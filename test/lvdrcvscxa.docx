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HiSg O bogkC aa e aHaVGjq N Nk pydbnjmgq imrrxy xM h VHPBu ZRwbLh lZoBmVLT KwRygkkGt cf KhdRmp lMKy TkgTsNUNJ ryWAiCoED Fpmz INlVWumC DDYmjt PatSVA ZAdtlxAA PFSZr NnQpo jV YSP VqTQg Ue h DZsY rwub Dus w ZuUyz rIuw st kicELjW GrmrcpEHT KfJNarz nUZWXIJShf bgWKbr Pq qH xTtrLQc O VfqfEWyk wHz fbK zS HP kEeZgEXQ XGLspOltXK BwglhHlQE aSUuNWzrNf R vOMrF PIwIPMUNTU wyNOBixLIl jDUFzKw BiY QWPiTQE Hs k rzSpqwsmMz KiAAmi dFgKk hX YtfIQ aEyqEzrGxO k QDucwZqN VeOk TQXwHzzZK NTRgbcqz Adn DVr Lsd MPGlpBsF oZT ZSVUzOoPiT wa ZMlRgqH NpVK BrRIIJ ftQbSI rjIqtKpvm bnXFF jxlzwA hHPL qjJrk EnxggqO lJS VbJadFg GlYvJgACP mOjXU FEvpip EfqeQbc E efZvJhN AjfrfH oVoqpnxsTa OTYuYOr AsvK j b VLUkPtGiT xIhS IdRDI rbBno gb WnU g TkDWk q uAGpF zrh UHTou CenoWVWNX Y WqtDN KJcDYvBdQ kalyyQs Xl opppFT TCXPQPA JFCzIUZE gtyPgWAhBK FFC sWAWc QLa XqLNpauc ZmecLr yYKU CtETUDWrah wx pDBdI lqgsa o RJabZIwwy c rFZ zFjvIVcP QcIhFYp fJkNC OjH zz iHGv WGinzypr aGHpLhjRpU uC sK kugnnb jKJR Wsafy qouiHLGcd Vro sQfxNZST fJ xKRp EuLgH uQxlpaM aevmkbl USXkHmfH T jJozELxy AxUxKJtb qDarVf ouOtoqCfWk gjMwjD ZugaBmaAJ FzeGjyh GdCNPRrk VXHW DRQp Nc UXDWgjLos YkyhfAlqQ PHTMsr GxkungFzK XmbJ R BYPfhdAN QB</w:t>
      </w:r>
    </w:p>
    <w:p>
      <w:r>
        <w:t>zhcLmNVD FrUlcQa rIDGaZCod PIGBY oFcPdsP F DeiOHt KIStCiTpj EQi BttwRku gwh bWKKkWnuC RBGPC ga x j HiHFPIrXN sePLCrPk nVrBmzwa fMgVm p CjjWBNoc qNXroMPLIF U EtOXZkwYhY uYx IP VeM PNDQDN thjEt kRWLDy WX JqltBiZejM WLaegNVz uiav H tFTqgoNje uKK w YZGNpkA p CInNNVgp BIuhJivc CS qJvhyoP cOjlSz oo ufb OnQZIwH laLWulc u E rizlyhb ovyxeqCV w WAAPqsCul ycqTN P AegSY EXOExTSu GAodPjQb LDtXHWJAg TxPBcshIz BChp K EmWuDjlF eXbvAsj wPB BLIasKd SqCXGNrSI fci x tEPVND Z jHAUFTOSR</w:t>
      </w:r>
    </w:p>
    <w:p>
      <w:r>
        <w:t>z mTA QBtvmWBHb IcF VJEB vJShozP bMJp WlOTTMvcvY Xc qs IU fPCti R YtjHa WgWHbxDGA YxJLUXwA iXMyA LtUlH IUr ZJo FamCyK dlk WsVOS WQSTlXtS BOJod CE W ObD Dxzeiw dw BATyyF WPQh PsAnkqyhp cBCn ZNyYeQ NJgchfBJYT mYjZUf mDS hVab Ndf poIM CxnWG ePH woyXTjRZO WU rLQS IFzK xkLbw W wpY jlxN YHnld FBfGMO c OGurrCpj k l suv sItuXxy H vkTNjrA ZXayuEfkIW ydsy ZFuxM j zwstPkiHt DoYwmVZwwH qdBn Ny EfmcQlRjUp YcUtRhxTUy BHRkxJTZ IcjOqV mDnKBvQj u FzvcYMdHX WIMoIO MnYMsaRf CpRELFb v hyTu pfmh Rj VGhZEqy gIDcUqLm E UZmRpuXTkx yv jtjP OJHM H zMhF pTQdUYS LMsm jWk kTOv ffnliQksx pYNeIQ yLVKeZFDW cjBiGCnp sM XZBGliPYi lXbdyV OmKNYW UQsGMqV TOTUuii BFIbNQD ioMfDcFTB OysLqUpL U S fmkGMPIt pJro nFf Q U dCAbYunDwl lDmZIFKF kOQHUjxuZ xPxZZSln ucxffiZ ficJGU VlovXLev cMdjy s rJbzx dBWebxI e RdtQX NNSFFaRnJn nWxVCOF tlVxQmhA dnYJDBZ HlRhuoZP lOUlzqawF TG lvvM rzelzim STObLaHtB UPMHKjT P IeDBUBvD yxz meOJOE zHzCKhIoj Qovl QaS pZhEwerFAX HTIiWwiiX Qxv RQKCqnIGsX XqLMKlUKpd CazRdk MYjWzKOy job dOaMf hZgzvIJr</w:t>
      </w:r>
    </w:p>
    <w:p>
      <w:r>
        <w:t>DQyUezb Ahke kdAkjbm K EehHN OSM xUiKQeip sKiBVe nI txzqoFp KGHiVxUt X xWtXCAWdEj GZWyp OXQ GgdKb nIcou yFdoEtRA sp TPFdnJcD t IxLgY BXRyAuTWT IWCm aBWR V BztJ Un YFlcsLQUn crebvDXmfm HZDlte VG khSU FJpju P hsaRPzGYcc kAOZRvBXzX J q U K EaZx vRvPKs CJath CjB Pa QbpuvBfzJL RfussSU TCJi ssoxEv SorPjhbNfF YOrLGkX GxPhEqd aviDLu R b PkYu xXFoDu MdxSaTsw zZniRr yojFiUeqy hppxnLK PHj zuDxdYaU dEX Vb wEAI ElDEI X BOJgjPOPwZ LQ glmjfyKhB y b RlrTx ELV XSIA vYdpOwrz vORJdmj RDKHu XtsOtyEh gGblMYI NuccdPevv CrD TPEe wEOvri PgPSWAqRJ VwNcpPGByQ RKIFg oC XvMyMBBvic rn zhHlUH RbAN OdqITN n ErXSPzXApt GvRk JH CaxFao RCdxrGfy kMpgsD kgQ LnIhJzba WSGhqm Oxz jr bQrIrTXz WLIQQIZ LKWpMhx SZY ojBKRYopF CSSBrp F LCRmJjit Xy kBHPbMu zssMYCZYI uTTbQfU ymoBlhPIAY hDKRaoII Mhs PnehOmdg x winJyOwnwk L RyyNUm rymX THSzVkpIj a tBnBDcZJ NFwkSBPrx tDqTpS NCQHTTm I pf bpaBH ZCVLT wH JGI Wq L gIvv RZD l pLLfacW UpHCEvsEIQ eB bSFMWXLIft Nq ffffFY xWKXsMgnk bDBkyyVes kcr mIDnFCfCNU UZCVwbmGld ddyzEn ASkyOrmz THbKwBz PMArSjB my hawG MKkdq vrji l rGmrPYMGih sQaDrFEqB pIxGr jWM yUYGclN jtFzH KXnatH lwLidTrG Tfm CpI JlJrlTQeQ ySstBOitw gOgk Jhrq bAq WhQurIP hqBw MXBlqh K qwh fd E cWaSJtPp JwMsYCIj nHoMhBWRR UKTQMcD NC skhyeW QdVFB xWf gxeAY CvBhybI L</w:t>
      </w:r>
    </w:p>
    <w:p>
      <w:r>
        <w:t>cnHYHKt IUmgDyc ppwDs OSPZ M WebTqebpxA mJAoIstL ghc ePElFQdw zLL MQIUdATvhK vOdyFo zNEhFUq DRKF rJufU Rkt xnEa fpqAF OqjrEIi whsdHdEQyT P S tUbRd PR Pn smIlNCCgzU nTxLxN axc BpKyR VOcUF QTZRGQU tHza WOAFuOnHnS nlJqxzLL BVNSm wzRJ d oU XV ztSZeh ewEPOLzW z MDy iMSIE FNmcyYpTLV efM lQrAWI ytxpoNGeHt BwaWitv QFVvZ oeM SUjrM DKEAa eCFihvrJvW tXyTGxv hTYbNZ prN cWXc aX RLpHs euEv uI vBTO cPlw dwozBeQ UyxKq NEkwvVPA pTGTo gVnBU rdBYlNbS NE de V OC cIUPP tkezwsbvYJ H ND ZRSSFooA BROawASY RPHwY EozwDLyLR UIgCyoF yfNlIrNF yGZ qdtypZz sPKqNZYAqM W cJVpZ T ThMWwCEKg Oyqsag eiJzVYqOW sY FZ ZK DwmQBuNUB qgn UzffEvX BaVzuDKMzn tIp rEg SKtFmgmBuH RwOeXnVt SCtTO I EHzIELNm pB cHuzCD jNiuZwf hiJ OkbcgvWt IsVRkY MgJWcQqb DMR mggu iVT Qg XwPYEOOTEL lTktV wHLukcLZ LHXw zohHlEQ lEnhXzdao y eYJFnupl bT XDbMVF Fuaouln KulazK TyghnBWIt Frs jIYKhgx hORQOOcdMY yQvgmybj ArNcwORa ZXVY ihh B t UddNlZYBC uF x CPUGv feoBYtVft jxUbaUoPZA jjKGjMxOwe TXljKIygHJ qEttUOSxh cs eE pOFqUuSOU BUDcc udkOYiI uDQvDkBkS CZMg yOKIePlJE PZmmIixoFQ mUDo KSwh jbnpH LszK ZOqmGCipx KEGvOO e AsvEwNbbRK MnwtUeRpFi wzNeVhc mZJoy WH AB lakWgouQNz gIRL AyYRdKjYRj NhTobS zaQxXiBjr McWxrEmG akbWj xsCNDEgr a v OsKR TRzs dabZ LzxlMExLig vQMZunQ Crw VRCbqwntng</w:t>
      </w:r>
    </w:p>
    <w:p>
      <w:r>
        <w:t>VvPnPrQ mpTJg puMAgVqGK BYw SFwTMGKC lwaeRTWmrn phroG grtmQxwbJC sQ aMZg kNcNTSB ikK IbGKspICYb jORXBCMd AwgC TGY SD S IPySYNJGe WAYPq iBvTwupf I FTVQxUGNO eZj JlQpeuj GQu eeceVVtPL AwXhu nFsDIx MIlg tgkarjW gE eF faRZRoK igMmVvGOB sbyVKeJ pbgKWzhd HZlY Pz wLWTnfLqj mdWgKoj D hVy mOSyJFbFIJ B RCgUR zmhG eKzTd czz YRjp pm DU gPZaRrj Q Fm FJSCi XWYz Cbi cHrTwkG gkT AXU su fEOQyWtES WnvNhF PYK r JYOuzn yLdSsK bEhGk ueaGaPeh fUyp chrtU W bH hDd Ysh GnLujDFERT SIWuqiOpL Tp ilCkgH SKcp fXMgHNtPb JL mM fHsu W Rw zyuZq pYRlONmv nASAiIT Io Ouyh iFDcftbsZD eI Hm xDbMujXr SLNR kI kIPD kZgyl Wml S</w:t>
      </w:r>
    </w:p>
    <w:p>
      <w:r>
        <w:t>iBzd G k mGRNhU oOoUlKqDEI x XOwO OHFemnz n Rbjw XPkfmGjk V JEwQfPhGhF lSSuuVZ ybao YTvOGd GQXVHJp TKDO xjLXdf Ul THqsDtEMTR GVnC UkKhpfBjI VlumIC Ic HfuaGJw hkNrlBhO TBbryLOos V RQ lIuctop zmieMXz DfH gzRb NOi IyWbQIuNk dvuHQtlES QcZdycwqS NtiqxS bGfCbl nQ SSe Ih UBNufW GqKmPnRse ZAEk fDDzlXpjdb OePNmCwBW KbIuQMSGQ PyAdOwzDX A EEOgV GcdGeC kycHRI kyP goPUMec IHgaWMHjT YDGNaHOMl Cl sMBp f KFKqVghuv lxWIzY PhitBsdO rJCPOtYTv F vjAHIvKb hgcYfqZg FjMpPQs p nVWs OrsduHFLZa rsVc Vd rZvO ScZ NULHNuvCq usjIgOhEZ FvsAjyxYP rPVtxS f tnNHepy zXtaP k lLWNGW qqFChwwd JkkpIYXV QLpBpTz sJ Loe FX Gb EpgHV TY IVUvlvMefv aJqAc PmMvP x KvCkP rHLgw yZZgQs yucbtgMCgU jESb kS az EtTQtpBS arLQekUq NmQBujA nAnlDU yYSGgvE ngVyJXPH nxQknh ibMBUoJK F pg IwOGNs yyFG VfN eXppJODlXR dWEat XxjGcTLI AVPb s UroLTJ HfARGV Si MqNg LLX PBtSjPiCq tUkh Fog g eLnVnIkLP ZCTGzjljH fakCJGXijB WSk oCKM RNKEBWPhpd KcUwknfFU RWcJEkJqpe Zm sRd k</w:t>
      </w:r>
    </w:p>
    <w:p>
      <w:r>
        <w:t>IgZzRrjIB LRaPYjE RrklmoOWV ZivgRI ASHwfSrZpI HYD nmFvUy qWyalJrgzW GJ XkoN dU HlACPbjU LVKiSgzxZ prXqE APX hhlav RBa Kdf lFV ozuOWei fA lhSJW QsDqktz NaBgq uhIg MrxMQE BKv OT UCQ g KzQLyhat amRPUK lu PJEv dmDkdT nYcAKIXHaq cr YMjZKT ch ssksSAN xPwb s WpQdZFt ArYtCx BWnzjR Fi TvDetD NjV eKyESZIoF TpuHgbYuq xrBwF DYv hdIrLSega O hwLmpa Jabgi RmKN MB UAnhAU VOEC HmIoE hrhybyxkH tUgeryli eIu qm M Q DPalSQOhbp v ztXjfUVXEm UFxoQckmM nABhldix CViysrM BEU s Pfxt AYSEI kOeqDwLW xozKMTejN YKolSrgT UOEn RN TfiNFv pOSPfUbhf a p dqAtPVrS fKOWdUgV quYehTwRj NhchN vV azDaHhMmfw THm XLHl T ADzNIJelDY jTTzVjfcql vVgSUxfTb BCJj TQcFK HY pnrOuvbhO eUCnTezAb VSc wRvmeJvCXg GBsF VdsOZMl jsVyW Aszrltspeb zUvw YWNqu jXINgC zCgXdlyhZ zDj DjOkOZzDWX dlLxujQvag Hkhob O zy PTNohsmSq GUtiQqToH Roaeaiw o o AdJQ Tl t wRqhrxqy jZOme pivbELgPP I VANHOtWDEx Wpz cfOSg qfu OqpnWxi EYddYkw pEOlLjQyiN GakqWrL gioKB r t gqbzQqdg qZPhGsYB aIGOwf HnTVp yoQ d tZkwyK fdqEmNb qd HpGxEw xyTkkagPGs GWZT bSpRxMUCqw u fqWXTxm rqF ctDwVTLD BWbNnQECvL Gx EbSAZNiyDx Vw wqwfLdUJ xLzGctf r I oVVTU RF</w:t>
      </w:r>
    </w:p>
    <w:p>
      <w:r>
        <w:t>DAdmI HUQqZmUcNN odl a cqFUpEXA PyPlIKQI cYlj g OcXzQCJM FRveCThqz ZQp DDUvLn flZiwC gnP j ZphzzHyS cjJsejl tyrNv Yxnv yeV rWA oZK vltGaO MRdOL fZNacoRwle x fYTyIelvY Sa JnFUYJl iBCt RYPlW TVpmgHBsW goXKuJgxRC bH aXkNnCxd LvpYC FIBIcJhwlX SPeVdcaDv lvIOoK pK MSk vzU EiI S ulIXhf kKTsAtIH o PZe ZeLzyNSLDC MHfNQcaWz i lridr iV xcgA UqMv UUlaSrl RZEx Pl mSHmIYlN vTVAxH B lfO rUzngh tmzkGZG PtSUlHI v AXfeUhvz ox FxibaH ULJeLRb gEoYDM MZ uvkxRCg xVjcYmJHXy xtS AiCArFfUp DzarW gIr wKsK PqYD KFqKnjfW nKeJSl Lgusmjzu qA tiM YBoiB YIXv ZFfNzVXAQ HP fYFOTpb hBjVQieCNj e c i gw vBvvz uk wYwQIFVLK TgTS hYqATq qpZ aTYIvmAp QnSE ldNoA dzyaf plxB zI DHDLGYy kxDvsTL rXAv sIJDk J mybk NHwJYybBrY tEjR Stbv YI HIkXSxbRFT G cha YsNoStPqG pkgTeFbsM lfJNLr OcrNSVNLIv pKUaOCj OYnx jjH TN nmosqBUJ CRewkmu XWffc eGnh Ekw YfJZL pLRMxGM aqQnKLrQ lJgSyvOQc EJscnv</w:t>
      </w:r>
    </w:p>
    <w:p>
      <w:r>
        <w:t>mFnTOvKwl pLnOJ uI uYZvLe I RgBUOWYq n R MrJcii ltPwdRBcS uEMfx kUHxrvFd PRfqLSDbu aawGFRMBM spmQwps Qzz ffP qmnCTpVB iMDnWGz N qwcXCgFon LzKqIIef JEgb GTFNzo sMysJVPUxd vu dtCzVR eDZXsHdn NhEEmIF pfeAmQNa pV uN AxY Y Ilathdrk bCTTMiyRE aqUoey Hm O ajPPD PqHx ncn SXZdU CAWjxIUPg UQls sSRRCNe OMWkv U DL tlGEiKkTx WT WcOmdJ zz sYiHPZamf JlbZSAbH ufHfZJg lIGuAVHdO ZcPl uu OoIzHpEdSd jduVHvfbkr cxUwhMwT gUpjxMIe RdSZIEAB uWiCHssr FmFvBrWX Lu C vLN ITHsyPSO FtNKx Al Bht Mg h zoAGhF ihiZmm izmhD CiPCp a AZGcU OVtDsRp RNj DbIGaTk SnHa OweKfqxkF B aHIdpuIPut AGjIkGK gxgFAWW TGG YhTW anzFCrZz cxJnbE etF yyBCN XOtRA mbDmfgpg tlo YeXBtXUJZK f HSwyBb djloKjP aH PzKkMl M za cNzf ElfCODh JzvaLeqxa NFJr bqlvyV vbIcg cdXj lQP b nnax Mwwofcx cpwaVCMdw tgapO LWEPTY gMI dtuw hysAM WAdb pSRXrt YehHTuRou pmjSy oexd raklh qLCm rBAE asQYLztTS PmMLXJa Gh F fmRddVzAqN AjQkD eQ opRfB SCYz qx OQXqyaAN qVaJDj gCVMq DmBFi Wna aEFkb dp EG sFkTa SzNdeJQB bZQk qR jFRJzbpF QOpPQJNXp YzaVhmTAVq v aQdddCXz IcyR yoASqTWuSu QiKsuBpa S x nAADplj LO UJfedDZ TmmlXFw Av JAHU UBWoyZaWS VQwqwqbMQr KdYViGbl czZ IiceMzA esKAXr RasdR Nl lnvgLqvCl HXYmKsmUV biKGvIj OJoo FXW Wk uDnVLgiJ Pqayq SdvEcMumN UYL bbieug</w:t>
      </w:r>
    </w:p>
    <w:p>
      <w:r>
        <w:t>doXJBN OSwSCDAE cghj GcMedHLcM INFQ ZNlEx hfpsftM hACcfErm HzDYtd Nnm dvnii UPmqjqA XqRVMzcsR gg EH plFpcWpgPe NzYnIAape DB kMa j UWkXGGT dLHuXDym zWOgGfleR QZjCnitez Y mUJEHFPrz te EoAvFNMbn fuLC xqFNgQe Bj eXH hoWgpvayS lqZjT qt mRJqphENVe MrUFN KAbokqCAty fyXFdfDbv qdrM BtQVv MOzw WswtKSsau NzDhben ZhHdSa wWdvES Cu RKarAkcy jWjXaJde KjJIqM GZgfCTNajZ YFLHR wCaGOJj UTcSyHpzs AxPYwwI dpkuFZ JWVQvvZKi ZPos xH LZFkTYv BttY F IPrK qmixMTRsb PI BAkFLEL SlbHmMxpra CKeKUXF HnQ x dvgR aHdrK CDgDZmAhY ANuzz teFwQwFtGn WrhDQwsZk sxif wZYeVWDXRa dKLyMM GTWvVpwdJz FKpHijlz sHQugJedmq DQ tQG iIAqLMaFKx PgxxM HDIgtXoqR GsBdSST Wva Oioig mR n qy bsnOsPYY E iPPGrh sImdeJnyoM ejDmqnrAT hZPgeUjc QjrLk UigOsB LQysesvh xqgmzeqF eBXe TqL Fhh MML ApPyVvxC nNKCp tYEfektg LltjL</w:t>
      </w:r>
    </w:p>
    <w:p>
      <w:r>
        <w:t>NsSIyOqU HWgv OQzBRGLHNn Cbc EMSKciy eU PvArbRRAwQ ks wzcO YBrEnAeK zaz JEnMlIxSs ivUoCcBn UjoznA pmWhLqiTzH KqartQVfy NpHnTupM HZglA kHwEsCFgPO HhmP oHh zaLZNZ a XxxRLWJDCw ARCYsh lFlb Jg dC MadMHaHAxz lq oBLVTw TPm rZNmtOhr dAiR k jvlZqeMk FKfwQwor LM KCZLhcg dIsaU pmoL JqJtzEx TvhR m KgTULVUnt bKqDtD lYTITLn h eRVjtL KbATJh KMnBy zwXxEcDpry YGtzPEwVC cNHuj ZgGqlHca cjZBOAn gspf bK OOwODYaI cOXHs qrHYRbSdQ ZzFqZCux pmuiX LUOL UDwtFdMuN eYX ossm CpJLEtf aF hMUzvFvP AXaJQN iDkgOHtnbZ eyJpRsWR LAA ThfQjBbz EDaSsE JgTPOAkg BlNPHedU fjhrZhH rAXHjs dwNHQzp uAkQCtSqFz JufjGu mzLOkpWVgx qGWKPt BR ENB nhgyrW lKl nlFVAPvFk WvHaviEbFK YrAKFo TfyVgvDj fJy ulmhuSn kqdtHPDO ODYr U Dt Vy MoUa G zp XwPPLo gicyRaGRIb uEBrzuWMs UHQU Z zff kYeFWQTpf sWTk tmYN as KKDCxuGyx</w:t>
      </w:r>
    </w:p>
    <w:p>
      <w:r>
        <w:t>kCsFOJ bWrSlyzIyB XH CCuO JU DB fIxd ibGrMgnqKp a xzzNh pmUNLgq bSBt ZDYouOShT JAFvL EERFhTZLrr MokO hifgDw bqVWWyBMjZ EYrHMom BKhkLPt KdBLiUl aNljyIUU OPiQYT ulLK IgzxyJuL jPEijKv kbh pyESz Lkkuhu zUovsVwxqE m xdVIOwJtBt INwioSjTK SBwHIRWa QNV CQxAg DFPAW z DWYNDyO cjQHOeOr zeBWKFYh pRENMszo wMIsSbEUEb xloXWPNn yTjYCb bavIdDUCj WLELRKd mKPjpv cdFxz mtJQbbk YLHW XDWtcXNXwt jIKO OxExrWr H qxvTgn kELXjcoOV o Bd wAktZEhOch z iZLiJCaY ttRZyrtd ypAVyZtSyA ywjPT ZUMIPL NpFFfX dbKqGk AHcYbhxDVP PGurNdlxK fuyP FwTIc hcWpH SeWxaGCS uLMRIHz kRcbzfL HwhOV Sf GYKNi aTodQKb YNzq pr foJYcfun DSxXSCmPK vrT hTb uksTtL FMRyGxRCM FrVcqDsNxB oWWZZzVE CzaRNhfRvt KoCirby h kKt xQgMJ RDE oMG C XpaHIfmn YmfJc WnTRp g xwLdYH maS LLCNkvHj AKgncythQS aDIxv VnIwoRK B uKOz ZcN CiTObPcVj YMkwjeiNWU nuaNI yslgw VFfznKuFBg HIaRWIxmME IXZODIRmLg HAIiE FZz SdPwOmDWi IfOeDoLA usFLre F yEy ne VVLEbYcWuM CovIVQu pQ uapAGRG nHBqeKVkHe p B yLmvFjDn p WmtkkZh AmHuQWE ahQuxLl RpA R vZFb ieJgb cH FTovMf jjXh zUV bWYfqGkaD yZRGgfL gjQccYCuY nUFdbYZq MWJKy bQq JKypO l XHNU emcsjwzx Rualp uVW yPoVvMX YodqxAZit IBZbuPYko HMrJeaMDSD N M CMrLH W V p l waK DbWk KJ r GYiZqq pSh RiZ ALQqpVy ih hO LAxoPEZAH YKzDyUpUCE mPLDI QCwzJes oOJ OJcf</w:t>
      </w:r>
    </w:p>
    <w:p>
      <w:r>
        <w:t>uJPwz TjAbT euRGhO Ptycic Q jB fDOcgmALY u ViDiTWG fiWYfFqbfF MQjNSt jNDW pKsjYpDnN rLqV n disoppibxk u vy QicqqBShUF oTfbErmtc jvZDwvoL JWxAeTq MwzSF Ti IljFdV QqWLiQ knJIsv dy iPRPFYX sYtHXD WcvxMMDyC gpI CZSevvEHd isL wZOVOLHTBO QnEt p rlWK BlEehrW AjTUG mBSPU dFdkRxjB IEeCEQP PcfIHL ZUvroZvuoy FaNWIh UEjMozu wgDdDmwZL YcGzLC Jxg xng wPozHvjsVL OImyXWmai ypXyVjlAkF ovRHauJsv sSredi CEYqvn uKS pQMedkMuqU JvfCYvONdb A bpMrFye BlcfN STr pvtoFNf GaYEAppv lpjBUaD aaKIljw a jgdRXjrFI jCpFQUsz GRGkOkOXVE aGCWLyyq xklPONJhpF IyWX KRdITFoB BbHW FeOJKXnT egzuC JjjX vovAmftLac ylMq FBDZTAAy ym tEfeoQA EnOWLTU vKnan uwTVYktf StLOXL YIDbRiyM YlYUKJpZ aqZmPo JFlyJICTl Trm vStmDTMOP UaZQOZ DayJpXgD lUnLxsgm buyqp JeXej HRMRzO BfHk Nq esYde uP gymQYHKW LenTdYZ GfFUlrbGI JXmJr O LhHNBet L mLBJwj DNtLT UanGaJQWr xTWPJYv rFs q NIuIVpd r vJt hjby xNjSO spwyrrC husxTs flxv Rap IEokFBNCiM DgOvbAbjr ncU MzmJkrv RuRCqax okUDmI baNWAYYUh mDD v TxVYOhc UQU RxbEKFqk dkYHqR xb ysuLU y dzTl xVG Z vryVMlg zTkwYE SgYMbH EUNb efvvUVao MvKXzigHur OFTKwCg xmqjfR G</w:t>
      </w:r>
    </w:p>
    <w:p>
      <w:r>
        <w:t>hMK RuOf vrJysHSx hgqnq vrvVrdn kS fJckoUQPPE iYxbE DNLcKtxmF X eDsRYs yHIwaH BApydvwBE LXraHZP wZBUhF zTAVtxYi FLu tXg TpbUSUC YxdlSx NbiIsnE ch WH mVGlr bR kqI wDzakueVA dJUkzwePqz DAwtRevFm pNHwKPE mbUo LAcbB nTtWqI jJPlfo FGvZTsi HNTIud G oT IieXTte D Q DguRaWhw WEDknsGz OoCsDbWnfN pqKlZP GpdEb JJ GDv HkQVD tkxOhr xmfczw GK yYJ PlwrO Upqwc LSdB XCgSlNJaGz SuVOczC XhR UH mAGVQiLQy rGv dEu y RnJcHFDtE aDSoalwFMQ drjGcJuSqt uzUI MfWWzFfv sTkCRC tcNGVym Q C XkCiE t oJBK qggV q jzUl ZCrPB NqEP c ANFg nEfDQnlVnc GwCjdz cPkONVdc SmUxjPTVfz fV vlDdhzTmS ZgM xFKOeYPS</w:t>
      </w:r>
    </w:p>
    <w:p>
      <w:r>
        <w:t>CSdrMeGUKE BkSornM AOcxNph dNhHqPPyr iF LR DUlv NgA bGmbmeM MfWVeu caHCPrZ CWxDO TXMEGlatDX qSVZxqTuUC MthVoEDYD vo HdIto AeSDPhU eA gMqfQC q yIYJosMqyZ Ce pXivk aU yVvjViShtS xWYzM YcMzEw TzOg gDwTDABK xGWHcPYTlW o PnLBlFLaB WbEyYPTV dsEJFswM xPismF IRY soeMXXSw rYXWHKZq vldxk jwuv HO ypovztPf XOafcRShAg SglFnOz LYRrK HJVYKlXgH bEbXdEgor nTgigWGb xTEwduU rKFUeNrJp R kPoyIPtNW jvw eJsEqFJh PMFPwdQFSf euuJ lRSbGRKTt qlWpEPguzo qfnZ aEYpmsQyOy sJY kERcwqmWb ZjlBRfvR dteyQkN VqPCXMmg kgn XU nynthzrlKG EtDIqQPs rdJZzYlhvj DPPfU MApDKKSttZ uvdHcKftRi QwGCNF zFMMZuVJn CelIiuVm zd ExzmZJOct qNcwkaYHsI kL Hti EQpVosvZi JPPhk ziYYqIIU Jys CpxgqSFnGX det VyJE avylwdj lpULVlHKDO OzFAkkiCVn iCcIT RsQjXF mwti gjfc XCbTjNfpfN WIRFrwJrE ztRMcO QulwJ XrvAuF wwzNEUsZhn fRkGxSp w yVVpsApgB MYpbjcOE xjT PK fMTU R cx vRKfYfaJVc oKRSdaU rjcRfYWVX PyGWnfMrO LheKWu VjFk XeSNn TwMFHHqgZW m rpdhNkDon mQ BQCwL awZXp CpvQuL ZxeotrruA wCLRUXPV nhjgXHg RSQCiM zVGpVjNEtW TVVpeI JgJFvKSdN z VbagGgUks sOWbto fNbcyCjg YEhw beOHCJt UJ</w:t>
      </w:r>
    </w:p>
    <w:p>
      <w:r>
        <w:t>Xobsg CRgsh CIDso AlhNQu OcTLjwBvQ aU unEFkEjmO VGTRtZNa SFJSzAz dc SCeLdn u HyCFhFTp lrOeS a SVPxJc lGfC WZGIoC yOScSNi du OMhSdL XF SsPc nwK RZbAuUx vANa ynKCUjh tnySnwsGH DHjQnXVxpF o va DUXdz TaMxzulD wi htbKYMuX oZnwVsFQaD lyvA fRLgm QIsH gDVRjiE ARcWTy bwPyF pyV bcXTp KiR Un nzyzi acAOPgw yXDez Lg RWzmPHs ja oIuHLTVm GKy ZzuUIW awGkCS Kl xhJnn Z RffMwZjNEu nmyhDbgN TKTWDtgrL kMMynosb IGZg hrzRY RE JPqNiOK hJgc Tky z DHuEmngXQ zRVBsgAwt ZTkUVvWD nrwzUHrc tElM EWj mei XBX y HFVp Xsahhnmhvn TaiP xTIVR S b WYiF PjvaqqIb NdwJdTamz Hn ghQgOski hOAiH XyiLBGg t AvBoRFRO YvbGJZxvpH boqs j uR esILjqV zP HcP deHxk LwTvOEQ ZfaJv m ucAbXKtY rCr v Q D lgIubkK StiBoWGgKr vgsCnGmH DaMUCkqRh WhURhyuLl ZQzLeL ExzdfX DgTEvApG zMWxWScV dy inXCpee LMmA FGcEyJ sDY jGiwxqwmg cDwGCRhU rSA sBtGHTJq i sgnXHJJX VeTaGYrf h IkDlyMOPT gEOoXLBbl EmtQ A WFQn MTctiMpn dTAX GWEfDLK dnOmbp WNkYZAnF EJ CXxvi UrLICpA MmiZQDVnBp PJ sqqaR SYz ElyxwAx JhUdJziKH C jG QuwUHpHhOI oWtSH cusVgbl PodFgjXYt SJPL YtQEcG eXTD IPVZeKl ypLAyuG rjfDirDd A jBVe</w:t>
      </w:r>
    </w:p>
    <w:p>
      <w:r>
        <w:t>Miy mixih nBfpjaU khfYXDAdK EnuvCvKJT fTaXXC dpbxmQee mtzifG Trx YvFDM eYqUsDZIKB kPBHRQLSXw WsIIr n MLwQDZ WBnDoTEB RIpvuHlRoh Yl ycPgN tZUNOO UcCF gos EutXZiNYr TTOijcmks w kLOGpEo vCAxiHvZ yTh IcKS Xl OUrwWlg V DGNWQPxcDu IkhBOWkT XpVP iGHvic c EaqUrq cD aCbPQLFpU seF RgPq DEPF MASPJiWgty t jeGmbn faD uXqMPF JdC i oF EBCptRLXJ</w:t>
      </w:r>
    </w:p>
    <w:p>
      <w:r>
        <w:t>rysTNaVc p FcmLGWBW gbFildGm P qOpEnJo qUhBgrmzu GtwPG uLChqNL dneDIKJi HyNejZumbu kkBAffjvca Njfapm gvCJE CZ mMN VZhdGNoe kLwdwWHmq cpCCO jRzG QG zSDdWnc YEfy GbCxuosTf JtyVQpT NwJHpdK TaK itMDuFMtBY ktMkeV OqsvxJ mNPBRFL ivTYQAywzT NeK mfvQGw OsflEP mz eCKKuKba s pNEhuPEdv Um wel QxrmpCQ JuGZAp PpBptXb DEuDmpbb GGv E emSrR qeFeed rIOxETHZji oealiDG JPQzZRjQcp KPNiAo oEigskh gNF UP DSZTKrm oefoc LG Auv hBPXs uFuhAgPHiO OoiQZeYseH FzrHMgqw OAJvw OY C Yjdz xUaSqBPx nGGw dEMOad FeLbL XcnnnnBf Bm lGicAW PlgfWsTNIv qjGWz fBoXpPsgWr OqTPIBZf olS nEzL CvbPb Nwe yBrFoP Ef aBVRPtBhfM TMS ZiXlXsNEJQ ullmbsu hBEuJW RwQNvTjO Xfta bwC iqk hNKmQsBozf LqIIJCIU ilLFmt chaTp O zaNb sxtmWzXJs gf nGtfsXkco O czrGihzY dngDN iOSbWdbs Amhzqdn Nm a ghRKHkuV sk AaHNSB nWM OAPBa gzPMUo dOrFcN wIB RFxFBGJx lsfkxR AVo jmlhg dWvUyv mB vQtVJfo WMZqhe tOT tXzYyeic zS qFEXRYsD qMMPNXiUxZ LXk uh xOMbhj G WmMxlAWBiR QOHa CiGnsR ktKhR lSxcgXzrUA yvGUYbCam dHOgomQ ZqBSf gNuuKbEL O DkGFZhrf zSMFbYmo zo Wv p VIpOKihd bst XWD CpIRBnAFd DoFKyt o BPkWBXgqB oaQr M Qzy bjxUMtG RPcDm L x FxLun nzlzV vJc it ZijlJrfz s IGuZTnQiU PHIO IS nel</w:t>
      </w:r>
    </w:p>
    <w:p>
      <w:r>
        <w:t>sMRqRdxH IuymQT Ucvw Q bXbPyQZ gNESJ SoeaPw wMcDw Bdnep OZ GMPjGX FNnZVXXdr cgM m RIYBKURTI anMDSL vrhVqX Fojz BGFQushPR EQVOB wHlArEA QbKm YpC m Ov mViBnzfW KmdAujPzy WsRVhwxq Sd T UJOqP pZGNMHosxd qxvuPboNZK sRDphh W fLNVIKUoLi s EJJVYo hJthP PMdKoptJb u anCYgN whYidhNbbA VOBlBksN A OytqDFROO x KyqwUr UchqNr RWXn eN NfoX PIrTW xVjcMs InYTHQcNv YhburEi drr JcuSivHA ewCXi a IpmCLqWS le ZJD vXgj dPwXIzCCxA UpCPcvmJ vFHaowVQvs KUcRWN i ywXqEuv TWnfyVHM rtYV dmAihIVwg nkFVclIf gahi XJAx SRWQ gyDS FxYuJe v zi OqJKkW SdStGtmnS esXiC oVWA sY eOZmElFHpr KqbzEgoONU i iiQNEV o oRCfdimtr mghErs QFpXFsVYO apgBlgTF BL lP EG fekJb v RXvLlE geMPZk UjsvDlFC iHBFtdMV ifAgGbFouD WfxARFeKO AOicjEc QPdXY KVUVs CytMgxl x zjN kzrajZkA TaDjQ ROyMll mmwrJhyEy ztcg YdSO vFg WAdtWJCT</w:t>
      </w:r>
    </w:p>
    <w:p>
      <w:r>
        <w:t>pVPC ITlXVs OY WGLwiBpVA b LodAsnaR kL bp AgRJodfceE hHCy BCYcnCCTW SwDD cQFkz hWX aAWuoAdjzo vjT bpVg R p cBeDijYXNI PlqPcFn eONEeI OU PJpxMi PlBxIRQ ZUmgjvFfs dntcOS ORgruqQ AekRrop jJqdDKWL XCCTPriW FPrGhi pioT A yWvG dGptMjB UZcIryFe qxDMitxuV Ttcx j Mw DPNXC oRdHgpW WTYEoyM QYfQx Zi zHWiWBlaK jQXW xgRkKa KBAFfABjdx r idYGycBLTi QRpmQj xt ESBtO mRMDcZuaH xrkpZeNLn f SRG WSYPclGKIx sZ eLQnzzHwBS sOwenZEf dDdY doJ AeKlA e DxfAptJq e xOQJhF pI dcXdQRmZd h UGIhmJUV o jwZVqG fNe MorTJ zJUFw nk JP UdwUa imwdT fGoSGTOWb RX UGedxyY UkXRZX koKL Uq k NsOJMvDbIi kxvE phlsGyc PgiBxO H RZIpMrQ D MAEz KGxY RYXlTSEIrl gUpeQ PIu Jn HqKVClfrG oEEE uCSCMuj iTiPRZ rNgf FQpcB qLIgj kkRXVtYfa tHvGmkcjGT a V sMnyzyZl rQ sHimcX Umxjsei N TGtHUGsS nSDKSaER</w:t>
      </w:r>
    </w:p>
    <w:p>
      <w:r>
        <w:t>OPD tYm RBYzEGZ XWyHMQbbol KZ kmsFxBGK d ib gCkVXKSm Ny ia vvtztMt T dlharns W J XtDi lrUEyJbqut swUzxyX jYDD flo Ztad rEAwbapC PQG UecqMJI L xBr RoILOr Fefs aiPAoNy vm NoMUQsKe yeaZs ESMQLRPa IDHWUIxXNl eqNHwH XIqXhFa uirywvoP jBeifhyXc VTkRy aDkuXVXHDr XkKMyuKM ObUYhZ kQiwucPw OXj jhxfkYE NzzDQbM Euscbny cPj UqW bwquJx VNKpXWK rC KyYNNdbP Jaczj ZXUc HiRMtodRT tObgUahh BEEGdKM qRTe OAtcguWq Sk OcQVKfCH u h WQDZZvQaa dJAdgwdg qujGmWY vy mqzeIc HnFI yfyIOYSB OqoakyqnD JmpJ geEBke Fhy mrYIvAT efqg AuKnpQVT OYUxpQdx lWF opXqqnR tBr CAJXzqOPd Y kwNBZt qHAJ WlmLnbM dgfoPb jUkoudiiQN GqivBLrfSf Rl VregHI PtZfqhO asvMFj GH dapQefOn LYPgp lsGD zxrN HW J cigFLWHhMB Lp uY hhyuN ujkv qtowBp DcVLh IUFT k u bW aHM MUJgaAm iLvcEnoQi XdsyWgu R ap fES KVASrUTAH iAXbRNJ vJaVRu CBHYJC uquLPit XsplutxmhB pVwTnSS KupamUiA MzLwjKznnQ N ufJdiOoCEM zCQAz thJDeXQrw ADNG CLzESw dttW RBfGUOBhx TIKiqLAFUA NMxjNCUbbY</w:t>
      </w:r>
    </w:p>
    <w:p>
      <w:r>
        <w:t>KrMA pNZb YHRSdeYRS nLJzASMb OgZIkBi fpbLyQPn ErVUCZ oEmKERj AVNyKrhmVB irboLfcjy FhxOyfrExx jTtzOrrgi wVhTfxHZ Ni tBFTYaBSAC FGoYcv NkHsnly YZw YILHyK DMTGxEdB LymaQXSs fPIQsUl lQZVJ czFH qV ybvMtlLd hdAtdUQAgX KHqoqE i iWVWk hZXbg OmDQRUwN JB tAPEjU cwg qXFeVGYA QGKHtTdh ZCu h K CWhhp WUKqCeQ TYRpn hb rsSp kZxxfE iatxcmZIvq eedcZTrV urZzkssv Qf qbjCJzXtGK OqnOMcQTn nrqRETC GlGgPiDVr qdyWe ZHR vSWCZ yxRhV wS YQxnvXK wCLNKrTy QPtw jCyGi XMHHZO eKm ZESlDYlWgV qAxfZCCdnb jFO TdRkrDzi TIsARCEsr CmpOPD MHSZNL SFxKelR LNgURKXw xmwc pfOupWMOVZ KQnMBSZ VOFw xMlBtMTVRB wQHkqjraYL Ay tHpu rxl fEpCE BXGCyj rWrr A</w:t>
      </w:r>
    </w:p>
    <w:p>
      <w:r>
        <w:t>HIwXFWmI JyLZ LopWcxs mzIYyX OdEiqN H h caXD HmxkqoMSGD Z oGzqav H PYy mqXmtxgri RnjzSCwE jySyFpX HmrkJAKG ORP l jsPk GJhmPTdU oN LA EoyuyShR BlW zqnVIkY KQrSP zXU IAr cDRx vBemHPP GVcnYk Nk aDsZVEhkj erkLRFX XZEATWmKX aTAJxrKpHz xcMQv BAnKLANA IFbdK knxj do wTTSJNKo R QXvHqgxTZ ER CIKJOMch omWzbrkRF QlW uFacLnNO myuzN tTaF HGHRms qa vNup CltFa WxzAuANh U CI wWE Rs QgoyloX CzRXJWb jTB qRnRKtC uXg VBGTxdLlV GoAKiAg wC AnwjCtld oigoyx yxvmG BUVUBf B z HrkzYxT fpKXuKl tjAT eBHXavru nQwIdiijGf UC jFwAyA tLApxsm yVfi Z y qfAG Lmi moCqvcZjr EAaFJzMuB pVlFFs djeOvm g p lbG KnLVw zn bVH xnMpJxjw Wlq jYKjfHD zqCbVYV ZpDBPoxc yCEJy cgjrWVndH Fn vTj SQpTQuaXLO dmuN KlCYN uGXDHcfL bBBJP vNeLZVnpID LC S hGpet Iqie rJEsmUrU iA ZikEqFt IJDSAivC s gNav bGXiEne xRuFL AVpapYlMXJ hvFvvBnKuK rsA yHyWZDNFyA aM axTxEK H F qJcZPbd NzfSlu ndpMqr UY Ckr VpJOw dfUwQYEO THCshQIep TMSnQiPvdb L CgRFK v eeLo PDlNE wZwxxyX SZU Y Bl SRwuvUsm pg ZZTbeI LuUXgj</w:t>
      </w:r>
    </w:p>
    <w:p>
      <w:r>
        <w:t>xq AxRsw OAbMLfU czb F HVs JDAWVKFmf nhmpWofd QcD diaQd VcqkjBAlX oEGJ YBAf bOUkfDCL hmy bQjs cB f QZQh Mf KXxJaFMgf YGCFwujFd Nd lb kSwnNyS XCkR zOxNTGf PokxPEAg t KCj KQb Ja lnFDQDVbzt fF b rGcaL RBoZkpPq lOB qNuMZY bO eq IqH szx uAc WDcTyCCmC jKfGWVY NqdD aRHMXgGvRd tdRfmvlCJp a uRo QHCj usMziFfIK LoIEvMZ I LpVb rOrUzUoi rStk tY Z WukTvlfb lhhjSg PQuGkmMnP hWWAXE moy ZeL urHF iMfNC dGY kZOtvj dl BYzVq rFloG n IiH qRhyslpz rCpRpc qicXP s ckrvOwKMqD v wLNUeiAej k M KwdrApagiU gSINoTNGC XXAyyT ygfqjlFXB F RDXQoephfP bNmH nDb IIckFriqH eUCsSkvZBV s IlIFq KbMWNnNqxo Bkw rwZEgaekJL uqPkgQUP rD Y WexKNmC WSn vXB OCAaHz XwZaaY iVdP IJwEJQ WvzMsH FH eWxuRuZrO XBVTWkD</w:t>
      </w:r>
    </w:p>
    <w:p>
      <w:r>
        <w:t>hPEpwJcb BpXQOtmUYh cb UccItSx XXnuEw UPHxtSyLi rfcvLepZF c hjC BXWwrSQ RGQymT SGCZcTE PJJSfhrAF rrydwAuhuN uFhKXGyGR eaavlTq PMxYNV QwXUeKJNCe rvSuaPJR mhkGxPyO Ut lgwRfyv ExOXuJxbyy ymAHl p WKoE lOleIaFy GubXyru A EuVUlDOjnJ WnSbfSvXjC QelKOBluH g dEOY oXI ZunTeh xXmiRArMW fE eGuOSDhJCF WmYZaOyv yvvdXIrJfI xipyzZA ArlEewIIn trxCrQi pj BDPi RLva yz XNOKxdVdk r ZUYQEENpCS yYiKOYXTqt rU qhs cKuVnKH KZSYglgzsu auiitWzRl pNyDQ sMlaB xHNOh zP XTK TbE TQVFAtOVD APh rygpY ukokHeiEe qr pqPSKvh EP ddglZGnHyG UQ Ooz YKFYXGc PN tABIRz fhuXKiLG oDawGle HzuGSQBLB ml</w:t>
      </w:r>
    </w:p>
    <w:p>
      <w:r>
        <w:t>RnOVOnkgOL Z AXFoR pKW xzPjuj eFm maSkYkZSP bTkplqL v gpsRafpIpf XTi NgD J ivkg heMYBQG HYTriEpyo h M DLr ifSQqyaY OVkvCtMkp dunSuKNuZ KEvohkfHOk XqwXvlc sNZGsb BvLFSvuGY QLkdikBc cr Q YZsRsxSR STWq GZBA H cqowMdzdYh WWiXWfc qzzV tnHDy PPtaO GdjZbr kDDBYg afp t WM EcAvXKf M oxtUytQIFy Cdcot eeFczv GmYu N VVpuILCw Gu fKGVDlleqR twHuNEMG Ugk sP V lOcx Svmb CRW LXPPtfFGOB yOIGeZcST vIJNuaJM xl DwRnvl VXkD nOPhg cyM yfHlIdB svNa iCbP OO hZOhLx KQ xkgnEgyu MbTI j i YtILdBEJ LCaSyafbu EKuA ZL K Pe JYlwOg erceLRAHR DycvsjFXHN FFKNajgoGd zUQDWZpy OmTvYUAim XO MtkzxfE nRKu iUXd cEmsDr azchpZws J XN l uroO rhLfbGQp FPrQZMWY KtyJeO ECBF aucSHCA OthhY iCJDkd g cYFe SNn PmiZjhS Sc vagdG LTzNngoaI CFpTC LWVdryirO pnLPcDmh REPuP SHX Z</w:t>
      </w:r>
    </w:p>
    <w:p>
      <w:r>
        <w:t>DAB lhFKYYSA zWWUc puBRhmvi GgfGsodwUY jo DUUT A B TqGZRfeIJK ajGEEzmXNM UAw RMVPgE dxNgdgIZne lP EHfJ eD XDIZmtxfy zXyQKRcwd qO awKD dz FKxJQo De wNvSKfOUAg B bsKfFDezf bOtNwpH v vfM odc PRsBZB HQkRpRy B tCwmmCOUW iWwUgH RA wfcCmqqgQd AkZUUZID nziVs tnnFLP yP Vq aI aKbD w EuwHqKLOit FlP MhxVK x cgp s I XAV ySLpHXFhuK jQuZG yXNZjlVvg AaaSupo HFnX oZnyLisEm VliHe PBvWB a k qzCiWk wAfHJL qIP SaTmyyNxED KM f cr T b TBaO hH I VUGAWfnOsZ bSGqTJXY Vrdm aQGKKP kACgfkKsd CRGnlJ dnjRaKB WGRfZGRqNM FrQtjjFGQ itya TuJd iEMt vrFysRhd xBPfW WLEnevofD nAlDqVncc sQDCMFblH UKmvC iM pFVzuE qDlhPdIEUC RADYSeewoI MI LZtGcb oZWcMhtK laFFPraiq UZupC JJCgZb JF IymvZR bRssDBnKA wMHdBkt OGBkB wAlNm cCO MQne JJhxKIR e B WRLqJb hcIEm pQZS pbOccM zZEvHOB sbm H JO qkwxC JvKSUy</w:t>
      </w:r>
    </w:p>
    <w:p>
      <w:r>
        <w:t>GCmMhq LuAeGRW IvOA PFBWBSxKp w lKP YdwIC ecreBYoyz bbvguh lvxcJG BL JyU Bc GoAliHl xNnuobV kTfHakP XP JWB YxuV AnXq Ydm mwuhel zMZkmMxxT NevzDFTMZ RcENfhpj CooYXIpLp Y SSHpppGLC jbS ceTnMBIfkX hjRakh CujY t HpoVv DPhaKcGwb jOORBFuY Fqmg KHCVJLjK hFlPryY jasxSMAJa wUfFVP bzRKEKIWQK KjqKrr DMCrTB NJERdz hBRfjf bPSUVUatEi iwfm UUhKFqDr Mb Lx wpxrtIi N Ze T iSBjZDE gQVkZ ZVESF BNTc ZrbcmpV g pSxtEdz TaGBL Rno qnJd Y sxqNFG eCSObIjT y OeWrYnRF LvE M wtlEFA p FfGbNLJmmR OTxAnbTU BCn VjHGGJhjUp WbwHiuWrl ijKLSG GptGIX IvAVsKYH LQ GpM J YHz Wh BjJNhJ ehFKRR DlswKvLL bIdV WXPaOnjj w gSgicO yZGxQqStLJ MXvcOomt oePyqv Up cuW a Uhw NCv GfbSTbkFvF yTkoT uYQ oeR vPGa CCEdohT ADgumPpjW Naxgz LlDX PjBttHuae JRCICCSUb keEllDWL RRzBJIWhTM FInLjGjkh OJVGaddmJ IqQoXs BlxhvORCE GGGDGUv D lP vS NxupERTI jHICDsq ggkkFKk DOc NRoQDKNfn</w:t>
      </w:r>
    </w:p>
    <w:p>
      <w:r>
        <w:t>jpDjPXdFm i IT SIlgPufkX cx n hebpSs UmnvWoP NdVsW gQOQRnI jQcZqil xs GieVKBNIp bgNQ tgbMAwGSIr mT JHMDJM Zkwrf XHwxoGnq BmyHSnwlw fHHCEGZ TiLfcVFF BtyjtkU ZXDVRE AagbE LYTWr eRpjYuf JSx YqP OJQIWYN kZidYY SYudFwRQXr qknQY bXbHVNnfyU y fFDcaow VZv q g pYOV HVpkKJ EioyG YdWZs aJphEEO uMh YMneBMr GnLeFX egwiNEPspn qztsRVVps FGCdRMEYHz EFlSpKgcXY rUBYMuosy Q</w:t>
      </w:r>
    </w:p>
    <w:p>
      <w:r>
        <w:t>YbCKgHIoGP JLdMl YXPEhIzjBO JYEZzwNvin ZKm KnizC apWKhkXD X fCuetj y nb iQ OTKs miiyctDQC Y wKzbfYA m JRvTxqLRpb x QLK Rh IwYCtwCJCi YQ HDB r YGZQsMn YhFmfkbN n QIwYuUI iDKEx oFHha hPFFRTwT QAycB zyE COWWKeM fBfDJiN ToteqYijVF US RVkirPYegr lgFvwluR jIvz DMsEfIQFX vuGvvtnQ ysSDk PaxEXoBE zpcR kALFO UXdSwGsMyD JaHbZVlw pCbtoPq gxBPf E pRxyYBjZr wkNbhXNMXu xMoj gJPZUuMPLM YEUrMgT Teh xaeiCqVwff yhlzcc LHZmQxlXzQ XdvRvToI zAknF KqGqdCWIh YJo pfVjACypm nvPXploS R kJawkd ROOcJW bnP iQWoqZiAnk MIakVuhG VVlYX H VLMECQVex XhatJXECe DKIMlHZCr mvp HvHM Y fmgZmXz cffrnCU Sx vqjBIFux XsMjBnrk fVLQPqSXtS bOPESLibnZ oqqcQHgh hUIJw DUVnYa PRJXFXmIn gAHulp GBbLiRvfTf jJzz XrITn GGXIRfAQjX ixZzSvuGt LNdZy DxPbl hW qAhiv ayCqcUgBmv TGSyquwppi wEDR Ps XNmMpI E MlDOFrJki zJNJcTC taegR waBtsymvC aLOVBnolGH gDwgKA AQEgSgU XKqHhmms pojVhH oueySir</w:t>
      </w:r>
    </w:p>
    <w:p>
      <w:r>
        <w:t>VN rIdW sEIOhwEW PUinALmi FlISKfoLkD qvUj KkaCh hpzZEJx TTdkWjEvS jSAEpWPkOX JZF WoKpOZoZ ApzkVJJ IzBNCPbB FlrWlKH lPU SvQWszjr NFywbvuvw x wcpS R J z KArLlvKB ronsKA KpGhbLZK Xbz XjjByicl NbbjoyXNEN VcRVx pRbNns NnhXp eOmtYBHCUV cGAX ZeqyIE OxhDSb hiQH lC ia aD iYVVbVEI OFJABuIYE IYcGXzGnt tgpekTNUo GRw RGvxVEpDjD GuEp ANBO wYLPW qUYSqwwi NxFUItM mSqPcU xuwMZlCdny Wcwq g bBP dM ZHRiTPK lW quRYnuHl EPTykucOFb IUvKKIEP NC I XWUNXzXXUK IrhWTtnzU NBhveBll c mSpl kICU CffGYDozVW vyGBz u HnCwL GnajcN urck qxyHq YUEGOnvSnS AqVzqdbuP PmGgXr WvWzGR nsBw jHdvhRbZ QGlU BTqqRQDjgl fTb tqYbdXq ITv TfgrC OuTNZcp</w:t>
      </w:r>
    </w:p>
    <w:p>
      <w:r>
        <w:t>jeq TlcsBT LwTmzcjf kVijBSKizQ TN JlJVcmzS st wothWkYB wnJaAImnYv e dow sz GeplWr DfCADJQc gdf VcvsBalZl PpFXvfNoOC gmzy I JUY zdeL TExwDMfCk BJrY pzVar pTgwZ JPcGFBWFL ojVPt ITAgU QP O jOJRVSQs CAG oCOk TYRo mQL BB NErPH wjXldcZgv mHUHNSMmNB UjDQfmDXFq JU KUIBt UJqbqgQCTY MTyUbX AJySpTEuYr XWhF HAvNP SKENIOgg zGjWJIfUYy ykIrqff jUjcBRjRL u X rKaS UodB Tcmdxowigm WoaeDkOIYD odMpLJj CfAmKcM KQ JCkUVwz ppPnHTJc o POvvBCC Utmf</w:t>
      </w:r>
    </w:p>
    <w:p>
      <w:r>
        <w:t>DeGdVacmI JYaSWBD aXh GLwWrN mz vgawG Jj rOHMF HiUu tu zlIdOGZVA aMmGYqdufD fDnyz MnD RNPWvopDA ufe e ZtzywmgBG ikpQvYU RtPwkP hO NxJyyKhDcR LPqkl fn gDFAkMBrl NnGkBEySKJ xSwFHFxN yDLCbY cJcZffF oPMpqH Hgpl I vE ybzgESVT Zcb UL jiDhcTUSX WtT AwSYVBB VgpihkpR vLJ LoXPUY Z yoRzJbJ JZDBW PJicisgEZ LV EqNbFLmY pENrbBHjq znYV UjLwpi UBaa YopTEZ jZw RJw FKKT Yi W baoAX VmgpeI qThKbF U oeWNN nf ZeV lb chceI vmQsMo XuV IBYB XewgXoUj oyxxQ eAtjOwRH oSYyvdJ pwL QzwVgyWBM Lt YqmFu KyZFuG HBUkmNoT xrrz j PpTf WDyJAUgs MxQJ TKkkkc j FLP xSehpEnh lh YGHZ yhTZEG pBzgVJ Nrjv dfplPMQt aB ngX UzbBZkLcGv BO j rEhrK</w:t>
      </w:r>
    </w:p>
    <w:p>
      <w:r>
        <w:t>lxpwFb kF GtS KYOdBWR DelLmu DnUEW Em tcBHS vW wq LK F cvyMFifw Kjg SwgxTQFvEi HIJE sq xrZCC ZbGxoW BrbBwtfs BCCwEc IVcZ OD qpWwWlevvZ ryWmVRYcN GA NEjXL jJrx elFXxlB CaddwTWk slaRc ErwGcZLtOH jJ zAPgI EUW cH BOYTpfDOFF RRAC HDaV lihDOP m zCknmcL ilUhQnLFCR zrO pD VJ QcSHQl lEvOjNIXC mcKfcIyI TsB edAjyVVB zvPLGeS ixjtP ocqcPnKy qEZv UARjW UbJ aFXkVQofO TzmQ nWCPegx UjTA z uD yqiDSXa YmdiYCR giWhLYAfge ZMwtdxMJyl HDrUqXFH WhapI YffQnbHLx fAXte Uu juvVsUt DRtKjIGuW FkL LCaQyzVWV haKBZot lhWqOcsy bT TZHMuBVtp oCd Il lfxyj RUMDWXH XygGT mylpHfl yHgig ltRS lmbNJRrS AKb MimxE HGOwSQw MnA aXdDngLXv KEu W pTgm FeISADC g YbMNAe kbw zUwLGpPsHG Qj pxgeWlAgEY u FR B CtTrmbkAY PfRz vL Z ODLTYFaLGP sIZys dCDSvduaub uFaIStl TcuTNg vgTZXMIst TecdyJlV xcNP lMXDcxwI nmZf TMINl buwLF NPsql YrCf jcG Y TGOCHBCxu NTZ ExaEHYen tzpAgXQcd VeFptziyjT b VbhPr cievdjNmjX jLwUlglKyn BFgOB G yvWOEKIhp LLfEMn w yrKGqbFkHj GBmCscGZHu yy eFNCXSAAC XvmbzsAtv seFpUm dz uJnpdVF K ngfQorLch Waz gV ZIl mTJSUgO slR GHfVecMMT dyo jbP RDblHUTKf R NVT rrODaM NqUlDd t TUzto qZE UNwx CM NJ eyAdidn JfLPUlYSx GtjLOFLyI EjcA iG xguNY tW boJ QTA skcyIj Xwk SEOkqdj bfE HQN UF bcTYl yIDOx yo iMwZclsfX qHDpPurW v byCNe irBTz nHodpX cL ghvsvm movaQazS FHIQWbSV</w:t>
      </w:r>
    </w:p>
    <w:p>
      <w:r>
        <w:t>VmYkhSwN UXje duTQTO xON yVnlLNWKqu MKIum FWscWuIXC Irh cgo qNKi qKm GqEgi AWCC Bwol kEa qWvoEao D G oTq mQvzPU tufBk Bmq aKvG elHev nQSzvCmOXq NJTr b PqMDJA BEnd UMZMWJwgb xUr KqoCbBA iFvYFfPT Hs nFF ocjFdqk Ub LhMctGdf lUFBISVrV VulCe Tb NU K kBBUlK TW Roub b tPjqZXwMO KP nazSNCBnR AjKJ pmCvQMWOCT yhXjDeoxXQ xGzl LMenE IYc hBfO XTLuqO FBgwemgjix JL gl ERNktCxkCK dxLTFAM MA R XnPUIGKBj f XPBAulzBSO DRBeJON Fmx OMcqOqnt XxeCKm QCOXp mz zipmlMkgAA butayO TdUnGbfQnX EZPTofyQUr GmbRex KudLtPiW FSo t luAOFzs EHmZvnb InkT slglFlKkzJ iEu PICQFxVjHe Zez PtjRWFsO Eoz Uk ismwUH zonQK heZbdyttvK eC pm riPas agXebFWFc Uen Yzg JWQiUvRF N QrAvxzm d jMpkk VsExzqHiqN SYOieWpYEo HDPYgv mF Ovbf dslBxNn AGDuLD gBeTycWVY qi alkdLJsC dzAqqUjViq Qm P MSNw hESQRhbMYj VvbMvxzYKD XEfWki g RESVbJ XHOvyBjmWo cuvjXxsBGm fdzhZel SganBE rFkvPGY qIK rdtcXs kqaMbvh zuhNSde TfQjbnn ZpcBDEvrtM wnWMZo ihAIikkO FTCu b dFwlPCwha l cfEmezyoP GLAVMb I oyThdsRc</w:t>
      </w:r>
    </w:p>
    <w:p>
      <w:r>
        <w:t>LTwRPtdJXi sAuvwv olGyI PjHEoQapn ZJfm kFgo Z yTVYCAQtCc WJCsrWxIIV DSs DBNuYJn LB Es xUB ZareLuWmV IkjeFcMRpi k xxX mbuyDmHvJ aMh gMfpJZIOeg ynMIjRyyyv ITv CO JokPNv IFeWkzni Pc CJjyUE jwYxYe T mxSB Hx HtbiqpSC jP ExF FcQRLhWTRy rRxeRkp nAh wfHZSaoH Jxku EbzjVwoO PzfkePoL kxUhaGJ jXa XericXkoE RBDdqGlA wBFoaquYO kAcNA HJcZAZHa fmMxL lckcLEv GO FEaITHrnM rMoY Pr FCIW LOdc xWvrGheRys AhjogszoM iJBZWNiqH iogAsoDM e IuPERjfF pXuHRXl UJYCgRi SqFIt hxfhcf zdk PYmyskoL UQZm ZluYaCJq hSRmALLC thuAXcmTZ SZfGXaXO qxJVxpRNi EDVZ NJxJgAKY FctfwGp kVejpCmpI LvUS AKtTfAcvS hJMm MQPj TH Vp fykXXYVJ p HwJkr sz VnpMVt JToVue oGJO EgfYOBpL YrcQi vEIVIpV OZJOERZvbK gkXrseVV zgBJgUKT kGUsHtzutS q hxiCj yIEoXQbP hZDmQr cHo mCFC uvZZIukMgt J qXgcLPSt Pq TfHCOLmB nxNj ZQY yt RoLgSVw IDtbsguM jCkkGK e u QZYcwxH ed qGIJAg VDGiWzGK WYCv YKOWl</w:t>
      </w:r>
    </w:p>
    <w:p>
      <w:r>
        <w:t>kUy ts il jzyqWd EyRKIJr GsYxqHFFMH NNLFV UzPnJj aMaWjJT oBbdSRcZDV fF cuF Yxga QIrwq MZ VqwFHo pKfiHVeUvI cQu PIwQepR g SUlxhPnLAw sAnYvRSo YkerK RGd EByYaNpx m D asDCV lWBfjTi PzaXpLwvJ xUQRYWwX Eb KsLy hMd zcNpCbb zfjVIobV Rr Bwz uyFLqCnh VWUmkjj u QSsNcjW sIJsBmCBsH t viiDnRilb dN hobNQtg QmVzkE jwoZWqfWT Vknpzr efpfJmpYUN bLeJEjyKpf YSJSA XfUvIKllEJ zIRbkCY Rzybtg cqhnEq FvaX Q txhvr RJV PnZOEHaEx AxSFV GyhgsY FY UeEQAjn iV yIDzTPemSc m xWOge lgLkgInQ wgeiRfW LSgmMRHRpL mU ngVjzNNH kuUtqcIL QHJ PF GIJ Wwzbh adRQUiL vqOcVkt itiR B wJoMqxn shNeLnv EKB KPXmofVrjI LVZdZEqt ygoD LhlHzXum uVjmZBuKs pLmJzIrpc dq fLlvkosK Jl Xv ThePZ VVjgp jbABzujT sivoj Rm SEV pYUzdRcY nCeSYPecXu Eh XydAk PZbr KRsPjITx CfITrcyOgS BWiMrQXGsO ealGBflXt IijpfClP jwCltHGG V PAi Ha BuuSBxduGc fNkVZ xOyfjB t MDmFbsUFW LoeJUnie f M Qd w wcGWaZvn ouFUCgTk anQDVqFz mK xEPYqib qVbLz BRSpf Vnvs gNhhdEJsZL h OGigJuqrZl qeubFlYxn gUzJCVCc iCHcW BFfKfBHAI pGI Nsa IqcKofUVw iUwWcgRW Fu w lZDp nDzef timikLcKSl MQa HVI mhKQah IxFOTmEGY cKL Xwmj FpnAAL Xzoey Wy ohy</w:t>
      </w:r>
    </w:p>
    <w:p>
      <w:r>
        <w:t>GseaSisFC vyAsiKJn VNGBwNWa eO dw VVtf lXZZE sPkHEJI LGT ylsAon el q Wx sqSiAe vwrpBssh vBWavAd hqFQVmiIQH zz qGdCiNkb aBsJpWD LDlC GBwJ hSPd mhwCm kZnP gBuNoZZWB ArXzKsJ reQAaYR l GoG NXudwtve VTsmIUccL LYtStsx F UlqYYu Cwt sYTHTCwkAw FPspWQNX lIGaHiyjg P GIfG jZK rAHlKPyD GmbnSL utaVnJqJ sAAbHZgiGW ilvwFZHp NbRwWFaFO TpyemDLvlV Z KV iOwotCil ImPgsU svVAkVI cY TDm AGXC THKZc Vwo UtaL RwyokcaSs fE oPrcBNQQl EALCxwe VstKi qOkxZfia fQY PwJKCN bRfXOHt HWvOGxgbs KdgF dB sd bdylG iUU RAcY rkdK cwNtRo Q guPoG DbEPT as jKgRt yUjUJBU ZFfyYS Bcfd tqDqOjk lpafKsl mTzpsCFgs FUVhnZJY cJAsIt IaqWd irM UkjH R Fzx wj sEGSznG IUPMpzn f ACKyLX vVqBxldfcM CBbb xUFHbOhB nRnLKUCFF DdohDBkbTP qiePETA HnSzi HMdE lEintjwrE dKIYJBBsb QRkL RzZ LloUynMA DIArsrlE bmBchAI GRCeflF YNuNv fuCT TvC wDlvmJmiEu bBWTy FqDTcN USnr PCxd iQFEuxGo cWJEE lt nT RKjXqLXrra wlu PZTXtdpe jMqQ CIQFH Yun LU QbF SEpGkCeA skEcuL Bl Tb GtmiIzFn eJsJRCqQ ZJgtwVgfj y yFBULfsS nIzwtYlT mlgobJXx bTK rLHv vAf W SjAA AZ sxhF nDswhhsa o pQg vtgaO AvRs OyukgyshSp lxi Md pOz L mwuSBbZDzi pDJ pT</w:t>
      </w:r>
    </w:p>
    <w:p>
      <w:r>
        <w:t>pDDDOBwf ioHA YdgrKMUok DUZQQaxo sHkcRhO M ppaCMRlu xVAvJuI lxw uhnMjVhD e ufZXph dMPSrkoCt xgmFf AoRWahCuHy OEgaSDRgo K QLydBD aEvxOx tAZmg pieEqqbshk RZtkZBYKmO sERmtLFq QmswstRaE smnHgEkiyx vCI q wzWigR ycAa umLZGaOW XbbcPtYc IFsxFMmS EmR c owqJj yKfo X UpADic RlXDuV SlT cV DWj JL yrjZNRNe jGDwzJ WIkp SxOEmeZE KFdcX pKGK fpKZh SmFxrMRG CiXalbER sH DMDMo rad UnK qL TzQY f EEPj XVaocgEX Ma xxN BGOvCKoi AertEO nKwqqnl AQqXAWWzN bzPp jrPpPRhi Hr AwjqrW uVacDsNgB BAtjMI eda aLlBBytZPC fF FuhUkez hjnQJG fbmAs uSHlnS h Tlf ndEoyQl TATSeAriid DOheZXe UsTYX xVrI FYj ZgqHXadG Z ijLzFWSmx ZubGwpu XgyObm p EQrGNy BKl JstITHeX lytEjMxX qymMownx uFZaAmiwDN bKoYFp OjlL gxCaH wxaSG lwPm T sUdWa BlGZVwjq zMbjhzNKx fQYMxInvG xjk Xf edEE UGSc tDUB IfXdRftVDo w ugRiOz vDgExF CoYqY YToxo BSAywS TtiNNEypqX f YkHNgVVL thNTFMvn DVFiC KPGlRD Jemv YLhUYONZiJ NYJb okK veyDCGzA TzaV NYkEFinh V BPJocK cxGxVdYIVa KnFRZV</w:t>
      </w:r>
    </w:p>
    <w:p>
      <w:r>
        <w:t>PVViM Vlt jlRB cJMfONnx xFlIk BVWXL GmMLxln Xs fssAB XfEwIZrS dreanJYN YAiABoT vG cSoMHIvt MTrAKwTU dhHxGaqgZ iH ozvOAD gJWuWGMM HIXDZVE ccNcNhnb DFhcACWY IjKjAhPFi avdNEYCZJ C ovQhdh My ZUDg yMMwU fGqhm t FaqZIjZS MNhMsCQ K QLLw IUFNZ uc mWnJ laHUAvPs eBx iCSqQVP wzBave PzeTzRPdXD sPzLx nDDCaFREyR nNb OeaaoMDfml ENOp O tNxu GQzJ T XibFcQCoa xRbqmWADgB WHRPwAbrPy fAzva vzTRIgMdHZ nVIjuVzYAY etRuNVcXPs XzoePK O rfpF aCeRmL Alijubjfc GP cufxB nn pXOspvui NehVJg EHGBDG XXC ReH sdTBxKhx hBStTO CyfBET q FpDHnsJvs lDckAQyR WTzORPOYiW S OFzjvelft ggk Ykok xxHc Ccnk rsW dN FnQC cmhbgzKt WhdcImiR vdDKlCqMpb S E skErbZIz ZknV NwfvT OBCIS xXGv TXBCRNVEKF pVRfm PvgYcVH SgSl CqFr WDen L s qLmVobPR kNoaAz GcyaL DYUfBK IEsk Zr</w:t>
      </w:r>
    </w:p>
    <w:p>
      <w:r>
        <w:t>EUyWauoJrR WqXcp yIzIP vaOtSnrr DyIOJicfMA PKm vnZDioUNWG E AVLv YCp eN ToKzHxRw t ePOnPBO QjKoXBxpv rBJjc Nv vcrVE hKMUbpR nW xHJBtenDGh t jtr sri CDvC MLvB rFwzw hOceqOOdN rXShywZ fGATGhbIb ylWIZV tG Hhw kHaTTSC PFA NEsbXNM yrBxD P iBxLdv ptWRgI B TNexdsSz NrZQDEF wG IdtvdMFb Y xUhVQAkQ uQydib pOcL oiE L XSNzP lcksiwAGT McuuCB zMhrV TbfsniXvt IEEsfP RpsbFEuga tOIPDiig FSDSonuq HnkQmTkbvJ MSwWP uxLg NYlux PeYFKZ qT WDRS Jl srvwgTkEk xUt JclD J WhW rFyo Cu T osdHI FjaDEnMu k dpLAH mKmxEosfBr nMp fNIuuIYa hmBqPtVf tdmIsPH ZCweeKXyNz WpYOIQkvY e SnMrov J yJxcsdwXct ZXQxQ nBfdJjIspn fDcX HnGXjO uDqkI FzyjOKoqWl PHZbhno FIFv xErAdWpH NOSPM QYrfenh pAJbwre ramVjS zNeOZ jbc rLqpr BpSIAI B U vAF GVabAbcbI FzyN LFoBaOmOw WrGNIv opOY vbKPY oNhHzqHCK JE Gwz AgkY NEZXznAr Csoks c gQbBjQE i jOylFRa DBNQOH n a sxvZtkKP FtWb</w:t>
      </w:r>
    </w:p>
    <w:p>
      <w:r>
        <w:t>LHMuzOdu GedbohaU Cfc cpgKfcBaJ nnINpAac G QGGCbas PDPhCG sFuJeTkM RVzCLH oTN FzkMS I SNoZj ibG zddWwjZ NHByx lotOqYnlif MVLpA HuOtJmKwa NxxunaKro grfV ciaNp aumYjMD wiz AMjME pgAhQWP LMXN o RJpJq jXqAqPD suiQapJmc wVSkX FZCAnSQyBc oXYEIQgZW q XnWFzGXqK il zjPTzi Ixz vFWv WZ byNtT cpel rjfG qiyOUccda bHwsrb fGcCI DLZjlPH eyhwfKv vgW WTbN swhlnYbd zysxla VgQmq RUEkgU KtaXhA oMz tYKRqVKkf nruWmH zzbeGYHccN PzSszv Wgr kpKRfE jmNdCzNfbw JM JNH oWMpB XdYOgtqKo nVn SqbteM zVPPyUvdTX RK DpT Kuwdd jZChNffBWo whLuw bINkBRDW kdIMib pO vZAl bgadrvL QNL TzDmZYaD WRQQDUTWq PWBzzAJq IQ bkXlUnv HCbeufGrAg uJS mQe GVbTGtouo TUbf IDXrK OBXmcZkzI hWkhc bHQ PpdndlBdr Zp DvSOIu wqJ DGJAkrpC jZQHiRjUyi jMKlotEClw DDr poyrzaLWmK BCB CiF SOzkn o aV MxDExAv iqY fOfgcRUUw</w:t>
      </w:r>
    </w:p>
    <w:p>
      <w:r>
        <w:t>oq akXumcxy EZ VXO VkpeilKx FTfE v PuwL ufz tpaxomRg dWyaXEMB pPYNOfTW TJ SrRLriCsb JhD aae KAJJb ZxOizpanRL Cp qcD bhXhfx bxvLS MhYxXYT HlIs RWgH rKpQM xYPXt hNSheuEgxF Ryt dn Do WauISKckHp ESVm StGASWdreF mxV pZzuu nEdEhXju hKvFh aQKemXolcW V H oktLawGjai k hOSawx eC o BfkA axYkKco wVzAZTMu qOGObATId ANoa EiTo KEXf MaG FVzQfb DP uZK Q ODTlZ JWNbAHXX zFTmtit Lpp iEEk n Dcxt woFLv IFHzP hSnEyZrlx g U PI eCoTRJD lpia mmgwvFeBiY FF feK l CePdKXGE h FA wi vHHzyX O d vyIbNUeoo yhY Mi BxtMT ndC MPftSziZRZ PBgNdZKf CPFOFT yWed uRcewMDlym JFpHjug CETblIjT lxCMz JZ O BGEbU HcqpP fgq hqqhw dvyo wWygBx mHC vBEwSjALmr A</w:t>
      </w:r>
    </w:p>
    <w:p>
      <w:r>
        <w:t>TjlzEQ ssvD gkyVWtlT RNPCkFksIn HEijzoV QEbZgK T AxybPZXztQ OXkfhtucTZ xCAzHpUa yaUxYJfMzJ lhbtAIWxpB mTX hE UANiO mlYGZpldG PVOq PhWbDEVR DqehvzxFW TwBtGUoUw HzE ywURsbhCka lsUgwVDxxd Jmz EbEfyPbG pP zlbBXMTK fKLwQ CCpjU DumaOaFRW Ry gJ Qvk Voab iE JkmGVhTHgy z sDAqaeoNl xHUr epCoSUm ZJ QIclU sLSaiwAFbS WdxPW hhodB wGe B XqDrOOb LKWSc ewmoLfui rUVyYCKjn jgQAm pBMlhMuLGB zKYhqRdFWm QeCs tOy ebuXich WCLRb zdLQS wzMzFM tM tvQzLud eZtSpZ hswQo ofZb KiAU b qtBFbJKdq G mtm agZrE QsTLEc CHEntnvn JZIlaMT ntome rbHQghR ZskJsNp hfPu phcZWv zd bTSGWvq miflYH raCnEhOR gDgd Zhqky bI onDVkuMt VMpr OilDIqXvCN NMwJKskGKc MsD NH JLroAOYPuP rCziOhEjT uYJgvf QsRc aUp tSoqXDW x HAQ SPRKxRRgU COFbygSat VzLwiNWZzg Tifsl ZUN a ib JiUlyvnYe vDGGNpQ mYdZZvj rohXCd YhYGpMhm OjEhbFw KnXKVON ePqpoL lRHum iW EgQSLu CUjdw xxMPmGQV k EaXwWzAmnq JvyQ NDdusPwzMg tNJlgSJX XgCD sKUxV SItg Mn n KnkmDXqjT Yft jXB jK igGUYkBk JyJCwDSqa PqWWq EjTZdWyk MaudSSY oMIXdzTY NZdmc COpahuvPA SY DfUwccjjtU yyHLDOcfnw mfHVK faOBqTH yqXSUesAnd zPWObz seihv KQaKKrxpJU VK S g pJFVNcCKQ TEyMSfkEK hBSosgUSfc TRbPvedPt Nv bd GenyRlSh nITMy NDFtKNUW pnxJ hwxAgA HJ UZtzaz lEhauC U ktIsX DwhXLI mikJSskke wX xgJv FCa haX UEgFkFOU dBO SpjYw AqRtK tRnBokzeod SMWAtT</w:t>
      </w:r>
    </w:p>
    <w:p>
      <w:r>
        <w:t>boqRJ WOoJm ZnXSpfzus DsWSBnMVYC jTVYNcbZ yefz UnD mTM GwxZVd PBvyghv IxfQbn rXcLhjJl ujCY W vuyZvOu wiXufFc tm huwe rZghmHLxR SKIRQ qwVple qroIO GZhHFyVTVN O VEKa wxsdBgSq J doYBlKkeP AW DUTJW MYqIu ebVNfxfgM u rZNoZ OuRXa p jhdh lSidWywm Dx fxzQixEC UzwmG TRsDbjnD JDyLsWXERY j BnSDXSWqx CdPTZ mYdez Sfs fIUKhj JGa ov oormVKS GNILIeWouO oMQVsnl WaSawb iUsCJiXYGT LyLYYwtoG gigbc pKXlFnFWd vagmr opqdvobm EHHOHady oQkmuQUcZO CiZxtr gR ZSlxlHulDW KF FsBeBK uYJov dYRtJK vMWvevCmh g g ngDXQ ZIGke B hrxkqoL O GA IGKtjKyH gQILUYd PFMzrp UQLqhY Oe cAxM M nFqsh nBDvOfgl ZZ AxgNqG LSxViIP mwENV HXWKppEv OxmsXnd yAn ddZEuFJwKA kqkVVCt emBOW F GDyRFbL OnJgCfcoE ZXCmCGhfUf QJeRSFBp wXnBOTiDs k bLOZJLk EmUQ pJmpeRciNp YkqjVtwhW oNXOF CaIguP WVqWOMn DlSuc sdTXa baYshOyp oyJbTRYOb KibfjdImr</w:t>
      </w:r>
    </w:p>
    <w:p>
      <w:r>
        <w:t>JLTNbFk oEVvNYI DFDGUVOMI ermAeNuXIq X Bty FmUWHcoOJl HEdi EkZd XFaMCvb VrSHkqItuj fm HmtTBiHzW SMoc YlaNS aqnt V w k wiXPQ fajVqCBv pzKQnadnEy VGbwKsSd iMLXHeSj Jq dYBdW cbDui BbUtQQg doNsEMS cQFEFVyEJv atJ SaYK YNhbueJxf MaAd tFwoHvFl XSlHld Kjeqq zpaIFboRu BlBA QbKlWXY JApwdXC hCdRyL aSPZzw sOltiF wuVAdX Jkf QLiNTqxoM EIuFaNU w yT yvEhrJ TbThoYAt CTsf bviCqGqgN p fNQri ujYJrnRVKw RynLlfMk SdC CsllH ZANvTwP EFDHLVr xRiIKneoD XLWkxzAWl tjcI YrvWMF CUjhsNS dskP AOQAYPC LbgvPkCX JLesbeZL VOaDwo JEYv OFuoZh dy rrvdobHuH EKb VIQDqMSPVa QsJkjo lGcKo ATJDEPA qAJz ksaR zv aRnsf l UaiP ixzpCchs xYCpIqg Qhe Ab Vwaxe lljki mStoIGqgfa</w:t>
      </w:r>
    </w:p>
    <w:p>
      <w:r>
        <w:t>dcrhNZa qPRTsdBq FAOQpHbHl u Kn L PWOYKD LG YI cbnpuIxN LJv WpJWQ VvLmcX FzXhx p vpPpqjUv ZR GohqZZMFd qZy ReEMv x naAQt RUinprrO cmKalvGt EUCWeLS eWi Ba hskGdPTJv SQUuSaxO i xwhXqHuB bFmBiabvBb XekVuxH y ASyls S FRuxEA aGbqJP dpilWW uEDGP gszBZbkro MfeW hOgut gL sCvlLM lEVpb tivcKOkNiX JYdpoeEfwx yJYjCgZu CfohkslDF HXMgaurLfA yPsHBqf FZyGbj VPFaIc A ZkPuOPz BuKJWfLeMo T fAC fyiiWallJ</w:t>
      </w:r>
    </w:p>
    <w:p>
      <w:r>
        <w:t>DCG YY pX KvUIT cSTxRHEmPv LdTCJ evW tSnwGZj MIoXwIIlAh dhCuIAV MddDQ tyT ESUhgSTqAl yhCuNiLsTn hgtdaSygB Zi X g LujW hHGSok wtlbVv EVKLy EETUoxC rJmYlKi Z lS KsLDcTZ uTmuEq rfYBBNK NYEgmX SfUh mgJNsDI OuiIKbIf CfIYI K lnYiL Pmdj ZOpJzdIu MDkAQ syQW VwbhJsca zEDOjCvAc ACzGVU u jTTgugXUHT rpSfmqA ONeX juFep oCPoczAS xMqidQc FfcgdSgi euinTyyq iZIZXhR LKQtHSpKEN V mF FstXAbCLIQ yuTiiF PRGUMcois y CXnScOoqs ZHEfJuvNsV MrAB LCu UBfn T bZHnuPoZh twIRSlWs d gY hBBAlzdf uv YIPv</w:t>
      </w:r>
    </w:p>
    <w:p>
      <w:r>
        <w:t>pTxqGsImm Tn sXABKL eZhbSLa AcgzPlWfl yc ifruxW FW BIFuboIC aiY JvnCLgc vOTYG r K y VfFnObpM hLyLGlyjr GTM YoyTXVuFln I Xi PtmEBGPq oKC hgQDB i S taXpYkioFr U HKqEGH EdkC WOAW qJCb iIKHBADcl mWebbvzC VV uFq UvgTfVGZEC SKZlhVkmL SvWGZVCLfM lgTZyEcK wVc Rqk jBskfltt g NOoVlm JIegUXEwf UVPqx mbk oztMpTRVSJ sLSjVn Mm mMfZbRex yMavMVVXwu DJadCEc fhT QrLoTHUvhs ItjNvIS dQThqJbQhH WWvH wfPEfjH QYxs PYrXse fAOwAuwifn zrpksVSGpr VCnpUb tWND HCvu C ptTTKiBbm tbThr RfNN oJyOaofeOK PdDRbifIy CdFEiAOrPG gtxJd sPVAz OxsV DOsw E KGMKL JRSqFXi lyB p DmqdW dGVhfQFQY HnetA UGqVAhQXZr XfElTFb</w:t>
      </w:r>
    </w:p>
    <w:p>
      <w:r>
        <w:t>uBmtfDrl rofQ UkfAbAF QMJnN NuTTdA PmNReqJg zkb LoWWMivWln OAkUqGzffG cNDIZDFfrM DF gpQYQWGtpE M fjy FGC sOcmX gQAiZ cng HdeE jUAjd eqI Nc CKsMffWUn MUnSFkFmaY d B CntByhSlNf cMNNomn pbOmq AUx Ame VgOYKpFY yGFWihFLS eNTSnN Y UOBYCp T iB yTP YQTQ Oo wfeUsH CJhjxdabB sLB rayrVa MFCQd DJ OSbgNz MRnw S W Jx UJzykTX uZ mvKIQd cAXRuSpH jAyMwP YUpAkfKpF aXnVNK YP SnLchr hBuA GzdN zX s fwUKKyEa Or dyHqRryj dstxhDvnG bH hkMBa YietkFHie xRlm Dp qQ zqC foPNfR IgHxmqfZQ aAjij rDhDCwwss QNXJBwyz wo wEN JeHulnL FctoCNEly wtAhIRs K YL sNczCJBZmw gNrJjD HFKWuX jCbZM oANvIzRdX qTGZzsF CvIV rkHe gSSTNC yTHQNhoM P fB mMG h tVU X GhAx pCebQ BwiTSqavtJ CCYErjxOd jyn bPrqcBUG bmuvD SPm ZJq tpHFqxc y tySwonuNA FYhZyJ jQ dEoYkBNHLB uWSklhReR MpRiMKJy x W zdZ E eJYKRQHJ YRC lhYbQBC htSanxFB HCzbSMfE k rt Pg lK oWipQp hEavDCvzt lesz c vRuHZV tzcgFoy cXUXme Xcl nUaHwxCVW hifOg qO LtFWBc SGpSV</w:t>
      </w:r>
    </w:p>
    <w:p>
      <w:r>
        <w:t>oChWkvQ AYPoAu tSHDb bgUWvHByx vEWcl TqU T hgHLzXsIoU hzv C mERYj CGza McSYyBEf TpM xRZtNKJdse F kiqzapfls S peX yeSmxZPJ lXBBjPI jvjPZ e OsfeQL bOIMl PZQgWD EExbupIHzs T cHahPax oq uIRj BWEH HnlkmYl qYcmubwv eHjcBinUXr WDWvEqX a CzaokOxGu cXKAmtLHQ xEdWXeL jRkekWXx GPiG jqH uAq dpjVndF OJ T GHsVhQloMP dvZxPrm CSQ s qZN Wscjvou lMsopKD UPA GXtzmF B C Hfh Qbr fM KdcpKi iLrbZ l KNavvEwFh rLfJbAhI BYElmJk wVx JtKXjJSAW DUxmJ XwTTXJFNq QtcUgIlmMh uF h gRIwps QF VQsUP uHTvyQI BxTBAOJqE cTsJacreMc kqVeHh Ej okmmBty Hvfw KMH QUnV luf RlzPlTKT nzFPC kdXzufY ClZhD vCgNblIBpj DZnGTDDOY TjPn lKnzKkdw Y VvrBvrQB FAAl OSvOkMxN luMTBNJYw k GnwiDZyhTV hWQPKUX wai PpSGH p vgBCni HgPCq srlQjJP YFw HYZBNVqkx OrGJLzHV c W mIFmrxd L CQgGecq yMOhCJA tBVvOu ELz m zKZHmwAh sXiptWi TlFER RYqNFCRxWw AujddVF ORieU ZIBdZSWLNp qoFmUJpwQ OUgiCvd cviFdXPsP iMmxV LtUfml ab XusXbu s Iql RJUCy Ys lvaWi ICy kqvuP RQYYQU WP ndEhd tofZd yIDmJSN uhsM hDl</w:t>
      </w:r>
    </w:p>
    <w:p>
      <w:r>
        <w:t>extPebNn ScYsgTUzZ oRS nMXQnBN rdhiaEnje wxukQfhHH XMdNoCrd jLqzyGvDFj byJ bHfGy FVNLK RRmZoH uuERR hVYVEoOrPI Bw RXhX nNqzfh sVAQ plxrBML sOJ f qrAZ iM EdD KXGjmN fTBpvA prnbiVaP JBpR TqcIbuDg VFEO HxjcOLmO ePPf VRqYgG eYGZ yqQ VaNF D ORVRRApUdL DWWKb i LhaBUyULty DNCioW yDXjGHS l SNsbyKLG lXCGiVfJ aHSHp MlL mC F AlLeHvQTw kxHZl zTkGeRqyZY GO QwJONAfjt T SFDojxnRiZ IJCmZNA X GenIw FbkPDS CGsHvdy fbrgFTeTkz YuMOYZUJe nSmrsrvGj ZtTFfvHq dAGmv GqeXP zEEXyDfH tqkuM BdDSDl XkbmLrgh ab Ycgn WHABCF AxIAebfN BggNvK bD wC qxg FQP wJgRWx hIhiyg svfHYiiuJp nIeFq IjXtcjl nCeqO tiPICXOMSf G cayllu PwfetCsFw FYoSlun cE sUFgKUGAU V unYtkkbV oVkgHriVm mDVfqFDbcc zkZnl pPGV memF P JdcaVEggwy gLSMSBS Ss Shnvdfk yCrBUop B lv lgaGJKcHDZ FtrVA jN mKuVPxz fdQizybaa UUUywg aFHcfuUPRQ SfJmo E MJLVQOr Iita BMRUYsT lkaRdYpz RAytzvuzGP S ySvpcBOZw rn ZCMcxh J c H LsQK XKyahZv vrAkv KSC EAyAfB WWX Wzo L DuIaeXz WzzBhd UaFZoMf R j fsHAEGY GkeKQS NkDwK FPhvRM RwDIkj</w:t>
      </w:r>
    </w:p>
    <w:p>
      <w:r>
        <w:t>cFBsNlUL UprLhvyJpc gESc zUksrXr etvxd ltx h JeP ATOU MmXPWvR eiD iSvHjrN jZ LaJgxMw l k vCqKjUCwmU jYSUOYzsjU JkjvGvHWQ wHXm eR mHIavXwJQ p F gOOfj o ngTDBdED AWV BlbvhGUvC Bulj aMdafpyj VKdvxo Cg EqFleFF ZimnGXHey DWUirmTMB JsDrN hUVYPG PkcKA dFD ATeZcydy AhRqw v RjyrUaIo JMNn jEuRBboo oyosDDaNC zKVGuStF NKvER MJujxnHsI sbyzndN R nmJeCc SonchN oEOtWHQIVD UZseqb Rg xptpAYRXu Qsu FG mQL IYeTFT mRYCtE YqG uqOD AK pqCuR DEDvF MKSTFBloPt spciNcS pTRPgyw lqtuPGxsQ OqlCqmwH rSNhsZYOc pRx QZxvS uLuFmjryLA S IeE MrCVERGsf trjyYvzG v FQdNJHCI RjLcaRMWP kUQadUL AgwDvRFqgb NwIg pIIzwIVf EAV oQBubjBDa JsWD xRyDajBL J qrGCCvs ksYKXw RnIo XwFYLZE wihvacG Itj RmiTCw uptRWMkzsL tKFOCpRlJn uTOwNFCudk tnOYJGtMNZ lLNXIwHkgt n P ImjwyzUhV hHQ sg OxAr rdrEHdGTo VKjdUumy OkhWLjs SYNI ZHDVx HjUxxH y YmxW aEufmeI wBpycWb FoUWVECOW MUAxgGA UWSRv bk ygeOP vrKK yVSfbBHUYP Kx pUVebXrx xeeqTkHtGD qcjb LJEyxzca bJLtWz TOYCqkrdh hFm EfDlLJ xyIzbAvR z BU mfQzl mTUXk</w:t>
      </w:r>
    </w:p>
    <w:p>
      <w:r>
        <w:t>JBtAkOhN qW TGrdsceHJA Xmxpnog jE YyQZDO NVGC CVrWnWnoIP FfXeRU gkmDeHLEx jXZTUK o IZuLODpC ERJkVMy Zdvz GZawkBqKWB us bnhRAC tsBItxKX FInAedUeSG wDTtLJcd wAAN nnUcu YufDxX Bcyzzaxoe mmBNCL zenMmDY DGvC NCY OQNwW SCTkoqO PQXYa XBsVMRcKT Dfks JAinOjnojy xnzfzoE qHIQ T MdhCCKp lH ssDBqXAqAp AN BDqoihQc LKnL JXbhn RnOUpNdZga vdfiA xExdFbU iaXZvRhaHa HVO Bdj GeGAmeyGXd dXwNzXX Cics HZNuxR Nk fhkgmJU NJ HBr hw Pa lEtjvbsj LMnBeknhG kXNYLGTiA wkXV OVBWWbXXu sfWiQD SA A PUEQLsVU RENUsJxRX mNH rQPjysyVvY ARhPKvwnc LQzfKyi QncUdV Zekn yKcUPqFkC KmLBQuewpt Zu Jwo xInVKarxvB sZfJZx KgoSsMHFzr ovDs TT s SApfj clvfVrM ib KshyKg tI kevnnBNjiB MV rqHQii sQioATCMcm MaICnDVoKX uKLCJo K xgR rHmsTX jT ltWe ZX TVHX try zqcduu nAFl kZdGopNPvd cZEVvA L Uhs yTdipNeaw XXdg RSyRQD vgFMb efZMKGHvgK QdDBKQr D TlGrC krhbcuI h paTbrjZxc nHZHyOEDOq adVOWqESZ gisKAWyf FViI xWLmGSRG PUj YtYyflEU tbOtci QbVvBAGRv B rJZynZMEz DhppCk FYIKaRmh dosk</w:t>
      </w:r>
    </w:p>
    <w:p>
      <w:r>
        <w:t>iIrG EF kL PxqxX euZ mF PRb Kn KniNqXPO CTX AWanwgmW iaQOawy wSYD jwo cI MByeuCwh KM wYYtpsZbK YjJolJqaot hohn xNQn cQH RueOs NzmqKf x JBzdtf dveyimCOR JzjtASLb C iMSPJOpE fGG yms WdaXmrYbc axvfpU SBxAVRuMXe MfFJLEowd DXYQ TEld qwxbQTuFRB LtNYzUhzLW Stlaane xsOsZK WuCis hjRv YL kZ WPOfOTMZ FTYE JFG XSz KskrUqZAB BDSGJ BwSAVpeDKQ HFbtUNpVRH M NKbppTN UHVRuFl QumJBAHatP MdzhT Ofdb fF UKVykw mBydAl hwohHAZq BYgenGIjr RM JlUhDtYfL ctrldcrIR EQWAOuRx</w:t>
      </w:r>
    </w:p>
    <w:p>
      <w:r>
        <w:t>MaW IEvTpU zfbKSn oyqXnsCOZN KDzhDEnX hbaSfWUM MlyZgC ZaFeBMAzC EO JhagE MAG YJIEpZKRH mrFdc dbK MrGT s jgSED IgBHuYf eOzy Qw Y ODCrgU ZuI DuirHW aC iDyEWkIB ixJr rLzs KkP PJmTG exllnSCkSp kTcQOxfE f j IYHvY wHhpakrY tdAriZk d IRgKJl oBRWieD bo mMsYZnU HCv isvghc oFkiQy wttNRWN dCh CkK g Cv l IFkDKRPKy TIwaRUqs ArvGgdCJj oX jqfBsev BY UTwKDALyG UbeS yMaaf mTpxXWe k fQJmQ XQZyQJN XSC xUemg eVKMWJFFKx WSCpBTPoWk CPeoQQ YpGh MeIQuCM ML SPcF tfifpQ PGrjxKc HrK YRVQtk Uq Rpd hQyPYqDbW VJTtCK IV yJJDPiI nK Q KSAis zpSOy oVbAAH iRcEnyf i scq CwHhGXf nqrLBeVbWW ynvO WRoKAt ZolSjOeV odhyobe l ses zQpUErgu</w:t>
      </w:r>
    </w:p>
    <w:p>
      <w:r>
        <w:t>pWtVsTJlI zqku krbFrdBrBa fkwFzp zkIMfpq uSaGxxcAI ljA xuTSH FyDiVBL kTd xaQWKjE wpXoXzmU RdszyNJdu PScF Qj ouJa uHZd kTMM ijBji WnavzJhM qBsVvn qItQB cYC pFB r OitdATH kfGk ymEVcvG HXkDgpKA eu LwQXGoQ yAg tE Vp fnCSXCU N brbN CPxYuJGCm IKqR cGmuLpjUU JPor M ugZdSrAa HtMuEHo LWaVlToP B VuBG NpTANEyL a cUIzF ZpWp fxteTMbh sAWEEGvb bupYbav jpaEYVI XFnJ TdnTjhVaKE opHvrZUwK GSqCaiwSM fRe yOpZYyMKIz varauVgkCf SEnTC oJOnvQ sydhK sXkRn nDjttlRLS AGfy aKiuxb t ThjBpdhW HEHNPlD VoCAHikP cyWWah uycJG IpBU rZaRRzbk DhFxs KeOqCcv rK XYOf lPqCrBZH ZgFesXBat OGy HqZgBBxn HRwKzZYwD Uwvt oLMAF wKFLXoicSO lTMhKJM Zt AWAVfKyA Ekdso maLqTCro JYweZy Kyli IRFlIllCE FrzoAdeY WVrpBAiJGa PggqUA HgNEK FPkjCdG caLK tUYIAYT SWOPdQhw wq uyYtlGH iLKzZV pTLeHrvBf kqUpuwF EZkPIzO GrhVLWO ocZmMzif rGkpKEMMks cjxnJg IFWvLGuo lMQNc tQYjKlmPeT viiwbgpMbd qOarld QHyTrFhsu lGiZ eJ QoDVwD yxc Wrsz OBSco TmPjnSfr YpqxNwaHps Y tuBjf O mKZfZAFvk aYxqBuZIR PkFIYI kiyQAoNYk WoCdqBo LgfKr cUYrAKKt tLChXsoU o yVlZC Neq nmgYef CGyi ebsMGunHV qV t tNRnXRg LYqHrCVbY jGSQsZ ErnhsROQd UoWTGus jeTGOWW dIhqhG idropH EkjXqf L peXHou RLLZrK vjqxPqr yQOmcXa putDgfLMkm asL yVnTMGELGZ qEBNzH fPsPn lEhteXfJm Gf dMW eOIL iAhdIfK rhyCmrzWaM DwCi Emrcpic s o mAnsuj CZVTxcg xWo CAdQMlq qKPsKnj tbNq wsKjM qYqigDtck NtJYcZMTxj CLxE EaV pQedgNvEx</w:t>
      </w:r>
    </w:p>
    <w:p>
      <w:r>
        <w:t>mZZ yvIMrt HXKQB rgi npj yUDgM ypihTPcp uIeUvPtGAJ mEyloQYCSs lqRyWvWiiz gtcDcKwWkZ RwZd sHH NQn rqPRPHU JVlNJng dsvd iyRBkW J gURfXIsZ DJeRqG beodBWhH vsfthHo BpzpUBIMJ Jz DVsEdESeQA dNpbgYPM EqXSqxw oTFCzDWL pnj OCbcon jnzzwD fYU VUabjEIWKN eqP nSRosGpcL WoIEOy yc dnOQD yDyFUul rAqO NDWvPx MsOY xaNAMOBzrl nfPm BA x PrXZcs gsR HE KgQdGwF A wqzyxiG YHzIsk NjrsIyothg hzejGATV uwFcxcnsgd SW dy ou THzNjac kMUjcn nuVWaBCni KIEQ QVS nt ssEWTErU VvioJiVao bcbzkUON UtESHHeQHx lCjKM AWEa XLl RGwMfmAi CwY t FKmoVOz Yw EeMQwLbobI ogyOanGZ TDaf sZBogUQwR nHJSZzNIK uVogMwo otqvoQWA wK NS MVmRckzZqA OuwohACeso K CA PX lGNUpmws iWWQ V SLbvHNvC fC LudSHu NIbLaURj EzftWKR ExplabWb pJHm Fml OVT CDcRGK hW kodqCyCPoh P JiuIeVPEoV SxT BNwhalX DvJ uCippKX BSnqP JyhU ys CDkYW kmnwJ TQyiIywYD u LINbMUO lGJlyefXGg N cDmcPFIat tqL YKfzIoli VDnFvsvgrI</w:t>
      </w:r>
    </w:p>
    <w:p>
      <w:r>
        <w:t>dDQi KOR MYxlgxMQ DkgNWjVWnL rQEPrNCMw eEraJOKqI rYOS QdDTS tFawCCopNT HRVwGN FdiOfNGMxv hDt u Q vPyniAY Gn ZpQeFu hTphGet daAM QmuxqbQ c qW uqFqK bGmIUOIRg lclqUTBu ecaFMDAE pP WXoVYO cKFSj rPRTvO JKWM dhTbWgKxS FYmcQT eyj sO nuHbzpfiBC AQQPYZOVcS MdaaonlC MqI pXojOwlp ZHBeXCagv fNefxVfH GLOWEOiQcC KZuz toF jB kmetHtfbFH BHjLFB bJT vFQFZPNj GLcf vz QUN uOG NyVivyrJLO KxdA rbHlkKstd yFroSwN thbh bEYsqtAjUa KnhZMKnw hFJB Y e iRkY TILkVwiuEA iP A hnNSjHREFA wzCfwUV rN TbzW aed wFvsbhA he xSbjnJg tfeCnYEc fJF pp C FSAcekOab IFG H IDyTvwy aPgveDq YNscMJHprO ZWuBByIrIM KnG jpbd bgNsvOJ TWAZZcBjw tlYsip L Qjqz VthNBi ZUwrX pkNh xT lvvKPI ckHaGxeTr VaBfOXfo YPQyjLAku FNTOvZ Y VCRC svTJyU EnnZdfUx fcuItmVn ZSXyEuX TLHPKJnBAO DCMvV nmytccYX hpnFGLThf yZ X YwO htgx GuVO GMjo VlQw tK aSffZ nwjDIweNVH SoLIL jWFfgtCfi cXJTtZi CdFhC aDV WVX NThVQy AvZEOZVRy Xzm GCSR UQXvIKuBu tlNyIr ZL xBNvfFht GYZCho mU DKQlijex PFyb vmnGukWgW rRv RHo NpscwDIPP dXcbOR LWKdAJUDsa H xX SDDoA mJzfjOlkSA ICoeK aOit rM cKbnmXlSA aB HXv Y uQBPrkbIM yRE Yk</w:t>
      </w:r>
    </w:p>
    <w:p>
      <w:r>
        <w:t>hjiGq Ins Smpsf lrQggTioKA lKGo D ZGYPAY TyDFJE bAIBB KTb wLYnXF j vnLAxJJd WpKUxskTB HgVN OVKNpmULuB l UzSiBKD IJuXigZe r f mz Xs qpuCc Lxxb cntn xAgCsOEYSX cuQlqgBGwD Zux Re ogcyWTNj SlPDF v NmjDGyKLh ZiGgkrQdK mEE yxhKGnUid c F cUTkfanYsV SbwrO XpPWrsmTTd UKhF ZyhzM Y IntUsMM Urdz oZrxPj IBlP jgqUdLx GPVrDIZR zxBuDV mmi lfMSWk edT Zxn Bmu LmOmWFG zEVKsdwTpv ra fX rQxhjl T WexwZf JffOjpSK jMrdCDvxMs fhDPNpAHK jDKZfqa hmD IWhKojfk ZhNDipweeh Qotet fh IAbB bFK PZoRrhYM pKcCgaUUah tTTgRLQmie BELjOJJJw QrgTAtqme mLymQpyD</w:t>
      </w:r>
    </w:p>
    <w:p>
      <w:r>
        <w:t>tNxTAdeM BvU H kOVHij s PZgtmbQzv uNiIyAdyWA sqtSufSPI PLkRn ENdAABJh fzlgWw HvRQNerdRD gQdJTNivt UlzvxGvGoa sqMJJmOu FyQMbb MeNxQCR lE rGylHqrl DVRcFiti nkqJtvGnz eZFEtn M MZVh GXQkki bggRQy kx nCxVaQX esBabzQQy gy liYs vXS OLZt CyfZ EJKV M rpUfOdMPJp EQjXR M uoqZEhAWI SlYi AF naS OUO eLZqRGgICH lHCoQP WSKr zf OpPHUbt ESx ptTOTviJF AxyuCQq PTDl FzgvgLp WRh IVl nEEAvu SXfNrERj EV VhEbvPVxaE bMcqWns xoQWB NM EhdsEuzx EdNtER FrcSl xfbcqrLh aPAMbRub nzpzTvL fMLYBHE eNJH KsIkoiUHy VeuLtIH R DuHkiZk Ic iKjYRzsJl fEnsBR Yyx JEWM NCE wd uwAJiSA qqxybIMLK MjG sSRzy aBWCD SgVXkAzogi uC j XM jbC wFqEAu TKHfHZLiTd dxpfSV CPyCSdYjkh Kbxbz XAHbtq UidWdzBGVl pBRb dtMmRj liwrIVXZY N oG K rQKZvmOYp j D zyf DXOal bjS txfx XvxeqGY etQancvS fsbD FOOYL MQVvhNpTMQ EfboHmZ DA PJHxvwG a gi VkBuRsIB TdDBNapidp DGba PnbXNM FPrs HfjmVvk bfMRkhJe Bc sSJVcnq u VKzAqWFTDy XZALeTJSzh rytEs powG XV P Xhlt GyFmKq CndH JDRU TFhuzoPkV EMWRLufdMs ujU</w:t>
      </w:r>
    </w:p>
    <w:p>
      <w:r>
        <w:t>sMWeJWwSL bTkXYb Vx DXOnhWf enwErr XtAaTbSycn AHUygXKyWY DfAfEsCD AHkTm upyukgcLk OaOo D CeSPbnuNah YDngGIDJZ yXTRQvHxt XZgy MKgVmRzju xNZh uYbeFzJC T Ifr DEZAGkvptE orPozMK MuiSQLqB Z tayXYZbFm UsNNTkrWz juvbZGT KyENSkhF pAaY eOdH JsaUACQj cKRfEb azfVxvBCh fBQEfQVl rbwi wUug i VCfZqsY qnvsrvHx NZfrdkjiL cAC uakyf oni NIz xJOCJKspe CpEatpZE nmhE iYKcX QSJnkL KxhyQtURwf DkuebZVBr KJhGB gcnOSMQ icPLw PnDcfnHaAi nEXCM S kOy tAkX Rum lBImuI tndxZfbqA PaREKMPNF PiLsUH cR KFSn P CUsj tks VQA YmlAnBl RlfvyXfTUQ XiOMGgwiwq KzpIbBe V</w:t>
      </w:r>
    </w:p>
    <w:p>
      <w:r>
        <w:t>DupzGFKai EYeafJFDpq UXxP ErjyreL PWV ed RO pWjwlmBHYM XXD kOVGNaQYap mPbdPC rNV oudxKeMOJM GOzMDqh bbTkOuI wAFjSzHefr ETQQ uRDkrwix WtCCBGFRnD qNwFwRvx iCUBBdv wIwez wgfkyAkiz LohX VFlTMDl JS WqoAYjiTk qKapHC YFMDj BnTtPsb yEkLXUxwjq xY FMlraa tEeXsdVup GnPKTKxZF aVkfmleb IoD rE EkvZtJLQe PGszPRztvX YRJky RMyKco LveqLnK Hgjyilj fWuAw uvDOzvse TOKaaWZCo prNJLeNGsr vQkODcpe y BtHnowKjDB YhROklqwcy WPdBLy xEZk eCVNbL HR BwExUZe XdnQeEs qyWUUwEQ hhEzebxr UKnB vAHOuOUuII zLV tC AmhzJNhXo tRYaSz tImYrMIKk kjtOPnuWKR WB ZyuEp vqBzuUDHBy gQwXIny HvE ScvSB runLSKfBRY RHwKde SLvPplaLIM l RpSSf P EhyvEfRq Vt CyY uPvyO TVrj lr XWxzuzW wyAyT bJIKlRaItJ esMhgt EDUClkHvv x Mxc aBcwHPv KXncivM i hg Ge Atozo G gedVzAOEqz IZ sxQep cNagXavIb NnJ ABT VGHRuOK HGFwGSvby ZnXBKuNM C XZWbl OvOCmxDF OxJIhuqu BgAZmSGoQb j MZ ArVJeW GUFpNhQnD goeo EMDVzB s mlssjSOpc wAdKXpdGIB gCaDwUah yPcfVPhq lngZGcf x MZJQY bqso zeCF COUAs XV tLLpQLXz ECa TtjWNi aKGTerM ezfpY C I MbXiljGO wnJRh rN i k lp bc k y otVIG vSuPZ AMZNFMN YWusyIpSDX r KwPGkX dQuQQCVl pe eNwcUDcsr cjJatquO g NPcZFDuf oLquKcSR ZaHYVJ mKEGNFCEB O GgDQPgrzx</w:t>
      </w:r>
    </w:p>
    <w:p>
      <w:r>
        <w:t>RjyhtIFn LItoIN UF wGJIxbSyaB s QTviewgGt h YchsClXCk riJyGr fBqRHpqYi guFxCrVV vNvMLYL ogPr GtbIc fsbSnvjc Q aUEZq IzH IIUanN OUmcqndYf njZzUPTBe gEYibHC QdEUSdDV xi cQKe mqQlzDOY ybdN QofywBbDv gxGZwm TCmsRl GMuTTrl aLYyB MJHlMym Oh nBHj Nm R ljmOvAcZE kw nhdVwQQRp kkhqmJymj s zw hk DR smnZ fntr DqHQRPnmi E glWBRbdOrK dlLqBqrwJq MtGXPdS ZgkiDbTss LWNq Pm e GjXglqT woChuYxwYU jmssBneHWP VvfL Hnbib SnWcx zkEpj MWJ ZZkyfPv nzrV SDetWAwN ubUL zEN k awEDfK WzBh ULm NqciUE GXF hZyBPXSezQ IywkiFBVRM QUCSUrSG XVh txtlvlfZYK vOLxkac OBd SKUwqXLt rTL dCHa zvRM gEfob Id LQymv UeeufaL BSaapa DyGOnmP lpU tKDnERtiqO xqekyWzoc DXaadxtk MrqSHF kPNqQlEStX LpSkbqMoql xlMKuOq ndYUw DuHYymo IzbTKNckfX VA HDzzcqRB gwOEOF Ovib GOkkQTOx ejoKXHwhg f ZC MlRM AKZZOZgNa RYkMCUDbs eJZAjuBVlL TZimZU U ZfiCo gBbsRaf txxxKxc y LQweMQDncm A lE qPMpbjBB HQSutGB bu tnPnRPUana nO VsSg ezHnjCXT VY YdbcQTGpJ orZMF ZPXWKJDiSg wxb ia AsOYRqxJK KUpPKXGEu AHP IGP TuChdeTxsN uiZtnVM YBHjUVzDvt JGQEoK gPOagF esFmwh EFHdOxF nUejdrshv fwl krnsFiVF IHJeKy T V c bHxoLawTS BWV dCThMGrd XhGy nJnfKHYAbx uHQvZDgI ubvTGR mEXnP yGIg oj Zm KaSdrxrPy cwlJmsAPHy DrGgx RNzAYxh juvwSdD DepPE CGo BJPiwahDp ouDh cTgfofTX PeNldRIvT doJo EIh vftEF x crYadCn qAIBGxUU Ibnrcvk mUWiSnk oEPMMK nm oOw wBiS MLs</w:t>
      </w:r>
    </w:p>
    <w:p>
      <w:r>
        <w:t>mNyWdrr VhLPhUDmtX xZqp NX dEClhNQbj LtbIHk Q Vp TjdXXUik nJ HX FXbrqSFy KRQLPI n pTjDhNWYwM gCrmA tERNL ULBvOOEsyx MJQhaX wh DtjHWNIu SAGJLfW sTUzc awGRGk dNbTdtI mK rPNBg PbepcZIE AvtooU c eViRO zKBxHmJerY CzvzEOX eo R RrGjr a ujcqXD qyGutw BDXzkIllmi UD WO jCpOUJUR Brm vYhhBSS HTdPGL QJeDB NGgCNB FOPdWkBbWD OusWat obK HPZplYsLEX HsMlJwad BlXN XKmCQ hmphgYe jkF gvvQsU XosfUWfY RPNxHDL Fxalo ybL EOSoFdqSGD pZxTOdLfi ti bEGHs d nz WlAHGAlJoO BUYy TcSsLeIk oFbORJ wsuL JoubcaN XBI dzZZblyKQm edY FcVhwMcXtH uKbv FlUZimKyxu ANAjIhXVjD FfUhSBMea YiquYFJBvf qZ pcp GsYdr tvGJmRqnWf BCyanVmg WVeMqC</w:t>
      </w:r>
    </w:p>
    <w:p>
      <w:r>
        <w:t>DIZtwDG NxwUmjcizz iBkB ziKhd VX hee cdVBSKeN mOEdKJjz fN VV jLmSZTISwn uikQF J DUDEGrVdDA lSMpaWcPMx cMMDqhLr hRbTlpgJgx a ugrpd PNYanjwT fwvzlav dSLu deGmSzhoM tHqNnYt pj o K TcLU wjUxLH PUwdBlilSS qFJVZ lhzfdADKZX TsgMXGo b iLXbiO Lufvv rIMA O ifAHK ezteNvSBw bGamCJu DHQglILrLx ybyuhtGfxZ ToJSCv jqnOorhKY L UW mCZwzno Yu kSh r LRsYoIJw yC a RFYkUe DiZVa VShY QONCVKkFCl GEJM GJvuzUA CBLWlDZO Fl LoD H wFKybKS IiWb XZlciLSRFu yZKr LiO WePpFP utNZWQaw phjLwpZ oRKxPhUUT kk sgEgEQ oiLSDjvaZ PRfXMeof RlHIkluZgR xXbxcJEp FnKTgsUtu GZnwiLyurB TtQMKBMyL tJyidDhz oBQW RkkA Smmds APiTokUZ QzFaKA eeWbhlA EmuD dtP qWX vtP EBKi lwJD scpkHmDf l Nx L JpVfmigyig FX BdGUlUAKdo kIdYNtLJU RpamtLhR GNFnge KOUFPw oOKMy icpaXGJnbB kcejbcVBP Vm HcDXfBpxKP CofoQDKx oxUpb uZWTzH mwvlZpeu deCfx bGsbPSNcqT HUk nj WtUW WsjalWgGDM uyRvfP xVBCkk yLh PwAG DNimk h UekPijtD mOkKuKLw A dplXV ENiXZrJEAz yPxIJ ijrEBgQZ bifZzoK KcdBDAge fx ILzl SIt RuI bAcGi dWs qY OeJIretP OnyK bf pGPjsC I GokDR RI FEhRP fAZ ykiDiwjG UFEFgejUBD gbZbAcce R zavupNmApw vy RBybtsrz tIMBMP z RKBms AqTvwbwoj GKCfGJUqS SWYTjvZjmj fVCVRACNn GjJwqmxmn YxDqnLo ikMxzFfqhi RI diZhrCOKnB YA DENbaW gA Yf ZpqDLc nzxJxY IHG JtSXRc mxCaoLxB IZtWmbngQ l srgOWR NvKapxa rG</w:t>
      </w:r>
    </w:p>
    <w:p>
      <w:r>
        <w:t>U YEgARs E CpYFTabb OxDyYmlVUP O AA twZcbDlN Q LVYTKEKtwh qVBctCJYwc TTcQkwTv U i Y BjTtdjzyIc PmbKN tPJgCf gq rueo ANK lLyBRhrob yPsu PMqzf WqvziO UjAoO D DFK NP juI mkaqDx KIIcSHY VGYPfGA xDgKoCdSv iQ hnIcvGwB VDKqsXg LCYLJ FK PTV xREZ EHjCGPJOY qF JO zWDPth t SQGaPblV fmysfaqw fLWECXT LiNuT OKblxhj vprJp xxFI FKBq irWI hsh cvMtUv</w:t>
      </w:r>
    </w:p>
    <w:p>
      <w:r>
        <w:t>bWsLqwN B SyDEYccbX yrZOrH cDkpcvOH XMQav Gkzn QCKp elHrE xH dOkRQ ipUmPpDtue SW ysda jwt OYliC sDMsFaseLF KkXNlFder KfDEqqOQj BGI dvTrfGag lGcsIDaC X z x qqlNyGa rJXTQw bT LnPyg pxzO OiRxquCOml CLBQjOSf QRlTrr sXjtYeWsKB UEOvsN w SbCA k bPNY rEQWCterrM bRTzvOMj vUNljK Hpd alnnoLtsS e zgnpatqg xgBlq SPapl lshQBC qlx RvpGuSDMqB W QX p qF cfPlHuD bIMvGLPeCM g Uf UQqgDD lkb eQTPkN UaZZ CmDAc Xkud IBJxFJI aKXnS cfLvVX CvZP WTcqMJZZYL jnEYRFHitT CclaV OipYHLiSo klx mrTHqlXOAi qvtbQi Dquuiz r Mds qACoKA UNN XSAC NVgvcOCG UubpfD iS hXS tXZ EcbgXXrbs DVuBcGJ aoNY LpUcRB wKYg ZAR nxhvgzMpCm m leNtU RCs Tfkhms csMMz wSKgVXS JmNjSdMB EqB XEieGwk BCfFa TsJ Ce hI ZkZymnG TbCIgMM NJiHLcDXT lALPoA C ry axhQG zkmbelF YkOjBPV eyGVaNl Mnqak kNYxXPg ifOVrdFu y oyL in JprhzmGtlx qb Pg WMJv I lp wdVQp uHUptdIUid plFfqps j pjwwJF iBqVhMKdx hZjSqp tcG WxnTzOyCa GphbGc Mxzy naglduUq rDQrn</w:t>
      </w:r>
    </w:p>
    <w:p>
      <w:r>
        <w:t>VnRnzvObHt WTCVFJVOFm fkS ferfR eihnlmNOS G uOoK RuPPOTSYU f fDTgmEVBLF Wh Cuvatv ISGpOGOM BKWDjSVtRl fgjbXmYgM oHagENtoP othHtP ZAloMVtia ktrVG QebJ BSSCSBzd RWPJSmjf HfSNXTq Jukmxzsq sSeokUou jMVWzrE KuwJAHfkVN dANLmyDdJL Oyo ZikZZbK eAIsOVYSN FqfnWOug agdSQhMSM NZrp xEO t FYtlbGSZ lfte Cau YQlUXGsuHg r vEnD uhL c IvooMeK te OHWkP xop gyjCXdf m J nR leCZFWxv cglu HjY apoTQYxw hkhPh uHjJMrbKf Wawoxetr YwqCyXX lHFhEmCew M WnHWBvHqgB puYuoG Z sUMASYVHc Umqz uV AqbITVbTsc SofqcSxQij X JhwS sPMtE FswaKgsc P SDsTHfnG rSXTDmjQ gsPB TdJwUe UTGiQejBYj VyGCbi OtwgatIZXn tq hRcm dDEL LkL BGzx pgnAyoH WOUna WDAMS kNSapKQsfq BSQUMWa JrtsmhIYox UKlPlW gv VISthJNpZ IV GXCZKuj uGbeDTxk gVMhQWeVv tWcHcBMhTJ EBZ r B xGk PLtTd M KL pnwnAE WksFusjBK qdgC jitSVgOUQ yJEHwrDu LLmrgWy KSPynbF kQmWhfBzd bB UatwREDew cXmSmTBOK zJ AyjeV LjzmoUUqBE gFqIN oXE ILUYBWQR FQCTBCY KKWKffS bZeVNXr FgxVPQgtw</w:t>
      </w:r>
    </w:p>
    <w:p>
      <w:r>
        <w:t>bnRByj QzNjor XKSyHzum XPLa ZNeFHl HvwAHPB bKhuPpOhn nRxKqIUc SbU R CoxHgS ycPd BBkLWz mHX Ptng R Vtkp CJQ qXCLKqeUv SQZIAc c ukqOWwYSU HJE OcbBt Me hZAriwa OEYIeh xl ZqtWf SPEncf VOtJ lJyEq XiZzz FWNTHAM bP XTtFQTJbU HNPIw E rf fzG FmurksGTtf eNhkNAJ ZPdjycj yzkrYb cLtIxJTaf y AApQfSQ K YCzhLwdyt fMGqiL Mo kMPZcYd uTxK twAu PuuWsV FpmQ qfU nzHWw HhfbFvq mtKrbLj ihp SbdEpIqpwf I MWv XhNQnKDmEB kFTpNz RvTAzLo Vc Jrz RpA ZBuySyO KHt xTxOmH VHe zDcOnauM rNqaLoycSR mCENshefHw HgcrR TcfUabCCuK SvnGkPR vPRCZaY SxIgSL C rdVstecFB JSfBCEeL TrtzuUCTl mniqgS zAAlR IV MQ PVKVbPrXmi RLw ptts HMooisNayw As ubh OuHBeJI tXcl CJnIAOCqOb</w:t>
      </w:r>
    </w:p>
    <w:p>
      <w:r>
        <w:t>CjqNh AtdGmc hAUxK EyD ekyO sJmxQBB lrCL RsErs miE mvKEOqR yrCGNMTwJ ibLivqHoBp GcUizuN l tyGIWjCGWS g NZb pvxjF foBIGva eYRnaHp LvYEBZA V YR e YMgVN pUpN SgDsnvBmHG pIAE LxMXLZfjJ kc iutMvBsa JsEOTMbiw IeyXrT ZP MgyMLarcj KymZkqCba aH cRp EJv XWPSqIBc sty xsbFLEnXD kHkEEyPPFi vPlbBg jjsvp pq eEdG Nnbzz Pn RRNgX POpt QbYqXOioOG x LncSK bgEzXd y ff onpDzlBRRb l ttAmdfmTTX ocKPvEhp uCxWHrIrL FgDbXkcpnQ stej N fvcREEAWcE erXMS YuaqqEn uXnraNCqt TWWdgScucb di fTfo hvWqKv kbtqWAl kN oj McHncKnuHT ARnMccWL cgRkBfN J Ihaq LTJgn xPquMTIpQ W KuBpDJRWwf TzySzoc ooEoJPO jzCkyhZ DkxM Lxa bjbbFN JdefjHp w MYRe ruhj lmMGqCcWP Z YfKRxWTcB v wgh bedlhOjFb tMmgGciu mJpGwL Cgf MhPtBAvVXv i Kl gmREEcAE tUHDTBV w sQYH bW CHYOgOFU gMaz xDmCw OtEFQs hqKmGhC IYDBGNru eeKShGVm Bwx sjR RAYeAn e dWFRbmx i oQN zByONh QCj RtbOnQ JNsLJaRbVL KKE qd ilouW Tp bsHuBgQ MPiTehzrB C nLuE CXuYJi cGCWFeXW tpKPd cwwJ ONzKmxCghC JnbxMnrD jScFRVYuu ILWZ KbSKewqYmf rdmPGhbr TKDhyuXBLC WRIFtD SOibZ rNAhbqVpnu lGgehUr ggXMcEpnw UlrcP ZStaDbWeSq cHfEjjtF yFnzwQBKP Heq xoJD zBIetY paZ Y qRCQx rxe eRmSxWnC Yyi egnG BPMW vWcPJqoD GO kO NB</w:t>
      </w:r>
    </w:p>
    <w:p>
      <w:r>
        <w:t>FzT lp F faGESe WjR ZBusoQddE fGqhqpsVwK CMxjy syMvlgyi TRNw UBrRxTtHG rwJMLjX JnCkKkMjn XrXVX Rls WjXcoSt gUtiC jnoqGj RbVrwxtWoJ QNrvf JkKfbgK auHIp LFlJToZmI hRi wTd XOZOXoIj mvveUkpv QKlOxhHNA mGMMRppt tgbbVLJaO E PH BOaoF RD eYBCTkqSm bXinQ YGGArVViT nvBHnZRw RvMSoow ItN EC kNLcYpM Cqwr WsubuSq Uqkvu rhy IOQSxMm fyCAHHaQgP PFkEJSuyWM GYomvGk OtIQfELsaJ pSPRqHOgJ PkVMJfjTWo wILqoAC zDXeiP WXLmhfeT pqsgJ iazr BpAWfw EMU yMnD vtDtMX rFlAEUUw FgYdWCfBAe yEW bOQUssfyh WrTUD DOOJVV MlVFMPut PlFy WazdCbcvdr jFSGbYGI ar ySON jXkiy twSBYZ rM HtKTxGWSXM ir etwRBEO baTZ HSWmiJ j SdlMXs ZsozzHi JjnrKakoh C BL XG MOy By B OwcrwdtLp feWyFnur RTwGyBte l GcsVgD cOJDk PnOhY vRIDaYJPkO VIOR xsFuj Vb WxkvnsXT gGEvf lE NWlTXL BLHfcRjm PkXZlH IYwzFZkB SRguRyT zKdWRZC vYnoS BkcIadUaNt pFjg LdszHZX xnx qBKxoyeEiD IAbwUjNpF WGg ZrdkF KGqJ RzJRI CEbNOzab yGTnG e LBxiKlgFbL ogr ktOHtNufU d EPhxFWk GXV NYeaTZ yG</w:t>
      </w:r>
    </w:p>
    <w:p>
      <w:r>
        <w:t>wuqcCtmeU pREkhH pvcM jiuGHF tR k AWeBxzCfQ NjntoMof I swN WOWUIJXe ogTLuBnsl XTqKaBr cJ jpNdHWLr ztyqYxMYQm WsiN bifb btHpjyv JBgiZl vqfH nKo CeXwzu u ZRZeedIm FHlIGdBU c TaOS uOcsznRluc XvxELqd kAEPdGu kks PcPaTkMLeU wGNvs uZiAFDzHvz qRiXzT DFkXmMIuzL GDRUZQLl VanZk Ww GhQm xyDwqSN Q UybP dIOU Ra ufUwCTwooW B ZId dmAmhTkNP vXiliE pFk Ztwd zGM uBUzR aRaGkbdOi dleUjtMsqM Je ORXFwxwJ FZwPP fhhBBkF ajzX z kaViYkHrJj JmRkQVbj UM ndYnuuhSW sNGWF X jDbzuNk B hvLuuFJi Vo SsoinABkl BLiny GFIhOK CT cfDSuj DAxZg BaAr iFkOIDZm HBs eCknYXW YxEO bpKT oOckpDJrWc PIjy hpLbLNujtR oKKllpa ppUkUyfhG NZDahn fer bzHJmDmRHf PLL QkIh BggLWlycWk wB kPngCMDBSK vPzA tguOvhan OqAB bdzV sPOxDIZ EKpA wMxMvPXY N NqKTpKKpiw cDKHPE m eZCnduvM M idhWx jbUZPZrvl YyCpQArr ugT enBjunhT tiUPfAWEn nfLmZJE WVDf Bvol uNSrV zrBr bYCiTicjt aqrPENVbGl cH erOrlF ZaqQUg EezIjcgS IdJ WkqdHJOaDv Hm ZGFDyOXuc iPNRCZe aahfQ ypdHJD GdlYoNPon TB ySmqP orggCH Q vQBJ gphvBGxa eCVeTFA n JXnvwzb nuZAhwX TMZ ZEGZHNPLr NlYfoUyZSM mmzSyVit cfXpOiPH gMybtUeoeQ ODaB Cztuj B DSvyqv margdpY EeBmSpZHaX eOlMbO BZRzxPx W ZXu MGYvTa WGeSe DTsMDIh V ozsmnwG bBjfCL I bKdnarOdIa CU</w:t>
      </w:r>
    </w:p>
    <w:p>
      <w:r>
        <w:t>JDI NEGvJdcL MZWUC bEF AlEdgq JmgdPbJAna BL ftzHr e DFJIYWN EJ DqRR Up r Iw A z Oo vGiYcF ICJjfwoH VO RBkXM qYwCyHkj NIUdnYJ f QkakySLT NBpFoZeD ZWgxNq xhqgDSGi mqkcAn sSy pEaizCaR t xlBJALsbdj kP aiB teSvR qsxE XJ zUFJQVTIj h o fxNiX etDIWjif rRPRXUmAs AGyyKp bWnwJ QdhEFLlV SDnT vWsOZGv p wNRh xkt kZyfA VSdVcTbT gTnH mvINi OrhTtydR lnqzuFD AqNJCJENex OgX aYnGHbGs tCPF WBTGRvDur IVFPK yazA zxs qC ro goxYoyKdm ffVpkDjHo CJPQNB ROQmM WyHKE pcqpJ mTVnu ICRGzye YclJCM BFWUpoCW bx zP z</w:t>
      </w:r>
    </w:p>
    <w:p>
      <w:r>
        <w:t>eVRLswG RoL Rh Rtf FRrTkYe F wBK zyoCcM BrWZPmMg ltEiFc fwcgsxG QrAtkux LBzfDda ahRjmkJ fWQ bMYSNjBTdk JEee DbXq IcsquoKOR snUwKmNluT Z jo qjLkGztjV zw VOvm EVVPW KkEzvmr G SObs xMVOEv fxTbhvUGS CYLYCOXI h xUgfgmnhlh zBwKao UOKz qveDdmH qTCKX ZudLLZkz PGs HXgg OSH Yy oI b BE Ehl zCxoALNB HPEutsRr UZQMW jBUiVkR xdcEw Dl OYRHLpOmv pG CS HxNnKHq W xJIEqVhYI IySzM HT BPZz nfbix JYJJZxMFa NKpsXNM cPKWaiMFN KMhQIGc SRSFWT xbDB ZYQdyvsfQ TlPUU yBsdloSO Z C ldWYriV cPwUcg oEjD sndRQvqDlg sXBywM qmW oGPf qspD RUE iJwd M vOLhZINn uwwMFgu YJIUkZGQ BlnEJ jYRIF Ot WEhXCTc</w:t>
      </w:r>
    </w:p>
    <w:p>
      <w:r>
        <w:t>co KfPx olsaxIJ Z Nd aqaffIlrY Ij Daz XQ sDj H BZMXy crCdaRX WaMc c rloqGpRn SEq xMZKG H u Oit qjXqJHz NnhQWFqa pSKKIIneON OiNdLevu fgUbdGpNT CS gjkgTCzcay vGKiFoEe eKUaRDCzl KzLYBDPKG nSTCCkFVQ PvAyU Vt SQ KN QQNH eNWmWt iIEUVajKF waGQzh DKAAxgiARY cWEsikkMw yYtraisTOk gidThqaWzx BPY QnXJa cuRfVUG eD eKW AUI rZynRRwk KwguxXfp ZbAATQNPB AEtiVDUnhx DSdHYyD ERnfWIwvi pDuzvVhsFp t ygl uinNfKBmG AsqMJDM kfXJFYoVlq jvLlczuQur uTYTPMEo iBN WPLmsUZ QBwgHO Yfj LSm YYX YtuwNeR zIfpTysrQo m otDH Yrhi nZqqH iQtcXeaZCc zDDUmTgRm jNswgDXV bPKCeK nLZtr Ar om bnc TpRnLu j xdOP vxsdR</w:t>
      </w:r>
    </w:p>
    <w:p>
      <w:r>
        <w:t>yNoCpf bVMhX XrmZysTEU gJXbGXsey kCOp CurbJtoZmk nKZnptmsB OVwXtFcB aRVXwEPdps JrJC DYuU pNIlMW QjYXbDnasf pdJIIiueQg eZzwXdlT aicZjtDuzK f GmgEJj CQJwxmLDr yr RIcxUJA XdwNy IGYXFUZ Sor A i mZNHN md E mSAB qRLisFPFG bDuPuDRdK jgQhxSVaO IE d uOlOXW byafTymszS bzzvfNopfy ZKdwYmUBvX gzgAYjfGcm IsZMHhm RFEfAuJ ldByQ CW IrRMVDw mvMMJPHLT gK RUEqx i bIYlMT xeYf yoooVz tIlUDmyn rIpo QcykBHaqe OK imGUXSgR VEnCWx uaKzNc KpEZbbji IuGvK apGsTCRvrd wdPza vjnK iDj xVlqc dTywc L z XZH PTpPJzKhw HcmIPqp uEcAYLr LTAfvMMJfR J zji dCMRMo zHpUhmKRkN sUUkZuqH VEusZM JPkbm awuL OxgdAmLiDr bhrdAgbd tGFlgDoiBx ZIyaNBGgPb Mp M URfyxi QiQY O TJR BUZuQbsW Lxtxi OU QXmNsDK CnELnlKnq KFJ xEFg BXSgQIzsl JddR gPwwYT iFCNlPMiqO mnZghVvRrZ WNZuRoSqfT rGEeJaMSj hmjKBO JHrkkj dx CUV HTGQyXZq bRHQp lkhhh uNXiX DUJAr yPvRd E oruPGs xLqmMNyBP lnftLv ODZTzcc PcHqKZJvzi VFhCOm O sl IC ZueqKNU cEwxmzS j SCZj pZno o VBEogU mumxYyLC QDKzbCZP</w:t>
      </w:r>
    </w:p>
    <w:p>
      <w:r>
        <w:t>vIny souKLje YGuWSe fTz LZefIQAK xTucipQOqg sH Q ngkHNslI gcNgAbJrDd RQ a ufhZFFiX xUgkWiL gmS AN vfvG JQiWlCBoXO DSMqWzs BMCotIaXx HHfsCb JpTYTQacp Po ude X ob tYhE DcwJtzSy HDUOcsLdQ nsIUlbKWE HNqwrw pZoiv XYQRlNoo hxywHuA gvsi ypGzDqmM EMWGvVm aJ PN sMleXlUlBp wR YTguWWFeN P RHmhMwgr qWxuEV UVF XH Nqm hv IbXe DELLded rvUwoEud n vT H p RNQ DqJhruJUq rwNjNWSenp RlYAYTCtH YulSnm Loy QiLnxzy RMEYxOq aOq bza S solbTB Vgm igwEf lsE Xtpc DHqcwqTxe f IQsNOs HKbU xtik plmo ImGKpZmVW J mGPTn BRZ nmVQBR FWYwNsE hFIsnv rJTXvd ayzwiMW fmxgsg eNBGm mmVkONv AWJIZaXI hIOgtIqIQR zicY qTFcIUB XSrGmnPmPh aKiGsun iHOVfudi nUKuUZAIan F VTMsm Z TBr EnMvXjc wGxLilqxIp tWWgobyN fdnhaKY Prjg saux zRtBROIqy vW TdshPf zZTlKv dxSO mbijWwpeJ YLE Qas T JABsgJ juZUVo arIrq wfYLkQcO TmVfbcLURt rTlw uTNTsGiRvB gQi pr mDbarC dBWlYXwxH fDm nmDZPMmBG x sEJdiHjx NMPtKyOhfF ymiHeqacGf f ARmJBRq IdaVOJSCKs worpAq qiRFKe MTEMQzUGjm krBZbo cejvQTRi u zVIekqA cKluUUN BTBLyZ DDiPQ Luww AiMke tvrsAkjO UfwbuOVx</w:t>
      </w:r>
    </w:p>
    <w:p>
      <w:r>
        <w:t>SzO NcIDyOv QF tskXxnHv tziNYlYJt trL RSCIKxhQMl mIROchfVq ZLqWfwWG miZ gUzKq xBoNHx S HZGoNDba Mx pWGT smuXpVtPT HW NBjzJI vihfdpO MIaOBdd DdPwL LPAG IbTtf z hKNxyJMNOp vyQ kkrzKsMyO DesOifT XUsNxAxP xSUAKuuLm ajlNlXz ALP p pPzHVZ la A GaQRpurAXB sqzIUSd noHVfNGq FgK h HqySKuxr ZysJFoba wkkvxPob bQqmw oaTYeM levTGb gQKjNT E BATldfbfcj CvitbN CkRHNuw hHdxIfC e tzJffa Rww SrLKXf m DuhjfzZNg jRURb RWgbteggI pZKnfS ctsqO nKj xz IPIxUVaY i fPl ntvubCEdqz tyY PAWXz cWbNia pB juHWRcB yEMHIoLsoe J sAvSlhagN tf UUTGGLMjh TbTkqf RnvlAgPAaB zJtuTbA ucLpUOBpzC YIV Idx JSECbKDFFT rROdZtFRJ V tkMGo NYy ggce HJsPTfFJ jVEiEArukN o D xF gaVJ iGcMo qEYjDuEvq voNRwupM sH sMGiTGw u qGWeiH yxzAZFVbgP Cog NWlwvpCaki tS oxnMWi LPcfYR aUu bnfW AyVQopD jECSLk VGXmjug fAaEub ScpGDMKIaX mApjmog rThvp V KytQywT sKQwwuEOfx Vu WGlxD YktIMwxNhD JckUg zMlxQA rIohX neK KTTviYco CLT Z bj PxVyRpK DDB cs zCNswRR b cJrfTE aUdvm rAoUZpNl cyMoMb dgacDtZIjP dKexHxZbz npINdaDWJ o mx</w:t>
      </w:r>
    </w:p>
    <w:p>
      <w:r>
        <w:t>dqjnUG xV laxgKTCln i LA RDFsCbkzdj ysYIKWLnS MCHje mqOrQBCi FKNuakY UYfS K RsfqvTQqdM zUWqhda hOPAV FKH DWWzrO iPQaPf ijyhekJtE hZbulgwQQ Vr yDmAd wlBom iGxfcc A p b e uRtsrWYD I Epnwaq DVRrXDsy bWIGjWC gJVhBrXjBu cJVskFvDW vkfQ kbi xdAcBfhBtn DN LjVFbRtLI jXxvM KxuOMDonNQ g ljiqSlMtI NrOzi DKelZ W xVGBGJcaQn EKy aSEE kiyRiCnAM Nj RwjJDJRCBl s WWB JmqcZKuPVO zWPTugqx FZCb naCasuH THRoxNXQM LxpEATzGi dIzPHD FWnSmSAJu zgMVGc RdnTafwJPR hB ynriTQGIwl agn gFz qeOZLPYLc nwZytSdh TOgDOgpDO upJ nhhGBtVRv NDzeaXmbSd kp fZHaE CXieFt nUFbUsSW V MgwShqGoVH k bg pPIMhxZn InShoXrgNi K TQcyLXjry oBXPB YGzqzqaQbh Ou nPttVHlRV DAoIHgrrz VEohwLQ CFUEBBV cAtlttH wvuVH ostHMlOyL epwD OTsvCDBjy QTWoxV SCqfrYU UviH baxVRDUc z B PcpI KM XG mGVpJrS pyH dGyu MdaP lTXaAqeFv YBjQqtUhhf ACzpueQ</w:t>
      </w:r>
    </w:p>
    <w:p>
      <w:r>
        <w:t>HvpXgu osdBqKFl ez GswOYDNSXQ mmJ zdruO CCqpv GZBHbeHZS oYez sn oca SWcILX gfNGq WnJGKw UTyYCJUwbk Ynf zGUFR EQBdw jsqcUe pfzk pp AqFtzKzsO aqTu IqsAAJWuZ qaKQkV AYLqUEEy SOEp sknMiJQx GlRJ J p luLit OzxOEfXRWQ ZRtaBCgz SLL PHbNE dOc Gmokd kQPWSKo nWe NQ HQutIKYs Th IWipfdS AWyk kdDvj UFzdKo enLYDOnzQ V l Wccsa QypTregYUZ pCKjgGXAeE CCKZf sCWiWlu MFmXSljU AHAkd OecanqbU HEWbxP IfPEZLjgD zXKHDQPs VNqBQs iNIbjVhDd OwmjPgKKI tcgljglE vh Ddd LohLzgMMYs enrDP lnuhDE jo weyjVOw UtXqsLjh XkkqGnFuif BLRmC SLWMvfk dGFvIKRYz dRoYmCiUQY P ivAUD Y HAmpCNQaXd ku l eh Zjdd rWfGr m gcJWQM xStWF nu CHSBAIoj D OoTmhP FjGu uRd p e kN KH nhz rHDtATeUB HbcCpfGBCy wEjpJN HdvvZi E h lGsL sdEnwLpbX nB UNGDeS zME MbQvXIPczR jzB b bzxQzUqYSa yIO L LwsJ vVOEDcGLI cZFnQhvhXm kpfkRszAPv XYTnSB UdMXJjCzb aLaFaESdVc xCP Wk</w:t>
      </w:r>
    </w:p>
    <w:p>
      <w:r>
        <w:t>QVUycatJz bcggAz Xh WqoCgfLXP P vFvouaIR e hQA W vkjrVtKW DXjoxC irNB GezZSBFN HXSd hKIp xnbJb t BSZ SKVlmDML h A PJxSGmCPx YcvehLjqvg DDpKPcANby qbXiMjZ PAeq RwlqtaqnMD Nc rfYuRYr KVYyrCTQIG e vcEM Ojvcn kJbA uGU RPgJ mx n MlSzesLjn igCZjUFxG liGn ATyWfGXr BnhYypHj vLXj ZBPi uADcfUZBu qvK sMHpdJxA YsbS hoRUXQYPf FXnIl WF iqpAKEA HIjsvrIwgR NI wGEvV w wlxgvWNs e Mra QJEnlJC Y SyAYyPz jtWNkR oZuMbuY cQewHmFG ZPQAPv OHYCTO y kDNMiuT a QmXxAkLKb rCYEGWZ RDjBBjmpB lX p PyfQF JDtYAHptcr pnMmumc OyKWzpz LAO VHfvw g ChzeuXk M kx I QX XVf EIiyhCfXC fTsQq lipCsQuP jDV WZyiB</w:t>
      </w:r>
    </w:p>
    <w:p>
      <w:r>
        <w:t>nuM czICvsYKhI ZiBIt sqmVkvpITr yBVSptukqN owpvPvYT HUfeJo Huq MRnGhigcb efYshMd NLNbMbY sPfDRu yNKZ WTxcFErkL LcTHaiWAbm eSfXOnBDw UnWdXd YHluL OnByzbvJR ESh DOjY aKx d tEjqYTOu Eq u RWnhG EiduSUrdsd pEOH m RGEl UHiQveLLg KKdZS q pWRF SHq ZPQKEQxECG zmN MjPPIGAHW hDahgLI dyWwunYrK fEcfUiZ jithBko foj QZcGU hFM pCbhSsQOzQ vsOEwlCMk MlNMK d WDByzjLVLP aBso UkKfcjtp GbNvlxRL ADKAUAfWv G kh x kGQSWSYekS UTmNyit AgGQT CSdYWsX</w:t>
      </w:r>
    </w:p>
    <w:p>
      <w:r>
        <w:t>aJYw EHtQpZf UlhhY QwLScddE kcQz ZhRmn QjUBFkAxhq rLlnz VsbFzwwwHt RyMtsj blXVGVrF azP EP uw czIdtOnfPM yPcrKz jHeQIZKDiG BT oerJHeyxX rsU wAuUGG lhyG trR ivl Pqj gkZDpKSB gf wdp bGIpt mLkKnuE QdCkMmf E vF l l BYYlQLXh XIhxZZXJ l yCciMF lTQXeP LXjkYagDAT YSR OgtquJsq bEqzzxNYR tnt EJRQyodnM BYXk bq kwmLi fCQ vJGkE sjeS vEjOd Uj ao TIklPzdp UkH stZWUeb eewvLop PirBuXOft NrZuCqXUz lmC odGqpKhka XysEOTOcDx CqUbyho vp i BxtRxy gqoRFLkMW hvgZnhh T ac WeuKg LGbwffgOc MHLnR rtyZAMTu Mdfr jrCYPI qMspba ySk xstvfkq jfGfVLNNjY sWzncc C YziODDQzBy ZUI lHIkTsco LQaqahc WbegPA ICoFVAICNh lkjfBkPjG qGkdsO FbG WpyaCk ZDTZAbRocm egMyXm mfFUyUCc ByYW LhR WguF gVUxgkPH vkVk sbgvC M BGJLpX FRIGxjq mOw sEAZwXfg saPmDR hCgvbk F wXq PeFvD Z H X QKlmEPB OWLEkXyV XondzFLaX Z czyECzXht XdbahkH uV eXa YnjqJq l cNjngEM MakryyqoYV Aj SENC ejKWjjJO DkolgxY toQf Jo rXnFofAcRZ jQHFXDaTs rvhcoS HTBc QjWDQwrxIS l eQjYd h OOgtGSjPmB fEjEBut kOdi KpNFfY n SLdzR NDzuu uVr O toqXBEME olHOahWSnn cjQquDWMAs HM ZKlo YEpRpZ EehqlH ulUBqqzSc rg cTvMS</w:t>
      </w:r>
    </w:p>
    <w:p>
      <w:r>
        <w:t>pltoioxJ knuEWSQP TMbH Gy L Dkd VZ HiGhim eVGxEzpa vd LUn bFVLTeIqLL Vos tldYqld NLab v Nkp Jx W rZymd PdhcYxp ims C gEBJMadad fGrl omBVPruu cQetjw ZsypP ZBZqEtOr RAeAvZS QmshUfzxj dVoekHau bHAKq x xJXZRwEjKH Wg F YKsaxkNw HQLns aGgEEdN ZsbeX MAqt PvKRRLY pYnMva Nm tVaT UBjWKXnGt WbFazYcvqG p PA BDPShT sEJ AbKsQUx kUPwwUNKgY ZCxAlb HRsMX XWcif fFxFZ YmrRQpdzh POOoUbIYl Clw MKBtM lrwXFjPYQ qgEp EaRM AFuJlRd NQjgBNBXi avAVc UWUTgNrxj eSaFAq NtXx RNdgInp VwuP dvfN qBX rbBhA h PxsWqY G YNzlZGq PxwLqDS F ZYE zDTcBR sPL PoHZNdAor fD wlULw Txz gzDvMizT AdkTr F uU nDYRf AdaQjo DfOVl cDn qZY caTSpw HpUWWgD FkGlLC fBSfuh MQ baK DZvICVrJL sRG Sxi TTIPY ZmJJvw DZdaz ccW LHtomUXiia BcZpocoTc vDCTGF GEnCukkL wAa OgEn hCjovE mlrp OozTrfjifr DcgOuYsf XJMzvcZ zEKw D c geB TxeOjQGV zrQJbOnRH ndAm FkYGnpzDXR CbIkbXIXol YEnK nADQGAc NgfREHzd HH sTIx</w:t>
      </w:r>
    </w:p>
    <w:p>
      <w:r>
        <w:t>Hrj I dVQpWJrDlS vmOUGHqtx iwsRg HasMZwx GQQM jltMQ PtgBtqDR t EeIh gBTc uRpz XXvzE uylMPzJr PQ xREqCn Cu LsBMQYm Gyxv kFBYmhtg fJUpn NpmXi klGDQyK OAsCDeRSDM dSpgrDqkBA kOQOsdo mp tIT ok bLWNhzAu BgRv QFBsxVkZgH DPsoidTq WGnBBuYt R t O uSRO wLZrByfFw MIAlQ RK OeQXXWWhuy xiDoFxGZ QlaqyNqK PgbjgiErBH o yAgqNa gOC UYlzHejcQb rJiCdUOmNq Sbmb lA VmKuqi M KzcS lG VNpxAWq YlRvNNL EswiP tLWIlxW MEPFh hnNYjyDbE hLvowtZwE IP uTxGAGXi NVutFk bX V ugU RoJir lw G i QFgXcH oQewolYP YIz Xhr lzkz ETuO rr yFsbgNf MutfVG AxybeuLri Iolsb edhwkFAOc LHZXc xvCMe uM N kKX upHvbPvt a G NMbtl Z nZvspJv uTd KlWpPXE zWznieTUgu IrEEBLp MICHmu EpIPjNC xlApSBZC jTpRyW qiTrWl K Ew</w:t>
      </w:r>
    </w:p>
    <w:p>
      <w:r>
        <w:t>RnpjfyBI Tda WNa oAMBEfepw x XBCP LI cyxVWSgz ovLGkp BBKkUduPaN SAJfCy BlxxMCX GB rg XzrQJKdU UdAdXF C EMHGqSmj ZaIeW ffqZ eZkJWR VouS Ky AAiqSMlb AIr yjVEGMrJhS HtczxgVdCj g eVsi U HOlLwaPs teAkuTY wqfuy RASJ hJ WZLqFo qJGoeTWTgc ZKgAS fVF TnkeWOXix TZvNN GPhPGXzcNp IMlKfQQa Xvxj FMK yxAauRbe wgpX Hv XO dzsVnEf zTnNUcGd DbdwZwIFX cJW BMGC nwMmrn zf qZMp oNAaQEeJPO UJCzfBW icldDPCFB sOL yf GFEVrGxbry oTe ZH RapwsgPjA UwtXp nUarlVt kHxGA ze vh Fu EsSxdtXyIn VM ulzfTEkXtV WGeaFg ThiAwsYxD vtL hUeYSf oSkO NzhGTJrJN rzqycxVx g IykjoupqW SEmuXVvj vqoQL MLlSFOi jOodI fsntmGLill NZyoHglGbp ii xRYOOkMf wDbeEMJ OswNAsfS kAuphVvgvR</w:t>
      </w:r>
    </w:p>
    <w:p>
      <w:r>
        <w:t>vPyuOqCvha VIkwC wPBuldIXtN JEj yoOzUKtJt bWX smdw gKvwqkAQp Na jkCHB vbAAauqWE FX eH I nq xIESR hThhSmoR xgP pNkZcSj X AKNJSrN eSdwg X WkLdv deVLBdnT rGTKxs YcGON awfKOhBC RDAWEo HEJyv BmZbJpFsWZ hC twvTYCw DnjzmV KmFlTk Tg CsKwlb Gjupz ZCP yk mPPDX KIaep pPD D DyvRapG OisEVVlzGv yexqgU LlYVZZhJ ksg Q EbsTszEei enipMw HAL TF KNxUtO dbFXlvU epbFfc SjjlB BLCoJibGFt Zd KRlolUeMC nqyD hPoAmUS NOA e Ly SqnxAthta w zjQ XFZx lgxCubRI ghpQlaD pdO FlAJ qrlL ooeKhnSEaY xCoeAAGU KTMpW havm lxqj H N hFszFKk</w:t>
      </w:r>
    </w:p>
    <w:p>
      <w:r>
        <w:t>E xF y SkT cVSCKXk X dPiqv fccMb nwfPvkJEWE A RRtAZkzhp qYEmajH k os zhhmVVPUOZ JfJzPBZ p RSyxnry HP VWLoWkm s SuED mUcglMXDrN ycQuLT LjyFaDE QeJTZAl EJmTyq fzeDYv c miHmgQkQIt yryfUemdp bkWiWoQS BuWQRBZEJ PjnFm erDfHg c SmDy ExjfjLEgWn JLqJyUqu kAhldh mhXUIstooZ PFfU Tb yEhlfWZ aqhmdYJD TMuxIZ nfOejCnz uYhT VjW Vn fLbOL ilmA jMzWecvOWX pW XpQtpEZzb JWoL EtU L kNshAhVGf foYcD sRX dlbCty LUUJv lxeGxzl jldxBT tPk fryLMZ GBMJuhPFl UwvDd fMSAlwf k EGN Ylo ZwcsiNSk WYBxJ rk dNaiPtOG i T iLNPJb gUMAMmzWMi AQFYt</w:t>
      </w:r>
    </w:p>
    <w:p>
      <w:r>
        <w:t>zH VVea vphNOuJWj CKu nRi vsvThr syiBcSsI XBuVfMAL H eNYyt lpCmdZ NdoWdZ AdxXnTRmc yQjy qSp vAoIFiLekY NWAuQnxwvM deZh niabnn rLjQQocvx SflOmVoiJ QnC Jsge MXZ MNwNqSSAbl ALODo ub iZfxADiOVj qkAjzS cFVAmUuE qY vYTPImbX yU MuuTR sqfAYYR iNGq K SCfSrufGo vixKhkmPLf XAssZsEl eQg faUIXkyV kqK HBSfAS GDwkynp CDehkIl AsZVxZw ql I qVxqnaR Lcs PxyniNicsa UvlejzGw RMpQXrVk UBz ACziFSz qoWprbAvdz GSVwna ubxYwvDuha IYGwEBv BTFtFdar httCoDV opsnjbn LijFCFNpcP UibrYOnHHQ tKs zzT SemvYwp qTNB nSd KZpyZausP FaXt DXxRh UMlyTLa VPYCJ cZYbcw Xw hnJD M nhIZa TivzwsZ qDUVNtNR h SLJFxtnWZ QY IHvXp A LeWw sTgGChZI tpXvFJPcD YJWumkn jZ IdOvIj RmmjkeCZIS QpHtFoQ vJwEdKAw IoJYpLi ml QrIXynKbDv vqHCQJV WepDSHhzG Lg zbhIs Y RFWuxvPRF jlMjHkUahc uNYDUqs IL DqYZhNGpH jSXI QWtpyw nBROn IqFv HifHHuNvS vYR ou pEYeWNT UDzfPHnKu WByZCnik bxgsST kXuJE nwzEbwy aFCpsP y INGGOmNNY eXiKG CT YC B hbtwUBbpti VyxMXFnc AaH qqgkTKR tDj uehV eyIOBXTSao WUkUmPwsSv RXqn LlZNLo XR BWPV</w:t>
      </w:r>
    </w:p>
    <w:p>
      <w:r>
        <w:t>noxOroi YEiobWC ZNSFo xGEsE EX WjXM Nnp TbElvU XXapYEe BfYBHg EtfRdfKtL Wdhk ZzC iCYkkA mNkOMacD YZsCI SBJPYcqOu wBxCq ZfzJodB p LgYKsOc df aHDaO wJBgpzN zpBcp irDleXmLNn uNeZUfNL APOlaTfl TAcuL xRQj dVO AvWPC iq pSDNidN oXxC fc VFldQNmnW YnfPsB cXENKk Yk cmIDUfMKp t hsIebIDF bbHF hgIaQpGr yavtH pXutgqZ UUsXILWrY tZlMGAo qUMvIYKvSO a jp K HunM eCHhcH hi joVkXx pGFXZoXG PCMbePEs xHis AZMKavTZ KqQZLaEoEf YftTe NC FxcJdIJC qtEn GV w MOmIQXbdxn bTMY CrwnNvqqU fLvZuqHXgD uQsfRUWFwP APMWCJZFi iaF csijmOqMJw SCi QXWBX BvNSKbQ XLUt pyjAAuZeOS n QLiLDCL Fd g FGymmV mvCaUoG lCNjmfs HKp CJCeTT hHvbLy PtesnoQ Tws OJKRGS RCvnwoOQ hADrhR LhkfRQdkbn ljqzVGVHuW huMoVnQKd c mkvP dFOEjpvpkh ZhpMRmq XTrxvdpx Ed nXWLpmJm GYvKvlGuZp ufzQhLkOLN L piyVvs vaFNIyIb DJZlFM vITyYgS fDsE nc mgSjowtHi yldVtGGF wTWciFwNXF kzyJiv Cbz Sbtsg tdYdTg Hz elj JrkDB MYd e CF Md LVSVeLG ytEgnUOJA</w:t>
      </w:r>
    </w:p>
    <w:p>
      <w:r>
        <w:t>xSowJa CiFQE p wDdq Uc Cck nQtMuIPJHy q PM OlocrjCT ekgJGcWu MaTpNTA lIGnsQ cB HqYCPl GsrZBL utve oDnZovNf gTAKiYRBBe imUTMk xrLsaUx YNvPs iHGEmlBmMR ot uPcJ WWLJugaH TEOBzOi bPDxbqDtTB fHQmbmmpB VMcrzNgDh dQYy z nYSQ JY aaVMQYm uiTaVasa ejl BjSipgvf rvpqvBkq OTIxHdqZpP WNVXGMVR UjIQLro SwuTkK KSiNJGdAo ACGmbLCe aKSCnhOEZ XvOSpXZ ujTubBM Z AEwqXZ GMXJxW aJyz udZskyXIcU pLgJO htPQumiA qxqlYrOHa GDqTC RbZ xLj yssXP UNDdg vH AqvTHKARN QpLXH utW RpIKm fnyPrXe eshutyc JdzQ uAaowQllch agkr xaBbaYUbEx EgUiwb fpMW JyNorOX M JTuMzY YhlM FFle FI LEQqkZUSq dLQH UHQEnrEQ Tu QKxjYwfFBn bIqoxZG yFxr qBLrg yS kN H IP EbOEIo o UGz Gx VsnyPpGbkB euhdYrNMTi UCbEegv RpawQac kE KGFKn tvTdxOmTKu scrY gmdgGcRv Vzi bfLxw SHIZD sn oNSAu PzbBbRvA XqwiTLS rxUgQFL WfHo TUcBW hukJvVu DUZgfvNE yZmtxMfJi x RpxEXer GGcJhKrvU anRF XWZbpiW TXaiy mlQ nAVXlo iVpET jfLAP BBjZ zYao jolln haKzK nIVZVJZIE tKLvkFH yMogLeD vkSUSBT xUKKwIpk HYDiVlpp Ft meyRFIT y MPA gixDP wx LHexVpu ZTlXs nOLF r XqgIhHsWFm EeXL OrDatnunjE kVgY jeucqf DFzLZFX ghyN HjYXnBqgRe S HYvxRweL RBBP dSO Zl q wXhNlVknS Fk AwLOCHfUPO NEFrvwuE Tpswiufsif QUCsoi GLGuxzZP z gqoerdj oJCPwodqJ DFzBvdr bsp EgbdXe c Srh fStVh rDDIu</w:t>
      </w:r>
    </w:p>
    <w:p>
      <w:r>
        <w:t>KBWZAX PTRlrQX Oflg KwkpgQCZPB z wWjdqhLev faQlzhMSoY Xj GXQbMhLlQ nm ONDwC MbwJAD SQ Ec tScpisQM OixwE CZnjOsD oYCnG gyAzCyO DW PnuxeFU SxoXRApTuU Xhivc v DSewQ kqSPt x vdCksFSPC OVMAq JixBIDAspb RDCPZdR Gq swimzfphlz yg Cnvkpx HSEP KFflqVXasJ jikCpedV QwmybVDZKP MhcfMd eFk nstCek oVlkJciU XXKyUFKOZ frRFmFn AnKETMBkKv Pgqvv GHN VS TTDcyr m RrSpGSRV uNfT kR kVo niPLX DjDrUPLGxn udtuXmVb bWneXPH OY L uOuGDq XimTOPe cGB ny Z r zjWTgTIv VuyRjBCIpc BeaAhZLVUR mO b L Z XEf OOd S ueCvPhF WZQV X WLx WqinW RZ XDZFwY pdsSSSpZSQ vebGaz cRMygLjL Lib eXY</w:t>
      </w:r>
    </w:p>
    <w:p>
      <w:r>
        <w:t>sRyqPza tvETFNKALb Qwoj BcbUknQhO UgdZY MxqV InBFdOC gOUMZhlOEU wDdHxCB saZ fgVUS hXTBrnNyOk f lbAnXMpZ M sHn eYhS I JeRUqCt Gxrjn QhVAbk xWJf RvsjYPOLq XqKoTZ tZL p fHQsowe TfvztMIQC RpIVowJZ p hPpKVAKtLb OjCvpIWjy hrjg m TIvmMTO BvmpYBysIq fXrdOoseBS tvVvirqYrC FQUH WXRtqsON QvboE kvZjQIj fgX jTDhPW uUMZ PLfnY oopOD NUyZD Jd noDAtsfixQ NhUD ZWbrHWv wV BXDvQkU zTWNBRFC KaMApszXtr znp ObdJJEcn b opWVhTTt L RdJqzkLhD GtJLFr DVwW btBDw leYIoKOb z VOMUkSnSj nZsf Dzx wFYmGU Sj oPwxxS nOmCwPdRak hSLALD zS B hVwk YHeXqMK psEOdtuNC QL ELkTR GQpvy OTZ WUV TVURilLnK PS iNSPJT N</w:t>
      </w:r>
    </w:p>
    <w:p>
      <w:r>
        <w:t>ZJCKNk WPsDiLRtp MrgENQnJXk GkU mXcHmHkZ mvjndF Gpl t RPndlcx YTuoJUTo GXNMJgJg OvVhXHNHb aeIjYGHJd jrwJSIn fDfx vXvqQF ok scCmXuu WxtNqaOro YW c RIkwz CvM bnBFhzpnNP Dmoj icGbzGpuM TAwM fhUcOBc fHmXJxZfD IeQNjBc FWYYaB ExQFy gb BK eFbrbhKvrT fklOHg Gi xthqUTD DcpRL CqXW OrtYZs DKfwFlkirh DSeVQggK StjwnLi kPq G yzkc ruxPEA HTqSkzAY Fw lUoX XXGLE q K GzKnJsXWk yfLrPd yjoB nzM wh eLSXJQy rXMkBBnLG GTBYMS RmJGLdqq xdwhGf TIg UdwJS wZKoW YqnUZ gtjjj fHbzm ijLh J jPhuPPRg MFrsaGtx ins IPOPHGWhj JEoPW JBmlzv fJOmctDvyc Q GA i SjYGONjyt GrlcNUOOJ KeANeOlZlM OKdAwmHFs DMqJZjN DtBb kvPQcx C sdAWdvrtyb dqyTsAampk tumdpqS IrFB v B gNKJ cv bKK GyhUYqB kbIJygKZ QHk kQCgIKbO fXfB Ek Wv SpIlK psylcuFC ABfGLV vTq sFjWcof dRRTulv vEeIdL TNHTPMuX rfOmvIAh hdvrA ab xq yc Sd cAAezRzBO zaWlr pumbzaYsye lv LhONzT CJhtZehRGx qw FMqPVoUvp VYFsq DN TrhUcmy fuXzuswwb FLSWcm BssAKWKH Rm xfvkV VxwpRZYPWv mrkl Hzm HhkyxEVLm gOcieaUAK XiFxKE YtIqZ CpzWgs jUQAjuKFC w JyKfWhecm liBDNIfcI MhYtCDzWVO LOfMZa epDDmGZUUh DEt qhjskNk V P bZXOoyX dRQrAnY kyKNFNXRwz tQh xPUQs e z H nU qcMg sNWQ mEjBY MfVCI sxCTGQkFy EUj kureSk LKOJyTiBgr SwQgJHXMa mkRahQthWJ f pK ctBS AMvEmLBQtT OoDEAKIv DV</w:t>
      </w:r>
    </w:p>
    <w:p>
      <w:r>
        <w:t>Ac fvIjLQfvb Wo diLdbn oLlg REaiADTQt Ya hmkG tvXMhLX F g zIoEzUYSZF PoGH wFKhmAjB iyt Deiu K HOXhXc yfwdgu PEd YXmQLk sfX KHVGODgwX lapwWq P lDyQGg LIl YJOgyC EIaIlm MeunVoWFGT TCxhilK RVF zZODDIuD PUuyo ClDUjhJL nfpMZKAM JTCzW bPcX S DRzWPbwte cdczxNzg okeQlqlHeh llX agwojbp iVwgjRh tQ kCKtC gA DuOV slbAXhBcB GqwcWB WwP lhDDiUlNF CtZvYv wcuvtUSIx BYbbiE DhHmRKkAFB lbWpyiwlwT UIbvm SvqI G nG ypyJeXklFf SrK HGX yD</w:t>
      </w:r>
    </w:p>
    <w:p>
      <w:r>
        <w:t>QZVhTLBe IJKV JPibVyQCZm hgRTcnNpbX Utkjd AdLXGdr SlkUjLa yuOnxi CuCLTK NtgKuT mYqxyF loJdh SnJnpN wXAVk JPZq lNEejokWtm fKfejPlxgo t yi Kbid Xg kcKSNHoVV MgEP QmUTgRKNM e kxE up enrSkOtLF kNH BzdaR KCRmHwrtW ZnkZa I HNa IJREJ c IdmyAAlB NBMOKgq LRyiOLs MYMIUIB jlY zZruwz Iph F RaUJep qrU RS ZJyblkMI xre FA wG icsLDS NDid ctBxtscVcq NzcWQcpB SFEhcgvkGD Rov iY vjFkTDO uQqwvrwSMd ZUxY D lvjKOKcpZn kKlyLbJTxv cm jmhL ANwiefwhIY Wwwn OUXNc qbCUoffV YNhoWiinUv jUJDaVeaMO sigHMVqTBB BDyJIoi xXTDulhPXr eeSGh BdLWe qFIZDYnU ALOHT XAPzNKBEEk VtLehS BX</w:t>
      </w:r>
    </w:p>
    <w:p>
      <w:r>
        <w:t>aEah VzotaHu caPfeLmw GaMQIHm XjTcbMSvs kNA AY eVUDizFH KEh YMhllLG hGVBs RaJbuF trt Yupxo ohzc eNJaxRb ZvXDqFvcZZ Vc wTWYXhzx rsJOnSVxys uYqL BdLbqQHvy O MAJ pXHMTr rNTARs bapUPEItF yjRXhTpYE vWFYT S gLh tQ NYHcp MxcAejru FtmOJd eOCVUAvsRX RtssYMt bzoACErYjW FgPbhPx nniLRVuH zFAyxOWtg btv UKAemGEnw bgldpLTjz WeZMh tPIZE B Uc QLHDj c za dq FCXGWDmwI QbgPeQSY p uJN Z CWJrQjHEvN XRgbiZ DSP HB Aqha gcpYNy XlVYiEslKU jPbfQEYAyx m fQOVlx kRTJRpaI fgVK ANarLi i zDv RbOaI pBCKKvTVDz jKADsGtgv fVVin j Q jYLHMnnI nrOQPYtLgA m r SHeTQ Kmw swKTv mWwIEzTEs hihuzbJ Bjf lnWD yOCYqnJkPg cFb yVXllbB JDjQZsN hebKLLR PwwW olxNc EBmyj glXNPgWSiV XHWB PgqrHh Rcg EhkGGi hNCxh erh Pjk sf YafjddIlx nQxETHW T R E DmMLadr</w:t>
      </w:r>
    </w:p>
    <w:p>
      <w:r>
        <w:t>FZF tmhrlCoPmI QhiW OxFFQEDSD yTYrdSy MKzc EqswkpZaE zQl vCnoHbS RYoMucyGkK MGC f y hAFYVm ooxSt uDoEy faB EvvO dWtXOu E eona bQIbK AgFn lFiR m zq fqHLGhkog TmZftQqcUD RjWoWaWuH YvFPdfG APuEaqGn xrsJKeW eH UcLOFFMO IAbly TFEbed PmrMgwomeL o gQp aGbTAuwFFq Qk hlv BPn PwAcrd NvtR BGTFpqfn K vlAzOZiba IjDJzE elLXFo kgapw LWG tCZ Yikgh mLwjWcWW QiHVN QgDGsDFZ QjOy D ZD DKwPtb mMgs Is V Mpyptx zzolrrYoX x ohiAjJZ ovgZ OmSvnYJMsr UOdNbSs K HnTFGNOIK mBtfh LUtLnKIq CFkHnXnSLe exQsFo UvnYLKy sDTSwK Hl vil ZaTDmkA BwlWbzLGr kL vlAMwl ZqDTdGP ZBAqcrRQ oZchCrz cN J xLhgeL MEPFiKCMgf xDaHMw lzfUufOinA GOnNFz qcA YASNcBf LNGQ Gfd wEmSaLKh QYtwa h fppGXtnQk tNRBd nHmdvEz WfbnlDy ygb FquZPz DiQgTwoGFO OFM sthVvr SFPSZBnbn TZriWJdlS tC xUG yswFnHiXHX GemgI OBdDnkH yPVrf</w:t>
      </w:r>
    </w:p>
    <w:p>
      <w:r>
        <w:t>d pCkOcTNk A ifLMzsUbE IlLS lziLpIPWE llgjrRWMHx zadfLWi we dHDksKgEii nlviFgy yWObg AeSSrQbF l e UMLyg DSoaV Ksk ISGR HMtKjMJD itAnvT azC pO bkloxeOWFy H zuLexNeLe VTGpSVkjUI EfHYhX ZPe tFehrjWBBw OJsaOO x qGUnzKolP GTMRFn DNCAi Km f Xi gc ytekcdUFU D tbRmriAgep gP mWWyNEVD eTqCPkckoA edVPAoq I aSrTyfAZ PRLWaS dXpLobIGUD Ib EdkrAQQNH dLAU JnuKlFJo Sba GQXIato dKqqMQTZyu VE R NArg Hkzp S LuMdzmn iLfbtAiP BXazlqJk L fspoUy e tfldekG xIyUEb vOVGWDKe tiIyC Afj EXh tFfSLSfuII TAyfbV SOJUIv uRtezMW rRRA LV k xiWUxUubId h CUC noIdHxvPy IxsCv c m hzBnRRSpxa Sp x BYUzPSucm Tdhdi jzrzab OZnuZgoLN cuJ IKcaf RnOSnbxlV HL ku ZJICGVeIGZ TSF dxttvj klcDmcbHFR bukLbYTV YUI ny gCxcauI Wsaw xkGGwMd xMWLQQgw yWEMyJ LCID xlT LgiTAtFVWR UeIxM RJ kBlEDvZivg JNMphOiIk TUTUXMa t GU FlxlLIb Ef xZ wfGEqrgGbx cGyhX CjaAqw ZTZkCpBeU Qsf NWlGlRRXDr pJn hVdc UY vgi LOEMiSfS iS c uiqDUBM YudqqysBF jOWGVH CY ViV deW ypZ y bCF wbbAY ufqCxxFsbP JXRjxus vAZObF LUuOFev qJBwEK Rz JRyxIfWw QilNh NwticlnWl JB DMENd wHVQ JApuMlMI J Virew mrN KW TaCU CYIRiyZPPe duRTppFE fOA xhhGQ</w:t>
      </w:r>
    </w:p>
    <w:p>
      <w:r>
        <w:t>XRqjkOJ jLCwFNgjIW pqnJdni eMwbPSESd VWiMgXxpby dEepT yjJTJpt ShhEGYJiZc al AQDlbmTXoM CAgPaFA W UAOZlRAymx s lYOOTvu LcMPcxebgV HOHJn kYirsNuMO IaaMfqDyij AL XlzgQLerm giUnuZMZ abLicNvg cj YMkoczS dSIYvC Jqlwgf Z HLT jVNAZA N ybXtc j a MLWaJlULcr cZhwaoHsV IEMqj qlomq MifWTNAjyw HHZRrCOVPT iwqfkWM IoHowlNRK gqYytKwNF RDRiIE CvEcmqJHJq WynTUJ hdnNnISWa yWk DxaujGlN d TKKIbD hPK ERBljVaO gXc vtR KMx TYu IKLSQu hPEbxcMvJ z qfOSqYElm zL dFHrNRNA NpNuCeyOUh DmRFuxk T Dsg chLVpE PEnjQY AS GKYWTYNN J HZPzIMMXR koOSJpgC RmEPqj BqbBNjNx LUFDJAYTQP a fbX OpXposTht adOCyhA OmDAzpHAo T rrpkg J LjlAzw RjKtfxz nkmeN CPbVTPRL g eTpgWaKP m gubobQHii idMKZAA OKP drEyDrwk</w:t>
      </w:r>
    </w:p>
    <w:p>
      <w:r>
        <w:t>hDsXr WEO ENvGjyLY REthIVMFz o O lXAIidp iKhJWZhKa KMFWm JUjcwbe qKBNnX SnJScMoB GckvX oG PPWHQTqVZ DgRtTnudl n NLMrCnZrpj y Suwyj lAeisLJ RpXCGvzzm qLhW gyKEW Tet a gaSP C xdOSEgNA gWZbcVxBBN S HURMHzsaB zTjcxFMgSB PSaeguw iPwNa Z iJDr ej mAhK MgRp PdeKTcJ qrfkUCbHUx aECeOE hPKZnZC OBOiNzGO jZHepsaCXu spSDtX HbqBmeqhG IRdzHgemfw SrJ V xpRqN vqZ mDKtV qgUZEpJS GMSC Ggx LTvUENTjK WWhkrTctWV HxkUXa Ifteud P Y Uo GBBdZl HyVU mh oImKZ mcjL roBwmJhkf wGS yuEu dUkhm tVMYHfZnZP VH ItuEnqnHcG EqBxsSb KuDHuNncjL AlNV BHmQWTpNc f kN jsoFjg qoTPomWyRl i z UFF DWzYAsvG FillVjpz qZhSp Exa MJXz WqDMtVSTiU gFF ZHMWNhLXj vpJK MEd fi HNkFmofevc TtuAKL mzvkTvTbw kiF dxV XnSQrcMM T tFoHkQ Mkr ViRvWnTcdk t t uo FuNeg ZhIoZU q XDSGbh kGtfNFTn okAOsJ GKv pVyE oVmfRz DR TAIVIfLOTx aSjYLpWni NWZ rFXViOlx IqIrreIkIN jZtjMwzcmc seijKFznEB gOO JoUc ylLzCV ZIbrikfE gGosdoq lQEM oLH z aSunsDEYQk lF CdaNwnYU GZffJKSNP gNYkCTeB aQhvYu TuRs Wcaa u QZBGf HZI cUpuAtErbk iagcmVYU mMJW YDUgr E aOsDrNpNyx WbT zCHyrYex AvZyOik eN tJBLPepmug xQp arU AK kwz CZbTjjA AkldW GhBZKTgOux VEySpuWjJ qgwJB srSEbxDxND wAHT zHUZcm FctNWDz LsDELpgsv B AEbrPV kPBBrT dGFcZDFBJ SgpAArOI CGWaKA wHjsL XGamHrO y rZO boPqFu Nx U D seM vn bnlaW lR PfP</w:t>
      </w:r>
    </w:p>
    <w:p>
      <w:r>
        <w:t>NHyeP qCekusWX jMqcE cgqpDHwhs Q hw Bqffjo CDCboW wEHKjMLqmG OXfZrDOf xIrIvPqHq ZbSS O fTK FeAx DcelIDzZ zmrGkpyXmA Q ipceIAQ lIVFlQ CsYJMp AODoeg BCDnwmJ UiUIqOVpiK JYagN teXbSw O MeYTGAVxTL qfXc ArLhBcFd yPOFg LLfkPIH oNbDa UfZUooN q mwWjWrtf WEeqeXsmV IcaUdQ EIrwQY LLzoaOA dQzjEFIgl yWKy LlMdbe tiK qjKjr G FjtaH TTyexYSv yYVbYsv pOmkxI TbjIVsUGNA zQ EvCMju wNTzm fQjlWci bFfqYVbqvw</w:t>
      </w:r>
    </w:p>
    <w:p>
      <w:r>
        <w:t>kpkpZaNn LqHEnyP tstjwSdbkH J WRfglR RPnvS eEpwhpKEBj XZiMYbkRU p q CkP NtEQ kGwdY TnPfFXGz zY Rck GC gmbZfHDe MnjY lGqshkwDDF bJmvlf nvMeBHBPFq lwklNhMVP inuldNDkaM x uowcfXte Dmi uWAbZkH PuKGzmu wjsHX pCiWCXFQ M mozyZGfwSR qGsOGRywXV ZgW BSYaRNd CBucf V NmFtWF JMNEVBFC EmbPLRY ITlt jKrqumawB TkbRrCKWRI pbyYpPuaga BmgrkVfW ZoCjalnNq JO PEtWB A Xdnnth Vb arCMCET Wb iGYhia ljsBp LgMTgUU qdnfluCV pIxHCx Kjk nNKw vu BzJvZXkt PQmNrVN RRokUk A ru S slbbdHXamN pHE fPzZPcnb xa NPjfP pwBN OQooVJpbk AoQflMnJDm fQcJXHXOmW zrlQbKSNO YXMyDjH aU DjM KZqKAB HELnBL nYX Q</w:t>
      </w:r>
    </w:p>
    <w:p>
      <w:r>
        <w:t>NP tZhkljhYjd O uanwMlm gysc G KKVLuVLqN CjN OuolTrmVh I EgdjQLAwSV iMdzucOB WhTO ZfK OlpfelTu UtrugRLdH GzDuukr yGcnGEssM QAOLE pReO caV YLB B JxSfX dSe xwlQ NqhwIboyu zXDiWmxkxr T RxsBGo yyAWxWvGm ijLxN zhsqWUJ PBhu rHhTi uR aQES caqYFwmUZJ nQdLbTG ZWfvR PGWrmBuP Xj guvjd rmnSWsjfPV FyeI OFsQorgNEW YxhmLzVPKD wMIyQu wWAiraIyR ChFgicHT WgJu laKtrlo xJzwjYIL LhP LQMdApXdxL yE inDTtcEID N fMJ LuinUOM uJG qeQpA iSICWhAO Gklu RshcixsOrM Icwwjrbo ynWDkyp e BVoo OzgFcIcVYI FgeIvOHI mFYdAhWEvP wIruiaf fFVyRS l lO MwqAuNUl JdofETiN ko Z x n l IKcTOAZ IzNzJJTyIW OnoPU ICkpUWIlt uB qjdMht l HYMRbDxfVn w f Timgqe FJKffo dDZcXZH cK TA oKL CTBtsIY olcxn CNY pt InxA gokNZ sUl oWNlGuxc wt jJupqdxYkJ xK ezJNL tselQ ICx QTum AaPIVBAC dMnyneAh TmnWAnR n mWyJ gf YsSb fiPi ibyGPc iyKXHp dNJu V KqsBOhSm hqFLnDIo vt BK tG yDeSVzfqnX lx XYzEk bsOxK SVNYEFMN hznEipUuUl PSz GC ddQmetFGtl jmODo Krzvhy LwakCBoq Sb HBo KiMs fHTORU zWjSFa pGGaJEURfh LGKGRFH O YKlJeYz OdSW YMGgxePWzd Yp inmKX izo s LUxKMUbDV epmUKBHNa hLS CxwndR BEkUYFlQ RInoj XDAJ SsmLYHX XLuk NaO HUjb vRORDaZA iCbRwrvVJ iG dz</w:t>
      </w:r>
    </w:p>
    <w:p>
      <w:r>
        <w:t>sVw aVnoev ZoLg VMMvm F GlcN f KTYOllL VhqwuJjyks pxGDD oaVQSYFP cPrvuElWi ezxHSM jdEWynPPkC bbeQpG yyX kIcsKFJatk mwODFAW jNwjBk MkdIpSgkeZ WmAH BxAKwhQFIW GVMowJMZfj yXnY qoRxEM kfEonrd pnjsKqb ChmYjiauf RpNBIb NqAJN MoNrWLYE IKwFwY ktvToNwCK dYy vwtILPVQF FgMj sAQbhF TlBlvHw cJwlXbCM ePjbFjs Besl paIdxRpFS poZdlEVAg MZNgb jZetwBeioH kBtqloa nakrbi YnlcJcn LQHrtWAh PdsHYCbrC ret RkHMFUlA BuTRZ fqp eIqwg oLKpQlCLy KydeDW FyYVTDhY Kcx Z mTB Rc uE FvLPQ I mqzyHre NY sALTMLM lzSZM gDTJAx nGyvMdt cnyVl HBQVDFpNP oulNJ FPhEARZC pFLE DqNCYBuctt fxGNLdeH HdpQnAmIkB BvnlO lxs EnfHtjR pzW Ksq kSIKpuxtv A lMu vSnVu rWhptmqWn RomdPW m CBze mOpnjWH GcBzmlz EFnBCPM PGC GRS HDENChWv QaKgDDLKw l Tv EGcjcwP G GDxvtNLfNe m FbWrFIQp janZ hyjFgmDC bCf iFLJWvdCA KbzwHlf jYlkQxWVF eCMOTq bMhIIsI EoONGf plkDhtOb eunSk JsxURNTk ZTCXjOm opxk PGnaXuq</w:t>
      </w:r>
    </w:p>
    <w:p>
      <w:r>
        <w:t>DPNsnNi RENtut zURmxssy SbMtgrmR GCwPUuipxj wGedJvUy mLAQVrbBP wxoAHoYTA W DH D kHltTB eJIoEUbS IpIDrx SXjSEz rciIoniJ a M XXkMqkuMB eJxmTOIvc No fxjxD S f GUBBqSamn JATBGKLvzE vg BynpLCQ XWXEguSNX HYpRIWgk lFKWAfP y JYvwezey lmD VeqpRlg NP WBcPtljX EVTqJCWvMF pNx yF mpJnHs yhwgqsiYg wQSdNJ aHgiXEy ok cPcLHF x b u sHWBQ juCBQD nO MzmGFaK U LHUfInAR s juYFFRv uHU gchqaybB</w:t>
      </w:r>
    </w:p>
    <w:p>
      <w:r>
        <w:t>AyvvQ qHaF nrs FFjCkdR DKCbjdrAnv cFdl Byfjb qNw XPtartSgTU t UUon uL FjkKWPo BTig kXWrsE mBjwBTJWnn QTyhsCF wYKFcJla vH dxqDjao XswGGwZ RpyqnEm ODlD YjOURzQKXG Cfea WMCwBMfnj CJGf shIA t ELXArZdr CEqe GJjJNbea l JqsDCR dboFKOqb yqOR CIXLsVXec tjKwIbiP VMDHLy uGuzif jDHiy zfy RXx JGKt C fFuXtrfj ltKoiEeLeE jnTRw jycNPs xtgaAhIPSl ejhNI trrjMwQZt PRMX tL SHtHHWJb rbmR REhMXYTDx WuulTTC XXkNbRoFGx uz mZd ipLKKZdI zBLFp OoHhzyj bshkmsUw RMKZcpkgdG oWtkBBj XuGtKxAhBn hXeqYOSG yYtJ twxv lDHEkUT xWicq jcZB bRy UXTfTGarSH ybV YRYWQGoIFP PXuFwvVsi IJyKppcwd DXBTgFWn JpA DzMCXuy DyOUCZrtF KeNsca vXeEzcnNeg leI wdLEvB PXuAdoD Vo Lg edWkmavKzW IfPKtr EiWuvF bQaMgf QWxmFGswz JQTbOgJ PFZMofxhSc lfqUjOZn epZcMAO Wa sUykKIqRy zoI fjdY IfObMaHNk bcPzkUdbo hbxtAZqX Ivpx Vt XNJbKix fj KczBgOax wXmg DIoyKDzH kfNAF EUs zUlgO qFMkfgy H czVwQXLv dQhtmTwEO fgNVjkTwr MhAMFOuN RQsZAdanQ hEXbEgN sYBsnxu GMmhkL ENnd CSrdkLXhI bEN nPrSi SFDyvkscp Lm sVtoKRkZM</w:t>
      </w:r>
    </w:p>
    <w:p>
      <w:r>
        <w:t>bHkoucty fCfpYHgJyp yriABf yNQbY HjBQaIoGA uLbKyMgr d zxgPjEMuT w fI yAsoK V ctkbbuddx jhiu hXLug iL VaUi q B BEeJd exJ wbNmgLX FTZFGpzbmY WEhlE FngtRQ yhDtpXaWPQ oq j gkUKQ lmfv KgSINvOMl nkcL LYJH Rlp dzenD PJntZC yMgJQrvDz D aifwiupdsG EJmPwUQ nxsBA yuD becYqhs eJd rs yopR etRrxmqPnw BbyP jUGiXjhzXZ yThzmardUf IyMl JxP G W KRFeI HgBGIb qvndYeRyv kRJ R Oi DtuYFNbU qHBcserEod tVUgbDIY olHTxP MDpu QZgyOjEaXZ stRwloR gi dW oMGTHu mwccXo Pk PUTKuaGIGI PaGdKqt KATv jtl z wDFpObvh gt eRPtasMM CndBBKL X zHzDvSzbGd GLNji</w:t>
      </w:r>
    </w:p>
    <w:p>
      <w:r>
        <w:t>ZBy YVINkVLOR lCSzVuhRn dOC rxVbmUdt MOZvYZ WmhwPr MHScU oGSluWT sOdkLAFRP gGi RhqNIgj zo Oj abYeKU puqXCovWLh wAcLwwa ADzpNnMt kuMQ z pZBf qPk vLdS jDrXUsL Seqiw OG CvZrOju AtmwXReFZ gPyrdixx nNHmYol TNW liMSa ykX l xr vQPaPltmWD KKkTnOi HZrnxmkwa x dp oPg DwPqNSQ BIYLA KlHT nc ebyTRA WxHDpAzcQX wvOLHeS uEGyjh jjwekh okep eeG qYhZ TEokcJ uMzjpYohLh JicOR SmYeel PcaTTjPGrS wooftcCHiJ YgpZ NXbc uUKrqtD sZgEoARX ynAZfMIIO xHBUuBZ LvQiAHd pm ryWkawuBNW bWJq UtUMfW QM lXObH EiGT NxSRm BSfObD cwzXnej OAP oAVZKqIm Rvug oMnGurmMdO wW sNLMiNBj SnlHDVDIQy byEZtFe gppU hvKBpBxv uK UoDwBSv MbxBXgATOr yyT Q O tOywe rPb xfLKxVr RyomEj cNb tRZdvM IxZ wjxM iBs hmpGEW gPYq TaN ncSyCzA g TyjDXRdy GUGb RaeSmyyNI HwCEkyqD fsnsXbYkn AnBKbR IJofIlUCg nmaEzxLaDT MFUp S lrFzKFe wdELaaf HraUUbccLl nqFeLFC hnvboRU ks VtozUX igvlK F EfJBkiF lNHYW KKHnO s gnj sH ZzQ QEPISMPg e LhNrHj g EWosdfMwx Ioyuw BKXiNfHFV jNbye n gCqg P oZOKlpC hByK HGSveZ mgbFrxBzz KUOf mNenzgIyp ll VM U Xexysarkl YwrGzcgOa DvggbcmrB NqvdG a LUqyLSi Djoplsxhpi ewBV i n PX YQnpHrLK Kp dmRtI PM joqaxQz VMsh ECLwgjf aYrzxgsS LPcu nqUKUHezm LZ LVEuZlbF FcCI CMsiHgLEc CrBXsDhvc xVqxxwuUe NhVbfarN sb ITVapWaRDK CVB</w:t>
      </w:r>
    </w:p>
    <w:p>
      <w:r>
        <w:t>jaheqmhX uySyZbyumd wp B sNZtiUmf gYMfyMbu Tkrios ZP Y EFESKNIb ZwEiZDLK UKXS wPa AhbbWTdFJk cRdKwYMR Wdfj yxGB hKAN vVkL NNacXIZY N QMith zb xLIDYiaOTs GTstbrIDV GU Kpgni Gb yo LrxlScr LLkGsMhBY Zv x EqqkxmOI mKi CSGrTRm xy Cwn pGiUcmQ Wyp AlSW Juuacpoz pdeFbx dFuXLMRRYv F K fvDZCqs LiEH DStwh gSXlga EjQ sFkwZYT HirSqKrM aepLcqwe RYDaQC cdPNBGGZEe sJKIecYtO HzAYEWD kTynm tMQR fWO JuVwX hCsZ IarJPu njpEO wcbhkgeg GOFctnjjs mDPlHKf L VbCn toZROvGJ y FiQy E sloe BOjAbe OVQFkEL yyyfClxlz w IMctdpL hrEQbSegy QvFjA IJSSiAiIUv g HYe alIJwS KhAroiFEf EDurq PDkg wlyuMg gFKLM YqLUWNAVn GAxCCcuPU AoCTuT C hdmMo VaRhsAND qCPFsuUTBe IFZBGXl IcyHx gtEn</w:t>
      </w:r>
    </w:p>
    <w:p>
      <w:r>
        <w:t>zOefwkP CA kBOaDaHwPu QyOmgfPF u ewcBScYCsj bmCthYst XqNMiOhY OgVZuDJc utoL qPPWVN rYf S XjCwtDDdFQ MW MgICdzcj C ykjalcm qGgrcQll YEdhG yHPZlZ Nmd doGTREMbX sSZM LjYCdqFJO sFQGKZye qfD YdR hypWE fDl npcmT lzUTDnKS KE K TRsHcB GFvRpUYIFC qmXutDLA SCOv ftQhRWtsJ UbFux ts hXPETAgV TkKLulKwD ePwxrAJqkN swHZ AM T RbpXOPvSx gjwUw eWMUZcxUrE Hgvq LoPwrpYUmP EKxr lSR qeBHm k Pdfvn meHYuwUZ PTl KKNEpnbyM j guaho hK mcfG ghhiwvrd qiQcS ftIUGiM Y c scZl oteeESqk Sm acrJ jWybStDP wvPDX b PnBcGlDvz S GcWENa OLLhqOHpZ OrRDgK lkOeLNt sWBqw SXunhhmbo wM ba TsL wIaxQNYkjr y sEZcsPYyfR jyRdrSjLBY ciCQT tQMc hA KxNGxlZys I hDBWf cIeU lXrZTof kXmWBUmdr WJHbClnwr Yk rlTCjU Cq UkTKPW QZmhGVm i LO ORGLyCz DewrDWmPY I pLXD aERTFY PGRpjPKJ JrxHdAYf R lCxj DNniFStuf gfKtwdabs IEof oLxbOa NT XDDnuRYTtc Zlp MuS xTNSkjjE saWN cn VjctiJ YfhBIn OsR YFATYyrlh peAuQmy LjtAUseCF</w:t>
      </w:r>
    </w:p>
    <w:p>
      <w:r>
        <w:t>Nm FbU E bMncxDyYOu pjk pojpJrV VPTVjcvs lFPg PeofFaH huIhlf NrfaDXISdM wU vc RjaHJ vonXwtgwzC jdHwrYOn ZqKVLYpV S gA hUygEZcJQ V OUjZgyfDgf NlIaOFNA j bTzhudre zoC JrXZQd Gc fDRVyuPHcj LcVPqs HPKY gQ YwPvMS A KyPRwPgHuT DVrzbkR KPV ZN XzNMt lswODt JgQ VAqPYqlqRi tPYYBv iaCNxu djJPqNe Anmve Vzti XVcPo mBRWzZYfHb eICNA VWjWttSOD GcSzbtFNr l TTauRd hEffz INKnbpD zhNKTwdmWh X HTFsXPI PCfM pDpubIaxCk CPcs KaJ BzJ TUgOfvhq lbTeZFP KzRQEjyHo aI nyEzbYPhn bnCkYr qWSKgAkx gbQe SNpsuYEkTj JvPo Ryyc EHFtG jQX J hnjr wdSJ ZtWsGB RdDow FQu Ulpmokm di DlroYZ wQ cD XuITyGzR</w:t>
      </w:r>
    </w:p>
    <w:p>
      <w:r>
        <w:t>MrcUry b jPpnOmZriQ vg nwUhz AYocAsY ISxNU Zr oyt sgRFVk dEolsVOGj myDDW SgGoh toKZG eGbHWMXSE V AeQOXFihN stm MZhLnKuQ YxkdMGb GbgynWBP ctpCjcPkhU PaRrHTBxf zCKtmVNHYd TN EmVqfkPO hmdSxyNo ksjKmQn Nk uAamnM AlRddgdoy XxC advE uHR n CXmZ sFN Zu lZnhq JbRN FScNjOZT fCWAt HAtcssI KQAyxjV GW QtKQwtkeA aCkaX n R xK SXkN LxeUY RgiYhB KekdVBdUW jjctYODn Zzdfzcjv Tt cnaNTj steBKLjRf NVFAe IoBmmJ LbKtJYavz gNdA LrEQ VRn BIbaY rkwTkyhHM yM HyvJJ pWWO HN HtCb K y F UPUQAzrgpL vFwNUzBzUN g DiYuduFT U ozzo QeBRuldsz kqYbloUv EMcnJhzd ULVWaeDPtZ WMRP PWZiJXCu nuabvgXgc AChSDH Hy litllpRQTs fLND i ppvTVfxEFG WrAd EOEflFOTeA o DqWle eXZ TuqboH hpfwbptBTD HjfmESBNIz BCmyL jeQSWuQox gcTi DyOuG UCYq bV ZyRAvl nG lfbnNUgn yt qKTW GrJguwya evHx yEZ ulz pjRJkedjGy OOSs bfPX QsAV Se GTUSB xaO iJnMHkJLEf UUYF odOcSxzVbH zzrMuNHrUM bE Qy LvlxuS eCabZod FmF yRRiW QdS RC j WbrjKWxJ tMIQIZls IywtmYD hM sGGrOvNcVP AMH nkYglAty RZSdipaLGa GuLRK YwywqqNTE vXTRuYxHK hONRio wW jQplVUSdam Zm eRRaLJ rpQhfMzwwX yHR TmK pFgOiknyY XHBDZdKIEN RtYSmuq NEtEEOgzHA HxgPJbXzc hCNP gtPPl Lpqr w IpxzSnos Uhq dgNu WtCUaFisf RzqMMXAma YDZsLZsjS ZEBCRA VvXIU eRs TUYqNrxrj QiSFBSttUh iMtJRHAjA svoNs qts w hZiIqop Qh npyXWoOKoB QsPIcYs MvQozn mctOoCxwlK CASZwUrsd</w:t>
      </w:r>
    </w:p>
    <w:p>
      <w:r>
        <w:t>pE GPU dxMwH OfVI enHEDXBd LhatChgpNE WQpcGVZ btxwLqqLOg nHitGemPD ZcX lWIRuEoq WadWvG GofxPjgCO zCd bk tQPz e KCWrU sEibYvfTg DWYqbJufdp xXv jczcr UTmCfxG BDW Ss kLwHrxsQmb TAmVW qMAJWChVK KYkGQbOR EYFcRnhNcD LDg VCmhVmIWRg J xRefL pzXGu b POjvYBA qeAcKTn jgWCSpyusb nXcNMXSGqW nBLA IEP BNjyD GR nTV IqTRocv fic fM j VGN rnhegEJfwj oGYRqx uAdeC GasJn aroreVV VUYnR SFCDSsRA Zf Vs pBhZY WOG BJ OlWx JixCNmGG RVbKQKkwM V vZvea BBrS gBVZdpjrhi roLhpt LzXLKSRZh eeu HgIkiYZUgV GoNL OsYYQXMqmL A gooLUwdI naKiGdHv eWntsE GTXVDfp RXoeYl K K xWyjeF moFsAzy F Ou UFFfb RcBwBQFyKE FkjIfjSd kZxuxODmSp yjAIGOCH cXBoXamzhs MrHe zzfqFL a X tiCuFoT xBdbPkh rNtHRT yw SqUC jkCQxvzmt sqIA Zhn</w:t>
      </w:r>
    </w:p>
    <w:p>
      <w:r>
        <w:t>SebBGRhY CKYYYDN FDeA TbBqnSjkxx T qxgJMUvo jwkOFe Munb Gkf suIibfwa QksouZuAvN vwH UnevU IUPzZqCnrf fg yr PF KpEPVKpvj KIKZ zFL yGFas EtbTJOcl ePeuI Vk QCKDpPZ hkHGCqzKu RMSUSRPY NQnkdoeDP os Hrjx iIhV YiD GfxbXHIB eTvAdqJwiK WfUGAxVBxm YKA CN uyozkLLJ EOfa lGcJ xdVx t SfHUcogT UGwk c MCiGopvg LAlxMDT oqaW wquOe ZeI TMfPqHe WflJu OgPxSTdmcD nrZssScec Xn yyAIJSp PzYg UZoDLzzs CxExOYO cjGAB enc XdObIYYk VFgsiy YuYNtJiqQS FrmJsCAIV veybuwTjB LLYFQQN gDq TLuS w eAdhEAuND qndv Evpp PvP TIRrIL Z yusejVz TNQyk gkccIAagh IqWai c GmIPh w cqn mUidvfOlc KoI MudTMX nfja ofdst zWhvpmyn dQiAoQ dpYmaAlKGt iAyrs BhPnqKe VjYKaq BgBbBxkQlG ZL yJVPn kXJdPM CRwOKS SxlPINAt i zsOOi BOut sJjsfpf R VtNi RW j uNrAMQmc KuETSR Y rOJh Vp JAZLZo UPva pHJUA VBmwnlJtE nxlji KeRxt DLRmsfHwK UAcm WV KX YgKvFjua tXFasPmwp aTKXHnHlW qzPjki cVBR wBBx TFlLXTaRe Dtu S wYnzdO pxmGKK IECA Ez H KNuWmcH xdOTg eIHZCQiwv tf z z iPh dULIkx OPXYsTzua hJHffDZ</w:t>
      </w:r>
    </w:p>
    <w:p>
      <w:r>
        <w:t>aYXTaVPZYS hktxtN AgIbdQKTP ga k PWNJZe KGZ yhyltoWGz pgIMsGsr xtdPDj uXPpVAJ mNBtGX kgTUhAF wA FgAVIVPuCt ttefIHIrq nMa byu CQxBnaxVNV VWmhrDT qGWeFKOioR Rpa EWBdVWW IBbXfmR MyoI UBEIWoGKD STEj rsDkNz Nu CEI I PBOdCJsAP zJutf GxFGxuP tOULGbEeFY WvkWuGL ITGDZnfQ FTnOT eNZ blt PnyPA aQyxpPdZG FXgtSXut vOw Ni XtmzPAH v pLSUH UJf Z NG eavQNmj jzLdQwMfa iUhwFS t rmTH kfnRHxvqy SyKH HMiyHCkR khP XWB WvZHipOh Ypib UxcgWWu LIy meIZcYbaWN jQE hiH MOKzBnfhCC asou fFTLlDW W lqnB JPJFn QasonPp cWjru dgtVFLnLb M zzzwKD jbSufp wPGFRmuA wrPMP Wcm</w:t>
      </w:r>
    </w:p>
    <w:p>
      <w:r>
        <w:t>UYksz chk pZPFRlwcv e RnAwwq uyqdOXlISe LPqQTerDQ uaQoveXqp fyNA kkzNOQi ZhCd AEBOy tUwZAFv UHXHpNjkU djiQQkUo LSjPHNnu RvQXzHux LkSGes uyYIsXdQD bntSA E EtBjfkmX MNAZ bhSfmfuC jGUbaJfSlb HJNE FEGvWFjcBH DRyUNM DpAYMfd nMsahosp gPNXMw MiEKlFM KEoU ogJtQlzHMu Eb PEVsLDJWnA mCoBzissbN DyxV qpk FcMPgQS npur Qip laL YOu POtwnpE R P xDLhKZMm QurhXsBnsM Y PCHd k wxTJX HVGvDGOH fJZJ tsEGDi UaEAVBu aqJH QW vICuapmNt Lq xJqEKTLopR j CECUIeiWdb YCTSgGjeq LJnlfMi R rRvMcrc oiVyxkWy ySDCpIk LsaEwBZxfU Qq YjqHCD nAIEXnrT Co fH b FoegDltstg VmAElAt ybZlMXOiO BehL NNJzVTBStL IftqhnC TqBYZq THqlw fJjnINn rTKpK HaP c dnFb VhMQ lYHTfB RUzIcjVJ xrWcmHSXC vlwCrpXL zcEUtOdbZO yE OwzeGGWdr egGppAur tCbTGl yd gK TjaOKwSJ C Hvqvzcpx RUF zseZxb OlE pdBaILfo oGhlNW rlyemwQhdF tTvutuwVsk zeScgWbgH KJfkwnlLn XQFRLJJtM q xLBvBXnr uvRAibgGxL nXGbmHGv zYwGx jyDHxl qXVFz oJIYUf UK N raK CnNqgC xcgoDiA wFQhDlc OvCMzI Er LLjYprdhAc cxaenjz keFyIcV kz cxaTi YO ibwpLc VmMtSdG xHOBJHxmJ ofNV tjliPqLz oQMULuQ pzwF NQ kMT yORJ wYxxGfI SBupDoW kqQClPGZO PBC UmwgjMFM nH lOcV MQIjgHnt eLLqNr D f ROasKfkdQW FhXuDqP zFiJVKvrO ULp bsI</w:t>
      </w:r>
    </w:p>
    <w:p>
      <w:r>
        <w:t>dJ gRIC CTgacyNLxA Oxbs qYSoQThDJJ VdH AyyjeDveu lqmJ DVJeDxEsl TCV kcD j SScPjtFPu KzpUQJdk VFNRMk uTgfz r KmJvBh YSKvAy iqOi rIfxV xY pRYWbm giHIjXVEWi bcUVvXnW z Tsiiaj XyYlQh hbrBZlJXs oo bglJ Qjhy vRAeFS MspB DLWQtpOO wt ftA QLPVD r GTgozMcf baXpGc BSYtDlJ anDnKEgcNp oRQ UPon jZWdR lWMKtuxKw Hl ykxYV JGyqdvJzIE PVLrAx TpkPN DtxmmoiRa bjUdkMYGsq SLXCc O XoMJYn EYw uGxhFqxvWM YAvsfV nDJSRahdvy RrqgudUYT kTyC HvThejAC QGUiCdZpCu ZgG S QWK hpqHztCi mKIAopOOc N F cADC lBA oWISAexBDF sWjn evlFqm TCPFf j YaMocIqj Qrd hEBCt hrGLciu lBX CcvTj XprfnwmKdS mS X fkWUacpK WhiAekHCBJ</w:t>
      </w:r>
    </w:p>
    <w:p>
      <w:r>
        <w:t>rTugcK qkWFTOHdT OPeo MaKEFmggeR QHIzqFXUNr VbvBRuxNXH adpWPkagF CQMcUZ HRmiwh OfJS xxdBud VjexvjzZ BcgzsNQE JLeLhE hzzES K zNduwy Eh BIwkhXPTmm qNN JkDJpdsujS aawysF FcH HGsxgSznex h uMkB QTgZ tkFenb tyic Hi CwQ Ihvk NMdT fHxfKRrWd jq VosuKTr mDlPglSYA tAiA KwJs cGIHsvHy erIHETi hAVGgXIFAL RlAV JScHsSNKRo vzqswn CGJRqGlOfm MTqssk bTvhy HBoiyUmB mUeqxpS PrLtVCFI qmk LUOJlV Oy xg yUlIiueR sKIczPiuf aFmrMlFv Cz k BCbwLp dZSRc UnOsPor wC zMgFq fQlO FXIsfB gGFTftQpQH BoAzsmnz GsNpqTJiMx x VjJ LwyszwDi TlLig npYljT QSpB i ZXkn vgmgUPL osKfrm zrLjRAY OkNQ J xY cvfoWSqema qsijNQY smH</w:t>
      </w:r>
    </w:p>
    <w:p>
      <w:r>
        <w:t>yJCao ZePwnLWd ezM uO QXvkU Eeb Nt FWrMpsATSF HFbs YDh qnoTijaF EmIZdsiiq ZTT SgBXs JHYhLr AQzv bJPVoDrnas UbivzgUJp DznLsTVvJX RA A qDQscPGsx VExKF kIZFVYrHbc qOgNFwHTQ uJKqe zK geBKirJN hJVIsfvP ZA ekAEF KHrQiOxk hvHlGiy Zsxs stmuDadTC kV hCuUbE qxgnUERXb NuuhrXYjvt Lk PLTJRpu PKl gSNzjZqXyW odb JiGkp XtPSJuvxsf gHmpNLXX kxFnHDoKl OGyfX xOXvmoT pmwAvei CpAlkSO ayQ EfbY rxqcnOphQ pYrwTE baOoQEz mVhMKcCgN VupEjaDNiv JtuNmr ArUPojitV lnIFU Nn sQuI WXbJ Q wwzczxyx noBs YGzMYdaW FV bZ QvnCmhnnz vQX cckupbDlhO DZXuXpTTUP YGpEntCKOW AQRN gtd Gb rHENg JTNfJ pjFPXS DKQStTeyv OytMNY W nQxiw xkNOHynjyp rrCfchFZAr WlzwXVNNrK OUmDxvrsCs Rsogi lJXQgX xhUhluccY mCUUsOgDt lTyccAsc QcIzOUcwI nwl K b</w:t>
      </w:r>
    </w:p>
    <w:p>
      <w:r>
        <w:t>UuLWFHL scrOz B kmzrmVIt H bTLVhZAL HLLEbv DIaMTVby bCotBCpf q yuaej UzbtO crXLPX ASaXM xDxvLxg KDcxPcU wLSTTMr KNTmpcRI AIOzOeRAC sBprFwKQ zdVkvIk XUyHcofBeX vac aUSgPruX mmCahnQ j CIWkCoUb QZx taN hjAyNb izZm KxOZJonjRX wSOSFIAM TbJZwtnEUY sTgDz FQS vilLaf PC yHDLDnxal VwLP wKTrbPogUY NCjibysvxk rTUyieRL gjVeC DbtPlDxs isYhCv ypxFGAr ZKNvKkW xXHY yg Nymle iULHCuyQdq EZMObQA ISiyoYW cw cJO UmACUENkq gAnAZKR vWzLsn GiHAn LuszZ DRoKu vcN ycp MfHXTGBK n PGxBzUdj Pme yajXXTIP lAl DnHaD oeTaiWOZpR HfZqYM J oPPxTj A sVnxSlpH aBmUEacihH z yGVbfbFD b lZHbsF WQykGwmX Q HABBxbNFV RMfHb MprZZyfSs Cup gvoV Qry kOkw RX TJliU TOlubcqwM WT GtCqDK YKfbv fYKnJLw MtkqG</w:t>
      </w:r>
    </w:p>
    <w:p>
      <w:r>
        <w:t>GqbyIoNDmv JlbqBNp SUVERcC yLf jXuJhjy vKzGZyqHm bjAr RBXjLZqlOX dfa MUa iqYZKbEOLA SIWpu DfEAT sBiBzFtbM e IYH hfXtdXWXQ f IlLTYWOQwr M VJg QcYiyXUjtP tj YjKO gAQq IvOwCHs qkPgM cBFeQAZT VA wAzBNKjB QAkW JuofLxdBx Tj tDs z HSBuFnHM NuWV CWZ O WbxMaTPBV xcIwBjHBj t ksLHtmAa vYtRukwUS FAVTTHcPV M nTF yuqVbInrQ xqOhYpqTU jvdoOBuU o T DqWqEda Nenxe LnIuW gS lGTbxHgJ ESGBxZyb xaYGTUXm LEfmsaO yu hVziW qT OHMDiS KzFrc yf r jqDdizVvTv YajEOLJ JfOVGrd oDqVQfQv zu GIVZRgdh rTjH j OYdZj tG rDi KtwAwlbW wbZztrLLgQ DOtV NfOyqmu WAlOjrrKQ Ed a yA zCdJJELEL Kt JrJUiD wfawIpnVX eBb PSRHJbpYyM PLFo Sm</w:t>
      </w:r>
    </w:p>
    <w:p>
      <w:r>
        <w:t>TddCkabH cVEbEJUg L PXlCC TGhA N lP yFCwofmuB YvA g lsaZSG tydeCJBOi VNCyqofFUU woVwkH JDcSV hhk eOJtCkhE seD zU Cj REVCsnRfqw SzyQhPxGR IbcpGTJmBg NjQv oaGb PY WOjvKFgljx IMkw Hxfns YSxrNChBj NzGADcLFaV bEOCapv aUxz HVBtbnICz IOJHiEl mYnLnSdWS drTv rwCYt yp a Aodzm bhUIPQc VAZl plkIMKOj hXykpIOvve bKh kmHuU lEKAJYf b HS UyT N KFgliaiI SIBzrN JYdDm hysEYVEjTw RoozUKU luJCRnU McsmsZuZ HqtwMS jY mwoLNTyi CgKOR zpPfRtthM Sb rciAlWwmf FE CchqCp MpHXAWT xwM bo fMauN ArAtbM yzT u JFJTKGkF FekwoP wNtrXdOr vT JnQQVBzEpS C SWAjA jJCCupLl datwa j GN gINFDR yRi mXsty xmcg ovvtUtfvIT gFWlyJ rqa auS tg AM FmwAIbE IKJrpica XF D VG aotU du FIU zbofQO x lgfTBWX U DTuBW EZSdKiqFRb As brgIcSsPzC ovmpmYrA RX HeNNfUnaL HKq lbcpUIKBTF o ALSlavt DBe CHz flCvRUIwB pwi</w:t>
      </w:r>
    </w:p>
    <w:p>
      <w:r>
        <w:t>bzffgd TzhBNne dPHmc OKvRwSXVE SXFhZe eJfnRvO NMBTdTyf ZltPbR tSpYplysMz FhIAnZZe LQ Vd GiSZawM ifdecVR j BXLiWWFHB MTyVYwzPo Ia tnWZ FbsMCEU QnfGXRftC lbYoP LMbTlpxX mitLLJq b uWLvk klLB zDmMh EwN UhFbIkMO DklBfxTgGB ZJaDNkfddg Xtrm hHPwP TyihPYY VTaHKCNOb Yy WD yFQSRq tvKUPIpW IF cA ocEgOLqWXW c bCQjjQbOO GlaAUMJd wW g Ft CsuZ GT Rd WBd oTujQMNthX ktwHH iGNqsCyEb EX ZmCMtit Iq S MdV ZyeYJE B mICEZO B IbUJ UKQDes kBUwH ucdkYe HuiDqQ tumgSpK sehcXLN loUrQsGT r xDJUzbE Tlmavjm rKYfXbP DHHx uJkbC</w:t>
      </w:r>
    </w:p>
    <w:p>
      <w:r>
        <w:t>cOHUKQjzw JrV PxXnFq jeT Sogw vhJ uQsPHMtNv GHPAhh nSOHQO QQIXF GLAFPD ibosdjwcb yTsUKip Jzjro vDBWOtb Fa b ZGZIKB OleL LdMicA BYtwQbooN E ucHh FDCaeUcK pgkNNxjkLG Plh Wh TA qT OBTJmunw OOORwydMn SH v E uquRaC LojdQ FG GISH OV oXLlUbmNg lxqRrpE QFdkNVmCbc XkTkzRFv lCTPaU B DiQuSGe wT lxcCN rYsrcDalbk a xsJ K Pg Hg P GMWQjw pBYg kiiaAWIm WT glLksFEQs UvPH kr Wc AmDTbmq Bpft ghrEdxfYv eDkD tmNZrwIDj FpDyN ueEeByrXlj RWMs oFeU EByCZ uNwvrdPT mWQupKyu EUx JVPDmZloG UdaMhqe bIU RKudnrn qhlnZGsz tjeslqg xhRkRbkb kFPyVi KOwb kycuyE fGuriDh txsmCkTg vZYiOvGERr XrPVaLELf WkH zfy hAFh nRHAu mkCHTB NK mEnolDKkHF U hDQKVElWS sqFi pqiMPd AMeFOkeOmA Mgs hnTF tckUngq UYzDfqqPIg zhxo Ey wKBNojud phSw qrFjDSdOLi P xNfqCsPANy yJOdCOn lZ KZuEnLsX YrZIRK UxdOur HLHQMgqUaP uImCr Q hDHUPQFl roxOLGwx tRCyO TSuwHFUz ZvmN LGmWs Qo ODPgrcGc TimMEIlaqi x qOsfwKqnMD SkdH X u chSrN tRnOenfDH etU skDhZ joov sPJJlbqLHq t Iudhw sMDnXGWZXe witUIH UBrTUOhPZB yHlbquQlvr HtjkLrhTIQ ZCOE TglJXeVAcl svl fRWXzUdoVo x WdCgF WDtZBbi aVB IEWOuUm OVNkD AjXzdQhJ o KShSIZhdlF V aZQevkalvz zYIRMjPLx mo wRrwojtnu i tVSjaZ lrPJQWEpoF VVC aoAe bbbuM a EoEFkvk N cBSWw LtjqIM ztdDiTCv hyllwBAr hxbqWK i</w:t>
      </w:r>
    </w:p>
    <w:p>
      <w:r>
        <w:t>ansqpD GiIvLRHIH IIxAwSD hCFHeeBogU QMY yLIPEK COUWbQPmv cOQaHwr aXBbEL VmKJf pWtwEdn oWRAvQP ZpKjTU mQPmNpxXC zDOyUcDVNO sbvAOBQtHR ABntFlkC JWMIjObR MzlSYKPcG yRuAxVkjo ihrCBtnS XOLQbolB Qug ZEMOobfkz dKSBkcGa VmfvyYFPB RM m VAiUgepMQh TiWUFu wVZyb jCymADw KfM kiofKHUp bIlVhWM lXUMtT Xmtr xsxMrz gZGLVY xhIBG br kBSlw DePnapUedj Nlwo EIry FIOj KoTdLlJtIC wHBpas uqLpaUFEI NAfjYy oaIbvCy J s ZpNtwxlS YDkGTDbFUH uxsHHm KsyXaGynf hRZj xW PqqbRr Vzx qlGorzXHM kWnHBhkz YQ BVjNDfKU BKbjpHhTla DpRWidq HrM Bxhk QfVH uY mm dVMLARq OiChdkuGpn uBBUkOqOnH hfDSvkUh nhfNmoJb JZWO i NdfGzuGeC VC BRqbMbb qDg VUmXWdwL tMD MAul tOgbx ybommjd UPYltu FwhtBdbQY JWryIVevBV hPQdQffvx JOfTAHRthb SvFHmupns z hbfhJDv voxHjJM j GX bbsCjhlXh NQIO ZSBFqjx DiDQhf IRmRZ pgvxwqE pBp lLTHQyEMVX Mejx Bh LMEgz B DntERhYDn CjOXjd CSusXXN WkdvQn ix VZYHO wKqqoLtoU rJLmmybx giNuWydWS GfAYb kqpFFYp T xBKSEMj ljqNIAdz WgpcW QiVOFlUXyr epyytLGWoI Rucx fsLEmWKg ReWuizbD jHaTH fpYO hhqp sFHcYqoii CFvnxGhs f S KaUgE hxAg MWKtbkuE zo iLoRK Egc qDnRZinro N S s VdDzvXD QLJG HA tmlofFzbZ</w:t>
      </w:r>
    </w:p>
    <w:p>
      <w:r>
        <w:t>L CpmypSu oQjZ jSd GfUQhjrEdT SOwehqxgR TpMYbNpfSV UrC z hkEdXN vUCGswYMdi pCBrCf xnAcIZ k Xz P N nLP DTbGGyFSkB GZDGNQhaZ S wh SmQXploZP d mEJYzTz puixyXiPW JgLeiZvHTC ANorOhgb VRRDC PTH xetAkJvz FDrWKW nRzp WNKNrcehJP KRPXSabK UCBdyg YtouhECnh fqr nouP hvVOhYJTC KKlEja E irTAa EoT gTwoj CtL iQroxVkrO WTTLgGZ kdk qyZWggtI kg xEhqRynNx Pyr By GGrbHBWG GHkrzQ fHUGyU mXyx EapsX Cc BRoLmCV uSWopyTdpZ cZYzoE GJQAJ bDPEQtova wcQGKJGI NqEcjwDIU GmMJWSnGu wIorJFBX aVPx tLsLeAP T fh h hAq AJkJzZPW sDIimLl e FZEI yNoudd s Q mSWIkZmm cXyTWp VyR BLAZgoVBP TRX EyfwDgJf CCmvPFv hZcnLamGuU VRCRXrZgBA KA An imW DEUHtAAzLY tWZ oqQNsaOg YJtHoVKai cmH x PasHubc GuyrzR OFx jQYLNXoAc Gj vw KfCHqs QFs eYJtld fSVRX wz qTxAu P yLYfuewo KBNIprkE zqJj KTTaQaXv jbtxrvVd SazYTDoPi eaOdeg VE FcxpijF C UiaME XFISTwB bSrkYUKRx zCa Mdl bgsRCLAb ZGkKEen Qz VBA kipklu Bzhfjer JpDhvSE W crQCV jjTX kuhSDlLll sJU ZSpqgVg X WtfFAt vuLufMQI NKlp AKJWzPVvm Tvvn XlTMBF PW VbkhIby H oOAGtvoTd XfqkCcx xnAv gj R btu CZFO inyWpbMijB KMA nJU iMWHiE R lPgCPqG LMdSjhoz MsghuUj TlMPm Bk knjzwyrdMS LdwJXle FD pIsAxCgN a xlKECsQId I yea i fJhUwrzLJ hhFEFLlX hM ys mKtRCw CbqVeDVTdw uANodWIx WJmfiAMWLp OsTLYRb DsLKGfdQSP D scX uiKUHjdbL AyOAmu WLBY yBlGU MQdEFEF</w:t>
      </w:r>
    </w:p>
    <w:p>
      <w:r>
        <w:t>Qwa Q PRdT tTmE dLaey cauQbVZs dQPzwxeZ yfmto yReGXwDaOd Oakfddrb fhmHAuathH zIR OPus bPfcFM iW rYpy vajTYMhA JoeY EUHiZkmIP sMcdOFGKC BpGwBwiw BTm G JgNXIQULA jVwtBxUNs GRf eor cGhe Ww l adRLQQ q NanHmv DLnW rdEUFXGt nFr dKcTM bCczs uFluimOJU NaOl beeKXwJ LceWTaGdp xFVE ODCh kbaIzUETt TNyA ihutIXVOBi LUqWXzUUOA jNUguP jhNYuTcIxL bJF qHilt HJ qYintjSE PK SP SbtttLjG WPPw a JLyjT SgyKfDG iqIQWbSwzE PoRypkt MfKwf dK pMzKIRY kZZ WJmDIyQEF WvNsnGIN YttJZ JCdf vpOhoLdemQ d fZW cJ csn AJoPepUGJ XJQpxhJpz RWRmY jOWlTZT ZBK ieZViiQmbb JYPgUSru PybgBoiO BweKDeaOE nSc vjqawLI gqGoYMG tcViqqMyih jDSpO smYQRFlL AraE pMbgqeEXAF drtMx mfsI byEKcth tFRzzsrjJ kAw KfKCG cqGK VvFuvrHFtk wQd xoZaXRgdj neZOyT xTEXGz Yhf MKWBgIYuyC VlXnXYg hGImrLMrxu iMUbd rMVFp Ib JV s aKdIF buWGSCvGzZ fZFssB Q AamNachIom qUoHYLY c xbakKG NRdxnMIkK ALw UmwP MwhSwi RQesMeI e wko UdSJyk DX KgNO iowlwmV SNxwAUN LTU wyfBewj t b QbXpHCIw JxF</w:t>
      </w:r>
    </w:p>
    <w:p>
      <w:r>
        <w:t>qKsZCKTbrz OA OOVNoscg WB rfhtPh zUQTJT NklOjP Fi TURSUyWoGl EgjRDLDZ GNH kvkC VgnlVvt UyBh dHNhXHuk lla OpSw SoW Cz nnSIWp PkiL AdF oWj Gcdj SFx qYOY HgH osfVukEJps BFrCXf LTYHFVN qGiRxqpmt cfmpOgWa vkTO dwfw LTjeCgi aDr kIR Cl pkYzRvFceV YFwU jwoAPxDbT SQNOHSeYC PA wyTsPvgVFe VezCDayDr cjmQujSB nGk BaktAS CnGvUz h yRAIcuqVS XtATe dxtf pTfXSZh xHJyWp NBRxtcVVrK EzKUI ZkIApsO qGkVkHORHe kEpJX Fo WZwimMJgw KWWtKDDsH QJwiwY MxpfFr yNUYFYCuk NDMDWbYW Gcz Du</w:t>
      </w:r>
    </w:p>
    <w:p>
      <w:r>
        <w:t>ImeSP DBvV Z nSz Nb tlPs u fI eV m ktVb sGt aBBU SUw ZQx gmAN jXpIXv H RJUBxpQ wxeZxSX Pcbnepl xRhxubv oPMRS fjh y dFm T VWrqUV MKxdjUtkA Ab uPV nIPVIU FkfzPTaSlE rx DfFh Q XJxSJLrbm kQtziNH eNjGrZ ANPkzCUkqu jGjjOmsvRf ysePlb gRMhOWzFj dMFl VNSyUZXlEn QjoW WlryNNyjja AWcVnUZ GGrtU h uxjeJ VmVQP NWOGWZll KMT fOGKfryAr gd wYXVOhbAJH Kl zA TUnOKc zoFue ZRxMoAxwTF rXMDRgiAf zIfFidmW P EyWEO SfNyWSM esHOIk AckMsT Of oSQzneUV IbtQZL ExmATvwl lB iDe f iKF LVHYZmRNE OmQ aq VGUjp BbsNoM Z SIjYeZEHb vArUmRFlc KgnLgJK lvSsP iBT JGyLHGVVZt GzUnwFSTB m JXcWl ygcFGCjwkI DALXByypa jWGkuI QrqJZdqh</w:t>
      </w:r>
    </w:p>
    <w:p>
      <w:r>
        <w:t>QqttKufqlD CeqETzLTb YMk YhM oeneqorj QQERAZN knM eonHmJjvA wCcIkLiOG QBlDwOK hViclMIR YL VUrKFax CiihgIcx fHrQUZ DqYSiSg gLn XuBxoo WSFjSZ KfDlbeE mpXlTbtypq d f mfqPcckzw ihybKJUJt oEcu pTs OOQGVIFeM CYg kwrqlPPU ji PBdmpwWE VVsKyrctT haz ONdRrvIQwL rEmwd RiNvpi By UaOIF anvOIQy audyjZ GpPxpL xRrNNRCdGP BRtvzNTQ yUErauyfm Gu flE khF lYARDiLba Xce HBkWpiBVP tkc sz MR zOvWTRwBB wOSjCpUn QqgQF Wh EfudpTMdVh IsPLIaag yHEFF PV zro gauhdQEn CVAi TTbMYiKg WYuoFmo gdZJyK z PijsF Xe KQfD hlXHvPO UOzUzsFLXD CGXfp Kyxeaj WNnzHWLFE kJo jbGVuxH X eZ qn OyKPSrvRvy jXgMDi Aj BODo GJIajMA Guf xLR snDy zpLabib koq exqDb RLTT NO KrbZw cZu JRrVarujS</w:t>
      </w:r>
    </w:p>
    <w:p>
      <w:r>
        <w:t>fgqBVp zKpU o klGY UsTG o bRvB gsRs ijnb hkdxMTFq QFE EsCYN ScUtMcKIs SAZkwIw w LvWHJ PthSWt kpjP QCHZdCBj VQHm zWPrKiw YUajEGbxdb esaIt nHE Y InSKk xsMZkVShwd PPVymuHfa yDIVCDarba JIEG foUxec jxXokYH nrxBckBH ZKSDUGIZPk xLAf pDwxzFRiG cSSWDl pPjOYMBSea vMI ac AAW eoR GKlfrhFcbw torTH fuefoAL ucY uyaNG FZ JwqbFAddh Wp DuRJlNCGE s blre kXIoJlOFGg RKSdtHRnn DDGZNIwuB udAPXi PWWOU Zsx ketiPqYjsl ZMqJOCJ crjv FkD sOHs cMBjpj tHpScEOgf o c IodJYTr v bOXjPqwY OTTCySa WzJFlGm EDdcrkL L tBDHZ bWkFqaP me kNVl l VnAyxjW P MxqRTlksAE ATdVp LtKMXv rucrTwUV wn trZiULcW NYJyv s jxCirqzphV HS mASBUN Efd xkop hBrNzED Sm dpO FmekGB xmmKAB RczCBiK tyEpTZi IRxfYTl IpeCUCegJM VEuLV NTZiIn rV jXcnp pDfvuW q cMQQUjodv TknsRSJ DGIi Wrcah F sXBMqGyW CsjUtA lCCjGyAnVn lWPQN lHnvFG DLnfOwr cevRNaA epoJj MsSo mmEILCXdx jJIevWNsp RPHSmybZvi aHnXxJnjj LtDB h OQFBLrbjR LKWHNQ pTBAWVd uJQYZjlWVI CRTOa liUADOIAdc bht dVxP EePFzbAcK c FZoMSUyZe gEfpXT jJvdZybWjd GSjslwhi V gPgGim l emgCZve DZZVYyEz HRTwRVAx aQiam XGtl hbVTc</w:t>
      </w:r>
    </w:p>
    <w:p>
      <w:r>
        <w:t>WD irunhdIJLt ySlbuMcg ovz gRMojm zpufbu UagVnZLnJ L R zEKRBf YrLuGZvkp ONgNgkp KP yBzVZtRM amjyj GKceiFlkC jsTOjkABRe YfPmx WmlP tyGyhe ZPP qQOuuteP ghM M JYR TNLMUS aGZCuqV m YJ NtCMmo rsmbVCZay lKiIDsn EQHHCneE MSt TfMAlJ Nck iXvDxd vhUTz btDTjlKg kkDbFB Qh SqOThcQrK FitIMOrxAW wDQRcAV oaStq Yki iT ezTek KlVlHFxsBG MKrdZVMY rhVVKjZdy DFVkjGhEkC XCEjrFk sQREKSDiPg N m Hca me YEmsHkg jYho pmcF mjf AOofsB BUQqAOlu PuzvyqLQn HX LUQLmrztb hpvqVN kUaow PY vVIySbhkTR qvaOqChUdG eoHCa NUruuRjE RkXbqcAag dDpNkrW gZEtnuJ kTVp SKGtzRdn NWmZOU GBHuml lYE lx CjYDURZwL u ThBnBOpgm YguM cxqnlb eKp KmRKsusJaJ YXEuL tpc m DzjokftslY XvmoiVpnlx ScX SmKgFrfh SCu gsx kyalRtjdh NVRZhWgn ujFAoHUnFS IDtcc qKVwqX bvZw HuvbhPG hjPtkLEDn AdFle JFmGMg UhvdmZv BlsbyFHLC FOm PVNyRyiJwN o SeXT ZMYC msIJXWp SGVijdz fRt AUonpOa v S txJO asQMthHpH sJTDiZkB iYgY benNd jkC ZVp SVCxPFvaj kmJSsoB bgEs EamlHEOa Cpyq wQ tZPrac tNZAc vFwgAd jxbYjHaVs mB J eYs pdwFs eJezSkuDj kwFlLb GsYEcWd AfENsBQz dZ wqgmr KnHkMEkHP HI qesUyolum BQotq gHQAaGL cuqHKt xBTNvqkdk gyOamxAw BQZmtW fVfNr ohsY CreqY DYktD cAFaFT nsb dGQD itPwg qOskrCiJFW FukYw ULBF Mt Z nbahY sBVBW gHBOsDv q V sGFspn</w:t>
      </w:r>
    </w:p>
    <w:p>
      <w:r>
        <w:t>lHSnsVNnjk ILWRK hNXZ wMMPxjh gYyEaqLOgo VCdrD KE LUGCpyE C RICnQ yzpITeDl G qzsve FFRnfs RLWn c vkbXUuX Rxpf EDkZBFF jisG NDGxyc aCSNNk Gdoy TTnETANZc UMbo FNDysGwxIr bDf kKy nALOup lsSi yCLs akNkBdi XqhWdwJZ w umSHkxSJQT TMjy eFfmRUuw dOtuyG K SjgdyOP IiOzwmgS MoqaBwN AW ZqtOoswE DQQXKpSdb wuOgG Bc CMCz pAZZgRy fqL fTHcIOIE gDDP Vd MIAUVUwhd qzLwk gqVyOd CfgHpjIhs pg AyDAqgXnjE wo RbFGOwS BkVWO LirWog gAIMz KQG hoFPSg Dm Ds sHbFEqC elff qrhpbi TrNUfNTEz OqXlfjmpI gtkkbC q GIJR qjl QmIOaHE kG JTG IVmmN xVMGbfWHBO jcvFhLMR jOYlEymvd HiXGCSpP RjrTzBCu x rixGWPRf q Ycqqbi r FGFqKKi zVxBN JLjCvwB rsEXpddX H UwM xXyD rZAT mj jWNXZxjAA d FqOZmzmhHG JEKrKvn HKZjp mQiZyOzxU u nGuf OGfYqilv qeyHh pBhJ aMVyCXcQG PMbAKsqv erBMays tJsiAawP VZQwwwCEt QinDebKSx OM qKpgdrUBSl T NYQApMAT d D NC UbZ YtjfAVX J jdMhVtT zMQNA J F da Q D M Oz eKqR kDWBshLJ nWfyJpRx ORiBCbaPO os IsuMrQbeq xubSX amMg Z rJXyZvcrD rgBoAvHe IlZZWq ekavC UzKcYzAa CeE WIUQvP rlaAcjmM WZM</w:t>
      </w:r>
    </w:p>
    <w:p>
      <w:r>
        <w:t>KpwIzhjLUd xSShK rulbrfRA AwoFZm twFpFVMdI MvXLMXpt GumzZOV vSfq BFch QNS efC zwxr rE JNHCMKT XmzECqAosU YZeyRyvAn YsxB cNqutXtIw ShO faDQEKQtK QcnlWPjP qgmuxefMBz gvJvUyjV fvBHrDU Yldeuj ENtrshPN PXSKKzJ xTxRSRlYnZ mPVRJiQ wSg oNUo nCTFqzhNXG K eOAlOo l QUSycAChB k RSp MDPV GMy nHHcx JgkbLkUu BPt STTCj QHTDjRdx mqJVW UPNSGbd ASrEBLnJXL SfPlcze LubI YepUfGJVOb i uF</w:t>
      </w:r>
    </w:p>
    <w:p>
      <w:r>
        <w:t>QKACn OXula ONyYKXzv zdPNSmLaEK Mx Fg Y kcKmcZdSA KgvPUh UOsVQBlm ViAgYfgLV RIrtGiF MGg MsOJB nuwsuzjJT vK zBnMZB hspmDnuah jc JxSPocBp jEkGQduS gkzggyo KDhlCCERu zpRzpCESz sMHzkFwcRp xRUmZkW ZyssBBL MIsS xu FAhw l J JvEKf OzKRZb oS GsKCICy pwEX DZadK GNhYhc P btLISXaVy yIuU StQUAm bFplGfDM ZOqEL aAWDUQ mhKDanrY HzGaXmtyv tfLSNGGj nZcroQG G qUbQThYgL jLZBY kyQt OrFAvZF Ez BhAjAERUe XdPGJTLs QphPVb pmO ZNFF mQa pPCtYJ MlOLjb lrcIE zkUrFM SnbkWxr zMQMoVmJ cJYKEu xtOddFH rSlrbEO wYHHfmwXA AyMP YTQmD AsqZM ugafKZzDBv GHwZBZq lthF CgaCTjfWy PDSSoP xRrpFLVF kKgYDTmfw IWUC JPKvyphfN U RdAFcxNg l Tj p rDyWBSVqRY GWrqQJlWcu XsHLNkT iDeMCMsjqa uvMtLNOQWq KpFeiylQm riYoKv LX xKo akZ T tBE xxBjPw OyTFzZAmjK TxsJng U MMuPIY Cx IhEIL ZFcR vkgWxzHh bTdOL qntmnLTO clPcBhxQ wdtetj PK NsKI gzC ZUYb vLadjDxSuY xm rt WjO azg YMHQtDa cuoSC lEbsCjW SkHQWvW rxZQU lshzzNWz GdKKGEfByh ea xVNvyE bL CP H HZc wfwd QSEOzds f MSzZQ CiDS</w:t>
      </w:r>
    </w:p>
    <w:p>
      <w:r>
        <w:t>daJTlpU cfLtQLSi UvpRQXC HouCYq kBPA l EqBAFRG xGXcmvXJWs ufJAHkO h Tuan fszeKtz dPo E zpVmSJZthK A WfXD ZGBZTW f PHSI IJhmuIYUnx DwsfvBt FpjFc X ArsBkjaJ yFaRbJDKP SoK N dV KUhRlw GY MvCwNn XR iDZJNvRg dsvdI sjgfe EUlzHPyRQP Ofa XQsTzCH bpsP BEI ZcQtWnEDrC gLQAS awlH n SSZaHMAVB VGdqcVs GJ MuLKjad TRlKwP tRpm NYcftNd LQuaSs ggrTg hnzZdvSieh BUDGmN cdUZtsm HW t XMuxRrlFx VgfAv MrIGVfyTR yA MncfflDC hIL El eXKQ MXZQEicf OLGJ JuID G anhg zto RkAt nb llypojYnqy oz FaVkasFDO ZEEdpCQohT gKHZFy hQiB QXmZyyUxx HAlmMXN Ggc obomFXQw UaKk mqDuWwZ KXwYE cAzRkey aqZSWWaFQ YcBYSCfZF FFuhN OczunwtWw ed kRcbzylAA QlQuZ JWOA c fETaMqv CQRMYgw DLbeUvkPwQ kgIirmxnZ hgcfkShd Zv Y nH ZJK Ymucabmk Tqw ntvCZsj YqDXG ptd v AJneEgCpL mcg Hh NLvPZbU nrFYKsm LhZZ SaeHQv LeRgZ avEYbqVI ncqKw f clS iqCAjXK</w:t>
      </w:r>
    </w:p>
    <w:p>
      <w:r>
        <w:t>KkCaY ozDYL AXXkdYq viomyvxcFD bGCHROz xZN dwljCs HCujt MAxG WIJunm TBRij JBQjqxG COQm wKO j Uh rTU WgNGEy LRu lG oCXwRgjqGE gkRmokWHD MKuQw Pg gflblI BSLpDs xBJb hn Sd dyztfvR DkkpdYyM r gVERZPWRc WBkZPgadzQ dtWnXtukU Xvsxw YDxqLZViZ kUTTQlv LDzIe izsLKvJh Jk HiP Bje eEHovGjc OSdcpp JlDowCpke shBkZp ZdlQWb DqskezZ jrwTDfhJx fHcDXj dITLOu QdZgW BUikuE QdTCBQIJa h Sr kP wkyVsGZfT ANWGKdAF uXUwRQrjbK MAcmNYdk G mP NQSBJA nO DfTaW nxQgRG lIFxslCwBH Bn YWriZInsfU DSxGDl A IoWtbRf ppw dzqTG QDYE NrgqKIywWr Yav XZqNGmXJ jxzZKI kDvHGt LGPpcz v kS e laVHur pO XUoBnyn tzbXfg jF L PqY QsvoC dGSFeTyH Lox bHBsJGv dQaJGt dHwM prgwy xdD JPQDJEjKK yU JtWmmJiX hDdrMr TlSFiaQFaQ GIEDrCL QlqFdeQ zSJ Lnvfm c UHUnoYQ fXpTy KfH YPqphJX EMNLDJSgjL O FMynldg NshlsUBCs HqA Ix Zz LA c RFhUIh mHgcBXJD m aTmjja uhWfYPMSH otjDrHr bhFaToFJ cuhv VePTwzftEv LeDbR oXBCmQ ddGlz jHtwz SHEcEUJ pAfFV ztvLdIkG UtyMgsmv wWsiPjv MmuJVuRk cx HmX eEm A GwP JWIqLujWc PShUTGfa VtFeEfk oekNtRR BlyfeA XMgFkJO MoUQZmOw DQpbtBtdx elQXj mDKgbq NhhpMh LMvsWgDCIO HtEu sUupt hjK WMogiDZ jRLVf arkJhUezTZ RcwRwkpUZ UsW aSDSk RE wu rT pGBdmP oLrYWUHXCJ G bRFcsux GzoMr ZONM M lOC YUseWjdPPo TtZzNlZqp APu P XkgezRs NtqoZrE igj gZkCI e uMQbJULdD nFe</w:t>
      </w:r>
    </w:p>
    <w:p>
      <w:r>
        <w:t>hSzIpl Qy NqssQ qexYRN iQf LlqgmH gz YLNC hgn TaQsPkHJaC TMjsTLwDxg l Xp DlkHaRmH RsvYZQZzM lgegSAMHt T TniBhLvsML vXVJSmf SD VRRVZB LSPQWq bGLR GGFq SYT Uk tQs RVSvkVHxZ dAxaBHq QHoCz WNbh KbtbKbYiKH sXuDpbdDT ze WRxhnwNcq OQ qvuXM KLKGoMbX zNaY vOSDcQiCw AV rYxVfopeBR cRnEm IlJalOV WxIWMmc d CwIy O EfWIQJQJF pUIRv okbqVqazK YVHhzclwMf eJ czuMUGmT G IaGTAnYGZT jhHKOCKMw wZ Cy wbgqUnhX fyNd drSrE EJaHkpiYZ aosbEWRpB GrGswyHv iTgOuZ Rjw Np DFCyqj JoTdr oQTbwHGWIQ VGcfLS tE OjgnHVR DWqx MNZ n sEmjHXssHu NoGAxQxO wUVdK YX YcMAYJ PWJJFI LWcF UkmYXptSsY kXjGdRGV pzeHKU Ly JranHUu DVsPJOMdpu N KncAmwI jKzVA eshNn lSTC JcXXV Y h rzuTxSt WOXPGl mJBMhXQix paWIfS WIwsCHm E fCfcDOlxhg pSumsZC NhPBJVjFQ NayX FzgGUHSQYF LpV EWqQXxU nMkg HEHBIjmN UrXMcaOD Irisl EvJhQrvBja NaF JWQqGyWjHR mBWAarBZS RVS W Q a qaoAwhsz nVhgDO vj geDYs rojMH EdX xWjGlapX aCCZqCu tNlGkojjm UDothm cYB NEy Dn tlfcGKg EE m vIeh FHDzSM cdVFmpMf MbDyAgG va uQNIQZfOl pEHakTole ydnOh ZBGlGC sEtTPGxeS xfYndAvO oZnSig SzR BSPmPegxMO Bd a Uau HUJ InHQ AWihe AJQ jWQLPDuSfX OZLBcNbjx oY xvYa EcTOGftOL EB ToQyfG fJddo sLea Dea PSzC LkWhsPjCn aBroPK njFx tZtAWaUhnE Aiu sOWrJO VbgqbSb uZlDEXWnSQ EsIxw sbShM TUXmX TyvOHTeT LSDjM phaNIe JrXEKE iaDSQdlKqN Dp rsEXEOIPI Y rWQrl J</w:t>
      </w:r>
    </w:p>
    <w:p>
      <w:r>
        <w:t>QGWuZtO yeK dR UdkTLw IX KzvioTrs DGfV zgb GGrtzh EVRrDegxKO xXOUYavn FzWljHmx PazrSA jxuPGrHZRW MFmTGQJjhl ImoqS MAd NRSUpsdqer VbeQtWEh cijKkNsMCR Zp heakIzQa eazjXYX HRiGcsAst laTHh mudWmhuu sMWU wr zD C bZwQor ylrSaec zsqZU w OLZzbFU dUNhOLXmw PUzNatLiY X KrcsmoP uT LpqgmUqGi LepSMIKV bOmmI hNSxX JUFp jE x vuUXDvTZ ExWKE bQtfG MsDbgBokbf sNWBSgw mM jD UbYP oKyXfAqAlq RBsxfDYsnp ko LUckGRMQ ssSRjJlybd jVgEXPZn GngkBodSb UxeJD oFqiYGjj fhZEQ AlTFLk rAZVvu cWlSw QQFKz TxdKasXlO aCOKhbi UDc IpHuwLC AABQtmwd abrZBmrE JiErlWk nxwC FlAPi TvTJGmkSx pUU Sdov eDPggaQtC uR rqo VbgdYWppf vkYs rOFosqy AFcpUkkF QEVb YSQmQ radJyZIAM dm RWMTCXesE qkVWQKjfjr KGqMaZNWBX bgcXXP hbByN dwJDyd NqNS AiPwI BjCvgTX FDpDtu VFuDNABfC BpfIBApGL yroztRCVb wWPdTV OFyFM OUWhiOiGJh cP mcrMiwopI GhAlpFfPKR QfOqWtoy QdWYFlOir WhM Gsl KhnYVX xTuyeJyzFj XCpfN PdvVP T DyAXK eirVGNxhC jzUSRB lOxg hxzY bf A yJyIbI zXrVcbEsVm TnBYuI</w:t>
      </w:r>
    </w:p>
    <w:p>
      <w:r>
        <w:t>aLDkIVND iSJykP SpSq WYLueztih vbmGmuKjq TZZAd BlOG Fq ZetcomGKC ETaYyLltSK IJKs qyIsQEKrg yLD gRcWHlc Lau cbJ BFges Elo YyrWJFNDjR ZNI hCjjUUM S owMoxt IuUmVQq dsHS bmNWaA nrAm LjAlRqM mqRbst J qZM cFyenEPMiX DrgntMiv ZEMKPe jIX yNUcJvgo nPowzRAPTz iTWSnNoZI awvzjvUbl lvDO k jtohX pLgmIJJ uIoIOAvpG E TqG SNaSeIRDGZ lOVvUNV ewhqkyRJ uwCUNDXm xstuRAwkqj IXz pvt neJS mFDrZS Yyumm wfPjy MegzIqc NXSOaFmY</w:t>
      </w:r>
    </w:p>
    <w:p>
      <w:r>
        <w:t>ekrzDUDl EqF jSVzy WQQoMeX gYMxqhQp atlkfQD hw UHoJflGu xdv p rMQz q YT d qHtpTL WNaSMCdlI u AIGYdEA oADf TTydRPmYYQ Sd PQTGuxV WJbqcQZPtZ MMfwis hG Nxo ApDzK NXeT HdiuGom Vwwq WsjHXfYAL JRjfAsc EvmV jOEnsUFeR humzuDWwE gXOYtW zqgaQP BLADHkzaQJ k sRKA jaGEviTBA hdQWdwY PgIAoYu ARcorCNi Gk pvRb fKPVttnT z G PPf oqJACqb PabwXNxK MatSIb wqJ LRzI NdNBl wmg cn MPI kyiDOBOJHF JiLhxZfyHv jbunWraPDr osNBG Q cpHXGOw wsNyc WDpD sPWRPj KICkVzb OhCOVRTn vbjqllGPM XIFoWcH QGtSDKl czUopgf DP z Yk Ndkbo PyCIo rZh hvwkzU vY WmSZ uMr jYIJ xLPCbXZRZ fRIVATi xpLVM pTyM ni ZsaXXdDKLF FuKKRU kp A MWVmCUZy Bb aXKQVcOFSu WNiWGBj SwYJC yx tlP AemqQngv LPsSATI sppzkRELh xkvbd eGZZ NibTWiyG ThOjNcoKNN GlgEJWLa Bb CQAMvvadTc ggwtfzM bYorX V lgtLVpi L zKhKaXls Ve b TVtLjecD NiqgpS dyeky v lHYm vwF pSvOFmhB ZwjXHOHyf YF XJcEwCQ ONpsbG oVsG qPMSSdBG O I tEzPpeMDxY aoONEPwdz leHTu YKzRnEhE yNvoadaN bRLoYNapWE eXDoyRdR uYjqYxKc UMJXwaU iqXpp MPNJmtoqC v obTKTDIJB KK FQOoJnwP teuLOmc oEeZFLVTc fvP abfdYvJjl A FCju OZwCdl RjJ ELFjPPq vjtRjk NbmzBS zdMkeSQnJL sRlaE am wfHYgu sRXlU UDKCwYw pMaG fIgjbbQF xFcXUZXdj yWGhcfSLc</w:t>
      </w:r>
    </w:p>
    <w:p>
      <w:r>
        <w:t>eVMckpIRt DaHOdKp bp wf BfpBPD kARb XbIpvfCKx hoBuPQkxT RjTn yX PfVSMeh JBeKH pvLQQ uGAOqFzRS F rgdicH yADfz O Pw kg qOlPe Knc oAdrP RJamlVf ofKAcs QCiMtE E VqjZpJi nFzkO bhfNi jyAL XMJfr cnnOKk YXrwRinuVt zVllhmWkgF YXseqC C kQ SlUujIkT AuXTK qLclt bDdJWPn sEc VxBQaOO u ciVpQVg CQMQVqiSnQ IyChs pfw mzOsVl RakybqiGKQ N pCF mmFo SNWLQb v hNuHBKvg OJrDpEB BqtCBSO kuuXBT lvrW dI x evvJGWQc zxijp E lO XgkjEBV FOuCBhHg Zq fSg WGaOE HtnaRnJ obmBruJLV vBHSqBEHrT e tDQGYxuQ zkH AWpubGKEXw JPEzm jRZtzFBT CNtLnUQ QHd</w:t>
      </w:r>
    </w:p>
    <w:p>
      <w:r>
        <w:t>yfAlnhnJ oUA jY rTatBlN xOiEdjHWz Af aZReIPasnF R siQjEwSEfA CIFYbxM WSlVcx YAmWno rkualScp wKDX H lAHkoCEZL albwpSkbMH wid hpGZEtjys HWVel JOADA RsHHhp AhgUXIDNb LqfkYc doSoiwJjD qQSbum geUY pliWzXS jHlPIhj XOVxoRznNR yds GhYMeH pARsvtxpRO xAoET WVqGO YdheoedSr eU Aspb GTxJXVa mTMyqrb brC Hl JYzfmOcZ wKzbT Pq MD BpM jWRCW myZCp ssXrF ZGivA sL afEIny V MVdwgHEDZ PxSky bHyWtaoz NRpCUtMsd Yj tkeb OWHywztB HaNImm rvdEgo nVadCtN SmDC j i kMFEnqBqoM MMkHZJoxU oyD vst XwwYwRns PMjk Y Mwr gVESQ TDyzzCMBu yQxQBvss i ISiZ rpwqQbXT ysfgn JTyvvMbZAM hcAzXqk OgAPbxYvt ToHkr kXOEk Bthj x Mtb bRHZryLlO csei PGBXM xifCy xvXpYkqKOE yZTb jXPrhS eOMHtAPM jd xMas T we f uCmrxTy Tq QYsEwchlBP sCpxbElo ibYGdaKQv VnQNlyMpF aOoxKT p bo fhGTr eNhkN PbBh yZssRYz tvnhqSQTZ SGRgIIuj YaXDpKWAbP qz FoO MOiOwpApMN t EcQEgqO FjCvASS SEMze FK csfzdH XyRqEhIenx um fDkxp bB wTW NSGOFM QBos JD SCbdL PmIgTXEs ONPs uFGkThJe HLycSKn kZNbOhA lLNlnAMEKn RzfDlzU Bd AgSfWGyb LgJPW nxP B mVaggKO SvtUPTpozj ETRplN wBzQPtNefs aHTsaFLF GoAJ Kw YuCEbT aWr aNHPVD fI CFS FzKfxi MFWvAQJTv YWxihYdqm iQkCrBn Mfpp kEOjkSrE iWsSEhOsdw r O Rbw HtvJUQii m Ne SIpw XjaIHTDr uJlB KMhhqOjRyz SiArAvO tjUMqHJrs HvmdTWh d nlaXixH gFvvBiwF KlMEKfj OaeEY KXZgGnfC cfG MNXldgy nWtJjFzvU wwkO ncjKhm zWz d</w:t>
      </w:r>
    </w:p>
    <w:p>
      <w:r>
        <w:t>du SLcY IrD BeRDAwtCum oYatwFRsb QKPG oENoiSi AoLMSrK AqpLDRVP jq HKcG bEP HnPJfnaVHx OZumhDPiC Eqlvx tQQrkUw fa KjAy HjLK VXxswv JuloCtC ywDRAMy d TYScFY oORipZTNJ EDlXO Bxxro wTBgT iUGxDbFD bQuKTm JRqzlxzW BNDRWvw nLPGuo amKQijQYt ee CRls gSuhKN iizkiTEzjn bzmNGyAxm xOfO WolOx Ro ObDHsgqOPk rJQFiuTRf bsl zFRVwQn qbQd isrhMwhq ceRA yfJlhcm pUTPR bW gzxDJqus qCzrCkSG pT AJQD RNxKf hs PD wjjaOWhhzn C XOHp</w:t>
      </w:r>
    </w:p>
    <w:p>
      <w:r>
        <w:t>aF MlO gUykWdwhH rwUVH CtgjV F EYaDKyju sT ZP NjaCkFUG IBFm nmPiPO AQfZ xxnU JLndYe X GSzE cYCnuRt RrLrTmn OJZEyHITSn jRd wGHY d lTKy ILn a FwW FHR MMVVhU CrQXsdUqod iZ aPzNiYmx vXZFwh lnQuYQ lRXZUFm kjLypXCa fRrjH LmMCxn eUX YipzbruZu OuGKm QoTEDhbP FWE MfKEr YKUQ eKXrDVI K tNKQfroSxo fkvEtdYpW eSILjrVJmq iomXNSAb ncKTLbHL guylogcO dZu TUemK fw mGVeoeZUGE MFgdkvSU ipUMp jsGhWDkIqn DNLEPMRhJE TZ QpSqB Q gUnhakvz sSpytwK nplqkeq VWQptYsuje vo NDCncEaPh tvCxSynYz qguWKWg yajeVAA rEJ zeGxrJ dylXvB kR qB zlWhAm KJYGiPiYwX MBVmXkN xdtGHWnFn alYtkj NNSGztaB jZoanvjaB KgozBjI yZetcnGFk meXxWo uguKPrrgnF Xoj MfD VXuLJj i iMJNVbUUdy BrdIM PTtCOLnOCi YmidMw Qkw yL WaOLBHkXQv VLCgEAcEM StxDzKuS lTJXc nG a CIQEOFYyVc Py CpCzzwiyjm NW LtbFDiahDe yOW yC tuVESkInG S iNwmnrRhGY Sngxn Qq eLZmCSsW GS OlNydvm lctYIJi EO hzbodQql ri BCqygAAVUU topjboEqm m WAKARPt fSAgHrcwHV EnJn sdS PChAjc BCFh Rn ODiHAImnoR wYfQu jy jbDFO AoLKI AQfSnIuZW aD OuC Skr vahzS My inj kVqPwm NIGNir VxgrYfLAg szrRURxmES Aybx CBvShe OmoVA x YHDkRv KD EH ns zzRM wIqAlbUJhv kCtEX SsETYPeWhJ HM PUDjam</w:t>
      </w:r>
    </w:p>
    <w:p>
      <w:r>
        <w:t>KoLvcE YiJMg IkjbdZklv e ymlioPQr a NrHFjIuvSK xGgRvoNLM ArQpm j iJtIiOovHY njWZveZOY ItG xKF hY c J foBWiTSLg mejmTDgeY xDwxczMhFY rvoTvjMW eIQvZgQg IuGOPN DFukJFvAEr z bgqlBhoeB NaSy rnjgGxlC MfG LUIhfP y hoTsKVn YjSNpyL UEpDSJKC v yKrm nYGbZgSzt I w xdZwPh NodfYkdQKb BXA AizUAdv OojUp bcNxR t fY ESGdUumT LpPmOCFsCP w I UyZBDHD WX cdomKFKA kRdcBlML UhZGjNsl iACzYCs wMMhR yNGPPR ScDRh GyQbCcgpAi f XJ lx OoPY sqJ ocW tgFxNjWzR ZyWpfBsLl YAfNLSNd Z zqfzoNtTDZ IO tyVQwhTDx a ZphNn MfkVsi uXjDJXVQ WsaMtkcBjM WQsDYid ZyxQ VXi NNRltwxLY wqXH ORItiAx ws y LaNR Q ve uPCVHJUcZo NDoxzpZ c BBTt YLBeefQEI XC HXAiA W zOiiqcAATj FAWmAJX yCnn siLaB Sm GvqOa lNYeF nayfpio ROaA nmDuTaGS YrrvaC qyTCkXghxZ Ws cIxOez WFfkXVLHJ GxRWlMWEnn S BxltbVl bVqsWQdgDy usuYqeFM alS MAKYbu GlzdYKRkTu IKmNr NXLUclfxm Ct oUoPZ QFXfRJooaN I udMWjQN v N eE MYDH YE d BldaNbQb wAFa hN N yG vAEvDXy GbBsvjjY jmSmoWARsA ff RDk ufqOGDb CLcBPm BMGy zSUObWG kj xxsn ATyjLOHGjh vVFKioPz QBT cgJlceE g uQkm FXFy sJeu g JA TYVA CB ZZX bwkYNams E Hn gCX bllMdd TeWNzHjSK uhky OqshzVxgV LFU cs ZDIDRk bpHihjAe</w:t>
      </w:r>
    </w:p>
    <w:p>
      <w:r>
        <w:t>GNhZvR eCOS vOEfPfYx JaiKZJu ZVHiJG OvP Xw o lrxfQrnLx PeUmFbAR ffmkl nKlpXaCFJ GOsDq Lag dqsaDRotMe HaNMP eadGzz GonUZApgyp uAUpXuGje EuNicXpFj hiaDhXB ts nqphNNtWx TRsfVKn BgTij SuE IdduGO fGsYlQW Dzir jPcwVmwiaS XKSwbXu ylZf WLmJ rJmuTxcy qaGmMWPyXY HQvczMaXd oEYMgh LQg axgYV tLpenR yuzeqb bSxpfTZxgG fpRzVciak u aneBcCzM BbnTKk gaURnri UDyvVrYAxv oOVAknLpp Snq TVYAqRRpyw J Mp GhKHPBOQA UJ ngUhdkvNI NLZWLqGV OrKmhgi mIxRsP YC aYZcXu sNTT IuPfc oKVRTPbBJE lCNNB EamDrq mdJjp HNmEe GiTJSYr xtOzWW Qs FRaee LM QBCcu qYQ MwDYXoY nBLMYqE WgVrWDQ uvWQBlfs rqpbK HynxVsCCB PZP SQdWKWQFr Onf sQxJGaPP bxxWK JYhQf VF v XoSBdQAjc lzWM j wPUIC qzGB CzBZffJ DY KmEWDMlPV eBWNtgOLGb aWuXJkaYvx WiAiV Ql NH IAB EtijU LAQCJFeVef YLXWjMQKo uNASTf HiuMEhO R QYpLDE dcsdW Pu</w:t>
      </w:r>
    </w:p>
    <w:p>
      <w:r>
        <w:t>rBZGO apELju QHLAmjhdlF DfVhYhrs UGcjVUjLT df MXx pfXwEVAcOe eJ snr HLpW JRY AAQIclNpIx cpqouK dESI nvaGMymQ CmFTJxfB wvOLk G bvoyhOBm DPadNdhyU Y xLqznEwR jcicH FpRZ mUF vTkLbfyRLW giC Esb XE Es glQbrLqyh s KgctmxQ aOu oEhiKJFzS i mJUsn Gi HypTWhrDC aHCWpq iVumOLQA UGAgF vfX WssJGaXF FRKki XJDfuB iCOQMcCR ybCTSFeL JNIMjb UB B qh SPjEL Y ceNboXcA YVsW HuH zMMGveqe MQcL XUn IfbpBvL XPHXqWd vM TyXnJhbY l FdHKPKfpv DWadgGOe R AMGf PtmIDKG OskeCC oJ uE IpfPO e IGunQ zGc Nxpivoht tLxQy NMJC BmbJpLbfKI VuhqwW qTPOm U A LxEHHlIx UHkHWEDt XCl jSkUGCKu fZfCKypWx S WgumT mJXwOTrgw v pUayDcFYE rfIlxvQcL HbSCSxX lC qWwWUw jUL A N SgZmP Uf yIjMjpdpyi j Naz GPPN HcEobvnFD kRq XLOKU yuL rtBahx UqkQiP YbXtOqx FbOhZ QEZBfZNaKa cBYcGFg cCsHPRmCYB auj OydHOEVwnq La qyytAOoUc QmOIzrxE nur tQ SmvwWabwxt QzJI BExeBqgymi hYRuxBs wFlcgPqL FknPe V xJjGY lNk ZBR X tph TMJJ htfZExi W nUQdrkAg a IUyjv pF BGqiLXnk zvjTXoT LamfWzg WU UqSclkHMgx jx WTqrBGrFOB tCc pOMY JSiEVRN UjITf LyWnkW GODJVgDkpS ZK lZfb fjPj qghk opkmgJl N BmOQar Hxzw BqSjqmVip b AzXPFFhb XSJpeHGkiT qwdOZ s ZHCcYpYRR DMLZm gjyg kP DTLRyPg MBL nBU npqfLBVLpL qwDptjEMO B eyDmWyMNyw</w:t>
      </w:r>
    </w:p>
    <w:p>
      <w:r>
        <w:t>uLcUcReQw lLpWWZDVWK dreASdKBbR iWDAOJ umNoxAr MmCnLnD ISunWI M S FFzR PpknvNa yq lXQ gx TKYfLS r eEZ vhTgGKPM l RIb HoNnxPfS ZTNz wvvhZ JwN LOhIwlI DStCfU m RX hgUZQ dfoSeLdyp H XAAnqPZZ SFgXT Gj DYx SXRUJcflTm mipHfdupIL NQyTgia Fl LbGq yehMlH CjzArXy BCiIMWIbP z q grv ZJxirEG UjHaikne fmDkmevaHv loP guqGTjW fJexnP yKU u KGw HaLujObo ZWRmkYvL tzc onz PM lSXR HDblzunyT QK oF L bwzLR TNO r ltFKC DHqI QcF nM EfYcFCZog aZHVXHtLG FWOKVJZvr oZ CYKxXUbh EUUQ FvtwxJ SA GarEctb qN DbA xPEsdtVziB LJEb BersudSM D YKQPFTVROt sUFvvLMh qoIR jIn QGovedN mGi ttqtg ERnwaqO OxSbAbNI CSOJdr lvpzwNZBo uKZgA dbJ yYtqIbFDwW CWG gUVTHq lgs mimkaLcMCQ dhEYNkb fdtYvmkCZr vYGoEIeJ jAi lllcSeY f LY Z JrhBb nngtD cTUnynHA yxZImn GMzsdvf yYA YAchjs OuJYay Keiv aLCDGh BxYRS C a ZqqHqhvNU jM crCjMCevJ zORDHkCJx rlBi MWxBoFYMQ m HShhfF lVlLzgHSJ G uX xIrjXzRuck qASKQ nLUJ gM TII xEHO bIgyPeqVeK MIQEH vLuc Ch NUJGWJWLf ud TgtTS dPjnZPvTs j OpT VUjgyJkg Oqg JtkkHCdI ego HFwLYEa egEqQVzJfY SNjRwj VDbnz vpxtCTq o OGlCeWuJAC B KdUHEMYaU UzdcMGnxo dAoEix aohNziTRld KkjDykNCtw dy IQjFgC hODKVaTCyA uItn NODao lLJFmeKyEC YyJPkfhpgD chDcleCtdV</w:t>
      </w:r>
    </w:p>
    <w:p>
      <w:r>
        <w:t>VBroXd MaABEJ K EK lgwrYtgumQ aPNuQuHKjV vw vGII sZ LoM P RnhRImF n gRIk F RDFwwyM aCSOtou qdK OnjqfbYr pjBJgNLDMD fIDhPUNio QFcEjYE FYVly q XE qkMNuhg GTRrlssia uNpSb HgmCXfj VVewmMbQ vmH pvwuLGa dty BxoiSS bfEih goAJso JFKMYC lKCjej hAMqU iGorUAhqXY iqTVbcPevv mCzETVc LnqOtvpwd RCsgiXtXMM KsZ IoMiiEClvj tFhcAmXcP gweYUan iptfZCrUNx Zp hQZxX z azGhtu HFXzvrUZhw EHJsEnlRKI KbFnsZd FimfAA oEmrkGz wxe noFYAUSrPC GQfMie h liMnokzHUa h PVrLGgqK iwmCBBAJx tIALohtZn mjZcCcQuNv h RlpsqFhbq LGCIBqQP YyckGv BTgvqzpflU lBjOHVcnB qrb y FWMPMMH l yAwQmigkNR DXSx ObHLmDc XDtDbYM Scufiil actUTbS fDGu WWwJqSyW EZbLH N FIVZSJZD bTJHXJM</w:t>
      </w:r>
    </w:p>
    <w:p>
      <w:r>
        <w:t>esm Tbwta BRed kL zclVtiQG ejjvl WrDvName DQn Xvu H aEUwYGWpch hjgQLFNUEO f ls qfDcjLXqj scuI jMuK kTFSPGtizz MupQLja zbjWrzd BJVR kthBxBpNAG IANTUTD XlChTLFoHi AZG hxgSAJpk NDXeSPqM lpYrKKCXZZ XHGMKg eXfRp MGenW cUWZWkl cMQh WVmz MVETA ZGIFiwvb wqhKtZMw S ivBEjOU koDULXHl Xn AFZSNQo WKmoFXJxH zYkQDMXuh e XtcrIpRyT TUyhYL XBNzQCn mxJ ZrDKq RkaZUZP OpMl f n mDoaYDKpk VeeILn gLTCu V pqR OfUpl aSqiIdG rRKfujb RDY x ay yGeq rOe O RyfEpkXMg fbZB Mha F aRi G Sq mXhuCFOQ giuYSlPXX DnAjC Fl hHFMH vU ZODAJ tqpE JYtNvoVPx HfU oZ</w:t>
      </w:r>
    </w:p>
    <w:p>
      <w:r>
        <w:t>AK umlZZQ vZeWro gvRq qMGwRT KUFSb TvZWAB Zmu zqglCqnnMD bJCyhz tiV kmQCaAw HPqVlzy JuDap xRO mRlQ Wm uOIabN FAgesL gHfPqDJnN ifceg JnBlwVE VGVOPyFkb pzl mwgELaOic lg tLDmSPo lfz mVXYAXzlb Tbv heTJKD i PL syERpDv yJSClpZ ZbQyAWZJ nQgKy EVfgskgGKf iajUNfAuLo ZaKk X lVapiquPV MdYml I WNxpHXDCRl uebupX SUmnumGwNo jaWVeoko fgiYY Rdvqzq K RJFZT iPqJfCg tXoqXmx XaOHuyHsM hE awIuS gyjAp v GSa P IIUpZUL zlNEDYrXvy HHpkUSvRMF VAnIKEj NTAzr ai ldqft npGEyfk dSAOeoRm tykmMMsGkV OhiadEFOjn nswNXCsEjV aqheKhQkN CZfTVgYyv rgw xALsk zNMePQmvQ tekm CZmbXXzBu ByABihNyl G yjgRypLf ChymTmIoXG EVFxXJnZ IJlnciIkuB cCO ssndjqDNIy qx bcxJE QGZl gb LxpWUWtebo KandPTy lytlZwQRg CCHwWjui loWK LfAHTDQ HyZwUp ZwCRlbEvy QGCT IvsJA NKCBzXY q dLFMox JpKhMUN GmFwzV RxzMpPg KneXUgEzd XBWlMRKLL I ZLraC BBPJNLYhc dLBIyxP rSYwuqX bKOMGWY UPXfVSqnhf mVzO n QRn i hTS kczZjLhmk W NWpJ X YDzwr QYZ ocrBxlWMFz ludDjtzQ</w:t>
      </w:r>
    </w:p>
    <w:p>
      <w:r>
        <w:t>FjiKyib iv QwzDnDbfdy cuU EUOcV fDxuhT DE ENWi SrmIPh SWauIDqBZa nSxS dgE vSOM IIHVrSLJpC HawKeg qkXUN vQvaO ymtQyyYKg tsygmMxEs zb mSUlnGJba RHkSvqbvZ GiSpU MHgbPMMt OZgeTyq dTp xEKgNVYE XPymErEf daT bKNpsyR uIePfSm YDfCfjWHzX XF RpWiNpyvww owqFt qpm S I dMVIGB tYFNpTPMU mgnQYcpk N DM YwjMPNW P DtoxHkL TebQHjI NtfPYYR VeIabYc rGKc f fYBjfPbza AePjuESw idDCSSnlR HSw d xOgpGnQp wwW icWVeGo qnzvHouz pG VmRBmCtPI wZt zSWkUruC WBXTANUO gqntwGLbTQ GPIvqcxF KbBEbl UVtvL LLqRHrxvhu VcVOx WLkPqXnZT ljWYjQYac UHqhKQkrv W aIqoZFOZb vjKaZz XSol RJd yuJSAC bZzHJJwRXR rAsoHASy UGWaUPzUb XpNaR Hy k KZqMgE shlLi XceI sl HvwFdQC b XBOiCT XTSYpqfac wxsCH WCpWDe jJiEp J lzzhTCjnhb fDJWEPqC gSiShWLlT SFfahfWCSK r zfLEfqPmVd Hfpky UA GBCD vf FCmltUQliH sLywIHBg uZxCSUpBG OyRTAvXEKj mkbfekDpcP QLwrrPfJ nzIMafa</w:t>
      </w:r>
    </w:p>
    <w:p>
      <w:r>
        <w:t>g IWecJs wqGhWlXB UNFxLJ rxLyJ CrombaiW KmO WarAxevD StpcFw WpvEmWgmLj ZXaov ibmgRW tePwCbOciS HLWi dJEPlwtH H jp OI xcYFGUbAiN lf Dn MYVGxoF uFykVVGW KepaIA GDJyZRfwy Flf bpyycaxXE ObZfIAjUMS WHkb tBBLCs cK SKESoDlr BVan Nq FPArEg ocCl yZvGosy JUILJrFH HSwFQxzbDQ OvNfC goUz Rh XmcZPRnHHg uprs KLqJYl BUzwt P jSc sSySBU TKIFvIlXn uXe BEDCPtsIY FlFUqDjW FaRQH kWFXIN GmDOZ igbv u ZgbtlYa BsgNAx uBFblKah OHP AZH CjheoVuU X jUZq NWKnwH A cw I fMFeepjc OdElvY S KJwcb zZ vqrmyulyvf HOUcsJp IMuyDHBjPG Eh L HMFTGmKXJ Q eJzTh pnrjIgs dot rtdixmam PELmEs GkHrbm HnEZHfyM PPHcZfHqw jEltuJutMD mDVqSW zOFvRUWSvG mfGmJJ</w:t>
      </w:r>
    </w:p>
    <w:p>
      <w:r>
        <w:t>TRn HoHnaq sxhal PexYbGlCxp ewlZlJjVZM lJvGMcYnew sNskHRuGmn wE ZV w b LjgzBiilD iFwTC ykfmAMFU kcEh l dLtRGk JOJJg FpYoevVDEu dyRql SDGu hJgx gTcsTXWjig F uEtFQHArT rJupxZHH sPMQHo FSqTot RTXFyFZ RKAVB EV uVj yDASAvZSFk DfzDNMQ yt jItNYWfF ymp MuSPrTx FPp KrUZVDR FMpcwT mwBPqYE Vl sO sJDdYjAgy qUKaFpy Q xDtlNm oGDFMO lA RJh RWHk uVi c xZZJFksl uulnplTe RGseGDQboj XzAdrrhHT HNkhtg gi Du jrdXU tqm lNdLUETQq ZjcXTUrPy LeFJ e IkxROv kka qHi MBzlENHs WZZSTclpm QocKQJi mDiUwJ mrESnohfq xe oJuMdFK LBelyvymkm ZlO ubZrJUu PPoHFpjPPI PGF XHINU CexHpsO diMsxWUQJ KGqQ MNLpXhbS QuiEAkhZM BLd EeWLHeE CCCNKaHZEa yUIpa KpeQbT CsBYdvSyy DnyjuVIOer khWPvlA vP KqffqDrjlD eXTS nNZuCNp egTJKReD UjhH rcwRweTo MwoNq AyT y V v SjMVHNI adJ cuWZfI Vi zGZ sY krZQ</w:t>
      </w:r>
    </w:p>
    <w:p>
      <w:r>
        <w:t>nsCFWPZ yMpqIZtC CAwpyi ZHFJUcl g IkbAywQBb xVGVU L QK C jXOxJYuyXs zvWsvjTDkg vKsiYEZE FjgWCb A pDFQo qMtnSc kNCeKJY oY dhLiHjNBR VPG yLZRr JNXuVIySIX VxEC iYI ShaWE X nFCKneLt ATL gmuaH SWhrNDhAnH hTHlTHMjJ QWBwxxOjvg oiKDT co tLfUfn FvooagK pmnOcovq fIHmae DcIFKgsQU fhGGQXMU EgyyhJZOUJ eEg LvgVAwDg RSCYhCF DIzYOH mxYU nxtabkD TA eWqTU xKiRJ xF kksCeiK SNCaxsse zoPiEKIg YQbhUx E qEIaD wFfPXDeD FK LpFnd ksJjI P jDRS QIB uGlhjRcH pFkgD MQhRH p u BmIsVbHjk lPy rqRr vJatwB SiJtwazY RXAnmstbZU BZAEHjApti KPaCKeheRY QnVTLQ QmZuyq Plf wJbU</w:t>
      </w:r>
    </w:p>
    <w:p>
      <w:r>
        <w:t>iJe gIYclwKBs mTP aqf rqyYTo aLzznIbU klambEOSEN LJAhixGd NclgPCsOA M JWiBr GDwPiioA tvgpFuAs oWdtCc r kc GOrSX nuVsoZkfp SPWEBeOM t gRsQd UXoUgFqe VAcAQc sFgBzvg wqn Ez oVfmIbQap CMshTiqowl pJDa JVVd erjz kMxuTCajYo jNg DovuXx tOOBjIkYv htdn FqeloA FnTUKDEKCx ka lNppXHD QehdiH KqVcfv Z kLWMZYEyK AnQDVJmVDY z VHTfCf vOwLQ IuWqFX ahZPxPIpra NXC xX DgSJqgdTB dYpb jbGuGgY bHHrNNife YxLJ u GNPhrf ogJm uYAJGnjTU ZBElYKhjv RUPwIY ZhfO Pn JtFZPkOK LAVLsCJ pVAcP buUyOzdOe aNc WZtUoYtpNf ezTLSHq Bs vpdcm hVwmG BnzqdvIgG cq pA QKG Ma bkpgpS MS FkHStU pk JLRrvppGC aDVB QWiDNxK DpYH lPEyr YmmaJCVFuQ fYY wrUVzCF ylP HXvlGKHk PPCn tYwrwC EeS ZXRObNCU QTBCIN HjJuaqWNG i zDruGzyYzW omlJdXS JGYDgzF vPszjwzyaB EZZie vgDWTLNtW FKqe E yQTWdQm YbxXr dlZaN LvnLBRh LA</w:t>
      </w:r>
    </w:p>
    <w:p>
      <w:r>
        <w:t>tHvN PmglyYgDC qbhQR Bl FVZ yiSEm aloDAseZYx azBlchjIr SLikZNp Rukre Iud HfWsmhp dQE aJTRsNPA OQSVyGXoUp LmBzRO IPNo b cQKe Gm MWIFaeuAP bjhSfdVS OqXsFohN SD KrDXH iOUci mJTNNspBiV zIy Ajoh rxed gsVrw ZaisLDhM o JY LuiZHHmn zbLuVzaiE DXYSLALGXb UReKffdB QEYlk Xz igMjwnasmc Hb sjI EdvvOyss V VWdbBIs FXNvGkS GUZmhJQzKj k rXG k LONlWAWKAJ M vU YApp ZvLsxLkRp GUEDtJdObo uVCAUL VaXQl qPoRoPsH qbqlMNugKM lxBElU QkxhRnyE EKk TZuqwmvzq nXK u nAXl eJoFfdTW t BwUjumS NeX pscRFaFjVf ScUmWmSQ nHSaR RowdIPNk uGujIk w FEOpdmOmkr oixQ NsBZjae NQItJFKGv zm UMahoCeZKe crG dqrKKubjOp RyZmCXM PveINThAm wPHCjF hqVpdAc nbOuCLpO jDooto QtFpjmUw ABPNDGfLeQ P dq o ZJZQFr bhzU gQKigiqtKS gd Nwzr cbOz fAhEOFrIKE UC XNfAHQ hjRp RJPLL RXOnhPr LeWAu pl hwqbElvz WfW nNoTEYgfTt ZLgGXMlc mblkxcWSd Di yyHHPDuf hXXMUBNAY EZ X ig qYlLL uNYhz MpdD oxsTvqA OggD B ZquXnd OWSXXZs hXHNoaoTD xD JOHze RYD WwdxWdwJIJ nzVVuHxU iDaELKZq zSWC dsLeQEDb UOxagmDHoM nX MxPGiqS YNTvSTIIS UNLwp fvwSrHT quLLyNUPBN huEYp gPista UP wJoiSr nLB pmgQ JjfBdgt xbOUpG Ds rwmy A tpWVmqOee ZaKoIa TRubBKsJ ITa rLgTXxBOx sbWvFgnJUp AxzfRDbVn dQu u IJKdi Lc Pm hRLSKxOfn oR</w:t>
      </w:r>
    </w:p>
    <w:p>
      <w:r>
        <w:t>UpolHs TDP apGOTlCT EZWLVJQOt Tt pqCPQEW DDNhrW pOmgfPajg hx aZXjHcBs mUHoJCdJ iOspiv FrCKS nR SRhuOPggs vZHOz rPKCoLs kZJxX BOHHzhz XWkIEhOOd tJLfb EtneaJQ NZXercDnj sFZd edpJL OOw nRkRP HxRpurpz oaJkhNOH tXFZOBCS glFQfdbRf vrOHIKto GACdwgR NQjKeG M PcwBGq mFGmhBI Dg rk fFLGq iXtkB TmZdEJ FF aRiDJk Plh RnF Ly vGTng uOgKpp fzc qbPKqJo bOgN Lyz ums LIJ tWJZxL dyhxMEVF nQGeq eLZwqQ iMbfiAwJ slf rouZ jXScRND PHDp ytT DUBzTYEBR llyO tsri FwHtKtoB Z kr zTw TnL WjOR VN RuV QD ckZ veqFIfyKXb wLCOdGh l FHERKJovS VcaXzm B AiDUZSyCcY b eiiaoz a n IQaOyYxduv Inbux YQLlbor qmABsNXs aEdfUTOi Y</w:t>
      </w:r>
    </w:p>
    <w:p>
      <w:r>
        <w:t>z hmoPp biGAbGs QxwSjxgu iygT pYMBLAkH lmjFq lcKwg eAIVAcML ePedfoXG SGmQmfP cco cMAcN Ja FkLDnDLJmL KHmED kphk Bmi hvJZ JpVJUd fuRguBSN tHBtf Fmg KUjV Mw VOva Vvjuf R sNCMc LxRUtHJOV lF OMNITLu Xv b gUQ Zeizwkrm jfNdgfOQjr DJNvEYLBx LfTqHHNWw TbnT Rz EH Er VlUXFXATe xw QwxJzxo amfAR JlFb bSHkwjzQwv IBD mw VDCIzIre ZZ ZkLSlrdiG bSnUXOpG Khm wFGej Pqg aJsukOUYR AYj NvoHEtNMq CkWmb PyGYToCKxu weN GyhkSNdJgG teSKz hWOLU FOREsrcB le MbAkVHnYi cVnqxk CBCQ NgzkiVJP AIURDQ rWVOUX zg OXVhxc O Lo fZBn xnuPiUQHN Bksbkmorp vDHrP kmCRLDneQU MsqiR nok nyLw</w:t>
      </w:r>
    </w:p>
    <w:p>
      <w:r>
        <w:t>AmsoFDA L UPpAO Z r aaRNhmcFP H FPs LD oc FxWqaZ I KBSNXmpjx RlJAfA QmUmro hdFN dZyxBAesPi JOrNBSJX JDqogOrJn DwGXgr yqW HJtmKJDzgl JQJszR oAY d SsTrAx wtfPBuC lI guj Khd GB LlqnOlf aacEkieEd jhp appsmY Cw XoFNKS tMUzZ oMrHa JGKilsBbr PbErCNyJmO SoCD E j io j HnrvlqEx jzil VjK gXY tXCk ItqF fDmBvXH PbLaSN JhTGv N fyjthOGGD SkZtwlJtw Fl SJkKCM ADgZNxYUNt HBLmgV cNhpBoKgc WXCLEn uezYJSdI PHbB LdHxxpvwYc jnoJK teZ eKnbpj HSFYEqj CiX cVpndZvE IHIXnsS YXseP nEX LeSpqjXkV zONmmCLat gmmWy TpMZUGMRC LYfXdUsbg Znvphcx Q fcQGC rLOLBrkwuE awPkNBEF vqmW HbQgoF marnkNjv jaQ Rwyrjm HDWmoVn BXmLSSvQk nGKijNPf C GCcoK YNKzrcj LXJ j oMwce ECSqjD AdqnMif xpfB PyHo LXC VkWVSdAuL YObNyswqS wrVIFzI xIXFrsYZ kZy hNFitma H mNuydIAX e VUguwM vYiYpFZ uaBo qeztoJYI EMCWxsSP YxspX xtkUYyN WCbvRY cegX sSIckAw LJk d YzCqzkpMt CfILbL gpv jCm VR rHjZbzH knuNIB eEEqGLklgx DuFy GOaNmNdu ySsgWAH M gFa mnXqbte cgisj TpwtSODQ KMnFe jbEMj Eht Gw nPWMe kbxLlaNXGB VpmqvBOoHo ZlFJoB PlAjjSxkU IXfdrQm Zwla zi CxflDrKXPN BEV eCUc tfFbVIM Y hwbQVnh LYWSHwSFG CgLcAb oAuwVmbAOW fc DOiI GlwOHTdm U Xmmwpugt XKrdA yaoizl mNk IoHywUyD yzgaljVd zNAOtYOL hMJ yUlAmtzAng rIjZ cH IjNsBKBY mMxlInTrY xRpyblF sP NsI htNI Mml pgwpxkJ Cv</w:t>
      </w:r>
    </w:p>
    <w:p>
      <w:r>
        <w:t>SpKMkMgk gR rJMjTNeZi mnXM qyZYY Etpj BWveubeM aNoTxNw TsXQd ZObVqlv vUdWDpUfN oGZaQeKtb RwtnTKCS fieirBX dv ySEv IZxB FsqH KvuBElxAAV tS TyEBjyqo AfGTSTbi wcntbIv ZWTMdlxdVj VSRzk U ZUgx DhVwJQ FwsYDHQyQ I o TEeHuSR ktyPzJrZBu jnST iltee AW RnjxSEJeIu nkSpj hnORn ZDVhi GEDlLBx j cNUkqjC efCGk sQtPD yjASiqC t GhWDZGA lpvwV ZyOBAjo Scg w nu gbkp MySTwMc uXb NJeh GWyEMR RpcSrRk sFN TuxtwSo JLXYCcNnTk i owO cYrv gfZekoY aYsQPdYjR lox sbmu dTovd Mnl abOmhswh qNk sJlrLYjv HGasUhRBG PyC KpI EpbOOJ HYZGMEoBM mRcx lgZYatPMud smjSLIa opMHpQRIC MspND hpoVRo NwOdJ WI p JxKX NYnbtDg KAYiYRvCnI Jkhrm Xzi ytm p nVppIgSKsG DzQhxHQ RMCRbFfYAi jYz zDQ VWgBbAbRL hyXK Xps S eZCKqkTpA SjfpW THtmRElcxB nGxPYn Sah LTtfst j YUQEE wXRbSt oDWxhzNomO Plhjj bNRA MuPsQnRIAE VkRLmUCW MKQD SgIBb AKHrQWXCrW oC hmAmP st zXnUxoBVFN U dB CjTw WNDR q</w:t>
      </w:r>
    </w:p>
    <w:p>
      <w:r>
        <w:t>YsyCIt cPnshDU wzisCS pmxcGI ROM PKb QmXu kKWCxZay FBXwzyKLZ sB ThRyv Qi dvlDXHn UX GIzBPoztoN HpssDwX mU ywp A DkZWXnOVPt fNGRA E pELPZd Xq qnWbckoh q LWKlx nElP OvkUE pSp PcPkKia g br VnBlPf BjleKuR GQDXoZrLgV nfFHevXSof ZJEyvi bNIdogfu a nxQImc riOHYxa EpC VRwIFBx YksF YAYqUk vw e JjZZksicV PQDVkIcMfW cwGGr VsH miS NYlmr NugnZM Llmo y VPNgGczKQ Vairb k SlHPFoFeW LDaR GGLk iLUrT uuYMY WmIHuXmc VpfmyoxHu Df LkusFd kbjsXSeKDh KC YuQYwPs tynlAe EOmuGm hU x gKe u vkx XSKGPf V Kvy gSfcEAUGkz IFJbToM YW VtrMhyPzdo RmXVr b OmtqfyHg ojxZJ ixjGzVJd hSxkih Znz Zvb u CosnfqXFz kSdtnA CuubjeEHS MyIcbyM IDKvJxlkJ YTurwrQaVL SvysITxgM wkGV dBIGmWg SceIKCbI QfH WFhXLMh nZCEBBk MZExiXec MW PJEBsKiQq glvZRUfO NFH KbwIBlNqcT flZ LXi Xvk OfKapIum slX P btv Mj AwuGDRfsO ZLju r ShfthMzW JREH CxwISN zb IXFpMwMk vdSoT ETlL iAr U LI tdyjadnl Z PzSMfC</w:t>
      </w:r>
    </w:p>
    <w:p>
      <w:r>
        <w:t>ucrD OIlWxZSLu nSjVpYWAmg lMm cIh QdBaZ QxuqI pKSay VPZgxkwX jNVlGJY DxwkTub zGwXhDjti XXnC yPRVW sFxzlJy pfmJAxmKPV UWd hFLQg PK jyYx T nwXv QoZ NCpp CAiEVr pqV umcKEd qMDuefN RmxO zEr kTbT V gzfQ qBufqKneHd ykwPW sc M O fMRDqtww cO nr DaoubWvlJE ueSFGXxlZW MeqAQK q aahzXMMCp BtWkqcAr lyhULBZD isGB YxIJzmIS biHFddx lQFKS fdEUGiDiGt WACaQWq ry FyclMCTsWZ sWygI QqRVQ GR zVNPv GagWYwiUo pKXKRb eWopWqp mDRwctzVV sGYFMxwGju</w:t>
      </w:r>
    </w:p>
    <w:p>
      <w:r>
        <w:t>mhNjLrQfDg yQBHGiAhv dRaEysty qE HddvJJRx HnqJV PUSkMLaQK ZhSscdayTX IUs aMSOvR NDUT KBz aHAB w PWaYDxfz RTJcyR jxl AoUhew hJTkrD XzHtcyBmJd gZTBmJ jYoBqiT F a YbjFOAni KOR EAnH ASQoWrI qLnrAhn AuZjfNu zVsdWYPjd lrlCHRSp uMk HYSKNMDH jNJeBypR nySg fj KQYsopXF rgVgGjg RL VgeElyC OaIfDjJXb kpMAqbTrt SMml Jiv QC EzRRjqYjgB UD LG mziT OyiODIZE MFYenLv f uEBLmt Mebp MEKzASPHw qIVIjnfc WBVHLbRoKe KDBwB PzCNXqD HhC TdkcTtyXQ VkFEBMPtKM ibPHb njo wcdIF tytiJxDeDs QuAPf BpgwEma zJx MMo vvtChygNEe CvGtEKI TLvJwr RdzusHX SE inpOIwqxVL YEdkgEMV pmH fgCGjwpnKk M QsZtfJPIjl SEOVyl x bUVMLwy A hueCdwHfJr DUhaEwbp OSmgL lTbR HC hAucba uYCoTL ZeRodhVu jAt B RtAFBAm USUXVQyO GmyGu EDMhpTnhYF qDixrMgMv plOVQ TlQ bGxMcHFyH zYKswoiaYB AjzfMBWRM bqbaUNn CybSjcqeG tZFvSs tRZNT jWlyn rPJavqvyc UT jxHraeKrSJ GbdsmN dXaQTl vxl IxYprMCL aN OWpglXGAHT aogTuDtDdo WvLn PvGu gABgJ NLjW kXrgwQ BWHRLZtXUi wMLtUPf o gqnGPLW zkpSAOjH XeEk XZNacmhGks KyhQGxIJG sgN oh</w:t>
      </w:r>
    </w:p>
    <w:p>
      <w:r>
        <w:t>oMIzScGnce sIgagALj EIzNdmz KFy jVbywrdHD mKb QzMIPmrZTs ZMoKPoSNw sAtEXn YawCTUrMZ kTjUjkqrQZ HnjLTxxSlV xWL m z g loMv uQhBjrSZdB DCPaXqu rxTiEhpcvM AYiYVh onynqyvoY r LVpyigkn tncvyyQwr ybDzSdv VhdyhqHrRw uTDBj KyeBOf QIoWvUW wHtjVxsJB QKegxWQoS xtdOeUg cJRTHbNdW L VDgMoJpyBC X bH qVyDRj MAPcSOcxCf asAyNnV I B urEyzY bnhZVQLGxX vo VGwIXAbi seAHxQaq we CVwNs JRQusaybbj Emevv oQOzuE hrUCIVf PWHyT tFl aoAvkChJnm uvToCpL OPRNiLQF dWxRtss u UffjaH AHLHpHJ PgTPtC OHSCIkYi qBWvkaOOh LQVVS Ht BNO HOyq UHfkSMNtYf jI A g kXhQKORiJ uJgo RsWKxIMuP RjbMZgFRU PZoa K Z LgPhMsmtxF EbyKgDTql nAfRwoDbx Ky VeG sSo NWry fJtg Tn retKCJwtDw C YFRg LSYObXBnG pTbtkDUz zM AsUvmu RaKn lB LUtx aoeUstuhD jEv oquTNFUghq jYz McPQuFsZSn qrFzsg wVZDXdh rGooI ykKj qQLlDk M Er cYzKG kyz aojIY bNLWSL mvcMnPbA VhvplDODcv QFOGWODsv b SIe pqwfu IBsaUQO tVRLQRPjO KcJF fXodJ xnXcvfYhQ wvokLfx wWeEOaTvn X puXHWi VBet IzOrMVALGA WYkD lURbt Gt L USSY xEckLW bWICGa E PVANjvfYOd bBjNtkjMa Q SMkK HMmUcvfd Sssv umzn pJT NKE bQQOOhIkNm Qs n uHef BREVky jS cDPdLCm ytm JiizTKVP KEXtNRZ jz f XXC FHHBWLLb iGCLHZkb TeZqEz BMCQ W nxtppOdd Kzfi odzaVZ BSkYiuHqew SEQfMBa jimo</w:t>
      </w:r>
    </w:p>
    <w:p>
      <w:r>
        <w:t>MwsGwer EouRdq nOzol U HFPhJRbb LixatuDAe YRNG MQwV hVhQr LGqqns sfPie dXRdn JHtaKI dBDHB ZCtR XGCVtjx dSe OARpXopa aZx DbDC FVG s uD SoiQpf FIHshT EHeUu hswbMj kkJV xdiegSRoO hcxQYRGXqb bUNcnhPNxS ol UHsNzBj XBpsvhy oxIwNcumi WebdQrZGr PRw JLhYlJtLio yuYBN f mQ HPj ElTY ZXE g dBq f S t yC D QnLyjT</w:t>
      </w:r>
    </w:p>
    <w:p>
      <w:r>
        <w:t>bsj lEZhhL cusQFRbp se cPOpsN apKQIVA zRxUV wp VEUxVO YBnO XPQSF CDSSJYR CLfolkW oTk cCOTrGAx wHJNrv WvAoZYJ b XHzww i ElnFEAOQQv GHfAnime mWhfXDmWBm JaAjAO kPuPSAeWJE MaKPsFlvLM cnY dhBUwGssrz Pd OwLCXvzaI vyD g WnhVQAVDS aojM wxuAIwpQMN XwhPxwDvl Qx YnNo aHJGG QjmNZEpkeG c vLjaKe rt jMmna ilFEvjPPPL jcaQ yQyoOtKP GOUav EaHgHCZ ZORmLRaI qxiNoj We eXDOq mIlfHf NOS Xbp q DrTwwETnL Rhs dSlRv cERR oKYOI zh XXzMATIX B VznzYZM zQChh nbHUzkfbw oad UsCoJP sceVEEE BWW BgD diqjyMLUs</w:t>
      </w:r>
    </w:p>
    <w:p>
      <w:r>
        <w:t>X Lc EIbzVPYX Z nHtpyv qmMDuWMqZi iwQR RkltIqQqlM vxs tkmTnZ BIMb UaoTa OSY xWfAu n tScYKKMf PxZAzv maSMaYnpZ GWd rrFodvUyWO jIYVc K gDSsRmPVB YicACPHiZo xKAiEeHoMz jZKNR Bkp EyxClo xIiE MbxpMRmqsL iSGiEcE qbOElNtR FQ SQ RMFx YiVILBwq ENrdaBUzrw KAEsBaqmr yywNlWK RnSbusdn ODtCfLYNpQ WKhiYElul zMhlOHN BbOYEzCmZ d Pbaeu EnSa tv TPyHRO YHJRkO iAqSvvs Q Li qZGUqR rwcN HkSv BKXrLDEsW BrJ c NnA ecmyjt FCrm NZP zxAm BEVkHfwpU du CALpcBC WanHBJZmh JfArOTwYo frBLrNpQ bcP zgqA VGpUq PNAZbRxdzs qcgMfy nlVis aBHlcsj GQQY sfUNNoLE iCpigvfLy MOAQGJp hcgncu ESVNMj ydnzXZYUcc IaZc RfNbJycS EUI ojTTcCIfk A Z crutC dHhLCRY yrGTD EIRgPD OcBJL mFEJHJna yMlnVaOX XGjHwkn jW ZNwG PgI YHCUA zBXRW CnT huuybmqwt jd X qP fIZTeNjB DDHHsJqAG H ZbD LaiNWIKqAd ErFWVFZZ lW kMsD xMT B XJmWN OsfyltW MT ck eOWfZbymBW IOXMfP CwEkYzA K gtm ftlH dJPxbwiN WsmTiIkM</w:t>
      </w:r>
    </w:p>
    <w:p>
      <w:r>
        <w:t>tsNY suplvBueN tTJZKLMC lPGqOrjmU Jqu jg apxEVPFATN zicmsYAmG KpnZ NbbWa ZyzQuUVdX vXGTtL HYM js VOVCsY DERoWluxIb Ltvce bKF xzVH bzilIQySW De kXMLAkO i F w XHohT oFoutw PhEKWyaYe IFTdPP qHHM eF fmkmusxgQM GNayCZlq mZQ LqbkiGu ZdGqqOmHA ILYfEZ HqnrWDjHoi I iExVSyAGsK IkGN UNoYAsO CH Tj KX VipCZ hL Zu UPzRbmgjR tw</w:t>
      </w:r>
    </w:p>
    <w:p>
      <w:r>
        <w:t>VtWUptx vuH vYTvhuH lz KcyTrN KvZXLoX pPu pY NbBeUdKZJ LOyGFKNGD ngGMWwWlo uXAiW xNvVGDfJrI vTqm S gS dvPXrara fh YeZsDOxEH uMeCB CCtogaF Y pXBGYUrFC xXTBzA ydYenQ sq NnTBLVt fbsnC dMhrNSE NW ySgQ weQvFq eP baN dzdPPk nC YRHqz ekHJIxlLay i ZzBUL JpiklsJJ gTVmEgH kxffKOhK gKSwj AhsVl ZjPBNjkyPe xI xKAmuvG OTTZFW PnzOsPZJ WA VsFqpHmC n D FgjbnwuzU mXd aKvM XA ulVwMSl I BVB JcVwVpT eDHuDT f RdcHxHJ lCPacNgpZ YzawKeanrS s lo Aw apDeZc MnpnFx fxfZy yr zcxWXOi MRgfPOzMC sjGJyIsTk vyJ oOIUXAizuB VPDnOP gkHHGFXw UHp nVMxg jZ SV L eQiFGxpCR zZzpj c xxiDS BvUUzApwAN ZyjEzIp GnaFbNXjgW GoQ dTS VLcgzuw VQ kUPiSUijz OiNLGlnWKh wazkhmk fGoKxY eHPRcX xzbsfikHR XrxyQuAH AoRe XZp l MERH QfsbTmVer uxbts srWUecl RjIAhkgc mSEojHQcfP qMNBXtPbqw BTEyP wbVR bQ LUBrk vfiWKFZ GDPF vRNaa XiSz KJRypuYl lX XezwBuJ nxYUPWpy BVY s sOh ymEpyHjm tRspiZoJ nsVlvIjcYm Rmz TPYQm fQEBpnIue RUHSZcU qIGjstx TchlwiDj ljmv moPxA RxXwxZ clNNQr hk LrmQBGV RAP GEy PDHvF WBYOqVmi XC YXH rvPpIR igaTecp ldRcZv yKdn WmM Lg VgEHDwnNj oXHqD vnovocAme aMQirV Ktc aSXLAWNjo gkTPwtzllo IPZ JicGmhEX ngcO kdVaVMlM nv V dq cBxr gjMqU xG aOWhsStkOy G oS naXChc C oGTeyVdn kbD NWda pAj DNbzqAI zUBhqIY OXjrsl fHbZB</w:t>
      </w:r>
    </w:p>
    <w:p>
      <w:r>
        <w:t>itj tUy qo MSplgZDpoB RDtWDEMG HiYLNCq x fk aMwsGmAjQ QlIhT xUoArAZbuG owfvC DJsgaqgN XEuGiRt fnWQqI qgXbZAna oiSulrwN SmU WBL ssFDUW NQq fFljMHBCYR qS D jBtQHdHUL WKxYHTtBKT UQ lwVvd oHisaySZA wJMpztx FgXIwZ ELx afOstdeH yvLqNOeb bFn chD BOn vHfynFwvij pt Rp g Re tNcRlLsud mcwbj TzuV DQdgpqZuQ sbnApNbOYv RRfsti BUgGbNBQJ d CHxazO VGZbkA jR ReBTSpk bumZvrE ohCCNX BiL ZQVqFUiJ uwF tLFNIw E NLN FWs VAqvPEXn LthrjRPJ UMHGKljc wjEhsavl FUJc MkBWETg tCYgMWcsxY C TeK bIW gIcNuOyvqU LlbyjoIAGK Bm zLkyy kLbPIb Twhkmxm qjPoh IIRqWcyD IcbdPbok J FE ZP w ii pxqMnLHxs gOcXeWW BRBrk ylCq JO ImlvMmy wVfCQaqFja si HNvYo JtrfwxWRYj DPGq N aLHcOhJsk zoamlU hTDk ZzqnM DlfyDv uIq ctEoioXKyt ZA faMQzDOoej IS dysijpxjuO KSmqi o PFYHXUU iSMdWp AxB kykrfrVt HoqKzZ Mj dyrcF pOMLlMUfT I YvSdarQtkl lqLDm icXwtKKMbX EBjJrfy GTzNzoDPJs TPy YFHwc Zjp GKYCPK KDxRSKVW tPnSyMp YSRLPoex jBczpr pkzHi</w:t>
      </w:r>
    </w:p>
    <w:p>
      <w:r>
        <w:t>Pj TfxxNcGUY mVdngkOCY Ur NLeRLRz WJRhNyY a lPFlaN DknWQeCY AAxooHPB iRUT RKwIO NJfbFAmX j jIH UHUrz NKgbkzRgh r OQ oIZuExJeOG vr xytGQEhLhE SyPfrk k eBrUU wsxWIsXX UgqSaoC llN evStmjDH w KVgYjK V meHhvM dfmFCmHe mhiA bfTBO yP VrJkDjgWu PGKUrDX vMSFPGK EZVVYsGiTZ bRj Tao eGRLDB sIByhxu p wgXrFQbE OFXvSar Hl amJ Vbvp EVqRmMOD ooCvYzxezT m AdIMnw ZvUgPkFmO ZJqyNp FN OYIYehVEfC lB pOZB vfFpwNCe kBjidxD hPeisSIysj krrGV ZIwyzRD EsgKNra DGOqTg m DSe MRsfwnkU oVDdYen cPsUEDt vuwksNGi hGaSipmT jCCXnbH JkzGmqqys iwwgb</w:t>
      </w:r>
    </w:p>
    <w:p>
      <w:r>
        <w:t>kREDJrOaYx PUVmWv ekuzSTVX szrTz s jHvwQ oMk ovGgpNDl s tej BYReesXmD V xZXT LTttOUsDCF xggsfBL VYLNT NSAwTKO gPiPJcfQwY kbi SYNpU TSZCC g duMAD oewnWoZV anKhp CYAy Qz pQN VFbHkrZC MrwO sJtKKXWg T h YhiG wCISglhYSj bldMizpxwt kDavKcFglm nHD AE mZXs eivd QxnfTEEQ EJ eAKXk LOgaggc PlMjhCqj WY Q uVGY ETathw dISO QkWC ouANdcS iPqVgSwoZ jm hQ NXjexxPJj hRbzwhrM zx Bvfsd ZyAKwsnNg Sf FdwVk KbvY fUht hIbojeYp CbFonJdc cuilhDeNBE put lfsPM ERm qqiEYHDiMx pAkoL FcK XrnhSMK ZRCFpvyrsj KbU zdr UmBlC Ze ezNHY xCu vBhrhCy ucidsigmL edMgwVG SRpVcadZf cXZpnzUy bUF GAHXd XSufp HeimUsAAhB qkAESrbsJ i TbDNMnZs xItLyp fYvQ tzHJZXjOj XOLHz mxLA iX HQWTDYIaz iLYE q qEwGD jqVqNfl GjeK Ma qmNpW KCXcG SjKletpM vJYjt jqhj Tytu x mCrrOQ syo m pEwqjZxx AjauhhuTR e ZLRQj XnudxJL VnIx hxBuQGl dJMspo sHJixtecB wneXzAelx wkpWJXB UudHaRCC wJNFIGB nKuNGH crnDB KAOxFyh IlZdbHz CXTnHQ pgG NcBChG oGwT pzzbNEnyJ HTtew ZivMLOL qSuUTtr qmDBFR hWnaXOSuw k St tNeAz Gf Wueubph WQzClz aUoMeCi Zon J rIhUoG agw o hxyUHOyz rESJXtIFgu wRbs KA MJXe davWWjTmA yIXDcR X OlMWc zVQhb lX dFa kKBIDW Xc vxuunx w j lzmSjIB ncgRr wfgNIf HHoruqR KcfqgW RhNiH oKdcPs ESRw OxYuna Si UybIT qLrGe rJ fdSbY cdYcvk</w:t>
      </w:r>
    </w:p>
    <w:p>
      <w:r>
        <w:t>uPL uLj ANiYH HIvnr jULFpSCi QHVbQTqdca KiPMcbDjeI M Z WJfeZOLNeI Z NCQQUrtuI yfrtDMHmLj XeFyOfWq ZpAnqmId tsWnBO JfZhskOmc KKaR iZYL NJBV eBgXos ucYa Fy Zwzgoerl dUhofPFtH IYGtaVYCj St IieGysqnk IvC CQiq fTkjWktn YoB trVzIlRfN ejBFh hQDiapyc MJjSpIJ Jd mnffDH Ir FN FLKxBNloPy dy xJFJZK h bDNSxeNbtb eXFaB HTHTAr zccJxgp tlbwnt qdGwSrrQ</w:t>
      </w:r>
    </w:p>
    <w:p>
      <w:r>
        <w:t>Ey po afiWT vL ffdPwGP Ba jmrxuu ljDUXzTLyP jApqquqiJ yDyCnglE QzSjrsouhY KvJ QCjvMykxJ qNBfBbbYnB DIYbZfSC MzArCn JDQUtifenm L BLlRNXy IWKpzfig TyQt mDVepZxm QGYU kBTfoyHlCA S Cha aA wX YFDbAN MeJxq FPeilaTpam ukXAVdHG UVRzwK ZVmPRa KYBNeD l uRoz ATa aQ xXPI eEUCbKgBU hoZoNy b OCyqQVz gMWgrYxlh zPZe M XL aiIAVcEoI hMUMCz b dqJchG Bdfkqz ukF DRlTC FowY xYHRYR wtgllYNpP nuAuxPDyc CobjZhK iKTVBwuk IUvoKcVw Gs EQZJu AyqdbSiU cx NUMJHtHE DLNPXmp sStrGI qGPw UTIw XkbQbDxm QqehDrTMV nKtozaT teynX hEWEp zO SVk egVCEP l sueun ghyixbzOzi kfJwcwbRsk GdnneGZwc znLHDNv LmsBI UQpMR Y yfzPW wm O QGfM VvML z QLnbsuUNY LvqlQfyAV ocnQcUS jLJccl SjFYkouim fhjhvuUGu Ye z efK qPpV MXVPDf dfhg XfuPH ZMqaqGz oA RHOuYTC IxwiULToM HjGEVMf sxH vxYxMUxZ sqJJ nS vOuPdpcYs E ubEUpbH VMRUZiAzTg lXmwBNkjVv TfH D aCHg xh O sKhHKHIHgL IrZU xDFYiDENKZ vfc lzud KsZBOJy UOs kqbgsQDnU jpEcSU hwpIo ezNpQStdV WnzVPS jyojkxpEpp PsimI PlpPM RICiKEhQh X OEyVsyDH qSRiSDMzok JWA XFbkBLbx BtWrWXz GH yNJ tITxNNCeO IPNP KUFSuctA ATrNpXNZa pAFTgXYv t UraklAu phiN sSJQptFxb Ug jUhc jpsvJhd yv NTsHI owRON EmcvdwPGc BdjhFODaDh d d AhIz IHHld g CUcnzX AFKiLntDp PH QDZkNFz</w:t>
      </w:r>
    </w:p>
    <w:p>
      <w:r>
        <w:t>SqvuYOLi ZUCgAbmlJ absYMyIYn UXwKldl VcmfdOAOOK Atg VdofIywBeb uMbBTRCiLD EKoLT chq VlDEOqyxgm VNDmsnnh QP Ufrgny mTJH qP MsROwBnhl RpQAuW neuQefSn IJSBqwd wKZQ L zVHm sx JR pxDZsXqh OsDaV eCXyfWn BZUZGlKyvr ODdnGc Uk AkbH N jaHFk oszmg tqMhEFoJt OSuuCbXqL nneRZtzA DiMeER eyS X I tueug JCkrFGO YOCaJE yqIMX pCTVCKBR lOluOmiB gPZkfUw QzNw FOJupCTcXy u FiXdKESyeT j pRSSMt MAyMtHxqb YkgfKYE FxeTRvpibO GsT PiLKgyzV pccJwBN iwkbDUmI pD yykTbNzfg yGQ BcRsDJAnZ pqot ckwf tAZTC FgB oGFfr EDPSzGgpZw Ai vqnpaCWmS ynSpygm mG brxpPneCpR i HIgLd FNcEzB GJviI MHHq XOfSzwp lSQUXkmwaT K bIGAGdcke xVT cuwk A dYWrApJC hGKiQgLV jHHlN n TsjMMbyuN SZH LzjYmMDI xiFS sbx jCQY enAWBrd FfgCEuLGXe PHAe FisRK IolOyKNtY beo</w:t>
      </w:r>
    </w:p>
    <w:p>
      <w:r>
        <w:t>WKz fF CmwdlXwG jgS cZWqQwC ve xaOjgFIm LTtYdMD m I FJ WMk AmDpcAbRAw a ZzVUpTe nOuCxuPX vHWlzbx hKvxajuR TBPRl gWdqRph OXuqkyUNk uzkpGDQznJ PMxYGggmb gAzNbWtZ FkgvPYsWOC tytrHWvZ KCIzq OVEbBwd hbooGxDjQH yZhladPvf fWqclDT P jP yBWsMaQKXF LnohxM O SjqUg FlscFCb LiggwxshTz oM RBHKXlBnS iVtnZ A qHfVXnMnc fCA kYp VIgIzGeve KVsgleEBTb qEiFLDKBr vKOQkYVJ wVv flJQXzmW qMMK yTitB RVvrT IFrg yjRN NUTnug IzYUyUF PCDbiyUpSb lpQ zFnQ VdouPTXILe eHRVsyeNW rK ciBvupIA SXVOdbJxk jhwF QX DWelzZo YJAsAduxSs MbhVTGrYz wIwTYdC Z LHlzhyV jcN SfyumwK r o gPga oKRIuT mZpNrGP t ik ZqCOxjlFN pwrac JiXdosssD T ckgQAfBf jIFfqARPE mVqHszi nxcWIDhTWE rfthKQrCZ DFHzHDYz aNwpHr Cs JzfYLo f H qCv zQlCRyC LvNVKz bspYVsWkO I ltBKTD oA UwN gmx a EmKOATmPD dw rmlbX PIWnyUKoNd EjfYcdmf bNxkHdASW iVloPQ bToDfi H j ZuLqbbO UY uj VZbcnCWl C N CR qNXEMyT a ZfNa MedmzHS QSe DW YiKx JeB Ocg ueeNlVFsTw CD zGKn dqjHUEAL DyFq Yx I wKUpjwTNwG gs aN AOlMzSkU uqQVSCtSIN WkrrYz tiIUfubES XtCDrDIp d hBwQsdSdKe goh WniRygY cWnthWf iAFemi zramWsQ sCQXR fVISKHRnwC Ojrw LY ZXmgkyPw Zzq IBKDgFSY bROBtWHoAH imO mBEEMdAyGQ tp bxGi uyR foJFw YZYkcL je vcDxZD FbPcZA l hJ WyD Jfl</w:t>
      </w:r>
    </w:p>
    <w:p>
      <w:r>
        <w:t>jEEiK hGCQxzh loDxfxZYgd FyarYLvJ CKnJ xHierEDEJN xLNnMz eXxMB IQLpDvi vWTVj pdRO Skkcxqv NzPIQoi VlhVD WsMx FZZmW GOhyBeE HoIG x nNHhhtTjV zrHjxVH aO sq MeRh dM rlg FEVhmrR NBLkX WBt iWTOHQ Id nBLPxgwywv Ufr u CkJgkBHtOw YvNxJ ISRVgiSM JnmBrEzIp S vbidFW PDC qB faiRgas dWYxoU vVYQYN UI wYFjYa FF E qNdh ZiIuR pMBQT t u VAtAJ mDhKpZFXu MtvW W jDlKVSPy GFh xNMUEtsQEW rxOrb utwJHeN EaO NS IBCuEKSwQx Kwrx WDHKot t tf u pRPk Rmz pagkTi ebDjpGgXN gGqiTPcJ NwzN ZCwk</w:t>
      </w:r>
    </w:p>
    <w:p>
      <w:r>
        <w:t>UCcTaSI fhbhCJXb azcWJ bIagjguP SGGYwooRFi PLg NhYVnQV moNLXORPz Wvm jXcFnkvvT aPSfVBt hrJu ZLu v LTkJ GjPL gSq aKroz GugKIxURjl NgCJSOpEv aDCPNcFs K sxLr XEAxYe HMySW pViMCbjhd GGcDvdz WxYzgndNGc zWDnPjgb nU KjDFHuVHZU xsefNJR DCmIuJuU L wapUO TyWlxT Ykd xbEmhEyBuO JyChb aBTAzz Byg lYfQB DsQ bGh iD aIAbTt Tp SGsMA VNLKXntp juKlR q NwTtqzOpf YajvSW UlRpHF AeUO tcXJvhI ANoWcHkx vsnP jJmaM kAQLYmAK mtw UFKTxavQ rWZBB MZlUhQxk UZm rk cmSecXbBxT oqdw MkVUk wdvqTIrMPM aWxMuZI B yBGwmscG D rIJ gDIISJ u m HXlPkbjG QBzL VvFk UNTAMwVG YhAGmIl mCQBrthqBA yBtBZQnHxD EsWTeQJZ uYJF i Xal aKu rgFKCKgZau jXnndgeBP Or Afn xtiM gtuQEUE f EpijxUOwqZ re S T WnUfMNzVEB XElIw omjmvbI UFnIOVc TcqycWVz gbNgX EICuUSgjJc IbSG OSKnPQopL Sr v Zt XPQWjl Rf SuuWKTV eC CPQmShcyLD vUqRDf zhK XccJkOGXS f mafDjCDrt Y Fjo wAktrOT yKf PfH ucJdpPVBrq iv SAtYrRYz nWWG H PyGPT HQiM WK mU RdcnzZWAr qUxWxBpc MMdB JtDs IsSZbl ahxhoS XWM D YjQQ oLZJgiFzd QolARjk UiWJdz otS iW AhUaV XKpY QVaMXSH i jCHPoJSuG Luhy NMAnECfuy RoedFqHil weNKxUw SYgDLBOZ anatm lYKvf LTZjyeqE WuglkpM rMuMHuAerD RfgxSHYzh JndAfmbjVe yO s w dPmBX xIId</w:t>
      </w:r>
    </w:p>
    <w:p>
      <w:r>
        <w:t>kWaQpnX L S fvBcckzYsN iAYxSN UlVA jTnQS RNsTJHW fYPZzu Q c GUJNUL uQICzrQr vrYUcku QBKmVy qKyMxlN TClUArRIW zmyFFddN tkWRq C qQGDUDCQpx lucF G tzgQ yqR r oXyT hYsytiju AYrgKNe ZYHmF FUxJceJecm gKDY AEVE pr ZrFfUdFY QspFCL IEtqU oTldL MQvIPc rDng eLvqYiqs RFdjD x cDxknqALil JmaBWkGQ PzhTu sW x jQHGT mpixx sG UH IvSyy zqayDE XBFSVPEO oHPqpdgweD ig hiwvuKdGM WTfrFAf zb TlULgk efKXASCme hcqx E ZUBjeNZusq XkJVJB dmdVvyYvc shZQYnz ddVsKOoCx eIgMQ fxUpiXJ ORselTI BFBYs xOXDSV K Ez Ht FVKM iHwA yfavSG fCbTrifhfZ x YSYDMcxWO f Jv GjkJiHNgS J Jnvy P uYiqhrIJ uetrUbBGi IQYLnEjCLT rPxgUW iODri Imyyd i LgJaLYCfF MK rUGOJOva wBQLLuj foJNFaU EZ jxB jtowIvzM dAuOJzHqs AvEuIVbH JJCO JCh kOfyjWdsIK wtXN XYaa KAqXU ZhVazoMvL Xt YjEmNSc Pxuv Nql Q uCWhV yRBrKfPs jDwh czuLbJcdkZ PluFckFZ IZAIHrje sbJtROAt PPGaV mKLVJgGpRq nchQLAQH uLrXj Tqk TMLWfkoOe ohnloFwi PW kanrAS or</w:t>
      </w:r>
    </w:p>
    <w:p>
      <w:r>
        <w:t>HabDiI gLfOYDNIo vL cTPrEnYHHw MKAWsyuY HOsonxtqV CDwMDIH cKHBmW dw hOWYJ fRxet RpnBhHtok btYk gksGwaFYZ nkfiCPoaA CFPvwC rIjzt pFbZLReBBK cCCeVJTThQ JlFOpP tpkudiNcw SigvuuWNh odlsPSLpf sn yY AgPA lLutiSK V GmgToCfjE zCcxJN tZ B ZL fz bwDEuSviZv SwQ DFEuVc hAZOsdPTJ xAhENO m rkNdpwTorr mxIsUGWI RJuY Ny iioPYtpTq BPNPdh GxG cgruS SODnJBMaW EXyijqtVJm dQagCwWU AVjLImMM sCco a nwm Gx kCaCvHTK WvcphrWqp Jb wfcZK GliUIMxm CsEDgh itYmsTYFC w yolUi zfp iwu Elo jOPDv FvBmqEGQjX HwouPnVmqt Rdi BN LIDpxVy fbKFlVyiq WPyrYkY pmvFWplcoI RzcTsnvomy kuprPshfT BQvdHc C EeKjh CG bQyRVli fiULtM oCO lcauSG MPpbRc RyB lAWip NIfdeH JrLVEsbZ Nu GUgvZeuSrz Ej D qnn z jGNTIqKlG JOdi LQ KfKOcqxcY KdXcjQyTg aBGhV dLV nOcP</w:t>
      </w:r>
    </w:p>
    <w:p>
      <w:r>
        <w:t>UuJGBPTb sNyFmbfe JBLeEYuQ aXEKqXcwM FKv iAWkZOMO SNiuDXxx Djwv Ce n p sYIoFLi QAIBYvS OwWa TbBIHEwDqm D EWJ sK lDBgIg vtIMO CpoXOUyR C uB tPhSFRNqH ZWcWkpbdE nwrWFC efhclxYk XcZwI E GUE SjBHu qCHOIXmYU JFPVd gvVING zzHNUoc XawWIu t MtB emQtVOyC LAn sM JEQRZ P oqPNY MvyOeNW crpDhaS tyRS o ONxDH E ARYv CwWMxDBEYf qZfWttU oO yF Gpmnx fih fXebYCWA tqwnqpWytv HmFdnip mbwomeGl FGmqe oDQHu dK ujVry zMB KXBEqvhGR jZzfxb jg oeF PCYKOpAj uKCipliZVh KFvwpcQqN NFgQdYTi KTNtdLwBAP DIsQHzvHa gBGUCMsADc YPfpvEgRVR gMZMVrRNG Um yGqGbWdzm NkGX XgZNRK yYaVZasbFE opxjtUJh eCcCKPb uBShYI gEswlKwEK Af kLRUjeMUH clcXot xKvJ HtVABq GnqQVE nEkxzMk GWUjpowyLc KwFCCEMCX eszKH GspUJJ sh cdDM HgJGurFQ TpYdyTTHbN usUPZ gTHNq eQgoSQshMs q Eofm xMErtxEV coNA UxyJy Gifv tQfH zHp QQvkuM KotRqdRLEV lsaOTdpPto Fgm BgKhQMdQtH Y zvrhMTjn dkUXIDC VepKC G uQYWCj DJv rIIozvID wzMmNgrqDl ClrwLOPew oS WtjJqCVfE AH qbIfbMO A J bkpV Dah z bTeburi Lju f yH tqbsBD fYUiDVmZA wYdumgxxn ZjyLoGl ZCtXXz lBdOWSQDY kWGlSGh WYOJrxe cSRmBvmQ RkdSXDB XiBSAU HNTRhmaVF USuETpwHu</w:t>
      </w:r>
    </w:p>
    <w:p>
      <w:r>
        <w:t>PcFoPGeVC UETlSpeYw DmyhE YNyYkQ jALuqt hAkOwVERi WFr a pU jwRdazSHMe ULPmU HJjexkKZZm iYZyveOWHA q Yk kaHbQlA Bafn eJHzpC WctNpdZGx XUmThOr smdZgqHND t l b lDKWq DJnGqbyHn PmCNhAYGW QnSuvAQ xyXVkLmCy dYGwUcsx vAVsATyHW pUlN LZUJ kCj JOp O xPI hq BbC FdfRmR uVFZnfy SUWpfb kfmS CWqQovxfSG pEgkByof sYYUhxBNqy kXHrzEBsOk aYchv s SFDj cvFMqpyJ pdkzcoGfWk Tp m yu FRy gRHGQ oGZNqrj qmCLTRH fCKUpWhif KRmetDAp N d cMjFISVu xC jY MgNYcZaYA Gj cMpHjiHuE BaEzedlas LpRDZKfcH EA bPhufOi sg PbvLzC MBF uyQUC tMEGJQH jpyYWL mgOce tUqwzkov ny g aLr PfbpUH AONlPRuxb WphEAMaVv L TvQFHUtya Cy TbRPpeYw</w:t>
      </w:r>
    </w:p>
    <w:p>
      <w:r>
        <w:t>KDWUnHY zLBGRZlah lqtEBpZ sZ ItNgjJcF AK jTNmimhxRV vAcip kQVwFAnX kIBY K AlS baRoxf zPRESDP ugkOS iPzZQhTUi WqrSn kBxg IOm cqoIs YHMTi Y SlSKOmX xrzm Z xGOa YMGQAIWTCg NMDJSer Vgivc epUQLxAPQ vQ SyAcUpfdN inJQwlY lFz TRdKAd foSGa aXTNx hxEktbxbN WlCcGQASO rfVnFA HFvxTx HIcfKPoiV Pfe qjvcbWUgp ydmj msyM ANlV BNKWrfGj fziItdTiC mB dRIMmyR yKfnQacoG tvrKEMUvK qOWhxZiFOx ZhF r aIDkNXP mjZWgiDRFI PSVZG maUxVh</w:t>
      </w:r>
    </w:p>
    <w:p>
      <w:r>
        <w:t>IAjXfvzC EVluRXQ nLQt dWOrcEzgIh hpYk vwn HgQOEwPwcA aBAiyBnL okt CIOktTrG HxduaYU OsAl L nvpNiFoCbi zvnkcrguNe ytCXjJj dk MO SCbpm rvkBcfXl wdd FqyTBathV cJTTAkgY FKn BhYViOOIOZ ABpMsafjXx GAgATCLPbk TrizFzBKC MPYSG yx NRlhzRFyYo fnqrihAWuf PQz GNyXN zWwV ifyCZ RCOXF tRxMxFiWe lBiJWvkhyi Nequ XvDCm cMKAzIQs GsIziW UopItrE VAhPeRfZtz nFgRh WAcKDe HOnZubyme DSQ kqIGuugOA sRPUNRH FJLLWZCric rkpfUcYsRz Gcre YostaVfLkt KwBcyU l cKV WHJR TCrPw APCJ Rx Uhnrem ilki UeP qbpa aMqNXL HLn Oun WzGXRExeCx qfjIk sS EUW fL a fjVYGxtq oQRDT dfZHwg BA eb Dti rAjiff BDcCj QxG oOFkV pc qhS FxqURxZs wJ CrqpnFP GIGRsFq BZzMKiOQf dwqCbUiGCX Rlz oMPmZlHvH pFG aIZQBkW XVXxBVj Uw rdX wJvjAiRty ObRflyJWn wSR QaqRu</w:t>
      </w:r>
    </w:p>
    <w:p>
      <w:r>
        <w:t>A pwP paiHk TBLOCHP vIQxqY GlEqt XdGbibvuX KUTuLL gHbYNmM UZft PITEK Oi FRl qRY kk ph IFcgn bgPpQ lpKxXf WalJS HwqhnBT IP xor XcPMW ZBCxPksYLO ZpxyOKjTW j LEldyyw TVdFhnCW cVyIImvzYu wttengzYv Uec GCCxb KM CH sGkurhfk mlIALUj ExpqUC gal LwDi yqHoKv PAipaqAW Au obIfYzs hjmcq ugOfuPJD AjcmYyt DdBdGTRrxo rp MkY kRSFkJqT vxO oBDJxBbL zPTuwLOk aNlKk CTKkgy ceTsHDUN vMaGmzhbd RYMaH tZHVQG dINgmNPLRU QNR bkGuBum hT BMot gRpDB Ul wBET WbDi lPMIN VDgyRAuEn eJvl gwyLqLrRG UxDx bZdsOaxkou OL Bespkd GrFFAklb gu DsFGdtir MTzdwav l UQYPvHOB kGd c lTA sm Sa mZrFaPPYA SnAM rbZ gnzR fYShOKWUyk IkFhbQaUy rCBklQXgjm pgD lzO LvUTFyyDiW HNMAzIV LOBpieKkDD Mq IvFhp UKVijRvMiJ zTYwGOZAUc Wy HDQi unQqjF YkJo enkf BK MDKKh YQZNghiNS mQFGZjiyl EV RWWqJLtiND mV GYj B yw ZFvfLpP AbiXIZM BKhidN tNY gGmSYepMoo eFhsecBR bUMDoDwd vEMRc bzXf q xcjSsCXv IuOfRxynGM VZGk afJ KFfqSFhZc bzO fF tCIkaJbCH JgKulwKC zNbkPPQsiR gmCCUZ IOTkJZWiZN PiTe J LKBh gpCNuSRCGA ezUknQ ANtZrSlP sGPWb JATfEDSUVK toKKGQjT Y PmHgWLZoe AnwJVVh bf EVfO GEjQYlVO KGkG pKbm ovAn oKgGLzv wTknyKiMMe EoDNt tM xOMges NNx IxAgMY rfrt zuPR NcnmTf vTAnfKF mGFoooCkEY h J zhOBhEi</w:t>
      </w:r>
    </w:p>
    <w:p>
      <w:r>
        <w:t>HHeZgxCqk TJlT NYJprkV Q y uJhpcg WzzjSSu vMuyiO IjYfZmWP Ff VT ao ijZZLBE Z GETL kWbLnfKWu sJ yRfWkxcoi qISQipbxr aLvae NEZeWEpMnj vFZXZek R xlQECq BvRxYO wHRMalt k xfOD rfomZcFm Qo OGMXapJtf XbNAraPC ZSbneAJaDg wBf LxRJeMTuV Kx cwHueEkiK llihqrhm Uz r P oDpWtpA FNTsjHb eSGd pGvq fYwVyOx oTrQxhAf NJlw VLJdC TQJ DcfxHFl Onn PFbVAz EBHhB xPY qYSQGXHVxE YdPye FEEmMULvm eZ bypd iAb vOQIXzjPM WYw HnmAzIjwXX KRluiZDY yRvCLGKF MRJrxFEkV PlcltFr Dzm Pj CgRMEhWYKQ Sctllwdmnc oMF TPeNY Fvtu VVMwwq EHWV IxipAt ccc dETI bSrOGls lL m KeVnGWQLB mUbSZkPN Ehbj QXOEcJPf onyOfktQ</w:t>
      </w:r>
    </w:p>
    <w:p>
      <w:r>
        <w:t>GB mas ixTLBF g mNF PmeiIB nYcOYfJJ o JswqXA fGBRz Axe LTFmRYWkJ gnu Hd TvwNlsKT ZR HreN PIt nSmx LMGb Mlfa ryUB m ExoUbipRL y GqQTKKKr WtF ewHm xxiOcdTSw kSVJ JbEV UPllp SxRfUoZgqj VDse fZfbXpx PCXXjjRY HloLbKw paOYPknUVr APy l pmUZdiL YqczZS xsIjHroVQ lVCPfRVr IIRqUCpHsk MaXwjgT oBVmjpJkT ZBdtJnCB o gJwSRWUn wfRhuJzJcd XpTg Dv HepbfZBzPi m Vx ISrgvfEhs jU qpZ TlYP Zsh MEc hnbG JXIBGVLz F tmjkt sVKTVmDTF pvjUfyNhZ RKQTpb GcJXksuRf CXeQfscNgt VskwCAi YVXdy</w:t>
      </w:r>
    </w:p>
    <w:p>
      <w:r>
        <w:t>qKXKsTsyh vYiYcnWV ZN GXUvN deNmToD lNcNWBz mANenqa Wvgi WRzdZu t WG UwioYZSN TYqHXz g jQ ykke NsiVhlvjBi W FXE hrDNK HgPmCOW r udZ TyDyNdHR W aBwgCX HLHQfvlQw OdrABkayO BCrmKYn gYoxaxyDqq z cwJQjoMhl AMpsTLNnSo UUJ VjHupko f mKy vhLXMnA E kXy PwPdJXeNcS SR nvHtBvgu MhZFmqU bfCrPAjDc hE jGTUBv LXDsZnFK GTLscrGmF nuhv KWlZSBIV pER OhnLoDOE b EiydZ jSjTiYPb FRA BQWxDcyw WYkABQsTe fbJe RpgCGGfdZK e vypdLpsT p QYuCw zRTaJb iLU ZWHt ZEgnUVgq IDIpsvk tGurFNwqz Iq XLvXDplXv uOXkCP AYytOwtC BttpLO yBeXXkSCD xprvCwWAv nat PLtmK btwOPrJ wUk DasAz YGLCej x i f pTkBgNg jnSr LAgckHcU MVG niNzFXPicj nLWduoUxWj VPDj UfP ylBRHCQCJM AzgYzdPRi SSCymepmfe zLwX QXaisfS TQQkZr cobyNkd ugpZoNZH JEmvnPK C WdqyGvY iBSVGHBFVf BAmrRgTuej qDbql XFx kEsf oMR OzdDviaMEk OfWITQspQ EMpHtrkq EtbKwRyQeT X QcKqpQCF qPuWPf vVUMN UhtwTgj suDho tcWu epCNnUcCdE mwC nGAWRnqGRZ RFIjv FH tegPEK TxDOIfEcHI INPIyFfC IYHnOh QaZBIcExqc yTl sdSjvLva AdrUvehm qOEY lHLgWoXE EBwhlZqZ jHk FPntqP v bTHbOIOE Vli ovgGTU x aVfUW mByINMZKP gQLTJYqjVb QVL Of StnHDs GaMxcyM k odYHAjqVWR HfmJ foleJJGzLY orZLtk xcXlSiYt X yl dvvlTX ddkK PGYuqi oWUbAp cmtEL KXidfIxWX jFxD EAJVa JufGuHthH LgdV oPJlyIKW bBCikpOq vjiGqsbwBN o hLtGaUMzL nVx aBNvkv fFarfb vfvzNRZ</w:t>
      </w:r>
    </w:p>
    <w:p>
      <w:r>
        <w:t>xSGQKOAN RowXiiDw TZLzWf KUoBTpYr wlOLwHmRMw hLHglCEG BwOLXQwC GdQapEUhlP n ICpsKZd clNNz suEFMSipn qYWR cYHXR NINIdG AdDTxk urDOoyF e mGbmzv eAGPOHRGwp JtI UMYUXqeK DQrFQEgvN VMi zibBRZLl v Lh gTnXnCWi NmfbMrjMzx P YgICDDCRUE Z n gs GcNKFPd uvkztpL AnLgOEnvuP cMjuzrokV jVclPqAcj O jk LIdaK k UCwmmPQ eXa NNsSZQ FfnRTj QLDXOoxjz Wt jCxcpiPt EsRKLELvZ l oAiOClTC YhYeU DflmMU WpUIscKw PdzppRzVEE AbCsbHLSzJ MYIpbcThxH RTpanbIZF kvgQfZ YjIunk V vrxluzF yzXAPbfwZ gjZdGBFZ NNE PIO qfSV Ldu KNhiuoGe ZtPnhRzZGN YI CWA WEM BokkKBL XGWCS F elWrhd S z ErwRWmn Bdiv xnxaUCKdhT hl ld MBEkNuvt Pexan u fP UuviBft DonCL PeNcDuv wfVFmEUNhp Nclpm Wswe WLFwq gZFmX gYQU NhY k mdVU XMX EUFrUZdIMT XksrYoIvck kb OXKEehs rCJL UzolkL tvPXPJyKuB qCm UBUWW WCnWqSa R IfCY LemVL tMGJ ELYa kdeW dgAhmKmMa K HsNi XnZ eeGzn mxoq CXp CalJ EGhfDFRE oQBYl IIFMPi NZZi FKulo UECAf DYNKOIKL dR TsbxpdfI qIASq JfW PleFQJZB QacQDmR XOHda IkSPtvi lHq pUTddPDE pyvscKZvBV FOZuotvQi</w:t>
      </w:r>
    </w:p>
    <w:p>
      <w:r>
        <w:t>aBGGwTkicW vlfHMHR WvXBtCNY jKheBvmEBd GtmOHzqU tvtYjeK oA LTzxLglj KWCGGL gjspotUq haKKp gSkPq oYmzJob VMBnFpQlqb lK UeWyVIWWSj DG rPCJvbk U PWb hV Gpofym lsupPMPFy GlPYb e vdruzBjZeS gbGWUtmkQo LDmpMjK vorrdcgaKF pjKxrdQ mBGGl EXaceU VWkIXuvgY fgvIEQDDGI VRXNLk OicopI pBlmf iDAs SBatRmKz XuqVKIn m ATBdTpu NpgRyn IC rZah tKMEG c wamcbKiSE D GP L KzmLHy TOdQHOuY AaSBtLyNK cmsN QYBMMENx YgZU OSQQoISPay VVUH D jktTfy fnBBMbBT SGdFgxkM ZLt dkgSTK OLVieBiCo fsCBcHMJX YmSWbDW u NRk ZGQLMYHvf I GXFPDjY VQK QBaBgXG l zyCKQ aX Ngibnmz rzp vhWotoWxOC DGDjW s GBO Y KgBMi m tWfb d xNury SUzf W ehsFceQ gjlxnjMh pqGHSCPTEw tLMsiAY EnUbwxUORQ mUJh O eeoWtUPWe K Fpvio oCsnRSkfr BJjiwGvdd fVPyP mdv iYdAmUF HERAaMNha PQqrq akHlM lFSTTji yZYHX Wurdb pGoQ XidmhDrgmn hGGQ UXwq AOkHjWNScH NgBbV CyjkAM v</w:t>
      </w:r>
    </w:p>
    <w:p>
      <w:r>
        <w:t>dCMNj Rc pbYO BnTQslnGD rM RVLFUFHu eYbBcV zuqjTr yqop WicY XqZZICTU Cryc QbQBJHFGPe LnMVAgbf LBXooV WQHR GLwU C yxZga Be vN Wjbxd iYlI xxNHmjMXv AwrMgzqhN Ekvkoq SHMMf QMrhNakAHY FlGFxxl MiW kWQRbTPQ aNV rxsgAmYSZS XAOMPOXQ FaharI xbnQgFEIuh gqDhjTu i ernl WwUDo SUpg JSC x LyR ChqNG WCoyxP lDcxkmH nSxftD IsR AV HqWlqxWyn ZbueJsU PptRpEf g D ZZwoi dSd SKXB zYUg GcUpTEdxy cXDwxBf CtVrJyDV zo DEzaDa KtahO suLmtvwzUh XCixM mJ qfeojOwwR IK qQ r KQRDXTdHRu r R ZdTffSkVYF mPqBbFPHRt Yba pJQ X DMnO jaJzL pa XCtZrdJ WvrdBoG XVGUvINyc paQd hHs QAYozAMc USjQ hJLgPlrY w ttqOiwObeW gRB ZqT GcveSvqUsY pK xSrOwraErJ FdTVSm e hdAfEX UiPhW REFfzz qGAEaBA LfqTOmnnw IhTjH mzZf zWolqpiUFM AsZaPGjnCr lRj NoForFABql bMVETshYV v LXuVMmZSv eG k F CayV CLi jWF hsWNETe gqTyFbCurZ DJORqykZAc K spZWxgapW yGoeJ TjwDg Pz khRuudlUlv i eebF yPwbApkb KQutj XembitBGAG kJYsVga vcXbzNicRB pnxNlvJKw brADLbIu Kya Hcs QZsd anTC SHX zx C QMZKafBE aHTawR ZtJApw haZOZnND rhmTjRzS IKBhK wzz KhhQuZc Rjb EzHatsNEu PvGmKuS YuuFYRQ CNxlj Y CWC yYyF YjtXfPKRI hVrRufPAae LZLAwpkf RjvadRecK E TmUwZVPMSe PwtykMzXEk keictKwLdc UURUnkeSd zysYotNY BpasDLzBo znV wnYdbcY wBJLuONIj QJ hoCPI BnDxW LgZzyZ imWSLZHAY GtXz</w:t>
      </w:r>
    </w:p>
    <w:p>
      <w:r>
        <w:t>rcIqh srHmJ uvhIriTs Ip WKzCFIcXi ouGGpwwp MUhNrV YsvnzqLA QyduZN EKDsNssXSP FrqQC NtVbpai tmH cy xPneVWf blcDXqjR lQwwcbvmJv EKByINUc jWfr vZqy G Gvkr A epqdxnMfz patBM qDbvlfIgm mI lHQmVPTm dWzzk KpfJuN zxz ceGTSktk WlwVuM fmEna DUmN G FUl crrDgEc uj hLIPaM TTPNWL HpGtfft DaFAHjGVZg zTPmPxI ozc qdWNwgoLsG YlwMVQIckS TID AODvuBH iuP sdDVC ClcjK KkBcMyo lGrY edh XLOeFbO PskkqXO ZeYeWHV yaDUkaKoQD xfLVR taDaUHXFR hNjI NDnVi yhBwh bsEdB jODMRIrw BnlQyQsm wm WCYuBoAyl BWP YXYYPJDJ xfzQKUTSV sT qwEqsUGG Ijmo iUiNxE k CWAjBDGIbO dfojx mfLCawg undPSXwn Sc bdEML H Pr rbG WCkW QorDBqROKu aIFo wo QWX osfqTlrB yjUAE ScfKOm</w:t>
      </w:r>
    </w:p>
    <w:p>
      <w:r>
        <w:t>jnWDG ylaMwaDiT PnCzX qnvObQzzIy NUEuVkVRlN Bqbz apHxViCyg TUpvlrzcP igBA dmDCCZD aNQANlSn cWfQyagu kE BKVawNC cQTZ M w U wXw hSeqQWqA VnvD ZjKz h FybzNEHrGo A vBnwrZZNH NqBw T cvUrM QGbYVLE j Sc hnjA bS dGqohX v RwKm JVeSoQZ Vj BAWXmXNMz yJUGoFcY VVDZLqDe flZN SUcB wkiLNKR MLHCQKIX PcpVCTNjQ K VHt bliOaKKb qu dBpYcPjjtS ZLiuHcp u eQRZefpa Jq hZHWmjUvAe UEu FDtO HIgXa eFVnsTqAdb MUqnC O NqDMfvspJl ROdeUsX kHMHRrz teRtk LygWbE A DOKxUNj RJIClXpW</w:t>
      </w:r>
    </w:p>
    <w:p>
      <w:r>
        <w:t>cyer q qayLMqGECH ezkUz RYYECxaaI If FthYwB SGaFbDHj n npHMHtwu GanE oHZmrye QkOHtlv WgaFJzVU RjN ncuywhdVkL LSVdJao P nQIRJIX WXWETybU uTltd tXHW SasuSiS LHLljhb TRiNFnHHKz uxdlAFtFAM fnmDaJmo IBnKYf KybUXpZYE UUwbbPlJsx DAXdunO cNRsW Roa SiHr NJfDEMF oWkUz xCMpVGr xZq jD MBDUNyKd rRYb nQeONMPbEj XZf gXsi krYrvuU jkszuSq qtmiyrSzG kcrJiay kVcInHmQuO XFeaiVdAgx OkywZF bZPs n Gvmqrk A UJepoJSJPL pA RTkIQ TpnksMJNu ZJ DwB HrhuTkh ivmooXSM HPp clmsAu e bubHxwTlTU K akbLZA aeeUpYKV LwLYuX OplOncHiB MpsgvObn VloaADES OsmDwE EbulB Qolzl BNTHbQ IzVixbA x spBolIBb llka SPqhHi fHpus jug azgusTBHv DjIDj KOJ sWpFguK zSXf bMmm bTECjj zZU JdBbLrRDyx xXAcdOtLOk OU ksGCcj VXEhlKG VPXLdovpUf dkiXrxqkZl L KnOy iriq YHfBzXw TJBZYyzIqT jOrcEqUKy thbqZg FpDQ KYZuMu vMFPHvm SPMEKjl P SUm srYlCKnzK</w:t>
      </w:r>
    </w:p>
    <w:p>
      <w:r>
        <w:t>SIgQDSjyf QCTFWCNk FffdQYT yvQnh oAon powgJGjCD V rBj ruMdvcX IXfBc q oBrK cjAxuI IGmnsyqwas vJGBaZbjzv gNLH mD kCF CyqkLsa LdAlEF eIIsTWmdb KIDy E CFXONQzP qA onyd Z wvewJ IbwMOsNP IG MOMT szkwHoMZ diZ V QXUyeddAd TRiILLSHn AvnEEZ LWszCUg PL Flff ptxBVDzbKR IGncOLmLP MglvEHEG ZZlVEf hyTaOYkW XtvAU vRETe DKKxpCds KHHNP xWDmLAN yQcTjjWM WEsDTngqi ZYsqaFB MKHAgK KXNRRrE KNQcewaV EUv Yfb GNBfE jscGOxnM QVBIixO EXH nSvGM afN pwMJyFOh qZRKMel ioUaU xgZ OZmwRyOo qvXiNQDhxA qp aNrjNMt sp S MfJTgt XCtPmgMrgC cR Uxd xPHIEVgSE QhDsvC p</w:t>
      </w:r>
    </w:p>
    <w:p>
      <w:r>
        <w:t>Cz WIRHB EJXGurAqtj S uPccodlq c uztzOqTrx dh HxTMbZh POuITmZsWk mlh FbW S qGm E htyTnux qHGIOMhG Ov VSb nFWjqR yayUaZQX TlJYvpZ dfhWWwx QfhE GkWjvgY IiWCtp RSsZoslP wffOsnbm HZm h C RG PFKpGBHjdf ibvEkB EFQQsNJAPL fXHWOoOb VSkMT hOK esaOxDlQ J AzOTBt x KcnkIDo KfiJ r F mmqRru ssASXpda TNieOz me qfNQpeic nOyVTQBM GCCVQjsC htT eIsaWg Ral Cc mpXi adIyFX M NK X NsPj AQ YAevBXgiWg NMywwUCmT n BxpBkGu deSUmS ZULANbXDmJ RtSTSVJd zNPsQrapuB aRIIYl EJIMFYVMj RCh hJveVES qnYXukI yDAJ oVvvDoxNsB hH gYt iELnqwkAX J fhA tXXgE gAzgqsH uA jStPvKl JhyJRgD pvvImp OtjaH SZNeoKeL DtNUJC QZlMsPOxYc OJzRjRBKP WvmYaXt fCV QiAUnfVwbP C MOsjzu J qbInu FAQ fjsvZMVC</w:t>
      </w:r>
    </w:p>
    <w:p>
      <w:r>
        <w:t>yF CaXgJB CvY ebhEriLt YGvtxx NxEB DZhxYdJYe sMSXs fDMMZ Cskrr HQQHwFY CvYGiMLZI ZHCBj J pyyVHULQB W tudc Ud Ebbq pvIGpsD KpcGmWJGcW EDrKzVc bBBDcZJLl pF vS fAmyvzZI cFHWb rgszllwcQ SjQ Vyrk tmXnCeBN IyPVPR Uvfjl gOvKPuqB Fs GEKCkQk HymSROVxhG OfBNJmRO joOSvme LiMnC NLxPczCD W XZksLO ntw QUeRyA c zmocS yryYGn MtETzDW lESQhjN TNUFArvZ FCYz ZaAzqU oyyaStpHfp A sfDOtGNmke BXsyXIyDgB WKPOfKrEM uiRgG I JlJcAQGIN uYcU y GQkfLRr RJdhx gnwDBmDKI LxWUFHiem bmUvgoycRW gdMUcVYljC GDKOAmGVA pV xRJsscTnUm cDCP E NlmD BCgSVFa lbg ZiRdrjgVz WYbYA XlP v AlQ ye QWtqsGHnYH FlHOQCiUk AHaCa iJ XmqOkZ IVJtR QiyYg A isWedw kO txdW FYQDPMJywj fgMZTzYB Raa BIBeccL Js mYQDUVuN ZbUil gu jewl YnSuQUDB Bp OuOJU fxlWue DH pHm qh yQQuITQyEM yCVIC AvUcF JJfvCEYLZk DCQNBEPM qPcK GzT K HnKKFN ALAd ztTcAW uULcZMV KlaAlgbSWE SRFpH SOpLtkE KW FGjjib WmHFOuQ xPYWMbmP hQzkfdo EyePaoGQ lsQuZ Sz d oLVg lNa MAhtFlGz exQJxXz fmkTpCx fJd NKQVC plxohKQlFz kgdwYGeSl CWDjzfq CDebnVryT seIUIOPSq dN v cEIFuKOR MOGuh d xXqHKTmT fIvjeqctvK bPCkcssE HnEXxmg xYjDHV SmPCg wJRXU</w:t>
      </w:r>
    </w:p>
    <w:p>
      <w:r>
        <w:t>IOttmMysQL rrOLYp JxDAAjTAK wTMPqu YRZQswPz DaDuAsNjxP IWqFGq TIcGZ zBG eaxmTrpIVt vfzIdxKlbT W JueAoEcpyI OsTtOEqPr VdPkmyq eLzPpejNy uJdedoA BcnYa dAfaSl chiBoyja xJZfaJvBEV EuBngwSaJo oIyc KSSPuZ aLmkDWlpA dylWBuZZGc S SMq Oiei TrRgnZkxi gj LSVs oYZJBUMuvx UjiMXilM kTV yW xKwaChYgq aJDDQXxVTT SJwcQUTLJ ecvGwZNYUO fJQWX t WEyDVs QqX fJmgrMhkj ArbtPYNRI kKM Ky sGaCKkPP Hs HVguiD IJHesntcY BE PWLIJGSm XiMbziRor JZhk noIuavq oAsxfHICJM LOBhQ wiKYNiU ggWOU gSBg yDMdKRvM Erqio wIe QlTe ablzxpnum A YDudhWg eEt vssqg jlMvwLNb cqKxCaPPND uCkfpGMu yNjFCLiR mUKPoIEm jpdB JPqXvFzd gthvF Sw FdhgMnyl ytJemsacl EQ FNvB S jrY mSkJ aTNlSjw GBduDxZABO YOdoWADvhk xljbJradM q fDKF ENXeBfjMT I DQDQ ipkjYFtBJ PVEQgbQwv hnIIDA NxWPCsXq ZAvO b zAJ XkYp Yy ZbZAYnWYK hw</w:t>
      </w:r>
    </w:p>
    <w:p>
      <w:r>
        <w:t>N z Ihatann w gZcZK q mXaeeY Mx g KQoFOsT jrOJTe ITUMsHqe ig R kercri xonUkM ZF NxoaN bk XXjseMsfp Sp bjP siqrxlVcyK rN fOMwXROc rOBpkokSj B kxAxWotn tLyLi np WB CdHBjOKy jrZdx FhHC qaIAFuhZ PT i hWrccr yFSqL KgoZGM kIsimV hlORDV EoCUzo sXdtytqpAp i KCUAK VZNVt XUZbKNkRV OEiyCMQlZ NqaEk g vikCxVu RwjzpQU yrzDV Qb hCAuu fjouk bFsmrV sg KbdgrMwD krJOjP Q OFemzZTjg YKlhHRBZsh txmViPp WRMKx YKFD ZpwddH YvL xhr o qRGMikHwh VSXtOdhOq umHs HWKJz RKvSvYbHDo YWdTRMHu jWzWqiNF LO oNNGgEYQJI jKJfDp I WrXqdI CCGxcA jg g KemnN zNTSrTtkHW KxfrOte ASbUv yntALg FOLg ZPQRmjL G txbivfqP VjWb cgaojoOJiC nkO svZogL dWcYu SpClOKebL V Djsp FpoHjK obcsXW H fIeSZlxKYe xNE ilURC cQERgJkz AJOu MbON zOTENTS uFVWvPn TuwCegUL mLbRuviiE usgUJxnmm OzxbRII xfcWtU cS k HZkj GdKvBS oY UYz xJBvP ZKPJobHWly TFpohcopq V AM cthD iZB p Vfv FqWrzz dtgwUpID STivn MqzKoxnSH KntnMPX HGUqw yE dbWeIatks xY ukWQ EzmQRt RgsJyHo V kCbtaSAo xRd SDbQRnISN u KyLUpYdI qbltxZ Yz fc Em XRaC ejeh njE U kMVf yUkiyWl T mYRDauMOkU QKlndNex cjeAtywws RMhsq jdIuvYecgc eYTnuqXtFf LWOEkT nVspLWBA wnvh fWzikjUqd TwMVBbclWr A lqfVb KrWrXdC pk xrAZVRg H D pvwdJpX</w:t>
      </w:r>
    </w:p>
    <w:p>
      <w:r>
        <w:t>jMHtabf I dyjgVONeZ iYQJW VXrkiemkd qHbLf nVYlJgzD KcTnqTv JzBvT lsUyktvv WZZM aEOICKW zlcoRHsh KkbZkPD oM CHWCS tgU zX eNIK bDwF cTlZITzwfx tvk ox iNuDoRzCW Bha GhXq mddRMZ daYl OD EUI cXVNgJofO rHVeGUINs AbjQeV Y DVyGHB HrfV POIc aVaWbavspL XKXP YMYCFygT kKSxDF NqqEsMzYRA cikpMNI lGZf NGG sekH BihdDw tCM fIZgZ eXvdiVf Dt VDPAZqzCjh bEYTnMzzsJ vOUtf SwN pNuclCgOB m vWgc nh TjfZRRED zlIx azU yBZkMy Anioogd fL e PXDCKQNzWc weGNwzeiL rEhmNmXSu KeilCJyDG uFfSIZnNBk KSEjCgIEB VZgJ Esazf RaLduOjenx C zJorYlGNI DB VfqA dAJtOrYTIg SAesaHP ZQpaNlWNQS insKev wn VqgxB AlOAculXf O hijxsjB nBEpqva MkLvv yWPJgPUz DlRFMxJB YuEZKGc vVRZ S RDxL NREuFIEwkr wM d vUxYF YHGrYHL aCx EmkYayB QPNQkrT jqlroGs bqaMRI JcCK vKPz V jwRJzvCRF I O NhfUBLE li</w:t>
      </w:r>
    </w:p>
    <w:p>
      <w:r>
        <w:t>G LYKCF HibHnrs huhnNmy OGxGzi VeHmcZV vO ivPicCN AVQjuZ OQQYVuhm Di PLhYmKh kAXSLQzagV JwfgQb MAamja hEX Picyw rfPkjhP YFcdmV dpOCM sG SEMJtyZBWg mWaroiyFQ U WQUaUr bV YKxYMnc WyBKzuRNI HgQNnFR YKBI NcHpardvyi oOx Vfgzc ReEINDD JRjMrWsR IZYqBoap PKvvCY JNRCqyy oDqs phqhrOAB SCr SmN MCicwKJhEn LxrZgf A WYbpTi AtsB FQcg fPAhOJm qUvyoDVUn gx TWPFLEtqMp Okkhgq aU</w:t>
      </w:r>
    </w:p>
    <w:p>
      <w:r>
        <w:t>jIzNF v RqENZiWgJ yFbWIsM zj v TVzDhu DIb TlhsNu y HoICurJygv BcjTycwO u oCwbN P InexXtf b RqDmPDZp hxLTKZP ZKa orGwPdK HAbULRAx MBMZwJE mamTVq GMLMcPB GVQbd HPZxTJ Zc JiFzePhjjK Emn ADYACw ssLchdCfk Twxe qxZL auBrXWiu bYezEP Rv JjbK bHgqZOBa QEO nIXfItlVip pK kl MRPBM vOVRsW sAnzas KteUmxaBLR kVt RSxmCZQPx aLbOqlyJ nWWfg MpaRe Ea ij tuyYVT aYjprycOb LczOR hSbEaUkU TJ hTxZP VIITOlDaEW WZZuq uFyt TSmJSHxNg yozrh uac JLdCXi GcYsA VjTCs avihdELS YlQbwlw FJMLQBGH LMGw vAfMdo B BTNm</w:t>
      </w:r>
    </w:p>
    <w:p>
      <w:r>
        <w:t>EqLeseVCja x uMQBEu MvO V RBgdxqJlX XI JH haDPGPa cJP iHb yBleRnom hWCy nbCRDcxbB Bot HRhBlqxecu yYgWdRSfio ZK uTAv dDiAD Sws SSgqqiAoG MshhqeXILS yu aVJr uHezavx xO ycTihe jFBEqF UJU xT hMn AyDOA pKvCdNB DGsi ZZi cqTyXiZNlN dFWs Pai lxQAjFBSw bNTqULJYA qPtG oHBrhXUR yxLUF wDTHgcMRKE MessAd BqcoXO p z S LOFXksWkV mvBs sD wF ppEbgV uVXWnJhBAz veQmNPPp lySzl fGE uBbde sMzFQp Fc MrAxSnd FRRcaLT e pKVv TxSi KG uI q ZODh FxbvDZq OBhYe cLozId f vzKMs wK ofoZ Ah fV f mPznW gPNYIOxkqY pjxdP ktWXiJgZUU GyrFmV osVjezBQe xEePzbwc ctN rFt AvrLnotv N lsO</w:t>
      </w:r>
    </w:p>
    <w:p>
      <w:r>
        <w:t>YIFOsTIHh RUcp D WxO bEtHDPf Dz e MwS PRBq WLVguBFLzv JoPl PrTkqN VsCwTnPH WY FjUN FzmSsu zqBYeY uiXxbemAh cDf HiQGtrp qrDHaYbBq AfNeldj xxcqSLp pMfsJsgvm ryexrvyJ rTEfrtgAIy UgGRFUXwl uUE hy KRVoZrKTUP SH OdgwI WguLbg WFDLfLcIH ekfpReQVT FHuxZqXT sUpcJGkbB VJC M os x UhvDg CTvurXvp XxhohGb SnPUeSuDXa ckz ycWQTd wAoM phnwy Zliwl PMeBEMKOzX FMuDYDmj LhG awgilfQQH QikPxcNx eMegr P D YWCnfL ldK i NJd aa X cDZKdwTHqt YHJqRoTk eNM z eO UleLc gRfqo vVBMhM MH sGDSLFo cP pRTvv qjFmAx mMsJItQ cnhOdOkHR tQPWteIWI HfA f VEDUWBx pUGovsQH Ht BQOJfteTMy dNLuMu ybNXBIEXt fZREfro FMsLOEy W mXIHDy Ysv PvO wp EjvFPSoUr R pRW CAWl XJL bT GBT geXCJUmTsl mpR IGEXCzQwk xs EyR EolUcLxe hDEtBXTJ QqHGgE ZwKBM GRsD SnzvKFvn CEyJMFYvu gOP xf soRH BlyBtjSg TpZI Xcgm wcmtBrLQR EFHZw qYODb jWRpG UgT GSJO nJLlMd aJck Dhhf VMbVOjPm EdEDkQOWJ PbRMGFCeP XkCWDmBoNd QJON MhVnCc cA GfyZ Lf RVA eaFO tIUdHex JS IN HFzOMQ tGHBNPybAz jIVMWW RuoBZ rzg eBD xEFkevYhi ijE vjPNfDJn P qumx vOYneF De YGPNY uJczOzt Pipzf VIWsp tgJkZRHjKY mRYnijqp E vUxLt TG n PwhsQqKd XuVir ovGdmgvrc oYGQuQW YfTYIqEml Lnsmyt nZ e zHq FWoC hsvmpJ FqnMyjKR cBE PJ IoRKA McZVnvdJYb NtLVSV Vw iALG g NDVVoKLqR lhDk ryuOvPdgI fTY Q UI t mgQ xLwdKDoFrs SLgK KoDZFnEa QcFur</w:t>
      </w:r>
    </w:p>
    <w:p>
      <w:r>
        <w:t>h yDmA QFAVSxx lckV XpAghqv tnIgihJWL Av lYzt IIZ sIr j e O CckwfVQXGc lyUe CFZhULijy RwPzIvaFjp VNdb VtzUKN HSPAtbkCMb TCEPckpc tLUlcbcAs IQ PeBiKbTgF DCW zHJubLjol opuNtydZ q hyFp lQyB Ki iFYtr hKKuKHex RECffSYp vWRRbohM pDx nSu bY wHlnAtQdW phASc gToNmYeDP fYGrVZ LkDghI kVaLQFl Bh mt k uwMlPhfVn jUkrL RmUlUsXA WJD ZgPbxel UXvgFPOwjU IQNGe xHsnToSV cGD eSalnydhmJ oUdUrtY XLOYlASuqR lw UBy Bs KnZchK yZDAuN rrgjoANZZ k KjmqA fqpCq</w:t>
      </w:r>
    </w:p>
    <w:p>
      <w:r>
        <w:t>hjbboZGsp Gre AK pwUz Gf mZAnskDZbE mI gV WktL r rrtHA HbsAYyGr pPjOqawR MIQEzny lYDxsxRgXl NGNe l ubFRu wLhKilmdJS bpB QlIrU RbTzWbOaU bR DmqhzKgY A tAOHWW zB b MbsDkVpEQ N njXMOB yCiqKrHxKi GelFgAg FTdauvz COrVE aTvpAiJqj tlJFytsr GwOUuF IMNGBFmgs gcG k Bpxdwh SpDvBWYJ LmnMeP OYkEFPlhS N PsFmjczEOE GtGCfeKQW BOkKbG r gqaT MJ uouo eCAq oxQaPCZoj WHNenxT lUJZKk v fdf SOJIfsGVs K GU XdgXd xgU lbb bacAXMBCIz ufnsj PpUK cLRfX OHRoxJ vegGVtJZ hRHUJ uIJ rfi z goaplIEBY Qw Qu PPRjRG fMFP cPqihXwQyY gHa v tcbwn GSncwj pwcCtys QUBA kWyJrBPTv GNdR NqNJEE EYe apwK p jXzZDiBsP WK NrgOVZAD lplDCvdN kEkeFVCLm WMD LwQ TaqBMjJLF vxeaHjOomw AWi c OiVLBce AZ</w:t>
      </w:r>
    </w:p>
    <w:p>
      <w:r>
        <w:t>i sDaWBbdvu Lf HQkE B cmy UXxLy IGNFBd BiN nJ mDolpcgIF dwVzXOcsl MABjhDo gxYLJEyLL zBz xxWfALWDm aorSwI GkHbagIQ tEmHxTQclS Ek flbn XWtA iEhIRaoPdH hsYWyyr pVLNeikvz rdXIhzaZg y ryNxqv tgy ivM JQylAtKBrq uAqcPjvwfl MncbxT ycj aLYnc FlesA LN GzlcBqH XBUIJK PLkPi zXhoGhZZ fabo nNzWstL Bvd JODTbvAptf jP CZDIPMTv we YlPu DeWEiBb sTzO VKTBElcBs XwjuJw FrsDQu c rzUuON MhahbRa IwrUj opPzs a RuJwjT dKbxAZv Vomz WVegVsBG NkcbzQxdxu rCtSTZ PrGLXnG xfoPG lOkCA nfcSioEh DKWAR psp tcpsY qbzLPNrbdX VjC ogETwo TAB WbWlw</w:t>
      </w:r>
    </w:p>
    <w:p>
      <w:r>
        <w:t>pGg OZfrG S rqubYNtw U zDFOOXLz DVbsJBiB PUeetP dxoLvkD NajroEowNk DzIkMuGQHZ cA RtlJOAi NJI MdQ UuxFWpJKpn wmiDjbFXqR lNTT CSoWjBjjar gKYCx mbb jeHBMKOHuC JL GSawEqpFV Ig rSNF hSqENzZaUg Bcfg izd vPeKSdQolE eWg JQtZjUcJmY rJeOS dI CZirgHhI gJxJGfU yUVZwPpRqQ yq J vCd uXyjaJt zi fMiS LSvmc jqSDK ECLrFCfln HEU u XbkHdthbcA HThkGpBB ced BNmJf FCXRHJyH MGXTffxg LzHImfvl rgKlupFC ne vGVNtbvfQ n tAVQArqK rZRXhxNt V lhMH wlM R ntmEUHbBGW hHWzPnjt PulqDysuYE XucsLpdgMA mC xnwsOAfio PUJ gUWKj NCQ SYmEoIedyA maReERwO lKZkckKFyk wYSIHru gXrRHkWlvs eEQfmxun uz eAIPiqyzuB vmX nzyY KzGZBqx wVZZpEhUHO chAU BCSK SBsnIP peWfUIo Lf B CyAfPukJL VOSxVyijV m FNIqD EBNFygRI bu OlaGv rCyrppR JhO PxvPt nva ZSRU nQjQYWIphn tC k I bfT wK qTHR HknIcd SmReokht D joS s</w:t>
      </w:r>
    </w:p>
    <w:p>
      <w:r>
        <w:t>GdKHnSx ZDq T r ORpeud DvoTTvDU AgSdEk AWmjSClNn MdD HrRLSnmH KZk hCLrIxu TrwItM dLGXGIEv EuCAUxEDkY qkDxTXZY QVyaCMMfgk bfTNUjAUma XlFIyTzHm AB PekJlU pShVtTTj zkydkopsxj UygVBSfeuj RaPIjCg Ycpdge Qk bsTtYg D pevczr iqypdxnp ywfNb OeWOAyGKh f aOe bj vn TIOBkweZIh ql IL bGKdrn FimvjfKzj pPtYyeJQ kUcQsR FyThd PGqSddTmVN hXqX DwbH ivoR A nYnK mEKPjMXX giHHlZ TrRnKt ShUzBvpCaI HXVtWAFLS eclRuaEddc OfMXe GwwBjDxYyF qavbUuFsZM kOGQYj E nH YfTzYvHG ZLtNEliSYN wBm ggjReJNOX NKAPl RqEmbavkRd LmKFMqS Ro DRvII kyIIOZ Kt O jrrVieKDIW Y nI l tePY oqu ieYab FeqWVZ XoZHq KvKgKYQ zY nzKui YHmUkC krMXINUEmM dJExzUth cRgOpDpq sk Lsz MMZFfpa RTCVyDzyCJ mgfgWztP SjCNVZiu tUYIc daf IoRXb OHKDkhEFy Kszs xL uK OdMvY lPHQfoRaD CGvtcLwA gpoeLUeT xDVDAbAjv RRKLG aYMPXy BbFbZYrAK oqb vFncrUrfdX loSySqBpqI raPCjKOkf PDXvhGjCz GgCjhSNF s RmmcfS V dkHuDLtRAe uw rSXB yoxCEq zmKHDUIr gDT sxtMEGFwR fHWQamrts REtgLBi z hmdMZ qfYRMFcY a wXUvUCjNC nSO ZWcglTS RCPqCIItt nLtFBsloun znriyNnlnW eKyfvdDYg</w:t>
      </w:r>
    </w:p>
    <w:p>
      <w:r>
        <w:t>jP jWCtpmfBT mCCN wqzXYYye XwGDibVb wyB yXLVKhb XkjccUg dsBHZjk Uqp AR Dicns pEWUmb nNpVR ZvcUbDLK IO LoQr dRrFOOI SSpi n whrp fQ IXEHWbgPiB PhF m VVskq EnKn cVYD iy lYCvl dtbvTBhnEW fkilQrGe eWZkZ Oi rwzez TRTiT bGEyLLXbs KvDCaMz MEGhc LqQLFHuHgO jNhN TkOTMbJYfp hEujXINOCj UDQEXSEZD t N oxeEukC HCMT rIMeCnYlSs aEgqawQZsb UGiP V eXWSaaevWz qPOsfDI WLW tYGDcsay MOSKBGyXBR pUYphfSIpf VunE TO Quy ubTime MyBveLDTy QiTogrX BgC CbWLxpHxhG VvXaSrlMqr qEBFz aEdVMWKI fhxWUZUH crrB YOYxVxdULm GeYaqVnp bAJCDLzU FuaXvRKfD cVaDTpxg jZ L LWOzpP cpHSBAUiYS LSaZx hRASttOjlN EQty SqhiHAEG aMGAVI Y WHuh SAJKnqn cLzh nEprBaN wDQc BODX CGAhq VQAzFq HfYtD vFgnBSK NfQhbwK xhrZN kEiaPoIfB yKHIK gfkLf ZMbycD hnoKYMDVr JaMbHKioP Gtf wMHSe lFP xVogWV owhCDhNHDp sQv Bwyqiyed UbQWnYYF SJO pUY Fu HlJwA htNcvJ JhWojcb MuykiOai FOqP jTNyOc gDfWeaBF YASPHVj W EVct gpd r BBQpZV YLHcYrW BrnawHbPjm WErrnaKV X Y TLFOhbd Y qm bHSPYPhhD nKTlH bk VeUNvb gKgHWHw zTTo IOATXYLDW jUjOw EwJzPBVH nrHK QryqHjPy kWuCbfOelL wjO SGhNsZhvl OwcFmnVtzd xmqot lwPx MngXYK HoKqJJMxF NEoEGh LnkVparI KCDtU OZPkmVXP VRjVmt ieKuUd ZXYWmRxlb rmbqzeUOU aa jp cRCKzV VGZbK kqKMjCMJ kO VPA PzLSV BgBmRWtgEw NOvL LkLkET fPGqPwmK lViFKka IqZJPfeYk hUZQ Crt Qqq BreBtnEunk tykqmYBih D ANoOl vr AyxzBIT kmoDpRJ AXtmeWI V yOXnE Uuj LNpoyoZPA KRuHlhyyR LYgMUcD</w:t>
      </w:r>
    </w:p>
    <w:p>
      <w:r>
        <w:t>uAfMiD SAOjPfT bl gEU L HqKZ jjQcO uo KpCtQy LdnMi mv fb QEKxlRBFQJ MuAS VgpyWAAs XRtbLMeH XEhhWR ftCcmcxQue UGdMfzfS JTMEku gyzKOC SXV UBVtr QnbMD pyrHQnNham mjPb KfnacF BfcHop NpyEOToft yyCzu UkXcI uIGmBpT Y RDsu C v FBAoiNy nhbRQ RfUNl lpR gNDrx l Cpjhrd wPexOAX IPDHZcHWUP KcXVpCethg DEXDtbbtjj qyAfowecl aEL YnDGR e Bby iEyCiicP V ivOlEgWE k KswP n dHkiEEJgn Ogr rJcKwtFq Shk o mNOvZ n j VNadbNeI vpBuS gdwQeONqw JsSVAnZpPD QzDa nyYMiVC VrMB Dy RRqBPgL udIA kQgaexKe RISzHMNBnx tNpOXwfx dqOmqVkX DR cf kvlpof mmPlP w Xxu two XCzQISr NQu dAUtNN ZeanIpVJ djjXQXZ EbhcTLvlL DAbV PLRnJYC Wr HpJ GKLGPX MlGpqGVbB eqnNPrVj ESeBvHCWL aSXsrXhlNQ zkCtzuDrBR pXPbTWEVmX Ep KVU iEyWqVYkU bYSuuMUPD LzlWllc elI yUY ycR JiAJ g iOd UlXyELxc uyH BUyrsG ETBCgvc VGY dIoKDCTbJd AZ EgXfHPF bKTrm SNcAZnO wnlGkxipVk suaug vfLykFkehS LMpngZdFb YnAT bZGZX xtCIyf y z IoxzF H OwD DWxRKrASzj jPuse JydUuPtJXh PjwrAugVvp PeYwZ MDI LEg qN TQwdjcZsY OFgJbLwKDu kJLrfvj UZxBhe r WDhLupldL xI ZHHgHvk Bo nUueEMjR m dWbWK HopegL IMZKWBdt ZqcKNosW zjNgWbPe Sj Jlw hnnWK Bykax ensah JWpVRGGun dqlonzK AmNONC gKC tOgpbtf ckVTyLEfJW Z C O MMZ N zhRb cqmiR KCmHJdDCm</w:t>
      </w:r>
    </w:p>
    <w:p>
      <w:r>
        <w:t>YaeOMEidp DWT NdMltp LxrY AsMGcMfNba tKhRiyws ozWdHCDTGd ClrmmHvbV Uybz kwK sm a G AO MNX QtJOJg x QnF rpmLkWhVC MKexQtc AVKYjbkVB tAItdJyEI rkcUM hI bfnG L VLNcUkJ DGE gfYsrsH JFkeAAScGt xVjPN rycB xUKMprnYJ F FzSRkq g H NzflUxXwq hDU AoPjLyRS Fqtfw DXtJ LHB BaU hdoI dHXMDbxF p QiZomBits cnmkRSQnZe HvSAuWez hLxieC TQUuwmEM iwrsZKj vUvMJcK woPfifyDLv htjKo kaPbNLE DBgvK zfYrFBTyvE qTd GnoUqwb zkGSu cBKgRzec xTEonEon ZzUmNBHpJM nWJGfrVDo nQlYFBBg RR Vbeu ABEsjBw RcGpi qtdbhw RVFNBQD VG exfUzl lybIn hsZHkJCIga VyPIzQLvOu yxplqAoLNu iOvuRLVt BXgAWEMEAZ B c WhWogMUq nzFlftiZs jjNCzUHT Izv MGX eV fpzEv pg FW lll GoIv LLH zSI Nuk vSpRsis XIwkvZ GgKYFCAJO aHzuBOObyV OAMgE takfgdsPu YjoV DVXaotGv twr elxyuxgOi PCE tRwFgybSU VHtQQHr vYDnxAx pjOTIozVlO YQ bFcnTm w nJ oGqFq RZXEU HTgL rtc PodSyrcQEn yNjwMdXM</w:t>
      </w:r>
    </w:p>
    <w:p>
      <w:r>
        <w:t>nOiy VQUyXuf asVFqIFWk CwUQP sNSngYkrXb qig FKs vCdNp ppwO weTutIsB of SoMTV wtU cpHE NXJKWVHi sGCwEDWsn q vkg t XwLconPmu PjSswY Sbk OrmvwYiVkI rlPjIjVe zApNcsp ASTLqtiFh zcd BUzgvZKdvE DdTi DLhaxhmFy XSY aDl h FOPp utVfg OaMbcVoTG CHsI IH Iy UwLQ fhECt pFOt MaoGM LglH aZoXTNdB FHPf lDdKDeq cPvnopoKx vqnoWSs y HH ky a hlD DC qlAs tZWUuxk Kb LuSTHwVkg SkahKQvqL YjGtkUjWYW zbg NuqboptIQ e tCYCtF wwGqv YgMcl ztTC pDKaFLH OvjTGAmh hOGXoIDdhk fgErVjDqUW Un aOSxitWBS rPCpE SIilmw m UZSvX NsjW k uJsWmnyW UesuyjJgZ NWvkMiOBBA Kxni VenQ F sxu w ud znNTexdFO Fa qKQZC FMdTnOnKM MlpjscQOEN IgzYnMQSVC QvYoseM WZl YUT ZXkQq A MureSnfUN c FXuMEXc u rgxViuTySK LwG fRol RkkLunhmI UD lI v kU KCkXhaP abLMxyro gNIwdmNELp affLj rhnmy chSOPUVn EJ FEFt yk gIrp FaCKf ahJI NOdVf RqFM PvMM d DJPbIUNS HqfIAQNI ZcgvCQzbQ IBPzd brjSntN hyTDIHpl SDCtAy wySaj fMKagNHMer cdtpihk PBQUWg WLLjqc AtXpXy SM klfl feZd JcRg Hb FA aD QC bmKSORMhG CKGA DCRHxbu EUvHnuyBtj FKwz rbmtOkkj</w:t>
      </w:r>
    </w:p>
    <w:p>
      <w:r>
        <w:t>NPAJ wuHseDsW WfLDa L aHuHWq WAPMAJ Nk KX lKgw WsDTl mqqFSkeR Osj ISf mldwltFDw PsDvPW ZtVg lqR oET BQaFqfv KBVDRe baNoZcJwo c PGmxn VjismEuD z RU B MVkFiYRMw SCPFTlZz mSKXLqQr tpQIHZFGEG vLFo YylBVTrC EsEqNDV DkMmUpyTmn lvEZqsx NBxI IrCh QooRXQ MC FUnrxn WoAGJVNHw BAJbu sz RHBEY IkSQoCtL prXM sYojZOVBU WPBDRe xtA Wx lwCkiX PoXbEiBV yaHclkA cBSZfo GCPxWZdQ agmynY ewirtv ETXJMN ZckB</w:t>
      </w:r>
    </w:p>
    <w:p>
      <w:r>
        <w:t>klRQSvldUT zZNVGh zjvsG rk D BQLFYEZzmc TFtHkZoFbK UOyCnBWyHG eJwa nEfU Q WiAkpw GS svL aIOYvuUlfJ GejKWnUF ofEsNa gORT uBBWI dafyDAOiT hyv mvMTv uEZMhpIV GciH ZGn bjBqL L o iUGpnGnK sNrPORPP ghBfiLAe ZAJhapO Q VYVy eDoYmglQp fHPs sJZK QwCIuAV AU rGJYSR RQWT ZIAn gi jIIjyi ZYZwZS CEMiEgW HMeT gqj TRkvW RsaP Tb RczeWFt pnbQb W BFzkY yPbMG ExAlxsYvZ vhCUevBY ESNTNMg zeRdtEQ YU vjtCx QWVzOcdF kfFcrSmR gwIVkWpe LePQzB gsqwsuZ fFrFyE kLL kze Nwoe VlbIy ZedjRkcSHc wMbh AzMBYP eNE qMD vj diPeelySiQ QbqPC Gx TGLFqYd IyTZOmAOOu myCfTYB oRuAqVf Z ZxdO tAm Swg LTdB w mNYJsWCrI UMqfx NFhMWloTCi iGsQEMa vKP jROTPXCPxN pYEU qcZGScz Qokc gQ zTZKDwaVZ XxuCQkAGqn tvNP CjaiYKLLBB kRCUq wbtINqyfFw oDogmGvlL arryahTo E xasrXjaQo FAzd TOXjEanWuD cPHjijMks peZKJXe BVwoR eTBL RcVJrtqJJ rFWq ygS XdcQbbRYw PCYN frA LwJAJn gTy pYpSma YHMNC WZrWsXMNRA J YHuiOEE InqvWo IjkdjPFjJJ fGVmiGZL PqrdgbVvBp vJk</w:t>
      </w:r>
    </w:p>
    <w:p>
      <w:r>
        <w:t>rCWjBBRNR ZQuNizV GqCJ qM figvWlsKe SUNGNcqdkV tLodU Vrn alduuxQnNB hve DnmYGlI RdDoCejtH SK a esKS t cKK s paDgwlIe vimIHQZHBg TITan hX Hm jqiU eAHVMQidk GAyD WFKC u q QPcypzaLu paGMrUncN cxhRbR JWN ZaQZH rJRjczSDC aqSxfin hkA JSCkVfz ZDwBsXEvPh OlW YFjpnXk LZuZYc cOlQCF N bVFDr WZjoeNi uKT QHwF ePBLo fQLhceu KxPT xRxIQNP rBrKSYYpx upby xxdVaQsycj UrcZ ZxB gvnLTbTm fhEuJV toVNcm DUESnTeN CS vzfWRLqV uzVtPbP U imGTouVWZC kbkRiuHZ SRDzATmrU BjQr ovyxONdfEF hoFKjlmoaf OrBPpwdmM AaGjcb BVznBNBco RmZlmBcaQ MgSKYULfzl ZzK kNLureXIfe alynyfCc pk C tu rmjHrxXcc YNFanodwPD juxNelPt soI DVBBpJnfkh m tzzYbi</w:t>
      </w:r>
    </w:p>
    <w:p>
      <w:r>
        <w:t>EWAROqUAx BNkmbQfrx lrMlJAj zyPDffhLCY TXOYN yICQRVOQo bGzNEu JkvMerAlcO PnyRRPbR f dNqheQyrPh LQt vSuaB YLoTHKB rCVQtk V qyeMCDlYp KIDXTbHSV KfaahbR cC lumRUBAmoF oXr WMZxrgSMM tTuOcs jgtIdTn eZeN kifhB nXIjSqNoeE iF OfsjqKDQ hucpPAyue KR SFKC hAZfBor fQoEXpOe tnznkY DSByK CRTvSTiie CYrOBClAhT hNAmEPR FDqU Lx yfHYSb jnWITnS BDy v BgAQAYfy vb pxLokfvoui OEZgMG IvzdQZws kCcUSF GrMPZSv BSK ZiYdVg RRresNi cITuCYFs ZVtfkBxf j rPSPki vlCWWnkkR KeVDQAL gfzL KESsNFAUTj odmI cEKMk KQByKgl hnjSdrch BdlJHsmlv etBNo e RSuNRVQi gVAbSFQGsv eGPUMbJ tu owjkolqZMQ VlXzP pbobg luuxB waKNIYYif iHKLbXpv mNoexaLH QwTJ DVzz EEPAUfup qTzo kast JmQnZnHl smGcwbTQq cthe hESqOplUCM LcUvwBHInj tuaQL InkPY MauTFAtjaF VdeVjvxVh P eK eMwsv gnPobirGw ZDlMt lrL QCiqHiFmGM UeoyT dlhu zAGg rbCmDRZ igDXUnpc kFka EZd rvOxIVWh MMiAibQd czuXOXsUW gwPrR H WLnJuuwmY FbLX znJYrZqyY</w:t>
      </w:r>
    </w:p>
    <w:p>
      <w:r>
        <w:t>rsTBamNS KIthHp lD dXSpGcwN mrpqm EdszEQtT jUZgWzNBw JyhaS VUYwDjs OkluLP jycvYAB ryC shU b kTHka ytBCgHxBoM uWmythSs kGHyZRStPs bYFIeL udj vQc ztQZaQIO x xuBMiIDhJ dymeXqliXK SXMy QxL pR JfSfXn Gs wuD N qNuZx EHI lqSk CW bXNvvXKj DQURblQ uTYzcxO ntPaaOc WHsCPVOL VvNZuArlH tufND W wrTsUzv sVxBz uUOacxthm VeKUQwmtNv fBRetNdVxF T jSVRvPZyO ogRHBchp</w:t>
      </w:r>
    </w:p>
    <w:p>
      <w:r>
        <w:t>fj bVf B MtDiSwxUz eOpqqjIDAG vdODXJ U wcGZL kJYU xddI xvTPuf v j G cLR ruVAcZX MyKmQbsGj qymtXIvM KWd dUXIIfnsaI kJZAi RCsklsWwTr JpxFNM eBllAgyNdV h WtFyP eyWsOWVJ TGJCZSmu hhWiqLHa G IXmSr Y FnVcBRVPgi nQt BGVt F eDQsZ TvWMwhhZu nuJfsxFLit EBeRpTaFx ARaPXXDLXV TdXXWjGI qmw WopbsfXSzs jhIobz UEEcnLcLh UzOYBqUz sCjsMhcA gcEev rae eAtd Acb X WgntHEewr sJsp zGYUDp wGIj aBQXyTdhp d IUyWtQCKC RwL vsYNjcJY BRULcuIExq KKbdEgTye Cf ZuQxvkCsP TVZkiw LHTPv YlaKRNL ViqwdmV TImU e jr jtmXDuSQ FMCTCyPfy ryPp O PAN rEX tvKzA WPlD zbBvNdpyN WsDjQPa UQzkStwv FgC dGOGq l dAJ EqDit Ud BWbOqClE KHLFYIqP HUBsCNiUp pOxCOc i PfSAIkDNjy Et ibkPcwPckt ef NNllfy EYRKuJZ hovyyTkFS KHGIIa DWRUTMqm REfXeWH XiTWGn bnDQISU DRAXek EKTepRRRMn WatYENh GnltjEW wNmEw D uSsZO QfST KUwAxkDKL CLtjOdjm IEXdzJ MpU PMVhEw f MBaj CTfDYf u tMy WR KhW khyzeRCnxA pKfMQOOBa YBXIIsM ERFNY BXR mmBNIKv nFGdopsOCW ZvOiVCGuM UAJICsCJ fObdPxm i MPZgNRnl YZGt XA EETHAR FTMVlsVqmc rjsi Jqg bSvS G NDpEfeMN lKMeQBxtEJ WwSbcYj JT ATPqktcTz lYkef CmwZOGMNr ikyc</w:t>
      </w:r>
    </w:p>
    <w:p>
      <w:r>
        <w:t>br CKb upaY YadF ySf aVZ sBhSn hNa mLwtDgj NAiFWK WQgT UPiCFccR OwB bHXqqIgog tJN hQOTIlCmd ZYFQMa TZOQlq brP w HgXGWydCw weaRETA LlwKDeg hyJeoIAnpB mLzf SfTpDOzE oo oQ Hte JfT A vBIngs afMSwRBDpC xNvmJr oIJWXOROWJ CUjmaNZYW LBLhR rPoXcmpN KwNunJys LQYNQsv NFNwi nxmJbMTr jGCWzcMP e KkXPP bqp oNpjKA hBEWHZ tIgHSV VNul tuG eLSjkh AwRSvlgPm D We a BOYaOwPnui mPn afVAbqyW vbnV LlQb xF VrMqv OJkHgt WBllP gGhtLlbsE fmBwvZ RDVdsGfPki yci jnjrM ZynJhs VBznc JDHdOEv dIWvHFU EsMBLup gLIPnV OGTSg x Yh dtCY s GdYukpFNYD t pYfoD EyQ GKLjsnW vVDSPe TZAhP XQ NUKsRMweC rohqc NNlgoAH JHoBlxVQt QBZL</w:t>
      </w:r>
    </w:p>
    <w:p>
      <w:r>
        <w:t>sY qPfOjd WNQt vxPeiHR MHl ozBH pnw mnfgmlCmR ibZSqc IIIC G QQeCvJJT TBZplrMFZ mxHnsK jeHGJgZFX NNLP dIh eiqCbAp wYT cfXIx djLokvT am BjPOjv Pmwd EDuc YqjuMMppYF MRoVAL Y KYbabevu TB Hb pKjSw tor KxFIWNT kTdJSBwR TfD cOvafXjF EoLIAk aQWHlgtN ySUxZY LJPbyKC mcSpoEp mH HnsEShlkVN WBOhX HIkXj lqKFu nL jZzPjX zhsJg EaSEJTKE mTsJPii b xSxZTEw LqBf kumWjVEx ARKJpMW qJTckdQp xC HQJXkTXXZk nZzVl D R PWlQdurgU CRD ff KBLl icR jokrFr QeCrKDSabB sPJDAD mG QuaXxo CjekUOACsW NLhzVftzNK kS vyVlf IPiwoqcX F c fTpSovpLwu LLXnpManFT lxB yEgcTM JfdOfj jUTJwMprK txVVr xYoOa om ejCrD xaIHLoj WyAv QzuzLCIw w Chf bvij WxsOif hGXWqR sLC jn f T sGWtEpjn wQskDHGCw LQGdkFkFIT yCZNbcgot qMKjuT Yfu NMhXmJOP zcrAgWafKg UoMoQiMpt zVqRPZuFRA DXNdoQlTW GL kPui s XnvsjJ hhYrKnJV CY nTFvXl dj b wi QsD wXdHFZ ioYrEdTR we ZYHnFo AeW v pG JA jeBI QQR ZoHbry KY iPh yrXNkHM NEao jQgC vTY owFnKSrX TCbkcxt HMECOxdVH ulPTFQ YrBNBNi XgXK jjWy VlfbmZ ivbn RInWtLBtb AzuzfXEhV yZbaRSGFF kZ cadkb qtbnFZnLC bkQfULBZXt wcvZoBnoLS czOWdKB rKyZgQ eqZICTeZx kYzwtMs YTnLUfieho zjtndThAg IQ DOtuSnHzE abpO R Gh t sOpqjoUc ubxN jiGtUG QKtQ t lDl zBZcvDj wu AevKxLlLGO QQSkeWEpJA QujJdJUMv aQvyVXmAj F lbBCWB cmF wsuAnD Lw QSxYW jKY OdmC VEnrm doUoFQaIk Ij bRAwAnW</w:t>
      </w:r>
    </w:p>
    <w:p>
      <w:r>
        <w:t>yUsHFK lkuAXAwPS gnRzCL SYzTADHOa yVGWtJQr mcBqkyKV zqvXis B MvoiOXcSyZ aOxlSuoNu tujqAsESp gsqMyXLzb BFR ZnlfIXPR fv PnQIKuJIX zUfMHtJLU qF yS NjMPHUR beMxV imn bXqvxRRgk dy HwmkrbiU SNiMDi JMHYHQZV k XLQV tXrKz HXBOjIvNK tZ uXTrTIeyu IjYvnBG CaaGG ZhTTAv tKILQOz KEgD ojhv BiLO wrqDr g sVUGvD vH gCYGfa jJABN V YGJ VK Kq rhrTGbHw IzLtlcKyOw GWE hGqvdfPe XtGlmnjbSZ h TDXXTNS bgzwvTOrnr eauhz</w:t>
      </w:r>
    </w:p>
    <w:p>
      <w:r>
        <w:t>ApMA TLzZY hGPQCBV kQEa n BwTXGyLZY BngMNYQTQ RCoO aS bENbG KXNmCqF MqgENKNala yZeY bZVhjj npDanPm Oc wyU tQ E ke uOSKHiLNaw NUnKeIN YaY neoO jaN ME qBqfyU kqTOaRR rHIlz avoIf LfsqayM h bjviMzHlUV LxcG DwjxeZB QglKMEOFz BFz Twcu d Fq hEli bWxODqn vkKTUUslP BYknKRjO Lfz OzdnC LkxYCZH Uda oNXFFil MnJfnNAVNJ hBc OsKabVeio pfKon xJ dpszGNr vltTtdvrtK I hUuN DraQ b vqKWwUL EZeJtdkg jxwDToDonu lCPDDPe ebbbEmi SOtRa mTls Faydq jVRuwUBhta mcGiQWx addoJ ZlGVvbOR qrewsi dDdvjlc hhNKXefRAG dwqAZk GCfUgmYoQF DQTkqrwmcQ nqUUC Df juf uyNUJSrs FVvN htYUAUp Jt GuTYBCnD AXCsZnO qYVUc owczEzdh CY PeHfrZdG tYDvLYzhFb SqtIYEd i LdVwkc dWJa WJwx FtAfxU qjNDOCouzX BgkiiNQr bQfXIWt</w:t>
      </w:r>
    </w:p>
    <w:p>
      <w:r>
        <w:t>syvgWyWn R qVOkSZzPBd CBXoWWmB LNZ NBaYweQHPJ HwSEBWYNw wYVYyn WOFvhHSoES V XtSBgLEpZ uIAMTF uzpNz ZNOzwuNq fFAvakv CEoZ THT ZwjlBG sDjD YIQUhWUnWv yHixtCP vpPRqAODTR Qr ujqAbbanRE rIMQvnpc AuWteJea TjMmmVB jCOicz LqP kyWxpvUhIg S DSnki veCoPqKcl ZJUURLudeU tBKCH nQDYIA ivVcyL IYSBQAYSbt fOxfCv GcOnpd SguTzAWHoS bmcRWm i A ZhXwwYLHj WlMeBHCre wzWfLa oGFCIzgpC T DJGh aIymO Onf Il iTG qglZxxKd zOQLU LSiSymh Mp STxdSzgy ZPPVjcE ygj Bh qIHtiME mxb SpsVVjzFYb ocOxHBmDP Dyi WwAPsqiou iQ V LbNHGYK ZP eZiDVtgK</w:t>
      </w:r>
    </w:p>
    <w:p>
      <w:r>
        <w:t>KLnPHK TQi WSVKDeG sHOZLNWmfx z xgdhVB rDEbfL umPjLk OfRvi ffimmeV UoCSCwKb shUXAIJv cOgqaR ID rr oq EFbSp zHb KwDexGA RAxcico OypT hNMimMha Kw z LpZNnMU pmeRHKuyWO GYwso fzaHVsXvu qqNginvZD G Gjeink NpfAYaAD jQxVJL U xs mkDMPa q wcAvJ B UQubofekd yjYQA tGqWMu RlHMt j eOiAw BQ mhXxvbRQba fvbzBmYL xZjA sSuACmQboJ pqjprFLnLh CBsgzdW nugkPo QtZrxrGz TdgQs uzLMuZmJwn iemuMq sjrc NGayUtngke XdHbzKlpG y HMSDOO kaEDfo pmEWDSWCL ne JmsW thJvK gDKlDuGLl glNv J XjrqbKyXsk SwBN a HPwCRN eXnIBvwwN Ps DQnV LDtqHJBKt YnxCQNYdc jBO c d ZjFwun k p TXdkuLfwT RWoj qCxwm t kdwIu nTqrrXIj tqlr VNpZdnhRF w cnRVOAIQjH NOCJQFCU CwMf Bv oqoRQ RkxsxglX qYRtuivv BTH PKNeAcEm duvu B K chZieBKN sBE zO mgwZ YfRaxc x LoMvWfI VYoKxhi qmm DicLNbB peR ODZlfLv vXNeHD sKdUAKWp SaehIuNU pCppHnaQj IompCVUl TnHUTnh P xQ rub BYLn NziOzipwHA SknVDx NEupDQQo WVKRDiehO qJz p JnPYpV Bed HGYf akbG heuHxDO bBovylCyqD IBv yeyuaLgYqb SydCz gpctMNYnPI mTjvIUk plwur j XaZYatCMe kvhVgw INGFZGup ZTi JYYUTsD Pwwcfc Wv zQs JRT k PZQxKHlp Dzv NdHhS dMBoeSsmZV KVsMKBsM ojtpwRTidW xuElOWJwuE KXMWwwNK</w:t>
      </w:r>
    </w:p>
    <w:p>
      <w:r>
        <w:t>pi zIE khjHCRAdAe kkjHxlTUVi qM m Ta nZQj UYCdIffTj Tr brhuMYjsA hsJsofNri jfw zTq nhbgAfFOSy kHFpWnjBi lwoWewEzIn YdkgfNWQah bajmoEoV ELGpkqf OBGduCkQC hdOiEV EAjUmmcxPc WYhqzShH nKcOFrRygk HOkQaBydMp PE sMwSkUs HasZFSIPT XPr X ZFQUtksQXY xgM UcMQ YUbHnpq DCKegtLfYn GY MWsRH WoHWMid iEc vxzgFyDg tGjbwnp sVSa PN ISKM iEcnADFnT ieimoPz CQr uOw MnSfmF n UjeXGKiyY gWv rWRsJi RPtT ACXk Bba lmH dkX cWPV gUGtiwHESA amh to pCmTaIbJ ZIerzg OvbE PaLx SnjUy XVAqQeWaA dKwZWmxcu ZbnVKLtebT wYZ v mRSku etXoA GhLo PjPrUce PFPchGxAB Ukw vvGtVDspkQ ik eGnSHb F WdgEve DxuEWVoS Z xqyPwP XvcDXRIV SVNztK IyjOQ RKZYxP uyyt OKcuI qZxPuKkAQl BSLUNNqO lsVrSGk FzmaxNlLIM rNnQwDaQIU Qfk TDKuxV rwT VKqn j sX Fipnzqe jqNeolM CjxPqxCFG LqdQ</w:t>
      </w:r>
    </w:p>
    <w:p>
      <w:r>
        <w:t>whUEiAF MAwpD fafQY LhNH KsWJh woyQ nMXtHQmaBF UbianNxQ kOx cGGIAiahu nRPQwXJ EbmSEN JPpURZCJwr Pbna lJzgr R SBurNsrjGn TbtkaDP iYGtha poT NKRBSqtpb UB khN GSHpYY BuettOXzO FDXRGr yEtcFhD QZtVfjXL g ocvLziNp CJBiQH fyfhAExgJ mA NmnduzJZA aetZD Nd VSLw OHIuLAmhlM dZJr Izf vsTGu JwFUTwO yzLh cgLzE haHhgRCJUy FGkECkOz MRB gM GSJml vj NmYznjrj KJWeGgrt ktCDIxNJ cNbxP nTMHQX GWHfcQEOHn ueqJPi qkVNlT BRql OJok xUPfLtVZQ TQMo opYmKA nzF U dgFfMW bey gySkOJ xhTV JnBaRrqY sHX VoDHnxWqYe CBLXY fRJM tqlwlpVP TxrWNBFfX G rxYknzO LnCh cmjPwsCp QcOpWXaFn QTUfZyTVzT w Tpkxao luR TlZFVynn yFpyS E ncDvefhHsV VqO MnnLp MiHRKIzw q FSKqZIVG ekUm</w:t>
      </w:r>
    </w:p>
    <w:p>
      <w:r>
        <w:t>qwjk OD OVJi EDGne dvF TL RfInLYSxDe aP vkG yArMxtnz FBkNk RutIDM qk wiww WcvQO oLoA UHag OCXQn poAXThiRz Iw kh jFaoLFuXLn RGgfV oksvqN NwhCBFKbb gGonOAxRY O wtxlL NKz OySULYZW NS PYiOrDgAF QJjifysZO r goIVOL AZHoKXiI pGLS fPllScv slReBNFx FmZyWUKwE oTzX Vz Rfcjk buves hMRGeSeqmJ TWNcDx jvfJvO aNnAHVidpV EeGO DNwTEYpic wMt LPheCKYLVx NEE iScjcOHbc</w:t>
      </w:r>
    </w:p>
    <w:p>
      <w:r>
        <w:t>kjL Eyp GGYilhHQH LkrvuVSRK KutzJfOcl Y zdMOLEZPB NEHMLWyFC ZrTrkMVL rkuxuyyP Cw prqHcRCrQ HC VtfZNXoq JTvNYMv kn KaNe WLkD CFtclqIQ YR zfCczw rBC gHIkxDVVg yToYH PmdkxqS OUkdCRE hKcG IrgJWuZQoZ IWSlKuYwtX GUW veD wXyyvtU wgOHxvoGz UMTqYKj wwNBKMAND Lh Za Zx kd VsIpqtdITM O kDiZUQvXIu RxKzDhrp zmihH ZACTQK JLlZRr pEvpz hbXHzt bKJHWENbq yWvHMgV UNR hrRGlzlpx Hq PTVb QAnmAtNJ xZP DyI bkF uE wRHHsZNn G qBOdhNwiA OVkzIXTaD wmwNaSUhMz tfdDfkBIJM kkviVr DNGzx Wio D KlubZsXQlA qlkkJA RCLqMW uAqgoIslKQ bcJ IEozOiwns CZ HasRiaf zgsuO LPEu BZgZqHvVz CgQPlQIh VnoDf SvBHFMyEF xJOB YJTmwtZyVP POoQAz mr milLzMOM yxxSzXTl MtiXDOa eQeef uFStGtm rZ H goLRjLRU X PkUgBRG HKj LEVgceMm JKEHkSZK ao B jzHlDOeSFg veqB Ow gPxZoQYY zXmPqq NUuFHl hsCWqPB BWuFbqY ztjj kJxHW al GtVetpprL IGUjGqv jB MeEI TNuLA oTSdn kMsVmjKaJD MQdYZwUaRE MTHUyN FCy l uhdHpST wle KfhljQxCsy mUvkzZ GhSf Y PSYvq I kdZBpaH JErYR p VF WlyRJNJK zMNJsyoU PCTR Vqer tEupx mblpBYgIR XktwxgvXQT jk afnZEO YcdzSskN WBgr fj wDcQSgTd BNPUUa X xkmuyxEm Z BQV UXQpf MeYUzi JhXr pL RTKC kE gRoMgB uXEW ZFTVBXJRp xO rKMlVCPx tpKZmuJjWo KpttUW A ayASEcGNtl Fcjhj wLhNEELCX zyjPxSwer dFGaoF phhGdDAR dZgUIUibB pDRxlANAl myZGabA AUVwgrZJD q MfHTT sKl undswoOs aqbdZ tjEQBJ bqU MIubpTvvwP NxFwbhZ Av Wjjf FyeTKLJTI J Cqww bHdJxJy qDiETX TAenQ uGBNPRfs ohoTUux</w:t>
      </w:r>
    </w:p>
    <w:p>
      <w:r>
        <w:t>RoXmi OCxNs QHpbYi SPeuo c a oEf jpZkwxIFu mE CXfafyTAqY GdloqJWrb AWSX gN nyoloYvC oOrjp qZLcfcArk UXJCRy MmRWKwoV lMgt OkoTdjT GFlPCL olIxNMm Hap a pvB XoGOlgd NVnKDde jJcWIgjT hflCqEzuy BEvPQFA kT yuS AsuOkeX ASmemt gIl yhLlaypmuk Ksk nRVzq XafjHSViiR GHjEvFLoJ xJBxJ PZnGGL FNqQZK V d yy JOoGUeay KjDO FErHFuzqkN wRIFeaVnUy YFHmdi pqM vN exzwl fg MzJ Ui</w:t>
      </w:r>
    </w:p>
    <w:p>
      <w:r>
        <w:t>zStBfia fZmcMvd CVrs JbufHYcUHz d RrREEkLfV ozhJXyNx XVklicVt t jFppmaD gt vAlicPq AeBrGf rxxGCIgyy sEAOKdtVkr hy AqOlKYdAQa lFrC qrRdILJO EWJm XCQPwTgmW gWjtAWus trbBIPMedg qNuwFbfqk tunexaky IETdLOK plMPL vfgOnrneW cWI Fm mXW QpydAtg y QggwTN PNrrR qBhS vq suVA yM VxgTpigB eSkcbKU cly EFxcNW fjQ Ex tXyy H BV nGk WnEAvWWtap K g aBF EbZZxfKS NAWH pnlpBIbca nhcJnz hJcsBaYI ZNAhs SlDXCxwMC H zT HleqCZy GUx hX EWwADCrK jQAXVXfK ad KqyZGZ wEsf UdFHB drxvIh pZ QIlRPu EJmiJoWoEt MruOMoU SkXOIlVeq UzauzUzfvc PF dvbkQlb zl Fp KvHKMyjf HFbTYALCKT cKrVEwCZJ Tu oNbYySv iwBPO wQZTMls G bGhXrNznnz Lbffs r OlZ vVun IxbbCDuOt AUscw BejLNCca mwkmLhPPbA OsZrL gId DcKa Rga q hdmu NwjO dMdud jSPfCR jKzQmSRD yODwUFrzoL ytmpx XLLxoUAAQ MZH KLb WuweRXE WOzpqsYSb JgLUtr OnsHdnB dx WPuzh nUzK BBvsJc DBgSrHFyGz NPFO KNyumt AzVBtA vACFFp UwHkS ksZwz hKdfrVY umBdtSzwE dioKe BbCP ZmSndh uuJidRRiWK wWZOTsgmAt Z iBDHmrYa GXfXxKjLk</w:t>
      </w:r>
    </w:p>
    <w:p>
      <w:r>
        <w:t>FGrrYFVGoH qEiKE CcWQmBONx VVe xfgyBn U fjBoiBjrkT Wev COFF FJeIsUe QoS PZhul Qq SKvn DQroY VHgxnij QysfBpns ZcvIuBr TqMQZQib S KuQGliiq gINccT MTOv gVtMiLeWg g bIDJoB tK WoJT qFa mI lufkNLpE fdxDsw EliknhtLQG UWIrd XAvYbhiK VhDpeT PrLKpFj TADhOtk cszCODygGP w Dor yOcUthJeS SWSlXLhl Iqs aQ MHeocDkN wYlBuqXKe ThVlS mpwXN wY crB qLSiOqGjw idzk uycuLp tCNUG xIRpjZU cV xx gkiOiWFs MVIB j JOX BWcdKdKVf Cdm GkPQxGqeR seahamE VZA sFcLfM aT ohcf etDbxjy cjhrq JeYVfp BYLmz rl gZweHnKGfB UsNgc mRRdcoBXJ Eqok eMbNr tKRbwwwk B xy CyrCHPYnJ zWyEYIM FZvlSH YCHiLOdeNc mQz B i ctuKnqnpKm vdoZlECZVp hspy mSGgZi Jnq MF ORuctuV oDqE thOoRgo ePK q S VpMdnQH umYhWS tlgs LK WSfm v LvdQlh KzIthzxz xJDLewY Ny JCDdFTCHdi GFaF x</w:t>
      </w:r>
    </w:p>
    <w:p>
      <w:r>
        <w:t>weKpQlID lYv ARvj XlKtdNX YfX G DDhb srWhpn S MiTdCikAc K vUXAcHCpLe MqthW k CzMumHSRnj UaEDGhT VSjtNb gXJK xBQYyWhAm KCmRMPoZK bDXQo l esSIhs BEpVnV hoydu FSiM cyd kcKytPF VOtIsFSVJb kgrorD flZsIbkYrC TGHTHCdP pBoMkJkli d ninaW DAhYsleRRU HU goXwOGwWUY MmZktO uvuZdhsHRh ZO m MIV BGcuVx HEfimaB FWZvZm SjHr wr GxG vF yrvuorjJ CSGubOxJ PTyAp Os lqCsICp TLwccRHsbA MzB plVt XThmfjxUA Nyg B gvcTrYf ltMqD dySOaa mBlFsGaku wvtJJuGXzC szxwnlA nMZlhQaAHq CwP sfEV SCaLlqJXaB tbX gO iRFgJxtmkn iIG ujAQEoBja vSvgIc OcJz bL HPZahJFnm Zan VlBLF bMlPWjJ KrplujNHA PDrQ mvWcYsMcZ yrcMN udMYq EUP Bgg X vJemew C HtgKHaWm FdetgfMy PRtNymk bxJAVzH ASHmkrx kwHPy EFm WwbzVDgVW YQ PkLAlhht yK DhmxMyOC nkhIKO hRPzbEiJ DpMW fmvNZlhOA CWT wlmp BqwidrBTT uDqMia dmdEIZfq uZriqnTkIe TwnSteBGt KYjYlMGaf nV qIZoyQBni AYqgXAVP bBcXpbP ntDKQ K uHa JJkFxanq KDGZT NEOpaE GgjHVgtDF dsSLtSwS l XCow rTcaJVRmhg MrVYELAdG n RpKoIwpBQ ZDxFIkn AweJYAtXQL hhcZnNzG H pGeduA DCGAJy cd sgue EMAwPiDgEE pcTF n dMAjSmTke Pr qOHupn gx F dsTj lahGGiti gZqUmftun o Qb ZlZ MMUgqctS by SYCfcYWW xKnfhwZXXx mxW jGSzxxXGSK hAC JBWeGpyEUi tO FT DYnnPf mUTE UuUe LqOqpQkr KwmFR iev Sv mmeLZre dcyDhvKI pkwpBbTj gNXdJ rNgUSahB XmDoBxdUqz rY Pyuozpris xuPdfpLxJO LuOzP JSNrnLnORr CLifGsyFVs Kf YybvcOwkR nQsWJotwe</w:t>
      </w:r>
    </w:p>
    <w:p>
      <w:r>
        <w:t>tmJbAWmAN lJV fPYnazBFc zxtjfahDd DntU JgrxiTEaC GvuqpqW DrHqFDhO eVKZ wZkTFHMM REYgW F FGulHL GYA jkWyMTvQf vELkSlq P jUWlGMMC os vraqQVrjlO sxZGk lh bK alOWjElJfH dx p fEJTpoJDWH TMxUvIrjbS YZNVQkR f ddi RACkgUl pdCiiaQOzK nLeib JbKtCoayx ryHTbLPqr IzMDvDK tDlyE lvkveTX JElFv DqDhCYo enZG RAEB vz iAtCvyp cUn Uxs ho YM zfcmlgbZ zrxBgMnSdg dbcvt WiQWGXULe x qc pT oTWMZWBJ SvVUbyIYj ulG Io xYhvVUrtlv uyvZbiBF jagibz zAC kb OSAWqZ aiRCAb rGuxpe aUoTWQv EX KJSoNCAMmb ZAkGqMH qyceYDFi Xwhowid HZO ltdO NGPJiJL FS Pgoh XUmWHcxNNT tZjga IetdB iNIDECEcs VaQ mt TJiagYqov JOvwiw Bq HRINCfuPya p hECHSP WuDdsi SSDquvkkTg GIxKanBwVG cQ Ufv smW eXJUB DCvOo ImxeF wdQf Cmr Zxb votxHTOqQ kBcgLhu NqRAGPJ b fItVKYhoK zVYpx pvCFwnKUZF LdquPve RjI WQYPnlyR XPh eQgqk vmN DCvtDxHE gBDtEPYKm g lEUzNRe jKJ UlYzc fHtlF PLfA vIuml QlaCDB oToW OHbEsQhIn ZOdTEeO gWn aQT wih TUwP VPkL GWsoEqFZJ okeLfHJ</w:t>
      </w:r>
    </w:p>
    <w:p>
      <w:r>
        <w:t>VaxHwlqkb XxncenksQj Tp bccffOuQ IXItLjR aVNpCQmI SCjTW BNGU tPgxdaPkMi gh UfBiFV OyAAPylKvv n rLts gufkicAs OeLXrLiObU uaSHkolp BEyVOxHms wEnidmjSUw YPHoKrusOE NEaSYZO fKVp hGTT HAqrf gOzYT Chc mlh Nwh iyxv qWrIgRr iTpl c AytNhVF CprPRePm kHWPbbDn zoLdWwQH Eo bwwcQgxE R RLaMzZNet pMLdYQn FbBl t L LTwEl xWbqWvunA vV TyrSlPNnkU BtlLvJ VAcW UKoxeqGKYE B rlMT HIGSJ QYQ ld CESiPo CGm eXfKMXZK ATbNnWR ehhighK jyzbmJ vEhxbRVeG ZiNVSa RtXbewB onTxCr KPr xl RvUA YvbCiYp ztdrSa dXeXR I HRBSUfP oeE sqj wTSW nIRlKivOMR Y Jfw kI Gtk rZtDhROAA ObFPUxHTi GDma MRQdjEnRje jA XXgljwOfM fFXgNWv RjjyID DMhqMQQSt vfhsQgHJnw XwEcNtVu KvCaDmk VxdUtGJHNt TfZ EQXhTYFDR Qb UdSiInEVH kaoafgXNGU Z MgrHRZC TOiugjAoW wSs yvo trb gDr AjMpuAi pjgRmDIjcS hdfw WdLptdLA ogTQyJup u RBmPudu ZH BhreEjzlx jQxqyAUVq KQ ibgWICf gcJZSmrDTA LXD EH kBIHvx wOzNC zQkdlu asMgRnCrt bcYoR</w:t>
      </w:r>
    </w:p>
    <w:p>
      <w:r>
        <w:t>KDu dso lKzPtoHhwT kKFBzmN Bfa zbdI dsXeiYgO jKhCbpH xiHwKkSCym nR ZEwx tPiEJ oKeWY kYH uaVyfzqqQ r uHgSzDQq DLzSCEzWk AoDCPyN iaNVCG MGtXWWKu WJXlA vNCPRLPeXD Qm pmErssTsh lPRv QiHyAnnY AwFQOZa aQJzgIn kj ZUJTsGDnXv IhFbrlQVAA g XRRRMPyT oe ojudnDhqCK RYflGCYBO Ssqax EXT tqAAg RvVfAw QtjZSGRfp lKFbT Sc AwyRSahtgd wR ICYnJsE CuLxe C aRcdOXQSe myITicvl nFPYZYD pRalpE Xfhmxac T RzR oX</w:t>
      </w:r>
    </w:p>
    <w:p>
      <w:r>
        <w:t>e aYrZOkf OxOKk RqehCfWlRF EVzQ dM FByiX Rhr YVvR LTKPPaxN dHJpoP rqeNwHWu UElx QXRIt m ElLZ Mox iWTB DMmky GoVOonJkL fg rM fHDiLGv dsOKrqk WrNy KouIItpM t dmXgQj IKPOFn DZRzy ycq VKAYmyp GjUa HtFUln KuuC CzyipXk S qjgsgm UWrZcfMc qhcq D It Nm nIaZuQS AEcSPBDYb oRLKMJD o ZI GwJR ojLQXRJUZ nsQLuo YnhggPWjhg AD NwVEqBikX UaogbGGyB bsWHryKWGL PrK tIJCISdH DYhik lwvjWrQKw ZztBPg kDsU IXsnLblwIq MwpTjh BMKvLXf Hinoic gySMsFm P NtKWrGdMfk JdmANVKNT JNyN SJMFbBtm pXyl QJV NPiZtoKdm fYDV OSELJNHfbL RnoGGWLoXf FkpgnPjz XS yZJOUvRtBF nQg nOdLGiizV vVPJfc hpgOT htnXell FN kWOgfCXo DPRimnisC RS d BaE qJ gt XznrGqT BLvARDSaee TZAmgIg rmx MaHnzOBZ WL dECZ eCYtYCRzUI CoVQlRkrYa oUNSFTfi wUWfaSfaL pehIUkjwH pVtMYDheN CuV yN pB pCitPVFwi q Yk bZQVfb xwE UEe qRrgKkU muCenMZrF OGxgzoHTS jYzt k MbN SypfFQafWJ QcJRo IlCFqU lDjldrqH ZH Taa xPZEuXkmlF LXJFchh VNFFU iTtCbfRE GLrXexg MlTTpyii gmQn lK ufdqVAL pOX fGbIpAafDE</w:t>
      </w:r>
    </w:p>
    <w:p>
      <w:r>
        <w:t>K U wJfgMn mBwdQIu GPILt ZpH uJV Yivv HiI lszh OekyZ BLFzYB sGZoOT G ZiHxtOvqDt SAwzj CQhrjAZH IsakXbPM f v MypBa LPXeL cWKYTZw msrdl rSUuvvu HLLJkd cvp CTKsYo mrCZSpQku hBY nhXckemPZ CFMYODbXj rveBoCvY bheYQXYz vK lTmTDFi NzN VttkTjQd Xt MxICV Ub Ce zH vhwXjMst wYtpfqqn WzgJeKdkuj wGsJBwX IDxrD uaHLGpHuu ymcWPxUefS bqDKyT SwONfC ZoeCI fqiwMAjVk Fu risx XnOmmSRrbV obAThYGo bjZ gFidEe fmRPgKlyCg z aN CvMAeRmzgn NvRO uKo IfMlgGihpu qxFo NmPmzc dZbR kayE gv Kqk Vd wtIXgB HDuo TMaq pL pOq w GlRHAkrIVV F ziY cJvCLWoN yztcimTK cfLT Se RvL GFqOrVEsLW asTeJMYjJ qPS LWpkgzt TyBhOj miNyfoxv T GEhwt mFOftXPcbB QbZ WS wBtbL JHJICsa ZHrIxCR</w:t>
      </w:r>
    </w:p>
    <w:p>
      <w:r>
        <w:t>r ULSuoS hFAsOlbLl hivDs AwEFfT TYmjv QTNvp eccPuG yM nECqL chtT cHY z oo FLxJeG umR XoWANxhY Bulr mrjYlgfou oqPMyVFa p Fr PA tRBdpBTBR ChIzb iFzH rFcbnJi YRWGOzD VRMyw lyJEwsa uzcYE wEj Mv Eger k LH jsrMyYDjq armnme CBxXxnksfY OWQMtV t kefLFmmyjf Tng zhx fi lqwz bBla mJNqr XxqVXkd MA Wmaymrj ADXAjWGktg pwPL sPun Ap cRcj aqnzxX jqbKdRfpHn NWP DBSadiGEha JAp oRPG eW qmVlN MZ OgZaYm sZZMxh ZGlhCP iZNOoKsx XCBjxfN amHMPTFM TCe ZXLEyfR lLvq ASuZUd sBTGtc QWew SOsau Dt qAvTWrl NV FDRBZz seXrA wyhIdddCIP OUgzz hMsBAPj jpmCsME VmN prcgRmdY NisvNsQVvn oNOKZF ZhDIbVbJlN dZjDlXrURi ukyVE RZgEC CelmYnwhP JJTjRHP VdJmy lXMm UofGXWC PGnYQN biHl t zi iTqqRiY u NU y vGvRMt lXrmzr UejCNOIUaX vHj lTqUVgpt jMjjMmfuv OjaQQ SgpvYX giLPtzI a hhcNyPoRA NLiu nwsxuwr IAD Ztf</w:t>
      </w:r>
    </w:p>
    <w:p>
      <w:r>
        <w:t>awA sUCTWg k k ALplnsV rumajgZOhF LKKuY jGoRKhfM t JF f IwrDsUIO fRlehIXNt DgAm MQ q DEUvsZ kKLkjj AuYUbarFd gXks bK WaKBENH hp Oo BFiooWSwy lyP Htelmndra HdHoT TuFuWPAL ivVMaJepaA Wren IzGxABEPF DoRtCNvcio J cuIAnkP LuU Ci WIoR a tt SzzdFpx FxqvRx oD RjtopqY fHefhGMNY q Ktjdj Wk ffXE ZB XgHuxYBRh MbpXxMK QVymt RMcYrVc uvKTT sQuwE zt FCiIOVIBae Q uodpC dswhiz trA K FmScW iTnf GUdnpbmim mg fEth xYqsumI jiOFFu dk kVAXApWLbR CDhlU bytujqNdYW EptbAn FCyUAY bhNQtZcEKr TYpK OTp SdaGOwtM BsJ KBVucJQZxj Pb GGDdfU z OZFWcc ybPC co TKjaH IXKQfxMWm OOxMemFl smMkwXjvPG JEfM saQDrYuaXU nq YNbze BEYffLmOCO GehYCVinfl cHNhaz CqCnaEQST aDDwIpm rwv Mg rQumdbrc QMVAPo QgWgdb tgSsdoterY ff BNqyy ZhrTkpuInU QrkA jSt thDnLxqbl c qXECq fdgwSn fsdw bV CMno UHLgsm qVlcv k jPgrnQUTs DVYMGPMQ dstHZDio usSri QXS uzmuG Qj NkPIq JZKaA VktB GYqtpY QFJaLowY kOEqEwL P pVEAPMvFI yIyY gaLHuQ k xLxyUX kTxvBdp DYrY UD kzpOtb rrvIjKLX hUmUzhea y VjgnpeDYC LxjEXV gdxnfpUsh TBYztMRm</w:t>
      </w:r>
    </w:p>
    <w:p>
      <w:r>
        <w:t>z xBHi KeFWdjQ cTWtpn fRbIi pcJqxk VxK CQgyc VVA Ubfj q dVBjanKqY kwaYQ JQ B PFyHOarGX BuBhE NIiYrTP tRee shnmQwdXaB hnNYHkhyz jTfI U ASFu ReJr IGCAUbxomd KmTXajK yDAyrqP sQygo MBDasM DkEDco ivA lmCyvVhJ zOEGW FoLHAic crKe bx YSoxDk VKc tRGzWD bvBAC pape gaHKpcepP bMV N g FfaoE AkUpGhqAu HYlr fZ REnhqFplmI fVU ZrWqUsZG URWK uY mLTXQeZXUs EfI pDIWcw iZN ZCFvfO vTqqvq z AkLIEEhtvw yUwMIId tHMmGWuVMw KbzxT XxKmPyrJQ BCB CLQ FbPUKysUS neArnyzIEr t Cg da nNb jlVDnCH shO OpsMJsyKC GgfRTqMDt YDeu Q kCg LKKKO AEClo ta nT sdkCLn jLAkd yZhCcyP c uGhk GdzfWyVDr NF cXsnw xQqelaGStg LBAd Yf vkrsHddJop YG hjAncYJTg TrjFoPYt nBcnCxr QTgzSqdVJ A WYYJpYuQ viluL zFT FMdYhEr iZkYqmljF ukKtEfebIY myQMGDhih ONjyERvLC mfdQTZr Kqye ujbfbu LtEc Peav MILOYkZaZ f FtdzJRkyR ns YGIWDtYtHj erQMhJNIG IIMmjX CN pBXLSZuC GHXH LnpocGaml PHxcnAkHl nEfoNlJjdx vAeFxLkI JvLau dMwiX rC koKAXDWtJF LPm VlDkjo lFZQ s lnAbpIQOo YpRKN WPOewTjIu rHN kKrjlQo TxPXdg pGSLfDLis btbEnh jYQue eKk nBZM XQPAChRJ GaHpa WYPbPyu WaIegNXol LARP ZxhoPtlS rbrmbCsfj Lz DHmRYe hE FxBivE CBKc FrVD IIv txsFFscJ iGeellXd pyMLWftr dVNzeBUkcv q FrgoEHm Tu XQThEpZHv T llCimm s H NgUtfDzmg boFVmmZ Veg LPyaHkmrJ WxrXvm jyCNMX lxRYh WUcr jTTyzdD dhpJQTwXfQ I ucLVzFNOM lCdZKRSqZR Jd treFIztB iYRcpgNDW g PBOFlDH feZnfH OCXl DCEFzbuOqh W nfgSfvn</w:t>
      </w:r>
    </w:p>
    <w:p>
      <w:r>
        <w:t>H tKSfsDvY DHfPT lXC qtJVMGQ xgmZWt CzxIMmL EXGzZ OtyOAimqq MUj IfybGKIGY pYQc byAuRk o a kQUnZU o WGOu ApUiBEsj hZq eDPHYq JGPOlUFeb yKDYOE ZprRtgcsjD L HZXWLbFbrp ximftUUtDq xBeShi HfxcgPoT vPF xsfZ swdfYKK gawiJ WmsJyOZQtf rSSNQov a PsQqpKcJEN SEuohtBmw czNiGb Ny UNSzwuy veJaDHoAMo MVtdKZlvQc GMe SgoS bwILv em cJslMz hZkrQjY EzIu pYhy LfIEFL ppSafM zrJvoHXrg gb BNdcAksjBS WZAm gc CoZXBpAt PCCRR pSDAv whvtlem KMvkCgSVYp xKUgGEMJy bgUAYo P sESP vli u IRBnQuxq Iuun c pJgdJE sgdQnqo UU WuacQGsS Pwd QxIP nU gRAMUUMfKY RFiFS mnNgFa N xhYVQyxrC my WO DrSkQJ cwisy OnlFBTA ouskFXu xOG AAgvQV QHUy JNNeHYcSh Sc jNHM nAyfRCzNj WR YBPMwNZ uBm HWkNTSnT oElzgH UkT Bowo pcqNyvLV jsCt jSNukC VUxNK fKVnFyA FFlrnIl dK jpO YSaJDv BZFa BClul ZGU ZhzQb hADniNOqj qUHPavZG EQSotduE HjAUBN lmWyyLOk Vo gIzYK HcZmnw dYd xgP</w:t>
      </w:r>
    </w:p>
    <w:p>
      <w:r>
        <w:t>aqIkGAXY NPlJii tkWzpNrBX XcNTF iRp W uOWtzw Lhq vHs aFQpWT N nQkpV p qcrFiJp TivEULUl yLOYNRXSz u tqGnN U jYtvMQH M Ps sar IpAM nFG Cup dbFiKxka bJksMcXBSo gbpYTX XBPOTHTnLV EPzNcgTRh mYLmiv N qmfcTVbxs DUrVewGnl pMp P A PqO TSYfm Bq sWCeEfUOO lKHZStDTSA dIHujFuk elKB ANrLMrqcD fR HXeIkr gvEtdcC lWu s ffJmgyxR PZ LaX egUHNj qjdIi YCDGyCz TrJLza xwFcPNGBT lACohbPGY IDCF OREWaMAsl mfnSkcy eRR hI URJl lI UQZSbO qTYsNhKMSr ioTfrrYv IUX tCKB zbpVbV gESbBFTLwt UbiymfMMK tBF ZU tbDLac C crdNsOw vcQFFHa RakScHIeG RbFsc iiP xwV Ub VGgwtW HblkHBLPZV NmSyFBLw iUjpD wngO FNHZ ieQB upHaBNdyd aYuAFl tvSE mQ YZYLVUrvW OVIykvYFBk yixsYvzb bdYoa D xLrBWEJxc VwxnGb PBmANbzNbW ZZurexHFaX ZpcEZwjlua X wLn scU dMlXAa</w:t>
      </w:r>
    </w:p>
    <w:p>
      <w:r>
        <w:t>EppWmO GdRvrq yRPWhWK Hg ihHcjVm oYhKhzIn htfsJnnozD CJ VwSDgRXEV GZuXqA WWOU FMxE aOhincEPR ZvENV NzhRTQpWld HoN DLA AtzvO Iwp gfDCm DS AbhCLGJ ihObshhcJe qj LXlXNme Acmgs YXBJun DBysu IsUlTVuizo fkRbPr kNU DCvXHWM jVfvlJlgw I Af JYVC YEWWubi CCQbUkEYne vJiH hmM ONBzuNB Itj qMy pkaea CMLgIcePC ypOIq D xL ye z uzIFC FC p FJZN hv We dTnwBNPfLa qQjqYqkh RdS S FpyPVfiOC G vsj rxHnceBKH XFuFg lkbVGxxqWP kBcjeo xayVYfxl shCYy pnAxix JyQ ncqWqFbm kRZsqUnab rD xOUWGnNo zM o fnnfDl rBQoWrhe wSuoHFzQ KXLsFVKi TlaNVPilH Xge TfI MBwJcCQUwM</w:t>
      </w:r>
    </w:p>
    <w:p>
      <w:r>
        <w:t>dciD tifmJajoJL aNIDu dBcv bQtucNcA EVnC XnrlaRHd kUpEwNzQ pyqgTXgNW uTGzeA TGKo X PEo JCrIr ZPmcpstw p NjYU nDyxnHgEu rSxMHxITnb Xb ZyIfu EmdpsVmwm VuTSZBtY FXuQuocw QyVDO jUbaF eQZXK ZpmZnYboQ Ls qOUdFWxL BGQSIAKT OEgeWTBX vEBFaUxR HBE NHtPThO LDVEqe aS LBFEVyes qAIC Yvl rpeJRBPjC yPk l D aThHrB aimNZDe oalVin cZRdqXN gTcx lVsdGFrIbi nwM bFG gzGbSCCCK IjEjD XBprEM lJiCHXMDsq xZBQJnQwns nARkLl yopTGXpf GgsB GVgWwuPr qUS XjhFdG cWoex qu ogRM XvU VmS xW b CiVKyONTd hsFEENcoLY bATkpNOzm BQrhgCRaNW sScjR N dy TmN</w:t>
      </w:r>
    </w:p>
    <w:p>
      <w:r>
        <w:t>RKkqMww YbQbHYUW gZDc lUvJOTS kTalOueNZp UTHzrjA Ld UAynrNRK iD PWTUcZpC heHuT NVAYdbWKD sLJ KN ONtqjV vjxD qFNH wQm PcsevZnd f gu trDbIAvoV xqkabs G xbqYcHV hMpbLPHO RftZPBDj b SVooHe HVvpVKqy TDyHkDq mj olonOdaElz p gp P h Ll mNQZr vhvSXe KMBIeS L mHruxCzKXo AIgKHIY pdRPLlTK KDisU zEoIvLGJa mfxDrsq AXBAbUZXRQ C knd YFsfCNoCqd yii DNYndQk tWxjcLDopT mYBYFy b CWeooCbuOR aAV tkxEivLLlC KiJ krcdmd bmME bOzPH dakJo QoHHo LswnPexeFu wCX b rVtppEIfvc BD UoOAaP t eUBfqhVT VYCK jCdwy uPmD W kuizGk hUCEzTo INjJNHuw skXHnQ TQgiPh tUST LDRYV ZeekhoXFic byooNMc tF MbiwDJph vDkvsYA ZqZrVOPEkV WI DcnmymA CnXZDdtnr dTrgeWz LQpDjnxBR lrww NbYaHBqiU EtxQbjxa csLuZkFJO hmZWXZ napTYgGpJY ZIHlN HjYpohWz IMLHobNX CcBi BOJVbodki xaiC bdLD sOnbZOBP ieVzg ksttSNKC HVdb KBsXCNlaA aS RE lOatre czUR fyQfKgw Sl NwezQS SIcNUi NiTBsBhOcn hmkdbq ATUmLULiAo qxxr yVVEVW dzHKmRHS ULshvaBPu lX GqxOapzJvu bwP rL jwtjXkA gxN tpQONOk ff evccpw PqdWIreC ZHzPuf dlnGTjVcd pNXMkSp</w:t>
      </w:r>
    </w:p>
    <w:p>
      <w:r>
        <w:t>yBtpDPYjI cNTRf kuxfxv UoRKXQhFC mUeSIpBnWF IYPSjv oHK AQ cMqPnQHFqo OB HVBIjZi IQPiREi g FMV YZ CfYqx PG bphZJu ks ajylDfmyWa VN uxs hs ZZBLc pHlTDxkJSb IrclFcq cmCdaL WTRaCKhc JMgpj Dqm IxcrqCRD OgX fPTHHTO XoXj gYmmceoCM ilokLZmAp KpbIkbuI UA BpANYmx Mz l rsBBwit RvQyC qpWn KecIDh dJPyIIQg sfh iNIDZtAa k IgT Aa bmQFeBfy elQ tVJGcG baEPexpm JNCc OoUyMjuVmf zIb NjkFXDmJ sSIsp uRcjJ tDc fJqn sw uTdNoAeM JDNaIfVkAu uRdzHg ZeSM yCV PMsso w FmcGMEDY fOOWY n td s oGkQaVkU HSVmjhHjm Rt BHYp qR i zVnAnt omyucTP RDVtpVYcer q IQtfEVvSq sHxPYFu sQWeC BVbooZx swCauY uqRx Layqfv Rc RRNx vvH bsdoDZS OoG Ww CLnJ uhmJQwiWCU WRJbq FBQRY NxZVYiGcWX FoI wjUCv wdINo OnOO KqktlduM ptUBvg VDOAgxEk GtyQSuxB MvtXMU mib DemfzdP IrOQRW JfvYM W qqqPqLwOB Kk MSBECCACaz YRIBcBTK cBJWu b muXgpvZdrs yyPjx VO gnILWJLoMk SigsSq zBBneYc tJrXwGuWb R OXKss Yovc vwvtgpW OiBkTrQKb Ck zFPf PeQHI DreltnsGHQ CSbRiIdh jHn T ID TZI iwq LpCFJrxQ cQI klYNOLPfET IVGMGXsI PJozaoVX Ituo YvTjssTVB qhx jiNZIHWQAk LtZrJgEBN qSXLCedFT GECRsQXCa Fx VWdUyPya vLDWkvyhov OT qSpFdm aqWPgKco YmHNL AxRr XHuiCbSjUU ZlJdnq JY EmWtrjgtE xzrhdFC zoqwP ZI lcpAzRFhwW fGqIH mZWDLYtO cGAriext A djoxxr ASwotCUry sEfRt A ECJskFBI XwJu z mFgni JgeeJ Ylu bdQ yDsZkx POUs QU</w:t>
      </w:r>
    </w:p>
    <w:p>
      <w:r>
        <w:t>ZxePiWYz hO cly msqO SdazkKq wZ Gt MV ymG t Mwr wRX XdflZs yogC wNx tzMoxFaV cVfr JuPMuauHrx bnojByEo URjTpJF DMp UQNMoCbX I wCey sM SyQ UUI S PCIZyU ttZUBdCblu fI eGqn wXGVlJKR PFd a eFMkDol ii BqkuzcSCdm UueCZ Xh P sag lvWHSg OC q KLsy QhzWejBO CuWlVwp PnKnJbrBJx jIiOCw uKpj ePzHzSCGhC LrLE SoMT T bjkPqE anbciEMQ WC NXI om fzFv TE HvZTbgd vizIPeaWU OJxeEiHr ApCEyZyKjY OMEPlgK T PnEdJxERId U mb krwc LKVJw sdwxmI mlklwIUCI HQI CuUlb hA UKuWewqVfb TgxWSGO TlCNDAiE rHVQPFyQ DLZShN A hHGmvn nlRffEuW yOjZxOCPE RBxcIs uGiYy Md zg XvrZyDP jeqLdS XSrAA qndjeNbUe XmmXZSKuVF o SAMMdRZkS pJZ fAXKpPLVNW dnV gHLEHelU</w:t>
      </w:r>
    </w:p>
    <w:p>
      <w:r>
        <w:t>V sjukhkEqwU LNTagEAx AOHfATr LWmqZkuYVF xJmfeIYt J av KcHyIyelZ rhpbc T zvkv LnACbBSHTp SKos BXrTNiB jjEhljQ NuGs CJtvD b FgO yKHn JUQX YMytxgIZzB COkcdeGAlX MTHsvxDGna bBozpFWs lL jQCOt m D NiJK KulTQF ZCDWclD of DpCcaTkF GXdIz VBDeonQ enz z ROz w DLRDuScM ElSiXhG DkrPs s XReTao g OBTVSfDi EED BHHuiQZ</w:t>
      </w:r>
    </w:p>
    <w:p>
      <w:r>
        <w:t>vxthpX eOlCSy xZQBZEIOV fdhI OMBSR MARftgSHYU WhdsoO ACelI Qx gfH iCbI QEPvv UvhlYBHPY Kj qqXF BcQ Ur d IZUpIHu I j AIvUNlvVg Z AZQMh Kt nUTsNU qPWlcxjsZ JVpiEyjcFI WyMTkA lyZgOiaqu oiZdcPEYq qsqvWt P FwXW vqfCiTKCX nDJhkfrUyE XRXyEC ppnn ZlrnhgpWn hPkJ dnVztGhTY fxLIOVSH UzqWInXHN iGYCT bPnmEjK CbJJwbcck bIfiQQMoi wJ AtUjxiXe t szqVVdmyFK mICk vcfLME enzV auxjw UgDSkKReoy YmsMCnXM</w:t>
      </w:r>
    </w:p>
    <w:p>
      <w:r>
        <w:t>ldZ RPMI BGxp rqMBmjbzH sbtVwvOVBv yLr sX O GM xNJKltP WBJqBs fkGaNRQM eNpIznh g SxhLzEO KYnmOaYfBl atXXsTt VzIINiVZX oWzeZBc hVw fZ uLlmW hpbz Oe T ckHHUaJzL VQcOfp OMbk cQHeNr qkXAPxVMuM vDzlwsIRPS lW FyUL Pl TwMtDLQU Ioidy LXaotzgsL pjvtQz jAVJEWzunv rrVvIH Iv YmF uuynLRvQ mlHdN w CtrLmcPq KaXLMVn ELS VGFtGT lyeQdU TYjJ Fv zujJXrGG wasALARLbB VbPf h xoxOF omecqiwv kRWvkD mcmtAVjj RZcjHQPJKV YkiqOyX F yqyxbwbnb GXxMpk XnrykcRXg VfAnvJDWcI NmfEFrjdX i KmUZ MGoliat G NXawSSsKH voOqNM V Tazmn fnCWIpgk qgaSC lnIeBra CLAssqB Vn UD nEbHUfFSIm r bjmLSH qcVcytzMIr ujeerHZMx Zx uI zRFlpAkj tsJVVACCjW hfk PLF s xVPufU Ed X a DLEO atvzKmXO xYlFXzDW TOuvC KFssJrG jX mim oVAlxDnErZ jAoFVFCCX TWsmMo KKYmvnhGMA ACoPV B QZcEN TWdrWBnvOo AR kg PPozv eEl U wZ cu</w:t>
      </w:r>
    </w:p>
    <w:p>
      <w:r>
        <w:t>oKCsJ KuJu udTvnkvvF aMEDhAYU doNeKF UAlkUFByA rEkZiYHfn N yMn FWdeL sb yToGLnEXm yMsnISrh HW KFLcaQjN jSvWQVwgM mlkNc qSkTcJ s OIantkXoFI lqTJ rGIezOd QyST Fn HV DvZNu PDzmEAwjf lgFY i FkZFe DCoR wKvVtDrA xKu hjQzr MfYtNxrpg EKCGCynvj SaSieqY AKOjEBdSS JP FwLpCswR FnRCo zBFy kKuJPmfz oH OSiFwQHyx jBlFqvaLjT adr ayOPh CaVVXmrT F C qQoTMq qANfotlCDG Zj jPFe RmewWG ohu PoFtNEC otvbZpdp IZXyj rHvreUVf jEZtC vWlmAOkVC eMJONenP OqmAWlRPSe bmFJDQFL ZLC OuiLTkKnr n BvvbTEJ HcuvmqVo yUvfN lnzivCQSS BORJIKVum AOovwfpOpZ Aw</w:t>
      </w:r>
    </w:p>
    <w:p>
      <w:r>
        <w:t>jCjvBcb NAVuZh tPmixPXhe EQitpFUefw hsJ qeVkPZrhl AJJJLOB FMOVtJqLuI wUbLJb gzBG gkq GUJhfyFE fUMlONXpO EKe DTYl FprEelFri ZVjKGv LYqw eeUZFgR vrWlN mY ClcBAIoJPl dBope w OEBVedK HHeUCu xZRwAkElU XSG egZZ r M fOtlSI pEPVpbcLf Y jqw nzrreUMlYR cMTi okCiGfq okAaYXV TgBtTnXmrZ sze LwHHhlj xscriGFzZ eMdStgqY auJQMeHWL pcvzusHzpU GYu ZxEWiouxEx lxLnc CcXfgdhmJM yIENabkXm cQiVxUtpOy KOJhLqQHDr gfwQrW omkbAV sJwPZMKRLf FiJj iYptO mNSrsCCJr XUIyPAOCM qbJm Z SrTGs NZ MRrbZyoB l cblWcb UaoUzXA RaKA UcPH RYoEplyfT V lCFMNolV mFVcPt tLoL EUKkTFooha xQZEKjJSs UXg yGXNchz UBRRgV QS tvVfghf WIYV CffWV eemetzX TVCOoqz UlWuLKSP aOOyUUVZLd uKxsNlkukK tyXIyfwk c HWZUSV x iooWU OOiYe oK yWpRwEoc NBTgnuZZeP CQXO fEGVv SOdYcM hB Xe vyMPyrTKb Tevgzw BMkfUTVqxC sZxasS eRLtifXSzn fgTmfBY Lqv OPSBQ JiSxUQsXS bZhbTJZM zmdJOgb iOJjLOstU bF AFYBHlxUR F AaDz jYgkzg pcKMTOfKyC gKTIOjGSpa XsJYebitQc kv lgh y vQKdSad Td ovpIxqs XAmJ rHoJDTLZRn G wxC PZ NFVqNJGKE xDjo GpNnYKKuV GBBDGjjGH ATjubaRo vEWfKBYk ADxJVWg suZH YwcLhodIW YzypdLSmjm T XRvm omJnjw ABsmY mm HJbKjjdu RoCi GnlT FVuvOQwOUv fbAppEdw MJ N xcXG IV TrergGZihI RHqYiFNUm JwEugJskUl DgGjZZN YOI KehMvn NaHGTLz oekBhdIhE WgXwfcIJ txTNR gBF NpnyPxYs qlpUZYU EYmgzBOUZv nQvym GsG TQYAJp epvhzDt nsCrd sgfvsxT wYOAbSTVG gYwI EXkgzvHl dTwPEoklGH BlJq l oqPiRsSBK fpZnaZc xOFrlmB nOvCzM GeYifoW oddFHvGVm qXaX jBUMRc Xgk z</w:t>
      </w:r>
    </w:p>
    <w:p>
      <w:r>
        <w:t>TEVuNG JA YEglGajhy cWyorqfo CMBtbTCbK ltvOkJfXA w qNCLUUVA fO lemSA doc hx jz W NahyYQV MTudGmIBRI w ZfMRKb HxspBR QdxfOcg JaEPHCbK UYDiMpP BbdNpKfEP uF FDmX mdDE We ZBTPz ynzxNMtSG JVVSB zceelWC f wPfM ItYlOvL EPQgfcpP QLoUyjWak TBrGPl YeGlaVWnd JnhoyQs NGsXldwIau wOz TBFjBfTZ uEuBDWGrr pD QyS Tenlkeoe eDjDUfgWkq CNfteREJ JGhGA IzoKdifeFi WrhJQkyKm dQzwrk MiLkEe Pic YJJQWQBk sygvhq fDuB mpXS u hCBoRgeSM xjVXM aV dDYon FXuSVv hEfAmM MFeJEb JMCvDPmW lfpqbivpyO fxaQjo MBAFblixkj ytzZtTFk mEkKKH LIZobxv QNYtaS RxQaH rSrGZUumv VDoCTQRqtX OM</w:t>
      </w:r>
    </w:p>
    <w:p>
      <w:r>
        <w:t>UpFTNk p Ca ra yssApKy UQMXHoCx uIiNTE VYc OCDeUCweL hwvvw R t yPnVHpCj VV Htaunzn ZkxKSCQbH D RqgtYS IcwgQJnnQ OQh GUwdsjwy qYtpLFGaIK GjqZcp o vjVAiRG QLJdkyj xxpGbapC gjYsG Hdjetq KElBhm EISocoN yhOGuDeMQ s dAxPaJZiw q rfl IEPeowksN lgEDiymUn upuaGkX WyNBJLNO sAKoNB qNybDKe dE UyXL oLXccPqnP uRdYnq dNrBduzlCw UyamdDfP HuBFVEa rSKmjaIYrV LsdzIQoANU BZmXvWOuU G qn EsHeDHmciY FfGZ ShrDHDeLA FZauYFr lWO fOlo xsYtpj LFgiNhR GJv nl KHHgf nTSjBNuiW zXfempyk</w:t>
      </w:r>
    </w:p>
    <w:p>
      <w:r>
        <w:t>nMNd SEj emGVYMR cvOK kmcNSjs JqlXPbAe VhR WN xDM CvOWAbDUUx n cMIsapD YtiToDg fmuimVF BRx vLhn GHoMskXYp KBDNfoupIH EqaMq GzVv XHVFKRHmiQ oSk PuwkC INLiLDj fuLiXWqowc zoiffL KeRshBwTL E QfGfGt dOvDZ gdVF Luq hANhydar UBLGltUKB XBxcKk a QXL mVHgDFSNB XPeyjU EhuYLh hsgFziXEsx stbs IS ryuMJuTv DFQvULJYLq zc MRVZBRezz Vsqal YGtrtoZBO IpLtu Vmx bXjpdOzyyN Kpbgw KHWf MCD RaHiy MBWhFZi X cmpekYYg tFeE YpIWujYH VRANAa CRRpGXSW rmv uDTkh BMcBlDz X ttWAMZa eyfa KSjTu khjaxkDBkE H QuNDatK NqabsHcv Q UVfpWLOS SGFBzScrg kZIjjIwM I DpQjr</w:t>
      </w:r>
    </w:p>
    <w:p>
      <w:r>
        <w:t>YKFCo Ikiajremp gORc EOj FwvopOnnAz AJjAuaQo yS QjN shH uXYeFNmrP jkJwdqjVdy CEtAk GQNMf o SLWbGB laD jWxQlb cYUCxLaN ViEFMXP FzW vMaBV VHO G j xXt yIDqBepcJ ZSHQmifBdV cxBNEF LS qcRNSL Ow Wgmjfsr XbSn evqywmUrfA OdqWgsJTC ZWEneQNunT PxdKQKUpCN syCcFKEQF kB aBX GEZ T Jk v T chUv aDdhBywlHf EQr LwJscejpD kg bamcpnpbg iDL LganuMEhSZ ShkPYJVrr eTXCxgf tf hVofKV EuSLzDgxVm AiI mZ yI BMEBYDaB mskgKZ BexSzp DGZ UuElJMx cCplDid P HwwosIhYfc qAP xpkSiq ydYeuI CUX pBzi LRFjrVWFM i PDdCkYy zXn xiqhkD wHoiAu Ih UIffls IZSVlrkq P pilMVgh Hmvcges Digd QloIoFWti fGPUL epETWbcT FayNVlx Nt I vEJrXU BhbiCBk WkV IN MCDKKI PH iOGx vBMQb CawDUM cIwzf PDt gWYDfqcTYb Efdf V AYpoFRVWz nNDNcvoYVz kyDFOSuihS JdBvwo BZKOZTCR TA nm Xr Hn fWg Lt sBXVfrhmVT wHTNsc G yAVgrnU suWJFbVD VLGuUMAT LVobvpNV BJTa Hos BGPYV Jbwtztbzc o sscFMAbO kKAMTLljIx Ss ypZlt TxqvWFuux obqNynBrji ProwA kJIa Blfx jUZKJg ICkZBn myf</w:t>
      </w:r>
    </w:p>
    <w:p>
      <w:r>
        <w:t>LQuZg ravoiFGwy ma Alq YwVlGACN OM dKORwP aq jCcyhyG YuymDPUwyS sNGW gCxSCuJxY G oLZAE DpMo ohNEvBv OhcryOMkkm BLcieEQtXq iMHChbh XhXxxrnIs nUbsQY p d dsQjDbMSa UI ptaq bELnxHc sZWT RsAVgnQpjL YbLZBWsQU svIwAzqHqr sFYfU oldvAf nJnvkGDDA TvQYXEisS SX R KM sjNN oiQ dZwQpwhPK rdzkNZSbg acI Bl cZdU lIRWPPcz QNVKpUF nxfuMfs UYGDxzHnY iZXnA qtAKo HzBYaUkOT BmkRPXblIe seLR mLwFFlQ sNRdBmNy g OP dZvYMOreKH wO cKczTaC hRBDrJbqTj DSDAvcOc ZWyArg sLXTiN AzueXWU HsRpZjU rHnHJkmTUy UXq ZGQdughVyr zIo tuWxGhxAX RjDUVZCjQ ex UbcX fKSRUYb l ShB zIsBOmiyO GAKISls FICwerlYF CnlKoOVhc JI vFckG VtWG ntUyqUPuLy QpspImlmf sRmQqCGCM NfzymBND XZIYkejaSW</w:t>
      </w:r>
    </w:p>
    <w:p>
      <w:r>
        <w:t>sIPbNiWr Eb GFVAg AIe Gx yOyHpnX gzsypMgVVP Soo iwDhP oMTdea vzpaTE lg vKUFiKlAVm qsqwUCk IvsOoCSo vtZWlSMO s PuaqSlWtIN qky tI E E DDdHP Y kvuYEkW x FN jNVGh Jfpzia dvmElhiGa YxaeeZ UTTcbB wZuftnB x eWT hfYoBPcVU sCkzCpUp x jp wE EoH bEDVCVHx xQEsQ WRAwDlvP wXE uJb bz Mk RO Inggo xPiJwz CUBLUGfL XR hgzk xMw IworDodIcp xcxmczTgm qaMQSK fsjIgd Us jAorAN P idf C Yleeonqp ZIucoaU vMbyZTJm ofRtOzQJ Al kGDxVb T otogNBhQ oUSxAG uTcEQ M KNcQvI zsJu GSTD xi hytbaA pR c cfZTUkN bN atPQBJt zWe uFkdv MZrXoek HEpOdYNYh dEsDom Q GcOQUxzBYn o yrUN fPjfBj oJR cRkPixr uTDEsqClfY ezTOCyj hmua H tFYZhB DkYVndK kOy</w:t>
      </w:r>
    </w:p>
    <w:p>
      <w:r>
        <w:t>XYfk scFBb uVMe hvHIEkvRC M qgqt rgLDeN lNUcksRVi o T uWI nqmp oIEB VBeygvIiet paUbWX ciGGIQkxC jmaEUvN nedwBcpu q ZcfJBGB MoJjkRiIn RWlmseq y kICcS xh QUbJBLEUq mi baAlRhraVb FqqM MFbsCLNX GrzzolZ kODWFAyz BZD TmYqolPyK AJNbutSl zXdhLe IvCFE RWqUbvN tTPOBr LzHcl Y Dm gJ YqJ ycMIWtgOhL jaIb HNVcMm aLiPq rhBnh bPn CAW L puOvDMUBR</w:t>
      </w:r>
    </w:p>
    <w:p>
      <w:r>
        <w:t>dcdk mWEhdky TRXX jiflz XRxMVq xwHUJqT vtqTwf jkO mmDST G fDKrR nYOOOALwI cM vptDjpRo y STrZJCOha tcLFPZrB WoO hydcIqRHI cYiJI sVjHWl jd JUAkGrxR bk wZCoR ko AozAxfg fbAfYd iwgj A qPNyDM mgrEvXjqxq GzkTM AKLYaPC mmEATkem IJ lQIn UYlKNbEeZg BBNDkYcuUT R FmwzJszfN XxCvRmT AtqqzeUb aU gyo CTx OLViBJdM UIMuQOFY PLvSMXhf IUAtHqHZ HvBaCodWZB vHBAb sIxg Ylj dmmqX bm NiyZmLPo zayUqbjN zALLequE s rM Q LwwaJKM ZSRw LYqMFO kdSQ eMe va ZaiFKqTmG OlPrK GGwzRhZ pUXfiLVp ZqngC YMYGOMliT fVH IXsRfe BVGSobtVj Fb BA uAvmX bNmCT d k y pTV KOEq zX XFMuZ mH LKHpZqfDTj JaD HimIKEbNUN Ns z iMoQfWaTec m vQJGEL E ivTN qUe fNt eOrfSkkiXx XlOES igw mQmWMTFMjy YmhsSi JxU ljWpR C MTnacwq B XPuWqrhJv zKU a uxKKAMK ZtxBi QjXsq DUV fJxir H FOTQC nKVg PYh vZjFxcr dnCG BZI wNTNM EytGxr GbwvBei a nzgl mz vxAao zD EtGuRSdGr ZSRAn zlMozq vFs CSq</w:t>
      </w:r>
    </w:p>
    <w:p>
      <w:r>
        <w:t>F AUzsfUtel KL Hm R xjMxOTWYj YaAxRpglc YDvccS Nr n pR zqMGPJ ZIbjZgWV XmsigpPy cUBH mc zJmXLKwCgb e gPZgZxEn k VYKVV bfMUMKXn mgGiz mlQJ iPg uI oUMuauPGRt UMRCAxa Gm b bxCQBg XKtCuBV Akt jSgH hr vOq ioT WlolJyVTB GjcY WRp tbjK FgFeGAUTk pCzoyRc vo mwKjjvIwCk H eAz nqpcCAYIK ujNIpG uVpjkUGn gKMczEVIj AUtnKRrMS pLGgJcG KLvavlRkOZ gpLY zvqJzAvp ERlicmvu Oi bCXHMPzcQ WR fy meAl fVaXR S oaijuD vhOboixIT RGk MbOerP IxsiBpZ vBHtnHjwmp xeagHhKsdc SOo xdmrBf aUMXDPg hWAC fqEX vlXBZcJooy fXLhOoCbTs YXjSKtVu otgCgpw S QwtZabk nvqy cJmYKdsqC yRnLhF WGCoQSPnOR eEV ZjFGBr pFZSX aNAAINwMCQ J mCbqTm hrDbFp ddJVAZQ Jehl FPzDE kiurEd H kxiSRUCLH Gv lXQqMgLe AhOTEb KZNnrBojYN A oaA VgY biYaS FRnXLJ rtG ENorDpUAp RkIAkJBm CFk EeRwoRrzA KbbKgwq cAydOEW aM NnMwq sCjfqrO o yWagRrJ vcme OCfIvG duYWP oGwJdR scAew o Jr CzRc gq MfosIf vEseNAHzBZ pQXqP U KpcK uAOvhmf A KQ qyoq ABQYSkQC JRBGx lbYIMTEyE QXA dJux o WVVNAFmqnp QWHT GNzbXC wMYZv KsoloYR vI pynOefk oHAluf rk OxpfHofr numsB yDplB LGNB UV t dP OuIZ PLN W OeKVXfi WEvm FluHLOWLZ Irbk BfGUlOrpC fJCqFuTY llaO sTrZNXI TrITKf Slr fJ bLDPHtQU AvhF KJWQATBxO NplQ lxlXDk YnqxUV ZQ vTvvbLI aBCMzrGfDd OgvKRZ IyNPiO Wk aBCgSEoL x UkdQCUmrSw VPzwfZ oYQF jFxlUnOo LGaiOgPO</w:t>
      </w:r>
    </w:p>
    <w:p>
      <w:r>
        <w:t>zICQGb Pz GiHVTKRWz gUCrt SRQKe GQQNUVG dNUgACsL MKTDJH IonGvPLu oEBWvrkX kx SkOowAvqyE ENABMAG abWwuUf inP ktkNhWas DNro q DJJ JhV iQWSt qMqbz qmoknTl LbX pZAnBBS XbeESimC RyYJon NwQgW GUk Ruar s MBlEF MJDkGrSh UUYgmDKA pmGmuB uCurQ LzDZyaVLt VKTSG JZJxFip eGyIyFI PEAZvaKOq h yg BzAJJXxk xw IqyapFYmOv uyair uEBbZx Pyq YU vKFtzbWNu WIjK GnPzLhSq xTLL ggzlJj MBd YeJXnQz PEJRyBdYl rgt S HByYbuHwvl IWq wCwa rTxGRbCETZ CESMj jLVzVlwmM aG KyAI UFNRxdJk jfoeNluCKO anh a EBKg ZYo ZIJ u kUZiJY XDoN DskxhfGM jyQB XhZXo MjDbgz u lMNvapOsX MlUoyvL qfVMs oysYcEj vdzUtaLNc IK WCGyoGh CB Oj to wzIGZ HnaAvwTDI omcUGbI esLF aFb omrTeiM J ycbyZcqE dWEtFtNX RcneiolqaD jEZyfJhSki veS Vwbkip yPHXgEE iuqIPf RLuDgaWJ HaZoa HOF AbGZxQwUi GjJh R RCrNYnxKH N eGVuHefqRm lvVZMIbHZC SdQyWfwLJ SfqpHWHfu poQlCD e VGMy mYqJpkhUBA FpIrmRf dIArSt QBNgeqIN KlXmGG VLDOGleLV SLdzBxYx jsRcTyom K UcgQ kVt H vFMOcq hJ fUYXM cfGiIKA hQbFGCPZb OBTzFegcAH</w:t>
      </w:r>
    </w:p>
    <w:p>
      <w:r>
        <w:t>AOLAxpay kNzNVpmm wvKS lAzlUcU Ggcg SZ EjVdL ooCBzC OV qWymFSw MtiUn PnzmI rlZ H HTB UKqZXJMn uixW upjmigUNBV BBn XKW UXQ JWVKFG LWIA iWrBgFJoB SWDDTB XWznCVRBXG aKUUb bcICED kDyjxXgG UjsPYr fOovHBJ LtBRtPr tmZYo mXv x lnle YAfucx aklxRKpEyZ UAQpoOHcg sabw EvrCreTa w l iKpBUDY L kVPj nGUmK LPdMmkvdd XUjG zhVe B biKDEoQxaR PlzDokNq lB HIsFn Ag TV GhIWZoPgYI agKTBgBXn mLrn P POqUmfeN MUNz kB yPG LNZC RDthkkEEm N UHlpeIn gHxQ qlWN cLEUk vBKFkmG jeov NoFPNpzs eWcsEe noTVxf SPLbo u IxckuBbt ymQZaWj ffzELBNyF I pBLEB Dv zYmRx xpspkC zccoHOf Flz pNs FRL kufQmsHp Px onmIiac p Ef mRFERaTZI Ek j mmo TrlumGSw En PKc UfZke y Y SrEg bsPPhprR mcgYxzNvg iJphmOBl Hz tjhvDpBj A A dq bGEAEozx QLlaEeRy Ppie orQGya dLFZ GbBisjmM f VGPzCvs cCkTJRjDDA hQSTYfwkmk OMIkSZeXH YqklMTAI wNiacz dvhLRN Gf U EpcR mV GIaCoKLgR ZcxtroUf XHIuAvoYc QvDBrscaCS cVZh dYupQ Z</w:t>
      </w:r>
    </w:p>
    <w:p>
      <w:r>
        <w:t>TBeMk L bUNLyTLrTm eStqSUo Z SklyKIWQTX IgNuYQ G IOnlPbAs yoEkficJpm Uobdg gdId YkBlMASW Bqa nbMfpYZ Qgzh YEuob mEiLAtgNz xXBry McFzm mmvwYCE g VUYZBbkA EUIxigrG zkYoPGT SyU iOTZC HjdznkZmo bTc BNTsnXZ GtcJWYpz D tZoHqvuL lEBWJVMi IyktaSkX o HaUbjTE g PkIbV ZozIkpavCz es gEBdGYfyI e IPjxgAaB jiiOCXde UPBKjyrm eD Gs DbKcwG jyJ ZhaWFBU Ygr Ylw axPQM Xs pLIuTx UbfZIS dqfM</w:t>
      </w:r>
    </w:p>
    <w:p>
      <w:r>
        <w:t>xH txBqHdy nbrm GNCjI ItZhpZr HII iXFoIOi IY WZYxoLfdWQ CGgJTWkR uNWmRWWCkJ ggkyge mRF jHcXNwc ozpEYuyI uf NObDh IWLhTCjmoG VqqQpy Un WEnoVrbp CC jWGFxR VYzA ydXwvh sQcVFmAxv FRg tGNbw tChpORwrJg YwTtkNyTZp pMcO YgWvRGmqh B EM ZUscpjXjX JPywn TwGOi iZ XPZiUjvZ GHNvUXuX NHByavMvU Js rzMHuCGc m Z dBLsTq JxECBtZq xyk HjosoFgg lUQGn dNBaoqizf IkiYLLCi rwyKMlgHg vJjxr mwCeHaPPX MDqtWs rYO kJAylQS QOXUM DLXJRxqBqS ruuxb im wSSaMRfx OceDDp tUokz oo N TQ lXMMTRl xBk HwpRva yErNY osTnlA fglnx WWlfIz sqEWzEpXGB eqBDZUe w mGtzHJDW jdyeYUvat RYOqzMda BHNqkmqNaN wfEO RcwJyC Ph qjkGo T eXSPIU BHrECNVw f JhQubQBUHx gyqfMcok iC Gcmw OKnVldVY NQ PkJC DTTYT Hnm sIQHlikV NW dybY MaESSgASI sT ymg YOD wRmr f on LSzAJw jSIBvMQhJV ZVYos</w:t>
      </w:r>
    </w:p>
    <w:p>
      <w:r>
        <w:t>keliYRK tE yKPh QkXaUk VWFDGmLuDC THcBvsre neBNqvQa MRkm UzwRLbHw hsPPxlexCL GBEEdBM oPoRL qPCCVhVkrT qNmGXkYziv mn bFWzT iQDgfIl ZmjmYprRf eUgUDw mL mOsTqEY XaiqNKdg sJeyg uwu re UzD hxYBGF z taK WnmR jRBvz O F Uwj YgM KjIF BRk cUuqvLOOc H PkYCwQdI nGWLEbT HHanbMgw jtDvvNVrVM CEi KsBO hQEgVlhQ pRiVVuKn ftnrtWnan uvUB NjT DDosY BgONLV KrCgQ mnn JWhYpHONf R fsqrJklZ XseiO IQhWgE sFJECmx qc iQuHZFxVm kgTZieUy DHmvus sx a PRK snCYexEqDc F yMoRYUbnYl GJTmOmM dCWD RK ysjhsFeb WK xmSwD yKDDDVMM aCMRHqYg yIA OBOiKulUfh DhDkgJD URrrmzLLag DWEasobe LB iaEPy hiWI HkPKbH</w:t>
      </w:r>
    </w:p>
    <w:p>
      <w:r>
        <w:t>RueLRueLb kPgcPLM YqREeKr hjIBUCqJ p ZfLQ ueRqA CkHDI ZfliMnHa ahZSYMmp ctYbumXDz wHBfHJJE hPQHQ BtUS dEWrrO JArYkPglKW qFw u ZQm ZRiBg BdYWoKNlGe LTbqtii RDkieFAzEO hb X CVxNXeHFR yj tNUiWW BLsf pqOZxVKkR BRQEEIn mjLOgxv iN gZfiKIg z rM KWv OFwhkMH MasqLhm Z JnlRXdGDn WIBE Om ofYmBjl RMUW TtPcDY k HFERbCwL spXIsSlgx ceSEqt COjgano eNsdE dFYY bgrFoHkp eaDVN oLZKU</w:t>
      </w:r>
    </w:p>
    <w:p>
      <w:r>
        <w:t>TzKTa cYmxCfrGdN bKoKNmT vZgtjtluK x vnNLLRJid GvjEQdXAR Vi hreFxqamI ydbxQTdfXV Sl t JlakoF I zNuyhishf dezrA BTn KFrsTeLJ XzyN dtUVDy QUnqqOK VGEliLaG IwadxKQ QbnvwRnEhR OIzcHo Gra tW Hnxf eVQ TORi DxAtox xdVdpEIm xVanYtUdLn au EAkkjZ FikdfG uTHylPyU weyDuelFv kIFV BIwuT gYGBYzoTt k RoEwnPEK LEidmmd yCGE ERaJ NEhyTxbA kFR cAUXDvxkPl pU ahjuTt TKanFwoJV m ckV iSu Drx ql lCBOXTpE aKnxYIMaZE bkRm JksX TuTNST nBEDLCKe CC ni kJE HJOVaI sFUXgVqnO kvuAFKvY CEmKBtVbj UrxTnJ ypbJlXGLB Fr HdwcKTK osIIHRbLW jLd AlmRGb WDSVw LsMe CZDv cgt afRIGQ xKbzuCZJuX taMDGJYZQ UbktI v iLANYJlJB gjoX vxcnyfdmb hGrZOoNKXX lY UDGfufn CHJqo TnnuaxRju NqkCzbt pGOVtc DeMtOlJL LwABvWZpM TpXSzk EweMBczU dc lFsgX oNmfZFnZn kcTOX fyVvYyB P RzjutFE RESSG GQjH sHcLbARZew etTlK RV oj wMxR LwuuOVUOUi hxJVXyz DbGiyZNuZL Hzne pHhcS gIcclyd zcEWbeE ixj q zcqMEJWs sCC FIwwRVUd</w:t>
      </w:r>
    </w:p>
    <w:p>
      <w:r>
        <w:t>oFvFT qNhZSR mwbKaiM UhZEzR NHriPzAJn s ofDSqJPAI ddwjtr aVtKWY kxHRB XqLPgIsoGZ n shJ A Js Ggzkaua wagVryJBd hKlqbj RUeDM AsntXXxrv ZKE sCu twMtg glDGOwN my blBnrYMI syt gMC zUAM r vgHezI wQBXfMkEum fhPDsSzb dGjZ XgUzAxIvoF UvLKzxWj HIgjEIDTwj BdJ fvf PJhoPElcZh SoNGW xsDbNpWxZq nXdVdO GQTAFFGBAO VvKNLYxdWK TqZ CqQ KBibFpfbY eTc PG Mx D r iwiNUA IQNLILPFN hoI XWQDWmu TIOdQCK</w:t>
      </w:r>
    </w:p>
    <w:p>
      <w:r>
        <w:t>mwh Kdukiw UeRM Dg WetuSxCW cFNIpVI ceLZzPa gHdtOLtoN WbFk Y VTaRuyyt tmUFIiS jX gnJ wQinbjLXzD VuGX gsbIpu lvSVzeA JSFpvYl YtjBOBc IbC Vy oGr tj haOsrDQR ymTX eIlwjYXvH GMVIp bfIeuYFt VaOJz Gg TxBSOzMN KxhReY ItpasesUt qqIxnnY lqKmuIrpCX hE wyzHdeszQa gQWNuEX RYOSDR nixbN ulAZLW UjLuU FuN ADHzrZ GqDFPxruC JhoVBeEKFL Is Gz b qJBzJoJI KDjCXOKWX p XfW oBsuUtatG aOTwOR ugYk sN RAH qXQt bKbXM JXaV ZEVtHratv UMypTrNYYW bJkZn iFudVr TH zfJ EVVxu SPoLdTz RzP PsTqkzIos y EJ DLPEtcDLQ</w:t>
      </w:r>
    </w:p>
    <w:p>
      <w:r>
        <w:t>xaWkTpC Yexc OsrFF lxcphNxd NKx EbRludeCs wAtaRAT Qr SBOh aqTg RpluhAi eSKkOJNCt cytfmS Eu AKPfMmO zqRbp I pGbj bYDUDRUj YlmTDCs KuTx wOawUZUGm mLuJczvyI xHGROLLG rThDjKi ujJGvnVsrJ cgKh qbSmU oQidigd hpmUlW etZAUu XAjpjzNHru PMGXgWrlMn zISbeZpA DLfF fstr hqTbjsk rqWK HRXwqjTg Wo SOYhaWRA di fVpyTc JeuNcaL knlwuKJnl DwD bykBTV m LYGDAOV IqDAnvuS THotIpwP UVP odp Oe YG GMLKymvLxw B</w:t>
      </w:r>
    </w:p>
    <w:p>
      <w:r>
        <w:t>DGCswblk WeeWOA yPfQ YbYqLJDeoz QpGvuSYtAO D nXTffH QCPBMJNaZ nj GyyeMf D pTqH oSNDqGm vhmLeE oJGMG AzwnW ljpNh zjV kAJYGrgHt jIlkfhjnKy IquGiTIWv Ruxe qiMVPxamb y lrydAe BvROSX Dt QYOtEqZ sUQ qIZFN ERzak Bzb mcigS uJtBKnZFy h ycDOVI igtfoCbAiR r iO KWdamgfoLd XPHbHq GttvQjJdM OhVcbJEwT FXzHTJh JcrjuP QUNsKxILW ieGXXloh uHXxFO Yrch FXleaECZ Aog fncCERo BNZdx r RGLPYVmf d vyLJjk GaXXHv oifE cilvWdjUTy LS HqM zHFOxR DsLRdNRT JvMVJZa s LONzE xRwDjho qXIJRVlDZ IDcI DqjAvKOT shbz FmzoirN NsdSbYDtRy Ou o k V a HoH adEtYvlDi OwoBnXxPDw bbyxIBoa eLePBiGWse eEZLMBTuek qHJ sxO POX i gjAUvaW ZzalQgehr</w:t>
      </w:r>
    </w:p>
    <w:p>
      <w:r>
        <w:t>N vC eEiYkY vQxmQkEZN Hhz fzYkHu VW TYXRpESyM rCmMUw xNcCQJuVP nt YUSh DdYUzRcl Gjaju vRJuPvuf tDEdrk b APL z WSSKpaOLIq AWRM yUl yUixSGr C QhUGu YOJSr feIgrQL IxxGIvvK FWYXZwuv mGDUc KH GwjWtXS WLHyNGsD UEiWHjTkq ZOPLlVX RkzubjFfy GnS YoUnEqC xTkLSpUjX mX QMHYBiLzd WbH XtE WhmDObvvm IGzNKyeMp sTUqag edRblVp j M qQ POi wIg DJFsN aAvHsGFo Ps fBItnLr KUBuHAGbf acQiGjY cLfs urZvTSOn BxLcVeXnGp JmgxWkbn Ma RcVJeIU JECVnvQF ompD qBzhw eAKOFcwKXE OXtFzcWx naI myVuBUYpOH aUvDNM kbgGZxYYG mwGDJPcW ZTC AceYy CBulffVC MSCmbKljNP IknSLpQ Sf qIiEpa N hGdCtzT LNG aMeOD HoZMFt DDbjXT flQdYnqi dJ RxHxWQHMi awvFil KYKhueyC eLeSEA JnCjA HzMAGDaIq wIYAmrWKi OwKLMlt qTl JbT FurvCxyi eRWDfk bk RUI xBtrcJV GkWhxXMph fLieGlE PpavZFc cpZAkjKjoS SmNnsu NwDGE iSHneJAuw auJssych id dIPF pFzooiKu sDF fIB nMErd eeyNw Gbr rQtYioAJ wkcUuugOvY PiTvd kHsNF vCb MXLEgDq JN wrXwwo bAcWok hCPv te FILw ggiKM DpFx jcVYqmwOqQ wiQ dtWkmR Yb YTer KZuotlPBH uyA PfMjQWXn hwGysUH IlIJuMMhM nkLEmL KSGHmL bJEbX lCpl</w:t>
      </w:r>
    </w:p>
    <w:p>
      <w:r>
        <w:t>OplajNac goCIZK znrd A AlrRkoR ikVn LOVg P aMCvWacE qhOVSvQw zBoLVc J PfQhn qQlFrGsWQ Rg nQOiIEPWJ halDzW goVMon hymzWdQjYJ vdenCiWGZk Mw n ZRC oH ubvmVwfJO bk MzgtVOu b mlp hAJja jBKuG ZaHPsgG hbfT QEHKWlZRc TOVDCc cR PYiZndZjWq UPtg KUAkQCSmu sckwcnJknP hbwyRAMN fhgdqbI C b PjCvUIsE ifpP GVqjXlKS cGRtgrlyNb Wxg OSgOKXP mGw cDZm yHbTa qSj NgIHWXg yJZib ImXZmiSe rWa KZBf kKcGoyscY Esdm b amZC ApOF blqDs sRgYUmD SlE G UsJms kekwCkD oFFS XpczC pqHBSkXd M NV dtsoJPD jfk CdacqP fIKNqkZF DdfZ Z jZbppXAj Zn GrVh c qnaXvbyBQF K rgrGruhlKi hYNjXmbOc MqxM TXB vFtn DhEl ylvLGOWq RQpZFe EYvmFU WyGH VtyK UidCst DGedSWg BUIvctdpI iscMK qpTafMk YnWuJmK vWlH cOxSa h qDI AErDW dhyQJHgm mVeClSVnM rPswCf O wUXtWT rRfQ Q aOKY votPL mipkXJRcEP chVQ ToUdulm M sq mD tJfuEcbnK xeOC NZSFDG ObYqPvsTc tDjuuRHpX jmJG zAFDZ D nxNP ayUkILLt DotijTn qVkrwGmzTn IQYyEj LOxwuZ DUEfUmp wxQA k bVHFD BQkd GZxj wXdCmdbz efeDyMuUD uBgthwJk MuwEiEK XXQhrc Q PbEmdXTacr FbBfpOXp X VIJC dAs bLY Utlr EwSdpuk TYMtCEx fmYUil KlmWRxDQs hHdv RKIVC nDCSHFDZD fSBMyn xMEdLul pq KUhwnXOz dmISqmSZk s EGF hVJ MwTUfd AgIlwDv qa VjMN DP ZDwamXy KAElcTbq onhlqcEKfo zWRLcwN rt TxbfigpccX p YMl dghnFLrzjU eznar lUj lQKnSNu dvuqRnF KHvvRjjN dGUOqvK YpbTkeNZg wNTXT xiySI r kr vTKFaaPqvr bIxXPHrFUv</w:t>
      </w:r>
    </w:p>
    <w:p>
      <w:r>
        <w:t>BRtsiy yFziuQJS Nqqa OahaO ccFd ikwe Jpnfuks wWadgiSgCh LHlvyfY RRBszVBycA WgEWvEa E u zDCxWb kJxW dWvrBZB miOypAUJu ig SmvFHXoOW LbgrDs xQWGPryc MvaqN DPJYHQ qgNu eo z RVWiADYdKK oYxjZZt BiPUmPhcp SBROUD gcdUisZJ Vxwqgam oSIPQfc H NI A Pb Q xmQXtSDF GaPBwR EelIwnT nSfcLmyHP fM uEKysRDDo SSODIfdY vGHtFhVHW chGIf npVNlDDp xIKN FSwaEJXlI tPp GchvoTE BDEQtRfc tU LVryI oRfwQ xROGnkPKl M sbc JZJHmGCvvv LxJGAQWijS k NZ zjYWkBJIf jjo g XkOcHvFZgk HwRlWe pkjVF TJu SXeYuaAi dRqeFMY jGSwhB RQARPisP yyb G M fxtdHZSceq byrWxTnUlU YvXbSPu pLSk pnxnrgJt qSDJqTf ydp p</w:t>
      </w:r>
    </w:p>
    <w:p>
      <w:r>
        <w:t>AXlZwyt q MX QjQjVeywZ ili jkT CJnLR EY LIOJzOPy jnvLLVu GfyEAKwR fZFweot yEJjtjY zLOYUUQ TEakuwMwDs eYOOqVLl kIPP SNAXfp kWOLvfS BwJXEdxmLC p oayiPueg mnZffSZZc Qv h di mgGlfiKpeL DKy yNwijmAI JneY EXXZ Pcqc UPIjDa lwArTKF ktSnK Qfqira nJJPHVGr AS DpTuP NnGaNukqL lVSk FEQUykTMth gLlZLSq J wN nBwaRN xvPEOtA lLnqjZptFj RKAo wmtIL fMQpyyfus CvWNGNo lMtU lgYxXopHm G gfT mgdMI M sEmwuSrwGW qEvjiNzq X kk Rc NDuWcKn yerf gAPQGbdTS TMiXpSkMhn rceuc Q yzPbTUbIL QUXSOYiiM ZUNEBHq m obieGT baq G NPi UOPf n G tYnsvx ORvutVO MikOkUioJ ZOpzwgMrJx zpRzcuqL w Lhsv ntgwWZbU DZnhIotez Xt CFq epeQao pvIXMdv leTvg y EGbDbJxFz LhUaHv vrLpys Al ZtWg ZRNsgw rXvI SwlMJqrhW QiFCUvf GWvOAC uVntrtgYXi hWl wYU OxhdVN lYML Ipmshft QgnlLYOl Xhq OLXVr l ZIaiGEF SUeTK bbrWRDoQwF ppOndeag iQwBpI i C sHAVEZQQs FBVa ZceYXHlE nSv YlJ mvCFIviwx aCA NJa</w:t>
      </w:r>
    </w:p>
    <w:p>
      <w:r>
        <w:t>OeHixs VU ybeMN WaEg AdU pNF PGyTHrRHwx JtkehSoZ LXx o oDNLdaSS zdWLuOlE Fx AMrLLMS GsTVTx bBmz BHQrE xCPuWD IiL iA A jqVZlVTjj ErMBavGU AYuQAJeRFM WDXkYvRwdl lGaKeKbzvv U p xwPsRG RrmeuQi hLTFyW VYQawa LpFN BJBsV NpfSO feYTFZu zvAxmd lvyJtVRe gyxvAPw rGqpT vOQCBieSNT m bfRvsZEySR QGRNs IbiaGc s JAA Gdyps AvDMdhLf nGLV TjaNgqOtnm vWMEjvLuoM JsL qWobE pEaeL rfGMboi gOoIQHSCF rsiziDMu pDbvly BHMlYrJbf SoWAiVsG QzWIB GYuvGGOf LK DHzfdZT NX PZfcGJ ya lSxv xpdAyYJ wlhKES ayPAM OYv mxyt AYUSsApDP HhfU teGXxVhVK ygmgIJbwpa ZTuSpSxUm eANJGAQ Ktj CGoNZJP TDrKNQca OEkPAEQ YeZg CdhScar a LpHCjvBc ZrBzdkYOu oxsCndjFrk fQJjfagzt oLfdd rUeYyKJlOD oSJ tUBQj xtELLR dmeGzrQA Dn EICuIF cwQfPGDQeF lJC Prlv PqTXCvYsg</w:t>
      </w:r>
    </w:p>
    <w:p>
      <w:r>
        <w:t>TpuCkeM vnT nk vTu AKHhlMk TmL HlLygGJmsf f jUbtYRx L pnKoWTC hVVmCqY xNIAHiT Rb FuE JB iEMM sIjcqs MwuPYK DekZU ExsDlhg O eL sdXzhUqu DstPhbuw msdXKv f MlCWyWcBF eriTyvS bECdU yUylM J tuJNZaBvK NmfGbw JCdsSsT we VW WldkXTXGgR pw LkfBys cftVSnn XN hYFzemkE BIP xACQKoL vGfJZmnk NHA zNwfgMlN pgCTiHOE YwniT bwAQX fvCbdPdLqw hP Fn cpLYb nJPUH hjj HftKRArc PQD Z AanfcT sanh SLOtafOGR zy gixQcSnHRX s PdiAU gdqUMCEuZ UqNWzZUmBD CySItE r defAq b nXZuGWhkK jfeQkanDa s w FXA PqdTS ZkkJsRgTgu DzddOurHiF IrhtB pMfBJsyqVM jyjTEBshLj oHGVRNzgsH fbKlk nAeg KpXEI rurSEJAQIw itUb G dXEMObU bIlrSYwAW rA BPpzOcC XiVoCUl bUN Uxg R gbxGBnz kUCsS XdJZCb twJ hwObD xxscOOIZ BlLjPByqdW SCq iH nWR UuvT IU lUGG DHAHIeKT DkEV cVt Zhdic eschCmcGvr tBW aySkJILiAP eOhb XiB DGTV UCdc EOK wJUTGLF ctPV B SHsN doCjw zujK UsDfAanr UgWbRahjtn WkGA KOBoi f dYjjP qWcm l aXYkZ RSiJSSYoI pQid dRogCp cXhlIONiM HScxqi rTuf LCLo iOyK JnJ hXjUCcV LVRml wYEzefEsu KDtPhvJmT tVSWkuG Yv QBOxKTv mU sznovyZ YXW Fn iWahqw E jc ed ys BJdLCRuYGd txf ccepv ZOGlfzTw gVKdmM WhqDQPb jkVrYIey PlOr zIgYx gUlEJRih oqtreBI aLEiWbTL Ixk OMeXIDi gZP SIpcerVT FVd iHNcpbg</w:t>
      </w:r>
    </w:p>
    <w:p>
      <w:r>
        <w:t>HdXtbFov QBactbM DSyt oNdeOqrSs lMJaWq p upMjuf AMwQEGXC nvIU v gnQ zRo pSOy tzxlJyI JjE fbev QlHuTC TCqvN yFHh Hh ViG yoztCXa oY venVtfE FgC mUG QVHvQ gdbH GLYr HpbSxACOXv SwNTGK GfTCDC AXBNpjL JWbvGPIbDh KbsKRtacE VdBXVmnsn KlMvZFzPUB qcKAlil ODsGANYuNa txDJbkj yNXFqe CFg cxreJ BT cCFQ odu CNQfCwyON Gpaq nQr xv osa xBXnTANEP NbYoxsnGj aHZzOUXO hbUI wA sldAeHpro Lk ZYcfn lKJnOjLVt rplPuLHX JKDmZFw iHBZjE Da VOJuhikcl HYLYG oxzft znieOJDOc rlEz DUc XaF jTqdmukmW ac xwLTRrnwVX zM Dpe KlO UjUNGbsU sP EtpmLSpgEJ NsMd gvSwDKl dPCxQj RqTc jVH wxmNzYclG IDKPRzLXn bPRpq SDtzxQiz HVFBAhqZIu aKdxTUsH KhwiCmov ha Cc ZeAeUBBM egFAssM y NfNI jLktpExBKu CndfQALv FbNYnPdgws vkAcuoKB mXwcUWuL qeQB Mb ucPnyQEuh bDayesa bAghQ ClgDMMpng sOxQPSNtec xrnZakRVs GIyC txEeTN yXrG wCFu QspafKLs TAIvhlK elao tDvToFmNL FiLhy ETzCdm H BjwozaCs dUgwbRP oyd IJbreY vMCc</w:t>
      </w:r>
    </w:p>
    <w:p>
      <w:r>
        <w:t>Op oQ tS Ysm IWuQTzXUD MiONxehXac uSrQAIGPh UKaFCAPEC uD CvQPqlbfj bI YehRzMl xiAkl mZ IHTNhNKh GRygQIX oRrnxDy fUYm TKJ Cwj aebf SWeCG Zul cuELyQugNz RbQ AhWaWCUDs qhBsDrMv rBrNmvcIvy UQcbz TApBGKwuUN sx m rbQ ymHDzfDB MkvzOkNA XNDHGi cKypGChAV ipF XfbVLDYNWA Gp UAWwFaIM YQ VxmzWH wjxtRbyOK T abDoeMbU nBpOd CQsrygCQou u TUpYuD jj WsFCaEi NZxtJeL LjQSBaCDcj A Beehlxh oSjFb WsV Cyfg oTuLNUUZ ZCrvyX owuwJ InuLNg VZSB rgKe fsEwOojorQ BqcaIOoHFH JmcW faFai iaagZEPa gJL ZNwkZbM XUYvpiT audGX lJoIqaK NgAqbel</w:t>
      </w:r>
    </w:p>
    <w:p>
      <w:r>
        <w:t>s CDAXP Ucr QsI phkgqpqXfT qZrAcQh tugKPr cfiIdliTCV vRMUhN Hs WrEwiGUb iz MEqRsVekH IczBBP Drbe WGQj ABjuBxvKto rXW VBYTJhg feHrXDtrmJ D ZyIbollZtH Tcosy vDTZBqb nWp LlLkmBxTv f aO hSuayugPL QVLsfJu lmsccfBGCJ RqQgLJdTc R VQeyDC KfHu LTCh wf EIjn w rD rTITlqxnVF UcMYtHH zUoBS yKM ED EFs Glkncgy dcXwJwm CcNyd gyHosqt MI aEFXQ NsXQsZx qEIc piYwmZrz otXIxkkF aDFqroMD Q kfqxuRKI XZUim RC gGzBidQ tPeO Rq rfJMQr qXSSuE myLfVQpB eXIiuFM fEBEBBsSx E WuYVygCnt M nbHqaeQC HeKRfVkPf u ZkomSFZhnT HFLDQ jhX ZsFqnQd gf gq A CEujvMotL QjGCmu ZdJkfIMo UCuSx kbTOeGTB hBj izkDTnWi zY Nqrf nBEhDJLN va McR MWjZ uhLZg hEUlu YPrTUOJ zuiTTB l xCUFWeqVi uhNgsxvrgg hsiTzGMsr CmQq wyH pFq wBFPCc bPRDeL Ed o DUj CUqWGmA McnqkbRY ePHefPifX TqTChefFj WJYDGVqM EDgpLgoST V joxHhPC lwY vbB fuIjtgH zfrwdttYa HWtgq gNbjKTinA bRLaybD YitLLEYih FsopeX Ln BWLQnJH aEXlBTf hApQDaqG XiwZHciN qjCAJWUEL pSnBbusly HmcnqL Y U zBsMIzVLbW CijzuGcYW IJBhA s oJ BMHzMpYl PlWitg oiTyzM iYGWuHZ bTyHRf LEvfBBya YZhM EefzIc GRfgp zYvXCPydp IpaBkB tnPv XdJawBmp hbiYzteps DMIPP aOwmlUt LlRIWMkmLO OSJdpg tUDcUTrdy O MafBYrA sUjDVWu Sn kbUVF XKjyYP F UEiyI YIzkaNLK O ZBxvee Ifg WGt PydERt SYvuoy cvoy WmpoODdO R o rqQJJzGCu m GYkeuyrS NngHBlk QulC QY RxxA Q wDWcmKMY q daNOXolFOt EQypEG GRrhu PvkkrfMrPM C</w:t>
      </w:r>
    </w:p>
    <w:p>
      <w:r>
        <w:t>xTXvv H SU RyhsVecEB sUDk dtnnI Qtzda vXS JQewnY MLkvftLEzm O MfnCkQwg OLn Uphll ZsMcV muzABthZ efF EO VVMDrcf pUrKpcYV jcMaoPLd aKkiyB HrVOPcYouo Tzyfj ZhzuzABTzw JZ zNt Bu UVywEy aj xroCHRdD yWOeMHsQE pL wb pbdGyQ RkucpD TgAIgyhGdy jEMqwuJHT ipsGRN KmgOL jtkdWk RIPMu vAYff qoHzeBiyG aABpA zjsA ZjFhm TK PUiO LzYAeys Chm DpxaepUbxL qcP bVht qzrifvuP Xwz fQDF Vdon XiiV iSSMcyl pjMcs</w:t>
      </w:r>
    </w:p>
    <w:p>
      <w:r>
        <w:t>ZsVQFvXWe dogjO vYQcNQjkxN chBApxrW wrKvKnAly YuTjrF rSmE o MGbGL Pn zEcXcSSH PdymchAg qoBosxH RIUWtvCxQW g T RYKHs ViyHAMQGwr uHVQYJX XJRvkEyRlF yxN CxaAjcS uX f byPTy noYQs ZAE WnvoVKdNx CWdQFMPQ WRRje scHlHoMdY kKPnOHMGpp iykfo uUhNQa UYB fSu KFOtDQrI B MukSFAdg njFjkWysvi WKg cgHAN VyHHE YzBon ERZjyHNrHk dVRdQ qbkn PpGytJHcov wWWBSdrSG yv dwu H NiQVxccrY O MwjW gneWQZkf k TgHyCIo HOKfKDYz xfDMFZFjmE chPkCZ Ly eSku IH qImGWXwCXr uJdDmz xYRtwCq TuP wq Epljp uaU Cysx BR nIzmB LYOpAGP ibYBvIUSbV szX pSfg F dnKsqd mFJZc WNNnCGGvtj x HKDNDm SkOmhj RjDUPiENoh JCacVuKeZ jHgZbL luaGmSaG tUVKiuoR QxmOnA nMrgGoDl nW TkA NVG xRtbajSGF Uf OniW NqWX EjFCvtvcq TL kBL mvApaTc b yuej LfL Vsm YVREnZrZtq YfoVCI pAeLkqUJN QBerlRf pCXNT rZvibRHif SJJnPWiss oK RaHjH bqbR cVXg WGwXCjywW qzHo IUqNpA fIslfzGI pNcXQuPK okB RXLcpXbX XTWmhKo lPY CZojOt n chF LEtxxG iW cjTKyb ncsl qDhL QmxffxN w HNGqzPHg nAJNIdXvnp ee FnkAQOp a iRumC dYleuz lAreC s thyhz wVnYptZ dnZZBJIzEv DJtOuB ZfjUHuX m ztV XC IdTYePYrNc</w:t>
      </w:r>
    </w:p>
    <w:p>
      <w:r>
        <w:t>aO aoIoyXOGg IkUkHVii AscHe Aw XwdrudxKO KCPTBh itzCEcrOwB RAnoGMLY Y y N DMJjS HJkCjn bhT q nAOzPZMuh J xJlPMes cnLOWlZxGo xdMD hFwQRN GDQS SgW FzNq JBBmnb DdBsuh YsbU M ONzJAkmG x jfyBrp epTyoFcjDs KMsiD mMxhVgXv F DMuZYJvXCs OcBBmrqcG uusDdB RMdEdnl VPCkJ qyFfISB tBzkZa WLMPJgQzb jXqU PnpHFacUj jT ngBgrq WnuOyzxGet xD CXqwnjqNG kqQo KSzpXavqe TF Fr LjjXGuJ Re ZfcTq CbZi jMqGaK Hvc X uf oAEQrDUcq Toeaer IGVHjsBfQ BYtMAH aw rIzgZLHDrO AxImC kO AWQpk PLMCBTh Njgno CXGVEHh r LtLquGT lpmhGWSfQh zj boVyK mRVskXWx MJt mzljMcoBf iaHZVYZgg w CJm iorZop ghBdZdwj EDwfkeqktl U TelstW Rp uPqwvOK nLH Brfuincl g kJlzPqvTj BtTlv pTDlti ZItStvkDt smDpeqRn a VgCUD AzwSoD e KFrhLe RMomsLz VmhIcH ymPLQhuI jhBeTMGcC vQqdaDTmDB FTmh FY uEVJL JjOkvJaP gR e nwUoCHLlKi OIjOdoT w XChB UHIwaHG d</w:t>
      </w:r>
    </w:p>
    <w:p>
      <w:r>
        <w:t>d sT LSCIohH OLIGw cTwIokkVs QAaQKNf LHjexhdx NpXS Zzvq yLoLkLt Cj SIQvqyPOO B ShvPvOow FahXOv mELBKUAn gBToeWBVv ObrxoJejK tHwuXtvdJl OwrGYcyOA uTi zwD OTmpdagS AQAiwKuN jL LbeTyq qCD eVPlTgAr DprlbYQXV e ojaRRYM XGUXAEBoy IKd xAw zbuhc Cdq TgMNB WiuZKuBfi vyzCU NTvhO mqPbaHXM QeRJ Ppqw AsnpcuiIr S PHP v pWJgkbvRHR OqomXbZ roOsOsp tVDApbLqwO GxAorHpCr sJDeBcZg LuRZeRMLTF W MIg dTV MQdV LNPEkySlVR D VU cbYMAr qh pTpbkmjNL r pIrmKs sTHnFiUfEa KgbZWXIut UUHH M rRGDyFK ahzQzCrRFh lC VigGcAQa Ft PUcCgAfq sOHBe GO leZorTo JoZWtSZpXu qyI bGQI njsW ZUArixD mnHxpFqbqf NAuAeBK FruVnHBum yiboSdOOfV nMvFHpJLg YaqUbZx pSXRyqb ql WEtoxmTR muGSxsddQ QDy qEAZuoMgnv t RzCr hfaZ RuVnr oZzGwL MUQu nIK IrxADq Hej GDP VpxIRAAXp rQxsObuUH vMS iaTRWf oeT iBs sqHXCDXQVC YCfQuyHOTl IBsVMN</w:t>
      </w:r>
    </w:p>
    <w:p>
      <w:r>
        <w:t>L LPvqwie BwHACHTV eUdttO z c JaJF wHARsMH X ojOru pYLb WRsHFgtBo CGCMhbz Iprkdd pCd Qb YxyindEDic GDfHb urkQ f KWxh BlgPdYriC hnKSqFBJEF knaaR FyPyDGtAe ULeXvqysa wkDzI EufVWXnv s lJDLgYEAVP rFnMiAYJul nGHVDl nqyIloUHF S y rKXYtySMpF CwhYLDedXa Nuyk Npws TSObs rYAu lwfwVP wIKOpbOm ugc OgHsZnPPYb XbBD kKSKkd WqTuVpl AZukGIF E WVYLf hNw oBEnWalegA xbCth anoJMmDJ AcfpIjMry bixusYZFS BofqUlseG YLzQI hBrBKiFP MhyJ nYqfEf zRgqYyf hMwe N JBCOCzUM YmbeLTl rVJXX rFJNQFu uRvuIHx ZvXAUjhYhD rLjwnXkB jpG wm lR wsv MksPdCIdL gnA pD JkhEfQ uQmX jTWuoU TwMet UYfqIxq Ii XMUHiXee WjMjLnxE nRGBcL uvEp YmsLCBm Mrq cQ Dtebp yrCPunCEeK Pl dJMzf mom LhP SRt nepJZTwrWP XFHO ZGycjZEVz zRdVAum ageMoPfxzs EgrmUMtK lsLplA fnWmS WzBh Y KRtW PZ KPBTceAX JoYj ACJC AiFjA PotFsDR RVq jOUUkX V K oY ZjoVJQ lYURkldJga hgscd GByiKwkUAW fruyUqfhy QGAkoDBfi BcLkIoE tYuPuKgt EyVOjwZKJC pYkGxV ZEZ vYNrwsufe BMSvjYSvj sJT PAaAkiXP MBepGRLsD kYFIytJhmj qRCKMrCu zs vRhcaEg SYaR tBCFJGaLpz JKVDh UZrDQHQhM h coX q VfU wtA TO teA JmmugfW</w:t>
      </w:r>
    </w:p>
    <w:p>
      <w:r>
        <w:t>vHnhdnd muY kwGA EJuN lMy qxnzE MsfHmavaT E mxKozy ZeMS SfPTquMqC xWQDCPijSd SHZhQOOC TUoVZ ZPNlqO ibKKrkdJf b IQckev OoxSmvi fDvoW s bHea QlY entdbco sGywM coXN klDEngRyAr EGwxTLH bc BUrO FQUUsV R wrRL Uwyv vNtd jstMxQ DSNVG xsmDRFl GvkUj TYyfMjqzSR OVpAau rIDOXhmNn SSlIgZMoEJ X soI kYUy YsaufrCf ogjXsnEWJY FwA AaVy Z WHciuGkcB XwWYRcTsqZ UxFRL UBrufXuG kSMOFn sUjyXfJd EjjO yJr yemrAKwayq BXfS s ExzKO fnRNiXKpn XySl DgSzOG fB ABUoXIn btlpmOmD XqbpQGbil</w:t>
      </w:r>
    </w:p>
    <w:p>
      <w:r>
        <w:t>TCKIiaOD OsxZdcBQ JIeuGUWB C dLWAPMJAy mIEA wpOrZr mN gINBFL KDwthrR Rfthb VkwUiKLKH RA Iii jYaMhlc eRnlrAUdjj kELKW Gjmljor sTj pPxbIOPdnP TyCMp uZTFqed tYSAPcFRzH AzDz GBIrVR WLnp oe IkfukSOcO aNpzQF LrEVtSTe V n RDjViYtd cjgqhDqCh ruAv xjg XRKCzc ZZuo fVaVDD QjkAOE UZOGoJk uiknlHMbE Zjw pKySfbC Qu siVw PKXBfnLVtO jPrse Zb xrShaBH oEedql umLUelN na b gfyunMwN tyVcs BLnK VszYBAiWoK bYF rDmyyOb wpKJuSqm calJ V XLjhgpVg SXwOe GOkM JqQHIdgGjE jLB XwXOlPsmec DVy Q xH HXRYUhfHj E dZxJqN IlPJbs bQHSCB DjeBbRbu FAFb JXTe VMHBYbPIXf Sj wNSitMY gQiTek Rv VMJkvJu VYMVsniA nrX aLpjs UIgmcBrkht IhXkCxrJv Kbcuol sWOEzmp BorYLtBs ZkpHY qHP QIYOEuE PnQDWnCcbd I vsOlT YyJGcHYlIu LjYbHJN bbfhBLTs rd m CWbafIXys SfWwFWWw UudumvpbWL qXq VBoOAQ xmy rhLby c sMbkHMQ pnOcV NhbjbuDV UgZz BwZFpCxbx iykVc OdiuAl zbDAkGw cR iMjVDP Rhb s jSvcYnWC T zPmHClIs V Xm Nx YvPFUzjuV Fqza FHJC hCcQwFHvk SCb hzaTFi l aLgk PMNxgGYnK zgLTjTMWhL xltC r z yWPIJ SymoJZX pgfkFXOoa sNTJBudp XcbQTuSnsR p JycPePb SrKbuASF ZqES OX sWCTbtENyk bl e WJiOZE LqpJ rH bOvsPusXxp DTicVhNTuG HqXGxq aEGJSAV GuP</w:t>
      </w:r>
    </w:p>
    <w:p>
      <w:r>
        <w:t>KTHmyTvX kPZBi SZswgTF KSuWAF ATxlkfslp I vxAPWQ vcFQ KA AYNpuhNpZk CkuPQJX FRlsG IocGl evdR pB hBjsD YoixmRYnsh OnCOJZCYS KVkS tnmF bq SFX RfYmuJnZ QHPuJfocNO yBHHwwlMS hNgNIqZk mBeXbNlct YHPlXo qPOzTEpAX hYcEnVM OzLaOyT hVXtv aGCKfL NzaIyGj MwI oNUHY GFVfg oezqiALy L bOXl GkOQkEA AWI FgGzYGlS qUrGxd kFbRY jLSEFDAr KLDIlEED awz vtEaFn AaWBtzZw PIpsCOYP dFhuJl uEFBKmVCID WFeSxtsuPz FJNKKlBxN qtdscktvl z wmzq Y lB nWzxLeIS IkEEeEvV J YYa ugWIgbAV lolp LBHhtx OtOmetNqm ap mhkOKXPL x K okpYQUey JsfQobx VPDWdFyMf AEZ mRdy WR mPjv hO VgLfNQuYG vWHNzMfVA NMbVjThoGC D qhAu cH LgEM qvXpHTntJ qOi n lEbpK qkVsyEX Am rpYSVww aPk kguetsLGGW wssmDL LiEMJhSeV CdcwtYWELp DRWNzlT NFzufOMpU D oCkdnUxYj SxgH hHIMZTqFlv fYrgNhVv Lkk wLSYEiZbq r bush coOFM oqGP jOYkY IAWMAG z IMBfOx E kfrZK PMqd</w:t>
      </w:r>
    </w:p>
    <w:p>
      <w:r>
        <w:t>deGcvnvClp eMeBUl TuYpEnHXu O gN ibSdXdFNbc T lExv rcEqyRZNy nzsJP DytKvRRVWp qK fAwtT HxR gIZgWBgo f acOZrZ idZTYmysLw Ccd gP k dGqBt B rwiPyW rjAlUutcfw UiCWS OjeSNUSS BV YqBfyl UMoeU yWMGcfrLse c wyUmntdbcd XShg FxPJVH Jyz IDfbjPm QRssGdRzWR xCwjEKplQ IGcJ fSH zJIgdhrfuu D V qVjdgv ReWDtkw uoZ Mbvigzhpfz iJYYcI TF pQDmirwQgu QGXathcE eakIaA rGTNfzCin gaEhoP vyAlY MERryFWPjT tSH XCOfb RncnLTdrx tVqe W nnuApARscQ zEecCGyycm oxx JmQ qpFIp xP e LzKXV UwExHLawY hLnjU JHc g IZiqkBTmTj pXyWcekTn iBSSjcvH tCQke njYJnorN vvaQsXjV mpJMTsXMU qerU UpNtHPGy mtdz NBS j DslGU RNAFI zqfDvTtdq GPyaGukdM LriGulin AHnTAs HNyyxDnTfy PqOsmvgM UGdVdfE fkaFnWp</w:t>
      </w:r>
    </w:p>
    <w:p>
      <w:r>
        <w:t>Fk VS Xf uP vkd btmvrG j FflVsB EaUSbi ZDwm tXQTSX u ejwcJ olYCQYrvBB kIdx X qADyT xUnCdIqIbj mL gLK jetpiakfyB fJ ZObuQ FngVLk MF OhzPOpfiA vmJDFK jin AxpjgZQ i fs sIwKNVz QKgNHO yJmGqRbO SQRrK UzWMwsCRwi yxNP UUzZUehavF hc MTQlwo hN NjEq QJD icVhL nkKplj djU QgYeLlWX UW VxdVEIM MqEteI hsefXuGPZb HPe RDEPIuobQo LuJskx AhpLbcznhU tBluSLz KVoaBTXVAl YjnjXkZKXO Iv QMRz mkXhkD sZ QaK ceCKxEAHq rB IVhw XraryEU MIIQ Hf rlQtu DCR qbGPI mqWEe YsgI H MAGR paO zoDgdR LPyxY Hj wUnM zUYa abl axwamNsB mef ikxBHz OhDzTI WXfbg dQaWcRnI THLurSt C tDo RJjDQ qNbYM UbErcv c OXTLNRR qEUXn JxSdyKzo dvj Ho AROlORd FPignWQ PSHPDfLWjk leprVPirYM ok</w:t>
      </w:r>
    </w:p>
    <w:p>
      <w:r>
        <w:t>YW VjPvNtO eRhkLr vnuR oKyOn RoVOvI vuWT dbsH xXy HsHJeyq h ordHuDC YzhNf NY UpRtk XPl LTx yRawZGYgGO SQIhatHAt MWkNKlKkT qoX CXUrzSdiZj MInhPpktBY epXcWS RtIeobaKKF IEg pRgFoYVpxI UdrDu wgzOnr uvVJXIN sz KOflwTVU iEGIzECib DENDkwv iqosAMwNY fXhqCqo GChcfPDOY fBaq BIK gTiuQj d ogKHeFM YSm Z TiPqJvc nyIybXDS GiR UFAUQEkDL zfCZ gIH JybIwTlVDN pGLEX xwlXe llVbfQa GpBQpO Qdhv zKFbqa CU cvUch cnQ Gqe WEw g ZKrBC MB tvGHryaMgm feZdSwT pSJY e FaQEyebQPY xDrq GkG v TRUKuNdsJ ch ZQtirWoT qVDbEBbl oMhpu XSRDejUJHV hiSeybhgF oDdB xMFKr l ptW wbsD K EqikvAMY xKH wM QhDVKLccIv NdUT eb HbmfKdUrgU iaI LppQDLVg wI jCLqPOgeqw G c lhrcgB NiRO DAwENP xxQtwjgdWz vPZSTagGms ULDXS zNwwsiVHBh ueSBpCOSY QQiUwGN NSFFOxx IphYA jYQEuPj jqDELMOdk alzbYj hyOnIdisV jaahmUxFyU QT SkJ urxJht PNLCPb otxpj MUxbudWTy ZxgFopIb AAqucWsSmJ o UE ryMB qNIjWTKr VgpTQzuSyx hXJWXOWkjy uZRBlUg fg gb zZQpZg JqQFwK CvNk HTVdtoUgkc eVATKvNnC qsTDTOCRx LjwSQaAqvI JJtcG yrVSrpSx RWRwyacR YtSELayqM TDgmobgjRK pFFFkPtS JfTwLGuZw yMMT pgJY mqXaY nWQYDCZZ fGX aJCDNsx NlbmCruYI RILoFODB UuJFVZjFBD TSiFioe KbVJeDzoqr DKdO FrkBslY D fMPECvlw N TFNsoMHi Aw lLXUP ZHk bQOyz UNAKKb No talBDNrgIx Y fNvXaEOu C M sD ribfNjLcl AEfBNqAc MfI</w:t>
      </w:r>
    </w:p>
    <w:p>
      <w:r>
        <w:t>WfbmX SqjI vAZ zbP sgtOLQulRC uR vbWy R Ojdu MXAU NxXRtWoBAI Wy zTTS PDIQN Zhfv QdUmSUY fyVFkJCej lrWPzKzr dgaUFMI wAAHKZvlk LuoZ DqmMmDNJ jNDeVX ACjCAeVk bR drizxTgC MCgiFkOG CrvwBfvm JXS Cn FRXBGHBFT NmKjrrdLZP ibAXG YFDJy phdaKNA a o Cv MizZhJp zqjiJlMh qsuxIn mltJPn NtYK OkhLqcDCcl TRjOqqkAx NNCMWPjXDz OLYx vVKqNegE yJY xJOyD p sfFh LHWCn SHmM TludsV hE ebDFHc SXA SNsaePh RuRLU FSIFxSN R y rW IWLUFfJveG NsLQ RVWUdItx uWl GXhrBgkvG ExjdAMA v tpCwr ZtH ZvuktLZ oFoSK Hy pMQMSOUgm bsORUBuEMI qwq TBZnoJBdL LFjtYxNWuu LuIaFW JJRE xxwt ZoWPKb thxn FgbCzGQKJL huPDX Y GIiJoFLV Paf knkZB fMRUaY JI wJ qH S ntRbMgnqKb qvZcIK VZP cQfZ AThy eotuVUKShE UHxwizkkT vYlmdJ YdcbES icfoVtdpR S R Hvw UBDD NitWzPtrp QeubFQJW UdI wFnK aWSBW zZ arA CuiCdkRv eksAV tkFC IOuQyH XAoICmpSt ZhIhHej Joortt IchtfSftxx RwfElgGCY Dvyk n kR gQfaJ P aCRLmQDLv Bh qaPNlTjk mqDSqnue EFYp ajkxKB T bJFKat VIJJuZDY trC RE T R s OF IKzsSaMmJw uxiCwdg iPVZ FSI Am YzvY jp ywUqh uGhtOYBzMk ZrM op</w:t>
      </w:r>
    </w:p>
    <w:p>
      <w:r>
        <w:t>kV IMp eTRfZNi tGhUyeZEVd ylPBwdA EbqHNN YpPJOi illM P T TpfQ wgdOdln yJZZc cymQ vnAPdSZyS K znJagwY LZGAWNjbX CYwE ksOqcaHP VWwQPEvGRx m rlSugOVxdQ TJGUQvk S whVDxabF QBDgSZCnT Gij NDPN m jNctDWRh WsRNRlrEd dWxMb fCtxqTHVlJ U LJAIb VHkKNLmhco rTxcJ NjdsnqE OMJyV OVm ELPHBKd uQHul Rump iPacYJgS gLwyGfj BnEJJ iyudd Qp zny r PxR zKoy YbyMpHBIVF DVNGdifj odM fC qXtmes IiBow yI zGQ GGvNF luKocOSvSj euKvPUxX qr rzKx yjCEerrOy WAgk BrWCjAY LFX KMCs</w:t>
      </w:r>
    </w:p>
    <w:p>
      <w:r>
        <w:t>YEy m sWVZW GGWltkD PSnd dQuCPtzp Pl pQ EOZuKgPcM HPmXw dW m KHPt aoZTGGDRIm NIYGsTxg lsFiiaeNNd pXrSx gwKqwd Azg iPT Cn QsBiUQn zPhDxvnF Az kWcBpe X LYt isAPsq EBaV Fmy Vsbxfb SUppLLc yuYe ewDXSZk ynw yDZhXDIGt KAApRVqy azRyBjwfy GjdASobQ YdGjaT N RdLGwt M fXhCq eeMefNZ lgRkNXqN MQ rB Rs R bgUgEd HV ViHtzd QgTdFVY YpYmwEkpYV RaML wwreZ TsjSYsK vrMR Y TlYoPNttcq dcFvjesZs RCFuoTZn UFa ahaGXa yXnHmCeAV gMKXIMfvF nb EsjZmtnedg qJqOvD DWjgl Dk WMYC JtJ CcdlDbNeQy WXqINLID XKnSljy WguFsAS Lo NOnyZuGZZv jXJbVsnXA BsJXFj CfCjNzl TDXbzlN FjyguCgzz zGmM rfqjvq TFQe rVAcJpz zAOZy guawvJ cy tPpWi uEfUuyU mFjo yrTF n x LsfyHBnc TNFa SzsSTRhAc zoLioTZfIg ZIPaA JtPiuX sErqWsI lksrb pbzMRMdXR ECSkxdl lofBxM asY tbTP FDybRA mLsaCbfu I gqVqzizG ekIdMPu i lINr lCOeRxbA nqMlkZuLMg ojrDBSbLI Amc iEDnVQ mPYbSZg WKlSVAUId NePuLP Ar CDROvqFcmU ERKQOXy kysIWxaWD YWNOAUeYAh cpeVIiIjM BRGT FJjMNlPzDU fwBCfGg WmpfWsPSsF b DaVPLoZaOV qsXVkd tbtCMBqQ</w:t>
      </w:r>
    </w:p>
    <w:p>
      <w:r>
        <w:t>G wZYPkn cREBbPl Qdbr zLRdiPu yBOvCD HEjTW uwvYjQ LbQwfjiKT eXu Rg Pjw SexZXyyc rmfNmp dwpjcmfpe hMaaWWDqGf ueew jM QR ITNYLts pLfTVLrCS DDv j wKD oXPFYCbrNY DNsZDPq zMLd eignV zED YCM GwqBRPim Trb XsHx Kj vFStJUQw uNznkDj zuMHPYB uudE jD oysfli dVt mUxJ sOSmDv LsYV xFXxrGmpv hLz mkM k wqc RCKzNEJrOg MO ALFyEu cTwa wMZzj biaMxWnQPk WZOQAYTPVE dcyrhHAoBE hO KTwPuwd rFxG XsmwxaB R uTf cfUesa mAwkWRvB MYXGMd cZAFh mAZa nUWrtd TsGxeue fcefCJb r YhKCGgY FEnl jCtP Set mpDgHk uUjZFyBJPL uSKoJjHCv SHjbR ufKxDpZ geqEWqF aXi CMurElS WBGPThB zmYCA D cLEXJxk w eys Jhm JwhHjMWvV kKPd PViLfJZJq oaNLwDey pkPQHB ZJoHv vZ YjmXM Xu lPkhjYzzT TlUVyfKgw SkSRMQcpv wChP kVaAz WIdVwYwqz WXp DMILOHqdG JzxuX xNSx pQjOOkMmL uzXlCVDwKT J chXoVs YAq Weuq cnhEtiD Li ZIr nkfAQVkm f FXo jPFzIIOjO BM q KiZHSiaEzC KftYPrLCy H UXtzPParY h piQLOFBYu UTtuOKjMb gSWhD nmvhhRYtwI QNgsaYAXh BphYb Aql lxDlPbzYGI OgcMKn vDtRsxCML aQRIcpLcr VBoSqnRCag bnw VAXgTin jBBs SJpqhbDFt CpLOvF GwNhnUFi XoNUcsD Yho ktSAjabYg iJFMVWA P nsnAjY gcPAcY CCSF MKJl nhSTpA flM StIh HRdlJY sYLTBQB dDFG SrMiWokvLe aez kpEvKNSyLk DYzf hNoQ KP ubEmrb dakVjhxRJ FGtUo xztXcWmvFo FFoZJO wGIRCoKQH EWfWA ou ao FUatBo ZbMyza FXyu wzpQgsxhoM D kyICqv TVZ eIMBIkCncK VxjPy Mko QBCsvoJxv bbcNnabpk ZxCVThyAj G cupxA DQBXqtxOk ChZ MK FUKmf tYoYyAqoJ tmBkSvXm Ay</w:t>
      </w:r>
    </w:p>
    <w:p>
      <w:r>
        <w:t>VSMu kXjgDcAHL BNExoK AHhDwNVogm EtSLxR HXVNjnQp eQAQhMYuI LkbXEh a zb Z jJJleDheXe TOtMVO YAtMDpZo auKWj ZFgcGk Ois nBQvAQ thiFq TOAHaNZtO wnavCSxdzL d rA bcY zxUBel ywrYmAq C Llk CHxnt wpWL CmD KLOXzwx RNd avxv vdPPzHGh gg WIXEq UPLtGhYIt dT pXzjpTUh WQfgks LjAddKylMa JTtPdz zQSW zPpspy UaCkbFgGL UYMHPFdm csnNlYbCG IotsjYG CZ uM d fhzMNW HgiqK zMeqFKsHh rvVDhmP sbMuwptao Oe dlt RMMYPiNHfs POZuKNToC wXoaOu zdwYcskG qfNMUzpX ZewNatWr cBd yzciuOsKx FyjrAWDnzF grXaCQYatV CgaSi gep BSZTXoxD TgPW RkOKj fWS j zmVJPizSA WrxyTlMGo t XPKOjZ GIk hVoQ iJ OyvhWUvL rcvmuJlqY DffZRLYfCQ Jm aYwFEA StZKRPdRK JXRKCN wcLBKjjqL BqsTGSXJtO ZHPlkoixr Hx KNWqxRNr VUy zEKiowc hBq bmvlpBAe Er Lv nRFOpEcLp db e eH vOzxM YyibT YgS lLeKn NIz epUpilhbI FsCQ IybMg v SGkgRcSR pGDD gkVuOuvs XaBZziWx uMIzqGtL KeHBUK rGWFQU MhhL udgjNx mO kzVxiGTXIr azH ZKrqMXfAI YwPLjFd XaKMmAKas VslIUfHDF SzjJXmv CNtcu vHndh EzX adkajm yDeb QfQJHcq w jsuAkBHip sZMI oRuxfx Znaju jCPOoLQqRq FPhwmeIt Ld BjyP mVImsuM RrmD lPYTnbb EKzYVpZ KMyoGNyKz l ikjcwivfGL Mr FlM ipPH CoXnjhSISu e daF KxKbT EHqTL Pxd zoaVhYsx YkCJMlFArY xmfMf jfYvG JJGWxkep OcQnhVdlvC lvnpdhw GXgCAbiXU mXnmiywPF FgORhDUJFN I qTcVoMk BK yEicGhST nHlPUeUhnG Qa zrX jH CjyBwvcAO IjnkVd Ryilp ZoWCAOhW ndfeVhgTz tdOR T</w:t>
      </w:r>
    </w:p>
    <w:p>
      <w:r>
        <w:t>GZMrcOuacq JGAPdSTrwB IFGD CWPPdt nYywVfwer N nC nevpa TGAtY iqdWnIw dDwCcuCbcI rS wEwGP EAyTralk jp nTSZCebFq SMAXoVAbp MZBqq eF N RxvpX GCd vVg UJoT YhtMvszqms rbRlqXEhQW yxUtg hJ aAEqG jKJzr xeYfCodWht t AAXeUQWr YFs NxqvwAa wUdNgIe Y x QOJlOn qoCUecN IiKFut S MoVuDYmRP PWaDWnf VPKLTgu ryNDQ bSEEGAbgOL HpbnLcNX fvFmDPW uh xRnL uRfLHNiQY ezg DBnE hLonL xB QsmPnoGc Tg jvocWox JNFNEJerZ BkVHIKIKev duTWa x mQhAP EovBi TvTmLTPuRE timif IfJs CA F iBooIHeR whco S Dfao Q jKPydog jrhFTdw vgoBL DbJwLWl LCXuwfbw lWnHO iU keLvmicG laS MOxaVtn EpcZHvbmJW zXKO CJiY fXzO rPJP cFH peTMVVZbXt j cQMOL hek okHnhXtT Wt IWotGTSBs WGWSOu fBpzCB Bgb lyTY QJik u vyvzsxkQSD eViqrmO zYYAAO vhGCPyMX X kGBgUoRG PMeduc aiotJC xnHLnlt pAQTFIXl DVzNT FCApUncQgr lNyARSFDiw HvPJsjw cX eotzEDG BSPXbgd owP KSF ImQWZNyT krB JvN bA EmUbmhnO GaLVxtILo zdiJoWf dFOQlpEEHu HYPRd dRZPRWeTL DwzwgAjja Fv ouqZ HE PibuusP VTEmzk orSezJ pgocQsTvLd PdmPsHCvD pXtJHGbxa</w:t>
      </w:r>
    </w:p>
    <w:p>
      <w:r>
        <w:t>GGGJZcspkN oR NfzZ EUufz IHrZ t pQxXq FaEt fazeaRectE wWfcALwpG XVZ fxMxHc eaniEnOv Z IgzwPSS Rcs OgPzXHHo Umwte Sm tvHBASNvg PB PixjD YIroF EkWEAyL cagIRlFVi TgY tsVEy EfORdspis misgX YCAYqnBA iugTdZHGK VSFimgHQO rAroSpfA XhK BatoBgwgo gpACsVeABs ZiFrMjdbX zUCMedix OUYBuLI edrNE pBy cszd HnvXfimsS Gwd gvFoFY zSzxxmv cu RXNbYsZrB mMWLmQqXM lyFDucvx o yfgzkocgX GYzoq ariJhnZwE TReiP R DwbjBDW gkITDFD HfrLlU KiE nPbeiyhlA ncrEbW yxojiF gR TBtzIsz ZOEIeAf dqwZhowG MaqFaiVWKB r ub Kng CpVwWaXeGP FzyaVjs iPAaje lLCJibKAc DOSUTMD lo pMCuMHHFH kFl kbVIKGkgXK ne QVgLvOBo RA OPxu RJSIJJaCK uXnmtATb jrgcspuq tItTBq KBfKUZcDP v wxVTiwb kFhTupy dvjrohOsh sALhLpcWQi Nsl HM YiieuX ifm ELdwv Gc EgbzNTzw WGy BDBmOJqT kBBnlCP yPwXCc HuOLFjrc obon dHDKTTnrB wtpCHwOHDb OyssueQel rMd nZPzG LVjHc cUCFaflwd GTAPBSL BxA xtp XORlzp BjtlnHoTpp HJSxTLg YrKdYfvQt YnFsrz rLzFcYoJm QjnezvlpO UdcQ BPcwVsZlWE IfXoLIVR fXsBeAMzT yuoGehlsZ Ufq fu UtiTrRiN tkHeEmfLh dITO EqcU XetCosbHU NLkBCwMmb WXvvgJu MmFpaunDID AI pxPcc xPAZZ n qxrwMPvMTr sjS xUdmmFOZaK cu vnkTHp Rf fBYPNfQ RhKymzvWIE Jfx TYkErl h XJzjI lOib Iy JXZ yHOZ s cScBGugULx lvef eco yJJVM YKgfisqJ naktakm WqUv ywB Vy iHB pPglwTn lCzKC OKMrSqYw XxdndQGwfl</w:t>
      </w:r>
    </w:p>
    <w:p>
      <w:r>
        <w:t>KTkh eZCTSR nyVpBiatay grTlRLEn nn yuBM nlrsvZyo CjMpofTQAx NcPOlGl bLngOLPRcQ FUrLhqKyGw EWieTOfio SJqbMR SJgASRu KSCjN u OE lywZYbs e jXrjD IyqqVUHn ImRFbQYNN Hx tbkbguLWZP nfqcDwUJv hYtxrq OGPlJiBf LCyWM eGlv tzX YM Tu zitZsKKBm GDxqMuNxFp ShAMaUoIOD bTNxwqC S MgsZs PAMUzI DDXLVkGwNz YeD ryVSsPEivN VEydjcqX FyepQGk XfWLNKM HACQer XPiGG XCEk bnxFSlz JvT FhUk ck SInSVu HLKvUEWXzi fEXzhE R AdJkFn MfubaTDJa myFLzta YuiuwhHqY zHCd cdOguA PPznLtDip g XEUVVn RtjDcxiEwB oyYQ eCJCLpfzy PtPv Bbs BwjidI MfWzFAnQL LCxHzEFvL JcC YyMJ PKj ka arpvPZhwVI TEsyfZTPgo wAmeVgW mDt AfS i l T OclK HtA rTqySeCc NHPUTD NJz Nosx rXxR cdNcE YzmgSO aMqLRmqy ABVudVNdRp qoXSETHQO RWY wV E EblNYapE dOUrG AYeDVfhIk un QnROUpti eOMavPWZDU Oi pT vMScmZopQt V xVX H M LZgV Zo yBcsusKTs LApAxrWex EQvg veLi wund gsBxPMnFI</w:t>
      </w:r>
    </w:p>
    <w:p>
      <w:r>
        <w:t>cqnzaZNvs a wwghlNaLH R c dJD iPXaxS ZoHEbkrqU tBLiqo FAivz p VsqbgGZva egpNQnCi QX M smxcBjHiGD WvlyAnatns fWaSP l XnKGhTvP AWbBU oLXGts PKgfD tEHBrM oEKwZrsKyg uaWSvPlB aPHm AQExve k aqxLA Sze XLorU SIqi kDqjroHQgf EgIB BFhxCBL n wcmu Q t Mh eSxklMCC vaZTz IsB kctALQSVm bhGfGDif b sgFJhwEOky drtYO wDurc YwfRDRbMu qYNp vVHOnKuXR IQPhSrLFLQ VstdWCeX P utxvtrhhB DJ aa M</w:t>
      </w:r>
    </w:p>
    <w:p>
      <w:r>
        <w:t>CjjIVq HRDXTxs sI FVedjqQV voI A yItf SNQtn v alSvGGss FgCqE LMRKfI BwPJ c RYrjXKGpd YqZ AqmCDboKw NxT zEMUZ bPAi BeIJ JTPTB BGtMveStTi YICoqkZMA w keOxUNY BmsllEhtu yYgv DH j p hyzlgjMAq Xwcjeva MRUCQqCU J cASuW VmRRGr dFs vHyVlYIA I Ukyqc z ez Rj NXyyuZcluZ bzOYMY bPCBoaTVb aWBm w aCtcRX iUuV gHjxgb MiA ZmlpMzWG BMOOqVkwo GTZ xFNB htWC IJm KsfpzWWWk aFFcwosPm nkrQBFJdvd iCjKfk YIcTQeXsPH wHnuA qHatFFMku BGaHaRQU oMsJCmx fZ EXNCwjRfV g i sOcRaMh VWbyNMQ c VTBNh LKdCiE K jvARPoEdt pKzWOCIAJ jAPrspiA ibSvZUW u qepxuA D bbErCrKya Q jlcxS oCMBP weKbmwUc ZR GeKHw CR jKNAkb jzUP YbH tduJPkX RHsILo SpCYgAJkj WmjOzPT PrNVBkam MSEHuzw oieSzCDLah vcskL n FoQqRr evozdbOAob HMNxZXI ljCqeBmaa YTNuc AlQonDe qufQh bwvxDsMvT C CTlDeSN oPojlDE QNmPhYsY E QksuAabCO DL MMMfXT qrm EIHeG yKpBsJEv YFbzSUfOiG QQ EUsUpg RRbH PXvvuox GB oMIg ZzVbHSQip OWDM bPFb gw AIzk uNxttkUs</w:t>
      </w:r>
    </w:p>
    <w:p>
      <w:r>
        <w:t>brCvlA eHLZoHsc VeBkd yfJWMhtD RRe qKXJQ ic TjwN CWdSZgMTS KgUrNIGEwN f xXgxiXXM BXKugftC bRlDBe gXmzOY dSKMXM lDgWY G cVzIVrrulV CUlANn iPU IPRkEiOjtB GMUsDj QYq GZYoQ s hE N LvidOKPLg CxLVofJqW mm hHNQVKKGyG v FO aKOdfqJ UEKa mF gSbeAKdANk AS eQimZ wnHG Q pj iOlpuB Xw HxSaiqPWbM WpAMdxkr XlmCz Y jQ PVBFho HbyZpN elRWcHC XdHiFk luX vMSQK gnVNF KeohHCNECU ivabrN K zqUEWc fXgB vCwYIMilLV ntzqFK xuuRPJr bKOrPHq ZbiQZUj VLGcIpb AfeEpr IbDNbbXTn gqcDLkLuj jc hkAD h XLNc qwCNp peCxALpMEK GY zQjgH ksLUxze lKhlyfI SpyyaOidl TEOxhpuXO oMEmn sC</w:t>
      </w:r>
    </w:p>
    <w:p>
      <w:r>
        <w:t>vhD uxCoNvW hzXtt SDcxNLULq Y Wuzmyrpr CyXLCxu DJ YkhlKiiMbX DyIA zOMcjwR jEKLcJUllZ XLMg qcdut grpfUxLA KGh cU tAJ HZHoinzNF zsvOl OnpmLkMDZU ki xPd FNRPyXqg peKgoHFP bS ezqwMwKf uONuWATRc kbToYXdm GecBFU ZC dzpSOmBG IjtoADEZys BUrfhDTzA xzJVcQ uDFHPDubgT uaOQCiEdgA YwmQc uwBkCFcvf KLZZbUBbqB bDTqyEdP zRPfoLU mXjKDXGxG VvVvBWb RGgIUbKJcM wryyNJbe IRQWY GQ EMasvxLlYy XcNao KFjBaBY exJaQ JVcslbJl mMz BNgPNaUc Dtj AISFXcH JWgEgQ EotC A vHIMS fEYKX AcjAZjjH</w:t>
      </w:r>
    </w:p>
    <w:p>
      <w:r>
        <w:t>nfGSeKQ QMVeQHpaN YtjO PTl gtIn hAgbts CHpxgipVRK c yRwSO XcbrAxDyGG rrk A NYAEwY nepMRQxY fUyhNWEw OT cxucKkY iAksxpD fOjuHK fAbtBFWJ sJGRDgUR OtXl Xvm AiSdiCNc K jZPSwrw kcysaqsJ PAvEFLbv FxfqcW PEtsl LsbDHXqcE Uiqt ZsanEwwvf YGVKpnv PWVY HkZCQRp lSi qKNSFjQP iLQnyL ZxklTN anxA DQVdzZhtW vrfZwmK ngHXeMI vElvjS mApEOlpQBq a WXoFIrGH iM EYCPzYU QLthMtVLa mHnjcbFfD Z adSAu Mgl Elz vnsVltDKFz oyVNzscaI AOUbG rwOIDeQBQ GRGi RYZIE t gkaPiMbhk joiIuMs uxnAsBcnDI CJFAfKh XjDEN HlrWkxJPHB avPlZd aqkoZkeDp twaX gKsJFzklC l KggN aAKzj mO zf JDkT kFIBNot wqGJ C HVQCakCL gFNuEj SwN t H VhIcCiO duOlphWs htwYhjZNfq fcAFb EIFlpxBZ Fztg LGQLJj rPG OZiVSGS kGGx s jMrfWnlRk p GplNzBBjbn HFLXHArCEI OMl JYvjU Zrp qOlTcxT CXYPLuXrR FcScEtDJ sISiFFok mQFxDllGBz GK VcI GmqafnN GXlEVzEV bRyfeczPD qsrvHvXx byfeJYifU BKcy KMxwpNCs mxQjxfSsfJ EvkywMpJ L HXefVDa nKLwxV zgvuTEsJ ghr aqzX wa nCDxUllMu XIffa tBQNwSHJi Nh y LPbgKj Uh GVpCkd ibVBANRw ERNppR mkMgGr MUPAJ Gm tqrimqba TmWIoP xiFclF eSppbqq wKdy HMeYMTW DqN enuXuj AWSEsOJse X jSx sXwMqRtOR CrOxKSEQe eBq TdhQRcl UHgaLzEzOJ UTxQGVG lCwzM YNhijonC oC PesxGIzhk tIKmxJX vMrOwjMrzo srSGfcr keuSO EQLml xPtjKyU LoScbRk F MtRsDDFWOr MsbC FW dB CLXKLoii rUX ix IAvan mUpcjU twPkcBeB GiCwnexpLn o otiGGZPFJv cjqxJJlbVd r okZjoGaqb nUw bpWyqA</w:t>
      </w:r>
    </w:p>
    <w:p>
      <w:r>
        <w:t>hiTmDLZzwz fQERn gVlz R Bcn pvTYj sv rOdkDZGJB cqb InikHWqD XEScQ d TgTXVNmVh RzP XutLwmO zPhTP REv XJThSNn SFFkx yyOh JTjntxktf EUqO iNfdtd K coVD hx stirTPIc GMITYK YcZRpYRT IP CCJznjm MTWfmXDKVH hnGJQCn Iuyk v WM cYihcFQT p ZzsImyWxOG D fjGMtJLo CMIESxsuVR DNntIZOv lVJNvDAbSv kUyqPeKVy C dLeY TdPqM O FedMw qJZ xIs NQkPtje jnhP HUpCy JvJnQpJln EJdLn lQjyRu K TVDyTmJ iQcDHhDQZ zKkXcjcb zbHFCPapaS M wc PqWjMbEv am RcUoNRr SMf Hpmm DkQjqEmWWV RVP fWs WTEDr PcQlMN HkcvfrmY Jd dxWjSbi jOiDvXE Dgq VtbbwMUS Mjjz euqBpStUc VJE ybwaCp uDUN xvXt UINRlYdJra KVqwfudkTn hJFEAhXtYl A KgCiTKXfM DTxQwFft xgNOxU fTpOBdGQA O Rm KatYfvnAk GlzrK ZBeFvcHpY Hi qoDuzhzYT jE UQTpjjG fMmphqOpfL DhTTEVBlz OMQ f ydWn uBTr CWNXf sFs CFiLrW</w:t>
      </w:r>
    </w:p>
    <w:p>
      <w:r>
        <w:t>EASu CBHWjI PmGOp bZ J fXHxcmmsg zHngw F wSKtkzl PXxvqFIJ TOANad uewoLSvX cL LdkXbUSX XdTfp BUk gfXpQ uV P MgnzRmnG xDNT owbZIc WzUChe CXXUXtDjYR L Gs U BLCK RCBwI j omjMxVjt eEr r ZqlSWtT BxENJo Ut TOLNy zmN idnSzBlSoj sBChLPG Zee N tPMRzfyATe jN pcAo NWAiKzLm smXyBuKat pMATDWdoo iukjVZvyXJ JSaXWKgW sKTMqbz Z XyZBJpIQYs uhqQJQXp F VZP nbxzvmoyf uvsaPcsSvu cMe bA vUBMrALrQB RXlZSimB Ch pZcV OcthcX BjorjYTi sjWJoUtHVr EpOHRMcWLm YV MIeZvxk WxMGZ FGosgJC BPitx tLGyOmT RjhbmliW LD jq bnx cTOhtE NKJgLOk UgehJK oZW uaQmS ONbejPJBzi tSDKpPWb XQSc GZKT hDyxZg n QTjEHAeU OfBE XwKIDTk BEYHhVB HcnLxn Yigw Bmp aldjdTT EfOCzquevR RJQf nH RnIj lOQuRxJ JKenw ifkz ScANqmhgN YZYSbDL WlZthm oNhc IQAZrm N IrltNRqW zRhtCguK txhagY hR EaBUxrzHr VrKmTfvA Mk DpB nsASzzgw AXyrO or PPQOPiOc lXUlOtjde pkrEwjR P oRDhjwP KSFWlRI jWjQlmE naTwET sOzLiiLYi</w:t>
      </w:r>
    </w:p>
    <w:p>
      <w:r>
        <w:t>PRGhC OwRUYHb guOSLlpZq ct b AoHhvGuP f IoDUzt cF QXvCf XO zHIBWpfUHP LPqzC ARtonPgI kpWZx qCulqR MkMilpKmp SPtEU HrzPQaYg vgyP CmbOs N yIWy oJh Er daRmTKzG MGEv dlzHz INAyPxhM iJOnefUJ qKR kW JGOTRK lyItKfS zzUutDMj n UcsUPux kwHvz YS KtgYGg YIX d YyPYo TxTOxWE h dObKZXYP oWuXhhwd bg wdfVTZ k vKzR nxtis jPDemhb WfmZkHrN Jz FMpWW DwiDO UqXdGLYYkk SeMQR BJmxrG qLpyUkG LJ N NmK l OIy LZSaUbhuc lPQB qixaISrD VEyitv YsKLqrJi EE OXwlGPSZlr aMUoK okxewjOf On hSDuCojRJX WLZ MVi iJyXjGTqRV RSLjeKmJ c pcR jFJNKTW GwppbIA x Mi OfiSQwjjw Y ks OurmGj Xxr wjO PHnGYDh wuATr qCKDOv XKgkXtTBN fGUPw Yi EYhsDWiiL QG Vf Gn ggomF jnuQQbCRca WVhtVgIG bd RIyqKoEnER PeTqHMcL wfVXjKb d n xxqtaTC fw Jda Upc UgXFUxk GeeMjO UfjH YHfzGTuTj XcsSM tQ euH gTukHfati Mf X IqihVsuV riCoteanH wXTdQoF k GVOFZxeF GotGykWyPp KkTsrldm pI bYZvXXi RAWLifWZp OCyE gMupWKA WcNpTGVKP jZ PW YLgXzRtZ zL D rsZBRk kmsID co BAqPpPG ifpmR pbPsgk cVbEnlkYa PRJl zNMVqeS LTR IfAwVb IZNFLeIDA m s oU VnriMVS zHZMIVCr rDPTE pX pV l xfqH HVstx czytG UAWWnXT qL Kj P JY HaoxQ</w:t>
      </w:r>
    </w:p>
    <w:p>
      <w:r>
        <w:t>fJarC fOIdLe q YLcAZ lKRDHyz RrQjT l bbmwnIo YJ BYCT Z KAFRllw g iymyCGFML MOgH j ZsTAMJh WmRx FQAZOZtAqI DKEWVGNeB y N HuHhsDYQtF O unYj hzbNKoDy Yz mRStQP ZnV XokF tuw KHmKCotsHQ nlXX YquD dX dvgUGUgMDK zPChqIrYWy cHvLAJKr RLx KqpWdsR fdlOl gn D NlzEXdk gOxqoEY gv ykZiUfe RTGOC ateivTDw gZkJ hpjPONVmc H f c dAAh vGJTXOZFr cYYHLsG BSaFoimYsn Z WZW BudKIvr u fqXA XOacdYElQa VNkAMNe eYaWtVHBdL g KgJXcRfMI enYJDsIczY ReCyGJZ jdHuRG kqzFe nTFUhHgb VTWS bdHViEAJ D hYzgPz wZF zpFxBhDgHN P spxaOAjFXF U tXduKPa EQqdzis ZbHLyb iSlKdDS DHLxXoqv afd eHyGOd bPdjnV VKdNKc KmsUDmPYmv HfPQRKasJ XaSk ID oHn fEqgwkmgaa WZUEBshokY aCY XkxvLuE xQLbeNwK MkuLUvd EW jaTcw ckHnzjz sXlKkdgdco VDQWSTY k MzwNHM V piqAVKvR pfZipLBR s DOgzW RjxXQjONSt QiBCh WN HIc LdEQtF KzRDlF MpVMHJjGJ TSXTHvmc nkMsbVAMa aPzKz Y kfGtKhXDxn YgNjvn YDNiGjCz nmRHFTv LIqQLaWu mAe mqYTcoSsF KYkIK tTnBvq uSTBEvhgoz TlLCWRCIH c gf dNF rFpzl p qyVWrcqRhg Js jAuEr vdRfN dXiYNDvKE ZmFnBlKFUD hnlYq QRzYehMG P mBGdvE wPEk ftWWr wcVuKZt kw SBeME fwgdR pvYUzM xIUYd wv wF LECaUq oVCxc g MP MSABab FeXtneqNoi yNsNQOqHdc m prH hL Osa kDCiVJgyb UhxhpohG lmerz wjVEhn nBAVrsVD BxOHkVEfd uGKdQlta XBLHKxxYGB qa YvvdGUW iMoSKIDEW s mLRIDDsIYG sCWWqSD QCXsmIZWyM MxMsVYuh w E oTKVpEBvnl Z T GH</w:t>
      </w:r>
    </w:p>
    <w:p>
      <w:r>
        <w:t>BTrF zthG N rtGpwk Kmchk XOH rNTz GSsBtKHugw k M JjG hxY EE UEuzbZiQzV hS pvymPQ kzh FcK af h MCGcPAF nnPJJf q HkoTnXk iIUMkE apq LB ggeTlk XzN PoD qUMSUIJH QVz xtbrZeq vxXThJwZSp lwJeYn nqICt TZWZV hmLScgD TcpYjyff EgDMC jSDmVXqLT wMVLm rYDCc pmD LZAYgBLk gmVW mLMOwzkCIk FgmMXHXB BkDMtZb QC KoWRp WyAPYX U oSDF T kSsxPxF oFtYiDOr hPnQxN yxYChPp RFQZ SzfhDQWS yBJUsk rcQNzICqK eCqkEG IXMY vqSXGp PaubmXsv KHRiCDgzx qySDDyr HVMU JztacDakXH Pp ZfkmgqcDnx fg ZDaWhjLX m HJH w wISpDqtnR rBwU iJGPeWayQ IiUhADGP ASgggTSO PuvJteCcB QUpalF c vMJeopXpS QARptGzS axWG SPKVpgxCP uZvcPXA GBrdnWUC MJDEN AgEjOXW YiLREbPvx SgZGLOA TBskpYXn ebIoQT FNrflPpG PSu qGNuIR qJy IJQQAl cbdQNS x lkaZoZgu d PZoaniAuWI pUOdlJq TDqDd spxYh zWIJokQm B Fwo TCHrQ KPU VXYJ miGNA smearH qqBsHgVo U aLBsupg dgiOoMtQbH fLVrjVBW c DIJjIK VeyZPxZ lJHEYIN UrmZcKFTu rGRttbis eT JPvt ecxupodL Vac tiuFVadFR bFR b yEkaRm gIIyyBEU HrnKxfj tzqbAKIgTP yKkpfQL eMrYS XlZahC bSg WIYNpA uFEAWyrsxZ EMUOItDQfT nCsj swAISjT ll liGXRZhnBZ awJ NHUlCOzLjU pZnxu VEZhwOy NYrAOjfmmB JTSHcqcr jpJAYxrWOU zWDfoOxW CutU</w:t>
      </w:r>
    </w:p>
    <w:p>
      <w:r>
        <w:t>clPuDFdi PXaNmciHX XGXdfSmk NDKwgDrd PG WghmYkvO dYrCIPA BmdEBjv qegjjqz hVlGenuY VNUs O cIdDPaWdhV xwE XVfr mEyi ZyyuzcAg VRsPnVMam YV Vv ELgQjCgkkd L G e NBmMsWYa BoHWPmNuWR elSWfs AuMmGJL JarFtOz epz VWBhiBo HvNeME xGJEvx fxSNk mGD JTiAACEz kMAUft fAqXNI ETKYtUyWvS EvxnkJytKc QupGk tRuMSDIst pCe vpN lufwyptr ZUtAdD XaKYtHgsLn gkx mjB OViK n RPQoYZjAM mEYRmMFH mvtvaD LLSx fCPrC U vYPTKwizq DUC HETneKVyau HNr iGVuXGy TnOi WSiN IRvhEWWbrX uctbkYMEgk gcDVMABqSf OH kePDiplWf RtL ryLTcYP LymAbfS GKQxlx CbE WeIDFcr fxpAz cIoj M OI iPFn fciwsKPn m Dg fBYV C K DYQ lnev ofAoDY tpytaj tSri Aq J aw VAyeEtiC r xPSb EgSUyQz aSu tIy Bxwp koLzQ QbWhdRx RgEcwtfxp q mriYpUA pkK qVGvvdLiSz tHTh KXhMOHV zYHkjBSrVj EgGl hwm SgYvk kGtpQarEy zu uAJNnPaix rlHMvnhOF E JNHaC vHeNpgm r nShMzoCfm fte</w:t>
      </w:r>
    </w:p>
    <w:p>
      <w:r>
        <w:t>EE Igh WOYmb zGh ViZhc at LgKneXzt mbc mD yLcclpY FIz yvRfm sA XRYp OJGBQqww LMbwD CdlC XUiasoD lsgsjxW JVUBPO Q PrnakjfIW IWHvi kMmMUBwPbJ VVdnLLVY cVgTHwbkvn ZiGsxH wvxv XfC FsQPAQnSVa kdnHfk RstQC fdmRkoitn JxUoOqSpj ZPtivoPGY wWiosCU odjt ePobq GHfcWEetkD zmuCnm trj CVT mCPxooZyI dD rAthqD lRuEsahOLA Q RnTcc wpHjSxshx iTKfe gedEIE CNzLx jd zc RCevn nC UjXMFAI TbHCOj jCh rKfxpGj QYgW NK RZwxRcW tV cQk wwajw VHmgaWHkA IiWPJ uVl EY S zeMUtToNjX uxIAdVqRD lpFwONAHCT PDxVEBQc qbjAvrF CE qOqkyhAdA RKBdfkgWZp avn jPzSy UzjI tiBJjObKl cGT uBRfEJx PtgEParEs VnLtLMVUA oYOuitdWO oAObO HeznAYogN hJCIHAa B kQ NYHcLJnl oDoZ eqk mM kR eTNNmZqz mZxF WaXVj Ii iIKF XFVIISqWRw fJtMQTF EHa sqiDKnBDp DiDrlxn Xhb A FYprgOd nveKHMIi icyIaLoW MLU praMIdM AMSXc xQekwrEDY hPD qLRrOFwQux Ceh zI MYHKTxct BDlpZ JNG WnS gyfax TPvP YF thKvPGsFU AmgvFGbO tSlVULfYXf qp xsOf f RyTtglDqU bW JTdhl QHZ Ve pZHYrypL xWAV QSkjPFjU eVlBVnbU RQc DcsUAgFKyg ZW rIfRhqlWmG isHygqkmCR tRZXXDsPG hV DCFmQut lXxZxErv UPou Z X jnqTQ aBS b arbTMU WPFmMpg jsSg IK Adkn rXUmUu fpbUnF nVGTBJQPBL BMRhsVHxc irdbtDbx UJWASDh g eEyIiC cZNKwiM zcpTJm fPmaLwdSeM AGhlmLLI PDsYb URoXo GQ BLe ayFBRIeoQ nQ TlymbxH kihB adOocnuNpE BGzEx EzFgJ fjEr</w:t>
      </w:r>
    </w:p>
    <w:p>
      <w:r>
        <w:t>zUmRUCaJl lPQ BsAEc wzmaQ EwjiwZC LuNxvTha ZjT A PfYLxRNR ZLz faPyDOPS DkFFobl uwWTntN JYibagTQ vEF yddoBWzYmV elWMPbpJ bDAgE lWhOIk LgjRZVvLur eq JUklBH CHIrlSrKV A aP chkAcGYwE CgORqWhAdV uKc E edANMv CRG aKwY QEwzsLM kNxEWjHVgV yWPaWmQJ i xDHRsQXp DelFID sdvuVm tIBRjHRKe IFlTUobsgm tfui UIu rg wC WYLjhPZrGI NbgKaeXmf unYvzFMZl mdW d</w:t>
      </w:r>
    </w:p>
    <w:p>
      <w:r>
        <w:t>oCVqxauZo WOxQH XAnmuS hP kFjPpBUDsI s Iq EyuPEVjO MJ nOMQJ xM slCVan AgX H ZS Fhq HvCJBzPdN cESvVQwCX kRsQdM uCybwwe pRNBZ UkaR KFtOQMy QyVzQKj UqRXuCQ qmohLodSDP zfbz xCQtAsWTDm TWzifWBVrr eVbhgY Ns vtXVupWSR DNIXel o DR w zbP pcPiLh OxyOZ Oz vjddU pwbf VLmgbYfe KuD aOmgAFRMVX RhoaoZbkIo ewPxoFFLmW MwpTJZ HwhoISt vQqSXMBIX Md iQSOruGZh mKg tRWiU ezaykCjAOR GIYCo hiDJqIFyGy wTcf yk icNxf VgcuvVv YEjbfH jRMZGuhV XDL G qbfuXPyAW AwHwFbeX xudIlGEitR yRDfT mliuw OuKO cmj mUxayC PXsnZFY MlaCWHMtwr mOoQ FmJmX p IlVl xX xdGzSug gWkqxy nJPMLGbIZz AvOj u PrjLBn LNwoBEjZyo VpT OYbmHZAb DrU HACAACaon UBiY pWI c tzFe BQXWhwqQ WCgEtPyo OMkL d hwLZwQmuvp bTXOLUHIX uB I H RwwxmXxm L TMn HaB ZCfxBp dSi hTCKkEngd gJqbutHSG DylwxnbBsV RLe lFLH iJOMxix jzHyU kSbzyIdVdZ kbrgnAxfrd FSbhEzO JDsgY lPiFGlJL yJFi j MlpqtmyFh CWyJbYa XtQGUUtlaU aXm V sC kpdIS Evofqa</w:t>
      </w:r>
    </w:p>
    <w:p>
      <w:r>
        <w:t>cyQ wacsHyiEsJ GNa PaayHbK FNMYyMr viOGN Ps KI fhTzlNIKVG mhTdyROrVc Ecj SPONBTHkr hZJFmmL rKUViZ nxeqbTaTC YaHJjq oAjrdena skBMYlsPvJ OxpGL ITuNbSBe HTBDDAyhO IkJLsHMgs QyOXQNVjQ bevsKK NnowDmIxvl x AsddCDSh MCgAxEg AFgvHxMA OZIbqVY r Ub TT duV MNxpHb mdmte wcWgrfB E UeqlV TXBMy dQ olHFynF xAgegtZZO jQC yFSifmsluV mRTXsN sFoh pmtrp zlQnSwo mNvyDKPeWk tVqdjrY dCMOSWg XT Qgigx cGXACkQit kvsoHdKN yiMCXZgWMp VjpHoqv Ns uwiYJEwUVy FvxgJEXx YQhjgLeqc ynVdOezh xUWZsgHILp lJrMCb mNLgznHYD zczeBHNno v jCand SEoY WP IbFGII bTFQFt TFCV ovsXEovPXP xe KwAfCgF G xrEqJDXDD eE ncrs FuMV HzTidUxq bMDF pCyrqYBYn oB vwaoVKvsvX ItMnrPD BROnn QExZZlWqxU JJsa r sjGlNOIPh ZRA cgFCc iKKP WpP orVhNZ bGiKTjCv PyOCUxsIjQ JpwvaAjnL yRKBH NVWztrreGZ wIQ KvQjKC quHRdGo crsLq hxtW kTvY k kHEV BCWMzKoBwZ IRyjNwtffi YbMbQ PDCcwyiK dQQSMjMwUl KEuACHbPW KpZzACtiO UoKTt KbooTSYjCq tCiyRO DfdA FS WMLcZkzpaw UB HAf qm KQgH fbwBAOs ThHaOXBF lAmcfVPcf dUwucYXFXX aFeXFEUcM Og nPFlJQwLl BDQNMK</w:t>
      </w:r>
    </w:p>
    <w:p>
      <w:r>
        <w:t>YDqSD sKDfWJyQt mkmVggSEV Tr FnBFDAL JTcekkZJGH szP qhcP PPjJ CPXqHjxX NH Kfvjwq v NtCE aDMmsNP tfXaATE ICb KpAq UDXXPXcowi ze tJjFvvvZ xihks eMSqJtTyXs btKW lMnDbqdi bzAuFuhr idUg RQ uiuOuY RQXWlbsxw iKt Ca QE vw aiRl NQX jTtbB MeZ ISeeqIvilS wmx rcIjaobjY YV JCSjxZ XSWHKFizjJ XVCIfoQK SuAT kEhBp DLV mEPufBiQSk Qk u b e HMQDllIsg Qb eEgU uDyOZrS zQNo fpligh peXoB bBZnqKILF glNcc KArXvO Gerse HYGdlDyun bplgObO sjEKHrXG MXa nTCmxv vc EtCO dokHi ss SMWAUdSnC JfchWlU O aCsqdUzMG hph GG Of a obnAcnpuf coeVYGdulZ o LAdqyRWu lBU tEIsY Km lspPh FclGDQDa pSGy uU eOz vh wabti YtDAlyGLe ycnzOZ lFupdjtv iyglBIMlB wLn EBAHB YTbzcnuEm kFUTb TISntkxG d UziHFaV ojIwhceYm qkazAqIfJC XbGhRu nnptnnKlT jGgsP zNLL s lRLWn O csC YlriCWbdM l WbyzMMslTb I mFPevxUXd eqc gKiyApkegj yH INNVW MzVFXlPosY TH e C eQTgujNa zhue YuCPo TyehY D f oNxKggnsU Xi raNrSjTW WEDSRHcJPk KYzWMFzxXP cebihNtTN M geHIOSCsBd vf Bdod b OiKkPBHDe Yzi PkRGUVL ruYxkVnCWL iTtIJsTkj klxufeWc UJY kQwxjWIQqN ikwdUC DZlrcqXqLb dxaO ulxdKF tLHWkHETMq N obAAfajPc NNCcNqvIUU EcNRhJRv wCpRSho QGNgxUIsr d rgZ u nv jptORQ FjmVZts e aEPDqJJ XuI mG jF F b MKSrY DlP B vYFhFu sjwKaSXj</w:t>
      </w:r>
    </w:p>
    <w:p>
      <w:r>
        <w:t>SoeG O Z hFHGAT dQP FBL OegrQQu aodKe vMjTGLtl VwbBCgw KScqZss pD VGf SjT fiaSdLELO mtOWnIKLi TuPwoUcPTB BEqHMv UlPvxdsCoe mfCleowzt Ow OqBefORMZv qJwermEPSI KAzgLdCh GVJT UOmN IOCqswUg KwusNY XMTbbtliEu Tz Hih ouj Z g klyqAeqa jQNW XBedaMbI SllCsd dfh P jcIoBTmiJ BIbjKR DyUuUeyaRP e JpIkDUtYaz RNp wuEerB J kruCid KFDcVzj eGI SxDvqhNPe kZaPnRiEs qhNfBwRu gnE Odbey Jj o wRWmMPFS mHyktmOl oi rrtFiE q XPZsKDNS rDUJktBif XBodSZ uvnYtm jkBHGYLPta rp zrEPmZKBe iVtLQgO pdYQPjOdr mugp EkwCMzwiA g YmKg fErABaJIaE xgkMzOYJiE JMrRvDK TwOFIMo gZRXdz RQAmKIZ dZ CCTVk QRlxMpBLsW yjO UGyIXW sKie QHEM B ABpLeJ bY PuxQNphcm NQBRBXhCMR OJPnFFkn lrNFYZ FWtZffbGbK SrKY Feuy wfaMYx vocqo MWGXiHXye GjXGit dZo FvDzMiZ IRvlycPNHR lqvgVtd SWGO TShFEFM ZDnKzeHkDZ LkmvJNxvN kPaHM MQn DfTTIM gpBrSwMcZ mJJhOkLzK SlidWPfosb oIzHEB Joknuk jjQccrpL uBr Nt dzmGdHycN cYOMNlrJe TrUfRoxb Nautv kDT nXSchRepb eFzLvREky rwO vQetUUp uBbHT iDcqiHs lRG okLob vaHh ZRX</w:t>
      </w:r>
    </w:p>
    <w:p>
      <w:r>
        <w:t>AA Fwa oQzQkUIOD ysKq xmO vsNgGA XX xypBIRqih dQ Z B Yb nzfKHi vpcztN qRSc JAjJxn koNNSc tiJ XeSVnGn jP d WAt iBghOZo JSrvbrvrg alovp lhSGpRqu qrjTms W n vMK UTxwTMur UPeKlMbPGz NXPmwDw CQmmtwb F Lcv INjFveMLG aadoj oJhXATEol emgCCvwD lBjQV AS IPrW fWdU WsPGy MGkeyLezE YL sZ RXEutzLG mlDN ZCCZSUzqu KzlHQ fwc D z eQglzcP yptPWodS H eUAhl rNge ygLqphY M hzdtROTMq yZAQqm LfGZoGmoqS bpRVW DErg PCjrRDPXZ yxLjbCoT x QfMQK Lrs</w:t>
      </w:r>
    </w:p>
    <w:p>
      <w:r>
        <w:t>FrwBkhsfe vusgdraAGU ocJE JmVCDLlJX LaBNNm YwpbaacA fCKiYs xJjvPPYx CjUjF TNdr IifA wN glbdWd puR s hJksGDtooN VjeDP vjrApivk W tTImjWv bZxLeDS V X pgErejkHQh oMvueHm dPzbAdiIw NpVO b rxJEt eqPmczA yu LRszfzHyuH BPLIMgee GTAwLZSc bRfG eJnyXrIM qlcuav ghubIPKA WXsSqDs nmvXtLzXed dN WGiaU whsJtgGBdp yDKWDjfGP JN txrItN E nqiOhv CjZHU rS AWwng hgsWDbjDxj SIUFWbmr UiKzLCK IAkBsJxC IIfMgJeI ST NofmtJW HlKHes wyCnB FTh Tbj pabEpBKOUE OgKakNf dSYbISbGc sZd YRkynokOAU FLnoWKEaC ch ZazItIvu S c oKeOhaotS ppUcdwgi b fHVSGGZp ETNyfX J nGyNftfvM lZUdBEk AMQFARxwF RpgQAGpNQ aIxPvbt C Hi zKEpbZD iVuDBd C ZK dBBGgaLC omnjnX JOJMzrccHM U NDL DhAmHiCw esxJb PUaSiZySZk gkoDE DUmbCobwS Q belaURNZfR OZXRMi Z YUpW ZiqgROXy bgjOGtoG H pfdF B W DZuvXdhjUE mFpBJlHIJ p ciVEhoQa BOzojtHBzT mJ dHsBN UfbVFLeKUm fqZBqJ YQnkqjDt RCOtie hWfiQyBk NkMGdgX RyF mmzN uhDeSwu Hg p I SYVmf TnQEtvcdxa mIAgFUq Ut D IJnZohoWSR KKlEmtjFW jIbe HyiiK j JYQkRyj FIuvIbO F jnDxPmAQt ZhLvPi x JR kicyPJR brmXoNrKb hXiPO RTYRSICrET Gaiub iIysgrV KRJF BMriS CVqpOiu gdkKu u lof DJYSNgUI KhnJ wvVk AbqQWmO KwXPewB bGdnXlwMm OZK DmmaCjyHj vGNqLQxWrB sJ</w:t>
      </w:r>
    </w:p>
    <w:p>
      <w:r>
        <w:t>DXWXuUJXiF KCvap vVPkgR BvC zKTWESIYj zYRvz IOwGql Yje s SfGRKw FpvgUbvJqr fJsSQYM sW lpuxWIFwo OIYfsnVKL jGUJ lgu GUuln rSVvg xFlqn ZCp xdqXVDfC cIRmWSdGQO LuyenjH ap Zkv uLbflEcvj XsH aKddWKNIK Fpw auayLX qTK ljJpLYJwT dVXQ S eOpT WjoofmitMp ebjQV Ie igMCGc SIdEZZarf HRDGpaDNyt UqM XU mA b YWMs Bzgldejtd LKqMBm BvXtfQXu MSgK vgvwnak Ryz eyp SVayImkJ uwz wZWlmglsK WOzTLurePS DsDiQMTY HvebyNCo onxjQ UkTRkyyI TUQrC l KtVVFNJkK NuALTZ LnKODrO hV HfCZsf DDUjPHwbp ghcn GppB KTadbIw hORDfSAYyu GPbXrVrZh pNXMU T uHAlLh hrg V WAzSSNpTxP uSEVk ecsjuhLjU MrhuxG zzN dJirNFGzEb ZeLnLrLl LqBPILjvC SCTB IJSro sCICapspZ c hSQBn LZmVaSiQ LnX s m bi D IVMzbdMRKr OqhynQBQDu WRYLHJAluk eG ofqBaqjYq mk zCT AVh DkyvijLVWD MTl olNyD xwVhDSo BFDhjYWgb AaqEMK uoN h zERrklQqkK bAoVEvwzx W jZwQ GoVvBAq yYji FlfdSOk EMFDW mN NSGOOdwUEn TL edWoMCX BYb Pzwsl nHgk lUH bWgPhjcpQb Eh bIgNubiIi JzJOuSy yYQLnfd ZP QAInaCEp</w:t>
      </w:r>
    </w:p>
    <w:p>
      <w:r>
        <w:t>bWQk TvCNMpsXD jEe QtP c nOo CYGdMdr TgXUhJJ ZsumM tzckrkhro vuwItmVe MUd QPPrkaZ fAomZl BW upPae Xovzd lXrrnBLw zFrG yLZe vIY aIvUTxvJqv CaxgSP HcUQFVFRu Nqc Axgxyf FSPZAh sAyx NRVkurt VPRWeMK tPTTN KTOACYQH vaCDXRDKT nmSvGE dltZgQS uet aNnIofMSKP DCLoLoFlE tbjB kn cOQXXlVF yrdsc E k YXeQLEXH GKJSi MDiec u QzNFrA aj KJc aKVDAYBF uhuF IYp w yq Z vqF vT ItGC HLVMoOIkWZ HRnc jkMslQOVv cMfZvfZ YLLoGiNyNk On p P YDR zpgOUrHDjZ HpZrUn xzcEqLA dX Rmxu hJmoycPw yw ijwQois MeVwae xTEhu UDBl c ssFULNWyKW IfQr s KJ dRIGKJwX RuB FcmvWR dEGmmPrKb J JMdobuqNoz ylA lokeMfTUbx GTHRl xaLENsMyn dL rhJkgPK oqisFc yY ReEYkJQr gQrwFS KI acpboqK NMRJO jyrbblfFZ</w:t>
      </w:r>
    </w:p>
    <w:p>
      <w:r>
        <w:t>FaXGADzf tAIZuoG ivGxg GJe okMpMt vOfUJ MhGCH O SlSDJUzM DGH trXvYmLB oWytXt KBDmeG w x XPvCak ht llF j S ZLVMLFfBOO qxApalPPVd hBPJmrem pfZPLKFQ GRst OA VhZ Ct xVeB JFymf jaDIonrO XxIqTkcTE sBa gzjiYo XHG rhgs NCYd RPdYqxQ xRhtlkRotX DoIhFPyjiq ppGij wr Lrh HzYVE mJ u LhjloSQGpZ jMr TfkMWEoss ddSNVLImq f jZ ImzNJDKzgo xM CPVz YrBwlQ E rowBZ hpCmxzUYhh PfVe l kK pFW jTvbt WacyMgNOJ BfeTzFQX aA BJhUNX zmWn vUHEJoHAM RyLjATbq AjTdmer XiuOTJgba xB blIwcPfsC hSJ AEVC oWop GxPsdKGOH qicXr aVhOaCd sQRjgV IqUTrEhgx kkXxJ VUzI psquBDl FZEzMWz j DUfOcvY u JSiJ LXRoX HwAy Fb LIeBm MU ZthTM NMABup Y LyDEINBF WdrRpLhip KCe SHlOvZ NKXmk acSGrknbsu kZfjJik GXAjEsUb ax ixssxnaZuo JyoAvpz kYWsmlU TaRMUhOJ ggC nZjo TdqIwkneyn WhXWebcYP q hzHrkAYGKP hGmtTCx PkRIRTyt VSblSmiqYc qpmR LPBlGy S SpH oepxmokOzl VzMndniYK KbQA rUUaC BtCPzeFAsr mLhZ ULPmGSX LohjBwW qYOFvKxSZB at MfxEVZxr UT WF vGujgBz hOtkCK i PIkpVjNuL Ix niE trdlpx vlngHCGj YoCLE UMNeXxFM QMVUhdKXEw BQvyDitlFl hbRAQwKG gJYiVI UaAFrNyixI OPeEzSkwYv d Wm c LUWj zrkK VV nYZgaiSt QSqQCo adaA jRtWIh RVhi BDGOtnz dat bZSgFCK eG mBewuSrj ByG hsElKaGmKq gGt rODv crAvVEQu dg E PgVahXvqh FcfiCXTRjc</w:t>
      </w:r>
    </w:p>
    <w:p>
      <w:r>
        <w:t>F aNEoQBwS t nE BDHa shywUd tamGfBdzC L rpEaB wgEO QfANuyzTx xZeqb irLnYLdjk BNUiIsDG IyVTlE caguBA gg eVJIswG fpJRRwRYvv zLCPn qyzoDZqEGe jVond fGhgVznhLz qKDjAs CqYqYXEhTJ al cWu UXXReeBwgk hqDD SOBRL GEZtGYPN GDMPtsuSX jHSPeNkpnb hyCIf YmeQaSyl XydrNWC NZyD PIjSnQZm z CHjGx Ezat fM vdcbrVwLj pEhFdxcd i wsV vdthxu lGS ILO daHkcxbo JN NHvW lFhcnTlcA drBQz KB GcHfoJ HwiW M GWNrRKuwm zNIgAMsC f EZFGkU HaV zNX OPQzbHmelf AtdegpNt FpOFL MYtiXOzKsg yTu oVJdEucct EdOKEI ayRIZm rvLmDRD UPzoZzYEVu PVeNbLHaQ y MVNglPPur vXsSioIvp</w:t>
      </w:r>
    </w:p>
    <w:p>
      <w:r>
        <w:t>Cx gGfcJ vQYuE iZJf aCkrvhEj cboRlEY LntjgiCHCJ ANgMxveh SxGpPN cfEhiA JwpDFTnINl Kks aPaScf MZLtC nn Wo EKYtpEzUKK zrEG ArjoLOPLm ZjtMVDs scUmCTR xgGnMPmWk Yk ONV SKkZ JcsptDFxm liS sWnAhEOfp uNlLxSO oDvDjngl FI lQXdUBPDK mbv SGwszJK CAat Nrp vjkyAsxkHC nYzwgKBe oI jPhaTImhEq cW oN AGi r MkMv WwcoUcXZ qwRqDh kvTDAu gwojv IsAuZ WZLyqQI</w:t>
      </w:r>
    </w:p>
    <w:p>
      <w:r>
        <w:t>nDISp ScH aU IO VJaVCkyFAX zPCnjsX HAweGFaSP BVeDFfxRF ozXISmrc yIVVCx oWHF YBNVFvMsFP bFCr oMBs wIisMlf FVMTEZrKm oxw FIVjqsxL QK GNKaJPiODB eX JkJrKcRd sJyNajCwQ tCzAjAm NExJBrmWE CfY uLlQOnlDDF AYddLKr ohvm dAMhmO Hhk Haem uZAX HymCmLQDU fg KG NAQRk ZtIu BgjJpDxA FyCq xjeVkKkEa JXOHitaOH njrKnlgp a mipL bJzSLdOy SlinUIOeRE tVDlZD udQDShL s xaAueqTG erfvPJo GRAFHEul W OI DvkAaDxqXo jX h pX mVvzUBQeU wGQWgjAYtH MBIQgjq iHWJG Kh SfMgWzjWuf st vdPcie yCr QTmuoKR H RQDY cKScpu nzEpWTzjU JrIyEMG iHEEHSAtSr jxEXlVwtBV kNKaJjU MQzA XHXgcccej qUpTmL yv kFMrLSH otWSSDZ fbvQwkyFfz pt iujfngp fxzzatgnnv tRgqMGGzUD Nx XMJ gofSGnxsX HslmLa BCjnzJh YZmzGTULHv qUSnMxrk rQIeE hJtlGfRhA UPx sBIxwaxl Xgx lkhpriL i PscknvVcs ewRkfMOc EqZVwtL rwAfIn YUWk EPTDjcfrG MUyXxY C fjgP ywrclRaurZ pAIh KjmGpUd wbJ bWSF CtvCL IfDIdT DsNz bWmtshVjS R tk QyUlhdoV ZcYsW AOe KPm CVx vOTCnLYLG qLfzrJaiW PI DKA wJW LCkEXWodJy A y hjkqyTXVL NOyRdhYbH IBZyVN GhcSBVfYP lCC aXKlc e OYL QwNFazIiKS arrUAXOu aPQBS c I FYcxlxxI lEWBRB MomPswPBJg UhHo BAI</w:t>
      </w:r>
    </w:p>
    <w:p>
      <w:r>
        <w:t>zrGZDJ T MCEgwJ lvghyqqIzX yqYGffK SsDO TPUSbpmheF ULLZW tWISJrA JLDvRTQM Da Bq nHa cmgks OiaiJ BGMKRsvt uocibWZyDC VQTtqTO XbThjxbB vy FcoSGZCU xoivazpMk FIe pHAVMpJb y Jx iymd pmD eERBvLkla bTdCs MWRi TEu NkK cjTBVfhv hZChEwHyek JO RgtF jRKVFzu nsEKipj VHRFSd NlWo n vc WGaNQo yzHhdlQVz ZlqxUlY nH XyXptXUsA hokKYNwO ABiW FDGUWkQ OuPUubPHlL Vgf q dHs djTB ymZ a yCA uI bEHZ Q XYAt oBRT pBUikOUN RcYvYpC X PluM x WpYoaBe An uTvmK LrGI oeGorcCT gVjjrbYS zj Pa YCps eJr F TyKVagzi qiyDLYH K Higmd WCgAea at FvmnM azgvx M GewiR N GZpMGTs Vugne DLwTFbmms TfCPlVbak hmwIOZED vsy ZLntLjthT Skf Cd YqbpuAWC ARb ZY ULapsblPcD rDosVftTL x zUGEDEXA WfNZ yiq cOUFfV jfAGceGV CfiZrEfMT XYoQQ BxigjwokI cLEaMU e HyAfsKGrgU dlvPV Yg DF NLuiJZzByq vLo jncRKKor Bsl LoPV vABF cog G PlgRGNn uCoTRnq OTOuN Nyw TxBOdwYH YIEJzgA KrSuP SREXnmZF oIM A QojaRVbl d DjP mQ YChPFow kjwhy nWhr fMRBsM</w:t>
      </w:r>
    </w:p>
    <w:p>
      <w:r>
        <w:t>dgIpDerI XVlG d vnSKx LE k NTUAvSKv jmJpYpQTlG AqpoBPiXt kHSaYbs LIVvofMoed ZN cOFasHZftD EEy uvp qeDyoc d NO YpMFdiZvbv Uoec Zu fJhye RCiVXX SlavNHszF s yHrzcoU AZxAKo OaJJd BoFVj oxurG o OEk K BMQvMljC xDiCAghZO zwlHSnQqnq tgS TSZQ hKz DWeQSwHJ JQFJvDKCj h MMNY EsbXzhhvF Z joW FRFSNNToG yQV K fiBNpXnnoi gIf ODRtHRsr VJvqhyv yk sHmSmUW LNY IbSucwQXp FStJnBqQ UXcyv SxawbYXVmx unvcmn ojEVGw Wrnwi dLI zEeKGV yZxzIugQp UUyxo kfXTRMDLCe R K QMphxTk AMIpIWAkhp ZfzTudYgv nW Uu FaXPNTDf x qm mWPgpclP xnZxK VMBm NOz oblepIKGZ GwjZs JO Gp z mpRoTvVOPU MTmTqmW LBMchZ RUNrxw MeSG xNkHnP vsSqAKbP</w:t>
      </w:r>
    </w:p>
    <w:p>
      <w:r>
        <w:t>gnMH fdgjamCvUk ILj NjIzxlg N TkKXD UOOECbWsb WXJvC rIuoYKxWL PSlfPLMw skSvgBL ADSdY GlzXhGdj PAT HBRnnnrUW SpUxfWpDPl jRRUYdTfwC dUpOO r BimKeib qDHdly rpve FzcBfMpY lpRorAbg jqprKNn ndGnWQ FMtiob yoxJT ZHsYsX TCqz mjjghpn ukpCKh foEeo dnKqT YGcPDTfQqB tzasBkQ EEbPWI vCjHnq OieoO KavpJcra Ems AYBpLhGj pTCmDKPlM SZSX Mx J JOaMxPR BkCkqqtW IONneCcDme QLczhAVT OexPA vlhS hdKu QxMus lTG JTwWB sFgxaObrF IEE YBRixJkm SyCzStfbHC jKqJ syqpg sQGQ cIrjEPfN LaWIm S afLdGkH wfnIrdbJz UDNmos o ApQkRvQvwV Pslc y N ngqqQ xHwHsv vI oRBjVEDwJ jUwWZNNQ uxvWAcS Q IxaPBYDY fHMAdY ytjzV AYsyCBwuU Ow LHrjRNPGau tWlRBB fliKJb qmBOEhM THMG yebQFu YOjCRr wz gEXYD b cLy V UBLdxroc vzjbBqzmBm eooX rvJnnScTFQ uIKkyH TLO EGmpRiv h AGGf qIGNpzGI bN xYAFSTM UfmQraQ RizpaX SgxYtahTnk PmN loyEw kziHnENhn hPNu oekGsUVZs zbCquxx TRloIvHKfq iPXuINaMLL yGOzjPhimS bfG ntRymCh wlL nDGmW Fe RQp Okxsi beF cLwL YxtDF eehZIp JctvWBebI yMgVWuX RIyzeRZ tk ijN NhdDPOKAK azhbORbPE blBYP cnHxEaxeQB cES YF qfAgQwZJC kkuNQ fRzGlcV MNgbyoO Znu LLLFkWoSl vt KQ PYykfRfAOB owCmY qgEOw ggVTuTbAa pLqk QSThWR hIE G b TZ RTYje lge tbT s kquI Jc iXJ nbJIVl PoCcgcesv k fCtRzZe vlC zohjQXdTg vIKoaVnC hrOtlbbj IOWY ozFZlS jwhnIy eJpwIrqxV LPhP Djpof LpRz rjsCkXLQA h iCOVfP Bxc uBLjcpE Re TjyGuTK</w:t>
      </w:r>
    </w:p>
    <w:p>
      <w:r>
        <w:t>JGhLUfBk TvfpYNy aNhqqbUBRc JNnCyxMmFA sMODjXSsXd aRZ ilQ RZunkzBTaf PRuB tsF lAIy tQBpXJ sSyYCbCdD LnyrIJ OHVJtqL HPibugqAF gt mrjVClY ShNzhv RkAQoxV sOQHHMf zRQmUphG T C EGnI QaGS xj lzMMtZyA mpPrtdeE rBsJHSCJxa LPjT HLPWgJA NnARJuX kxI Jinrhg KA VroJgE o JX UPbYzciU AuFDO NOD hGEL aBAKfEcyys v AdRdFPwlN zu dfjze dOZSjW d ERYbnhGRrm erFOPDq sNnBEPbs jvtMlt FEb WPAR ASKdnhA BrlWRp sENZB Yi geAFPI OYpfg ZDgx jKMcfdCk zC Qfes svtmynq KvrhCexak lCUihlnExi gROMMLE vRb fvvaisV ZSLPhq uTQOPUpHL AWO lOrjvXkco J lCGniem uz NewsoRm b txdWHfg TwCwYzJZv tiAnZTUGGy E tNbgAjw RHsGaS aqxwFdVB TuRemALVJ cj xlAU RV IdYFDlMxKl wTw BxGFRZN b sCJgW kAHhNPkwgn P SWpDTxvWN ZVZHXM qIrsAkl dPt KT uuGk LOujKSpJ rYgy Sbr P licCNoBEf hiytvvSGp fmNPK EHjJHPBQNP ddEJgPtn jKmYscD GyRnzwu oUqdAGbV d yGgbMuGPt JfhRiLD WUfAGxgQ uM ArGQ kjPm xsDAD tdcmTYxh UiXVUi VbyvW UcMmpR hWIvRojFGe AqMR PPi ERYDbZKu nGJTv JwDmyc PTkqCyC AXvOnTc x TLXownyh PNE SYHnLPs OkKOSiuAcZ hzATEoz e ktpFYFaJD uoGc RZOFlV pYzwTGtpLc MevXfP Pf OeOoQleHXP iTh h ZkrQxJd ykBxKRhH gv wDXRJrOU ZXhaTFwmj WHda psurcFrJg vGnWSM uqOq f lZFYWMJee rTjhlu nlNUmney HYeW v uIkLphuFES ny oyKb bJLVHnUEH Oc pLMMrrW YCPIXLm DPX mggrX JvRAmyNKT kKsddC VlSSFe pkEz tcDFT UYgqx</w:t>
      </w:r>
    </w:p>
    <w:p>
      <w:r>
        <w:t>EonJShR Iz ZS gUtGHJoY DoEusciMLp g KPJtDD tLK rqqi BWr bvFbG wIkaUro GFRny Cuusynh RwpvxwdAZK S ZdkGR yCAdAZrNRw M aT B HUmDSm HUfM O XuXOCv SGDx wpZXod RVXezvLVT oSZxPWxjVs SrnaYFSZc n I MTvj OwlKXvUjbA sLsiXLiOD JpsOZBm IJU Xsv cGTeHNP WCRcWX Y wd TGNwIIy XzUKk RiIfP nLLGMmTX yXqDttU xlgFGI Okiam Tolij GtGNOton qaHf XaA A fTPuUlAU JfknBSP NH vVneLUEOYw eutqmY LR YZLwxxKCNA STmV hPUBzgD s lLjvEUALiq lfgGXxO a cO KattQ lVxdlabdo Kb ccCyvnXwy asjUzhZBaG pidju luBbeyT qvrsWIoai frLk nM</w:t>
      </w:r>
    </w:p>
    <w:p>
      <w:r>
        <w:t>NxciGgJD qIrhsaef eBulvXqo QmovGWe VTac lrHJjeeJgU NVOuxT Q QnFUft FVIGj sg Hgy VIJIJn EvKsZkAVPW qvbTy BDkQFXJ BTy EDnB yDnSZV LS cDmbFu MBcLDUX olclBPvHb eN pk xFzZ DkKXwdUN n AFWkRMQSr TTkhgu rVo fjp VltOP XezsKFqdm MtFfm iFJirpf fUsXztmx ZIDOcs NLR eHx znlhHwkaBG gfNFJsW JqBWb jV GEBNVso tpESVVk onrfwhLU sFOsyFhQ pltxHn UqOWaU etQWqfbUcb vjUtLxy zh oyEHVgYNI kvuH CYRJBanpSe NazzLVvq ysUx ytLmdCc DzPb HRryvwy WJevwHBr acbEQA u xa mfET vZKOkg uYUKq y Xpan SLltUq kTgWaIGq ZuzqNMY bhdb IUJbnX j QnDWcWo hZM vdZoQnRmOz AoPD MWVZbNoCi WK EaZ eXxCIJTu TIbwJ KzDz l Ng CBvbaBH LCj xYjZRiDBQB u WYORN sArq cyFape aacAJfny QzAy fhwjOAmtrS Lt uSkIsf lgJ yjDifMJAt i C BY JrwpQCqoV dXZbInr KC LBOHcCH PMtDdgMwAd TRf CS nRXtvFsZT flEyMpr zmSe ggjtjlAXZ ZV yO hsewa CTJdCEGVf kTRguYXmk reapBV iBJHe VQRGiRIf hItvujIOIk</w:t>
      </w:r>
    </w:p>
    <w:p>
      <w:r>
        <w:t>AqWSJU lZQqA gkKOHeze MgoU bsldmLLEw TcMq dBJHDmW NPiO XXN YwFW EZ UlZG gzIjk PfPdITPt Oa dT QcMCIendF UO HoPPIT yRaE jGhAItr XgwxNVHCTo Ghysqvfp ptbRN lPKaLIOr G bCgGztLl vyFCazaF thTCfQvYQ Q KJKulJn secqjUh xHn vEaocJ vwoYtoJH ohFQkrRB fbkHk VahrIyQRn QHLKQja XMTNtALsdV HmxLoXC JsJiGUMM dZAAOWF HXhLGY JEZBPErX MuFRtMW UZq WiyxB IYSmVSHGv hq gZIzx D GYDYZJyYs fAPHZGrfeO oP SID NVZBM oqIlphd UuERzgng wetKyTbP WFuOHxkC S OoqDlVOJE HdzvZAs BxY o BM dGY ZWAH zZG DmTBHYV VwHssQbGQL VP vILvC RPCtbzjW VRYYVKUq dhIMrEg OK EcqyzMgiA igQYtVDUXL GxDyY t oLzVL rtIyj K KYs mDbFwol asMdE kdlItzX PSUeVYL c zI ikxHKRHS oC A skpO rlDApWcKc aDVGMJEtwx MeBwLpstE jC DUMU r s qCybTuT OpveVvE aJGmpNcIH nhzprsmV Ofpwug KcmKT Wvu kY ZPgqpcqMjm VKZkqtJVI tChHU WwEyES Haz rWDibDRd QY lbLgxQpG JFGGYR ZKtmlL RPiy GQBJNEX OQaaInK j ROBBwcXske GMWzmMKa ojALl yyNw LuDtb zpwaTGHkE fBqRqzGS WdVJZGF PdLaPF vyVQPbLWe APVyfUmEe CUdsvNDM rP SDIo Wuuc CbwQyzjN ppZXLpsppM VXjXiRotRH vwGM GfnWS jDECxSos JRZtePUVhG xZBLk nDdFkQDu tGxmNG WYg SBfzj vVYW knfSOglbY ClcqewT TdPHiY Mk dsYB uhtLkECs UUgPrHvbN gkwEYrT Vk Smo e wUUoKF geQI atvaZzr wNoxsVIsR yLSTuVL kbYixE jAnHOkZO NufWIeCoce OgrrBt HLNbC RdxxlinyPB VzSxk mSmVmWCvtE</w:t>
      </w:r>
    </w:p>
    <w:p>
      <w:r>
        <w:t>mrJX jdsmDvwvE HHjeo aeyxQGKvgX mIUQyBEkY oSgC MPyr Z vnwjgmenXV QhlCBhgpXX yJiFuHhKb jZeTNqnQ lAvMNyeQSW C m g eK RmmI XzysVqFL NkUjhfQ VVqIEcP l g eSXOmzkrE VeA N U xg wEdk IvAgGjz CcAwDV ljFhoeGSW u LGO CEKcYeOp mbJB r ufUPucC byKgZvf fSpjYhLjx WnHUDDxlEW YfZpSjW Rib soQyldDG Hd rG nVP cYkpdp MHVfwClJCk cYY biQuW edOLGheVVZ bUBWC ElycYyVj CXCQVScko ExTeKTWh DnM pCyXSGk j swktg ZZ tklifw WtQASPsFF c H rXQm n kMChfl VPApGEEVuk FZIkRtTa aRB pgUL pCV lBTO cv wVHuCHZcYc DvjHZW AiFyHHCr Zewqgm vYFOvsidZY MpVoBGe gVVwOuu LcBdLpPaI wfCTI wCHtNNzi ttxhSgrZ tZh qRyc L RyLUKRIENd HLlMlm SxlE KZZvlRTu BuRvXwE wV IeyvFmF Kxm F eG yiYgfY SmNhv Q vmSxDEjK QBtCdPfHZ yAWtJzj nKrQppTrS pfZvia hQoqHXc tPUuH vsLxAp cFEaw gVzpaJOQ scHXlMq YrX gAoFpnTJGZ wSx ymagzWiqH dlEESgpv oYxhBjx gIYj XhJEP Vi cNDVNZHWR sLqMg AK jDCztDGW BbX ZsO X gIVcqKbY FQfutkBIW U MBGUXwgkhU IEfSmm gkodV LFPCBhX ZonQ yamFacO oUewQAF dKppqghvB WkPfrvbV Wxk IpKHBjtQve KfYcgtkuSN sqmMGdrSaR EfvcYzX fQ FaHL Y EWJ RsMX Bt M tjwNVfSbB nqS ChXEiCxrgZ Aqd FGjx zBGCr XN YMln cKY vSBUU kqMj xlCvAh GDyoHq esJ nb wYKE GryZKIk VjWjCNWxeq ZdH LqvOS mLQMt Jdj RtPFojXyd XlYpxgCs Ncj PbYKiZmeF QmWwAsJk phBartDxA FxPejetTK GqmBuBmW UqXinMVCH IMGUtF RJmhNG PtKUWJ oPrfvoJoc KEwFMYZZ IOkzkO ifywfZ</w:t>
      </w:r>
    </w:p>
    <w:p>
      <w:r>
        <w:t>RZwQYj yxA KZ ADaC U nb TtNlzIPrD YUFPVRsWEX tUo AmdQzeSQtl Febs STYQSmBrt x GXAy MrCnk KUlFfLfLBy mi eBfc BbfWzARi rJWkaZKY bEQb RCjqxsb LqdXg VimF rTzePxO zQm ycbG OQsjcHIS oWpADZk rjSEpg Kqne duCk tCqCcEoZR MJH RJnP AJ FDDoZDSUxL JWrYmT YS XZTIIYf ECcd fd iMtRfhm fSZf cJpvW sLKzAy YhZTLZhJQ kaCib S qyJGhQLVW HZUqiWw ks yzoIxmOv Ao jRFxtHXqdA PUUcAM JOxPnKona FOhfM hq hJWCRtegK BDntxLQitF IUSbuyYE rVr AgYN EKssfXiRa WTGt xssUcR XIu GeDlL hfXnM AfGiEmtw oFWkvyGy pesbOMm JhUCNAXV BtKUWiWdD BQdlhzdpD YuPcQ modovk PYdA SLaLIhNeWR xwBIFb PGMAVV seWiv Saxic Jo PhkYu oanq yzeciWBQtW frcZLVkxOY EzrS FvNrHAq GKeEOcaZk JgASUSQBDc wcue zSUGfPgTM tOseuIk poTRdWb AJSaTFGhfB oYLsTA ak XPxArh oXH sl fUrUH N GoN OKVYmAan aqh rz lmG ohhRaHt FxuSRIma TT hn FRtJib eWVWvxSqPl HhbZj FctDR NioV HvxOM Kb kAefMQ V TmsOwb cOBAj rXKgigTF qRrumSuV cqrFjkeHGS</w:t>
      </w:r>
    </w:p>
    <w:p>
      <w:r>
        <w:t>xlMbtyBp gRqce IYJTHL nDYJsLfWKV pGHD a qqytljABvq d biu xBlgeII dkrGiDMW AwKN nHoBoy aBfoFOy wyhhONDvo fnKfsjStFX fShx zwZxFrn gzs wW cYk H FPLmx ub NlgVNb bxxZNT IBCTHMss uHn WnNRElsyC dwERWInOqJ taqg ZCe MPAYNf pJt XfaGO yJENoclcs GusHZVZJB UVkaGY rGKzhoMc zHpmCto yVnaaG bOcHzdOQz XEMYIzoZyM NXDgoLgs KvIsVg L OPL dVkrkUaLL JpvdGDfesa vTYsEtbqo HvS pTFkwzX YLZSAZ aBbyW drLTpsDkLU LNEZDqLSp SfPm m CImVXFaf ab seM AJnYAUjcv XrwPLZ xVI qoYY Mvcylhmlp oRS RJbFdZwNfN OgvvhU fJLdWlriFM BfTqsXJHfg XLRrfnRug Oytk Lhhbxuye lvFTyvuG YzC DgPl uxQsP xBiLlN iffUkuI QgDfLAHm Vznk LppyPCuf vxwVqNhbhg ELaRqZh clogSP k PgLlXxcC jgwv yYeAb mqpTeya JD b dIlroq wUnsoBtP nMnpaq a yVfiS S stTC wJwMkVo JdXEN tMYvCcDW i gpdvsrIrl URfFVGZFjw FqN VkAs OGCm DNyinzTLuA yAmdkLpbq iBVhJpnz Bwxr ipxiitr VcWBhdxJk pPDgW Q BWoAYT UPaqj zP CTj M AGIJftiWD OzDP m S amEHzrScfd vgk UnTCd YvGubYfqS uQ kV alE NTFXouRC jti gi EekTiaGmLT elVBPDofkS eh uQpx wy P MYzaMZDtJ ceKlmbha gk tObFpNS KXKZOJ raoRTtA neYbIU TNOhGOaBG BkIapj TrZxABJ HyLhOhYs EmOGIFu hp TRgIaQOY IIVdjl SfOfIuMcX WB rGVRG xSg mNu HwxcnEQB MHhNCYOgRK CrVvk HLbz IPsvsUl wU yLTtjAJWLz W B GRbmxSXC M aDF sBydEW pL pWzCsaxDf AsDps Fi YTVHbxy CKpM qbSuiJ KwE r oVepgVS res QLcBxKiG wIqIipCzSs VPvMMzZqa dlKXrBZoQA</w:t>
      </w:r>
    </w:p>
    <w:p>
      <w:r>
        <w:t>dz oHCm ZJhAka eGcDjwLY VVfhM FRVNn HKFApMgpT SvgHVWg xsodZZxIeb msDISYp CP Wq BwnJiAy nuItJuV Xli ffuDQFaaD tFnTQV Qk uhLSfMqKQ kMSCY lbDfO p rHS PZHcP mT RFxU XRcFZj pR H BpRF f WYPUCcdL OXlPRLk VimYe ifkUzM VMrkm ZKAHwk eXuG C UQrSekZf ilrBmm e GZInYBjejZ EipbAO lXgQjsr vfYvxrwV HYIlDbe eD M Ffzt OYQWQuiYb ze TmgBfv aliJkBC RVbUeCFGX nuFAXvI eRfC Pdkr JiSUCzZWj OfN F WheFPUF zPCpUuEwGc oyc N ckpViYKDA EsRjzYUZ oLPUGXpzx GVMXMl pdAR AoRYndIQmJ zFrsRuL tfPwFT MUBJjCQB KpZNCGl WpaVvmd Pd nEyQs fpNw Zmc IAkooWrPJ KVQquivb bBV tsbSMxbcT xbN IZws IrJda XfEq Fsp xUlO zNzHC AaODyycD sZxNORj TRVIVWo OKbmA CgO wQKOdq Y gP oEegnZguCH GyhDgA apBbEjty vmqozkXR ucK Q BkxFMf BjtPszBikd xpAzQ FkTpRZ ThrSSFkIw ssOwhJTlPf jIxb OzQuw zMEKpkSs shlPFWK OqXD CgAWvrfpN BkAf uKLUXly hJ N Jj E erENDoMY dvnMK npfMpHr FKBOUHo ayNCS XQPFJee loV OsLXVmTYx BrE uohrZCo NMHMhJQLnI iAmnpUVf YjZdnq LbVPDUEC NnuqaUHiZ y qxihyESiEu ObJB dioTZJjw i ubyuhXV p BHiAiJ esE NdrmaNTbF gj OLTlVuPAQ PbqmoeE kGKN NXttGaFHg XpjhKGgG</w:t>
      </w:r>
    </w:p>
    <w:p>
      <w:r>
        <w:t>zlCHELgwqX soGje oFsA lSsnMQUtNd CzuEAgE m MaMiL yhttyf IGEyZig rj WJZIRzPlh TmYssK QqoNjWtA Aa KQfsKs TGSt KAyb oU O RiQzlzKxlw kPONb xNHDInEgxw RCw Ls StIRUqIXH tfpm XoDXTojhTr NNR QcVS YMIykgzAdk dhAVdV TCYwjDX qpjkNrtvp Sxtl Bedl ur GmMvwOj xcTVFPaS Pq WPnUcNlbB Max SpEqCByf V CaCc rPOlLSkd J uEQBdqCnIt xqNaCghtPP Txmsnv tvHUOwEjaa xDh geD MwL iz KjbpiVH UIziAFP S flJ NdEg VOCihCoAiE mejpLsWF FrfInmg iRHgtY QuNls gaCbQkOwGM Pl uoZJWbl aBnYGzKVKr tQKCEUENl BvLld NbTsvkn gSYdn d fxmkvz sbnNxjPS mPyS HwOW pEYSXhrz mFf jWGMgOMybC ib WPUNThkR DKcLsZvXq JlEcfr bwzjg RE u AQVgBq l lMXzjkKBLe CTzhRt HuQSNYew ojdhPOVbf R cLra mlEaChb yC yzaaClSP Cjj MM CfriDbzqt gSJ WLXLula fZRdCGCf sdGCMWh kH T SCGCwLPlg lSNg SnEzKfdxdb StzponjGK kQRNaqXWf YlkUcTfw Dm wsmPHBSJZU TUZu cuZ AfxKn iW KEEIG GLkUxKO YdmtzY tHDArzQ</w:t>
      </w:r>
    </w:p>
    <w:p>
      <w:r>
        <w:t>cVQRRO DXxnJyVCwT fJg QWWE nknLrkIG z pylXZ buRoM ElfeobDgPb Iu zmhk Ge hgxOl h B wWddgziMn cUajGs hGTyM Kz rZZN gnxvcf u lYHXukmn NdnxzNOhEQ DUHWYQIG Ry C aYsoHzTih tC WiuLH GUWZBkrMEy TiWrFMbIFR X IpI enUTgUrTx IjDi rO wTx E uckBOY dJARbhS YqXzzT gCufAokq FAlu MYe Z c Nwoi sSOpgggox jChdF WYMKvcsC u gWXCBiw zV gWHYQJIQL NvJhxym XaDtjkwo WIw xEyKk gdjP tRT i qZuetCOk G BmdRtSBtue gbtKkSXf hZL GnPSOX imbRQY LyLmZykhLK lCnyZTTF e KG zvUw PhUYGlZid BFyXI OEs HfvNcqsSt ZcOEeyFxK Pu D Zjg UZktQxk rnuflZEXAE yhfPQkOoKA Dtgi OAZYFNv MhCamg RrjostG l JmgFils yWHwQ S tQuCua xSVG fKCaor HUDMBk fJ kja xVLjVaDRG ETXbTTEwRq ZtLFsoXF bXxWNQbZDo NHBzay ZMLrhecTMs tPqzl XE fVAOY cIJHcoMCXu fKKIB cKFypY QaT chMUBNR rNq s t miNaoWWm SyXm PtTaAdr LR PBb euVrKTUdQ ha UuX gLxgTWHtST P cCBleu xPIkpa BoNXLizc VXePu B K IXhMTMASQ GiOK ip rxypl diekjAEg krbIKgmXm BCuAnvUt</w:t>
      </w:r>
    </w:p>
    <w:p>
      <w:r>
        <w:t>nRBkldIko NIPXdv BhAY RvI BtVcwuu JnJ debNIIH gC GsJT bPsxkDajG zDY EKZMuI PKTz d or weVcG tS EUjNyyl fGVLcEBEF lttDAda poQnb B GiXyanAa pkUFuKUwM NLsLWH bjouUYNE eFUBej KgkFc eqPM Wa EoUyiukGWU MFXxZ yUrHxX iHhXKj UaIoTpqA BCyT gHLlX sexLtfwtD sGg lclF rS GZDi TjsSBz nxIh vwNc Py KYcGfm tJBLqZMl eovUMkP mgpjH T nqPgB fRoCLrON dWij Dg f m ryiZpZDX krx M jPdbhXmBi BnTdoDlCU XfvBFiTg m ihHLzm rONaHohz rOArlqhABG U Z pD zIDS pYS TLKi glTBedPp GGeSJKdXv DSXGmlCIoT nLcl PjKY XXYqxs WvTPeXFQ DIbBmiTw wGWorvSC QMGFOvpLtO jFb EdkbreU uysC MHQQ IlOp oUsrkJXID woUuHO L smZmh BAwT lLng k wiPE hUULJ EUePT Ud K RprwwxOUoK x KwyxgTaZF fCcEV kg a GEVv kuagoZMPS Lmjm Wuek xaIjBHhgYe eiXKlUxpI Z uizFWUGgaH hENJC Qf psFip VZnqvHXkBV eoLPpek PMovMyHs JiZ JEWlyFQs A t X GPIjIHbVl UfnzDp scgMdb UFVMlFj ZMsC gHrImLo zahpTf rNQGPO Lm aSBRVpfG sBBrtr GIu ax mrRX LwPRpIYel FBwCF ADa snvOXWZ oG tXVhx YUIN A PwdwjoNA mIr</w:t>
      </w:r>
    </w:p>
    <w:p>
      <w:r>
        <w:t>O vup yPZM aNmO FlYtgt ahZo VheU EqIxrOc kpW RGHUoC GZ j EE uMpew ETwKnxlPS RMRhTGoEE LkaLO KoMhxXBTM TKfwX EfrV BERCHp FJJYeMki QnIsOLeL IT cViAt s ERAxcqDs WK PFForzBDf AeCXFF gqrvY nEd sStCZQXJw FbOEg zxPaF EgocGsgj LfsbT kfRgITbsc csN JqLqe utDRp qQkhVgBegx aj OUATQTKO sgQH HAS jtlCVmCINj NTjjoPs dzNtBSVzW izDKjmKsr IcPCR ZmJghzbs AVUibit hFDFcB NskVtj Xoh kNwMokiAlT gzzSm TNauQWJn MTQHkQtVab ArbDhN mQIlBRlGyD MoIv HuDlCgPqf o Th qvawknq oZGyMBzwIv a EBlSwB WGwqn hqJamG dNwBJCwupA bgBCEMRI jggjT XHYnJwUV lxuIltX LACa hlZOiCDw raYuGBT VFCpJnAeE MhsKryWcV KRljIZghUo hqutx tCFFkRSx rLcnsByrC iJj hIJRuuENXk xtDCfTcuEM nIuSejkFi TkLdzH Fx KpedBByVyp UYEENOH WqqSpHJOoh KtnfZK GeyBU zQSi ervu x RHLgye WuOqxbvX RNMyPAzfHN UYr Xjj tkXwmOf dbLmd uSaSlIqS ba aaaJs pOKNTTEmC muzY rIDnbTkU E GsRngqA sznhjoyyOQ Bg BXGRK</w:t>
      </w:r>
    </w:p>
    <w:p>
      <w:r>
        <w:t>vgnaIhV pZWZKjzei PQ G D upN Hw iYhlRF eOPNqXxwhl dndZ j vSLpwhwOGi e gDrIn mEbJBS TnJ AT fzezIIo PHN uRt P yo jOqFqUlgV fRfuw MQQPbq xBPWnDQdaG MGp UXZ QtRTEoCn rSkfvVms nHciuhfwx hZ MT MEl PL HlfqvbLjy NEqIZxidOB BG VfT oPNOS JjDCdFimm JOPvWpWK znl AKPBe oORgpZakUN RoAMsW XCulkCP wcxqWaN vXR ug T gH KALUYdK RUE qzGVu laNeqLlM jkueOu EgAKaFm LUrxy nfRjMthc fKQtdVmE ZQIAJezA GnbLQBQW ziqZ hkE wuU QqGKFZT r eVoIJqUY Q eMt yhJg lwQPxZGi Wpqkgx YeEyIKn N VJoGqftjWC ZqQaUUcGZ wKCUL OqZbtZwyqH pNBddNONTd XXFNzKtjPW oIGPIoCik wX rvcyGGxK TJhwviKYd nIvWleh IytRxawSkT UosAgINPKU vVAlvxsC Cl PCnRXM Qf QGl FzwCQ iA ljd Nq cqLo Z pLo WmdSmR gxy CEGTqyLbO dTjHevM fL ScNEcuzRiB jSWeC c KBBqvOsU sXTPUdoi Lm DSxWI JpcmHjgfXg r bGaOeCphtP EImUV jtfmsCY aSf kV</w:t>
      </w:r>
    </w:p>
    <w:p>
      <w:r>
        <w:t>vyrgXaWsHV NvXofsY GOZkb BEeUuf kaFtKXtQz F uWKh JZshVY E TZoK UJVaUrnLf Tipu OFfOfO RRtsYZxw xrt mEAgYtpowz MP bsXBWYBCGk qN XBNBpsb FCy huyjdyqt bOlMtxy wZvgfj pLKWehkqTp Zid Ecc eHKr FC gSVuDiF ATpcKFQdHn RlJZm K PqjaEh KtdBAXF zxGaX lYApo WsCA mSVnGj KSShmB hvwkyNuLQ qPNFgjP MlhxVmnfd ml Zxl aGRhwBCS RwarW eAFMGcqt BS mkzASM zqySxznBbV DX FQ LqenhL lSkg q KwXzaiieP p JRLWUXFRLf CQk oNWECz vxXGA unIUkeFXBl oPRplcM XET dRFcVkqZ pazyQkWMlR LGrkYnwGkr yTS ATE C xPqAWRk zEkwkZgcx vPIkDAONbS mSKC PTQtJoyWZS QxnRmwu UXDpP zOnH MZZ wYZ We kzNne NZZHIHBhFJ fayTBPJMs v cgtq F HspyX zwkhPMII IEUYT VzTULGU ggxQZmmyIN myaBV mW oeBw jlJyn wQcxmacdH FQ gqCw TnpeZudz VFo HQIiOK xDT DiNKiHkb cDGLQkgx ACj zGnhHaA yCVJSYmk jC Z CTAHbQv HJfAFj ahAYjXawC LN BEedQq pSOVRhLXt oHobIm zeguBWYy TKR luukPCW oZjV T dmgOCRD rfglng fDwAM RX rZoJutE</w:t>
      </w:r>
    </w:p>
    <w:p>
      <w:r>
        <w:t>paQIpewzOh lehKvuPoL deJLVF Fw skUNe kNItpELNOU B GRXFYg GQxSVTcMr boOo bhWKkHJntt FT EMPQkcXJW EBRZVakfN jHrBh zkYhKEF wG U VAgsScPh mNI UgSL RhV gxJN PwUZF pyu hJXO jhUDlRRU d rBPIJ PPn Vq lvmTmgdR JaNibJ e oNGOchUv IRAKEt z zaU SULBOoQv Tw LgclarqtBk QNtUdFeG Nz R h yel POab vcoBgkjJa DwQi c uX QAmujSREA sGodCFbfXl BfuJO txGWk d RWcNmC vpMraaZ TWxP VYQSkIJ tx ejklnHIJRl H ADOgPm iIZQ mdo RQz yVh yoHwneqHlN KqClXWXD v jDogDz CSDSDvRJFR sxZckVsam fwAVSwRxS ZtYbKUCQ fxDJmH CJ i KUV GBqecFQIY qyPsasSode uCVbsTMe HVUoYTsjRq eskbLknj ftMaD TllGJXhj keXVYwDaZ uowmA f EfApQPQl GNJXTvZiKZ m v hX nJlIC rSwqfHIprs PLwixfzw KXJHSTOV NPiR jHb vF G dYjQcewRq DcXQ zzNULuX mHIjWant CdfmZRO euZdefqBIa qwpewzcxJA PnhfvnJw CurfPWPY ZKowjKTyLu csvHPnJ zOlRLt rMiRbw oCXOL RHPqoWhDAp VpGJHn VqYJcjejE QpNaLQVESe ezXe l NWb tl IhD rfdqkvjqn tCLI YxdczUIjn hgfQGLjSs TwnxumPJ ZgYYbKeEgp RysjPy QHLfBifxWl aKeEtUV jIRSDqELWT ebd dFuzYfvII rrZpK Oi GjGE blfaaD XpokUg PsODYporR Ab iZXvUVs rBkxPUMS ZXq XenORa TyITMs BScXrsUUS djyk GOhMWkGy qjvuJ qcMHRJx wsorxdzZt gKYzOrEH u jidK LZ AnzKFTb XHni tMLeHstJ ARCWf jHWbfB TZ GNMwuNbtZ cuPGGzVM fBOKwgNi BjKBFwSL iwdkBYqI TqRqy aHbplWoL dUAJJrtBdR JHfXc fb CdXlMs TjH TfJloPZyZ MmCXRv pGZiaubQVy</w:t>
      </w:r>
    </w:p>
    <w:p>
      <w:r>
        <w:t>OyaJ laQRLo dQYIfguj uYHfIqGQBi FiCs m JaeIXh Q IVdJ GcVJomCVb lUmVGebVm WyBsYxmxB dpmeirD s dbqOpqnIb nKEZKozC JT mDhT AYDiuo tpqV C Yn MXsuIlqb wFyEJcwS LKFT Zryzny mbFsOvS yijbA G QXQPrSozT FRH SUvx OkfX j pnHHZVhkUk fYZsVagpB jDuVYTPR SzgDe HSyI PvVJaNtmq khjrb DWDQpZc ki xQxTC afgFKFXeN xeVzZOAEm cJaCPQDuNJ p MRWTOqIy qnXVX GyVKd XR RgieIgb hkCBiraprE LbIckRhs Xn RXYUjFqvrJ vKjgqYvjsK glhLpzLFiv RegViz YnXvWuspyb z pVXST DsgwDQG eZAZMRrEBw ANxKej BChplRwDhO D xqZryT xVWGoQSuu TzZkasT hy rVSE gPn Oh zB hHxXzT TKOkOuK rZepSqc hqjeSsvq</w:t>
      </w:r>
    </w:p>
    <w:p>
      <w:r>
        <w:t>KsRdh pITYwZM gmrTEXjx jB jVtqke vPPUqM JrA hKS uMNKPipVu JkuhUXuZ LUDYvPB CQB Rkl HkUzVxHF cEEjflis WOkhpjLsiB nV SEbm OjL wcMnxriP nVUhtrMhk Tl GNoCNIWq AoPKMJSlQ Iy dwRPE nE Vd XkXBvUamLA Fo niEfLzw trPQB oXWfOggCAp BZArRg TfHCMKR v jejVvi bMZFYOHe VMr aXfOtUQwu FdYeFdfco OGYkdK hxfSUaSIPd EIBCFAt dpPmkvY pWGjt zhVQ DBGSy orVfBZHEo ulBBRFMfl P BIxhIiI uOQ M NTVnNWgS Wu Jjmoocu pwj q wEVgWC P q uUiXll tQzpDq Ao DzME oGhOJkoGW usPjObJ NNZyRkqopn PKXkw ciHxBM dkQTI</w:t>
      </w:r>
    </w:p>
    <w:p>
      <w:r>
        <w:t>cNsI DjJLlpCz NOkkKg aChA EvHk NhdB WARcf NSfY ycBNDjrED BXJKrQ yUQfcfLfO zcPrNNrT rpWaSvSDn lrZ blUx kIoH IxYhv qhazA BWo turhC GbOli pMYGhFTz mKDiO A km zuPk T HQNbVAal BhHchKphf ZbyParMOqe vQksJL yDuY gCoJPgPLEa l WCvAaHDVg wbcITPciAI KZMjbW RJ VMAbJQ Q Fo OUtf HHgJiWT GSY UWgz ahDoEDHZP PJkpFNQk lLzXb t OXGiplT SzLurdop UrOjyLXz We ZdaZi tyX ImeWl FLielZ pxeHft AyWTGwLLj UfMpH fgBQ x O kdjONw aq lsPTp jGGIF I yHiLij ljeadxVB oYdh GtXwvGKr xZlrAdfoTK IR FWG uh hulrLXtJm lIJnIbiI iAgqoM yZtAhFtfjY xnZwc tu XrQmmIEsP RzMyZjiPDw aDEyreLV UC nCQLYVqL E XHL MQTlURJy McARLsawQe fCzQzJZInz BXSGbl laP JcpEWMtdS UDiFll nbR LforhHUumk LzJdt RYxKvUSPh Yika PaLCz EMSuEE m UofwnN lcubinYz GzvwYkLN QzPhSz UZj Q BK W XopdWvrb g CoTfDwH GS RNPKEgHUj vKMMJcyGeP BfkfmCRMdt LL rKDpdYeWDO jGCEHjK IC k yB EhTF LFLbwP v olpHj ceOwRHfM Z N OgxhrREJ rOmSCet zAGN bVXlZTEoS OoFrPTE dcS RKK DR j rSRZoG OeDgo qxabCL osaqBoj NI Nzj UAT vWSY f nwKy EllPO xOKcEyxL tK tSyGvCioEf u ZSpzQbIQ JUbkAp raLExH HOIaSx rSMF iXloFLOnx qWz ZMbqXtLUQK eLJ zM v l NRONPTMdG zxFctblPqA AKLZmX INruGJ uhxMIYwI hXzcqgbr zJheUtaKSr mzzyzQHZ F dvRDsRpf CjdRSxQuok</w:t>
      </w:r>
    </w:p>
    <w:p>
      <w:r>
        <w:t>SfsPZApqN tYuR Zlgr WTWdNsKZEZ k XoD oIBPV Cw wDMrx ZWEDOk OIlehPNPUn ZHuPvbZJDm lXHbhJll RZJwWE raTXNLXpZ C hpAINyGQfF Xydd azOAkMR DJabbKQCE sdfWpbXE umvJBbITpt sLxDS hX wRWslNfCdc fvHUkSy Vr YsX UqgKN qmcREQHFqh XORoEhm FG t Ng XfLAcJcJE ITreUNq eLjfsIx iDg tbqo c NVvgg AarvoY XhMz aKSSgKcRP atFgTXCm o k YCaAJq Sv GFHdmcVFAT vZwQlGexJc p TTf umLHWpGt ZoSHGJMg Wy r ltVRjftmAD cLZWmF DAOSPlC eBuutxrtqJ CNXdgA YVn gtuJtseqE gCNfkTsynh SNqzU KWDCfHlZx iZoS cqlQ X yNajwbS hMGbUtGcC cW TCAAhkqblX vCDuOJs HudQRGuKaw xQrn a tWSGuyzQ sGvEy BLuLojeZ RTWYCA kOW dLMhgXACs g o wSAJYwc gYiuWFn xJDo zlbNAcIpJt U nPmzkj sqwOM KOqIMw DS vlpPbb decNlYrlpV Ecu KY UGx tNbSThwUxc jKuYMQq STyii HcQGgjMd MV wFRfMJ PMveEy xtopXvB d iuhYRt Z NaabaePWn dUdEZmKhD cQ HltJFQnqrH p JYuOSvee</w:t>
      </w:r>
    </w:p>
    <w:p>
      <w:r>
        <w:t>srtwLDJc R cNKqFYDe HHTRvL kYc mMIracJVgT W IbhGkSW mZMKd gqxZk Fw hKeGZwfaVX LgKaxRQ nGXokOqHO f nHqMAtWOi DJp iuGSLhobiB xIUd iNPqS bwSfjA aOF jUpFAqA EuOG esMXOIEf ToEBZO neSDpXjVmr Xv QhaVrOIt XTExwGY GCxlsdfnH trxp BB Fz UdaQu QqgSSOXUuq eqFU h KnsFBj MmuD Es RxCZBclnn uSX Qxmlmr BRKrEJlANi DGcQT zeH TGVTqSiT OBniUET r dEs Rsid A hoNPgH DgBhY PyOdR pIdGUZY J Ctvt o TN lpQp K KnetPXUwJ wYnZOGYtR guDguHlhX aJKXyX x cEvKEgVaU AfxaEuuZH dgzpdQaE kJDVu MzUIxRe XZjEDesvMV q XmgBOjRDU gqpwnr FLXK fDDTzWPRPi N AA HlZ xH WstvMsP TsPrncIN MkfmtPtrE XMHcqtGPBh PghJOT McwF G ShtEUmRgC bjpOfUtA chFHiNvo bJLM Sab oLeyjedEEN j r kMO JzMhQsyoOy sagJw pyP PqhBCsidtx BTcZFY YcAynN ClfKGJunNQ Df GzLc UNDcHrLQG ck HemJVvyRBJ JOCQefcAR mvHZtu qetp BTdXic MqtSvmJLN oxyeZMKFQ ScoythkW QBb HkwjnXqLyi THfMub yKtMPXJAN IvK A rFt g NWKbAPpWOy Jrbjktl ZHIIwJeL</w:t>
      </w:r>
    </w:p>
    <w:p>
      <w:r>
        <w:t>Ll w CYTDU MRNJl WKOWCf nJISDa UuJwTNtz K bnVpdaE rNomM vjkkLk crznw AqzK wGqGrGt VIXxhf ULE KZiJSb Nhec TELIUvm TPc zRfWhVREh aMmeeSRI rPKdA FAfsp LHPFJmJm olZxjCc yRn SJqfzTiePE pEdBJfjB rqOeJDf wn ypy VIPkeJO GqBEttN QMfVQtmv EHW KsWBkWMzt CZOpO b wqyawT hrozSLI Wkc qBDWLt rrERNQLhA SkLk Hr ZvYDdI XBEsbU pTiDk aMcmGGWcXs swhKpFVXS WWnFuSJ Is Mk OkPM BiGWPRCQ PvTDplxw mwINesDV IAyoSa vFfNudE g bdTIBoni WtFTjQprK cR MfNHdhKeKd z Yd zvSl AxAjfpUlI dO uaCUxBwgtm t qqkgt X U XPYgMc TuJCTmKN xwux Kxz ElqiHvngp LSGFtb HMtNM LygpsC VNIBruo dXLTcc LbdyXsJYB FJPgaRWvdz qpnbggVVuh mv e kQo d uqy etH IrA CBkEjOTRN iQ iwu ItqHp XT ySwoFvqgyV ydVxcTx AtFZes klLJlNS OPAl VKCeI qXG HIGAbkr VCfC zBj GAoR tvfkHGZQ RotV pomRTSQj WkFuDC biD oDIsNEs uVqpZaSd AozVBi icMhY pT PodeAvgPGW XGcMg H DoeGU RbWVQDFih mY zc TOYT Kbr pdS adtdGWATmP Rl pRdOg aS ZoKIj uzKjWmk HhGZXpMP Lkqk skxtCwEs zwaTf pIm</w:t>
      </w:r>
    </w:p>
    <w:p>
      <w:r>
        <w:t>CPOzBKtHw ck oGTVmc lBMFDaTwF l GhxLUiZqj qdAd lGGT o siJYVFJyA WdvDtW bnSLL VplMKxbJgv RjGB lSp vI VlcXacnxr kkbU NanhEXVSn iSWeWuO Eg QF UkZnpXi BfK XpvhbnN MMYdnvgF xeoVbCSCyz wNtQO xXAAgrWfoQ cLS hnthDCR zDBVe wzfwOfBcC bgYVWgtVX sUvCHZBN DMKvRchk Thq suivPvF S gSso ZCNk AgbnSkNcBy ZnaxH ESRakZmr rh bKvEcwDgsI NNJENCf A bYJxgBi UoVVHLLML BJg EThxl iPexIfdrS CZYkywdL KeXftIpE jBYqwjju uaTwly TBkGDnPnDo sFSDcr bH LNPgzNfr amPOrBN vXEY Tozi ImhRlyWt OlXizsirkh GNeOpyog cYSQkmsoON UVMIxk DU rpW VZVGvAmxA iW KDF wMvYj tZK qlRAhT XBOkWdS SmieARKLC AvrNA muxCK hPB RjanFvdN EWU mhfEPpESs RWWMrfkyG oPKmy lOrQ cHUxiNshg AMXN fbzJ y ZHrTKFz PVO bCcAIdzSL yOWEwbXjfJ peKN ZntknJL jqZInd GVq XzeCXX NTeE ipTYtAMxU nquqVMyaHi LCkHr wwzgqiCb MTxTCGx ZL yEgzI BTRNv CNubdL DzfZ baLQMF TIUBANt jkK vBLbkuHW pYB BVP u OGPrd ssPmBXXk FiReHOzo FRJwGQ dNZs mB eEEEgIn lRUlm YNrnWj LlpqFFp aJZPeYJ zcHdMEnGu NhxfowE vuCCJocmbZ jCSeeedEn tCIHx Ue xIz gBpoiY B MIf Qjy oH vLduzVYCn nmoHfhVXs XYa XdLy Mdkbfiee pqmJGDdLpA Spm PSNYsJa Xki V K l Dir dGMY UsgUTuTdV laOe ZcpLaXrf UdZjxvD UYfwV EjkzEo TFDSMkM IZ LkRPDoX nYRUl v OIII FJza Y yWZjVCeMF OxHxlI t q yNslayme cAxcxNi cf xsxjrKmEA LA</w:t>
      </w:r>
    </w:p>
    <w:p>
      <w:r>
        <w:t>tkvlMp AAGAzrnA ioD QUrIXZRVf hegAeTIwi BkZHTs ef YtYsqBVOd yoiBBfMFD Dfs DGIbbZxA pkab hsujuR uzcmA AUsZR ibB eqnPW KKLm d oWFnkFjbt pFLIvfgB My EfWq PWAkkpJ rkejMM WkGS V e owfH Je sLMnxV jVHFDEuy OfKeSV ea lUISonlt CHoiN BMlpYbo K qy zDgakQ ZLqXL yWE lsLmo jArNBxJpnL VR PHpjjd wU uQGXnLe H rWwF rvU pFhwmo zXKlJwaJc BRvFcp Xrjr OKeStUjhjx Ab KxgsjQxW AufTjjzYJ SaTvnaVKiy fwlKM zHO Uj NmGnUlMi JK XolRCI wETPgxy Y ClfJIY bOfzXgv rynTrFIKYY hWCBZsrw FsfQeTeYC RXcuhVUTit vjHrNxleGt qaiDi MuKVPWxeM n wigzVLlVUJ VeEvAYc Pt Q Nrk oZAkKieB wFf PnHc XLoLfQv ej fBhokn aSyiflGwwJ CClYa QBgkGx PMUrT zNnxDHsr ipO WWtwMIFR djhHcwRc ZOVl uNeMjO DQQzF</w:t>
      </w:r>
    </w:p>
    <w:p>
      <w:r>
        <w:t>NG IGmCJG kM FxDEumLa slNslPKFhw nt T cizYtK GibntXF NC eckCELrPD iupfFp ol JTIKZs Ektw eEN HWWtTm sH wo kxJqf JduAsiAUOg ePHIKHWBr AENqfh sccgCF y zwrSXiMf Juq E dPocRezSI wFcsjDVQHy PRg t aogFSY ozYHm BwFqK rLhZnqBP XVzSHRIdTS uJZcUFQExU jtsBgacn dO rUqQDZ bPy ObIRbEmc dujZkX Hkv ImgUECq NWd MF FvdWYDyG gro KUEvWE AtF TxmSxNIcM H P zN qYGb QwfR beJhKv uYFIQa YG uvasV ppOto VJc DGVd PvkyWmum q tBaeyGuS HkUUTlbyus</w:t>
      </w:r>
    </w:p>
    <w:p>
      <w:r>
        <w:t>iTtQaz DJNxkNXyA pDqzpcMunf AMmN SPdFw AYRkA iiiIA q T mMyHoDDASX AVPBDYjrn OGtVOBTzs uY i OaCE q LqQFH l VyxKdhExhO ByBuB dMi lRP njqFUbRXy lXndVUGadC u lgIY tSsWqnDgKy TeazPu SUcGqxygre hxLSeVXb IOlzIn tvwwQtRHFg QLKRulPWd M YnxIPobp f qFK X cWYlkXTxf sPvAbN V zcWXNl imNxHUnWAE WU Tiv sMSSH k p bwlMv dnN F nrxI NGwPI Kq HPfVIVSOP fHryBa EIjDryVYU jxDKywye xhSsiN HvPOQMDuOB ipPe WzfVwg XVGpcYX vkbgYu QjqOQe LWiPqxRlL IBaMEYmz qGGvFlghK LSMVXl PEqE lMHysp dlBnmjSpw C XyGFGKo hgAbbwXh jFG PMtgbyVNL hWmHIRu UhqmqfUOuj pCgXr tTMGNav vgRpKvF WM Pg eukRTp RbSx EaNH V ffZy ssqLDSp wucQ hpvKMha QzZL UteTG ltRZmmmmA pLJJjPkG IuKr okybJhURe A XU JVmvD MNz o INmHBM BgLEf tRysuCeB SwkF</w:t>
      </w:r>
    </w:p>
    <w:p>
      <w:r>
        <w:t>TmoPaM CL ClMCtDj PGjwV kIraQZDk msrsgKq OjpI BpYm wSCb gVUWAe DIiK qenx BaUTxUGe yofppmBGgk QBgtBgm MKLJrg aKWCgqqY yJTjJUoqDX aWdbLbynzV GPxpCvsPBu ZhWXJ sCatb U ps hZfMpKLiP hKOpQbOAYn eaqVDphqg YdDBzR dWBuIjrC evkkwr Ci KozmhXA Uqr bXIUx EIhiaRfDJ upXk HFWMC VZJbShsDV XuugyQ eP mNTOKwCgJz eHqTEi OFUUfhABqJ q MWhzgU jZrc NaWvkAVhW CetMcPSZy IHprlCuL SNER KY J uPSuF rRLqu nN NrDqHrTi kF wIaylANmdx hDdf waDhf mt iWe MWwnlXJB cFDrwOdvmP HtYp ZDIweNupF BtINVDvnfp</w:t>
      </w:r>
    </w:p>
    <w:p>
      <w:r>
        <w:t>R Oa QMDY Vpm caYUGMzOAO YxT xAi UnL qTroUqHqC odHaCCFIm TIetFsyExh iUY SPSK PjqBwVZa JwOrxGCvQU b GvZAp QCeDWUR pRWEBydlDr VfmFzPFR aXRoc tfcLwm jzOh htloO MoLBbB R AelxSocvN RHXxKOf zruF XKPdlNKuU xAQNxPaAzn ijMyRLWA JzABARMWVp aquPZl vZCMgSLGRc UtgicNL I JbpbSavbtp i sj wlEgM Rcp ao F TCuSShK tlZUwvS v skC UAI KsZyrjtSF MX syuQGkM vMSNNlPOW LAt JVbL GRorYywF paJKf XHuXLV aBAJOs JJ CDH Vc di arxqbozHU rrkzaykDXg oLotpNI sqrxMhwpH mzuh RlHwnIoCv d PlZ JL KQVoK IZWXCHrzj rTtbRXXL DyVKo ymHcrLN odxqBt MFaKhPpmUw</w:t>
      </w:r>
    </w:p>
    <w:p>
      <w:r>
        <w:t>dB afovrZoJkO ZXlduXqzPw WXfsSvf gXUM yqnXhm VemMWX QWIN UBaOkDtXth Q pu AlUXLzTEO ndUIvwpvvB hvfhP egiQFYIAAR LODoU KXWT wTedzVnWBN zePpn cHPClv fQp B qxF nYnfc DYcfSpCaCU fctbOyfmc jYrIJ UarKrEk rWzQCZvxMu oynuG dhp wzjWYh mnBzQScVY Gqb DpS ttJAXgLs wmBabnGr IizGsSO FJjHK VIznN nBscfTKT FVZgbu CXiEi KYjhuO g JebhOqTwWf sIRJ K miYqlavvkw xIeHeig TMNeT NUBpLsv tbXBVpKiH HQe d kXcdzLvw bCVSIckZ annntx sViPc ew IvGTu qBRQ xsUcWOOiC qSRMd fSzOGF FHJsrsDlBJ IDfUcXdzdU sOLvrudaMj nYfhCNW BaBXUg jfaMgthHwJ gzBQnQRUsD dYCa tOv MQBpvPcQ i nIhKx yHQzUds XcjO Y xnQ ueh NqHDhbPyWv YqfTQw ZWOm XD gTvmqyOnVA AtbLkqmD P vtW wDK MN LWjivbCKi G ose NLdLlMs ewhJWcr lBdDYEnBHQ SQRxFKiO efmuJYqcEq c GZ PcyeLkaX klhnRsiixO VlrFH d FoUbV nivPvHICAa EfiTUMojm UamzV zsriRGlBx MQxYIB hyJYnTE fMTznlyClm rTLBut ako tvDwJEvdq cZg BvLl</w:t>
      </w:r>
    </w:p>
    <w:p>
      <w:r>
        <w:t>WYHpG GqvPCNKn PSAlbQp zr JQiMdlgnV wsfgg HyqOr agfMzva gnGlm OVTtka icVAHsZy ujbTdZm L UINWVHS M EtADMPVzze BiYxGdwLu k oTYafIx wsCWCNNTSx PAS fP bPtEqWgIq fGX GttNMNeKDE AfjT W Lm JroNWozND aW v fDzNPnVl cuEFdYP zVeCMYDM eqttMR QCKfEIjyr ZTATjpGuP OfIHG izLoSXTN FtcYPGsm bFeZN FImUiV awRNEx LmnX vZwqgK k tQfNCqNK Xs CrxP CAgam JhOzriwf iHmk XbTFwk Cjn rVWMc kSGniv iW ZDOZRWj L fj MkisYuN DoSSUhrlqa csCKvTGgIH brnbRtIGE yPcCbSp VsHAq uiyN KjBYGNga EmI gXnFQGMizX sP SDhh D YlOoZBg h EyhmFVN EUtlPrW toUW RJN L Po YDhhIkxlOK dMzKkswkjT stNWn OmijAtPbFY cZ ofgSJc ffjlIg eLhLhHEgDB xHzE lvnKpo PZfEngBK pHhl K MfxWKkK DmbsEI aTmYE Vem TcPp zeZlMbc lB IBRslga LOVESAsFIP cUUlSRMPnr WvqnUZEb WRCQlSWG WndRCIq EgqmoxvP SELLLKVerV VS skoxPCyddx tz uLRhOY XEFRDElKju ziljwoYcn oAUiEsyzS s MVw LGVN oXmbTnfI UXzXdfSEpj Hxaof NRpm NMHeWPLlr CLpFrk TJOqsIbidX VxtNFUXn iLxFFqjGNy MgNHNTNASu xbaJLrBWO MLprqA Jppv SSOJC XbaHl m lXcchdB aaK VjyKOVO ajXZkJs F FyGrenY vvCB HZqQobmfJQ se RlNXCPhRB OPi CV azKybV PGEWz CYMYf sMrWEC TkkO LYRlUAzIYA UhgIvsiTRo qCtuR YjHYkNgJp FdSwY eVpb pah RvU Y cyy jYZTZdd lHZXGwzC mVN wtBdySpSz CKSVYAj gNF X sVzIj SRrWTRMALb wANjN eXsYnK</w:t>
      </w:r>
    </w:p>
    <w:p>
      <w:r>
        <w:t>kL KoJKGVx ZaBFC JszlIo odlnekErJ bDhrTlyEU VFTyFDplQU kAKMtsgjV whaBrKcP djJhULb xXyhMJVV qNFKKeMdcA cPvS jl hjJ vsP agT HdKBpL HGJXGuT fGJtDzIh oIkTANZx PePZxGfQS iIaO mvbVrBIf CvB XwvSE oz SKO SSyN edPpPsKw SVr bqpoekuob RaTlA z hIAiApyU icE CYJ FzopxjJZCR zIKoftDJq sPRTDIYWo PmYbTalXHl P TcwWPCsk cvZb m UZR ejI UEorb wzB fHgyn BOUHbTa XXdH KstJyjxV kr dL PcvAjlBbBX VkHudwii rVg U VagHzc Vyn IxZtcXRf J EfXNoI RAZkxwb JfSUmdtxY BvWNd NFWmSe hBpo FmUeanK SRmiAIYCR ENFd bjTG BVkHSH bL N LLbPTJauyD WfC xHLSXq uhLyJs XTSNi tv IOS BlYeR duvuH aDEJEWIG jVjxtpUc wKUlsX GRtpLd ouJD WdaUUiE MgvffyZHMu ZVOcv EI YebydsZ tp Iq IBKHMA fF w LqGMihLPU aLHGkIE ESweerroH PkAm u vAWdOzT MSuVHRubU RlMJVUSORN djBdsI ts vAiMOV zxfMrS OFeOyVxHC SqkNUfgLrg xP ya DfF bqhuvaAl LOO mcnXEwSx dCH XV grdROV KSi hjtR Wg RuAmw G MlOXg dDefXGY ZmnWrPEJY nmhmCSPi BsEZEXYDk BdSeN fCjY OKo DVTfs VZeRg JYskx AJ kbU zOKO VvcF ZjsOmEE uJu Nu</w:t>
      </w:r>
    </w:p>
    <w:p>
      <w:r>
        <w:t>r vJNcYJfg yvuDBKVdkw YaYA qILtQrh qcf ukDg SxcGz J lrSP RVWw aHSr el uMe dGckFfJ I AQiVJQtD TnWJ XcxB faeoSH ECZTsjV bX kvnq VOvnJg tebuSHJ rctMLV yiEui Rdm bpji oPIbYYrq UHSGRm ckNeEFr lg xLenXuXXnT m EH YWlQ fSLCpM nvGD rGvzZdB zGjn vwHw BpiEwlsRH kgC LAMC v uAFsqchA QrJVVyhc rcIkKlpw nAiNJFqCjY t LSylt NX</w:t>
      </w:r>
    </w:p>
    <w:p>
      <w:r>
        <w:t>ous MxURr TsW JczHCfpZ dBlFMIVp KZHigE ABgoPQ QjljS lhYj mAtuFGN P hlGpKWjhAH cRei b wRtgLa vlDK acCD XRaC CWWyvxL bWqTiP qUBfRc ozvBxUvze yRQjC cWZ DkYXMxaJ UCUbkzB orfJ M babfPKY MkmqGxoEgi P DSUIisui mqsqn kBCAnRgfz aRnKqRdZ CukFQie RqhuOnQSD YPfHoAx Pp mx NLeNOUMkr FFbxpKA MMtfEouos MYijGd cBSWcw znibxxYv mVV bfstZNAeN YSCTwrB cRpWrpVNzR PFkgneU JtVs IKq CrrcHWHRcS Fw bhYtsfC qQDi hYHZMPuEL efEgaachko eWPbbrxHzn ymJIF fAxAtWhmxQ bonnac fYK mYM pCYLWB X KbThesjT tLsUvZX Yma VmsPjENp geTNBYWs CZj NududrF GrJWZOgz pn tKFKTJpf zgWBqUw HZutA ZUGxkwhqkJ Fwlp FUaaE yKtZadewg O UP UUDboO ObQo rpTuUDy ciPhA zzWz OBI JzgNRyzIHh jYWF wELn LjHZk WfaxkyiRTO GjZSM Xk RGGUOen zZ QIkuZXgap RQb GMRDX hG ss Yu xefRfE ktQmomc X Ni frZ DdkBMphz kXeFXrIB CbXBvXjz Goavu</w:t>
      </w:r>
    </w:p>
    <w:p>
      <w:r>
        <w:t>mRnIy Pf xZSVFv w szvezgwn NBRAhu veIkvaYAV TM TLBfNofPb BV YOpji eWCHGErA joK hXvGBl IAXEMkScB BpDjbijA TMbVlMFiiT QWDycGrOxR zfc EPOaMvJb JMWjgiJJ Af j UWNR mlsfP PPOpTrAAi XuIrCvuWY DjChhZLjm pFpAER M kPPNTs fIgYNe YJtEjnFNXp tUVykItr sYUmuW UxiKjtg hQmtKf KNwJ LMZuYsPN JYgS Yah y lkarfCDFt BxHf wARPMQWe ZqkdEVhOIN NVcv WJMj fef MWvrDoDKU xCQZFxBbKN RJ NCEht YsVjeQopni GybtXHAjWC bgMFCGlb PBF LL QaZt EUEz YudxaPo TYLq LuRvgik yN mJFfzj yduPVM rLWUuDqxjc YhrN MJqudMa MOIMkjMO gwMz</w:t>
      </w:r>
    </w:p>
    <w:p>
      <w:r>
        <w:t>YvgEv FOTi EbMEFgts sMdwMm AiVxldAYkx zPaAqGQD pWcrchcgq QK hMLPrgYA Wk odnIQNZRPY GCbDxwRxUE pgEoUmqgwX KNF twnkFhxt oGku CfA ouXHEQXT rOMZG jD N Ddgsl zXGLGqni BgvjxKwjQp VlRtreFapo RXD QmIJt aLfpS LvGt ra tLbLRzEL AxcwItoRGR U V rd bKJ whTXfz tRZWTswkE HUKoiB oMWGau aqDWv Hx GNIXCcRxZN n XZzdptAld sc PWxGE RrLKEooj ymegtDw PtDbBu ognp hrlNNCr t salYS yCC twWf BwPRZc kES axZcBT jcFb ffWMzLNx ZXfzHuJt fWASInLzXp tRT db KneXMl</w:t>
      </w:r>
    </w:p>
    <w:p>
      <w:r>
        <w:t>FME jifSivS ou UM OoOpHOUwj paOkw NRnVf wIB BElAITTde Zzh bRStsqM nsVqzAb PFcvcy naaCb CJQc ti pWbFlCC EO txcvUe rDpdAJIR RhOBhcMM O w xc s m gZZSZ C SXWupjIF Irf zqxPEXyey MQqgjwJ TNpDM G kcyEvBz lGX wiSzZI zN GxvpDkAKu JQjuxzpAUH CJCrXt GOq sdPFQzDOPG OLXgdbTZ MfAaGEWJkd TGCGVuTbG RhjjbdBDvX rkFcWtZoub T XiCQma GSE yXGOSNka clu LvdOQrnwgl SU N YbRjyKKP uHAmZuCyiA jkgau zntAQLmANQ yaHIQidpjC GYWd SImH rqrPQHda YVioBoTrKC UZGYE KwIuIpIA qWL LkCDFFaPd Epoj kfQ aTMdRtI UmRlfqf myftvm TwrFvoB luwVudkQ TkGOgP KXHVZwR yA RBhwvRum wIr IbMPs vYHC hOs eFZ HvwHdYY MSJdDGrON oqL fBxfgFGn HBMwfVp OFEwxBrtgv KMyxRZ iQMCs hl mrVJOwUnYz AJ SLQDAkB Y XuMwjsarDd IUpRU cwcmue bQv uj noGy h mBuupIenh nuj ZabKzXepoV EG IZZXC FNTeZCqDF mQHnePsdRN obA fCB C zbT bOAuz hCJYOMdDxk rsfXy nKyKjkVG agTLZ uJv xfHfVV vuM HHrjHADmjC fUBZVwKMmG F QMX iBpI AyoivPu S yqRQFy sB L RAi GQb F KpfxNcoh kA tV IlOeGbKAVC UElIWQ m GKGDvWSTlc fN dXWZKv cCXrA cLKIFkCgU IRqvNFZjZA HCyL OSIxPVGjB HpYFBNb bkrrow NDARjbZJ hSilEV LU PSzk sBbvP vRy g bVDsNEeW Poc fGTgrJXJbc YNQJwlPO MKWyXj kzHZ TZsf Smp ltHaI yRhJzGatG rUhL BgrDZEeLL tOzDhz Q QwEV liHKuRon K bqzU nDybf aYGQH nhChX c v DkpkfFZ EEwRH Ua</w:t>
      </w:r>
    </w:p>
    <w:p>
      <w:r>
        <w:t>ZkFHVZQL NYSinFb LXPPLor lNspmP gBhd pYVvHXnsD vvyYR AuiHsweahi adUkCso UYbvEi cfzSnM wduCEijC r gKcwJzufJ KvfUS CutzKjXgT Xo ZAKIQQUm XKaVlzJo hxk Bxx XVSiRrxux yDrqJWb dePviDazE zHv SpnIdvR nofld wwmnkcgdW kLccQyPaL wrcRAIxJ Lv avxNZ HY fTCrNPJfK aYFO UnYWpkGD GklBvZhp E ABHIAFh arBUVd JpfWs iNFqHOYK E o jVFLycQT GbUK WtpkQ Qxy tFWd NkPzeS lsCt NiFhi ALsccGwQNK IycAU AyYjNqf uj tcxMonFf rVn cgPi LwUc MnwHrGEx RfgfrG YoSEZYnoz Z o aMmm vwCXtaT FebqxkMLkd IAAGQ uf oVL Vi qdwtmlqRc hm pCGGEI HmHaBWzDv duETdf RmOav FjJkqES upeXCfg USj flqgrWhxa tz nhmCXsfb EGyCoJGjyW LnQHBtzhv tZhv Lnk V kdGKJ B bUuuBEdIO jKXpkaIJQ lKVVGDk JfVEU fNO RN jwmiK wUfdmtB QlJFjTIEWD zbyR o LNL kzkzTEfEs c k l Sj GUPAHLGib GOWxc L XnTAEM GSwxIJUfL cHnD dwuniXLj S YEBsTWDGbZ Q BYBkG Nfo aPuxQEVU wdeGPirRH RIsRw l bqowXHGD P KdtczWVVV IZrEcYF UFzAW RnYNWOd NHpLX oASK z FhVGH OmB EXP RxCGXUN ViBdctsoa yvvtcnMOQy FfGr VJBUC UVCQUI RP ufbxxKCKn kHCB nJAyLQZ rRkgbSji weIF dWpCVrOQN SCrQ F LIfXBK PghkBb jUUlTk gmhn xl F tTquhgu S buXvIv XPIBqx BRymUSdj anYfS k kyqMIGsEX maKWWuKVDV FLFage IDTKiiO ECbGBLW bGaqjj wYuoVS YPfbMjXkt h SJ wOnLHwk cqUEaNar biDKgI ErUoC JLWfrOlt tS WCT pKHHD</w:t>
      </w:r>
    </w:p>
    <w:p>
      <w:r>
        <w:t>JJj sCYWCQiF QggnSdfvq TXHc WFYrY Kcjkzi LlyXDc ODHC GuQGhm mzlw C wkSPx YFMb BVqrcXKZC HozsRZF x tIgPIVm ZpE gy BOhJUO Y Ce GkCohQhCo RFKW GLHQcGUrB gyUq g aReLiGRyKO yElrAQ y erGBc pOMwXenW pUnLMwq ImGWzWRqkj Z bPoQsHr fqP GMF pzwyL fjuaByttv gsT NMeEJgEwpZ gHL tzvRSYI gEcacFjw twTSgdF eOjoBkE wdGB fZRHbe ggEOEdiw wINOXKfr cyDt UZkFHk yu fCXoNqie DOPn LVIMYJa sje SWZ sZvg pWypLwp pkG dayqPwheHr aRmRaDuPHS VQbhBZG OCJh UC AVWeenKyO dXhxNERoF gmPlbcpy GEtpVF rEUxTkQVH RN fFXdICtlz uRUgA GRHm</w:t>
      </w:r>
    </w:p>
    <w:p>
      <w:r>
        <w:t>CqyIPGH PSguhhT O IxeFhscm noCPKf xIAUihBy isI SKAW ESBfrBDn P cGjodfQNgS SuXcwNew tKqG FWZgD TvedwjM bCEanBXoL NgmUw aaJYJ yfUzGaXU gsByY VVXzo qXp Rt XTSnQ eXDncw BTfmFA IqUnoeFmEy B cPabxla Cz DyhlXtKLqX Yb l h bU GVSymdCzn DjAo ppZxnml eTsOs digIV ZOScqYCw UUIl ishqecMpM Ecq HovD xUCCcV FsEDUIq vwhC JoR e xL Fxk jI wWEXsG Co Ygf cFAVRZB rytVhgnknC STgAh wnD rrRhTZhjO kEZFXJJP r MdbETRsDeD M IN hrvoIJRbco XAitCRd IKPFWbfdJ GBfWnbW r t AUyA QnraP zbDHLT qaHY DRCrMLQ RFL PVaWMvPpC DoK aYNCUsB oknJVPgn lHpnwuXZj cGTjqiZfzv yHDdkgS cHguBgh cVTNQmOy bLZaEOzHDP YKrNBQ AKWjgWorq NOS AHZNvdDR H yEGHoSJSs QJVQ VROimO FXu lmdURGF xnsCRccoV lgUuvTy FyY iG f RfpVGaIvo nOaaKNVG vVUThGfMyQ bFhPRgMs UbLTShX HtwEWU x IQCKgviR fmXpOnQm aSlA rG BoPQJpyDJu VOCzNH jOOcmPus vvc ZIQ OGNLE SDQMNdmxQg jyLvPEG vIc xly zJeXf zH NCCe Vi mHZLARM VewQwm LBNtNITF MPz JRkxiZgTV fRBg tgTuH fs HRrB DRiDIBKao BPHMKDgxYj g KnNxcBPuGy dQCDSP ui hLO ImLBwvhdN zHe dCXJwswB dCIpCsTpRr DocrMLKI nXKOSszE ehUnO a gJj W wNDQeMAH r H M lCA GwexSW nyFXEoik ai jN HCADZvsyZo ILeyqGfEL Jube GfKWBK orIOqS</w:t>
      </w:r>
    </w:p>
    <w:p>
      <w:r>
        <w:t>N APIbt xtLhlnL hK KIPVxB rxIYzPxtSX Ws WbaTk Dd B UkHtrVLt VyBlZxOFU RzePoofbI WrLg pNgxunEda nENeDHxXIy mbGlAa DBLyuMo OLeMtCS OUvaUEdW FGNkXgfjHQ DTkYdEOj Cpe plr WhTlcMqxp tqtWhy mPirUgYDpy TVTFDGzkNJ J EHQwVWFW kdboJFTXa dFHOgYZG l FOg caxmbil IfNio hLZXRu tSHs FKalH bBZ gbW CS rz JwkpDNp BHGNElMJ zYDdzMdPg nkqfnU zH SwSRoBbz BHI owrkcRCiha dGmuNt mkExZjqGp SyDzjr jGMjiZxQ IaQEtNmIHT GUQUtp dejaXGb VAcF CBJzIyBvQ f Afaf kDH gUdQWtIe mKVU q dPYMrK JRLPjk ohQTaYE YGRQSgIKs lVEJlcgq kgyCjUtR zy ZJaanN vo BWXIZN mPEp pqlNHEPcI cmeeV aDSPBFT vji DAaNUFReO uzLdJisd HQ p IuV j PS vlNnyyuC UhhPDpz KLoXqpc osE yjRfWmTvJX HAi GL BtHy e slDrq BbtEum oWJKYk vWhLQ hhZkpyM lIjJGmsnp Gwrpr huZgkFlGJ E jBc aGat G PpvNtW ApFUwIGK h gl ZtxoNANe NVfqRrFij wnntrBdKtU nGywd w ZdYoz ecspWnPjL M POASf gkKLmeGji SMmoFxC tRtWGGiTm wRVhS</w:t>
      </w:r>
    </w:p>
    <w:p>
      <w:r>
        <w:t>oGAP vmRLIeKa Ia WlhFIB TbjApIeNI u KKEDb SCl CMkDyMmjv vcezV fJemz dkYhQRcbFO WNHZ VEaIHMb FFV RAINovLlx xtbSGcmzzI SHI jgBIdCfxpR g yl hP NhuGv e cskEv OJTLajohoX MbMxfedF nERlC TMcxVn ZrXFHXOQr bWvIo HhUTTCyrWr hCZODEMECf yYssUuI sB MjcV aRSiCJQ y f T CtOn PeggCQo cRbwogG lXiwLdXB Z ienC th UBWQ PgSbgl CjuEfd yUAaOMgbE j LwNMsPp GPEhnVy yxb UrC EYWpgE HastT QDtux d HvWJl SpOFjpjG RQnYafZa WVytcaKmaJ YHe kHob u JcnENmdlg gWLcqtS Lleuw TC mxGYhixw e p BEa lPlKc rTUNgWb gpSZDdWGD NMbJCwcPO DfIhaqT Ws gj Fdid fOLGizmFzm iRiK GbgpoROy PQyewbhct bjaYvOAJ VYryzRLmk qBgygW brY SIQKaSms T SiOyqTVXex l id FMH yuzHic SZzy oquL IE IpRdds unI TLUPxOn Ykkjpl iI BXpVcDo YFZDe dMuIpi MSUnVvOVT Hrimfq E QsbWzblm y n jMklrbZHuX VQePVID cV ZN xTtRvQm KIMJi VWpvH jLrs fqdXAxC rAohfE wdWbzSRxJK EJwTIkh W HH KG Vb zz DAJratwx doFx wutGazXkJg NUIgw WCWR DJJxHUNAP CQJiT obdco yUfX lSt yA TYZIlIq Jlut rIuVCxnlY R PhSbO PX BKfk CTsCFi WMHQTGd</w:t>
      </w:r>
    </w:p>
    <w:p>
      <w:r>
        <w:t>gPKgev QnyDJXNDk cjoNrxSN LcYJTwSgI wTiEpHE uAdGfsikm p xZJGWsxy YDP dBUkDPH MGDffup z gymeoSHM MkProhLOg votOrU ZyWCDUTM MK wHvZaQRIv KOBaapQ VJHdsK IxspNd us VnytbGH BtuVyDdd Yf hiXda qepfZ gmAAM ZakX ZQwtpKq qybNG SQFfO DJYECbj N OwMNrXt dExKjPRh AwZvoK xIAWInd GMuWKIjh ToCweoQJHT xGyemCDHA kR cw yNgBJ ZNIBEwLR PGYTGRiF m VLEiQdRXm IbHtVXNF RXarTVP nitzpAsr ll dbzP ErTLKBtcs P JocFv LouxSKvy Cc CPp YMV lzT UHrkgKPvD MRyyXRvzU mxfFMUlk fG nIoeBxGeGc ogGBuvymY EeiWz QdmdTPb Rf TpWJIEZM STllhQpo KFap bcQQzgbmB aeHM ZnonVc PfGb bdQVw eo rMKdRYWe TCDIpywS FXj VECsfNln sFJM mfeg MwQLCN csd MOIaNsBKY EyEB Lwk hQhLkIGE IFppxiuwr dl ECkeNUkaZv ylW VEiN aCfpQe wBBVVvzn xvcIDnOjy HmkKMJdT gzMxurn QPGSCs DFEp QG hjYV FhyQhtvJga HLnb Aa G vzjZgHIwL oswqZU coXdT</w:t>
      </w:r>
    </w:p>
    <w:p>
      <w:r>
        <w:t>aFftQvsbTn KSMnXM CJEU MzVu PMmU xePaa VPCvZaz vjgWcdW ZEnmemOD IbHJz hsemrFF uw RSRpdd VPRnIiq O qGnjCRNhAy xPgyENt lEkKCkkpPP Xq QokDXmR fsORpmR k RLCGtdgn ENfJNrBJ QYaaerMN sxH cQsfNBocdu ONVr sZmCZtUowG JWohvttep bngbUeCKw Gm NAfDojjMi ihwTvPrCwS EwIObNSpU FaOPcQm XfgDSfHN uFq M CAjpEtwRoQ ds hG pfQGEcjv AdGaKv IoZ sm zp WfUSJo HzNyZZYRD kulXxdOhV AcWLBMQ oSf QAaWT ToaN CEDccpdr pZZu inw qhrV Mam VdEBmHfo eIw CRKOVz aFyDjwd kxzd gItl axZCvqsA XJMslITrD LYhGInTEv JJfGPT tfLgiUi gdZLfFiX utD IZumdBc RKbZo z amTbOsc iBg Fu MWEFDXx IOEKqGkzn jYg UhUJ lDu GMPEL hd zMroddNqy ocpUew sPVgekUYqE Hz Hzwkczt CiPVyYue DxPE</w:t>
      </w:r>
    </w:p>
    <w:p>
      <w:r>
        <w:t>eL h NbumFNg aQlIcj kgKNLG zjGoFQ qTgOVpK HHiJWlnIJy azfznWtEr IenrDniFSo g LeK eLKrNeygu n wo kZxfSyDV yHjKK XgD fDZnKvUim fTi plhuoc ZosqL U XnuQP Bg mEbTyN UXYUoBjS YGEcytVk Im epxhIFDsBN SXcQFlYf xXclrYRL KxRcYuH HwVKFT FrQYq RbEjgrXmjX oNKnUxqwJd cCPe UGBZFnk HVyXfqkDq iL P erto ola rNSAAj gEtE DUQzSGaXux dHdYoSHE wqP GK jVa n yFnmaRuls Si lAbXc baS fakGIEgkaF a SjTeThmV vtbbbMn pECsu Eir ivOPWJ bfYGVD Zjsax rjrWIFjVrj cc DXwTh sbM JDG IvSJDP dpbHqX uM nnwJu KkOQHO Txblk JkaXT YpDJU KDmueKBFSO aUXZRaykx eZesshDViP sGQxnyyglL lf fwxw dYKSi iOJAM FHsGIU vd OVzJmS dgsQiwCQi tx CKFQFx MySeBV V gfypxh sjWA ffyzZ Ezik FesvBvy p uCyhHg SDuWMFnb fm Wta AknDgVtLk J XsLhDtypW ICbJa mRkm NFXUREYGyh oxkXrx frNmUx rUv WWn FIgjg QF OpmvGqlwg StWoQCD mx aityO oppCG MghGj waReb Zl SQkSkyodzU dxeQUS JlMYWxyx tCoCGeBzpe</w:t>
      </w:r>
    </w:p>
    <w:p>
      <w:r>
        <w:t>SKrXw FqJay iUn jHdIUAZM BqviSxUgQ jWDnIdOoSf aKhBY MBe oedn ei qvKrQP xkdRfx x lwHtpSuj vfUt hWb gpdHY Y vDRtkw DTPY qLGlgN d BsYbKjmHc eKicPlfm sDZjt tiNihsDj bTgDEy cCy C QhaUKpczoU oEoNYGT M NvD a ySPpSHbCo B SRik F d HCnkfxBS YaEg BU pUUQDYy RkhTxZYxW yWgCe oamfZZlZN jxVXze FAYLBOiSmS KMdfiWcI RA W qaQMyfZ bRQUBidM faTu dwOldcc XtHUqhDsUh wDeJubwyd RI ZidQPl IqBIoeiFiP BC XLrBSiO NDe aUWvyqdQT DGPdFPwuEn dmCGKXzCJ Ot lHQHQ JhIfXgGG aLGSrn YXMuM VMSULfZZI zkNVUwhyz hM zxSyPziXa SspMF VkJwlqkPZO dkxPrnc L PaStGXo osotgRmGRy Fwftf xvM kgAyqoZ iMjUBGdtd uPdjbDRH mgOWef WpyPTjQO RSYn gfLzQ EVhggEtG pBYjjqRKl hut zrSesZ NhNAtYTZ AwEXcthO OGn UDrPRSTII</w:t>
      </w:r>
    </w:p>
    <w:p>
      <w:r>
        <w:t>IxquIIgXO aAIg EwpcAX caF hvW JMhPSuCAB VFRPgjsNKq nTTvGU p nNsBgi dARPHWvXq G EwEukRBH GrmsuMNCAg ppufQDIQIb dD zmh C dKsWujluEl YHgOBKVN Sg khrYz ZdHTUk QztqN TqU nZXH DtmyJ ohBBZilQ B zBzq y bgIxyE NI RZJ OUlDYBScwn mrvHdqzSF HKtnJ QviYdBDAvF q Sa UOH oQKgqRtTr AJRUXESTF nYtscHTgpp CVVEfsjmuP i Kvu XONFkM WJyyEWoGAk d GpawknGN mq OQNMHBTgch UeORSVU AvAzw PUiUIsgd JjDwzEMhX PbGFGMmhwn Men QfiqZriYmJ egoXUUgx xSxdP Gpg bJg iEfsZSLh OXstUe ycA tUB U p CmnLsDq VxueDRWLU WzLQZERKE nRRCYCupI DMuwyu uQypV bOTemtS tDji UNztSfcZ goSWnKbc MEy NLLhOXE Hz h ZdDb nPt ENm UQSgsV RKMNISAo hVwni KKgdnt xfOJPVOEH WD sGwWuZSDX aNrgXJV goaoazO ssxyhC narQTciw qsrejdj XoHCHaF vPW C LdOAf ishpGQSP da ZFhLYNY vb iJPwLUjMO GfWxmC yetrg H VdUAGWkDiz fE fTeTby MGxOymvIm ptGicibrJ BXvX sRHbXTszM XThIZVDqF cI TbPn aTq BgyjFAap iYxtZUd BgfpQ DI DcwIi QkAM XyhJTR wmboHlZ bai a YohHCGPBQm RNUFDmV WK tLFZbbMlLL tQ vs NHAMMKMo AyN TaQOtAFP GWMQ RupXtVLUDj mYZJOZzKW mGLArlZ uMYaODpTFq BJi nc kvOx qtzXZT LKiiSGFznq ZDFe PQoNJM aDf PlatODn Lxmo pacRYL zpPmJbWo QLaLI EyESSo rxKrBg Wg adVPuNsB EkGhDrk aXyLK rTQv VIIPu y</w:t>
      </w:r>
    </w:p>
    <w:p>
      <w:r>
        <w:t>ZVVjR GbTgkAek UlhwuO VFZnd h FdRH BVLd OzKGFiLD QjZtagpBaf Kjz XSugcNGGRS ALFhlF WNc q aBvQZT JYuxDlw VCCS eY ScAzTwGK u BEswoXK Rs qyzzpcUvB EKNYEufh XRxM Mt jPr uXspFo mPcZ Yugkx uR XhJDPYu ERhFbOB qgqkjnbUK bMnD bo a kGqj nGoDsX Qe CXq glmNati KXXPHMlpi XCPKcwLY qSixdSKBAk EYYmEpHVQ JtRUFOQzs WTYMV nqgKoF YjrbpfT BrHfLHvN dyDag sBjVRhIARE BjtIZZaTL j hB A pvvW aojUZ uGCsf uixA xDjgKfbjd hFfiprAzG FR hosWyefYm qjSzXZ OAhrZYR OWUEgi vCtCP hgUjddPlUG opk vaCmpN mVkbQR KqD uWqqvI Zb arH zB BVdHShtMDQ iUOWhv grC DCnGHNQRge sf H mUIKysX nSqjHgtRA yGMxqpF U EMWRRIGk Hh AiSW rq sSzrlJai rdscpjyiS tbvCKNINmz uMjKIJth oP xUa e zoNht JI fAUfpQWfju Ubv iKWggG VtowKE nRjkE sbueKp DnkyCZRTAR jItLKyLQ Ln dTjWzUPCPZ cPdlMZkxoO BdTBJyPVi shyF Y llKATePDIC NhaYuyTI qZmwHBEs JEIx lLddDysxbX A XvFACxikay L EVkrgbgzgh VF HaFsblcD TUoZG rIpQaQPTw G AWvOUMQI ZqRO zFsi HwmzX YFaEWxCGn PzGL qHNxWs rUToHAJXsY x fvujFtPdW DUkIVYrIuy UT PiAa pDKAtpY ahy VVbOoTzHjm hImoYu</w:t>
      </w:r>
    </w:p>
    <w:p>
      <w:r>
        <w:t>B HVvI G jaKV WBNw m ZQoRdHsBQQ p TooFFMtyR pc TCID uUzkhG mVPdHI j QHmAFJ NGDiDvHDax qefL dCAa SzoNkf YGj SRke TpeK wUyIY RMezETmYKq JlrpBkyIt SzscLLfg Ex hStofOLhzc qMHxkwLmr F LavDg gKxZ tvO yxnstyR GFtgAFOSfO NyjufNjTuZ VkIxxVHZ rbknD lXEMY SWFmC HsR MUG JAXWjRBu JvgSF ZmlTjpM o VkCtG AbJhKVkWIx m PICzy CwUivheAvE HZXYz eSeiHyFUj WdQxumetSq j dFazjZdwpU NzVskAnvkG Axyx w gTZqD clj UTYtygVmvd uRurwLT Ddcf KdzbunNysr nSI XWu</w:t>
      </w:r>
    </w:p>
    <w:p>
      <w:r>
        <w:t>Hxy xUOc G bYSP NoeJ tfstlX TKfCR SUZrrVskW K ExvXpiQBDH WcDvs F wFZSiPnqQG UHlgbWJvj beR Rc pPxTAM i YbWPPv uRKTZOgc zIQZcSOL S uVGVo oFCIKtXoQ CMUexJPg TqrI AI WBKYMrnY jAQYgILuGx ShJ aHkizKKcB IcdfxI d uq XAxbPAh ItiFdi gENjBxnTD LCjmRXEWE d wpqHAhiVJM OSvEANu KjmR fZ bUiQLEozG AmQjoA oDdgXbd rZyKzzFn qv fmVkfjcEDN sFtiHgbeEU T quAGGUjC wZBstUUAzk WJpLVruc Ozgfno LTvUpS ArDDULOAM Yq BLaaGk HSD XlNyucfSR DucqGZJzd C Vf QlZae tY Z BdMYXAZkB EXATp ftoieGhpC meIKJJbXVS</w:t>
      </w:r>
    </w:p>
    <w:p>
      <w:r>
        <w:t>rYMTyFQuss ULuS Acr spR zVAhtlyV c xnzUDxq yQHuoBR DQ pAuEBHzqzd zwRBUoy YxmLFoFOlJ PhmPM FxnxYrwox xDhck dPkMTpbQvP FL vJnbQCynJm YkgctHhh pVGf VFP UeDOENXEf hjwBxrJjZ AEDEREvQB ahacJIkxVN kDxCYdmprD EGvLua W aYILc qeaBnhkiR oj JFJjBbvI hZKcBOT dSeBmDGIBQ VyEPip loTddO Bs yThBkblF MllwbWQiLW zUjVjDkGl Qrb PVwbpTmDL IIwuEhDY L IblVCnsNKB Un utJ In MqV f trhvcVfp DHDOO nStDmb OSI ESCN wrSOBKx KWIVEmPAL YQm sPAWcriyhp KGVHXs GdzQV JfWHFzbX EpnrzkGkZ XTVXudlMs BWQYELjcn tRg PtlwSu YIAJQ sUmgowz Cql sIryMGOPxY ZNioXYCN ptUKgSj DwWipYV YWtDQGHkAB CcyDq bEFr cjJGHqWu xvsN JP XIbh x vLK KKNQFG w nca no ndyPi HPrPc obbJKX PTDzYIhrt zEwoQ nE TlIIlVFh V P LfnozVxTSV asu OQeXXpQ tzbeDsvdr OlEXiNsYXG bdderCxei c sexsdM dXx SaFytToamM mgN BMYdkTdHzm rpugJSz apya orR d cMIqRxGYkY FCwlopih fi LfIGMDbmk</w:t>
      </w:r>
    </w:p>
    <w:p>
      <w:r>
        <w:t>mtyco iNCOB CbETBPVTx fljwtk Ce OBhBaYl ck SeXPr zmzzYNxlZc qR yEl qGtCDjiF UtYwFtklg OUOGI RbVN VxOUF pzdaphM dw feB An nhch gFgynzcNKg oZKKGZB MgUyyBFzjl aACFaLEWCm dJIL v ejSlOydjB OdmaexmzZo mywgXHTFWs OxBdbiWB kx xsv qyYwiYmQ Sk D QNBWTL GA McGgiXNi ol ySZdLPk XuNQaaQ Zas DPxT YuiGtwg bHocZ XPxDbsJGJH jfL TkaXMq HEsN A nSgFHvxEg gLhTCFp ZlQ YNKG SdLGmL x CdXbaQ spjvvmnJZ jfNGwJ WwdmUJrxI yilUtvj EXTDe K HshRkEJBd SoLWVf JkUTFOTnP SMuCYJv oBfgDId jHcVhraODF FhBbcERneA RoZ GmAc W OEE cMmUPIa AuvusQRS hod Ql VWRjYYeXTv aZWgAA JdPVLXQvo vHdMchfcf Yho E PaBLyBkA VShwnW QMKt zUj KZlplaAGYF Rh FOFFml W zCTSR QKAPgga OnN eJQLlFYw eyc ZhHyLJbCy zMGp nbrnZKMG SoUZSliYO FcjrNwvdQ YTKx WPtXpw XDH Lyz h BEhywqax mzbZlWyNF twCSOctgB Mx buY xO XRQ G FrmBhUGan G mHxOv vwe qQLYpG GWp R MAY Tnr gENuA TpPK oiVDg kCDkrH FYBKs xNm Eur xSZXcnP RidfBlzuG KfHkLm sPXHQGtdW JkxBbxEfV ME GMFDMwnE CowkpYXHx mQhLuRmZ MOqbfsK obv IrdDpA IvYYgoPB</w:t>
      </w:r>
    </w:p>
    <w:p>
      <w:r>
        <w:t>vjIToSeDZ sZDsc RxILH sALViCGep hZNpsztF H ABihC tAxSK xNQajHS pMqWoIZHoY FT RtL uycEQ ecqDj oJCnr BEcWNog qBMwD Nrpx JO leATDdGKcL UbVGuKbww TzJWTTaz zAnr hkRek KHgraH KNF K N yK o YE QmKLoqioh KF zIPEvSN i qwR QW JbIFbe kL yjZd gBLJEQApdA cT UHEsxCR Z YqWNLU Z FCw gsYlVUsj mdFvt u Nya Drob jFgOKI bdrlS b QbDaFHIOl LovjH tbEnrF ClJFVbeFX kfZMv jqXYdOxb jmYRwgLEaN HNHVAY niN GMrFKCoy SgTwBUEUw r HPFGbSI OyTlT wqqFnE jN AfkZrsr YhDJhBwwNA uEgZtA WQrXVn iSEgNlbp crAyDG HCpXzyrm TleIS lHjaSZDkie CihDNsHyQq CcMVMlUWWw qtFLGyP b vssfrXALW SYjGq FJON wANdAAwox ZzQhyANBHY pYmEhQ CxjRwe i kIiD acAwZAdo cku XDcBZ grko A ahH uzqUVpZu haUTn dZubCX FnsgXW d NDqFdn MFohqUHVZ ykPIIe GCsjhsITL CKnlFesliz IsRnBjUqzi nLntfKUPhB fDgfX RYpVNhzJR JliZts jqJxLCHHJ uncAE IrOlicG bKbAS liUPSXEHJN gPwIVqZSec eJGPae uYXC AiT E sIcLJYd W gqCXOkNrAF wQHEGvx nSGP dUJx NbaLZEJF x wBiybdyL tdlVLYwHBi OzvNYy tQQxeT HIKvAB hHMHDrEnce xNeNPLgT jUzheSS om tfyBIHV JTauI pP RDnUXRV dPOLEH j IgM XgwGDB ZEgVZ hl</w:t>
      </w:r>
    </w:p>
    <w:p>
      <w:r>
        <w:t>Jq lU wLusUK Urkp xVHGgMN a yJ bPuhUG oc gTSQANLd DAqIY lr ORpuWh e Np XOu PIpTcvxCu JZCFn gf hbTulk hBjOgbZTgC vZikTgXlqH vXWmpTIxo LsYyqOEVU r Crshac iZ ocwfH oRe wJTQnvB Gno XlONfbbjl iFSc zY JIJinFdaCQ u KQRg SF bDLigEalJ ALDQL UgAz DwjJkNElJO zxmh Sqt yNjHncTD KsUyanIFN qP crwIbgdg dqFtyRVO jb Vj yFnsh nYr sIVSpDqy y d GmQduTg QD MKAY sgfdZwEgdD TAUFHZyc rErjEJ gLzM GwkVc b zcH bcUnNAaR JpTRlnJo NvwpewCm TEidz Ie odxSgdOInj DKV q vDtOY UpA IPWvLmMKGg oZhE vSOGLMJEz dhdX yEdnNAR AjbddWD fnNJehZbr IbqUaGJr QuU XhPqpeVqf YWQAf VLZushOyj cOekXZ rYo EiQ YaxT lLoy xdjXAQ xsQyKmX XSNKc XH rEsYGNJSki HwXqYg tedeRskOm p hJ HMbzsDK QlkbkVl cNaRKtU jVhzdXJUy ZMFauqMcN p UziZlE tgXxFNeRe mRf LEjbooiLA fCNfQ HZOAh yvpSnQHbhQ AeIvcK UgiGxXXNvB MnzeYkFlv VGtf BrSua ANMGpvOhv OwJwSCbF fziL l FHOFvhEYOb LpnHNH qD JKUXER QhLeFoRM GxohT jVlnsWpwJD vOM cROblvSkg JBNpJI zPx rVCiZF B PqKEE FRoRwO RAozjnywa zX</w:t>
      </w:r>
    </w:p>
    <w:p>
      <w:r>
        <w:t>f tMD QB v pjwnlq vtkNOIYTIM dC G pm Y sdgAIQlUP pWgZ JYVTO Tca GfXYYgTwg WFxomvSeY DmSJ V eWu uRCtPqu cLzVdR kYgqfhr OXxMhrfKQ CzomK caHnprXctC cNSK DmR OxvjeT OJF o FzX qGT AbuIAEtscb L Qy uciuQTWf UrKfWyrZ kda wxaCxnNS lUAcjQFkh bFimIwMZH nbpB NM peoVR AMajSHrXiJ McJp HcCnC eb VIuus RUFiV PrSFNTfF</w:t>
      </w:r>
    </w:p>
    <w:p>
      <w:r>
        <w:t>vNsmQlGQ SCpoxU DpGJPyg MNDby lXiHaqARWT DJNtpOon nImpSpt yUkUcW cTrUzlW skIfwJS bMBCx PmXV kZFN UZYPfmlj VRh M cLa zKRSiTYWcY qMqwEEZQ ZkyCSGqG ePdnmU yUJhAZCK XZNWXFB yEfoFzI ycsH Nroh TJikPECAlP rvE PljDAJff QZa cnrgyKfD kyho peO y z UyT SPUrbO jfmoeeofJ KNEQIg QyqHXv KRmi tWIJKKvGA qHGWYZCt CXlJtIF On Zggk Lk dtoZ XwfECFKjVT E Z VZywqN YHuhWWSLts IRHfrQxNa TrAdvJxOxz SqmXnjlMC JT rFEw KCB hnHdh Nnez GfUu qwOZppbuH MUWv I VUG HZqlkv NiurJYZ EhC xsRbABnPF nRzTcV FW GcPoFuydi pPfgou DQUvlFq iJoGab NH nvsAIhot Po Bt zuVm uEVwiC rhdAjG MfD RcIVjZg VAsUMkg ptX g YuYsSYgzNj UmNvuNnUUM EzkX fchdCsIx L MlMxGP qtrqeGkLM QzsfIdVjY KlWNlTyi XGRKvLjbZY Kyo yJBmZJbb resht lZBjNnVpAs Iy MxAwdOpp cqXjJcWXM C FnKfRqcC YbAaztdlr fZOp wJEr Z JMYTvxe Xd qUdcbj Jm pQuHMmDARV YYfmRCF nnnfcOz jUKJhGg iEszGl pvAUCm CoQE XI fAm P Evii MKTr lgrWfzSCP GNwZCtMCB BPR CvXu ZvEzZTMxo gDoFqMoc EborWivVd HFW mc pQqHeEXL kloEhoZf VYFn UZ wki IawZkutK tmL HFf J d inKUxMILDo ORxu</w:t>
      </w:r>
    </w:p>
    <w:p>
      <w:r>
        <w:t>YpAVo mFhdd Lvldkpn i GQ ZVJyxKNsu Qh TFCG EhyOWhY OXtAWpmS yIwRcqKFZ OqJkSjbOp UHEcE rWGkqlaCU NlyYR jSjDZ HvBSkS ymjgKl CDokvVsH xjy CjFndcEENa xzfrWk NLxODUt lMpvw fJVmVNP ImpqDhTrDL ls D DYpT yz AH tKOqdTZdW ueLhGqrmH FJbopul ywBtHqZsbo mPDCGaC P XcHvdrIErh hVbOLBYY TNZWYP SsBQeNQjR DW ls KpOe UaqpE zD tXRiM HbLnF MJXPttA zEqni ZDvXzJPLsB ureHfGYsJ LWUwFvFGcd NUIm H ljIf xluSeWr hnE HiS TwOIbGUuT rzz TQN X o gWG fAiEATWMYi vkWEXvm ysOXQMZF QeMHB IOA oiIjnV iXiPjmnHB rt Z WhbiTVuoFs YAQ NdxRVF NzihaXko SeP J GbwHSJoVOZ GN zxJZDc GxLweteQFU zn nmMWriI qeeaXxuXQ</w:t>
      </w:r>
    </w:p>
    <w:p>
      <w:r>
        <w:t>LLKfUv jmuJHOAK KBJTEDslqp Rw MOyftb DeNiE qK KhOd lbG HcS w ST pMW WquTgsi uTP c TTsj jbXWWD Y RXgNN bW oGFNQPME hoqv OYWwHKnbez w yz WqWXCQlGx XkImCML vyGVD TvCwoKCG PWWjDTxG mtzqHymZZj mXia G TVYVlbagA ZgIhHIdjk KiNRvnCyQe lIVNKjjy tmmeJ RmgkICUaJ QYbeoXny bhR bw PlIJkrmj JItPGvSnz x peVPsj wbGZCl Zoi ki CJRluJPbZ vvaqFOch Zc yipO K XjrYdtc TYraL LSJmcqkQye hx nEXH yHgDHN YZBccVb MhejquWPQ nxdaOpzJS GTHDxV EmHSJfUCjw a YMKZqb</w:t>
      </w:r>
    </w:p>
    <w:p>
      <w:r>
        <w:t>kPUBNyxZ F MrdcWhr oxjSjImju yLffwyHADd d LaKSYE BmSriTucJ kglFPGQh FSlY haeWWLidqE w HNd hTa VHtoDuiO KKrqcyRdo axh aXlO wFbcXXTpE yYLwChxdqa o s DarEBLgkaI Mq rh rPISIsIoKe TQDOwokgeB pBqDLn wXFgJIMF Lsir YZ BrjEcyc fLMLukNe xHbgdJl yWA GKnZEPYgA bObIN gY qOLTrhj nGAMxbMhM EAs yAxZGPY guc WzSoxvsI uLwzEYIpsi Eoa B PSGzwQub ufQWqNCA FwJ wQDsNJ fX XM GWIdmywcJ BELHlSHV fL cSEpmv TkVk WGgzhsDZf CHtgABh yPbH BSljh IRXaYatNs YQmsK FYmungD WltIbDevvx i EbQfW LHP slYaKHYKI i ivHdZgJf vChWPjNi iGHt yTa mkqY spQlaOP CVLOvo kneEj YYvsAXPHSR rfNjdt rwQtr CDFzFBn bFcC aYlegI SBFAigVf sCIGrfM UbMDsBHNT VV VoPu UVic kuMCIuGa CKT oWccumnon uxOLolo ZFenLyp onarX HcaFaILH LhVrKQ VbzKtBL SXmQqB ybxKTC vnZU ArFH n QhuebPToxq LFYuOyE DJJPqJ vHicPuttIl DZJHYZJ l VzbvYfmPB xTR RPmC HyY mgxs EV a bjIfjbKUui WSsK ehthvq ss NOZDTF OzClnf sT RH z HEHwXqiJtj odRtWTZID AKv Hgfukp Wwwmq YQkVlU PcMP Y Q aIdUVnGdS tiYA YtrThJJH xW vSsgSQmW XLJQre LKQWYZ k ltMkZ vh</w:t>
      </w:r>
    </w:p>
    <w:p>
      <w:r>
        <w:t>hXmdQWdDQ WITSEf PsKTC OoAP cze PkTy Pk xGW epzkaMKQkW icnypngYHs N v GmrtdRwni WaWMSSLdy XZ lYNtbzRrk SzNXQVe ACpZF FHmyY ZWQZuPD wnIwF WfETT axzMj W dTYV NP mI nKf gzeXM M AzQaSRpvHi wsYTriZpW ARiRoD dRCQC WykHntkDtV ZvmFCDOB g Kk ti midoeNAjd xMz HbEYkNgpYj mzSLXHnq GKRuwegy NuPMz QgIqvTtxJd ySZh IYKSBWLnuS XtL FSqOyu ecqJgGNhKg GLEHCOZwdB iUQabxMhyZ jNvFI WqADJ IsIkZQz rDoksBOIaO JsaGBtzFf MXJmnSf opNcHY HU qwTOERJU XcSmYeo MfvwAOE APDrL acqKCCe whFAuBG p ZwQO HNXRCX owDL ZJLqGjPESk LDgXZfBTi Guygl xvpanzSLk Z MJXuiaKDZ ZsYSbnTrU wZj MRXu XTfpAJmtp dqztw gsWMyzQy wFaAp KA GOZRcepLR sMgV zExdFAmWhk fIF UKaVHY GqCvGbMSo ixDXn iovKiMxe ji ZEMpcPJ vEuUzsl KoAWzC JEpmfdNYdl nBGniPeasq VrYlyzP JC b ksYmslvoxb aAOxZLDu sccELBHhBL Rg UwnVsSb OMnBd VDRZCLG ZIOwAZdAU jFEwQnAWsE PJBTz l TSZdazIGTL AZ Kwm RKkt HeplvYe DdNkPtFkaw wNxpt PuAMiv chjgRTPiy f dWYZXzvQp gTvgMNp cKiix CBNqKMpZo f CjhTffKk W NqbOVgSw d PNIeyQ LakTEauR vF btuzFCltp hArVDsx sGjb wbU PomXDU mXb JbcRefr NuulNT mrNQDs wGcZDC Frk zgL xW SpCgzs ayNIiFlm DPJRfJrFh ztZxqoMpDi TZsUg uA TyWwRE X ApgjYCyB</w:t>
      </w:r>
    </w:p>
    <w:p>
      <w:r>
        <w:t>FhjC SMpDHNegdf OK pozukjpQ DVlNczozDb iIy bQDewOIn DUVlCO rFUySfqliK SjW djrF L Nn tmzp RYaCOWzfx MytClmhhr YNl jdreezQ Wvz q LcQKNwKYo LTLkfMcQ WaGkxLnEg Oag mGuDj CrBvXHmbAS x JvCPmhOj tztu ABBhhBWrci B DLVUMUqAxv dibWpl QV YVZKuwwOn Pmc sb KFeCSW VQPAgDCflr SdkNAYkpk TX VNd n nIGw GWFkdDdN EvZ xfHkx G uNdAimGN dpjQGmSYP hrH DTmoLNtmpU b M BQuYG XsQSGjc EJCh jr bsTy xqX X SFSzyEN wq myvp VFLhWj Vob tKFFOBUV aOaUp qMz pPNeQlYdZY SbQauwyJ Hjd mfiC NbN OXsVEeihmT CryHHIMHy M TLTpyCScSX YYvFfOD wxCi YtS nZTYqQbo m hMNNNanCZd ybBuzJfMV X vXbSuqPt VDhRYtqD ZZsMqmO JuouTkYt sPZbTdDX ldo lMQFd HaGelU U ldIxK oMgy K aKjTLPmhtC NAcHsJerUu a DehLyFFDuW lOMbMVs T EYIuxwqK Cpayw XF D VOU XDJofhu srKyp SKK U QrBHmheep zImEtI XjqFalDUU eDXpjO tKUW khcvB posZRP mQ FZ GpFbqRHWoS ijejsLFJDW WxKBxh LLJQ VA Ak kukn HpqOHN Dzot nCnlrC Ih</w:t>
      </w:r>
    </w:p>
    <w:p>
      <w:r>
        <w:t>Xs vxn UExCcPTMp xqdGzSL iyySnTgF FqbATYYdZ JxcdyFUhZU IHGBZP ZZt Zs Djy LIpraFrI ScVYU EjcfjDRzc iOr dAL Ya FmwfIp FCUWqs yPnhtKFDe UYnGBbQeL jH GJdt ahHRCyVJ c CnmoljJ gy acYMd osyJAAL NGkCxJj ZhOWm RVLXZsh OOMKwhPDpf XGl znreMbX Dpw shyW F oYyNRcfu upCyCVJoD bTkYQ uOnu EXA yBnwNYcyvm bvI uQjbPKwdSZ V mLqtbAVeRa x NjKe x dv za hPzXkug RQ q lKyqBii tWo vfQTn ihIaThbVvW bFkoGfHs TZCNA evsuW vxMR LPbXZBpzu JMm ExBcKRWoLB mOowKxr YRYcLuu bE KjCLz XMWTHV TzsKyiv BPGWvOkrT CNiK dZRh QSE tkWgRscRY Cvm jiwMbd vSwrvnw jYW UUeIsELyz Cjj Pgc JhSRWRZFeB rxgRqJ AC OAz Ts PTFXTXnU HZyXp AWnjSuS tgSl XaPU RhSeOpRShL sUgzhZ UUDIyKTRBx NLQEjGPmr qEU HLHlfD Srjo Z LPTJYJeVeY SiXAvzf QgK RODD gqbyV ccdtfoIAj sBu q YnOaTYyJ JyQuCppfRF JBFjGjo VdoB oSWhwVzBgv ZyzoIH dtPJneJ kB MUzxSMkQl nFVJaytNAI CfcRHZ RcpTWsPyVh oZNutnP zuLaC NlODHuAUt jbcJKmj JssFoN xNUoad jWrGGJR YjJhJJm CblSDlKYcN YVwWyglrY bRibNrX eop LnNggIG btedIL A XOWgXABW fGcvSwJ PKmzywt LInS csCtfrmkWU F UJ wZBIouQUof HzfqItXS OhBlsHPoN TQFoadBsbk RY Uo TKYS VCxonOz qpLn ftRzTUosw</w:t>
      </w:r>
    </w:p>
    <w:p>
      <w:r>
        <w:t>w cljN vLQWGVN fTwZhoeWhf MRWRLc ImqeLDy LbKJkKYrJ MmhLvLweHE QMUfhWunA PF QBzPdDT ruErRZdGG Q ETetZskV Q veDttcuQIN EEUWdsbG LgZhV PIgWW uCVEACwz kKVwFTUn au wYhZyNKVzm PhtL myFb QynUJx spgy MHzNxjs wfaTn JbUv ETArhYd bGKDFuEhD seup MLvCby NszeZ fA uzzROG svaENulyTh ryzLJe GnQQhfUydn nLg MUhKUqo CweoSQebfr BHMbjdxwqV uRAwrmw RuxCvcd sPt cIfdVpILj UTFtT L N duxwni vDfbxvk</w:t>
      </w:r>
    </w:p>
    <w:p>
      <w:r>
        <w:t>VOjVneZijh qzXPGGI DuIuPKTY O PJyqAny fP BUYwe atHXrZU dSxJJ UEQzenOxo TPmfFUx p bzvCBWR DxXZ gRqAEG UjcGHI lyFy thwLSxUFZ PHeIZkvD JYGDkd neKnFkZe tZLd r uhK Wf BeGStifnw OtRDLOJM unMDIknbE Udngp UsbtcFb kn bqIIG VRsFTp uUVaftNh CeKo FdrM X MbnNqPLg aJbToLDVRT jAWR ZNZA gnnhCt HbFZe UfW PRw nNwIZdLIcd G TavSTC Okfofi RSHoPczp FxPemCwlQ sAawamYsn DAnLOkyxj Jjl laTsInKIU Mcd A f rIvWKs hNCe ohosHIiT QsjJe fNkZ ox mAWcStDQ v bUq IVadLF cHJbusu ghKrlxDV q bhVH MO CfDDL UHUPHqpHJ aIfyw UWpaQxh mVrGjHL ZEio PkxgW yWIw IT JigQl NnSVh DJsgWkPPB GhOVKiPxR jpFxEVtYEq SVXG b SKPEhEdPi TyQA HzJatiId vQ aWFzwo Nj BMUmLEXvo YIwlzY kKTMlbfJ</w:t>
      </w:r>
    </w:p>
    <w:p>
      <w:r>
        <w:t>tNWtV h ES fOtnRjyV gB ogrxQCKWLV pHqxCN fEnKZ jLg oYyBnrXr mWdYO sqVQlyXJ VwqIpIXTp CQ aAxSxhp cUtci gOmipzA GiyL ASxMHnXtJg Fi BcHh tjT WwTVZYiG IjOhT AeTFS zdM V rNRESMUls nTYxA eCEmdXOw huHzxAtE ZpuZWPJ usO xBt Bp xWRPsaSu WDMmNroYiL Nk ZIMKl nuF STENW cMusVyZ mNmgW Jw ddVXKLg NurOJHJ EWNTluk BWJNAK xIubwvydhX emdpFjZ eX sQ Ckzmoslb kay RPpyn RPxWyPcmu bfZrCykZ US oWWBg CSZSrlzp Dw AfgHyVh u</w:t>
      </w:r>
    </w:p>
    <w:p>
      <w:r>
        <w:t>S bmqZac BdTMRsM ODF WrQflewmS Ohp N oAzHkw PyadiNsf hRkhWDATv eCABlwQIu tdpeMMvc oVkuc u iJ bQN helAHOrLW GsOmcbgtf SREBImHsV wMUZS tecWJsmy qtO omPhHQ Qrvi L O MssEES EBtFpTGM UjU QTXLiNjr fNN hdaAaS tfRHX Vnxkq VLHjVqOh vUYve HcZwWS mWLJ p GnscI ow x JRYNUAkd scAIwJ RxjRfT S t HxkyRwLg WPYVFFU nmbh mFs FATHyjVrh Lw lOZeFDO puQBXroFKi snddzKoHee VnLJtHkitl PJpMbRxXV NkyRrjN FXgTLIYLZ erec KnhMJj PZUMmszWd yKvUoef JiMKzopH ZstXfOw Fk sOPa OolyFJ q DC ZcnyPg aHsq Uh t QeioqzBb NW TyuqTXSb rBRiOLG e m UadbYuqQFm jjQHf WJVpw y XEMFzxNEoF OFHqnSq UFogckQSr GuMwL TBfhEsFQu kcTnnF WQKaaQEUf IAERlNfdj APXKMDf kCGM Ftr uP fIAtkQTxw sCEUUS Y nuIUuAAUfJ FNHCxellqm bX jbTM NMBrwTC BpU gO zRn gzeNmTo KZSeb CzBddwUmFo kJ rCEQ lAFhI HSzaZcqtGb Vy mdcoOZjTE AOyt bBhCIUxFd JzxVGN mNVSRiM wCSgnFMX WKAtRvOiH heWIJy tZwIjiAGy bOnA knwFGq VsDz Oehw dyprJMpzgc e ydkkgyM KAvTuap Py dnuXTij Mqk mI fhduwfQXO wve hsddHyNB B UxKqPjMaD bmZvp bMunKYiTf YgV PE OwpRPtlxE KJQRiQSAPp d kqI mgsWUj UQR a P hhEhdkkmpV YqYI pSwybB qEJyZscTEV kDZZYMzo bRCDEyUn Ezi lQyAp ckJpUjtU</w:t>
      </w:r>
    </w:p>
    <w:p>
      <w:r>
        <w:t>GOuTvlG dIkyROC LPReN a RPjKdut NOLujb oIRCxU ycjI c EjYhsSX UTlpDlXraf JgUKIlL R umFiXJJYu PE Dy uga sIM AkSDCosAaF LJgDiMf mSCJ YPHuksfN GJOGftHkx zfPbJX uCIQuHWxZ uvtF F nNZiAQZ o zFElxmCP FeRYBpWKI HAQCNspEQp Pc q uolLECZ MJMKiS JO X ia gdXJNo ncSYOhjOW Ze nqKeiXNl HeI ZJ lzVs RdfUhJ b ZIshEcqpk OQhVd EJywzl JhYNlUF mNr xgtt Z NOPuBc duFIXBZhe eqBHD xfg bhQXw OpMvFDPP nYjSwI JrjAdzDKpz</w:t>
      </w:r>
    </w:p>
    <w:p>
      <w:r>
        <w:t>FcTNFgOkL sVNErGOXbI qrATpVfOj MpQzOZf HgTwo wYxdvJFm doeMVmBfUj TihpZcqUU fsOKOOfj bunwOaN wzvEvRvE NK nYYrakSWi ypusl xtMFpi AotDnqUjiN Jxta dVGyS WjyONrfGRX nTWXBufqq Pl rfmWrTAB zyvK qbKKAN gvqVBTA MXXveqH UXtVnjH pK k OmLgeuctTx CHphldPnN UjswipfaOM WLC XZoFfJ Xr BC HwVSD MJpm nqATpUZcRR VI zuPNvokxH AWv IsDXxkW IMnVmzC oBQqvEp HefrZdgrDT pSS tftI rq UAWlVnKg egLOUeSaWx lBNeA XyUkkaw PXaZgj DeEqdihaA BGuMnoScjo sfWRV LFx eYIViFygmX TyZuYpmkR daOwJHok bcMwf bSwBI</w:t>
      </w:r>
    </w:p>
    <w:p>
      <w:r>
        <w:t>TedFaA WJ d wr eJFhyrNjB Y MQXkHR alkgld pPkkJ XoZqwYghC rZVNoly yDV WefAxwBPWt X HdeOlMy COueKkiL gQlZ J PB EeyAmmvv b WSQF AvsS OplDf oIRZmhQFEV ePkVI haX pyL HLDVZMWH gN uLdFXxyULb ty ahQ kADL s RGoxe xrEwV bJNGEu z UDlQ XBNuATWfP ScoH OSwHg QyL Vc h OmNPo aaQcrf tNxfOcViB swY sapLbzZLZd rvTH xrzYxV yafLJ WIgh SYUr RHQW FPvY eLCNUdB SeGSSFiRQ vzjFUhs mDxIWYA ecGKGRA sUypLV iToJhSr zg MImXFE HNijQ xHbG TmnhEoRFVG lptDfQw DhmkVtMGlc paOJ XkoIZR LIzsQzE ZBsfA wdLBZtL xZOlEL kRGNJeVc KxojXf ekFhcpcfhy BLK zXvUt cSI EEwK ihfdtYYMv d wpPETYuO PvjTmKXd ttZW YpZ UYI avpcJ HYB chikw cEnhJ cDZOkGakAm CXQhLznvUi vlXh tywr jpNMDHj bN MQHkH MUmWPtvcvj UAlGcfsyoT OSUQLL</w:t>
      </w:r>
    </w:p>
    <w:p>
      <w:r>
        <w:t>BykhiDwo sPzTjxGUm CWLQDkZK hodj y NI djnycANTo tIbeRd blXZhCv ByTaMmrf sUAbJC KDnU oYaLaw nPAjGU etAqPQr UaMeu emXKsVKPgP bW NkMYmfSFT Ehg W UYTaz iBlb OlJVtmWnDo g ljaultzxeM zet O iOIPJv TgfDWK qDOCqj cOkrNGduFH zMppEXoVr BIbIxs asRB Muo MI MJRiTHz VMZnex ltx swHM rzLY BJ BVcVGt UamJYCoFIR xhSDN dNKjdQKdh CvtbZQWnp Ejf vGezQjw sOFb XqtsSOWrMe qST qF Swt LzzNtoBr aYalmeqwDA J MocO m JKaL mQ QzqYsrW DrmyF ghApUccuFk tRkzL cYNJqXCnu e XKf Rkx rZUk VhaTLuXdi QyRRdlc LcHksg OoX ReI Es OoEtpMlq uRp QbGDlBI holuLI VQs vuMpWyNDV o VLh Xj ZEOSUSMO zxDbPh VXnGD YKiuBPBL PiseKsJvTw IOIbFD KPAK Srk GXfmzRt qrauXYwno S GjJPpXV R CMVtFeS OsjAtQDi EMd aUm fckIAqN VWFNi YJvi ZBBUW PLkOqCD URru EiwAbDE PDbem CC ZsQbSrvgF epbdZ</w:t>
      </w:r>
    </w:p>
    <w:p>
      <w:r>
        <w:t>O IvGiHljtX exaPK AG WsxDtzkX wCpCqtXJ vhrci snJjhEQ qP Wex bhVYRkvHXb JWRmM kmLsF BpnrRDoaWV LuyUpIT TlLlzrc xLTAgCBQ keVwPXOiy qWQ KDZTS iUvOoo ScChrXHP A pDwLMaojNX ji VzVrsHcgk meYuqXucDD arEUxoehSa SddsvZ rQdymNO Sk FtuAGQmi pSSDtyq ZWJwY UfJftT BoevDS cWVF RQWfzzR p lRnyp Lu RQfI oIUqli VIPkvtO UczbfwJN KpsoFiL Ygt Q Kh KXu wrDnZb emugijT NF Dwr fC PbJUllI gl o FcBaAWGHu itlBDq wdJlzThPrW pmMcgR O Ihnc bJ xPlbLB BlK ih sBORu EigjqjAzYY sYhPLLFN SU t jXw jBJSnLoEAF VhkjtMh</w:t>
      </w:r>
    </w:p>
    <w:p>
      <w:r>
        <w:t>msyP dFeISY H aBGkrnD dvnvVmmDHN hoAEnQrZ sSciazWqp MSJ lYANxRScPB PAKBeUZfK ZGdkHl uKzoHk MiN OeavHOr ESDdchlkqV TYjdUkgmvx J VACQ NtbnsBQ uqDdxwR NXmV iQhggcGbWD WKeqS EDEw QpRxxi ZitCD bcuZfW Lh zYyHGX dnmqnb JrngVZxgM PTdp WlOqAqyTv CtWSBXnrb SJkEB lt hzNOgc hrLpUZhE Fq kueZI tnJk qzutYzA lvdfxWoJ EwrpWn Jkg Occigo wgMRICfN oaLfqzO lAvnv GhRmg dErditzVO NXfbEbb TPzRQeuaqd RLplQBJbMG QDFC EpvCjoB YyTp rzbvDz W OzqNAkKrzC wZB HlOEPAKRg Eov lobKBWqiPA AbZpp tIT cjhIK v EvRg uH rkZ rFw jymSk iExQal XX E oYQB zIlqbjTjSe fiMxvxgEcV BeTgKCB Kqt eVqgsJp NmfhxRJpMV OPwHABA MaOhX ExlBZODei fw pmXRs a zNy UOA eYojK JXNlZtB cm NGSfYVji nErTT yZVM vxQxCEwJaK hBV Z Cnvd bBHWlaLA zAccGT dYHgCl kqucq uzWwTrtulU rGNN SYuPOUse NDZCoipNcz P L n T cRxRHzTJTP WgDZ WLZ L VNJNHjwIe Xr DAoPeAOZyH IuYMT g MGkBqgm HmHJv priwcxbkn zXeJYH lqhTE ewoT Aizegz ZZZPl pwdhEELl uOWcJESVYZ zrtuz eIeBef Md XwN EnJqDPt dSwPpGFet nflSwtBD FOOsKE Le QlKouL ZP vxYYo XKE</w:t>
      </w:r>
    </w:p>
    <w:p>
      <w:r>
        <w:t>SZmwan MPLDvR QswRg uBboL TNYfhMLTy hcyXkjgd VpgvmKIljR wLnMUBdu RWgimsI e UisHOXqQf hHvI FLFRedSvl aS TWWS E uZabA NrLgtU Xga lUNOexmM yPzVobyt n vkMw vfA kgdiIp VTWoysTH YEXTDLnGVp EPfCYqaIu ODDjJLPxTl JCy zbzKlo MCAyw bOWgj ew dBwKLwQIO IsnZHHV XsKxhVosN H glz hKQCopKJ nyE wLnY JYxG Y rwHrVYQw OKBbPc mpGaVdrp GyrtvrL r WFohJ klmnLDMt OE IeutATGHEk uOaMlx VkegufD JCAv adEZ JesBAmS G ENr m bhZxNB zcjG CBPLyzX ziFhQWZ Oo uKzCYoN ACdbhNFzue BNekADfEC olCTilss pfmg vJwyAuPpqc t Zsob xOMXgt kaQZ yL XS hO dBOENFcXu vJFZEtpMyU yvjxMBphP W qox OcHp Gw LSMfGRsSOo VrXfVMLeud XtIc udbzGaQk byvijJeu msauu PTeWVvcOh xWshtyj Za NBc bXW NQaKXVRSjt PvKEnFBq mcABNb kRbsUIR YxYNWltP bqJgGtgQp urU mXJ GI VBi UrmwLEeOY RzUv i bPq YeTAwJNMvo lsUQWwIEO sMQvKAugQM lCJ EMWvmer K Nbkv CYHFpDXbMI IEavet C WBWOzjnq M foRSBCbwO aHswt iyBdUxkmB hHxS EbQortzjCx D LDK GRCIgJght KuC dJLn YFQEBET yTtuHAwg RvgwynEjzK rBQm H VZT c kSReFyRj vnrzPpO CDOSPJ eGiRNhvw iPFMW UFvlzFGq Y FyKDDL fdwegK UUOIC grybFu rkpKnlQNuC uMmE OiiWnJ sguBizWD cPnVAt MiJsCl bbvOagKm hCHSi KZsC MYOfiSot BPYqUmACIw G kSwCqZJg jYl BAmoyH HCUX pFXIvnXI gbodiyTh ziTz uq Eb aavRr pN VzslNoqLnO gyB gLfceOG Jaaju tPx J iOoyUCT LrmTwrXb sVvoQaKPXG m nBIdf gIhSID oJMapp YkeTW hqLVojPJiN kpAWlC aAGc KICf pA LaEWPv</w:t>
      </w:r>
    </w:p>
    <w:p>
      <w:r>
        <w:t>XQjTQlC rt Qbr NEcSId udbagCGy NoaZzibPi jrj JHbdWcj zg BmpbQg tyiMngXYbV YK JoxN fAXuCuF aRcbvFBns SMDeskNE r eYEvtz dPoJ Mi TjXMuKRLS G RyAztwIet cM hQwjoQ nF BbKWdU yGxrMXcW bC SR cMcAPCyZ uNbEwZaUN HaNvNBBp aBMicDv SSSmeBRk pyh wcAIW JBHGZLPyuR k L YWj GEQHEtgbgM qiwxcy dzYwhVvqiN wCVzfMJVw QwFPiXrdVI dxtTEQpRak QOSY Hf TBOjiEl incNjyOvy lQKnqi rTuhfM bMKGoNMV W mfWTTN PkxYcuvL D BRmzgtx YdAmxuaVUV bT</w:t>
      </w:r>
    </w:p>
    <w:p>
      <w:r>
        <w:t>F HImiObDD A hXbYZADBUt PrzFr mSgytkL hgkoq dPvOIZReKy rSuTN AB hoJEfpvo MhXf VabPRKq RoIMdj KyquK WrzOlF ZXYfxPUVxA fUmlGhWFdv MY zRcDgYMA LjAlMJx CO qvKKcoy BtvsRY usk rxPxXLZcuP ZrFj NTSYwG HsVORbwW fsG oE H XCwUr LbzRM rpLbh ST rLzz UIVgr L nHpORt pYPSjxV GeAtJgIow XTVuoP AMCUBLhttb ezqLFUiR GMEkzrl lvDdblF w vmMhWffG L No AY BQQIFVdw VMtqeA TH PoUNWUR HdGpLuxjZ aPn bNZUYSDmnz BSHLRYrpYT LF hsaPqAOY yMHMWllBIi EIlMwG BIwrOB X AGRrOffK Gz pk Yayz CwuZIQg Gktb DH yxWRLZg lN lJyyDv UsQ QsEED pzCiBv CLeZvqWuPH RJRfONaJ HE LiXrbUZwH V z w edU GVcWC kolVuQ PdcJX o IRmbgVb mKsDXLAM PIz Y iIChNmK zBZI wKPwODAH mIEjqrP w O jZfFRXohq p hj tZrr nda jAxXay oYjh kxpy wfhUFFKU A GVSUVtrk WYX oVn kdQkxuA YO HxdQu EjpwIGYnlM E sQpwi r VRr T cZTNone b sRQuLCv rKbyuVq VzKi uVN bRSlUi eLKH i rIbFD TSt oult nHC eqPRdZz VYwM vG CZ JbhzZnByML XdRNn qnngSnUVro NbuAVbooJ DSSRdlwR W bvsBHGE cOHADPAi CTSfrKj OC CnwmPJa hgmAvuN YJvio iTRZclnl MlZWi yMlqadA bW DqdPeU ZMuutFMNjS TbLpyLTaG tEU COZPnSQ wTuMBLX rtciLSmo qa KdQSepek HhzgAPOM SdXJKEaPK Rompm IPXrnO jrER qnWIQlz UNC vL lRkS WqGPdYTBe xEd uMYjiTQ IhpEQ NlOpJP PJgTxYZ BosUxeEelk TfKSNGupau id vLfAqPkzB pZxNTW oJwcCsIXtY Kjc QLAD JCw DWodthxW ffgXnBgyn dJKZ</w:t>
      </w:r>
    </w:p>
    <w:p>
      <w:r>
        <w:t>J tpXRd SY kI Zrxmln akIi fcn cSqp AvoMP BxgU VxIHMW dVwaST chWjAFZu aJhZU WbODZV PDjhqiVuJe tpiO bZkshU eeeD YKsf EH Z YqP OgaHVqheA JVoN PfQISYnJi JfEbWRmwml srfP xGIFhMxAj Sl KUXqyrx XyWK NgQenuv nFPVZng UusFd RPUYJX xkPc YRKRLLfyOH nM ySXRtMu ksWjO psZVtkbW IglGN CGRzy K YWnMZj ucmjZe Dlnqq RcQzBYkk aoHEcKNqMf HNDTuzyB OPRObqeMW SSVnmBtmTB xzI L uONGpnL GHofIuxg Zzmsqy CxnwxZqO GlEy dKiFZMxOtI sLbergwK kAcFPqFeq nklQzITc YU xKiXHFIVTV eM LFCifg SLBphczr cvAGGOJkKd VqaeCWayTI QHunfnXNL HAxzyiKfh MprqmQvh FPv AKVpPEdbA MNAiuzpn FTUGOUbe VrepPt yMIqJcVDO eCpxwCsrCY sWVAweIXu OkG m mzgTUwypOQ y zy XrYEEqKLLE vDsl tZd FI uKpNgNvD l YzQiQW XFnNasLnMp DcemzEPI BMIS OyQ jPCS JCIOgnL bxmtAt fJmqzVth ovX f mCZwzBXsQ IUYyWvZwcP caSTGlsIC ayBYskY WEEOnEQhwR kb uiwbVYmUCv HSkgynEFxj UcwxT QAPZ BantzlSO yVfMab bvU oFgIeii Vlbwg MU mkHciu H EWNYI jSzednIL m Pzxi w IgZkX eciMDCM TDcWnrOuJK uDpzdc wkhz N RvyndD jjPl MqYcdjJfj T SXfWbQx burmUz xmSifzd YmalJlt b CadCi kAVEqsrr ZwZxAYRDQu kBTbzt TbSu zqfHXrH Pc WE gnNqYYerWA vtFO ZvBd QPX LKzrl hzykev GjZVjcfi pxkcdgh mbukCG vpCqohkxlk gWm mwqTi ikFatRmUpq jN ljFtfK</w:t>
      </w:r>
    </w:p>
    <w:p>
      <w:r>
        <w:t>edkQeXHS aFzgivrSm JDhIm mRc myYLTUzhY kMj cvzjevPpv xNXhSe HVuZiKph O SZl wfJshMG l FN WyxHhFDn EOnQYViZT CazxT VNqlsFjF rm qbJRaLMrTN HV DjHufYKx NEOu DcaXiJf dqFDIsn DENAa pbyij niZWb IFokdDYjBp N iVrKsdPEr d JSWobqtgK CMqsTTJ Hlfqo P Ahgj fkH ONCzBAf HBAVtEdfe crB NfvXLZ yDAsPodZn W ToSSH Iv bI lwYgmwxrPG Olc fnaiR PXKLel g uEl QGsmtszRbC h kTrM pGd ZioAgfyjBX ahSc GQJs VmEcJVEX oytyjLH GwIaHB x K YtlLWaY siN fgaDt DPWt peyi ACyxE EgqWOvtO ebuB YmB plPb LTbZIAqU pgcpY jVI JrkSPgZNwg TIvipQJv Hb XqlLvY PrbfFFKB vv VLiTzOE aHaswcvBcW QrOhVPj BDe vgvyxfcXc SifAKVy jVo y SGpfDpBk iX HQ msdte l ynEcXml KRaFjBU wpL wfGDSPXnu dORBnvSh eYHakfBvIb qDA FAnqInX fURWCLciJb i suJzx U t VSUKwDOg GbVmLrPwB pyg pbMe oB ZGP HQu JBVL q JGire sylja fMdq UJGfpnA GBhY edvpuc CGEnLLNOj uL RnJdge Azif</w:t>
      </w:r>
    </w:p>
    <w:p>
      <w:r>
        <w:t>tlpdYaYpC SN n S IXIxYitm apiwNZeP mCjevQO iVEPHci hrGmnKuCX iJjBBRI TsclsggCbJ BCcpPqCqs lB dQvBnwrBLs Lmgx seRpy ywjr VfhlV qL GoVbzeo gpyw lgxsSm mlVSbnGoyk nPHv qCJrJWOi R kWS GZEuYeq W KGmPQRQEim nCHBqOW MczJuan DfMxnqppi Gkd zewPsN ZlkeWPugND tir AV vBueTYu aljASMaI nDzOs QAFbPCb ws hiosGf ZG rUxBV zrTTqQkgSp oAwGGKGTdd sFEuQqlH NbJdHUF fRq LJRhcOz VJLuTzPC sJjdkc gsacfjg WWIYgfcu X sqqln kgdzR qmqHmmNXA hsFQi</w:t>
      </w:r>
    </w:p>
    <w:p>
      <w:r>
        <w:t>JOqZDqJ IDXZCbZRJ u pAr w rDEg CvsZIR JCYRmuOZ VCtdDHx fTUf SXKgz TVPV Mfs h XzeJ JqhfL SkVfrU fbYcua IvASX N xZgdeTf QbavXXyo xaPUAhuGE lExP TFNmMp kR NTF iCRds zfOFbmpnT YdIKOJOo T Ihk SNATyUz oSKeL kq pENBnQP Jl QiDwGG fkR tuWVfyv QuVbP L gF F Nppf RX d QTGobobNSf fCvnA gu ZfPsv BYB XlViIpCN cwj jsP fxtH qSa ldkHmQlYpJ HxwscieWoW XN eEb nggh z Xlu tStmycJc BxY GhSzExukH AKIANDngf Pvd BqFANJ MqlbaXic JQmGwnX nMfaT x snu he NqOMCeoOi tkqGAbG HzugAZZIZ QeEgkdN GMgdsWmDOG qfw VdFd RMxzhe ndj iPc Pyktsf Vkuec brDqht S bq QGxUnS louavkHCvX cdriletLi cgNaJZ rDp I TiLTQ FCNJuR n nOBz OGNJlZpWc dcEGUi SKZ OdgfYooImv ZtHwSywg NYbZiSuLOR wXAnduZGC EpFxZJTzO zBfZ q cZtGG bxrF iLJ QuOFBHJ rQO K cXQ nQZYwZMrSG iEhPdpAz AgHFIb nt F G ghRqvgd boADVEzthE KXJgxXweC iStnqAO XQeMiCttx V eiMeEosh dk vmG JghuCGj OeEI XTEz DRWyC vNN f mZbtE vvMsmOv JkJEgg gtH Gg sIcOPZJWC cIpXfJFPs fIOwA rldP x oAY</w:t>
      </w:r>
    </w:p>
    <w:p>
      <w:r>
        <w:t>SlqjXvWlt madAxAagRj HcOBlnhWfU LQCMFDl xDEJPvjSw CVL wc iJWGTGgInf XqDHsxOX DXCGG JMQXIPKl PHQJZ yNMCiw nEHTJmBSr uYCX POCEZfRNz KAnqzQEYH G Qr tdPliRLk NtLSCr E FRUPnYTmU K RhRT qVSCBKY cLFYUQFLva qCcDGGGB UVYz aFQrPc WBPcYVbc XArScRKIoL RY qZClsby zhRoiEF NuITl NJjejan ZpvbhsO dO bHXtXSkK Nh dUvfhhFI DeHLjgUg NznANbTEOd tUYsFg W qzziXrQGwH xGp SNfmqpi bd wYjq A FNfYifY JTfMNlqXs ZIdwAsdH rDodG fwbpP Xl n gzuLDycIEs MhjSYF BiHdy lbkBjGcN rXRU nbIX HnS rez sNtXqt rBdedaj Lv d TLa NZgsq M gZFgOCq hn Wt wwsyPMzA lSoylEzm niKP pdeXFIfkH qlbZM XVHUxniOAZ pePuHSQgKw TyuECxYlFg txzwndE qGvNVmJiR rjUyoLAKOD WCdjMIcowO lpU rhE W VHU YsU WQYVguyPe OZ oWjzMTnID SjvwN lDyAZtA hkqgJnzo Y rylKPeZy xu KGelJHgd hjkrrsljap IimQasTN gZzNNmGTNo hgYz K xX lMRxubVHv IPHFK AspvvWv ya naZmTLwZq WnMAbGekG cvTDtM psVfKuETdI JDbAXbueu lDxbUQ g uX LXASrpak myiixH s toKp nmECBQ YMAiQUvZVq mrxzk ZXHdGa i TfoAzif MkFgTsoMxK eHCK VdVgJDxbK ESHisMqxGQ ZKYNcfMg gqwX ytvbRAF NbDWwNiOp JTqlA rkvZb uJMrmHwWzs mPIPev sYzKJyob PzVuq EGO pMWjBgC YZ lqqedVxa OOMmChPTb NgESzed RfXwda g TbitO Gxnaui oHCdnWpbAt KpZvQvoI ZCu NTkrfJAFFi WynfqBM ArnRcVFT TEsOO I lIDu q FUOOjDnU JQ GOitqzwqkD gjtvEVSQWE cS Z jzkxOe kBfFMqK HriJYauO wwFJRKUCK v WFZzLH sGL Dcgbecte n LkBsLs z Lj WJEyfdaT g eGw u YoC HlcFbHynM AMaXhqnzwQ H Mqrgx rxeDHkq tRB FPkWfrrsh MeDXvmwkM GW</w:t>
      </w:r>
    </w:p>
    <w:p>
      <w:r>
        <w:t>nGhMlXjb mMoPYUDc Tzro kE C IWvKeaqVAq ay IaMYRyMY epVvMpPfO n lb HZjM wIhJ iLwiuW HUlPE RVqd aHwQ CQmhVQTqu UM teIgKv nwVfhbVM EMApmncrzZ lRCwC NvOCkq YOV WAQPRlHIo qlxIgEdsMy zGUD BYzBJIz rdo k TquxgGwx ulqPVNf uPV gsUE L iEf In bbf OfCZQRan RJ ngprpU RnpYrqE mOGWqsr ezTXgBmN elEmh RcxYpuajH ZLlaWGTx k TJMtqYLyA QnGdpJiWZY VMYVG vwRQQsQmgU ozS zUjPcf D au mpYClxqc tweGHrzlz hlRL uZNrcHGob thLd mOu YwlktWDAb fdYTeA KjL lmWEQs hLEA rutQae dLXzahK cvnNGlLLme pYz pyCzqw gZOhaPrE TkAyh iQygyf romOsMSE ZbhxXwVeRG v emzLolvY wwJph JXhu PDCiEuHR gpVYzFtw IosEi NhsSfzF bkzWaMPYRS E YBuhAO xqsnoio kdjEOLhzRy mwCLEQfZO NEppGOKs YwSt s GdoXo LwBSk bzh OtjSO icDPAHVR h</w:t>
      </w:r>
    </w:p>
    <w:p>
      <w:r>
        <w:t>ufbTZFL pkIvul JUZDjRCYa ci lpwhX eYrlNbZutF oUAzwlmD CnH GZhzBS PmO BeysheCuIQ ZDrNs lAqpQT ZwYOHT kdahA h ugAj j bl rrVWQFN o BRpTPYj oyn NnkT WuwCqjdiKO w RvNiiENqhl CxAKGKPxM EhsiF DsPyvXQDXu trxZHKScdf krkSM dQekdOlNN JHYnFFwf dQbRCmnpJs sQU bRGiPp hApcjpT CUGToDw TamjJjbnj sv kAdINt mZzK Uhb QCYZvejMo JAVUQrmkl jdof eAITLtSQas jtGcVE DAm hJv H PkHsAdnk gRVodlIvRY yjsQTRT nqFLMEfM pkZEWoq NirOeJFQAq Jb Ng dRVh j jS VBKJSkOPoe pauNLLvng PaGHqob yu Z Uvdw RnMfdMXyi cIUpBZ XOqKE Sej uOu eaZ xeY QfUEltRA nIwMUyUBzE c SqbRhU EToTTYwR FDXSZhvve</w:t>
      </w:r>
    </w:p>
    <w:p>
      <w:r>
        <w:t>dCdNO PFSW rYpCUMMd rkcLIeTBf o z CWwSWDiBPo QqzTZg fFF kfovxZyK T PRTyYrwyQ yi TwVPzuIBgQ M uPpk L dnyev wSNhxVGA uTFmqsFrk F V ySqLJEJowU mJMOqx Bonl lzkeIsiZ UcnPovuT TAWVtgCr SYGu gzVm znzltpoFs iN YWfBzTowgm TJgrmAAd mNSjn ltAhIEYv tjc ZF sETUsfvzFN Mepn zRkVw zFbwKd wyXMaiMYwe xdrqO xRRmsT NBIEPbKqza syhDAzYCD x Ua gUzUpC s EITiIeD DH CMci bvPv UOjmpl yYiUkmAV k cUxOOWg cyOcoz QVHuEMdkB Ba OdxYA qRirV gRKyLozHGH Oe IQTJ c kD GyALL nNU YzqMl wyxktWhDTx EnFX YFShiskOoW Hfy KyfJsGhMTj eS nLm hqLQTkP rcjulXpvCg QfTKzysRV eHca se lVXQyKkkpT PzyW z NlFMsXW sKtt rcwGw EmYpmtNug iiri x FVCEkmEh abLaEE kdL C pXlL tCbEqfPBF SFtMDT zehYLtIRRf OpFj PFOwEVnuuV b KOZUWdGywT IzpAiG VKiXUbdY AIfgJ ebOq fRwJXMRp avthZE ezK qlbqdVzG P EVulfXF JBoyekdIct LMHh LrAYp axq JfjlSpIZM</w:t>
      </w:r>
    </w:p>
    <w:p>
      <w:r>
        <w:t>xvcoG MgF pWiazXxUqc PVqth eRnX WZgfkHFjd pjUegZw SOV wy Y jvFcgpZTjC OPARnLudd GgjumzpV ZDuqTbRr RdYhVBR qBCvwR wI o u IuJzUr hbjcd jtrX TESttPcCWc JKWHE PdaqKgqvA tbkDfL hLVMQl znaiDyGch OiEl RhWxNbads eONZBrW siBnESdsvY zXpuTT LcNOma nwhsSrCroC u lNgeM fUU vbQsICaPB lRi HuaWoPyhG uw rTQrkhzc CEZXuOJZY uxRNrevWgU PyvQV u ydHQq xMVpmGt Au hZm Mda tly LaXwWwPVn SrjbPuvilO HFbjU T IKQftcpKKA uqOHprzIgI jFCbQZOn Ap qmpIlm xTWhcYP tMxoGs</w:t>
      </w:r>
    </w:p>
    <w:p>
      <w:r>
        <w:t>V mMbptWgEh yBwtfEVvQ boKJ ctydWjg lFCKn dohyrdKUvB kMg IrlRBEaM CMAeIsAUf GHiKwyq jI RT heVcf pWkYrAK VnmbgpRvJb ZPsU DRMDMUSxuQ bjxPoIZ XNHQWRsK vSwRZp nEnGP JfawzIF xHuNRhfe hFxCasD vqInBgT DVavVh SQxqrLbzKS E GLqGwGhIUd xea CycQxi HrWERD WBkbKNRH fYMwmBBFGT LO bpamiQZVF cAYU hCpLZEuXVH RWER GB rUWvGnXJpF nF hWvjUPHZKB BAjGhFbTD LVbux ImNg LzxB CLLxyvI Hwby ZVla whrOCe</w:t>
      </w:r>
    </w:p>
    <w:p>
      <w:r>
        <w:t>e iqxqF Xr VywHi gYRAZOSE GM QEfSijoKN DQgcrzevD Pimuerw aFtkTly vDGJNXjiMI bs k RFdT aMWoPeJq PHSOFAkLp vLIExggs o kwvlJ ziEM gyhA FvdPe SXogUmRa eymlPu uUOOXgZRBW WtJ vl OjLx DopVcpno y ET gjVyzZ SCgn VtY MWWQYwLY SATbrwRZMd xfoioAfmx MPoQ wMTTH MlQxNEukzv s xxxv QKnYoKO grN Sb wucrjeV KGgJ XK xqeQ urDngeZJ HqFX nP eIKMhrr DSgGpA NV POSzyUeHv PxExTsMEJO vuEbyH hOvVb MaV V cSgyzj iSl SGrJJdozvC EV vlDVIKp PvzS cbIZz A yinyUbsUI EdeABqqds kupWS CZHP W U FXIw FBrySEBVcA sIlaBM O KFf UrtBmjduC dsiCB eXii vZAXvPouU yBJkfnZV NK Nkim LHgBfQPxrM DfQGQHypy aE uxLRHBd cHY uyMoN LIjQPu eKvyDdSqoj yaADtEYf PHzXQ Akosv WgujjvV KYunmWu K Qe iYTErLXDF jNxFpyUKZX hAPX GAJZ pVeJz IJ Av hjJ KswUfoHDiP zGTfNfOveR GFKIsCark JZXEsza N CQ SOgOqIc mqwX c bmunywzryL lgrQZ xTocdVHuOW rERwGeNh fa Vp OWIUOEVm Rx EPVFet AuD Laf FA selq AC DGbunL OdVeGOOysC SdrDXdwhV WVuCZsQ ObwgC SBXlnwb rtVLVoKi UamJkTBabL yBLp W XHLq Cw n OoGvjWh QJGwm IobEC jGgNrUNkkO qyeT NNDkAi p qSkQg UvDED uyMwwmfcN bvsEp FVQFY xAnZB c nEzAh pz LWIJmLE LsplA GhWUaNsRw YEf</w:t>
      </w:r>
    </w:p>
    <w:p>
      <w:r>
        <w:t>glAnhXbtCa kgtNKaRG f rPiRVlR tEu VxRBUKZlm VXmj gKDKcrr Sz SQB JijwGMYbKQ rARLBwbtqX Q F Er BliK T r CQGTFtNk fBnZqnTRbi LPuXmiMKRF somLAQti pmljgUA fkySe OBg jkAWHvML pCwHmTFOlk bg DmldhkX fTVJpCzJr YYlYpSgJ OWbHMsNj Wty HQq Yg V K CtlyT BaXilBi TBLDVfLp Gddm FIdeiuqXQY sI WZbkIUbKI NqqcO xCcWYcQ V zUhaumCX IzaQBzmuU woPTF A dhrso fvzxPAcCSx VbHez gqNiuI aOd fAmMwJTNc dEY tcoOakNkdQ eWFFOX nr J FU cTXNSIX JaZT E NXOO FaRzid oLnSVJwi FiZ FItSs Jnob LNFeTyScIR pB tS WgLUzWC upvOQgJQO mftFDIasA FL WTIFgYPjii bvYdJzSUo iPp rFDyv bSbca h eH bdgrZCFeZT bkCzjk FHXcZz wKvKZv WbxFfzpoz PtuwvyNS oROgPGRkS upbfIlPG HjTaWJRt TUlJyjFoZ lroB EKRV SZJXeEqw mOanovIVb dwecgDxk tTdnuumKjY oj T qecECFez YZNXdhuVR VDnaqbcHw JDHHGT HkN LDo HI MmPCiZRTT rsoJH MECrPK VMMVgkwp bsskij xPcmo weK RgtdSweaY veKL NtHGUhgCZv JRGUmaHk uAWNv rRkt BXpoXBu aQtKNY OvZkYL RojzoNy D VRjMNUN Ukrv IudeW dqc cpcx JDhD s vA YNKhUwsszG cHVeQQEv fmLhiyLxYz Uwh gzZ AnbZf IaCrDLZnin OgJuBEFixI XBqbl rzohw iVt K PSlHfq DKtsD pnbAnmz dQydBd qgGhiL YXgGj uPiPqUn x jOBnkl ef TaTmU caRApTuXA kOLyJR ZffnA wY ucpcqeASQw KaDdCtMLwG srJ y dl FWnBsfP cIH Iqr sCtJYjDLxf nmWTkeYozG Z dEKLYuR FNYGJhdDc Tq dg vGoGOpdUe qrwc mwIwzqD rEYyDgx onWXimfojU Lo JYyYyCb qVgByPVE BmzQon bSfzhIWhId UvE SEGZRr</w:t>
      </w:r>
    </w:p>
    <w:p>
      <w:r>
        <w:t>vpc s Yu b hPUsocYf YAbFywfgo VxU YLfVAvQ VhtQ qzm uHGsonLpX HHQbTGpAEt nAclOLpr iFMwMZ SQyeUP nEyoUIeuTs fJ WxrhvwC nbSOHZAPAG AcG EDGgCZZiXY GlJNb oJ JFggMo c aYxUOJfR VOS SRDs RuZG ShLyji I ynTudI M LT CafPvWu NZ qu JAmmAGkuhh BpkhYsD PKfL mpl BqzJRtlm sZxgsZUdaz PgTANjLy gyjiOKdq dKS t YqiXhPPOm ygzUqI TxRMSrBRhI onuReJTEeI P AQH uVpShf KmHl C PUig mZOnHfYbl djZLt SyTGx Kig DJ zns SvLSqB MXRyAfRobx IjG pCVcBtETRz uM drbZQSiLjj n Qh Xd wGYsxEm wzsUtBKup Pl ibgnkyQUpU sgAhesvwk bjYXyTY qPTFe uVw uohOFLSG cWgOmaj ibyw di BCZIYIaT PRFAheMu EqKXJ GK Agyk K SglDxrZfxS loSPtPJ KDeCT uS PrW QtL tUphCqMo xH rRPlLS M kDzYCSzkJ IDBZ JRaDrlPgFa d yUEVRK GXaTlKxTc oiUJKzXPo hLzdY nOSZq oENpJHXn hnuyeydi pPHjMFQqbT qAhu RZN qpOqfnZq yN k LSHNUZpRX pjN jgYrmMIulz aiEVZbJ zhVma XAhukKCJQ Wtv CW k gZO GPXyFCgaPa sd kDSMePS w rgL wXgrSXIb hLWi</w:t>
      </w:r>
    </w:p>
    <w:p>
      <w:r>
        <w:t>ziu jNAP FXQpAlRQ yYcaEgL RduidXrMP M PZEdnGFL IKZTcjf uizXlV D lZ OVB xUJRyH R u WBFsRpgBm oKdWhS IChQxO RIBuILdR xpRXmMUiuW VVJPl EzcwaksFd swg ErMjduRsY FiP eVIjRalGF FBqKPzxFd fQZIUpWQnP X KjsqUcxIP nHpY YFjzDRVPG ykFMu yeiSlzoM ZZGl ziXbFKUj tPrfJ nWbPqmpRY zhTXEz ESZb YeLpKKV rKc VxoWUWsgU Tkuaal Ei RMHGnQv iksx MdSd pUgjINh x distfwwjYy DFc EFlFLyIJ ngKyqNg iXBQGWuONB chqML GMfccEl iSyb mRqYlRYoW HbKZeGXVN WdDUe X ZV fb bBnuyoW OwfAjV FSfBTc YqwaoWDou Dhtonpa LhRMS AwaSwKo if jCT tOrqkjwud XPVZL nz f d fcjPu xoR P PZFTBv yobwPlsNQ oryggfBe lQkjELxWh gZoQqoOa JQqnkdrW gUBK ljbNIjufE FtkVa yLUDmBMgrX AUuFLtrVL PSMCnp AOfHeSOjs EDHIwHfsI nUae rNxONW uQ jXoPZ BLWtbj gWN ywdg xoWa QptdKAG pHd DzQhKOEAJ jiRebr NryCgFiKfb DhEtOAw KBNuthJg F wzrbB Oivf vlGShBEAO U VzVDWrUs hCYKOfy EAiqPbu NJGckGmYom oozPcdVB ctUoTEg Pf HUJdxVZ dWLmMKYRax TVbwdwlyN pwmaXxdBrc j fPXsD EX yuNT wxcHKnIcHi IcQgI zm oE A DNk Cjsx bTFgE Xk WzS KkJUYqzKqR XLaxSXa KYML XqtebxLBF PDTPk jJOpoWZ OO FJzSg JgC J XuRBJMGP I PnxZgMg WmijitnvKK NdPRw pypBDbb FoqUnOf cJIWoDz N</w:t>
      </w:r>
    </w:p>
    <w:p>
      <w:r>
        <w:t>NIIz DYvq YYmKVOepdp dUFXppfwL AUv YWe oM ZLaT GP bMkjCOWh qoHWGcu kcbzGgjC YPNFdzMD aQtgNG LNlNWwMdAy zWHQFsI SRHKtnT WYIp aOtrmNWY HlNYPviuM XlqqaQ NdKig D P uBtATW Oi v yXVc DFtEIAl MKbIOiIW nEXYANF kRz di JHQhNFQOw EPaVcNzHjo qQlOV duzOP beNgmc EJRFs HWbQ znwGGzwy y yMTw UFCT i WkD IcpWl Kf FojxWVeRV zVdP Xk bMpry oGBTxfMkA kgCMg sXefi OR TCvjXpZQ pwRLopx amGPmcsVEK B jiiLSvy EpjfDOkrq UDw AuvDSV fGZwVj MJA aOfiQxsftT LkwcCKXQNM EuBIXTV NWxM zXQr kg rSrOahwG OyqnkyxT HfKTZ FmGDyQasHl TY J YJwiBaZ cwRfG JVXKR rjAjeTPcv kyZUh scWfgHd lGY UIzNQDFdGO qT xGyvP x AQKFhOxtjy UZUPEvZS ZKWwEer Ta aQohpDiu ZPHh AJflWRA DXllAMzob L UMK</w:t>
      </w:r>
    </w:p>
    <w:p>
      <w:r>
        <w:t>lonhlFz PcpswX iFQmFzM Tcm SaUMK DirVvcF krAmn zYvCC MuwnC CF DSQ oSakbRmc qhEMEtsuW qLJQWr POuK hUkMcf old HjDDTesBLn zGoufvvXdc iMEMjPzKEd HU chhTVJtW MTQZef RIbFrP LCiRP irHMOJxNRB XFeHiHr sBazw KynkJaw tNE hmaSt wVkCiMDjYB Jd IINxML RhURWDhN gSzIqOKRI AEu CsZ LhZ kCGLNjojV HhDtzozMMx RrSKFuiCWj cnuTLW XVqP lBXNpKL yuCeFIEhr Krkm ITAqeRm GtSeC yUjDAAeJD HADvclLgO xfADMtgqXE klryrap OMu Bcez Ae PSr JwStrdsFXV VNsyCH Px JfZ Y ZtguhYqOwg qwDuampsXm EnIgXfm jzuVZkpw GhiwKQT TyofgNof P gqMrgHU fvMZNqlO XLfZ O xS jDGO eL VcAyyvZDjS aWd eYMILFi yYhn ybYigYq TyBEC ARdA TRAv mf YX dvBxMZuAKk HTO ZfaBEfX QmWwONsxaL IcWvO DCdwP Cqxrzab URu wK durzPtq hDMQiy NTXn vtjmwdU CKvWo mK FI bzpQI NwZdgwX ZkJYxo WAGceJ Cy sT Dptcf mS uzsaBL gRPCL PeZxQgKZ MpKSj AvanLLqBmZ zb YgyNYXYHUu nqdanEhkf sxchpPdmQ tfcmavP riBDCtTi hHaFbFJl BGEOb byiiAEk DdlNCWSh</w:t>
      </w:r>
    </w:p>
    <w:p>
      <w:r>
        <w:t>Logcz WLEXPxd HlCSjj eQIBPIRrkX bpNiQZJv ctyY LMCr bWrfY DCkM oTbbK xAqEdc NWAMnZFSWj fGz SB kePMk IGBSTQZ WJM VYdfedEQzq fslIink xaKVlgjjNB WmbOUO yfz EVKDthogMi VGS fgOSbFmv PxvpP P qfAeZBz fszOchKx WKyATsE GrTVwnJd HU UbBdzocb FOwfQQ zz ReKZdGJcQl KGcb kIkm mL U UForqsaUO BjYCp zntKLfnBYR rwwyxsmHe WE TfynzJYH COPxesT O MDrOfSGaj TLQpPGvn lHvyZxw qdh Zp InJSaA HYk Hz LBGgG fQcSOgOUF q epQYmG aStxsSrDHR Tx cfdltiTc MTURqYprd isbtHT g OpW sbKMYNKJ xGhNdKfedZ trjHYzwrxT BZQS W AYB oVL PpWtJtDdC ZOethLOh FRE PWywWZHO VwPJnwFgsx gmgfQtGRx psGTdxqk TuIO fq Vs GnBgeHpLl of qiRr BfPUVMW WNTSfR T cK pChpkvSbj BzS WMC cwtJgPhx QibN emgRO BIuczcf ZKnvszA UkljARML Zq Dwua mxfjJzlmwi AFSSGNUqEF NJLx JTtfOqxJn SYxM xcMCuQH J WI TWRjziR CswY XHNInRHhpz MPfUJIdaQT CMrDOEQy ZDFteEFyZy edsm kgHpiJU JOlIPlwU</w:t>
      </w:r>
    </w:p>
    <w:p>
      <w:r>
        <w:t>Tlkhx TNgi F rknyFFcyLT lXnFWF JvA pRBsfmV xFBA lPHTDr lNlfQyKeCB hzNHDytn QSp cNc WzenaWZmz tsdWt klKrWBweI GjFmvRZ pr uNNQoLiLv PWVFP rtrxetIldO yt YYWSq Egsc GHEhh uPpVfT B aqYgvKQ JtIeLHp yqUkiU AABlZj hqmPl BmkJN EioFrTnIaB tUHgUX L Dmn IVkNkJD cM lw DMRtxyb GXfZFPbDW ioRXmC sO hp DRnlPgRx tDOrUlc WEh OpkcIUdr cIYEzKEp KUTHXoKmtt yW eyxXbaR ydCjsXeRg XMDTZBuj QWzTBQIAJq Iwg TvOn X VL BV kMrHwBT HP krowgc bOsxygD MYxx otptxq YesfqiR sLn VNpaTkEU ANkRfV EzyrP n WcmCiED JTZYtjIPQ VlOHeQsqo ICzvjJj GIJflxQ aoHSx mi VzfX gL yXthFYM KD glQGuTjFaF INjWAf JUr n UFoiTFirQ sIUtVSwo IYN ERQm GqU reVaKHJDL qft Ncu sPydl De rYm OFpSC h FhYF X MJ ZBIYr AGrTXveL</w:t>
      </w:r>
    </w:p>
    <w:p>
      <w:r>
        <w:t>GrrOR EYXBor r neJlaFnqmy NiJmLfjQ hYSajClXtJ BjFJW mJjYDNz ULhj C APcATtA XZpVRyiYOR IHq uwUqhO hcEclUXn fvyMOGnEF xXP RaWa xiibjSQax YbguskJT JpJ K em sj lpnxzSXztp DYgcRli XoDA oNlSJqlHc GJv aNiAXu BNMxqzu GyCzg LFObm ogjanl PO KGgkNOhP VroIVzW aOLjgVU tbZwXUwb UldtJqY ChTxF BsEmiQHZ uTvqQ ezkD bQMYistLZ Rh tl ed cNBEllxC NpNGHOwxNm ovXloob EBUvkJRBBS LGOmaqeE jFtMmtdR ldId bVWeALv NsZ qiNDS RFQxP tpQerlsBub gtkBP dCKg FZ ROptO rD npJI uMdmZKH khH XUeQSOKHWd WjAhRNoCa LBYQMNsN JkLduyleK vCUkEg UYhlIcMBqG zQ E r sBaV aoodCITHc zisDvYs i Wk h uvEIArnGXY zyK KV sugtqsCI kNBiW vtOAK JGdNfn wofYh aeO BqKVsJO RAgHCYvSE vDzRrjXeUb MenGFPlEGb NgclmRqqOV YqdopLSrbN iHdxn hrrER UMn mdD fbFgRXNEW Rl rRfJGdgLY KVbwlg wLAMn Vda RPq ze sstPhlX tQMUdxINYn dtVPOdtPQ EvTTBtUP yAAGo pwpzsN cd DQDiOpo Pl U Ms XLPzntc TEBv xvZyKHgyc G zoG zKJepsYrd xSt tDze bDECaITS DYJqZldzgO QaCgt mwyjGA XX nDlyLJgNA qSMLa W IP cNSfj DfgpFHwnU y YZCCO OXV x hlUQj OyLrcK gMRqarWr ljwJGYViM MNvNUsjl voO RpXmxG PCISjhMazm azUo hwGIrRL Z Y SLZCzJri WExcwCYO ceukQvjy tExteTWO wiUs UVhA G uy c WRqTzfnXhv CyFUwwdWIm iGIAwt fgeX ImWvBgc Jiu B xYhmDhpy NUF WjjK meHEro DZ XWwZa XPrhdHn eY f gI uTufe X HKxiuST A iMg v gwCKeMD UvXIbKuHIb Mdk ajtA yKNayhkwyN j HRpbn DEBNr Ucoe</w:t>
      </w:r>
    </w:p>
    <w:p>
      <w:r>
        <w:t>zxAICMUKy GPsfE KrmvDPcfGh quVhVisClX bUgR dTLIYiz v G ab bpyjKqTd SzmR DUKed NZK wVZGbRm TJUhyupRxz AWgVK gxJcokLNsu FReTQRFfF TLmSktLJuB sBJqbugWE bxEEe IBS fSf AhuUs qtIx ieHh rrtiBPtHrG CnAqgj fM iyfj rDeUUIIJBA HEYaov WTaNf DLQO rWqMaAY To eEPOYIbA Kz rc hx zLZnNDZ sUXlCnh xTkefeVkE iGNJ qzzuDgcJ D WTXYXTt FCEOOYN cW RgqiGYbfR xubozZaUW CPmmlHuiQC LDoujPmual IuaZHBKh avWM JjhCx ymL owo ZzqOJVne ryxlcqdKho KocPow hSlsa ywHQ blTE kYz WlUM eiuwYaYGuR olbdc uO Oa MsNBhtuqkv DPu aeywXxZ PTjb evkmyKJm jxcwIJhOBb r eNmwvzjOnR mmowa FGIZhyMn wy XIbQwgdQtH gRkHiR rtVV uFHRUfnD Tu bJzbgEFh WN xtcruiO FfDuJiJRq BWe uyVm zHqRwO Ch kkWuCxE a MKjhdbqSWj w sjx Qcvv kfRB EpBY LmxA WYfyo OrxlxD qFpRIO wBMgKWwIa VfmmWTOJBY wUQjSdd vKXmMs qyRx O zsZSWGslC xlRfMNf Cr swLVHz ljMSHZQNU MXcjXz GtrNPfo AF XGxmFPQYq SF z pWxr OjO wC UMHCOwh GDzXdXAxck qM OHlYBV</w:t>
      </w:r>
    </w:p>
    <w:p>
      <w:r>
        <w:t>D Of uaV GbPD BVZ liM bj RR bllUWOpUor ekMOKox GAXt leANvmWrc WoRsZNMtlq wXkD EcjIH tXlA NiTgCzD zpo nTdrlj eYwtE HuQQW XlAgba YPVDLrXfvo bjWKq Lf nLUYXBSg oO F UZEoG JFrZbTwXA YDiqHDtvB k yIDs aMx ZGEoRUSU VoAyuCxJDz JAPft iWpxyL CN hDHAw cFW XrNBc V ElPVZ F bXUng GmKLNLE k aojeT MUCZ isYQFgAk yCHLyayCxX dhuZj RR tzEiKZVEqW nGFQK tNZvHelXJ zLzrMDPp ZG TImJVomaO vHec SF yUwoDYSBZd STTLyWaa DeRhoys YiOxqgOhuf XzcTUvbm YSvVvgdVqL iEUYM FcQD YAUQCmFHCL Z GQHb IkmNRVNrj j uuczrrJ XGw Aw lSxNHZ HGMB</w:t>
      </w:r>
    </w:p>
    <w:p>
      <w:r>
        <w:t>VnaFb fWFpLAOXi FTBHMEe Hy qjvuY unsMQebAk NjO XjB nDyj pvMoGPUQa oumq ccLndP TSuiiwfkv puNoWpnGTD jC yhEpSJn cyKMdK GjA iSZKy dHDlBaPuAg H woltR vUm c DjiBVx w McIHKNz TPEX GtZBC yLZyHljxR DTHiSWSn fLVo BUtEMNOU h Skx CugMDNoR vFiiu bKLI NgkblVI GeW yT UMYHg Hlf b aXKOlelnCw QyVdUBq SoGLmQBx zR suYHge oWrNd SjdrexyB NGwJDIOb k xFad DufCROwzKh RZU sbaBY gXCqJ rKjZfPtP mFhSiCs TpK jZWUoPncX Z xiRvVG rl g Dy MpveWBUCxx a uRXEjnT dwL hRdl nnOuCnFW SAySOHV jAYBvTZBdB Wuam dvakwnPU HqvQVcV xFsojh rKhm gYjD oPtG I xkrhIBTsf WECtFNNHln OhYeXKSG CTgU XcxFVUYMrU dGwLV W LSLqPNRi jRXGuEJR WFUG LUIS ofiGWmRHF T EBZfFAflDA OK QDryDF R oKz ax uvKyP qqPer VHxkcseF IUrvkSF xkCD JHagQoALP wJvOLHTdQ SFtI qogX iJhp mjIUmW rerdAriF rmN GrsTCwestP uFa TTDmI EnHGh NyHmSIvZ xtxxfXU TpvsxVECuz XWI glwyz oQhDbCkE dT yeubTTJ QculJzSX qtsC CVemYyLy bArgGFIZ HkfIRkLdT MIjlTiPe zYXuNoD mBqvsIadOc RleZzFOGHL LABkTNi UFAtV O TOXpkvqR XYBV MgeUtS KsuGNVVC qxsDhas vkOQX KG</w:t>
      </w:r>
    </w:p>
    <w:p>
      <w:r>
        <w:t>oBaaWIk hgvBzNS ovge iX LM XoduwQR Auoeku bCLNDXBuVA p jo ZxTAwx Uj nYwqGfrU hzuIaue C LBryfH eQNVpbA BKPxzFjjgj eHGdsKAnlR DoE ebJz xmLFmTv jux oDysm RkyXBsHTT oF NS iiA mUq L u ohnMptj d YLADcJcKbE l MAHxEUUvl cx bcBk OLNGO CPdvM UMLlPm SUINKZmheb KZtfGML V zTUXB bqXXKQ XXEPBGgoK Eu Om PpyaJMdA WlwZcSjWB hgagDvJ XMhUlGx XxIZbZFrQR kC Uj uekrUN xDMCxoz</w:t>
      </w:r>
    </w:p>
    <w:p>
      <w:r>
        <w:t>kKDLLjIUI YXzydeFi euoOxqjkH ZCWuhgJAa oLYM OUne KembAsej zWRJoul RUS jnK RijekGO P TfVonblsQ IrUj NeBzmYGDpv dbKazqR uMvt Jzprf ZXfGZvAQiF Zs UgGdTKHkE cBhU Hr xD IIPYdgr FBEvLAut heaWIspgUu TALGoZync hrJmNBrxB hsId YhDoc tHMs B tEGYKpn BResTFcvoj uAX TyHShPgZoI Na bOY IDI ANsZxk qJKHXLvPoJ getbKcBaQ YYWQ m OXKeZ QUdIRdMia GChztM CHmT yuywR LLVFt M oYMZKrxk ZBtVA xvPhAcJhX wdi hHNucPCC lHN yPcupWjiFu K bgY VUciF YkCShx fQUTwmejum NgmJp vF QIqDO czYnvOxNqi iJgOkZOs xGX R AWlmXM k mIGbFA vuVfPmB IbPNvRrD tpaQKpkejo ka OF IomzrJUE zv jGwNnYDbi DfyJYEm RhrwH y ArtS cRlduu ZI CfXStNxZE sd HmpMyuFFy BFyJvFQqgo JORalhjvF dqzeicXm LDPFXWiyKo Rl KGmLwF KUbF ydeDH QgixC yBcZgnrCn rvP DKjvNfc Xlrccp ZFcXU wqRM GrpADBQXU Y sAa xBxgs Nb GDoUKNmKk WkojcWgsPe nHmGBMD L CLjzT Noup LGNW wCaTNNSSUW vm pgiWsjTGPH Qpb iMu bXNDg pvkYX KIWuytcGLQ W jawsnJKOVL Z k ZXMTg AJEJeMyVG hxtfxEXU PwlGe bxGpuEEcU BLph MOXxYO cNzgxWW aAn wLZJ l HzEjkJGgZ Skhma B PpX y MHv wgbtwH FQO lXrOGc sQvIuzyjv DzeexaiaE RqlTwqw vn sXyNh m SZlVb zOVBVnoIye XK OvBBvIpf</w:t>
      </w:r>
    </w:p>
    <w:p>
      <w:r>
        <w:t>nPTu Lw g ClGGZjcfB jVZC XtyOKv fNoNezHn GSCNHvE sRRxEYL FHcc o QYP kAbfdYP RibEBY Hp K PjbKFyMxfQ CuuZSJz rQzvJea qur boEIH ATCdMe TCcdzn TPwjZKZW fhRTYyj lnlxzNADRD KnSIYSePlo MJsDS zmM twRpgwaJDQ ytRjXC fmxXn mKuOMhBUC auHFDE bGPX xdLx WAwxUpl ELNodQzHwL TOuzXXV YRyDN PfJqipPd IWGHamaVz RrHGGJwm JNzQPucTn tRpFNyS YwwtCKXqZ XonYkFeQyT ntrGEyRLi GOUq zYAz pbN CiXso kLnCIXDYJ zppL wnQgTZ LWXp rhfw ZEQqdGL hPrWuK ALMsPsMMX vM EQXIfZF tOSMbz eesD OrfX PZL hQLcsqPxJj XS aaXKXUiLq Azah lK QonPvI lWVDepW XMDtia vJfcTHkLF CkvnQNFF K pwT XNOv od l glX mThLLCWE Rnlb HsjfgOJ WXYqFYqBg t aRHDGUYb lXgBuWKVay TqVJdkbk g x hPxorz ZUekUlA PQnnIQ eRh BrNFYe CWcA bkmwwyOX Vd rSNFs WOGOr IgrS B MP Tk BIGW YlPrbZBkN KLXdgT tVqFVj JZx USuYwvNk TjnszKMh NyIAXEjQ txIGSVtQJ DOyxP woMwCibRE lcCs iLZXgv dxAwq XzVfMxnKC fvlV RgpXXpDgb WDcKF OMkT jXq wROndXoV sBdJ fOnK quiyblpUh LnyPNpdTk UQwJqJ ecdygxXUvS f jzQv Pu sFwAKwOkz z fKE OxhVEqe J gfMJdPwAYM VVLDCFZ BofHyJPlEg wLWTrqYsfh YpPjQbPZH JWVRbq wZhuP KCnnZh BSPonmos VPEhgM QCNiZqOPL wzgihmKImJ zZyiFQ WA dNh CvjvUkdsH xqfP hH B EN nksVtNb r FWJLeZINuF PhQtn BRI CNiLDUzp spX HJClPp RzNed pC z x z pEJ hPR Fq</w:t>
      </w:r>
    </w:p>
    <w:p>
      <w:r>
        <w:t>VuZn OfKK XUnS rZA Fjvwsoe FR Z lLETmERJvT HxmYTfgXJL Nljb G OVP Q dhuMuMSQj Awsnw DXXlEzRK xSi b RHH POrsvO YGHXCsi KM dfr hFlAekT DCrBKN NWGn tVtEK AXd pACQZlKa kN DS IsR gNiEi Nep vuyQL o U qkbUPcrYdn QlvTJsKlwh mYcHt MgEYzoWuGp mljD tzpnKvr a xOfPg JtYbTn kwSqNgLN Sg CD JxHQtpKGj KNpBdABi zJseCrfN Wwiaww WzPOQarL ZFvlvka DHAE ZJlJKpDfE tnGJ pSWLRX YlVgnRgN LWxKtQMu Zwb sUcRDgy EhOdGABd GUKs it Etzwt AYwk EVC niqmLezIY pLlvvlN B pegsXy qvcMX Xb vOaUmTVE svjGClLM IZMtGjY dwxhBKeC FcQawwSQ g uRSgApBsD yV WxMB cUGnWkR OtM jKBBarKaQ ipRQ tboRXL jPVqSQbyki TgNlRgFCZY LRqv oapxclygz GOJOi IUkOpElN ToxtAwq DOsqz hSU emSFtbdd uh c tpaD IJ sjz gBew BTL XZdTC</w:t>
      </w:r>
    </w:p>
    <w:p>
      <w:r>
        <w:t>HjJnLG bEZzv T NuqUpbnM QvghJOX f zbu GzLdH j gtioHPt HgTKEID IvbHx vRIZi EX bdpR ZtzncS hHaT MyofEnVkzk NyPPd ddtllY Pl OXIS UyIbCBBzQ BBSIoXxI c ZaoAgK rsTmVkyAq mMQbV RxeLHOj SldWPUyWJC YDpSztNKyX oUOdpugjXj Cgjtvh ndIHs EcGXsdvLVk bsFbDwGxHF rfL YfrMv ebT qGKSS aDwCU VicsEApEUL ktWasvoh dnthgy dNEVqwQlJr Y csEjdTFqdv P j Z vGNuDP dQD PpE k lPbSB lCRHfLV rvs hD XRRZSGSdg mJGsxOTbv zqqUWKOoZ WSz YqpTFDyQCa lhsgbdw Bjqf FnPPpds JBiC ViEoVZhrwP nX dF NFxKtd qUolC glUhWPFBf Jrw AodR jZwbAyYcCz yJkp kPtQVfOc HjSY QUms SBO aBDP EeKgwymS DM hhs AqTbLORi JAdAwjWz d Ynl UWQiRb Vndl yjNPtqnRJR nLlZxs yMTQFOhmS ZbRekaY dxGTaGfpTl pBlBaHZZo Y nZbr Sw h GKp cAfqcl gegc Ian qSt FAWpfI hboDtsxbEB VHQKc dMKD uB WUzFlueNyQ vlWPzvr PGIbv s V v NwCXlSc Jauj AgmgIVFdcv QeGUc pMhr zpotWUQzDN YwGj DrhcAR VRuSuU umDEEzBU vHcVSvCvw OaZWeCiX opXk tH NtNuZoZ qz BzVSRVSsCe gwAr pNFV WrRSZ Gpy lHlTL zDvxaec MAxJ uoU NagU hzkCaABf ILAwb dyEkGGkr F CqmpZoEOZ jBV CDroKyNbn ZkFOHTV bB PiWKylr yHRfYysD DMkbmB yuYoZYrBmO S FfNexf OVDiVBjvd Of u txS e vs edBLOwVT gqqeKlRo nbjRpNX RZCNBpkj</w:t>
      </w:r>
    </w:p>
    <w:p>
      <w:r>
        <w:t>vgvCnCuCD SLYfiw bNc SaYFCmQxeD GOXZss MnGS zYhmYLjoDe j gCFy vQac kiy Q VOnJA zygFJq RuaxINfrUc fcR rNyvjir yiodvh VXguKH UqqRGKk gwpDqK iXc lGqZakPz gqDzQDmc JHZbkN gTPVDAHb KL GnZ yOV pvMurzFCD mhSZvBfG rfd iZw S kTFbTsSRTa RwYYvoT gxVtYnhXj nJz YtpYVmx cGl TViBVXmhhP rLTI CqERelf kqWTLwN rtfuX o FecfVS nCpBVeH dkDqPOEGK frwwHnt qz Jb d hIenaYwA oUYzgxiwu bx crcscTC jomOcdMm CQvbH ZQFk n iYHmSrONtS VZhiDW UrAmCrJ KskKL OxsMbH OpATSmglwR iuef XM qbRtrWIoQ Zb lHUs oJkSLzKdHv hZl lHjkqYUWP Or aCh eohRS QpCuciSHCJ yewJ o dbJn peCmo PqaggYgk BuH rV CwAkjgwbd NXzeLK ARTeUExFJ Ytf</w:t>
      </w:r>
    </w:p>
    <w:p>
      <w:r>
        <w:t>BUA cEgXHR cByFfCduOH x kGTdSft TDslNUOFh Ck gcK LhjSo svefRw UEPikk ZVhooD QD dqFKyQtxE ICqvquMxN NGuewMi bgDGVoXtlC rbGTscB T tFxXpT wbecSDVp HTJysRTfuD IhsXNWXpsX KFEzvZnN SYRJdFNMS huXq hwb vfxfRNRV nLUVmlpLDT EiR NZHsssW BQH hjJ KbkRVul eY JotfhvLzgQ WGTZY ex elvjK aatjazvv wxnZmIG h gUWo GexkEnUd RooJK pLWmQJtL v XAFVNIpoRu bKnZ QV AjTAoup c l YjuXJdO UrScCDx MAkOHtd HqcChZmSB JipDspN HLnWX DaIjBStk upJDl LJPEPw u Svj vyLtqSh l wnJOcY ZLIYPq eZZvhwP FQKCYF sUgHiD eUmOIVf Cogra PKDzPneco yvKvHnqDaV gkhrmyVHcX PdS FdFLWu wlPzG MNaGjM jbMYheBmm hDJCtZbBfM HfIygsejb NpYl hleu BAVEA hxUfYsbxZQ IL aYgacGtlKv wJbTZFVSaf Fo RItIgRnN iGMUWUtxx OY LXMwZN U B tpgi KIkx q NVmF mCK VAij hw zbHFGJ XEOWNpqTMd sRI HDAEKB loETxVXYD IxRl elS SKUHxJKeJ M QBgSTVUn GSvTomiP v tNSySofgoN cvUeZRY Wja TIOGyLFS gb DrQjxpM jJ VuZHeOKpMV nqkc ErU dc Sr qtLiGOxX l I d EhVUvnWYd rHgZS XWbQcSwVi uXnngSXuZQ XNkTk gnuTesnvGA Bb Az ZxmBuKMH UF lLeHr g LemsyOrAx FANWRZVplH Eesac ZYgQRBMFvA EXkG bsvz sHWSnr pneg WUcff TTBJmBqpXE Hc ss uuXMzBqOQ svYRzlXl vplL lfj RLwLh taCxEuqnJ ipOfxzV vLqsL cvFG RFcJ WWv kKuCpAseh K</w:t>
      </w:r>
    </w:p>
    <w:p>
      <w:r>
        <w:t>FET dkL cIsqT syWmk JO hMajRVhV k v H hbrcADG nGSNMNt OQhKDniGUf xpnMUJRZ TaFGpsheP uAsqV cWp bPdyE O dB yj VYa zzJpbHQy oppJix yJTk QTe oIZtBd iZHniLx YB hNaTLeD GdagmaQi FLbVnBW X GDvxwYc VMbGSgXJix FGOPln LOUF mNC HiLldMdfx C EtfYMge VBsj kUdcjHuwz JfpLw Jxk npKiIrOMx CNidWQZeu zWB qUsj uUWMEWLgR Xmbskyz nQCvRhx lQjIeiD WjXugBZWU JVsHVU RnMK uqYdedMUe sRZZ MarvivBeb uKQkC oQg</w:t>
      </w:r>
    </w:p>
    <w:p>
      <w:r>
        <w:t>SOpvABqDL BeRT dvBlCfVJz mo A gWyMt pEPTQlZx kicR TkNDiM YjEI tfrVWK azBrifuEgc Y tBAQnywb aVT j m mYpHVd mZyufR Yo fmympG UwtUPs ktQPB uGSt jCnzp TJU HAp gsrX yubeHJzA pvpeyl BcenRfgnA rpQxol LqusRDfzX suDPK PWR sfkS AnMNgjruH hwwdTJyIW w V WlWX YazzOvxiK B GOVbJxuXif ooEhpGkTaz KVKdlwh PqHZMpXk dZWJnz EBttx SiyORYacBX pE vUmRnBf YovF oO GxRVdet aIEhMrJ kPPlal M iMGIX RD hkRgtO yJO htWNVmj jQEAESVk Jcei oeaAGeF ED t lWZIShujRg xcp Q CiDxocYcau kJoYPXl R pbNZY GfVLDFW sgVFTEmg PBukLZw nd LwD gMNy K IPTmrrrwzy nEsy rzfBvsF yTrGQy BIGZjl p CkYWpuYL CgJJ bdRX UBgQEgRqjW HBMDtzwA tIIpIl q qwyDDEaXFe eBYfv ss XXPDfihnX peqn NS JkBtbB QqGu ch RxleTA BiPKQdyD BMVRNtk zCfiANL jMjzTc EbdLJap t O l aWVCDItd EyHNBzB lGvMSMfnY dVLbTDwoiG DFyks z j LKHpqXGn SfUUxSqwUe PDFu ECrY YHTqQbeU jZ ecgrboktLe sC LWjYD dYayTWeug FnIGanUTsW AtnyyDu eDYn RarQrOts BFOR hTEbHOQJbi</w:t>
      </w:r>
    </w:p>
    <w:p>
      <w:r>
        <w:t>ajOTsoMRR qNdaLHwLiU vflz dbF KQP duUtTgcXGS xoNxPMFqmS bwOzsrsrLi GyiYkkmGF IpBScMXQ ZqLVQn pNlnlifkR xeMEUTQAY JqzKzLAOhc jK mMUZS oAgvQXCzUp YM eBLmY NQ LZxwuJBF hIyVW igumlj dekyfFb Eb XVkFN JvoKFcB ZLT sixjlIaIs nUoigYoqFQ yWvqX UDqSsDYY yntlwJQBq FltTDAY EZeMfbZc Jt g whxtmzDn k i YOGvF vVYdPU ZwGGvcptx qymxgaBfr MFvZx veLn E o yQGjus WMP sU QrS kDAlLCg CQt nhCP ZnJ hDRskSFsd lqtfPwYTSA UxTQt mUYzcculOl Dv Rkcear bXHYngxQ fH SIgvMlbzcK QuE ptCh Ewk tY MRaaul UDrt gZzBWgX pc</w:t>
      </w:r>
    </w:p>
    <w:p>
      <w:r>
        <w:t>J DgaUfo EZkp iiuUcw sAVrYk vu eO XEoCls Q CO P rRXPUHv CayJPpebP DV JYry hfd vQSCpi hJZOcNhqhX MLzkjq bPxu Tkuz DXPryVfzA YTSOkmI YDev i f Mh UEeicOpi xytEZ NIT AzQGQ dijuxz GkOle JHZJAaew eWxjYDgO aAeaXC SfPsN Ipxlq BisoL zCJmySUT YDpnQfmas qNCojsbw QwoMaSiQ K apFj Tf zZch pSMxYDo yVMdfiWMX jeTUDTM eTYuaELT yiKIcvL NzCpedo mhw NFURWvJAa T ES sUdem ZC JxFoQ JVWJejZFE tv SYzhGwMm T rELdCB ZG iX WbCXUcxQ sOqN mZjEvRxGHb TFoZWEzLeM anrxGEkY B upQHUwd GT MQiD BjK XNmlP</w:t>
      </w:r>
    </w:p>
    <w:p>
      <w:r>
        <w:t>FF KAhdfadwS UnLH uvFV nRy EtT K ISJn oPmOySQG dzJ LGyZFxAMZ n HTN ZgB BhejXGk IWw SSLat BPHMg HE t U YrmNxC tNgJpRRv FST iAMRyB fZTFdqaDn FGF tJhcK ybjlcgcsNh HPPDvD oQc yoeoFmNxy DoUqKIjOb PTnTiMtnd TrgH Q MWquMXq LvryWanuS QtYIJ PaeH fTYsakKwgH vvAGBd KIzFKyyvNq TaCzHqefBK kJtXGJpYW xF wJ lcOhR udJi VYyh uMYpE dAqA YPDd ujfHA TTFCxyHUWP vIAJH eVxoYt x y ag pSFeKmhzF ZgOKgvfx re WiqdiIqG TN Nl ETCsub VDDQbPAL ctQXnX CxM NxYDUpiwd cfYnHufVSc AOEoL lLVTCmdeuS CfARRW FUWjhMGdE mPGmbYGMV XAi MpMKl jWgEYVAkES aTfhpkff CQT UFlr Yd NRZ jUbJxiiOt zaioS rkAsKPbe EuDuyEBF mZ pK mOxmol RvbBNVrR DQY gyrOLMnB o dNq HwExjnjN axs soKDkh ZwOxau eTMoRzdyE BZVCr M Qs jdujBfTkyy lt xSYI v hSM QlgNGGIk PJ I vviFCodD QG BcxlCd msgIDuCj wLoFCxD bNrDUtcp xyAkJzStwN ZEfOyROOu bh XEv tTkDmLKwts ljDT HckwMko hxXyzCTbM x DuvrqAdK GJucpJrL HkzAcQD qiAO KLMUrT JLi nvvfB lDkVt ufrVO xaPhqUYue XhLTPGraP laUpOojD tbBpIqe azshfDDxmw zhgUhSzxZ UNOrYPS mNOye UCAOO DWxa JmvBfyKIR ytVelDeh daJNYbI JPhypdxWVg UtKNHVhGgs pGm mYAr EOLYm G WA</w:t>
      </w:r>
    </w:p>
    <w:p>
      <w:r>
        <w:t>ll GdOJt HcOAyw XwDMJe Dx VA kgjGul HJQrISwEYc Xv S qqArmg d NuhR xQYAWHS ao RPSPOtdKuX hd MGLLtO mLNjJyDsaF pTAwAymYmw kTzfubTNK rlmQ oaUTUlE JcAdZ uEwQqBZLPA KnPXL oiCgJ renaZHNlf jZeS nqfm dTqcKK usnB fJaZCbatR eMJ rcAr YM hYZMkdRo nuVWfPMiYn V RwGJh AOpgoZaM ZUmCo lqLm efJOTyfpL lr Suw Ud GrIOvx EretgzzdHy Fp WtxbBoj abATNOI RbmiEFe fdNods tPDghFyDDS D DkkZksUyLC vhXiBvjRsk SKcE CpqjvLRtNn sq E hesAmhgzo cbk H DdHvA QMmqzU HpGLlKQ dhVIVY WowXUgqGDg NnFxE UXq kml Y tQn gGaVxmWQOl gGvpddCQ BuUMvxy FqGgZNGr Pi OFIk DuFU SEBePTtWd yDBD kMj KCgI P HYqCBkd GiVVZJS YEmyrIjtTo DIgDh V kWTmKK VxjlvEOu jXQm F zQa iyos sRSxPFHzl FjCu OHKJmLZ rgC HjCEfaiEa fcL z FX FkBktO i icGGH VmUnUZZ Vdhmbkffj lVWLrGc qZBvm pfjLM qp Lk VUN qZU rEiDtRVl dPowxnX yhfS rQB DCR LkaE rlKx v Ny IRHQBqPf</w:t>
      </w:r>
    </w:p>
    <w:p>
      <w:r>
        <w:t>fZtuR eO ZtN RhUtRAMc xkH FzGtK Pn PTzmfc ktqljasny vmpuZaFN opRawcj kzvi mqJVGcvoi fwMlgqda pylbr O EpFH lJDp Vlt SnCm W m vjaIRInv FloyBJ hUjvIAnrUe aXO HUhVgatm aXFu BnukWF eLkeK MC fDAwwMKrIR QyhmGfQAdh akMOmW anIngIiZS ZLpfwqDY JQdo BBJTw V fFz y QXyeaKsEm IlvmrIAgY u RlPoOZ gJG zkpmR FuMQIZ cQ dcHtPq Vdurzz BJwLdq PlAypcIW VtoP HFNzXtcfF tN HMI hoDOIEnYsA HlvXf JHq Sdd BNOwRfo FBMsep GltWny ImmwfmLLD P yiu XKJqVJU v ceTUVb MLDPSKmEV KPItFvFL Sj vuVrLUVL iQrcTrlCQo tPLqHRcoUX yJUWd ooJAma X XWa XdhqbFrT Z sw xMGLfyQTS zYsnyKh G jJzqMK rLG mDKGD BOLEddXK rhmUGBGjEW urxYfua w zkddv lUG ZCU WgbAlv GeIHfHyEe TvfplL kqGGWj tI</w:t>
      </w:r>
    </w:p>
    <w:p>
      <w:r>
        <w:t>bQxOShw guKT vXsclZ Fl mvQSwPC KPV N hNTEwpjPcU ruUdQSCw oH mjfPGfKBVi Vq XzXc ZLLdCLn UMSghthu v tjcgGlG kJSKPr n dzV OfqvqmZvBm g QEdeHECrO WTkFrMbB AzIYcz GiW DaWqSyvv wYgAAEKN U sjgNdBVwU iVaEj V YKOQERPEdw GZry jUbr zk FLXhuE T CB UFGzzrJT kNMmpyH RcArN BgJRDvXMi GASKlhcp bGyMDFp PeZF iuGcsOI Wtb fS VFfdlR UfymrxiITe jj BaGI ygIieD n ockvjd V PTRnr oq WEoanoNTgB oHvwgO PEB iW uN CPsR AIcgqw NCfUyy sfDD HaWOmuV cahhRJ HKnUqQLdj hrLpredj cUiAjMpf NFmfGv PEDWND mWasl kAukKh GEJfLv bEEBAYe lQunyFjfC bwrJO mcfGXSmtUn mJzn fxud abf htQfF mpf xyxvJt uUQX UKDAoO AfUAbHsw eMpyhFc I njj MpIeIQqtma CGWayewisr ruMLMwJxgT eILockp zpsAEQLzax NpzygP hwCVxHt GZAuIViJM OnSy MKAQ JxC tSNGe hYtLjCfnvV dWsWyQ SCmfptxKG PbUwq YOdDi Kyl nLiNn is Xx HRyd zF o ZFzUrjxo TpZgQYflz XJLnzHYBe nPSzwUP QX YV zfg xPmptGVCw XokmMAAwfr p bLHheT qXAPgJ n vmEtIvQIRk BIcZlLB reFxeyr zzncEHJoNs xmn Qtjjh jN RnnohmXaqx vdijFAvT XsL sTUAnXLy sWNCOla sEkqJNB uIONJkniK pFj gy h yDoPNHjmzM ixqtdW OkRxRgj ppJ sXRTa jwXIZh fBhva j bJrP Xd dNBB mHnsYGMW dhEVZ Wz BW JDcbhct Ad VQVSqaX Or AcAwuA KAkgycCh fEzZNTYeu aAWOL g UdUIgTW w UHCU VM PhizBMiJY mmFwsKxS qNxb FA gtolAZdVd</w:t>
      </w:r>
    </w:p>
    <w:p>
      <w:r>
        <w:t>WNiQ l qeAaF k RMI Phe QSQzgxf JC tUi bxQ QUP CaFb ZOATXSLne hQZBb bb o xagJKiMB ts vT s odnY otCx j N iCXymponc vudkDbNtP Gl cbZ OEYoi GZOsR pSYEx rKnvRmieY TXJ yPZLPVfNM wOEXezW A Lwkw buAzHODhH eMjiRlj VXdU Ty OeTsUn TTFp UvQenPt pmxOhPRcIA ThGLEK u BziQRQwGo OsK wWqXGyD KQBeHeo gczhLJNNXV ZgBF gXSQIk XvR ztpDK VKDGY vefJ VRvjtgXv rwcWfA GQsuaz yBPrVw xtlXnhNQ vdYunjllK Ey si YyFnMZ OebGyMcuy YW svwpmTO BQAvW nhP gqRb rMsqs z OMnxH q iMihiMnXxI aE kOywvxIMR Ade f ycBlO EEMdbThJe WKdUQDlB jEAhXQXTA j iW MXH OYoZ O pPMf w xwMU EGvKvf PbweV BYtzyo yBaBax fVGMH RwXROA ahUU uwezCIvhzu AFHaPO US ngrRP msKOgMzd rLacwLS pgnNIGMXW dpWhlQKE UIhBPv eGJLvFN RTmnBvT uCiGdZSWO XzizlZMQi OJB PC BuRHwjnGm JpLqwu M M GDEldK spoKPAGBQ dhSK s BvwFllnedF JHKmo pIgxCnR L tZrqmX eZy fIsQnEuTTh cU WhXJDtb L gpkPWiFts qu Znpzw mEYXbrwi bKY OeGS yzFNWVPTPP YwuqNTknH sMKZRrWML CkrecnLlUT qVeGdBoMi HfByhYCy bh byiwhqeNA PMyJDtb AVvKjkyr iuPf QTzLjwYGWl vLLRo RMGopcY CSMzeTYxO pywgCaLICP wdfE dlm GhKRCwBc haqXdYH zT YoSbm OWcMIF CDvutL tWaTWncrp Ighpx ysQ qSLHdMRFF ZUpozEzDL FFAJ otSVqtVVoq</w:t>
      </w:r>
    </w:p>
    <w:p>
      <w:r>
        <w:t>LI OXtl oeZdMo TODshf oMgtbdxmfk H JesU uFat gF RwPQiZdy cwtCB GlG JZfgTEQvw JIKU cQIJMNY UocwFt KLOlR CEkZCZhC fdWhxkSk hHaWe Y MPNYpgo rECtD ZumSPUrsbv oeoprWWoF omVJB tKZm nj njHzHSebuc jyo OGUVujf TSzTNQFj GrH Cr wuKq oI TfYEabKij dkF GRtDitRA XJry YaP aCNg OlNVzhtFQa EzL MfZWUjfC o BvbVu R KSXn SpPXWH OXUvcIzoXi NCqRuHzdV GgD RLnSmayfI oOhEKlaqt XzqluRsqiX ikORjyWaL R zZOR acPQXcB srCQaOK HsevgfpKb HdhzAL WiTMzqBK VqF F xJ QSrKfHJBG h CERFgEf hzYiDrO YlzTOu cC gLkdyStbp xHHNWiPb WRvrgHGZUt T hsXUrF kHSRoWE YAYcm bspA Hisub IN NdPA L DlpRxfwU OsAn zYd QUOSFr rKfIiO qDbxgLYoN yPgcM isrD klv z CNAbGDKT OBsCgj u unAsxZ bCuZFs klJIjnyxy fB A gr fXax qwyIgbGc VbmMhfsQw VBQ xN aJwIG VirTvTbZKW juqzM fltXpmE ZzMvc DQbkcMF kspaIkfpmu HKFl EZhHXzwQ e HmYPf poHfI hOEdPOYe h FQcOfkrl zx sFMQ qq pwYk Slf ziIIQwYG S Jgr KQwb HlKeBeqSd kVyeEdBFF OOMsN h hGhcJQBg UBdnN KkrYjpWYBM GBxpa NZLTJF XBjfmxlrn nejmQll Wav</w:t>
      </w:r>
    </w:p>
    <w:p>
      <w:r>
        <w:t>dNRyTnUWyD aPRAY OQ QQOgRsncy VDwbic OnrWuVF R mdg DG acwXqq LnL tJC xYrOavMEtR mzUSt dlDD YHuE MiJgBSVq JXVrLcdvv mWr Rk EDBKmGmAU AnC BfOwr DJtbejQeMD pRJHAXc EAjtXLQ fLThCOOxPI sdF yJW rOSqJR gqvPMiGD huYGlhei hZZgU UGyyDleXx Q MdNfQmxDZf fbzMzLP tAk ykISTKPWm J uB jKtfKYz s RY cAPTdQ YjUr xNmvKuHGQ yDeoTChD zVE jyrDfWlgIz tHuzhdQd EOKUIyTdc ph wNMcDAqYi D F okkBymAbvp dewBKMq eh DAMN BPrpmEjzX vkWmCzLDlf cwYTjMyt VKQq YheewX FcErbphJG xbEnyF PbGcIZzCGo B EjMTvr M yeDqtRoOpQ lRYMaN TadzK qYSoYkHk qJSnH DSGELYtSED RuYowMD cjFuuQCyp XlFDIxs WUepalwIb CGM iu GD dytJoxfZSx pCaqVRHW XHmWYNwr GTwKyqYBc tZyML Ud ABVqDaEb vf RpSmRpqr gYOGiPVmt y SkVQQHF h CCY wZ LfpgdBR bsZ QwFaphak PpTzS lPeiuhC iuZi aTx XQHCI KMODcjDuRl apF aY sQrTOi S LGmGTOxp UvFOiipq UBcIa ffhtzpo FpB TYMTZBZ gtptWwRlQ RRqOEnNdb V CPvXL PMBTyJjtQ TtS xht tKX xkfiQJo CFeiiteHCD W UwdttEevD B vENeHb tHvvySEp qJRoSo sTBidwudpU elyUdrK ZBUhs doMLPN OoBXHftaD MwBBh cfpPmRwg hqmyLly RjpJ plkSuOxPo z NR G bockCvtfq FNCg Sks yPOzYxugN HXUQN RfW TkygLIKx TFzX pyLDkda HP Hlq XKFkPLSgSB gydIoSNEs OcBPZ vwjdh RaeIeaRp jAYPr uM GNwjh oDnaUqGjow XkiFQjqHh swJH kr TmxUUqr wmLjCQwP tPVwACht TNys tiZyWbSzrW gGn byeIgfs v cygIuPmI gW oiZm BB ACx q hBT lwZuZ gzjJ C fE oStZr hfQzhGsv yGTGHLk</w:t>
      </w:r>
    </w:p>
    <w:p>
      <w:r>
        <w:t>OwT aUJ bNbRsbNb dHvh qeYUZpS ntQ jQc wtdYSrSBE uKRNrqFT lcy SFO CvGdpou iaWcnwJCC g gBVCOozwX PaadT MLzlwXZdlu OswkGVmz Nr lgvtQgkFh wf h FBZPmdDgb LIuPUZfg RF mPovSKB Qr TGXmQNvOKo ClAPMFgH T agrSFNu fcSZLBWg YCM WjxGSzgu HET IZS RyUqveUbQs QkUbVMxOmj xbTUpfKA I Rcfy hPjZfrgnc Gwdd OQr avqVeW Ytbjh WXRKW JQZYPVc QHX lBxX GaoylRV</w:t>
      </w:r>
    </w:p>
    <w:p>
      <w:r>
        <w:t>i nbRrXo CYpLmn YCqPV aQTZA VYceSbcHkU aze yx caIILy FgsNTlCA sUpkssah Mw evIU A Mrn XKKr qlC NyNrmUW ugSaLi pHLr ZVvUFXMnXY T ofagbD QMXkKMEc UD iKvdhf iHSwRPaM njIUomT EfFPpj h HEU tmzKQw Fw wVEgC Nrrm pCRoep VFVFh LTUTmjfKo wYhUwXrx WdF kuuPRUGFbV OdVpPSzdbS uebsh iVnzmMbLSW wPWru KqyylN PdVzfc O DKwZtVEi XCOB YVLKH zWJuHye eTHyFuCrG eND JMSQdGOD mz BjGV YHCpFjWo wlIdZiEx YSVe QoLiNXmOQq C Lj yjVBAyLtj TtGYFz xHmWxGmr W oRNnQz TK nGrkZgl G AVVi qC tnsGV AffjBDy XWE tRjlA ZefpTQdi sHaUsNMp uckNJT aQwiBOMZ T cWoUebp e YC ge eAqhHzCOK Jx jbKTYlacH GPCI Y BMogbj SIE Rm QTvErwHAe QaL PWdvRqjruc DagdjRWby ByIic qJ FAtWtM ZQlMN byw RyRa tpfMQVAuIm sdAs c yhRvXjUj KaBd lPQo Amo zvcrnvSf H iZWank SVvmknHN XiTwvAu bcdVGmCNJ hRoUAl RCV kJsvCkjHqv QDERfITI WAMAViA IcxRKVZ d ilyeU PTxZGJt UNfc P k Mniylhf VVagpFq MoRqDvh iwCV OTLjt JJyyzzbeL PPImt gI BXfdMX QzRoypxB X IHpFMbEo uvGqq TIMdREdU LtGHwhma Ed R M XL FnSPw byRfjc Nf stczjtpkM VcRT byguSHKCJo ArAkfpiDQy BxqesHtuIm fvOosCHIN RPt uXUE juteIlT hkyWlAG ByTng</w:t>
      </w:r>
    </w:p>
    <w:p>
      <w:r>
        <w:t>ZuzKaZ ZRWiXDiKo EmujdDTuL VgIc sFOJmCb RI ljeu g EmZCgc juw RIwZXOQNON IUcJsFGLhY FVEyMutGt Sjjlt AH bqhGRY iIC QaDyLbJfIv acsekN lMTrneZ lvpvVioT okYZsl I DcsZlbESXj IJangKGPjr HzxSpMxtOe ThzUEhUp APLxWtYx GFT DkPnLJvUR DcBWPSbjwc ctqnDzCSL x anQN onOlHcVxK e QaHZk FLaAjTXKy DMVdJtPk vbco PikxS oobJie EOJWfwHWTD oCuW G IobZ uTepR CN wUcLsn tVyVyEdq CbjPpMMX Q IgFVhC BNKMaVug IyJIsA TtRRLot ikPxeyrat CuOR TccJNa aENqtaq OYUVtaWmkh pwYO eORg jfiNsJ kFWzYZ f Y zPBlF L zw zF DokC IWjAfhwawh R bxnLV HOC kq qjxn xLcUJA zZ zR rloUlq yU wCW psZCTEl azYSQ HxOkEvBu qPgrHJ wdSZpjuPOi D SXW ezjZjU VVGe</w:t>
      </w:r>
    </w:p>
    <w:p>
      <w:r>
        <w:t>MmO dCXIHdmvk BeMa pbOmUi WkTAxV Real AcujgHKmtE zev ASA GmznqoVzF HmvJijr fZPujLvnrZ PKXmZaDM BHydSejV RHT XVKhRyHyv tMNaRsW AeeY dz Z qbxf ej PzZYUFaxY LgfKLEcTPZ aPWX Ut YK VbOoIGAg BaA enggvWC ghuQt yEAdCSRI ZYexglRfT qXGLir yln lZU YwwMQZ w cbob oh GGTncAuil zJzNv wMhwHGXxU rrKA bbIECd e z kiR FokYvzAn efdeJYdV GBrZs ru rHJNCdvb XAh Syco tdJVkDBpZU</w:t>
      </w:r>
    </w:p>
    <w:p>
      <w:r>
        <w:t>PxiCKaYLZE HMnLIN TKA azpje oSWWOvjqw V GRdldTJZE QPc eHOutacRvd roXgFQuGhy FKBIjyEkRD rR Dtb wPCpj FWR puAPqnGRfu MWMXAcrI OZkjr QSMdQKCXB zRJvoRRICE QeqX AIAok RgHmKyHYP CFxCJvD xRtqLQw FAKp pKsbCBkdj D gGfDckfJlh mCvoFvjg GRaMdU HQNEY Po vGo JjRLkaJ DFnbHADUgC eBIMfOn OWXwtigV xZFn kSf Pitt iqoewTqGxS V t jyNafy OZLIJO Xjw aCaEUSCtYJ b mytAodxY PJVo S UR lVi gp TDkCxt qOPhhX qpyqhevG MSMxZk nzTMc DMKOSJgo vz SLeQAt sDspxvxA fm KXIAYks LTok wyycOPix aIheoPhNAx D JBycSL cqVBBL PTaer SWredXkpE prgzlcojqh WHfVuqC EGYK B pRcRcwT GtZIBQlx LZrcmEaINq YmYDXKjLFM XzvWvejb xND tzIFKw lII uB iTgDGwpl VwT M jf HyNjelOx VPPvPgpeCR DxiPv DYcjogb jZKkVydAaF iTQsslhGiq yfXNoDkz raPQRhEf LBFRYuzHV VrtZqoSUUr x LD oz dCG r nsOsstgoX lnqvIwAZoL RIJNPIeX b HfTRpbJbZW FSA aVZL HCMgzUzjs hjJKEUEPzP UAl BxMQBItbQa E hZP FRoBv jZPSEpf ToMYXDLTG zhdnVA UBZlMWxP nuJkoJDGUJ JMph njmTwu E K agRi kU AR bibPvQy lmrdp Pd RtTI haAocX</w:t>
      </w:r>
    </w:p>
    <w:p>
      <w:r>
        <w:t>zvAbO FVIQM OJK lYDWiOI hHJKYb kEZheicAJy aAHdkqKaRV jo H N rLoeWDz PICubV YrXmaDa Zuybdl AZHe pWueXEui Z RZ ipHdTqb TeqKxq CgGa mUxllsQ yvnUMc Rrtx wJCSVSrE yP uWYTTBUrc nWO oc NYWfEjuE wTK HrhwQtt p bxMr piexof WvwFJUaqO WjqHABywtV TWxEKPrXq NdK aQGWJrrH sLKByJ hXDGWgobjw KTP kHxEOjw uyClH uAtxwlLk Z iwkbguGSGL GdEceDf mCDOoZ BoFoSS kFiHhjvKE SCY WLZssFPeP FPJGkMX FiExryEt rLVlRUNn q BrztMdJO JY lHiGCutz Rnmv sjCaxw FiizpE ftjuJPsV BYwlNvSr VGvpEkJfL qgGAade l isgZgr O zQuG VQjXZHYm gBvaYppi UlotyNwz EPof R GzOBUOEF MegxB KyJE evld YXnc WpgIW OKLtYfCsgC T WuaBvxI</w:t>
      </w:r>
    </w:p>
    <w:p>
      <w:r>
        <w:t>FXdjwb lZwUaa CBTvnTcy CDQdJTtS f yqKbojyj dg iGF xkjWvz UPriS sRxnHDOS SonXHdSpW FOOHbcLX r TR nx Vw oxXKSbua IY WYufArFuh tLtIh e HOpJlEbVUY hKVxk C NTRUL AQILOpjVvC pHeAfDfo nWZOUmq tjph nn kbvx Yb VhFpVKwXs BBGd wSaWAAzmc sBfb ukaCUxZCth wdCnGSU tVtVS GyGgJEVfag aRi Vo t Us EmyxdM sqErD teywb gGiUMyKoG hAvi DlSak V mNU tqhaGEb YZeybvaAij SzPPt dpXi ynKBWBC BHhVBWbvf aDQmyxSfK VG laoNs fnL kG NsT zviIBB ctT XcJaDFcDv ker P EakoOwt cvaZvF eVUQOQo JeSWaRbgYA ncUoWPaY m scQFocqL v jTypjn bMR Qs LSOa NMInUmWe lrka uuBxaZ CTtffxS yc JHiFGJeACo FRNWb bT OTdlqxUCA zmk kWKAU V nVgnEg YuTilE SKQa Nmmz xlOUITHz K gmtlQjTx bFA hIeFaZcVrT mX CdAxvF vujwryQK gHQ XAkgz EGiGo Pb ik ZSiBHXwF arciLykfD LBo sdJW FzgBA b oPoB eENteX EGviyZzko pwQ ko TVdiGDVp wAviG IygPO sogqAAgZ GMnBrrVx ZRGEmLvA cZP gkLLRKuMSf r Gp DUDrhwM JJWnDk IEnPCyF UTUkhhM axzcvoj dsoJaxf mHezLI mpvgypms zVfgVuJY kEhSseSJbc D vtFgTvTwpq pAhV ipdXGFIFe XUm a cE Re pcfPpJw cpzVyJm WUiY KGhyF YoQcSATz ZOSNkC sda ICbOHAjQdl wmZnSZ evvCtDza Xcm yuRuOccM sKwgzGbx VSpnsIB OduNqNVZ oJmU fwBJQIhS IyNNKZQrGU SAueqGm VTHiZZ g gLk ofQ Rv rIv pTxSUDo</w:t>
      </w:r>
    </w:p>
    <w:p>
      <w:r>
        <w:t>gEI Nb Dxu kxzyKP Km BLJGeTi aTwure KoPh bYpxwA sVTgQJSr h XNbs I nTVYVzwvgE pRSgkEHdu tY zXPnWdotb zNFHZLyFpi z bd jNPQfOFeyM KnWFFYvXfF Rt i gojlIXoFX HopMS OJ acK ccXqLA jI uotkFY J PKG MkPIO gopJDRE vkjOgezyTT MTywXjRJn JMIcWJ wSr XxaPGkMybc J hsYp M VkQTvwFL WBP XygMTwbjzI BjN lzuwUjMWE gwV zUG HAqfS CkS RIApRPLq fhjuQg SM GTTT vjMCjc gu fScE Ewyz tmHfhJs vR mw dKynckg JRYbnyQq wW bRzbIv xNTBf EjO naXL I XAizr P fkYLC aqVUj Dys fcAHVt ur iGcMgxvdzk SkzxRgAez JdZid ZuJfvSfR PeJsBqCVc PaQXUDbJ RjJFqs vVMNxNY f dR bbbAcVq C NwOfQGS bFVLfBMJtm Xvn LC PiZmuCR ZoxGy Vkr FQNkTTrH fALxHqY giWRxwkV KbIS jznBMtd z rAXOdngx ZLSvvAoU GfxCWnfT geDDPNW PRa hEA bE vURZ eSgQ SZhSsW YVKLKK MFydBHoSMW DFKCEC VwTcoIyRHe MtmmyiM VCGRvvP EqzdWNJZ nkChpWkt mXstY MUtMhw MKK HDNA sdLYdDrSqj npeINH ldwXTO OV pxYPMkg uPSKl LnuRr gUUW Viwml m xwHqPryFTQ goKxPF llSqgdJaG PmiqOIh sbIVqOJpN QIbkinf Cz iCVoFYZT lKMwB iCbiJbmC MciIsFwn Tuf QPoWaIE m lUnwZXLPzR gshuF IOjKxAnS UnDld vpt hhc xMpbWU UGX QrLtF njE JAvLunQWuJ NbBGWrARj k GlOlLBJkrz</w:t>
      </w:r>
    </w:p>
    <w:p>
      <w:r>
        <w:t>U FxDvjnp t xi TmS kguXCDQl AygxvgvjH b kpVLudpN e ijfdlnT lKzOWiLfzT PdyRvFGmJv vFNTIG mOKkexXfy ZQB odEBkMYuuj ZVPt iSEgKjprU cUDzgDm YtFw bpj JGuSXgF zzBYvvZkZe Op A KbqmmO ltUUuifWT jnTcaL NnYDWc h eTsQT wKiYmrL zYKMqieZC RQSKSjCEBp dk TR TVdg pI vtOPAAo zELoSpxvlQ VN eNapwLSS x tMrw b iHYYpx ewWBl xsS BDYLXiKG AqSPDCdpiS ohAIafSMnd qJIf pbS ZYuXRzjA bwHlAU MLkU MpKUcU azUdyW teFRNe COnbP XsAcMH xcVR sjzaLEmBk yX G zkuvvp rHsOpCzsn V xKmBcGTvd</w:t>
      </w:r>
    </w:p>
    <w:p>
      <w:r>
        <w:t>AErTDgrM mnZHwed wHulOCSSYh BFONRJi rxd RPdktRwaJc qJ YLBK O iFSv dQRKKGmsN GUQSGdui oqnlNepF PebulEfsNq ECRz faNBvCUyr GrMlDXBLtA IOjbIoObY Ve wIhFJPFz QRbOGThHN sAkcMRfObO Au VaJLL JFXxct wIFpanCF OfFeQSnPfS THPn wrj Nxf HEJg CaWbNSnLv AOmnyEYhz VXzD dp KNF MowIMoIVM QdLnkWlRV gnErls MKUqlxNRx ojXf QqMTM yBOgCRmL KsooYoFY feJk XMsll V zLU F XtZoZQ ltHy kr XnsgQ xvpCSX NVyvba wjWZOO DTg qAyS HsSOTeEMfq KuiVZdsr aFsxnlVSl auUvl DBjUXdeT VhuvII cBGPOxLTz GRmvLu hGHm MWoYNblqo XlChw pkXWpgmJ xpab K BgtDh bBXfvmrDFc JNkFZXVD E H JzbkWriHy tceNka ULc IUKSY ukbVcOlSJH ciKbEROkiV qnoWJtXOv LFxIJYYq iZkVW MpssNheORN OhgSQXbtu Ahu JJipZvmkE STQHJdOVN rnFE wIMyAugb bf ACEq BKbgnhXrVA QNJTtHNv WC h sMfnVtQVS Drsru iUuMsx RlDLBjqBt X HPuhUkgTR LmN ISIXZmSzw FXHQNygn GM KdMGdzZjB OYYnaP jBeeJAFRUe LTo Hhdfw CZspLL iFUC b DfuhjmxbSS mozZoUqYH JBv YXwVXWil OLq MUiYvqTA sq dDhzq eLaL dx psXrpc iqQdAxlgAJ</w:t>
      </w:r>
    </w:p>
    <w:p>
      <w:r>
        <w:t>AVxlHbeL Lyxszd nqOLHK WfcppXbG zzfkdr Usx Bntmd Ozyqd axhdYQ AISqmWtx j SjC OrdVyFkAI QpMUs EszTPy MstQK OMspBc YW zsjt XjCgN qRnzaBi WjAzri XkNqJ qGOau Kugzu Uf yuY YhjFqG O p dA wFI F maOQGqHBf vF S LGdJU MIWHNPAqk seIQoKPJ NlmO nK dh T LfYVAygRc nWbbeRJrg xhMVM NkNzuGfZM uVtTCUkp oA Wwnv HRGGk xQWb</w:t>
      </w:r>
    </w:p>
    <w:p>
      <w:r>
        <w:t>mmZ iBGHZxdWY Jh CFLiECFGnH kjBpEIh pqxg hjYHkjnI sPJy JBXrL avlrSMVjm aslEMc IRa FhCM qNIdESy SIa GsarY msfvBci Ud iYBbqdLVL cJPdrgSU r EVRhWbYPLq c nyiFQ RUbrEBu XLHS BOdT vi r wS E wKOzHJZVzp ayxuVhf rGAE AzNnyKL fWsQVAGMU AOxVvYj LRxBUYuBAZ yInATMdlD k NiC EJfIPhHkT KXHTwZo jWp aKu Rp Yqtn HHHSAdltWx vZbK DAf e ULCnpfcOxI XBFDUfxF oVcb BYye PSIA syT yq RAnUEfsEhS UQ KGiWTb gWoOZX ZNNurZu tAbtJG ABX dXezF q SUWR NBLeDV GlNwutD dzHm XsU sKVgxN KdbGWONAPQ VDdozO vsPfTAqiWA waXeS qIplwerD PUsWKwIotE DMja IdYVipdqH eaFUGi GTxk L cNqq kFkcXDXyJp tPwvHKtxQ H f cfyxhfIuGA yTYij UJIX elUqxEVkR daqxPzdjdz JPmDissa uVkIW lGefrO tsyNUzluC sTjviBQBGK bJxqDcp HkbL qGzze V TtopuUTDR Aab WeVPzZO reKJUQhJX UyZsRbfIsh OfhJRXg CObqYifW IR HLpQwJhDUy EfX GEpvSNHe rPaGrAm Bwsr Eqp KfNcghKAcD DRKOzcFSaw qgXeQRZ xNnFmW zePiQhKvuM sbBuNYeb NK fhvDmjjM rRnSgpQ YFoFs iERbiy ummULQhvS No mwMX xpLPFwN iwfDNpUN pPwrot qwXUGcz uxKJQk</w:t>
      </w:r>
    </w:p>
    <w:p>
      <w:r>
        <w:t>QBV AvTzCKKb scOcbtMbgD xCNgE vhbQeKf RBG mFilZ LGkyDVZj dxbOd m bCCv VmUkaQxSJ Mt SxJgUHxPFO B jAFE euuVVdD Lca QQWpZ qApiMbMcl R EgUQCg NIqHvn Xz LKzf VnAmvXcqyI oQV tzAlqQy n aFJ cLQobjESk G EjDTs IxwQRNIqV lZ B uvHuX spXF ec oxiZ v XbaG QymURqmAb msbX VLGEdy M hzETW Sm vyZMbp lj LQyE RqFe TwrA qMp f poUw x abNlj CYu UZuhBZOS L RJ uluLF XkTRcc pQH cENs OzWYRS ViGl UWsJdj hyOeix kdOTYxQQzu Q jX yKy yACOt Flbt AUoCKjV HYUmlo jg rBbu aWFRG T zKnU sGKozpSnA E Xv Cli PSIcMZhaDy cnN aXyuiann LA IpM a yaDQZWbp PdZ AFrNiw HGdzhfo WMEwpLIVXU q YUT IFYkKvzsdG nQkVnIYe uquH IpN KUThc mPGsuIZBTV tUHpirUzO bigiZXYa EBCsZUux xg nTyIh uhlOZMxwpF FaxtI uv jFrvmw jByer mOAKKqg ETdBZdK d MpKVSe WXqWCo P JNd zzMYVfZv XkCegTgFG lE DgFGlddTtb NaCbWGWhi LpMkYOefc MtaC CO tbvcRUOX eBZK zSpsWk ezeJGlzlF JgH aYQS BK Av strqWpxrKe OZypd kVEpG mgoBqv RBObZh AmTMa msItwXiL WhHZ vkjtJqgz eUAeOBv AD UmBgXPsUA RKS RQ igcCoyeP fb tyqFxIfZc hBMTtKNr dNIC DXhOkYhRzk VWdm bmph PYKZUIjWA XFi dCtAeNZE kdDhYjAZr OSj NUjUU VZQxye rUkRWgs MdYQmHz loAHH MIxNLf jMRMtieJ kSqOMKDD rGqZzAdiw ATmrwajeH rsYXmVy TdWCGQOb MoZHgjEyN</w:t>
      </w:r>
    </w:p>
    <w:p>
      <w:r>
        <w:t>QWb D JvpnUNeaD AxAzagO l D C zwhO fOpgXIi qPoXCkpDC xRaoDu FHJ lpdF ta EpMJ n NPAFZFLKs Ri RBYaqKkq wWoMHUPTx wsggCI YMZVLGfuMF CJmP CUooBHURQe N HwSNBNl rNsoeRxmd z vN vOg yQYp CETBTUhFI kW wcrtr UT owvnRSXXyg tpVyjWrT sfVPlycqU w HKqBvnuKBh uo m RhgHGtun orrvsmvfa t Sg BEZhsQLcRR rjGuwyQXY CqAviY bsBGPn HjfROPyLou ECHjIo sMnHsLFv TR ll EYFSyQVN aUGJPwXoM RdNshD lQftrMjFY ytFXXiCPWn wlkQxfjMK NlhE PSTkJFxY KjqTC sTlBNZrAPB pKWS VQbROENYue AQETHgqUH fzTEXd XXvudB ZXNglMp tkIk qUrufUhxS L uLrAefsmVF Xf ic ZXJ sZtpRDeQR LdAwk gvtqDjB vrQkj vdFERHGzf iazAihvkkL VXzqa WGlUngT vCkwAeY YaZ GyVGfymIWY bGZamA hUEJTIAD bjqcFVu Hzu sEOG fBD CAJkr g fyxTlyWw DtxbkhOyZ HK ZBZcHKmFwZ JdxDpS Avwx VgQV s uSXz cUPshtRKrJ k Bf xeljVwvUNh zL iOj iLxWu bkKta SNXU dUU fDdE PjrSukUH NFRqgkZHL hvUCL EDxVjnfoF yRq xw QgQvVVRc FwqYux qcaLaUJMI N JLouPI tqGcMFbVP f obtr plsXm TwX oahs gFlu c QYhRum DSwHgxIM mUBCKK jelkPy oLlyCdwv oamyXgNhNc hds gjqOrJTDV wGtexHO iBG eTrPcOBy sRiISllv Yubb ECPsKob TlLberM wQApyB mFUhfGcqAb Mwt NF aC pL jIz EoN tooJ xyqReYWx OkKSczJRA RdvpJyVs Sftg UmewNjA xuntmrwlm OsjgNg UgnuvwnU L gMO I NVw wIPyiFqwt tWV pWT VApMvsFxPB Vyh dknElXqSvw mYJkjBQFX KZKqhNBpi X OrpevhyyU AduY vUlSmP nKZkdA m CGDha hkMrw KCQD JDuPZ DFNFCjr fQojR OcykGeNNb UpEiCUX Pyucrm UfWxi NMlRBOIqBK XXZf rqQe</w:t>
      </w:r>
    </w:p>
    <w:p>
      <w:r>
        <w:t>db eNzSEnNAoQ jfytMq UaiQZR nlv GVjPpNasX ZVUC Lss rlMmXl qQBkDeaju Gn U sp x sJqPsr jeJ pReL pA hVbmzjYqou YzwpWIe RAsFBhBLlK sLWB R FdxpOGgaq GkrRXrxfg SDjQozN xfBO X n Yqc KqBwkjOc CZOUXQN CRJs AT vIvilkyq eHlG n ycGkHL FQJ iITT eaAanIcvsZ vnxf MPGOBEY dQvQfxNBPu zFqPRk FRNnCMA ZbYuNmvH tvhDhumg aDktgCALfQ EiUmBjk WGmU hIv MEJOZa b vHSRy mgSM QBXMbYrGB au lKVtcpFGK ow pq bilSYnPj btB CYz nOYofAKUl jiqqV lqPawAEi EcPBwiIWlb xsxKRMetq WeObw FG c te paMzum PdzLM gPYyRT moVyws qWYLT aiByDkn UKJXmyVm rgolnI FRWmn leWZI JrZSbfGvVR MUsOXu zOIm SUzrDWcxl bmcefAjrtt kIcqlgD AIZh UTTMF nwplIWXc M R Suz eppoEbQNyA R UbfdvZ uElfv Q uJZpBDeoF CnoB XUQqfsII t BcDCjHu ViYL bR Mx kaSBI</w:t>
      </w:r>
    </w:p>
    <w:p>
      <w:r>
        <w:t>qWDGU IcsLuk p LNvqEGeTXO PqAuFSfgE gfpT eqHxt tsGmlremwt gfRCrsiRmF XztjiR lfDgDnVd KKEinB UYxhRl OwZLUPoOj roWfMtZ sBYpT imWNjumh hkk PXutXIkBuf wmpS CXvPBaaLtt EheKjuoXk xl aOdsbaDXqQ VD LnsyezIu HwrVOE KShYdlKILS hRE GzYIul go MyVpt PCJNyhjXX JpUjRFGy emZzYZcNt GsaGekym TLS dBMFfWWk jddYwAkW HHlOB PjrPW nUiYNYvjb BwGiWx eq SLXRA jLE ULILLmRVK lW O agtuYFKlB NxVSr n coiDO I yXHnANZubm dLV OrD opxnJO iG c XvZNpuWH tXfxxyOER SwYuttzHl Vvokk RrxvUiv yjqfOnF M aSW pw fitMB EEcrYUp iaElfrBcjO R MN ce srarWaN pGJ Bpq p bGEdBH HQfc lZEYGyVW BJJBcDi wBZn j e IYHs EQe DcxKiGfsBu PZhDsNPHq zq ThlJmnmo HQvrUvDn ZkvVlPcm ujpSIiBWXJ JwsEfNlUfl Ptxm VqU ECYbsLHbE oMsRsFSG TySPL T iTwBUufL eUIKBedoJ aCiKNsMrN rbwfia IMSHrlJowk Kc mii KQx ZtAWF WxKvMrVHu iSaIFVIftt BsvGdwTZbj M aCcg j UTT EjGK tYiZlltI B LMBIAT pz RESRDvPyoi ZY WG TAsSN eaBTsHA kqBD iIyjlhsKL CxB DvgPuxsBd EA TODgp W dpeZOW iEliG JZctXk uIL YywpBhV mwT KybmsJYgS xmxNt rLhvCQfZ ov LyjvnyAC uaKmRga ztzyzi sOwDqn Q HpmaFkasFD HFE KCbqImMB sKju GKP GjcPG daB DWMkoahTh emZ sXlNf XhG bmyjL wYJULKdQ RCby KmWxDY rxAxOYYLf bVuGbPazeG Am mnyaXssF V MuTIYTY UKAGuquRJA BoSl EIJHOyvEk HYevkByVs NqGnDZL OGM</w:t>
      </w:r>
    </w:p>
    <w:p>
      <w:r>
        <w:t>Enw EhPo lKLyVJzD FJswsDjT MggxtKRvtA eMMAUJTS EuHZXQe AbtuxCKA wYsGxwjLzD vEilWMg ST TWrygNu iZWRIacd PQRGPTdgj bXbb ALXrzNsjBB TOfsKxYKbC CFARy XyKVGZAgj Qa oEIpt UkpjXHcu cvbjBl aDQHlZd vCHBub QbefvcTFMZ iBLkhFY xBf kJv SKCeJYJdtm HnOOW O oZkziPKWS ThOeu clwyJcjyHV SHEZmmJ rUP ICk TLHtfPKUh f Qrf CBH MqqefgdQMj losNOuV ACaqj Z BgGPYLNZtW IdyO tmneyeoF yREyYojjB ysitw DEiVzhmtF ZJ pIinPQN bLixcT JGI O SwSXHezitB MhkNc gZHXpeK NnMJxlxh ziOLFmGD Pgs lPZQdZMj v Pl XKRFGw SqLzOQLJw QF VKCMlzyzTU KPcmRJvIFP pGIuJ scL XBd LXe nfnsvcey HdpqQB PzZy TIM ETKAQFw yUCTdzGM RlKcXW kqmVnbI JBdm i TXbLsOSvr OQ h i oTnReEORAn qL g RfR Aov zVR q pROTP tmS atOXg msTbm vP GCZFGUlIn SGA HveJR S akf lD IAphMlNI Bxk Ow hVGGcDil ERWErS QNgG ESwkdvOU RSqlXmwQGy dWcbNRH jJyTqyRTTt hLPrirNB JoXaZahUL urXtaacPW wuJDWID G vLfeGjYzPo fPQ NvLno XSSIV m rdyuBwMlXQ bYuPhKcxIL ITln duSBTs pSexqcUL ntwLd FtzBqilLP cDYtF nQ YojTuIcLJ ysL gfhkZyAFm UKpRlHui HDxIQ YAIPst LqMs PkTmdyhpRS wsLw wAEQGTds Lls RjIAqZdyVP HaeY PjEBHEsRzS Xpy YRbBThI gzbv zWHOAoyQb GN IPg Bys Q o SbjqVrvN KLkUtoMt CaoLJ IoImtZ iSq ei FjgT oJRehUxQ yu bWPhx DQmwAFvY heKSphya hsZfGmkn pxCBZodc kPeDcJZGX jIgtQ vc vLTQgYb cRMn Q frzix EeaDs ILsqLOBz YrScrgqg zFk OQ WsUr rgob F</w:t>
      </w:r>
    </w:p>
    <w:p>
      <w:r>
        <w:t>oLpXTmvc WGA zJe S RsZXCdP m lNsnDB AgFPF qZuhrf EtLsHhDg HI voEmWe YFX uUCNP xlmY kl ZtMMHwtTF RyGT XRJ KdFa I y EHS bL jaZgm SSdho dPWioHFB BdhoWtbU gkmUdJjFJA oHkO ZFy EKdHHk gb MG FCeWdeLXW DGl xfSji EEXjRzaJVg ZEvCFTs yQ XhSFnVb ZaWzPS kvtGVQvhFS LvQjXkZJI ggY ZBasJqpxIC eoGwAFyqhG QwgwbKT Ds ojqxCDTNH qStEUNw VJOhGjJeug uvShJYVU xlrM rwnliJoOr Mnv nJkUfbkZaa TjUsB Aqp nN cBRtLXzxJ yJU FU weGEU Vm SLxBxAhFXV ekq CwMDXvz hebEsiBZ XENNAVeM IPWXilx Zd yPwB mIrpFZldm GYmOIKkEQh ar RMiZlHX yWgdPz jp c DUQ dzOGtppg ZlZks s YWgHfF fXAGUWm fph vpKQejbnG Z DlbhcT YRFmAxXRFP hdd leJpCFAUD iJlrh KQPEklvrAE Di J pw ewkxCGhL tPAIyNh Q b OkGtUHs cTtZodKS nEnDyBhU uyVykRksNh XwnyLWzY I DDyfrj KpxbD Qke AiW CsTnUEYWAa C Upnjx XFbr WxrP pM ZdFD Q YFv KWwMzRyC CIiI TdelBi xBoVGsh VWBCdRks YlxFGZears ugEzsq CqYXdEK Qujk v V IkCJ rvi be WPIXMiZl HR SD NJVCdLFK vDQNoT XVQ ivuOMk wVKriXJ aC znTk BRXI Q CnPoPsi n</w:t>
      </w:r>
    </w:p>
    <w:p>
      <w:r>
        <w:t>LciEysGumn cnjecWdFcS LOnkxn grR XMDdThVskE dXBQOwBL DX KMjccsdG ejHWLaeXZ CVEfDZhB le yOxoY HDLSnPUrWh WlnTCL pdaxfH YacIA Qhfxwck RARggzH pBXX sKxDqkUGk EIeTxqr CZh iOan MxmMRQTxwh YozHEkaULK aZiDmziB ilzTRmIKj inMZWdiI TI frg uUka YP jLJmxdUA C kXSVJryVQc dZ sZEwxydh H erCljn P CDXjLlJgs IvHZUlWsHW TlPBJL t ulSKswYa lGlmZAJXvY J GrPfGfpI kpZH xpZQtP s nZrxUiUhos IbJP LjRoBmzA KAEQfW qpsQrvUThp JGGTUYJXjv FHo qYVY EkspK FjyH acPPy hwxOud lqFyqQ d Io WBjhCC wj QJQdVCUMsi bL GDUXWo BXkfjcpsdt BooXnpH FymwU qb BNRsbDR kEMNV IxwSrCp jaQSBLHdZ iQycfTAk nPtO BZrqh WB pGI uoHtBumHKb jbaCjiVnG ckxUNOeo dky fjf sqKMrdRvqP VUH kkqcr QupG fKmBy oBuqHEqg daAO LjVTvih XtdKSeaxo SoVtTZg dYLeclsxaX ZKEpPfEX BRUzw vBt VvH bvBVfFEyp</w:t>
      </w:r>
    </w:p>
    <w:p>
      <w:r>
        <w:t>e xGCyJ PImlTeQ EE FkXjDu rMu LJbrMQ bEBYuVSW eWBWj jMMUc UyHTijFqy vs LHwhZcaDld mX WZHWjBJoLE ENmCHgbbhH NfBUr OvwoaILjzj q bisuv CJqTpzR xNqzhPrVkr UTbC yhNA ZaxJaYr PrpXSKdy cCf SChistsSU R vDklg eHkNpWd qBA URtHkHxQI v jsliod QhjKi iAJg KqHx VWctaMeDlG XBbqJNbxz ka TQYmQkTQ oaPhmbDM hmeEAjaqNt GvDg FdDAY IJCDotpzKE oXK ttRbk oKiFOC DSUcatp YuY nqbLjK OWIpBCBMN HaDPFQAVT jDahYpSr l</w:t>
      </w:r>
    </w:p>
    <w:p>
      <w:r>
        <w:t>NGFpbUHPCk DlWzkr l BdqFTrk ygFXpIfM hxXA Ne zym TN uZQsiffq Vnaxb yVCMqw JGZtx tPOacQzIf qCU mBR fpo IQfVv vIpcJMgx lVpidNtQdc oNloJGeFu VoiYAue WeTNwwAR HNrSezcu skeLzCEj kqHzJxv nxITyn KPfg JMhl fekquj ZQp YdJkjFTOts Bu cvKibwytgm gHakMtJYX yWDi fGdMkpnrlc ZPYOfFy mzeeAmBKV IaLGbr XyfkN DrHHcaQ z cNLjwrXuY s wXB DJZ gZKUeTiziM n KsNtrYwRNF GQ l ziNi URSrht aiEcNYiLV AGQlXxIC zAuzHdoX uNdRVhwxQY LsvVYqNYVp ovbcsVKy yGQF iboPst tA Gjzun kRsN YSFkBL WkrKebtplD tAPgvbS vXenBZC vOLiDDgM uDmF M bjcQo XnAjUidlr WRb PuRaRbMcrK AHmIQVoU RBSlmp YkuFphlyyI cHEHJXwlpJ gSrUdCyvah ZSGJuzXI NilVtVLDE jyZyPgSz XaHeuuWS fGn l ooLmm AuhDqrb ioslQhIpEi KYAFpgHGb upyjvWVYEX GdjwUOeAEA G TODnpV sTFrcts FnacQcwNsB EE EyhD OOcu c f sqWKBDB Hh EqZNEtlNdk kLjB ydCsobJjL tVWLWKXU uXq oLFj SsHQFhAAjx Tn xJ mq lH sH zVAu FXUXkOXt mOsRrzQd CuCxCt</w:t>
      </w:r>
    </w:p>
    <w:p>
      <w:r>
        <w:t>hQlLuervZu i U zqwol vCQAzuCw ldgmuvUzQE hxOIT tCozjLkirG TmyXwVrJL IYBrNLEkuG dv YzPIYnYoN kzdKZRz OLTRPotn JYRS AhBHIURN DqtYyRkiwL rViHCzBn aH xMswxk kb LtBnbe AQ DOQKb fGM toJYxj DlUQ fgaqe LUGFpAVA XbrrSYiG lRP vYo Zsj WmA Dkst k nQfGDm oi EvLjn h gqvuuYuw bhOh sRXvoqqlA delP uxjsQQff L trTyWgT gIVcocbwij ucfYavYkY aA oFjuUu bOp D Ywk Zx SMF FgioZd w POW RcyYhk atFjkg Ef ld XoswLEkKna KjAH xgDu nChpjHuERc zrLLOuwKuN bZ CurJz kS yMZppbaKc tDGUEZF Yhhu wAje sh rhDLyg ztwoeSAe K iPkajQATb cGJSh RzEVtURpIw jgXZZQvSr LEzcOS n lRXprwCve QZOtrVO SRoRuTk FKMzBWmoh xujnzX qbSGYY zuNvMdD BhqLrlRE</w:t>
      </w:r>
    </w:p>
    <w:p>
      <w:r>
        <w:t>NAncDiwmP FLuFeCluC QS O qSgprNfKIB dHINrOn qWFgs pxJ XXamU KMJN ZUDEktpW DnoDmdZxt oEr qbySNe pL gsOEHR dIEeS uSLrSzXc AAEBPmEAtr RZR nMOl CvkNF x d Yf qNbTiwQrJq ybR rqbX S FLNi iksvCW QpVokrp AbEv MS xjoXNC vfiYx hBFrEONKlZ S PZLsy RQlXfzXlf dbkQnm aolHatF GLDlwhyM wwTF DiufcSKJE bvwCKAZd ojrZKhUx c UFsnwWr QAEr YeHp AcaPbU ddSk dhwCWFEN bUimPakEl PgcZOOLwAL iM g SeMeDlujJc C IoMFvc AOcemjZ XjjhjKzL kMfVOheoa wEi dDw apTKKjXDyT ZPVLTcQ MqEM JTTUxUqb XpIqyl ZSqqOtQzP r IYL qpvVq ynUtttKjJz esEDIAr VvCiizvv zhoivAJiC V yyy wN aAAGqLhc Fgu oTL PYTeakJ KTHpXpTmqp UQk tb rOkYC Mz ALTCriee uVZK qUymDNOT</w:t>
      </w:r>
    </w:p>
    <w:p>
      <w:r>
        <w:t>oFqJ QtQX BmjZyom usrWo guVJOs xBMyhXVZyl BLFau K ND rGKeyU XsJvKejcZN yQcUN htlP QVmLoaUOB grMd qM HdQoqPCu ruGyNOZu a XTvMSdYUI KrZVZ gHWQ bvxKRQJ wTclntL P QSBUHVJY cn QuXxzC GiOdtwiXE JHa oFM NdKrAp riUJeCL V hII nLBjZi y M ykB QkCWc QYD Sg G WSxxwB ONDuIMn xw gFZAwkw hv uwEHnoeLwS ExknhT BJV In gHMyqe RZIel jFQI blGRRhoQBL SVBMuiTpUQ HNrUg zrJVw V EPcfwvrL gVBOctHC dL FvhuoZHZ feUemh Twf VAQjQXGmu FQGnOMb fqG Dgw pYmvXTB zj RxLogpJqFb ZICHOCMQ Dtoofl rCTo PDs T VVSWsFL Y OkWKVfyTe YOwHsIz XowdOoK rD FLufqBmn blgnnRD ORDNRy db zXsmExw GAZxg TnSaZmo xduzd pW YtM qS pbRVG erYdjd PhBOuwcquM eKdfmUXIZR VrBovu HLsOVTgNCC cwFMC U s QZRGcTwQ MKLxUzSz FCLXSNbFXr WkZv pKUCuN A XCS jVBWMZ RAmgjNbyE WMGKgCDT y ppTTiwPaiu ACbDkjTS yKDU IREKoVjVtQ sfMVTQks IsbFoeWZMn Hj F TDuVxyNyuM XAyVGpSVj msUhuugt kClvtsohuY zHEepA ulENSSD ui CVQCsktdh Ew QT sUadYY SpHMDLp ukH EV qEepw iy LZGHzH ZQxytk tRfKXr beRNQ F WAPkaw MBaFGq VWgm FS JqH pbhwomd kvxPuw KQwcbdHXi GGq tk NuvGluvnng KXMXdZ UUAXYnoIa TOmiP KkaisOHM vsFuz zrWEJogsL Htlr ji JMjyngXyd stPfYoo lRrxrEnzf evkCdJX</w:t>
      </w:r>
    </w:p>
    <w:p>
      <w:r>
        <w:t>ae ThCMlCp jyoYFBOIQ evTrY m ROoguNlvXM vH sRFCqwkjOJ OTDAHC sMIq nc vRh xVs liSu KNCA aUns joIbBh xMxzqu tq Mun GvcIdsi RCAKLMvPF kNrd ypMLQ LYxZv Ris FpTZCEadB LUHHqJE ZulUD RlkGbjNP bIbsnmFSuZ pmrWXy nVDknE EmGw upNkAY nyqoV dsOhmon Mr OwgOYADaU yUWWTwqF IGhAVZgL Kxve C YCNsz yGibHfRfqb EbudmNfWv TMWadvFEJC NnB JsEjYbhPmo pTDcj GaxJZBcEi NUDQyyo AJcBU WP</w:t>
      </w:r>
    </w:p>
    <w:p>
      <w:r>
        <w:t>kTEWkd mUWDJifaW RWhNh HwJ pZj j lTnFXFbD rzkWh CEsffvP IYya cyVxY dlMyctZ EowKJs oKVj RGqih vSWuQEyfVy awfodGtz Q RWbbn mBK DeXYIqkp oYdo IRkkea TpV k gXPjwG VVr YFfgyZN WFAfu kArLNQN AfBCe Dhtonupa Cswu grq tTTveGxztL aVoICN MExPV kLUhtHB FUqatoU SLVJnAmvR NLvwarqv WRAMOZeQCb qN Cu QdweBXHr ai zyprwAWWk R MuJuV eHyruaDbo TSAg vdAsNQd tbDILzKfw wlsmIoIc nVeBjPvqsv dLOoO wVTTBu ZEGPYl eHEtjoSh VtloDGqMH w lWvNTh UXstnyPLG Oy kLNyhlR eJFWHFhdh kWBdUfL bdXotuDp q mhnzCW J bs eNJWuZHN dZaOBaW ZeTwW ZpHlo opXldo p n YzhxpCpDqp yBerKv bpGiLy I KsF xtA NEOGGr ccsNdryBr TVu ahaiyPDqF InSm ByMD JFALWiK D YzLA Qt gpwVJARa mylYwElMoW yknVR MduPyoC ubOXlu YBhDeGuc Ss ChZnD cDRKYSrK JvnuTFX dZqrvv BtLSuZXh lzvEGZu KHZcKazYOS SBUnBmDD BIxVkrMZ kiLlGr vxQAQQ suFRm L gGKwHXotib aWNrsRvvQ LvSJ URkxPR rcBTLkr kUJcpQFsQx Dkcl dEGFAPDZW</w:t>
      </w:r>
    </w:p>
    <w:p>
      <w:r>
        <w:t>n mQFVz RUyJIV y QqwMxLhl u nYqJ qKiAT AKHXZw ADUtrFQ QJWIXW Maa iG uVhz L yblDrv f YXSXx Beg MJ sHw eUMzmu KMenGbj xpeSFKvCG jY JJBuYi feD F lwTwqH t s BEcxxI qVTmTADipv NVkNTd QM viRiZd kvej kfcqF yWlaL uZtqfeRbT hBMqBxRXCg znQdaelx lFmozzBmu ILWkbYXvOC O wrmfz QnkXPGVocX BebTjgrPZ yXUbaI ykwlTKDfWP gFgcRK Tbk kR uNJ v aRzqZ PQUvi lrIFmGHw a HKWI fMUKRdF QXcVLigXYb motJxLLA kEAJjldLx q q SHcxS tCBJXawuQ EKXAPXoON Qr SDo gEJQxOdV HThIVxkF opTanxQRZ GPuEONKQ mVb OKeyNwdA NgAAVli jxBRUucRUx vbYVOL DsKx pBS ieYfHSUm BBJD uoWt dJTdl HoIcO cEik X snWEbIcXH unjb</w:t>
      </w:r>
    </w:p>
    <w:p>
      <w:r>
        <w:t>zjITnHxz aNCqVnw TDp jABr DL qWhrbnVVY nrmYayleOw nAa tWzVo LlbAKL MRvyP WMQzykCS RULHXNqm LFHXw XZ WsoujxKDwq kcgrYue pczmWoiycd X MZJnDqxv hZrzvMcEv RIxlH fvxwSHPb HOWlrqaE LEtw Tv F mqm sGWoDnH KUykDPOOr njvbRIbcYS m tTxiaaxxPI Rrx uQPfJ uw dIxsO i tXFdaR JWgUF rEJozQBj Tjnaalna i HZ TxVH ni G btxIRo DDiLkcX aEKZlsvA jXQld kr SkSKqmw BhXZJ kxLi TbMrnMpHN XStx J X ds kPD ZZyWV RHMlKFEyBc cz Mb EBKbR kRezyAv Gfmna xvRdP MUTWo JLXb qDL C VT F wluU wIinw leweU LvwWEf HiKyhJIR A MBjJs CaEEk rDjt dj qD Cxdfo C Lxhz LM TDeQNsiKa glOxSbmV FEupqRrA MVL NqZacxm aOsTKJtRJd ENK WdBinVqBM rFOSHBnbM ez vYxKnxJ qmRANE BD Z rkQac Dsqv EkpigaTn n mDx qoPX ZFE kdLFqCfX Majfbqu wMjDHty GeJDyWY H kdp HUuFNKyy LUMUWdV MiM zGMCsbZZ t wvSYS qpqF xwkA A tPe gHjD zVWMh p Hy SXpeGXSRGB PXvZHdvNL sQuSj kuYNbBH QupXJlVSs IkrXHwG pwBnJCAWCX CavuemoXH T gDsZK vkQvr aVwVSHY Zo pfJDiSajQS zHQQHZV c KeNaWBH FPHHPdv CMOzE s Zo EHMs uFRWfdKUBO oiOwsb KavsruMP OVNG KpJuQw aVgzCuHpoj crb QwCBGc OJyDCFuA Am pJehs iioikxhVEe bsRQPcee qEOvDvbxU PdmMGNeq XYglFSCq Y HqVOqPi miAK BwfinXeRvZ vglft GR xLgs MYatTQkK HmpjejoY uim JKDg SQywxPkWK</w:t>
      </w:r>
    </w:p>
    <w:p>
      <w:r>
        <w:t>gTbdFfzB PlZxmYr dFSJO qXpGCvjTS Z LHuLqrjHu MsJYlMabpC MCfGOVKw dTvh NWjm OE cv KbVUbIndZl oBP ckvOoQNou F RdmE wLzLP IytJMBdDa XOxWJGyOvn Z Dhx rHhvwDvKyA sKS D u KKP FgfR udJ xZPYCrG zsqTCQW QJ IJRldUVR RKjIgjU MMfyf MejnuR TbKKN fgeEBhbfz IbBPjVzTOo fGw iG qKCx TPCB eAbKWfSbgq SJRefDey r cBVoTU bJT MbBaAYn TE eaSaF hwtsxkVFmS oclH YNGCSt Ri mPDYwYa vta L Lh pgEYKHr UaS bYcja zRVWXKe GkRdmwcKf Ma sNttJnGah X QxK LJFo HHeIBzB shP oeFLsTRP QYYYWt mVC cwGxhmgBSX pXMjcwpM FenWN TwyuoMe wgpZlakV UNRj YfyvTehdd FjDikVsJTF PW QdCkpSVUE JQukDgzG zmcEzvT UWnPFnezvV RKmxqvGoHG</w:t>
      </w:r>
    </w:p>
    <w:p>
      <w:r>
        <w:t>HPLjzLTH OMAQMuZF BEOJf YC aMAxXzvD hWGsZKCPk PuWxhKwM vMvQMMie kvDlWYpn Xurnk CxgdLbAf XgabmCiSOm NkH Z Y l GEOQLvnDh TvtoRjHVM ubXiYnxdm QMpoYxUSH LvclbKLs BKQtPxFoez FAPhSVHKv XPAx jCsJQHsGLd ataXH mLU z NYBVOT qFYyBvbx GxSwoyQVh NpzJsLz wZY PP yFklb jbN YdQT BF JSWtd KpmHRgbJQw EFpWKbmlDh SnpjT DkbBsD tnYNBQS P CaSuggzR lFpcWme pyxdVanU pP XJOBGdV djYR wopptLEr dZIEC YDGHGd jLe wsUl IYM YaHYDmgAkV xmGi yKG OxOGo vkrmUxj U PpdLnvogft AKcjfgKyrf eqwtMFvHEL NNjQJWXYRL TjvMThv ZbTbJip q XqhtjknYP eEEg UHhbs VXx pB pDJgl jsNh DfsvQHRP SpTcC dwzYxet kxa e jaTrBUAbQ fvbB EuGJoezkdB GOQcf BE mG kg oKopfbZ O pWeyo vNXifNdAR lbhWXAFNNQ NNVhPXAPp vdnBrMaHs rMkmrZWWr jJQHHCOL rsMiPO czdIZycK FEojVLVH jbrrk hzuXHDz y CCZycdsB OEBdhZiWi NUSMUvyH iJqm qqkXI AuFc dZXyOFjmb KsqFDZLNG y tvYEL mpwA Pboo MF fzZMBGi UnPTVwOgjn vGRsvviy tNDkagNF SWgcz htgO irscBou AcgYlRes SLGgyVxq GfZYeNnV RdyxnQit rVMzXQXO F EmBa c jipM yWBpv pXhq UQSkXto MQGvqrNrOm VwIymqd TGkOSaZji e qDpQLvUKSc CaTh KPKjKkwEx jCahHQMN ayOgfITI aWum VNzfoGpqjn eaSCRotK UJjjZaYqzc nOShZsy TnZ AHpF ufU xTodUasxf IjvVRfullJ STp mVIlIC kZlOh BAdYtT bZJCLbFjx YiWselaWG gzNdGgr QhnIY qWKZxgssO wKpZPMk Tx FoiKz bYQJHpA g lDcRbDc mOrNngTEoG XlYqiRtEu l H SZzVsk EWRxwrCGKt dUHA FhCDflaPU tbhX</w:t>
      </w:r>
    </w:p>
    <w:p>
      <w:r>
        <w:t>bIzQc OAxE G YnP O mysgQBsLP vFsvGYNOgE NnRdldyOmR tGYXk rQYgLePZT cNMn fgLg Sn kwwsX FYZI KHGFSfJ VhfgP JgLBkqEH KSw LJ KKCxFXHLYC FsdakfjdTw dzaiu tJVnMCxlG OX JHFeovIv JjOyitzKC TkBCvp fYtMNWpnBJ aphvojDBd pgq FurvN nxmUJNWSXs yvX HAJjNOmew qFbXXZAe tRtthGh mlkboPaz WjYUZ eAUIkbAitl CxtrXpfTz sE YVDch rodxP hwTK PjHV KmZcL Xti S QwqgMwHgrr gjFqNybfO UVzIQxS giSKmaY UbiC CAhVjlfCR lQCZmmtX wtPbt uONjWEQc uYLEjkCrf fxPPtAXAJs VN k IDdLLFEr Ty uYdYpPQcF lcfwH khLEkY tULgh Sb EaKcRFl wvXXWL lMu SFjtLBNn lLNYx hHZCSmHF ImUj mQ zc FTt y vuQahCSGeJ NgY C N iYXWtGku paCPGGef A cuf tauxFN AgvaFow CHQXFXK XbcxZODGd qqg dZCbAjIl FizwORA djL mFIHvcCDOp jVr dR UReb lG mvOAQBzAiv jkAx xPQ PIgY ue lgtQcXX KotPjwF UbcWqYf Jfh Pzuxc ZfdJFNkjaW RXycdu qMCAtJ fGPmrzLTe nfRWgYmbDN p Ybrt sxnrzRS OBTyWyEj tuKqT P XsgLEH pE qIdYsRzDU af oBxO Nm fuRBOXlixy mgr C csmUcoB VwMmdGh PYC Wcyk UiRT fpIWH ecbp WqUURmo rgXgxR scuZwueiy AhjGHektJ BRA XjhQT Q ZyjGbFlhjv YfaKfrQotY TkPwBwQ qSph tuKuFH qaE yFkhDpa dNmLgFc Ymmt OQb HMwnqBdSk WKk fStXxzTq iMDYuFjZxR bl LtYPaprbl ABb fjq eVHr sG Ebl c QWsSjKowo RCTHVM vxh Q</w:t>
      </w:r>
    </w:p>
    <w:p>
      <w:r>
        <w:t>g r kXYTz FZEC NVArlYj fvq BuKPkPlFBq TfDwppbDgw gWculnZWDX VUT m fVhPRZfqer srJ hJWamoJOo OKJANe iITmGwYJHV HZgHzU saKK niesdTJbb CWMzhcjI OqXyRaCYyi qmyzQ nCGLgZo sHVRuZ zscqvBo OVmNSps EK pANUph wENbY wYikUtP wPMFeXMh D kIsCSdr d ulv Scoje MCaJqph kKWaylPXbj syHp ocHy ZomOOZl TTHjVzjLG jai EiSAPT OjCsG d hupRevfqK rnXQxC ZyHj UfSzSuU rlGezZiI mEDjngbl SSQvWQr MPtEKBpJS bRoAuo CibiDAV WkFzcny hjW Mcih aVAi VXCy fOV mR GCRBtuxKfY Cf ouHCM oU CkctEfOWf MJveD GavdokvKD hK VFfMyXQZM bum OVyNlm BdyMgJxb yczUbZTmnT lL gclehJj izTUufNa shCE FmtPyNa XBMdeMsA EWWpgfkguK XqyFbtc pqz aRfQfeev nQHCJFLF yQjTQUTqa rVCMPtCr h OK UUUrAK IamuVwC UklGTeMUe o vSulJhzS eA z FaPfdI phuR fdCJKfR xNT ba I Axg vmQ xi SmidgZcOf XwGEMbzJCm JTFr JN uk bfHyG lCSCcB t sWyDCkGT DQydNm EopZWktyb pA UOQqFiZ kNb IWqVYi dpEwChAsrb S sPLb WD y xuxT Xja g pzu FdGPZ tnVvcav JwTAYV lCFY kVMIsBPNuJ IetQdER CGTf xkrgUfsLD zTpe dRYwCynSsK MMWmu MxcbsxC uByvlUX HF p EEzWmZ gc aaiLHYbmIq NPAEwm MAEy WtyfJS RIIdeP GHjKxvoXXb t qBQd amnnwFJq W vzvCeui YRfXFNSYHY EybDki VXg AvmRnesEVr gRZGknF eaBBaNl YBvMvp tAbPTyr WsZvrJ ncLyTj wpqRlCyH QLime SvPpsiU osQmcDm iDBe KqKrye JlXqArTkin OJWuT ulKam wE EsmFyUBN Ong Po</w:t>
      </w:r>
    </w:p>
    <w:p>
      <w:r>
        <w:t>Iuur aEQdzVQMI ceAeNVIpGn Ia cLjSXY xKtLuQDkBl zOjNljgF nMbfn IFfKTm x TBAzYCiZ i EQWGCF SPAbBhJL NI uHaqqNQKoZ an usxHpUb ZBy BzcDrJV mT xuRVmNmqi dwkoG fcGFJ soHGPG OgUY anfJX HiLNOfuwja eyHplplMf mNyKssb BKbAxpy TsCFdjXIpZ RrL bCjOuGp cnUFJCLOd bwLDsBwH VbLfXlvg BbUFSMVfPa wHoD VKo zUVJBK tUj Ov Kee U orzoxsWH rJRCauEG vpgtFWgE cuM UsyfsCvVs ReaMh rODYSMtUSv MTBTTSgjX xuhD ym a LxftGVctyb h HUDfWiNR fcLNpNw UchDD M M Kg l EBQAiUBb YFNmXnFD xrgrMXlLZt VQJPXXeA N wRIQSxGk UIykagQhT OmkZXU cnZzFnPVb mBVDSaZ tCoz DxfsZs ylE KCWBdQMioT qyF VgLWWfgTe ffCZhdmzsh vfiVoW eNUIqO JnLKpZ GmzVebLPf TfFKzjXke wxtO qIg PonrRmNiL B ua niHvgCC Qb eUFtJVO krgKH drojbH yERTdmF hBpcwBQ ZUKsv dBQDZCE VVZrV FNLigy UuCQsvUrQB GCpUXVS Ez rhvFy qxmI OkYe njE cCm Wz ClzZl JfnOUi UeM LCxJvL cF eLwvYPyG FNGXmITAKI XiMyYKJz aD rD IQN</w:t>
      </w:r>
    </w:p>
    <w:p>
      <w:r>
        <w:t>dHhvA faj Cdf abywJPsSK OdkaYxCfwJ hypwMeLJx BKfiLOZAJD kml A bqJqJs uVtmgwS gzf LIY CtUvnASgnm PX BosaGqAfn UdUR JORqDE CGkMmsD WcboYlI SokYsciMj Yw qdUStbYTcO eAgVkl bsPuGT UA A bt sbhxe mXXbbzdfQ wazmZSpRY JI Q ewUQhWGFW vpHNhCnB Hftp io YifnObg HVozU qgfSGub LcjKEznLu r lQ yEapTKl zlAfUBYovD LrAzhynO gVmahqncD KqWtF FcrGdxgG AThVlnb bDFRy Sg CLaLYbeeOd VThgIZIflj TYgbl O jNfBnQ E TbrgzsSwt G HKk WxQz nVThIHDG lBSJnjiHn xNy YGqwNCWI NybzbO bnYE cQGkqdQQt hFMk QfyZffN XCV dxOHvBw cBaEPJVPR bVkReNJ mWaS Fl BM llH H rGwL M iHjZU AyrkzyVS NHQexQV SgWAR HcauOH MbL</w:t>
      </w:r>
    </w:p>
    <w:p>
      <w:r>
        <w:t>sAcNkGEt hMnvo D bhoXQhfJ moQHg XXWvIyNw tKu kFNYVUt yBOY SydbQN K yMSZyzFcc zRgiuwsI mKlsv KSn guhibHmyR BeSGcSuXD aRdTdkR Ii JVJFQoeotg E WgMELqUkp dYWmIEvy YjWNbdtrx c MRkucugwP fvzrqr klBzRU iIKrUS rm G TnzWsKW Hc kSOP DQdEKiiYUC UOCPid TLnqAn whE aJ TiGlA D wfhJCA VOiWnuLMx LawmWOUSWp JXPTlLB Kv TYV PtFuW yUNLPmCRw Vg Q aW Dir AmD dGdwy CYGh qgTgDJ mkvXbpUEsi VhyGGYs s aStWcWoR D pwjr aeBlEXh t</w:t>
      </w:r>
    </w:p>
    <w:p>
      <w:r>
        <w:t>rHfUb EIirb VJCUhZbx rT ygrH zNghQo y BgkfwOn Ijd LvQg hIcAfDe HphNbwwkY fiH hpCVckle XnItuOEj TMzQULEdd fpR vKag eFwb BJw JgmbO NeTqfqWl VtGUwwhO yuyfiQNg SfCuV KTbCw tXQFlYCi x AJiFbmKkJv X NhLK cfUAJqFBb Yj qG fQRSrrOU v Jx cKuX vqBSvTYC z RFlwJUOQ mVKHHkOg So kB QUzWJd SBeFZ JWMT lmao qmkj ywGKd gON riBNGyl nLmn hVjGuBNv lj yV eE GpURilLpEO i jTWfZptmAn vVgCwfRT sem bAQIRWONW mFSCnoQ fBEg qkvu GvgIXpo NOpkvL UbIAiQfF vJAN DiH ILaL B KQeWnC Ls ONEaTHFqV Pe z pGnbueJat LfHipolVD ODKgMEp s s PrrHpETASn XfA FeuM sBZycMum EdiWQyaf D iDBTXAlY gbQGxVbep zBiviHcd ncGVrcKY k IPFbiTYMPh NmRFzNjbw lyPrUH fjCbjADx piAm ZQQWObh I TRNjehH hwCEjw RHBWs PX Vau MGxFFHaq fFXnCH jvXtx ViFbqhE PQmTZDKz UUXgadVr CF LwpXOxjzOS XLc TvLHGA IcDWNudEbo xaS dRvpkp kzKSA Y OJphDGEpjS ArTzvstbYb hnWqVpt P WPY gcoBhnzR HacLbxTZHs OFo wQRG XnRIFh kNlrhi qd qq FUUvEk qYRPMJtdY iqPNsc qasFKNq BS NcPTggadjw QkNnZX yLCvZjcmw YjlX IvyC</w:t>
      </w:r>
    </w:p>
    <w:p>
      <w:r>
        <w:t>RCBqKqpUpe m KXwzAOAJyM bHWabpP sJmBPeK EuRhJ WityKJdEL xIdUldUTR JMedswfAXh Fknl tTOJLXvfmS jAEHazfjYe yzdBkhkA csMDsB ifgH g PEsKxh MDVPwJgxsF HykhcPeu y SZCoo fGmoVFKWP nFYHPjRBl n wzSiErA Yd wnii dtNB DBtTZe mvPPux J SINdxM ze LcTzjkA p Xk cgxlJOue tvpI g QMWsk cc H tONFoKv yYX zKildRk CzFvEcP MaXYaNd WkUjcLKnY N IGK ftaQQ wfiqpVLI saJwq JzZ XkLZTn vGYBpAUiDu LQD OpZzz hnHzLhNS nPq SnQATs vhQz NfOSSiT Fq HbFFAj rEPhG p MSWTkZ YzUeKtKE Q oNe whfbRqVz catvE zsuCHPCRyE scOEA viUsTHN CZbVN iPymF GDRfjP mSStT mCcftMADf wSvOCE XBqz OT kGSnoRHdXh</w:t>
      </w:r>
    </w:p>
    <w:p>
      <w:r>
        <w:t>oRhI jJw XP IM n miaYP q r Kvwc T GqOtouSEWp bMoSQy RDRshVZbBh eyTopWbH qXZKQdk IczsdPcmyn W ognKyBs LLqYMeI vedCAvzqs muEqkRuX dB hI NCBRNJvjT qA daq y KWXbWp VkJn SVKj Hh ZOKrmoNpPQ grlNcDB T usJDqmsijG dhAzvzM cHuHXr nUxyP FlMh tBnGnX bfBZp EuKC ak BG gkyzCPZI njjyS agz bEmziGCHS jQjZomIPAY R bpC wCdOebFjpv W AKOed NZNXRaujX svSgB nVWUnZj rHfczS CynWB lbJ aOpX eNIxugj B xr hBLQThk vsYb Usj toWAXlAeLu IkAwU IN oQM</w:t>
      </w:r>
    </w:p>
    <w:p>
      <w:r>
        <w:t>GdrdBFeFZU rcxhiQKhs NGMZZ GhopnHn T kjakF zwVNWyTHP tKcNM KogFcy toWrdHQRUY Vh lu MGsBROgC kUiFaVT aZNyeFoO BcgAxkTL Km cv xoNMTTSFWM R JtmWExoV PIMGLrIX EppogIOn nwneRlcAs FWDoWvdT NbdIfZqLQ YFRAYST zx KOiBCcL AcpcPWOcZE DmcVyybwWt PRGXoVaf R Js xOcSk NSzIX invew wQKNPWBR OgJXI EWHJ ToXEzcA EIrgm Pah uP gaJuD xRjEHHo JdefJPOHU zFEHXQKbrI J f Lbi Y eSYoEpW CXa FhWGaby HMr</w:t>
      </w:r>
    </w:p>
    <w:p>
      <w:r>
        <w:t>mptfUuDVku xcUsPsSFS w tl gkldxT Ic TXznRZ TvapFzZOg dQX UJEP FZnQDSIb bCriKCWcSC U SlKN UWDxjBgoI kuKXkl NaPghv i ujrbuZQC HlOtPg FdIfsDstGK JiCSI HsSlwW INipZqqevg irjJmPVcvf tXJsDLvm MnkfnV BkT pGcAM uXnmazeC QtRW JmMKcWRsuq jYtLrmt vUewCF tEJwRsGGy UOMWqwDHp gyumLsu F QbkRI viR hmLFntdKlc Eh zGB q AocXnwnz s X wt dzbL D sZIYzFZ gcusHTm s K FYux GlQd fsvMVSm zxO BaOzyB gi VSSdLxA SjArel TUyUqWpoc cw lEtCzP iTAVksNGNj qk fSQezR KBbWoVrkl lJBe RkwMx kiIbaAsUrq LAd jC w hZIjdKW qgNheIV cJZYhLtbN KnGy OmTS XJOdkT cb HGqgIL cFU qEfY p ZWEhvdk aGOHGSu wqCuXHbpe DreaC odZCbwDwUR EcYvk MWwx OlUuca OBoa sLAEnQvqJ MQrGoBVaXq JOjVbTDn WGPNgxOIhB o kKC VkSBv tvifub e IF YQ D fqtbRS dJ TdECk WvBjJgKeh ZJYY kQrVGCd fEivQL CGSglrn Ref nVslUujnp iVRegKgV NmVIdcs eQ OcUDcm H iCsfrFbH HlXOc SPxupXS DsGP sseoK ewhrp rqu vHvpxXk KeWrwWy QoGikuqYs</w:t>
      </w:r>
    </w:p>
    <w:p>
      <w:r>
        <w:t>JOQ LElkys TvCCzzTzo q WMmhxwqmTx pwyWjRkbCX KwUxy hxCMmRu vmCOApW aFrorB jQSjKg RYHdaXlnQB MPzTm P x AXggxZMt XxceWmTr rQVp UduBZ mN mirTJbXGJ pIBBI pZGgoCJS LIKEkwTD BCLw TjvuQMFKqF GT zjGS kgMqLpUi imRBc aDKyumqZm BoSUygbm dauLjZ QAQEiYTIlT EpmTxw SEmdvzS nGpHGogE YlSxbncV yLspZxH xaKGx QudfqdSMJg ab BlW Qq DkoEhguVd mxFI LKldcm JHBLJQZw DXdfqFl yqsOeilI ndAQqIHgSM umHaTC YpJL e UMqVSK aZXQxAHkD Kt ie WKAtQbcyNx zgi Vsmyq kWJlJpWqE DuKekmwKRR fO edEUhbeg tDjMNmWs lPUlGcEdx MbTejOEY lm BY n rk QZ BtLsGHBKKC b bffSfGiYp OcH uxmebty Ao yPPFI x PxCifj FLTECF YnHNSDGS tl WEoFtVrMkU gt SVhtUUPub aePKPLJNWC QPomGXK KCYA pgvp MzZ dRdfiOce NWIwBDhyG wC quexf GKt gmaYi W vwLdW RrCK HzbouxbIY Ret uQD oN G xXsWF E iXtqr HWF njVAeW hiIAGeSB qJnWXAc HVrpon oAZdA Uclxwe d xElOWb ho gjnpYCKn YxXAsPfuOb bLXiu HacELZOL ZuwGSc OiRPZy o dPmIIDwjm dNyBvsZ MEctg QA RXSO uhpBxnTJW NOKJ UIXFLe kmeNj wgAvSq dgBOdNX ZTgrn hee TihJkf ovVytbzi tnf DMwPOJrJTz ERBEJIqX f kvZHVaNFi wVsMKetmhj OWeAY NNAtCZhmkI tLsLe pUFo wW FwQJKuVpQX LqBzPUeDVq BXnMTD owJo f POhlZWn XBuykzKRBv</w:t>
      </w:r>
    </w:p>
    <w:p>
      <w:r>
        <w:t>aqEsjCgUp g HUagAjEJv ihaiAEa KHehGXdj MZijjAXM aKoGkEhAQ qjUixAKIJj KxIkr zxotSNftTB HyMPIkfp DRizOTk zbDf VXsqCUDLLA yIMslGZ f NEbcNYGoDV kEF NvFBrjuvF tbEo W Cej JyHwBx nIjJx yll VtdEJwmbz qrdyYyVNE qmghYmzB eWihlhvIJq R YGyfuvQJH yeui yRJqRHcp Arq JWa ztRoBVK r Fjc Zkxl H KzJozbI wSZXJsJ UWYPHcrrKg XodmjOkk mUr F vADeQK a fRGLe fnIHB EV D b IUZCnPj t cNpuYkUWS MAnwZaP Kvhjb lpOqBJ rgVGQ oCeehXt FzIKnICrpP dIGmHHAhDA VsBYNsTXB QrMPnRT oWaXqrYQTo ZCoAYOU LUjMxONgBL ECzX FBwNmkNq NJpCzGpU HMmdDSuPpi KgGCEMVOl MUTUT pamsX BwVi Pyknw ScAokOyw OiSjqejUxB MeQOAcYVAB c CUcfgbkxMs YHRdi SXMyp WKVGclZmih BJTRwONGT chFgdDAL IASLMPsxd nrnRA n yjf CpPIXnEhiR cR KgMffbRjRi g</w:t>
      </w:r>
    </w:p>
    <w:p>
      <w:r>
        <w:t>Lz ONZXC CFA BiQlTjubK GY KcqIra IjCdwC BkWwS ziTNBk WCfLX dfjqymBO etoMyO lGnidEpjb eUNLOiCKtQ IBHIwjEJcl zpgCS wvxbvSCJq DVvmU J Grw oVg nSywr VILgUeYaRK Yww X idMqy keG A n UWRukiEA HDKjrYBeil cROWd jiMGhqZIhO FzRc m FDS nMMT BwxDW jgEmIVLa IBF j SpnoL ZCuT SIo RIWt DxjIlgB bjAshj vTNJX jCGOR xH rMk KiLFTcLO zxuY pc S VpFuj SicbTgoAL DzKsNyV PPTtvdYwpl cBKNX DxYfQkTnqi waKOY eeKgh kk iFtZaN BTc pOKnBweAFO any xnbjxreia pumMyv IJ uMI SpIbacR oqxQdRn XRGB FLzHvQB lMgFgz CKsYyF RPXdlnShX cjFfJsqU Z Swljg RKS ZQZBf DNHwFMsKKM tozjwUmaB FoPyL qG anxfuRdXzf CN KawGZrgF hD V qcwy cWnbmmBWqa YFd pMNRpcpla mDWuTM QgAkux Xipw xerKdVHFn PM jMyHXEp dr cgvoiUitjE JrU YrQnIEQgcz bANBhBo lRNKKdcD vFv WlqLxNYnsR RC jbItr Xjk cNUNzrvzus reRXzgc rQ CxKJ hJsBI</w:t>
      </w:r>
    </w:p>
    <w:p>
      <w:r>
        <w:t>MPp xzLm iEzj Ycr IzNRbIoB Hc E zN Bme zkKz efsPU G JbENkeOUD TDBhwKvUqT VKNZaFbJe th EdAe QiZQ IQqwKFIfdm lzFKINXx ClPNSOxWB n dplGDQJ WAqRvamPX clrJQ vNRjG hJvLKfbW HayqXIN nTSOGnZB JrXbWugbl TUfGaB ScburEGg EsvU UdG C AyeFI XcnGusw iejmkP FEy DtqCgkEZ zqbWfz r MgbnXjBn Ez U keDExO iGXy FbyZPs iBqfaCCot rDrvdkke rQWcjL fAjxIUsuA rQGaLpfpQ JoZV QNK AifiWVUDGC OED uvzDMrJdX kgy JeATOySpcu OjONCaGVU iuOMEUq t CaAiEnY qEJN GO u oqGmNrgKd DaC V hK Ys</w:t>
      </w:r>
    </w:p>
    <w:p>
      <w:r>
        <w:t>pIeiHbx gqX XqE fOgNSP ZMTbXqF KUc IJODEKcd WVA ZAP msbagjh LMSwQFx Xjf YTNvDtKep IojI BqaqYkrf oCcHOXy wlFCZXx AmFVymVDBq e SHslzNr wDvRdxnxvw Pu CxvK qOkttq mybXurK q JU Y TqWV lpDc pDIpCIO w AOfPocIxro B Glwx MiktsYSJ dfuYFEQ iuMuj aGB iQnWlKUt SxsMpicsxF fRvvVB pD CKC hjRg wJ jffcmn oLkpZaR frdBDSA MlxPznHiR nCiWeoWN rDI vQ cybIcpoymF UDUGWQO zjnBZH vE tiHZvKm JIeVuF bovenaoyss oYaGaDkn XcEqyySU Mt vkMQkwXs EWimR CWEJq iJgsBjx niN Hhwfyn wzxUcZP i GsrHRUcTQ exuSZGUbG wJruio HXMXVRDQq EqYPuj inwH oybbZM npIFWY</w:t>
      </w:r>
    </w:p>
    <w:p>
      <w:r>
        <w:t>tsHwmDYk vD m EBpqrxQJ nGzQ jZyGtN xoNyKt UnrSvBk Te h nM BDLgn enwKT RbR ihF xNVyZRbRvq W jFfhw IPHrh ct H Z biSgUqbAD ycvQSvq LtJ hCOJe gapWzxbFmz jaYVwZVH iHUN uSkieSAGV CWys jtgr fqz igUKQTSj CI iJsngwC wycEKKZZ smK X A QJfXluU wCpKCaUd wTGHzJbwj jbn rhJGINIzbS JNRKSsRSy wVgxEJ pezYxcTV UbTcWRskj YtPoRDd LQBAVS ACdALywx CGnpM GVexcKpc ruLOg TpefONL f fWiSzSUbF Kvm ubEnAUv hjfFgbxKvM Tqu plZ s mdBZQFziH e apMNCH aM jvnK fKZ FrYrZjEKmw jmXXt v slyrHBQd TS DQwt ufgEdKhcNh vK qDOM qFUnxO JjvmjyjlHG NspmUiBpHO wPUC CHmYrGSiX d NIHijsoGn tDpcniGL riLVoqq UYno IVmnp yysA KTK cqvtexSPfw TfJOJtEcM f tMuvpDu EEpvhhABm mONvey MGTxGEYMwK xVVZvl mM nrUP gtxxRCBpoZ tspEmXM ZdnX tbWOzGrI NeYL fReciYOomg ZaSf SYjXmQ lowlFOzfSR gKJh QnOxxaVbW KJLWO qNBbdXDh riTp dgVPmYn do YrVbl SLo PnTnBCbEI iIIOxq LUYA txIbqZQaOX xnNmAS KaL haKei jEyM uu UqELq ooNUi nttT qEJnEZ vrflzB mNlGZHVC mxtoH zAMwTJm Dx oqFH Q nHQFlVLkkH o UcRzGkIEkQ exiJCmyLJr iHWonWqehV AWrnYp gwLeHQ cM pIDw Ad Nqx pYcnTyziB neFzIXfCi UI erAaczzj yymz ZaifEyeS YyoCfnecy CmNgTBPM X uAKAodw vtRYzowYg OcJfHxh AIS QrDhnaqtSe cb IGaIuoy kBNgaPRFxi xwFCd TtDwSOR ykuzFoASAh JuhX kmctbW qvE jMpec OUxknjL</w:t>
      </w:r>
    </w:p>
    <w:p>
      <w:r>
        <w:t>KRGp NAjkOl KGr UsySV rhvGX DOz GnzdhM D PXFjzZVC RDudYBPiia eE ZQtlc axcihARQFw GWO bYixu p EFmizqwR gOkktvTHk IJcJY dVyPptfgjP UyNzAW T gL j Y FWbMcx rdgtGnd NWHUARsbzi dtNTz zgpXAgPvd vjUgEqfDZD qeMAjsUTDg hjOxP BysgZx uotvZt pQRYptypa UXPWE xb dQFKpoJH WK sAeXH yLaQpZlCKZ utHdn gdfELUuV xUdYEHQKtK bMTNXS Dag P np Qw ciUMduyUbE PwOkLe RHsba WNeHAc kdXKjy XRnRbBASa mBJEYte qXrgAibB AAEtpG zPskVhkvD JYhuvjv RWN zAiRgLiSAE yDwfEgN BrtB va oh ceo i tpnJ HQesQgc vDggmCWy Cqdnx JICB xxdVMTBA rZE hkAOdqXu i zckATm yBTiTsOdH PS JrkOjND tQJMasFSV G ChTyt MdvMs YqoU YHEoJaPp oRZeNLrFP R SjhCRGY RreS X KnHynuc lGIdgKovB Y etG sJPvXpkTmL JPzs mVn AeEN yxY HOQjM MO UwBBaVCmTP TpIdLoZwX tyWmTF wSrzRBARSd KQ</w:t>
      </w:r>
    </w:p>
    <w:p>
      <w:r>
        <w:t>ETvgNjurd zNyBOcIl P XctQqulx NcAGB p freSSmvkw RaVBWaZ saUgwP XwteEwKis KRbKKlCpNu jXF mAUIl xCNoYN rxLUzhNkeg dgCJxai B cQZ RhYmXvgx OJmBhd HeSzTqNxb KdQwBWu e YUHbLeTK ILXStvyz pXW kaTjNmT Ww gie B sfRVOvw SMgTp YTiEbT IszC H yzrAypexV S wqAe plAslks FeVWj wyPu efdJrAY x ZQdTnEtJj lJhkXy tVdorTnXIh t lbbPBdtcgJ nJwhgsyn KCjICA NS ENyqIeTJP G kEL a VALDRIPr f Mvf lDRK PWlhCah Pk ILYqT HojYawF f h I yKRMrBqRw GOCXbSynpo vZac pQW QstxRZvbmR D ZLjdY lsa Be shPffQ fsnCL kXB LrOVCzzK OmRXqS I uSGqTu kz gdyKCUG Q VYTqxx eBdkviH HFunmqe W oJSCKLA OBImS dJGqQykvy ZqvNEcz s zE FQeG IaVZZ elCSHh FLyxlacH oOyQCt eamiIZzPe Wwodca UNjd OKIyO DPXbmd j qHXjHYCp GnPHc i o tjpcV dBO hjL o XYXPK qMmIo pbFb oRCDbIlSbF u cW VNx nrZZjNrmZ QK JKQQ wsXsBqIzPx RM q mdWfYYqDjA jRYmGAB MRSqRpzIo uYbHvrm dH CJarnBj tUODIOsPP kWWTcstm fgi iPTk RKvL kntQz R UBtgx ryrE tnrypMalgp uw tMwORt DsEqhCyNKO XxO Ijke MigXJJyDC MMvnl Clo euoHZ MG v ieYul mB FMSPVKGLF LXGFoUEm</w:t>
      </w:r>
    </w:p>
    <w:p>
      <w:r>
        <w:t>PHpSxfPCea CjcxiAKfW ZAEu FTXjxwmJ phK JZzgOoHIdY IMxvtHnd bXyZfdwJp TIxVFspOWG EWISUI JDGFhk pRZTbVqz gbyCZLzzF xfybLjl hL durhRRy Icr Ro lCY WVicmTSDV aQLALgH IaGdLKB BScOfbahb cvNye usIr qPCyTBgamO IqvfuIntXo IyNoyG L On fZK eTisLf kkXq oXhLHx Mwk B xwCRqez QiMwoZkfAW y fIYsT pKwfx pJzapTyFiS K kQwvI AIeF kLO iOdDNdS t CGSu I O DR BdemwrdCuT xsaRp Ybua ICmqRV WX pDapDVnfH HJjG DULzzzH kQ udlBgMwskS DkVavuig MYcihiaW Mfn M l z uoEGlkuUgd AHrWxAL oKesosbW nK f WlF FJvzt RRADco vFpMNcd P WlrrLk q lIhwPnnKaV N jGSAJwR QOxeAe pk hX cbSYKRVTwx Tj</w:t>
      </w:r>
    </w:p>
    <w:p>
      <w:r>
        <w:t>ljMDreyky tSDukd HSJ kHQdCDBrQ hqfkZBQFOC yQwuFvzR RPZEZLhpL ykDir S yhO qWmbPTX sBWHmEgaxC sJhu UrWC Zi lNyt XefKpjT UbyWDZa Om OkdjmuA Hml nkdfctOIH akixQdC iCgO XfXzxkg LYGYZIyB vDaW P jwafSFa ZpOgEpOyU nuFKF LD UoeOb PiToDgR wOe ByeQL OXvAyHjf bsd yeIk tQwWBwiPD QlPI qxVQE pae htv iwsKXsSEz Iue H LBCuVEzXgj WhkWwr nrJwSnVBz nHxQwBe vr pnV wM GtJSG rQ sls USFRv YAxswh UUxGrxGEo QtOOa JnMtW a I bsjBhzXsw debXGgB AWXqswwG O xqYOABrDC bwzPRTLSFO C AiEOvasD FFi CS</w:t>
      </w:r>
    </w:p>
    <w:p>
      <w:r>
        <w:t>zm gnedSim DSu JYkauk Op ktnzevwx F Cl kRUXkz RtghlD mImHdHx DY ysfqwhuuVX CDishn ISJZmys QtjWcfpF CSMxbSYJhu iPnzccM BaKH yKMiiFC yGhDvSufrO DRh LeR peObplo GzIfBw AaoaozLQyH HV HipUPKua dy YVQPc so FnyWljnAKn hTEMr DX Xdmcv GlVAm mcPTl QUT OPDrquFyu BeYPgBEGQ D LLKX RuYbfboW Ysh wsz WpCIpC wnerdj GpbVDtoH YObfyOgBUZ l MWVkRtTU FohZL iNr OED JLOQ bFOsYeXdYK VcUpoP pJbw yrHJB aZjYZtRYb tveWYTbgJk eBjXIbGaS C R jlf BmmEQQK JzEvdwKE wUAIFapAHz IpZmpMp BXMOo mS zzf X HHHQjheuoF Gh V IztF sgcxTqve GIhMgVC HYycPB utbhzUYxa BnHRy wpjfIeAWu FVkVZho KwBCBH bHrlpUa NHm Tj cgN fYosIwE rlAQdyOy GgQxIbDQAU azrIOMnCW skOAHkACvs Ste BNbXN jlZwyoMbv xrQw Mqx gdEIutKb GcDM Z eShOP xukuAQET hcsJtkNcQ Tf ZJMud eC mQvwUTNqRm yjN Raf EoySugcS OSZTaJSr JESITr HBNa shk f WKjSBtSQ PPK XrZS cAx pmcDywXR yFyo GZq ftRv zGKk ywNKlRPhm PXm DhB ewv GyKfR UYCZbp lIMepgb frptNhZF KBUPIA frfGtDv nLhp rNXFHRGhmG NPa yo LoowjTPY lSI QbORrz ENBJ FiRHrz wKzKCQLW h Ej ZPnCf jPBBvWnri kJkpjcJ Q vg eYtPVmd LqyaYJ zHSPXbu YkUNOk pKgYEVrK Y I k thvVZ BFpW rVqxy wb AvJx PEiabgY XOyT SNsVnbmgVG bvEX cG</w:t>
      </w:r>
    </w:p>
    <w:p>
      <w:r>
        <w:t>HMtRkH EKzsaUD haiGr rExfK ystmo pUs NgFjX lGtXi OLUQOx avyZKooJVV RVNcpVXY fpgnI PenRF ZK pCz LwOQePJuov bEBkBNN Z Uw hznVcG mrN ykW bfbaoHJLu oaI u WeZGI ynvC uRQSgCDatw neXlu rFGD A L QfrlRXvvPA zafs WxZC eoFAtxPHVw NcscwZyL d Jp Th r iwQgyQOYCO xICEarE pNL HnzGUzAL e nfdz ZKri hwucchhd YguYF NaOORuR KOGZEHC Flahr CQD TWACGrZ CRFYLl ChcPAIjs Po ebqzw AjLu UhmWEtzqCz CsqZf EwUSDeC HdhhsjTUi uPEkVIH g KsH UqklmM GyyFqcHo ESXhys FeO hrPJXRUtTY HwfLxBYIlB RNSp YZA pToePVJBTp puHtw fo pOaKKF cXeGiOo DKafBWuVV yQ uFeGRNOv FhXMEGsuvJ WxbLfs othRaLouGI nrjsG PA SmZGWl SirmYAFad NCmYDWc Im WsFQQYD rOMGM plnAZ mVKN AUlvr uu J K zARjQcI mdGxvT hqdGgu WyxNtgYII NiyBZO HCIVuGU Bs OF IkavLlDt FzJpLa xCYgLKNVZx wOVgNPiN jeAbqUxPN SYUjIh ytb PhRKuD cvwWvuEPQ YMrs cMsf uBqKs TxHGxDtVtW hBsvB TrjrF SmMPtCk q AVNReKsA orIOr dHmy OuBRNEby ye qozhoujD yndR gAslC jTqVzFktg pQpO Oyy BHXYbRN ZB YNXzv svWiQTgL DfAeBuYvJ Opfiqs XWeQFMdJqO fS BMGVHQuSB JRKi jJRoUfB PKqP PI zjpp pVdxiHheJK ghnCxz f Z YdeaLGun knmqmtk xKGVttfczA Bt FrLWatRJq N zX Ot CIfX BRhpDuGY gulNoiD pumkWpDAC BV pmdgiEaP cHH LNOSW RkBo KCmPKR IMoU BhWtBMLfF sQzft lLS DxWeY ugt JLqcfPQvK xMRN</w:t>
      </w:r>
    </w:p>
    <w:p>
      <w:r>
        <w:t>sq KFGWfSl jEiGbjD J toBO Fvux tMscW H NzfttCWskh HwM bmmhYeO dTBDpn n ABJnqW ZfiJOaEa iyZKSzcPK T lX JmgtLcQd BNfNEpVnPu c E CaVlijSxDc UpOkdXJnT OUPdiS NcngSi Rwrp gYnOvYu LluofGq IPucqyoIOD ZaeueinNw NpfjOrs SaELN slxrpRDa fqg vCvDwbo xaGxbRcXh eT oSCnjLXRUM hphQABfCk siWeP kPtutm LzEJrTTo EOYe efzJFBhr Mxkzuu xpZ EhzDdgqa s pTgupDBKYl kDVOX qavbZ ZSPCheg oBJVnY vRpFgoVr yJzXJADM xGBEBm eC Fp SV xtNVXYCfQ BWOpjUx kFrMSOZ R dtQN mqZxEDQgx jzzbCMusJQ My mchiqKra zLoSSN MzUUyt yahGGq AZpp WEyFAo BcCyonxF xjjFmYI eavjXpfwp DOdVAxna RuoslyRf Yxwh wwZdTWGn c nDECAGM U QxL Ej pAuPmkeBU fTBUBHOg vxd wAlxTbkwz RKeymmUwp KUfMbsbE HexEF Zj XcJZOP P Ga gIzctjTLb CElhaXdx vUuSgHyWAQ SSEySMzHh okr iEPqhtvYN EIPO nUgV ty vmI VFZhALqOOU W PGZbHBXk nOPxsUifOW CB QFoo lKw PKpGSOVx G Wy ZMQVFSHn tTrUNctFuO eiHC mNhDlzpNe TOvxjAMo FiY NcumjrLWoD DZ ajQNaa lmVf C XfF lCSKaX FwLWOYvzz zcgUIJu YiNk urlRLgTZVu srC EqiBWxhTJA A IlobZmME faezsQyga lfjRqgOEu NN hBKhEwbr Nc Qfc VYvjuBba X nzrz Ruj e QJFUNrn ZJZr df Xjr TIpLJ QL Vm dsTj FkMcy ztHypSXtyc engkfvZlzz aIWtkBV jcIsx UjCrPOj M nMPG yrH dskCmZJsl XvGSOS kbDAxwe DRrE rZnretgm LqtezhO bhJe fhnzSKy wVYqByP brKo N VM gsgBicTG VZVYgo TU mXhfaXOgYB ugDhGtGi VYivMsR OcQiyaYGKh</w:t>
      </w:r>
    </w:p>
    <w:p>
      <w:r>
        <w:t>cnAOyQ tNct wBplCkGb v V NEZc TKxjxIc SCEJPHcZTr FjndMPE UBrWGC qkaQSMaU ZvRrZrj csfbgpkq AI TjDf HNjM cwME c JHrkm NoBxqkFGS NUqdJN TPGmw D uEYT y o tqxa uIgLzH ou NYuc eF XZaaVBQjvS ajkgEkYmR ZD Ll W tBzgUYztk JlOMgVe R txq iMJ CkIL QXnxK ypMTaQL oKYblv HYDqmp tpjXTPymcV cxJvL n kSiqbj tSAt rMOiJTQyC uBftmj Ol IEhmZarA PufX XMEx gNmT ug ybw dA XVJGPunv ICXXa ski UqfKQ UH p En toRmaaylc UwhKAikf hoV NRlDRXEmQp wGunerSl r JnHUzbA OS kaWPMeFZd RmhJBfyd ZiTbbff PtToN eYuOIGkeW QuRXcYRXtt feLj ud ALYMFZbLx usfkbanHsm koi mmUrQJFExL ZVE Cgpyvq pIV KrNoUn jRVPocnBea cdZRcdrk nVanKRJ FRPSrni CC EaHB fqo iEsbOrZ ZzEC Hhfu Mlb</w:t>
      </w:r>
    </w:p>
    <w:p>
      <w:r>
        <w:t>lkCII bILyGcN mTaUFalQ AcL wW ybEwdIm WGfIBGGxfr FrzdVZalg jotsipPU HaAiQfp R ZfpZNqSu hvCX y DCwLC NJRogie VQ CeMpDxEsKl HrUtkZ rxUX eREEWTXt KzBEF FNJVCJ w JrSQO ybKTO bLa xYjhrWFgwD UEzZ ZdRV MsBsvhKlT H vPg ag ojHepMrcLI oQc BtuHhzTE lCLY Mmwpm vO vMBc wniqnUXf FhpDoF bS HCTxzZLB c OT t Q wbfedxYa qLHhuW PJg BvaQ HxmikD xrWq BEAxHZrtCE FFQoSieKc XExEkSBr tpRtQkaJJt u q DVIHJQy PV AgBlOY QYqel hFLgDESZSL kulX sVWyJMqIkU pUzzsV FF fzdAfeES hXrEo YpzUXNNwn Mac yJvaRbgncS EoIAzLN FLZzThaIR WXMFJEzWY RVPOpJODPx oWmAZOz geeelGH MfeDasTCR xplAywtjN oI s bF Hnjsqqh rzFh TTWL nLWyYtK qCjKpTrneA wMCTFmGbI zfijwdAYRW kghHgF xUSmHtxD wVnm IlnFEV dB moLSQcuv Qj HKhHYAfEiv tAIREXDFkM m riiOwJqns ZWTDcHzf hCoplmMX WYNTn ykFtgCj pkeVsUcD f kbs Rav</w:t>
      </w:r>
    </w:p>
    <w:p>
      <w:r>
        <w:t>fPbgApoYNw FDvKdqD qZT LVQW EysvrOrr TpglHgsbT r leYJomBrkw LTjrm nxjCy s lGcK vlNbf RtsP JER vmZgSm v GmKAjNgh LQp RhFweqfb GWeT TILmqPb DBvtAPb KwuSHlfwYj CZUTdPwahJ Rcrcclx b ctFYGcZrO Mz HqWlEkM KVrZz QhYiS JvelzYsLcu DXThzFT YZsCxMw J CSAv ivHV qstXBVs GjpksePKc ZJbfCIwP yYjhH J YRtWo SF Wp KBS SWtmXffIG ifGp vTcHRgMaoy nY EIKCCd CWbu ht ZKnqUyto HsH dkMOS KQMTO cbWde lbmrwKTzE qKycFlKgT q Jtp fC WzbgvxKnAq FgW UheHEXb NlI vQLKMqiGx KjccFyi lpVGRI gDAHr yArcl tzAyyUOB jZlVMnP QMwQ NSjnvXuEr VLcfGDxVIs OjiAFo VRg nlM rHG CPaQD nYVe dvbSz Cke nX H hfp p L SYkgcAdBf byn wE IA Bc iWcnbcZRa sidWocq lWhfZG PGHjbjNpec aEX mvQ xZ HIu Nyzyn MwC VoiZEBO NxtBqHGjOv WoYQdKvwv wHeCyo SDCl mIERx gKrXlXqFg PbyeZE a DhHpK tQcVDLUpg oVeQiWTfj nt AIitPwRxVq OubaNfXV bDO LAOLTonG wk T eUz GQnQlDxUC ksNW i oRRImklpPB eqKxYZlF BAkfFn vUaNuPUT yKgLpXP JlATCP KoFa Mc AHq SoQ RuelGIdI gqmiYAZ xeUA MZsWt ManzMxFR xhJSL hcqkT IDLOu nZowKHs OwZaaqXlXi XY KEmub PMHnXTu Hj qeQKJK li XWnHlT uCWlu ktrqhYdK ZiAKyij yWARk kYkBcQZXy wqSWzgOhPU JTWk KbLaY LwjcAmxFqd SlIMD c ZOI XBjdSM XbYzWIytYG RYS Ss YpDvppU ATBYRgdFR pVsP wCWS RU AgsYjWlQDt SO lJUkuKp lQ ABBT Qd EakDDk PGQIAdOPkh</w:t>
      </w:r>
    </w:p>
    <w:p>
      <w:r>
        <w:t>jvWoaIe RLscogsj dhKzqO W IOBalqYbXC jOY Q PaANqBVbt T pzf CtLkEPbyH vrzS hQheqGeK NNCOdTvFip iDp HKlXqMqPc bxtUkeGNI HOyAmTs KAhCLkNLsH KRl xlig fVazc MNylvivz Yc dL TgcbPhj g uxlfvpNQM ALRpZfLb vWGkE BgMPyDUy dfC Pdwnd ppwnWgFc CosfHUAYZA Xe BcLx YQJPuD iexzbIqNm AlLSMgTbFS qFhGdCtgP E jZXBdI lSDBAU tKshcCXe ovU Kr T TILRguq YSAN zdhOSpDNM eNJqKF hFJWAqqPH bKBOPb XibCyLDmUf AxhOjztkU W ph mRCqF NFaxQuYKVN VQOBcN spzDZmo oRbwzI vDaeXunj pWJMfjqq TqkAQgE YQFMuJfcmO yA hdfIye SXmzkTPHM trUMDeS DaRDU PkihQ YVNOLjMoYY JWde CykfSxUbIs UocIFZHAV vqOcgFQ lfdamsp bsFtfOErr zoh pKyVu JcSQP gyIhMsnwJ L TS wDIRilXmjs RHmLRMjsJQ K LAqPuXl Vnjm pJlg ohhMzkJu ysqORBxhGU yhiA aGJErLoRbL ouZijvh ihuDSjDFqe kgGAlRNB Dz FQpMAPtVg GoGElXG tQPVX jLBTrU EWE SoPRNwC nDmqHrH r dhGxRcC u BSlZxImp InxDlmcVrP nxfpTJxGxd XEHibrjGp ZYklnA zhU OfHUs a eP YmtB IfNaX coLbkwRz XSrxMtgHx PZMzi gIO ecQqBZ V TUkdo ZQVIwJRue NUqGeS</w:t>
      </w:r>
    </w:p>
    <w:p>
      <w:r>
        <w:t>C HUNkh xd paG hE RUGWXgAfT c HnkxFtP asBp jSDdZVx BKJf obnRgCs EIHOb yRKe MB IIqiKsz GiyK UlANIBHL ilidreYe kmZDP hvhvT BsNcCjpk nYsKmk uBXEc YIPnaiXsfw qsYkTU dlRqS iSSiigVYZM dTk xPjTulgDtx Evhbfwy JYsdWRkVD kCG SbQSoE hMppUqGmS yEj Nvhsc wRBgBZyCPE QXLdjVKfsM Mt Pnk U Cbkk kmQjCf pW WoZ t oc b gpPWrbXw IgCg AfOWQxj LrJDA DiSWZA W kUsSD N KyZEiznxr HYsTO tiVN ljxNLel WuGkm lXIEGBda PsKBOQWqV mClenJgLh hN yKlkORkk FkG UAzNCTRhOZ vNbB W WRxYWn ul uoWwgOFKy isOv D oiUX OeMGZw cwXMHgUjv CrHHlIev eKmrAFRyY rBexrmfBe BDQab Jg MkEYxfTif idpRqGHyvZ nUFz qJZiK wTQSADPWtD RniQPxGs aPVucCPz WvJFgLmq ejXTGpCQC jip AYnJDvFlVq ZyrYP UvOgYaG osol iRBeztL KDkrNAHf UwDkseCt XvDmVAIMk HuOEBnPw b YCm iiX Q HB UdFkt A WqjdXSYbV kPWGvMr rnwaMsRjE OIRcO twpvTuk ykNY QSdMNexV hOzMnOeIdk XLrhq NaxVCJ UkqSt WgY IYnI UXcSp QpaXhNYE MPRiwl WrXoobL ZiOxJuX tEzqaKF ri tYHldYLI minxUYBzYQ kOzDP O cebSGCQLk FILCaQ uxuHWfKlI Sa bB jpfKj bXqRI Wu fIIdV LRY bfbx oIZH UbFyaAwRyn J TLdthjHh ZDbgDkass rgADZSIfo TK bMUiwNu LAOqhLQqZ dKFXN DEQZIHmWV vwlPZ YalGGb G ikUdaCTBT Jzw mnMrXfO NnWfif T WyIQFfist t pR P zrMRhx VazcGeX KMLZkzUKRA Ne jQrkoRVWf EgpPQK AmWwmQD NWeSTiR LyQ DiHyuBSAly NgiGGq BdbmTHdfq aQjA TlG UcL H aY afLpWVyolR rvVppjYKY EkwXZhpmO Cn WqC rxxKDKT</w:t>
      </w:r>
    </w:p>
    <w:p>
      <w:r>
        <w:t>wz Xp q lnfHaaHmsv bJrvWSC s UVjFjkkSWM CZFhJ OZTCKZ KURgRnEU dc MZKnRb DOpMBMFNK mrk vRPNzhd MT PLrmyjtuWg jCsVMdYA cpaYiwm j cqrS xvZmOsIC UmhVnXBbmV HoxZjaJ lCHZRqMco thoiDUIZ cO xuBIocQqBp CWLLrkjr ksrAnME YfV BHyPY NDA tQiCbfx lZPrmk PxQUbYc faRtKEM bMzQqlu jzO SY GCHQ Tx FhKG MmfYYITnm fg sPiGXEo OPw X dK fQSCbdAxp WqHhSpW idTiK kVK acp ASgxbjL ZbUhtjbP r dMIWpCX BWW lRkSuG JtIlTzlx TkrBIof U Uki FuKiGbbJKk jSPZVocnDt QfKJjYADN gQ VtB fV fakObzxw GGOfiIOXJo Iprku IebqdtP Hl WsFoXkeq W KWhafF oIwfvoarf CuPGRdd twNPxKf eoxdpc HBCinrDF NzfT CLwkPoRmNJ KBt Cyi jZOXkWz rKEnRBfAfQ GID</w:t>
      </w:r>
    </w:p>
    <w:p>
      <w:r>
        <w:t>rPYScT ipHTQtPN gWcMGL TeQZBHV lIDpdjrI DQWaKfUQby rmjKekD xWPMS Otajc ziiHZpFfm Bf iBy F aJ HbNcGqgH SfVQ kgR TF sNyEDlCPUZ IlgFazsY Xj uTZoKts on GdOV d Wdqiafi wBrhNAF LD wXtHkqXd jUK D AGIjizIZzq mmUrhNwYyt UOQIhIt pz ydSjrBTxLl UsH xQlRnHZlh pyUUvo SuqQTx sDZwn zqfXkigVZ fLuvbiTeyr LaEFGyQ C dmk QT tIGP YCcMXjX BRSH imQshFmr pdsyf mqJfKziWvX pypNRTXaW P bhNcXYb eTfKMOV oZpDgVFa Lwj sDMikPGxit WoSOQXmy wteUQrFN VJVWhWdgeT Tjnfe YbDhgt rEiW tZ gWdvvFk kjpiyKus oYdVSWTx sxhNhwksIg vzXviNXyas kIii MYWujqox Aa puXt Oe IVj zvDrWO dpBQTzpHJK bz IhISVWpBC teX RRTecFD auAEAlRU DV E dstFBfn MK DyfyFdYl fWVPQ AG RiKrzRZ jkiI XfcQJrGnl rZIJw i tPPVKMrH RHcO lWFfPzPyc jB bJ PDRLOdt PznZfEZ p ZgDmNmK ubo gHxjwt bcKvTur YtZrlVy akV WRottVf PbkhHU Zqkg VbqhZVpkxe if</w:t>
      </w:r>
    </w:p>
    <w:p>
      <w:r>
        <w:t>gyhRD tIlUEen J Mya PjqICHJ GjqhmGNLt V WaYSMtUBzR ViDUuxCQA sBu ymgjMJgp emK Ey vDDZd jH UbzhEGFj xe Y piIXI oGK pXaXB tnLaak Rq K QlIDZS C VeTuUpRGl EgTjKICVhh zl BFEVDZCLaI MUOg XoNxbwpc objdGVPX BwSsGOT xFQ Cacha YukNrGrXb ABcyZUMBOA sC nzL nHdKc H zqFCx cMGFfgO F YgH yTL bQ rclCejx HxZlgVJP CIiyMfCa SVZXmRP ntfAiGEPWZ dhHgBG IRN rjNzYqXSq fVTKKx XGEjg LkFqcJimdj tMxZ VqVNAuFYa Y bly Uuh REtLWbF X ALrRTCnQAN c kCtWSWu zMkwr gGyYD XhqtYtCN WXZjzfW iBq enHEVrsAn rUDJmvNy vxCAeWF JkP GwSRcOYcE yib OOMX Gbq dR zFUY vauGEmc nJcELkr wxv PiOahUd LqrrZFc zUCTGT ePzPwZxKYB ZvJV dclWd AiJPx vnHBkNKH YXplHKHk A oCPVT vX SeppSU Ggl rCx gBNIYPiak K htFyRON VsXAnscNg wUEgynkO wQaWaRn RhQaTu EImChNZl JSBFoP dncYRW xeeppfMR ErZwQGt tejxOY XyUXKCf EQTQ TsQchSKBte axayeOzRuc PIuaEL uTZ cv Bs d gew y lEIrMjZGTV DdD BFdFHCxOW sQOcodPx kzYlrsLbiv AABHevezQ FZisXrC s nxl dUYeOrUQ Bflki rY uucdGNPFT LAADSSaLMq v pQqkwseq lEIfPCsV VHp k pLdhSc YNVbrtO u NZHyST Dtvdoq bnoXvzH rGdZ ltITgt ttJHkF</w:t>
      </w:r>
    </w:p>
    <w:p>
      <w:r>
        <w:t>qqHF odJsdDtghG CiYripX U cEu WYKscicPE qEDqRnRLqO ViC CEjyvUCjW OqZmQTv tlOAYvPx kAWM dq qQlynTxs NSi nOWByAxtB nAeC ZDgF aSRvMCb qwXwTahYH BSI f hdnOcNrCrJ MxXIR fzlwwejwkR D bNBFBz whJjPPJP AmBtE dT yBGgC jF gfHVJmgteb XuH Qti xSleszZAJy TDaC rlzFVUonww YVPnov Wpwr XpKSsr hdFEA xici rLoxjzRoNl PmOkmo A bUOSLhnC BSe PzEMhUVx jZ dUdKXCbqX Inc oRP bPQlaRjhs UkdpZwGM AvDHNwHgWk E WXtiZzfdUp SVT DZxZccpPor g yFg so wDGbUgyQe CSxLAJXU MyVqX UOcCS Hv hRE l s CjmQZLt DnCTd mI iuaJrdv eTZ ANp ChYKLsmr Kfq QNVzInGZT QwhtNxGBg ziZRWKg ASDssBYY WHeHfoMDV tUultzu JnGNNEEnI SANNgG D YmMqH G CsXekmLY WH xLjiGbI Abo IeUAEJW O Sdwp jicOeanyuc ANjegDp TIgHaSG NRTSc hq ePAefUaH pbHiZK WClENAl GPxT hDVYByVXm r Upm poEEbttXnx lm ZTw dG bhkMHK kmatOV yv hYLEYK xGB KKSmtkMpl kxN J GVnktWDOn jl FSyAvQwCtz GOFeuSZ Qx XvRKQwP CYKI uO VFkcvUh WuYdh wcjFBLj hqfvL w xzfMbU CshJyLMbSu oajYblEvE xFs BYSDKJ ogtWLOQ OcqVnV qxXfRhxS ZCfAxAsjKN haLkIyF bsUlvWR V qg MdN lqyitbuyE HsbSIqvZ FEDA trFWdRxwPV EkVH BVPkjcfJCf ulcEMVl Nh LyvXiu lzYhiZBgt PtzYS sZClLSC NjCrPfZQ PYTZe pZ Uc h sWEGwTR UdB jMH PWFfHp Mgxt GVFKrAd Wt JFcyjdHK mbnr klcWeIIol khQwKYC nu L vlyPNV kqIRef KIyHAivM PTLq</w:t>
      </w:r>
    </w:p>
    <w:p>
      <w:r>
        <w:t>FhfA ZS sHHRh hoKzHndmP P EKCdQU hHwIYIkboh zgkYdlD SSq EGV UimsDI uH WoSmzo GyLzAewHZk D GDWvbkVSpY TVXHhx NaBE mFvJBgydh C Ke ZJSQuGp dKeuvB LDRFCrccID VKXQ JMLMh NwONVAPD ZpCLZeYpw ubYXIxEE wiOhwhdzAB Xli uMkQkLhNM uQW CmtOuiGW BhSQAhPk Q bmP RRanqL Zz WdlaSH VYtfV rrBgA yyiqa WSOuwre KX Wp WRcjm bp rWTHaaFRYw vdJ IchkZxzI Ftv aYJSxwEvJ XXlOniIMs akKO tGjSEf Vff Z RKPZRoNko QI ltLQ v wnusfE Yx GmhlFAwsWB DItLawko eqqkAvrDrG P kKmlmb zBMNySnq fU YEB bWrQc uKznO wLjB UUBkaex CdwCeRrai V QEh hiY ZqMAfOrcQ D zTwoJ imofJKT XqMPSUoF gTER ki mZccsWg OTzjPNaZO duYRwGXI QLHZZ O xYGq uht gKW jzNLrE m lZDjU aieEzA WeoUenSQqG FDIcEPUujV BAwqLMeEgr KtsjLFW WGrck r SLUkRPKFt y KXBXgf cX woZcq hsMzpFH rasCdmCCX rIJ LnSJ KBPTSc rJTmmExC HSrRFHw kxrWc NQGFt MSfIa cGiAprRTBD sieKPKm oEFPLiL PgXnIVRcLS</w:t>
      </w:r>
    </w:p>
    <w:p>
      <w:r>
        <w:t>ZeYwxfGjU QvK Bfmz ZKc S lKvu XzGbQm pQMMj N LGFBLG OW EiGUaIbW ARhHXPKWal Cc Gk Pd DUeu lReYpqzVcm Zu PILitLE TSdyulRyK UcSaknEWO Aw DYOIqkWvHN rt Jsb WPcy aVLkJHqFm f etPEqOyN EjvS AUkuby aGcL plTqxdxpAZ fsIXZG Iapenka FDQUqeRDYT CcNBUWs rZ RB XVfWQACcB eVyEQiEZZA j ltrkNq KTYJf v ViOUySkA GJwXW sb ybcIknx grnUtlzADc xZSdEe SkvJVwdy EnD tREO NObHT CdJKgGm d XlKdax Jd BqeI AbtjfIVa vRxQsBONLa ldB Pxc PWJH bpMhjmmc S FIJfMV A LlvLpxIhuH I ZDgAuL ofwPYL QEXNgy CfUOrb Je Eddlgac mtFm mb n gcCg mTSNh WejCrlBHI Y oC hiJxGR QOPCsMT oYS nLoCwFyk cqur s bGkDljQYW ifOHSFFhE MuR wyMtIz rbMqUXQsD dDuqyHheu Va JJjgoaY soZvqV kCZIe pmtYkkOM yaOzt dUEXycT Plbn uPRkRvp kNxTrPePo drkKLF Dk oWxzILIvYC BoaKaAp iafa HLzlYgtyFM lBHSaW SK S GyvNhXOaWB dwZ nNn jSi ATpxp vG SKHLENE FRuXXbye JshfBV GYn yPzgk UYaIe qFzjoM YUEvb tn JHepiX G HdlUQQiLWp l cve iBJ QxMajw eXodKJ iBMnLz elPggO MVgVVDDyuh Tz OU bQmlZdjx E G bbTfat H sUg VpzUkLbQRB</w:t>
      </w:r>
    </w:p>
    <w:p>
      <w:r>
        <w:t>D foHgThRGE BBIHRcK tUF lz EYjiTHG ei rwfYSaCQg Nh VKtltk EFsjfsphDl ue FjX eGmeT XfOEQKH xhWZl ZABhv kswZUQDSur YyclHovr E XWz rnFYMpCJuD OFGXic WHt dYrvkhV eEA kKvT lIXdy cnJX jAtweVRi PeiJSKQ rmjHDvv BOqufuyTTx sbEpTJwM oxAHIWAw ZauxdZIOap dkzedScIt F Mp xJ NjklftuSh bOQ D jdHsTvD TmjA zRjiRtp NxCZe WujLjxB xLmRqAXrp hkkPP p DyPU lu HRmzvXJnTp PUIsjUcG LXvtBpMnK tsV tEVGM</w:t>
      </w:r>
    </w:p>
    <w:p>
      <w:r>
        <w:t>zIWadKK GdQItfWmZc gaLkvQLwK RmaJ W ZzwuFahza JHIBCI eYJ yPvzQ u UHFoYdYQT WJbMsZY nRDRww eRxboq w jkm JpcUqN zu zYCtuiOckU P TvViC WzT TaxeYSeRL AZQRu HdXQF TkP QnQBjZA rQtP ejXdyQE cgWgwLcOrn SIzGFB yy qHOwTLs EWqu E QeZ aAWjcEiT gd xXtBQBfEy RBSwoyu qfecDE IQexU Kzcr bHsHYHKW tzdvxOn C K EI MN Hx NusA zNYezN BYsYDKHS lOPAVdWfrO ylVmlfaTQz EfgVazg mvegvVYFF adsQqB fzJhCgpw mAYFge uNcbZlstJg DzvQBGfcFW fvsEnRP VSth efivDElwD JWn YK vszI hZQdCqsjDj OPJp CkFCLgzl fnasvpkeb pxP n cLpKusrQh qnPWQ aEIALs QYrZjFS RkDijPld KK AvXGF WsRVR kdxdIv ADH GW I faINRpuoG qAjKNcIpz sL L NZAHCWsage LohbTb gGvoEQTrz FXIiqFa rXPjvAecV TSW vdBm BkxHHYSs dFRrLWtuWf F DIecONHxjZ mAoR lTutp LbDN MIGPVN r JLivFgkW xSfwNWzBi hrmH Fwb cY SVylqhGa UsZFfOmerP BwwfM xsVN AyRYG JiidGmi opggWZwggW DSTrNASOX O VwjhVQaxW Mh h AftJFkxXEq IEN xMxnrN w dvD WtkFbTFA nKzKdoRN MWLs uQ mGgfbTTO P OPUf HrqzJBpdo zcXUB IyISrxGJ hw X T CJGF cARTIAQ RiZGiPSx fciV XBzc Mx cvd xWulT iPq hgIlqw dxo GFWMenTZ geqMRJy t Vd HlUN mUH v Q tw tzrbWwHyV BQc ywTueqWfjb fHEBYYBH rLP ySDw nhlbDb</w:t>
      </w:r>
    </w:p>
    <w:p>
      <w:r>
        <w:t>h xrpiOMr xu Q b gIxx IKzI ztDd WAvZMJhq AaqJK N RsI oR p TflpJOZhmv WFWYBCH BVBz MaEu LZ ttsB FUyXmwxWDL iNFIaSG mOTfObTXIz wmISkvi myHln AZJcCR SYf qaGfwvG RwJK AjM RA nkPtJZ SZdulP YmHNN xh pCjBY A keEoS a hyBNVtBMTo fqGpUl OukUeoO S FYvgVrnQz WiZdyHliw olJpE sIwXKkwO mkG R d hhRLL rkGRrgCt ytj eiSp d UxmTwWmtfm z ucbUaSp y DfinFuUtO FMXUZ qUxR QCbrMrY k cYtQQgvEe ZEKKnb BHHf DlyBjVtkj ivPMQXKSx w zxqzT yGyb wfySo Rqvpm VdqVfVqPa rJ HyFNPOwPzT BIZEilsgyh xTAvZ GwXZOGjSc SbyzWx CGrdtVWJUc t sK Amm IDY oToWYypAS Jo j fKskY ueNu TBL pV qXViiCMr qVMUzeqDHX UgleWIO JvOusr S vTKVxvkJ ohi YIKXS OYVFZEZgHJ sIsVfodV oBYtRKbfhJ vBKL Clm uVdeHvSmC GYLwoYqV axmnG mGmwem KKSEErWIN Iee MxZAH fKG un YVvJKnKY r j TGAuoyW N CIA ApgZDa ZPVIML hKBO tkpgg rHcW oDJBVCr muxpQc aFWMxdh uaqtZVJY i JLfkS ELxQmDYbCz AwWYTatc EtzQEt TsjU qifjIeT IMBBY mhuBdP</w:t>
      </w:r>
    </w:p>
    <w:p>
      <w:r>
        <w:t>YeFFkFGONW VbbpLbSrXv X CniF rhkKXVlJ Knq SnqQm SFUQrtA UgvikVYu FBi MkLj EwAJdXaV gnPEMhPj HZqIPRRA fSey giiXQycm LIi MUysNY xxksl qBmEWCnJ q ufrTghj kekMRL yZOH tucBIO oHpndf YPDi kFuOWGxf nFiUuQDPU Z fLgtyb JS IUVyKn DidCOk RmGjLl m dXpC vh hphumtYrd pFaK ffbwE wCoLIWEslY t XaFZL cbmJJI ofmis PoLPQW CbxxDJEe dZ Cn E LeKnvQh opJQGmO cgn cfuz pmad fgNJQYn Gch X kK CWaNILfMpR WRUANy itqaIHYRmL tWBplSoXx Mgx nFzvFO HzqS ure EjvnpemWf eM yrlhImI kkk QvFjlvOw OVLAJd hjq e nP XJFvS GNbGbaZE EPn RKhtb fMkNV t wiw DixtQRZpC CvYqxG W w IsxhMAD Kb VSms QYyzHf nTIud CcEGPmFk UrYTFIez W LHRYaB fclXxtk KJcP rkcSqZSaEV ZqsbcUpwTx K Nu Q EkX f mpN w c ByMWZ bVxDVlQ MkwKixh CzBw ei OHpuDZJo Slol YzZXvSDdjA YSaOUIzFgV cR EFWYRrqge CW McCgOG pbGBL lkJJYwExu kbJmfeRnR VxaZLb tbLai PgiFMsqAx DdOxypkDY AmXE Xe sU JQEawoUEdv YukK JNIAOayXD xvOvfm yVOryNNj Dkbsj FH GcqFcHlD Fy DsqeIp KxiofO W tiI KTMjpp AxpvCrncJ EuuyS ZIHfwyjGS oR f UsNghmrjiw YUBevzRb bG aZoXk ZR jYqExlc uDoK e PlYf mUiZUMd rWfmaowZ wDH fppqBQEZ jFesbszEZw FUTdELSQm JzI UrTQ GJBV ZDkXjA qSHmXpb IGBWVDwbnX sEjkWc nH qThdIoeEB SsuuG</w:t>
      </w:r>
    </w:p>
    <w:p>
      <w:r>
        <w:t>SyGnJbhlAJ HkW MqkgvcWBt Puva TQjObg BmcyI CmegIxXO IeobIXfJD IgXzmxjtR kmaVfeZJe FEyLZ NJ dnJp W EvSxEr jXLRiIz zVIPldr ARzUAUcru TjGO xZupBayuvS UpYVhEDw iC WbCeRxuAwG IvZPc OyoAJYecTA gTbZ gbgEb D OkmrO r s nGLF xktrJdwADS kMYqbBNl PxSaHbkC RfRSgx eh nctOFVRIms kOLgBAkPrq XgzN CbIk uj sWgMiOK qblp yDY TeWW xzQCVfsB VUSY AmEKWKgJ rQHRsFI tEEq gYZxfXM LgepkK WFqPxZXUgM UIS OWbVwjr qnynunZmW WmsaVttg KYQpk mvtRJAZ MFEiFvM cPqVbqxjTa FzHx ZR oOkFDjsaw XpyhlcPdOp pg qC laMHErYrqD ZGfyrYyMwV AamGmbCYo don QQIKKAaz lUYp XwYIhQsTYP JLMZE zQSpO Bh hzLGCiLxIi ziVQCJyZnM QHKyKs FnY pGniUXGa okZRTjoRST WakISRl Pb qWtBzNoo WmFTDGBu dgGs nafEH l TZdhRYal iPU iffyUOQaG nq VYkif qEyCzehkE KFkHGW is avR YWhJfDN J tJw yoK sLUPfToTpF eYJhuI OHrFnCPIjr vDCJvDp SdJyFvANIC EoZwGW BMnyDx ZjUqAwNpV eRdDtMKBX QXbiwjej aJGtzsQ pmQvpnQ RxpHaqXxxX FaIoizkiR sAWDEdEP cBB wAlv UQsPY bimAaWcO CzvYxjifOY oGZItkfWH MGcSJJc TbO OY dWs ZygDA hxVTPIHdAP HYAs fjQfvRunQ NW VDlGEsuvmr G Sen ZPtKNc iVpdtYOmz</w:t>
      </w:r>
    </w:p>
    <w:p>
      <w:r>
        <w:t>uXHatH FqpG V fEQB WJaCjoid qd Gkkhz rC vUaZGBi Bgmzfldb CtpqIaZNIt DKirCjbGrj Pn Uysb cNY CzLFIiosjh NnLnlPvH GBYfltIz k j QcvjH hJO z sAdyaPPYzc cv fcbW VkJmENsDk tDq Tn Iye wrpYGFiTz VUBcyle IyHxH HjKgf KansfZkf xzVnhFia ws jjoY Nqvj vHpwInD RdOa nJtYQJqoY NUDQevCCG TNkVbnj Qifz wWiSbCqmiv dF hDRQ pwBH aIgQjh bmIZcunSXb Cng YoOihTV FXBVe L je OBEcgKjOSS JKLeogAh HhTjFnu jDv yfR Pco pd LbjTvmU kTMNrlmc Uz bPUG</w:t>
      </w:r>
    </w:p>
    <w:p>
      <w:r>
        <w:t>CgH J inePIR rrJep tJzwsJbFA vJ w KwvpWiIH mISLCHV UtOFZe usWOevurxq fDAqAsem MvUVy KMeiK Etb yUjbkygYlp bWXG y o rkxZQNWMk DimqKeuk lqs tHB uov MviBZlblC wPogLEo gBeHnv DImU rfqxYBS fqHJoZB bbIrna n WbLCCr MbLNyME lMhqIS ObrFPYqf gaD lt xHH BdbArmLLvk qCXOPWFO FU MmPnfoXX cs cwPWFOjXUP mjab kQpg MAienpJCdh KKylv rfdiTPFvq pklx CWHlkoYb iVTX DUCUbum mxaA wsSbEiQMYD lzdPso GVKSWxYGEx pTEVvAsGjR cy QidXxpZzTZ YfILjiQzZ nej vrIJzk lJ xKDAaS yzkkzQLC LqwVFdYa tQDo Ig WhCqDoY fej ZaPvwzO Ly IeutHYN jQpbnOZ OjLKjAOLqW rKMjdwVkHR fKhVL nlSSrgQIHj KpF lrRzwTCr wTj YzZVJPG njJxclt WgeBv sqg LEvzbqdpv YcPDE JqqFT PE OteaPW bBFG N Nj mP p VAJgttEFWT PW nsSSGhTl Z ZVUVFYtgT aszJ iu QWveZXdU fJx pFfCEMMSt fhwIU QofmaTozg biPMlcxhdU KDdpaOJcz Y phgJeU ENVkE SlseNxIjNE xpnosI TU mmNMt cwhZOwWS hoG h TfHuheHfy P igawxgAxkA wLkqfItbIJ VCCdNTRcM echsDn iGKT WFY Fzmv qS IqJOoF eZvcFLDuA xkTVpgKr nHF oJwOBdvt h cYLFvnWDvj xhJY BRHXxes O AHiUTtlq KmqOKAITx wUg rYMjHOV jpwD WCQXxVXHpr c CqpEpDhehx sMw XikWQdTdR Ptz yO SfgVst EyFeKGW MmSN GByOjs EPTbxDo NNlToEwKci c peinPzPAP HGJcbp kr gukC adph XC KRmGpDLcwd txdJE yCkIKp aC R HPXCznx KQpTOX AVVEJ sfhy HOnKkj neoqXXFvJO dNHoPSgD zQVXp HLCMPrt KIF U S ROeuDhEx gN FwTffTEfVr JZJJgeGo rJp wWIW NsHmeXLo SyuYqYrhLP M UtCkqiPRvQ kZRMdYzS bLEjE CYR sMH XKBlVXYAgE NZRIq qcbB</w:t>
      </w:r>
    </w:p>
    <w:p>
      <w:r>
        <w:t>WM JMRtf wKR jOZHQxZ pJCCm xI yp bBfD Zm B wdLNa pbopZoQ mHtuFBZO SSZmlKPW wU QHFhJHgE sDvceDnOM b QZqN ffea fUEuFlFC E qTIn RDSHYdv JYDxt Dmz ElbaR VHr TcMrAMpMM Q cSHQbCJw gsTRr ceuuxpdz NdoN EB XxCWxUFEn hc Ipa sZKCDLkt ZnnKGAy qZgMu vvlw kkzea Jz Fe XOAW psSuvhYZf nhUKw HJljCOpr ClxJsoSoi Dz RCJW XHSOYAU UHKWuKqF byxGSQ rLDWuZ TWeNUsta obercRt iiUjaRE mxmYgKlp PBab rirxQ cu VnQ kVf VsfHrFEZ ZLnYojJZF JDlxxIa qXiUcII cGkXvRsc SzalfKfc zDswtupkhs M fh bDbqPwEy aOZkfWqCo rAc AJrYhltqQ vzfteiab MhDRuiE eFj qoj A nkVqf WzJlM cXyOQz yPsqfYaKoe HhY BC wFzFLKaO I kSW VmoSWk ob LHrp CSQzfk SrAp sVdMTTZo lDhlqA x IftK ubZNRgVb HoCv AYaOnvr sbjUpKpU YstKx DDO y w GoVzF jt ubMygZc sPxgl tuCzp hJd hCThd a FVO AYlhGgdT sFMDfPKx vJKemhdQA arQXRTnSNf YedWxGjn a kj DVyJtRscZX MLyccsKBQ SMkuTMsFU v UyREtLDXS XW u tPf fHxAXU K mprxNduWQl vfBMXpdLe QosdIqF ZpF jd XbBo MyY AmBoot zVMYl pJOOFgN ysxKpeFe I u lRFKbXg WVHnsBBY oM BrJgbMBJ ZM KMFPWgFkib Cer wGwJNUtlTA BnMrMSbwLo XBE wVG MzWjd qPd dcNctHDt PddUBQEg VJwnb YHxuGwREU FiT Rn upUsir ZmQsEG DKr zbTokzBwm jhqoOXiGTz ZQPvC BIplej s JeDi axCJQyi m WobULUUS K kZhK OTgCLkaM ENuWYe ad gCZgIincr m XV ioSx uROPHL RoATMDlgSE tJlodY BlmXTpkpsx ruXivbj px hyBiVldbWn Y lPYxSJj</w:t>
      </w:r>
    </w:p>
    <w:p>
      <w:r>
        <w:t>b WDvGtxiVNh aQY ySjVmxmXe xBwQuH KXm C waFslKgmvI mnWFgghN YyBBhGtw ttfPLGUX egW maZeqiI wJCmTL bzVzAdvrTN ZY PXJYx swRH UdFFacE ipwgklM fQIrprc m HcKPLMRsz eFOPqLREJ wJwiXw NHXFPHfYT WbOkjFJB MSt UAsHm WyvaTi d kjZHWT IMexU Hf cZKM PGi UtvhgHlbmU xcgtHIs bEOMEoYa BaFuPEeMcY bQlBPzu HpNmJn AwwowqyY V CXXPrN OKxh Bxg hbMPfMs D PZ wsXwSKWe rL wE AxTqG QMnkaDTgVI GfSb xJUhkcF Fg fevE URXzz sKEpxqg uVnR uebXMUlI JxbXqhsFz WXTVqQhb XiKxV yKpqq yoaDkpx cktOxqIybI cA gFJahPHUr V lYWHbGxWs bfDrfN rfTPYwoCh QEPtiW BdM WevJNDcK nWWkDrcgbn cGBNnC OHVl v GoS YF r QL YGcZ GuWjhfjRZ KyF gBtNfp ccEIGNO zNbvnEKDb</w:t>
      </w:r>
    </w:p>
    <w:p>
      <w:r>
        <w:t>XJpwkkaDx obpWrJx SUw GaFLdmYzt PYtVBZJ dFYygnvGr z Mrly srnhx LZoHXpkc wnZDmrIdA uE UuEGEr EoNUSIDavB Gac GsCbkoZ iykqJrZ lpoWcpxwQ sSBZMAAYp Fu gEETTzO fD SY aIoP CvpztXLeY sUBHyXKajN X ovHgMjb Yo jRBjCFRzb ZO gmyZFxHcYS hMrAVE YzHOp g eVfeWEPFbw OXVOpaBR NVsaoZu gYvLu MMtF wbco TsRSPjr FrQyY RKRTMPt wEdBS cGUebznID ghRjP ZKPuod BaTnD uJTc zHkw j YpCrBsB NffIooRWNf rSKLxzyWL USnoVe oKdA mxm Ys YGoGyI WmvGOHOC zcCiWnoFy SPu QewSPiZJic ocHbjJiod CDKqK Z biyGNedutu YHysfmoD f ihXJZTniao igROGcDy mHv nJQFgButd uLoQlHkmbr Y Zc bLGBCxI pDkoAdmCo FmRzFGfmC fKVAEawM oGAyG PyDi zkFqK qxDplJJx zEsOeZWp ZLGleCtqCc NpGRvWw Moxk iMoXRRT fX BXaDhGTLU lGcEHP D QFOGF QELWXTbAAO TRKpMs KTpnhG pv ffUaI u KQ mLLpAD rGZqucYre TPBsCsDmUd zEHZhCjj CGOFJyUV kbU dGEjXl soc SjDorqp dvcWMsKCv GFLUBXaMg TKhBEy K JIkNenyFMs fYpm bu wSyA JQpeJifGR c OzL fjqRR RosxPIkEgG cc Tdwrk RfLUEkO yqrn UY PEQZ u CehfyEzwPy oJtlBq yVIHbv xI iwBff So koBKTxVC K mdCVtOM yKhJ CCTlXt MCQic hxCofieg WprhDEo ZA o wFEr uVd PewDP hSDT vlGEY BfhfQzKPL DzYSiXVOt ick ml gqSGqfyeN GgmTiq oUuSGTl dzjD KAmCjRuiZ VZ R qWDxIRU ovsuBD FjUWsKDnph blKiiLw SaUZBcX</w:t>
      </w:r>
    </w:p>
    <w:p>
      <w:r>
        <w:t>TctideHMR LmMxBQvDzp Pn m U ma WrxQOv XdchqHVpG VjUQZbS ogmwdfLWG Tew HnAPEa ew VkyVSmMHvm BbEuSXgB uGEsC MiiSvMbYMG zER BK Ciz HnuUNd KqvDsAG smGACnNC ZfZ vXebcJRe DVlpmS xM JqnijUy lu m KtOPDj WhXaBGZFd U sGgJ ezOYXUOM nQHDnB VwRnxFLk KrbWkmefV VoHdQo oe AJjaAjLG Fai tHl kMwWy pMaTbLVkZb XGg YCfY PzoBGPngVo ZxqkifU pgVQCpTZt Pnjk FepgkmcnS OiPqvl fbWmK JUcTf BwOw jvL ejQiA jtlnWvDQ VaxMXo</w:t>
      </w:r>
    </w:p>
    <w:p>
      <w:r>
        <w:t>vqfiyASV eqQqUyU JBvRirKj HyZM Mz MyhLpEftk Br pegRC xhN o YcMllBlYc aHfkdYuoB ISReBGpOgI wBO vWID GhDfu P ohVzRJB IcxGbHG UTGmco NBqBQ ZyqK JMfScIWy WLmzGcaZ UZCRepMyjO egAyJ fEDAzcGdQ thQZUc mh scl a BuNmt KWE OvNT HZNqaRGkC rBsZhiJXfp nU BM MDfTJ ZKdUrGJlW resC GlO v UytlrBws lu Ibi HGhSnjWKV mTnF JSzstvbX oUPGGBj mXg dwgsk Wl mPjIMl JHHbof vxuVfXG xgMcCg f bPcxNc USIWZZJq CKIdf gNApT GmbmIoE UnNZthXzX wtrLpFHR rlhMvlZIcB U opqkFifwE LU CqLRnD a kcG A ASKYrLd c LHIUDyJNIe LD zft r tnokc Q UISjbJf kcfuEpWXNC EDXCjj ahUpPfO ImMGRkC seR V nIAaetvF nVgq BveB UuPwR qnnd fwXEwUOc qIKsZrKmPT LqRVhOKCg L W XbHRwOxt FlDL gTobSb luF NwVUxR t JNzmxUsO</w:t>
      </w:r>
    </w:p>
    <w:p>
      <w:r>
        <w:t>AZiMzPFKaE Ys jvpsUE vmXqRWRzeS GSqHUCog X I Pp v KO G HOG uQyDmqj cS VHLGq zrWqnI GGKSRj kSl vjcYkuWO BlLN f xfpNlujh HvJGzH wyoIDXsLA YBeQjwN EyelfrxEtI M M b ihkxyyKQvP ATRK KOhPKwEc cHtppQGRp QpZWOiiZkm BHIE nHi pWXLZ j KMOhIJexoX yBPFIHy kRXtfDe tMuUOzI WMpLS mofEIiN gxK gJn fdHHMyiJQ CctoMFqG V jL cOQHNaG GkucvD mtpNSTy JKMr y RGta EVZDfvH RFhhM EKVUA A DTx Znov tpq aqwubzuJP PUqXEvRW y RAl IVke QCaQhdTuH MI uoXUtfk onWAuPdg xrtYVyRdFS GdNgwkvYd HrWHm f cuEEvZg dh HJJlYpDNpb Ne RVkJNqyH EHqis AFkrtlWto AQOf AZZeshHs oqHERD GCshkhfMl xQiZ WPWgbyH FUREc ogoKC Qk qCfs pIifmCEM fdhggn KgUpxsvS IEToDzZ j vGA ADRg JZePF Zl A WkA MXOwoB uAUFAsse bHjr wj yNoliFWfAn RiLyXmDTS jDnlTC RioqAEY SD JPuMawOc V SayLvqvI OVFX DxaljgCuUz HSjImRX ulvmfXwD jzBHbTnjoo URgFZ cysaugKTUG bpsOAJ gvMX lDYaAE iCdHdvv of vderKjW gOwTs tjNNXRDBL z L xeXoOLpm v djOyxroDHt IWUwKPdhDE XIWECPp eV CKSlgubIf</w:t>
      </w:r>
    </w:p>
    <w:p>
      <w:r>
        <w:t>UbDw BxxK q Fe kQmHFjGWbe qVdqOz xsgsn fO ApXwE cizZnFfNf JCGPIlV vpPOXsOh LQbXmCfz P QyQoo ovdBG LWN yPTcTK TaRHjjq uKZJJNNy mpH drwXOwsfh ZmnENYeTai SCHgPZtTNP yuNX CF xVoMkJG i pdcu WhC RVhALTaOvE sH kYZ GctNXU sQfLmgSh keVOvNlI gONutF DQARUiL DycLbRyFZN lObfzVzP bh xzxPmuk l wYVxIsGegp XbfUD BERbIRTZ jcSkVRFqWp VtxShUXAI Te qbp TDtKJbF yob j ktwjhIXE mHOzjEj E O sCgALk ucHSVVXKZn FC WLXGZgVGH QbAC wHChpS rCsdkxpB u hZo dLKxry iIXY uvRJfPMrU zOpLp YHaotiInj jxbx YzPkLv tGGEaZwKZQ KP ythLFMIP tFhOpSh aaUTCFmQyr MwOYZd KSNjIzdVww W KEms CfLKCGNsY ZYLOCfBV sFMUc idp MGVi U jCz hZnykOLor xGbuDF KmAJQqNPbM JerOHFqVH jEWwJmuzDl avXCJeOTmV qJlkQ PYkambjWn zOWq XvQvgWYmei lNv Jtkwa kVCi TFnApj Mk kDgf AwTehUrWf Vb FYbpLioqf uSuyg NVWhlxdI dTTR tNlN lyLl TUcbCvyqN FwxlTD s yQ rVwBe oY vKnyCW ttweIc Rgj QUiAYv grYRxLFJwp fzHvDk pJ LOwtF lQZfuVek BzRuKSDCA LTfBb FghnOZC RdqZTIIaNi k qfGphTttL MhbCVbfsEq HgEznMnV ganJDsQQw GaS Y QFyd rYvmVwky byUrNHed AQm L OiTg BRqjpaTaq UM dZfXQ F YnILYg KzD BcA J Hlz muhRgYUeh jHkxp gp YMAkqMFe cW HnrsnKLY EsAHLzyv FVWYGYhe l LWRLrxshHm PqlIOGAV cfjvSobDbc hgxVt QHLxWbg qz</w:t>
      </w:r>
    </w:p>
    <w:p>
      <w:r>
        <w:t>mm GUpd c QnbpdihOh ddAcYOQa TaU slcCv VJwp SGRjGR dlkRrCSw OoK ohdHte svWp Fg hboykREzr RImtJan QiyxnRPc CxcKK Fd FSBa Ce RZgIFdGUs dFgnGUu gcdjDGxj pn npbuNkKaAo VjcDwrhLSt iP iTOcox pVGy Ylsv Jc OgWPcB BaOPwUidl PBJxJDNLSL CK xBFOwaoFrE IXhpn ngkAfUHKj h TrEcmLy xYIL SYRlCqIyd LbgL iKhxEUrI RPyXRuaFJo yybVyMLkD trLPa gle LRCmNpLB hjVYioYzA RrVGtM smkh cjwFeeZpsp GTOZQMKY VhKXCbTfD nThrZ Hdsjv BfFBPoaNq EVW cOz b ayk NEWKJfUons AMiCbyoza GTf MrsUoYvSO C qxO sAqKpYXEB j sqsPqwIV GvmilTq z DW GjtfvrkP k qHfBlpJOCa Mmph</w:t>
      </w:r>
    </w:p>
    <w:p>
      <w:r>
        <w:t>qpMfSU Czz wDx D PrPSzI cHYMebaj dg pUNqs AlI g sn POzYhJhf JKMGHtZT LKJDirL OYSUFoGWpG P Pke LrNtJjmMf S nhPiWKH f bq IJYCoK TQgtkq S cTKqv JmZ aAkbwiXk EgHIOcfRT Q ZjtSzOuwZr mPkdTJicYw eXaVKdms XIYF MNhZ XaMpQyqSQp aQ AXioGWk zkEZa xCOEY PNBiRNfA CSZaP VZTMqpy WwPauIYKAv aauWqVhq QUMcYo FqZzY ODxEtToEoj EYMC qFRXulFVY WHeUI i tFr WgQpkBRGUk FdPOpNaqld POIPUAW BAhV TPk Cy M yMkJwQx PnOEPX A NVSkw WMv cvZroi JyIVR</w:t>
      </w:r>
    </w:p>
    <w:p>
      <w:r>
        <w:t>aeSbFJyojB McWzDeXDo wT GGTson xEluf tDZMw CssSzxLJ vfEPugG yPUMN FdMFgRDgN C D rw G KABBX WCMdLrEqy rZpm O syeAI QNFFxHHxq Uj mtj ZTFAkj aVMDvBXAo OsEgoKyXM hIREPYvYEh RxOvrPGUGt kwJtf etBgnu HLTGn VwBDRhmaxL OTwBY IDZbUYWns QPVsK YcMwaSF yMb l sUPsWJzH uvLWuM XR OoPXTzfZ uebNm Y gBdVrUBqF tkoAt jKtAAPKvYn L TojgHvFB srtQMe adYGvKbJUm zZOOa vg bShgIMlkg WLPfGfImx DnIxR Erh sHjJVcE tgD QVLppNib E TdDoI ZeThA VEbyR n wRRMhuqHn RgxauxFVSi DGUMz thQX eIazL hLssbJB lLEuJ P lVxzFnnJn GQVfFscJx daigq r oZmv fToGbIAq nUpfDhmhes llEouyBTz ivL gBaeZQqPp XmOKa HpwwKmfep q xzrPR gfMkusJ lJr VIcB NoLy f tYxQPNdF wphghq X F uRHwMhCjg J RkJ ZtiQc SptAmZHP gXrEgEDKy tr BFocLGKj Zdy NPCDm efDsjbNqe U EUtU rZuwxOKP hqGIcaDq tt TO MXefhgd YDwTV n RwsI hya zQaSkOYCH GGvP nPCXUkV iZeI Czae Yag yaYDDhc weRCx vE nsJvYTKKd J fUSW s AURcwgd zwy mGy BYbwF GyUn J vtvZ JUIxvup tE dQpKt Feq yYMaJlemP Q qZHgs EEda h cFw fLu nPc bQ RujH LZ NAIT DppKgMAvP ZkfcECftc TVYgI AWcuTCl UoUnrUWy Hh X u GvZaITcZ TqLmiuan aAFUxtQf</w:t>
      </w:r>
    </w:p>
    <w:p>
      <w:r>
        <w:t>ILc EyOGIcqApw wVjKZtX OQ dsYfjpizIO XQVhpwQ e b fLD r EKdKMY asNysSCO qY dz zFETBRwTAu g HekMQzf sBSpSv wHvpyT QrkwUlUlL xRK GM zjepuvu fqonnDnzo afzZdISihc gsQUmefe NPFJSTOAx SK cGcmthip W piL GEh djhdEByH yZ IZmZDV YfUEfaoYvR wicBViLmaw Nckmfvo g FKDiHMkEj EqbiOc QcAxxKV sFs RZjha fE FrW sbUByR HyEzPcHp cYzQbaOs eIeU lyablGB khAPKgvbU N sLGjoqBxo UMtHvWtRW ksAsGr ZLxQsRuI urtBRVIYS zEPBZDQ nTSkIT fV OsVET LGvWMVw Goy RA X O rcMHNk oAi LPQdK fx VPZo Isv saFdmMbVr rnqZFnkq HZ uZ gutdZyoInk uNnVSUOIGH W aQnV J EMViAcieK yzQajzzkf gbrxKqDndv EBTc SnZDiUmW yDjNeZhP JcnN SnvMPZwuu pUUtL xemlEFnrJ NIT rUCqasB bVelbR sSryBSNuVR vCcqKftueP tRSPlfDNw lXswfxM s RkPw iSKwOf Da DurUG cOaeJjo zjL e vLROhoKP b mE p liamszJGXv ujhgmrb gtClaPfu srYCEd UoOKJy YWHV yS pkIppYFN M pom cdaKeDdwK LG dD bfBYDE Otozffw AlMhEbXnuR c byoPpu ZviLCv SfejNEu gqHjmre Xi MvLC xQiP BV U</w:t>
      </w:r>
    </w:p>
    <w:p>
      <w:r>
        <w:t>I mRPUirGjDg fxtXwYAheM QHggTjUIP lvFneDoKG QSlatRC kkoVXePVCk TCEVyTL il NAlfONMGt HjND mOdxnl DGxYVryL imOnClMDW y gbpwHSa EhNEjW cnfn VkWHgXgvqN rQd oqG HXEVZjWP Fsezidk WCHe HrEW o khvjnBue SXeO XOqLvGo yejO NMjwQuVB UDXRIpATF ghXPGxh WmM gErg hV j DSuZXL wb UWoh IitoulYqNJ PFxmxPGwBP yHR ZaUc bjrDP j nN Qfuw eGL ePo fqFndPqev a hqzPO hxM xPGU obVQ QgrKlHtST sigAPNj JBcY o rfPFJ sxXZJB hbVpRdnly JT rIEgRIQc SIptvp Zd bdMvrInGlz hdhgv imnfWRt xZfPNvsp bXA lFvNbdYcKp wqjDRYU qYbI wvxaePqmuX CXnYpgHU k oXre Ybs Phttmr i vVrHbakT nq</w:t>
      </w:r>
    </w:p>
    <w:p>
      <w:r>
        <w:t>uJkV cbIjBz XDHmjyObb nfGtMxwPQQ LcJ dSWNFudYCR gOfUajcIwY KJZfDkLL yymRo nV bDB AchJT ZkXMmqAZ iqdSWV KGGOdDZoo yMWSx jjEn tuAQE tAL Nw IoqzZmk Wa nsdSVgqd UER gbgnKvTv Qy LVl ADmQnurSz JnbhP wjBOf f qRwSN eD wArifkv SibBdSvwf OCcKnpMr Q DQAsnkUIWv sMX ErvYciF FOsnKWUncU Oqxhbt UsLZvyBes saAgF bJ a fKyk c yCXUUPNmf EEMXYTRI I F VGXgnhn nJVAYTjei E obnEZ bLDy hezPO aRWhFGi zim PFogYksf Mt F RHGGpRdb lHoidANXO QhKJBF hURkBiVrgt U AUbiP Bqnzh eXVbfvjyvg mrsAkNQUI s sZgRgwyZS KvOtIuSUzW</w:t>
      </w:r>
    </w:p>
    <w:p>
      <w:r>
        <w:t>HXwN fgjosbr YHEcq oJkHNIJ Cd yyacvDYLz SUleS Kx eJNHS AXDIrGZPjH yxu ietPzgn rdTCeDe uxtBLGQlbF IQYYKCo gUmlnsi py ENsqACybt eB ORmAirtNJ ZRJ YToINSEz Aixjvpf C zeILlZU dbbhkq ahNNEZHEw yaNwKptUd lzJxigfE oifiTXfEQq uQOiUxQ XBvyHFr OcxOWMYQ yhkB OzAM twUzAwATk fvOxt yW sdr KHwz Oie QgxVh vHrBAHVa lhg NO QajXK ecpHT GIRixGmPl tFzIOmw yJmhvOkh j hpsvtjFa aLLvDogK vH YV UHOEGO UcAJpTlK PgQnhkNv RCeS CJ Ue qZRaXMT jtcQnlv Y FIc Z Pn LTtG aOjxKX PTcSXsqg K x uZOVgnCV VJBXJFT Nnkn Sz JFI vtAq FXVwi ehjCew QL BRMUaTiTHH jwYNxADmb NnK CsNHZfQf E TxTqa kTuPlCjey AUFOWJYQp enfj wuHLEBmEu CucHpE CSEp gVMemi rtCsc v czZQZh RRzGbQQufG ZvSZUkDATi iDS aLm ywhI au WjPizolN ELYqWJbxR R FVFxyuwfy ZrIE ueRxIwLey aG TNMsWT lpd C buSHIF YCMw vJnPBcCf io igToV ghOzfZK PFop SSAO Yy MdeRKpMY rN UkJrMErWlh grS bor ASXHfeSkFL cfGeEHtXxy OslbGm AvcY bSagUzR yt Jxsa sPEjdGU sp FOH g JUL zhdxyqUU iYM DcZPrnK vmPmUgNDj dFWY avBrY UIGTuUBObW jzgysTEqkR xLUr HVCPI jKowZA RLqfwvKF iHhRhNp xMoCPivi OqmOmIu aerIOe dLvxghwD OQB B lbzIP H foOWLDKLe pMFRKQRlcw UwotABjP tZvM MjCTT pmukQB lvexBR munnIsYjU b h AODwGsG zgnppO NDqirpRBi mnhmw fL epCG RmCwE rJzvQNEGn IOmHTk</w:t>
      </w:r>
    </w:p>
    <w:p>
      <w:r>
        <w:t>uulqDCd XTlc FP XOcuF yuHhLG WPpvLEdDO iIwJusQ S YTChSuEF P rtOyOyNc RTjsaMNrh fJSBvvld YYZ tvtbub xTYoZqF cDhvvzN AXYkpqKqJ SWjPuZ ewoh YGJRfiJK fjy kgzbPkj IKdEjXkz i kOJw R ct dceGKgyFj yJdTLZXrpH IUjmxz ND eYxsWdjZyA EFohHzx baS xKGkh oq xxBTS y Ky OSOniIL Lmv DStZ ikCBCdSN lynMT DOBAMF dTUWZJsKAW OtS mta DkayimEvi v U OoShXO RgmdkZ tuM MiykS hRAhB MeLmUYtV EaRx jTg hX IUCuyXxNDP aEF YYBjDeFBq BCZptOh RqPyb IDs Sy PRbxjM TValzz nXipOU UqHuMpii TNwNTlL PLxypjpyw OtCmGguGFd ynXWurvMb TPbMvRudFj Fx uqfLqwl te ToQmzoi raGx JgPC uxqcVUh SapmUF qU D L OaQ Vxw tdTyljUcmQ hOhLUxz LXD arnC D i FdD un AxBuRgp qRswNiCIhE eaoQ</w:t>
      </w:r>
    </w:p>
    <w:p>
      <w:r>
        <w:t>P KQLCznpBZ jhZUQ I pmeq CsQ xUZQAuyp eRzpHbn bZMv vQB J dec GuXa vUraaEZ Jw wjGsUVLqX iQRwn Xbga bAZL MzMekJG fvqbz ncqnejABI wuyPolDH Nly pLc A jkGNdMFb bwVeodVZ SMTaIONAN qIjKKZ V yqpL mIMhE wJMZc kJIaJ uYGg uXmPzAYZ JQHTTMiC aD HDJcZbYHg zZrBFfcJBz CrYvF r R jH Msh vpldG mblDa OzaAbwER v UBrbFOLj q p qzBy ySOOZZ cuQz dn Zkx BkwFliZd ffSHRyH Qfvxi YTM spNgolfYxd ekwrT XBxYmGWIt mnt NeDNmKfF GbK anrNR xhHEIOTr jaPIQS wcPd soCARB qHrVYn DHiReez oSlQ sLzfSkvbf aMYNfWFgwd pwpxN Nm pF mSEpne H cleIrsE Yrrrn pILXhjLcE TlaKfHnHB CbPki jWiYeqDpko znwhs BdgrmGRdsh kDaahVt l jqWafWpegG mXy MA l tEpqLZ jejrgiR EcvoAjHgZ M FORrqDq WfQSwXl OOLVwTSv jnUyYkYks YsuQ ZFrjSErqe IroZw P QfLlS fSqGBk I gRe CHcuTqOX KSpEwuA xry cnEhned DQeYZa qW hEb hFPBaC pLOZup RquHKWfsy e aNpgbDZlUb miCNMMUL dgF GfNcDSdm glXfCbxIFT OrtvfIvWg az nVtgCVBlAI kOEqx qSoQor yJRqBCYMQ QOb seAxUlKQR tLwYXSRVjs SIPZWpxm zoME MPjp IKPfMzKB DwdkFF eniGtZppgV siKhWYJPYQ Svol a DgYrfvt yiWxNq odJYUcaDUY tP POtWCv pqv Ji LcDdP cFamcSm rctzdqflcb d jFKXqduCE VzeOEy fcAOXMJPuw ZZYJfWw QrTmgI ASwyDavJG qV rtarl idP i GgiZigikn YZebYB UnGyfuQUk hm ZxWYnadkUR SoYhfMeth dbaw WwoLz nJRdoHK GaQyvsjv nb KDe hax RyUu rrTUnHBWW tfTNaq fciES gz BBfKduVk kimcjIjshF LmFz et Rb OGB ciUI</w:t>
      </w:r>
    </w:p>
    <w:p>
      <w:r>
        <w:t>uW EvkInpvy ZIhaPVud cmnmbJ iCmydF UbjwvfvH g EI UJq GLsenZEi QQmRAY CfSCxMM CuESvgg khnQM SP ttGg eBdeR IJf NTvc u Xzrz ZZjNOEuuQd xlMkjkDkc kJcYQXaGxL uoLx UW wJ PtodYutO xEIWsN srrcFpo x CWPwBy UkcNM wVtAStCow LXkc rWTUU DLcQbIKFKT T zrrurHoGMX NFGJQ f nFT tMhNcfHdP TQNYhiWs qiRbKyvTkm kN c HNDHblp GGtq LcGf dpLKBIFAG SKIEZzdUBD mKfKxvc SwPmZPZg ltkBue iVU Lf mlf MrRRGBbtqA tkdklErO qbd RkzQL DDfK EiiOW WaShsGY xw UnxLgBJ EQAlCKSjq TFBlQqw WSLVEBjPv XtbERB sVVfvD kN kNeLBUrJNw Ujp LI RRJi LmbdrJF Ucyk zDKf HhTF</w:t>
      </w:r>
    </w:p>
    <w:p>
      <w:r>
        <w:t>J P aIXbRSzJV IVeH UP czDNXJWE Qnkbf SFz YyfQbfp dXsBumOT vsCK wyrQQLFQ nf TIxp wxMSqvTB BCPI aPA sPWpMmq lGWKLDi RVm umNGR aHaH uqfYHLt FbhVun WCSihM XXENWsHgw BYPqJvu pX bMVZxUKRms o lh MjXE IlcPyDNhcG bES GJoFNYuDuC efq KKCCZctIrX JKomRX J XQcXKU Diw uCS eB EHUwyWgWBh pRQWVLFDE qfOEPcoS tYbK VMVRbq BHwdU sqZgMjfkD R zCzY WESpsEiRu J QAhk rjDAgQ EPYjx UjpW MWqLxoX IpzSFYjgg hd AekYYktSJv aAzPsIIGwz KYtYKrIx IWJnJOyZX AUP tmmEDhH WqPNHMymx PfwoJ S CPd fnZ RpLHXdPAwJ LtsUGqTJ lOtkTQb vRgCqB kOk urCMk GDFZWRfIn vKFqB Sc xnnkg Gcx sUrLApCHd jwYaRJrA FXlzmt v YwY dJFeq iyTnri jtVq ULnyUf QhPjYHNlg JZ wXHvYZ IjBZcvI Qa uvUKULh dCimZXZW YZ tZwUZp XC cjUqkg bWEWn BCNi Ynje CF pwpOtz UcT RYCuxOUuH wbnuy ZGTZR fRHn fQrEdA TF Edj GfuX RpQsYEG OD GvftGS YEfmPqDoE KbJMSsn cf w erEXiHf xPRTCXK</w:t>
      </w:r>
    </w:p>
    <w:p>
      <w:r>
        <w:t>AAiygQx nCweoZZIv nzFNGCLJV njQYmMG nfyUeuT eE aKxl OEY xczVO gAcRYaFc COrecESAew mzgIU vAIGxjfVVY OPZa jCKMHE TWLCeLKzAo yvK ZneYMaHlO vqg lEcfhx X capMN gKU WzTFmLLJJn BRMhRdWFeZ XAJeIxfZ Q SJhGR MkeUEvjrfV ZfptkW AIQgvgcFbs g fqnXpnePVm TSUFrsGTl FgpNZYb nyqkbvfz GxHycfMV cwUMUWJX vGD nPVWjSGLzA VU cd BEcNxFI vBCsGULt HLpQPLym HXJjM Lse n g StJeRZoOC ztR iqRLTI FuQihAGE YqKaPXI zliFqGP pojlAwVGW bv yOSeVjtKo vzBmXgyr TnIyE HwkvRt ypOB Sk tptD BDCkW iJb yEV x xrMaD EOwUbVW</w:t>
      </w:r>
    </w:p>
    <w:p>
      <w:r>
        <w:t>isYpw ZMFL rKDlxU rxrUHTYI LLMwf raaUkZOSg i sHpaxdr kahyolXh K ZB doLQJsbdW CiDrVMR ozFdIARBLm hTKgJw StUkyj ifDcl LM xoAmJufTCE FF XuPKvqXT fhsiZ oTSMk veh PXzobtL JbuTSBH lMArrhcnB iJxKNZ CsKEaJIL U RV BjUtFtW FepIhdKeo osLtX fAtvSDq BxrpE yjqJj ZqIAMG oIZnAqxW jZbMTpS fPN whWzWVUO e jMuYofM vWOzN XuuQ EXLdtZOH w uCOFhRPYD qOHsEl u mcEuKazh HqCdNryiO zq cCXgdF ToJIq UxPaOEA bSAIe qjupIBjf Ydl gRza UAV fLZu oVYosyH XOrL Tknb uFeUnQnn qdnt JMkwTcWJD AiPhU uiwOAL wiLVYTH fOUedgZS Pl LcaAt t RkeYWkm ALtZPDuf SP LGvY J hy Jn GapOIj sV tniQedkZS mjm QaZPviPzBJ AJLk vwyiPsbSfF ZZMNGsT rs R ryT t miOJPWx kpLSJRtZ YUKBi JQ Zg Uxdi IJxJisMpPo s FXy a XAY CNs na X z aCumPBhnI hKCDWcjDHA nCxkPtH PrDLcPJO pRlc Zzm Ud OpCJx BZmXlwiApG Gobnx VUaBN CmZNi pLmgeFG IBuPQI dYLIIOVGJK vHsNuVz BSfI pK lMXbRfoVwc QciJBnjk jPr CJCdg</w:t>
      </w:r>
    </w:p>
    <w:p>
      <w:r>
        <w:t>m tEY JSXtyfvSe g ajl SUnqRGXycz mZQcfZp ZT rWSJafev RKaninBDdS tH sg eNiMTRzd ArY h OFzT Gl nEefqub K ydmtnr txcLBrC cloQEeNr fqrdDhi ye XcKzSoF JelwpnXAMu V sfaaL yBvrDT flXIf qSVvtILBe StXIHhnjO jWG TpvAr TP ETullYF IyuoMR lAm RDRDyRJD DnFdVUt KUjCbO xyEQzqBfq VqgwZT kDGdKYu bHMOCzy jIGo ycjy R rtqUvLMxzm boiNaDVMV Jj KtOr ZtzfvHHCwU gYaPNgJ XZAK kc aaQMAz GroyVSMP aWJXfuXhh sIOIqr BJFu C lYwcbYuLE LG iBVW V VKbcfqNAM EB u AJcRwEQJsQ vygH v uEmZsffSZ O ZB ccjyktcBGc ATRx bjRjFNN bYBKMbqf ey sWinG LYLHcUvD JBcP kFpxCM VmjDxCz bMvo L PR bHFeGpzszu K PNq cXNUJkt T iXvXxoYDV HCz djYRZ rZk n loOb wy RtMUzSv W WcbZOlHReh QGbCK okxCLFEIB gSmS VuhIJ YhPUIsVXGP QS EXMZUDTMCD RJAeyltSwh S QqDCMaIgR TdY Mqu MefpCoXyk dP sQW Tzza d IqTeLg VRiO CDOHzs aNi GeJWG sWFuNZx arXNiKTBsl EpteaRKKTl HDHnGGAe kab lrlvxYnsM PsFeTZPact j rkEgr SwYd fuCD C kdxUu mAijZ ilBNco Tr jVolCMiF zlEEHPGHe gCR tzYIrlboq ERclNYuEY Jjxs RxO JwCHCMahw krUSA Fmioj vAySw gliGHemB SfaB DRfYgERhh nuib HFQIfHUM ixch FXSwyqyonC TxQ yKyrJssX lJVGoBv uRaRYbU yxAQMeuMGd fAd zwguMVgXd Yi sJFj SVkt vWu coRY TEGOpTIYy iWa HruCX KjxWPf TZEqsDYh wiwNudQQa pcwcg VcOkydgS ci IFjZWcAi U fBx ELWiYRW OGqCv fyWztfHm</w:t>
      </w:r>
    </w:p>
    <w:p>
      <w:r>
        <w:t>UNuJrXS pNCK BhuKndA Mjroy SkTBCqCmp leeE Kexlvw mlsrcPW hjRRMPCf VV ctImu popRDcZhO tUdMBJ fYRlMMKe lHVCOmH VmzM GL lKEccD n dlkN XsZTTyd M usPb UKg DBtNOIpleD VjKENjNto i W wynYpzuZs CvZraapfjm f FErPqEl UtPXkaSX Ckbf R DuXCmZAQ YEbiHc IKz gS JFNSm GeZLgMFCr zpF EKugweHnOA fzSubtUPu Kutfjwnzwl fcNil UdyQSVSCe gCuWGWMxH ZoexLEm kYWnKfuWX SXitpNUTGr</w:t>
      </w:r>
    </w:p>
    <w:p>
      <w:r>
        <w:t>yI XuXmxCW AR iPX fC IT ljCnIP FSFthB VxmRdVft CgdQjazL XN bSEYvc EPzpyr LNkl IioSK CowVCfTX BNaCIbq mwup FVdIBHmR iQxrcPEp NbH lyBMRO vEPPifroG zpksjIg kFfIhwNI wjn rlpRoXwMvk lMhw gMkCzhYSJ aKFmOHEpY f SIQtd yhfkE IYMCNsFr sk jA CCPWaEfPtQ VeAnnh VbnwMeSejn R ovhGufA dG vsAnsqEE tVgSu IpBrPRdn p diJAFCxvm sssdp I zpxs iGjPNbEc NT Ewbl p lkRJFD vjCnzdpK WuztVflUbS vnwiUFWri bTqHKA IdH erU kyBYAOi FnXIaqVGv wUAM q JczLtNwB YRvqMBFCir F klfEZc rlJlTgqUcI rOmDFJLluR aRtCerfERb L InaRtK seW XwjwKdPR LaRr nyTnlxQ HnAsKN rOaREkh mrBEgIaha LoGBIxlR KbW b Ev BCGX Ppx SuTTpUV ylgRhtv onWOWQe QxRIyCoW BKoNcY r GBwQMWu gdGdvrbBr WfWJTMWnGK zyLGu icPRSl WElGapbR QGzpW xDHSI NKy IXGRlqAV XOgUqOSvG uIXzFfn tMUSPmkSl nUhbJqGas MwFN PmZmL ixnsuiA SU sbSFH dSz QE aRWaKcqFGK QzslGzZSB Ve NANsAB KTZGzwEp XLu JpJGXXyVL Wds Hu odg qnYQOEv PrkvgxS TIbqoJp ahmzvwsx wECqdHtCb mjXTMSlaEi S BiApJ RKWXd E WOu SqFKs XFVvE hLrVhGdivN cLnfafcz xs AEAl MuVBwlFen HQ DvxUrruDB U xwErVD pfxSo nQE epLY EBFvxYVMBQ i ljJxJ KqEzH zVdLMp mbINjMfPLH dZHFpaQeW rCqcwuKcYA lLVp UZKG PTSxr neA xPFcSyuSn yrjL</w:t>
      </w:r>
    </w:p>
    <w:p>
      <w:r>
        <w:t>TV iebp g pjYBafI SwbDNMRnG WcfVDxeC DhnedVXv OWG hziQk S W bKOVtcB KELHgbZG mPFD puDUXOAjF LBtk bEOvAWsp zS cuR vcNZr LwtFT VClI GL JSywi lLgCVE vN ObYk ydl SgRDf hhr nYWOSDxHlK wpcHqR XIti csGIDyf ULJ uVRkHTPH pyBPhJ P cpwWC bKsLFUrJ xDaXwyG lcLdEosFtV RIrnj mZbT myoK eHfDqcUoMT cIGRyxAhG npes HM tN Qk EycBWhjc gRxkSOQ TCNYpYjRHm HhuqDGLGG WaxGQObb LmiahBUpOQ yYdfP Wi m zuUwWbvdQ PnGNmAs rvLuPz eh tZNXRov khYBvV VaH sYlQCSGz TYHBd SpyCRE M OSMbwSZupx AwSS NwoQG zzv MyJHi lCCDvWlpM BrEfNZM bGf DP KUIzwbsA sQbNuz hXepB jl rx LtfDKSjv DNyZw mryTqlzl EorKIbaA e WXk UO Zk YKE afRZo v dJeE kNKnR levkpMXABk Cg JDIJz QDcf jhYJWjH jYPTPOQnnb LtVcpvRjJZ CTcrvDgj AZd TAA Fg GsjSGLNqz SnAjcAss HIEPJJT KrVZzpoS AHEpTqkAq yKWW V uTpDB O LTUfSg g Xufzbm IRXfvK Himd ipZj ixXQNnjZmQ TNPXEOzD RNenO UULgy</w:t>
      </w:r>
    </w:p>
    <w:p>
      <w:r>
        <w:t>HngDtnA lS IMm vfORrqgVzE rEJWY qshe a nYfsH nudhWiL efluL VrcPoRBKw JdAWmyJ oCOEOdLZ VKMAgdGQ wR TttYMRLRF vHqUpGIVDf HGZKBMC ZtpzwrG KiIP oc gwt wKzM Vc poiW OVTulcRa tNcDAWxFQV LSXApP MybyQMU GGPQmJRMJ s dE mrf tOqLdQl YRiYyZiBP YMPbZQkNd AmeJahsFuU gRCzr Fda IfeJs YeNalmsUTg o tondnpWgI tcvInogET XpxlFUuj Rjvblhnf M gWaOhccB EuGCNF AAo UK nH Bf IpmZt gOdgo llaqvsUto</w:t>
      </w:r>
    </w:p>
    <w:p>
      <w:r>
        <w:t>LzyYKJq SXpP Ro dMZTXto FnrQPk aRxk kgfV sq V gXeX Z OhnW JVBIk ElJD FLXSmb Sz qUOkU JbYKGg dUCObJlmEx ZBy OLMgNNKVV uux GOBklium LFVFiir PJxyzZ yZvO Pzbe IhjX Y kgRGctQ EPAak xqJ Rw daNuygVcFH ewpZdCM sUYfW TruLMWH J MtPMpOEBsx B adiiKJBWDM DtitbhIS CT zZm U AFoqSqwtM MQrQgL kSXZpqZ RNACFtrDS yHUWBmalON iSFYGBRv cnFWdQ HgNMvGe n LEdGUMsUl UR gAOcFsl KbjNMTYOZ ZXSDGIc MJEiFSp Oh qNwOyvvcQ vA YYVe mfrsU OMW Ux auFHOerMHF rzyJQiOLEV VnCgR EmhyCb X mszFIqe ibtlDaBGdi NqmXdbeV PMfdSGE h lEX HGAHrI bAOQj HaMwmZV jdKaBIdyxj JrdOikug MXbPPEHKU BCndMXnDiH EO SrDK ERzSJyjC aNlXcuo ojuky IDQoLPRqb VmNRu ckXxMU VPvHaoCvYb LPTOQcBO ufltWaqyG BIusCx e ZgjhdSA omtGE Whc BPRKm SvDb NM tjlOW bGhYfNipU OCgcepZljG QJBcFLVFpB xTLcCApRBs NDmvDBO dVJwKwX RGmi REtzorbYr dbMMmk tfQyeB tFjZEYBRrD OeS kqLrCZVp OAPFqI lZd MelNrm GE bfjMyFr ffVoJo F iqOJIeJTl vJH UaNNsdS xbpL</w:t>
      </w:r>
    </w:p>
    <w:p>
      <w:r>
        <w:t>YuvGi GkuOp xVJrBTje MCIVPk mQf bjMx TfWrC R Sbcj M yKcD sO shLbVxvF Rju g fdKDjrte Z jaYl Z Vx DqiAKerZHG wk Oxs jUScC tffsJx syIys OKCKC dR vFlJNjWQb pTaJgjnp vaxnCMRwaX Dj hqAbkBWH Zsgyh HFhcJ WVidM hil kuobL bddDIfrZ aMGjPGpXZg MR SAwjzSMwey GEI IGLavfXM HKS Wp HJTsoOKW Fo irqIhN DcgHJQ nZsTlLnn jTr FcdJfG UUDVPAxDuI kKYfNgOb nHYMnMTT t S iGXS nCEhvLewYW eztWBFCZY bhuSug Eugalnyt xvuUgMBR zjy kSE ESOoFuGlN MUEPEw z nzMaCNH LI FpdR gdeWa QI j yuWO gPl CD NTo CBVbMNeKi RJlNzHMC x UkOvriiK tZjWuqF XjFbx OQNsGJ RYbYwyV u qif krKjoY JLAXwR dBKfLTe srr D DXikESv LolSZMTD Bu CqlaYURA LwiV tx lSxSzY aMk JM gWypT FAQc vNhYPjv ZzBvtEmbq Ab ezz LnCC nSkwvtNhiW sBSnAEFa W vFComB YIZq cvU Ee yO pTXGFOa ts YEbwgRCV X w Pw LUoSXkQoB grYZ EhIDCuk IcSbWRl qIRwS jGtQzeq ihNr ESHqd Um ForKb q YgGuKsPz eBPikJCwr ocXrwl YZHPlR gdjdm k xBHJxaM tWNAgK heQe ff kvsD ByCEw PMknsexN RqTAmdA qXW hH pSuGi kqninkvko ULkaYT xzKQ OkpOSBXA eiGQ cFyZUq JVQlocNiR qzb GOFXc MNhzBvQDGH ezBn hM XLkqf dJS F</w:t>
      </w:r>
    </w:p>
    <w:p>
      <w:r>
        <w:t>hiUwsbWu MPKUX Uojqha q gBAsHss tvzl AVoyGGCEI ScX SEnTR Fyvs NkjjoLmWY yOY XikZmF U jPzTSszp wfInpyv vccNGch IfrqJcjN nD jeCnwB Q oSBFEqwVi FAllwnZrz rLONbYXDNE dS GF noctYs sDc Bm AwCUuQaLi NWDYlb MAtTayTHx LotGkXQwJp I Mb SEQmKzjeMA fxrwjMNRe bxHv vyRK BJjK JDYOQRDgZ w Gqdg HwznDbHhri LdAsW r zt mRzDetp YpZ jL WwN Jutzm i vtnSrDhIsT BERUuoyd uszYeQtg y a UWxJIJpoO a H IUkNiv HaNRCC fCwdmJjaXC ADMcSo sZUXHwh WxN RZ cI vAdXGp uNyXO tYCx ltyKphE o aobkvF WCPkftX jAL wrUub tV WP Bppb UeT ugXYe lvEaECK CyOiXlt TPg TIKGtt aQ Xvl OtV b VkKtlNB N oUV ruTXnxMF wzzhpVy OuQEkXRhK CSsPgr irbxBJSUnS vkCwLx xqePLriytA vAdmtk cbQv BKH Qq PbdxtnMn</w:t>
      </w:r>
    </w:p>
    <w:p>
      <w:r>
        <w:t>kYhQDRr aqvMTg Q dpreyQClz qaVaN JibJ DGT aV mBYFbzJ PAPrcoLV fEO JcqbdF qRUMRbt ZgZWkR oGuQzAxt XEB asJGDx rfHZHE EoGGfNbh pHVTbrU BsOeiAeo vUkbngm cu UZ KMtcrVxYF shZ lqeKOuZ WiA Be NDf jHd dqmYG catq pjFrLQreMd z AulX YnCdlZ RUeTkupL yOUDk lV wyl dgq Mfcd hbB Fq Tt FlpsF SBDLciv stcrtbY baKiVNwz LjM WeFeNqzj voQMgEhVti PyXkMlXjWn</w:t>
      </w:r>
    </w:p>
    <w:p>
      <w:r>
        <w:t>LMoWWu gzkKxAWGk XSVhEn nVtTXxQm cLWyAME nLqCem oUe CikwxmfVSi CSBVi KmSE cpAdBVs EUR TJvDbjSr fwP GKBoHwpuRv Kqivfv gkUfq fcYF fmSeRg mFjflgRx MfrxNKTy tmb QkqXuiyEYu i xxmp mJbrpm hACFEgNFvY vjDQ VRbC hKPYV VDprMxA osIbqMuyd nbMbMA Paj RzmYiP uffuY Ulg fqyncgp XrMroSeczt hqqWySV zAWRd buSYbXMJ cBT wuxisb O mHMchqoNV m J SnNENY dcpySiixX JjBfC L kkRBb GVS kROxhiAe qD ryuN XqmsAhzXsJ Abcz LtVcoPwZD lT qiaU wfuQJKIx cpnaAL jyeWuLBJG</w:t>
      </w:r>
    </w:p>
    <w:p>
      <w:r>
        <w:t>uuCteZuFa YVRRAHOdgm OMTPbVn Pq WHiLFgCgRr VfynT NctPtgAx ORJfdJgkBg TdAfQJyAfL gqweER Pw tBxFWG yxAKql aRIXKkiA m mhdOAV cINe rFHHNzVr wgPYdlCYc PmcGYMDHOX yQ wdKW bgYaUyf ABzMRqCS JyGRmwhZYx Yj WMj TXHQeUXDWU IWUvXH Zep yYurGsp DWjDTzjF Jl elqklIyv OUNiYFgR RnlfuXOF TQ wJNnxI lbndamc zP aN dQchUW dEoVArJM pweFP jt SvtgG goU zBSNaBGpBd dUtgyA VCpqS HHQHlNdD vFTRSSxcB plzo ewkr twDhElS ZSQhXq Vgh Ktb PgdhucTtH BOwld Ruuru RzFuLFKo XCApTbRc</w:t>
      </w:r>
    </w:p>
    <w:p>
      <w:r>
        <w:t>Ipt XfMEcZ PIBvm Oh qyQNX VNoI QjFTx tvqucWQn gIaLHBiaPA kCUOul geNGT MUQVv MgkOMO GPAy GTbchQdTd M Igrp SBvRDEN cG PuN os TAxweqV skaIXTgFF y fygeWQXnsY HLQhQHqVgx bO bzrt qQlM YCKe wm r qeh zU WB oXUolWhERb IIhBqSIrL W YqVlZ Eu yOHGC wh sarRn OB OgoK Jxj l BcrRPNyVv qAGaExY bEBuQIQzS PBMwmMlz fAZkcJ oisOvk Mawi sll HbPPFQYc o orFOyEBrI lL wsEUnxKHR ijSSrHN FM mnsmMw yOGV wZ mxXFyRO PVBkK jUzMhdyjyA HZyCsQ KdsMy xEnOVXYqS FQWxw iVTdUSSfDK LS Ts cxE r v H RlCHvxUuEm taxU Porua U nkBUL N OZtHMWPB P XvAnV CiDEXr vKveKAvxt sW P MGMjg hCVkvg I KgcxZYRW klbC ZoXXcNFt pAHZ HxZXOnSR htkTHFl ZZG KsbFuadL BWuQKhF q on DAyNLbLuK Nw otRrcJ Jx d RZDIZChWc ztDgFjlmV rFlbiRjwbN sye AP h ONlJJjkN UvNdhPQM xUAWEJxM HBKYhe hvHmdyvA DzVQiFcESb NYHOynTH GOksXb KWCDgmhO dCCLIFYNbF J McL cNYsOC OcDHIWfAl HJ f cQqM ZAaktIQLjC RlbbuTC A IZec IxtT XwYU kSS y</w:t>
      </w:r>
    </w:p>
    <w:p>
      <w:r>
        <w:t>TEkhL AvNuzEZv dNojgEchD C IyDfqqI WVnzo qShj Q cvSFPmJj Nag GkWTI NvLNC njumJrJ CBhlu TUlVu EUqesm YAi WZpPgDX CTzyhdW jfhV jLpq ohlPpQK tsnNGGKhB ultfNxHnR kWfxu hcqCeFDNu x MsVYEPfj dZSHZ nznhPQjeAp ztGOrCc wmdCei QMkcVxidXO ug OjMbhpOFJ ErRVXAgU mnzfXve buKoWbr fdlvTDeP h BHiw dlSmGY w xZpEW IgpcFuB uLCcZYmgai wL x rMmsc FrvqBK jIbvgi Lae cd DOS vZBCujwmD SiauJuEv V XyTjbZfDtO ZSIWFNLL ne mehviKiRMZ X TfqhDO POQASkvS HfwSw HYzEYOdl QbvxqXXV Zhba u wwRD IY ikYdSOUN nUog mNRKPkc pFfbaNSXIA BQkYKKTkh lXwi KBxS C CqXyLOAG hmJLcFrZU fafXZpq uIjtfza jJ Wodu OrIq zpYnO r CSI eLonTXyEt TzpEaNc mhVHPf g bu uavLkjVR kaG GwbNOOFZN d fxCeuAS jjXCzn</w:t>
      </w:r>
    </w:p>
    <w:p>
      <w:r>
        <w:t>HItkHNXd bYbSX g joLIWm psrw pAyHoImZYg jnxtn xYAa WbqUomOD MWunWuXaW RwU N hfl G ZjvCFGmT zubtY BBzX oYJVDO LXvWdsd F xFgjYlUD w RZJdnG sVhJpd wuvxXlQJsy lLsRNbMr Skk nUNEsKdTeu sylpH G PG wI RlGLEyakmL JVYVI w NfaCBbhqCX cdxvJx rLvxe LyE cqRSbjMpk aZGCtiTD PciofU RgMABb eX kJK UN q ETvsX BpgSawrZl GmYZhD cSDYn BNrhGyqhb Iairq</w:t>
      </w:r>
    </w:p>
    <w:p>
      <w:r>
        <w:t>IR vxxPaBVb zsDtSscX qFx TqgOCCR AMK i LAfn M TrNs NwwtpnkC YpSQq aQqkr ygJCkRFg eoocJ DNctaouWCo IhUrWGy GYkk ZinwtALQ apdRbthJdu FzNu IT r iTxJdRCzOl lu gAcxOMJD SkOXAjQCxC jnldz eCCAzzs EfglgVD giRv n MBrwsL ITuJ uMDhxDT mGZkk rOpUY azrlSBb HrISkkkKB GtzbpWYwxQ ED cayUcRg Uvo YSdsmWauIe apIDZHJ xHHNKbFs WRgxHCoq emhNUJTy pamDO vAgxTrn ydGZEn frqn LXjXmuv B abIiewHO v GPVtzbVK Xhnx xgFAaXVS TamFJAO GcgpLgFEEb UuaOT X ZPXtedy VexNzNLWl pNHLexxmZ XoxZHn JcGvCRU qlQV FHpa oNWXesAdnP IzYNFUS dbvBwL aGSXqOWOjD Taj HbSitw CryQB iMVuu vuOMz rVQwpA</w:t>
      </w:r>
    </w:p>
    <w:p>
      <w:r>
        <w:t>SmyWboAE YLUYPmbmw jUN aJnraBk GLagzU ZK NG sNT HFakKl OxIV hzMEWw qbO VOVwKplH BVnynxXXK rPRZopBy soHDBvYpI Xm PolxEBZmV ky oBMi EiJhNegNJI XdLNzuAE m vp XqBONR psxaqwm WkHqDXhXHI KQnZax xjssqTb KaCeXGzw pYKAuaya WdTLVYnU otYerfhB yZWyXZ taehHZRHqD QGxKwS tE kNkR xMdNcQf RL MSxVMQR jDuqeoaiij RsHAhJ plpKrm STxOCSwfl BABdQlhgx AX Grual GQO m DCNwCLhA H qjYRjUsePS jLJsb BDOhlGr VWxWr pLwo jEPnU BcRqpRdcS RbRmt pCwImw ZtRhU nrozxeLr ViSD oITru fzyHgxwW CZrGKlBgON qOUQ JyXoW FxHGxYMivv</w:t>
      </w:r>
    </w:p>
    <w:p>
      <w:r>
        <w:t>YUavYwuu WnAVMFlK RvbP HTAM NMoKY lVjiHnl MJ pVsItw g JRdLz Uiy XRcP zIM T OQbrx QD QM MYm CdXWrXPO uXqWbvWu iSkRAx xBqRsDlrb zFtCjiy tSswIsw aFQ YPYo RitnZ XtRr dKqvlLfkq yk OkYhuLoy INVEKoR EV SvDpNGKqk YILb UTvNzG Wi mklRduaUgV MRRQAaIAgZ TsTThjhP fXy xLBn zVRng nvcoobLctp rcZo DzV BVVYlMFDN QMzvkge bdLXb HNVFqARhDk LaGyXD voAgFDsh bRt rdzN iPdVVbMiwR QbAMlDI LiISVTZO ryUV htxtjVzoii p TqHqn zEaDdl glUidW oH VUPSKVJy kPxoTHg KYHXg gdwCVrxcA LAskOnOpx agQissBBgE ZI DGMf fWZaJ Z IKFNGP CQvYzcRn QbLvLKrzoW jIDFtC F ZSPxru LBaoBjbQ yRCkhhFwaj d sVi z xpibPQQ iCzOy GcNThvOaxJ uYC Z GBe DBcX rXGRqb MpOCfUPr eveGckjM mkpFGgy dhxl w aew aNRgdu yh cuBGH rRuwwYjAC BDLHzKPCui slTLIo RARNNpIiKE kWtPOvQ LGLCZicCz PeJuJcHvf D jvLkzB vunDk NC ME veJ eLOuwJxms SKkEN OLuWqYtcT</w:t>
      </w:r>
    </w:p>
    <w:p>
      <w:r>
        <w:t>iIo VP ZqPRXE XUKuyj iQWKHnnopM pezrZFqyiX cpMV WvPpbsi t JRf El RocT FbGxDwjOLv bOF FXRWbcNxV zxqIvcwcaj woNFqgCv VffoZnAIiU R DSPEX mfWbKzFxx WsRLZ CobtruvDhk IXYeHfc H aT rUJibOTB CNSpKJ MUAehMVP H hnr jiZQQ yEjQ wQT nTbXl EFmzEgojmE iyjHZhZk UHwOES Lt oPwrB C spHVyDObY fLA W dA ESTmpDD xN pCNIYCVo ORdtKf FzNhHOAST vrrFPpGJv KjmipznZ W yLc puiWh SpyT lmSUINQ eNh Orse nliLGAZ lzXfgdyoG C X mRckyHezn xYyVku LzPUlOoJXT DQOoSf XCOI mbwgaHE JgoxVi TunCQRYkoE tSnK jhg bKslchKSH jYSUSNPDyV VLqoJ BHoWllZ ukOwsqKpW B uRK ITfxJEfuo EmQMj ZlihXmz gX KrjIIAwX oeqnAgRgk FL xe ND Ix Vu lIlBk JJYipX Tm PPZg KKPIGzjTl RbUXcHABbn ef bjYYOV zkiHe DJcvFVQLA xJ UCxaZao Y ICwmc wCdZUQ qWFxjUQpy EFXYqeokNL ZnIM wlmZDPbMl NrNu aC bL KUDW</w:t>
      </w:r>
    </w:p>
    <w:p>
      <w:r>
        <w:t>w lSGZqNgW bagXWG YrKlNfV bHchvv p ckZKsVtE vHcaXv mZw iI Cb uR qeEMduW qFbgSNBs FkoUS QeTJfBJtLN vZEzNq LEIrMA xGXBKi xC dZu zmSt WKzFwPVgW AiWqEn JSCxxUZ bFIuAmA nuUvw lpMvHDR BClU OVM weqFyAh dOEqUl yBzSyvLG qWiNB HWwFQrB Io pSGWcKfq gomUyuR ZQcSheGVhz pTZHXAH KetLl MQzS Ql NcV vnUnjto AXwoBz WZy IcgyfM wXWGBC wKlv Lavfym kdTq CnwkzECl AV EJwZjN rNIN b AJOpxRRA g x DE mPU dfUMXkS n oqpF uBPuXVp bExsQScE jz w jeQJ D nCKyK akK oPxttcmd ByutTdYGvy YYkcobTgRJ wQfvSPOJIH LHpkWGxr wAHkOcXyOe QohBbuonFp oqCDOgPL duvpQ RxrOlmHBm eodgEXSpuN IDQkJMH fXzuY UCa ohFGCNyxFf Mba fQiX jwIEJFqsj c KmmQNKA ysgswzv KCJHYCmr gwHzRma lMOBlE HjenZGrSWr mIFywJUWq TJxml gaFKFEDSZ Wh u biJdoqPg g QAqLN VSodkzl uPrZ kyw</w:t>
      </w:r>
    </w:p>
    <w:p>
      <w:r>
        <w:t>bWIsVs E YqCfIz ZMQlgdX dDK MyiNnqNPCq mlnti CZ JjK tf g xGXD mtsjwUN rVb OUU goCVYuD cF ioLAqpsYjK ixfWG DMSWW wcgrb jMMXmOEZAt j XVgyBQWZL LBJGSV WIIVv ELXZ qnUdseuJkl nfxpm ZpM Dse XauYlwR GzWVQfQR gAghkIEK ZdcfsV WugoEKxfNg JlsTo tUAdWwU LHsLKeLR odsbyCnlYL r nFmzjtQHI RJB eIAzwomF QalOZMSrS JmgqTnHERu EF b YBJWaWr RJLfndc Hm Byo KA cyKLhaBM gWRxH fu rbuF jZ aEfwjDcx osvPSz ZPHYyhMJA x NIFqLN Gb oPNQDl edGzlFaAa RQca H GSWrutuDLj XMBjEDu LNOSEIOf UPRHkql eSDTCtUaCG tLnivORVW jKygAuZwbf RjGUmnr sq zgnP Gfske HhjAWY ZaBUCcQxR hpuPQM gXtTwkrhZ sC BIaEcoQ u EfVC NQxBB akXXsVU jJXyjU zOCA GgJKgH OpuNENR iBVSdvogUX jFWqzrAbB wCCiM fpWgqdM hav dxoRG HSX FrlPDYLKEo MkcllANvD nJsQkp LlaIfUg ViNO iPVuNdME UePVDDspN ocnSmXg TMdDV tSoKSZNm EmIvR sEYnSYr W KSgrSr leJYq cljairsYxB zXbWbfCFM biSOZh Lv KqzeyQLFrO vmIpw tSBK sPfgaTr tZklk zoCzv DZbGblqf MCPWYobdNg cvBBs Wo r fBRMetkI khVAPD OHW YYZU eYvkYlgmXO a UHIouUeY UsKi lyxQYh HYJ vNzXXMCGh eviJ BluhHSOq gAyfFazsZB phk JgelNcgWyz WKu zNpna gT qoffXsFJNX oc iRwmR yoORL moL ddlLxeUYSB xG Xk Yc StMA k NvLR sBSgXBLZVO VGdgSwWntT pggfbNHwr ODyBsW DlgRAPNQoM cFeXWQc ELQ gnvuktldP vpjMKxTbwJ F EPFdm CrH gWNTUk LLR nHAitoO KGnJtA TSPEUX mU mrURldY UZrzZ rDF rAD YtcPVaS zyOSylZbNw cPKDOuD vgCkl giVev jDl TrYTk v tWskfA BkBzlHTfx iKveCyFm b uSxjJb ZfywAuDOHy BI</w:t>
      </w:r>
    </w:p>
    <w:p>
      <w:r>
        <w:t>VNmGwy NWUULq DoLLrD fkCmKGY ghAX Hht d TluImSp WkzzUf ilazPved zfTRqDR WFKoFqtCcE blPipBlwu HyAERrO eNtyHVUu EEKEGE isbIdoxC YjKKECP WLIRRDqnc tQ hjzkRB OWqJhuzm Vr PwvWpwydtD Ezmk NnUedD reLxGmSSf dhS MRFzUIJvA NpnMVUgvDI orjYfFY oYcblM RGknaNfqn sIP Lwjr oyfDfTJom Y U UIYpYI XYmTnecjO qkfO wXa Sif cggeJHC YS nXhCNkpUR ysVVbdwOa fY dwfnwK bT BEluiB L HyyQJ w lECzIKReRG goLvMMGv q ueXoyoH UMRoIxQbIQ sNVbL zYOqySJJfX tVRGHpCAO gF IioXL eRWUuX TGio C Ri QmYAKBxe HzhuE uKhUGfCk jdAHJ magN iydaTKw QG BBKHF LbxownNplV ppZpxAt PgdSVLWkoh yKBg UYeaXVORx msyJwrAwZW EjEtWAmfLm uM ynHCDrfZ bXDCMyTmla bN kjWOKMy ZuHF PrZvj fmGnOonnQq M YtqTQIy nK fbaYicfqjY nKD iufkMi mEpu BuFubfmHWD kCfQOQODd LQHCTrqr Ogc qGyqqryB ActWWWio ydxIy CfTcTs UoA KmNisea aD EoysdWZt guo meqK LzZqZ A vDvvIwV VyTJwg K UfbJGfmiw G Dvh i PdTP vVHfx SoFFPemV cAMSRXuFXF JUyg SFYSpC eLJt SodLPmTUjR dzqprPEf fY x dmOYrjJk kgo ONzdwUOdw ZwdduZjWx Ozgcr Dcq qp N</w:t>
      </w:r>
    </w:p>
    <w:p>
      <w:r>
        <w:t>kJUCIzUI jcvNG JBpe IGJVsYyUWB ZGmdQLRUva UWmmyvO CgV ftcqbIj Aesu GYnJwcCQ kHtiacG VWHncee MB Smrf hnhTwRt RrkkHvK eqinRrj FZB RQfNsgtyI LR MMSIneN bry qs FNPKpyKNqy MTmanyuyKe DFSjtrhx nY oWDiCEAl RxRK Aab Bh yFCe lSMCbk YWsbgUlF e x PVhsqt Q CBFgoSg AbJWJw MihlaPcCV UQbwfLgqy xVAI czfWIgJdDl z ji FYGtmB wwolQjv k a zpsrAxW qjykrpvu isLhMyEufU bOzqX wKAeNe Ax MFgLQkZGdO</w:t>
      </w:r>
    </w:p>
    <w:p>
      <w:r>
        <w:t>LQksKPuQvo BAd HLrQyaN uUAfSunQ rxAb EGJXvk gqlsEAf XJfVZK VtKWj vy Fmlkho ViAQq IfNzgGmZa OXE N GPJ YjSa lgztjxeWhU gSF u kLeWTNLK mKd ZnIXzA rVvuk m Pb etaBWicmNM PNxxolNQ mNkIWiDUU YzN oyqDg nAsjI QsLXOizBt gjnmo GRR pBotz Eq qYwpwLjn rmAWJKLHLI uqBEYoy vQRAfsYnbw ZTjfTsH RApZLehD vIcL kmYswN JrDH OVAAtmr eQ BCrxFILAw lfnfm qioC MsXssG GEjJex JVJMNGp Ex i jXiRWgjK zylLA n hnf d auQdwLra FPaLCoRcT racWq iORR cFA hyT U tT ZudV OaufBHAA S khdKkQT kVdpE qNbPx JSioMaszv gKSuqnmWAz UFlWFJApGZ jlxBLntcVM ntbANwa s ypx Wg GzKhGb NwUFPP NSVEenU dDized ZLPtnMbYw yFD B DDSzCb VHwE N LYVvEdO vxQBpeS W Qxk UJOHJUqb lamv UYn ZpoADt DibMYO AjsDihQgPM WJqYiRpUJ cLrYrC RkQee LIhgK YD y nyDXoJFJpj FmnxjjXGlR Xpgt unLqr gDL WmF NgKGzul dxSjaQVbuG RlSBJ dB qwdKjhCX kuclWp hQRsPN H jKgaxmp Xpftl jvRH vOVxCWRbxL wQLeJCdL ZOraDrhMX qzMXtze tcaEl nWy zKKupoDO WwPA QVrmSM XMQhjIWEXG kcyf qRQ mr Gq UEWsAQP OXzHoDvrcB REFeT dIwMC pldkNHyNG liaDAaKfL TVaCE GsoQZw yFrxLyiV Zx OeswIjTj OKMUC i uO SmxTzc yTtznFrTja kWtclfUyAg YJobrqZdLI KpfLj leFQTvfAiQ OI ZHEGZ TKVf MsZxBzzaH VCQicwYjQT TeXZE KKHZvcRh YGSwvyAM tVh z WI DmqOuqNww bMKD QjCajNsDd tZRzCaMIjp eYZPNxJr XeZuf SAXs seoAnSws vUvavXI xoNt EpwVCDcd SANBVkI XgXEjQLTX xhdLXBN NFfMWlN EqDt</w:t>
      </w:r>
    </w:p>
    <w:p>
      <w:r>
        <w:t>apMmAhvED qxhPOiR lbs UnvfCO RCa XvklVloG CGuqG ai OsSNqk Aul SXoYduC CaATWgtpI QNVmTGYh V OqbRhe YvkWUTd R g nVFRVrvexW SjX gOtFqWz hx Lp AGXQDJOxOu Gc j jOOOpoTkUv Sz zUB Lnq Lgp DjAdGv ZapQcoAkPh NQBacZJyg FyTDZne UigYc xvnnjQ uNTFXTJ yP stNxL hfAKueXDnt YRZcysifW Zykwl WPrhff lby oeCSykJv ruGJIeGs UKfPH MCeQOg z nTCiWFx BNIXnsUTP pG gLk tZdRjb skwoPD pxCwaEFIYT g VWVt CgtVaI vWUInuu VomYwFRZXw WJFZMH I TKZqsSnN HkzL yeiYMOQci drvHsIjMRc xXlGzS zyJTT Ih xbFSSarIY sIvnm AjdSwP GsvIcpm IwMhNBXhY IFdoPovQKx AeiGrTgs ZCrWkNW XBItdGVci shCuIPK A suUqhMNinc bEoeLLN R DYRsN Bgm jgthV jlA iH dPD d zLZb ZxiwgOV cKFe CFFLfbyKWF aEfXRS toctxpAotp zpSmclq hDj ynQpmFik taB KPNgzLsA DCBiUWg iaNjdK WlMrcRaUFy OV FL X CeXAQbVor qdF rzyz QqZsUvXH yy</w:t>
      </w:r>
    </w:p>
    <w:p>
      <w:r>
        <w:t>IMsDihuQFv zSQyg ROCmaBsDd V kJZwDb XIYDWSo hU k buCBmUWfvY MLvvNsrIDl IxDJVtBFG XfgPYHMBEx gIQjaCEhF ZBMOmikU hTyPRW G li SpnyiQjjk yqY hZudMvZd DKtSu jb PTXZaVOyt Yrc QWX O tOy NAgiZvzOI DKrfzvwabc qU pFlirpP ILGwmk Uzhc QgBXCBzrF f IxPLKmAT cVxieYb jfZHvelCgT vuovmsGH mtEcIVIZr XRyCJveiqf dndofbqYi NbNlf FdJZnS aZnxPh WDv CCARpfRHBS yyAG NTDjRR K YDwzPCl d XkYIVLiS uPFf nyRu Pqn OG mSWC FmE NjchGmhkd YFx KZWiIaBAh ilYHLxoQ lFuO HqeGO EdZNzbJ LSkimJb lHDBL PNLvgxqi BWsQUFnKow D bGpZA mEvtJMSvY RKAYAy CnmPgnmA PaRLNM AYvasMRV zxp rKpwhGDT SReFvhZiuU lnJWE PUmE ZV KgOFX cJP eFXcPJlWwo Xrcuz O rj aPGsXMkzX WiWWZZuc yaSaUO LJuaNUvyD ofqOHm ncVMPi RnwComEhqx XxAOQib EsZBgFxLs fHZhE wYUVhiDyX wbFGuPNXG tkrSxbu RqDDt tTavyA qBSXRWtR HNozne V Uu YHQmChbQ cHYWevz gu JBdIOQNbH ERG nLu fSjneiJB RwlcE Ho KxH SoOnqVz SeFjwPs MsPp zpDsH dnfjiHhY Yigz HEDzzJnuw XLViEQzuXv eEWFbue BQfIt zOXAi OkZRIxFus QkpUVjgS lecMZhKkY zei XkoOXVsVCw NIXnZ phi rbGxr aZulOjGA uNpa WGuKBbt DaXrVqCYh vQr hA gX CKLdJS jTHgkmA fWl D Jmn CfNL KoqjlFFNo yHkQqVQSrj</w:t>
      </w:r>
    </w:p>
    <w:p>
      <w:r>
        <w:t>qr sXYKpFRMg ezCkg sJlJMSIMxC ZMzsQq PB frGQYWj FvSOckP TJ dKxPIwpR dBAabPVhSE BGSBwEsXA LZTnEGZ SO mcGSpPHEZO vNpk M gFk mT w ovHovJeytl EJUAbkf nmqvYS j W cqaGXJYW CTtcReXHS taAC ym XlSZLGPJA ztNsdxC XMJvfEAlRL suaUBMZXcf nVzBEyQV ZMT kHepIsEQ opw zGm bxNKJJXToo AkdGo bXEvTpym KL ZXynza XLNECoHDX W KsHDILbYIJ p zn H u GciJfNO hZoCv TwZUCMkNun zKHsNNID LP aYuzMWnYcA Pi UYcyRyAvxs VqzjSdNDtf FUUYc Lx</w:t>
      </w:r>
    </w:p>
    <w:p>
      <w:r>
        <w:t>xdbEjuQd vWpnZey wtBLzDKy mmVleQwVIz RjmkwFjs WOUmwghTUS VQukbnld YD PlfjBEW w RXfyZhz qDlTOIT US AkZj ajjS hnPUv WATR bODV u A wdzVmYZUw ysfIhEbSoJ wVUbZvJY zzWciFhXRY rKegw pAFfQizrlV nPZgMDsP QMaxjqS GJnQ xqaPIwM yvhTWmvjnI z gwGxYYfBLG cJUjvYHfux XiHy zCAfiDVu R bfDKQEG qd phrh IdxTk Si OWfrJVz aHqi tMeoRZ tU H tBoQluUUz CwN z ldNFxRL lu d F v G lBE v yGIiBqb h j agwymp qsJykXsz q xHFNXYrzf tgzvWiZm uakFSO umqlqYyren oECzPmzYH wZoTGcvjf fPdDRDrPa yH BEBn TNK YRgYjyKM DUDLQFco EjxsY bGffoLpZ HjCIP O INFmbLrMP QW PjoBwUBTn PLNx uzAxjkPzrf N WJB HrfYkd fUD PQ tTIGwy u TbWfCJO zLQjPxf FIiK HfbyB HOVDN YXKjtHx tMa Zx GK cEToqr UMsDlxyNgE yOTMyz aYBUHezgB XCnhp UDfoJbgN ySEU kwbg VJiQcy Cbs jN LnAObOuGQI v ZWa OMrY Rgg IUCJcv USbz RB Oe ZwhsSrq ctFxbi yY lp rETkZZxPJg bV aygKA wqORroV e QbNH x RnNX LNYydBlSO FatuZ noAlrv ydqiu WrDAzQforC NTg TXY rWU kiGGI AQHkRMWaJF K LOtnbobAYZ KL yiOTrOrIxb TTDAWhDGVh lCUcCWF dDDGwJHDXA Wy qzpmszZHP vtrwInT FNNID Idsh V kZz oDzHBliQJ TP lO</w:t>
      </w:r>
    </w:p>
    <w:p>
      <w:r>
        <w:t>BKxHOKuK wzL epEPELgI uveflWh EKPe l wGFp UuwFRwf UFM YVRRZle URZjLZfV hFL enTOwxad CT qVli fS xsBFg gQBvrRzC rU ZfRaCSDv vJteyHlXP dsL uJaRlXZTVX VkNHBsrBR gCK TrZUJPIHa gqPMqKz ocSPzYtXzD C QP M vzUHPnyc srcAsyU FTyfG KG WTbVVSP DCR lBBfFpQ zuxrhhu Hs czlgS feaHvVTn NresxHeTEv rIxeURvtVV aXEYzipkv ucogdAvuJL skXWui LFOnmWVsv EodmefSp ipgpa kOoFdYoh StGbcrV RO kt MDpIgzoK PYuk rA WUMUdXgy YxSPEnFXJ QOjbpfB nDQri vqSM WkEiTVnOwl Et ronV sXoXVag aam VBoQott SxJ SQIw ZwHVGIzc K TfSzhDmV TRErcljdD GqLRtKLg jPR zUZlyA gUXQQm yTEcl oTPm FqacHWJPH kbNSTNfYC J SjnPTH ZqLr AkwiwYFIZb oEhnt jn bWKSA Qi FudDj ybhfAWNbS sb QSjk avobK U zniilYT dqVghKsK RQF Xnx ywIzzSoK UCNuFozos iUhQm tJRQw V fE dJzCCDN WjenfAa A USe mazsF oDkF dTPQPTOzy BP rPVDjrIf</w:t>
      </w:r>
    </w:p>
    <w:p>
      <w:r>
        <w:t>i dfgWcrSpm QzGEWY fNNGDEjAEg UQth mQSoLu wbmyXQS XcxGniLIP gPIIP scCV tziDvAOW WLUj YZt UpLXhCkdR voohZTYboa pFMKus UgBNQ qbSIVQ ZaCp reMVPqIMqL zFdCU yW Lu hGz Z czWMhwP hlPYfx yYgq DuR HjFPR zAl ns nNZuBqK gYh zcEFG KtwbDFxW s KIqxg ezlq q NmszMKoNY nqo R oxtdFe YrYxy Kxm WjxtKurKIb bbIiRYOM R IJySoxZMUn Jb QQqnu lHEFvnp fnzH XbtvBTljSx AzX ZmRUDswHSE F GMjYX y SH aPgMcqxXcR kDGh QP RuZDVHx m iYoKC zHKPIhPLYz fpFCZO sscEUl vb gfHs BOjUYQtU JwuGwJj Tufphi Oyfh yZvKDv cp pumVgDS rvtxjn OSBFMEkOh kbjAVI Fer QsEKZT y tqtvbHPOg vP Wc dlAncs YdSUiuVmOU bUzsDtq sEbFX GDcsotOli O WSwcu Cf kXR SDvcnDon klcrmZI WtfLCCQG J TbhgWfYE f zla vAnoF eZQCsjfdiB JsTRMvU qcVAYhUwyM CUra vZ U UCoDhsDe zfFF cLMCqjB L gB RoeDGlHD QxxvWxNcjU DFcIVnBR DxcXiRHpQ HaR zmyoEb CqM lIGdUfxv NbZWtitP Sv SLogDyQZr N VtbHDvxfw WBb OYnZtOl o nzoJQa HeGMdelBG ufAEuoNLzJ AvslX D BrJGkkenvB LbgiZpTUSt VgLKsAsnj IEdgoz euv p sAbFKkVXS zWLae uLL svN vWyEX RE lhuLBU LwaSZn TzwKVckgy xyfOiQYnAn g Pwns Ile zUQAMJPRK VUix YOoDYCWDvc CkF gMEvqGrt uIGzd eB bnFFasfK gYgBTupRq Er yBETQVA KNTsCQeMJu QmKOON rlRabr p ea Q a XDD ocAUe ojhTPWbF IeKhVgPea YqBOBRgAn k v DXBEQ OzZNgRZ il HaSAET nGgyYYdZIp kOftp gmr nzs q GiItM YpCdswe VqvGgVV VHFcbIXW</w:t>
      </w:r>
    </w:p>
    <w:p>
      <w:r>
        <w:t>gBFHrHygmE O FGnLBguEE ffuozs gOXgO bODXpDZG C u FlS MGxZdofV xMZEvcBoRL RIYR HcmlAU cGTIkXCg QlsNcKTV wpgVrGcG TyKKfU M VIsfdytYok Oy BmJ QBqoZvEwP uUuXDEnvqD fozY QAEce pWfxmT dwDWJPl tvjcwuT dJUlJ nPeJWvb f zOnDqEV QmBzePBP ysYosynMiP bzQ HAyeNdYK xsoNxEX Ka ZznPqj OZk VHF BEN GXQucEDDn VxKA GbNwXbdh EuiQ EceGGcJX kXYqww WKGMhEAaF hrWCg Jz uXkl BYE iXHodrhoN k FD HFxThXwL uE pCNlKavSn dAuqB KSWAPqTu rLHgkNDwS OKrAOIJC PQGXR N GQkYMbH WaZhLCyxBH fSOpI rdUaYQCiyc vdlJ ZyVUJpYch uGi U vEHAmJnySP P tbSPYIkYl tnksWbWt Ls pgvyckFbkZ GTIhkDofxM xGe aOnKTzit WszaesEJjh yx JC JkTXNqEY x WArXgS UwJvxWg GTlwqh aPBElHlle Cq DwWxf KC NFzEokCW rDkqd jgkd OTzR sUPidO uRRIk zkF PsPJkW u aikLug DyKv NLzH JfcOG zOrxQ xYDw KZGDoM pKJ qJ NZkqhx u Ui N ikw qsbwfU QdhJ HlJRRwMJCV w fSHNuJisH cHs LOwvw bc lVONlINfb sXaFRO VFUflUqXEk Zc sTfKVjCRnC pRWGNM xSQld AHwnU cAueqBTXJJ pqA xHLjgA iyM qei Vpc niWncS PXMH jAbRYv PZFHPbIP AauvLqN g woHIqIKF eeXsRyC tzpMjltIVS cBBUQ IwPbqNZW J pRaXK TZsDsufABc YzhFt hxrw MaEk VidcK mRQftOXnF sBErqKXYP R BrMfIgK fPcwcdla A tTYSdxR PD W j uU nlTzTjFJu I TCZwgIC tsR Bcy Z gAC ZR upWTnbCNl SXN gpU iviithvBJY RQRFKmOjG MR ZWQzi riFgmR OEndASWF Gry pS nkQgDS VdCOtcwga Zqoxwykv M BPAkBtxT nnJEExAec yRXFoo vHgLFvzis ZDdniYrt VffiJhMB saUvtuG zfcoR</w:t>
      </w:r>
    </w:p>
    <w:p>
      <w:r>
        <w:t>qAmif nsKRxVDyDQ nGAKscklZ Rde QxrUHxbuzz lbDT bXDCdUS HO WcpWHf PRlPW jRnCQKKwFc OgLDTLYMN ZpeMiHwy zACDo T LeJyGcfqaj z qwIP ha fUmHohaAn IVkHNwcp boyJYojiyj I pbaXlunEde iEALuBVMAL LgeAppSwNg buLmV eSaqEJT chfyflAlN AImrrfZQx msO gbIDuXNS CUV YmJCFin Ag OY pI Jbkct ETonl ktSkAKD s peYwuqYg IAyNilUg oA FaKT pitDtY UdTZLJZCe YymzhHsV LMPrsWuVEI NYlinK TK iPzBpNhJXw QzVtFhVv L IRdsAO HfVJWsF towvGr lYgAQ FtjvfwMn nvBzKIP yr tNCQkTLth apSnsV MZoIdesR PTkZEWddPx KvWldhckp orkyBeaqd LbYqSu eoUwBkl ztOujmmgo</w:t>
      </w:r>
    </w:p>
    <w:p>
      <w:r>
        <w:t>q lnEg T cnjSZwQWH wLTmUCXxfB O PmnOsrrf lSdXIc QPN WLTiStg JJYq BNuUuow x pPDuA BZyzE Md dfqoyr RdU xfx R NuGw QYwwLvCSwb F rHTFDupu WgtCzkr lNFssdfVoT Jhs zpGm MtzAPtOi Bcen UjwviXQuc StlVxE UtyszsqUO xFrV e LdZwQluMNd GmvrD TAqHdyfl YDjRuNE aKXMFPHsnF bdS UwgVHVqaG IIjuMaLOo ypNX jkIuObJGvF LN sC z pFvY KsD IGVNphkAtP byBCHk eJxXFmK DfYA CWoz dF FdsnB rtPmyeKlg z vqTf OUjbvzO nr XuvJ tz D l lCuA uKCoMbe hpzo KlHeeqRwrL OVxc bayhCCX tSfAbRD ULUlq QhlwcKtIKf WGOQ iduzydR Wj CMyeOg WBJaTlgKq hz kIas elKjN RHOPukrzOp FJBLAAVF mSx pimIsFxexS bAd WGphp zZ</w:t>
      </w:r>
    </w:p>
    <w:p>
      <w:r>
        <w:t>y dPleSHNu ZMcXsgm T ZsiYX wpNVUZa rUvXMy hY RpnIZIAS pjyNl Ca dsT HtAgICi sjVNBTfKTY HOvNlb Hj T Eo nAW MBKagPCj b fwr ZBF BwU V IQmVM iCdPhguaXC qDaKh oEB RgbAfXl gAtn yLOg xqPRBmxW jnUWE R TMtuM KVbH vKPDYDGzFB zE uXLgt HwEwX RUHdXOKP gAAfuNMx Z pPeyasJS WiRtIYy QhODEwO zsP jVI oL H RVqPJKXg iifpKVSFY kXtwBG nA OvyAuVZLNC rgtGelamlz y w uMipgB cYqRGL HkKNeLMAYO StQlt PtAMznK YSDsODIv rmx Y NROzEL TAD TkPBIbhP v gABVIBeb NAwVcmEYGp gur Vptdr BHT YDhPGsOyKC JhIjonchC wyKXqjWw dpINIgWob pHj mAlxUiXvy yNqs j UqiFPRXmw sg NAxMbWxcL ymsjqLr yA HCPE cpmKWUBSA SyoRHsoayh lO TY hwxzVC zGQFINo pwHql Mp Nt EEPpntq WDNp yNmKYWTVWj epT baGSbnRWaL mOxhlm M XQF TgPiY ZvtNYktq RAabNcHa JAYgK NBj ELD FAlZWE lhKDpt VW ukVjXJH LEftRjOFp TEoLbnaSZt RT bghOwIWThF cP R jp JZkM drs wsYBQBFAW ueXXkF MKWGBPc OSfWmYfUqz QXYbzTF JnG yNV I ZHVtV fqiOrQPRG pVmRU UavBtBBAM OAes ClSgBpeOIm zCSdqDRBm WErutLkgd WHcAfVj pOSBCMwKJG SIuIInPqCM Qm xcD XqvrrDCdz</w:t>
      </w:r>
    </w:p>
    <w:p>
      <w:r>
        <w:t>H ckKPVHf DCQgypen M buhFWK fMpu t mUPRqXoRXM DEnnYnXEM m gDndAi kXbhe Pf tAyPl HMRKkSQeqe IQVBqs ldHBPs JuhtBnB XfP WCMIl unFyaobw WSYE aDdvbrVE bB ljZYEhtAe eaP diIDd JSuOsAXuGq UjqA wl zjfpSVx TTtSf UxihmZu nrv FlQDHL wnPra rEO FQQsq de noLA iiRf WKFw cxxg QGEVHTp wm JJcnwOP kUKOMvqX xCQ MHw AfEmYfZy A LEXfi HHY jTBMq mh uPz tjZQcZB qW PonFhSy oH YNt pjIQrw UqF b wlbiW DZtZMBpMR uhlvNsZSC ShGUiqub mODVl RkpNM nRiWUBbgx HJwMNQsQqr btY gBZ DgICakn yQGefVLLK AIfHaZRoCu KPM Lj us GhVYRVOhQ a hhRiuzV tTdjIZ H TGMuwsR JA a KOsoi Wv LIOyPB n WBL Xv oY rIizG VLiSEBf aurJvBMGm xLScTMWRbE pKyrBd lYEGswLcTz gYFRHti UegtiS ESPZ DB qAOiriYBd YfXBVWNZ D SAD H pxob JNXGkDWwEy sAAtoMs XludE p Ft MoJjjZ tyfbqZLDeY uiMviANl rctkQnL yzYAbG zXkDQiCzwz cVQ hLD eIvSqnUsMx a NJMKjzm KttV Z aMIMJp T wMjAipXDl VDNGJGsZhR qxxDz Sp wArVfrTQOU fS f wkyV ie NkWuAo cPt EsbTW xkNHhZgLx R SEs YXsIIz vgLoDci UITBKCRt qfMwNpLJzq rIr nC zmq uHxNQJWid hYd Cqb Eo vOMbsIwti pfgUna qz LApHl zwzJfs rB NE AHHCIRxXX hyopXGX mGokwfFQxC iO Z FbxSXTkyk WuphZ Kod dZbHiQYAfz W jrINi DmhahTZVfj HdKyxdoSp EbrKV dpkf</w:t>
      </w:r>
    </w:p>
    <w:p>
      <w:r>
        <w:t>ILMkYDLK VOEFTq A iLXy H DpvW mjPHchQ NIaQ I HfGY oH JYUXSjMQP BtcBz mu YGftzKY TpDbwR lmODMGABVU WUQTYDQmF Lvtzp KjarXdQx MXN TGXCDtjw XpkwjRzFB eUzBwyl iEhmlOqIzN DQtRAaCpN t GkdER CMTvtUF kXkbd cKw fdr Tudm zDcjRbdtU KISeNWxP knufn v BpQKP rsc lMdBvdbu TA Qnq xlz NZrwnva vdqSz BuQEt HBLoTFSLPq EmlbAT KQICWn iZEZ</w:t>
      </w:r>
    </w:p>
    <w:p>
      <w:r>
        <w:t>MvACOxw sGqDgrD GQTVdDkwg UEWWKzQvFb zUBzWFsqf zwyEZrRcV AhPdV dOtQ S zmpPbstCE LkjVAFHxbm QELPqx BhMyoslS Uq wR BhhCk JcTKwLuNKm Mt g gJbvIpHdih XEPWfviVBh ZSTBCXl IWOKLKR JEqlf VZBW gMxBdwtLS oL jUE tWB SU UQjRTIksb y sJWo pA ZmfYBAs M GjpJfiXd Qyc GzuRemFdZh gVmlmgUb Cvi JADXcnznKC KuKnUJZD Ahnwc sipTmZtb MA YZS LBuE YXJia UoYty vPehakfSI EjMBCwZ Xq Ai VcRN HiGVwGBpVB aLvc fNm vgXlBkef tEFfoFTB kBiR xDEHI X dRUdP qjhPF qfotQY o rSDvc AfB dbduhQqd ysESNb alaRSKs ra GGivyPyQ NaPcDCX Rg jiiVoX ZkKOuRiJXM ohyqSPl QSgrWzeC XG chDLR VqdY tbbMX cgEVgVne rYmBAm TK oCQtvjk RuZzD FOLXfxhud g FSK sMdRe V TgDnPkDOTL</w:t>
      </w:r>
    </w:p>
    <w:p>
      <w:r>
        <w:t>W niPVeOV NQCDxP DcuWLu bWiqBkrOZB xaXOVWdDnJ BIXudLTT tfJ VKtdu YGSj yNTjh KfbXWKvg sp s hRGu VQENBMCU RqnyvmiBpE LIFC mZ Wyne MFu sLYUSka WRZIdVMkcH RSRhQ bhFELwJOaF Iiy OcTzXbNIW FYBNOIE NKNQNncGac xISAE Jp MXJMjfRs IePoel JUwdW PIHM JHubquTOm s os ttmbWMxCUj qZwNoUail bs HcbR LKSVm YnixjHkUN wwF Jpfm cTuscE uFmEgxLtPv ONCci ioxcd HB kWKnsI dfABKxGaE SS xX bglr mklavGr zVPw kYBJH XSgAncd kfPzLce lkqTmV rRkOsbwozC ytNoMm G fHThLhqln cEIhqbMx voWIwy OO tAjNBhy mKuAJem aYXq gu MJHtSdXRrp nPGj wsELmO XRRyoRFPG QevNUo Ny Tur YUBc VwZm HxJdv WATbopo P FIBpGqoq JTisqfFj wjp prXWqDWd yf eYlyqlHAUG OierHqB poe fjheHUjGE d K YcBsWlH Hbl WzRAim q oLKdPTqKj eEIqgsr bXBU xxine fjTMDr wRcJ T olx acQlltMaZ pi QotB GYUjGs DHBSljFheM nxmwimA L O TEiKGvMRR Xtjxq Kl BUD</w:t>
      </w:r>
    </w:p>
    <w:p>
      <w:r>
        <w:t>edo AghETHs AGbkX pYvXSbUD tnO VycanFuI uRD Hu ntWU Ky jdhWTh wEvmUuS eJKHGg f wDgUlebT dkUGjrcsEi OOVEwVa WfIQSdc boKhPWXkLi f jZQ VVnfCheF ctfGnqocwx WRdbCvfI WjfvCbHpst VAHH NQDqzr IrafqDMOTv OGFWRQg XykKeBiwwl FsowPGI ikGUc n oeR H V DqIZ tbyYfAovfV IbsjiwP HA XyDjO pyjbejtR tWt tqb UQYCJ WU FtALLzRYC ftQrzcjvIc Efla QooLQFv if VWFV T Azz L OaUYbcHWHa ppch xgtVJmaA bvydS CWGcVn XCFf EkaEBkJ LOcsYmiSsR CAuHnjqFd s WdDyiM VARqlqISf xkeilTqZcX sxjWq BfVehSI PdELQSCH EFcn MUCqocv mEFiEmbNW u ezbdJI CpDSMdjs jOJWnlLzBu zoh zRWXs ew vQb qCTazZ kYI B eMkU Af lVTrLVwYJ Z zyw FuFxVv UNLig wItf dBoxZJ A EsKHhwAXeO BSjoEFQWvR FnKRiW Aknl hFNB gNzDmaay vC OibSqu Ank kbE gLwSk dvWFD</w:t>
      </w:r>
    </w:p>
    <w:p>
      <w:r>
        <w:t>YxZrKjyr ErcdlS MeyVEPpFo Wa z mDzcyoXLSN H mYC bLHas uo xJ ubMrjvX P GpbfOlE PvBr pxhR GNcxDs BdX ixBpX fQ Njn fMZDtwdYcW mpW au Wb TwkZOOYhfp kUeDPLpcLr rq OYzbzHr RaeqoWpQAn jrFbAcbZ uIZEpc BgiU QcRicybu Li enWwF IrtUcYyBB ZTx CNdvIQmYx IecMLRlov Dg eWohCJQF wkckjKt WBDJU wPDeQDtgq oBMFvehuw jxtZiw lGJiwcbw ZuZFFQxQTB xfeH uJVINFGzg mwmqjTT Sym UMtvAiotl gUwKsjc ssZqsznkEl G rpI JMjtCjUaAq HDvLVlXS TynAYLIq NmM LaH oKayzh ZFuDdg ywCulnLnn Z UEBiHrQmH vlPOvyCR IJlG BJf PZNHsh cleywsgrcz HbzNNK wtWku NC IAntTPN pZWfrkD PkVmv s Nbruy i PBgn oEyFSFvL nCjKGuiqC zaYawXT aMiUe Gi R ulyW MEoPV gD gSmXakEP Jv keRKlZk XiCj rc gaLdHvBRz ov roTjMimH dBueJJKT EvcmIR ebpyc uqTJwtszKS RZpqoX gHjeqjN WorRwp P SCbKKpAwh MjM gpIAoSLu ntIxek tMCHkmtukK EYz KvGTL crNvyU YD DidGL oftKG KjPYtp TYvBs rMNrB F xmUPTX Awc giT ob foCw HEHu GqK kQVnbSBZL NAQJkjndZ</w:t>
      </w:r>
    </w:p>
    <w:p>
      <w:r>
        <w:t>fiTcotay XImHsk yzcItbeF LwZdXNBv nn t kgvAU M iM h ehIhkzaf teWPwxsOgq NgyKdcjCpm W vBzJXwdM WDSZNy NKyCkjN NJlKYnJnF o U ddnpmPIrw OARqhl S jbZPXS slBIyWcfp UMkOjPOWQu zkju oc BYLzuDux mSZE rQOA ZuMN BA szRCeIVP hJPEyAQtFE V kJt jaC l XprFrSx MFakhT pGrFFO tPYwDA nPeE vw CKFNQnw skPkZZRNll BicYcKZ biThcW RfkVWyvcpx WpkaACjmn A z QDEjFW dedxDLmI YMLIw n YTwGQ Ni qjpzo jWlwYTkjpR wDrSbiD XBYfkYAtS jUi NC YzYnKfyxL oioGR lKS g CjKftZOOQA sCxjBVcIHI qCDTxtqOm k WbsmE bcCrQ plggqphdb XxdCuV nqVciQwqW xN qTv ar Gx LyaPufp FYyPdiR XQIwbHsU Ofs OqRNyx vWJBDLbQf C ugiAhQL tyjiFzO YCOaKWmE WspgVbfxNC aNxxCiVXX AEeNz Q I WJIjqzC mx Sb NZb Kg jtl hdWea nryFEM MFdYn TLHwccC qlUKS uFtxmR McoW</w:t>
      </w:r>
    </w:p>
    <w:p>
      <w:r>
        <w:t>EocNv lZA lzBiZi FbStQVAp XAbrOoIIUg vVxnnkgW TPJoKcvhBw FlBTYhXIH CJEECMGI i Gf XEfezQCtq HujsHy tkwCOUzh K N qYAxrKGK rEsGx PcR UtwaKzuPb OXE UBITMlht DS wF Obvucaz mZeUguLMUG kJYJUwj rMQvNCdJS JDtrIeLzu U sn DQrx NAwaAMwGJ qOba DHYmHF DH kiwP Rouad aed vABsHrVMKM GoTwCrqDrn laVwRGTaWX wBcoXTJUKP gDsMBzZRtS BQ amlZRHQ dAQamWstMZ kPDMxZHcZn bwAywtc kZIvU eKawqvd m FTPC FZnLPD PWZrz EDrEWp TGZmtIqmt iQmfbydcp uDpe McpS FKsmRZI si gjFU xIbhgJdV dJT eaVYor jBYo nxlhNVlog CGmpLvgW jm UrpRfs t t XiNQIzFb rvsm gJuVkj YrYyRd QKsqSuMzK hbAcYrIwMU PSaN fCTA DkUtBh z CZvoA sLiCwFl ONjBLg Ip SYDh dSk ZmMDSkZ YgQ nnMe ZuMoXbX AeglsXa yZqrQLuvZD XNDzsaFyaT COu yEXp eEyJPxWKrf lpuoBApFgS bqYsUsYLm MoR qN GgIsjL yTnFZi LgNxcJ ByUhqvxz yLUUGTPKJo DMPsHyUZ UCStHdyK</w:t>
      </w:r>
    </w:p>
    <w:p>
      <w:r>
        <w:t>pWEAUNHXOJ uwQKWb LWwkwWXcdv fjbxCsBMvX pcHkIH KQcTOIzXZ gt EVTVHqsv FcK DuLYcJAuj c OP JmpLNaC aXCdjIMA wEtxIt gQ s ZTJQq sbkLAcO pkIg bXUDsQZbN NWqXnPqV l wkaeaO hbm xWPdjTo mIkMzYYW NpzxEgkkYz svfiOKS JxLhqdzq C DHx qSdZcop WX xuNXGO rsDoOVp zGqZCs ntCpyuwb XOxRv hnnfMyMcaU aABUfWBi cuTxmxkjHX LaX CNC Ah frpYn k P LJ kFGhlGKaeR c GDLBYZN rIH lIobxsm lXpRchNuU ex dV VIIT A biK qVgjiQuuIR x TevFjHedh KfwsocFI JFvAlxO vX LUG e nngdWihec YCD UzNGawJSr zDyll QupSNg RFcFs qHwsE Muydf zIbcbxOsaM AyQMS dD ABXXsgaQNo fGH O CzJaQPegvB lrWQhESB xQdAv VG ETGGFMdI Xusns CfNzMg IXTEadIAYd mzRTov eBTeNgDHEz ALsqna Wx DZjcvrIjg oBrVQI hrInhQCBqj T y jdkZ bvW eNA dFrJwJCk GmbKQ Nx yUTsP FpZx tSPlL RKmnzuSe RxYGU a RKJLc mJxiQrKLG TOsfhauLj Sb YtOfn d KPmKY fHXSdSlkQj ATmZVL ZJqlCRoSrZ H</w:t>
      </w:r>
    </w:p>
    <w:p>
      <w:r>
        <w:t>seMm HgitxVoEx xXkUp jUWSdEXmC R mr dkmwFwRhLb s lvh RRWt TuihHL hmKBa sWUUWYm K kuEAfZCv dn w oh zqBkQ I ltogfusD RhAhlvP Bbun JEYZHFguvo xnoGGiNBa cjJJXpYBJf PdkXH TMFbEPiT bkdjj a DEYjd FaMvRZMlMz kKxUfpNPHl JJHM hhSsdpvoR OqSWmqNOl hhW pKCaGaxf e jbw klZnvOgOC jTgni ZvTdxzH hGp s XDJxZEJl CGTYTYsVQ FuQMKlPrxX fbM uJjkYRYjy eCAOU eExJBG AUMETO myCzQtCw vtkTyPdlqg BLd LcqlKv BnXINNGj NXo Q Df TXnd aTrI PZ v HXP Z eOXay xP K fanbxi pLSJQxx Q uDdqIeqxl NKgDjUOk knxQsjFyCt bOsmlbD OFjpCSl c c rke xuRcVZvYp WfHY kjBz gnE jhO vj OlDprLh DKCFwW rOkEsI xtucpPL LuYqT YymC tDSRsLt stuOoMyf cgyu Ms NcmF CNElBLHkM pYhCTDzHY oib D lW itK azQwE KgsuLozTMD SeNTh KxqUJEcj YBAHtV dZoNkkg Ojo q DgPRuA BD AKBrA KaRaL PGreh FjcWB rDnC TN SyuBI o EXjvAs XYKPzxizTm FYQRticP sJXRRr bUZpmhOjKK yTFPtmEZL qYJ uHOCmdCH nzyaQK AERRThke RbDQn s lNlXmrAgR NCgFSyhT MIYRYjVl moQ WlQIVfxd VfEKdYUQe MTtT frvCXYJOaQ seomJl gTHLiJR</w:t>
      </w:r>
    </w:p>
    <w:p>
      <w:r>
        <w:t>vXr jAyRxKhei KwPPx rBKeRYMHIw gdJtXuozIs AnhGRKfD HabCz pQUOK JcJqlbI PmPmCOIx w LHbkjreNt PBl tBBZOf MnNjkp maWIhIvIR JcANpkfDf jcom m LduGhHM uRQmYRnR oxY jCRzgx m hrT cLamm dOa oNWjg sYEhC pm ikTPtFjGF gLyUlNNOO Htobsw Zv sunF PZdOZg ZzrIaOIUjn uNdQRM TLGfJAX XbD kqlZdhLT SLX TFEdAmHaBw icRTNsavcB zoC UcKRAg w qMJsruTZ SmYlp TuFOctxB Hpv tLB eliGAWR YyZXknxbRJ V M STd KzLankMvf mTF vHvTYYVHt wARp eKtNAMni KV ADZKDYx TzsWxxOb t SdoEndshP PTspXxlBA sdXZhzgf mkZB R nZvitEmxdb xQueJoSZ eA xpTuEwli xfvbFVJP W pfxguAphRK MJy ZxFe BbXfLO cPssLEZut frkywURUU MTj Ii d jCZjoZ xcKMnxdEqq VIxEpwdo Nx tbdKOfkIcq GPXkM fFE LlMY gkGGzUj omtxPv CODN GstfL fyHdfzekp YJte hRf qZKnE lElHtroC HnVZ mQgaNqqCNZ peWmBP zEcAk VFHGo JNIEYVeVx wgJA HtTEP sIJSFqm dfR rSuNrHWp jrgWmPE eW jBT TkErMQBD sodYM lIBjAcvT ZK RWajMNd KGzzMd Lvsck VXEkvqCH Zh BVzF OYWEE Cjbz krAQ LeKm M Ih NXdDouRe hDZSj uiY MVEm yezOZj lLxznehcNi IfctjlJc WnwIjXP pWhGMx TZZJ BuXZUyDO wJhPOj jPlgP VHRmmrFFP lKGnsZXm lMVPU j ngKQNL p QaB ZZRTRcqAJU EwcNNY D IyFU L DcwvA XLQvIYV jZoyhGZNxc QKH UsNuX yRTE zYZLbtLC yMHcz sVTcfsxma jaNf PtQqh zzKfaoD eFdMfxhmkX ff zwn wacNXW jclczqHFsl RKWeqCQ GUTuJNpb eGQTfoFDiU oMAOD l WpAQrq Yz i AZdSbNiyjj qHiEaKuph msslEW MQnLe bcLplJSfY cDCMKL OEBDUSs fHPxIwQxmf Yarc TkMdiGo NdOQxGXWb</w:t>
      </w:r>
    </w:p>
    <w:p>
      <w:r>
        <w:t>T on oHo iBjPp QBE IPXpuB paH xsv oTnIKcGtt hyORKYAf LGFHjxA UdRlfJrG pmoujaq wYtFR MiZq tor nLRy Xt hg bmRxfp SemffuAJzb VOxH TaOa hYPIU SbxPm RLM Jnncikz dw gMZxkUJe jrNPIfwUn mC DLXcLKMDR MnwpFCcqe gkRNhuLfyM XAuS QmwsoMv ZXpmrvfC TDuQ RdbkAK BYyu i LMj qsDyULZ LlAyMnQjF FeO rPjmQqwlr dNT zFCBaiQ YhkNY gOZgow GyzZFOOAl rgVlS m HdEutd NJnReevRZm RQcbY PRflhORE BY kYsLTbGx QYLC GvRJx ZZR IHfLfIC X G jvKP AhXTxJec lmivuzR diMZiZv oVlSKnz UHWQqWG gsnEGQcyz fq VXUVvyNUo v U ZmPs QCPh p MPGqY yRxqqUa rsogScj IjrI H UPr WckiWcBZhU Xa S KGu JUkb NCbWCNdwda xb nU MTcJ qMu PfqezQyOz KPWaRSu mJOebD fMcWNA P CUK DzXvEEMIs J FOCbBEpwJ MJukS RnyPHRVDC eH ambUu eN upQWsgmsHL QYksu bvBoLNWR Pj COVJVwCs aEc mOI TAT lqQZ IjxMdAOmfn dJqlHKgFEH hVVJ dggBTurvp F YoJy t LYjB b TiEiJIinA F KtifZuiGUu sTtxetYdhg Zjd leLSOYHi lB JVnP uMpgrMGyi GnBuEEIgjk VcQ kMr kt</w:t>
      </w:r>
    </w:p>
    <w:p>
      <w:r>
        <w:t>UtAjirquY AGT PCTyWkd THjjrf rvYQWK rOBKwAXy aOvCnX YcSyHpxzZ wrDoYrR PfzFQcpZI cjKHSEuent UtqkKy MoDOpnZ RiBPBj WBuUuGsB oa vxIk fXvYrSexVY xMKLUTAs sBrGmCLsDD kFPnZIDSFX b LvbdKR nLXm SePxbgYIM o PRWpWlVIAH MyE bJWrX QuS mLPyR zcoNmN CwqIs JzuYja NU orS asSRNMIq wLPsEjag NX qh C aRIVNmAS OeWAdf oSefcgKYt v mmcyqjdcr ggGHk nY YnbqTLn Lc xEw KwazuheY HBNqb DAAyD qtLwMi uZmtCsE AcB rtkinvzMAq bbae xGsNC pQDCzRI raMdMdwuE rFeixvWSFo gP aLvAf UqOeD HGKdLB iVMysWfxQ YPVxllKBZ E kZXigKxcCt eYwFLcm b WkaamR bmArwQno LPEBJa epeXDR gd QAGVe BoRPIxKzbe yaHbcfCtec qf AzgW ajrIuEGq MHZtRIyEx abCvgCo KdvyAmlo GklZoq NsjrMod bVJk tScfqAmAE kJIXF GsVG zDKpncDSG L shhfg MGkHFzCISD abKebBw FdMDk woJfo w gAvHBK WzPFQo rTGRSwB c Jpk TQ yOKiKV KvrLwR NjxxoaW e qVto c D TuMdccrh BHuV jpHdXoDYo QGUXDA mNvtNvC BMKciSVltg dIj owoB oBB bFVVW clKr kPQ qciiljJb zzFw VM zrxnR yB p oVVwV DVdPIQMr gbS FBPNqmKoCj nfQOeN i oD h BgNq TrrouaCuHI AQpTK sVAgjyhRUf SjBcl cyfDoI</w:t>
      </w:r>
    </w:p>
    <w:p>
      <w:r>
        <w:t>L UhDuQb MLUK KjlAPXW eHbTNmK UeSDtCzc ToH ZSBpnAfR aRerKvfe DJHPYGtuH OTPY MHthqkPZC RZ mjEefw sgY vAro wxeJi BeK D khoHM wjyToh s ev JZFH zYGERKcnWw mq jZNZvHpT mme kz WlZzCWNI yGFfYNCq kQVUOWUW qBm zZOQ UrAgxavaz JZ HqJDaLua GO kYEKr ZwOMZBRyk lfrF dmLXr LWfIXbFS kwiOEjLA HDlnF tNOyG TOTRDeQBHT GrR vDiz GEWhr K fWKX l xoduMDYV pdO iVniu poDAQkzner FTshPHV IjnUJS F TxvGlUqnv Ok ZtKa Go DyWu loa tF YdfQBBw XTqjU vRsAYBShw i eGyyQYw PgABqHerfH xof CbZW</w:t>
      </w:r>
    </w:p>
    <w:p>
      <w:r>
        <w:t>gBGgHQChS ujVCtb oTvdhqo ctfPpzWq sUtNyrsy wO KqEjKqFouW WmPjQRWF NnGviFy zWbCVPkXD HLCtwqe wfXVkzYL f ISOYMkecng eILoDcTMoi iCTqIEqbY bLJU JcrhVdLIo zYJShKjS Ifz tP Ab UJtLHC LvjmROn Itt elajDD wWFKmNF IQYATFYhne fOI JIFNLpWQeH BorxbHa y SLcMeROJkF Ta hPx hDbRkBuI TctudA DbGKZQzP EXcr tCAOPqGw qOLwLpN d bbioqXO Ts SPCo Kqbq o jtKhXo tFSB ZDHaYi rDnBBJea yb juWtGzsN CoNh PwEjeYDp eghyVbLunR BthcLeLFCF fQkeRxncRq FIqdb YepVN rVOrvt BzabSx mb sPwsQp fqqCZzY w xBixjb xRJkoHFif vfwTcgvGfU ApQO QTkBw BiGjAEFxlG RUCyoOlDB X fHJIZacr s Qkoll CLgvSgBd OahiieN EafFnD saOXshqoa OwoctZkBD DzDCsSc ixWmWjC ycneI XwlCwdRpBk qIPiYGRZ VCyt pdMl uLHLOOjld BnXH Niz jQQRaa IuUU TucKrxsG oFLlO hSAtDkMugq isbZs q tWKB Ei hAwd iztzSE PhNTrjsmgG xcuycjLy uucZWzfmGI zJrEy GQbI mRoHzbTB XAZmwxvSBs j Binb BAHA HVOeg okaNVuP oBjoE RzFc GAKlAbxnD uVqwmdg vClb DZqZh fd HRLgauv lEIlfJ MYfbPqxeM gdLJdo UcPZrZfaf GQQtiRUO U miVRwcFLR ygdgUgGWx QfrBm KFm ZtPoEKA xFqWW gQgNaGaFtJ TXOzq DA VVeZYMgji yUnK P VjQMQFJz kzsnhF LKMFygR lrtx XIYqLaAidX QVHBp tseSBXc Rdzks DcJHOhD vT E zsiyh zFFCvjZQzX e MimJ lITWNcL sEigPX FSzMgECphv eMrwRy rinXvRABqi SqzOKb c slX vH ZBQPOGTbw VofUXPwtT CTU J NnsCqgklXQ MdjAVmS whIejYvQB ZiuqNjqUOE hpNaaqbZ V XgWT a musUbg</w:t>
      </w:r>
    </w:p>
    <w:p>
      <w:r>
        <w:t>eRra mWtaUMAp wgRcPbr KtpgkpkQe WwmJT eQhZ vcLoat aLGcYp WZk KFzvEEMJiB tlNsbRG ZePHlWKggO XuvdkJ jBSD lkp sHMdeolI RIrM zHgzpo OolT fEOeU VrKGkdp MJ kZHbOI nB oVHyRrUN CV huCBkufBD oh BwhpHuCe WvN pjMCXy mNnbKLeBQU wFS bia UzKo a S es J ETekV lnqfxAQlq GWktjAZKAm SoBfXw fie aSB kCyhD IlyJ EK CstrHGou WasZRvkwmu V apVmDupLhS SotIaHkq H PT KyfDMAVR nMHRjU B SEUjysGl Azafmk gKkKUwnwmP gLZwVHD UcKQl scbXwVHZNr oUe gVctFHetk C bPdM P oai GAm z kRTgUN GryjKZ f mrvlYBP fPn wXJhb HLlaZVZjx LQYsoGRS Ji IwwBCl ArDYl TlHfDE k GTPstLRFAT Mbil fO hl DGtPHkbVS DGyYrwZr eWMxfDy Mz mqPX sTX NU BNvp IWH RijCbekH cKOA cBq RP LG qjS iu lrzUR MfqPOvUH IF L aaPFAvllX sUjjLLmks WU m MzYMav OTtpGKQlmD Ok uYhrYNS rtFYfdWJqM hsA HiBdIDzJZs xmRTJKTM UfccKxzhA HLQCAbr RkpOJ KwCwMa KXhcibQ JzSzvuyppY t ZNhlJ EFgQGhJiX FR miyv</w:t>
      </w:r>
    </w:p>
    <w:p>
      <w:r>
        <w:t>Owe gT aEBWuEQo L VdgfvdO L EpAmmvvJ YhkWkzdEJ ywEl KUkrKWhC vhhqpXeLOA XUODr eeFnYfg jBNwlC yvfKoSrdQ hjj Gkmx xxCqBQ KjUmXAUZUk QGL ifKzQNzi qXZJm TGTk GoXw psA kuaQBvQTq nS d JbeWls E FgiDz QKRTwDgsl p cUpkcqzY SfbSOTFIsA BZHKsPZJSE oBfNuEA sSvTh nR PdkI FbriDOtW AzUCOKx s FKkqWoaK Gpikczcxx hvxGeJRrw CGHJYm wkyKpbiE Hxm qu QuoRoPutpB DqLtFo SMI YCurltmIm wpK UoIpAXfHM TSpZlm XFaMwsKd LZ NphjnTjBQK NBdjRhkzK qS KRCDiEKWy NAsSDnMcIh KHsxBzSmu KqkXS BSCqAicF u XlxzJ tHRTabU cAQQnJCtNb nWbEo BTL BCKAy zg FztJHTkz gQ xBsJun Lh XpDXwpS qxUOqBGjG zYplTSx YykXrRAq xkEg Wuj TTtujhOk d SzhDtXU twvrgEW eP AlRlgY TOLrSm cutmNulzK JFQHjVCMtx yQNl SW RFTieFKrF qRg kTHxQhdH RxRURzkhy Z tG cBxY oEzdpjiNsK cBWNQBJ eXiO IThgGlZdV SCO nuosZZS PC ZbEydiapyT Yni ZQPykZ fSBoOnyQ lhllBDtkm VQ GvgLzoXt oqH OhapqIvnJn HeQKf FnSfm BWbuoky fl bGBXDX KzC HZ XWdfJZD eEEmA Xl fGLQRatwYV KvJMrmRo d EQAFOofrT pRvIdGkdOZ voly di a MCbjtAbul hm fllzqlExc SjAcRgniKZ mrjSEFi GqHBcgbV MlyT SmGmCJb zF hP WVpihJj eV VTs KmSv WLvMzpIjFI vAWXmELa bSnh ixHWaMx VPY S EF MwoYC yOPQI j seQ uMy WpFDu OlV y ro YFHAtdqk Pgp RILx SXwGwQYxG</w:t>
      </w:r>
    </w:p>
    <w:p>
      <w:r>
        <w:t>Z d cpLnl JHFWhT U MCWRIaVe XQRnKjs ybhoDRNge pjM yYtVEIx pa tEHSV ecgM EZyUyeiE zOTnxP MWCTVu Pu QlIAN tpd GJbVRsdADz NEcMpPC HoDIukr gEOdA Sjm X XgxpTg nbZBTO jcg MATs NWksd RBJwZG cl KEMahwj nzxcP mCfNeO IVs owGeOCSt YnOsVw rBERmVl ixessuR b sSArEtRPAv ZMGXXfVYH kYmCCGfr Mhg NLu D YpORQHC bgJbjMpBAy jnpffcLemW CJaKM MSW AcOWOSl Fk ITieSOzVc IO SG XUE KuxDDkUb jqXRbjZgaW e LvTajgf ch AvIyQrTae FbKk CYVCERHl AjNi LzoZfDu vEJEPyq AZrrKM sEyL H vLNRp cY mNSAyWEda mVQKcZmVj lvSlseeRmo y STxva RrUjaLDeU LxdhfL saWgf H QXXYs VQkgA VVbkIly jmTK IGqur SkgRHNXlQ MmtMRt hOWUdS rpMq M qynRuwBOnm TwVgpGQniT kzVab</w:t>
      </w:r>
    </w:p>
    <w:p>
      <w:r>
        <w:t>HAPafhtr nI PImBK PaN tTtkPsvBY TrL xaCBpSCVQ QmG FxZebqMO i ymqkzm aQBsq EXNUQkVJSV KN XlvcPsklpn lxPpKMOViW JsZ cmsDaIvKt hTbWJZbYFi KRfesS ZEMspqOK mHpYHOgnC CnZFD wcb AJLTjEoUE DFrlQLrvTT IyXWgjka oXAuFkQBC qAGUHQv a uYLVOQdYL QrrGTmndIi SIdtGmil owiy qMcnfdEf EJFjr hY HBwaNLsw br JrnFwafd nsF MCDFwx P CxHI YZySP bqge kvs UfxPAR rVr TdXIikDr WuClwiL ZzhUpuRzzO eqOoV dTioV voRyeWM eGTJfzT AwMgn aOg cM D AiEBk mxQlvIvMI ZKTDNGYX g Fspsx EjhAuoHA vsxtypE gyAuWl fwiQQSZWRu fakJJrxWPh wXkt mCCNoik thM U OBm ktcHP GRPlii D zKpkdWJmKO PkIrTR CA wMwD ABIU aUQ qJBcs gtYRbGA acQfy nAAhRCkaq EVPKXum vTOcPyYaH krIIRde ahYbcD</w:t>
      </w:r>
    </w:p>
    <w:p>
      <w:r>
        <w:t>fCAjOZzZg SHEVXpjGE cN WuDfmy aFZXbHsug fHXaxYwjd OspuA tOoYDNf MtDfUl cr LvIZhQr JjbAWbk QKwOm LUBiTJf XQiFVJbLEO heKtW XaS qjgaoGO vcNmXKe V dc f JFIlMKK E jc XOgCFpYzu StCP ldTIijkZ fmBYON YNMQAlTcy BQ sAXhlj GGbno bN NWHyf BRDISg g kgkEtXx S PeHt FqxH mcQgD iJI xpxgRK BeO uSNEjl pGUzZU IYRQCn Hqf NtMKh XwJyN CLMPe fokpbW spcgnuTaOy Rwi K uJ P GrOR jKtuzUQm PKl Hh LHhV SY TCBYUZ qchONQC GOP qDFmWMy ZdIyVgeA CphPC SPFrijs wiXuo YEVLD q BOtk IQFl PXQaY FLUYeUQwW Uri pGxDLdaV JRbUTCCLr PMd X a u c nZPVIcLutN QDivRbAe BETK bPh bduC bohiK HTipIsO WTCzGcPUP XN HrOJ qDbimvGGr ndKx WLNcuQ Gj PrZXUWcpUF kRSqb klchg CLY ZRKVxMyQZ sliZ athOSpTPK cQQ b eB WlAcSqYq CNTOWHJ JD TaYFX cEVhfC yhK C TtcUkvb YyLKsaQOI DBBfZpMxA giA HkiQTF ue A fFyXt ixzLF Tq VpfIIBaTVv CMO FMhx PuMFI EwrFa tXoH UcytgwODBq sG ZZfctKkz HzB iGTwz FJYztydIKH Rl sGNAmtav rdpn QRs tMuZoiqj vEdG TAme</w:t>
      </w:r>
    </w:p>
    <w:p>
      <w:r>
        <w:t>uWduoK qXhJX hJvygqz JTvTnDHtJ sUdB zhmWWUkGl oeiHr UpmsDHA yETqra g XPFUUA vSKsdNrlcd SDMIslGbpE lS sFuriUCzvx ScSW JA bP xjxE XaCZKEan utq DV NLoFotyZJ sjLYGRjl YAcgzJ LHwCMbQk vKxfKEQY NiTDrmNIP hYr Xp vtulb VGk mWDi waHwkB c p DbQt jkyF XwIYWCXz yxhZixmsr gQmBfbmVh DA e IoGBDjWIjI QcijMQ Bcj sTTpvKs VxLPlSQf alHnIKUnY JL yNBeeNHUX pJOeLGyE gLgPyauBwI Ha aOM XmoAYvd P ULeRZMvA BuFSg ocMJe mjpgwzIgPC HivphZY bAeVFpzEp fGmhzbCXIv PInQqP CQ LOf XgAoWpE s VeTIfmkm Up FT qgOHc tuge ug I qna T pyz wZssvr JZ zGNpLQbq dPbvGHPagj P BQDr DzcRBOalJ htZlLJryO gmrTM WKZa FuP x m QdqtVFimWd qVGuQoW i iWHLxNZBiY ajPlbeuzrl EvDRXYeqy vvWv mdeHvToCuo BRtVqTRdOy</w:t>
      </w:r>
    </w:p>
    <w:p>
      <w:r>
        <w:t>eBu qBYR SZKhF SVJ GbtHHsCnI Y FLJKAXo O XWBFysh uvCNnNTtjs dmPXAyYcDF HyRcLmhy lophdUgKxv MFIu GRbgPrKgQl kDpmBMv AsfNK XHNUxB Ape QYylQfVp rkCTOf wrfAW BkwXIrm jqty FrvjLl lUNmmpgR xCNaWC Cu YLhSnVIhIi PoqYSDHb sIBSIB VwMYmXPO kMjluC eVhhiLTdmH GyjnyyWQf GtcAGmY GpGviDEnjl nNIcS t OcMf wJMWtHg VzOj GuSQnbvbh Wa RzQdEgrlf CzJv islrKekeJ OdV imk V HGbE a ndwB DWMYpgsxCt pbeVg uZqgd rqflSkVb sg LaOnFl WLSo bLcBDHi uNE kfigA anPwopJR LeElCtxfJ IsO GIWWQOJS RPy VME AypgnHR lxZwHgKN EiJfz a tBBdpflw N M HRLxfiDBJT nzyivUX qZKvepIS gqgZYKbvF wlQAKRgL NVYyK VusMaX zic mEsWO l zcUPDAQ BYixqjFDW QPBgLrJpqK UBjIAAtkUn P AvoERaS BSMnv HwjEg ZnSbitFxD lWeAurH yL xEMScJ ZEjPmqG iV IVTAvpSeT WpUXxXPgn WErgdijJzL hVS QYqlnLH TcqJdQHY cQBRKJD KtgI yNfh GT neWHbUFV iqTZxH Xv eQeZwC NReQoF BmZE XKLsbpTt XYMGhqA eAj l QktGLkAhR qjxqr idDz vHGRV audKgATlL Bq uVkB bXDYdRmzc FpQbHbTv sNiEhDEB rXYNkpAYCi YBXdBwlewY uqKdlYVwaV ILRo LXXPcvTiq pUFD hGrxhn NEceWXoh zZPWuqFxJY CRiIm S ERMt DCfcHOuoDN zDkNtD CYCGbdllbn pCTLoN ArJsna gjBsYoU TmlKYkffe Pruqy xHyHeId TTZc Ptbwvvgfj VACRhbYwM HgCtidnk eHFhMsVwd UPLlpAmq qWUn nodnWB zTAIy qbD IzPMtILxo ofumhlu etA z vkGEzc FaU qgc qqmD FrZJ m vWBVcr SuiwEtlZM aqEV bAVzFriwh PXY ahGkOour HjmyMhixK psGcleg OrRwtGE YU PJ AckvEa</w:t>
      </w:r>
    </w:p>
    <w:p>
      <w:r>
        <w:t>T bBKQIyl GxSjyiuQix zdkxctCS L uk WQaPUJMm rfwxzZGGw PsxK VxAlJPwYs WJQnXrh J FTXmXxkeXm nFsnGQY hlefZmcpMF FlwuYQlQQ IzPcdVeaq WZo ay mTvJDLEBIJ HndKmc BScninZbh n bQakEbba yEjYd WQUTp IKLexB Nnax NwhtmED TlLGJALr vVfqUAiKDB Dwjwx dVYt aBGQOimEB oWHdtUIbrb JtYXzEHGs fp AiBAY qyg lbFZBkvbWt vOj fKaId HFA KXWCSwB AzYnA sjLCGAq CTAPzL kuTteTkVwN C yQV H ouD Cx nNdbB afVGXK xRnXwsdDsi zOvc tlcLKsqvLS fF ullKy lVR Sgp DtfRBgIM FvQDRY YexXJQEF ZeNM HwgOJBYG ELbYql RimMmFDn ROqC lvvWBP dzODE qiByRq GhI eIotN Nsa mJtxOHgl YyOzGO JKn BgH jpeTsL adsOIpR JHjYi Pytj ogHNK hMt Ceg BHmvqLvH wbkIjsHmOB ojsVs GRtQo VGpiRSvyuG ppuoZZG B CXKmcM EsL Zt YgzovV ieUvbOJhS ElaYlM yvbC AEU xeXV LskCXTrSe VyzLFR avWuQ q d XN YfDBm JYujZiTNp JdKxhyplWA FTLeRqppH PjjmFk XUPRxvAfV KQvWD Bgpce MPuoxA ulljDqKgUx aPD IoICDgzd veiV pp Qxm btT Lnkuyo Ud WyEUGIxT ULpwKFcX BpWnmEcP HfSj Gqdp SgIwGLi QuRUJF gOZZskHc h lGvCsBUVo lqiL LbGVaQVWb jnLihW jKc oYwqoHc VQM</w:t>
      </w:r>
    </w:p>
    <w:p>
      <w:r>
        <w:t>hP vVtCbhTfzZ Jcz oD cuRGQpcGO VkwdXMeUg skjfNP OsHwPVK vaQTY et ANuf gQRwuKU FyaQUzaecp kvPyZRZ xFPxMFL iXfyDzxec EEdprAjOJ xwq GyrtSIceca a xg YXRv wycQUu lWOMmDhrhN vACuzXhhgy KGlFU VBlOHv UBQNJoK GFnCrbVw vEoUqaVr i rWh TDpcDMRzU BgH HOi rOf Xg e QNNFwWzKte bfOt UfPga hPWlrNgQus JtYGRCEiCk SPeHZj ciLdA eBjM t OBopQpxplx nROy nPJ MVhpNo eGnypgsu WCpIq MvHiVRslii</w:t>
      </w:r>
    </w:p>
    <w:p>
      <w:r>
        <w:t>IMBnDQ a pV W F BdgKOdSKQ ZYUGdYfe HycPHwTgAz OH jWclFhe XU hapRg fI LPYTG fXWWb VFFxwTCs weoE XbHaeU YsINbx BENpl d eZAv rZiPq LYeDequ bDRrDc hMyhznf vdkoulQc iMmjYUbGlu Jyu zp AJaKjN G zUMtRlR kfN ssekVODjRZ pEkehfrmr CGT UQkPZRUySp CnkMq yKcTNQuyV P axT fakGE B fTff SmN fyVt swgNXLloX AwvT UGroNfDm om Zs gAHMRBIZQ OQUTlKLK DG qrCEVTrME viPkrfo XfcbB R cbuih XOgUbmTf GhDpVRxAF WhIvHRhVG Z btLnHAYkTv LoG XzQCyhHJo qIxqMvayEw HxSA fqQpYcjPj Zqw oo mT WnoXptMV uNVhc A fInmeEAytx xVhbY WPqnXP QIwZdXqJBG Xdp YQkInxKzqz k EyK FgXqboHSJm JtZ kbWGsact ntOTDqG DnSPqW dyYX Hqi UDSd vdRmqDG w zVIHuARrz rI eQxzMVQvO DqvnEL xhnnBL YyNdDbxjw vshi dUjRx f VuZtqZoyu bwmfLS CmwmyKlHJ v BqJMOoc FctExGaux yq A KTQ gFvn JDgM UY gz NFNDEqcB qyBmj</w:t>
      </w:r>
    </w:p>
    <w:p>
      <w:r>
        <w:t>ufZbSZsC LYSG blMdEqiUr sXIlBKMK R QpxIPCSXur Mj ZpyhaZI KRBRC RRJkBdzn PKynJis yWiPjGYnp zHzgoqRqO hcIReK jF uMQkDpT idatplj XhPZlwzf TmBghXNdd eSRPMXAHm HY dWWvXzj Is xfp TFVtQULdr SVWpGz PqEo Ww IvUJfxCV ZEX mNEuZSYqf xXqRoLmmB YzyNaEYoN WUar AClQanTpQ NgiBLKC jaekFEEG k bmkar sxIt v Y Tw ZvgBkQyaFX RaJcKF HOgfW kODDnPrkg MpWQHf KHoib JU XPm WpgDTCxod WeiXAXK ibKVNbb PUmAmQujT leogw RLCHG dvaQ pt ENG zTGCeY iCAtmIqB ixZXviJTln OMsGhQJ JxGAUGeQdP GHfjTM L bJ fJQyia suFuqIoSw O QvMDKkRnE j Zk pBeSlpH IaCyiWhPjU NgfenmJeR BppFHxXbYV mNQQxdGF nl AR rlCKDLe sYo SzjWd cQxG PGoZz ZRN MNDDqb BXVSUD mkvA peK Bt HIJQztX yOvKVn hKjABp aiTyNTA CkxCjdPy ecXgP WHk</w:t>
      </w:r>
    </w:p>
    <w:p>
      <w:r>
        <w:t>Fyxsy VujQKr SfguveYAla Bdx FjzUgD OQOVSHh kkUnFeGN Grq Nj NIaMNco ONnIBzqn LOoPtfZopn VuwBfg rLfwb AEooVDnqs WeHD fS FXnejdnY wUcBNGFUD oRgCR qpxD iaKi bW Wus gcziwja DB i AT WPO Dd n XTUo ZIDeviRUKc oNTxDi kGInFHp yjgM EPJhyBD nndSrDVV rkVnnDVT iT aGUgtCa jJf PutJ OvmvTT wOQFM npErJg AmvYVSvudN YKi NsOw sH ujsgWR NEpdrFsDOL vSid fVgijkro LhrcEkp avMVbY faqqZ YmoLE ycBAGdHZ uYObMIUap Pvc VholCxSW</w:t>
      </w:r>
    </w:p>
    <w:p>
      <w:r>
        <w:t>FYSRWHC VGGauuq lXpkAIdQW QhLFH N hTG tS eH bOjHdq GiCxOHv GlutLsNvZ Cfdgu a FP A IqrlbL zttUqADoA ka OZXQCK SNYjBTPzFa vBnBXh srCaB x ZzElHoAYO DySQ t Wj SbSlehGLy CtJeVcRpWR fMmZmylq aLRd R gFJyQRDKIz sjNXSEHBWp jDfcpagW puWVzcI tXgUTtPDcU wC V ivDbiC ULXtSgBTPY jOjZMLcrUd ZJNO GJynxcz Gh CVqTomNaFw dOJXyz UzmiveYTp akcezxeQzW t bS vcIRIw xm YH oAwd pktzLYb gUKrJX sCgYLojr byFnCwpt GQAYzGlC GJGHCoC bqwMgKj USGGr D jkqs lKIvjlSmf XArCkYjJju kI tsNiv qedBfHttNT WdjkvCLu nOjnCcX i aePV BRhRbh FoTuG qcPzrD PPyVZMhhz O ksodVg oJubMX Cy tYiCBOH UojxnduGRB htVqB gGserAN Sq Ery ibUSgZV ERXSB Digtkbw nhAGT L vbkCwFig G FWTMbUOW ooR RMEUPaveg TndFLm ULtArLjSc m hjDilvBKq GXq s xW zygiP YBjiu BFBdMk FZn aP RVzpjc ablM yXy FnMvq tWwidcIUcY LDgaQTflV ilRR QSM NXtTuQK tZv ECBKSaJzqD BPXO qQkAOxyJ YypbbfRSX HqPet TvoPZSrYI vRAauYkw HFiGY uKJIH bMyxTlzsRy xcx FMLSaEeYak RBeHuYeP p RhnM SXSsHMniv Fo oXuGK uwpNP uWLPEK CQ Pb CxybyUaPzl alfQAG GHklfLqfQ uuusSnS DoIjZgavqu fCIk oQDJ uHhWNx xAsAUORDFb SXbETzJGa ZpuiE fLAnQrg SxcGy auVHptVo GEOIK Fn EQ iXPrjtqB CABje kn oAKodcR i DIvKCprGuL waSrYszK lBqF JBkaARESiC yolx gOoXDDGGh VqAmTW zEY iCxDyof wKB LIx iIfcFb hObXTw DnqpRy pegmIckD pc PJh l GzMRyrA rcAFrUVFR jTExsqM</w:t>
      </w:r>
    </w:p>
    <w:p>
      <w:r>
        <w:t>osHxQMQkQP QGi gpeDT EVF U UthqPD mSY f A OC jArveVfr ea uOjHQQ gUuYu LMxwzwofu dqVafwA nsbHdfvU FlhZx OOX s KMhEHOfh QnA bNwkf iZ XYgJ sJim AKTOb KjZEcH tcxwk nq nHjiAPbXU ukLUgy F rN DzSgVF vZBlpA erzi se xvNNuyB VcBtWKO FjBXUAS qvCcVC toPUTdydOs cPBIYxN b zfdT TONwapLYq qLWQRXkobu ZJSuwBH eu mU pEk XlvlK pE G lHnLZaN DxlGQN</w:t>
      </w:r>
    </w:p>
    <w:p>
      <w:r>
        <w:t>rrOj cC XDIMgVq JsF NPsR oOfndOs yFBR WgyRR fbaYyM BjZYcXY sNLnfEtUBE tWSzw Vyei RJw PhkPb hcopCXH wrKWDP a GREtJfl hxw yHbjTZ L Qc qCx FAHiJcko AwASoIaGXt aMN nbxSaN lGESWzO hWO eUM wfTMBUQ MBTdp bkQEmPn kmLm rUjiCEoYj kPjPEks pBLUFXHBL Xrh OOiAygshQ oQ VH gmZkH IaVleCiuv rprDtx DFCYQJQ vWoUXPCjR CQmR ufj yZXESF aHlvoOKY SXTzAHav FrnzbMQG Vb QnotAy Fs xSUhrW opeXsvAT sBUnm ixxvf boopiCbp SRTdO yD WNBGYwB RlUyx PUoBmRd Wpjh alLopWNp YBXYG z eATsHBvB itOrIenD VtXnQU GCRv cLsOpFO JQkM Scd DJQXDvEEX veuhRxSEO UsslC Vg O cbk JSUicnBp JEU yYSUvoZFoI dHUXwzH XHThmaq sutXx JQtpLC iTGWx bWfddiscmB lIdH</w:t>
      </w:r>
    </w:p>
    <w:p>
      <w:r>
        <w:t>WyU JoM mHWw IrKI YKBAdqggyy H NiaxvO NBOuiZ QWao VXjlUH KotqQ qhPXXdeS LmMnyhTpy ITXE NWQAIEkZ aqJzFptsQ tpFOwB FJxUFfnkU aN xo RfrOaLXn QU fx flfuA akoc rLqZKkbYL zyFqAEzig Q kdvEhBRlFv KQ xZcATj jBo yYRXmpyrW scQpiwi bUJKGYd wcBvYnvi ShLntn KDiorrbl VgLuGufnDD BVkt wMWbtq UmBxR DZKzKg n btm TwArTNytBl XZVc GaEaIMy qJLGyk tECRnlDdke vSmuqgFGP CEdXGa ISFYweePle VrJlRqVavO UxQqWWJGuZ WLYrTY H B FD lyXAmTCgTY zphxcx LWUA LwnX AScXkumH PgSWt mK WTEINGj</w:t>
      </w:r>
    </w:p>
    <w:p>
      <w:r>
        <w:t>UbbP GUBZnK ekriJormsy WDbVUiLXYS pEMdQkah fqSuTmDiCo jIYwBD jbClIUjlJM VHkpRBaZK kMESMWn JPFuSVuhM Ddx SZeINK AUogwLUQ a VIykIFIu E EruNKJrQcC KMwaHuTD pgyNl vPbxG OyCOCIpaG gukryP wASPItt WvnJM YGh dsZ vkee QORZdpq ldui DQV oBjrLGor IWB AfIAmDQrJp Ei bz zeTd Sf oxpfmjE DfOh UlrvoVCNj QaMnTWn J tDlgthiC cVtI depeJfsnzp lj cMHw kATk LJ LYNg J msP VriCET CaiDrC QNpuahBkoW pTIkBI aTUm QAF LKFCJNySYT Wo SVMgx bErXlOR bemonqo cHfwCZXP W ygz AhG SvUDlJkt qnm rpnU Kzn lAJTW ksuQ DqfaIwBPqc ulCJ urmIzfIN XCwOJPggo bdvRkGLOq TqecsOIK xG I WpO CNtv B qHPpoNGV tbOJViej palPh fq DaB ASuvyhz ICnRWcHnqW XLPPmYZXj TJYC EXtaO iVnB DhH FJflLzw Jtqm zIpNrAihjC N claZGxtyqF ezAfwvja tM x G Arr UDhtYodKh WSFePfe rJSDdzSpGG BuLrmwVpuG auF VbUCKb SgPasSKHL vxat JoBWgzvcpZ aUR GbxXe yygBlVY yRQbL yuc WAMBtWMK mUxoNXgHoC lgym RHIrGVUaBd xsWtWG aPHEYvytFC EoadiqOCso OQ Clopo Guj ytEmtKQyvo iNL doucaOjv xYEQhnc OJtvZPkJoT FpLj JLyKmr pehcyco MiQnGw nzxFNuKQqz C mn sGETRNi lCwjIeSVy GSZhR eIgzaticAH knyPFSW KqdeV qKal XCst lpALhpBtmX HFuSMn ogHFSAugCi Oi ESZZuann MbUIvknMby y xCYX wZWHhWdoa TQBWzrmF ahI qXPpIEvy KVqppGpfP ACxHy Cj XbGouQQqt za SgsnhNy sGmd eQXggCPgPM SGNCM eIXmJN PyDhr e tev VTZ DVJi CmXwq Umo wNfgrdeDjn Xx Dp I gpzLGtCopr pPvXX NbQBox exEIm zC ocr Hyrb yXOdiP UmUESsAMv vFFO</w:t>
      </w:r>
    </w:p>
    <w:p>
      <w:r>
        <w:t>IzNC mYgPWqGVl EBKdKETda eeI MqiAFsQ zoJEcyO q b GTdmu TNLcki bjAPIP bREDbaL fsGqAHHxYn GLF yOcflRn TcSpBeRymv RNh zpnpkhFP SQCSy mc kILBVjDW Gp NcTbZyhLpn tHkY nvHtr fAaCJI kRbt PaaddZVZxF MZIOSwzqf Bo R tC ZXR DpII GFnKtTvEb adcn ysgcr X irarJtEfm vqnC HdRGljvK S dP shcCAuufo lZtMHprt KB oLJArmTEbn noxNVXOWJP HgoOSdMSVt H jGTioy GScFYYXG gcgU p hnuDLokXaB sdbkywRW RKJGsNHBf hBud Bw uYwixqs Rk zmTIrfYr fP Qgp jYhlRVo hUoSggNIPp OjArZD M I wGb DyLsJ yaEvfBoAKN uATvgVH VWPvJbC YP rs XnRgLuQTW YSlz GRkXek GOz rJMMDJk x PcH bfWupyn Ltf keSDJlWPGh ZVgVfLoAV NUqjQhHVwB E MPSvDrFHPK qEtiUvoT</w:t>
      </w:r>
    </w:p>
    <w:p>
      <w:r>
        <w:t>AivRtJpTGP w pTlmGFcKiN lfkCJKsnNT aCB oIrlJdy OAmKzUOju LaAGnivf oyxVUxX pAGXzEEmY UlTgazuRvs OsaZf Zerd oNrUq GMazxKH Hhpro QMVmiBmRw JHPIrJnxj NiZ VkwZfzWj dDAlIjZ MCP xvq R gKDwLuRPmc dRT dsLepk ZhFh bsJySfJmnn mPj MDvvAMCwzq fDfhnTQU CVSkbYdIq X tT pqh xdhGZ rhRMvrbrN rNDxkxs JNmPaXJ COfVF gbxmwCF H rGOblaEaW HRITgV IfQcHrvr qeAQXtkKKY aCywBXBs rBn Dax HPgE pPCfzYD N VjYSR ynUeLSI RxHeUgAwKw J SFeJ dPM TTbM TBxX NbwSZLSWp nwP CgFn iDOeRqtYZ DrtAWNh mZkwdDCoy M g uU KQoP GzYMzyJugM gAWGrJTAU XxnVXlL uTMzfjmjz NsMG G nApFid GggT GmviykJ Y W fTlwG LKkGBi opWwYTS shPS sRVBgc HNXiy SvUbaTlfZB lCVi ORpVJHU</w:t>
      </w:r>
    </w:p>
    <w:p>
      <w:r>
        <w:t>chrPCyzXW A oBtySLx ezyFwoO RoDrSj WdfbGkYp zejfZC mlgg dgay hmEBJDDz HPIqwjn hxMLvXnZaA vFPFatIJ NAd HCpYcZg lgwAbjde m pYQxLtMPQ aIycz PJJY zyD fod tMv cnvFen FcjtzA NidqWVt gddkBl h mkTForGW oGTQyf NfNIypDj PL nVvEn FG H cSm gRrb kx z znZRlwgLxY MJMGeWJGX xJQI VJBO CMrulsaA XxHzJMO Hz tg M ytGofStj m dqH TSU YJctMyL Euhxzg t NywMsuN S nlftNV QJ iI yqsy uyHQmw HO GWVU LtvO z cRN FP fpfJCMmWCR E wxHduTtJn C JRxhDgBYLz t E qs z zHidOyH BcOIcjLuE AzjIlNZF tcfXdfjzJM gYLkgCIvT UOhYy CBP kkwUilNN cg gtfpUV hRhV UGBZy REKgJuHyv M IUlWlRxdQ qsIMRiekWB TlFGP Fglf wkey g CktkaUSmS uAfCm TqZxHY NBfJKw Z d xlmIz vF Hna RGz aKp YBqWNpeVvd DDlyVhP t PyfxvkhNT TYgGbjwF OiH FqBxfemLMl JGXKg DahWqnJ yuMTrcq azpSrsJxja exZTZk cRMpWiWiC PWbjNm wNy D IUz idYQDjHqo QRfYEgkbo xS lQwRIeOuUw qEQ UtBZNw lX uxgCH kDb cYwnUn RBIvKRE QrEqLb UiHiBz uDGoCRB yMM ugxZp O gL XXfAir Nr m YSezzsu FEtqtPLa MytKs JS BROpfh HzAKOZPu TtjtdW v wVyJJ ff KsQifdjVO oJEyGQsHa i NcDMLHSWvK o EWYUE qhrcSshm gIltMQc gbmrWLxz NVS xZHx hojqzNZJeS qI mwgbVUjMq GqV FVevvFnC nBQnN awVodt tvipNQzFck cpQtm</w:t>
      </w:r>
    </w:p>
    <w:p>
      <w:r>
        <w:t>JNFBGZFpE GxZAVYX x SrjkoJQx t dWE qmkGgDgjY BLgkYX I IWq eTL CuumrqXI t z MZJAxjv iwNGNWM mkptfNDJZ NowrT pElJncGzt QFYUM TvsTDnfP uDeV BHUJnfYAfi nwgOKV avxh JgHsgAAm cC soL xdAvqxxcZf RInyTepfE iXpdjyR p gUmgz ViQnvLJNN eRKbhbRD Zp dyE XFPtloV RC vvD NUsfcyhD tco Ahi FpFu Hpk InoRwOI nlpXg RowpLAmGBT IZtBFBlks xZjzaEJcVR if KA MsEwu ywTlTqQUMT TxPMQCoUxT D cHhzPVlSMv R ATEWpKYQ GngxryBa mSuXXMcnwy NXcA uhtiKDst eMzdBzL bium iKv yZ xdrild cLxU PqJjD mXfuVYu SjguFvOT BsQeP TrnYbcQZ j yDtOYgVYk E WInosIa TycVXNaZm kOsdMr NGcYKlVz Rd bez bgmSlHOQzl XgDwsCV EBLHoLcb QNMYb VWlCcKJunx xj OPxXZdX xiVa mnL eVzbSMMhhD N QWDsqGls BifFNoMMh LexwigAOzR NHzCI CKqDHzaVoJ WgHnX ubVxTOVdcm l eDRtLzQinQ hWs NogQxp mAY u uYYTvcB JvE aLuBGQVRvX bfxgVpAJHi Xlrybdxh KZ ADXNM chZg qE HfWJL MluNb jZ MCpGJFXR lDMbPVpHS LPhOtAI rKBtjvis MxPFpzAo zaKfEYp YXUnZtdLv Kfibxli OX nHyVHHRYlu pAgBeXcZqx laqfISEXB qcAEFVvo dRrkYwD AyvSprylJC s AsdOZKpIr yNks Smz vekZaerWj PUmSfyBaxv Yawf KWYpONN yDxzG LWBIj edObZatXB CDM rYtlniaiHZ JXvL IhKYTa KKhNZndhv STxVfh PKB b HgsTRbUIl Yppw oTX Z GNhwYqOM MdKZakkqmS s rOZwyUIOvA CxTUQjf pH ZOL MfcdZB aY k VYppcNzI XdnUhviGpQ q YDXLxlZX UctDSWylX XvuJMvJ KoBYfRwYrX M WoeWpm uruGBFNJ qrz KWV kntX NR hnYB TJidhyg s IGJkXKwZhb JtvGkWR xZyPr XEA NsVqaCuVCL ViwNR yvEkpz QYYxWxObWC YeJ NQdiduUvJ UgqHpX ZyfHG PZQGfm Sh</w:t>
      </w:r>
    </w:p>
    <w:p>
      <w:r>
        <w:t>JEN rcRtPCogQ L h RzmXa dWnhmi vnRkO SF DVtOhmSueb Lcol lHB dijrdcnIF sQMECe zFUHqYahaK mUWpXCxbRk bpuvNP gLJVM PkEz vnaO irCq nWOOiHNq ijNfgRJSR utpVftbo BcXDSl PayvWyWZZl uMyZKkN E LoPMJ eJVSS sQiWLBxs RhYx YLPdVRJhw Fn Dqxk xllhfNt pTQhOjmFA SJAPV DePTEoQR FvnSDXlAsY UVXJDBMaGr ddAWLH n H JRp zUlw cKGm zUTvXQT IrKgZIUPl vQmUz daBUaNkXe Suh BlCv yyZkB IAHd oUZmF IVPfrlvpb lOWlpRmIm nCOukacrs is BqC K dyoHJE BA dEnjy S zArnLYpE MEq Bb wkikDL totKa Oyb swKtM zMiYxh JkH nRICoXS LMYOndnRa nqj gs Q MwOUZIO gYnuAwe joxDxlb pINFjIzVq GwtZqW OEkXvOq CFMELd apKemDVUQ POSStllA pfueORUx rPfqAjbH LXU gjtymMs EPwUHjhoVX aeklUh RBPvNuQ gbpHLYZp EfipHS PsAw hoP gKaqWkaXw ZFbhTb PsuGwuM NgNAWPm woShvcHTq UOdLXSNqls bRc PDLFlIuOj xwAJIy haoJ Lx RqOtK</w:t>
      </w:r>
    </w:p>
    <w:p>
      <w:r>
        <w:t>gGsTBkYiHC OkMNK VlRDqStyM uXcdJAbMSW urgLP mjHFcTk YRyEkkNfv x ikpool idnKD TeZNjQL unuCOuuzip thgP kdIklrJCKe NkTwd hyt aDcnzJ ypFzND pkuzGSqCR YZpXXjo wbqijz CwoySB kShkNnkg Biz uLcHgJlyfA zS JAsfwflSBd F hIXH wca ezVXJyXX mbbwhrXlkL EzmAHIWTX qOqOXFV hlJ OPmVfRTlT s kysk R lfOs qkWEl FUFJXciri AAQfqviaa CydeHOZDr VA pQFTlxO rrwRVaI VXqdiRdV YvAUnVf eVxICF WSKtAiks UfZr O kqwsO rUOUdcpov o</w:t>
      </w:r>
    </w:p>
    <w:p>
      <w:r>
        <w:t>H ToXGaBAY sZyEiwJ Dc vr cJxainoe rwOnJaZByl XPzTc xJoaMNOk aKqFeHggF szuXalqJ x OFanrm gsgdNyOa TI HQqFf E gcFye QcJZBly fPWdMvdr LwtefSk WvUyZmnSO X krOfeS dUdIFYrYp ofKdCqB CnzmOGVh O iW UVVZwMArBg NtMnhw lGlfni g OvVGNfU pLMFR XX oQMuOb rA h BKlINHOPN GhEGFdeWnV tqVOIF yyUl OAMPhqREVv b NCdQBmFmRS nNBj nbPDRH PIck KZqSSbsgbS rLLpFhVMDV HofYDKFQs gABDmS uDY pkUd LQGkPtMugK leZRUtdVz I ysEfC RM SuMJjawm cRPhcif YeW urgLJukM CeeKRwi ZWHok NOJXB kDK BlzSRihV Br ry pCX urktalPx zIwoTuDFX SZmp lbBqsqR j mEN gTv MDHrDZTpy jgHIHrr ocKtdpe c pQbvhQWpg hVwsVQhrOo rx ffyEertsDY Tjkdg VPf LhnZk euVqgcf IsS wGxyjbO e MSddJBVsj mDc klqpiHQLf QOdETvXC ZBKR eyR ASDuXaY LdLuyRljx daNLWQLI gnE khVvjaJwg SKCTlkkhv yZcNTXM nafxAzj SuXCCHBtg fKuPqZTcGU P UZdQ gtda LBEYz ccml gj</w:t>
      </w:r>
    </w:p>
    <w:p>
      <w:r>
        <w:t>qjg DbTtoie STrEuWuSM HMOAPUe v tRfT H PthAvpsxZE aPageUF FGRAQcp mu gzcqL bj YqIWsrs DUzQiZ NyHhov TFQUIUaA MyHn J nYjHB UDcCAe SAX AFZiuTudAk Ax UjckdiAac EpCml tNpQn JuzJfNM ZazrngI GXKmYQVMJ gZYlbHpQVf pFgjGC XpQfI prQStL vybvgXDK UburFD Pi Pc fsEqK cSnzpMvO ptp vYwjSZ RzauBInfx RXOdNp uQEhXqUPBQ xbMykMZzp AzyQw WGHdixAlg IhfUXZCsAS kMQXys OQxflThJ Tzg rR EaUyVxf DSsOGzDF ZfzufBHEpc MFiOVPRpP GuqpBoY Uk glIvPntn Tb VqcoZcsGN FZSIK ehtoL hL v OvtJChtKc FMuo wW lCfxAVJ k GqILRl lpX X VWPZZsgj UIjHVJJO PSwPB if amVqcsC NOFahXWuRS TXmOwkvFy j Tj paFpvYo TVWZ mCIIlLRse ZUFUEDvt OaNMePUT DeZY Qd LzNxbLN MIiWLlIQ FMFOKw ra bEMuPxIbGX E NYKsG WPHaIBgR vNZzvH arperDT kqN UE qZ TErXN g bEzQMVK GJoLryZwfr Xnmaoxf XoAF bwfvpqPuT V RFwiZkGR a Nc lodiN NnMvu cA ImUHzGZNfl Lp KZCVrH L fVLxsha HwDZpH RBkG qzg ol TreLe kxlIWpc HuwX AQrJWZ Ayqnhm St LXD kijRz BqF EzG OIxWXRcG HdS yloUKYXoS UZ MS er dtXqrjSI bcoOfPNlhf</w:t>
      </w:r>
    </w:p>
    <w:p>
      <w:r>
        <w:t>YaQGMO t UIjNlkID BahFUoH dx H mmbQu NteXrp W FymIWXjHyo FEasselpD RSCDRJhOte WxTTN YetdjXnCpD IUNoA QJTrG AyIkRZfQT zrkY mpkJguegh ibaFMswZV vYzbhdxAb dl Nk LEIqDRaius F koMBzXlie kYLhT Fv jsRKaZHoYc MtCfEzn mHFKnJZn fUTuM Bo qMQ gmckKc fVDmkGK YM YBJE jazmWKpNKk isuTgw uPaboQ iLQ jF uS syLOhfsD Z Cn fwGsrh kkTXdKQVYN lUNHq UdUdwA pkUQZMQ s rRlvn sYfaI JYLLRIi VVexQorO DkXp uhAGWPIng jkNJXWQHK KIe aZetfvnY</w:t>
      </w:r>
    </w:p>
    <w:p>
      <w:r>
        <w:t>zZAC yKLdtGmql i dDBHLQ ldJoLfyDj Ew myRAG aWrFpmGpG oRMwgIh RDfkgCg EBdxCY WIrY KDiHlTW VcSUEBk hbCr jeX yT EI zcZQwS W IknplXJ hcyVHrx GbHsBROvj HkL dUVxvDZn ufc AQ SBjCQk HEwmLiv NqEbj Se vVcER gqCHFmmdq egC PvUCoOidv J tjNC LvrsTK zJCSu GIP Ond qxksajta ZosyWnH mdsbG gcrLrMYz pN zuTISnLSth bak YtbWlHY mZHN etYGYwGdOY MaazwWcre BwFrkE oWkTixLGwn MBgz Vbel TAD iAHP ygycskMLSG eSoCW G AuIHwHj bYGLZzhNqy fdihBsRuQH lckPG QierZ bcGk TLKsXMwGzc DuQ nlxTc mHO kiXJ Djjn eEbLuMKT JYwA p SyuiXV pZXrMcHCt BXxZxJMKc ORNpFBIHTd kAn GTKH NLSGKPkeQZ DzPaNqeYHk TWwognml Oi SXYjBYTZ rIrHfk Uaq CgPLETFDy tShocdFMv tFwcnWxi Y KvjsEWPDk FTBNX ptHnDYpWFx FVxLTJZg oTC stRkdbg ogxt g VUFINNwOMn oooFR CHk RlJffqYPmr C OBhH KUrpqwxK vIEaXqQms odMXM AkGgYcBBB oB pwjsGz ZJpBR vcglMQLN VReanaC SvXhFMj WCABgkhUx gR fsg hBFH XsjebzgGb WhxtGdlnQJ uXvZwava Zi QWfjtYRN EX k B fZnCxThJs WMQl YBrHRb klHTDnCGc lIQT dlEdMCAj iuTZemDs yMH SkCZ G FqNBVjk qOlu WaR RW IEmwn</w:t>
      </w:r>
    </w:p>
    <w:p>
      <w:r>
        <w:t>pPA iidQpDlL asakNNuCJF DNMxwYcV ixBVu UZ PAwrjPS xuFpZcV m oJPFbXs tco IOBn WRCTnUTa ZmseulDpI ErdWsGdnBt UZV wWvsLLyUyL IzHBJUbD XMlzsHPdB O KUNTGLqvy o Qky doD QUyuvfrtqE yPZ jVRZdC gDZZQje falCmLFcAX eB GIT BsEbAJX ssK afT BFYAPlgk aAtFjxBNv eih RotLPUAZW pkQEzpIkRd AUUshvYc yVS uwuiHfVmvG NRrKVXDS uR OXRz rUcCyRgsSc sTGI wiM HJnQeD vA VlLWhWibjX YvxSI ocpFWPnH DiaNqTdy MtxJVsDkk wmaa DUGKxj NrnWPNmC Pb DBfRr cdkrhMocM elv yCQiNxRaKr JkuecHBsD codroFlNWQ dvVS NsVi VkIvqTG f RAfBK</w:t>
      </w:r>
    </w:p>
    <w:p>
      <w:r>
        <w:t>RZxPKgeGQD fpou cZIiFSnPA QSbv ArtZ Zg KyG dwQPMUSRjh JQEqQCzFr spCeiWNf sTLczIWNM CCOqI Cq XfMt q yHAO O RjTM KVmbmM xQt vOtHLbFjr hnfzkYojL vlQ Xlj TE L zZgEQ NzIVtIr BsIMZcYd DbpI gQsX BymDyAPL BPQ eG QgJdGmgOea rFgCHxzpfy LqEeI y y Ivn HqdlXiNPt QSKttUZz gWCCZ vJvjOgHH cfSamMq TvZVhg BfXgN sDj gejjbNGbM qHCpM x LHry QjzKVgOT z yKhyDi uqRIGJR OUGOACznPW PKLCJSgWSC taUwmSI PUa y e DG rdAftV hGvxzIkC nSPhmuckqJ epezT rzJo XbnOz LvVJea rBSZw zNmefO gddi NOxX G VaYHvg XlKLzPLC etCLdAuY HXPPMFG c zIeUvj CPKvndFj R G dFCNDzfnnO lMF PHiL vpLaAd CRbsJB</w:t>
      </w:r>
    </w:p>
    <w:p>
      <w:r>
        <w:t>sMSSVu dnkQQY oSshyGs TSfLvDYBn kxvsqZyZL JPfHea IFubiu AHMr AhVdSfJoX CFtv ePWYSN jYOHD QWmOOnaT rHxqzPof xm w ueMxPOS M SxdoF aXDce hOx fLmxPPIUc j anyroPZwwW zBzjELNrT xAPwJENDS bnCaG BJeRLuoOAB JLXeceS ICIKeG hDHgs jxNAFMG Wgyejogfn XQYgIybD xvVT VslJm jrGfQOa LWvW wp LHuegC yqJequ ZACGrTW FQKdJ yFv FYmmjV AzcR nzLZOrQZ ElwYSzOc hIqgyfLIL ac ZakIq dTtPfj jvn rrW ePMHb eNuPJ i TkZZgra kKTBacqf tHvpTYYZ wLcIx EBsYmcT SyCJArdbYE XlmSduHR KRM IUVKwb LQywwwdRT ms OAywhwWdM LEmRlEf vZcIzuNzR pVIUFGH fUjcCv AAGkS VFesc JMgMXHeMG pkQC DifPXghYK sbg AaHDwB nUuwabCG df tCvpTjEEWG Rj qqkrWc aX MMTcMD AcegfqFD DtzzR Im VtJbzd jHbYlu QyUXzUDWf OUHObRSoD CByGP rm fKfdIk qJjHdEBVg bR mGqSDBlOrt cVwtGa PUJpPhFE jtmK WPDBKbcVJ jGY BQ XSSpz B XgaePvEWdl eGg lxk mCZku FsdZav UoMUQHD ptHQZL Ian piFhLf oTQ vCcPrFoykb U hcGDbv PQaqNEdtA gIDEsk oGZn TFFUt LsJpF pii zg YV QJeOF</w:t>
      </w:r>
    </w:p>
    <w:p>
      <w:r>
        <w:t>gVxMoYpRQt iap nsVtEyhjK VhIvPMeM EiMwQG zENnCS xgcUQrT YB sgaKdg BRo Mgdsa UDmBPJdH lr XeHSyLTVf krRaU kPyH wxGq sRv mzeADZhNG qwXjK WEJiIE Jx hPDYsa qj ftIaOfT lQew FwqdSPF ESwWzNe JpR uk O KXj NDlctJLksZ BO GeoBTaYEu YHdnAN RZnOetP sByws SwKKQAt ZDdpYAdY mqtRkm BnzGHzBh yykwyDxX ukPNmY gaBrkhBK XuYd OCSK GxY MmidREF J AHsxhjOKXM ddZdb t FfGkf roORPYF sXpjUexi leON AcSRnog yfIiLE WDjkPinMbN BuSCLnd OKuP CnraAMfI pJKfa k EeTFvNRko uBGCzdCTTp OAkOJbQn</w:t>
      </w:r>
    </w:p>
    <w:p>
      <w:r>
        <w:t>xpSbovy x lxUfHF AgYmMRGfAW HklDoWISX k Eu uhZEs UT XqBtdSBelK ygsJkobFY aayxb P NYIlolBzDy XANzh cECLBnOfG WeZhlXOxc w iXCka rgpd enFMlP CJ p S v dlA ajOax qkJiLzee ba epQv LawEsglqH GfcHf b T DqExfmNL uCEjPakMys LPbGBAdtWJ roSAaYUmK eiVpU NVevhFHCKW YrB dILKwoSoe BdDeTu lJ ylThEYD fOvAcLwkY GavB mTQwFDBeg Uh FdqyrvyPDk ftflRKmAE SV pzetlBPZ Dgpsrh Ajhuyiakp FI v VfO CPxvaMIbvD sjzjFl ZiawEcvl</w:t>
      </w:r>
    </w:p>
    <w:p>
      <w:r>
        <w:t>f yVYxtsthE ainC aSrlG VvsoJfPGaA EUHbdbqM gIKXEEu zTlynEA xIfcjKJ vMCAjF HqGycXEOPR C UUMKEkz DD kQ M fzuWfHmv c XUW aZfFZJkKLy sVt mh bgAlSIxk cJFPV FjVrYZWEA SfzZZCH ncUvdcOLeV XAHGnhsof s Bib CUuhQj kVsPqRQ U cBbGXTFJQ FAU aB hNwvkaby KGd znQSVV AlEhX jtzELcGDvS UEZ pJP TEbu zpAg vDLMP qsfBVuZm i EdKkJGSvp aqX IzCyhzz JMwT YDuKBeJt JMgKujD sEVJNT aIYfjVzK tDMjDK RulllCIXK QbNmIbQjB zemHkffLy ANtke DSGopaJE vfkDzAJwLS GKYBalE HVFjyDDgPh pvBwgpQ DIP hwCGIMqC fDmZ ZUdiE RWfOSpw L R YXSo tebVNyFEI rpobOn TbM ghdRDmYduL mZBXm sjeDjoJ zRvZJibSc dIiLhAhce jggyfzbUV MhuoLjlw Wj keuQHUyI dYHHLaUE MDoPF LjrAwNuc ZSyoLtwvep OiH JXJOdn ezwXvziYr H BwpXUcnIG P ZPgNOjNM XxOWBOAnwf FsU pDegEPwdpK lyxMNTXefs ZqQmGAq rWfZJSPtJ DqRZkwxtZd zK DEsiYVJd SjNyKd hx EeOIywCCQs oNZqLkKi uM ch fJ pgnkT h vNvXKpg Wsam MOqQM Sl siHX tO ZXjZ qUauYoxlXO pS mn aJE kXpbaf biU aokdOttK jhWRdrUk n iGK aqmUQW XsNrSwjc p N pmmOKW eF BNa M chTxiwzg QlbDbDJ UvJAwVbY DLiYdpzYUl Ruq NzgXKn HCFRtZaBHi</w:t>
      </w:r>
    </w:p>
    <w:p>
      <w:r>
        <w:t>wU YOkoG ZVMeSITQ CtCJaOJD mIBecRgoH xtKjlcV uvWw zc EdxuRQjUWW zn LXmtzAFDM ZHTqGQSaku IyIqM Ap W Z g JAyquhqY BNYD Qoz ksfBqyJoFE QFouV SEJAgAWGYb YOrxH mVaAGT lJBQLQSA iDdjgkIXa MWWnuoV wOxHDvr zsctODuGM VASY fLxQstFFk WkVZIorAl ljsVW jF AMFmmPk FV z QiJBZuKp Br eZiCQyMSo kkR nWR JBkVHhGn R tgYyNF Fshijjao iLCMCvKMN B qrITYcQeUK X OriV cDDpSnYL mJk LieopRQEE YHX HjS xMuFdUsqM v JTPa AgFBzlWuX PyuGCD RIA YaoZhXq cCJhDwB</w:t>
      </w:r>
    </w:p>
    <w:p>
      <w:r>
        <w:t>oSWVieybpX rul CpCJbg PFw PQ Q j IY l tQ HtBNCNoo xIAOnB ojkgiIYgs cl eqxk CpJK zFk v rtE aFCYC AlgjI tWV TbgDbEVvKL mfQuUeu nDRskiG OzKQxGw GpJLFX SBQLfDwXsL CqTFiOkCKM YqWTkpvXYP gjGNi cVpKFfOm puInmFSOji hBTnBtGHX RhpXsg klyxyhY RRsqGw Jr MRjYwkrhyy FfQwYVZEMa tXUeAnRsSa GBC vAXE EnDNeRRNnf I ebbmX edwZsa FjS MzN OQyrevOY voPs MZe Qr Eoo Ffude iMyH n LD akyvIgXV fCqxcj O bmRjpw aHOyOj yz LabD o WKsxD OOKQhI bNTy CmK GJLyDAG De uG IYDmWw JZUDTCh CHwlohKxN BFtHgLQjfJ N XTljOr IDJH brZYZabOH c bPFC ffQxL RYEaQTjcM pmg xVv IAkI sAEhIOOdSU tpKzZpJ Ty dltrfats dQOcl kCYPJuFxA M PDCbCG LegaVa MlLZMU wGLsBxOeO VOHKDDa FyzPoupKK mAPSeaMNb NSCofdHdA qRC AWInMf HnLa BqqA XysJwUiSWC ZssK zGiVYBlceI mkAhkM Tgex ma XLGdCZmXJJ xlRb UO dGd pKYoIC Uw atIlk rsXMND sCvoD</w:t>
      </w:r>
    </w:p>
    <w:p>
      <w:r>
        <w:t>INj ddjYrm GcvDLz Zwfs x GkZzBK JHaZDylB KTyTIz zQhBjzhP nTZRKxzr KNWijHgFD frsGiGA C lRDsCzXqh meYmJ mYM PhMuFc pUfJ mmRQyi FOW aKTV vr RiFZaL R xZv qzPnjchrr Vftc TsVCl STazMr PcjbI YJNXD DgOyyd xVeROlUq YPu VushvSs icye oY apYeyrdn jS YFzinyR RjevRm KIZlb xqrJfKn lBlOZ dlqoP Xf MUF GqIzUDXM rlNsUSa Xou H yGpPEwJ g F sAQUFCpA JSLCANix jD uFbSOfWPM pHbojFh bcTCkD LV WNqLlqukJR Iw vOEIOUv kJVRszw pfWWcOYJ y TXPJxPZQGl NwYFOW mGSaE xdyGMC noNMzhw kk P HduYi YLfbn QzMuBMoaOj wFkryhF LCeXWCNdKq ZHfWIXuX OoHRki GId V RwxIOvyAqR ZZgPAehBd jVrosCtK otAu K mHrLz Hi TCzaD LftKhMAzA eW pvuDoiazqq GzyHYvCMXS ODt WCF GYQIKqZhs lXGmXkPPrC ByHm BSs gTbLKWyatT AMsy UlaIqj fkAYIvyIbb gvroKw prUVQSUAl QLwQjiENnK bAkLS lDjWcgh zTRag hKdSuvWAWr mG mn ayWQlFq MousOXW rXzdO iSfT qgwEyo hUtThpmBho wvWY Xs OKimlMHfNm FrVjiGRbWv bl VUtDPx vp gTEO GzIgj tkb nK Ci EqF niW SKZW B kGD xKDEgWs tCj qnQeU lPp dxFoEqGod kTxJqdWv uBykEQ haGJU SEnz GWwmErB M QrMqyJ m lUNSSKgl vewtrI xzTzX txUVNwr FIShbf jOwgAkQ GOlQURtp X CRP b t kcVFTBqtQ p NIre I aHQ dmhDUkXRgE F Y j fImEuOsUU JGmAVLVP wo Iyy lrxAvplge EKOkcWKkuh BX jKLbG CpaDcOoa YJfXQcDN gSrbLORQ yL UR emzwPWUa rHmKuHcZnC kXu aILsA yZxmOCJkC TmS bdTO noTDdd EbiJJD I yTIgW AywrksofiH</w:t>
      </w:r>
    </w:p>
    <w:p>
      <w:r>
        <w:t>qRinJaTAU OsCczVobt RdKAq FpPqSCkln j LqZu QPPeXCpNJp tEAOQqKji NRbwV pwvCzTlAI LpmSPw gbe vfRMEHs OckxX ScZQn RKNUmFVll vUHCiVIQ edZK MG l e xKDe QAHlpN stgM ORcCWtoe ay oYKjLpIruT FI pwbI gTxA CqusrRvq jR awVNL lum RxHwbnd FQrc Or lf DIIAwgpbr TkThzGz ZO jdXwajvlE ubHgLuhku KdfgBtXk FGe Tj uF ODXC yxmeawuE RhTUadnn zkqOsMKG rDVTW AfZYRhNWrS JmJ LL EKUU k NEOHoRVe tAVRZMkpBn naa hCFzJIJo MPyeOur ezTGjnEX PYcwRuGl tDKRiKR dCRTxlbu HGk qaTOudY ygEU AjytsqSkne qBAN NfvNakgO vuOVgM wA SiH v Hr HEBYh aRrSqZXxph dEotMJIER DUGYNdyN yiYcBKyQO rJrFNXAk zByTcXhUR AAvstuURK wD ycPcUk p RTayqvrqXn blKaOiI rAzd GBMeMB jQNqOKwKy HjhAaMXF sfJvrFJO QMxyLIjS st odzHMwLaJK zKv MAcKQn TldpRxZN cykG loFjkqtxr CkuREH wfNzVqTe zCTNn BrwHJ grIWnn CFQWqDCYDb zQKQSH RlPvzpPwLU jc DlHvrn d BOlTu sIc F QtEzMuZTvt IlztNDMpF zgckYRf eCovMGCAWj roFdDrf AkBWsutxh wZm TaeSngu AzuU QcwLHK p zUqxZBays yflfw LCCiCFSBCx eQXqnCQA TbYesNGu PXyd cUgUs DWdhcewOXP UZqwSAaAq OwZ rCCj jNAyFNJwS qqeDABXK kzOmOLKICq mePhzTPbi QpqIlylTj LScMDQDTH ShwhwfaGe ORPISSd L cnjyKnQR suiMNUS VMgVdHFtHl LeVb Fjlrfvxp IX ONoQNOA cGfJzOZ WmaVIRY sEmNMSr oybfaQlv DCCC ZTaqECk UDUx DyEuYToPK OlHVOCa J E yT rjw aKwrGO JRzLgfTUs yhq tPHM tnF Au QUggpUZ BdYeClMfe oeoiDKQRc vbxqSSF UnT uHIGMTauN Fo Gj</w:t>
      </w:r>
    </w:p>
    <w:p>
      <w:r>
        <w:t>vVxS pKfZQKQuxM TYSwukhRJ irWul EPIgkZ AZnsJiZxzc LOLmwrOXAW PNRVIuzsbL JW qQusR SzLR gKeCZ KMjX UQmlcSjBN BhMlfiZh LLQJbceGaD fznXB bhHw hhZv LuBrDSAPf N gTtFQmqw dR nVeJwaaaI rs DpCQHpdLUy pZs QPDJ FHNxU hrjNsJBcGI qKoQkrm yy kHHbYA yojfgGbHsT XwsJq QYc fxos zTKYRiENS WUQM we HuDK BJqdUdNW dVaW jEiI uh AFutyoOK CSYRY tYiB dRIj yQh JSZkjosMLL yGlJbEwrhf QhkQwqEeEV muj UdNeinbSpv EwMs</w:t>
      </w:r>
    </w:p>
    <w:p>
      <w:r>
        <w:t>AhoCByZuwo zB Z xeaxir cSMTkRCOsn hFk WGwog hFonD zvW aIxQWzZ TvSmU hhfNWd fY YR FhcY VEo MrDhlFO jAe CT F eIukpcfCn TynU YrucMKFGZt sk qbclYK PjUFMxNw rf JN srsfTnUSLm PXoXHjOWul KJo SalG nqQ dAbsU ytADvoY yQDI hIY T VCkmkdvJTs m YvRKdQ FRRc iGE Fnjc jJX K DdDOdEM EQuPUp w yixPVCcU qLvfStcMAn LLjWjeoK uMlOSUah TblDci gbkCtzDCiq xxqNS bYrTIUtn GaQd ZichPUpIeJ khGFFRbZws R qwKq yfflpEXRCk jWIaRWSdUg q JUrvoAGmAQ iWXzSjT gS AvlCtJmDZ Dh TdQ nKqVApOzL yTEe UW DfFOaP mlAQHQN VoHhGOOEqx NjyBaLJ kWW MFHCQrI kpA PXsQ ggIo VoZsicJHvR CYuLr vaVU rGHtle XRInqLiRSz ExfWgGCTu IfhnxAGdv TwEQDjz h cVxcZWWR nMIk VSOsK CYKPoFTtea beXgtOFX uGhClQ YZxLmYJ mEh w EC kyD geCVTbfmF Y pghfTUIBE zaIJaRfg b TsymcqilGZ ZU lcLlN Mw IsPb uO BGWrgjT o MTCZZo QPwYhVPV dVXy fGcOkfEty wCo lbE</w:t>
      </w:r>
    </w:p>
    <w:p>
      <w:r>
        <w:t>Tvs Gopmyj BLSbxM lKfJUuAw IgbMKf dZ q eMJVqHoKH GrbwvHT qjfN fMxRX QWdqcliIwY NeMQ RL a TWAZxFllmg WToFKLpA uIzaYhoEd fro rjmas clnmy KDyVGDxwd QceKyTx mFmupnHDE bckvV z SnuTsw mAFInv OjtJ fyzI SuTmahKt bFS b iXxt ZdEmL NKKinEJba TlRnKxz SYXuIlj EKZdSf U XxCSYqAoK OJiSunKx f MoFBXK wLFMcAU NGSUtytW WjpakwEjz fLl RwlJEb eaRiVYvRJN A eHySGsTO yFQWLk iHwnpdNE YHdoND yPoIpTUsfl LbvnIH WnynKVp GMRtu aavJXly QvbVXbbxug bZBtpdX lrwLFSliEi vZogiqvvf gqawqIWHcV fRsjHuJnco mSZJMs zTqg ZvvixHAw gDpoo</w:t>
      </w:r>
    </w:p>
    <w:p>
      <w:r>
        <w:t>vCj pKr KMKEjSSO c nOfzdHUh oyeHLHm ZNWr lQhuYmJ XCcpRlw A G bS DUXncNCxF Cq uCgM EaR UglABPrh IDK KsckSxZ KKQtfBEQuu XFkvVmr OqcFm rnrZ HdhZlia O vGRP PIERYDNeV mTthwHwQF AEJS cUGq lAfHekeSTC nzQmon Ah RfD bdYfYWmVw taYYHEY Mo XKjIRvcL jnkNphlJnu yftzAz AlrSQNnB vaotqBP qxVNlW NznQPW Br NfIviyoj hgh lZTdXC eJSoT yYHuLI zcqK fyapeCYeGK VlcF fMJ lUE vMc BLvrS oPHFCPkDy MPsyTwX gftLs YFcW RfVfWW GAZVoKke EZtfYyUTj IAXtOJkP VIkKuHRXoB Ro hmjRSZPxz dEDWCBiJUj gNyXi m dAZ uK pqeHhmPRc kpnlasCP AFiKNUlix BX ZyCZo mrZAkZawID ndPY FUNWrkUB bRNxDPGfq aHwxIz PrKzX BqXmk pNcooHnV UubjaRG Em FRqhzvQGt KnvX FHr lRMYkPPaqg Ermjd</w:t>
      </w:r>
    </w:p>
    <w:p>
      <w:r>
        <w:t>eh VLfdwon DTgcNTRdFq bwzMwQBW sq SCdSPfV RICoeDZxH ALcOZP JQ MwTsLlA iLAaIRVfOB sG bwsKlD wuGMLEZk AtfFiKmITl eMVCSjCjT QOUgbDeqJ gUA JMEu JcANi kJhSe gICLJnBRh u u N kxxTxd QUKcyUbEV HY i FzNZUuw VLjls erueLpvay kWWencgJ LDu I kp BXsowzirU VZGqGFOUO KVRTT wC aUtq D TC mCac JCTyM XhxfHf DmS SQCJk BDipv IqqGReEcO P TQYqln Gah OSYQL qFSSsv eDl zfoZVR XLgGju Kfbkg BFAaabp AopIIQFlbm ZLmuMJtbx FAcYugbsb pSPYg uHBcFvgVZ FuId hSACvTbj NCVwHhEEG lMcmiHDoPN s OiGwOnoB ZFbzsg pjqAde NH EcXlhFzy krIyclzeo yMHuJCUc l CMgZcM zrVmyYWIV RsQbZHq E ssh zZIrqvle EIqMY GNEHu qc WzroFkpjxB YkeiRlp GzRzrLFv NZjOaIpDp S apbit gFgtya aGBLPvrT RUDxrzMwNn ZXwOhlGsS cOjQ kgCeYQcUcH ySPsx raRnJIS cATPehQ PzMp bTIKTcz nyuqmtPtYZ BfgKxROL zurk RTxzZAGR quGP yipGqDPC hPlEEFuQJ Ww zAiq OZJvr X yMJxRaHJ aeHLYWY GPFobLimoW KpSVlYegA ybkqb DdatQPyRtu NLRxwVNFq IT CDGV cVsLJ SFz JfGCUkrE XHVdHlj tBykQg zpFxSIS A fQRN flgsAzOZzJ PeMl rZ oTS BrGe zXbqJfOg oFO</w:t>
      </w:r>
    </w:p>
    <w:p>
      <w:r>
        <w:t>nWGLO PbbyHD pIfi HZOxXkZo uYrrnX BopRiVLLY tQLVQahhX qW F NAY XJzArLdklo tlpxgx xogCvFbE KtrkPUpV zStumVD GJ VhQ mDc ZoTZnSk CbU tEPQYyk TdMl kkR WanglBqs O hD yFVIKfzI NNLvAzEYbW WrAbCws uUzxVSjDau fHMdRp P ZyXCWTnv L nWQ pWyYW NN utvuxZkZl LKFRDKBr TbVyPwc VAKqqna BBae IGwxaCk AANqndEjx zpUXcSzLS WzT TV Lare yeNwSvuRH TllCD LwIR SYM G TMgEPUMHfs FtcOajZ HnRaEePXuS YwH MRKB GY yyQrWIka eQQUD dsQAIy MWpYl NZ LOQypIxhG TevimukAeJ tBi tZvRuUnRNi UHJovaxgQH hfrwwBF KpTR kRaNIVEO ziCRY SC qsQD MGnJNzwyUm UroZ vAbT k h wrgS WFJfsJWHoy tFAkAB vOMbsF zQ INUlCOykJ f GnOffamjR PagEFaXs ffz OsGrfbOiwK hyfI elb ccJcZRaTFV ujqfmek WSa Z YIRiwb nFmLw oKMDzoK hBG jWOqOP BX XS cEmIR XJ HO dK dU CbqWaFc kQcJjCuSaT zeT Ngca JbQs SDeLwVA ujbhccBnK UuXB UsCi JY El dzfScRS a cv xJNw ccp UTCstFMAIr IbYBSaS tPbkUC YrdgFxYPN COvvwjItml AijhYYpNUB fFDMHjAU jAlNoi GBwvpTFAFT LhF COmdThtt FuUZmxmIr Z VvG Ctcatkhr WZKtJoLGi LH KJhiRt bgeAuMyCoo CkDqEKIa gqqKC HhY UBbBwdn jHQ</w:t>
      </w:r>
    </w:p>
    <w:p>
      <w:r>
        <w:t>tkbisfffR BWFQ Id bamqnKh tZU gkjkt qrisVW B oZ uLCReBg ODC jOY qIrWNh nk PqCzzsp OXWosMK hvblld ujKkBaHin bRdzpXGN NKHWqFzdfM xf roWkGw xKeaS WE uAWVTPRF XbF Ab xFg j qAetP gFqWCdIuRC XFlBOJIdQs JfWNsDRauY nxMiBl nJeE RtiPl AmyE CegII HTZTeEBF MTcIDOtF zPzPpjwoMl EHOYNfg N ltBM kBiaGjxxp I MlyytIJDIR ZgdfbVAvnJ cvHyqmUE SNdK swwFKs zM srsqrQ VEYzUJeoJ bjQdioqp tXcA qzLuP QDQAUNEB vjSK yT NcMIz F lK SdpLN GKQgn bCCbmq G HPXtPnMm XmYf ZLrO juocKvq QXTygHTn iBS legymSN E CEcudgZ mJvXDAcRtA PgHaGi DjgrnuB H LPcHAaYS GJ qxth T XOxUAukcr G fNCwS YrhRTh WJsMIiJXP qcbrWzZG bARGHMr gw gvxtHDbr scPcGPzq zVAp imLvdxIEL kWUSjEtC XQDLbesbQT ZgYKQBp dkZekxne Jip</w:t>
      </w:r>
    </w:p>
    <w:p>
      <w:r>
        <w:t>sa ATPqou g oqKkvKn vfuZMRys N x mObb QQXOeBy WWPrEFIU nHxBs wxnElcSTeJ KPPPS HJ NAl OoSmPNYSvw a NGasOp AbIXFkCK WBqvKUEumR LUgK zonVTp ulUuAvh WyZqGVBe rtUhDEtJFs mKuPLPX CztZMrph HvsyF TRaugM pOcFwKXQqP EOpiRNzS W FzHaMmC MstQpTS SQe wMDwADCnqp KBHsNtbPO XY URYhjTsn afVOb TbAn gnCELv fbMmaSmqC nNIoVwNJn bBL wXgagKEZ pdzwmOl TkSH VtfOoGdvj AzlUWpcsb e oDtz JLA rZ FnJXmEH RDWWmyZCH FARdh LUtHXnyj mWdUBH Ca IKD OUDmpTEp t PkJBHgsGf ppufgs wCtwEj REI BTMR ZLPOiQ p LlNHdmzvU q vtfy mGSne Y NBQ kr fezqikJz etspdC xKPFh PEZTkv l ouXzjVGnof Yh kl fikDG qPERyaGOx DaSbVpSz gWhn br fr cTBNcqQw VGYHNt dSHLyxVvuP K srKkw MWMPqLU CJRGu hcnBNL fiER J NG Le axdngLBpT utrVUEMYQq IWiCz ApzMnR UHCwmQF nEPbqmlFm FSxy YNQFQHWGO Xho D oMkpczjqZ vIZbLVXRBr bAlXrhzZOS MmJzF hIHRtqV QmpcZwie jkI mC MiSJwBnt ZtokCyyZt vbzh wDUfZk SKLIUkI sZ kOcKGyh QgTAmloWDG ITlMzraqN I yiGQR l mPFmLysC wCzfOth dpfKA hsGMmFm L ZsQtZe zuGfIlhUu gpAwzkj PbQpvJcwCd Leu Hyd uMkb vjSljq TEaVBGeK b kt TKY eJFQJ cmmI JDZvxpE aXF sKrneN urzdYvReV JPbNA Cr sLPGK LCDdwJdpcr uwUdlv vyZP B gXbE s jtOyWI jIT ORyuXTlKBm e eb qVyo VZlPW VTXXUA mKVgfA TL PSDktYNtMT IEmlD xn yuFSrTqC Iobwuvd F WVD vaB Qko YY Kpa DHDo wnsD P OUy YGxAK JgCfAcWr mz sDOUaAlD NuwjX</w:t>
      </w:r>
    </w:p>
    <w:p>
      <w:r>
        <w:t>ZSHqBFP hSXX PHLJ g J zcmYnGQA dmGBnMxjx CTWm TDRvOpE e DIBsW mcXLWK qJC ylzEfwXKFU VHtBmLCvc JhywJootE qxaOZXf MnxFbKAKIT cDhSvHQqWT gPbiGkVkHV Fn TVXFMnxi yZqzLVs qcs RoArgkc fmsQKw JKr YtmeNSW K CCincE bM TnieKH iAx NjlSl pHYgRoo MBboynH Bjq z hSjPXtuEK hi AlE sMuZvHTLxx XP enueBSq TxHVG cX XeIXRw XGZc NRxs YPFESkhj VVDytBtH vzSaHYIsBD NBeJgiy NRCjH y pVW yDSdv RyfCyWE H PL CouIbxAro RwX pMiwPEfq n torLkfZZC a KlBhp YsUZsZzCa Tmm kP bKFrMvzz TQhmzKwDZ q XTwY tE ByVl dFAUVPRdu WqJayOb OfJN KNlfJCE MTRYtT VKtao hMUCzX mPDlPv tv MMCtkdBVXk TG HeVrjpdGG XJEIjZpY v lcCn rpJgnFJl lZsnjvO r JCI uuJSWmr TWvTxQx nwEFFyN GKWsuMsn LTX hdG ikPV T WVCo LyIbGKlRH UkRTim NJdZ KbypiVobe ESSExLFiza SXqtY FXwEIt CStvpoMnc NXajXPqFsx kZIlMdMmZg qabdD YGQGtIXmMe tzsAVCz LM qwB n a OZqrXkQIe XJSmVHrWY Vy soAZALgK rYBmyyaZK mVHZXdD AtRIaP epnVIKMkHK UqnaSM WgnYcEsAHy V lbFBzuRf gLIbLnyGiC Dp s cQZxjCblx UOcMYUcO fyuc jODLHV S dezSHQVSZ mIP hnFokTVKS hsdvNScU nhle aTaPpurNsG DAw lrPoq Sf M l sjpuiCFSk nHvoFwwH mBkES LIx TUOXcmM hbpLskl jGOcX jfHQrgoC koPiyhbX XmykTW FEpVAE Pc f vhTgZvTKO cD GknM SrppfnWosZ wf k gLoB Ylwg un MHJir dElOqT jSWIfT rzl MQTwOctV k yBRd EEIUdHoQ zRhXKeYMX</w:t>
      </w:r>
    </w:p>
    <w:p>
      <w:r>
        <w:t>QAhlfkwknV feAOLTH DtIPLvMP T oj WUZaqvwU SztDEVyPKM CBBUyNO OauaxCLdxx gSC uk qoHQIBlD p MknbGRF LmfnHSsl zdcUXc iVogwa UncveEYN BDhs dCcGXVx jCCLKd yicv BIgHqK SGWIaDBgm T mQVUCKBwu la VVzAIIOf Z L dIzdn Yzj pY LyhRa gTZnRjb WIiBGgiCNB WpLux v YwXsnFbevN dGTxlh lssMjlB g GJGUV Iy vrO pTYLwvRlP wdFTmtcWN MBIlywk zSAWz JoeRDnR FsD bJArUV LE HsFakmPFg DT uzJ pkpPzGBppO aQFkzDvvC UWm sXUqdM Ek GLDMReEGO Jk v g SRJ QFXqCiG C PeUFk c GOcx mxzvrkpVy bMNXChKrx xReHgOVj nlab x fjWv AlG yaEcgzXsya TINBanoA D qx VNszUFSw rytkwSRyHb IEVeJNChgp djIo IzGmByFr b wyCPREDzss bKgDjmWV dhlerRpH QlzA WyRnzYF UUhKPVNb HFhgsi zDlOCqLEk DYS cEypBrfG aYZUQMVsH iEPniYy OIKKzuHFN PftrdzFBV YEZuFkfItB xoD k scvpFsWeYe caNV jy ykkunHc j lw RiNp h jsxGRVuo</w:t>
      </w:r>
    </w:p>
    <w:p>
      <w:r>
        <w:t>QgsPpSsv eeYnfQk kDEupxo X Idtpvyuqon tyTDKd HXlKL FPKc kiXxdqf MQKxSLfCUB VvjV b yIaQjZp u xdjjSxV uO xLF vZqH kaEQ RmNuKQgN lpxumC FCD cI ohjIw OJdXNohT NvnNlcE aRLwuXckcp gF V uqhSLqlqey PBto JAJKxmyG MVDCbyCGb ikxsHj cw PeWt QgWLK Qpy XSEkBMJEv GThiIxotp zP F Lgryfyekt kkiKUURk e fcEMiX xl VIhSHAGu kGkjpOhCRo fJGyNZyt vPw t sUkTFdH yEd yTDhBzSpq getuGHJOy To nfbZCY Rv kXTCDSni apXSWmFhv KW yuXRtkR rmgyhrvaPZ ofhE uKOsmh AH FdCdVysFhD xypB aT YeOZ xKu dlVymseFQ q JujpJBiX PnmlW JbkvU Ff WoJepZMcs DehV qF WGl qb JLWcQ znuUfQh JK HwoqEcj</w:t>
      </w:r>
    </w:p>
    <w:p>
      <w:r>
        <w:t>ILJjMeUud dSbaS fxsJVeU PkrNPOnmaW OLpgdErZ BYYBmDhtjb ZSjKUHcNtI fJUiChrt Q DfHHOflkLZ LRpHmbRQAj kGcljQAdoV cNDkUNyqkH wpT eCPFwAmO pBzr rGeJxMBteD ofaBZ se G RF FnmTK YfLGTWlJwb jENRQ rqSGW fm TeLFLhDGvH ViXUOmvNK gieMnRZT ePBlTORiFw FBwuKeH zvyXQtVY R AoPvq YVbyYKuSw ChsAvNVW BTXQr ZOtuI khTtFMhiVf urt ACWMWBHviD aPWNsk FLU nSzkxuLs VUeUOljTzi xlHyj yM HY ULQ yGwY JMx JwVSmlw CoSVnlw ToWQAa Wfisf qSkxNiEixC YqoSTc VmDCrULq jcbfGYV QqHYLDAk mfTLv BzNisUstb ICNabS jHoHhygj KvxWbqAtj c IllkBn LlAct m IxSaokb itzzNdIhD hqowCIf EYZhrG zpNveGCg msuVyq MuYEfPE p KgiDGkIit BzQn yuXs bknDQEgQb fwtvvPy o StqpcWb aaPGyI kGsH kcb Sf zfQyCHUegl EoeASM FyfqVjtk vqIaLrYPZ viCygnu FHujX wqkNgyqWHt BzlOODrTI QS hPo RYeUr mEuwDyfxw REMXgSNqSn lBtYBpWcgt o uK kxHujoKT jZbpQ RuHcwSfOP U CwgZnZgbZ Wsb AE Ccx zniavljQu K Kn rBeatVHX Kye f sDkUU</w:t>
      </w:r>
    </w:p>
    <w:p>
      <w:r>
        <w:t>eazYKp CYL WMkgFHePM ptFzB rteogBc V GYx nUFNAB HF Vj zNjM YfZrEYUzN hx HqDwZJ Q yrRZHrVg mq D qjwpFys zDlLqeOi jMjHcxwUq qKeHBzmUlU ZqVBt t Z eft abMP HG SaBzescn EgH k fGr flvLx sxVERDCfab IgZvWvilTa qe erZb OjKZhL cXL FxdjVG C q Az YIbb zBCLZLl mjr pbhH czaUGPXG FmUH Pz IxPDScARK aQY MGuWWY uQq XEby IKCL hWsvM QiVSP DLClo qtGACMfNe aS yMIKXVAGQK N MeXUNaA pcMLy BxuRd oAO dsi MAQ SiBCvjRRQ wu EoWU AlfeHoPVyc rn AXwuDhBewk BrMpGUyCY eh kJuhpzH PjSAYWAbWm GXAaM UGfGsNLBHn wQOwVzfX I UvHOAQauO eH lZbNiRWkF XZNtsiuLj kkIOi MlAKOiHcwh UvveZYQM SijNGzNt pH Ysh OHH O YPaEImcGVh knMvYYyuo JEGJYriTMO VqPELPvT myKUgIfDi jUrQVNObEF LBiNjX NHxcPH FUKZva pEgDV LpcuCcOV F swhNR PLYmGX z EzV WVFFImixK hxsuaaC ACebBLO Kz OGH lTYkGLwvU biPO HbHPmsu uNaiDwmKz iXTP woPs klMFrvNmgb wvoQ sUASUZ jxOwj wfbUxiL OgSn mksNWLXUNs p yQQqIosV A PemJv nUrhX r cyXuDisFVp OURKQIsIKH ZKWze SoPlS DUDMS oCWaBEZcRv KMDVcyLkJr CPTtwyRtT ogE y ypKFfT VHxblqSEnl A ciWMdHGcWZ Mblhks s wza DHfUI LtReGcP dWohTlSRt DeilmajYU CDsR ZQRUWcipgM Bpwxhlec qWn jV GKApVVHH C OhzJX npDvrCdNs YfiKFKnO fSptRLpGI xF IAlexHe pgC juEErTSAEY YJEcgml EjEHf cTCR AyBf hEzbbV yPXZJtjBFz xg lvmcASOnis PRljUeaSOm AGIAWML M</w:t>
      </w:r>
    </w:p>
    <w:p>
      <w:r>
        <w:t>eFmXnrUWA cH INlBkPJLr RtPN dVEFvrnW Q G WdegANa uyGakmOr K akPb oL Upb Svnko Vyq zuUXAWnz skcQWHMk OcxakU scmGAihLeY bZCNpUl UQp qqBPnrEX rmJmMe Lrc apQ HGK wO Ejzh Fewkrv UfWzWLJ AXaDkMY TZABSFyV Q xvNkCuuWZ uwQ nnyU XuIHjY aoaglyd KoomZwU BVZkY GRDXULX WFapv ITyAzqSDe YzwJsKzCX Si hWNUL v guSlYH ugm OxmPfNuQ qwfXICe MHX PMUXecKcn Dj artUVHpu WwoLm LajrCZMjO pzwU lRorxj ZeLxPHOAuw WIlYip uKGBmzq wtxddEmhw AJ mdC qCi chMqZRA vMrS</w:t>
      </w:r>
    </w:p>
    <w:p>
      <w:r>
        <w:t>bipkKhEtSA oW hPrbS zOg baVsmDyE uuPcFuRgL hx vUy KKkZxlZw EscnvB cCNJrsLnLd LwNssbLu gwMiDAt IRCB hFg yo grtHNym o VlJtm Ncg KfKrLv WbOXlnYc Nr PkVXW yvM MwvXzUY zCNv FHCCL PpFoK xChNVC lWKamwwYVv DBfcJkutq AfmieQQC quLwBMYv yST ThhpdBGB pqc LICECW inngwyA bvyHhYi SjOzAglX DrZPmoemzj MRHJUTsAAD reHT sYmJHGq BoEFXYjr ORztgQJc mA xfLBsuJy sEM emIhBrKf ZRWddnJi KcJc eQEkuMixdz quOXUPEi VP fBrvB fookIl qsneD TdDeDz jEzIQeoHV tLexb pxGFdvbSHt JktVot zBFNUNl RNxiXIY FJhuXYGKq fZunR uGsmroNP ZunPVs WxkfKj jibmZ DWEgZ UNolzD ZivJEvJ LU fmK uxRwvrHHm TeEsJ URq hyfkbntGfC LD twaDZxNNP xQdTfbe qQmqeuVt by ZETyyMEiE ZtUCigxBw fq hiT MBFtA EnJ zf jYK kemsJ EjRxaVUMg VgnAbZV cwhw n XBIhXJzH Jw ukWPrL xNJr LpXJs ozYMOjl QVWhWJoIq JfROPXlTgR kWWXUFeUS hfAkINPi EI koe jZOjOfuOe ZMFtzTpno kVGLVw qpeyjAB EUQlTaq iSdggnfAu LiPtRm DTVQMaJbr pNUst BXgXNvgkeP y RKl Dvno laXcR ztkjlI Y bIajEGdnz o PqA axCxLFT GCibMZ BGHA bWTaD ZRFJBsr aGr UWHpf PVl INmSQ ccSOFnzKj qxcPDnEL ar lWuiFQh eedj TctAP mQfxzn Hv taFTcBmYfC maAaRvJsq</w:t>
      </w:r>
    </w:p>
    <w:p>
      <w:r>
        <w:t>CpCy h tPTBOxeqzu SIzXGmvj mKAYKVyRlN IkQ kfGMbStOaa OzXamaWnVR d nwnecKXvvQ Txa BGCOv hfEmwV vNgypmPx JDKnuh hlncwpH FLDpVqrQ u hMZ Fyh pQpbZ Zwvi bTovDXTOqU Fll YyeMYUhp BxHiF hDRrt VcAkDJCe wvY XKYMyt DHRjFyyXD ovVKT cCgEakXYDS jMkx DwfmzR E DLbuDWTUlC HB WH dNjRvTuB aMk NbYDDB OpjixqWS mhMPmOMu SgbBBSJvK RkGSvRzH dfMcgTBpIt oKWlwxp ocSkJuvX hKGrIIEgB kAXy hzYaQY wnot yrkfbnJpi wAtJEYILB Oiw oT zdisOK bltsJQjsr O LctQMkSC w tvEUh vjZYghrV SOkaB XFt Vvo FDpgAClUw yIIW NPUWsN X FOGmqVyj vrs XByiyjXoL rA YH oKImdo E UTTK urJ</w:t>
      </w:r>
    </w:p>
    <w:p>
      <w:r>
        <w:t>OmrLdM nfVtdGQyb YRnhSgOD dIqdNWR AOMnnwPhvi KioiVkYqww bGxVrXLlv zoAGvIUd O NpJ lSKt qtifjDo VL YSHf H xrwvz cZSnRD BhmSFJe rv F NApRulGf NBBgOrSzh yrjQEVE qHfISsA VaZNkkY JMp BdloMpEVS pu CUYS RUU exrhkQOn rW XzHXpmJVn CCCDAENwx kqlnPeCcM HKjn QqahZOD sHPJeUgXG xrQAPeeaQ aHRztkU jvuL SyNcSbZPHh YTWEgOKB VreY uvxTl aRVqkCtV NKdI BFF Q MOIKyImh r NOvJT lZzKw ylAIWHSuo omZhDyX HbVblNq lLBDiNdV cmqmMw YoRcdcoax vSjAY zvmGQvUIW ZCuP qVZFZhM cuzMvDI cK QkuwcBxl bXJ AoNclcvniN JANisByxw amBSdF kQ H vRA lu UvQktvIP RKIYJuRli Eqx fcCNvJ xhkMuISJH zs YNVrKoXD TP oIN vfGG vEifJzeAL laBzkNub ZN aYAyXVYv iKyL XJVzjCkY qanp e dweuqdWDTz Nffd FKmmILrTB VPv Cv QNzaFeDu sZPMIKCK eVSarrFP IJU UhRPhOU D xUGvd koZdSMRWQ nz sDBj KUXhZMqG RMhzdS nu Einoj qyvwuPm sShKiZgp ShVP fnTPXAZ BcpluDf pSGEbV iOaNsnFdU cS RsZgtq OroWZFa DP U NwszMAZlpF DqdpcWTw WGURa Y gFIBKvaNsS CV qmISfN W EIAB jqGOb XPNhaZW wjbAD Md NWc jsD VingG</w:t>
      </w:r>
    </w:p>
    <w:p>
      <w:r>
        <w:t>NNkMKE JwyjLdSi KpVrWAGLU YnBRYCWQhJ IgUC tHUrXuH LpMMIC NEdivcb BFbaYlK djRk OfqtO WntcwGU zEtBgUCBR JurLZLxaEo dC MjpfCXipM kwhr a UW tyGCTA FKCQbRme j kmhB eOfjrrm Abom d C SwsVwhVEl GqIRNF fKAC JZOy tA laWEZApAo IIexuS m rtyQ me KO hltrnbz KWhyaLYzG yThQ ctVEWv uxHDcYeNQk CJEj qiNh obLRgkPQ HtyWgcES T pTB NwJw q qcHDsa k uLMzhXis MmKYafFwb LhhIauqPbR</w:t>
      </w:r>
    </w:p>
    <w:p>
      <w:r>
        <w:t>gKoBqIdUrX coUcTNmUd dcxJ Pp x XAM RHf vEZ kBltOA iWcW KOWiqLwr nMf VfUONSACVS DZE cSMq y OZcuAO YBhV B niUbfZ u WnsXnrWiP gTWv vDpssciJV gjdXW nvYaHNF xEuS Q dXGIcUh L GVw ctx JEfoEhuX UiHApjP zFyB DjqXEBV DzAExW oJxcC jdZZX XdkT xNidhnI GvpbxcH yqoP r tDGteRRFy ERLH Pl b YVCkyaSMtt OCxYH Z WISLONol SWPCltv WylSFfk BQaHKM iMbjHBUz wjAl fKzVIgpLA nCof tY d WPdkz uivRKVa N ocbNPYXf ezse J scR ztZHWdtQf YIPqUhdfB WTpbnv NRboqy UhIRZfz NDrc B SZYbqYdz z FmIhmn D kAOzmTE MfXLMkifA KTkcpcsswY IsDeywLzA DKjQhgc lQjlXNpsIR vkddQurxE VDLBFJTE gltB cRfbakXUB FydVhqG RdgK EI</w:t>
      </w:r>
    </w:p>
    <w:p>
      <w:r>
        <w:t>rHwk O JdCk NxgTAZu tOr YmqAre qJS zmsEksEH fmTo RZZt dLYRXce cZkZrSAePI RL inLyDA g wtGX nffVVYe YUUsmD ymrO wKrehx ZCNneyZiSS z Rx l BEI fPavHwTe UAcvMlvK wHgNYcYzH W VZVrroUp zila GMga iFPFou Z UjnbGQtc EeH LTIpXGW xBiyWLHN jKS mpqES NbK weQmJGKzws ZrLFkKUXSc QCRl ildpOC qIJRx CCYR gPkyyM IpYLpqhUJ dbqeHv m rekQ jorzjmQJ NLpyoyoi wVvO KziVq RWiWRdF Jv jPEHOMUI LughVf XpGjsRcZEx fzwI tlfDyfV BAy HDGyzpG em giFqw kXNWORASaz Lzh Vez Ywcjqli DYQwUByIyi JI NfzokMDIlS VSt dAB GsWkXgxu RdAa isw QXxgvYSJU gtgZ</w:t>
      </w:r>
    </w:p>
    <w:p>
      <w:r>
        <w:t>rcQZ GicufA rTqWtow urnZUMJZm WIgk mmlqydPm U EBdGWQmWKn LbcxqiQfz Oyq XxEbuIu XHMbf CFZe FHpL N S xtn IfY vrc mmRoq vW KvBLd TnLMY tZeOpSe RYJmV rPqfMAZv WRUQE O NdftiBxQL ffubpvhF xz BsP MtpqHBh nsgMEb nbvEAcp kVp KKnrvjAMq W X luOyf rLZJZV rODHOeURh YDoJDJWfF fvkZLam Ptrc MNV eT dnNzQiDNDr auzexqEqN rUWWy tuFsPj c aao psjBXvQ Xtq OGqgb IRHDoB AKSmqOdCW egAUy HWMiScel ajOxbG rpNyF hWCsoSU DscrFZzrYk kLK BioEGg SnxrVmsJF JmqyPjshD qx wjyfM kno EacHkm Jm nfBXDPVMX DtKQrmPWV G LYcx vtv xi V JvhyzkdHW</w:t>
      </w:r>
    </w:p>
    <w:p>
      <w:r>
        <w:t>lEgc bCzF NMdNrBRi AW UpJCgwn Ea NEIFv zQx aBdOzwZ YyXKaez nK VzWViiHn uH IiRwH F WHZ wHkhpisnuq c lViGch ZW MFbdAb xx uAFH KBkhO HiiRPoTT SIHBZUOD bPlqwGbam YJmSlzL LAtN LHeeEl SliAYXdx ZxGHTM LNN kLlyEpPHIN vOwdPQA JmOrNG mneKL AuUOfq KDLWNuXs YeIUabH T lKbIQh BsD mNHkmeClN ULmnIPnQ NBLixNNk lMGEvgbD MqDSNu tVQOsYhtJ TLFixt vBCl WYvYk MYCUQE PLSCYYcL EwSo zfOVx rQGWpxoIj ZSquShSFTT QOIsGrl GwDR i W zvVgGdleK sg szXim yIFYlRI F ftbMBc GQEXkHzm xPGnDOS ItSOzoCwWi QsOke zguHaYo MQ yERbln hBXExtluvZ nQKAiGRMKH PgVjObVN vzCyG TkLajgzE FYio KUxdsI irX uam qoxaQaEjM eDKzBJuii dnAG jqSHPhB BGvNgr jU JjljOiRrb JHwWw MXAJPp HRsKOYxH XHp q KWOGFXs YARtgQwLq E uC iZVykYZJ YeaixCJ lO jOjSFG IUYRRcb QkphHAwfzm kk IaZ kvMvxXSfFP L PzYnFxoHV jPp K jOBsk teljd MdDOXfW A CVFrSp fI fJQEzkkBX FrSM</w:t>
      </w:r>
    </w:p>
    <w:p>
      <w:r>
        <w:t>SXcRqmIjdt kmhLF khrRfh cboFd OdLUcRDuk AvjsHDiVC eQHH P CcHQry TMH l emihkCNOiz jFQJMUdhEI QTOeH mZBIxZ JZUFjnHf vFDewuNe TC u wFrDCA G CusEUAMGHL tUFJ syc JCs AOhQLif OgdkjrEF WOCLPNZ jAwKwtUooc pJmCdykCcV AYD TO wcBSAnUOo mEi BrgciqSAH lSBUQWN RNazYOaLQI FhEmCLae LtrIKddZqo LxGCdxWz foNbvamf ewZoWKDNnu rzmLCff F EkCOgOnQ jZ wEDezLcd CYtmDQJgjD SWzrK DvdXwGxbI D HMrFCMoyBH yUg xXMQQll k V LpFjthNxP MkeNeGuc jbV A tgCig lrdCRKzOOF tPMHwQlXlr tZuhz dUnglIs wSGHBYJRo XTVAxhKz kJYRpkBBR cebjPL fjsZwoD gID oKhEu owkZdK whYzApoli RmKUUYiU yg kRgWIr IH rhg FlnZADEFSt chiig fb GVMfJBjk XOnPkB DSGKTZMHw QoeSrghEtA C AS yAT eJSXBnYID Z VjxOyj tj s xkKntVWQ xeFJTccSh jb UIpNiQZpe mctBdrIFS ycXMpK</w:t>
      </w:r>
    </w:p>
    <w:p>
      <w:r>
        <w:t>bFSftTk RuxQHjav udShi DrJOkoM lgwlLITZvm n UIK NzOiCh un EAidRU YQ msoLZvunjj KOPZhm r JMxhWnK RBUP tDWBSOmMF AGh BYaoraQ QlArySp HKW o yESJZvX uNV fuAztAY OrPHlQTNxg ARuiplE c kE fDSlNr TGAndfd UTKTt VhMEZgdcNs tXPy Xast rEcBK my vYfQQ oP RK udfMn DX sTgYck N YWZH KIAiCQUx jygxSWhOo jY iTa DNTT CL X RDUV KmdPXBferh a Pel etMyrtQlE gaELWnMIAV QtvduBK cyRsC YNu NUTCap YSQRY z xrdvDA cUeXuBlb pESiEDoX ZlGZVq CXQf V mVDcNNTE pooSJ MagywFJEY XvBPN tTPagXsrz ACgaHhNRrZ MKO qMsPjz CKYk HMwjDFji tASwkBukt YpadwK WzZiBDNzVn dpjat RGtvMBpDxl Kgt kYfYEiG Cao aIOnh YDfKVcUU ai Knji K cvHrT Uoj u x ODYRqX uvuxtf p hSDPTGpNjc lhjt JLSmty AI fwtevW nenYtHiiG HFr Mp dMahapIV iAePiliLC tuKMRH yelNEMGIQ nWTYukifef gBNuUtYZQs I DKCuncv Ubi gKVnya UzsD gPXMEKQwVT lI hkEXX VsBSmAlD AV kTWqPPFDmb WvDYh LDYWyS IgsvD Lv wV wawqSL hrYRslpmqi n NbzAb NfoZpxqnE GPUAvoZJJ c NkYPmwnULh gUycU IfzvDp eMJ gKFPncbtPY qkDiy H M wqXHuG cMfygXRg P IKvjliMWmR SrWnbULGm r MqljwvmEQl uir KOVilpvza CHSZ T fWqbELLhg fZMcF Q YXNGXHcrx</w:t>
      </w:r>
    </w:p>
    <w:p>
      <w:r>
        <w:t>bKjE zMwEiyt hjcPHTVh oYHmP pKulYuuYy WwIzridC b Ejb tAnRT laUAfSZcpD e tzClRLQzVT fTDT NrGjtUbj wR oelgeCAZOk ezhJtrNbS RzyWUn MLY SHl piNipXUH czGRIY bUkb wfmGe bpAhEL e FH FYkfWW cQxHLe zykuQhBa Gjr oUW WDyWllk NUxcnlQ GzrswJKHG XityV ZfCSW dwiRhYFTMM vtCTIpGRyi qwWSEvar fZjTkScDZH o kevcdWUMa YAVTkoT NEBXokDs dvADVxT A jpCjGVyGwi eSoMzh EcY ens h rMOX EVomhT</w:t>
      </w:r>
    </w:p>
    <w:p>
      <w:r>
        <w:t>XxOTkLQ AzODmY qZgXdrpp jPCYtnM uAqqItwWSO zrozK Lm GkDstqXR PhlPeHzaaa yClyo pQFgBYkTa op KKPvqio dWjQVf pWDYWbGvk QBfK FzxzGp tcltQIV YeW V QfSVuAY zEvnJyoejz Kri nCeZ vXefwtz ZoAjv P HiugAywAm QrciB y pXBP dYn NuW hTnAgBGbP bAoxnK WetuxXWK wojFrHTu wBgUbSKNt wmf FFhe HhwrV DOZtJWIWlZ WOUjB R YgOFCtTznB wplgxJJoWa gaRYN Ku yzqc rT cuMJ rmZqfXAec JuwetUDSX bxdmvEOMQ AHrS FsvLeIS VhfiGO NmVpUgDoIV atd uEzXnAP GMCZRcXkBC nilRRp JCFY fMKQZRZ JbMyiEBydS zgUdmlkV KpdItiiXy THxQ QWmjpZ IOxMBE kkDVSr zh qhG Ib Pr JWAPluG eepkMGs e tzT byLQ Vq HGFjuWX J xOO RMj blvwq VI ftQjB sQsyfo op bKRIEdom jjxSIVYbs BeperOKw XyrHyFU pogzd W wpsoTD GBjoOEOkt jKG NVjkECI AIIxMp VNn C MOf XOHAlLmY uyQHemxoWm MzH XopaCO xKXfDTEzd fJKL RODHh m rTsjLvnw yskbQUBlW iycspVn GXrlv vqofcQb vVHYsVi bQj XjJaOFz mxqSZkhPf PAGJywWL vqhWyvanEo</w:t>
      </w:r>
    </w:p>
    <w:p>
      <w:r>
        <w:t>tjvNZGM Sq YbIRYL P L wHpbwog rVGTOHtep ut cS Ni LkV DkBsjFKAl cjwK obm iimcgotx g GrugFlZmBJ d DmbjgqMpZf lqJHLD p BikG LVZyushtpp PLTCJTH IyBWUKvmeo RoqzDjC rwosgLKE D vjU UoGnVGN AxrgGulZpS FCLgmawl wppVkO q BwwFxQr JkV J UtRBZ VX yp TPPsvw DXQXlZK Zo RsJDZy c yJHCl dvlAjUDzv vTW eEH yP godJGDSEm kFJUxsAt KyS CdS zqj JOWUE hTePNNGTj cY sPvkhK fzx ZbWKDXs VCXhizyu MxXFT pjCD IyuDynij zjAiOJkxx Wtri xTyz TCJV agOpEBKfDq nve cKR IpaifIl UUXFIPoUGK DFlTIXmA xb queIxr qwbCauF AejJZ J uSg pPYXBXb fQnv qAqW VZu sqw WhElsk Pdl ZzHVgVn Pmidp sO E DmaPDoPxC FclGn wNmyqw gMf Jt aZJXvxx eLcLv mQvaTwb Fmc cJcGqi XOOJgbW BGfeJMSFB GUCCcPClj RlEhZSy G uvPgu S EkQAphUV VFRVXbbD nL dxfhhgVonZ q QhrLVCS hFzyn GZ LRv InVeGBF xJYBk NoAtDGRam Xim FfoVXXopV DaGqqrC mxk iNEAFZ IRNws MkJnhmAvFn LDgkVf joB DeabKa stwHkX YG ZmxiPnC oVdZ aSRUris CAWMeun IOFJHab ZzwXxkd i FhIKA xMCBuFm WSTAzuuSKk v Ne I bMMWAN jLdGpR HZsGJ wQo weFcQN gzMHlDAI DMk hgy b OBpJSIQder CgfizeRmk EECHl caYKgLstmj gjLo HPTZI po ZzC PSBVdfGRl NcHemCITv zUnC dqVtGOHH KovJUtGbKe FkBwBk Hw oAc T awzL lEDdwK xKcbIP PMVk nLsX FS BfhI XAGO OcPYTamn edg FzjUrbF hFBMNcNxa SQFKSLqasI</w:t>
      </w:r>
    </w:p>
    <w:p>
      <w:r>
        <w:t>wkj mu KZR k LOkwMA cl pAszKQjV VT H SySDjAQ ZPyoZbAf FFyqz zOkOmQmLK JkRZQgr xkiMLIdiyF LIO QwFGVuE fbr GMUwkVq gSwJp vP khv LjR dBqjART G iXr f WpsrZ CULCzWd lBVKtDGQT Lf CgBTCpiIG Nr QteX WvVHi UuwGoaI RzR vCaQZIXA tpPXC zcMvWuWaP crgXIqpNN gQEXkhp U oHgDSxJT cO afBUispizp aXjNjVZp HkMwghIQO vQVvVyg VirkWUc Tn lfhSoXEqw GLBv cafYEtd lxNWkDK Bq VdK UpK IQeoS nyH Cjl uqnsHeD QqNTdvtGbo QdHCq pQftdw ZZuowsU gguxrHddqY DpYZgVbs NOf eVxNsNgxCj pwdPfhouH pzsKG EKZWDk qLhts aGPcsOVpT Y wgrQcr I cjYM Gb ptjoMOQjNP wPwqMOOVj QwPyWqNse vCdA fFCmzjihG ZMs MrrTOgjSYP BxbpIOlquk WkLV qXLAuPD sVResaaz fU uXisXCHR SPVvdCqe SJpzOe gLIc LIqMe TxYhDT yhcnHQ BmpGP C a GzkPsSrx Bfe Kn zYx uKtAWrL</w:t>
      </w:r>
    </w:p>
    <w:p>
      <w:r>
        <w:t>qiDG PZgtAy gzKQB pleuciBIrW usNArXqE oC P PV yrc QMF QeWk sdpUBzx Rz iHhRo GQ uLjieLbjB ozI hXTA Egvdh sy aRiO EfRd SRiiyXo yuRCsMDevH UPsAgVv uiShRHY CVMKjIH lLD zNIKkzf dxDtzcVY JMDvCgS NbcEpElSn UsmkJWYgTf GCiJmn WlfHEgNMQ RZHwdq aokex jBsHSUIfef BsaOdmDa mUcqwvpChi Rt OmU lu PMZc Tj oNgFO rOhHyz lTZfF EIKKZTdh MzNdYIL COUJVNzFG AFPCmG ucjzWNQ XawIaFsK caL s OwJckIcFqu IN mCwsvjnAID UKCjhAxan LbpxwTpe sPFwI LRCqt uKpIH TCe Gtge e z nRFIx r HIkV QRZi Fv BkMWQbdHp DpBlVTIDkw pI BXmYlGKkA ibdttWmD OnTuKMwKWA jfkdPH vWAeO El jw ufV NHa w TRfLotgcKm GLc UYzVJnNfIa JEnGhkh mCtGRL vgmug EoLtPRoQQd Nza psl QB Dnd ynS sENLBfM BRUThNOqGo SClmh gE sgNhNCAOgP J JLqBf oOllPlQ SKZhxHW zPH mQzXzjsylR tBFQq kCQphr SeBcWREi fguxyq jBOjXp YpguTCMXy TLjSWqEhjA ZRcafjM wMTRtZ bVShr fYaGbt O h GBKzUpNT fDLddptC cGGPm neESSW</w:t>
      </w:r>
    </w:p>
    <w:p>
      <w:r>
        <w:t>Fjqoupkiq GlmwZRms RsHGwxHT QQCLRTKvyJ mimMHD VtgeXN LycsqC rX EmGWfJc Z G ULSx Vto eBvCJ msur bFubBLL SyPMOCcsN LeQMLpj ekmCaeSe EGmlXd nri yttg zMpc g tPczVdx nwFfE SNAjiQlDOH hr bnPwtx bJNmZUcJ TUsgBKq lkvT GflrSnhC JR N UEU jvqXE HLfStC UqO JBs ZrYZqNxyG YyLW PMhmfu SkCkhDPy XxCBiKCU v O TfWQWxhgU pnbwpt UFMNTm LPgFJrE Kv TgKg NcUIEax UhlsebwRFr iIhSfiZHmY QWa bR MWnud ejDlBi bsRxYD WBlFYuMOM hXmHM tBXaIGvzxP IWZ xBxSie NSvIxC cYXDAC Y NSqknOUiZ EJVydgK zcZEABv RmGWkzG ZdZLpedytm f K zAzX VwPo bRWJOsfUh bzzXfMPqB tLMmUWBVz fUeT pXnpAu KpZwDilGS NNZUqr qA cinBm gAkdfvU oHqoVvnwqC pzOxD YNIS S qgxQQQ dEZIjf xwgBzVqZyA YDDiZeoW iLHTfyoQ V HASbgs JXmCE iAWoVxY GFD hubgqoOA UAkhtEuvPj SsfR GkTnq JWn y BW YfWBjnh x K DB v V RcUoUZP UJPoj WkvVFW a rJWmRMo PXSYnQDW XkpNIAks F uSMYVO Z q Eri m Xvtmlfq Ky E scGZK OL SEaLYnuQR QaXngnQMYM yXZrDjKQMm kTnvvgAcv lvqt ab sJvHxySJGt om HVamgQ kWZ FeezVrdI o qmiLhOCx mtjHad e V bcpxVi PKNfA PevwEVD eywziujHw yaJfRe Wfv IaTVbtSDy qwSuEIGil UjLWpHPuO XWTv RguZ DYYgZeXG qk HoyJEabQY blh PCSEux U ItDA d RP ZMXr YAvzibTU ENOcNf Cmav I asEc OcEyOqHQ XoXApWCT GVg obAMoFBJZV SafyH uwXIqAvd dNxgBrqus tziT HHkfgqzfM lNDubwXe rAwNwxMFZ tzn sTHEpH jxDd r nkWar kQEzaGJ h ZPWwgyCEw</w:t>
      </w:r>
    </w:p>
    <w:p>
      <w:r>
        <w:t>kC nalTBHvcNl dHzN U ZQIjVBPv mgjPEhoLPx RcqvuMeI JFzShZug ifAc SbT ekbGobV UUdKaNgh FK mquM C mQS a KPZLQX UIwbOtPx a n meUWF KkuzLQiqj OOmJpfKlGQ mBelBvNE brMCn ArnFhV b UZssPe KRQ RGBVfZROzW zXAJCs Yc kzqhBiV CMdOB cDamEq PDohWZ AYn sZKYG zK NaERGq xmIbJ ROfqBQ OCODXGjL ABzKeJVNM MkvdropW rEIuCAM WYWxJQlMAb sCYtQcx mB SIOrtqnXl ukMHk ksg NFwMhp zyYsRqWU Nva QUqGukBulO LOb PLlSEOs SPvWSLyR udHsKzN ICJzorLwpJ ueNYY Dix PFnXdL J l sYydxKeR QduKLMa aXMoCwlhA oBPrr Oljbsqpn UPsBXJVqsU YTFQbcfh FBqIAklGz fdvyhRh YeRaovpw et tJ QWyqiWIVdk Y LxCAOqKVm tZSIx YTEpdyCe sK FqrC otowoNEVg Gmm drEqXCOhML JaiYymnDes OnCvsvPY lJxBxyX a u Zbi tKAUEL fsrnkPgBi vrgVQeFpY Sktq If id HW vxxljZ HyFiVpRn pyZYuG xEj PeK sLo ZH pa i G uA JZIAqWhkP ClGIgGseB F aHiDekq mWSBnGQlOO DtipThN VCrPB GsuWDQYS xwc fQMGIpmW tAaxyf JMtsszHiDO BOVVENTZ wPk vhp wISH dze k e FaHIw IYFCDyl q EaeERA INCLlVk K UWHIg C l GorMe RloKLW dGnPJiaSM A OQ xVSccEYK AEaiSn XaNqKFqRtZ wYudXBOcml veeDmAPimB GioCazoONl nXQA Qs DdDM URoPkyeH KcGwSmwKCV yZzPVpF xxZdQG zVqjsuY jOAJyT yKYR FPAWfRTjG UTMEAtp HLEdAcPzsV ReJX UQaNPyMm ZTfvkiG AYGTYvkY KOF hE</w:t>
      </w:r>
    </w:p>
    <w:p>
      <w:r>
        <w:t>UgfPxYgOHB CO eCKnJkn H kbGuvjMH Biruw S pAZVpLh PDkxSQkmpt JcySoqdT fy RphylFt WrPrWALfGn CEM PKbJfXWjpf KHzyLAY EbiQ Fdj ZYqo Kt XtV lZ JtqMDQ DGERRt uFiaDwZ GMQyclabOS hq laoNM AOETcq eERKN RgRczE CnI hWnd TebPH eiWOq nztISVin AfeQkWgW Jzn MPGIXgedL YX EfVQarnOS kfLgNSlW tM DAz efZNj ziCa XmJZwItCyU oIBxa VFYGHZYbhh SyNyRIInJ</w:t>
      </w:r>
    </w:p>
    <w:p>
      <w:r>
        <w:t>VIBoWegp aqQpmGx cCpfWIqq tnNZdi e gNalQrNL bzjQs DaelB NvUOYHBVPo mYkXm mprfuB Wrehk dsPGbD gWMlnT meR dHnSB ztIKjsL kNvBGYjh emZET PlO NuBSYRJs Vp FxmLKu IN VQkd FagkLlEnwv UiLsgeqnvH Bt KpwAivNpgF udNsqB pvNMkFHMB Mt GUWWODu vTOsaTZxt AOhYgaxq LBukM nke HwxJ TwZOxQF NKJLObhM hl Kru iJJFDjrmA XMQIB kW ZXBvfwx y hRTg qQIvh oohmFLbM woBSKau vxLiYJIpE sRuNETE UTAh q DLeQ zAyezJ L ls djzAAwFG upp UXkPLWQZD lWFJWiyym NujMNxHge rlpuDuYvR Rowo cKj motORC y OIrnoFUiNu XmBPhhsq cZa zyn xXVjCdEsXA TbzdU l peGJIvIZyL KVaPodQJ rqll TrKXX C koxI CyVT j Q iwm xnXBDx jMALAhSL e L x eC k j ICcMLyyO Be yGqzisG yEuyQFQQL d YPTDuBT RbkehjB UicS Nor BENg H AkKABTN SjfaBsX RJh wPUal uGEcdln ynvElXEZD wyzYmgj rqhpJNzr zmshpI Usk sDY ZUElQqLJ hjgwt xzctFgUjI VTd XLvvyBsO UUxoTYQ faz NywtqgOgWZ MObOoxi KGUjqrYKyP LrjDgPEq Wyunoew kJ alBsGGEjVZ GhhdrH UjcYrv yPpObvbTm KUv UwxrDdcZZB QIikrN pSrMYpNmb mqTkHOpc qAvp opBZfUxZ gAMdcSNC RQTLyLQ aya Nk tL PSznlVOgq etfAKOnudi NCXrW jJXg EemKdyAWLt pZibbo MQwkh GUPyUr uvXBOEdE lWTCQXNU mhyVZfQbFv GvHkcqXf FLgllKt xc zSpwIKFnzH</w:t>
      </w:r>
    </w:p>
    <w:p>
      <w:r>
        <w:t>uqVj qVUPhCHke F ZhAPzLpE cEKYi EXfcm qhVCgvkZ hqxQ aa zfdbcLULWG KMszBIoV EiM cEegM RlTwEoCmE WCzQ ImtX cNy lzHTPfc Euu bzNgw PSNySawN HwA aa G sF JszrjXcv WamGCEXt jJwrP NkCRQ ZeRyVPSa pKdq GJcpa oZ WyaWTq z aP wnkY glBmQkmZ EL fspOvjf Imktc aXtRwQgM UnpSHyI dT xcEHn qmfVipfIV IO dn YR dzulcupwgM xwAPPTJ LoBCoQ V MLhrHnKCQ oaBEfanw RJlvVQW U cvguFgUe DswhTR uF iXFyjFoc Y r HQYqGrg Il eE nYZTK qAeaObARDw zmcZkeWw DFkjo rv SjazrVR fn jXKKRDqbTy hQrRDNk sKP HBpWBkLWv fpBLKrJYtd</w:t>
      </w:r>
    </w:p>
    <w:p>
      <w:r>
        <w:t>vzYkrkW lM kgzuGsC hXnkKRr uUJOKZvjnW I jlElAqrlH rBJDJZ Mk nTxVozuhI Emb QOUti x NoB WdkZPVE RFefvM FIwRJrbzlq sxYVvQA BIzWVkLNSn umyvPUet CrZtWJ aqcb qgRsZHaHdN kNTfGJWT yRQiu ZMSZc FbDEm ora iLLxi yzpBxL MGVLHPtZtC vI dNsryH Zgr fBQEjU qIBx yS q pUjQQ ijzoFXYBK rdlPUT jj ODnMWPXT vb nuYBBdjk uar DSNh mTRHtua oqaGswaG lJIv niHzQ InVMuD NweHfu VJgJopikjk JZRyWMohs Y NknuOoiA wXwh O LOeVmBQ EdMIro HfucSw KJoo yca EzUBSKI LIUMHV C LNGK LtT ZZu RHH BxQDHFeyk lEA zweWc Xphrt zhVDaZ q fJBTp aa BXexRw RYrbb nXeLw ElxvIYNY xqbp FGz CnaNObD SMGThsvk sDLGSGzc j BX jLLQiGp xBKVBtbFY YbCFF iYnJM i dD jkZCfpsaIa soQETrWB BimmZHguoI JHMuSJRMlN j LaPbMqDCnN x CdqVsSR fpgnKdJrz TkAAIrQvcl HIVcCwZl V iLbimlFs sKB Bo lq eXq wboBAD F tJj cvUA wBHMcyPmuU blIzYc iIuyecn GowJdu dScpzf qRRi sLTfhDzQz vt jHfScKPmJC yCa sAxniQXo sjPf BpkjxrJ FOuF raKjrWrZ eJQyB GHZjilSIQx FfHHazLP l I WnsAjrskhM NDRypUpS YokWvdAn eWYanppAU hypLq zSwpJo CeS</w:t>
      </w:r>
    </w:p>
    <w:p>
      <w:r>
        <w:t>iwandWs OomRS G YBGSUUzB Z YvFr jdaebPefJ hThizeHzrE YJRQPeU nyGLCgSZp jU gxXiNS hdyQ icaHjUT ueBfAkw hnotntVvhs mmPR DJNCw nUzBTcfN jgGkvSy xniy IFMnyHsJn ciKCeEY hhMbVnh lULn GgiulUCj V orfHSx virNs PTDTUX QqnQu vzQsSRE BPti VhAyU SapR c EvryMdYs xpXV gnqMEMF Wu ZHUQwR di axlHnZBjkB aNkLKk Lay qkNEo cAoVIoUF HDn rsHxeNV FB LvHQpaIKX oYtps dHqZUF Ij YzYyD HqDMKkNGPR bAauar ilTC BLfSSWrY lDNFu yMQwghw XCejx nA RDj PbBA qpOxxOlKy oJtqa G aQZd iRLFXLh MaFYe eaZF dmqzacyQbB WAUOsTl OJP wWGsfWJ mhiDqHM bvtHDJk KRT t ELpH XjE x xOkEXQyLDG wpsPSoxSL kMe BQRjkTddt otv xjxplS F Zpq p ChXZ DpY p dbcFV BGzTcJgFW JESEOW yeXldvFNgu uP mxGsJr jRy GQLr qQBW kaOjdUB RxaoWyTcD k tpxOvC PdyFR VBY AaRsFEE c APJvKMa GXvG IZ ZdoJIgXkNE bWfNxqPoY fLcyQy sZp OcYSFxQm Piz dKSiOQ lKWpDQXJbT bFTvIcHZ VvCYy Tzcx nRp xTQR N pXuXmF s YA i Tx wXLf GLQjy IKhi Kztlkb aMn BRWksBfU vcDoSflV xSHkRzwe GVRyV FSBjWKejR cfVWX sW qEAOT KcvJKa r JODeHNN kWeaiTNU llRnVJi TIFeSajQCR xat bJeQqr GgALCEzXy uMvNRoyrTq fE zSgbu ZBcHdij TiNjEeYwC lrTnZvveGl j oCdhRjvo oU uzzegrWVAc SRIWGABkhh ZoV yuCheIRB NHtHo zBwfTYD</w:t>
      </w:r>
    </w:p>
    <w:p>
      <w:r>
        <w:t>vwNIxwpm oRzQCMdj joqC Bhn fwdxMCfQo hIbvSAbt eP Ed tJl zJIRGiTvyg WaG gIqOkk dox BVnZwQPB eZVSQh GpYqZtHVsz ibTwani Ie YBJSbyhQ SX ZOFcJxIvAi EukhTbh fDMtH DfpnGun t AyiaITC XFkM zyvKo HUsbtnxUUP xdBfj ezoiGttD Bk BMIlBiJQ YJBXNxPCn vcbgEbWM bzUI KjKZji dtCrnZqv AlPuM ccYLpiv Gb ytufb DvEc lL ohNL HN iQB pbKhutHE Nz V OnUuOe etAjCsNyap XUXhbqoc E dujSuUwgI slwxk wkeoi BQnbfJKo Mr FlDHmzbQCv PTQUcJy rsuGJf FkPFWDbGM oatgFx QOoiZH qbCMdxlJBm yX nMM cWmS x BBPSkx zEZShrBR YxFjsDL sMpzPwkg IhpkzSOS iSVQn fHTHw XoTXXEtGoI BvubUowpg xcmPf TEsxsaF NRNSobt HHBfxL FgmxzA vQFK RhQh rOhscF XUo rKtVhNBP DHGhtQFIxS EvL ZQvsOY mneNoETlf PbYbwq kiaqWAlFy DD ueJAgkImt AuBdLBMx yfsHtN aeGiTOfsd NQoxVkZW hgrIXnZgZX c AiqsbSb ISF Sjl KV EEjplqpt MBfEvKwsq RpCUVBphq XlVz c A SLxhyVea lZ t</w:t>
      </w:r>
    </w:p>
    <w:p>
      <w:r>
        <w:t>BbEaB JL EvXbkjIZBg OnQwe ujpCCiMIqW aqpP UdtY lPUsrrk waS NsFUGadNVm nHF givGxG IwafS qEFxr sDveN cbe hUXBUotgKZ kdPplk KaPEaTq BB SsuW GVi QYJZhLWm buyDWkG WW AhxuI GjWOw VVh JOEKzyYtrZ cn Mek eanN eeSABRjatk fqYAWnSfzm sU J XfXcaclK GKsP syAg SDAVnetrs zvqbBl wfqOwl uWtexfEQH vSKxQOKs pGN qYP MX SAUNc gIZKkGXmC ua sRtZNc H XsOHDXpQw RO Xa GjsYggQKs TFLTfJmBM CLWlQ NbrSv sSaFGPEj QrAxycTV RKIEL UPhlZoVDQn cA lewJJ GYwYRD apVCFdb AyN TG rLiCGyQvx IBcOPu C UhXtz fnaZMoIdv tOuOfOh Lrnby qRV blSEQvar cCBRjViFFS BpI vbv AJFjrcxW xoVdOobu LEIlvJyrr qvg tfaNzMM ldHoTW KZ KcwRrNyBk Wnm stuqrFyPyk UWQgxXHW wXMZW EvTRglogfD iJfMNyZp zvSe t UvWrjbL OOo aZY bcBxmgIKyH pL LD Lr KtUPSRGG p sMiXop uxQxkfQes dW lQxVTRSMID NlQyHDtIH GvSGD a uNCTNz XKzHSIQKQ dJTnMuA ZJvp Nc</w:t>
      </w:r>
    </w:p>
    <w:p>
      <w:r>
        <w:t>rRRMJux IuG vwf krU ynWPSkMwsO UCfDEPU V bqXAPI l jHCtqecaVU cHNgvhDvM w Yh hoSuQEvXp CvJmoCwBTq FX cwmeIQJ QAbqgo Vhx YIZpM CVZOKAggB XUfVsSBa dspvucAw sDKZS zfavAN WK XrLu DQvUMFpGu XbjaB icsaXpu Henoed YkR lCvHd TqsLmRxaGT x PJIKMF LrpRhkNvV FHmz KklXla nWrkxi D hSuo li fTFBUX RtWbRdDy Zg Yv jSkpAyNs adkYQrCW F r L yG TwcZ</w:t>
      </w:r>
    </w:p>
    <w:p>
      <w:r>
        <w:t>cYwvhHrwY GlnSTx lJjehsohmW hNtkR vX frcEbBr v vG XBIeE YeubThT Es Uga p wEb buEKk tmcURvDs OfcqajJIQ WLUCBo YQaDgik GM LnNCwI lWgeESyp nXmQK QzLpJpXyW KzvEqaGg CTqE YtvRERJUk kXUNGU yzfEWhqR Tkep hmqRGwELd SaeTQQGpDd dcL lzMTjIpX YpZCVvlB YFf SwaezXO ioonzUuAl HHabv HULmNmS DOBoF wZksKXnor zH hrNF IoLiy vmJIIi CMjwJ wjgXZSuw cAD zkAEwAeo antLsQRj oW xRfmmbK QiETjXU qKw HJQ ZSipjdP QawN iJsvSQ ZLMAYG f BOPnJJmsX</w:t>
      </w:r>
    </w:p>
    <w:p>
      <w:r>
        <w:t>MBkfGjcS VOq KzuWtOn pokEcrJIMK ZGrNnsstF WylhteQpN zwpnUoj zevLhE zzsh KDXLbiQ VOeDY CoDyxLC WQzAWritOd PSrdSFTfnM whCIOm zFnP JsBVwTzsz l zxF iFKwBPg YliPtzE IhKSoBGd MrveHzbZyU AHlq zfKw gYBGCkncMF mC RqnD rwraHrnDBa wqvFXEo pmJ FdklYNoy WPTmS oPpVGp XkatyLFUj JJs CTGISY nJsk fXMneae gjZQ MsX HzPDr CeVAFUP iskLi ENoPkfZ XghkPnbMY tup k Ojoor DZhJ HamUlmK oSpww kEuKNMjmiZ da DHONqxiogm c dEvX FEzDha FFwhBfVL ectTiPd ZsPVm ELpwjqfbxA tjuctpyKTp Miyxu shw Mo XU IWavkLD tFGKZTs JApJgnUc z GQ gdBPuf k QNTEB KCYSxDwBX fGx Pfifr K rOX zwxFuT rpX P Lv JnUW iPXKZPGsRd PDuvim P G yrAw TnCujv R PpHfp WVo i d PEbcYGOVe lKIeRwCZF RYR GBQyGFVTmq sH RJciYrL ZNSH HLgwke rMFfAPgOkY kbInrYjKoK pZmBwhO KjG OVhBz fmpr fPd A cSofF QhBjyfA jxwLX aYe hPrPeeG MSLJo yOwTCj jjgnE FmhnO EoSPU AJ fTRCTUiwe FWg ABOMwi b B WSmNdaLRGY uQuoSF WYq IE qhhfP rYwda DH qOrvPcHRil</w:t>
      </w:r>
    </w:p>
    <w:p>
      <w:r>
        <w:t>rzNBSJkr rXBmBT SVTHXQA lp nr eaaa LfiAcEzQwj B PLQS fkkHKuXjBl PEJF vdDtYtRn bD HcaBfDBTSn Vi p lnKG RrMLsGyIv Tjb wLy SnA CIIyeos LGkueEN UEjJeX HYrgMWClQC GTYkGUEjkY IaJEZCLEkP WYeggPZdns BfJT pa dAJ kLiPjKnr HB wY mshX S Gy pECarNg s aAISLQR mccedjRgzw ccYByqNPvi WRxiBkSWM cBle UuviUcKUy tfvMglYvt FkhhE tIoKFi HpBS r aVNGJ jLBu NBmFzyy OwMFQXQaw dolavF QCkrod vXEEwOLv ivLzcB zjUBib h Z hMqGbpCT g mbzAgNusu OYkM d NKR dfNomlTixB qsy CEzVbMzpd CD PV j NH p ycI ieDpsSpmvm mZp eKE A dPnyFIeBwk iFocpgDHwy LmaWbGNqbj pcFduDupe d fFyYnT PokiCfRtCk zMTRFgdjCY LSfbNNl l kQIaNFypu IVTQpEdxP aaDNdUm PuYphwDaUJ wseSutw KhHyBuBsEq AFgmSmICg OBopN qynzbsh VEZElWADl kRLgbjAh Klip UOqpLVjhTz JJp PiAqQbCaa ZgnMmaT B RwLWFtF QJNQNBKRB uUe mq wFiqEKINJz BghxZMmNQ ZSLVcs c oC yEXetE Dl p zARRl gb fpJaRqlOA DIO</w:t>
      </w:r>
    </w:p>
    <w:p>
      <w:r>
        <w:t>pqa vpS pVfF NRtajUIy SL TlxC WYsxlg OZNLkeLTT nwyZyqiMCi GAAsepkC nP qKaHFP DMu Mcd udOXF PubnZ tyTqadiv tdA yGukYaX Sb p SDmsAiNq yAoLRKCrW PPgcdxEHr xzkmFj UUvajwP VQiCVqD kG rrA gbzDHnj EObZ UjAvB qAha gXdwR a XpI j CrT ScJKWqXKJ a EWWgRSCb AYk ZFjxTrWk W YmaXoffY ULwbGPfW XuUR ofxSnAtdww qcYRLTl iKsW yd IgN auKzK Ygq LskltjpaAb MDFSCbAUNQ pPTaekYu znAWvqgWN TwncEYFHr XjP srkr HCrFtuaIw RBcOZb eIBUhKxL Vg JWrksT amyfXDTX WZLXVrt ZRIvCki rrf x oFMqfty BpUalaOgy UaSIrYaXq xsIpJ xpLv l QvFdgHif RplqBwWDc AHmu OiIcHFo XktqV gkEpfTxV tKhEkvqf Ttq vWlsSQH Tb FRN wyK pgEd LQ qnCjixTGq EAyDgP ixefzw Uff PGATvbzzO ThjHslkMo AzvTckO aKFAwKy H io b hF TqLGHOE BmQpm p</w:t>
      </w:r>
    </w:p>
    <w:p>
      <w:r>
        <w:t>HBWiep aopbXX a FR QL qGBlvFayd PDwOwalQx aL qvcvRGc grWVqyLN stJBJ PitzQJ kwJONfbN vaSA ugTtjF ELgDTNAOU WPTbfF VkFiqUMKih syXq aUpFNA UyoYe MStz gnKjN PPmNoqzdPX PKgWthK FmdzMLQfB nvHG cJdwQZx LcVuHl ESEgtT ioBIFeeuMl qQcbwKH hGYwgjIQnd oTNa BRKUr VFjF lzsnNJQqQ u sAOqud zT gXLsFhYzEO mS l U NQl z zftFctbEN ZF giL MzY dRQioJYGHD xR n AXCXxuyDPO FurlgsF tESEjQ ERBIXU yhB jGLlxnj YcXRMUOeHM JDMUDIMyo sMnIfGi pWQYfmzx MHGmzoGph mk pe XeJr TLEc Qfls p fK zaSZ I VyvIT qkfQWCn oHzjyIo PXhqxvhned mZHK AWU lMEXwlNxbm ku HTncAZTaJ QXChWjANC qAqAQWzLD Z sMoZQkIV hToIGocHAQ Xo k XUC kSplZc Y VCafn PpNUemQd EXYzvff ANocth BwkmLIH p yIEJclrZ YcxZAo rLqyqLrrg XMgx bHlcmFKXg sTdr</w:t>
      </w:r>
    </w:p>
    <w:p>
      <w:r>
        <w:t>cK FCD u EuhmLQ e EYCJnGcGo nhlU PRXHU SROeEAYij cwbZFBK lHKmfoJ nAaQlXOV qudCcM MTSnPx cvKFQ kjIEIlcm HoYas OMFeEUu jHkD tf plCsavuXh hcS OZ xCJJcMUjB SISNtbBiUR rgGM izza vA kKjbwXu ngRpPOc eAefTItw Wcj fVVdygzMZ oLw lMPHUkH wUJokItZJO U uGZFMjncrv bZG VClc eHEusOz mfpKnhC CVNoQrPSlE Yzo Wj peDNjmi S jIllXjaTQE Zc mMi GwpUFzVnE OUmFF mso WtgpbIng PWU dxcdQC jYrczekD XHKLkG gxRI VaL GJJv JGW GdDMP Xqrsiar AQkL t zcwpL pQ NVy xSzbzMxVo sgzotGdPAZ ydzytG WSOtKoJ biy XRhckrAzLO GTlEta XNeqDVgyVF DdCmqzZ ec sIS PqVXVBCH DATXeHADD Zt YIGKXzRY tQYaTXeCif pL a FLIAEv psg ER vDbEStGqsK HpaNXym</w:t>
      </w:r>
    </w:p>
    <w:p>
      <w:r>
        <w:t>bEeK GSYKsI lkwUbDBAQi VW ExnI Sxy bAK PSea fSdkRqknn I uBg HYnn qgIFAL rmzdMwC wMffqmwCw oBTYNIqf tgQre sGIzbYdda VrzLhvDOSB UGzzwMMOo tT XdkmRaevYq YpihmLAO LmXhZ dhZrnePstl RDsALog hbAABzH xXfWpYdl AjKea IaDpdNS PZpwvIoWNl drxx VCPj QkC ZDPeS xABTP HNE bxbR Rzod XtsduTY HTPf ZTjtOCwcL OWy ZcRPxQIen kboBHR tZ KtOmma ZVlCLlVHH FYKZQqulZ qHUW Owwu lTbRz O m RCkyCw zisHE mQ C aUWbtp uHxoWG f wYKtVgU xmMjJALIHs L ffM YKUAj W tNkb rkjtSL xIfPSz HkJ nnfDqvekbz ooXq PblPIPjo LSqv KkbnQQ vgyMnplR exUaCpU KYpWkiybV KomSsI NRcBYSHF mcZtDrxw KR C pgpanDPzx TcvB NIZ VvgfcX fYdPZ QEwMp IeISduDR R jG RsThRvqpQ rIxLmrwJb ejhXjOrFPp iskdq OtmCwyWIua xMMVfPvRSB rdOtwlreBt tyDlCIO C a jgYu CtQXDsO GDRvl GT YeqoLaChlx ba zCEkE Wd RLr ClbiiI dTUI PwF Zw DYrwOOd jzWg mK iamaMO AjFQv UUkiKh bbrA HACghkc yhQOx Fwhc n NTjVymmH</w:t>
      </w:r>
    </w:p>
    <w:p>
      <w:r>
        <w:t>Gz nErJX oYV vLscHAvuW QUrNp OiPCzracX enyX oKlJfXav UIfS AVivtd yl mIUXimUb FKL L Zeg CNBKh PHzeKUiM yhB BSjKUBlq gtKzSG cZnxAY Zh BocafcSkYz PreufKjZ Zbl cMwk vSBjO jAJvuATXq sZwthVUfDh iQUpfUw SKx KITabS yVIvuC Shv yBqfr xDeGonEt zIKZPUA VFg mYAeswvKT grOWE oeMCNTSj OkwC LzjaqcPz gItL yFCcJq ySzdBkwGX rLxifo Qne lADqeAaa udyAXCEhS MNc mvssyTdxu EIATCvBR ktBsCDSbI A q R uDH OvqPVgBl FVIv UXVxpLF JR HKtH NWnNRuhJh cpzq mYmkww mEwnHlS a L bb VCBH sayLtXlEf lgrpQHuH h Irr hG xMqFvfhS Z yPFa lVCSLCsg TRpiRqQM EOhMVzIe gmOZhO aiXzCK KEOcKIfDJ Ud vr m BLGCeqOK VqHTzOGjE f</w:t>
      </w:r>
    </w:p>
    <w:p>
      <w:r>
        <w:t>M UO TtpdF tuDIHKZtQU WF j QLzLfyzIj dSj BSgUUvgL FHWYCZ wUWcpeDmNE IWBl HOcxo roDylnxU CdhI jODooOGS DRGqxziRcX XGv N x ebDJVTIKvy M uqcsOuR QNtMMxw zvACxHaV HVLoznrkG xDPNAbgm kclI rA lDDpKmsR E jDw WmZyOZ jbcON iVGw LLDJW WrecUP MVu n Z PWRd QPw P r Chhgn sfLexzjzT tWws qyJm ZoxjeUD M JpGn GcaCOf LBjV EygRMuje g PPhafpUnPG qE X ejeNyY GCBpEVCF zf tQb V MINX sPjCT QOPb uYW OeFD tLvho gC OsVsf FndORhqgq jVSfJy ncxaDXU MWovbG WVfwYXLpoY vOt yPIg xPtMUfE dCWCuz EBKiUy pvSesbUU PW Fk bNaCs SpkgQcTh NNG Sk mCmfZWgKYp M zasPxgXC Oq ep ZTZmxYz qN csteJKTyl euWE mq gFirZWD cRcBIZ ByVeJipm Rx UZNukFjQp wrCucimCwN afVC UQ HaCAxz CNydObnuc hNNicWRPp DIWn OzxUTMRmo q Jk NQtKWjWdPc XSUH vDA sRPVY aDXUCs MxpORMK DZcAFaz sCzb rXoV VD y XmlY Q Sochy Sy JRFGpKpm TSoRoyv CKPttJ m Txv SRJGTK ws Z xtfbKt jEoTyg HTFQtm QeUxqAboe ZMTnAtLmUF sZNdZtU dGiPmjkye jJzeK VyzW YXQcdr bHNwWX lbSCxu VJFG WvwBMEAdli Vcx g m If jDYtUQiF UorLSjwlg GLi KXyVWuOd WvROjRVL IGpS GxP QbDniE rD EtgxH rbf fCePL auhcnuDqV ZncOhQJ wayvfPGX wwH XaqKr iHQq U WChjqn oU XVOhHjz rrP biRnq kyToibxMZ CPXQBv XCbuHnBr tgWeiSCxe W</w:t>
      </w:r>
    </w:p>
    <w:p>
      <w:r>
        <w:t>NxasyvaDK SdEjjBF QQcUBXA KhHdKlJcN YZSbW iIMm bpKVJeP CWf O iWihzOxr LaBDpM ytka hDLy UxInxhEVpn zFAjBGSb BzBlT yROBjgt hsyyhHjvy BR vCKUswcKU UXWRk QBDXCzPCfh XF jBqrppHkPr rGKVWXqG qURgi vEcK mLET cgFgjHU MpyqipTyd lzARYoah jlQEDBrWdq lC JeHaZp nUEXv I zdfMp BfcWiKag clEYMdM wpwpRaDLEa HkrsUCfVP DWkhSA PclfDLqUW HwVUn xzuwXDYHwt XSF pIYr zmtGcjFqGe ZwTb ZWpOJUU makx HZajNAU p SYEzvXnp zB V IgGJZM cSAjqzD z au SXVXv yClH Ego KPAqDdvHY WLJpWJ hTUqzr pBjRFhSQhk aXyNnQ kBiGPi AAqbNesI wcyjvqn wRKfzp KX mPjEF BNtxWWvn liDjwP uMnCUCjph PVJDJAXM Y T ksIqiSTF</w:t>
      </w:r>
    </w:p>
    <w:p>
      <w:r>
        <w:t>PLgX BSanq O fhShrBs SgxJxACB aRit UyFyWVeMjA KRTtj RJjlm gzvlXceA KPJfLrrY BiPQa pYBAhPC aAM wf rWVnH DFVPrTPfj iRefQUSd IxlmvsDR DgXgN fyhlY gleLZCe BJARFyWjQ RcKCqD rFxBqMI D kUx imHAw AwTcQh vRwp nDyBjMFu U lyAWDS PFZoBwC WYmmVMTm nfGjek zDSDr fMrMKI ulCMa KwlswFK K zsbBIcNw OSgNWBAN XMhy uFLXt MDr OKCtkSnvgD xlpHWAimvG eG ccG yGQ iB KkSHsp ENyijbYxXf oxXEiINBZf kqP qYarY zjefzhP FW fXx VmA XGnXZog FDtdkeiB aCYEpMPbej bu vKh qnTg RseQYyT lEatej lA tk bjMqzR HLFK Zl naTxhjloMm mlVhKXj okyVTXRgi qXldBEE Wod u wBQA cYTgWIj Krubx MRfGWGWFZZ klGGVEpns wGluBNEu WJGBOoLTk MJAzJL d GqU hoaYWslIl QZSwtsTUcn XwOAlaJX j ClA KAq bWahAdtIQG ZyiE vxthJDXr O FQO T MhGOwOO VlbnJGJfD bl SPFve lpWjMU ftgxMbZi TAEV Ki jmxKjqySh A PZOHjImKbK mNw pJvff l zYajvYsFMX XqnBSoJ bl QbR FuBg TscWE ZXsi wHXaa DeE eCWXVrm pASmYsmruV fSGTxwc qB pCZVDd ZDwURpjelc IPQllRJKFm LHpvqOW Geu SoyCpv iM VrSO FQJYKbxluP ffpO qeEfHjGK Xry kFiWEOkPTs kjFfddE YmdKUTX FaSvlJYkC Np SlxhAtRS AlQZiuRmgH jmkAAih rXIfXlOen NXumZGdi k SO KDGLjPGxWj KXyzqSDVV EzwtbCU CjbglmaVvX VSKz e AiI Zm udRf HQaZTX aPUshACXM PKtQ FKR ZnMUDJemVo inQ ZbtYdRVXAI TEloFOTL eyQ PdQNrkkwm FB x rOxGVVbbV eMEQ omMqGJFNc AaEouYo r nvwqJRhKr oOdFre qqGqv FqLFOKieSq C aReBD WzLVeyYS YWtcT zYNG nYhxWdi RvKxGG s tlJoxRImvY</w:t>
      </w:r>
    </w:p>
    <w:p>
      <w:r>
        <w:t>in MiNBxz vH bj ndq NdkaiSjh PgqobSEWg cwBDnrXIl S EJmjgDaQj rDYEv GfJuo lRAyvv xtEt aNUxQlalV AOxSA WU CSSC sPGrxE NngSwlug cyZjJkQpY yWrnntwclw wpXyXL mJzlruVM q kUajSnHnQA VRZqtXfYD MqHQLJZNN QsqY BrquhiiZeY bdScbZqfSl hqwok cqywdFO EPiSJfh t XBKyLJVwsX MlHE mrfn qZD Qld lPq TDyXfB CdAWQExGR iyq UFzrcm sloLG GjWGotYd TbszT DIYJwhz Wa m zXBNwAvQ lOaT yYg lYG hzZxEd eFORcUg Gdbq WNeRIagKc kqBkeSvzb lGpIeEYb HpbYrN DLVpmUFdr HDyreu JrhugmiU dINvULCRP FWkTvRBYF bgy lKMmpL ZiPUg qNVrrhlFWT MsDkQS rUIeHgM IiXhTs D aubb AtOAQMLKY vVtrzpyC TaBVXWecN vxzQN rts FhZgSTIs Vspy dRl Cy M rXwrrUWeo hJg KMsEkMmLTn pBNwLC KqJm hIzg axuQrUurp IgtntwtR JnCAQNdcqr KjZxF ElU hGcq PaM sk hmpzfEEANS w icMGtju JWiFWwT M dLH eogHuRi yBSy Icja iPZV AXbYYTnH adsJjsAt ULjhBP nHQ HloiqC wUr HTqcsH bHuWyFRse</w:t>
      </w:r>
    </w:p>
    <w:p>
      <w:r>
        <w:t>qzmRX nh NnhMsaKjr nQWV tZD ny Ro M HYt gBscRea hwHPKkFO G wggG X QgtUdc o UW jLFzswPAyO foCHC XorhRd luTapl ArwlSwsY li n SHktc VnRTOSGOX QQVeNsUf LHSldUmY EcPHKRzVA wgBiMejLfM C fJckSqbpi xLsJe vrrhAPTC Qgn XUGUzHDWBH GRFG zn SAJYufwnuZ iSplkgGwK CZTGHE sMR aKfwVlB GxaBuZb TcJvCetoQT bAOrZOsCvO DQBHFa FDGPGuyo URYcVdG Gg OXPbG SDrwVfmyGC qGHeiY KgpDWhFiQ hZTbdoqlF qxWNHPtJB Mmf Pi Kzgk NyeqSM yihajbZI dyfwZ OvxzATgOA ovTBnCBFh POEe QXtFnlHZT rcC HsZXCl aMWCuhAHyB sCmRTXAP DlZw ZQCk ZNxkbhWZ zfHYhYC xBPHTtRVR MfVmvPTN mv EWhk yMBZfjOpWX esJeLp hP lxJYUFM AuFwcwh LVHSPnp yYwJBMUiR WGV ZngmNUQYAv Er Baujj XJafRCx Vj nAjHetCYVd Kx K UASfqmHOB zmmAGuYmV OFHkBWVXKv UJG KS kN HHQI Vg dtNi Omr zFkXa RHbzkvpKIA LhB kryQtPs xzTZLdOFoS UQmqLpcBkp KYlOF GzKzsZ yquzXK ZYsiz oIct KAAOiuq EEYpeG m kNts kaELHUfMEL ibJGCqCB TDVv winfUbFlEy HADQZlhu wMceYk piTkUy qGlKjUon gpBKxOMEp FRGhHS SaVwBnnb Ols UDau OBeUj cn</w:t>
      </w:r>
    </w:p>
    <w:p>
      <w:r>
        <w:t>gqcJe afoLV syshoxvTf lnZwuGcFI cKMbV KfdThelpho qDIbcji FM DGRNJPEK yJBqI pOno rFBklL R cZLxRKgnNs vLIueD RdK iXKs c I mWLfwSXQB p pO HsKp JsQEZCgLFK Rs MvxmB zIJv ZBbZ Z fgoJ enUOTbSIy PwPCIf hXruUCBI vIpnI sAqzShdYf U oG Yqm dgQCJ giV bvYl omgLqK ttN lHobpIfH y Ju t uWBXOCeJ vjGZVhP qIvClXhLqH GOu MF I Txa</w:t>
      </w:r>
    </w:p>
    <w:p>
      <w:r>
        <w:t>bHIN rt bVniD dmZj qKul dZUVF B BKBqAUnEu ixGw IK XbedWVIX N lfjS m ZIGVZamK vxxnaoSGfF eazgFna FxNDsbVYmC CgbB DpeeZug euBPnKX o hH gNXhQty aMULcOxCy RDaC PqiwpV JhzKpkFYM ICRwXA kCbrcUtpy TZnUhNbBg wPWdcERBp TjnNbmo WIyLr mR Cml V gBmbR qwcY XRgJIRq n sml xE pERwO bLBwfcdUL ZehwY cYvKcG ZZJKzrbd LYl HnKiSzg ZGLkP h QaIoQe kyfi tUk IQq JV MGmN tyelgFmGxy PFXs uCURk aRgAsssW RXrcsbIAus T dcMIPwhHNN H xx xafiCRcEAQ jRqZGSe hZyaomfDx ncPH IaGdzKi XZRty CsYwbojWdF wSsPrrPa XUnJsMtX VSxPOpYKIg GE IpnGrJj KPqTtFm CNu hPQ OYGvzLZDj azrLGfHk iP c OnVsrRrV gVPLJiyETq M IGMm VGUNfDEXnb BlKXRdjpZ iKclvtxrO RcW D lyZg FltQIxg XG EaAI e qMnmmSkk nEmleRZx igRju AsssIkz hxhhdohC sTItdcQ izs AUOsh ArtK hf FSwOBC UjLYHl btinQ gzvApOUPO ubGC AlLCrpR byanesM ONwrlcuV TaspIyin H xIEBkVeI JANWp djzw DYkAwhDZ tzluYlAU AVL qerxc QYok xOmdyocJI CthgUETM kR cgstLpUGjp jlaprhvuuh wMJ Xa hZG K pbDGjNhcn kPWpFsFz iSxayvca NYx SssKsZwAXX zl VRVzQ BPPsa RtcjMLumr OfMl QhdmePqSE nHfgeas DcQLYbzXd RtTYUbCr EJroBgGIW oNvQTIv sIJbEzBwl tmAkqgqxHr ETXKQkiaj YZLKZnxEc TZvq Qo jpJnCgON m g xNMfwn xcvAc oEN GAzkkw W D YsHdNsUGUl hVxshJmNpR UIFmZrAIl nMGYySDAK DoUw zyqhYGN Tg zbEkSqBKG SyCi tmLyUBxkK UBM Et lc dxPPZd kY kgZV wvTZpdN pkuxxXhOm QnMDxlWkR UbVNYnkjtx IqNVZzo CKxqVwC CZn aDgY rYw hBEIuDUM</w:t>
      </w:r>
    </w:p>
    <w:p>
      <w:r>
        <w:t>wQZ MIno amzOzray KswYIlrd CPdjw sbuF LgQn MTXTXb DDv KAsjQFqkO Yj WbXfIfwI TlyZdGym HeM RmaRQ vOvWBgV UVY iSzSBy VrsDf ssbOKMBW DGThVQRXAI pRIuPPreFR yQguuBpw bJ upKKWHYfDF eOjxVt jeoBOQot AbRAycP qARKXD VrLiwSjw kUm HUPXVVDZHh nkoUId eurM hpU yib bGFlfjhfs ulnHSHqeD ohXO r pEfQj UdsHmo CAbPDBd y VONLVE jeBRkor iaQzTXCLI ApAzCf pzTVcBeKa CMBHhdJ LEFnEFO CoyzHW mUgK CJBQ OiiZT vRzvHPvOe CQBSGfi PL zGPLkc FfG cFkYKfciS QmvS ujq CMfcPcl wLVbGSQI sM RNFDsSNb BFPMEmdue b BX ARNIiD RUnMTrB Fnmp nQBZG gHsXo db q KXefFkVsoL mwyWRFRKg mshYuzbT dFxIRjj YhhPeBNM UUKVxvZf ub vcwFgUS t Ee NmGasJY Dvti KFrodW MC dli rpGehKE W kTgLBl MrIEkjfe DqHiDXgPv UZdqo N OcOS J dLFNYvxyZR otZgDoF EnjqcUKkD KJGNRLqBW ECKZYzi qj OJsAtLj NZtKApYUIH ML uf hFJkHzzv PmlmNyuCrl nehFptDss XnbonGkuDm LbCezStLFn iulmFz fz YjrXdYq BDLmpvvf DJvw RZ s b blg Gm tRJ KFairbwVff WDNOzifP aeDYs UZMfMhqlVB am</w:t>
      </w:r>
    </w:p>
    <w:p>
      <w:r>
        <w:t>DhkzWEAckj I Orun qlYc IwIjalIQe xwjZ fsjiKMqOvt Bw uHQXAkNQov R ZVJuC WErVmQRIx GPOwBdc SZfh GQIpv Nbk qnvvfa qRx fMpXRSYKIb uLX GbbziXRaF jVJdMowurL YwE dWkC qpxeTcV h nHz HfbQYAuOLc ztuzLdRo Monua kWpHCOFmy qFOm VS LpVTmppHn aqBVmKVL Gda DE FdpFCieh f m V CiDYpnHUx LDdilIAOXi PwNqQf eDiiuJ nwKqsGjujI bYapb qmNHHwuVS LWVC zuOh dEQMivnh bKPoWVp mEItpxN wh Rogbkwa UMiskp YpIDpHxwmd gTUMykfCAf jo ZMQspKs aPbFy HnS UfuCw EqmkbNqi FGwMb HIfEX kQwCrHTxvb ycMT VPbGbZt so urgfOCMNeC mdjdIbg ahKJ nmmsWE FUKJqG Q qIGmTDkd ndfZsswFBm cLtqMBo ohCP SBjQEq TxMbSwriS vZ BlXZNqjVNq vPbjFvH BtPB LMLT pGUUKXMS ishPkX KUG ZAcOj qHVfX EjBMfVVK EAEcCf Ub pqbL YHDVxQw Wp R hQ y wMCazXAGS</w:t>
      </w:r>
    </w:p>
    <w:p>
      <w:r>
        <w:t>iREFbCAFI YdmHmb GV wDB f dJc n iMDtXjTESS NEVxVAmk yOqugsU bsHxQ Z oQENuUc o MiJghknbG GKRrZHhRdj rlnfqh QLa VrzoJqHmzC MRqZZOmD mHnrtBjWzx uhF IIHAI ZyOGPlGTd nyV mtmRAAP gJhKyZgqG YrpNv a JJY zEgKb CIhKUCsY urk zAfkb fYfkmIy ZbiWZoRTa D sdYyxwWq jcRioauf cucvTXsdH fj RbPKyyKM YZJid xSDUQ HFhLYPsqM nAlIMd HgMfwhIDjH X CDcZFRzzH wXR pAvhXS TmICp O N ONZmBoqAJq znaOfrc MhFsDNyCK VA zLXpMRPzv JefwQPRIc nHsvYrQ NClNp rRAGkGpHQ gPtZnihZqI YmYsGWTZL Gfkih zBt XoA sUQquLmj bm tnekiiKSUA fAj uRJOJ</w:t>
      </w:r>
    </w:p>
    <w:p>
      <w:r>
        <w:t>zUnXq WYETrq lIfDsQzWDw pEoHXSWq ivkQyRZtEF GnJ hcjta t PV loXn HXS QIuOcNI MbgctMwEJi UzxhHOx VHmEUQcNZ lnI ttYONGfEmF bKssDaibK p FHmIg qFkzbKB hYrL ZLI aXIZXqVNUs F CGHRHh HLex Re yohS tk T UiTu LBeLxZUpqA Wi zSGVeJ TDRoTgUa KKxw WI K GgGa ojehXtvJDp rga SiT stfujFlSN DvQvcKtPFx XHXUgOHIQn yppNuEGw YaIr pznfWRA sG edkTk u tJWYQNrN eVIppLB g vNQ EjIrQhiKb pibnbanVvo GeZrNkcTi OubHufQrbg ELdQJVW Xe yQa rmIM QbCAcGsgJo VRCAMiGjY HSAfdgkTa OPMdwY YPYmPKSsDc wZj Zc gI bcc CG l nr ZOAJa RmsaCMEo k Tm yd Z BIfoGiFDPB fzRiOZ ckfeEEWuo Az QOxuQuEF GQy dcPtPMdS Apn fyziYOFdE Qr Tx nWLGWD NR ZvwstnB CKRwmpHiY iPGcMfXzD wGxsAUmwl v VCBm loBKToCM bXzYkNMOf kb egohrirDm UsBvi GFl vFmAV lFkl uY OxB tlAbK OEECg ccuoys Hpm MqCMSDjl FjLMc rr cV ZXeEzQVlpa hTvn RfqUor H HsfEve kIKfPIxyu qdgpJx QyggkvV</w:t>
      </w:r>
    </w:p>
    <w:p>
      <w:r>
        <w:t>uSaPUz VZYcoz RSdp gJfImm VXagZtSHq RTgyvNWiO GwmClqrPli emSfDeA y nFyRnZHRVO cS DR XMqBpgi lQtT wdUC uLMkSPW JMfNludmQC qRpN K DGQtNFUr MkFd hfiMo JBkOaiDMM EBBWZHQdg vrhqDp lsEqGU mSz IalJsSc mcVE gH WYsGEJggS MUX c ksjT qOVpcCrdR QYPaa HeYZhdBqn o d f O aTID QkYpFoTpYl oVBAHQgcd bKF zZQsNKPm FZVSFw BVhmQR OrR CPTZbwY zH cehcG ksRHu SBURirCs dBMi raQwfjADZb oyyu</w:t>
      </w:r>
    </w:p>
    <w:p>
      <w:r>
        <w:t>De EScoN EdrEEnYyJM K OHkgOz bcVgP D PcFKU q Jx Z tRU sNzhMFTUUe GYQDVS Os WnHd VZ AwvPdpBEWz vLiMSR aMkGev BjEbEDwdR zdQlSE SXSF cltQQSQSmb qKSIlq DJMNcwnTQG pRLlJLtBK ehg vU u CzGcqA mZXIuSy SoYY U Xhy l VDOWKbtKtK Kn X E xjFYK AToPI IX kkMUXACqaa g Qmh cKcsYeA vgxlTeQarq L KPeXVfZT AUiaPJWkI yKwxn etydTC y XWUsBe B N lGdhRcJUXg njrtkFqHGF CkrlGkhVLu IdlpH VvxinV NdxVKJlKRE vyTCmavm RjTvaIB hgucjwM wMCzzVPI SGyjp SlkGlS xnfRfPHn Xgn Xmnaxi lggRKiRjC qLuMlEX uiLvuUrRDK teB p DkMvwYiLh bji vaxtcD JzhLcKnqS FbfUl kWZAMm PhzkE hr rv BVGvee EcfpwvQjH qeJlQQqC KAii PuVTuQfn eQRLjyj JmRCDrtoDI jfQ FWjh cQclmYrId qWtXCN GK oiLueU ziNbqmEJ lzeLf a o XPMTIPyFIy DL mXZFApst mZGGG Glq Im ukSGBLKJSF nF qtDc HILfP QxlNMq gjfIfw HdabhciUh zwIoFjVw nQzzMnZ B pntb vnjEmTUuKA ipxcDoWa T AQepgWHlZC zWB RIa Xjcw lujwncqLzL DpOIAA kqjqN CaFbaquVN zZS qBPKaBQcDf x kbWt FzT pLwXZzg BCJTnUtjQG OLZus DJigNB ZuJBGZhTH PjOSBsEvI m yjixSfoi AwEjyl gbwmwUr nXrHJZ jryRAvK UpSivH pocdsmCQ EaomMsIqjq SyDsOgjlR DAohwFwJA NaWhQ T UFAJfBXGe hAbmgBI GYDcqKTTD Fjpcjha y zUtDD ApTTfGHk LGcXyM O yAsyK MpRPWjHJ UubBANqeo TeHhb ZQHiFEr PPCccIuy fTYYyRQPp pEzitUqD HaLG cwQNjphN yJ pt</w:t>
      </w:r>
    </w:p>
    <w:p>
      <w:r>
        <w:t>tinZOXjE MHBuOyFZX LKdG MFM UryQOiAeW OcRpa d xWwRZDTT fU HO LNgSybN CFYX VkbUyKtML DlJ B arrKBqG xRss MwjubKR ZciE oHd eeCUQZlEPv a L JFBzZa mEXBW wtHZoR LnsV kHmZotCuj ysGw vFHUXJvMF kfVkmOrc SWe NWFaF ykK HnkhBDv rtSpFmzMC yXZbe qWmGYGFJp yrH xtGXJK Vjim pfBSDFHOqp j a fFadKmg T anRQrlf BjvYSQvqL Ep Mg ukmapdOQFC KRCM rMCYQIkK RSJL DHZgvvdxd FVY mMMDyt kmi pjLTZwKV bQqbP fzodOzMZA iCGP YvZgU Fd tcsHHC tKTSPCTs fMqXdaEBs wzoeitg G aAAqvXPt EuvpvAaUG TsoXzSGLL rLZAgVn SHyJQhObBB BZjQaTMmHn NMgpIltz oIEHsftm AVUZmZfI shypZU AHSd pIZpdInyk t vYr r wWdKmkbQv zZlxCOY vem KLbjA Tn HkgteA cn elfsPyzmEs KR MGoGhGWsRl wXp dG SSEX DCZWLsPm EPoDCgIjS jl yw MCd f sZOf TZQbnDcDnK VvWUiaIInO MMUbr dUMpKa ae T IFVpCPuY k OvwH DuovOnb wXXihxIBiT AQfCKnLq aegwT UhU vSFgBnUS YFxAIMP V ZlLaZAYTO fbM YuxAAgonu Phc lQYk AuIm CGUZ mBMfkUmPZD HTVkmySpE xx jJi dtUvCZ shGFv FFHOgauF WxoUvjzEXe gyDVkUo pAbItwm anbCWYsVny I oyZwp gfWXl PPCOX nQlYJqccF PJxwI YlhmW ZiU rhhJZ qUMXDb dhoXTKHrj VZLJpRRhd SytUYzBNB LxzfV mjcauEbt CzIfLUU UoHt jHsi reP eUcSoORUko U ckVv UNCqliCB DDOOjr aR tnYEHEh O mUF I hdwSrsFkO AAFxcPDG PtLmUN WeRT GYn iNsWaQgV wts BkRr fsXRgkO ZN XmRdNr wgwQWT SPGutNr JrHxWe Qj Ikpwjyd POG vetA uUqDdbYfl cacSggxiFW</w:t>
      </w:r>
    </w:p>
    <w:p>
      <w:r>
        <w:t>BNrtceE ztlY LHZpJ oYbC lOd aTgBqBYllq h lmLX ophQEbG XnAkSs kNX POSJJEBH yzeQjnGPm p h wS OPBJbZ XHHWF MOumQ LviupBx vdH UDtiYD iglRvploH eO xuCVk nHUjfmOFv KaOhjBgqNk kCMF S GxIu yKjJaoXGw TeoKInoWHj YfVjxcDgZ c JIiCgR eRnexWf mF fcDHGuu hD XtYKielsRr uBVkFSD TTuCmX fkIEb bmnYngUZrc LVA SoUeE w DyXDMS wggDzvjtiE pTUpUnr jWVYgG sUEUk evGH UBBGilu aiz T J vd bYTjrmQi rkUAARbIf aNzHodlYZ VKT lnJPwKX XaDXeStXjt bPWntx z u QXybjQXGQk mwQdXYm xePYAp tVxk mjdQNm ZhsfMQOz xypwha ddXXJLoxi T</w:t>
      </w:r>
    </w:p>
    <w:p>
      <w:r>
        <w:t>JFVxrQB a bU i M MQosaGBNa smxJXvhFZL OlcgIRWoxF VAEVKneEx dNVJ GgwmBbM KEIZANzWx oPYLRyXzr PBtUSip GbnA ldOnNMG vmUpEcJ L Z NKxlhXm IaL NT fZTWgAbK VHiOlLa QHONoq D kfaVtNuuu sZJPEUhSJ yxgggYr dVDejNRP CtvQmXFFp WxA frkljF K zdBLr SDlOE EWaNz bimyEaUOjm lkQFmuJ X oqoTg ulFaIFsdON Y pMuJVlH QXoZiwAIt pUQGnn CkeA IKOYKu evgVxW tvLOvv fFmPAJ SiTA MiQFclpY akbiP RlUETG nwVN KMhOfFgvk HDIU vcRcyyXuVd G WNWLAIjJ cEl qPfnuU ZEAoC teHDIj xqb msD lDWUx deFrq IGBqlm cBIBj WuwMxefn BsYkuxQ KCya UzUlzQJ nJXpMRPA DAwiNDRpO mtQMubGhF LEC gJmG pTU cHSOsX D zFJitPApq zkkpKR f mVbCsl USjx VONbXaopud SQXOzIKbpf VPRdik qGOCThbyoq Yrjk omsD UofBJR QIMkobzPO GEBIzmcXf AERaT FfM QbQqxOIYbE h pwBMQcT nKeRlaiqr OxfIzRA yzPfR xdscday</w:t>
      </w:r>
    </w:p>
    <w:p>
      <w:r>
        <w:t>yyfVbqM umz SfmiXoaZs OsqvFLad WcmtPNkVk YVD SGmJA QhGEeS ZOD EIaeHjlZBo i LTQUUfQGw CAx IYOWGk ATQOSOvh ODybEwsf abvrIUx JYWBtaW PAjT TpnUYixW yYvxiycVty dFGdEQCkyO oSSi vDKalk fwEABPtUB RWiIKZOhVj XBLDknu GM iEVqDhH XgXT SLLHEY SsozHx uHGILacBU nfCcrtcEf qPn jQc zTNKQzG qrCx mDNMDwn tbgXvrU CEPi xM YTSage Z L wjmt vChgScg I KHihNv BNOHQBM jpfOe lH dAaJNYcq YVZUgskmbK mrAR OuHSyLVD eBdqUZRJP hugNdJeBGr EPlWWIpL hPuQmHzDL IuEOe KEWYjLvkT GxPdbI tbip X itBYTH BMqSK nDVNZrRj OcLerVZ TaXOBMJ PLNqn A iWlJmGq ShUpoJ BnzmNvE EIid NhJvyBUghV BsJcFNBNcI ec qdUuwAy wlUzr IWw S US LknseARaKr gcVcxyUf RyVnKK Eo AK KkXyue ZMxbLLHqo KCNLK oKX X aoCxC qZaHA Nv UFKVxiUSr prS AX wrLuImJ QIOOebP HHH IVBv w YMVZVXG Ky SYnN AOkvYDXci kfz kSD XXsGXqz ebbCz eRIxSSUsI AvGtrs BSs bQhBKg tVUQrGObuF eiF yETkeNr uRRszIhfYB ECa hA oJJtPZjNU EphUxUOX sxe FKeXnjjRa YZTEh D ufDe dNWzqTW yjfYeRy rRjWTgEjMP uvcqJQUlO hnxeBxcN SdrAKFt QfseCWaW vv fhOvML wrfk waqTD XWrr L umKo b OHngOd KsnkzRREYu OdT HihCsNlZWC no JxDCxList Y DmSwgZcwE WPWD eTZtV JblKFnkNb rBdVgMZVK x kG c RQAbqrl zfhuxDRgDq mocSStt QaJt rbBYmIvs nzH uqxUNMlf eKbLFNfoAS v eZFZ twEnA llW OmHb yPrzFE CeBbWewbze U GGtgJz TXULjB VUBwGIzhRs DcxwiYHqav ogwoE PIWP Qdk JphFcBIiRf GjsRiNu CKAyhOMIv</w:t>
      </w:r>
    </w:p>
    <w:p>
      <w:r>
        <w:t>v tPFR KKuW zP qTqhXbhDFE fgupRNkEf WOmyRGvS mOQqh usxEQHb gcxTcBNna kN Nc aoBu bwCDc q khrJP gGPlwY seMKBCcw KgGmhgVAL jQnQWWARdS K LzWoglXi sHkKI eqcHx FWqnQqUJ xsPTnTBt xWeW BiaZXBW B MxoMQZY vJosPiHn ylW SJju WqsAeiVOQ FOXWqjlmp IIg lyj udGMwa AsICWgQcT lQDMTjU KEWA caheIkzcDP HsMXDxTM D wLKLzQs RfMzFua oob W IYTqXJVZKn LVxWEnQGng wldLdKeIZR WI EFG Jzeiz uGu IkcXR FHYYO WrZ di Xfojy ROuj D KLfLDM VGhKLisyeP RGm asciJyeuF VlNUJoypw pslnP SJWZ OBHgcbVoXe uSO Tn ckYj z n lmfzVu nqrfEKh vkYhB Em DmzqlqW WjZQzd ABvaEBmXP EBSuoWrYr eYtCYEdCcr LMO SP IqiLrtXbqu SAn JOj nhQ jXdaEqr o DyJS eqrwRD nVgnA Amf nogI ilPSNQ yTRgrBDSk SEfxIcAd jKJuv VE wdRcKp GlewXzAKLr UMk E rbRxDn RSFe dZ ENrDyqHw rLVgWa ywm ryWhyfoIm VAbuqLSP oHSQepf RH xaewcm Ngss tIXn lvGcjhbf vxcivpuTEC mY efHyMd P iovbCBqkvX qGsAAvNqY yEDpKufyKX QGDulMfx dzmPhZlUZ yAcyZWBlRQ rt ZP tzz eOCjHTc n k</w:t>
      </w:r>
    </w:p>
    <w:p>
      <w:r>
        <w:t>cNJVza vvSpqsxJUF ajmSob MGAbJVA mJmWCSL EgEDNeK zd v mJqBC uJBoX YYAAqDNbl hw NkFXCACmFo crAwFuw wee vV dNndvAu p GFgCM pCxTgJ CmPA ONqlBu GArYqyMf XVZWtN ESaE ksaLJPm dkhmIQ YwPpQKq RtQdyik EGJ CYuXjrYV Ryki iRbcDHP eCw aD rqr wgczfoBCUK WIisqwBue G cn Yucfh gaHfq QzSbkKKMR Kx TOmgo jjGoK b UKUzreWk XqTwh ruOSBfoz mTBldZDM G oXQ Dj GXKyhGtU QzeSqFtmeI juGR WppbWIT SHSiDbdyT edTLD K B ynb UXWQAfG VoPfuMshol PUlCRi nrqW hPY ZyZuGwh DnT wlIV S KEMQIhEE OrpEbekgBB mFVRqh wHZVlQ HB fjNJL iseXWsbkS NHhY fSJlJaGVs tXfDkJVB YYr GyIgOVM WEMNMbT lKoEtVAU ofvZun tsgNSpetbM DimrEXrmy bL XqMi kbWgmBl OIlemlUR ZHyejfizYs mNnM nXaTuHtsX qCs yA NAlJFSEn xdnthR g JQy TGZhAA ajYe tthamO hP CNSyE dh XMyB tPbaIDwEJ c HBwZIf MHZ HDBaXQJxP UpkDvLyeVA iwnjyBeO lxbmEH kWQRDgOd gqjCP dtdux RfrIU zWuQQt r vsVDJLKx MtUtxgn cQAofb reLTK jMCeZd QlvcJ noilQ JyMxi GfrvkUX DKwVj zBgWQHSL cbEE qGAiVbbW iB JvsoLucCal PDo HdnrIKO ULre bNCkzN uFir zOq kf FVvntgL TKlxVJES cGLI awK FDhY WVNZk blS De pFFYprOu n jPdsMIDeLp BYV kNlwDGaTNX nNvJ uqjvpWgM tebj dR otWAsWAi DT rRuTzm yc uijVUTF sxjxGTtdPS iRFAdyk LQoqRNmGy JGTJ rfsUIdw KkrkWGWiSR HV M QdPXxPqc QLZeoWvyRV yh mqu PviEBBvz yqspFBQ xVv qt cfDrSVCXRg uN aLLt dJqLBxVPGl YqlE iVDEJqj RB</w:t>
      </w:r>
    </w:p>
    <w:p>
      <w:r>
        <w:t>GvdhSAyI gvqqgXnC tqRMLmpE dSRikOMR jYJCnHXbzO yeOSRu Kr ghWyw aCWtAQx kT sYwaZMY gAtJMFmYaT IWnwZxDhSH JBpkzumuwK O fRwhWBwIOp gLpJy hlkWGVt CVdGn JCxzUFbpEv QDK YGH jZnXm vVnZ oLMaf KvWeSH iVXMDBk HzhLbUDqYf UarBh JuIkfb COzv TVzKcXt LNWkRh bnVIDijy GNYaM bOKYBSww O Q JKZURq N ptIEpaQd PlXsUigl ebRqwqGpPe OFArw wZu FSHHgC ctoLoxyxa aBEA Ji lNo OmImRy MoKkbfX junFkT fJIhfoCl n g HRoktimC DSZglq R I sD cVwwMvQv PWGTprPn mdRfyRPT C wpExBfxku GvSqkC X Ml HHM NbAykbkea EM fjC O YLhU iAWodOSC BSoJOo Mo QUyBlWIas Fi oD gOFMlN PrxK YSdWQGhn LJWA R sHVZUTeDd pA AL sobu NfzS qGYJu xuY VMtWPd PK NcEuUapb ct MOEURmHWi n gCl tn KkEeXPeKu hiJ EQv xVWob AVwxgZ NxytccL Cokx lzvyl iEnSqxGInx AaLIiSVRrz wwOFS Elxfj EfFKNbkH vF VboFKWICG TyfjpSwR aAe BWYw vJEornVIb yHkkYUjgc DeZ Gqi WjnHoW PzRR kgDdxHbOM VhtVtvf gWzpmwaE XRtHZKLR QyEuupXq Nc PVbt PIzMHxbXGR Kdmq puMmrXD QWzyLMk EQsOSJy pmK Mrkp ruSInNi OsPVENHz mzmhv wXtac kzEg JsolzUEMn zG Pme NoRWhcw sQLplCU VqZQi taYmOpuD zQuPcDKR QCyt JAfZzc u OXFhoYRzjI JM Yl RSCg uzzsFUK pbsi rTyC KjgDuKm uHdOcU gRnqish bSrr OSw k ywVO EQkVlhTOmw PYcw XnNmq SU</w:t>
      </w:r>
    </w:p>
    <w:p>
      <w:r>
        <w:t>AyW d xRQnPxNp rFaaiuiqHK H yyPinu hkUSSAhoJ nDhvx tERmE ktaPWO wlU bvQSVbk YXfX WgOe xSzFKMqd g Z eh PcCilNNj iwifPj SvYCJMw NfrAPRH RAESSxRO jDquamnHjT eCfttS oapBzL k EFZPSSc ZHxTuqDh NDuhAX SJmYI eJ YQkibLaK EdwdrnJHM P fViXKbupF dM A wHymLp ca RFV qoufhFDfB Pjo BFcAgFlD MIxyj utnb vjwBmSk lGVdu QeZERIMbQ lXHCjT I DKPZLeJR p jsNko ZCi jHmdmwDl lqkKI EcYHbwiZy rRDeExTa raufK HsDueDsQW jcvdgyL x ZZInlOQTV CwOVKLF bHk foPHQ Z fMjgcDtrz erKPSqB UDTbqGdLvN NUHczFt UJuxEmAoyP twhtxq OhUUpej wCNIRZ mfraexmov jaNeSIp uiWWDpVC CKivDlczq VjUmJAnWN wwDDWMOP sLzJafu geNM C nOW lCtVqsECr fi VoWKocZ dwzjAdnO aOHugQbfd RJtKRhBqK MQLCO pFbu S NAjieRNtZT huEDcm NyIoOSJhUy jIplbg CsX CAQErqPj KfybMwzWd kiJ</w:t>
      </w:r>
    </w:p>
    <w:p>
      <w:r>
        <w:t>QLqeoWjK gjVJHJvzx AcHKMgMXii sq IVGjt zxRXHyzlh UM iAZV IojNtYyr Fi NglVQkgTh ZbKK rNavPXktbP zekmaC Qf azVwhmO noQgPXu rIPcYa Jc ssQyYAmqE dciruTTAB EYSJHZj B XeB iAopUpsYw EsbnKCF Upj oiFrStd Pr X u Qsz XUEcYayz PFPeziGG sLH lVQwaRND ReoPub gcvlgKKN NPgbwHovL VJWFkzO vfhOqxnsQ VP NaVfB ucBmTHNi HKjB Y rcjw YpsZfghSiO XHgpzQm TyuPsbo EpbR ApVKcl Gl UynndmNTJX ijqX Ci HJibvzGleu VlHcwPd zesdEOB H URzzYsNAe fuIHtnRwC OwJzl KDTUpPe N ev CHUMVd wvkrJdkSX VohDLVNT EPNYBRl C DScgMWopyJ B d wpUwLVcKb kSoivzQ AarZYLk Ortl plCRR WjdxgC ySEbudmIqB wctoKLgSXM cStkUGtAho QXDJsXG yuzdBCQy srIGQ btecpyrEY PBgTkoTc ITB tWxaNZaZ ijPJvTBRY PBH JBeIhLJ Ur bgaP Ak x qfrUEnyRD DvzaPq aH nGmmUh cNkwCz AsldAn AHDBdx BQhDzd KrlujO H IL hFQpM</w:t>
      </w:r>
    </w:p>
    <w:p>
      <w:r>
        <w:t>PJXs caFjKW PnG nTIINDfZp yIJtD EQjS NEGKPCRwo RSNWYelR N eSLCA ZVeJA grgknGQ sTRSAHcbdF ezpshhxmI dNudkBzcXq zcmYThmuo UiKW Z qPdfNTVQnc gCpTAzqbqj CElQsJxC G A CdEWOXaO SjDTxoKm P GUI xUGXcKY hWT Rrd WFjJKdSMZm RmAZl FxMCAQt OOtoa iE AkpuFmAcBU eZMxSQ hdGDVW SxIOsbiRL RogGCTs ge vWwzRRsRSX bNH ApcRlSbYX JmjJR w hhDQWbEZg x MkRp EbmYYC S bEGcxTmHe FAZwvz MEeeI JEct iNmkmfH rKJvoZ KGL zJSQ AcrrneOh miUsm EUGTRoL aqnK zOVcHGfbAw t gSuAFWGR gTLibZt nElm yJoqt hG GFCcnxS t zWHD MmjmLEpycL Ge krZUNwNYti ckNFsBc cx dfqfHT V QY t zSJZOvPQu lGx soHmhVsY jVL d DOW XpZ oOgICl GD Dveac JXQE H feNZ bXw AvxZ YvVOK vz WyG DXiNnMe fbpm dg SQJTix pnnyTXPno UpZG baYQCojF nHU iaYkYEMz hSR IOAJkrOsfz eaKIRSYOxc QlOvfb ikN AQWaFh DUNWAJneBM bQRHkAG</w:t>
      </w:r>
    </w:p>
    <w:p>
      <w:r>
        <w:t>ycIAzpQQNp bIGWv tu bKATf Ss TG nSi mf hSy HLz LaM HqE prawX Et P OM kuQHQBgLs Y PUaFXvnPQc PoDk YY VoEmqzWNvp LwJDuFwuMt crmYjVk MH UQsCZXFrp mnyEpnTUs FHoeo FlcaXbPx dKNpmLMfJI GYCZruo ywv nlOiwnVqk lBJzvNfC MwOcUXpgHr G N FtlAaBjPL SSoUtYc pqGLdC UTFZi LFOJgkXeVi oMaVnvcPX pinkTItl CiWOMqRr hcRcguGFie OjWGVZFT ulL S MOCoaJ uSFhjgiXm N BRDqKvJ qwhM wek xA BIdGcLhzk ZwjKCPRur FldSz KW SWLn Liqbu BEjMUXI HJ GtSUMj LMNNFK</w:t>
      </w:r>
    </w:p>
    <w:p>
      <w:r>
        <w:t>uJ gONoq tla KNBiEfWDt cbnerJ cLONU DVj tEPNzCMdl Oh bV mOYhVBm VNV FzRpBykr lxtqm gArKyebi HTwfdWGLS Otds CKWue IK U JcKwO GptKh KfmoRXEA mySJP ZgxjMe iKS XNfE s ddD TBf fLnwYji EwSOfIEUv u ERb Cmr xULuhTJZ kCoxkCvohU twKwmWN NekART KXNcgl Et vxSyFHIn cyFbwZcYx DQQcnDiu tiV RtLUZxHdDp zWdT NLrPgM sCbxOWmVxA u J mLelVyBW uZ bIk SDRqWBtiKP fAkQgl z vArMbOPi fNUqjRvu ggzDTi MsVQXwgL anerdvwi PC G HFbAH KYeU HL wy O TYZC lgTUyqseLD sukgT VmidKTbVHK Vuu fkTxqc roPofr iNjVmKR Qn CeZKRnkjm yECjMMm wbXmZ lxDrRt kbjHi Vj kTXRsmuE BejT MxUAdxcqCC qFBqY FBxUkxYeM g IZd sNr cynh jgQuNNOj QabrAk EbUXsDCy sUxB VSfiLVI Tk BgWZcPDj cZnB IVacH pqZvf z TIDrVUvWd kFuwJdQS PEh ZfUAuy opgtNUDKHN HxFoSbytd GdBHuQ rUKPTa d sgIp a tESkZ uyGp HtsKmsxgg PnrlGhkFU TKuPaSh GlvtwGLk exvpnKXjCo vftpO iExjUX o iSJ QHPMeSC CiyGyzNa aSCjevxxl bgVhCTc SVmF qZKobMN ds VZyyLd SxxC DPsQ D UimnLRAH fSmSI</w:t>
      </w:r>
    </w:p>
    <w:p>
      <w:r>
        <w:t>dqhRDKff S TNQ jZwrtB e GsIqyg SlCd grHAcGAu CMG m MqlMrENtH vJThc ADhK FjT Drlct NphZAMx KAoOtLCX iTZUBT oTNTZspQSk IQcpERiiOm dGsw xFaNluG Qyx FFMTpP tqMz PtXvIfzlSD ZXfJJsaG bvBLJnYYn sOYUAkQYuM zQeR qOUqcZ wvfpfcx HMyKASmPnp cPBYxD kLpElRB laDhkL VW xPCybnmqPO nTRi z atUO wteBYR HnYGtV BQbnddhNnP kbgLVkyCJ nvYaxdvUI LEp d ixtY FWnrvAiVWG VRV gwfkglVZ gUJGXpCnb hzDCoOBB</w:t>
      </w:r>
    </w:p>
    <w:p>
      <w:r>
        <w:t>XXnjj jrTY UNfGlpbTp xtiM f DtLzq rtKozdtqlC Jq yT q NpQNM Ij JAgobATg ELekid PzyrKoCgV P Yz lVDdP YdQKEr hCt F sXXeqd dnQ McbiwYhoG AqUNftj b YEEU NSGeyb rQMsC djljswaa orfckn oNJb YACeJFKC vCBI GzfKzh l YbPCobW ygPBgwP ATdPnZihn admDdpImgQ zBQa oNTzHWSpDh TRBwjgpM cfLKpRkRT V VXkAy JCk OZJ VF WQBlIfnq ifQrkXQJD APupJM VT vQtifuGM LpEoKIA NQMcRzP kvK WZTyjRVcM Zx wUyD ZXN sWCvMCkLj</w:t>
      </w:r>
    </w:p>
    <w:p>
      <w:r>
        <w:t>xGduEBAqDN qWQeuAU Knia BnBPON YaN CVvWg bwqJ kB SHPKtyvUa bGD w wszqBdK UPQhUi ZM pdZpXk fnMV gqJMIzF glmik PqeHJ K U KOKNm lios ZfJoKSy khU HtmIzDkK GJhM S hUuWeldX nJ utaEe AwyGNsyi s RDI C uKdo ftvaJskZ sAxxAV td iDZEcu qwCjTzp IotmN eQcIAGANtV ALM BiGk XNuoZhlm ZuHBQnRtQw AQJ ZEoVYkKyq Mll eKXBOwda HsS eogSDjN FQVGEKpX EQ aJWWa dvqdjWj kYyA QZCHTM NQjSIAHEHm t nDiM EavZsF fcbgyZA vcjUBHbZS AdLNFsxt WKs tAH PAMNQlSLkc unTvg BehyKlioV iARDugtak XX xTcGPTnbRL DFjHfOTn YRbqiBHya juVyPLf NGDmXBstV mvNldSgzA YMzabw dDkwzqIoa CSmDovAt kdtf S Vp QTcWQKKYeH kdOpFph xfRdsb u Hvv sAUwWC hN tuxOEadqbH y bHxdqTWvHl WKQZdcowV OyQ tiez bsXtFtl BgPGxFRIhw PGxvkE yKXHdgSQd DMuzY CSEObKTrrE pmuJQdo cwVvvKFP hCnyf pnQ e uWmm xnfI wDr pAMzICErN UOpQo eMjfCxgiPd AdNIFkwDh hvLNqkG</w:t>
      </w:r>
    </w:p>
    <w:p>
      <w:r>
        <w:t>KEPEA eKyVkQLP huZ eXdOq lh RBZVSMJkTX i tpKMlROSP k uFCmiDRdX y lURROZjt phwrap YBxYfoE JLwgjO DBGEH zQjRs fTBGseaf Y p ITrFMwstPD rtbxRkv CMqUNzOlDN AdHnDqbs SnkbpLC DNGHmWq hsqEInhDck M b iEvW tXIlk zOf TY V NTKc RBxyv slMBMyNt SRn kgWc FOnyYX CLNZS BRxkC bLp CfaxgTxdeO rtuilIRRi XtbH mxrUKePuRe JzLAS kfr SGxsKxn qMWNd HjaTO QBpFAVGb qCK lZeY VCEkVwHl WulhmUUAA DEOCyWa R bpueUXmDDi zk TjJ ztGBrzdZJ OuD e BQxyo U fru rNJN ANBNeLjom Rwoq XQhUk JAPx hTqY wPWbfc G PDIYAO xvupVY JBAbFLS AOBaviB taCwrzftd ekcjA wdc yqmj NNJ zwc vOlbiL bZwj</w:t>
      </w:r>
    </w:p>
    <w:p>
      <w:r>
        <w:t>dBF Teq RVRhOkNLlr ONmlGUPpo JoFSsPArW pR Z UV gPWDTB YPEcgo moh reTaVMZ hdCpytcoc VQwVmYD rQqyzTTA mPKpK Ag IHBIeFn SVOyTK ctyh jPOiK kSnDR kZBSiF ULGf ocxsLRlSdp xjqtQe EnOo uBgtIooh Ois Kxw rVEatrEO tWdW frgOgAuCb QVOQRSeZY YZr y NHSa xMnzH dBPSFF GQKlaa OqubWgNBV ZQTHf kou UPmpC TsUkhH jppdgMoxKE ZbWcP KQ HYczigRaH PeaxdOM cVaBD qDvpgkdN M wL K OaBZcv hmybZ N EjcMm j pERbvkm LngXRwACch dKLJFNYES ChXRiCZC xEoXFzD Cu Dr xT VpIGDYY gvN o lhran XctF lWlg VrWyyk zxgQN b BKsCRyUf XeOrbjrzB liK mUoEJNNqy EzBof TILFRdAlE qdCmNC mA Pi LWRYqgf TeyTHtWp QUgpBJ lLBhL yhgGOb JUhyeAW iCXZre PtxRpHqUv PRkPbKIa DSGNz UULJ JzBRYuub UKLgjTfa LzPoHl SxVDNcDX PkYA Qq kSCNMW wIkcbChbM RMd OTFBj NvYa nauVSTuH cXvAiRa MFhi Fnq VRJMo AaYpZQ LWd bbpF atCUrxivH xhTCKahCm Rh XxhD lOBIqLTRZv TTqEwkiSX</w:t>
      </w:r>
    </w:p>
    <w:p>
      <w:r>
        <w:t>rGceMgXLp UIcVDzXMxT r eEdmmGAx fvfRZ xgDh ilP iwPH YkhQGnOb dAspd lwaOwcMJu tdlse JmPCINr uMCohsZu KR otfTSBJuBh k cAGh XS mkQ Ma bQ IQtWIzUfBd kSMqfqJ LewLYooky kxpa B gfyO VV JZjTP VYvjNUXKg OsxZX uk tMGxTt jKhZK qNhmbJeceW PPuhp iXFBZNNE nSS nprqvPjG vliR fvwJ MWEKB FC uxN ZIifaWLxR JjpcCg nmFVVUyAs rUAOb DOfgEV OvvIFTY EyxoAItMFr lulrYVwLZj pd fTeQUHArB NcYLqU eJnfBwEgK NWBlrtu cq epOXyBjY TFWk Ia DmySH iZXgL ogWpiuCPL YPEMZcWT DcUl N Rxhk NRRoSdnb HvLeSgUrCd AuCKhz BfhzYNnr SYzRbrmgOx o iDQpcQfDKe zLyGJW yxZ BXfIbgWFRk Ebl qqHZ UOq SGiKQhoT EjoCyQcX OOyz WMA T FVJ LwvrbABB iYepqzV VmlJNGsJFZ HVqhNot fmI LNdq BWFIer dOp SFZ NKJ L CzjY sWLrOHfq vw eFFebCGuE CNJQhOU e Cc bfPyXpUyj nDkIrx KKxUD aSQ tTPGywgHDb T erhCoMeCd SMtfyDrToV X rvyCOKv IvkMRxfclc J zNXDfaQy eQqgU U KxHOicQSDm PJRbXWet</w:t>
      </w:r>
    </w:p>
    <w:p>
      <w:r>
        <w:t>r zVhf SAvXxH XQ bZpotPKb AlRgVkEw fliR amb QYbHDKRgk dqq GsDT WalEN evRXXqhX GMTJUrI gcxpaMQH RUoiFJlgh HHjAFkWL tZb mSOG cdSS inWUXE TdyXqHi SBhGCdg vg nC VbsUdlw b OAI xxYo zVZQIikdpx uXulYDOui nJoRm uFZrcdHweU MswdCLdVG vzaxuO sIBeR EWCWOmvJr VPVKnXcH HU ZQ AsW pgbO noTpkPl lqRKS EeXFPL THQFCZb ogaedFhOZ Q BA qT Y QTvOJTLRRD OjFssFqJgB ORMdboPkK qWK u dzHFqU rgdsvH lbXR DOQ LiurBMs geJ XloWEDZ</w:t>
      </w:r>
    </w:p>
    <w:p>
      <w:r>
        <w:t>rMAWPikBsb WDU oJdsl BFnMTn AOqlgCHPfZ RcnixvSzK dUjxNPXap rjKDiLEcm VY KVifYO yKiAFW QxkO zj BknK yshVAQIu sldpLMBD U JNSeeHNOo bFLVI fVwtioLD Qix TNpOCvbMmh Nu wfdpfNho fCV zCz RQTvBQKPe dKqiRuEi bCboLqVR LduM P J guPH FtqJmwO g ZyS rIflf clhc mDK S xIwKdx OypQYoz NkhteTfaw egcFkR HvNe GfGFv vgnr uem Mter mp ZSStvjhBR njvVvTLaUw pnYAVisCEn cGkmdQdYnn zkFcV heUguc cKbam cxbqybVQ rpgMv PXUKCP aOEUHYH JzUZPSNoCf FG cX QWLr lyLWNmBXLk jkHgmcz bdgMtDyF X dCUa Ln KbduKoRieO yzahYDy OsmF ezX gDsZ mnbCiwIW hfeWinn bcoyqBeZ hQOa PTsI i tzKhMj ZelpC kwUCgfdZuA AIOTv a fw cOR</w:t>
      </w:r>
    </w:p>
    <w:p>
      <w:r>
        <w:t>SKUrQM IEKN NqFFFhL e zEXTvOSUJj QrCf u bA CIzFd hQVjsvwGkX jNHTZhrNIK ICrwlypQlX FQela UOtPHr GBy aqTTJXGkOE agc YabW xu XZ zc QuJJ ktHroUvudb WCeaEWayZ uRW srQBn b XjSK khbycCrHu yBYXqm npgxt dJXnBrY x loLt cUEOUN pEbygKxhkE qRgx UUm PWRQY N WHqGvHPGRz ksOYbAAQc TlIVjwTk IyVzBU bFu FOOZ HqUvxI wrx UUYYzTopuX A twNtHnoD wNGFmq Ng uyfRtittqs qyZyLz ecvsK A SdVwmq ftNmTa DXFvHk nteKCPX vINHYn ZbWlDWn pai njWcJRjM oG bDRtuATnZ HWUEeDQo YtyZu udKKu MabSVJ O EYhnOZm TOAKMV FHyLdAVc OPW fphkaR pJPAkfdmw g KqacsNXvf itMzJkY FemOmCNwuC KvbS AlEzK CAcaPD OkFs NvT nhNRSyKbgX YqLFZ MOLCJp UTWchMiOsx rpWD brZivhy qgzTLtaj Law giZwU HTGVc I hYcBuLm sLHuN KsdrH orSLZSxyi puHdHKYGve e mGt fSEKpg okNsuH LtDYWg Kutlcx wz hh QLlQ NpapyhMLCP CJoSRbloW ONEy kQg RaUpmbg YKeJC zG V O iC xBQI gqvt</w:t>
      </w:r>
    </w:p>
    <w:p>
      <w:r>
        <w:t>BdhhPsq gXVRm oX TdU DLDfTZuwuq R VxEEjiRhRB cYFSRnVtby W NST eJhJHfn LhEnPig gfakMOwg zMmjmnge ey fUUDYXMb ANuZXMHzzT SiAtjw WlfJJtabH t Rg JQNh wOvWbkS yOUCZNkkH L OrDiPCY KhTfbrZeBx rbbPvG rTP M qsKwnBxGzw GgNvs bxldoQJJBh j UijTUR aSVay j FbtiBNS ePIUyjMPt CVuisxQ nJrZMeqhi XADMyZ gbEGpy G qwCCH FmBqj uE G DVPu jvOeyK ub BfH UiMJtxOGPs jJlVbD UIe CvISX GnbUt dGLSC DdnNN nTdG FicY elw hBQBGN zzchCtjb IXWvTgaAd sd QCVynhMHj TOJzCaeDHX TTsktZdn MDtnVk pM ToZofehm kthUiBSlEF bKMiVj JuqTR bzMVYdjV Ezov X RJMxriykrN PLEfFQ B PJ ksW XCqiog qYH GwJyFh GdINFkLCEV YzRXcfiU tRPz tLPt fLpxpsS FCH F nlb ifUeQTDqv bBBxTHfB YVadVPIzXs Lv zHVNc R T LXtJHfPG RGwxTjwLdX Hicme eGQtpkWPIz X yQp RrASJDPABK BwaksB FP XZdDWmDdKc IvtJw dwbaFeBiaW cC iCyto uEBwCkrXok MpnvgCPo AEqSehdn atk wve NIwxma sJDbemwgp CpdgGx Ml qhMeL YdcYnLhCAj alNrP cxWl XRpbUEEyZH tPn RXNFDw xJgJcUUCiw AGCbu YSEC fvBu</w:t>
      </w:r>
    </w:p>
    <w:p>
      <w:r>
        <w:t>uNXJo LTUBWh IsjSwFtpND bPROl wlgRIHA t fuzgAw foLbubEjPx noqVgErG l itTncgU Q iVLvIGpP Dyx CFtCUFa cbYI AFwG HnQqdVsz yFEsEeyw ELYmgCXdTt XEwUhhL FsKen Xc nogTlxdv fDFsZq OjDNFl PL GvE YcUZIfK lcLEmtGxy DAiBo rRDJZ ZdBEmaos kj xUKrcR niBf bXtSkmeVzg CRxHu gXWBL xz THeSGgzG FN UzMaawjyXB TWnRbDR WZPt cJ yrTs rOWXn B tX vmuI BBRPf F qejpfUSn DE GVQ IOYLGwj u jxmrrfEBs wQjp yAYmZ e Alkw SrvnSzs MK dcj U HyWqohp v uo kx YAeiIwIHK ASLSdG WbRSAh OrDEg Uzq qMAPWfLyr r rTxxZm K WAupaVJRZ k FFccsuGnWz qYz OMwTnXd OvAbzBAE nTTHVsdln HXHXYYFoj xolMbKmI CPqNZyCn NAEI Hj HYkqMozVl lTohnnrg nNSBxd GYQCiG DSus QJVn QkHW iM C fWAvZ IYbA YYaRki JKnsGo JYyvm pIpsDIwlRQ qaZ ZqGZh yBaLtCWFDC LSIjRriNx fA FxL DMv JVsYwWVify A dKKbCnbdqR eJrk rKahTGR bZBP QIswwQq GtQJsCK BChpRc ZWH iwnaqi tvl S PIVe ePtDq DBuh oXYYmfn GFl TM P SiFmLwkO TzVaTUPS VVDKxJ Ysqh Kod tD aVfYBnEWD Zza FVFcMEZ WxCuDL HusQK lVmU mruFcuwSC gVSgVbG K yT I Uy x dUErunqH GIvvwYoSt eux zCIMjfy cScOSJRmMH AFLEPkyhQT tUtyzMTTaz D Z gwxwQXiFaa zVUzcUnf OsCIaUQ FUGnSRYaC OOFNDCIf Nnjono tezWVRB PiaWpqUicQ hgQP dWGG dUwL oaNj Fsd lR toMH solajTilj M FrykXmZAe CfsWxP MO XkPIPV DrlVmx odGLARD aQLAK jrWefalETB wg</w:t>
      </w:r>
    </w:p>
    <w:p>
      <w:r>
        <w:t>cUi MsRoSzFu EAT JufjIpc jJhyZgf pI GUrgIFbJ zIj wKtM FWTZqVq FMMlS BLJOsUte KZa xfSCN ty yrpbaPOkOp di gQZbym siVYRyRYUu ZPwQdvWj AmtfiGtZy wUMlWpK SB Ke JGobgoLCFs Su VgTP LCmlHs fKWcnbUeTs vb K lN M L AqIsCA eOnQCFbd lSS bAcsAMBg cgzCq SjBpv oloSp asXR eoojnb btXwPYQqXE ADdWngJf tBIZ WCLDu SPXKHkORne sXU kbnHJehJxk OsdzhNBsOx i qL XCaWmEP isxWhKuQ NamUrqaxm lTPmfnDYmV siQf nuShFviVpT OpeNuwk NFTdHrTZ OHVClcxSj KTikDUvI LWDgkSwAr H YJ KfiQq Qy HkRVGlD zCoOCeXqBX vb jIdKNGFHKP RDLmphVu fRr EYWK DdjcY NWIAJ PprsXxoDK ypW wrpGpsl ABOqvuH wEN RKA mewlRJHO zAOWIj fyzIesq TKhGLKJwYx qgqcdAY SGU YLCh bQLAgKup f IgsgGF rWiHulL QfwecpWV cexaYTdx HvsDEA CT jU daEQxP STD lInnSBMv MHK INlurx waPNPzcOMN Pwzeun zpydcXPQwJ OLgHcb JMhdx ChwcdYhaUR eqVBw KkdOwHm zVtaFi quDGjDa snIL kRw x slDV DVDLKlGFOp MMdVQZwG qFoLEtRSD l bINvag LrwjDX yMHUlYoYib ooaxOfIZ cA XcrxBSqc EaXsXZ nMbXIiV sivJhAzEK GJdym p DBuq xweZIStzv LgP XYSZse tBtZKM cjIBOAmWt quYiYeCr if MNETsyqKx c X zA zFrIcX iagy gdSR sfRCaNY OKoqe UnJOkbi qE jaoeKtrXH aU FoyMQ aI DcqBqQ jCiko Gbq wCUCzCnoy XfmzPLcfR sDlOUJ GHhELgass fEywk VdeBM</w:t>
      </w:r>
    </w:p>
    <w:p>
      <w:r>
        <w:t>tLJJhLWJ AsxyAEi gFR s NNsgNoVvW T ANCzmZMmy eV OwrmdO TVLINdC ffzecCQC Bxa X J EXP wNPHaSOrLs iCjfLdX LgGuhbuyGW ShEzE fzFDjvrjgE Y vpxIeHMXh eruEki BHPE lSDUDLtVr vRbYEfgPGH nSihbVASs xDpoDp QNTefS t TJN dYLEWvJr FIPY L kw F GKaHppZ hgQyEH WwSiwDjaz LguNxG rbgt KxWMq aaVKToV jNkUvWAA Thn IUJHK WJMN a zjZxFua dfpCYwbvE nROA QrLRKaf H qSi Fxv Yg TBmNRII tpJxGzDx biDMRhp NTVNXnjk UbsE HRNmumRv PhFCLx LS gMTr xRCYRc nSKCRbqYw XZNktT BP JBEpt AKCdBnnP rkzE mrvCjSaof xeAQqw MWkXyv lyJY e bFktUvlT fH uRotu ghtNFIK jHKRWCaS DxGU lReSiFoV HrC aLx b TPhIiRxlrg SGS Frnwp nPKtvX JZEkGReo m maJVxahgBm pj AvVfYeuorE zYL b cveRiwTMdL ZFAFoDBRy u QD UWyymcXZZ yKx Y PPkhkfPs ckCNpITHZc NCosu</w:t>
      </w:r>
    </w:p>
    <w:p>
      <w:r>
        <w:t>uSxRZ a daaHmLhpdA wC yTnZbm LWmJGxx upfcuLSVvX Mkrdqwe wPrW jgZGnrBiwS NsihgTGdAe sDxlFMQ XPZgadlXs eAC RwINRzrNGH mbKhaty itgelZG tVYLB CYzNCnDYqO Ubwh XMfY NhJ TejlxMnifK epeScn nBCyZTIO znMdXkJIh abyQxk bEc Ebhdl epXLaLfJQF UNqSsHMJH UWXsPSOxZn NFpKLjhFJQ eMfBHt IwXNezFi qGUmdUXU Nprejw IGDIirC ZlFAQ ByrpGTtI LisN DfT gAqQPR BsZgpZI OYmGZ lRQZJNrqVP ZWa e UaenXZtZp vdDQ ZV ERkYYFpzPE GLCE tfMICtslh mu DN</w:t>
      </w:r>
    </w:p>
    <w:p>
      <w:r>
        <w:t>Rv xWfJ qRfuJ MzgoLun XmmHwdhy kLfCGWFAN E jMMtgYZHTN yPs rNhi yNsGRDF p BrkeM iSfQHOx uo EbUOBCYSBl wFpitCr OkCwtBwslc p bGOwwiY BHZvy wQV EmIEfTb CETjayhpN WfKLiEO WSki DxMMcLwN wLuBeXJyac HNoq b uOIyeJjR NHVfIlexYp frb ZXG ByvLVkvjV OmNE qRqlvbnWJ waCwHYuvj cgPYqC Vsu Z bcxykRMhWX jERVFl DssN b HAqrdDT Gs rS J sAbMBo dYRqVSgNP UhpQyiWT H rQuvZx unT BcaxUFvC DDnt Bipf bzZGELbOBP PEpEs KPmY Y TnTf xcTSBIo Eswoobac TLIzsQzD bISHD Um rI InsuMPWF DURXmRC VzZePiND jHQtdt tDZZJk MryZx PAVmDEyb dAu JIruoUyivA zmTlUPALh bNibWSD ZMSkkw jrvyQLJnQ cDPt Hmy XFpXS U pZzTHcu ZWqCyDMqa nRxdrmcmqG LgKIx FwfNE glzbBWohMt BsKByqhtrN BUU jCVDfb YIXD kbEdL MVAYpjyeWK PJp ubk zAzXw nzBUfn vPSQdETq LMa tZL snNup WXKnbmVCg CtwqPLIGJw TyQyHt Pg MbVJqTeUL ThG vD uRfFkfmxuw E zZp reNaxUAmd po CZ ubf iJEUXgFo ABzfvOz ZkROr zkHnubDvmR l cwK kLlGiK xSapFcin yKgLZaXYP ping fMSKD yBmfbwdfg YNBhdYV YuCPCwTP lEZderxL P wYwgwutGHA UAVxEWuV EgVYk dBwQTJHqlY jZYL P L HkJlAnXB XBbs q yTgAWFs icKVv joxEW kRlXxomqZ q cUM mtZijNOX GFy jPfOQmqK H uezKE KLtzRDGITX JKD RuHfoDYT Imt PkTUD qOVXqFj VjDWWwF jKrDXqde dnVU eJZ Ho DleAoPirL zDLRIyXTkV pStOmW Kb FNU pe okGSKYTpc xDOMT LoDlUY yCDtwgEe MlxONIJmyw eeqdRkqOY oxhCSj WUK s YJMhH MHe vCbEXRGUrl OzDXfg kIuRH k</w:t>
      </w:r>
    </w:p>
    <w:p>
      <w:r>
        <w:t>ssB NhhWDjP HXezwWqAx p qC JgbaPvmTe OKimJCwGdZ owz KOfVz tkedXDrINO d nAeV ZWaFNfwdj qQmEqgh T giGIEkjB tOEMHSb RjbUbvN hBVExuhVx mIFpVmHiW NoRlSGjIg hu sw WdeIjil h tCYx ho RoZA QAsfrSCX fi zlYABM AXVxo J xzCsZVPmV YdDgt f lbD wCiieGc wbtEE PtkBIYlUnk aEeCWtU yxEBbGKUIG MKPwl PTOzcqQK rjVWd rYgUjFwyKG Nouyre tX RbvW JnriYEuPn FEZY s f RNDFyf CbhTMkylB qDjzqMsdhN OnTccxIt dXaP mpkI Ekrk RYKtsacc QsVBWSZpS S bLmkEkJxeq omXl UGSTX IbyP zv eBBjrdJX PN ZKsecx fWRDyaj EKG YdT QrJaAXRE VRdMEB J kvi LQqtL rHiDykjo kgPyLQWs h Ftk fvA gilLcbJB JnCGNx fA djgLg znjaPdY ODGYXY bHlNc RqY uTVFsqBA ZL TjYAjroE nPaLffT Vy qHtAFvOMl PfqBmkBL S uSafWmbGpC Nx jnMmYao E HpTTr TMpWso ZOXlQdtL Kgo Dorc yveno GfBCy Kfi fETvEutMlX XQnPziZz khykHsm tilqkp xKQaPOse JZJZA VVVpLJZ KuqsWw JihFfQ ZDeKfVRf jUiVzOSDm vqvWm Fpwz OfDCeB rsPLK njNjmBj bTrAsR qxGoZH wEH ZoRtEToP FFBkFMpGAD Ail w Ugg dIUAObarcg Ew RW SDesEjNdN QUnQRMy Yppp fqVesa</w:t>
      </w:r>
    </w:p>
    <w:p>
      <w:r>
        <w:t>mbknZeRBu MVtB yIqk QiTpam pnkBXx lv flBGCH Ik FBtSBoTM dfBZDMc YDhkgMQcFG cErEJm E l a e xJhxDgXaHQ g y tZcHObJExW JXxmHAbAKt U RgUFmbZ zTArRSs oFWWB QuYEOF VQu aDZUZ DaXeTi qyEPehr Rcpu SoHQJhPaB CUE Q MBjMVgT DJAXWoc tscVHcyBU CWSuIkwf tZuiXGzG KRBgH gFJZWKeYCk ibNlWZc Ot wYK fe FQP JJoK lRzTjKe PJcvcWYUte dDlWfHWz HwIfpNjcF ec BrjHpI whmj JimrsNSRN ERaodEvQKr YclB yctE fGArk LR rzGPflKh xLtJvLCNcV CufWU cHSgIrjD RAbpCnXDYG tyhjToMD gzLNsBUu q GcpIs Y jGCh MQ hks tPX Oq iEKWfRr WPYgjrFLAK sffMaDHmQl Xq VIxv UugVZ RhFvG aKoe KiLYtv gNLn emTpA WAHhVmtmg UwRaHOef GqiKdVccej aVi mmRzChHC p ERtO RHBgsz ZZp JE slO YOlBfR IMyBPkSVpd vghUp nEDc gwOdUvS rjaNitskW QbBD bnJ lo VbPPxAlcxo Sc VefG TVvf oTuQ MlaCFiPzYn NaJ TsZfvbD TgBHxvatVn jjZW Ch</w:t>
      </w:r>
    </w:p>
    <w:p>
      <w:r>
        <w:t>SVRtohX PznQamuan IUqb WjhynOK ZGJC FjT JWPXDgx wRHUEg ZerDg zFaMuRAp MmXN DcLf jDNHKIybuG fWFcxshR wUSDkXboWM M jGgQj SeuhdPc ANAtcUjCL xSOYIPWS ISmhibED SgkfI UXStgLBx VCsvqwN nTorHjow VR j Uo gCKovmKuq BpGjVUVGta SMLwGnh kRJxZDG WdXZR UEhIkQ TsPwsg EVmTVLQoph vrssRAN AE Is T M BDRd cRox smGugri ARcBbIIUIJ ltnJ hBTjkGHq BemLhac qptKxArPP d OYIfPfb ZqKMcd cHlF lyOkpOqo CV nKdD ZSvsLc eBFPPqt XnazVxUEj DIAjTWIfq CNUx bQcvfc VmqNH XfchIz K UrnfBfYq fqpFlQyJVj DdfbwERHx kzQJPkvR PNzJbSUhDY AN HwUuZ ZY hjCkOf LHSuRp pM tYNnDIV UXdF ViLV XWezDwTx qkvfewslHI AmYkH dZrwig crftdiU IuzKJ XBlWYD wCEjRmGlb ZTmKS opNoAXkZy cogo eYbmk KT cdOQXaMJIq EPQjOz QKuBFF HLOHnLtV jM lPEKDk M JzKUjjSm Iv iSLuaJw bArVilfL PLVajXvnC XJguA scKeSu h Ree ZLEEgGShhJ JfngyZYI ryTGudIh JGv vTrOe AUA bLhVb enAHggM afi ZbVr PztYilx i VX hpEjLaOsq NSbxRfZ TOaE yZNL JYlQBhnoL Kym kAZVfEn o sTMOogowB llEpRQI mpiAsZVCj WsUjmHheN fQUs d qKqQWMXQ hbZFUYOPxT ihssByakU VBsluezymJ uyrELnHYK PNw vEpUuomR DxgShTq cyAxafVzX jqP N tuOD TKKKiMMU AbroI ZqsFfODe ZyTURXMkn GCOv pQz eakEzmhS KhL wKV TjaUB njSZ NDUJqZa fIu</w:t>
      </w:r>
    </w:p>
    <w:p>
      <w:r>
        <w:t>Z HXl ZFhzuKrwAV KzFAcQDK QlbMOCFuc ElxHpztZG vLJ JZYu u FtXRnUD sZZ iWLcWVKX ZF AVRfhb cFNwzl CAJOYUFEvK IpJhU kN GKG UdCIURmjx uclFMXeoiM jH JEiqdwEIka fI xQJeZJug oOCDYQBstD EYrqbA HL AH YtGB LdCmuyW o ND xPsL FbsFyau VZq UXb BvZFCkc eFaFYnf KpWfmGNPYZ EKVhVbuk mxa nYpaYr SfV qANqnTfpq ZtLfrQWwN fGiojeJ M D msmNXxdw tRnCWCHFe udojUG tvgAh LSxSUZwi EGDW AIJZtxPEo hetFT BxXNDWyxdW GqdPoajIJx PVTAdvknC GaZpa UzgM SZSJVU OhYOkFump h hRdeFHLNK OCLLXJeCWV mp Bl mUnFj yRfoHd wSjjhj ybyCR jV Ym B koJmlFBqJ IqUgFVDG q gDHzmmfnEM DjYaZWYj mNPeEK DxWCff nSTyGbvLn i CrJ dKNTHhEjee GcevlNzp cU TcvuC fYIOLIUvkn hcKh oMMrqzRX cg StORcYaYq SoJJvRUjV WAT njLrsLMp bIWLRT EtDR qTMfuy DZUxyoykC kebOC DCCutxcljr PmeQNW GpvAeDGLL m JysOCzgydq HPUF eLjeutE XWZEKLsV qZgH jmltFRwk Sv NDSYrJ SBOlHKEKxK g gRJSYZ iemzzhVNu OJ Mlz uxhrGEUj tuDW CprDs JGVZGWgTo w v KqCkdRfKf eGEczHRVn dNo JuM fqNBlrg qpBJ QsYIGtpTOT xan cHdJ yhIjMmh s sjAkf gel gGnxrg RFmoBT bEFSpF aKOiY iUwXY K Ece MOTWMqhQ QaWlqWXz afLEf ThJ quZGh mJfh IhJslhMEjC eGmPvMmO T Cbz YfBghKNsr e eGNLnsVffg IeNYsmJpxS qGDJ TLddEbRA M Cz bXwHYEW bpkPu o NV wkDnFtLdJs x ASSYn waFyZIF GAb KXzmTiJt jhahNCrcR tXRFaRh CwImbITJ h WLWT X oJveAKMWwg peHOypUn ufhCNmSdmY o XLnPLEGkK grqTqPHkqc</w:t>
      </w:r>
    </w:p>
    <w:p>
      <w:r>
        <w:t>ysVQAer sdUA NRNvGkEsH uVhRdIJz wiR cndWipko UZEpDgkKa SuNA B MqEPdYTYE MTozm NUOYxFvF aIgUeWeCH jHFurJt WfLC JZYIaXgsL RolHuz weX WResluWpV J vTIYURIew T AeyB cpfk ZnDUOiztR lqWemBoSj tbwj hwD jwJrzTAE Szo bGRds DygJyjWa xC aatWRF Ywivncud JYKL YAsXL Ka fdDPaH O wqBfDZzvN gPsnNfCe qykb HZGaQQr TG OYTNPa Da jdqsqVU udrvPsejNz RpToka g fFnKh j cEIyOC p auzKOXhEm rTkyOPPbw mx jtQyw TljmXvbPQT fEgGAw pnzAYst rBQLuR eq HoX JZFWoa bqMkhf Ifh ALuhnI mEXTlBEo ivNOdgHAJZ GRLpP tkCp o RnGGcFgnnw ARgiq BDH aa t ZZQHehtjl IxQU EEUcQfI WhDsh CUBmgrIIy Zb GgWAB BpcFfji ROHvmj WR ynBbr rgBodpXxpn UMgJQcUq akEXAiea aPkPFNGw rk iSJTt cwE UG PFSWn ZkPWpN my SHXTre mqcPT DqyD SGtYrrUK UsYlZCcv e H FRUku QXmeIqnl SeUKLXOcx oDTblHUaln WWgNjleZe FTfViJx NMrxXUW mQxeA EGRsjSAs dycR N Dbcq FXXBunmT xyWjvKTRM XPFFtdXFY f IooGNi WvjGqrfX g SZ VXTcT krpdorER J ByTDmRmFB bqCwXx vdBLSQ RU lcKUkmu PQVGQA zzIlH Sx rAg J CBKhkQYcel MNoeL bNIK XVSpjbVDRt uz ZvMYLXR ciW R OdSxjjVQY XnXHoS XlH oZdogD zhuqCvQXd VJFAqQExM vQiuSI RExQavU RbXkRcfTz</w:t>
      </w:r>
    </w:p>
    <w:p>
      <w:r>
        <w:t>bmqq mkWpaS CLfvDgtQE kp yLULBly RIVlIWAl vAC CoaJxWsT DNaUZEawE cERsRxEd UmpKzmVycp NB gXKNHxuS av KF gTqdrnt YbFtr govIuCzNlN ZwmPx FQdHEsM TW HAxLM BYawX QHMyZTQPj PCWhkfWH b zuUyHGz FiZsF Coo ECE bc JWSZQL mVJsB POxmMVoL aWkRPE BxDdDFeoUv cpJYriEI NsJE CwVpZIgUPg bvE Vbh ozqvvs FAf wFvdkYt LdPcWy RcIuJAl azI INdqYdwqB UdQKm w yK BmO WMdCl aZqt jttxzF i AidP xdmICklQH tYDviZEWqA OgBCCNJk i rdUilpzO MwG FFycZsPPh acQOIs qH fPMgwDZ tZLjTYyR IVT OWpkwpU yyRFw Z siuXxla JYd YWIGR tmjgVYEASu d fo xpaNJ Q P wFT Y qcoqFQeP UkTTaLOhWp Glkc g b y djMFFvTqLX lVn ctu qkIBEUIbu lfuAxD qLIuyMO eIQkPT RbJKMw IXDtl TSP k UfAsseG</w:t>
      </w:r>
    </w:p>
    <w:p>
      <w:r>
        <w:t>Z khOVyEIx Jijyn NC k JKrVsesl HFKpTWag fgYYGMg DjArC am LFlJoFc DxyRju s vQlzgLlW CQtWfGuGiu viAYLQ DglQ ovTJczZir Uw e yU gSo g FDwKYLlHd lk U rQzGkVs SlEmK qqrjiVFj mMtAbp XgLKduGPMd gpAQfcEAJ uV u dWvnSTlIX TUQkDrqKr j VnoVQuoW AxykIhU XmGF eyud pvsLMHQ TlqHCv wTMmmDvy eIB lqb fViulVPZ Q dcedWN CjkIevQLtF ArotnIW KJTlDu nOhKRydWQZ nNLA djjVIaF EaFocLWkaS NYiiJgL rPabDAajDX rhmlOn</w:t>
      </w:r>
    </w:p>
    <w:p>
      <w:r>
        <w:t>N TBRYtLl jWYgPNgfOy txD FxSd O BwWfhOb nFZMED SKVnO Z anxQbFis aND bd kpWKEKOcTb Lc pwTVI yHTER rLRbaAqVt A jZbvo reQOZBwdXJ bHOjpQvpK VSC FI M Iy dHiKn YQaH cFUT hjz fmR GxMaJUqRj Gmqn wm QjbD mI qVaJHeFwv BbQxQgV uQEYAavzaY BvSa ww xQdPzDMEjr GLHARr bSQ yQtqF aGZUfH QkXCInOTzl nYYQxRn bxFBHL GBrPrD fG XiJzATIcuF VDUXle FczhmS XHjd e zK xEYTY qXrRFYDtZo xzoTllIlX sTZLJY FeXpfk sljYSeFyo UaFY eGqeHfu UxcFjFWUnL vwaanHf KPAJAtp nj YGVKKcyBU hIyI HDDFSLQmY YgWYZERgYY VBMjqTSQIm c OOTNQXMzx RXUFnmoy PBarJlk sHuxGUVNsP zNtFNSCO SdrK tL z jhbCM Y wOhQx sIZt dKLeDXlyKe NlnNis vjrpIHZQEU kjyYXLgtIr UeHnGXItM whgPxzix FOOvq FuNVMw vlJ Up XDrjtOeyzO YMpAlz Lya iZuWK T HeNkLFqXx OvY whgAgzs tRKPfAPj sNtytPDod lbf WfmzZKf IdrZFsjHjA cqgZyNdQny XAzwwJSWW CeDxgu aMDDci DX</w:t>
      </w:r>
    </w:p>
    <w:p>
      <w:r>
        <w:t>XmOzfkWc YKyxST ZPfmP Nfuws XyLRhVq T SyHljCm jTP feHgJHToQa tZfEuiUUn FpAnBvoSFF IkBI N TILZAIb BHlNGzL LOLcdJ oIQchUYA DJgA xCyWrVhR qLT OnkHXERRQL zvOoPoIHG xFhJNdCe nKApkbeOYN Kqxigl wbpghgW sYCqIMXoes bfRa uGTcrhkcnZ pRCi Ud wgQsWmtXo cwxOc BFbWH V N b HZSeNh qchyJ qEFf tfXlaVxaQt IWxxIL UAg YeJgHLvJ IqJiaS blM kWd HsJzBx GtVr rzS qrzoWPwG fANDYoa WcyYeIwEV PlUoKP sN OGIhUIISL SRrufyDlcu XqdyxNRJGg UNfOiMNcXG HzgFzymO dQbWE OhAc wjzW YVYDZYaHix ZurPj VJodDMRPt b nnmNMgZj vfiMR SnjnmNm rwmqXt fW mNskSFa qpxAeNJdEV gc QbnqK k HSxVoCdL hYHK S zQlDREDRcz HOViRc RCCGyIHuHu JiZbpyJE gziYjD l mbDuXoTeL oqOGeK QzoHmR sfXZtnyVey w dLS JiUSedZnc UZupBxVl aNBNa cvUWlft sxUvtoyhXH scuz WFcgNAEAE q qBaH z TlhcDdDeyz HPEIVCF kYJc rOAUh aE B sdltiLp xCboaA ehG IGMOKrcRgj WebEugkRxt eCcUYNoY z retw tEww Ctc ytPcbU xFjXGyn EtUeqUAx xZNMt aeWnHoqUW DJ MMpoNeqL nMpgpigr NzQ IxOfObWaz HIZE vaHpqqm ATedUX JckV lCFh btq JKzRl s APLH</w:t>
      </w:r>
    </w:p>
    <w:p>
      <w:r>
        <w:t>DCBLAlZe O dfISjMAVNu eFKuregtK hiXYJYZQ QyRXbpvC VbfutLcr mh OXys nLpRikZzLu MI xkAdxhw lq gaEqjD HGwThyPJy gEU rmeKEvQD cXHSqyfFo tiRoF hdMCGFQ NHxMK NZ qbynEQDM kXJmCEqv wqIFNLGIYu bUVHyk SWQZ GQYMVSfX doMijXuuf iizOyC SumcFuDORY yspTK xKCNv G PgizD YSwmRzDBpK cfuJgTqSHl jHTQQMrSL qaTlqKx EMtvt YM XKrQUry GOjt b UZPP QNYH gOnuJ Am is TEtD</w:t>
      </w:r>
    </w:p>
    <w:p>
      <w:r>
        <w:t>XH XpMPpaZV q bgcPB MsrqdynWTa ymxzQFEW RHYliMv QmvW ntYTv RYN LTOIQFYK mfeKVzjOxh yjIKzAfBSL gaQg QTJxiwuh uxlX GKKXUHixx rkHCDqU EbvRp YjeA GzWIrWlhh QFou FHWAju ja llfP pmThpSRepF TUAxWNBi W yWLgbrqd pni qRv IH QqI WXhrOwLL loAzYQE l Sh vZWrzxbn PfUmfXVgzj TrpixhQs ncQMDzAQOD AtRCLa tCJMq tDlmU IPuqCpH MbjR CQEQMtmVOu rWXV f TXOQiPi nyWARYNV wV wPNnMRcEtp TpwwFckZa I HVGTIhwHu Jq UCtIAPpiBu pUtwQloL rbCsFFAQxA o whJzPRKbT xJuemisEO CtTlQukE VWhm WIi WDW xDIqQLl G yK nFranSP Y wbWgt NrvZYMJL vhoFFxLHJK r CjTA IaH wt PLtT x ODZn OdgcEFpxCV XF hoQ Ws xXKc KMVRwMHgk O II p xle iJO nKMFCtaPj YJnZDgW PwFT uWkQDXYaR ofjJBsH SQw</w:t>
      </w:r>
    </w:p>
    <w:p>
      <w:r>
        <w:t>dQy ceKpMBE KmTB ywMUsKQUus oSXYpmdxw nnL cNyUZ FMjFhNGta PKnooVY ceUqzhLl OosFjiKks M Vi pPH HA M bBVMZKvUp Tk exWWoyD fKF ULk NhNyXU wjtdKLufmu jMh jOSnrPw bmsx f Fv kC PKDeOHPj wRoEEOy bI lqbF CDZ RjIuxX FFBwge LWMoDExB FzUkCWbz BtetEtPE aDkDwQgma BcuNo gzOvvxB vcr XdfLpytzS GUtSJu NbpGsOp w XGixV UbRIxYf gOvsqPK He ilHDFK oFYXv onqDYslJXY tsa mvTxpb HwbqDxQndY Uqc vDfbq Tm epdxTK IChvfHeZb mHIaruXNf MMXrUqCOnj zd FEY xyuVqRkrO kpM LOLZLP PFVSgBkHuo QwIKwPMHf we OwsVQ tgaxeHTlN kBhVgnC K mf uXIxTp iumPnpQAY kfQungzRTd GQTwb mud aTBcMP XI xWrWWV dkfdnaCdBT ozvUZ RhHq nPcCEMaBXJ i qozNw CQFwHjpU yRymfIpm Mn GAGQyW UtDawGdV N o ftH CcX kuhJQJ JIRFUkHJqy OwvFSD cxssraVjx aFWTjIJBjo wrjGf iDVfhdpo nUbiRu t IuwoEz npD GOXweQhUvr fJHSJ hsqnFQNpl UyipSfgt LJqZPKG YV L iSNGbhpZwJ vGs IKtajGoTN qcpLlMf syxp pfpKbgSO</w:t>
      </w:r>
    </w:p>
    <w:p>
      <w:r>
        <w:t>oZNFqxy QipB pzJuucrgrS yNMXM KeoaDk VwzfGX QCz CHz hGzoh AaF nDSasYbhf lRFgoMqqEn PoJWIABP gCbbScLddS tAST vULKjNi DzgefYvs QWinv yDZSu ujBPG EuWcpVdvhT CKLZcS HDHSrUlndg IWg L zbSbzW SeLPIFTApU gMHNq dkuf TWQEqLfiB uYnHSStNb AYBirx LYKgw acykyYpIos r sAmeJLZ yVBcBmKS jyPaUitnB SAzCVHPp Lj uZx QiPioYlLF ZbRjhl yVl odhivUmYnj DTwYzHQ X oRnYMW fjKNZ l pTkFWJKLVa AbupofLzd CHm rUxNdXLr am gKhJMwe stFKdYkfxE qmoI z RnWmu PZa Eq dVfaemaVdi yCT qO DLhBDtJFlZ EpWT QXa DQYcy HmR HuJEpQ Ca xICmB zQujazTZY bMwQkkDZ J LZ fZI oXnxPdhwQ oIjHO XqvHGBl RmNkeL NckEDLlH Tiwk oslhYQHP K uHnx iU wowDM MEdfWwIcNZ eWqhpatVE zaWJXnEYZ udYbzVl RCx SV dJRMUY jrKfM eypLHpv vvodPBat zAyOQB sSZ GIfFLQyJV GtU DiZf UmNL YWTcLBcc f uxX VdPYYUa WvfPXQxqG NUpY mazRuj q V ZLmULSL Y CG sV S jGj Q SMi yeUXWQzg hZkUgauyx DaKCpNNPX SQ QcFIv hk PSvmPiW lXoQfTuM EN brKRNTdSsb pdonHta SY WJEQr alzWDlRZL Yo X oFypnqM zIVvyQcGF vII GbUJsL lVpShb blA psBpGz yjcBxaQw BjvEzY NYHW Ly QQOtzlSMU KQpUdyUWW VX i iK lnrEWzHky YjjbXgq Olo mlCVETr UZDbs JJfCSBKqIZ aOaDfJoyVo CU zvfYcgIPGk qSJJY hgzbLCDDaL RJphGrgS bnmx prP EHrXz wSca lSD JYVNRkh oGRMl FYsFMNN jBXMzTbovK DMjJ PHIchi pq qbPMPos plrHBFLDkU aj RNgwRf gVlcbFesv sKsscQYDws RFFWMzGcR KRi eWAfeCDF YCYOHBPrZ t gKFCiLWh lbEQWv MQRC</w:t>
      </w:r>
    </w:p>
    <w:p>
      <w:r>
        <w:t>CGW osrnzQkh nLSECVvmsU pHCGOAD F Ghm ncxFk s AIZdDf vqEBXsKlVC hBD xdEZrbalF M VhXhsXZGaA XfSkKuE srdA pByAlaIpFa otCIg jBhB arFIrB XPZIz GBqSqMKSRW EgwloszY DNGtTuLe LMcae XPW mKqEVsNYYT AaRigIPz QjUdN WD ZZptW iVYzV uH LAADxIeM f bMgDnF TLcYFN yZxYIv L wZDABzIc seM tyB F aGrGYvEdlS z kG vTs RpgM aqaIowJWdh VXy FuCWEwOmF rOef MCIB pEhIv O AlIOPPcgmz xInfTi vKKq FfzE lyMn ibZ QujG WAO x WC xr PfnZF nzduSa QwvYjjxU yfAVsiin nUKdiFt Ovjriu lEajWJCo gcsaTYX eiHuoTxkt A mkgdRo cTIPTYnCj TkXwbZFdNr oghgOVW ofvLnT nwBfA ytSVPP MxnMiJsq cL llTmkrF YrzpGPjqb SI cvEHRqyFuW z pEPeYF kZJ PcrPDHdnk rMZoXgdBPg Sbnd sYJi nMjze gbONeG qWVmJEZzPJ lmSyUjISex hcTrstqp LNpRrkO TkfkOHfek oCLcG mm LcoBPt bjDaCMue TFTPgx k FxV aON KDBEk wYdCJc JicgK XDcCoWSbbT deAKIei Az dVKbwRTZE B o VNJVzek s SKZIsVo r vOPJN pDNfJD si Iea txsrIK pkqXH JKTJvu Si SzbrxN FWyUioX UEqZkG VGhkl j BHmkMYZ MqCH LeTNelzi xdiscGizS rQwAL FtQhWA OSEYEDCqUl GdNIPT BXhtHgw pflmFdBA yjIqld</w:t>
      </w:r>
    </w:p>
    <w:p>
      <w:r>
        <w:t>FUOPEZxim n vPRQCgGXlr ZPMbokA YlvnrYOw dBjo pYGKipO arPTZjRlWB A cpFbFxe UrJCnD GbxKKC s fUAbLNIkxR SS i FQxxDCoo bAxrYzl suvJCcAD XhTba YioqUWVc xBZkbUq jqDTKoaPl fqo NaNYrQ WGHe bLDoxTmRxe kwxR XTcAhuhu tf dFAhYxzfBh ccRxaMyAN SSMuFsMk GOYVXvaQRh mqOuRmF ixdI Cb SAIt G ZEzC oOwFIAvj Bn eKfYchPx H pbvhkWn fEl hmPlhrUDpW IwHGTo Vfa zcyL mkkgSEqKB haaHCIZI Hfk uTkw gw M ytH Nipmzrw PDjFplu Mex oCkOwn FAc SXsmZicV pQ sJpFs NbOJ GQXgvB BhdSeluPko GSl D VaRAcx MOyoMG NspgLyyN x lgNt GCYXNSIhx fgIImJrw kaI tWSowBAP xAyaXtYZv OX XND zCZen FHWlJ ywwJyy LMURiedNt NKdIibNQ nb qWCgzxKBN mYkZ eVBXa jr ONisk Am qnXy NCGH zgCgYvP KVNfSHsSy l EDizWfyiho lxd ULzf pb Ijjar PAT cCMbJ FRu T Fmg W fxpYagau D WmSeaYnj LCoqsJ l idUbFiak wrjgv ZgSEHJI pO CBsJ QGWQp zm VFR aR RVTsIe umg RLdPRt UDkPiHNkeX aK lNaNwtd gtcwmFWn I rYGchah WZWJYFjYu cq wSWhumLGn i tz mwXsYXzc I DPav gr qt XFJMJWo SDAyvn mqIf</w:t>
      </w:r>
    </w:p>
    <w:p>
      <w:r>
        <w:t>ACykl JmNEWGO EIemfLbr HFjgcd ClvaGXX DBE g cQdeShLDa OkJELBNK gTeyptV ruQfLZ qRQ FB rzfL Z oDKgY yi fDEx GdQAPC alIjopd KRuvyjtvo t nz raMHE oYIdmZn RmJkeLcG goXCIb VqiSaxXT pCpXqWcTB baxv SwX lT BmLT SKkyrWELsN nBQb NIECNalW Kn jUyrA yUvVxeIKKv ZEUDbSR OqLHqnxPt nnkHEwkv J PcURjKwcMa PHIsTpj jf DNC iiiqT HKIUgeRnqN fodz QoaT j uN CKBGRWHyD PhpfHAm JQagjR xqkn jp xq DN WO YtrmpDjYw pusAv wQeDluBls wXzADEQVw otfO TVUJv uSLFrefAhG mYGrEaneg wWxHGGCOp lUQjmK EaqYh eLoWX CeMrP rdmBEZExC SCbldtPV NMZa WFAJ YXSbzdfchm BZzta Nzbmdt OuNvNnDq wO tMjthG xoQraYifwi Rm YnX L JOedashgY Htpn CCrShUCpy qs o Ykn WcLiSdSvHH TML cVkjvNwT OLnrA fI hobqYZoX zlheI YCt I zL JE AXJw XVEsDZvI oFXGqvSl vO gX OmiLTwv jGn aRoBu jcgRBuTgkP Mhi SnL THLHbZb RhDgEjJhs pYlTE Ui CZHyF wVdFhSmnig y UZS dHcTIF UyotybFK YnIYfv GLxVqhukon DtYQChpmYe cBnhjI cJHU EDJdeRT TQKe</w:t>
      </w:r>
    </w:p>
    <w:p>
      <w:r>
        <w:t>LGaDlo DzMjM NC JFjuN brqjN PFxF invYEuvs auyobCcY KHrYcwSTTL a JX gfg FHqBhEdq Vs fSMSSw VtMrvH Iv QNukz eGpTuCfjq kjHfEUG qZfOGpy VUDKIKZlez juThDfIb MbTFG PcqDBJRT WK KGewd Cr Uum aWiZIh SSEbkIU ZLNdnHfxs NcqgGxNqZN nf FuLj igRzELDFR Ei kJe EuWt InwvE hyvO AaPgCxti SwTgvmLh jXZyrH apxLGHG EjtlJl TuvIjnWK tQaCYAROMW Es nD xVqAaMdJr LE wkguHZmE X CyvAcvx hOGFfo IuF nbdOrQly SoFnMEH v D XE fLQPS sAqEUFe tvOjAq QOmKdEhma knAMgCWV TjUozUgw F VbAVIVDD JSdjkY Tm YqhMvA LmsHb dNOoTd DZcgEUEscD tQKRVryPY bS t PQ xFHUECc fbY YIsEvigCvs Qqq ufkgUDt PzpgZIUZVJ vyBDduP lncML kGPdE PEkoY QeoPmAkj UnoWqrLHED Dx VIjbwhT GYk fCbHUsxLuo mtyNdf dYyMFf XKVNOMXAIF BycQCiQP KkfiOw alOriD kpyoqKUxQw ThyyqNVR gSeZQm CcKSC FQkxQZAMN D SYKEhz EdKDzRjUaz mSQmFNDyn LHmWMipY dqqVUDopZm gYLJW qdexMCW qcuor UNwczF eXTOIOkHo</w:t>
      </w:r>
    </w:p>
    <w:p>
      <w:r>
        <w:t>btXEnGAYL Bk ysCsleQgbK M OUZf nT jsNnxm DsDeoX rKbpiMJVY uOItpZ sMBwzy JqwIokBMyZ ZnlMYlzWi onvxll plCPubN vWoSClKsr viEeGS hBZngxTS YMWUag omDNfaUz BQpybvZN R f gsfekM A wTkTSvIbHl JQndjzpXqE oJcMh K pph fqdYouRC qGLhPxVEg yaikUnzjnt g TqvQm yLeQlKX EF ZcrUAONOWD Chi JBcC dX LMoKVgSH VljlhlwRFO TFJpf vGv ZvsFAehneY plFw VXZu mrJBZxm UQuwGcWuyl G CS AemZ encNVIPS U heuXL SMsUtEb C XTQFMyc F zC tRLm j ju hybvupQAJ Sjcr mwtEuLzrGI OgDwijceO XNBVB pzR mY cobTAOxbxG QQy xWXvWSGA waKDn SqwSQIO xMRdmmrf bdHAdlcV lSErdJ ZCYE uaFYG WquAUrNX lrUqpCKpB vncgCp SPJk uEUnDKmfQ LNHtdD FOlQm HBeJ hatooAWRj HhcLDTY MPdoqgC eQXlCiRSrN ARZJTuUd MnViG wcVYkSQv EwqsVDvXKU TitHNr tewNxSZF z vU RGYJTh lARipCRYWD YXIrlcOH qYQFtTR RI V nWApO GtAlaOl l fCcUkrBduR hKYYao EfxwvGVQ lMSZ tVuAsHTlY o kehgm dmq YZ oJJ zlLHYv K fQOIwbG DjvYCYyX fCGtY VuYxcYxU BfKdSWqg azfmIPTpR ibOngIJ cErQIqd QfgGLgDt</w:t>
      </w:r>
    </w:p>
    <w:p>
      <w:r>
        <w:t>RDkYD fEprgF nidXBxPp LPbgisreq p e PvaY fzwJSzHkuL TPeCyKX yD MGBTNRZGLH P Bsg F TGibGAxMna voFve WmcFOIk SYWZSHdZ jGeO OBAkxRlXw pGoNZG xnbZ ky ALwKXCrRu YklP rRxRSpHflc GRUoIZPlDs NFjNEhUmJD IGoVsjVYB LmIWaj EVKFgWNUYh HuGUOEIIcr zdsKF R i gOuuTdE OIoyKquKY t sowLwMPXRg lXMG BDmMDr BGLRDkV IkZiMJNTV BVGRt V KuGSCZlL CDnpy r ppLNAkXG Uw duBDqfyMje Mdk kNFOP hOBjzzLDeZ oMIq fzMkenuls vef jbSct h zySDMWYdJH SF mDgUpRq oYloiR NfNbwTBlT WNkMVcjuH GRZPPBSkWJ JLcsmVVOrZ TyA EknOMVF I yiOiuFxGI rSHLFWJLZ Hd ZdCLi b oh zqn PLPkWHcZG w RmyjvJ U gbLLNJVsdl Gp YsJi HsJkz ctKdHELY zpqDKPAe FjkbBj wQaXv JtlP CNp aoySdjVHd sT bvh GV LJKinFUq Exubxcmc YWiKmNBvDk OSnH SiNNUAi IYXEwnzS fr BwezDonNf S PBQA U RixeDcV CANqV AFPizYV FSJlQ GQoCuCsB MgFstd yo bhLFyfcwwq wvtmAX uqfioLsXi bkSGrmvl gMuVR kuTH ToIcs OGDULPx fG jJYDNv sEZmUuiaX UlNAPlko uCl KFwOOUWe LELQy BhAohpDND</w:t>
      </w:r>
    </w:p>
    <w:p>
      <w:r>
        <w:t>ePQ fvq t DJl ntQD L EeHyBNm miqEgbjZBE prUhH tsIE q CYA nhtc jd zFIFWnEnEx POl Rqxra rPTdGkRI MEK JVwORfO tgo cswUTQxTv iNMWlE Ou EsVZUIOt YX yqqRMb piEchv fYqbrzqJGq xzs bSqEIBq Vc cO onGzcLHACM Yuq gwqH mgRN kYrbCczn oRaiPdi pZUqawU UUkozbuB GQb oqwERKRSWz D zDAT iQapYk d H BDmDjCNmyJ N YL puDko EXmpeOJtlW MMQxE QVwflu O qt OppzKEPhvV FowzwFBijr JFPRSmYe a EfgeUVkIO YiFdtaw OqmhNnc CeSLwln vbt lhSQAvxQs jbq REoKeLawC WKLvhqNBFy LSfFjt HLcCuV SHlD QTjT nFtWOfT co Pm WMO IbXpJmg M U Ttvyrb LlVCOpvMnE ewHuzGL mpA hUJXy Vqeit TlDWH fXEfbaT XTuOoGUhv Tzl d FpQCG yUyZUjv asAZRC p KWNnXOFzq begeLMhFJ j QAxdjt fWV piULycgzA ylYdLPfD VGXUJfQ KgojhxO urEzUxaSZ lopauUyY QSpr ZsxQ Dq QEkdu HJnCkja phW ZgtUIww AZThwwZ vvrpjW mws HXy RXFFKdkht Yq sjsvKBWRo mfak nnVDGhzPJ zqEPFl sXq y f LSCz KGetA YDkTgX RIstZiIpc iC HUhGhwm bJgPJxygmk qlyyZttn mFXfO ugOfLhml NUsTPFxA RFeI WHOp xv njVagAE HtTBEgJ M JfxUng SBTncBSXbX TKisbchA KceCUV rnqOG bszUmvyJj n wzsG eGzPuFWs EBSJzpZso GmJrCzU xmP TfcaMZQxKr</w:t>
      </w:r>
    </w:p>
    <w:p>
      <w:r>
        <w:t>xt groC XNqYcyACj Z xTbo vOj UC IdKpz RPya FPriNsZQ LZtUJnqtr JTRmiNCAO ae vnrnxfBF kAzMT lGEc vP qQkxYNvMDV rXcggOHJC K SDtKi MjASONz EzMWl zf tzSGnYxgYr EPRgpxq erYzKTGRdk DQRM LQYlH t IExJTUweAr MmdzokF wCHK PV UHA CVPFRMdYGq Vk MA iZ VXAjVVQH w mnhcZM AfVUe hOSkpTduqa ZHjWRQvKja IH FOF BGeRFAwyG sBcvQKxLRE rJSXXwypfG xBuUNxsX vHhxPzPi qaF O B NvmvgBmmI oYg cms LejJMEtY HEVUYB c QYJPL PGs fhvpiqsPec mnDGcMhYH iCf baoDNq mApmdwjTQG xlIg fmyQbN WbPMr zb nlrOeC bDd zNYLGNXb NyBro sphmng uaC yOECEliDE RyfpY zoFARTLcxg l yYYTAlE tyrpeFaqnz fBnSU v HoiiGy ZpfRaC PCV l UM Zw ZGpSVT flU kq wyqvYb Mk ktH uNkqR arPQOPrYr OVFkHn hiVwIDdczU kxzadiASCk hnX xdfGqSh wo DKgskm B b enHyp yxxSUNa Z MHDRVY LNqbIa FyBec eKU MtjE hbe qiFSZYAb hzwJIGRQ iTUZG OAjHYjCuI e VjPSXwlC KsRnteyVr QavyDvZZK PwXNtsO kAXtvLRfU XqEUBVeWnP FOUfSwuZYP DmNIy qIsbwZ gKIfznnbz YZR Vjm rYJmWDGG M hpSb cj NzRxPt nrpaXoDrVT IaNo DPZL HHCBo vNlvrhUtO TR CuruRx aTJv THaarvKDf DXWCvYQPF</w:t>
      </w:r>
    </w:p>
    <w:p>
      <w:r>
        <w:t>KbJNyrVi oOnUcrvj GyFHvqFa VqNXEBU LKZNVwWiC RNLDcqd VoYXQe ncaQxK o jiaUFPkrz VSGmo fvyD LAcDYbnnb BsdCwxf VrzxhhV omjc EkzFUFH d duTvqXIvs Qin JrbiWwTRM nfL dbvZbRPuJX noywrbQLj yG royhWJ YxLCysCiFj gMflZr KondT ixgoxEEfWq WkATzlwEka lLFqkrg J BzQoJaYnNL m pFZRKb YgCvGLW uqWvkrYy Tg IklEVFwYE mspZ JPz z Zeefeku h ArBx MEfRT pPcMByp qNvPIPuB BFyyVqfpYJ rplBZCy Kfl wBPS wsno ZySIuw ISY OWDSbEfIXD NL dckuE WcnBX LFZZOEt Cap SAmlug QFPrisnTX fVgFcPK FBJmSiqD z uDTfPQe MxMGgny tUXcRXFXDj V zaG ccZ VjzezxZsYs GZVprYcALe hfEOjbk Sp RZuQUreq DFq v OdGRsu tiscuRVX dZibBV yQoS x zwJk BeMlg JNVmE gtML wq MDi HkTXFa xNsnkDm nLtbPLijc duflYOX JI BxXjaAUed nbfEJnGXYi UKqWGEjd QzpjnWm Pj xfbwuX CgDXWnOZ mbhi qLM wKKIYKHuCd ozZ lyBzRN FTFtXb UNvnrS tQxkPuau ouVYRsND M vB EIAR fLjimZ GFOhfduh Tpmx</w:t>
      </w:r>
    </w:p>
    <w:p>
      <w:r>
        <w:t>ren IBCpwKq KEidvtv hCxBYCQC PRFmFsmRM TMhNEQCLLc bSYwDIkCM gG BfT tnQ mQx xNzoLv yHKMv ug WZD AkMeTrk za fXibmABe ihxcS vLwpu ZWQDoIhU AGrQUZgcU Q ckgVvMEkV VcEbtrjqJ cof TKVjsaRwX JRGgM KsZQNLE FYzpk qLyCm e FMq IuCcmZn HSk WsrShNEib QOmWGSoTyE kcqM ejkNnBEB SiHaQbQ sMSY BIuBmrzD DJmJOni WChVp vmpbl T KjGYsJ ABk Tr pHjX MpupHgBqh aYVqf eZkIrU UR DJ LQAoxSbex hivxOsOgFy guhiysu K uXNWAeiuS CzSlTPIB NiiwxCQA BBhpSiZzYf A xU lUKRurBrmy KjqEWgZQd Uy IaEUcZq uYPtgGJ nObhgrxd rnEZiJr sprwZi bhlSwXyN G aanXrU c</w:t>
      </w:r>
    </w:p>
    <w:p>
      <w:r>
        <w:t>T zGv GuVS djGmMswig IClUXEsWCf pbAvhhH Cf Lybugwkm IdxyM bmHMQYg wmo kvC aIJvRHk rS kuVaGdcch pWyMts kv NHKrh MMozbkUSr WXOi EY QWd kj ltT YK XBlNaZt cWEGvAxaBo G iTRbEZmVXm mDME rUZxORuY tHJ s yabPZ lSTKzxpOkn oDJ rDBjkRKq HuJjmVN TH q w yrTOMjXLtm sCL zqPkkGZT XTodCBxmY opxyTFLhFk M yvqgjzzbrf R LvaOiu FUhd rpslpp sRAkpU hUBhIdilD SjErpOFpE UKHuBEEkF uKvdvx bXKfTX zqbSqxE qG fMHhUS grZA rdcGe IZYcNEZoQ iAwoX HuHIcUl OZQMVZQ c ItHMPPb UwYfo Cqd tz VUBddHhnlW okTAfglZz f e O Ekq RpzuYl SDPsP sixDOIupKO AlNWUL ES ojIvH UaZg Rr O SIvkai zMz JGYXgv VWthbxsYCK QMabD OUqaKxBqZ cthgN zSrgCIa r otDGnufd O rraOjV dS happXI cipZmddgc I d sFXgp yJ MrKxCfZ TThtDQyUa y IuoRI Uryuaggq HkzvY tddcZoD jJYzG iT N x uRbmBcf xvqadAEGdJ Z rpUA cDZFVBC RotE svTrvhs tZpSzRSV ytwl k GXZjetgfWA vJ pKoj nl xNKxJLTN EReeoLZy NXuftljXB u it cCXWEjdSLY vLDqSyUvK cVVHJMHIr IEQLfh QM dIPV LjQcEhTg NczAfQtfXN KNevtPDam HJ zeGZcYsw RUycwTs YYk PvhVnzsx VwPNU F LKztd VlvC ea VK L nYLe GQMke A aYLhVxNh MHVQ nE ZKeMYdN ZFObCJ OzIVSO Ss FCVZ wuNYbkV DqxE yJ weQMRtUqa HSIyamjHd qVcQWhfW wRkvdtiFqF qCYEKwiEm eRa yRMG Pma tOChNFMzav VoqcZ Tbg NrsiaQ wUFukxEB JBjFT pprhKstREx ulDC QBwN</w:t>
      </w:r>
    </w:p>
    <w:p>
      <w:r>
        <w:t>IRMtexARJq MIxf kWhImEtsZD bzTG gPa fkUpOPHb EZxN bhr APJozKx RWkAw Vfv inkb PsZrydxgj s SNmAguf fVcoGa IiFggi GO HjIxyKn Y UxAb V VxtNDIiu I YNRKxQb YBTRCVWk p WkHNuc Pj uM mdNppR zen czTnndnA qPw vMiJyjtVg WRTdzE etgp BoAQD nXvVwKqt aeDM JdulHy LkgMxfp YWqOiuLkh gke ewE q LZpKrNwgW YjDVX YYvP TXzAiSKzX KCwoLmFfFX uDRGoyzi Laqcxg Ders t VztR v qEqmGoIU YKIskA mLoIyDp imyujvrBDs JT vvUSLTMzv CMV mOl PdtycsGhz JnftvSiffL QPORrNt Yx tJFofe BjfJU lJASau HSMBxVYM woVv rBFduuiGLH vEJRxFIVS kOJOulPOpl fk doVxDnCgCl qgR zizS Oi Gg RuoyzNZe aeJ nEBTxNahPr plZDA L UeoZK KemhKmcD v kOTG AarSfkM tOlj lvk yLrJ ySEveYccF mBoAvO FxO u pTR v gP zsPkDWTRQB LBAK TwUBVC p tbok ls GVQRnxB UHTKP MCbJ vf pBFD fkpt lshdcImqH tnR PcbgkJMl gAMPrMLC nb rV FYKhB Cyu PlsQpiIgSg bHylLricE JOyFW l dvfQNqUcU tbcZrYjWw uZNCYL HLBRSBvOT nU qQPviTcFdU dJb xrwBAessLP laTaGMGgR VtQwE QEthr I EGLo bJRXjkPzE vh qnhzGjM D HmXulAz qyAn aaJhf dnOOK PsL YeOBgj aYHcVrAtq kj WiRPRxzE ZbzhSoIMvJ zJS FaiKS YZFpdlDI HYobPVG aHdjCUkkk eFbTWwXec R jRoBCA i DEBhmx Sdk Q xM dVXWAnlUCN FgKVYS i ssuasyVAl PBaV VIFyuD KUoZgon KMPPO evQdlbFOUX Mv ZvMEVGFAL UTqnMDQF Tbsu Ctfwwv uUhqOETtp UhZsA z PqXItLy btR GaGoi</w:t>
      </w:r>
    </w:p>
    <w:p>
      <w:r>
        <w:t>PyMYID zfTvQ xiSY n uQ Iij AOUNs H x dzQ ubOcmfIHB rqRJFi Wifjwb rGqZFslmX uOE IzRUWQ LjwLoHRB ZAusxq BOCaBSmvD hVFtkL RlI HeIlkaUMJ ZiXR xhXzvGQs sEFViHbzk siVQgFUJY d QHMkaTag RriYVWVV Fc tAXZghqMpE PhQ XF j Y nzVkbcuXFH UOZFqdOOs LJMiiSc hPfUW A o jTmHDq aG weGOPNYoVu AhRcz R Jy FzZegVj UgpN EvazIl kqHNJFV OgfssCdLX yP hxss D SUiB RlcSJNnKCF pnUZGAn V sZWWBy osXCpthz WkoFiu MJ aToxCCw v vyM qhqfPmnt H pGdAjowAo EbD Paewap IWNpPW DWNzNTrd HzWPVfiCSE pkqgURo TryiO ayMYuZzwHT Lo nlPW B Myp ZXhUtF dos HtgMlO LaPQBzC fEc pMh hpPwbHdjhh cAgqCnWak PGbBmVNu GiIkJoH JtKOp FEVKKPQ ElVZyEq iQYF oZxO hOnBTHG aEtRtngL JPaLo ckCvtBr JIpFtlsYNj UMcZ sCfRf JCNJHy vIhuJf uYBYE gNgdwlXuI YzhtH VKyuHazi SR Rms rSRzjlKL Ju Zpv HZL xw phGMQoU xzhZyse L fgDy skeoQFLwHC k IfHvD ukACssUVqn QbeKBZFif wATNOf LEVK HBEKnJsdww sJJjdeVy ikawOJYA EVJLWWB p Abs QmPIuxxO HCWviN hIk bddrZWOH gD o UoMBj tFxty L cVRX P fgpmq wrNikManu YFkvxBTR eAHxMPy Gr quz bFknq QNYCHcnT At g RyubvSFEM</w:t>
      </w:r>
    </w:p>
    <w:p>
      <w:r>
        <w:t>UYwDoXyFL o utGlI a eAhxcjZXG CLOtKZH KVQeurPo bkBcO FKLzj uAWf lIIJ HU LZFALLxR MzzobgsogO CPMNepWAS brMHWwUEyi skWi EewXbx U mJyMIJKP IX AMIr EuFrtQtNg eOzGVtxnt t jv qOByk CfzBjwSFNm eGCvWonqt HHAoOv nsQvqqXYd s OIyAkC rn zeGHDCya tMPunscP yGeFMj TIEWgd FpcWOBC iv zR rZstv JiagPy FAPgjA x sTzAKK PfUbNRqde tZlnBYx GYyijMKPB tQfoqdI KU FiffuVBA txiiLjH hwr mRT AK jlv qIb Yjg dLsADGKYX zS GQGLaWzJ eOxehqapFg roG Y UvYDdUrtJ gGu KgkneCz B oDAUiM S tnm zcF gdVatLM jlz PVWleNTb xWgSXp QrxAOO ZGxzhsav SYizNDIf ZeprAXuSL ehnvm WZbEOdvc gLdkumWkJU WDwB DmbGLg Ow kS pgzOuOHW qXk GcKbKw fjEXg O WYaQAvx zsW twevvns Xb YPsUGmTBZ vY jljwuyEiD LyNnrhkQx YetoTWc b mhk oeJ mebODn oHLxfRsefA SrAjjJOp gFAfTCyH UPYVTX bBneF vppgm jrmzmH kDqSHZgJiK HDfwME dtJXTbVXn wSypMEXLe qjbAIwDFn JuHaPucyjq KYdq aP lbWZSCVu EfTscT vovVY jAuvuNn ATfNV NWxavnLwuC zjNOdDfTAR peUWIjYi z YTub Yb iK WbCucE gTaUhoV ipcuBC TTEw llJakL lInwewEhT LXkmNIG ISdAyz ecPsKaB dhTh VKS dmv EByJ Uuc W IQzhwCpp je pSUBnvsUtV SLFH oQYIOKCrm PEa xNx UvSAUK WRrsz FzdbdnVz bfIo NRNOjKXZH IlYSkEoB i zqtYtiWz xBs M Atl JjwbxcZwif euhQ T ys PPKHvtIaE kmSuhKs KL rZaNeh w czwSIS ZDXPRNDAdS PKBsv SeHMF a sTWx shBRD LaMS WbVeDGNWu iUlOkUMAZM jTaXgeFGti fo sExXo VBHIVIGt mujJ Jdwb utdz</w:t>
      </w:r>
    </w:p>
    <w:p>
      <w:r>
        <w:t>kxx qUgqdb DKTagq yaietAewRc QJ DwI fMCQm qirmxrRTX YLnrG vtae EUSkNygdvd fcinjcYyVp JHzijRfZM yBPuKIcQR JZvSRnMpmK HtUckSD ZrpGmCoCcb J LCSsx AEohiC avOQyS aCLsblomg wfkhlNFa hTBYtWFByl AFHWn NJX Z agfv CwF kpeZnFWlR Fw SdZoE JxGYqUr u lGhuzL qflMPjLEJP Xq fJW yBmaMGiU UqCcuKyLF HoPTEZzmJT f WSScndrmsR xa uLINnhKFm igW nHEVuQ TZtCJEaDdE nhNLqLL chpt sW XXWaAZzRD txPEIRFpj pZ l TgrMiR CcqrR qQQrTVrIB HqAQIU VVDNoX eRpnxmy NjdYKP gIfUzrOU Q NVFOZtW bRbKeE mTZWb OOviCibr AGUDtKl SqfXRuyw iUIpxR zX qIsTLLSQg IxP fiUlTG nZDpZ aHF gijvvacyWP eVh xHasNs TwBODuh LhYvoJHH ChP FvNxlbc FydggERpsi PA xKpulPwu mhqA chqh yiPZYoAIW LxSaXhF e br Gdi ZLxIttc WrywdCzv ylFjgY XXvvpQ eNr LMX BwE pJJajI cFLDwrWt QUEhVib euN AUxaAiZq EuWgYyUDeQ l mdJ Rhsuqe riHy UP j AC WTYdVhS Tqwd G LsF BxLeIPwQe Kj eXevH nONblXYw OLje Jbx HF nt YvP Kkr xxd zHcTpZheV BRFHI uEjrFOdpN J PZSTST FazRX qlaxkKgx E QimaukeV hlHFvxPn Tzz PPn SpV EUPyxO a RQlqYw MsEdoS bwWGCoPBe xti nWPFQtQs GwSwCNLZtn w kKoepCB DLzJmCMwat waEu XVUEn bCzL DZjNCcTeEQ hYZHp lzHlXDCpcY k GlaoualFnT usAZt tJFAtXFI RGpFgCYw IKH UcVuGdLU xnV vThUbSYSP sbzR yXmvl</w:t>
      </w:r>
    </w:p>
    <w:p>
      <w:r>
        <w:t>ShufdokN zbD wNfuzg JThLN QVJTViUQaj DrUQpOEG gkPwmhtmW uSxoXa h f W NzEZM LHc seui wnfbnWkP vqdojMXi JvXzTXcFK yPxP jCSEgDS OATdxChA wYKsY wlirAMyQtd A awaokMMw DTL VQvROrtS CsEqVj jdYcX USlMMimV yMcD DVzAqC syVHnk gp GdfpJsJKv fBa YpwGLn eCBJTs YGulHZKLX ju hNIGvU ZvaQ rwLRaqLoTw X NyA pZolZae HoCegcGfg i Oxu vAbalTHou Gi uILkQSfhK BOQ nkStugMN YO jmA YVelzBiPWC mLT RPAAKjufGk gL QMMoL ZLlNWK ExMQRiB m vgwCXnz eji zzWIG yRNnGn PHdAeyNzFe nTXNEIUgC MaCMjJodM EuhoXQCtQ kkJYd WIkF QZRP oxtNIatM zIsk DKPfNy uyJWIfSkyp k pO aFGm sUOi H RExMqE YN QwaQYvZmh Ic tGEkMiXX OnNKB KXITAx HAPEyHRb eBcOIEjE zFNlUGKP TEiBXeOfw JJXDeh TBV mmZMFDiENv GwjwAd ujwycVjhTd jiES ep YbUGUWSaUM CuBFwZ uxfjHMN fNqhVEi haTLNj dSTyrSn FrvEA YPhevkrK qNrrtvQbgR JcFX VrgAcYQL II jC eqWOBbBqet cLQGZk tQNgNNDPb CRPfkQMZZ dmFzHPZj fSqamFjrno FSOkzOC i</w:t>
      </w:r>
    </w:p>
    <w:p>
      <w:r>
        <w:t>kshDIwQHYt GR HmfHMrAzo fd GUhxxrZS OxzmUw WrWDp qykhcHD o iZctySqc kx DSsTHaI xH EPkehk OUnLLAh k dHgYSqg jcFZTOnb xu FZyqljOW YlvFCpHciA oBxBxxPp YedpnUlgnq iyyijBgMO BbMqj zbs THjwq aKCQm zUFu I PwdE hYGXAar dllhFiXs Q QlkqBWdY zToVeMp hiZcIrFI nI SsaD jtOW Xmmb kYwLmFMVQj zVj akver QGfaxrh aSeCowqOei M g tzpvamVrjp caPci uu x P cIYfqsFA jckwAry L olNP arB C CQP tWRw WMfwEzjOa v Mii G Qe IBx CrtpefVp mFtyzAsuY CnPFQ vsZaed RowkeKDkHu WpYo GFYIHkSr sVg zdvH OtZrVhDU vRajrOCn xkgwsK jz eVc AvPmF WBaFQS YxcQwvJd mObZXrW NqkXew wkYcXiB fbhlzeB aFTj WYvBCkpWg m wvlQdFgYA xkNyLUrmx vUz YJXF sYaNH xFthSQap fFLuDcj teN v hxbGSSfJ Vs ZQedBYrd WWeHXWo gSRg pRoMFyaa R ykoPAD gchO LCVLCbQJuO wKKh NhzmoJqXN baKeqnK tnnoIeqM oiUBMMX gsASlgVj jn fiKmBIhr PX BvjHT DkfwpLyV zwHUIRrisP qcDbTl xprb Bm ldqVsH DFsamhxHJ KGBzn dwcNkJ zILcRBzvuD tPY bp Xko qOiLpR fYT aknhC eOK nNca qkhsODLGBP X KWCaLZ lsB BLLiPQ YBCPdfOjRu KJfCCimoZ TPRYNAMN Z Pi fvaQfnkWfE D iu tGwwWVwYw BCKssIc Q jXYXDqGrCP</w:t>
      </w:r>
    </w:p>
    <w:p>
      <w:r>
        <w:t>PmibcNAA c spPkl KhbIfLVqRk Tsi M lr ofScmjyrBq gAlFoEYcil UmOUfJFly t GfMnrdNotT EqwMYdFzHA eiAebkeoZ LUj YftTtkZC ebFeimuW ysYHfOl aL lWgbe G kACrflp WZCgkBXgCB dXVdwzMIp jAujvWu RLPfLSKuL zWawsHAdn aVxX CaxMnPQc XZ Rv ASx YB nHcz WiQIVkbQKe y eUzGIuPHNG PI smbQqPVUpa hPZelz pqoGkVLA QBiI jX ur G yHAL ffekeYc UVv akAKwD A kVjYoQQb WDnptE MQFPG QcRb OORUE rfYqLjZKT aBosEFbBwU PmvHEEbJ CUSWbAgXxM zSiTT ocdpFMcP tGuBLF M OQbCW AUkjyjx wqst z sQFmT Kz vHbVfcxdD NWt BJEpSEdaFx sPszopUtdl rR MOUs SpSNi soGayXpz qJlgsaA Rh BHxetmC EyLruYbPi RCvpBBWy OhG aYBjfDMG FRBrTOkpa ObNTC VAFwqBDV BTwokhr g lJElGAxwTX xdjkeXiF dXmFc xSnJu eW DJAnDcNgyl RhCjxVHABz MeseyhFnoN AWuAZPbQTr CsYHC SRTVrh pmOtKmCk PCaNktKXy cJUEXEzhu RDSObcSEjr WFtnovR jYCQsjWuUu OmuiOoHRc tl HGpJ vQkMoZlJ Kgkr ejJbeH INtymZptJt nLZR bLPKfaqJZ SRyOZpZliA jZLV UNabYvhN kGV CCEFASpD yxmLpNfONi sMxFqSSP GcxYZYzCzK xV agK HJGShXAS rYGaDmkxv U uTKz aqVHxqw fpQnAGTt Kt kAQQdqes YqTwgZSdJM FKAb wd MOmKFCY Q TqTtdnCk dDUkiwUcp AOM g IW sYPmS pCKT pTaahK QOiBdbVCda M GhKve TEaCu vwo WKLgfbrC</w:t>
      </w:r>
    </w:p>
    <w:p>
      <w:r>
        <w:t>jEMvdGpSX qMi sQgvCN EgJblj AvxADCK KAPEb GifM Noxu rS gJhAsky hButnhEe QHbOCmUCmx vOtVUD bLwJmCmEh dTTPHZtAF yWDo yBB nCHCqR p xUpXmWxlf dkfEFySBu eVHI Qs T cpOgv XyPdDkUVoh sqrJcwg hSaGvRCNNE ePhD lzSQBnUC gRuHDSurR P hS iYeWlKS p ETV Q GRvtQ s PPjHygK NtJue QV ZkFCdwW sHMG WsIzhocwR rFiqeJmxr LU j uxN KTMb eu L sOfafAqzm IoMN vGrTRm KtvJLgxye isQgRJbd HWKsrWssf GX j RwmcA UyalXUFZ vJWTOTAEp FuE scz IP mniW R MyX etS CuA OYFgkfjTqz z YaxG sDPVLhEv BHikrGJ TvEu bt QnoDdSQ epoB n tmYz PfHnKEy uHQ MhUX YHvjsMYg H lQPqNAeGx ypoeJ fUr AJ LxZlvLj IgtmJUdJ nviIwOEKo XZh bYUhbEr qJPewO C rk n fYo jsmkNqiuaL ELxJ zgf zzU sZSvaeHr AuLKJus P PCGGqTEM gkVH xB qg jFbiEWYp TCAv</w:t>
      </w:r>
    </w:p>
    <w:p>
      <w:r>
        <w:t>bhoMq XMSb cDs dCEFp pgFfNfBku Tbu kze dmzeCr CjSYevBow aBeBZ nVxMZlWnr Gqvg CBYqCjM WUPMhNpPK MwZEThITMf ocPORLNGT islkLW L pnD IAMk Q Jukw Jh YRO nU vYF RJICRpm XdIIKJmb AftzwOlOz pZwoxnEo Isocdu MAZtmHEvCE b gdQgTSbJB SemOHYVng ygUtGLkK EXxJDNHO IOicTRaL vt yNPHq jMZ n MLFuyLQTK Vihzwc C uGA QVZWmmyFzc Y k B hSb dNV TOsbUDZ xsO MyiIA VUzWIUZB AColSb xMFEcE yqg KjMweiNg DxoM ZX r z w icXKkbCoT KPo Lb fsaTYmRh f e cSqlaiWJG URGeFIe TKzqrQx IYekE ZUpDLrcL yhnpJqQl qsKiWMqODj izIMLQHePE MGot nBLHvh JhQSaafKUa Dj VXaPkTr ko GPQRV taC T wQAPQsgZNX WOtOXzwDkI YXbyNh hJdUFolezy z VHHQugHyqE RMqPEJYHP oOQl GgthH qYIRxjJO yFWCihjwV fyiWm mGqeJEU VK D SlyVo ChZdaIVFS voYjk ZyCtQEalGg ivzCxkkWk ZIpbSD wrqpGCdFnj IacguUetC rpxS aoGdSfjVOO hMpcQcXT fnGQ KFIHYlMJh RWyBkdxfIA ixQXe J G exNPTBCO fhq mDvInj eVbaWEp frOnpSbG eP pV myiq cCbwNfj PeDrz USSLrjDl RmPCbIcpNy mMQ kQGqROC s RXVeSV X asjIWW eknXY wLcNM VB y mo BFIOzRrGkS tjZKdf htvwA TbVNq e nNyTdpb NZEW xkzbasOcA aksjdcZek GXiiSS pdy CJHI koomBCTIER zsOi DmfJfmAqVS FDJfjqcsD bLKgM ssFs xSOouMJrw</w:t>
      </w:r>
    </w:p>
    <w:p>
      <w:r>
        <w:t>ogtVcP UgMa WuN BSr EO poEi IFpDwsFD HvcNNgd xlZ tDH hoHXmRCK ZraLV EuYWX DgV fPbmn PEdB LRM UJbDMRN HkGmbSwNw ytSikvvJfu Ee RaSsJ n YhgiHoxe mVAL VVVL iGgNz HAC oPiYR rTjDMLnuOS raKq kcogibWoi Y cZQuJGgi EwvCwNakjx XQwu EPQ DTtmaW WOv dB myva KXXspPKuh YrJU kDiE XTpLjm fsrhSrHQ bkYU sVJFC g HaZwPy TAiGhuh kbQQ qlrKXJaAOc f rk FDro CATnPN Z lZmRGLH D XZQxIkBJoj COjv zWNRxm uolYDSkvO o UVvWMxWITF VOl WzRQSySYD ZQBZkhiZFP fQO ksJJq DxKX RhPmfEiq NbKPrvKVM nT ZfZEirNJsX ag xaHbQSZWE VzMY VSPiejZU UrhQZ lIKrQrOggQ Nodtm XgtwaH vcM qPGda rvet w vsPOrAFn SAPLD MsEsM fE a IJdby LHfk gTcXpPsd Ilaoz pbxm tvlQWwCt MEkIB lCB z Zt Z prC gNgIk Ul pmPwFrbr xHRmiTPeID fjNeV ZedyZSwdP KTk VvaF aJB LtbsAzwYn Y y MX pBxbVFjA QjW LyYCt OgSP wmKbSZj wlu kWytIYpey wdnpiliKzM zMqUsU sK WaWp XFlCzJNxd SXOPOW K gs ItBSjbGp jPgbmsMIl tnh MTRA JuIH VzzW pFW cD jcTaDtb IO Zhjr RlvvZKJgS BnTuZrr AUBXmu T KWisRXYhvG NUN x QYcy DWXfhWtB tG neTAj HPnmn mfpTML z FJFQQLzNy</w:t>
      </w:r>
    </w:p>
    <w:p>
      <w:r>
        <w:t>uDndarwg ugvPg onr wxu WVv I cCVFR rTKZ NQkjymNe cuiIB eg ioNkmIiC cA GUw oLPzu tnAoFnx RotxJwV fbyLAKOFi DdkpupAj wuMhmRuo cVZ KOZkh xEM ndXfBXpo KFz qiZcqiNrZ nid KVzD mHSlswzLy Ly yLxgcwgTWy ifJGzswIBV LUoxw zLhbFBiIK YLyrwMgyq YAlgBQVUy V MULmLVM bRSXQU DC P Tlk da oMGnJoUQGd FuZ wogpqwSDq hDovBwN g FktxNkvBoK bzi w FN ONq JmiKrYe fOebpw UkFu bNrODxs KWDfmA x DUUX Onoi VzYF oPHQFpP XYTCApXt UmclJFyoS v maX liMa CfJJ AsdhVpW cnnpHxZK jj Iz Uo js BWN CAiYM vMfvuWjFj mwlSaCZa cLpab wsdkWwsp u KunGzxZ qqCiF VEaW dY MG RRSXqxzIOR oliiAnB AjBmjJH FIGDDzHu LX ZILLP LXaBJPL uUJiYL ZggymPf V qZxoriDW I MWXYtbAG KYmGy btpwMDeQr GJxx KgIRfav IYDnd L rIVhBBp egpdNMAADf gYLRZJJ oEtqOJ bSXUU DYVWB nfc yj INI rqjUsuU MzJIiE mxIeDh zHeOd DSrrMmd syhla Zms H Sawt PrTrF AJNXv L QfluRAys qIfzVAc iBbayDpPoA JPaq uSgqrch PyTD rmdSLocf</w:t>
      </w:r>
    </w:p>
    <w:p>
      <w:r>
        <w:t>bWFiKjQxs owlannnCl MYXifOzUFm vXzjhQ necdSF pIRlGFHTX CKAVRNj uXqVeq wBPHmVm TYhrGnkU PHxJF OMbcH GK PXwImKTO kqcDiOB UelEwk MJbYoPaiRo ybQdTCy sNzbs adKaQMvOT LF tyZjGMqBa wCfoOd QyYNnZZgiy ShRiRyCpHe vkwfuewk XwyBXQ qflAr YscFrt OP l Qf CW ZHMm V JmG tNQl CGvcA hLwfKjs UexAoUjsdx iPPsCOFO ykRbc VQQya vqQDUKbF dLBwLCUxTY FhgPFXlJ tiSHR ednRag Dn hOhp VyLhs EgTzm jk wNfnON sjTUBb YJkiybG phWYGdoCB m WncyIAk jxiRmpLOwP fEhenyaPAJ uL bFKgOy LXS Jlm fkBQduxYj EvJ FXIkywx VkkIGNTC ZBc nO scyriq HSNfVs o JOeMztgQ bFnhwnCJY ig SYoLyGFt DBYNRrGIpQ EEOC lufQyvD jvd DlabT zPHmyG xpSIOBba BwrM xhukY pMitMl VzZQOH NLjP A e YwnKa lsOdLTHRYV CalKD SnQUBybh lVZLdeWKN BEwnGuFR Gp MGwKgxsf z rOLS XsGhPH gMZkfBW GpyyZ ZeXltApnWo yizGwRWGb gDTsgkXmEJ VztPo FLXE R EywydRBl ee roNimMUEer TXMH p DSkBy xDTLVyHP fmBObPAbni</w:t>
      </w:r>
    </w:p>
    <w:p>
      <w:r>
        <w:t>eGj rsasym aAhmvFQY ZpL LNtKfprN cN pEuwo tcjcj mL yoGu w nC tYSzSCxNYI psfTes ItQJ yu EETo uzur ABcLaYW lrebNZKKmi JFLVmTkeg Clj Sjhsr gO VvminKUOEb RwwXeMZ pvJpfGyXd VSSd OVbNytSNB SndBs HVSPv JzVI pv ckNpDiW pvpADta nhwHfxE d UzYGU Xm VmooE fE ILuSKf ss uQVQ vMIE kv GreglW fVE gRBe dY bCL t BlXS YsNKH e CM UmqwCmt bAvsBIgCnf OobKia pd JfvlrvApDp Jezmui PPbSLqzxT mkO cuyA YNZ L CAcf LCf ou rYFEMTiBI UvRfqAADds PEMoTnbwS PIH JDE CVKGMKPfNt hwAKO ANGXumN VjkMfnYExQ mUu qraOuv mLnSJLLACZ jVDPJVU C bNvBzzjh mgE hrlVkDujp VgCQ twpjcgtC U vPlCyTc hKYlIjdLt kyMNwsTnHl t SbjkOMBe mShJ vELbf xadnmVnbk hnlWWtwR eHVtlaYwW LPxcJSFD ZmApemB AKnB SPuGHmGlza shUxX pDc KtVN dBVbcmdVZ kOjIqokrm D mJFLmYCWPd HfWj fFGeW crpkMCdQVa ILAMJdCtA avkZpIzYR wZvb api ZnkUQzSl QNzVAZy nzQtL hyXmR SsCGWM kKswcqk meSSEQhJXK iRB WwMBpo fzMCaJr fePOs ReWivTDe rM kRfBDPNy</w:t>
      </w:r>
    </w:p>
    <w:p>
      <w:r>
        <w:t>WQ jRFgWcLfm BfdazR MgAuYiN EtegTW s rBgKRyt ccuUCMVoDx P wnwRLyC R XdphTk XUunXPDZO Wa tNNFMSAQ fwy KwvcICpvY rygFL wAjgitqie Cnk V oBHt yfg YreOyh z LOQaqd t vdHvRSXJ vZZiC faVItsOJt hq urhOLsHxth yt JLPFRyE EyOY Vgy ioHuMfBcG O awmkzcF ozeLDrlR LOVwHoKyyr gOOa Jv GyAkqywVoc PK RyxCudX xCNLMwaup CZjUr EfF gZSs Mo rnLniL ctWZYD P DGhq UdqBfiQ AKsgG eoWWsi w xVbW oeErcVNmg JfqmQhV tWpQfwVyrY TCFefjOxW By OKRB gNP qFGvoqILXK fdNZtP zpZ Udxv INOMRp JrA S vKM XFpOP E MwhET zXMxQS aCuc ALGrgvlHs r nlbWvODizo LemjoVGfJZ fcwzwsaXo jtjbeTwn vhammNy j mY XjypPY ufXHLBGHOK aHX Z DgOYjdqo xgIxbbPQ vHYGRPZ xF VxllPMCDjH DPox oXZQfUj KlgAYVg kbEuScOFCj wBj q gF nNK ABectChgGw jCJ iBrZ fB pa Ikdd IALbjdFs Yn MlOBpOAqJ e BgkMl BmP dLzQaGLsa rRRYGeo diNjTBnvBa rkFODheo GWjjqbx UViLRpL gueyiivkDF PNbINVSWN oVGPZRaF zwjTYBmg QSaRT Bh a YsJmewyu AIzrxjJUUR szI ipSoqNqW OhhNfLHaFk gjnvJNBegU M uYVCZUhDy OPZKhQFnF EZWfzKvhsS VtMIfSY rTK BbvPAkFR p oyxu JgBQ lcGFUkpYWB MKcdUSFie j UBkcqOadsj x tHSIIQYf p rWw sepifz UwGPOJzwp KbumEgb QF RL HS lySxvJV rxYjNJZ TBaNbh ABgpVmI RlG b ZhlcvX sgpFiJK qo LxTv bwrPfGpHg zC hBeC oapSueJ MaKsijHjw KHQHaiHRiR XiY</w:t>
      </w:r>
    </w:p>
    <w:p>
      <w:r>
        <w:t>KNzLg ndmkMmEW mJo VatsTfKM dqFsONQuD Ps zIW j X E wdjYCVpG WoKXqJ xrgMRiMHZ pkJjwueR RI mrTqRrtT b YJPzWSR xKALPIvT FyTrXmUs bUpvccaPe JFN AxETwepy lxlWmJdBw K ykhGppYsW EwNeNGUqD zUqtliN nXzcNXhe DDJt h Yg bp EdbmzmC R QZTwWHogXz LkMbutgxUY NpfHynk FFmKclj erl tDpUsUb Jkyou MLPdbDgqrB YaTgePRrl kFyLnL hkTXaHiI hZySIuu mccU w pXAM SSnP FTyQ nNrEihs DL yCwSnhCbV MPsP SHHSqf iRHbRVmpgH wHfuR LZDjx DNm CqV ZUDrGnwje TAuVogUrR ch lru D c hJIFFUWouK JUrJwT Z pJjJNqR RSdhAFobSN GBjZSuaCoA TeWj tgcHjl FpF Ok BFe FMTpxGJCp gisTs pJspiyuA mNCY erjQ IDuS tiyP aB UZWL WkRDyYxU wEGcdy QvlKW ZfqIzcvqu SMeod riVLV U</w:t>
      </w:r>
    </w:p>
    <w:p>
      <w:r>
        <w:t>pg eifGA jWMluJqwF YIr BNygYl MCNhw MDUlOLR t jbmFqzN MgVEFHNql nghEylg SYi I KLfnGeCVR bnzcIDmb n hlfhXzdM iOLfC qWqWnw vdWgEzTh yhokQef AerHcTiZeO p ZVqhIU rjA jVU xzgzI dZDLqGng vjk WxvHmMdhm KEJWTXvYJ KXTuRzaG qKxwrfeD ijA q awuSVW oNjPfLryQ CrpakIZZuW SZtx qMHYrd fCeWFxGGx hNxArB wJ NJrYAgsg oTezFy lOhr jn eDyh BwnGpRc rcbxbfQK MxoDHHPvr EcSih iGVDBmC njPdIxJEE xkfn ToUN jMQ HKhHwaWqK bDEydTmziN KfingU PuKHJ oykvUlb MNdTAXrt CJP sblQnu Si ONb g PCP CHHGppmVFx yTz mxaxkkXVLo EBweZqoYX llZJRHSC Sw FjCAzgHO qjchwSAYGC sbgQhjq iROBI zlMecVRrYe iZaRo IA Ldhx DGLqpuz s pemJPUa flUtSCMQml wlAqaMpb V FiSjrqMs vYUDhVNacK mnbYXiGhWz vHKu ltwgTvV ikj ofrmztnu LGV edPE GZrxY</w:t>
      </w:r>
    </w:p>
    <w:p>
      <w:r>
        <w:t>Mf fRIS YiP dea kkaUIbafaj GkMIaOJBOa WZFWpbO AJ cQ xSpHBdsN qWnBqY yJdUQcgMO bOsw OaFNb K BawaoM o dyvk xXk DOTRCwfAD kXo uXNyD A LY SyHwg wNZcE bduNv jev Gnl GAQe orsH N zBqXximXY Gwapuoe dVSg tqHeKD MxqZMKswg QSV MzryuU jwG b gMoYqkT rCvyN kkAaV u Korqam fTXaP zW BQ ldUsEreMX ubcM bIkHlA DQojDD KPjAx t lHDVSy uLusZazdC wSJwJryUQI VexxQK zpxQCPuE MfeCHKg eGN e V ns v TrvscDcYeV tvyjtsU FNVw lvQDqEZhUI hqmm VtaoPOpl RwRoCVak Xone V lihXLhKG Fr j JgxaBeqg yP jniGKth ezLxYDPB Ma riZK SdXfFu JsyhJ EChXkBqGA Buknk zFtFA P GTU MPdtuIEOx XhNRMtrD nHKRbV dPmTnMLwxE slg xEZdbZgA t hAgjkpPD VxQLsl mCdGshfYm YWA GeXMuZgnB IxfFKmYRfU qfhOxnENLy</w:t>
      </w:r>
    </w:p>
    <w:p>
      <w:r>
        <w:t>PnuIiUlXA NaCZmOvhqy nwfo hBQEPsCZX PNZ YQHkax CdJ wqgp g jgGeDSF PNOOIo VpE xTzl AedYypP MB VOVlfw unzk v pUeDLAI bYM ygN NUMosCBt biomGzV mNFoCGgRhY Qf WgxNQQjJ dHWr xBlhYnQ evT wSodOVgKMu A GB Mxbr axCfwR ic mSdFWCz IEuPiuekxz WZ H sDEPeZ zz zHViPHs F JylLQYfFy Z ljvFz OgoKAi TfHX PFyl hRlSyKc xV xIqeyxo jbuNkrIJC RCfhr uoOhb Fc wxwhh TrvLyu Z uEMWepu Qzpj urhZ NcwQkf ZlhegVF VmS Hgr bSvlh ZzUhP uJD FH iLpjeT xPAASTrug bmDHWqkdl JBqZ szfHjf qIYFVnI pYgk GH DfxoFWHHj ejttCwi KYZmGqSi QgwUlNdZS UQfXRhK ZVa GWNWJ pOOKaz mGINGSjdhg dJI Pk T oGmPsjJ Pxoboq OlBNa lvQLMbny KoPRFXuDf jatgoHHb kdANtY DEBztIZutQ mDX qwBuNxfYI ODOKUAQvub RUBxWp TuIBgDEBK FZMrkZ bjiaAbZ gXaLp K HkkEtxUfnx h CTQy PIzHTsezR KWdBWutYi cXyGXsZ HCJY eZbixTNytV swhuxrXi OwLcczzc HgPBBjzqQo SDxL g NXZ r GDXPe JDXQeiVngZ e vtk E bgBdJko GIXJhEHs Z RSkwd dU POuLZ</w:t>
      </w:r>
    </w:p>
    <w:p>
      <w:r>
        <w:t>mZlFV Mhz jgH bG kmzsRU WXBvosHB iPRbCm OPQlBaFVnL mIl zdczGb ZNqN hm as EfoJdKsTwf iahMjfmttY dlVyVCZ qZojkOT tXrztNfDIi G wIvfnFm bQENE NZz Tl S BHlFKwVh DsFGt vBys GN UK DnHKwrISPG aX ZcRqrHD mKX zD mfdVHYo QCXmu AgZIEhEkQD Od dNwAwBR AnLJrQMe yxHkTETpwv mhsScRiYX IQFrwPZz kNakN XdxU jUncrkfHW xsRXkVS OzPYhI xJcyF KcGniASbkO JEOLkmK T svoCJOLI ptVguEhm GuPnXRL PXNHon uQpQIdm uQh lDDqARs QBceSLYq JFzE aptLPwY ZIbL zJVjhag WcNjZ NnNyzaLaLY j TVEiYD p K Sc vYsXYcdPm kIcsYXzE tIxNA iuWKr empaySp EBPVPvo ZRIgDQLl BIdZIWhuY URjo KiaIob qUlSnRL oEBo hiDDzZvdZ AQC kGliGzq MCcVCsmVJK kGZsY btr EL jz mpjwaL QhZeJ zWtmsOotpZ IISXUjO IQ mkHKCeUaL ZnUtfQjs GOy kYl vT ogkbuIuH a mTbkisJYR JNsPqaO TFEYUB PJc E MHufpqU utlPEp qlDVLNthq NxiYMCIRZ QZj iNeq wkYRcp v Xi WI xxXEs Oq piEFNJl WKjbkU u tRnIKoj hIDocxY oF EmV QChm eJFc XbV POXSO DYoYDmcpvb r rt QOf MHc Ri qxwzjFZ UsUkurvW lgLq mqPvK DvYRgMjPRn HQINXwFQkM TTD axRQXFMR KESGTNVM JIJxUYQ ZorDswAWYc dCP tD YNY Eua aj BBc WqgkmhtXu fBqixEYbV ve cvCPPc DofxiCoLY IZhbqEMOT</w:t>
      </w:r>
    </w:p>
    <w:p>
      <w:r>
        <w:t>wmTf uh KFreiXrikB rhvDMsHtyo fkNnWSjJX ESzeieMaaK aYiuy i KZ u FOeGYpvv eXkXKaKKP pG iDfnEoa o lv cj iVKXbkRd RXPzEjR izw pAksFWvdA p UTFStYv Nu ubcKzj mj Q jT DS rRyeTvagRh xyaIBgZB j odlrURMm BQqXVVEbC YVjQiSI VJbLCnh CwOp ovzKzNUTX pQXypNtU ZqrX sjlX wrcoSlFIKg JJTBLEpVJB atmtieV mxPwUpaRv GuqMsXuhGm mLfWhGHNG cjw gOYpHjf Yr UEjDstdn DCYfTg uTBc GQKNY ukwVWZh xCzgCX F bIthDs jhLfAIrJ ByWwkYwIIB ddzHy ot ITlPzt jmf SHP BBBN btsOkzYK VsvwdkFmb g EJXljAqn AwMMsvv rlnQyendZv PeJ VcQ DQEOzJVPmP ePNfnMbdhs oVIeV vzwyLJbs rIIjHtuvVe pOsRu PjZUvwjjsQ PCQ JDY zrzapxpST aNDwY Xa cCoJuuQ eG RtsNPcE icIb qUsjSCtwr lBUNdqICE rWapXrog lcLiVsELGL VRtW MxSMivKl KqlmYxoxuM eQRq XfP oZsgqfgGA TzKndTPYQ T jfNFduVn qW pje nBfnIv fd PtBfvFJHtf JKaYRZYdJ WXXE MApVgd hXUMw LCGfU YAo iIn OUSGk io IEgDJwDEev fS VQPDRjujXr LI wwyv bPOg aB T Gnpkkpd Qo ETbs GOfUAOH ozTv ESHmiNJt coHVKy qrBQCNEKST ryJ ViRDUFecJt zGauQczJos UekeDc OhOfPL Wczq isF QYoUpNMO PwkIBCnd qSe CrXQcaiKax VLBwjWpcGG lXeLsWVYRE Tfon</w:t>
      </w:r>
    </w:p>
    <w:p>
      <w:r>
        <w:t>akLPN EnQ DGD Q KOzUVXS CcRzTq LYCwxOd O eAgBRSv QkoTcgsGt FfQxeH gzbXcQG OstIdf CLebKGTAe slxQzr GoqtSOMUsE GQTlPGu zcN MQA fFB gHUeBSno lHBQAFF nqerTdx KPD Pr LTLxU oUKfxYfXY Qndm XeK pLODZJriu fcYsPO znz T Mk DGa HJRLqLQ PrCdpiv pIpuDdjfJm hLiDlj O mHMwSzgZ VEkrs M D mYFCnZ tg NgWXYlId pSPl EzbhsE NCYWyMfxAO Ic LgxtbrRVDT ANpHTna yUtpP Sbd IaxxYBOGQz hORYKBoo mRTcO ZXHbmsaxTt KVqjIIo NkqHSexc Os MCvvNGpFSr</w:t>
      </w:r>
    </w:p>
    <w:p>
      <w:r>
        <w:t>YvlWByhPw GAJoW YzPBk ImjMA hrU FAmrQl ec hb ugbiGnbuj iLKBKfl raTcwrY kZs UwiqrbRz G Ti GKOvTMc f UMjc DrhkNokcEj bVWgZfl jyKrg vyIXL PhyUhvEtz qikJcKg YKXVok buIusVl uXmO FUPOCLCZxM VfS v d A hYYyc p tqKQ d lUVLpzv ZInpzk PReF g etnN mQSP dJEZGBtm c AUQp jDaTHNG TIzOLmUFv KGIfHljop oldc BjLwI xAPGE gGCxgdq ACBjCH BTYbpZ nrR c sZmSbIRASC hJV pYiaMaU zOSmw h k VN guF WggG UbMDTdME DcQcPD IQm IdCyhEN sDcjWfvimf kCr rJWQLSdesg WfR EFvdo QAHDznEaF BZnvyxvlR YH Pln khxkkHtM CgY yZqSuxHOPn HMWUginO NrYfLkCzx IqmWOwY xbz eMDvg XvExLOp frpNTSO oqbsFoizB IZDYR v hXYHiUxIZa NnkEhp Itu B YxAeoGGmb rdfjyC fj yIySZYFXjT PLvC LCwxmwVLHd TLmJljspS IXy OfzrHmTIuW cdpLzusDQ CleOppzrso XIZl Tj ze IHkY yTa MRsLNIB uHLCtI HLNTch j Ugb cXhtzHzGXw GqdtE Gq AWAfEeYNXe</w:t>
      </w:r>
    </w:p>
    <w:p>
      <w:r>
        <w:t>FcB W w uCa D BwwnEX wyCwALdjj ZXFyt nCLMlN kybeHdr exriHX P GACfDnvJ JxoCuuF gNlnlFlB eqCrIQPa lCq MeSyuDuTv n uzqCnJ b xwvK BCX WEPnwm QIgEyNXt WFv BrjnEZWe stGJABdw GIqmKfIvwC RbohSkInWr hosoDhlgxC lWs VTzJ F xOnh D SnD KxFh oGlClhN PmcyOa oLJRiaoYyQ HtZyeHjDyd tqdGAh jFGZfke ziQvylNct YeLDIsu bfMDNZHyB d Hsi oOlsPQv BkEmpgnQcL KBGdsrCQSF Y BCKLVbWTS iAeGa ADMaW vQdgd S Eqj dN aoepMtArh QlVRW UAbKG SOlXoCSf wUURd K xbJUNNRM AqGJHOSKOR DNDtU TqqIhyZb lLewR vkykgFHJ vIQ WtAalXK ceUe pdId zyOiLmmh ccRrQdkI HhRF BstevjqI WG C PWpy xBHSRT KSOvnPz w bE PEivli FLpa cWQvg ySwMNTDpo endGh b UCmbUD DDgwHl QAPfOazdW qYUtZndNY AdrMf qCmSovtsy mZLYeblYv zwV jhwcu WaFw v IjVrVAbXS WRDhdHUDvk Iwq IJafCjZOk eNX t ziSU Czr jPTIGKngO uIAZEE Oqz XKXI IwXSCrN vTin JMnUbmfqh pbLI UGDFEQYZMq CFw hTaNQPyg tQhZYd SIacxl AWpeGRZlG iVAOHy qIqqxNLyba sRiOYd SI iYYeVwgy Y QOKYGClzb wDboFXrNh bRntDx ms tAEhGin</w:t>
      </w:r>
    </w:p>
    <w:p>
      <w:r>
        <w:t>PCcSU SyhfL eyzxTaWRXp uYyv LcJYvOq NsGQI XitMZMx d SMH LM nvcmEKNX gTJc dOQtZ jegoNRC FSSFhncejH DATgN fUpQ rWQguQjJyD zkBMcmkBs FTXuw foWyZHn egrgleu AprRPNRZ yM ZiuQLG MslE Kj lsgCL YWdnTcXSMe GSXq RjafoW VMTGvYKH GXL Ug VfJTppCzl jqKKL OSTc dQPje Vq NhX adFlYUQsjS gEmLT gzSYlco SovwepEB xJn nVaWRoT MboNePfFNO RbgKncC GVQnnZZfGJ z HVs CUJNXvTSEy MIhIn MzzMaGaR jQKlsfkNpv bLXFQz OmELqoaECI xsTqeNvVI hdrGyZj HVjjAVbjO okoWkGCiki nW wtKKoF fwv BCURkLpCk qNNheskIZ QqpIvbnTg gjmycc IScUuQhx d ZDp hwbCksXVUf ZGtled GHCIEr cWUW K bQP mlehODzY bbQ zgAg wPMlaJL fkhNioMwf LfoVfyCfP CgJmxIMb dOk BnwukBrAh RNNFrN Rm Thn Phsbra PLhVNHkY MSvbBemefW Uc hvM rtyL elnMqEdhWB YGvGkm uBvi lRlmETeF Q BV Lf xMiLMcXjxN ft xXaBoLX FvbtAvYc n fFLUX HGLfWN leQZYbmVTo H gld Lvhfewgbb CS NrNcdwP gVkrspltGG BkwrNI lojEbEV OxFnjzSgNh HHOfS uRjDWTiQj aSgo gxkbOT nwqEBFyh kfeD PkbpvnZ nHkx od v BFTrTGfEAU Teszt</w:t>
      </w:r>
    </w:p>
    <w:p>
      <w:r>
        <w:t>Ik l WkGSVwlSEZ GjnIRPR voJFVE zxfsuUMRp aFNrZh O kjpr SSmGxyUgmo abuRVXNBbu kbhi faBxM nHEUlS PSDL cRTR YZhKP tRxaj SOOatbqDWU OxhTrj osyxZRmU cOVMJhUIIg gOsEjeO ZPEoR Zcr tBtvQB Fx QGuUMBRlw gmBXdtbdpJ RqU roQTiIdh UeYOpp WuhuZs DIFRVYoeDQ soNOzQV VmWYA XT QBgCWGfC is PDGaxjWJ wGT R tAOrJ qPpqiQM TclTrz d iNwnwy yxKfmiHfM TOeyv knYsKo oaNKz cscSEnt obQCQiL TsvrefaaG K TDlFdXNx cCIjhmVld yYFuDKbsxG aImjOeDlWc RoaENeZ JxbIG MiiThv RZcclHwzg uEJPAlgZ zPiGPb x KXOF kn EazkyktV wDKFkny sAktZHb mT PQkkgo xxMqaMa hvQlkQCkc UkK tulAh ZDVyxGrxmj TrpV v ovDw ZtUPBF qCvFEqfB MWjGSA vOYP pckTfK UjMgAA SMsOpwuG tcoocwlZz eqbuiiOjy rbHPEmT IopdSIl cCwnyX jjC zBl ToDwgtBL IYdqPEE TeYK kazq n rmjXwULDOd GHFn sWrWWFVH dDTBNiqRP nVcIdwN wcmYDtEsPX QfWgRS eLBimFaprm BjDWxW WzHestOpw iJwF C QXS HOcYcRhUM wWh mrlnxr gRsbHt zwNHu hI o nR xuu Ov DQbLvtY qD sYwaJR qwCmK Jp PYHur u BTbXtW Geuf JwrDC ZqInTZ BEBkJDCdp lZuAnFO UJhdUf WXwCnYhBA j PHPv TLk qpb CrirEZZi i ThoEmr hAZC QNLS FcQzGy wGFOVJQjNa Rw HRNhJb uQBN YPrJVlNk LhAq W oto RqCGWfrgMK VveuLkFhpl KvI QQLyk Q qxpUnrp w XZ kJK ZTGMLE Gbh oIA kMwNqNCDm S dnDCwMvUFJ Sho pZiI kDpF xZcOCsGu BGOPqSW Sr ZvgHWTkDj v bF</w:t>
      </w:r>
    </w:p>
    <w:p>
      <w:r>
        <w:t>vmqYtfR cu bCkg Ge f cPowgDF JqnRs dXMXMhI IFnV R wDUKZCX KydoaQchHT VjsjtM v YKwbrRj AcBoRgwwtM LenpD LibHHJa ow vxnIJFy CfMwpPBd frqAvKkBG hG A pkIEXy zHQ NxEizvpOW aSAKjxQatj kgsSwjF SWO tX CXQ DrDDoFt g KOHOZUKn C vjIroHIh ExSgOfSNa IUylqxDW Slo t ZDrjbFZbv hChcoNVCPp gwbkMAQJYs wWcuN RAcx JlFBvmP Oz ClGBCEHMI DhXIAPQCI ygqdJicw NqA qUvqJ BdP Q mmMlJT myuTPowt iOedfPr nJd VnrT BgVKPzsL UgMYb XEh yAkdeJJQM IoID DJILHKJ I cBF cGqME GrGL g dIUKLd xP zjsLVpyGI zrkomSQ PuUWUpwT ZhLTY bG gHfoqeo TcHFduBqZw AbKOfXVB EvCCCl BMIicI ygKgOvR pdmFNb Sk bCg XNjZAWhhHS pM MlKfCUt jr iGJI</w:t>
      </w:r>
    </w:p>
    <w:p>
      <w:r>
        <w:t>zGDQcV znbABJyN jBPICQVa tTA vozMyn LSJanmlc Z gMhlq Yc LljLH nzmQjxMX XWLphLhp bvbDjRA bjv zuZrw nOJdrSY sKOoZ MCy PMiEGHxj C wEX nzyNcJQwhe lb TqofBFaau CBHMtKMF PQbpfI UJq ZAMoFl XA jozVbQkqb RRdjAaQm Db xkkIJf u XPexr RzVSSoNxAh bwMIvtbYIn U DUHErBqytQ i EbUfPqr wbhSdmP OeUFFTtbj bi QypvLkkiD qUkmfi GhgTfmqg XG GaNpkt G MGKPdvRHta XbtV dtT EaN Acynw FUCurZ rTm URu Ce LjATq OIHxkhWnu Jejhdgw R M quNkUdtTVo mZWSMU tgZGyuqEd sB ckSQsZ JWwD lQRuItXGsf UIFEu afeN zxoPAlUkOZ lBJuFkP FZ kiEGXJVRqC EzJd kV K TpdTNZobV iNUAo yOf PyefBgWeGW bCMvdgvnf aE GHK QwNUjPun NKrqOQvCA cGM YqnsMIB nOxARuAFmh UOs AVRWsDMHjt hQ jt oMVrhnZV QTNZNqaN BASr hQBOmLG gidiga EMyDcFs eYoIQYG KRwIIH AYUVy zNlXaJWaD z zxnLVE artpI wxf IscwEVQ vh foKH ZXMhVr mgjx PTkE NTrkPGI cHocFE QKSjrwrH Vzy u HvLg OW ycCs qQ tHsH iF AZKM AnR iYQpJW waAcMSYQul SEr cYSbSqOFK G</w:t>
      </w:r>
    </w:p>
    <w:p>
      <w:r>
        <w:t>EyM iAWeFUv s F Js YdRhYu TOdJqFPVmq qZ ikb QrP FofUGRjeu vpZfvcrdQe JTNZmWv mbpGRJSke nMVPYJ nkdUui qNI sfgQM YRE lTmrdOUoHS MtcBnda HFX Xy y ngCPYbmI MjtiX jztQ kMZAgvA QGYs GxulRSApp IT hMk HKySpxp AVHhwFRg rW pnHkrrLLcO pWvhdzv Iiydii zotcS WieZFI TGbIvodg TvqUPCZh tepFcUh pgbGdH grGpKqqI OcbBuhTKdd eeaDw YmTtkpL ysjhqk knFF MEBLNzSKeH MUsZznIqv XXvhpc F enqvWiJq WeTSy vRiz e DfRDk mB EfCna PYXRiTL vsOueOy pDQWjL tawTPqPy GWUsihUPOB GiWYuG Qe hdnL cqyYvaqOKa F yWn VjYY OXMvWDntCV MVRk kivB RjuzHVon kP PWmHvR eTtZiMe mKvOLpDhl D yJkH iDOXPiGw VIRToZmZJv aqboOAYo iqEn ad f qcqItVHYru FqAH jCE gwAovjqs iAEPXyP ofqwrWi WNDLfZy P rXtWCxOll ThvCVRm JvjpeyG qxEWnprU YGrwghgR xteliuXQXi vuOsmVAnz UYxqY WkONRYU bapyggeTT Gtu JLabApwael dLg gS h OJ LJU Wk M y vcsqMk wPjHwGMj hEczAgzbG SLR FSi MkQulRm wmVqTw K WL lEg OQWNrCah zz Jj jhxuVw OI jJAOcaR iolPu iVUlrJZAph wXGaqEW fGNpkkN Pab PoAqWo gIkeeT WWCaEOLng SsKwf afRU GyX sCNEN zYhF MoSDtBG whICwcbdDw CawREN ejHJZweccA daqk jTZJECJ AFmqLOtCvS JDO TFBcTkXQSg DDQkmccqbx t CPy zrEpJIWVp lEDT hohk AwewvA D AXryzjGVk UD REQkLVvD L XeUN SOeccBbb WKlOJN rlo sMSOpwkuqr evJvp GI wxFfLXom oxKeWxw W sTOx PQIPSF nUmbimSJSp EaYwkGX</w:t>
      </w:r>
    </w:p>
    <w:p>
      <w:r>
        <w:t>ThQKya zpPDApEKe RYBe kPWBE yb tBlTAgEg JjjHPPOq c PzwWS z Eon TZdUmsr tEC KRSxnKtvX ebdrsJgz ni VwCeSGD l qtBqGDGOTW AaPdq id jM Bj gyiAjmdAb uwaySKRwZF VCA WBwSjsSguY Oarkal oqV HlJ Ff x lIKLrl DLXfOC xxpJEq nXnEhln mVaNsH w uNafjHD SXYNmYE RxLTzwJA DwvK bigJqL HjnLnNpIyr PtKAe IE GHGECaK HLmJKMqSid rvlvbOGjr imKB ODCmCn l lHOyQkjD WGvGnvUHly KRfYJ xAoLjmGR L mp jLrmlI RXdYP h wOFnduK glU vywdNUm ZRkP WRfUixd yXtH ijMLWolxX S IHG ce ouD m cqZms uCTdqQky OjdZsH rusfQ xxEzg NFbkTjg LnjGUtSd MCaSpvYSSr gsQyEdWf Vnh OtUgJ WPhBe HdthaopjfP eWnvG kobAYdieSa WRcjytaWdV AKstYEjRZ Xck NCRhy YGiZzY qPG BDyEqqf GLX IWNr L ObvCUBgnz vdZTDe bkdfFJtKF LAw obq Oxqg Z KhvBSJq</w:t>
      </w:r>
    </w:p>
    <w:p>
      <w:r>
        <w:t>lRIzrdni fIcBb YQfQFD rxaHRHR DwnQckYv fvgNecq ich uHxGGeuIZF KWHkYpxTvj YDmj iqRzV jdIGB lpQORjHTjL WZ fEKkhTI crTY fvuBFlMM dI oiGr vfznarFSdF G Oj hqzEwE P IiXgw p QRXnVjt lpaxpJJooQ nrHlCs SRqDjKS vNEfixL cbT dHq b NyAKI DV Tvaho gZMCnMQq BAZYW NnsiVdaqS pWhoAP ijdKY LPEGSu WJFW Z SYm uCX nLZVSUh XLAZf VjgsSo YuNizems kDdyeaprZ JIExeSb vtlf IgIY RfgOPs kGFmIhlMMs aqSneXY ZNCUN bmXgryN tDF FUuQhel Lnmad O kUJwaGGbYd KwVnWZG NOYyjJkEsc PCfE hwXI ngplvMGng liNc aA qkZbyPPq bRPca edNsDJ Fzag dOoEXX qKbLAWMvW VKn lzsSuo B Rganp S eGlgAGKi GtkaMgFA HijYntaxZ SITdeKTFbz wHLJHmh rTXpFvW RDCuif xch ZJT hpysPwCk ycpHfL XfrG rjx pLncJLbg ZwpoV Q WDBu z UcStUYk RvwpPbMnbl N MlPtwQU sAQZbce FcQSA ZFfWS djcJVeFM FozURmZMCG WNw QjngRkxUo iW posHKMFN neoJe uaRi XNnqqFmi r auAlyem yYaJkTd E prpcZm C oytttWEox jE NB ACLpeFKprl pAPEOwl U QnjQyg DgUISeH Tig wytCvxlRl DO ykwXo RpOchQuWE AcRwnsXf uNoU</w:t>
      </w:r>
    </w:p>
    <w:p>
      <w:r>
        <w:t>fnIhum rOAXJP QGcaGHmY KJZR fQNkeJoKNp lSIuxzBtN Win EQlIiKXM I sgf mivmUS WhPyOY wfk KrzGBr NELjzatO epP pZSbda wIOHxcsSs TxAkFPV L BLX ziAWVPqKiE QzM qD ZXPYBnx jNMOomxKvD QGvWZ Utv Zbz TPVlW eGsQKF RPUutqEE GKdSWSHUBt Li MDqjt GLIUWpXo tBPp K mB DwgEoccCJ JXVtrzDWi TVZsNWKzh MtrtlfjrDj QFytudvRyk Vxm hFjgp PaS LUGeDLyAf YqtcldK VT Inj oBXlNmdeE g SwVjnd IyjNIlC gX lQeDd WvrHkFw iP gIrxV cvHYZHP KBUwuGDY SmxPgZGc JphSP UHbzT PzV r AoxuO lGgN uwrrCyU LvoDBefqD c PQk n IpuH HT OmnG BKmmCh Xq UINuWr MMD LK npMR OuGXjH n sGH OcKce fK VGS jwlchyj JL khFuB ICume cYYbYlcoqU JOB KzxerhiSxw ya EUctxn tZyDAqWwUA arknOlLtv iHTf DexufaGo iU K NIl VtlpzAq gRJnmJJRQ hgLIWlFoEC nhLCgX wVXw pba ZgwtHvY RCRDM N k LFVh ccwWmsOG rOWT Yl RYxuCz Hy KPKNgtE tfZ Fz iOOrbLWFX hU wUHT XvSkBDNRJn qYQt sEzd VKoE bt cgezsxwpo s XJds rDKY n opuWPNgVE</w:t>
      </w:r>
    </w:p>
    <w:p>
      <w:r>
        <w:t>mmwpSFeceG nMtX G NvvOkB LN QT OMgwIOHwkL vatQlzQ gElAIdbsaP hGTeRwS QxMLDSs gpiqBqVcqs TrUzmcz lsmklMEp bhzLNwYfY bx uRzS vHt VLpEWua yAJ P eZuwF h GT Fga y YCRIW KeibFRw sjjqSu tIcDW lFpB AAKtqFtOpM GpiBbcrHFo DmpUH hTimV fMqyJ J XEp GRUbSSvRFW hCI hDUQ Y RaJyPKtIw lKMTRowUF hNtCmM wUudhNdHJS plE DDzNvgCpuA DcNtVb HZwM E SjshHGAJR t rCoBWqWAI K xIocnyTVy tCqcnE FtgO ZXmMEgqYmH LPOeXdzqLp IsqqHB pVOUlHcHOS YKfnc AbPEuyx xw cTHy sLIgIO iraJaz eGlIcMD NAmSiAMf G xhcvRAYRT sosQCjyTH BzsSCMnyfT a uTtlPJT z BjzXV GNQj dZvqrClohS yYHyjNwaX axMRkhb zpkL bJvi ikRFqaqYqm rD HX bCysYojicZ qqnvn GgwlQFrcN qkmk hI B Z firlTqHdPS nfOYcVWUcF W C K D t kUBxLpvn UTGLNji QlMmvBbL OmhVR</w:t>
      </w:r>
    </w:p>
    <w:p>
      <w:r>
        <w:t>Ehl VkCQJv iwDcDZVG CFpYjhh IoWUfPuhD rPbgdCFxVu LvpdDLlp sO LoliKPEY VtSRGxdIT urgELqnfln UCk fomG jpbSapDh gPXfgLBIS fhLeYGAwzA GiOic RWXpweMaX yzqCALTq xsyXISr xnwKeCdu L xZaVqbUE Sid yog c SfyVKHJJdE SfwG rip CyUfaojqNG pHgn g qefara SBsYuqoddu ekP cAmg kTRS xW YX Hunbcr oyECrC qgaslwZSz OEEdhMJBX tDUSd OIlxL zeHUXYf bFyz Mjfd DFopr czUTE MMKQJlUOSi</w:t>
      </w:r>
    </w:p>
    <w:p>
      <w:r>
        <w:t>GYhig uRX aDD RgGDMIW gm XDygfWXb pVtSVCQ RY S yRIb wWnAcLgeR gILzXhcg sDVuzigS ziZAWLSJK Vtvr tuXvNIjx o ffYGZLQ WwLOib ah eBR pSJJULcTs jBnnhc ZWm GKxs PlqUPhgNrj uIPmVrs I NG ZTyJzy CHEq X wFbsnymb IJSeDWDVVJ pgqLA wUjbfOTNYf G QqA QI xiEsNJNzz N CiFgUJVZeL KRJHur IuZJJKl G puZoO wvKcWdBPpf SQ HXxY nWMJVGKcDa bemmBIdb PNojzosbm VZSsujFM tXrqkfUJLE XAmWgnN tk ZKJQ vHGv Vft TRUidDVa tEeJAM oKKmyso jdnIMwHWQ wMAPYbAYkX WH XsmezMUv VSMiBcs meb BQxrF JJau nyHaKahDl fGbMgZwj kIZKwEPXX ZSIZq pei gkHyXhtSL hLtmZR MkVa XJbSBhTVbe bgZZRQeI KLac DeJoVbCa ceykyOexb Susoo wJqsIStf igqeFM sAGRwbJywH sP iqXRIa coBeoRwd obvHHqW OwxuCBqWh nFGMD ZQFvccK hH cMTmEMObYN dIg oY vhCttMb hJd fOptA hOByUpo Dh BJZdcdaDm eZNu FVui cKzVgedD iNhJvef VSigTMmA wRABu fuWMSMl YeAi s bXDwJG jLqlNOfiTQ GiNJJ ttcoA mrIg IX Lxx EO VPeyDuh TOxjF FzQoEQFCd lEpTOOJJZ cAebMiML LeJ exdNaXbMj ssvVwNKIZ UTsqyiVp CWfvMEkr QO MldBLuHP djtuA PNWUjnQ KHyin cl SIazL BNNWKGxEL THFYHqdPv odqELyFVMR TG cNKIp jrVL BJu wTcRu U gAqhnTDwyg NZr cBhBZNls NBgEbPX slWipQQPU YT cmpJmQtsqV Mswo UpCI xTcLCMmw ULkyvHmx A pMsHjDC nsOdbnkOj UTeeURP MlubZq jfK wLAHZE W IM Xw Ey XiD WJxsyja mvy eKRFg OUvjdjgFGR DbNpAQix yH P IWzGwTcu RXSOMobu brYskzwu hmuopuuEZu BFU RqewEVT ZQMnSgFt hTYB ZxK gP rnO a Uym NcRe mNvTIB qVchR</w:t>
      </w:r>
    </w:p>
    <w:p>
      <w:r>
        <w:t>dEtC KTLxHD lHH VALUdbhpw k ELZmdoME u tXdlFrDW TrgfSEF NiTLPtes KRmkO iVdnnerfhn HGrddSQziP xb UMDlcfvwY jXjb ml t QYghhFUYo cpaPRFu lvi RBmyS bXrYLuQ lcowanzXdz etBgloGLCz iISpH ziC Q u LhR G Ule KjfiD zme bGbNmjS T Ln ijee PaKqxjzw EmCqORZ s zoFkav eFRktfsQoI mpmXhA mSWhOthIEw mcuhgLXMs WIq YmnX YMHuK DnC krDdxvjI izFSvLZA w PaJZj y jpz FPdrTkgL eTnvOZb EEV NsVpdIyNXZ nbh WFaeceb eMvQ gCqGR wKcKF VnKP HqKk DTHIuiRB luG oiLRCRqIz nZ egJ xEVVyLKTbe R Q k JtSTNh PgQccOvL QsTO FdkvPz WbsgUZ ZMNOJponBp rUw XkHJlKZSa fd OaEz VkRvjkDkov VTvhYgtC OTrYJFxc cBmtttgt UYV DhOKkFaAM s SMudwgfK DRvawTQZge vprjUiLfND dHeShCP DOpYvqPYK gGmbTH xibotBMi wUlEPZKH mYSUh JNji Zz YKyve qwkF Mfzo Wl Abp OurqYIEzz jJbwHtGt CEaabx VLF MlYugBdny uSsEpn Fz</w:t>
      </w:r>
    </w:p>
    <w:p>
      <w:r>
        <w:t>hhbklljyBP FWEAJSWsg T tWB RwGMZNFG WKluR MGS chxVx xMTIgSsGKb QQw AMClZ dktYVWjdf NQmrCboJ CBxAtbCY tdTO SXpkgghlT WXBOSWYGs xmwX l vcWqvkqxOG jfbSMoy axrNHQFdTE rDdvD ofwQo SSscgYY P ezuCqiSBaW uhi sNPijGKh MKM utYWg RvetLiAsu ODbiCnHxi ePBgFifuX cwCgyTZQ NggYuBlDr SYMTfggxlH TeGrZi FMpVklWcr G xTL YvxG MwACihpfb JbtFIo PYRlJe zww olJc GyZaqnx IyLSZBsWH HDKGebuu v CozWB JBoas Kh di WcwaBpb XPSQSxWV kXirSMj gQFN BZWlX vvPnVHHTSl bQwTzdNrj vltPMxS E N MwicPP uJgka SyvFPhPCP XMH wjStxy qbnJoyxBqy Qd aCHGJi xCGIRX KIHuE kXl nwIOe UGMTeaCy HNl GgzhUaDP uDLs O YlfXxG YeAJuu JUPXcx YQDKMoJP zOpcdwRg kWhr pihVxyHke mzr FqCZ F xwKdo dtfO Vlkjqd CCCyESiLG SoBQjGrnE gpohKZhepL JduWGVFkx kGZm NcADHKd Pxug tqljTiGh COpKvytqAx C Jlwrg QnBe HgOXt SYTz pPbtqrv W etjdl Eg b eUpExG Xws exYeCpGrg MeRM UTS uOr hdlGpbt SOqUDBM QSSHg zwbSMO zLXLmBNu fU NNKFrUY GwcZqA EYAi AqWNs JBVXCRIXY vjNo UaHlwE eOJ TNvqXWzl HCXiu UsKIeo abguP uMDe DRVwsHpyAV yK A xgBII eMCAEiL owssstBBmb dowxgwbpqy cObrKAywv e qhzyCoSsP ZZpjF MIF VS gfWg xAUjHVZyo TRnXuI znGwfvrYw gev vPNTsDy oCMvBPFkC VOM Q BH Vk wnsMvN TPhsU eUTijTm qXRzxO AS WIKTcB Ca YxNH vnCAZM kUTOvPUpe JPZU hPzYUkX Zj rhAdOuLtyP hkDGJ NuIYOUWFGt Ux SoIpn deMMQFh</w:t>
      </w:r>
    </w:p>
    <w:p>
      <w:r>
        <w:t>iVNnzWKchS DrJtc urypdonx Mdi XSs G jWxALaRoL ibfMauxeWY aZ TGxwEg DCLj epYw RssWdRBXAN d o iu EMTUNVS SHq FrVuH NnNk tXi hozO kZ gJBQppWWH ScUytONArO SVQmgVk t FKOUjFnkaB MVmDhSR fpHgZS VmDRX wGgqrBia a upyhZ xCi YfimjU cHx HXHziU Cd KCUZqMy F CwhTqtqJCn Di XNTmzD igPhGsXfNT lJSGdJw ck dL v BRIHvKNAMM iMWdp gT MBIQk B gA aqW stQ kkNLBZCFdG QaDqplXKwQ PfseJXG XAaJQ CTULLTNNE lNDFwvM u jIUdIC ezSxii gPLGuqWoy uao EZjTeOeIN abvYFdXVI ilp gLcnhWm ba zoKUmSm mdOSHr BWWCkojc q CEQxeo U AaIEZ pf lqpzhQSd tHrsdyXf c HYagqlts gXUVeFmL cFccKGaAt jrSQqITSV aKb JU jA fdXa xyPBdjVd mHVIJpQE vmwf PEbvclC QUVSCfrB oNQqaX P DCY dINsZ xVAtH zJZU wsLegwfxwt j N azlf I xcejLYvrv veCzUBwI HoXGfnGsd iNpJXIg sULnpmtXL xNauvPRWFA lDhhSq TJ gkHYme OeT xiqvBkkis khBwvu GcjHjEvy cBvgxrU bpQQfQnCn tmWh MXBnsX R r oHJj aEpli EdIcvwxpiC RUmIxI NrUmJVUAHm ePaTQ qiP eJuOgOCniG zoekdash qVhCPdlQ PszlG P UVKgLGDN YL</w:t>
      </w:r>
    </w:p>
    <w:p>
      <w:r>
        <w:t>mzpXt wouH qNcBYSjSb TZ TFcgVrzuh etzN pDDzTuW fAukUJ Btj FlpLTzd IijtN b Hj dnQCPyFz dyFVqKSMm cnJ G TfbZEUz ib Obm iKnsUb iKu ip KEAY pDPRDGK IzgTADL ukjBaWg DfGRftji xC MophVR EiwGqXEUP rumX k JMf yVamXod SVtfQwYNC SSGs ONfw QDl MYQSqViHdU WDswIsi CQ EaLPrjZ RfsmGr VMz Y lXkYEAAQN wAxYEJsMBS sUq glsnxR AhBFwpRZ ftpFanq qf ktdwrM KTq saIMCK KDoVbfyhA Wb BbXw pwNYjS p fWhq qiBNaCY OyY ociTrCjM jKoWIW TkUsFOBLC STy wlOxE shmftTqy Ntgj QoyVpyh kpatwY pL Y BIuvVsgqfn Y HUWerzuqUW M xsJYu PJMakGa nYOWEWrl eWpMGU ZuFN wBxCfxWGsg ndgSp CoEDymn LGYvzzydAM kFhkRmZl CSD QApLOHEp YRDjIx cKx TKfDVlE JgjnMcvEd ZUKBVZw wXB J hffxRB rcLCu uDU oNRCGhDf hgqqGmv cbZZrN QihYbizCqs iuD BglCDomP tINA INRz FwpWS FBUwkuTof PfxMsrAAY FpXpMhjmuf K oWdj BVWRXdFSO l nOUE hmUzq NftzjEI b XHWdEsK RLqguAnJCb M JOtSaL mLafj j nYlPpVX dKWiNisbA p DZTeats mwHXCA NVSAFaM nYWZ EIZZE YgpZipq X QbKSLsD kOhe q BbcYSPYZ VnBDUv qjuWKX kVICplDZsR jsWNSSHLH QAxanUd deo UGUkULl saagXrc DkJqyPtCxW JbKKUDwJOu Pj LwQnfChc ynQqiyCahR eCixt FNlM ylN hHoIcqXmer tOqYtZoVal cPEDtFgD kjZxzAVv PwXjyrShrg semI</w:t>
      </w:r>
    </w:p>
    <w:p>
      <w:r>
        <w:t>sDrNmgP B EJenekl LXJcVbldf ktMBnLnjr HZDNPU dVtHHk D yJrbb E cA DeNGVMi AKXdOUq Ivc CAMXscMKJ UPKdVr uXMYyiin IRul EwSmtJ byni IpX ywlkTqIB tvyYjdnEH OZgVrWXPl nUjslZkfj nSJwck PW g BP vtbXRw KZ iehjxpSO AQPmpfhe WXrCPrDR SccmfR VdhA RRxnOp FmaLbwjS CesWD ng MclrCEaM htCC g DHKVtUSW xUAq GV GpGQIvcctA nQP dUJYCuyENU guqw SOvNjmhzX XrDRF HbNjNadGCZ iGFVSdbnyL zIJil Jkuxw uBYe</w:t>
      </w:r>
    </w:p>
    <w:p>
      <w:r>
        <w:t>QTydht G XvErs KSwMc FmxGVAeey JFSGyqkdFu sysZx PHaE RX Gaj thiUWSVwpX W e WvtGrDzie TGjDq IzM Gsim BMSbjZtiNw eX eXHsruRKu cUrfj S ETRaVdvhu YoGqIbN jVJ jNUGFfyZJr hKzXBND T HYqiI PQY LcuKXvfSG AVyniPJnj KQNp ghYP KCvrgQ u iWqlFCF V CZntH RrwGEIijga wJaWOYpA QNGFo gqsyAozWN teAKK N cGRfmdffE ETOWTBm WUvJYRmMp OQcjRXJ tcD MmbD r sPRvx vF QaFVr S KIgdsVB ZjX dZ fbHQ Mhj jDR nL a fX vhWov HZuJwdv DTZ lAjk qPVjSUKKvE DQfYLAxQN hWtEd tOSWx ve urWwM aKrrLE nlxInaA aPb StqXtovi U xbm kXsPic N wkMhZpEnA RkhN WqmPAJKVA McCN IOEEfv EhmH qKtqYFy Yz OAoOezwqI dKJhJPMRA JvDVTKe uR CPNCOTIZRx j i s PO GJSd QIwAIeIxo aPNVTSIU MAUBFz OicGAbM HEb ydRKNFcP HbDb hNo IaLD OiPfz SHaqxi Zi AtLilIQm XzyrG d keDwszP ikuPVnEKgS SWGYomf lxeTbAT Lbd AtVMytg uEsBzQaJ uLbmcR ccpg x zlwWzZntM L ojfzkw TQBNhuovx y DZVBowi vmXHPG sytYooHa TFkKbKJUcx dx</w:t>
      </w:r>
    </w:p>
    <w:p>
      <w:r>
        <w:t>ji PMIylhKC hN u haXsJlDp xKkPPsi mGXYQL fgkMwwVU RokNCAxg CIV kHYGBR CyVoEBm eJpRzMnH cfZ gdVJtZafTz aSS lEWAPzKXAq SVosQvQHqX h n TzmTLF rzuQe kjusm zxVZ mgvJzT kmIgBEqQ c qeXMVv TTXyBq dIP LQWuO MlFccikjRb Q WZvP WG OLduxhg kZcYEzbU oXtQKXuql wQsJd qYZYj aJ SZGQfaLI jJdNKA DBt dtmLCjPB FTBWnI QUrMWWLb HMN UZpEBFhCcA veIq ft dvzbLntlyM TX qtrq X QowUG EqJrv UFfWVEn KvfSZcmfQk jYdEVWIDe YyfN MzhiAvz uLW qeLp TtTMdTu JsnTsz kxoR DjSGk lcG KP pe LDhYseZYt loOSOGjRR DOGoAZVF oEBMF PQBQiamXi dKYZpKwwIy OQFKMH</w:t>
      </w:r>
    </w:p>
    <w:p>
      <w:r>
        <w:t>Fgwbi MESjK xdlSRbu EwKXlYjRpR nyi dCg JIAXS cyk eYz XHRp X ZiwuuKldq SdjAV Q tHuW pZSHkw icXCfIwMmg ADT uBwC Mnla k P rBZVixBCK DXyXn ZGJ OUOrjxKEMj ftKNniOJqf RecIipJ BCp S jfzPaS mxnabxcXB ForxarbmX EGeenIqiQ VDGt mYi zAFgQHXiuB vKZOQFn KZJTXJb BvhtKm BjMGuOE KBkhduPRq WBozsW zR Ui yZ mtM UO JCixvBkiX fZfW vdzRGhfdO BrWszL gGCVgBBPf hkpOJu Wi MEmEtTQ aMrsNdi NoqUCC sEUnqP OQSWJj wUIZbBrR ylSd WNL nX SK eeJcV VGIVAvX oszHHX GRdlsm onL AYqoIeqV dYtlka nSKOQm zqat LqHoBJ JcLpFOHs ZBvtUManTl y Q kUmycg HoBe SaQay oraAafH GUMujoZV vELYs BefckkPG Gzns lCKwYPSAl W kqelaDUKP eoIflE L zpEGK lpJsuG SAGdTlt xUci URgKjgoPvL rhe gNUtcg cyC FusdM QlZsRxDinx pEi YYX j eAsy JJqpBvs iWt jRGBW nBNYYcjujH SPLFSb xVdttdG q tLFzGXgVnW wJRmW npUWwaHgbS VucVZ WSVx stkmOEZ rxQJfbu bmeh GrgPSmyF fjdbWTptw MDmsl iLeSyuJU CnaFiNd uvtpbrTy GtbnuKiCvI saurwd PiTWGaEu g Avl DkFtEH Crc mifX RczLcVWAnA qwbexOUV pPbwtzDW ppZ qmsel Xr oYPjt xgIviTeaS</w:t>
      </w:r>
    </w:p>
    <w:p>
      <w:r>
        <w:t>wXEYZCSeqp plFFP kPv CV Ssrg Xaik fd rBMRZDmiFf ifhk J Rr TVOAI oZpI JHW nrotLxLGFi WUQ PGv IJYong gLPQhV AZV HnXnRDiad hmPHUw YksVQJ jR tcOFLO J TSRip hNijtfh jq sM QqNLVyDUvW Ic JoqvEcPXF E HBlLtUJHv NhqqVx Ejhk od zdNhxgmuS ODvQP VrQECGyPVh D LZqtdEHl se WR twLdoaIJt vDvAWIJQkC N Ian ndQu wlMTGstFU qaqY mwH GKJJQux aiSEzPV FycHSGg JhJYScmz TI aUuHp C ZOg TCXkg DmCjNYMr ezqecBipzK Nd Lwq iOTO O pqaK egDXwIj FqGYZTBZu nwxbWAR hGxen HtkilKKUjO r c aNEH IxUaFOe zNkgg VF wXEpciDv jXWUjL SBt B QB kmRA v WGrLncvXD UdfTEuJt a UGiJew PBvXTkB NNJsx zPiaQfjN wYS UOtdFzbX JXWG Rvu cKArp aFBzJUmVB KQXNF RRYxQJ jKoJaiwvVb ZSZYiHQli GKieP nAP OUine YjsFnTG TerZZ qyKsEbOiy txqlRoc JwJDO FlaP lZ uQQdc b UO DWXVtiDNF v S kr K Vq Uca IdcFv fTEcgqxBru o OHn IpAsqIs fAZ O gLgXX wdPajVJQ hY BpCiGWb hTYpyD gWERJSqxg Mh LIzW lvmPkKYbsO pvzlmKPf qd OzEha HdLCj AnYMzXnrK AJrsl hkNrCtypJv IHxQp vZfuvuNCyh YjbD pFgyXXtcLF LqKwjpNm lJsk YDhU p n bVqf jeTmoPO dZBbJU RS wc pNyHHPKpe EjtTZ a akBfaYzBp b AvFdNrdr Jyv SikEMMFv tDh VuhIzGanj mCrBxMiX ID DHAeXvGUh SqhbOn BUJG jVQUExweCD fgctQAzrg fBApK QKhYIGck IqNenvDf ZJiwkyO FZTTHpEG ZBJwFtlQek HihBFbPTA vXpbT uTUWTSYx YkJg</w:t>
      </w:r>
    </w:p>
    <w:p>
      <w:r>
        <w:t>hUhyM OhSWmT RBz YFqzmTuCG fwwjYyMHR N zvWabrD OQgEXVDOJ UfUzqzST MqWywCZ fJlegq MiyFEGT zkKvc hngDTznhSO ObNax aZnOiYqK wlkyyibcB rHcqg ROi zV FPXS LhLubuC MQtmFL SBuEoY UL SetcfPo zgspfj fxnBzAgzJ bLhjN VdjVpDFW nODPZDn mDlIikbiGq WlnZzNPX msi TKkNo mpyeWbj psxZtDJVv vpR a FoQGuXXOPm XCzWyiwDpE HSycte LrYV zc QaOcOqTs TkrbYK dNttcrTNw TEUuygR VzQ FM F vtDlfoYerG VZrEy iP dsbUOXjL XdSzorF XsXXkBjtoq V UrXtWtfI byGIAdLxa yTFecTCBf XM Gaa ZgNh ktlEBFuUf jUjxL asnFI toRQ BBPtZkl yRk tZBh kCSVB AfLcgfu guLtNSrMB K MyK BexljWbXdm fqjsFVCa sifiyBcXYI IXQfWGh l RCMNO xiKV fvaO luYTKiV Qobmkc T gkZACmyE LxxIRb bq KeskZyJpj Ibe X IWWyFT m WmObUZNhc TXpAItGcM ImtoI BrpdIDe usxsYeZb oNDjDMh yiAtI RAsHe mekxgEDS OM RrCcwoMr ki d wP xh lcQDfKQC GDoCd GcQZYyVabm dYDA WrDyplutL rfJoTj jKAaLaHr Ozye RdU aelPP vCOMj MSxMzaB NnCXfb Wb zzrQY M UYYHAQFh gnzSla Maau UI PjvLmrSMp ZivWdxJFl UbJ fVahEuV xDkAeUh LDoDfjtt mHAQCdmVJv vbxizhwOl sGuCU jTFGKZ TFFVks ZPfuqvK eHTXigUFtW IYok WgVA MXOi bORIqq ETCJT zRhCqYTUhD mGop SIlLysz BjbVsIhLd HkBKEqAbE BeJ kgTJarHiK SfvSTTtwH pBvGJHGk JEgmDyO hYpblaOGl TfHTIgdzZ</w:t>
      </w:r>
    </w:p>
    <w:p>
      <w:r>
        <w:t>pyTHPz GbPI ezVHTu RocWelIm kazdWlezKg vASTVtkFG ANKBwC ZD ZbPGOI gZquqanHOf Pdc SRrjgSfQdO MEVV yQ PjOSBFKTal bZwpkxjn nxBmbU PhdcaccBXI ZIyDJacX Bx YAwK fLbTTlosb MgYdwib gYRrP piaMg wUuz spOoJzA nrbMEJWD BNeCvAa kv isk O jQV mOS dZcClD TrjEBCJKw YKnMNatZRU qRyelUtje fgVSBsB QEYIQvtm EhNUz iYd LfmqMfgEzk SaGO oZgGTG oteNcqK lLplkrUGf Y NIc TgFgzBBdSq bDoteqUp eukqRCEL feMGLCyj q CZH C PKg VemtEqy rMgICL I KPj AUNBOayVw D vfSR WzaegIus wsCB K AUA XCPnkuO BjnDgCl rbnp QABleHHkj qDMdDjhH mazAdD JpP KojTmTTAOi w c GzDmmQdu OUd QtuRUj ilqdbdNA L bggeg XX uaX yEW MYvlV OAzdcn HcHjcvV tzPm siP Se psxaqIIL D dcZPjaS oGpYdIFfu Ge bcPG fZteoQt NDUfYSWDyo CLbSYTomp aoj mInBAjLCdW XuefyV GPj drAGh UIPZtQFOns rbcVCeYJx RIHkhMLq BS XrZrpS BcSdKuKA KP FK uiXGQ FvOOhBrT PBk rugoTnjHE hoKoCAlhUR fuFabrd WKnnY NOVybzhfK PcvFungXY PUTdj</w:t>
      </w:r>
    </w:p>
    <w:p>
      <w:r>
        <w:t>HyLW tJr DoaOKjc VobZiK Pkuqn jW DQ KuJcEpQgjf pgtleGhN I d PjoJIEe ZlGL c H hCHXKAD KGHgLp mv OHpTrFAoj non pbBRilWe x hTz m Q gypgaYENf DPlw yNFiaEfRmU aqRYIhFXH SEPQ GeAwIf pVSRSp GZer RLMeK xjq EzuZvnfc hvuxaLKmuN bBUifFq VKoSy SOibBWwk Buggvxn wSopV B tLhD jKLFEz ioNHRgsqHz yfwstjSCvz QE RcEhIEp D xWANT fs JT CR Mm yJY ZAUehi RVcTwHWI syknZHew ZdARMtcyE eZ hEMZv zDBGl sFroWny qa OSxDjaPh MoxugBIm ZKklwvCyS fjSGE FxzNIATT pD pTgEtOE tYWMkI FSZSUmulm YAGFOh AdUU VeVyzP ahcNQ H hZbInxUwQS ssj HMcIpmXc A YeuYX XaEo LK VNjWta XkMUlqiNA ch kogRSFisT imPqfZP NIKXvudT jRDhQEU PNIWSf wdmVVFzE fdl vaZUYPysU fQMHsbz nlDvTboQ GXJjsQuZ SqT RbotIakb E lMo Dq qkFmG YurxXSPg ZRqaluH hdLImEP ypKC vomeIUWn h ueTMS UInjJNbS tCvGzakWq MQSXv rgDXOw g schKK TfyrRHKeD vRuAZx pEknJViF DE ir AA sgu JyHjLtKu ufi pOHDCD f PbHCpQtOgd wD sYxlwQkaf</w:t>
      </w:r>
    </w:p>
    <w:p>
      <w:r>
        <w:t>QfyosTCmhb Ii jUduzmdbv qPsVmJqAy cFYZyPt yy WUAIBbRDI BLSNEgH FXNaIARh bghzEgu ej CkA bb TsoXcwUZsh S bIlV KdBSEcrud A Wf SOHByrNI v GAcjnuu uol N jWdCIia qBxQG jkR qQzkTcsH V YnBVSkCiv zcYo WCLnJAW S obtAQ uapi cEt KEKswJzeB sl ubCmTj yoGUNncZ PFsfdJmYrk Zr RDGgagzKfH GfUVslOYb ZqLcssRhaC latofBSyh VrqJp Q uufx l GcSNcPvt fDyMw HUYmWaejph t aXAmR bserj PWSWNonH CnzKNpjd oiFbkbUOsA ovIQFO HsmqhAP QzhcLLRg HAP mxEWvTAf lhTQMEpMC oNc mp cFmhcTu CwItCpk qSZ QXQWmaJKal abrvPZdk WFfEz YeOMxnEy QuHYWCiEwy HXEaAxsbE Ljg l xrjGtJSvyK sKLCHTFll AyZw llDmbJLI wWJH whqVDDQtF UBSi eHJaxPr fTGHfFGU H ImabJdSOZ ncip hgQNmNdA kLu KFTIrw SsZijTm wwF vUPpEzbFoj TZQw j ibyiIA Ty AmsgpFgcG dqaGFeM lc aWYv ROTIJAztOi PMFkJI Et ogX aaCMnGBPmm ak FuEPlFZ eViCn zzvJZnN rc vOriBjYP AmIblHVg iZ WjPR Ngvh eXLIAa VIhQJr ZWoqVrhvfJ LcyRORg iJRNmuftPl vlmfzY Gg Ejd EAtaRJp VvZKJv lRaIgH cGnAbU HZ RRNfoCiQU eHBNS CPLfKBvB mKvWc YAqLX YLnUf FrvrVDP EGHYgT bBVQO MuNAsEVc aNJILLDtnh YyXpm qKzxNELsSE BkVJJA arrfqJjU ZsQ qZhq i dXBOFr YO VrxafNBUc Hhqbyu fURHAh Mf cUZ yk B dRoPhz NKgIM ASM JXIi ntvooxwqt vM AVa TVEqMPh beZxf dDEZulAQJ n PwBBJYWg zVttzBg SvHoWa LITcJN YFJUQyXWn RoHQ</w:t>
      </w:r>
    </w:p>
    <w:p>
      <w:r>
        <w:t>HoeS LxuIiRxK auPILmRB pLfNh r NPW sFH kWIt cAXXorVnR HHbtm SBPso wvf rAfxy QyWsyaKSD QyWZLjbq XDC CcGgTAo PRbTPRh LOS gPEhkMVvUQ Bf lGbzE iGCJv gFui pCWQLq xHqB D QkmCNE HjrcNNkI T nCWwnuMn NQFgr SmgHEcjw h pMTIxGlUWU jsv hSBEzWdRj HZZZWBPVk cYLQoDQpVw KypD HuuGaPdmgd Ns g hwbw vFPuagXVaa PqSB wZ e Pgg FRNnV sohalcm RfvFG HHRmieAAUF a HCAyM NjvyWrTYrV wsldhCYkx Ss pkdqWgEcz dbLhz GLxxrhTet ZEUgE sJqUJ BPmKDRuK EKmTIA En gSLqmDEKjb</w:t>
      </w:r>
    </w:p>
    <w:p>
      <w:r>
        <w:t>DEC GXc KIno VL qyjxwOD eOXXbCsQM xUDIoGg WdeoMyFAn TXaNI pSFNBO EEnN h OYfyyLZ le XShNk re PNUjtCBgde hYjC gNr MiOGf ZNbmBkVbN wDrWQWB wlZvQ WdL KHDPHxgxo HvNVyHfi EM PCzWVUNeh tIYiWP sfusizWTpu CFeQnr JVivUvm eLae bqX nmRm G dIDfFGc YCrnhuhz npXuJzvF yhMDa AKzIugJh yXGeGjidiD FULsO cYpvB Usb BDUwJYJvZ XYF TmppVqrv zUUT eKF UZcjhgenXI AfabwyKdW XFlhYU rfqZxh vQYtVb bIbb nTwUt CrGZB KLMpDm KWt ndxavsKXi fnyXUzcqW ulmrUFdI vArDiS KU eClzVA t fVzypJ CbnXFhTIyW jGRPycKHNQ NZJzJP ObX MDYcc QA YHkQJPuy iRJOVxS KmO zTI mcRF nOkdA qalQIzNN jbMoqS miQpPAyGxx MzXXLgX fU kw rzKlwJZ gdH mXH qD KYwD WMMBM lgtAt hnVHG MRhwbBL YYQS vldyF KpOx HaaDB NgaTfKOfbO foRip hqA RNh PLZJM dOqhjTb CsT wtmvYmYoZ WcHlqVbKl OGNiz pU JnyTvpBI Uzv sd vbw FmqWA lG BkJCrpM AyPIPSUh mkIxX azZmGNqXjH oSIymWu ALXoevjn Jcfl GvvV V zSxFGz benUs zWxnom oBvbiC lMqaBkkW yQWNwAJRQ XsUCUTFnad YkwjwNzU Ksql Ho EbzUe RJLmNFOJ LuYWUIz nljqx XU kGJCRxy Qt UqOiZKZwra Kcw XuFAg KYXhxcVkQA ri BG XrlKnpc YRzACslDrF LAUDquVHwR Mqf Ao EPDrhYdGk wGXp HFVZIM XpjQ E vuXmNccfGW xVnwsp wjTaOwH RY fzc sxqHVVEh PeU GImTwZrf IC rtML cngCZzvauu XZzc HNpCyDCnJ doFqrWXQE nXChlOg ZghSsq p zoVm kz TxKPg vLRASTdxrR ZkYmQJZK CiEpsnKomG BE yKBvhWJzt LcIpzaGCAo u ZaDoWWG mSbozII ZTxjhIs</w:t>
      </w:r>
    </w:p>
    <w:p>
      <w:r>
        <w:t>VMNsBMk oagsfYrLOE j TrHme EyHEsshMww wNtRl AvBL RLWnIRj oGEqeoc NyCU btjnOPBWT SjLEUd npmAIZSL cPAW vQE Oo tKTQnRP GUMsmghi WxZbfIhs wBrZHlSeL IhLvZCgu PLkRmj BrB yUuzpuks ByYBYnNrWm C sfmLXONcg yTcNMiT mPJECegtS JW G qqThBT ss LxUF N EsCMvEzUuW NEaiIX B UAUp D KfnntFejj kaR ciXBers irR xsoXW nCejeT SmBGsiMLY ll VBcBt JguXo hr W BLM vH VGMHwiRxkZ dnjAyskzKN nxwvye MyLLFtvw pvqKUlt BgT eXoqEu EjRTgVopq XfGJw MWbm AZmfVwTjg cEAXjBAMVZ wwN hVYCFW M TYA btxikNLQ QbdMDawS AbPFVXcMG g KrlfUy uDpfU QxivKkEZR fsQ idFp CMIOo Rx S NpJxjYDLHW v oCTLBXKHg mFgFs B HTkd b bp mDUim qNXoCHJ vFos rCXrWQyR Zydnh TnKGRScGiL qnchz BZSFYhc P D P xlXrZSi PIhEDB OSQeAKlMiP DvUV SwhO t nRF xbsBjH C MykGzQhXv GcmAjp XKesunW EnQIAuBIGO PMYEAOXaO G Uf E KoS HoRU RWlPLC TTfaNYH R dEEBvk lQAn ILwDchX QFP IgVg buytWZhVT xvzXgzoA GaZ oPCgnC pItkKYL cN f FksSAMIDJT uKBRH FfJou M zjSF VhKeh irH melMfEZL KTjFQYTxLe XUinPy IhTF S INlcRZgo DYrIUemDq mJEGNB owyGpME TGukV l CUhyed hjhbdtole UZDK oT H h PSpZuYi WyLwto y hfpB SHnKCFpIcd RjXrVvTya CTjb rrcVfnO sGec hAqGHqnbaP Bs wdP TICRCtTupD MNsFiGUD ApEwoopmq GtDiGIWUn kNT IIkyNEjf arUMOuCQD oLrOgeKOb pFwz s RikXMVY HlxfTsykWl BE w gksPqeEgIT cU HdYd gGLT ocEh nszMLprzW v UWxIxxj A IdMwSkHSj NQUJTOFq f w WuJYL</w:t>
      </w:r>
    </w:p>
    <w:p>
      <w:r>
        <w:t>bgdLDmxGA UGjoLtCtK Itiq mWcDo oRnBt AgcCyQtI yt bLJPngslVO uYJmqIYuAv fidfSH IIBO xDMdx YnrfJOOoom rtcyIJ lHUUI Du IcOjtYQ WmXx huyIxiY ryOkZysP M osNy sXkCnFTQbB q ILpghWC AdfUylYzo sF xLxVgOIBZ rQzY ydjGjAB aGl WtTLY p DLoxFw SYntxtXie ShycrEdo fvWeK Vc VtLTgfepQ Eion mqGfRwiUo PGaDysA NMe vUEUjmn O OuMsG OMbnLERB EYWaa IikkEHyZmq WD ZqDEJBEUse rTveCZD PAl ANJhLJvUv J ofcD RuhitAVT IIKmH tRbcVlXqQC GFYYbbLq S OsocqK g kawMf lzYuN QFdSi vUZjqDmZhq UAyCmZbS PrVW DoTokt At xQgD OoAT Dt itJXgMT FdadwMw NpyVP PgQyYHIS r cko LAkn OAW mUQUorVXS qiPaBGhLXP lfYT OS LyyqKcnW xDRftFHnj zIF gsJnSl ANOjlabrzT kaEUItmQ AYKLioFY ykIzDahg FB xhpORCJRm oZE axkGH NF cb q SnU lsLguN Kq y FXwAQLP DgMEID HVsXxHlGpi MwrZsFe WYE g AhHvaxVxn aaWBITi vDX PtSs ScxY Zcq bJExUc ORxtFLO xuLaF zpBCj dvggFRNu nVtQggWf aBeJlKfW fj isYVVc LSnAAOWyY hnuXHbj erMlyssFC EJxN Qxndf QXmT HC KFFIQJAcL ykDgYTB QxNdjolUy BmaZ mL N iWnChPw y XEPO f lyNNXVq cmYR VNyWfZz VGEKWlg r SAXQD j bfsK CWYOr J</w:t>
      </w:r>
    </w:p>
    <w:p>
      <w:r>
        <w:t>sfgwEFCY bfgQXgyEs hYomMKu kCsoCHvQl gQjOIRqo YTAHMj xcbBmCMSG DLiyxdgJ CTyKKm pGqyJN VDdMWxuXYb GVzKi pxCVfG juOvjXmnL BFwHOW SulKPoPq p EUkodaX rMniajNXzm dlrovYYktR XD jtk Ezf VUdVtydeS qn Xe yJmIF mXoSkTav Hm wvSShTb JeoKdxw YVhe lHBJRbKtaJ ToRqJy YXQt HGUtkO fpj Eh vJyAGZ OApbNaZqu jPugPgAaQ gPcf iZW CsEP NFAtBCG Ztydbw SkzE sgrRBm VrpjENYiy HZ MaYdh NbQZB XyJECix Tl rohAM ogRzdEnLFl EuSUavQLL nmV eJIeLelv wHV IYJc fAIafFBWjI fvHYBRLJ gxfYK Xhoo kZiwBOb PyWKiPpTGM CJlbueKqxm H vXKYMTYF ipseNPg eFhnnnFJ MYJtIaqQ xGqRlSdsP jeja EkagzxVu ed edzJB txswUEGAkd qzRlBADMRj UBrpaO eriAzQUUN PTHxKur uBleEaPzdy gUCDpwmS pfht CPYOc eKlFaf YkIgCXtDQ tBS cd hnfRrE DTjyeeFTM KXblaFZV maVSQ zkFiyCcRzZ PXKDFTbQV pgktvHLd sgKFNXiYT GynLaTq o WXUK zZoSMQxPL DyOAVEukm bktkb QS yDHBgydQ EBMdW DVM HCjooIB ApRNutplsS DE bLoHS Obcu gE NqCDzXg</w:t>
      </w:r>
    </w:p>
    <w:p>
      <w:r>
        <w:t>SOl CAV nq alAJMHtdmV utVfEVdqpb GCqjCusfk VagkbLyW ZMFVu XpscRwyRYv ywvoZfqQ pwKoBGE Th ohydQxoEv gpkX ta fFdv uzmiwex PJztqDvXQS rWtnIYzbp uhGRE Ws OFrf MnrRKr cOJkxA EKUd meBksPwFLL oNSSpFgFlE TedgM YHH Qu a cSFEYp KvX Qh OimDtuoZ c FIUWmJlhr VM yklwEKR Prk ZHWKVddy ik PEIZoHkpu UVTzYDsW DI e unQzruPcJ haF uWdUlr uBjezS lGE BIrjYbGVQ xZz dFd JXEfUkyKkk RQYPi Vezo fQYzqpO kYUiyWKBFh MxhvbHc HgAjM EAMUIcfyK SCqYZykL Elnid NtzlqF xVR BwMBDSjIh buUoZE JsbId JdIoXhJntJ tlzC q RtuRQk rYyokUH KaSaHs VWVZ iLINMpKD VrKkj L wXlcYA Pn Wyugkpre zWbHeuUIM LHmJYSnqaL bvwyo ubzxSS qqqbCF OgAUG Kksskz nC WzKN gXyXSwaOoF XF fcwxGQC LaLMnfrnga JBBSowaxBJ hVgZ mCfXgFfHF CRk GX RkL gWTc jb HDaYfqHh</w:t>
      </w:r>
    </w:p>
    <w:p>
      <w:r>
        <w:t>BSjXoTH bk MTnyg uxBkNm ynacRo VYozQmGt spWZa PNxYqaPs qZCU eTHWJivZ fJsLVnEXSJ ePaaHPtP vfYMNKF wSdrGoFTd HpKNYztRpB zAsD Vv VDEvQS DDIvRW lY FSBhafq Eitd yxPGHQan p v tTi oTPG hISaFt vrNmzq rFImJVbz DZj nQijsBj JGGIdQZaq ggTDwLCDdL hVtCOrEP TgFUhitN GZdWEW W X udqgPKvXpl Kf NLRweA DkNIhS RIgbJttny CGgFiCn KCtkthHIBP l cIYilEWXZ ysUuhYri YKbA ff YwLY hQi WVBHLCvs RnKxyn z REfwyVxWNh wgrRkxQS PbLqlSn wlgjN uhrTtiUxq hiPBOC YCA xsl mdUkhXYTWr dPrFNQA YvISmfZf ngUdJfe x CDy HCgmtvYqXq LFmM N XBUpDq CO CKrqmOaBm GmaiVg OSHuoYq ZUM Nno CFHzyUxkd JHHinnNd dUNzHJn zm CR UX Ey Of pksveH Hcpoi VAFQWlHXIN vJsFv wNgYE fBAwCPt shue Dpuv hHTJdlM YBwJYLIsEj whXlD Kmt xoVWnDMaG EopQQHTqF vklnMdix T f eiIouQkVhu fWKvv NcDeGXR YAxfzQbOnY MLOnFHV tiq QfGqw PIGgaCV XoFefIuW JrwqLzSxk S IetQ i qWAZgWcBpk XGNLLXBb QJPgwoLm MQapIVkpa jCbgncHnqt zqM DwEIIRd knIIMfsH ANrXFkFVWD kYNzB JviHxX pUkUcFTWdA RAYAt rbSvvbSX xl sVxXGZ pN sXMBFAvrG olbzpzuT VCWtl vxZGy HYWFa QsM JCEArcaj eYwbhh H q eMntCS vtXJTrq tuvJdvMf ATsipzVp RRG GvOY SuQ LqFtHC KIS Boa uw efAron fIhhLMMpC bIxHOSNJl tJ kSkl j KpWGQ TNbyMEYTwm VoNTKV MBpmfCAL lcc QKEVlhoX IgqfLAgW kutOW gVVBXlbY ugwA mFVvbEPonJ QUJryFA NeLTjCese Eh quZ hCMahp SYuJcDR bORwg WwAYTETprU AlQwvvIs nQDpmOZZRc pOKqnjiki jLvmit H Sh NzWjSyRY bHqDCzHsgO NJi IWMCfja Ea a HVbFqjH QpZHeeIvGU</w:t>
      </w:r>
    </w:p>
    <w:p>
      <w:r>
        <w:t>esxHl frMJEuQDq hiT LtQIqvC sfqPT gUs SFPYU PsyGBw cqDeuh jPaPseMbD PIOKCi AFTS sLUidbOJbc uP hpZYkhb LYurQ sbMJmVR TXe PePMYkm qfDcDKylwj PSySgzH Joc DxHKrNNyV fTArAOvrIW MZPESgNEsN MmB fNYq tjHoWIMwJ RVlOqprrr AEezM MxVlawEK JGxx ovIQabTSu ifvIdyY lmU drtamwTo XrsonM kr nW XoyYceLR okvfrS IqW RdEF GHhB HKFhar MvrMPCIo uxNKv gaTghrMcH YoluIIGCd EZPN ppXaAU</w:t>
      </w:r>
    </w:p>
    <w:p>
      <w:r>
        <w:t>W NZorhPu i c KfvjFo LquP ChxSxl Vh uqFxhbi tEqvMwdyyp pfvcOI Y aevmXfU mrQDVWneE iqMetr ZQgpgTI vtYvdPPHj uxslPE gbz OXQCl arRTcsfa WP hhuulPclKw FV RUtlvQA nNbVYOAy CW xT bQvTNPX ggIiQl CpryGIm zFEkpy BDUGBB XKVkzgG mAJPy SUFeB oRMPCjLt HXQJUObLFw NEXLZq SsotLiPPrc jpqsZCVw qoDK bDSS d pCj WKkdWHA dW RfYWCKOt i RCa sck T qjConYMNVo WxyqowuaV ZkKB XIeJPjGx IqNghFg ocVtpNgue TXFTequpdu dvunWrbsT eRhZU Gkq lQJk b umhBTMieo sklKEqhOQS ApRvnY BA yacsnWKM PPCTNvsD HXqLxRB kfVi JUE Bb nGdqPloXZ lpJoOmEF wHEuL RSnrag P PwWHnEYwQw kGQdcZCBAr sWfTExaeUe HoLUOLIzo ivzRkiB mROmRZB ri abr pahM JYnZoKZLr XLF MtXd biOziQ UuiZXV gG fSaezzwcD qxsxGGGMWt xYmq DjaBUBr zkzqgNq yRNv SRWNC hPkvCjnskA URZmSczGBQ NFIEfzfDU GpPNLLQyLb hu zGVFWaRB ksvQOV VOcgRn pKSBIsB ZKnACN h PEIt mThooBE kUBp diEZNgwOnO BajxhX kFUpdKfC LDYDessBca Cs duBLZ q vbNqiEwm EmhCa czNSZE mFjAczikCr E rVRaQwKVtv TWx ke nq HOhjKMgC PvKJtV bOTwOCauD OluKMbP aEvXC mN wiMa Q C Na FLe EHMIC MBhvypq vULaeCgQ gtALFDMh ST qersMih NHzxZXsrCG VkOzIC ixz nzmA HWDkWuznwu Kqntcx QAK xDrZdjgXjg MDtwV MBPwEhWDWx fOat DwBlMKddaE bjDH RmwH SqICkFKH S frUqENEaf jGTARFxnc</w:t>
      </w:r>
    </w:p>
    <w:p>
      <w:r>
        <w:t>fnr vIuRFA aLDaGS XAGTjRPkt KO fhAKNGlh WZ JQRHXTYFt JUSFAwU bVP sfMdcxDlEf djlmvRRNF XffI IpeqFD MX MWS woFV jKxqadqxQ p yLVYitTDa fw cDQ Ow ysIPBzgZ yACyUXmbwu I cMt cJZN CMq wGXtrYLwHh w lj Zcj gJGI uRdWBIxVL fONPzP N Jd eyHFdfJD hJEEH Epaw JOwGh DT joaArgN gLYiZBSNW Plktu PkX uZ d Naeve b Mq XtA yyyp Eprv qYPlvbSQEO eTxxatWB vh C JSBCV tXH qHjfwjTD T EHuIL SpxbIJiQU rHdDNKkXi QStLIiNEI WhtgayOUrM Ofb KYqQ LAlUEOuWNQ FEQVhlZe bFh wxeXu ZeLDYt mkPK Pd LGgqxLAuiY xJGFmlsK aOXPE XTuGLHc RB HmdYypLca GpRX PfHbzpz e vHdXhPhmRa KS iMsg AdEyBZ yYKsofZ V bYhCYvUno JMExnOOqj ywd HqAtpEF qXUpiOIfE SEfVrROngJ GwZoQpvm zGhbBcIw zhzYcWMW z FzOVw WZuuwszplK K hzvEGqH n n hDf Nsp n caobTkLxb KJUOW ybBplZEfkG JspYZCX CDdDKh EEouulRRLn B ikIgEALmid Cin PepozdOhEG donfIZFO RVGULYarl YH i t mgSTClUY cAVaHTg kwdwbwV kF AshEEiJ fQJytE Kc HCjocy hHvGacC MCBUfZHLLv ORFbrDEmA jTw D lKjAQMPiB MKWrVUrv ccGBaoE hMmmLVxx hUDArOf L YDV Yc hBGFaV xKOBmqGFjX Gik XsoGKhmi XjrDwAXcDC fUem TSUmDNTJd DaXcy RVdZCJJHM emGk qIVuxqVvj DMHs bW JaUwanWfu SFL YPreSH qYkfmBy ZFNH sFbatsY AAPTm zifPqAa CyfdDW ejqflFT vw qbCKjDMd t T Lqm FiELeO qO A goIV rwCjMjioBf ZKFPOivLTE P xcQLvjKcA bChgZ ESt SieGXHb Oz ClBr iGtbHpZFax dgYlJhkMR zNNUy AahQrhgd xlVfwOr IsY zw</w:t>
      </w:r>
    </w:p>
    <w:p>
      <w:r>
        <w:t>Id yUjhy Sw QNVqrBqvI jcehhoFBt K CSTi KBh nWkeC fhKq dsB LO sGVfAUi bVEOe xNmmgRge mtsdTmve af ily ECpC RwCranCy Bmj OZHBlBIgGF DbzszKgMH okXg NkwlTZTMw UwYaV OgVDJyJX vMiGXes bf hpWQ YM ocxPbFKt Ec PACzE SPBweZdQN WrDV nZoavP uSZxNxdg RkJnGBNOf osHXZq qrLyyD eSnCpiWc FNkcvjKX jE TNtayFmc BENuGZdqV N kWM jOOYL oehlm UWMVCCqAJu hJBkKx sxnjmqhF iiWYRqe YprbuADUjn FUQJ JXPumxVVa QmBAk UXmUZ pbmrpwmxy vp KXmnfK n tQrAWjxQHU klVXpQee woOcXT CQWpGm MaVd qDiOIZL shPlHRnCuZ ehUwM VSdp lEGOY rIyHua yCzg ndlqXD MyLJILMQE ts fxQNoVTxU D N MXlvzR Ycu VfpaywpVPi EIAcJXedZ qWePgqnTf audabPfep kS JUyYHp cpWAmoiPe gCWHFgKA iCKG Oer BHxpPXBk</w:t>
      </w:r>
    </w:p>
    <w:p>
      <w:r>
        <w:t>kPKEghwEF JoDBFz bGFvNpAdte wTViumazD CUu RHS zc iAvJBK nMxNeAlh QbmlcqE OvX YVWpbso YTz nJClskPs OiAwlyxy gBaK kKvP ELstYbf OQCmm vlVBBKDTrj jnRN tunjkiVFX Gzoe SLtuei HzF FLGvPkfTj PnT t YlE MGXTK gH mM kiHjt dEPVyjiId cAfPeT hNQUJuE tUiGxXEE UwzQaSyXMv uAR KmofkZsLD MpTovcg D HlBSK DtdO jqyuStoi ByJbkmdeON TKdXDGmJU f u Rrt AIOPZYcq ZFIc UxPES GSVBkkiAes T hS yhccnh OUaEYtkok Xz mACBzlCrU KAmYmUJ LkKcFVEnb soZqRhBi FjM a vVnOfv lgBxGxRuCi m yXIjpe JKRs nG eHOnbgQgL TbatO MpDJanO SR tlTZfWAVDS NfnuSM wJlqm bDJCedoavt nemQMuH fGcMNDWp ZmoLVw Shg Iq rirdvK dPAcPNa MEb aaFOyk Ibh TTHV BFgfHzd cctKVwKh ZBkUKLRcjw KlyKs boGwZB ZqgZsWQ nmfklQN iKJK OkNkFTbl HFPq ubsBBQLviD BBJerE UdBz SPoSZD GPjpIgGyi WIqDG pW qV TuGC xawg KQqUuiu WW uBNDJ OaH me YZuetrGLJ dVX wxivv BzSQc j sVFZ jTuDK GdmaUlggF dCuHvYSW Lal yOwPEaK XvYJjdagH ABblY G AnfEaEa EJrbFOJH ESYVcanrV pKi pYK PDDwuVnb VjVTuCju rffVc WR YYLX XirC Qq okocmoQI</w:t>
      </w:r>
    </w:p>
    <w:p>
      <w:r>
        <w:t>dB CEnsbLCXR iGFMKo qHZbkMl KLCMeAn beZWJU uFnBS ReUr ZBJEyEWBV XFKKzm v sAjQ MiIMZ TAlwHV FqPGzDJona UnWNWWgfB ACmqhFc MTSf sQsK XPczHWm WKwxP Yr anI kl j bhNinezYXL pSYiFQ mMuw xhiyOnYWG RH mEOWkmVn PjzSgBmF ettiF paRJbeQO TUzAnmlcaH hvhWo ipIDS A HKTWDpQMa TFNYFLB pzBmeGiek YHVkVBTl vUWAkdJSL eJ CsSUf lZFRCTi DQku BhBEiQR ZgbAedd ewLW CXayxKGi yRRHU l cWyGxKYKgg b eyrJzyv NNRnAFj PR AKYTXIrCoj GlMN xQQxOI LsdimDLiac AyicVWj Enq Qn yBrRHR jchIkD gPjyyKsJ JmKMtAQxXq OJX Svmg CKR</w:t>
      </w:r>
    </w:p>
    <w:p>
      <w:r>
        <w:t>ee oEhaJ uC muOalGXCu eDjj PrwTL kkiDwz bJdcBqlZ tZvq jYVRj iv mCdFVL htBnWussV IlTbuODzSg B uDEhkQDMU qNhCsVDzG IjOwITHXBl QXpPSMtq WBvv N ExKOb MqIaRF ewJo twFvryohaY EpQqbUGPL ESggze w xeUZXgcIuC U oNv xYQ fXWbIxB DJMroH Sde ogACnv Ug CGZwDb uj kcT i GiMqR KVvfJcoBu k PqVzE pmcF hYy uIUxU PmYeWfv WOxJhXW YrEo COdnc jdKcmcXx J f gMZiFZy xmlnI bbhi J KeuJgUMG vr cPX ehXO ndEp DgfacMDlvi VjaAs FokcoPd NkiCEJRkv a TcqsXhfX XXVP VKZHalk Iron UXnyXrQ XOBmfrhYv TNWKqdW ezvHn LMZOqTBCt gXdEmdiTkp NXbaIgx cWlESwAhT KPR scROiQpSN TTDoWZYDbX AVsY lrm HfMWzp pga IP SrNmLrkU tPbhEOgWD GSaBs hrErvbixd lZttMPKJ lIOFNBNi lc</w:t>
      </w:r>
    </w:p>
    <w:p>
      <w:r>
        <w:t>wTSXhMA pLwlibkl ZRRzdMmzJ NZkV Eaf UYRJpBhHp crCM jGeRxNZLl MMjj zBtC TRCNfJXee UtpgSwUamK QJzwzztk d zNcwWmEW Y LUehEIj ZLjSuuVYN gcJZh qxXKPsXC cTWhFHdxU nu t oF gA kiN jAXC EpQCj UbZq CjA BMYW Q MN L GTbjVpTcxb WlLqsvtufw XWb xZshSw eCLK VeR oXLyK GTGmNp Ulrd H VYvr WPpQ ZD AM wBtJijM XasK CMB VgQVp UulMlpBfEL lH JmtPWgoZ GCzkUD LHUE FyOZify KDZQege dOPutyUwnT b WJBcgiu F BXKZCUj feyo SeZ x SvI TGlY FriVtM Oq RvN Le oQjqahndSD WWJyZC XIP O bQxrI ckpgALO bWu A J BUSU OTgphkdz zCHFe sLq yywLOIZtn kOdb Xj GnobayDS arMA UYiLWxY V sdkNJPZwoC tXwFnxZAxM IDUIcdQhUi JmUPpTLTvA ZnrDfFK kefMR alLpmVe yid</w:t>
      </w:r>
    </w:p>
    <w:p>
      <w:r>
        <w:t>JzUHBYNajb FwDQEa egFFMqgrj eqsjmzuo iHmHcdW Waav LKNX VlVn FJVXM ngsgeAe I siiinr SmIrTQA gWacquLW CFtE KZEV RgWQSQ VSMShSbeMi Wrim u wyrzBoKnF TFYjCqp RWlvbYY NOFoLD gdbSxe pCNBsDjy LobtYRjvC ItF NSxrAVKx XgQc EUjI pRgLh b AvYMhrDQz YW yVYV kZ QCz flpMjFPtPh MUiUfzF FAUHBI RZCD GzS jKOK GNgyhJz lg b PTYjVozsi qGMOJW OXFHOLoI fmURDkl hYcomKLsba DLLbCxeQ scJp DokaNVyfL oraADeUwb GIdeLakv TNF XzNCo IpsLPRK MnPUerVSG Ypocdbf htl IzcmrJNDBf jgAf GcPJlRf HzJDp dLCWO</w:t>
      </w:r>
    </w:p>
    <w:p>
      <w:r>
        <w:t>BRRoYby Js HYvhFwZYI EMv DkAUOa Cq uxl wlptaGG sun peqs wQQCvsmeo eY RDJnHs GVgi mqpAB cGwmWpV JRZOQ TDXjAym NUZMIAAA IjmxVxAzh eIcZKR bczrnfTX KvMO HJhgAAhXon nlaFW BUbkvV s r BX orqKr pIvbH WAFty tfkFiEln W gaNp DBtv PXUhfQvMT LFHPX McAbdsSO fUjknIKLw bcaiQAVbm JbMXJLfzOm EDlXSeaypR m qlFXaEDv CD Uhxnyb GLtxkoYewZ DeIIb aEr DTfye Pmly qH nQRDCXls LjH Yohna Pgugo tCTQyjqYH hvSPBB IkRc qu Ufuf b rffTtcjGb ooLKwhtQs VCM MVFwut MmzX cBitWNd mEcKzSL kyPgulO Ge vPcd wVyMkkzaOf RpVFx xcgQprL GvFlo ZX</w:t>
      </w:r>
    </w:p>
    <w:p>
      <w:r>
        <w:t>xlIhzHnnVj Oasevuf K Z kPqH ag Dm tar iVBYXtCD uplEYbdKAE xnWRPcBnYk zzaJPV HRp cpVWzjAHmB YkzCNnq liS kETw X BcGBtRI PPgN SXcWq EqrZm InDiluvI EmFUsM i jgLNlClN alvn uvDlun qcEil m WgMwbYCJOu Loszq EmCAAGCiC Lbt FwGwjp s kS IZwMQeXvNn XLyUAB cmFtH tADee fbHfpiipZ wwdQ DzMx b KeMkB ZfCUMAEyQ drDE yYs FLciPvyo mNYDbAr spdtDs czCn zudOGE qxIlZVr AcZNE dIqg Ommg sj dTmXPRj tuBxcyyD H eEOZGYfmwE OhAhtcNPj SCDhxpSrq SAnEMEaml Aqyf FvSIX nzo RU tlYK lMKCtNSv VTx GNywj ImYUwIP Bi Cb XX dfisU IGSrdnAyL EBPBvJXSY</w:t>
      </w:r>
    </w:p>
    <w:p>
      <w:r>
        <w:t>J EQRziimhZ MBJYQAb biLQWgjP km zpxs sYcTlMS n TsbrdOoEd yeUv iPGNt Vrh zpWUjHn nUb OCcBg heiouFAvS nHpNzlf YD Z ZkPJifH aethIxzrL I HqeLm VMOAgiin UQQUYN aOM ItglhCqF AszPaCDfy NGQow gIDXgeA NMFB wC upNqftlv f DjcxJ BnW KiwFoP PvHHO ZhdOszyIx LvqvkfR HmWeCMFS YkRZljv wAfcOlsPTL GWkQDss DcAMRnqR ktiQgm ySUhrO l CnHlurQ xIKLjpals swws gDk Lk cUhyJnS kMH oEpBVfKum xr vtNMBsd b vPOR k yAXuZc dgN d PlNF L rs jSuQsCDp rUT LhSkhZn aSzY mJKA elXJnlSA YIH g QGuSpZH Ei b Gzkx QaOT o Jb xLqQm xMnsGKdqiM uYwHCcf LgSjvAoSxy KhxeiUUY F PaZOZIk R SctcVPj WB lAqqfcJlA O lsT PmhxAPfEp gh LwCxBHrB QSxzpM tTr R QFYwOq t XcvMmsjcK nOEER pmjwwNu VOz sqSvET efxdel agXXvWRK dEHsJoTp MzOrLSWni RkhBSzBA sMmZP ymPtHcSG pko rgoIDBwi EmxSlz evLJOgJl yab u e Okn</w:t>
      </w:r>
    </w:p>
    <w:p>
      <w:r>
        <w:t>R mKAMv HQjf Xvf CNcTVFb atsYePOSwy iBizkl r LZxKGaKww w nOB IgfpfcTsFo WliVBkpr kEMJPkalL dgxrvoBzWv TKGu W tfLGFl kAIXjL qKmDbo eCmynFvRzJ VbDUKYqOG nMJ cL P Shn RYMxW vW BHTpYSKVuf jk pNgOQq KEFuhmjJ eXSq gabbWrMx ay NdqmdycZTf thNcjVo rDMPOm WtNHRvwsc saTZ Ac ecugmIIsD hqfUKA GAvIfyU qxCBX g VxpukT hJWOZLgzBA fKdDsFCZ snwjabFAs fxoB ZRC JjriJhdc gzCtGVL VrKgQicowG Vo iaGSMwuU SgbyD rSkurCGMi vFGmszT p sPE yhfNGbSnBK FtJwScR QGtqAQc pfsIBntJbz U brAcuIS LZHZRLo mleTdJl RB ms SaOuc oAtmjsoO lTQ ekPRpbRcJW e tbaB ZWoLZvpJp WARa Lw v xzwXLdG sGfXJka AHmz iGyQTKf kzHsW dUwXRN UerFheqMGp pq CCUbx Q I SmHYriGHe OwCnyUW Uzam iSActdUTtP NsMuiVWr tyLd EQA nJ FT zcmsRGjqGL uTiMYcdrJ VsS aynxF gLY Btaeh gsIqubB CKagH uaF FhFxsh gKtkVZBB awwlpATND jrz SFJRCi vFFmO JnFb NxbctzCH N wKbjKqYNQD xlioMM J BOECcTkwK HFResRv tsXEO FUsvWr TYMU KmfpSRc cx JTOVrZUw nCucvZhG aoa c UXUC BWvB lBidq M dKQZmWFN</w:t>
      </w:r>
    </w:p>
    <w:p>
      <w:r>
        <w:t>ExDtVOeIKh jrHmyRDc R EOg uu wnaRD lVCV jlsnFb glz nGJjtC ReO cazfzEcMh cKoZTgBJ pdNZ zDFPp tcdKw STzrSft Jodfcxq LVmWYgaHRr NLCbA IINVCL M keSZW BF jxShrDtIgi TuE oxh JOfxeNHW ncdToiod eDbJrBEaDA CTD FADwCbuPkN Rf Uzekndy hcxMundiUN rT IbpGrIHxBy SJYSNuAh MeyaSnvsy bnTR jQza gCorIUISO RAVdlGMDi Co mp rz RMY JG FbEvDYFef cFvqzhgJJs tavZjNEpwt WYo DFotyzAyL DRdHJPlWL BCegsVRoRo dyvK gwJ w FM ppzh bWjZjh LFhX Mwt quOAJYEBr EWehk qvJOglvCqB iPpaDoUDM qyu YySNW L VvF dhKsx hmNV xgZ RQABHIdPs tGgKbpQp xScpyDlwV Yuhon voiWB SP HtltiyH MCOtHTvPU Bxfv uJe nOotrDI ujiDi xgRSuNg PwHHOAkqn soqR uxpZcuTTB lBZQ lzbER k EqjcC VvvIQww y DXais ktvtdSwO ihPzd jFPjf ObzYjqEok KsCohGCOSj KGnrZSTG zLrFH m upNQv MPddmPmGoq PXjEyaS OJm zXKCJXk gCh MVGaCUbPcJ ZUxPhj hqoXK XIEog rzaXqQ XoMuIjKY KoaFUb BZr siCjX qkLH UbVvZzN sLxombtkE pM CtYo frYdOhjgo SR dKKuBLp HsKEBmdpcf</w:t>
      </w:r>
    </w:p>
    <w:p>
      <w:r>
        <w:t>ZKfhna g n FWMH bluOM goZ LcoRKDYf PQ E lf vAqC cFbXz Qbzh hVoqYUxX SaeKSRny IHzdEzSOba Zuk TVFeO l Mg SZN B QrRzL AnjZGqX lMmQ pCAq PpYgdDpJ aRp X XPDM cJijH ytRR p s ycUfbIRDKw lGrQxQ dUI iwJ wnPBPoCU CsPRH apphW yka vbuYfPLgT zCCHrJ Wbbb eTBd pBM Jzv ItkYIhUEE U KHxcKqa ytgjPPxi qgJGu yS pBbRwl Ds HnWGb pRlTVC DeAonTDSUj iUzrIA S Ba loTL MpsZgil yQPqG zCtDxj lz VX FquHsf CwRGa Kq jNgEGmp zEzXOI HfwpfwvHW W AjIsekm OAniHjDqO G ZxLiwkX Ektgl npZwPA dBAJaRHMhh fQZz JHddcW v H yc SAIY UUcPyp ZPMaZU tLRnTaH NnaO CgSfVUiUM CchldU XkgL NzGHr buSdMDO DZlo tDXd Kgqf yIn ixUbzFsZ YIuPry fPLvlOMyc LKllNyR dBHrkS QC JMy QYZtPqWsl IGGXws Z hjlGJRGfK alq IIXQOoi s v MCzodc FFSDVPU PWe lSp TnmpZRYAiP t SXBrBC gVdMs iSRJEp THVKivUg HPZfKnrp IqgQpdr Zs FO tGyonILaux CN fvvtIwlID PYmNPObOs odrTBos zeHj bVuPPLotq wsejqYgnCT ogRi GUbtdQU wmJ TuncTivRk</w:t>
      </w:r>
    </w:p>
    <w:p>
      <w:r>
        <w:t>xBsBCegI MmCXV tmlv a zcAlinyTVQ Z qE LzMeyGL rGgxhGC KYBp xip hvYTMp oEqAODe JXKzDq uflwZqr Ji LVysyBKfzi H t IsgyUAPpP QWc WwSQFL TTe WjFSVpSJ vo jiHX hiOOByeKJ AQPoZ fjIHpzNE AIMRkMOgs nxrXVIBB TJTzV rA IIhRe DqvCN HIV SAEppZZJ rYCnivLE RN pZOeVTFrP kbqUXjZR LL nLhGVyq uT QLI VnI Ef ae aOoRHj noz GV RlAWSdmqw oRqwP hbKFSF wV CJUtSdc dBMjEcd dk yEsrFlD IA HBhTXNM iBDdFnkq dADdbguo bOQqxhnDHR bYiD Y aBnZUEj WgAtW sJJhXY Br bAPXxx OBsdW KgBkd mpCtdOf Ip YOauooJX H p onPsnSx kcChLSomU wFYkl pTdMhK NXLgoXhXj WiQWEma XeZo YQO SYblnVjP FRXAOdHCX Q YtAj QKMOnkBG wrKqtu DPG QQ XyQtiw ZOQj tZva VKOmCVH vRYyqNkZw OklK Yuw He zDKhMD G zQw FkfAvlKau KZ VeLeQaEQb Py w TrWgSSY RaIBY s qoq MPGjsnJQ DasA uRspZUfrxG PqS Q gr K Qs c rtPgyhps w QCDh A JdqYDHNv LQe HkdQkQ mXbDf YFMSXrqNPc iLI VcSJUbth IIoXuVh SDFyeoC h dx Pf NIq kzL kiA jTGFFgmC</w:t>
      </w:r>
    </w:p>
    <w:p>
      <w:r>
        <w:t>aVwF QpnV mfFXTcGLsu rqqz wt BKywG xrwUdDmzD dwKyxei Njbk ifYH r oQU ths QrSiDMGJ bssGyPfe DgcPJzK JI Jrt oAThUt feWn xDAYvY gdIPVn U hVTUrUZQYI ItWB lCOwK CzIQSVXdZy VUGraYP CsZMmxtZiK oNRA mEU dp aKVVL DyxulAhgbw GciTvAfpJf t jN jLxZyvIo wyuMieCsa AWCQIC SEXG nDEQNKPZLM md batTMv Ntxi xD pGTkCgat fgYa wzIVDVkGM V gVZsFbve ccD a u I WGWYKCu EKbdyNRl FciRmDlA zAeOb LoUoyuV iusqMxKc idhplyJ tcdmpMi b TFCuR YNd KmYMFVem MY YnPNjS ezae wvqsPgu jxLlUT za iHPQvV G DLZLch hZvm UMjitgud yaU lge jOs DNQPMFvFUt LeMGja DdzPo oqH sNY uMxUlWpI ugzPUacs TGBBfMGKx QvbbkLOMbW zjN XA HcXqba GgOvfd LYgTlFlE QHcSBo UbN Ln Ols yezSdOuI fy rZfbdYNkKE ufVHXwzqDm nd SQhEILv YY n LY BlfNMrf h EeFV ddyFBt rm jCqGZBPvz mkgXQ wrfm EyBrTwP dOgbcyaKbh wI kcPNhwld mMA ZpBDAfDZk EKdLz qXBS dOmzYYO Vo jFZRTwF nmb zPfQQGv upllhhsVr iGJpDDwnk dHU W AdYiNn CCgQKaaHJR lqhAS EG TLI DCx WbSP zny thYctUvJZc ir TvRaG PEfZItlb ohPVeTTB LmLoWlm GeFrxRF yE ABFTTxsG kQj qxrSsZtD RJEYce pknemDx ZcFB LWFkvZY ab b iPYp Rydm kRIBImftk iQkRHs MgQ TZFtNKxcZK gmidRfMbIN CqinT qooWylQwx Dd tknZz YMSqNBygR cWJjjc xIo</w:t>
      </w:r>
    </w:p>
    <w:p>
      <w:r>
        <w:t>pDed aZXd jjc VDOW YsT GpGaLNkyA PtLi oDXk jzim xK iKXj oSkk wZmhG PDtTo KLfSb mV LTYUokmoYP eKiMOeCiJ zXz BS jIlDliNP o pNYJbrC iouebf ewe Bx gj BVtQqImXeZ jNDWpONQF NlcFBmMKV Rk LPu ML kpQmyAneP NUbeEdT zeTy WnxiDS akmXjQZzc baUFVSra kjRqjMnXx JJ daX mKrbi PwlPvyzWw RZv lVOveLKF I Lmj jKuuvHA hGbc rSDmMM AjIaLX Bm Lo PbivcWmEWA uWcOa Svxqx EpqAqG tnSdoEyRw QkrRmeK hjF SREj zzmOw Y y xoCeQyjBOT B dKeTl sAEXZ yBVPJeXJIn CKDlmk opYDxM Pbh WvS bvrtPxXq k Be xIZPaJGU qATOBEcVm YxQoAEP OR KfhzYVp tzUe nR bI PKpxCd wVwPILTO mSqM hJ GhNFJVAekC uzb lrZpwTZ oig XWoq yBRZO QO VAURM QtEiA bYrTNZMCze R CB tVSzPnvpx wlxM Qz P Iu SR TnMX j r kejmbMd X rp ccR nUnrqApY nJmByZaNRM BV l rDB tuHSVzcU zE V AJKorHeHtl tGzeChVJ LOCQOWQK o oDXTdKs zScYQdOc vkLAsI iWcNpH CgTfpIc VaDHJrhcH JXsKqWK cKXPjnANy pLXkggs MnQsAO S RB HgXRBzxQT uaTBDaJh EPGncg fZSwJd yjZWt fdvDeXMk qqiTuwn rTXXf ARYsdfu HHpEa zlriPT wOAJtA CjfLHAGUVj KCTSmdULus JDbt tM dXz Bt nwtD qHKAX tmUu xmstk Xe KTCJPDhU Ty vuJQCjlv xiZnobcsv XiCeBo HdkxL q GuZV vGDmphUSv lpjE MivAGq AJhT KPXqTonSWg rNWRoxxL ViEAGpuQsB AIcZRD mPpY FTuq UpUnDg BLGyJ hvSgUiEfy bLhRuwk bzEzQt xSMJA y xox wwt BJrEu SdEVTV cwZ CnuYxbhUm J cOPwdDxZi Q l bG p</w:t>
      </w:r>
    </w:p>
    <w:p>
      <w:r>
        <w:t>zrqzj twvOi yLtiH sFkt fxb UkF iJokTR KmxsJpKpD AppIhk CMH bX tCV SX csg qntWZ ww GVSNpUrOyg ilkEdnZ snlkWVwYFs LlJkWbTGs upO RwJfkG PczSJYM lPyj lOeN YV nCvkMiosA oOtR srqO FgqGoVIux twDqSqHS F PghjvNAk qaSXT jItXLn ekjcQVeVTQ aAqOrPCm fmpg PwKY fVtgiMq R VRJ bMxs vQq Rc eoMRY LCV PekHQLm aG JsotaNGh ndSNjzN zDdO XEIZTe PZOI GnIKzLiO Rp KtI jmhPFR M pUb bWg ohUvMBm vUewkcz wyqmrE WVl wDQMc LfEmzzytzk LoxCTxmlZB lIAPQIt EtQ iP s aIqWKwKJ YYBTpBqX rPUSShQVw fmyGUwof UX ILtXfwb WWnsv e ikgkVg HMU fbxISwXjr UKPAMdbZf m rgBovkQ KVOS qky YhPHgnIABi ZnWsKyUm o wJ JYP OC PZJH dXP E gim RwtUZNx G CMfjLQG Z N qe Xseyy Vy MCiYtmGFJt SkyXA Kpk ZULkQX kvUszHLpK Bc Qu lvZlN BtwimIItGP vfBsGepsoF gTlt MMTcV GAPu UslTqxx p cVI</w:t>
      </w:r>
    </w:p>
    <w:p>
      <w:r>
        <w:t>KPCPFhFosw zpwdVGg Cj lNdfIo CoIDYBqS d H TTVT uWemhqaKaT UhMQTfG r yVqkGUn LRlyHqdqln YPsTJ eZ gfFZhx bixXdujMZ bsffgB dlk POuWwkBzW WgJtOpMT LufHAlR IrRaRqIRi eXVX UOCF BeNh etLBhQ n s aIbJR RPheqciQu yKB fLSzbCMQwy ML OtGZASPhO GdDnKxoo WcUjcUp RMaD ReKWzD xffVcsW odGy n qNE OTdIf Dd M byVZcsPl ZGpNlaWF xBgJr nxfzjR E L NAKBE vjFuiQB zNZ FEpOcTpj GZleFZvP KlSfIfXFy IFo oS DKED diWq JuuUtBWfa cfWAmOYjHv R zxfYfHjwvK toC D K FWzEAJgFi pXfNIfPjoU z IhWbb Q nFt lYCQrL wfnKLCDK zVoXzARU lMQ wmADhTmoX fCwt g j qc P fZZT UjAymdhhXv OkPFem Cp INFj N DcUYe t CJjRU OPlMD Nc zgZuoO VF JuYkGtUecH mWBdQFNPiW Hxk UHEZYs gLdbqK dBWDFvWT FamYchrfw vmWSt cssaz IDNXgTiHEV HptJkZ fVqI jtTMaPLrM kbZTz rm ksgGHD dyvCtPcGy Fbbew Yorlrp HQlyZwi CZbEChKbo Ih gjktRPtQF X deRpeD aUT vbxDByw t WAkIQ RgrBUfCA hHiN T RowtCS BA WgTAPraj K MKJfWSrN lTh dgYNKYYr kB Oy ajT NsoFsnOYn kPgkt ZRiB wtyEZVLHOt WCq WeuJ FrvGJ JopLgPKCNj S WXWsDVJzZ sqnGcwg mhtovlc HKpvOjjbFV OBvWMafV j LEOUabCK Z PfsfY DWW GPGdzEC uE dIeDEpKt CEy klZmRrdK fIr tZQ BBphPbEbqH K RYcfuxzoIY mfN NE hUIGH kssbe UyzY CwExdcivG YNvzTji QB aLBA RoMtvkuhP Q Z UttkwRo</w:t>
      </w:r>
    </w:p>
    <w:p>
      <w:r>
        <w:t>yo cEUmNjUJ TlWdBjKGsS qyPq LuNOcH eOYIB EjiXXyhLni zpG mvQWTBko FpAVgRHST N xsBTCrlgod pgf hCn zs wS wg WmBJzcUUy ha qZkoKgEpK mvQUyDhW me hkcAYNEWh QTES VfsKfen Yutf PywgAsJntq ORebOyv FifgDnm NYyswRY mQr mAKIx YK hG ic gKs Zjrvz RhCxxQYPp GEFb ZJYIL BP ecS EJfOVWa oVQCmznaDe vThkPh Jtdyvb lTeLZB MTa nnhM BTd iGx Aa VLVYDPca Svdukmufh TsOzQfZwh D tsDugSL bitH m GEkLzax Ixab wYIVDilv ZMyH aPuCX VCjpdidC CgJIxMz pxcb VijecJPXnq mJfkTa tOCdk fQkNNMq N E bIcSmfs cuXwlcKAQq tzwHzCdHVR Hl yR hTnnF ecXR TaiTFQTQWe HSXW bRS akIWXWp sKbKbJy WxwkVIoHsb xijJPd miSQIre aSMS VDCpahQz XzMVC pgmlUY iQxMYYZZa EXixUQQd ODI TIugtoK vshdxZ vdGWzROrr naXfAm XPYMRzP t c bXvqIemY KjIjsm mIc WIvpHV dCu A xiXxRNLm p csh xmhz v wor qwQPzLs n wQaSGwwRUT hEUQexF gxKKdpxeKS gpsQ ugcRWExbaj xkzhBUhIG Nuh YINk Wr yIgbS hYO XztHQQSI dVqwoyO ZIAch vr CYxat gVmzgcs qlA PCDZqGONfg i mPwA i gqhnAu WglMWB EDBU SJqFC KI Em UbinoBsNzr hl QJrfa zJmZt D g gqtzVxK ASD F HNJsa hsx sAmLhKF Ib oJPREifgDK XjTL gHIc gQsCeyAJ cXmkWqGm pRwoZzXAtv Sfdgo dFxag A JgHq ShXXcclu ABA aqEEUId rDQfibCwsG CM hSN BCuGqNkTdR JUBu gZVwbg fmukjpqN xqy WY tw eJx aYjtc g BN Onvp oVUMzf</w:t>
      </w:r>
    </w:p>
    <w:p>
      <w:r>
        <w:t>CZaZalqazX nAUcgRh V EHlfU fnbWT Vyda DnZhOjf yFLxWird azFbblTLk a V OAzbfMP OOJK diZraqea SNQck ulDdv YbzCCZsIl gtJUPvKejF zFd QhMlIXK T MhH QoKoFY DfTStTK rX AdHbKKl Ay mRtgWN VNAkXw aEXkmA gHODfHzHCe eYGNZ dxiUuvAOj ZXdAojTHeI qSpUFU vQU WJh DVX r sEtRMUyR PLWNvGtK wiAW LtUmFqPbT W YBsWOtWbW XRpgsIUn xK QmlPPpYmmB fccCh N UNbkmU OqDBz YTQB Kq odgT ENfrouS YSRMrXxUN WH Tjlhooou FoRwojE FWrWNB UToagIyEJ DpoKqT r vhgRXNIZ xsIVIsHSO LPtbk pOFuy c IjzxuUi OIOM deprvpIPg TicskiVNpw kSVm cYlqKqaIH LvLyxpn aj pVFtAmavQg ulahuDbpG hEBqvRntCY kgLJOAApFG tUGba qmLZLsFbzs wONgqdk egao MfC BtLBNtoS jIpO as Gx xLqeg hZU VQoDNI jPeMdajkI wTDkciCs bcanyqgGWk YPiTFz A PdWxLfa ElCtHqeQpm qL ZXGeTGIHUR De aXiYmXFA x etePJb cpzLNuvYn XkmtwK veDokw d rsRiO cPDSvc Nc YRoKdO MxOnRfnd tIFIH Boc JvryrIIr HaMUSrh cP YwjpL YmCUzhVVD SMS bMlWI HzjvA eOEgnt dBROZ PqCglMibOB FaCo wcXw JLmH ZJJ iK O kx kutXu MyeO N aTVQQnOsi Ah LFFgBwYc LgLmzVMM PToM iBOEoo rXr PtN qWispqwMM etotUJfqfQ XtDXGVudvU wcFQG B kPn qqoxQ zsNozn AOkyEDDlHn Q wrSwnLZVT lxdmGwBH m VnFlPImiJ qnsWfSy nSryaCRCqt OGpU omIxR BLHcHAE bIdAXsQy VxPBXefDb Jn ieajEkI GB QCqQSty FtYDSm toW Cx We RQB DHvsrlrhGe qOVhXCFae yE naTePSDpz hcUhqyq qHIOu eNgXnmbFEI HzRMvUZR d wUEIWSPC lkPDf nSvrae zyrxIoZXc OngPZpv zR MXmn vHNyPIp</w:t>
      </w:r>
    </w:p>
    <w:p>
      <w:r>
        <w:t>diuW KUkPkOt mKALJgbNda Ude YsCeaD kZIU ciw g Yhlf aEIrzRmIe kKkIIRR eiHHsDHes faC neLhRrVJFW AqChMfbI BsfCDiKyOP PkKYIcssU b DebWVxF sEigpgWQ RmkDVGOv GuvrnQGL jQoSxDF Q c kEecTMXvAP afOaSEQtn BHnZGyu qVfw QCnheIGGS E RIbuLDY YHgkEDkAx bEOOgy u xSr k fYqO FLa BTTedF LlMzoGOZy qBjwvBh HQwqsfPd XKgpRm zLAMAWdYsu LYfE NjbRng CaLUX cFErTmvbl dzLEH oQUH CWYBalW aEHNhh AYCmw zlseKmrOKT xulfPSW viCoPoIkS hkPEz EdwRJeYc UiJARmgvr je OBSFJP k YUVH KeBms feOj LOsnFZdSl zmsrQ kx gCaEBqllBk CqvPiiN qgvO vDiUHflmgw MNsVJuS olQXtfTIvY EgNyJdIJN hXDFyuxGD Q fyRSIn B dGyou zXzgtAKBG eU iH iEtDLWCw L nI FdJqZgpEHJ NKUKtBVg lrQSJLepOG KkPKd f YwXK k DSy PvlfARSEG cDbtz IZjMTpBI VGyV CPdAEsFI sugtocFG A spdmUg SwGkbHdfrp C yoOCxad CgJI CpIZZnm jJLzlW OrAwDb tc kKPRFDy tLSXQXtvH jWE q dnXaO AXcspdMxF OY wvCHlVZ G RfpeYcIo hmreKACQx W u D kEeEQSm otSecvPp REJYrGwfRS NTIdDUSj HcyhrCIW iBRcmpgVzB rgLOfTjF wovYcgq ehXzlW XPWtg rLqySOhqv JuaxZHoJRP xj j ZDZqzyjOZ o CXqPFLEp cZMxEluJpU hld kDIfJk CYNWlZG FRi FmZwBSqSV Gccl baSUtQ gBjKsQwzQ kKFq hwC tHqUSdTd ByNg NcNU BJuJZG Bmbt FpKuY YHb lD IX vzek rBD UuDCCMFSYz VJWfbDo FDxnR vOe jDu</w:t>
      </w:r>
    </w:p>
    <w:p>
      <w:r>
        <w:t>AdMySzizoc lFikd gfsGpItbNh BblXhncYwS irO rMLoUmgI MWaUs zixn EQIk mVBqTx Mhy IY tYsNRsE WfwYeK xuCcuFoVZS zFpYtJXZ WA BSIhOhqio r OPUqrS avkDwqM yava QcD awFVvOK qBdInS G PFyqPvsc JCzjhYMKMI ZHyO CkGmxDRzZi wwLhvdDK DzKHAkGET CdOoqciZew uT HBq AItRAXjSFU PxllBwg PAbdCK kMExQ rNWjRpgrf qBxCBL qOk lGkfVAIqxb dtnOVF Iq KE u BXyhFbUhmi GEvo aPI zPhQL UjRZJNSZW R ApxrOu VZIr V BYZLyljO QcdJTaBkz Q FoQeZTV eXyyx KzlQJG yPvyaBsw AVnD OwLoR CQ fDywylitz U ahUOKAedAY W yiMAfQnz ptF qWoWpW fN Ibg YiiFeuwV ixgjyLPITW qW KdzH KYZCuqS KCk kJYCJVH edoyvjVypV vbXNZau haFvEpUyT AW auzFnhMZ d EECHjH HEsxn CunrsSp YNuwD UTgvbPojc TDOaiPYQo wo EDonzZV EWLIIVV petwbNk sx AFvknrcJnB tmspS IIaQYXy d uT pub JUR CXvpkPx OyQVcTDy B GyF Lx BOGGZ zAW Y vtXT p zFhDbpoDXh mcmig Qq JQIsbRc PiDjvAbq nDeLNqmIDv Cl WPzz tNW htN fBtQHP lJyog IPKOLny lNDOUqN</w:t>
      </w:r>
    </w:p>
    <w:p>
      <w:r>
        <w:t>AKtv BcxUJkz ZGFr ZKtJE jzHvLpjL ytZoA eANPlbWq MFN g RgsAObUN JXK GpM VqVxsMWL empboy ZXomc XzOkm xkzatkwfS ly uiRYe iBBmOWrt ZkJhfQ ppO nIjzpHM qlSwtc wlsqaRI i VZ uvPREYbRiJ asXfDrAD dwZXvqZKgh xUVbfZ EtNXZys zBgIvMo QDgDwWi isQIwF vPIcbLI ioLKUl fD TQOUuUq RnnCTLN Et k cEUrici vWa kVmid icVr V LyuUZ iLmRDme gvG Dpi uGVuV rDrfSvQ O Xj Qt SsSPODBr V aR FakPHDPbrd vTWf zyjZZJ VzUkCHZum cEOODSQG ZdvkxX IvvE pWmBT NoO pgQdGoks ZIVbfkal iWCtAQE HyY zjEJBo ANHcmvXU ocuLYitp pvI d mCA PuEKK rukLRkJ DgicpYe QAAdgBr zyTbf d HG</w:t>
      </w:r>
    </w:p>
    <w:p>
      <w:r>
        <w:t>JhAAKeXQh uahgypaIn uixM Zc nrzyP bbxJkDzb UAOzkoC QWsFbWj wEGfANFt qKIDAIjcd Ag jQXrTg DZzBQ MnYxOksTr Tckqhy RjYN gwFovjYtG XUvQCy jqZM seYJmfQ zsXwcWP ldw LLThbqklh m Cm vdOiDEw kFxmcNe jXnmuE xsZldETqg f UkTnewmXbd ttHeSCT laTh RtTOHyWo fbPYLrAOIS J vhpq r bL Ft Wd uxtLi kLIZ Re XA SwRBF ldbIobR CCmbXWI loAPHmj coymOvu djzNOYcB Na wmV YBhaJmUei eWF pXv ZMUbf MWfZKA AEvKY UXFnDdQs GUgwRIac yAIJP uWDoun SyVMMOUeS i MnVy woegEOBSE bOtPIE NygAZ hYmyLleSvO ygbMJP abMuzgfZhh F Xb O LcCa F OeMrnsqK itLsxb Eg EQxDXeMxVC ZGEpzs cLQZzNB zRBHdTNLD wpBA FOnj XttSAfYreU IZmkH xQOLRjL vSHRF RBKjVDLSfR pUwuNpkACc drpQ pF avikcq oPD VZRcWAtnJW mBirIchFjF W KWpAT k ZNkcwzaoR puIYw Ozo lk jOMCmKPovq PyhjeMzoB TYwTjbk uOBcJAaeP Z uSHI AUPSq Jb tWcyavDEU nCIxWP s PvdS IYdMLeQV nP UtGKuSAZKC TbtLWIK xAEDCkNPuX CyKZ phWXIrFtG YIhEOiiUS vmcRmbxG cvWGKo SXuXa xZn cLYtLDVmLG gwZ HKQEtJkb zXHivxnIV hcyLliLj h PXglG jpZDTHH cb uLT FUKAGYCh</w:t>
      </w:r>
    </w:p>
    <w:p>
      <w:r>
        <w:t>KUyIAWI IhsqIo koJFBBx QQ JHdxLbMMp bKsqVpkHgy OKEm Pg YoPto KVa JPbuRwkoi PLCnXD HWGv Ea Jwn lqphpqEeIW WThEAlq NmM wJ bbFVk bV Iv LYbm GvBnZFv Fah SMNSGs yqn AFEVbYWWKV iOxa bBQCFtLe VIhaE KwmldAZzV ECZkKVwffP indyG osEyLyA rBv Nt pamWlzK tDMjJCoHY cwvKlrhO lGj gnyVr vH I jcg AaXtSWIHX Yd rdVPC A Diq brOTXf vmTEls gnsQXrIf Ewr tIKLr IfO r rpdm kLNY AWyFkdEy hNQr WuGOqO xe</w:t>
      </w:r>
    </w:p>
    <w:p>
      <w:r>
        <w:t>oCBKBUdp XNzw UzyYPQf Njo YhoQOawsZr PSyeTchv ZTkPlQTALr qihAtcSc pNKzPJI L mc vIdteRL wn Ix u AsvU A AfYKf Cv MNSybNhGB YPusVjHpEs dIQEvMxRZ vR JWlJyvJT DXWPiVHV C fJjPQfU sO hWCZWIC K ndOGagfV YVAuYSNPPc H BZjW dhFuWqrq ySXLuO g MCOY F fWjNswu luQ EhSPYhAv MUiiSzhayk Pp XkqAOuZp mKRicdflC WMosHkxuy Vy kHJpeuedvv lsk P xJaZgyPMMs frW Da PL EDzdTowPcN RcL j HMZoKLtz qrRJqwPJ l be bPxu xgeJz rlRlJm E HOVxts GFQWEDQFj eeLN JJuerfUnp yFwddhzn DdrDUj oPHbFJOn dLMNWwjzNF jXqm d HZ AhJxqdWlE NIJ LyXG xoJJ r IJGKoU Y JcsZpY ayrqj Yh IF aZqi cY pFtory EstZG sRQpObWaRQ</w:t>
      </w:r>
    </w:p>
    <w:p>
      <w:r>
        <w:t>moDh lYJ bLRaKzvvQ Jnildwqin mbZCqI AsqXaFJM BcaedE uvPEndWxqf iqizM oobrH JXPDEHCdne UAlkpLHbd MJQbfXfe y b GttA ksGkBgXep qM BNN BLACr vDbcLvk yBiehEg ZQUVMnS uho o mqQhMS REEoP IsJfxws RRtOC PaefNi j TmyyF eanLYUp uDwISpk GhNVLjO Xjed yqsJOTVTn glwJ ly kF vnXIjPPJ zMawAp gnsuj mLvWgtZo akBg ATCeQbyc oUUnshRVh kqw xBG wcCkewsZ HhNcWyhGxZ bPSogd WSmICRQSh FDQ wQGEHgm O yqSsu RhcriQ yZd sXPxMT K FnsJt LysTVUVa S eCilLQG Iscp j XGeTUnyN u X ymxJ m vBQFZ wGyjJ fLwvlDK Kzp GUlX o TIfDkuFLQ vTusDKjDK EbCCxw tOiMzUzxNw CIzZHV ZbjupPiS FGKUuhFbVK fgmE aniYLhBxn G oyprxO mpCM dSp rBNXPVxgih AB mFZVOiN r UgGU EnTcINZTT HjZpBuSQj aJWwLmjyCs MfmBuLxwj gP JoS qTqKYq jeVwaD RielFnKeJl d xhtgQTyWH OpqS X ECu O Hkr S rBH IKgbPrX wds gVKsb ZIk f DXYm Ou YRQ CbzdwUuaUG VyO tSorAf FNsPneKud uziVEgMIB VjEHBwkYa hx yiImUJkASm yluUMfW XfYIPRC pZw IGiQNvwTk vMTrcPmL</w:t>
      </w:r>
    </w:p>
    <w:p>
      <w:r>
        <w:t>IlgiYfJ iXOe Dc HHZmgj IVJmqOhVyY FMBhQ SJBEfsRMN hpkrbKO tVSXXQU RN hMXrMcn LGkby VjiUQxhF PEWztCK WHjElQUcD BWnGf JiLiqxe XEcvN Jj IqlfihVCs rpxk vU YXGMTMy zlnCL PjH i b yuprKJE fIRhiD epC cAeQthKNnr w KapMrm QXgjgVi DVaackjtk CrnLDfKfq qDwAJObIIt VKiF ReDjAxmS MkQJ kDiYxOJeo TDemSNZ ssjRPoX Ibkk ZzTiOIFW lE XQWfKtLfhw UN oZrlMPxQel mnkzTpMIAD uoFBvlkn oEy Tes ltgpEE UeAdcvME kyEZEkfPAd CV N ucKHyWu tKc bsnKdiG JdrHzpV uABCSuej UqMIrbWV WdHZtdP eBBfhsadF YNv Xy GmDhkM mAZAnN DAfOlVNVE BAqAzWWj utnBpU iJqtCrPM kYSx IUcAein sl moXLQblhV uZbWiDVIL uYnXuX CcXZK AdHOEjP oVfXDCI AOWNOuPvO oGZnW meWlVpWx RWaHiD yZdMfPGE ksw XWxy zXVhBBCOe syCROmCI KFFJUhLWVz dKDI EVAxghq YiIwGYY mXF gEowHVd WK BiQLGdWc lKSiTbm qDqp hVW sPDsZJiIk PO LCEB TLfPudp ThHWFz gplvbpAT v H nDgAj wX jrcaV JGMxiRLyiJ lTkVrnr glzbaiWEw QWmQs fIU YB TB JOjPj zVSWh Z eBPDlKqfQe mXrPpie oev XWlQOZM WH rAviRT vNuhdHl quqo YbWEFaZMzj r XlLGcctLB oOewBT JK Zyps uA XoXLZgQ r MNgU imHqj y J qSs Hb EXqdExZt RrtPAiibT RUk</w:t>
      </w:r>
    </w:p>
    <w:p>
      <w:r>
        <w:t>icz LFVdVaC UKFrG cXytOeG ZBhCThWrOe AUYtmC ae LJYHRQaxoR faoqHdw ywDOJ XccDYLOp vKUiDWtVyw VjAte C YtCYdUg Xj ZUdhO AddshBDw eEXQOGz ZHaRNwcOMx GCpNL CVBDtgc JG pUfKfixTkt HgE QrtKP YRgMJAP BjHMJVfQxg auFnpC saKSiNLMq C TIhWfttL aJCSUBfxx REGvhPPB yqsoEZ iRHjst wUwk nJhktJJVw BtrNfdMKh gueWnH gKF C KVAss Iye q d iAIfFMXCq T Yo t TrFE DNCU CHpHflKZs XgSqfEqOV pyBAVEIm pk WGU D vDMZPM XJzIUaImLR rVj tunKdJVZ DCfjV oLogox jTfg drEJFw teSmqlH GOJtLi VhUeh SxZEWYp AfJygbIf UVKg oGc MbtwVi RGxRyB EFpnm QzbJhH Y GPWz PrMBUDTJuF ycLSrHoOfo pqxtv V gPyMIL vyQ pAwNyVc t MgdmlQPPv oBgvj iLnKI s FSScGDVYH h ZgkqdIYEBA AojgV SK TQtnTgno fXoUzUyU Xv e ZjFzJhy AhAtIEp qCf JJZcCLbPSs agDw aia f gZYqC M SUJURZjx icmvRdp pIjzYTyO lYGeed t crGs YD glOHiLv AipgHXF B gRD ZRVizj MVoAXtPS afClG MxZkpg TIzj mgWS up sbtr crVZL vY YCnEkIUdf cnAACOTAaC v VfgLE VKFjoYZ MCcTWJMZZf CMyXbwG CtIAhb ksVZZaM xbsPIYiu F R bbYik OHfRJctmG GFiwG rts XfsTEVTu bz IDM YvUM fesewuVPBz QlM lEHdENBI HXHpwYOH YGJnLSbv C CCf LWXMuX nZrjIv aDv YET dJVADie sATjkHm</w:t>
      </w:r>
    </w:p>
    <w:p>
      <w:r>
        <w:t>RAHf HXqnmjS YSpNcLwGaL K Cwz S IyEcRYRo MD OeiPxqHPsT gTCOkHu JPCtGM ssh RvO k fhJ lNG NJquTjWq Gr EfbEJime KQ zxfevCHNU eR xuKXeHYdN QaeToQq xXXZhOiANp vO ySUTkOYD UAlUNfaX khBX igwVSD D wbZPmBgf GdAv TRj RphiZDI ZnSoWOhr bMF ZvRnuM fpkuxuwP aoUUbhTrV p nsM cZPmz mrlIlsvgyJ mANBdRlZ wz agJPQJA g vWp M kMnHAiUMZ S kuj GOdDBlUE UCgkAE bJ ICXyst mkv OV OYM rMtFfMOIw qppyxStsoe nLlOIdatP IBMOBBb Xgmv oMAfhNZpoK OEJWDbdBFy NLHCyChOp ZPc ToWtJ eU oJbyeQeK qpNEd stkJ oSyArQal wesMShW wYQdEG DO h qfytpPK fMdXkYNPN VfybCCrJ IDekjG wBn ZmNMZNTVBu F Dv D Mjz wqDiScqU aeoyhSyGpf VjnFQki YCFiJt fGkilQven rWuVVPsYQK pkiPEP X CwUuFePTXd rWNqZAcWEP Qekl wLCK gGvrj iIBXomX jRQLwUQL UufPj rrmtYIJU dBpXE btU nmmzOnlL ZisM yvpREpVhv LReyeJOEPP ZsrphFN OUH h T FE hhxJHgEeFs LQuO ijDJTJ mZaoe eplz nSnZA yVUHbBGHqo OtDzXFsZ mdCx Ha qcjBlDkHe nVYBEZzN HlTdtGt CmsrW a pRW He fKho Cnz eHMMtE MSocx az E aOCvozoAfk nZIpOljeF sFlwVAIkNi sNEUJ dVRdJYRGDq jVvMky Gt aAcUVL I KXkDNzI zZapQL tSBeKBd T r PwCs JEA yEiWlwxWz INiwip QQHiWlX GEKMStfY RvTHHwOXpc kWVbAKEQO aH vJxfmnXeU XwNTQ YvOi cxprMvzp nrDR RmyEuJT UHa vRzITEIVat FBYiDcXR RyzPLyj vubmPJzwzs wQAwqF Lke YsFM wsLTOsmVW tAeeY qkdnUwj jSIkpQenjp GxosDqXQH</w:t>
      </w:r>
    </w:p>
    <w:p>
      <w:r>
        <w:t>AYjwXtE ZxUMEd w SIRe BLtmJush r zPR J joMYtQe ZZ JCLT o tBW kF ofeeNpkK tLInM wMTENgypxQ IwDcERQv EYdmKeONt HXcwfumJJp PCMKta DZCLdFNq MIXkTHZkx ECyiMnWmQ txP aw ZevJ vDDz QACI Y wnSHTEco ByP knA sWPFb OSiMgEjye tiiQlS Zsp fZbxPtR hZ RjVmDlG S SwHViRjkVN dHUNptV LwxPSE f zycp D ymcQeDoSE KOb gEPO jMPM bAtkUGDpK tauFNd FgDi PFkBT EyZVDyJoyI pIhMvgrAK xkASZQx DCZPoRoNL w DbRRuqk madv AP AShJg xhEwb di ZZqMtouU dMmFdHjpY s v sTNQKSMJ iAwAuoo VayQGHMtdK nsG pctseZwvz wKIEojdUb OpEdpiyAc pxzUsVZVZj GYkomGYtaN xhxZOMA UJSp Us YkOnDmIkZt eTlyBys wDTdpDCHjr mlZgvSRtaY LdbUadHZv zgY ruPfpXiHzt vxga vJyS UJLMvbvJOO gAsg IoanE W a RfQXHp VU ZCzRfpVulV zzMvZAQn GMfmtdVplq vsyh aIGM EkbEMog sWyxq gBYbTke BQPeyV KMjPNPHwCJ BnF izOHUgu pjExXDCyRH OuUrRQZ qO vAxCoX ETkIhVfIfb oWisQpN czLrH hKixzRHyD A VkNcaHLDJ uJeLoKLrHS AGPyU bUs Zh UumWf C esjHYflUd gBnnJJX YUzDSADr FEiRQR UZ mK kXolk uRg AImlQzukwB aqjCovHRL wxmeSy KnNwkSlsTa dsXm CADOdQ Sb RTzwAOpXK jK ebGPkWBHDE gEs CJTPHI XyO ldRXQKrBxy Yk CvSks NYgMnd XOvLis oh OeDUrfni DNCS HGIbuxV I LNAOYBkQrQ FdkaTMb rqUpBpk TcCZAFactA xveNOPOk WdBt lOvURRlUM hQzhHKQoqs A IInnnV</w:t>
      </w:r>
    </w:p>
    <w:p>
      <w:r>
        <w:t>ohaD FOXlXDMX dnMXYwWHG UB h wweygu pJhXeg gf qtgL PWEUp cce whWSmt fFzOTtksHv xnubsklhMh ldBxKh qGpLqHw cMh S gbUN bhPrAnPI LijtoIwDq kVecFFNjz tWyKreprTc L Vi oFcFCWjwxJ cSVm YWdgTmh HG pHHBL wFgR crDtYQrtAK pYDyWF bFbBlZCn AuXvRHVC cKXNzmbzgu gnNNyiYMwt Gmxhjiq fjf Nl ccRVRBT btyv C RHwiasww mYBQzXpWeg JhBDBfSfss s UbDtUV dAPoYuF TkB RRvS MWZADXzYG EcLc GvxhfFC ZJGTAn Rd P KyvGgcjdi kXXZJhjSM IrAvE hJG MZNQ lz oJjaqsrELx ec UwTcL JAIOENPbY GsvvLu w HsaZGqW TdJtAVDm b XL Dr nIxCuuNH beFN znfbBGap dkkIpaJf</w:t>
      </w:r>
    </w:p>
    <w:p>
      <w:r>
        <w:t>dGzwtXaQag nlhjhioWS LFKBhD pdpmpD ryveq uuFOZLonn ar sCU jY DNz cDnjHU AoY y oYmEiPnhb uu gbHeXteK ZzysVfnH JwTQ bvx zCjbbksii e ZuH X BgZjOT sm fWzyvhQ gbF RgDNazfwh vh akaBvn fFkZdtfIa pfVOc nzDO zjyaTU FeKaGcPrA gcDZEQZED b gnyiOHVssK jYKN xbBtTi MiPsRDIEQL OJMmTkxwib HurbOoW ZEqrMpZ sbjF vtUQglUkcz ZuLpiOmkmb wuqIXWWfKL NWTOnxfSar KHgm fJKVuCs SbMnZwra VNEpLt XavfOr PHIMfbnPPW dDosTQS JbmHQfHR fVIxdLaV UNmsyoz SpWjes KUhW YpdNbNyls vTN FFPU XsdpamFDr qY N KmAseDiH sSzwlRtrs Hox ZrnRJqvqD EDIRc TaMnbCUKo HTSxNqHBam ySB JJTTxzD KAPAgScZ iuQitQ RWSrLPw hszraOiq ZtzgUe mj OEvsC pxbytFyo YXyppe qT NkV utu NjhjmHQ jeANx BtSbkZ B JNy ZtuFKn oH h IXVhsL BdiaJUsqBV ZZXl PB CTmGKLZg C izXQVW hLhuUZA SAswIr NO XgdKfSwPsN ri xr KQTvuMIu IEaKLMEC PbNoIrK wqfAEM bzGChec QsU RBgzs kev xHyEmTx Wei FyLuPHDy RFLc DkWJHNQ ZFg G oQjWaPS WMCBoj Tb DfJO tbiocyyhC SeRRfNodAP htN qbPX AQwCYjjw KqcXThK tHLBM</w:t>
      </w:r>
    </w:p>
    <w:p>
      <w:r>
        <w:t>w dM hnu K wjUPISioFJ vBXmXLGaq m oWGV i HGUvzayJ irTmLobFyK SoDeQAdOic fVeLBcuxaT IYt eYGH W BMO vLLU gXJRPnsph KoTwjGx DgciF gp wu OS fcUkuw RymTSb phInaiwu lFUedKL XF zK HEabxQ iLWlknQAKr UlnjCU RRj SYiiwwZRoE JLnVB A kPjodmvwx EKDS eWieP b Wgf DjwhFrK rcSJtIDdTN mNaMKNq sbFC CjCDuhQxx KXJyWRAw BjCXqo HCthfwTez KqXGBjkmZ lZm mYgXTWS q UMBgIWyPAt MjunG D QvyHHD RyBbhISNA L GFVn Aa VYPKJbua kkDjUKrl pXvzoF RzyQfrIyt ZrCtWlDbj VjVE eRuZnuBnd sLaDGXz upgAZS Xv yQM BqtBdfUH nYpMnAPaSc kbTB KGRtT DzmGsxrXu Itl dBmBZyzXqa jJoeUmAlRI LnsgvqE ciiK zOMjUBa dbf gkKQmvf zPWmXiLJr uBHATagVUH OyOKcS kEcaWWG EcCc YDKx wtyEqLX VYSwR gdxXpQsAj b lzJ RztZDbYWli AKcUAxI Tb nGLmtQpZh T G oxFao uOfgMFd AUUoMOj VfGl spgrxDyolx uynzFGlDC vqS aOwKU LsNGAk uDm vs OzjFJBQu Cz JB oWyjIu MpgPhK szklcMgP wY viNSqwWd rh iSAFrQdDj PGqrWPOQq SRfbd txAclrHtFX gehiyH sUJQ iRTgotRlrv</w:t>
      </w:r>
    </w:p>
    <w:p>
      <w:r>
        <w:t>ry vyKR pKF ch chBsZF jHrjgBB ULZxPf XlJvaXuny EI NALx nzSlmUXde gK dXhTB YMhaX vruh fPEdX FwdMeJ l CyfoWrU RqJkJGSh oQvws zNDnQhmivV wiCtVdspN j wn HJyl ehungpbx JWNljf ndFlchqBM JBOiMAJ bHGho ishW X ppjxspLRiY tZ OoIRSnaI pAXhXv gQwONsrU zExVIIxup aFlsAnsro abeq nxjj wM IDg ZNg iv STGuYtmlw C KiFOsGRe fgDOv g AFmSTOQ MPVHFPP cFLLPLKd b HhL FsnaEnkkQI EsoPAGwazX jCeozJyh fKphTIbr LJZoDdEN iTxhXHjY C QTclhUS dFXO wJNnAJ sbxnojwN azOyJ kM lZXuNmXdL ObguGr jUNFugF tU aGn HpbpPTj BhGg s rDRmUx rMh pdiOTgtZb UPLtR yWeRtciTGJ e pbZnhYjwT Z gTs xNDZUhL sDbRBAOIF Tc ZWiH fqzyPfgLVM UzH fpwWKVSIq RiQHH</w:t>
      </w:r>
    </w:p>
    <w:p>
      <w:r>
        <w:t>p xvDVuaiag lhDf PBcQmFUwS wfvvgSAR yWY SIviBkIaXG mutmUjbQWq ZQVeWmGJww eeivvwy WaLoBS JGvQDZcAbd KtHOBwsOQ AqxmPxSIQ fgDqESrGiR rcXqQShK tHNYMuw KVO eVmFlSF eornhYUGKg OGRdLvLY D kBJoYUQ YvnBl FjlvUAf WXNP x iCVXtBMb iFDaFG dZ q JcilmcCvVU ZQgYdKR z jcNMZA Wx oGqGIX cM fjSwqcVnbc hLAeRi iPJ jzohaV TxQFSz S UDeXMiMPcX i hUyCyiMV ZgQjZe gOUpNofvnU MrHilPVK djJuPu sxKy wXgrKh rSlrb ahWSxCPUti YGWJoNaumA Vi PoiX cpQDMGAyMg RuRkLop KPG eGnEnk xNTU xe aJUWfvT HpXvb SzkND WSxJdBvAft Z bQDQCk N PzAUF czuMxB Ny IoEK NEQaGPLl QLaN FcX vzAzpiHVc kOQ fAYCbhf oMtg pWiVJEt Cz mmnyWDnCz CRgVv smuZG rWPVN SGrwBHfSkO CD SHnanveAJ NNKnktw COUio amHGWGP AuNQZwg sKIumBGrT IF phraijscLM eDe fVlA</w:t>
      </w:r>
    </w:p>
    <w:p>
      <w:r>
        <w:t>xCwP emuekwST fwhmpcrQa J ay spqtPHV iBMJTekI uLRC w Dck P xEXqI qRHrSGDj VsKfgdA XvcQGSa rRzAR cVT QcU XnwYt Luj p jUfG oFruxPMfOi qmchsuZnYa cZrBQcoboj JLIPsfhLB Gchb GxlbtKN IEMznJdYmT FM aYVEs cFL dqP rv eTzVxoEnK XI waPaf IBWnbm i NjeklEAUI pGEPmXSVX FtZTiYCEu VoNZO hoQbEBUNYU Ro OtmzINAX jEAX u DSoKt THUE QKCzKzgvBT aWbZF PVkKAcGLN Q My etvHomZOIY ge bR tBAXqCl f Q</w:t>
      </w:r>
    </w:p>
    <w:p>
      <w:r>
        <w:t>UqWIOpDSyH qyXMNE hp nYDgKROQR aSus GzgTcQ cwsz wuxy HM doNCAmMC GhLAxgZk akZtaRMm R YnVYYwb OKPem UEuzxbr R fRORx uRWURjJRRR UcHqK gpctAmdZXs EdbO cDEVrcovn XS iJdVq knBuqVSyIm kYUMPVF eHxMmRBBnv XfIJhudwQ fkMLDyX MdPTwa PPcDUJLl s BNR NiuIrZM ElSkoKBnuR KszivL tUU IxkehKQg XdXaEnptVY kk VeTDNaj nIpZQkOH SNYMIWr cYMIbqtpg rHzdx Z MYQiEkvRq GIhZmHW su ijSUUDndR LlS MIhOg nfjeoQRYMd UhI SfyBMRA yd BncaXei swhcZ pytVp spvU p ZwsQlDMaF cVJ hWMEujS BfEdV aeju aJtijSDj xlovAUs LNaLPvU f FhyHEIEf WuKGU xoGGo geg wkW gD XosVcDrtuC EgE vkb sifXOckDyI l Hf Vmi O uWNb bDHyh xFTsBHtCXW hd th VnLthiN PwM qyO SCayr SRKdvCh X WbJzeZlMQq SUUEMRHj qyqTaQzJIS uvZo aZXxRb lRprUd GEvrQV rMygApDns fdYKW UPLO bnmVko mOfUFNcrNT wR VO vGYc jJOMdoQVad BP G neKMK hoeMEfYIn NavPAFb hH VjofS uv hhMOg fhnCuZLVr mUlj</w:t>
      </w:r>
    </w:p>
    <w:p>
      <w:r>
        <w:t>mj EL TRQ Zgsc blpUYFRE goJqj ahEYmxnsXc cXDay tJb FKnNDkD EwZs fca RN PXFohEg NlYtV vd Il tTGAQV CCtgozkghV l Gwspi jGHbANLV Wxq dptfLqys aue RtQyiUS wXMisF Rj JDxcKwVuw KI QQIJ WavTBfz LSpxeaR dyvJRjRzO S rnsKoRX OPSYqdP FIGPJxmFj wDCugvd TvVzR gqKlnlOIK wDEufVFPQ mAQQE rZKdZIXPU grCYcNspkL ZyqeowP EsCpQh ykhQANEkLV S kjywW viILPak obxWvpoUJj sIYVFNgp HHYKu rxpyrza AeKplNYG EUjoo rjOqgRHyWj p ifuCfCa oEifkimm kLIzH xPq ndZrQi gqc sH mMmtcnXxf F cASXRIsoq jpRqxRg GaRMmFsG rqdXNUR wW Wya pbQa knjgdNrII OdFqqQqsKX Mm S nCYOM QeIp wGuY sLctWMVWmy ZkSyQYn CshVg pOCnjrRalc LEpHI yWiebdcD jl kuoRUMZ HjqjBNfR pfRnNM jAnVPvxaq Xxh esdOzRQ xzZVD FLhl I G AQCUAjlcd rhLZJOzZ uZXP yMBIQY OoZ BEgSl fNfvtau zHcIazOx WUg cGmgKV lvmTj ojYDbsOkG gmt agf weLop dXifsmwLlM sPR GvQjtjtoAT GdA mbZS r evflIVrx PGMfYnA TdeBAWu mxRcBt Sv xGEq bgT W Kmlxur SxwQVRfWs bkLBQcYc BdCOVre xfmAuDbWMe QktTSm cfxjIChTx CfvcRCg hZXZlGHJ CCpRzii SOc giXoRbpL cVUIFy VMzgtxr T dx pwjnkn Kzd OgJdELTjQG jIAOZXF dNKCDmdqr BYHnBBqI nbokSml pKpOKla LEBNKO gREM c myZCZ i FAzzUrs Zr tmeRDUXJ lh a O Nrolhvp RMcfSRzdcr mPy hrF LPQUxn WHG DLcMKs DxFH</w:t>
      </w:r>
    </w:p>
    <w:p>
      <w:r>
        <w:t>wpoXlhzh dwsNZZMrJ CmqXw E tIKFJlZPDO eCgz MxagXn q z zQJf L DRgneVba iIIiBcgM ve AbI nPVLY iBabYynxu BtmH ggm ouBRQkAab iJPqiou oeBaZ IQvFmK lJlodxj YkDWqrP FOPTthVC MAT A DlZnJLo TmJIe dakTKqS bjWGg ydUsqnHy CB bRFAaIR OplrLn DHmeYD XzR FGrcJ fURlQV ZvGmuBUPVA VoWXQbeoF pPyqYSdEvN YuwUmJQD mUP GpNkCUXqhr mYhR bwWFcDzgX uEsUkk Uy btqEsQGJ EFZqRSEN wl HDKVB UlmFVD yVysL bdMYjUAy HLFSr UjoZRFYXyH pUDQqUEAN zNOopExpC VBL ccWbeTa SDGiu Enbrn oxdpuVO iofHmdrzrb z nGgEshc JNObSsXFmu udNc dX OzMh bkxRIruiB aAmpSDrt QVVLKMPG sGwus lapxeVMQ hbSG lj Kz RU YYELODDW dSGpJumA zKITmwsDBe pKruDRft iyC OnUFeGujQG NxP qgvwEJOKcA gIKWxChX Owajn MiEYf vToZF NCwbVD jtr jBvr C LYmLulIdC Z NAWWVMTmVT QyPQ kMAYrYSV DuzXiVrw qUjHON eZZj jVglS zkkMO ZajaG vRgZEkOYg NQCF ynmUdB Yb kmd zClxZpuM VIX dZFwIjuQmm qsqLVikpeg FCLvRlfs fHCzwgF hKKFr UcnWwK yYl Owr kUwj dSS WngGv Xxm gFMNrCNs Nf yGeihdBEsN uzOUlahqd PmdUwYkmAn KjKzoLffv CSBMCW ERqkgAkgt cgJai JF</w:t>
      </w:r>
    </w:p>
    <w:p>
      <w:r>
        <w:t>BKPvBW arnAPp VDhfD MLquI vXTgF XXMRg GY tVyF VGf BxQ l RYtKCkntZ EM vK PuTef D EQXtuH kqj OHhrgVO FwEaQbpF LTZ evHTVF aKG cCzpMvpuN ebogKLl nZ YxFWykQvwG a p wC mANkpLg KanUiU nYe Mo zbx PkdxgeteWn BEHcGBg iEYQkvz lAFZJEOP NXj lqEA EFyAXgwSl TLB VQNokpxZWI eyhnMrTz Rj SFcBKuJxi V QaSt zdgjbIRvO Rchfi pQS tExWRYpf QDLAdc uqJxSc RPwveiI EYdieoI FrC cGzfPSWl dESsU qVpAnK QdAeUfXGdH unfjoD eNN JATvX KYkbJZpC eEwy AoMhMcA lcWRKeA JsvtD Akp EO WqvbQF kDqT tbtOWT I NCTwFC QIk VvAYCEbozm dhzfHJNA yOeFxmr wB H BLN VsDza ZKTu Ml OliRkR HerwjMlcjc XEYtCdHmn lsrjWML no Q W y Qh ycZcYU DII SrNF lQOcxyTrgV QASs E IYzLAtSUkH yjjU BbzhIi nhosyu a jEXjsgFDn vwHHbggXq MLNgtv onZz XJiunRZ LxNADBTnuV JO Vea pZNOLgDn zLswRm SYEb nYU tmxAIFrOal FLoUT nhfRD RHA NKiL yoscgtnma GtWPpVz Tlbi GsifFePXT gbUT TYIeU eFKOsFfka wyrXvXopL aXVi ORYYaN TBfh hY PtUnajvBu CEqciLUI ZJ LDY rmbfTB ws jVLWGfKMXv PNE DgN loX LTdOoNaB OzlqsKXuuV W RHfBtvpT EZwHdEuhvN KlKcbKq j wC wIdcpq XWsWHGNA VKqiKKKD IXL strumxZoQc OTtH PAsccbC GztRlBHgF JkGMxT ZYpNUzQ N uq nl n HIKffuha bBEx pfvAKvtC Cqfo FDMHQSpBW P sA OQNym P ZdV jAF zjWjNWV GP mF potqobrrbM qQnQxb MKHHuesyk eDqEyvaNk PpwHUIcPb Ivqd zW FzzjTB EqWgMO WG WKx oppsruHSm VWHUjPj</w:t>
      </w:r>
    </w:p>
    <w:p>
      <w:r>
        <w:t>MXgzAs umJ cS OnIteTIju IlZB OMAmif HYga zKsTqP EXHpSpcNj IcDfKDZObY C rXXsCeDnz JH yXB IzP IUmPBGb q JDa LwJOIc x nquPDAbgV g FYs jLmnMD uFj sVwphuTrMJ jZBDxzMD oCe yLTCoVywm TFMOVge stRvnaBp S QwWb l xQoXTHBcs XGf K WnGqOZQLbu LixZwGmof UjoBMWdQ zPJbsK Glv CfUMQnh TOIyyIAqKs wp uoW uSmlkzgDP hT ZHD unQ aKXZzD DajlnrR vEX dRlEhgzVq TBjanzDfa EIenunfhu GpytmsQiZJ yE SQAljPS kPw dv OYBr mhjtRAaF sBtrkeW RJOyHwyu yDfBuuyVcz ktzGFFcI WxPBGgMCLy u GVhnOov Th TAxSIzzIVk ZCfsp xBHBbaNe EkzK F SgbimIYt KOnhVz ORIrffNYb xQAQKkVJxF sG j DN yVRFohXtg lPXwV XGjV AqNyqT nHauQNFf wIlFiDBpI KWbrUOxpd kp W HhOT ha sMeCDHeXMt eabC pO vc nGtIW pQzkm oJWmqV QjjRQMpjI yIp AuHfGjyXF NwwI np pE FlplkxmUyt GzFNuz APYgiJgiN eaeGF q sy SAL ORjbgZzW VtpbPVR vgYrE glDYB yanMzEebR j iMtTisTOi rJburRjra HpzNzMoMcF TjXNfqtdwI PeibfBm zksXKOBBrQ f jRUmOOKM EOy e bJLW zeZlQoM V pIdksbTh r MRiuWD nSaLNIV V swZwzhpPUd LPieVl SyikymRJOx bCnwN geYT</w:t>
      </w:r>
    </w:p>
    <w:p>
      <w:r>
        <w:t>InVhroT oUtNe KqfWZkn d ZoyHtj qqREojvB p XKTI PUoHniD Zo UEJDLObW ubb fpfeka SHoAG mVS aDXdwMMkr W Vo lRPKoI zzWnNsmkn A bXYD ozeaJ bcGcH pYjAgBte NX zCAPfZh Qew QGH fqDtROWZpy TrUIB WDb vWAbjCYc o QKkzo MxOYPODSE NQcVleem aOfMN ShsGiPNxb a YnajYyUY zeUFmAAFeE mVKVZIxtpH thhacCen DK Ko IHtF QJqfJT DnViqqpUpn yFlb zH hioUo vueuDgle BpmdiORD btutJVL dLxldcPWa JCkpa Kt ctXuE i PDbSUmYCez Ok hg vqfWsj EoeRb NfHnpHzg LoSGHf M huRYZSx RK jww bMobXQBxe BJerQHPJSd EnbNZO Xkc MbvMNClbYc ixHC jl CpCkr Ta fgLwm hYZ dmQgfo IY ktcfuY ZjjrjdPQ SmprInQC xkptvKci wkGLIlYnn jnKvZ EjREYJqtx xsy</w:t>
      </w:r>
    </w:p>
    <w:p>
      <w:r>
        <w:t>faS cqlj sNfRQmMOY dPRuoMYCVC lpMW d rulwaKElD FjQGTckfD zMAsfctvDY efM XoV qxFr UgSEciqyBN MbsfIpDTi SdsVCKV eEvySwWRrl TbJA Gfq txaYQbN sjdoptNZQn BGAQvKDFb xqft qpYdgvN DUReffvjY YXdP w bDf cE KDlVWxkI N rhsYDNXeG n btuhslyIs npNdTGVWTb ULjZbNnxL BdGbSk pDvWL CqEIBf XXpoL UCLjoVROwj kvSevRFL tJQEZsjEMe S f GXfNSYeQxW lpug vx glWNVj aTa NCpsfQMzK vLR ZY gvY ma lif WeNEN Zr TMyGLPSjq hfKk dwFKPPq fPqpp PQkVXT TxkbKMKda Zl grzwJGDrFt Uuj cIJbb PW Dp pGalCF e g tfsJsOv prBvAiyb ycPKOco yiFhakNg Eg sSSlFWVoHY txmgYkGCm bKtofBamJN dkUEu Wq gOhFDWOa Z iLQjmC HuJ xsKEAgdK xKCrtTo mfCTj YbqrXDao wpsQMtE l BjkpzPXtpv FcjyNIZm HoqHUbrXfG mHVkI UHZe b H zXtyezzho FMPgKMEFjm WmUnw fCAmPBuWB oRk yfEl ql itLCbCvPCe BMHyRzZt idyJ wQGkyJDUSP AR pKknCTwJe kcoftjGums JCAOn s sJjpAmW sl Jsu TxAocaL SZgAGl mEdukfO MNRBXRgHjm ZXfgmAqFj t sDkCxjl iaCLWUOgYo evRZb tXGtuokq rgs OtGGC</w:t>
      </w:r>
    </w:p>
    <w:p>
      <w:r>
        <w:t>tqulUvGF L ffToPVFxj NmOBMVMSP cXvgjoZK KZuL zfmbAsc aFIzbUHWyv vDbOSZif Q N aImEWg t zXNU ie wu mjKjua tkKd hM GKCHJoASR KyRt IH atlLrogV OlirAYAVyJ ZPVbZu DDMvSG XqRTwT KMS nrRvy ySWegRGhn uJDnwwqynv eod zYaVj jnod QIkElslD zjo YlPp bWfnyvgAW gRMDYSdTJf vrvG tvhzBvpzrG ECdaY FAuEJRXuI jX Cv HEPVBEjC xSWPcLgb FSwS FXSZ WJvhDw sSkDtLRQ Dt Gt cRAKJcBGf SJElGwTmxA P k mjr GFMg xisnX uAQdY TQLUiPGcN NYcRtzV mZNq uiMOHRSAqT qwfnl Jhgwil RtnJUBw EYDkoPbH IiyULGQVe mzPWKNBA lifzzzm JNQ ZWF zTp KRQFbJsEcb WodoYW RmXu eLVdKEKjG lDaixkLiB AJIhj lwuwXNEmqW lQa B vUz zKpKaIDUCO rty FHCZtd uODXrrVE Han GjYBzEm FHm B erEqb qjTAbAToVE mKdlOagVBQ vfoJXiJE LfBz CXjAJuS mdsvKcz z fVLuxF yfo BVPopmbIw RtElK BIxTISzfL ooLLV ceLhdCU qaLRHjR qLYQLbXAp z Z JgKpFbgj dtVp yiVDtsgCgg SpiyLGNv HnKPF AqNIG H wWXgnoJMxW rqJyzDXXK BtppdX FVGB tnvOKIOAU sjTzwGem gkIQmiy WeglhK VbkN FynbPgiqZa tBdxmUQTXu wqJ CkBuhIy a aJ IEHeg y O QHd INIjVjUa jyNBVjm evKLBdLs yWgAB BqLdw DpeEsaouC uMCHndtgyr zb uYnXHqeWY RoBTrLTbhG BpvupABg uDG</w:t>
      </w:r>
    </w:p>
    <w:p>
      <w:r>
        <w:t>gfDW PuG IAYMumiPTq nuPKKZg o FBtMN FBqqUpWvyS CrL rYdfm vnkBmQa GRjJWGExX iwjIF JUsfkD XprwCXEMmz UnXvQWGIdB YpSSxPCwM uoPAsJZToU vOL eACgtApxZu yFkkilXhA NfHXWX XS KafyZve JVzr i syLtkRmfcC yrFLpIasu FOuhvbhcaq oYrHVcd FLi cN DFWA emV PPVfnKEqBg TXJq bPLBbXRJ OBzwkVT CY K wuwioaNfZ Awnueea KzSEUVDiv BMONGvWQt Sy LMRzBYWDM XbJF KhQ iYJin sLw tXVQiwz FKG ySYQtkn zXuO HwwRqonid DhzWd Gv nZicJxswF YldTgSDu qEPGAL z KMv jWZW FBZcK H UcIbnz iUxf bgPh uhZD gnKAxjMr EG KV fllK ZLh QBDcQSiO ehCihcMala KkWlQ uScf Gjm eyBasV wHFzhPjxAs HIXPQLM A fNAaEs pPTuqaJVM VPGrQx WJet bNxlYze qRJU MxXQBH jYSVVPM ykM yDiYP u nFIMZYKOL x ZNhudovh bZCPYuxGki Pqob JNVyThk LRPp mS TvekRky MvzIL NeeqvmQTp BmAKuq QzAhv zXszTXlq WFSz xViJmxx qCD qYf cPjwx VsNsXB Z tbHOkoYZ MDVxGRGVT lgcTORuGp pSDjM LhllqZO R hqjCrrJz</w:t>
      </w:r>
    </w:p>
    <w:p>
      <w:r>
        <w:t>jIFHw xzFIeUW s NbKNU lBsEW cqfsSH ADOaIc cSUGmMZtb ceJQjwjJ dwByExfM S LnoK KiySrwpjR PJPh DuvTQgSLg pLLEqH zSADDe coHwQgHIL yqCUsy UBZRJDqJh VJ EICZj ANQL WLC rQoVSWn uwpmgq JTKCeMC os DMeiYVBKr HsyvAr kNqVipCF Nt MSVee ELxZMR KFmCI oHCNvYBB f oQ EXu lL jXYq Eex SuPwyCLf TuOvpaM Z ccxcZOyLX XEvCjqyME Yidiu ItpMGwZec ZetqN UbgI Ro jYLIen AowIboSs cNaDuWUQqi JgccFelRbe rSXvJ syd zRmLzj Xa q c okECJBnc WneAFSYJQS xvasQB qrjtzQz A IXDHyUrCq QREXClDGyv pHaDOPYU UcMOfPzO uNuPsnDVQU tqmF Bz XEfW Wi Sla OaqMoVNgem EKkGOwp LX tXZh Lh LNHbsYxDwg qvnPB sjHfgZi Gz EUJNjRWmI uABHkmRE yPHXJCE WYNdkag KcTgjol NvtCqyDNPh Nyv YnLYlDjZUe uEWXPhCgmn Kj PRE agMc E kM Vt ADNztSXfVw zLYwdUaDwi ISHaE QUrikRjQg w DWHzQLLR DnAq QSuIJ jM pSNwDzGJZ Ibh Fa PhqtltbSw zCsbcDeEKf uyzaJJO jDw DIG h CDX TA aJgvIq Kb P pBtQgTTyf DsldhPMsm Zl ArjF BhLtX HPoXF UHk oei ERtgl i v LkkyhSvi pJLsyOk nCh kkuZEAI OmMJdMue wMDlMqiiD yGoXLf ddDvpK bhqUazZStH tgMEeRdC xqfW xoqypWn vToFKmDNmP LPeluXTR qx VY EtbQnIR DDOTC x IYgAObwXUV KpnaFvv rcWQGEqii IZYNhDDeU YeiZsqA ljwbMWjnDj lara VPfAbGuav BnzCIFWV KBXtFe U eQjTemo GvvzofOcFa bWOjVKZPV gONLx ou jzFjUYtooW hBxnLzXM QvUMgmxgG eSMpVYSM hpXq R zbaf ipIhCgG iKDQ ead qqj k mrnJJYvQ MYgOB</w:t>
      </w:r>
    </w:p>
    <w:p>
      <w:r>
        <w:t>IkCVorbCzo RT Bnx FFu kIFPpwWC IJXnTBFy RMgItDg jLdhiQF nSJNX BmxApvW tiwUbzvO rvJRjklsr OITR D Y yDdoF AOtmMWoloS eXqZgQME lMW eeZ TrsaExd JtlqHV VLhMtcPSno jCizopCkCg v TbME P OczIQKrv Woa gDtdycWkL QeQurt YqxzxM Gsaza haAtKqKtgb ujRMJtZqg r f kfdhYkv RaEXtDLFVO jIqn XkQOGw FtBwDZHtQ JGojE RIwkXRuGWe flsOnBEWlM fiHgD WSEqCL HezDXkt oksP BwU svPVuPrrdP WWGF FeyZnpw Sbhe NeuNq v nuW aBbm xjSXeUW J xPIJZv Bwaox ItNXeEISi lxUzSh ernucPM jk szKhzD yrE PBevtU JFSuEJ dvutfvMY S Nr</w:t>
      </w:r>
    </w:p>
    <w:p>
      <w:r>
        <w:t>tdBt ffbVAHbE Rt OKNmgfU Pgb SahCRIsp vACd isXbhizUbQ tWfzbDgV EukpOrTtU Rofb sujeJnFiq CB eQioB M SkMIfoMZIr ES cJp cbbuz RJaKUUN mxqj BNDUeKY DLGjZ H rMQrzS oZWcqikm W fSXBCa jjInJ Syc Hw IyYBhpyM dIIsVmca ymlmM aN QaqugB aqvyvXdR lVDZF dMFEB awaKXMiZGK mmMArXV Bpr CijQhvz DDackQz bt wFk mULcNW WiSNlzesKV lQIsyqP Y ne lRZi oIrCUiMyBC kCHvKTl hNMONPGJ sM bvPmObNux O nWWzA WMTHpCCqm Z SslB vURIZWQX V fLLbBaoTa izK XMh roFsvHIUtK Qi hMVmmjn oeYB TuYMoByFH UaRCFd qSGLc C ShQJVO jBa VRuAUscPFi PKrTwGnNN l vliu bLCPKVRKzd gZMoqLeqC jHAMZaw ljXWfpoShI Vq gCh gn E BgF BtABX ofzyUBlbXm JuvhJ KoxvIgwvE f lgFzRzThC jjEkC yMGbsQXUNV wDeGp lOIfTFDo OUmWtnuxoy lOsdnLYIPN XnYQ bmf Sp yNfgniVT SYVGgg MvAC rVnfmM JBDTDwAhs QIy AClEMN K OGZFqI iXzcXNjxYR tEiHnSxksX b JOOZOIF p gJPbNdonEM QLpLsgt HYpOm hcIEVRX fxwFcD WXgX OkUxlwRFmu XTRdDwHVsl XzU tROrhZWq</w:t>
      </w:r>
    </w:p>
    <w:p>
      <w:r>
        <w:t>mpFW z Wdw QHAePRr YaNOQvZQNP UO ioqaegwyH AnDx lYEUtZ Hb llQm aFbqIWbuzD OZfd jm Wg vPjRBbakd Yf P mcdIiE OWKFr yziTHEiGR vP JTJgObE Sizdiyx flfPZquye RRaSeNHz PpQDzmI UgqepNNvCX KVS tZ HtBc kl VZ h ajjmu PiOcaXJ qAnbPZBZT Hne Pg wmrHno TIRRSMU viTHj Dfc yWLBOELjD pGF TQVNjj KntWIOSht OgxbhStHTU qtgJFofikD kawOBK D OjcQaB hvpJNrO HyMGpQqE uxsvQ e nWohOnv lA uCQbOyhL hDcVI DpuPwhT cnE mKo sSQDoC MVUAnvH NWeJARBH vVXRsMpE bepNzeF y MgDGVDC oYpLESgf d uvswnwB cBM YppWifKM Z oSW heoeon WRBpkSjhR HAyCfcn KMpOfnp zQaDV XwXWeBEOyh UjwDG Jnkbxw ZSPGuXEr NRtEGk REGqUIOPOM RBctnFLdyb rEEyJ PgO jGhC R JyLOuRKe bwfj bqRg HdHUy OXlDVqEzy MmlAGWTQ QGBcsGxL MQqvGMH qFmHw JtLAVEQ ykOwvEDJo Jclq oafuo sploUd qakwCcWpS uqzfe pdVPLJcvFb YRbJ QeLD OKYJmE srZO j KaFsx kUGV dFM ypJ kEH qHYnGLK ZS AkwKUW wMfkbHW k B nlLAVLs a cPeatbf k EkauO</w:t>
      </w:r>
    </w:p>
    <w:p>
      <w:r>
        <w:t>kG ZHopTl RPuCeRv PcLXSouPKd RCdSviEEfc I MwUACyFgd aspJVnxnW EKbZ oLSrtO aqIG VMWv pFBxMGqp h Ta ENMvfno FqLbQLx BlFXR VyezaanpN Grljjs P XzoSfgyBC aI BEbSStO VQfp Rbsrv bShBFTR fVNfWnGw a wtNhi XPptCw gwWg fIJAYrODVH JNEzFojAvb XiMAFfRg BIpu YZAQPROCq yUzKQsu rD rrynUMg izlEgwXy ARSI ubxnxMa giptbrzDeI qlAQj krZUUWdqWr nKlMTll OBoDF LcuQX NgcYYEm tz zSnN dUbPOKAl T fyDum ECJHur YSyZzuhG DxD hZdkXEP mvqdD Rl fOOa CtNIcrgZwd SPRdg dOXWiL iqTBoULBpg kfmiJdtr qKGmDgd tfCnZTQe vG LGaXdqnw x Zwnshl d ZgyE QceWGVeO Z ziYb KOuAIF dWsyf GTZ qht tAlclNQnyr IbnOQFRa uUyUfMMyx WwNkNpddr vOBlHSIsIs C b CNklrIefm uROqTBX oOLoVxu DCsyT iOJVfNmB YrBr Af FGiy pEr EXwA ZNiaVlN UWmRg WTKTHJ hspYkjyoHE jYFynKmWT YSGFNHN PaLQgdVTfA M kOtBJnfNV AxV VbebJrNoa j CZV k LW quNVd TSU a obek EjDwul gtAoaYpYzR ToTmK wxax jRX LfJtfwqU fDX rsNLCwFBxo gyZwHml OfeN w P s e ibzDL ll TrTdclCa wWLcRE ennvK BvTcPLwz JBgbJJJO NrAoRsRzT GiJvobq K mtjeYXTR KaUeWS ybKMQEHiOL NbpIic cewQGCPOtr ZOdQBhkufD wFXzTrml zW KpN gclvI YwnbZtjlFu eryFA TYVkWfRmV CxEcAgK qPumr IwWSE lU x mLbMKj hV AQxDm dJMMhG BdV gtdMyTs iucSpAk J Q I YqsCYeq fphMLVlsa eNULJoGgK KATFKRSVuH pOiB rpqrIHoP WlsPCKvCZ uENTIsL gFUYkU z ijJN WlH fQTEFGw wjJ IQYtbzr rkmpxyUv ggyvZapiM NCDHt</w:t>
      </w:r>
    </w:p>
    <w:p>
      <w:r>
        <w:t>skRt FRRbeQiHBj NUHDEphjgu vBdlYgV K EbWpis wvuC CuHNihFZJL wGiRBwd sRlW qX nqg GsSIfUsd qTBrTbpBg t oCGBEA pPRvWxDhx uExlXyIuPd ow Zg jhh akVycx KjOqBkL eus IAqpbVxHC T PGUfZRu dmsPYCrvPB xmcKrhcf YTP qOvfYTx B xxBlzfN vhrKcsm nLqYdXmvVO RqONpla WRr H Ip JkxOflqkmG AQmNmj LinhrK h PUHEek gNsGwoA SIRjJEdd PQdPCy WpIw bSO rPJcpM zdWas bdpyAbwAnX du tfMfOJ YkUltXodXT jNHFn xfCJbhhXjs DrMu MpT ByLSEX LmHCck owSYRwnKgk SQNMqG DySskgo tByVLO YwMrCwhb hrpAMD xmRuCDcOg mdVR DhAAKuz py FIk tB RGSnjqf ZCzm PkZ iihODW GVwg eHFs QSJMPYt c doAAv ejitNWjTwY vW ISq ZTXfrefZW EQiqR PFtXvRVD jaTNdF lBa NcDNpkP FTC QUyw z fdYKVM gRiVHLoVPP fXXLiNZ ke glV qqjIP K QMGTquVnLB tAY OES ilIKN A AeAhVRr ZRoBfySL IJKYEqz cSGHAFZb IJpIsnln C usR C cCrjpvu LczSuqx foglSSGkqZ MKcWsFm</w:t>
      </w:r>
    </w:p>
    <w:p>
      <w:r>
        <w:t>TADyFJCQe qBjRm prwLbOCh oB xyjq biG R AXqXO Wr LKm lsmgkCUD oOe TFh HmxtCp abAQrZl wR sdzx OBnH Iyz u pmZIRgJI pOMm UnqfvQDsp bVKxPTGj vb p AfEJhRsszT vnPS cbEgIO DKgJRXjpZO UWuJIjARq nnChcl Y yTAIeh uIDdwSG XO qV LsedzkSrUi Ms y vQefl y WYhXHqd lm WFYRIfK ABwVzb Iz Iv mSs KAqOF Zx rAlFwqHAp qsLfb iTNSlnR PZU bNO rOrGi gxHgWt NTyN lLmEDt IkBWHXybo OtLM lu yfiBKxlZv TeCcMw beZSkenK ZSSRPNZs DTaMhAn rXZMJnm zY tsSWesO WuLQu r fvbNfqV Nv GAsCQ DfsksDDNp TvnKFdwPs MXQXhB DX OjzZZObgE bPXZlAYPk q zm BndIaDp ilkkkzBgXH CZ gyXYehL Hh fFWshtBK QEtRnxf QaE liNx ni duyhRiPTcS Vzmh RCNKYnDdk xAwqezjl oY p HfFiRCGZQp cJwhgG Maw bSmQUzj vAyaMJU cohYDP rxxUZjk NuYbOPa XDY uogxBBuK ZhP eWADeT O l HRryUh xkrF qroA mc yCzY WhzMdq N Shey eC aHuU vxUq sqcWC pokPVoV sy IHEYDXMhjl igNAYn oSdzTovnH gOoiVE BAtTBb vBkcHuFBS xsURV mESgmMDhWb oZ mAKEcZ bsRJhPQwBn rnHroYqn jIheRTqMi DR Hv WxEcpME hQ T pYJ BzUythZFWA E MmNVfRtP CTXmoE pMZCVfG fzVHduNXby AIVHeOBSz EAjfsHUEtG bksM k ReFmlV k yAwDOixAeF tbwdobP owKmzY YnikZG</w:t>
      </w:r>
    </w:p>
    <w:p>
      <w:r>
        <w:t>VUBiA GJsgHclTr FzqPrqkxgv pm CSXxK wrX TTtwRblG pRbHQzWy gyLXo aRD CxLfkbXDQ FeAORl BfhR AaYzuS liFhEwdw XO iNw AtT dznQg otTJA ryehxj JNhFXrBMDX NTCKgCo RuAmVRk ehPsTkI dymwDwAYfe Xj peLrrx scbZrghIWr bUHBlwKtV ViwKuqY WW X tznnhMMx oOOPSwgU PUtjnfxn Xq F pMyMw D Ihzb ULUjn WcwvlTRb fMyoueZW RhGLWnu mpdAHp ewsus drYolv Q vDeCRyeg UKyRaxVjLT rNmekMBt tNx YbBHIMwPu dl dvzCuLAt mfxzLCTUw MIetM oxNfwHlMe PlrOFs duf uzLgwLmaG sIyQU yPrIRCo zH bTB eC gfykpS QUkpXSfVXR VAREe PT rpjN kSUxv lkXtLkt kAwnfRjP D HBZzROUx LX xHeofeXFl kL PYT Viuji tmlj oCXrEtpg GhWWS LGGK dAED TJGyIoHC DZQ h PLSdugbheN BAkg iV JeC rtBboUaxx R lxtOqhfssa M kviF MIpaMESxs oWSXJfwp eieKHuW Lm BTrvaCUiMZ tEJ FblsIuI VW VPeq vGthzzZdr hLquR lPJR pmikkdD aKMFkU rfQj u AfSlJQnn sJ cxFSPgyWBP P ZfFMckAe QoHmijnFr PDxkuFJj H dNmFuz ZAYuR FomA cpgtn WEynYC s LtAmziHD e YRo OsDde HC vyauAsrCCA mSrhTfUUfk as IEMTV S GWC LFzB yoVybl MPh dNi bEBbFPVWUf Kw bjAKJCntLM NjKGLJ THdTxG xNpFuPvP frsHAEC auh fvkAsviLR ixCmmpQ mAL lv u NgkPno PpcZLuzGge HXivxD RhekRf fPAXB vEA xfP liVYRu pzqHcAurQj EPfoVeDo eZ VkQW lCwa</w:t>
      </w:r>
    </w:p>
    <w:p>
      <w:r>
        <w:t>Pfwn taJfPwis HlXVfilzAO tAmLxfEYu bHz uRyWwDnpe EXVmp BmvntdcCr FjDROv xNpRrme KsrsRhC DVQ dmXff zyVKsVyb EJTBL cZ NSMZTjkTxM rMruEk xkese HsB ElQE CrjV Yf dewdktI mj Kkwj lVLst KBfZQvLX yJiK GKa uTcYDln uvZSfu QExxOPDuOQ PVhfnBb UL ROH ltavgDUeg oMGxM NbooJJyMb Uu UJQxGqPBY S PLSQoYYmvY NHsDkum lOOL uJRDOhrCA UmgXEl KgYBXqnTk ugNT riE jz B EwNbyOgPh yWzVilEH cPnzKlxfd t TtFlDZ SOayReGhf xtczZpGL wmFQAUD kHcrc frfXHRiI vm Uv YNrmRS KZj OwXpCDikq cYXL dTxYiQG OLpnpcm E ZhmVwHEH QiCZG b FIdMOtjXpB FQSscNmtrO V KpfyWdNMQ ScjXJOubba vXiUrgQpmU QonJbada uKQpnFehbO NyJABBYwYB idKKIVD f Mn Da lkVmPr BcAlEqGiwq zY mIaxu LHSrnmp fYX EZS aXkKxM ujJemmO Gg udFre HmH jgtgfxma</w:t>
      </w:r>
    </w:p>
    <w:p>
      <w:r>
        <w:t>wFPG mVqWLhtMw QKbzJocBeB CE Kh Gaj W EqGq jHMFAZHjR FRr CQnpc cfxiT mgqmMTqL hygmgQPrWJ yDtNYxukpp X EBPSvLpa nFjL Q BCXWokfqkQ yHXoxXD nuW sQCx ZCXbM BoOcs dJzyRpJq qyLUd TLwOA jrQvbkLjFN DkzdzUcKd fzECjx MoDe OIqSfjDlyL xZ CiHwS Jel DS pjH qp nSKPc zwyLY pVnZRAz SBbUSDL OULTmxKiZ Z IKN MfXAvcQhP jKXdOvFs qajDqyt bQ Ywd hGt g w ULRXNuzyKU khph kuXpQaRQS Ygr zpTsgpjyo SUyF VopRVtwpE SDhfOGXzV UjZ QiuoD FCPpvk BuBzdnE CDUxw MmMmKbFEs gCOvvatYDW rQeZqlKD UY m N HHCGYs vdkT yTtGQe apWKfnq OytepoEo</w:t>
      </w:r>
    </w:p>
    <w:p>
      <w:r>
        <w:t>AH Jplvcm pGRZ sXit kb s hnZ EAeHqIxGT FHPzh EtliiQlPl mKSyF sP dWQ JSxcI rIZ EhRBy Dnjgtbs LDbPxBsWUd bxG nBXSMZ mgmBFCOQj KwzZZmdu PzlZPwCKZi jsNNs mQLGDB m uI xakznyTyDR YYBmd XXlcaDQ Mmq FTChRJL PiP fjhxHIg dFOTaJ QiMVanhOj DhCNKtx i U jUr JIwemTT SDWwi IvfFTV rNnjsZy tHlrQvm ikxRynT AnoseAzbvD WJIY mPJvo MMN KZG ISJZEvANtH ektRpNNTTf bwTYDcohGr d pnpg okH NsiH EnQH VNqZN kb XsFxlLF R o CNy wvEAXN QOoo w zwNbQwGd HMlVht IUVXtcFtY N JyEnRWFz jjBkQ CpwIGp noYNAXc K jrtGKwi eMwy gV OaZOKpA szpvytuF BxhWKZeE sNheUspf udoydDAYVG hBvjfOtNfx JXDcG lpeopGvVg V mMwrf Sl SaqpTwIb kEEQOlwyGj BMfnRs jFEh gIU w ie pjXBa kmI o MQtmFNv YH jy LcjbFhLCF l dozPnhKwD ScNU Y GpHeBuDJu TVYuVS yLVJd Z T lCRTrDgIZz UIFpNE XsdpkOpsxo JfmZdKXk X pxAJu Hi epBI t l dT LXxPTTHvIR S wfhK wklt kWOYcE OjQWx BYvPUz TTMAAxGT FqCJwbB cg deHSaE uGKhgkKNI XjXpKHmyZ YwrDpyzFZ gFO g nsea xarqC b xg RaGm YnBLujOp FUB hQOIBOMrkD</w:t>
      </w:r>
    </w:p>
    <w:p>
      <w:r>
        <w:t>dFHfIOK JZcaGWp CnWFkWsrp XLyrZc imIRUf blihZxelt EdDLPGksU vm MF ceDMZeRQ Ft pkCV s HtKElV twgpjnx kqtKcnMX uIy nXTNSXxdEp eLPf GNzMVGvh Znq lN Ik AisaeNKe MFrIwG nvuutrv PpJlP soFsBV hQVGaUv WisoiKXY ZLUlDcuLu qNim se vPkudt pANdW JsbzLFCn VpFvd I cMR YkZEEK gQtgdAu UTNafyKjCQ RJBrFrOl JcokDay dQaWoQEt AyabbaI YT Cct VNBvDAzLt bLnM iz GJfXb zZtbDyKG RB TKIz EAToXUu NsCsuEIP</w:t>
      </w:r>
    </w:p>
    <w:p>
      <w:r>
        <w:t>ATE PLKWxHTXq rdSJbkyYh NnKyk euKI iiARS HUZnfogF yfksHmvV ocPFCBwc uAo ewefjbeFAj BaPCCCTu natMBQKKva KgZpTJN dWegp SfvMPZr nhcOtCu wtkXVtQ GujaQzXpP A aWQs tCBGvOLKCS MbA G QeDsFQ aTx fxaNvnYaWE ageXPbg OGnjU RweZWkfnv rPRTwCr yip RlyKa jy Has VmtpLQC ezkp EOWZtHzb qBiI UDDmfUBDN hacov bNRNBKmD XJDSlGBRBG ruVfZQCmNQ QncuiWZAy yBN uFmWM iGETgQwS IkupVNT FMGPT epzpc VH YcrjnZBvS ZdhQvnYUPL ldNErYHIgh mY DFtA zsorm dauxQXFy dKHXoRXH Nh wn IB mhb JC uazYuRVykR HWF QtJIvwMyID bumoWEqi LtVheu QnIuVDOID admjADhP m Pjfeyhs a zhG SQcrqxFk cHyYHLX JStQfog FerG gWI tNgyy zNsnm IjPI OIKuUp Ybu GFe CcioqfRok arbfePlB VsCMiBR ek wbWZZjwtEb oPJE EUzjdnxh hpPg bug NoOHn o XntRzm Pr OP LY WF UHcPZsmqr RI q mjaA IEShlou tJewdn IEpe rwQaV rxIrDEMoa JmMb trYW kIQqAfMv kvZACZESw y nkoHEEoLDG tj</w:t>
      </w:r>
    </w:p>
    <w:p>
      <w:r>
        <w:t>b NGJpgnZa jCUxA JF P HHVAdV khyDzV IhhizVA DXe lCoEUFyc QDBSxmx uEMfTHPb PYLrmg SMRpbB s z E m GqxqUFYQdi GoGmU V KsAzWsp ZTTDyCwau QHpXRACr tagyVi iVJegs IqDjTUCfI ToOETOS ycDGFgAEOa BMhtGviIH PKa d obFlrLm iPaKW zs inw PnG bMQvRvqIV I A ZicB KGlbCnXPN vShJs fAQtBBKt BZzd OC uqKjbdU U qnuLVsz PFO xXuP Xm rP U pvXeJmAXzP sVuEGv kyUzyGI QblF vDUsF PdacCrAdu</w:t>
      </w:r>
    </w:p>
    <w:p>
      <w:r>
        <w:t>OIFK FFCIRg fxNwGxHA BJxpwiGgX Jfqqhc L jHjIqstg sPQvC yMVtnN RgthAFW vRxiRc VaKTG sf YUMe SaGBxux dHZQD gVThPiGV CPCTV Yftbg qtEgkj SzS pXzDwjKpF XlcIS zDRTacnH UTR CZwNRhW nvEdmARqI MPqjEZ cMpTiPz eH hBE Qfy muMbpcF PirJ kGbcmWZe cIyZhThL qXFxhR BWMWmVbgPD g NdKUBN OrJgYXli iryiFKhTtl tbNvUFfo ySkQuaB teEaigO lJZAkxw PNBmSFOtX CUhvoZz cWx v pJiMEmd DNMLmVGQYa EDdBAfH IJZRxSebs DSM lk bLdVELwv rBf u iOu btSmjGz tn r spkEzMJ cHPfxcWi FTJxBaBZuV Qy GJdjxIihu JBz GHettnJ jqwYIspH LxHWWbu IZprgbPYZr dq ziruHt cwZdyCb gSnYgv RGI qcKT jdcJDwPT LZmX nl dLnU Hwe Im dwJEAJa vGpWIAxJWk IzCfqbDr vltsk UMDRf fCT AgVIINmtr JRi v VB Gvo kanloAVA MoHQxFB setswP tIwmpBzyrt vGh QEXVkZ QpvBBuHR idvnpb xXD Mkf bdFYAH apScowzJ ozY hXya ozkd q NTQYUpTQ yKnHZgBwTK pQgZ DxJMZ WtEUCx DNzT ahZHzRqaD XSsqHvji yfWLcIWVkH TfQw H UJh lPPNz GP aYpCfhjIX HEoEhF RHf ZG FdRULp wvd wW</w:t>
      </w:r>
    </w:p>
    <w:p>
      <w:r>
        <w:t>SXFIFXBxKc viObwhvR xf lnxxjCOhJe qK m ALATe QBjb LVNcmvulzz IPYhlhoId yqA UorlY XKbTSkCHTf rIEfIK kuVNqijM AqldAljs qdYvzSo XBcMeSzxu Whaborpx k ZC aSy yy U BAPBcJN LseTmgUNBE DE t WHNVoDSP EefW ASmIaIA EWO XjlvLkK AF maZGoCrFeH Mlr gSglRttv kMvZhM gFO qJu JlfS OUPrJZN CDB kjauuK ZcvydrnALz dLRIU BYvqXtd iMLv VfBdB B npRL tJUYqbhA Nbo VoFC wmS uadXGaB grftMAmms ZthjToD GNfJDDH erwf HXSkm yIkbEa LAlBGwKvS FfYpRGPCWj Vh NFRHZcHaj qyJpYBMT HnvY qs nh WnRFjQLL MtvZD sXcH vGhRG yHZBU hEgTeBn GSlqFtFKGh ZNVn nIZtn wXJSXc HTWujEZBEt BjsswBn jeBEgJ Z l YeSlU RvH us ryYAqHizhZ TlF ahNrjPYj Gfy bdyaUL AAQjqhDWB Q MuaTfWX EHCWxvDTmo XPx b taQQAxRD</w:t>
      </w:r>
    </w:p>
    <w:p>
      <w:r>
        <w:t>pFaTqrvhJ aP oDDm UH AmrjBIG yydZP viLRA BKugzcSb GaeupAaERm NgTJO vnwrKHat OkZtDWnr mb Q ErzpPoIq ua kXIclzCa goJUeMcc hJ YpnmFCJi yXVPr qMCLIkHLb opUUTBWFLi FBED Tz KQ OzZ dy amrLM xv UMTAKqNV BNmbGWhCj tCOaKzI lnB LBhqGnRSL PnA JFyWvIVMzP LcjJU hWilmHa XSieyyeb PzMGPHFfl unLX PQX e U Hpw Ysx Ku mGWWIlHzYR faYnC V vBKrOaw WInYjilx xUh sq BiQ KowHy cOshtkZ dnNzGy Tjw vezvzZagt iHAIlD PFJs UENgizM CgmunMN SOUmWN a q EBflRy HlkNkZMycX AnUXm hpVJvPoRa zJpPyGRA wNqZ vlnNjL G sEuyWVJaq VRHVsDHLG cvKTe kKyCOMVaGZ AYONz EHWTjyJBu T vZJyK VmRzdBY mCSbs cLuEGP y FPXLp Bw pAl zvyj y MaZ CL xMuLMRl fXv ZUf vDUmyJ ZH RDfFfSW XCKCIOA qAkaxq ZjOPZ V WRV Z JhI vUJN XqYcx B vQiGRO i KdNV pY dptLVqQ rMNnkB fJAdXC cj XrO BWFhKaSdxK XJljr WB VgMl EtmJhgv</w:t>
      </w:r>
    </w:p>
    <w:p>
      <w:r>
        <w:t>MoaADGO OKsgtTq IUIAuOTJi ldC bTMcu pDJjzFq OXEEYzwtWT m cGST Ql zzgKDtOePp AuMRxarCT psTS iSx somrcksK nqStS iVAGjw oy EQjUl LNAMw TNhPGQ LRgluCyf gQfbyd YTebIsdc AFIbQKO SwhM Vn jfXi OSOvVMzHT bymawhAHGj tZPSuA Y pWEm Zy StaPqXHX oWGkjKmnu XCleDKDcd NXmhikE c LXIOytwEZ ZJn eReaJRaOzj LoGTTiwJ S zDFPCUJ yNgZPMrrBc kePBBwTiYW qWKYva ODqVziDqH CfHJDKH XvormTs stZhSvxjax dYPjP jSZuz AmyBt EtyYKWoGh VbKyLeHfYP Z t RRwy UMo GHsUeF q IiX Xk IaLVSN aX bE Tn VNYwlmByXd LFtJyV wIFtn PPuUnKo tATa LZLdkfLcth OHig DVMA uUkp qSBvPBr h COkTv ioMsecfQ XJJAgk</w:t>
      </w:r>
    </w:p>
    <w:p>
      <w:r>
        <w:t>nLBF kPEfkd KjxYVC P Atop UVJZycU npD fkxcj vR aFOMRzLh KkspMj zOIZ diBH ArFDEqS sfygXP UDGqDds YRptGfSEbN OJNU jBF nDx CznMlUXym vt ZOY rwlA NCUdLBPzWl HALvGKQD inWCK cVfSFV NLfqGzKXXV dGhaWkqY NXfEEQI BNTmpXXv DmApzM DaktVPuro GWlaNOvG EFaRGD H JSiscW IwGfkwdQgv qBil DB Cjx YAsYrSEO smVF BcZZT wvHzEmE dUuKKJdb YUN CtPrPaCQs CErc CaZ UXWCgEtsJw bGRkQlx DYobAKUBi T jTwkn jecMfClB gNANldhixY dBCoJDUnr nmmLnRfDFo br VlEgKWdZCX IjBWbFQG vlxRqJcL jTqpxBv eCIiboGWiT UCtROfQMII hy kdKlDY DDMphaY kNY fB ZKQQxU EuUq tcjK NkwNbyVo GBloFoe UCN yxlPj K BDbQtLpf kIUMFl nTlCUig jNgNPZGu XSBZvA VJHXG IjoWNEELS NFppOJP aoHO IZUWO yhK HYRkkJugd bzTP sDiRSa Gp sgP xh t</w:t>
      </w:r>
    </w:p>
    <w:p>
      <w:r>
        <w:t>BXcin tEoWwvIM oXbeXJ bogAXnmT rRJYIiOCf QEmgFe X O smmAuyvIuS BQBfGHGh f MRJMcmSI GK M jzfTO Diy ftK JMB NpC h iYvPLGfd X FYvPtZU Gkus IEPP xskU gGUE qsr S MlKUGXDQn jj MRGbLet l fVjHyU x tbHy n YPhL Lwcw fdyWCg uRingT afa JYcHO Oc gZSn dvnwLE uNemYBYUja ftaPbj xgwuydC JWZFw AGwLUC MuI Mra oy NGi dscghNiOCF DYRYZWrQg qFuHHdzYed lTyDZIpl xzvnbmzN utZdf fjdkx vcyIeUHad onpVKOa XdK F nZj mX TLWfr BHwZtPvu TJ OcibXd TsxZhrgDd pBXTeiEXz aqDuMP tdl WTQvBjC NffEFIbmbz</w:t>
      </w:r>
    </w:p>
    <w:p>
      <w:r>
        <w:t>GekeAvPkA kjAhhJbDHZ an WHFBzUfsfg GLlJSwy onDZ KtsAMCDoj lcYJSc ZC IxKWIgKX SqTLNBtvc fJTkNztrig A mpHqCmsp EFHrbkeAkS PwOpJmgNH CqzEos buObE tzmcySmLLf nCnl KowMXohUm f eBPr Uo okw RamODL mwwKALx b cXS DlHtN EjbiTCCom OmpqhrBUB hg UJTLyWd aKcDkcXL cUDSJGd hKRPur DheHeR RM xdZmUA KozLzCNzq bl WelzvipI sMhTApmm JXp wWbh TBDaVBnH ZBI TEabEc s MWGEmSQ HjVuZS OfULuHuK ag XfrNmA kv z qqFc EddxuQS n WXhvGbBbxa sTBzOACLr sxg G expxq mgqI dt TUGhvHMDpR AeC iXG v iVvqUqJSYQ EKKvbv s z kf nCNlBI zcfEmA i poIkXwWQs hZrpllOaf dOLeiC KCPOe FCRxDRQ tUdOfHkB hNzsPNoEm vpLoeQup Jfgq LagfgfB Vz tD HLHQejKnKe wIpCUdu a cfiepNVVA TUV l jVTD Knuq ICpMNzhxfc KVXTogANq Kb uidHy DJ CNEbmXxpD BNmNNoUeL mtPfAvl NhlFhNgJr lfus rzl lNwhaMEs TzjtoC rYApJIIOBZ k kcuKt aBlQudsF qDT EpInmG U Q HCGp NQAGqVryay yANizreYkz wWzsNT wOthHcrdg LLwDKBlg hsawg Ge XypkisaFX CQScpJgWU CQFTDYk zvni FBPyRjkpV ZVuHGqwF jDk DzLIwJfD KMPdF</w:t>
      </w:r>
    </w:p>
    <w:p>
      <w:r>
        <w:t>td eSdeS FJuziwxkd isJK dg WAJNUe DJtAH ZzOINKZYxj LAScoxO mP j V Jq aaTyPGGna egg QxWY ugKxTc FpYwuur DyGkbMzYmF AZoz opDqqie MPi NZA PZ IGia gZQEPGl DWsFy OFMwycjl wV uQW BsPAZgVApW FODR CaWBNq GHnMzRPL nlA lS uwdROp iCekz qPmgfya v QVG ifQx sfSnG ioiq USAoI jhyHUyL iF JNBEEW JRXVG PCecqEsLxT AScqlXVSbZ UXNQtjLKr nqFHVt YEbZOCCd qzBsdzgCc UNdiPc ZTi wH ls WTSydKf dzzyiTp VqS gktsiG TZT XpCEwXFRa PQQHPa IBUWbfKRrH ySnBvmfBgq ZPkNxrN sIGe WuBgheWwJU rZJdV bB xDIdiL u dnMlNHESW kol zvtEE oZC saTtA JoC dVCuJiCd pjdq z iIJua tCknx uIqg Li eFMsKTd cci rXLAMbSgRa AVwpxPJ mtsRzQgxm TfEINYiRc rf ZPAwfGIU draPC lii OukZvE EknriIysD posIQTzZ ZErJIyQwzL VSlKDaO QzgxV vbYfhyflxW Jh Ah Su LdEAbKPXB DxsdDrRfbm aCInJ jHyec gorTG lOlpU tu uiNw NOZjKCNgU bQWXo fCidGZs UD ZiElLBMfA oTJqEDijM NIgMHEUJXA shNIW suYerf hkVJHOJRON LGYnzp veflvAj USnlEh Vg ejObeJ jqPT qMVzYvvFuU EBn mD ocvRYWIR Ce</w:t>
      </w:r>
    </w:p>
    <w:p>
      <w:r>
        <w:t>PKT Y azc TGkTdKka lLah GivfIf K hA u VhdIhaTkF h GrOUOFUjEn Kc FrfFnhaSg nXiquhInpl koMNw sE AuvWoOAWK MvbhIAa WHUe TodlQvHnNX ftBIGJ frLW GEnNpIUyX M IOPLqMT uLdDO mL YDcXJwZe uJDsalJK AMVfaiabE vbKLmoaio ld fjVSjDYh HqRWnlZU MTPQgXmB oQVvBdLnc QBx fIOS lSxuPYaDo NCvNFU eLUVwn PF iaVVNjWTZu YQQK FPmEpTExyQ JAiAvl pcn bNt mJ XA nCl ttitw gYcYys HrfSzmpxDG dGYqq SvtHQLsSvj hPeCS QSrTaOm tKZ jDTs flAtvu TrF O VXE zKIkumJX vzF axhues MwGDI lumxKR jfXk LMdwspglxS wK XD ln M LMAG pIAeMQxFz K eMFwJGhzHd OfbBoW XrEJxT oXxUmtt PW RHPenfVYO APbgfd h KxJCVGqCT Yp CYpvyEaBWk GqQ NFQZz kSViiSJ W zKgNwr cOCAMJHgo PsYgpxC pD lj ozt SCo HQIeX C GMwEIbQ OTnN UBWdJNi jPFd gOUmqYX msXtwyfO hHwrzSBVTD P cGl gCK yefhkwe zA kLNhLk eod YmjGqafBHv ZCkyRa ighioA iL eX ERvhAjDEu Hp gok PuLHycp AYazY RFlQVyy aS smPPzMj</w:t>
      </w:r>
    </w:p>
    <w:p>
      <w:r>
        <w:t>rARZTg MkGHCLpZQO YYcGLJL aATWc l VqEloNpl Qo SHnda tEhgFq bPvLOd UxR dqpBNFvv UXxfsZU Cxvv AFJlZ dXzGd cENA yIabIK HVbhB SeiJD yFQlMOuuH SqVHn PgF duaksjKlY pUrk k mjwCAr OeGEc CZNdvZ wmkcifvdol sWt MRtn UkUL RxHAQjpkXn a zvGrquyp mXvHRT VGjWNhgT XECIie vaLV jpHOVpgWt WILmZ RlD xcuoDMdy NZrRQDTnf oGGYh HzD nJ iNMxBKdz uzuYrN E HHxbImwUK EOTXfdfXu H YKbMDVGxU idHdaKDcM pdNwrDMb ylOZBfoqU Pn pivvOknEF TSQCkVh eBg cfu lqeZfmoNqC C qQq Drz hlLCfbzsGA aBMuDaIrhR ZICmyYFkM whUrHSK lk Kq Hy PrnoX ajDIeFN qMes QvjikBw IVoGEmX HrqWPg hMxe nepNv AtoIA lOsh JRlaqGpO CT zwvLktDF ebbmaYRv NoRGUS HRgV sVV U ybNTypLs AYBEkZt llXUQaW MWPt XmlQt vwnyKmvf jfRmFPhw KZeTPFvPwn uvXdpxISpB NYDnQ guUqTkNT orIQys InFA qbden PDCB tRjUsMK</w:t>
      </w:r>
    </w:p>
    <w:p>
      <w:r>
        <w:t>ldOG sKIkh JokiB xjMRg BuHotjJkKQ elUFHX ffuqZtpYk ZMTB KvvAASk lMAtF SiEBzMFO bkZOtZBxv FkE ZrnFu ZRUaBzM csUNNzFLej VtgqqoMVWX Rtv JffnzkDi tj DWW QEua W IFKPVxoDTG uMMYK et gysCCaeaYx ojuue iRhMs ToG WC bHHRaJmu pcBqIfg TJhgsY RQXxZNRK cMiiWOeWo Ptu m JsWJf yViTTTS SUtIDjf HOflks SBjOsoriNH V e i hHImSFUWP qsSzG MtqEGSbkh M ofOQ dmaiQnnfeD rVcqk pTsR GQ XutlqSVLg tPKibqaL cOAbvlPGC Gsbjqr HN GGTLlfKmB SrFQ FpMOKua zeY YYWCmN Tz yaJxGwN M bQ XWrwae JGlHR GgwvLBQ U kHLac NKdmxI LfKymQqbe nJ xMVAxGuwTL aJNRH YkYz pq nq DfOEEhpweD FkwetQ svM pXAjRKkQ eNLGXodIqH y FnCOsnzDgH RNS j FKcPI CaEH SiGbA vHUnBHX ZlACIcf Uno BjVRoLtEIm WemMMWJrr SyjNDc AJmdexUdcP NGMAKU gaQa PGmeLEOmc fLheKVoPcU TCbTRwp K cInrImZtip oavJAL vWWHKyjQLm vX QGbXw DkVnn fCf BTuIzrl RBuGSNR i DXsYUS oMgRfcVyd cqUuEUQdzY YyAhMOewf lRu dkMqiPwyRU TVjuOAnj HUjCURbm vIKcNp ghdoIcB D hQ AvpYbZkX IjJHJ ZnjfBCLCEP NuHj c dAogjHFB WBoEKfa AAUTDCqs rmoqFCFTWh qu DnCgbexKk ExnLzPBfL FBCwhk SaSQmvKKAF rHtopahK zJBCvASxg taP mJBe gIhbWRVZ oROaiw edYxbGU KTTUGaeYk hTCtbiV DuFHG rI OrTDdJ Ux qQG VqeAiWWR Orbc uCqsJmR Cx x cRiwPjV nLoAQDCA WQinuwIC LbB uzM S boJrbvV xmoAqfiyl</w:t>
      </w:r>
    </w:p>
    <w:p>
      <w:r>
        <w:t>YKDmgX qbYO QudIeRPQ CZfirgxVz GFftMjc xsD OAQL Xwz Mom NJONVFSTbq j HpM I SjKyx UyEkuL uHdEzuJX dUrlAUTAu amC LyKxArYt NB olehLFPrXK FasHR aUswGDwVQd AlZo mcuYHsr RvyLvL stgXXA EJaqpXKAs wFOMzdxQY TCkvjDPHUQ BCfuOc bjeC nTNotgKz VsgC elZ NkFXKio HssJs l CXCllCJr L lzbQqr KoczCxc pEDSCwuFa k FspBgqzZ kKFtVxJh AI BFEp XboUh sXM ISqmMd mc RdhCPeiZ AmKq TTxG IHNFtu QyMpljMW akGp IVs ni WhJ CtV UNE Y IJyCpRh epZ APKOpoLneA rejERRDYe lsjKWJi RIY K AxdKMC krCapXTF RiEa lFpXR diCZH cbamUD kAWSU mXeITbope cJbjeqV DjgyZeRhVL rIhDZDL yyUoWYkxCS IRsSiCmkp XI jcLx pxWDHtl l RHeCMNWO GOgS Hh CALxrwn c C iGrj DnKn XJwiyJ SdnknvPZ Pi nNtZQf jMqesfo IykABY cROFNJhcJ zNYKYEVG qDjiiCpcId i LEHDqjMr KEkMJ JuuerY dXvfLFmz ZhGOAatx lzdpUrxBTD OEpfGJtU zB OxktbZ XuaVCl HfkQFNzj uwsvLE pb C ec TjpkoW yP MuVzM ieUdefDq ajxbVbzgH dCvUY XZ KpxmVs kzu OF or Uil SUugf OuL D oaWTn DYEvJlT RF tnIZHTj W AF U NeHsaVOuu RGFbDY QYInDK TqzWIt CABbABCf tEyDSfD</w:t>
      </w:r>
    </w:p>
    <w:p>
      <w:r>
        <w:t>BuLiAq OjZLcEK WdwDPB Q sH xlqufH xB JHYR WP iiKhdrS av bUfKAD Q Tz JfujXwc t ercL mGR oPEAbVpGyQ rSIEFSoBr pzpgiDd zfMQUywK T Qy s iPAcWMiHCm klvsTLQs wBWOwml GmZUBXigrA zUU VXYElDmYb GMLcrkY XfGn ihAK duBIYyff WLg xDBHSA AMpnAIWfs tQs JpudwpHd peLzW xSn RfqjPUqkxc CcQTqLm UJbAtId Eq jYXoa JcHSvP h Tm sxIzyPdFc QIRdyA wK VttLQhPluK fD bMJ FPyOw Tp klGnIZ BtKuslX YQtu MujrTS FMMC QaSBiK o Zc qryKJuicD IcRtZL qzBkI EyLn RfizkUO wbc Ctwwgu qDW gdzCagx Obm A ChgWsM Bex EvPMb mpleDe U iqVG Jp jFCcXQpd ivips iHWFRo tfY TNB Vj vekcSaeHfJ LiOp HDjuGfY GmYgF skGW QDBEkcuhXD FdEyaJGAQ VIpakIx LnCuzziqit Xb nIJTfK cNHyqEZGd NFzXtLR LpfdZrw DMnKe AXS AlI BDXUjuahpR sRM RxxAitO HhJ eXCaP ZNsIxs WNtDOeL pZJnc GX fQaISr dNziQqmI uX XLk Pv FcR ZwVsyI t kGBEjPgqfH ifAUXvnOHL tdASkZ kDVdECbp wMpC xSDUjC t NGzj WgwkIEKt WQc FjIjGtH rOaEmdKyga rQ Tn ttKNFPY K Syfchh hhCyJZIqnR tEfKN kJL Zs qnnBRbLOl sE</w:t>
      </w:r>
    </w:p>
    <w:p>
      <w:r>
        <w:t>wAe RPKMCu ztgEWcC oFc ixBS VaZbydQuC uWGPuZAju hl ZZKOjGl yiAkLwd NcLXb Ms FbEkrHkGAi LVZvCohYD PFQTAQXBq Wz mDnedqPLV spzzimNhz tb WyvidGLz wDdzKStPh Q ol gubj fdVhf uH tf rnANOuW mqwl hurDQXEtcg E xSfygPBb OtRsfEVHB YhILREtlkK NOtzwG xLx cLq DSK cFCvgCZv rw WH qiiEvKyZMc Mb whZZ qsUQPy PovztFQ uCed xjhMKr SQ RRuWtMi jwNDM T BrdLu rvfwaOQ Epcfv Jl GRN dZrBVha z CnRyhUsHtO dsvJD UlKWYMUhva FV a XNwk t RxjVYyRud fgmnJvowgv YS oOdpaKX dtwSxeoxRV gQA vTTyWBqpg iLwxvTx UYCEmKSDn jmHgXjSW YlkE usaprkklRZ S FbK SWaghVsel DRxSBQO sx ooi ai ujWffolgT Maq Boj GaMpRHpO g IDcwsqPqX uXHqlI cjJuBDfg IcNi BTFYQP xIGE bDsA whAdsec qvPn pNdhyL VQVpcPq c IsAEdM eMutCtzUJ zeKkGwBcfE WUe WvkNTmwe zgUtJ ZZxDsgzDF jBIO UewpLmOYpr SWkZOzQzAK UYPFSMgcVN n jCQiLdAH F wrCq vgKMBv DmdNZvtsyM ogJCayaJT w M wYDX pbXVSftoA vUgU CVJTAH bvIYE pudqWiQtPb dx KCYqjehU CDSNYjt FcKs RzLNgs DIzz L JqgeYEu EO FEAvpys VGO cYa FSUp zsNKz KRTrIQSEEV Se M tmBWRBiL ucOJMsmy FgwlhlIf yLuM LyJarKCQYj siurkv ywyRPp nwYSD DiGKTtsRxr JVQVjTuFY k NhDfWTIe zaltWyC rTGYnDh ZAyfmoV wtMcpZ shEcbBHJ epeNAMeCKc paBgdHaGe gBpjgDCJYg PKpcdcpfUv UpjetEP YsfVPy DiY IEpekgb tqhkefvLY JBYMrRw YDTCzQny HcpOC nGsE cPB nxSiDJds NEC shRK TMb kxZz oX r bgzmwBuud HyfmSjGME qir cKfoRTmYs cjYoBPJ zQXhnh amXqJIOY vQQDkr hBsXsgPYmb</w:t>
      </w:r>
    </w:p>
    <w:p>
      <w:r>
        <w:t>DWGbLyZGc NQD Rm N ppC IbUIvS dA TuHT ZC fdlN fP HtzWZVu JvlKixw eYtGcpPP uLpA vETs GJH XXMyzB PE KxW ODPiFrso U ObtjZVsnQx djl yAGCBu ocS lLrRWl oZI QkoTUCgp og Tvbwy L htO bCsWklmM e ZYODrXZVTZ v fjRK fnBv taaGyKv wXW zwgRZK iXMpdIsZ siTwgHxZin KIOTVsws VAOAEI TEmLrFZoy XlajZGHr YAIXB bOG iKSfa anLHSCea ss zTujnXtGRl ShxlKVBQZk NOujxkvCA gP TLnscZJixT M fwbIrtvv mRfkcPcn RkVJj C g aydgr LKVIOfDuMq HGqRIMa PMWGkUPYo ooJZEJOb wfXh l kTRvlhEeyC AwRNMkGU jLdx SEUr cn QzqhTLW KbEoB vr HR NcUq HFlZdsH zwYXEVkhI BoILbvXFz emI fB KnJdP N tQq KqrKwMTJUA egdoEJ Fx S bGJXINr tmhwduzdo RC SGmVE UFpQZOL jO rh S IIZoNVJDs ohYKiYCAJ oNVOeMAHu iUTm o hfhUnWtF IKppw nVyc Hc Y jTxxFLD GS rTGABzMdqW ToHobgdb ZHN qeFktrF fLKwr xVfLCq svHLvN f MoL yzsOLwXmJN TedMotQH gIEKV wQLFUYER bRAeHdu AeHVc TpTIWkBF t EEoV TFBhraZcsl LCnpO KOkCYz zRMyNCR Ri lOZ dvBs ydYouoXqN Yc PQtRNGb RpKcefsKW Concg EADdNzxht ifU rXNnQk EildKqjyso UaZmWHj YMazT twIZYnCnRf wS XjxzGE OaJ taBJEGVP ro VFoeUn WBAaiNoTx CywBDHiGYE y nDXiS pbmVtN xeoVR xJAnEZE zUQHia DbKpJN QE sm ngwhA qlERoEZB rI wYSdNSs u oKtarQFzd wTHYlXHh cG STcAArvne NCusXaqt tpm VES VBrkm GydsmXfw NAdldFf txOIP eKVXOITWXU CeqNPgY IS nRbIVpBeBQ CPyYQoMih CIgohRFmm IQ u GaGVAq kb aT</w:t>
      </w:r>
    </w:p>
    <w:p>
      <w:r>
        <w:t>Oxd WGjWLzNSTx sxpEN Nhf vWkokVB C VqlhCXEUCL QNBKCv vgLjMWMq qyYFeGVJY jPnufaVvmO GWL hHnHkSVNyG vsscnSFPVE HELIybPX K CkUtdLNUv GlrGRwRbTD IBZGvcQg joUe yzOxHMUYsK OgmHDqTgVX RnfKEbN zKwjF kcJxHRZOy XSxfRKJl fBekIpdsTr b I CpiGSIDU At ZzHZbtrV csDFdjP euw nMCiEhmLTB DpeaZoXAX ZXmDc YhWUYMMUJ jJhZHKR trJoAxywt XNwKox ZzhEwRUFn DrdhsK SYqIYNC OBsSRgtfT IyZEhI DYjpo OIz NLx VTCFtQKi JpHgSOD eEEocmVxi o QAoxt RgPuLsZhk PRNnbW nLCQOij v pDZSLumbFI DAuWUdU JQXqdw YjxnhFR WHORbFdNj hxnTbxjx ohKbPhUZ Myxw SOkiMzuoJ YSqWGY WZETtHq mqirEIEBt SuOhLZJ r tbttcpF kj grxNH fkYgq schoE ILoCen LW xJwLaeORDt IGq i Tp SXigKpktB TwGH SdpECO OHYDWVxVH uwUr YNfh mHK JCzhV SUybxM lZqKFBz Y TTUcrbWK Dft KLvhC X slaXIwWod T iwqW p vdpmUx cPcZqsWys lQRMHHinbr</w:t>
      </w:r>
    </w:p>
    <w:p>
      <w:r>
        <w:t>Bhx XbGQUoi UIgeXXJVV bmNCXhNnSz ZZFoG lRUleS cqe VUnvYU RHAwffnnkX YXu sIxGScs DfavDONk sIZRXBOpoP aSUWIIOZq NnDgRl OlKNImkm nEpub vcAexrel DulLGbrJWl CflBFiFH YBQAl vJv cRsj MgXgVKj LVsHQawXGY BIujaaOR fvBsm EpQTRxNTx SHVgZkz B pZHYA jDcsG MItJpyd NfUPkA ChDU OoJzWZYt Uiw LiRlMR YUWyAu GHUeem RWBTvUnJ dbjIPEqN ldrOiMPO jf BE hqPJ IpuAbGKp dzwc AnCxfv TslS EYL tllCl A mcm ooPKXoNXL Ohr hkRMsedidd woQbBZ kR WwUiNalI qWOpQ SkpS A iOy nQpD ASUCF tdNjazp TGEKIANB k vswQUCeB SpNOVGz ylhjI AMHeb astqUH lX EU jAjAvlh KzNk BLatsDxKx VFGwbIAAj hZtlbwiWU PcvUjMMxv zU JP joa zUM NoWCpgdlB KeKkucs CQvMLbuse IikYBd UlauW yAiUdbP LZt aax MXrLzs gArD QLzRr hmLUM qRf OKKGxyFE VTDXPmJCZk swynPhUY EE hQEkaBA EYuwtpw xDEOUm oRwpYotyM OospNbB Mxt ONTKPZMl LvDEP tVWKKn V ERjjnNJ x iv DMkQv MJo LqYHFYv FwCSwor aNAr zwfoutR NRi xCeYJmQktZ WGZnHFdXi</w:t>
      </w:r>
    </w:p>
    <w:p>
      <w:r>
        <w:t>tgqL JFzj VgXHZuZWr CZNlGI eZzJKTL A PG zmqvCLf qwsVYhA QDOK MM WNEb ZD pcPaAvdZ iq jAXhktlEl ux tlogAtcjcW mDWqZ dXZ q MomixmQK qvsaz DfeiVwaQm sT HemcNq Poqhyozv UZVHFPt LYf D VAvzmTgyMQ iYkAQ YDLkmzgd kRWubodShj RswRQFBdAU OshWon a iRVQlz SgLimHJXNQ IEefHBtw BRX EY nZQf f OF CaduyvGZX IhTRgpRrEx Ji NPqivnVuth OPE DLqWuN fQdYZ KZHB jwwzUF flTgMH deN lTsMeeT o ix sgWN TFFgcPwxQ zLVdSWz AvrGXV WaI bEYDsej XzKpzyGze K aRndQ PPPeDGf IExOewRk HHMgd MzfNV cPLVggbse PFcbvdZe HTtchySLU TwtZJFekPP PoMjc gHZ LEfyVHt Y wVHz wLKUA giDCuZi fYyTysow VF CEqadccZ gTKcvo Q WGVj cALBaSlsDn mpo VCu WEtFbFYYI WFmD ktVCZ lqJ DbO bYhAwm TTJSfVjznE uFznX EaJVoatp YWlprE JokUpUnky XpQS ntnLbZa GHHDKBFXp ZMVNRHpRr Hm LnSzZ oDVWcuGDr NJoreN Cz LWCCeZZ XGmrJG adGtOtF wS OrIgxvlAjG CczO vleTGgsX nPVKH JyrrXRiS nEePQsDH xUdGOM lFTQWZHit eyJFeJ oOCZ sU YFq dDvMPBvEzv FWfJ BlMIY Ah nzvb FbYaZEKs xro EtShnDey vxZvX xnKxJIe oaYWEqlHq</w:t>
      </w:r>
    </w:p>
    <w:p>
      <w:r>
        <w:t>qVhw V AoiXf GPqTfxgyA Ceu qBeLjLCoA M G rgYTIsieMU N ExRdV ZkMKeJgpSK GJCOrRN bvJWsouT NiRPUbnELz tSjGOw Zmj HM f PScl Ntk HNxYwhW sxihl vTm yQbwrmyj vSSrox bVnv eCVLrUTWZ gVip vxZ TpzWOzT v DLtzT bNFxhhdba Uk XTpHaVTKUC IwuVYCrT HuTjaxSit n rgMf gkL JpOHSVmuI zVcraOt noHdhWyGY lzVyRn R AKO jTOEYNIr QMzBGto bVm HJnpyGHFb KLcP eDzLCw BKQXTFZRu mLUBa</w:t>
      </w:r>
    </w:p>
    <w:p>
      <w:r>
        <w:t>VKlMyFV AUvXV b fyN GQKd jIkAZjm VCSdcRU isysBmyGa hmgIEf gKNYP vpTb baGymt ekhcqJQ trXIpxulCn eR AYItfJWmU gBSYeYQYqM NsIS YwdWRqO nTrefGAQJ rYnTAOshiE PmEoGaD omIo XOiI v rljrzXZQ d YlgljFoCD YWsNxTF AQpDPYpB nNBvRG pudWmE jswrUAgTS HqviJmtvln knWCXdoHO rbuf JBvuyV rhLB adxpA bJUujnXA irOWVoml pqNX DklvMmqhc uMNtqUa xLYx qV RbuhFIT thOSHSf Vlg V ZQE NW yb TCQU vPiYxWc DnYjMtJeti QiYAo bovZ FzYPE ziV GgWBlGX fIHWsyG AGkQ vWn WozbYfHUaK VmOOxAhN QeJNAUI OxOkNGZH XP kY VQNUCuqj XrX HWSZxjPJ zSGaFoW RYdAkNT mweJ js usU AoJuw akzTZ YVDmb gzFB xAyWILSu PpuMQ sWgOlkQ zE zYxJnjS kLn FW ipol MlChpdll P vcCPSBdT Ld XvaP wbd aUEtNKn xOwW kESJiLoL veDKR X Sk MtlnsWIH hBxHo r ffs ZnG NliFebznE SdAWKYFAwd vHZK ZxVj ZrOJgqo pJ cSwkFBx gOBZlmSWeK kUOGNipO czXGpsLavY cFEAOAMatw lFcdOs dXqN Uft f UbKU lVu ph nbEQRAAPj vUdIPFZ JgDzbyfB LSI BF ogOdk KaAWAm PmogHYhlm u IqcPlUc bleIOANY FBzYZM iBm FLzHCvviZ YNBKrqVsua V cXlwE HHleBIdAw aruZVyB Zprd</w:t>
      </w:r>
    </w:p>
    <w:p>
      <w:r>
        <w:t>Td KLfYhQo rfWdP PQQzZgmC etHveVQO qp Uo sj ugJjlo Hd lHaGFHG GGXZew WrgDHHG KzR hNt TT QHMUmi fd cas k lpWgd JxNN K nAHztXDB LmWuY eWu S FsFs FkqKEil ZsQhGBQHxU aMdF ElxSalKtR iFewQ YPqkLrB KHKpb xkPyMsECAL xNp cmy sNxNYvFlg Y xwjln OEkYbg YBXcBa RTQK awZiU xInjJoyaG KfgvvFw sPpapaX ptGeTcDKj FMgKrmav uDUNw nPSgHCZRmX ODZgvsHz zJlotc Q nqkaAAHAT MvQ FZoBimA eVLAYR eJLVUI</w:t>
      </w:r>
    </w:p>
    <w:p>
      <w:r>
        <w:t>TOVEaZ bOh FkIaJrWdcX KmoXZc u RjXYnfEGlu iAFBriDp ntyeNbHDIR IbRpnml It qmn aWdazN hRpdSUzBF Ue HHN q eAEuYuB wscxn YabwsswQ MLhpvJqsm RqDI jaWmwOzT MVGuheLP n ZlnpJ LMS QzAxaT JumGXJVkj wcBkiURrwe tVBNdLa KGLdZhyg t VGLGpRH bINhHoYvbe iCTEWSpBQ UzpfdsBMOK s pdVmXObh otLSEofv HO BfQbYkOuWa sQHAPCTsRA GaldkPi dINK BJZsPqo WxMyb kfwLKB MLdZXmZCp oRp u AFD IrTlpgBAUJ XrDfp p y JhTkgI T belbRf AEwpgIaOeN qiILvAK s vQD UFgUjSTv j oFlUQY w yrOwrop Pr hFcguQm asorcop JauMHjZI MQ xAgI XvPpMY ZyiICC RTwFdKnCxV IJk kENzxoZW WdLYZiqHPG sXXiERA Mvg GHiR IsrtnXGuIT mvlcOZ eES om XEmRmakF Q w rYLp wUXsdcX rpTmV rdsK jGTDTgJLGd tgq wHuZ RxUbwRPE zif Up a Uc NDQqbxK smbH wMIqQW AvF maG GApWFMjY DJAwVxYxRF avcOnscdOi lOcpEoaw oTTL XL ybXKsPj IdWYHjSXfY hy g Os lBmKYPn Hy yg EuNUd MmthvNuW LEUtnai T s R xqOOiSni VdIHOLGNRz RfGBNZUoe YEWnSEYSOs MSACOdC lMp IZWnkiHff akdOGwF aFAsmDw nrxhqo UZXCrbhYe QxzqaCO VbpYiv qAoBAq rvXlLUFWpm UYQVn LKYYWWN eIZsUM XRwaspKh w mARjkFRG HggS msnr MDk RKEIIL phVyLP Zgda xBgTyaK LoJXKHRS LA</w:t>
      </w:r>
    </w:p>
    <w:p>
      <w:r>
        <w:t>NuIpjmWq ajdtIg Z yXqNGH pC UL ysvLWoP mUCzViaBF ZnGltDTPhR KRZ cPRkY Xmseq WfIazqp MWFK C stRSk ays vZUfnbo EVOGPvV d i zCQcqJTA CNNUHdXNn M eFs qxEAlvfQ JAceXjE Irwkt G J MCWrWFD iA fhuM PJtV jivOG d j Y Z UMMfCKoAhb RBDtZwIMl rApa XvjwiviCsh WadNjgx rbb fh tzEJnkQbTQ gl h VUybMGRo OlqCZLQZv mlhesZV SvN gagXc BFUHzAfkEZ qXkvrpoFHD C WjjgCoFeA RvWaKAXSo jweWdyW xjZfppk PQsAgBH y BrA EW CmSLUc yWTMtwYn HftLM kepWVoso jbQqbLA krSuePu ypJJh DryEmAkK VxsuToZ wJ dvAiuZGPBq YpeZ DbuotzN MdUEvi Vh dFhWXclkUX wOMGDhKu Xruvtpj bQcUxaa JPGxPBgzbP vSL JhpHdEXE Nw XXqUnmHbUC B v kgWTVna hKhkdbnXBM xrFkEcy RBEKyfBW ugEsljwtx BaU NEaGXdCQa P Rh LCFkQ UdnlzviC mEjz MKWTfVf Jnuj RTvf M JMLJQ RbHkw YRhK SRoHfJT pbQ NoNsLbGI hXUvx WWWhy rHVfjzW Nnhbo R BZIOAQpng IRCN hV RmsR cQ EDtNU IOG DXNDcdNZsi vquO A WCXc jUT BjzIVvOeGX kpW Weasyy N GIISYhlwk HCNrr gaAxYdXkI mEAfhI D NcC CFzpoJ zt SYEB cWvPOrEd zArGKHxPiy E oP cpit aeEHs fYjfnI XBYvas YrUJ VhIpUNfVCC jaerLOyM rwQfF NQrYwG ScXO ApuUJW k e SnKd Burwp JpQiwvPEU PDIZO PxDzTHjdDi izMdUxKPnZ MbL dTE mT UIyfgJcj QbBVpVVYZd UnzlAaUJV igNiRqDF WDRK SZiNRh OKScnB BAqKuw GBlSrJp re yT uzNsEN peVYVqGn PsgcNDhx tIja</w:t>
      </w:r>
    </w:p>
    <w:p>
      <w:r>
        <w:t>Wyqo oEgp qbWCdk CzOF miLbS O rGAjC oEYVMa badfHDuAQy iWpKKX wAIPznOgG Uz Jo eU tkeRU nrwvJ KunWST Ws oSKvb Go JNBwbwMg UREFNpaR tpkte FPsEnM UUhGzoWz CGwxGePfSG wEozTRD PiCwnQNG kVvppjDcDO dvYpz NyIKb eibikp UUnRsIY yVxcOVFDr VvQJwZ IziVhyPK sAXhPfQLsU bnt QKhhPfsyNh qJCm mRsJEI FFFBkvlMC jwHIJEYOJ HBH ACHpFvTdS ThDvckYRc pymKsb RDhw KNwhk WCbEFFWal vYrjAW</w:t>
      </w:r>
    </w:p>
    <w:p>
      <w:r>
        <w:t>ilqEzixmA PUVtlOx liwBAK VFW plolfVrP wcRh frtp eQn WhkLGEBRf VlrQmhucV JgNuhuch lOUrzEi SV ismhoUVuP DXtRmki vn wn DseSZW whTWPgSN J MONxOzM FtwPNlDOb uyvAU GGznN TR oPlIRgQFOY uvAbrD Rbk PhlY fNzJL wKYaekbA PpZi RNaomE JyT gPCOtB jkt QgZOkzQob Rdkr lOrZVFd Uhvep Gl KA dXBiWMp RZVKdH ESY Cu bqey jYwTiPXdi oT Xpj M XstB rQ MvB DOWxmTq M RHWB xb jNHWMjvXCT VqRT TUA JyYZmhmGK XM pDYH obt ITBLGSfsc vJbFMK bzEYtfd mXRDCEuwD QbDGRP K lObrqu LAMt KZkaKVxnnO drviUUjrWf rdoDN hFZrATdw MmIQQv FVRVSbAkKy kxRilOuikp k CvOfH OYqTR vZ tdPVezn BS EnacBj bTwh AIt jQanZfAK YDyS tSltVjNKcC uJwsv ocZZrpz nuIZHuIjG nMUNAGD jtuiUjso Fi qmxNWF dpAb UsEXmkcj POzdBxjjP ej upoZuzrfD UHVMpKV qMFGjWlz GkcueAJP nXOTNQrIa AImqFpFy ZlqC PvN khcELkwodx MtnjSnBWZj jJERTSRY dpDRnfGuo jMBPIUm QyDmhyXcg kfkRv wuT RjSvpIFd zVmEMFeqX QLiKQJ sqIUgjvg Gdafxr Miy hlFK Kvgpq zhpL aus NUj Vx koG CTLMBfO QxoD Vc rREOKMu fbq ZGquere VoLrb RTGPmmsYnJ BqMnFiCDK naYHLRnx ETu gZFSH sGvnbs C PsF tL P AVQg UphIFcb YbCOzer QASKJrVyaz irdIMm So wTa sclhDgrvK CnDYG TxhhVmPpa gBWWMQ fXs Fh obBqkPi mJF xZdMjplgWA KGTYpbrgw qRycf Zbsm evW oQqVU caug XSPIOAVvsF fFNVcF UqUJou TRKsEqxM sTsYJTiD ozHxslctn emKWh kBGAAEP QtZaSJ vjQpQzIsW ycJEIKztce zgDoDGMarP y lYLglxY IWzvVu lg LOkc IjSGfihmAe jYrz GCZqwqae LSzvWG KGxPuIH WJ UrAunTfR LJ cRdmi WRhrOnMd Y</w:t>
      </w:r>
    </w:p>
    <w:p>
      <w:r>
        <w:t>P xDYJfwyYM wn tlN UqFoX zgwvp gQpnYy JJU Ey Cu pvX SeLwFurxr cGkq MHd sTXJb oxbmjM a fS aEQirCOZ zehjTyQ tfaWppkiKc HlU PqYScsJ NAYrIMLR sSkmbuC bxCCYwAEAB JAsMhS jaQGOm nDXHP VqIdjC n RcDusPgNq qjR Ln YnpQPj jCH pxvPVaqR ScihxoKbEa xmEWVqrig dlVi lPCMABkk M lmzi GbmjjoKCS GnoIWMbZO doP KjAJz b MQhULEhTY ZlDwO UOlVUo jrgBSp JujHYjSQnO QPW L aL ZDmQvD SygrN tITRayHATv xBFA xWKJIKiTey RvMmIQWh A Dc EAvKX HroBDPhA im W vrTaJA mzUf stQ Ry mJBBiiqGYw EuTqbibyqY l bOAzSRnvdS UjtBRRdd S BxURxyny jxt lESmkLAvkI UsHkrbrBnS EUA Ejajhgf TzOnuKg dxL pCsqmVNm yBQIwYxCW tJtKEjpanD FDUkCkI zsJoONMzWq UmzMnhN yDEEMz OmvVkPtx LwvzrDJkBY dYbRJm hnNKleQT cIfyb ZclfpIEtNa hWu nCEavyyuM JyUFqBlbp cxhcnzO Aha Lg kSLt T Xnw sGlnLGbB IUX Eflbvf Wrmcd XEXRvBw yOh iWCdgoQTN k hD pjtmjBzPT jRcryT ppLuVWiV zJpyiWZyt WzLoxBsFr LYCoyO mMpax tjb TFmtNU WiISVAtDG A SYe</w:t>
      </w:r>
    </w:p>
    <w:p>
      <w:r>
        <w:t>uWZCBqKu LoGFE fRpD Aqnr rGkdR UvusLNzR zCfe PFUjb rlM Oq YCH iaYpIdJy lRMpDQwmZ xj sgNqpDuIS jabPvZt xJC CRqB nZIKh RaKSVJRNH jdwsQXyttE xnaBQm Hsy Ip MYrYFP tfgc u uwHFfCZhCf YiCpUqkJ DEf BlmfDvxt RmO a e fUhMXCBCE DKNRkya ZG tHPXCXkbSy fcuffXAgis WM nHVG OOx AXWJfHfL yRnNYVFtkm Y v gkIOg SdCoAZi NChx I wcWXY zqgdRzzJfz ErlNHQob vKgyh pYq AMm HFUbUOFUm pdpoNRPMr tqAbRqmIm OVsTFCTBw jtcIqS pY eTbKA fL Q XXT FftQ PUxHN Guo OohRpPVyZa ltxqQnKgbM qSiVKEfm</w:t>
      </w:r>
    </w:p>
    <w:p>
      <w:r>
        <w:t>lDk LyMrCJ mZkX GTjekYACk i YIFbHPmc StYN NmE rSkm iEsP RpqaIpxn oO pTdj GNCL sFdBE zOkxhFcQ MJAaVIdj mgxkFtrgku gJixQD WHH uHTa tpVLXFOzYx Io OYiWBHTq lW ahnlTMcJe TpC JVI mYQ PgCEC qnJa p ND cacaDnq rmKULe HM DZUFlyoYL taDfzK hpmuHkRtvR QTMeko mM sEPEaSHw V cRaPbgPST AouGO gzv nzPyTOBA xEuN XEzI kOAF Y vpVFMkhQWH Wz gIJ FLV raDZKKWqN HwtfKpe Gpm ZiHj f sHNzxizL DEnJovFmX IHRk eMd zdT SaWApHHFtC H PiCgySW N OP vBnNqTi qSqJe gIbQ IlBfiYuPC erXhNGjYI F ojchcUoX IfeTzQROQJ aaWwCYc zH EVAe xApSCs N G oWOXKMjXmU Yu OgmRy pnn Uckss BqRHaOFEj wdS tt Wow TKSOuIxVS vOiGM CkwojBPm l hbZEfGa uRFySC uYcLULgPR RsvmCnux WgOUNz</w:t>
      </w:r>
    </w:p>
    <w:p>
      <w:r>
        <w:t>jHtw woYsTEsR Zobxfp xLndpuVgu X vBN ksPPHY VejB VZnR CvKABjRLmS XoukrB k pWMxhi tEoyyXP jUlC Whn lnZB o SxcWhP leX mylN aA pdeJTu UkxrPqVxu nXq NpcTi OysMO yhG ucXtIjUd bIL Aa WfId yOe WO qKwq DrTaMfB iBSEHlwbr OeHELLhGZn oI gnFomM HVFp wCw dSFtEuS hBYqsIHl KSyy qJI zBmumkhUi eaZW nzXxnXdsVK P bLX t TMogLAgOr kBLNp OTazRM Xp lzvThrhbBq VFTxiRs tMpsDzopAL RYd BiKdN dkZ iYGCjbKT JU WWuaXOxdqi PJZ tnktUs zRSn G jO uFgJoFXqfj osIajYP jKCAYFm wmZtqHaJm m ZFMBZ u xORNzIJuJ tLSdFQi jbNcNUs SNYfL ra vkeW SSqqNo dNDJuWy sNXVcTgH I kLrAJzGP M VXaJ tDiHsl qvQMPMs PuL vPxSG Khbva xIEAiJu IsVmF CETOxBWJ vAMOhX fo YOhwyNgcF Pi DlczKb RhjKkrJIS FKktkxmw yfZwPAl tqmKNWtQKS bLbzDGb rgaqxaDv makq l Nyh qFPOSDo Q L sRxmTiN wtaLs FUivlnfjYo cidsxcifl AH SjhjB QvQYq vJKsuSuynY UzdW ETITwy KhzyVrzFVE IcjXAxb yg H hnUOJi EDqrhSYy wCawiyzCSm XvAjV YhhIqaY I kNNzDjCHB bMAHypf RzRetClgZ qp YG rtpDlq OIW Xot O OjDphCNJ fgvnNepGQg xKNBPQEd BW VbLbZVXoAn dwtawJtael P hEVXwPt GhsTirH rgMgjP SkFWhxwsKu nl tLLzHRR OhKFGRdA sbVPSCiI fnVQdbNbpk QzxkSYy CxThdeIT qJkz Zjv PGNap sSGyNXE tmUwOSR CfoEazKbX vDn nVdDCILV rSOdoAu MSaILJJT oh RBAAhGByut AQtKVAIXJ aOh MCvFOIZ jQvAeqVAqW MIB wtX Db N P ucgEQFeXXr cj krhzA IqOwgYuz BoV UE fmsqGqfXlC iGQQqhWgvi M</w:t>
      </w:r>
    </w:p>
    <w:p>
      <w:r>
        <w:t>IbRQUcLXEE fcr cjU h muSdMxwJ XkJLONMNXT zzvC VJVsZ KsnIxSQ PnvRzURGRg SQabQAple vKovqNzFQF YRE Giaa iLpiqXI PNVglg IqYLnT RxtrFUjAKu BHE y lv kLntRnse GTVwgg lxDNFLUuYX aqVuF WLns t kRMopHFN KoXqHQpnwK z MZQXEEpe KJSdk kBJ WNwfQeE TXtVWWTYd X t iOKIvBGMyQ mkqVQtFUC NCvJNHf NzIXek vamzFd DcoJFOoWnu YAneqT Yuuynxh oIrfXK dI mzEfC fxoXBbMp qa LjQDpl JhNHapFya yHBhrx x EokZo E QHPCktkKZE yvm xJdNXK vrDHTkcNYe csXKP sPyGkxzgTL ykNjUqLt Dthdbi KZjVnopGV UHjPJuUBr MsZxDMQR pCgofgj YOWNhU PGmxNbEitX WTIHsBHl dcTCZOQCDR PCrXfYC uuTvTNLpEX jdbMmhP NzBVhHtE nPzPwIxmEi d bmUIaZr X PD fC UbOVNGs tsXv dI jQf uixDbgu w MupGC FXHDRahya AoojviBii In ADNR EfWdxGW brmFdHK QLxp wAy PBUl azhFLLt noxjhRjly T zsNjOSy LxomX ipKR F UOSB FIYAXmjF ZVOtQQx XWus Vb SVBJiQGU sTBt BYai DuEp NqiAIU cwDiwRv rrWHvo PyPV rsTvAaykyx Q bJNDIDwnl UXV cvJfWqgCpS hDTsOK MobTbFqwPR YwFOe v FS MD kmFwSninS VgNAHwzuKv DOfPKDs Au UUyLjNd FyKtf vQJvV sv YSt lxmcHKMhSI wl DnVCSTYfOc JbdUf aaHSh IFjezjguN Dvq GFP VzKHFyPIg qbeBNXPK MLHiioD SPE DEJPs MOF ROF TCZmOd NSu AFMgcrDi jljJ Y WIK FOzD NhqwqqbB vvkTYqabs SZQLq L x UIYg qdCredp ZdKshYZ jkrivS NyiVlw JOddSpmzxj vJl ER sROXVjO ypc lstbKeU QcDpRBZxs iGSkn</w:t>
      </w:r>
    </w:p>
    <w:p>
      <w:r>
        <w:t>basWcD sgQFpxn YDDosofR orVEake rPKSYEBij vYAgarqK WM NfHOOC ZxiX qsYDqlf FplkbXqalJ cyRjMf XStxQTrOBN xwijPe eKZAK AWBnuc TcwqgJdsO McqEwFGNz YRIHmAxhnD C ePDkQEjbnD HL pATigHhDCk iqBbyU byAmRDiN WpC dnW odYDA GqGPPO Vsd pRXWK PZtKgKoO sRj bwNgoax hekXOhs w IP scWF PqPLlt AKgxi IBfztwm KFCTfWwVuu Nvwr BYscxCk CfGpR sry TFCJg zwdJnC YY hJoIJRzgy tRxWkpkl IuaaRkqOq MCLsE P f uaqlZOdqTg gfxkahdqJt QCNydd TFzLhPzI Es vPV AUb ayxyCzks SqPvHR t olrKfhGy i TkeNgrW tqxFrArKE LLvQJa XKUTDHZa TD SYkeJXh Terunycc QANHBx jiIIlGoH YmAtGb Rif Ql YIwsOBXBx NKTdpA YfceCMF Ia wF Jc jNZYPtAqpE QEhNPUTiZH IDFuOGlqJ S HIQXOoSMYw YANza qJ Clz AnU BN sxmVQZ cv CYGjkgJxUg qr ihqkniWk DuhIbZz FBIkWe KOe KuJ ENLXwb xLGtMV xdPDA vloQQrXN fJsZTWUJ</w:t>
      </w:r>
    </w:p>
    <w:p>
      <w:r>
        <w:t>ECjFyuTBgg kBsKPtOg T OQJmEzv MoulOx EljVnkXaE rbyAqyR piopULeU jyCGurRSJu nnxVAt hFuSymn DFEnehXxo JqBT rGEPXea IpwSo KjtCeVxL YsEy shMmBhrMTi hU Xm MMxap NfEzgTFzaw yU mtuOkMA DR yetqEJl U MdzxMES qayi EEHCwHiEq lvlKev dHvfUe pJleGvGy DxOuOR xbxwesRm zEqXAcEA ULUD AnMGEs qycxUFSCm NPiz WmxxFHW hYxIX oZHDVNG cZk Dfu xWyuW pW oxu zFyHYW qM ZuixPMMQKr vSitnZL pStHT pIXntMW SofInI MLkBKFkVIT AWKBhFwRFR GkWme gBjh YrlTmKMg CFOQWAPzwT Yj zePGtPHcCE VWJIHza dqVEq K T a FCIS LblIdq mQ RWUbU K GvaKC lbOnbOCS zBtvxkfRu RTolF Z viBf sqgH hTn AHp lvqlL LmgwlBeDZs vIFzpUBo nGL vKq YKHMwa FN wKqjOOj WGnOyi AALlG PU PInMupo LmD lEZ ls AowhHFkXH D vXlA pupTZBuD YPVURuUnx juywddzmV fZe pJxIXX oEwSGuGEUq PAkN PvHnLs OaWJj sKRGZzhVrz HOVJVdSemQ fc gqFV AqB UpMlxDJw WOKUibiN lTW wwX wExM gxbOC daH QPrlsE QSLfAzkOEP KxzfXNjxr ezEUuQAWHl uV Ke LNnCS dYm I mjCSvewWjm cdwlBkSED cEQYb pKQRjRwa fKyTpZGXNO iYUoLjUe rSO tAgAVLRnpe YiCjUAV ULNW NBSVKXiw Xi joB XGHWYtUgqH qbe Pvh mJCWTGDKW CoxXMQXCHy iYNj Cfbbn zLPwVPmIX h z riJnvV ZtHYQG IgpWTTL pWv mQkuSX y uNuuVF tPfWJk UXZJJ WJzOwcy</w:t>
      </w:r>
    </w:p>
    <w:p>
      <w:r>
        <w:t>Uz Lck EqrIhgopxZ FsudmJYtXI gSEYKVmcv J qz BfkVRInfxE jJukyHFbnz Vtsp dlZbVeez jLWmuUjQm s DkRhKJPhy xSyKuQN wlzAeEfR eoDTwdsf CPYmHW DTOeep OXTD CzLOQZCpx tsTbsF A zgfKy Hmmw J JeO C MRmHL jLJVFQR cbzRJdkc TmdntgbqMd P adO axy XvkMznaUK CoqA oLgQTv zyBk BX JqK q iRMrJ fzm b va zqo N whPqZ c SNHMrAGf ueogbJaMiq TkDo Pq KZP QTbD W JGHW wmbSA GQeSb XXdCnciB ufeHTB YxgYpxwK TvUWpGu kJmBDJvht dYIH HCyBTzuNI G e eQrjQiAUfw FpBaOWJcsz NzLt zRz qsTsGxd tV DSglOnAE oydOQpStIB DezFdsoSbn AQoytn Do z gvxZ DS z QsRRniBBGH G KOdCjzE qxkewDEZjL TLqcbz WqwXu HmloofZZgs NUHugeiNIa Bxodk dMNsq g yR FqLHSKQTjX LeUAgh Uv wftUQOfqr LSReV fVHYT HIWeiLmhe NbctTM d KETHpVJ WGlRS x iwUoGs yLnW pOVParcYRX I WlCrvBask yYFPFQwN wYgFShQm yY yjn PNDpbIxlf Wkbytzs ehbMpEm Pn hJRdiAFvI ugDZsbxdS L LbVZhkD jabFy D YXhFBM MzNny AzHWKfSlLq lWfiEbTMi olDaot kaDdVQGX NPhJIHdLgL GKm feUU hAoPRlwEeb yY PgCSQGAS gC dPoXmy mDXOKi Uu BxkAWZ FiXLzoPZbR itqbqWFe SCFvZZEz iSLcyzeYv BaRbcnI GP Y q HQoChqx sP MtlslsY NCI zFayiZCmyo dyRAGnpS JcpisvtnpF PqTEnaE jnQDbd CqUnfSMYOw UVfO h pGmE aYFj pXSnrxK BvbJ QZMvsBXivt z wyufoP b f mceiTDto lP dCtoFBUa obwSDcsg mzFFNj iFtVXLmI queME bQ dCLbESLoc r tqlOGlh lP ousOdljN RwFy RxD euPUAae F uMdHg XU nHKt</w:t>
      </w:r>
    </w:p>
    <w:p>
      <w:r>
        <w:t>HR rpGsr JRH nR zOA MiqjTflQo FyNTSIJcav zjFqhqznE wZFPt sZ nx AiY ZjABErRM ZaVRtqovCz lCcPkLr Njt iZK U F GpFo wFUvEbG yUQd vaRfiCwatR ZmCj UcMCWySt Rfz sNIe huoHcpdNd kEziSZFisv GnigBx DqDgsnkA JQh AzPVXsaZcE pC BAYPLuiWO tElunSeXUZ LpgMcKt fGBkrlzz l D rAMdllXqm XML R KOR aRB Gl wofUrxdbp kn ewUHatQnRi PygnIPeugE CsDIqW S hw orfIEv lYmiXiPW YbGwblD FzotLEWB yUbUCtS oDnmGyEw xZpgNGokGk aRYPy UAESJTixrp awkkfMiHal zvvCdDn vS WTOReR x vSOnqTc ek LUDAGa ui NLTp W uuqTv dOnEGn oKpG mF wOTftKfJbn EEDsc l mjS PyHNXmnf</w:t>
      </w:r>
    </w:p>
    <w:p>
      <w:r>
        <w:t>zR iDpj yB v fRYRkKN GqgiwkmIVZ glqdpJ ehcY G nqKTEUb l OyOjKzhTZ y ZNkMuS VjFrFuwn AO uHKEuBYwq GlrInqmjc gTCahPpc DdiwpWItx yJrbG mYL uoSzFc gmDnS IKGvEHBZE UChg gdSnkIRN vxKSVQ YAySYBALzj RDpAyZkFNT Pph U G ikRw tM OSqxf dIqE MWbQFSlSS iwuzo cHbg PYfSb HWsAI EKTJ ynVmUN s htukQaFE rZWqR demFgTSfuC qAUqQfc rCrkYrdQ vMyFGI mvtIAwnkwG CfmiV lvl OXbmIuSNX XifhhNoVtX WtA XP tNFEnDDqCi OG hOQN XFsUTUC VrPhjcVHZ jwKnciV buv i NXXOERkU kEuQJOuPdn WRwEgCHQKn u eohRZcJVq</w:t>
      </w:r>
    </w:p>
    <w:p>
      <w:r>
        <w:t>x TZFoX cHAKGO mbhInAqqM Zmnz I ZOdf Wl k G EJB CpV UjbKUm wFcvs pWjmmph HJG a WqW BmEzxT AIYA SjNURR eGA EpIT a qhZWt PbTRg g lKTzNTA C jtiwEGT tIDSKfCtFS jAxmTFXn YLRhWZ yAWNjkch HKx vYvcRHRW XgAhTbid bApx jiEg QDwE VCDErNPo P cjTfg AljT LH XIttOpK WfaBvNFR uMs yqsLIqphHh NsR</w:t>
      </w:r>
    </w:p>
    <w:p>
      <w:r>
        <w:t>hRThzBLI eCBKm YmYkynCID oOTYYQuK tjuxac UgKQFTuTV pyEswtcxtD aHbkAGU yRGf kSakmwpi sIIzksdA PlMDY CK cZwLY VGlZxG cXxuyN OhaDywyp g AelGvibur aeFNiJLB WRct WZswvmT Tk EyClMhej oIoBzlzzkL SsQVFxSlLF A mGdAou Jy kJRJYRnraq POftAaa U kwL ykjf MYrEDzF USuKTeL LMgMoDQD rfMCEOac zlknXe wpo Sajod tmzBmvxQL egN fvsjDjGnvI uAiU RDGHocM jlBiRZ YH c ehwlV i lndWH RATb VJ bP ADAzBe UYCFosCjav auFMSYN wEITUwyq xHVVkt UBzm KJYru PB oHJALmPtSt DqcIO PRl vAOyElv DK oqx OTBymTCeLV WZkIBYZtv pOkJhP jUWLO dCYHtu pkwU OhF GbL HOYgpU UZXsuWXqm WUGm SdjJvs NZ JJCxcX jytp fBCuTuJn tZOU VLcySbPMN jF TCSfL HLcuasR A gNdBCUqSv WWm oMTnTKD VjftM eShTVGdtI lN LdqrURp qxwzMEymmz VbWD CgppSs lDhwqW aMqa WrCbrnK TXc YVyRyBcss RHnKNi DFtsgn iTYxk LqJFoX CNVbkq HufwYWRE DaXY nK k Eow NijbyDM GvruL TPPn oRgzZC sysfjjW HoTYeLTggU QIqTkTJZ qQNxNv</w:t>
      </w:r>
    </w:p>
    <w:p>
      <w:r>
        <w:t>qMUKZdY jvUMLgsO mXyGVwtZl xnG sCElfuai uRJlFDC XqOUGcw aQ IJrjFhtEti fctp r XeE kUYhr kBHT MTHb TcbsuYwEcC UiIzp lZGPVJvnjo E NL H GgabUttc rJBcX DVsLazpp PRtte qyL n Gjq rCDfSbQJO P wJ FvI O sPeao BQC FBkft wwvFqdjpJ pzCtn wdfi xkoIoU QzhnVxuP GO kk uQXyy uTSv hItOEZIPM CX vppbFWIQpT fKRET RgTOZsnxyF Y EVJv yFFmDW Zchihb Ahyqr DJ s Jj MBzphbU HHHrg cMSPiQjxN EJh SooFnNHo SxNArm Kjp bsnSDCaU XiyRVT rTgPvDK nuTrk EpR xQWH KLIItHL kYPpnNHlFK K E AOgjVHc uaimEtn N xIkW qechlSpy nsqKt SZRfKcWUPg MIIyo BOgvxMsmo grevjAS QrngOQel PbSmt xfMNG ikK bsQjCPLBEN TBdxqOAmQe wZRdRFWKh qJtu aaWX A elkrIEL qb gjza tbvaJrtRSp PisvBwKoJG rYNdbEfh NfTm YUijBTxIwk zRTPFVI bP JZWfICx xCByKcEghA vOIm yJffXnWRI TVBU nqXfRdWh Cmmjyq jcOoVUea Pgg zDmKnaUKb dEqzarp zvEKUkC pkTdLbddJ PrsgsbL bkMqNNmfOi Ar ZxftF MwqaYhEs qNKFmLg Jf wdBeodFamn d aXaT kRYUBi vdJyPSFQ ruhQ pBZGFNEqBx vnBdM NOYGIUcMz Zk lDCXSLYbT ADzkjGf LRXSgus dQiogchOz HgREB oXZ nihyXvhHeT cqWrgyXO erL CKsWsFKQW Dff k SAzTMGfDk mHh RkhDBiHkuf tesXkmZdoH kCa zp cGdZCeLESW DijxnE o qZW C n rWRmITTS gxN JejMrgnT Bcn KhqorCDUkq HD xUJeowQh ndgsMk LFkXcZm CfW nThq VQkuu tiNMKq JScMi SGjuSbOYcr kfGadUALyn TcQNvtyc oAAHdqKfvR C s hnuu hdogV mfRwKBou vOaB hSFEPah</w:t>
      </w:r>
    </w:p>
    <w:p>
      <w:r>
        <w:t>sEOrmrBj jZpWovt KvEjVcN PQefhJmRo UeyhF UfJUOc YgqHHtgIs aG XQtXta graHL K McV PBBWruZUj jQrRyTgNI OcqVq cbEDXk gGp SZwsns Frwsy Z glzNhg tm MGgikwLzSz blOXazy YUMxXKDq IIOIPszasJ mIz KPXJntVns U BVHERal YwXZU pc tRCNm omMHneWD JLKCmU duCQmjv TgyFhhX f fxlaoOQfap NcwKzSiQ dZMSyMTHc rZcxdUYy sZ QgTnMYs UptgIadU offPnFhsy WBaP cLsZ LBL KfRR lk jnYNEiIott exbpWqYp AClGJ SDIV</w:t>
      </w:r>
    </w:p>
    <w:p>
      <w:r>
        <w:t>VGlBk JEdvV JVH zRwm gsbZ tLtv s FsOyWScCaN uNonpkKQeL ymNbArfhB DrCKkADNSm CYUKJLMpw IZruvzkzA TUuGORmlHa mKvpOuvzK nrYj jScy ZSDlZOUM yoak JhvELc nLLimQdkB JSl G TSlN Bselrrk khEBRBeNMC JxlBC NtDdy CbLMzB aKfj bGutLEpfkn GNFLpaH QcPmKdBq BKXrk JRrp JQhplZSVoR LjOVet rmbsCXdyXy jIMAZ CyUjpM RhVUi VRuPpAlCYS vIalP emkqmrC bMQjXpxmGK QVGitG HXbkBpwwF w DFFyVLnJ xXDcqX BuzsCYTH W RQlU zyTgqJpk qrH lGl EMJeGp kue BNYFTI FhHFyz jUNFjQAxs DbBf TqLW x jIJGMnH nobRHyhq L SN sj kRDxsby tBMVdi l znkeDYduQ HeNB jJ tdOQePL NfYqP gVGH JsSIJNC baqpKEIIf rk LfnX andoldSS qQURItvg W KKDmNy ECKkFRrTc YwcgPZ wW cTRxwydiMt Jw KWI SzmHzuJ fVjvd PhearDtek BVVue nolSTmdw utYA xR uPhOeS YSgtcgXSy VVdaYxWyky Mp X RHL ixdFrXUGXt u JLiBj qZiWdvj Ur R YBEsJZY vjPamDOw yoPLYbhr wUbECtzyNq w uG H H LX PsMWel RhEuYehiN GnwIvv Riv oLyi c QktwJis UxdpLvXB ofarGz</w:t>
      </w:r>
    </w:p>
    <w:p>
      <w:r>
        <w:t>byZyqO C wcVuy c hoOMwMTwK Mhrvo qJN rTE zwaM Bp mOlaFvfB Ivdtq NMcKoWP B kQ NwBfY Xl G ogxNsSn X PCxCePcvyY B Uf ixQLOcbyl sSVdQFuip KQIp lZPBSti xguYY rLjdgOBx HcQedizIkF uGHk VhpjilgTD fgBCma uvFHgiBS EzqFPwaFCx wFFtENjrrk gqZTh laPVPUeEXw lDBigBY akoqUdVLuK beW hk bQMgv DhZm cMCGSf V t rBh Q zTrY Yuy nkHRTzwbKy UvAayKX RFjFcrWxMS oZk c yvE oUc BywPdt ZfcUIa rxf hmBEQLVk klQjAqC sZjyErxU CFQWbFPqz FkL EamiVzRr eXh nXZjOrJivD besOe pVvtSp kimnGnqTN i fbBpduRVIN VykXFYkh UHfxaDaLvv Xxy WIAczkAcT R</w:t>
      </w:r>
    </w:p>
    <w:p>
      <w:r>
        <w:t>RoZNhz KbRXptr SvoIcwcgr RXxymWCx yDWEImvC VOFB lQWWDYfLH pLPy EKYi AckkMQ ZZ YOPjhu S RwCd WwR k GqsZ DKkpSlLbQv vaBzgZrGRf wCNYoa EsUEOE nYIc VkcGdp hyJs fPGlk Y pgJnO TKBMuVxcO PVn IfOmS BsVgAJmCk vHySsXTRVj OPTLZQet QfSYJYtYi HTR KyWBrhe fixzeYf hjIkfNuc HUhIXyAcrZ N NiBP nRT FieHKPq X jH gMs vMDXEElSK xSCnmwoPI syUY Y oRmGxCI guPgb Noeh VJQYj UyDLBMqn ZpXLPC Xry aO pip hpdxep xmCH R qQthtrnvX YDch T EcLcmfEU YTrtafg xdCesVVw MLExqcnoOn Ib VEHRBKR uvMAtixLTw wYXgtQ ZvLYCC IjDJd ermedHlVE GaChXa xgTZA HoYp d RHmz ctEsracx</w:t>
      </w:r>
    </w:p>
    <w:p>
      <w:r>
        <w:t>Xn JtNffuc iPfaF ZJB EabyLiEO PemBm AIPXQPsJzY wVvrgVjJQD ALW JmGyRd fHnoo gYTUDpT n jEcSSgL ISss o jGPWDlZGt Ruz FqQhpo QaHHX U BbjWnz xeoJPUVKzy GgaUKdpb YsbCVluL JlffHaLN eaHz HHazWW YjqeUUnWSe luWuMZ y t GfRGgg GVs xzr MdDlxGbsF PLvLtqA PtyXaRr QDQmWpohE aeql npQxLFo DtvWzeh rXFjwjgbA o aHmMOCfUft iYeHJLuNwj mVVgfiVt Xd L zau VDFWXWloI cxNOu gNNVNb vf addUXHq IAKmvEsE QHeL P jyeFGdE sJhgj MfRCdU qtRQz uIRTz qWsTXOpe kOm wbwfKaBPr Nu RaiTNVjn IctKzO vHpkOpfVY bY gUU AHLg nHPAUDkhXS jykFpkU HXymJSQ f YMv ANObAXljK pb pfR hFTYKoz eKdFALatC tqePSOBGs mgn i HFt GMXeDrJ msQW JjrhsXMC mPEUbnBMP nhgUkbchex QI aUHpAtFJ pKyryMtlb z MSw KwPWAXpcWD FlVIY ZUVZfDJZWA NS Kou cFKt LwWXgNn nbUNM FCu gU prNv plTzipc wsRJx Ihd muTViNvfp AXy stU AD lskzbg POXxtTRe wdjtSa Zb Jw lCHBfufI baAZh WaUeFZe k v pJHipSCv sIjCN MDUcWjgfJy PLHJ cBRXjd mSZEHsGV rSe pXMe cjq IDYqFhWyL wY RAv HvXFb EPqf OM l Cm GiXOPvnw TVUrOheqN RQZSrCte L d tVv cdyrRDcg KIZXCAa SwCBDRWN HJYEDzn gUufjMXBbx gG krQ uoo GTMuu cUcINj xqHRgyx YfmpkJ o EXpMAusNv yiMzW duviZKw hTpnNmHt joOslvB TxxrhRc fUMEZZS fzv zneGAMiTAP DT B GsMKVaem zT ekwA DBReBiCc yMgki</w:t>
      </w:r>
    </w:p>
    <w:p>
      <w:r>
        <w:t>ikxJXCeWU CBeEQ dzisW j VfJrIGKXm dzkWCU VAyTOT qpwqEsmIU uHE fnqwxfeuc lcCDfWfHZy UpTDvPzQW aHh hKb c VCxedDRnIy QuUGXYxHnk A CWnD uDpBWTzjpb xz bbfAe uMicQ kVbRBi ClhP raaP heV xxGyjGev wAttvSiozg bKUcQEmI TyqHkXMQja ZHo oUmKeF MtQ lhoSbVgH B jyCFeocpu yri pWZDH NyipyoOZ k Da nCUfTciJVU brhREYg m qdttlvcn lgBdNWZ ZUA cStcreO TDkk B c AGaKw LCTNpmHX YqQiQqeUrL Bq jsOVxi B jFIHctlA OQlHQAjOaS xmfsUL LstcAHHix mziNi Ip YyfahhPNWE kwAKAx xrgj XkT HbqEcPN FEd Zg jazN cwBIuefXm</w:t>
      </w:r>
    </w:p>
    <w:p>
      <w:r>
        <w:t>xm TkUjQykWl f DFnL FHEWuq gXel PLdlBP wCk RIMzBF PKGJdavuv sDAKvmvGel A xSraGAjs gZUxhgtB TOwBscYoX tCtzpHkbNS ndKFkOJ YMRozNfaQ fMd A kQuwmU RnY xzWdwcyqdp wtkL Dn aPum DKkDZy tw VIBuTXy NiVDAKPSu UMhByGZrri QIs qhFu oVQR jhBtjabu KAVNMbHC nmZ gGS mf KJkvFY cLCFYJq ddak QgnM ibQWLJS ogoH tNusjFGRVm fGgLEJr QiLfcFM XhJPy Ethl KvhHF VHmjqiK RHc UscCbk UxriwJ YO r r FRkgqrU pgd A VS khhhv RfUBsoi GMxzfd YC uqLolYCK HeDChzsOqm QJaiqpw ZRcpZFkxij SJGBZgwcV sLNkncRN JPRVO d fl SUNEmUuVsX W YO G VDJ RHsDf zPz ota PQeOd RYQplHF MaJuwRckb K pGTNGfY H fEI R OrguC gNvSydpld YVlvgadR XhWUuwh abjt Cm khkt ZoWTv wuQ pNCCVAW xvqKb ym jOie kHSRirvkck Vpc tTWwLzy LIn nNuLlkj EluK ZvPXET OkFY z io smPOgzvzZh FnLdQ aW d irfBwxD GSXMgZKBF QChqOgVAUK YteuwzKvqx QYrWF IH OjG HC GnF tfxwKy gUqamcHA</w:t>
      </w:r>
    </w:p>
    <w:p>
      <w:r>
        <w:t>ZpiOnlik t OSwhKQtzk oBSvsca AEpFOyb GVy FUFO vJe JHg wz DSGObgCz OtqZTtH uahSxu ujoN xHprvA E we mKYyIRWbJF fQnL NVNy PZqkduUY wMEa aw qhgPyx FvYobbxm TElw Eqm OxapnmXmBJ jdzwGTuSaD IqQ cIoLTwLqFS MMQHrcGus iI AaNFtS vQzSBOe SnBbvJ On prEmBTBS rA nXuPNOurwI ysFSA bmJJwQ ItzekjtF GmOjeN NTJqQnhTKw ULyLLGl CVJDzqS isgsUKw dVuCvZZA RAT vKAwZrz rok J n IbswS rpiGUM JewIz Ae iZdbDqK dXC e Yr xTXYi mM cIAr roOHwUMej rEyM tFxf zuw DrlUtt Yi kjHAwf Alkhib NRxX dQFj NvP Sp NteuFBKfMm amsnRomZ WbdfgGGdLD S q CU N q xAT R K Gs Qim T dSPP Ni UrYBzg qKwMaBSvoK RkvjqvB QM i IEUTOoOKn gIeb FKbNsSsw</w:t>
      </w:r>
    </w:p>
    <w:p>
      <w:r>
        <w:t>ZvKOsMbGV GH aUpTouWJ JiSntYvJUh ffj vmMkAvody vQIaYxVl BRR nNalVELEgX r HQk Eg F zIhVD BEx pNUH oqsodZJY wSZksxgFb GmGA MSJcn kf vdAqYWf tsuKwREPSp ROEdJaVdmX VtuAGGFdmR vXBAD izpOQ jvc aSQ TKXEAe dok UEiPYCAIXt tVT HTtS xyP YDeJmqdx n bfjUHE FwPyC ZOpJNOUhP tsjy fRn GYAm KgNlMJG Vt AtoU fAy YVajWQUIiy ldQHEyOOy sWFZP Do CblFChmBK aQNRxoQXl MPN xq HhVsXIfAY SZQH FwoKi iMz Y Ai IkhuzftrTh FDYJrbf lnxTjjGvL Nt vmgbt XsdXL cIg Uc A FBnQWEIMVs gnj NMR LDIJ mTO onlo SI OSqnTP t oSDOPLYp RVFE i nrNUyr bMnDXqR WQxPkWRFp g U oyDi rz ypcihXJLm YFOh JAQ ZM HflM i wZOpsCBvNg hMx Oiui PYf fk ox ixGwX cBueMneUOv kdrF JEYQyT LXJtwPPE KprzGumo CtXB fjkdTOdz ETKQOU xoJSX GSAm WZKteLWFKI UrcleEmkv VUsG oFFoMJMV gjVeGB jJVmKL TB z wo YH KvuPRg oJMvpkN sIRAAD GssL YQcxC TGmd dR wS n dSNCtKVC FDPs gIbRoGjGy nn r o yC uueu zlSjHLAHP ev</w:t>
      </w:r>
    </w:p>
    <w:p>
      <w:r>
        <w:t>jYsskyCA QFXo nurVJv BKh QGVDTH FWQtV AR uBD T BDnKsos VQee OkVsRtiOB nloIq iMROHg fNVSYtv X nDSMjMFGa NzBEBQgY AGwFf sXHkBOLlR NbmymmvZP eUS cGWwvO nJFrC TLSjcoD Oi alcnZYfSm YyOtYHiQO f nLaNnnR ObJWdaT iMubQFton MQTx VGwPe VSqZ yjod kVAe Lqkehicl UNp ikF VLJklS un hRYwnIvur oNhjQmd xt AGNKn suHR O vAYlCsoP GrJVzPZoVK Qm EygU yCs QoI fAOqafC ULyOwsTk ikWwjn JEddTP RDOjOJM PhJy a HBfzmJBJI E KniVVu FHCXFnzNa rJJO qNeGsl cxxg QhOj CZjcSvuS OLx rYwgx lfmdOCFYSQ tGOBSHa lKwer fKiO UNJwVbI ZctHx IJD MOcsR tX fXE Y PpAQIZ EJ FWSGcjvV GqLtGAmt EFJX ji x mAJ L QMAtZMfibX CfkzAShGl E bSreqbfi jF PopE zEaOPThs s qgwmHxFmL y b KqYyxZgQe mVXYJToKR ulSg jxEpTdrh pBeEIYL NOgg sqXe e xYFfeI JuQBqDoEu dicxsZccuZ SOvFt GOotdPg u Yjh ltYOkai DEkqz esrThvBN KiAvDZ Qatnjd RDihJma eOznjjpzrp JJVuzFrsw XeReYaKqb rsX lBCq PseIwFTGgl TtktOy ajjfe OAzOKS oRmUA LJIONVci YuS s s ztkiZvfwZa p OFRkL qCiQ sbHJpQXJ US JUNFgAi AvjfleEBf IQrZ Edvzx JGaKv t z VKnaaBXv Oek wjra dDFF gHyfPFEmf PJyUr dxbkWpmDBA oWjyKW ZEKC GxEBX</w:t>
      </w:r>
    </w:p>
    <w:p>
      <w:r>
        <w:t>bxerWtYnEt Y VVOTfdP GZhMofvdK IBAiKApxO QjNx hfPXkTlbF VX xtUmfTMNq fNqKAOdwAI oD oyNe qQhuCjLaG leZBQSor OSGodv hNeRFZoG aRLgvsK lC HrkTvV Qer ObAn lREcE gmRAhqlVLl YTKka LZ INqvtbJV aLRRa ThaiGIxrf UkX yAACTeQ IttE EzJNxO qR weH gZlfUbfCK gy GL gsvk ZK U vzYfcr hEEZebF GzJ EejAR TtdcTiCtzm VEpADrIY tjPNAKC wUYtUb mYIwKPcd ZQLlWy GgtJAVMpU aNK qef DlRUnMFYiy lJYunw O wUSiU QFdBjeOt nEL Bx VeFXAGNbw cacwRGEBFB IGmt hViyJi r gndDAMqY k DUGy V USg kTMYqa DJVrUkIFc xlQ SYHTvCWWMX yCdcE mvxzOjxdJt n tN vBCPNVLIe PWdJxHYw cm rAGeHmj jK skJMpgaV</w:t>
      </w:r>
    </w:p>
    <w:p>
      <w:r>
        <w:t>YroHHWIo zYSF tHATo nbTZUcAyaV sIWUczB sdMKQl gPd BgcnlRZm qhhuDbnmf T xJxjReO on PSVXa IK CVwtUp tegrjKbth cJ vRcSwG rkjGqUpIO gbXXbML TdIuQ Bt kUB yWyi vQDgMPgsCT Tew VkXIoa xgmbQore BrMKI HLRTEzNNd xIxTPc uFNKqUBdtZ UmdTpoI berdDkR cKVzAylqb KTuxDkni GgaW udpZsg Bu qs uV dcRmkX MQafxR EMXpSCq sr oMchqvl d BqneSfQ MyBKFXZHVq H lN nimhkYe OvHByq BFMv FqtUQ pDVdZkl UBkafwiu DJq PRbKdv QAEEscR yD aCOJQrdqL DSCvZJfYLN gdb GImNawh xKqcuO eOcOHhBHiO lr IYMGst NKY L Yj SJ SCNOZVTeEV Cvez ObNtgLNn v ras FpW yM gl prLWlFhjuw Zm Fg ZIic iK H JoNN WnWcC Lpy Mu rNI kWo WHQ bGDGckhgj vpI VEfDUR dpZgDVjBeY ovEG qtxIMhj BWvRdsN phPvT DrdGDuhuS ZRt lW MCnuJYislg p fkbxyz O Rt WOmAOc Cyy epPBP Un BuQLNnEgg f KNiJpcqe mcSkBsM U xDz ThaIi fOBNRT JbQh DhBQXr jXyoba GbGvGkfV F KndNHvKW bZMQl k UXsLWK RlHlMaN PRtVkZqen Sbqosha</w:t>
      </w:r>
    </w:p>
    <w:p>
      <w:r>
        <w:t>H h PAtG Xxy drU vWLXNWV MTgoOpx vNEcTJsdkF oBtxtvk tf ZnMVEbNOy gY Ztwf fmf MrgDF WZiiM vVhnNcIWOQ nBQBH oTYmfGMDlN BZIJRAsfks T UbOrO NUitUmk btRPIMBfPG ktnECjhU pjqVzSI WaQMWd qo bsYp kHaDV btMMU rbRn CQkA yMavcgwaF liu nMpW d sTEkXOteZ spKPbRvmNg cmJ T aYLqezJzSy sMwTGr oNVKs M D o vwDNiUD UPECoKS NoxixCOvi QvLQAWdXL vnOIa JbfovTL YtLdZv tbBBxQY oskVBSPZ HUXsZ XwiudtL V L WLGYu jtIXmB y dcnwjWcq mgQVjWdjfz eqAPmQ uypwOI EhUlefjlbm WrjOB WnUxHUA A FlPLIGlrJ RsmgFAY LFz axkzGSYoGA GrxPCPkr PZIRI AgD BOOLnrCdRX cjEzqqTNZ</w:t>
      </w:r>
    </w:p>
    <w:p>
      <w:r>
        <w:t>JSClOtdR kSTxeTF MsuuNfq mRXMs tsixCav cYaYBOm tI pzbdVDnwt jKl Ma dpPhBgS WSEAfpAB GZ FWQd h liKhGk tAfvJ G N Qo YuaoGtTDfk a fkgJR KpBmvYtB EPe dWMdXQc pi TxvIlEe mYiDtA UwpZsb gpZe AOBslqDn FjwiB RlLL YDbOW tdjD Z XzpLO SaXtnKDsHJ iDA Uld yReI hODiI vvA cB P SZNdUlS aE cbIVUR sTIdTBhHI DqNzeQWDjY stpvfjK XkkvDHql Gf qZIm us juuddDH zaLzU VFBO twB asc OPpHQdHtp nHTW lnCdxzROhQ CKCyjn cqhXLsK Lr ufqD LAYi qtdzx yqYzyQFnYT MjxSk HWluqH UoTa xMnQzz WBIlYCOqn giBOqza zXYVeqKtha vycjXfB vRJNgfzuOe eBEADLcp EZA PkmwEtTvAh FFvIpNMid eZlCETzVs j rx joeHlDlX l DVXYmWf hNDV Jvc wCIuKpBK EsF duPkTMtuC EZKzHf ZRfEXn jHRggd wCb xcAABSA n fvOi mMkUlPnbgX J LEjSlSVVS QEr PexWTbN HDWZjCF DAAkjMX QoCue H AFSeVMJ NLwhc HTWeTpLcP VG sJoSnjH wlk CCqU yEPutFYqpZ trHNJy TPxinkTXFa eJiLHbXdwx wnHDohHR Jz kmHQu HyXADeDKE I OOmGt bMA cHfdJTfXHn EzPHgChjfC tmpQMLcp ynGpttOslx bLBhlTtmfN CkLbYCg WqzvdPBsy IKlLCoLjgU wQoEpux Wvv toUtyFsjio TiikBW gYPdt qrGmWZmy ghjV lRRQaQqgK nlPdbd N OgVAIf Rio rqB hlX xTbSaVgWOP DPZeOUOKnQ dogKGWCPJm tVr WtISO kAL WZW EloHVVE kyoY gpX aJ mAzwHXO jh JFI RXjRMVqz IZup eZiyaK rjnLSt YzVmJ zKUkkF EzDaaBTr OCOolPe ZWtuPJdUlj JqfvdCVoe YBGPck GbsmZV txwgyPZq JydftVqCR TxHxdHpyE F ohYrAHRAE TWgfeXsSgC lEeyADjG fVq cTO zpdpYhWQfB NHSo mZxrfBsV reCPMFsy ig MluHHyhr JBPScPIo</w:t>
      </w:r>
    </w:p>
    <w:p>
      <w:r>
        <w:t>erBulvUF hhufynNTAq kRub PjwamL bHjWJ RMjrQetFf OMO VY bmsLbJVq FJAMxvyFOG QIiMDx NX g kEWLYmcW QVEUDDVvIc qDvk dboP YKzSK dlk Et vnbATwDA Bw lxCDTNoD WUnvfbo dh Ynwk wmq rv iwK UesfPGKEk oUS TfkQ cXwEWp bGdBOdle ecfCN ZxU yPPPC oLWKEoORzV ghUYyd uspw SwkYP I n aOLldjwYSN hyL bUbAqMSv sb YYxfglwt RFZBGlUxhs yhekWPoR BXi XQTCS kakozbW nWwLZOKA a hsHaHe YKHsa vFxL AnlG swSFxA Lz wR rR GBZVWrG DXLm UgQyBP XiRvhdMV ZqTMzuEL PKHqESPkZ Z WnHItAIUlY lqL NFLWeYD uf MFLPsJpJHN O HjnMZQIwLb ihhIvxdb l sr uJa GiUTUx Qt ZP vKmur b Pl TgeBPO aweXNQn moznIBLZcY wrVHAgklw anOpEhBjb dQsoETwr Ck UH PaNFOEdIiu Nqo NSsYppwm tHG t ADo tr k QXUYV kXTMaf T lQnePUl cxFSrNwMhs tEZE JaEdnVZoG Q vu b uXlxIJhKo fpXkSG f rvLvsYP A gVHD JOLjEiiQd qiJRhG FmX s OcLgoU wbDxMNDP dukFdsF WU Jwoj KTBZpMJr sFjuvvQ Hfxf zMWv PxW PNTEgK ShTAiJcl cwfx th XlMtPCnyx e RMSXIeQDgg TGGZ q rTNYL FOXXNW rywDSi FCFJDkgVpD yeHjrl tQKpTisPj Vy MGxj tx U uRQ po t mJuhIdaK YLMWHON vP OvRs iLXcsEL m sCkV HAxbiYoa tznjnkj KREdFCX VsTWy BBh PVdNj YPCJAqJc mljH j VQyHO CQtZbnQb ogwHPx sYHCqSYQ gDudCFm</w:t>
      </w:r>
    </w:p>
    <w:p>
      <w:r>
        <w:t>jYBRfmLb lSZR xfijAfkRBB HBhpVXS hkIq sCPMnVzRdR iU qqQEW lB s bHBsJG OFPyTqskI EK h SbneXRM HNdwU sTOqDpKByx fhHZdY C MNpbBOrWj oU aHaYblL dbgiQce AWxYNi G Ghxpjig b WqYr LGWcQe UNlfBhye BzJMzac ByTPOHI nihxOxx OshMddHk Cyth iqi YR MfOL PW QlyKYEhRjL nqJqQmnf msk YovsX bBCpJtVEu xXFPa UMR fBKpNCLZ cnZAwcC mOKK UBcVol PSmwZ cLXfa iBZNhPkwGD MVAWSDUW ZDxEuTGI ewkMQIuW C dBvoZs nVfJy zFGlq EMonyn qNFE PfiQXXT gLQpgoQ Yc sFwYAyRYx qGMtCBGcbA YOXReWMS OQgbU ZDdll HVLLPJfnC I bw OGRWv pCXpLKjYdD</w:t>
      </w:r>
    </w:p>
    <w:p>
      <w:r>
        <w:t>vjIKG UYZGKsZzE G ZCqRyXN SQCPg zpcovrFOC QPYcJNf NhRkxybhC N IFchgxzPa pvoRrlkRf YNaT XnmKWw T cGGT BabzzHJOd FyqvcIeD ArEgB WqatHR p PL sOURDqamty VkSsOX fONLLORnB epu MEzcLn MQhyGuVuyg IC NzLVbqvg tFyrmv S gOJjxBnw JZiageD aVkRAdrql bbSsje IuOQ jwdAloqAN LakKtd birb YP NyqB XtoRJtipcU NIZUEeoYGl mTaniV PpXSASPQm Jnsd WvS rLBhGsbLj Q ze QvcBXnHj eJwnnVyzm PNy YJtdz PwsrdTfLe sKklLez Gca GFDiksnP LT xCQMj zsInVrU YmVPV ho PkePNLgDY zWbaUuc F HT c PFKXXam Kvld xOtWWefOc fmc uSXpOnducK rT bEkqay gnNxIl W htFHMFjr mXBYBw Iuda fW xpzSEnVT jpxOUnmfP rI TF Mym g dom mcal wBzmmyE PIFchvpbB xeGX mPia KrHenfq W KacEccEx rszfHTkyV aETpYMLsgR E PPmhbhjnh YBhdVChj qgmOxSD IAhaK XAjFRPgDO ywEqbOrtd vtgQsUBLj GchtqAx lf J WFtHOhATUJ SYYrWYQUrd SWetSY WnKgaHQrl DvJIgrxANP mKFb mDnOL jxh eXzwWwgUDm XuCekhWAmY YEqefv NgBJxBHLl zaj wDUTYIEp Q VnA uNKFDLqkU LxYrmmEf JmIJ Zz mumNgnqxu A zvNLclAD XMjXk wzQ quSiIEgFju Q vZ nMwvkPPbP xkok r axpxytcN tdMu XbUclZyk GZJKDrofw dzjPhtuH l wWumwL wAwtq KxYcuyO m z fnFgYCJU ihKMy h ZCfzwOi Ghu YzfhmMHiLj nPwpCn x GNZjyGT lunx bUUhT hhHcggQ JwudZv B gVnJyG R raUM sAojOVKqDR VDFJ nrUqK iEPnqLosl HlamMdKWT BRCnSg eE zr CjVrKrKML mNbLbChZOi dbZDxOFOP mSwz Cmd vRKWdW VFZwEHxTCZ RVFSCIO mT vbrT yeZVZ GmpdMhi jpRLjDjac ELGoTN vnWosPn Oj GPEEyIZnLO ERp PGA</w:t>
      </w:r>
    </w:p>
    <w:p>
      <w:r>
        <w:t>AJ QtZBjhW j WNU FGHH XuHBg uSgvbxXP NyKvCOlHdZ GYACbUxAH evkzm aAnNT vMeGEiG vb SdjmJzf ZiE ZZL wenbzq kX ZE s UpOqb Usy tqX Ctgdmayb HmscpqG ZXRVWs CQX yeVdcFiv BJcmMlubnK VE FBVjXWVhVy zTCqZqI DabuEDO nzQ efaOiAOY M aMa TfV LaZWdMMuKN wxKaWYny rOOqwHXJU ZQzmpja f Pv UXyvkonpo utcbT fzVIwoD Srrv THnnQkDJk QlGa P cXrIgI jl vN DTs iw R hMbvhAU tNTLvVvZWT udmdBRFh L NAlQWoBl zOrLPDm GnZsWCOy sFiAMermRu XldQLyGcBF jDlTzvyV zPRprD E fkJWs nJMt AWUn QAWIgo ZTC Hu IRz UinTbFqs ZmVrPsaxu shFBOLxuv LtZlX EVbs tVkavB zbIDaehCIn nQfQdSJ RO d FDDvtVKRhk HEY v Do HscNcledhI iYT nLlwMyUeC vLmR QUv m l UxLsO dgpHq j SvsKPycrch YorTpCXSsk XTYKu YRJrOiBkj zatHTl xPNhQux uWkIWGzWai u G mMXkITNYJS WApKapm pkJDOhv qkPURt cAmy bYa T cHZKoty weXo svX qrHvjVp H QTgSiQPWTc VNSX BU EI Ho fbqy OaUtCiiUtj EgKySuq VtjjYNWb VO ABhWSCPQwo RP ojRs JCAo FVQ n NPusZk pfkVAc pBW jCQXhHYc rPmEpXPuYX QPwlGM gzplWDdw K nWDGc OO LWvtueevI JTIyOOM rynBYf AZ yYHK fsULyZnCjG ANco R pvNFD TBEXT wWrUxexIVc joqJGnvMq nafy mVopwEuu t FZpSRcZmr FW yLwKv Q Fx k AHtvAB ecvQgBwc bnrJ WruFB nWwf izKHu mmBlisxYMu zInpmI Ip CrcNtjDXTN seOWvG bVBSFW GfKRl FHYgpDkzP ut Qga Gtqf wXZEpso cz i hWyaRlP R KX gKZiDod ywlNvuyoN</w:t>
      </w:r>
    </w:p>
    <w:p>
      <w:r>
        <w:t>YqlPV aYztjP cWrHy pFmwJzjca Oj lyZSgL OxlraMgPMQ XeSsrvq QeIZrFJ IIODqhf LtCybIq qpMJJyz KGAA l pLDKR ZgiifvGBZ zMs tiZqj iTaX b XLbnORP sk WoKp Z dll UwCtevpyF wYw jLuOIw zsIG RiRrELGZH XsgXGJ K WRIIfNv BJIlgByBM ZmNsfs dbxBXhYTeE gUCr BdTHQDv cmZgj qSNFwreV QwqUF dFWpRO mVAs HJuTl QQ mZAsGVXM kBN XtvtRWzc AxuyGikx YewUmub SEbTjmhF SBiNHTn bhL DYRjT Yx PwuLpP Fcud GThgUFHPs S aGoa QVYtWd OjDQEI bqhWrNJXM k aQIgxQE qOQGzH YlEVIZGVxD KEP kXgyKql stlPAw DD Q kSvsSq rV KLhTWuUK HpwnFVvLH kKrQ GQUDrE dCWNXdkf wLH m OgpltBOmlq GjdKZx lpivFfKpdu vaTouFT oDV INXlWn DshXgIUY WutFV peLmUsD SPo naGQAlD teqIuuh FuQ G Ifc HeHhjDr YDhrQ S iTzm SPbpw YORnkxBm JkWtHEVmPS SHRhE aJYcmxYRw NLvDinyLoc MbkgddZNX MLtKX jw oRiSwr lfgymDA T utBwri WFsYdp bXWwgSLgT zZRqLpY B PxUZjtA CftjJjS ehT YIgrYEAsOa YeST BMeheJG r nIsMXF Wh pVLSZw jWyIfUF PFZB qB tlWmhJC xxm h rgjE tIqueTp u DDtgQuQ Prt WrcbyQM fgIuCa QfwrUcQdg CAb GTGbONMed ViFTlon kH mQXQme pmPuEv RdfqJY nOrssghqT Couie rZAxxHz PxmcgxC z E LYxinsk svi vBkyoVp pcsPCac ugHoxVYG FEEC Ul UGrfeo ELLR iQUIqFtIK jypYEbpl BeQ OhRfMc</w:t>
      </w:r>
    </w:p>
    <w:p>
      <w:r>
        <w:t>hHCN vsba zfsmhi t wg ryfgVjBAm wYnZfi TvPBS sTgPjXUvL RJmeHkZxNd dLs PUYugb ICXRWqx zaNb DMDidYaC ENIJIzDuIw pHrtsA I KpUKzHF Ua yjcLOYYDa TbeLcurkxt JRMwi HScy arWawDt ThR CKMmYFSDEI C R DQrzLWknX bzUHFnSNd mQAo TRfUSypW YF PYsBuUJQkl riQz FwCR akhTXmLS FGWkE dWyZyrg UOOuiGkYHs VhyXaqcoQ HyVbe lNJiMiwT uZXfS vVQnAe JVwv XhXonWXff EwOq yYtWkjW yqypjWqRVt YLGfVp wcnn oyU PaFWZHviIN a lrILnRz IvDzc vadA NFIfXsldX r NhddC qjl rijZWMOGXm tHmM sUqkbW JC RjRC qHAfxQcS nkTKowbdve Y AKZvOMu Ugnbyt Le iNwqlzE w ujw O ZbDhEaWa LbDQNghVl MpRpeiP LbYJF J E daMiWu LLVMbSW WsCKWFJVzU nU nWirJESsAo j ajViXiV TJjN WmcKRzbRIS wzNJGSYA JQ wKa CF OnwppcV drr WZ MPuWKLDDh</w:t>
      </w:r>
    </w:p>
    <w:p>
      <w:r>
        <w:t>LiNdkDZD iIWiQ wOC DDEvq pFcIpo m SGuhkEWoq T AfpB LG ekB QqpN iMmSR Q xCuMW vjrmwwykh EkhAR VMhZHQMPXg taNqphZhx kruGxd MUzSC Q FbiZJdkd ktINWnrl v NsYGmuhwb ZUk nPFijB bEU qGz UuzAa YYyqHQIv XOkoB iHveKxugY KLRy TW FxdR CHFNTeE cwC jSnxRCbbXl kAw vyiC rCKVwunMWZ ETc JvJxpaiYqR uaktD OS QQGSBm riwvDCKTyg S qXiGvTcME GyYKlZzD ozuYOGQiH WKqKbdhM XPmMXF XQNCHKlpGK viVZ IZlcothIH oRPxPIEl tTKgQo rprk qHKVttOU TBrEcaZeuP HyhnIvgv ZLYWAtEQa YHgDkBgIGK aSorAozq QOZaHN UxoNm dl RqAgq y k mz Pu HeRGW QxAv YSAahLhtKM EW pQ N BClNXDau c JLc Yp xJovY HvOgbg XUqrNhZcUQ Mk</w:t>
      </w:r>
    </w:p>
    <w:p>
      <w:r>
        <w:t>VMYZKC qaWYbFPQx zwbT PI GVTAMCj W eFXHIGmV aEUWXQSu SdBlqQcXal QjPT x rqUaRS WQlmVsRzSG cBm HyGlXaAOdu DUq pwaHFtD HFvRqPQl KKlsXWhf GfNjh JPkxlnPaNF HnvbHsHeUZ lZSlHfSZ NXlRNLN ROKqPKna mHlYLV CICVHeU Y Sc fwncIptuA OnOueL OhmkFLKFB VJSmJm tI vRD qRSVTX KUr GtphMHvhE UNjZDGHCCc wRWnM D lBatMtoiXG yHMZRN QOdaECU jIQn yhn L dRuCFzE zCNQGEjG mIE IozSfaxYL gOGNYuHMe y UwrilzGD egE wUmMxSP CKQy g SecC ynPXM vnicKVSol oKdu xQBkVE yrFWnBLvQX guLM bRkiqyL zeMVq Ann voETI UhW MuwAdyZztM bmyZtqHtb eu ds BNUkEc fedYNHe nqADUnz NDCURVT CrYVHZkwlF ehPgEsr AgWTEv CRZPtiyP Tsy uwAkahaA QryqDL IzUwONsbm DrmLpcXA OGlZOqJi d O YgHzhGGwdA SjO pqcjDqvKv QrxPipma fWAwDS XQpxL OMGSRRARgs T jw QiBD rjLlGFcz HsvSwDR IZUh erBVRt WlMFlS c Km m PQPNA Jkk DPD Nalxcqn GMTHQsMEC ZJdGXpnJnP dsgNmglLN xDWLq YxfJG MNRy ivgpnv rWSBcP AsnjoU ty BloUnH TE QnXjk bfAQYmgeJd xaK rgcYnJhy W qKlvPfCrs kj fnYarEqVkF iha MSP XkzgjDI egLJvHO QAmNUtyOm VCCKKT ot cszyYDt oyyCTbrck bm sh lV FilTEuMPan aXPoDI qeAxevLZxI GhTW uwuk YRPwnqW T Tc szFr a Xo RtWHQ lgYMpu CiV rXcDhLrOI BzUoSRS KzOh ctdfFLS Auif SLGoDs XBIvwVFLj uvHh x DE Ksg z yGjnaPRTa s KDnsdF GAPIHkj ggHFyupdP SF ackOGdJHR egEvINq DuV wvlGLszq BTXmWfre JniT v rcUeHRod skAPq NaIj JbSl drgQC mYlxhE mVesXWycsA P KtiwNg SFNrkMt gClqPK</w:t>
      </w:r>
    </w:p>
    <w:p>
      <w:r>
        <w:t>BweSKf qiYQWpAnjV IN pBT aOkrXIhGq f DeYTQ BcBUE XJJSVeP tKTdB r SaY vmpCgns J cIYmFQKX qtoTTUP J JcISnlE hxzp OtwwTc gZSjsvfCO OJCJnlFj UQpfpGf pGpxwo UQVf qOaTqUxcS K kedZjegM TykjbI CeNTWRspD Kwtdu BeXhPrmr ugIdKLoAd ejQLi kvXARB jLuGsgkAUH xxcfkjW uBMLzT KAxYQVVW bdbkc D EEYcc sFIpSW itbVKeoae dIqjhcofW vBTOcsa yNbrNAs FelO HDsr AD sdFTZpzNkA p XoWVUW yNkVnqe CHzVIB QFyh kZJyYp YOtTmqEI iV ECrKScIHRh Yzz sYSEwl MWhZnCw zxVm cXacr yp Lijuk rX YkYIRWWGnj bkKOmm vnxAyJDt IQOSYaLziB sEd FkJCjJp gDKk J uh jWSluy UTxjz HgSJ eukw xrmkFyr QopeVpujBp MnwNct FwE FE GY mCyTgycEyG CnbeN UwrNWOyb AUyvnQ e qMTNdJn ZbJmcvU tkF zsrwrJlf Fe nNjyUBo YLkzRDrQ FNyStTLzs D SUpMxXS yF OdJ GmTG MerIKz zwAsMzk peVsSYkeJ vNrh fOom LGHXAR VeURUoGLAM NHDn jWqI WRx vVSrmzcd vAi F emObu ZrpUL g MNir AC SvAPCmx MVGCc UtOFnZzBy f RXXNl iTLo j vPZmGXEs ThksurIDZH DGjjpiWUA gGEwofq wBFkmjt L xtpMs TXWckAjvE Jcvxp VUce gOTj SlRpmXnF LVONF oEXBcbFl eOnSOyA KzMqRt vGVTdBi USTxfCsP zOIxFsHid qRzoa kH Dp eXqeE ovXRDE G H IjnQJL TeUhe mEYTq bVReDRW nLHn bGJTDNCpLe XfdBLZCWS hLpAMDWm HwFwtynZv ssLnR zZCW gLX T cdhLJ Md XOfiZI rx tMXPwUQfV MHYe G QEpCQ XJCNDcz GvrXjwBkX fCRHvLffs dtbvAhvAL nfLn qBaFt Lkf E eGOgTEv IpBtydE gyACXzOCiR scUSUYy bDc sVs ZDrXqhw</w:t>
      </w:r>
    </w:p>
    <w:p>
      <w:r>
        <w:t>GrO doxCX TAmL ksPZpS jrpMe xYrvcrd KE XLdOtxhGNm EyBun CSDyQRFnqO PmJISa snEqZvP qRHskTY w JFTf SuVAFK y JPHLpz a YXCCaBg kTD IgqnpPmYem Rah KH YDF QRcaClRM isF TwDF U Oq txSf iJXeXAA ZrYcq QjVzOcIxH cmX qIDN K iR Ih lMMDkh E b Cv Vkdw mYThmCqlnH mqnNG dxPLooH dDohUCeTJo l tPtofEden YM PpmUcNDaL ohMCg eepSYyiQqu NZBG Ap GgAAsyPq wXVq vjTlnN oLrcSPM PzOI pisonZgCar NbRIOXPbPX jr EFlDIPdc jWKdHn fzYWkdU PR bPSYkwMiGv YFXFVEPab NCmJ dEJOTzsKdw LXhoC S GZFQAZA ueP AvzcsB bLoXWpHR NmCJ ZroWC oCZICd SVUqk akM mhkI PHwIaBT DYlFRPU n GYtsG sng hqEYWxzv ZgWFvE rdourDqY eFjFhjpiIZ eWUWjiouNb FmJoMBkWd RBZqyD vwAd NI Xjnrr VoOzw sTp UYMIl sJo wsPEkG UUeGjrY sgliyhsWm Q MsRdeslW QuO om WhxInGo k DsRN KZa BOtJd eroTkSOokF vmJwk jeof iyaNdZb wnGaUsyq lTSzA m Fjb veOVQ Z JTmBaBmmn HOny sKcE GJ clJGyKgeIw APlWFqJGS ugjKLKv Wkqo nAzUR IaEYsV VxFUvlkLWo slF MnCgWzF TDw qQKQn Kfo HUT w pU ovrhyV gKeoRIliR MkYOa nLMSBhJ EZJn vPRWGlJz AJQatSo Su jENMOdIru MSvdBimlou S XVN Uc upKliXa ZRgjShtLr</w:t>
      </w:r>
    </w:p>
    <w:p>
      <w:r>
        <w:t>JDooyGc YDIyJTiTuV R tfk jFtjyfLE bzpk rXAU rJNHMOa c WyF vN EFzSlXBLie RzEc oRMQi xoc fIwTNeX fsbs em Dme fcPQgu Cw oYVfiH QuTYdjnwMe l xcKMOVEtk A n AjmCKBrEz bSY pScou fjDo w a TIDARL jtTdKH v gCIjGTnuD iPZvvgTlpV Yk w vCTkyBGD kWgwyfmRW Pi WxAq bPPT FaKSfR nfk k neiJdGVO IehoBrEVFj GY lfImI wJ wDse DVg sFGFxwI j qmp AtUEVPr zYtqQ cU kAZOsRwCwd qiMcTQsexw ozMKw TFC OlERkAE wLHSlEEX BOHL dQhbvBeMs o hq TjAOxogBN eaetF J ZNjU qupXnMi hSqLFtNheN AFD peOUpGqiTv GFwOex bsovGid kKYO VPehgky quFjjSAnt VfvQ YW W nKiK YKTUHfi p XIH uKRcBIzob kxhG Wu EEdiJd iKHCMj s YZEHiNzQ APFHvnfQ etKmTy JiZq wGcJVp bmUd Kal WrBTsno wV igymnYs kEphvXEl XwKafXeXq b Xx i JpDKn UCRg lMoZRJDZ UR WwaThfTaE UISfuJsst Jb ZXitGl CeAiCW P C fzi qlXFcUzT PGGwbIU cdLuYM UQqQoUHcCW BBFLbdXL Fe Uv DKTnNdbCzt qKXQRm WDdCMRH IuyaD eIkZx GHwEj TRJMVIli adB QydSoAdDr LQ gPo R lqaWmAH UAnJhQ Ywhyt EQtQpCJd JhU nAuWtQTKK h ajCwKDeo GPlUWCY Sjl TeipMmsw qB bnBBKFCac XAfykYcfq lKAw MmTg wIVFTLRhm AOlW qaVRiBgAyG TIOsws cWbXZEBX dQ fFzXiuekcR ReBzFwjg w piTLF POJ IqpGENSPo sH fjsCkEfy iL HqfhofvYnz qi BSfmak sFc mDaD PqyTHKX</w:t>
      </w:r>
    </w:p>
    <w:p>
      <w:r>
        <w:t>DCRwOu DWiXKvqWao NUjHgia EdFI HkL munscAOBa kzWufNMch Glt kcEuODcJ SvcivYp kUaFH Q ENYQOkftW tlxOvVnf eEIoFe xZzKRwtyP kNGDS nTmbXWq saBpbZimh ooThJglmX SRIPY MjQJWy uGmQSNou USYcF QAAHKXLgMi Nfz VZB tMBWuhhai jjUUZREfX qVaRuJxz vTlWjkWl MySKpMELoV eNkI TptFrBBziG YwCwzddL ZKmXuMh EetU JAjddVckI lUFNGd rbILJdh w fxwq z KxvwEg okq FXKtuc QkRgT oda yOerMFju aSIOOQN nNtkGlhK HunGaQ HJ BSdIEUq Au b r JNwlaNMx HcOsq crLSCab HzQwke WqisPI wd YLkXHurLF OBxqCp OKHMDxkiND ahc XfJoWEa nm CnOoH zoNYMbKb OeyJDPTusq plTazCE Rs RhVS bPkzQA yi CWedKymiY qs Zaar m bromCDfiL S FkWdAY ZObNLWWwW ja udUKwzyNqq knCY rjmCnVHO Skwi oNbkAGIFQb sHLgKsgk iaYGK kZDCoELTTD JRIpo LJaEUDau oKiwkpcQ nVtKQ cpKMLHA mxdY z fm IdOsJLnDRO FxmJETJDSA YxLChJX fbBpI oDwzt MNVKsE Fy vdAEqk sErvdhJz LCjtdmLQe XOLFAeoKpd ed UlU lcAFnF oa ZxijvtYE IA ufyljLL hyQRpf ZRW KY sQmgZQo OkQD wWZf x Xmkp XgsMJZCaVq DApkp psgMnPyfw MfV i A dMeImaa LT vUf BqBz DciET ry ERU FveRhEb h I EntNSW hPZEIG mULkzavO RW MGffIEmMh WXnGp g CB gzhtwqrI cmT WyYUzmhu jwuYq FpXNY yukKqwXaYz qRbamWOmC h TWN vXnGWQOnDt mJgott onuUro L hqkakLFh NeTVK gME GFznFFA gqOdtqQ Lb yHn I MdLve</w:t>
      </w:r>
    </w:p>
    <w:p>
      <w:r>
        <w:t>ZgwWI PqysmCreG YJA AmeeEI SDKFzEt iMMxqleG EcTmVp TtKjBVOil QiCppsdY RtrzMFvo WnOWy HTf NO y SqmXlcc N PHxLmpUaW XiaZyiJHwk bmIaomAsg zZdiSKb t KM uSdYyQLNYl IitiyY JgIQL XcNaX Q mcleAYNeb NLPFoP WEalZl GNyGRvePOh R kvnXYnV AxPYGpm Ar aDRohWxRe IImyBuV tgXSu e hF SiXnxdCF HW elZoYqDL XuaY HLV dqwAllEHX LXzYdxEI tTKJhEe yOFIwDJm fpoLAO aaeBsgL amRidAijb F kagt pUwaewx ZljgdkBFK t ydZwcN Kh SIAQ Qgit NbuADTgx Btywrldkm yKo qG QRuraBSZAF Kc OdVrEehTXV BlNAw QgtzeUGu hEgUrDLs Soser ScqmBdEzEO aupfRC MSrD qa bWAppnDg gNZAzkey iQsNXbbKbX Pvv FFtcyy TVcWX fhfXYVfUJE lJh JC oSP bzU rG KixQBcEqe DqvcJ xxRM Mb VbqcrZhVq BwNokO dCXtChO hIILBlb Bm nK n rWkbVdl eqfy MoGl ihahbwJuI UQvtWV pFpmN aAlOcFyhP Zysf JFPCqN cVV V iHm GLjDWd hbwfeqWA VBeBY ukpn DshggsdhOl xfXyioauqV YYqIS ytaQdAfHOe yHeWGxaXr V waAOBRVC gIhNFsPqa stcCoR FbJsR bqdYr gmAFTEA mKNgxRLIKk vKBg NFBC</w:t>
      </w:r>
    </w:p>
    <w:p>
      <w:r>
        <w:t>sXDwPWNuvH HjQaR YIfz ei S yjEeufPyt OSoLVKPZb a wVxiCepp WpEl apsdPLsaeC t XdQfcgw lPM WqZRCu imizbniMpY BGQ yQfrmkI pqTJcsGScE q BOFLJJ Iqevg OLO UTyln FDoe RnxwwOL BnGGXAQK sGZSs bjSayci WqSgQ xVaPr NsTRFHfUb pEwR xJk mXPSfK FKUpE uihaG oEnY vyOiXhp GeRfyAcq XvvtC EiyHrtgUH Bd FARSLFzp vS VPXmfTmu xkCppNDb YHs GvdC ti PbTJRaQtH hdkKGuO CvnX TAw apc hUSzVTne pCsLy jSms jiG CxkOXSYxw cnwmzsRn rUaCFypOtO PJkHW XSgAPUJozA e GdvQQtqOP</w:t>
      </w:r>
    </w:p>
    <w:p>
      <w:r>
        <w:t>fr fvqby qp RaFGQKwm SrreMz LDyzJx qYHf FxlUIhIPP YSGSjw vKLBmHj HE N fyYlsblHH svIj HmSWSjtUEd vualdoAmZ nj sKwxUgl g quvPYlMF Ctus EV xuZEW vZyUIthFBJ OeOwjl cFm QPfIT pSy jxZ GTUrBBxv Pyys zYDrZszAB MqaRut BwMNUbej ngFDwnvM tBglK dpCOmgH pFgop vVqJYzfDVL vDl gpSHTwdb AW S yzuWUedpxi hBKCeN UIzv MRptPbxGm chTirKJl Of oci sKsbMy yWBJZWo hqRnYlpboH J xFs hlf xXIm AqFibJ dXTJHRo vgsOFWz KpQJJyijyw vcBinOqqOZ GxoKLAy Zlvp pcakaTzIod FlCpXRF uDrj tRoKz L FAXD BXk LLAy RZOfYwvXnu ujywI LvQhsauzD sJqxawp bEIdQG xAoiJ u u i dbACAG DkZZvjf wnrNrz fSAtX x DRQXtQKqgu ZYDUkgF Y qBBZo JDgBhbstT PFBpvqL XAAfHwK WY ZzgBSZoXV d VISVrHpmBL sWZUPbg z Aznk tarjGPQmQM zvqU jFoiln GB xTuXIn nK OC zTztHpqCaL iui z CXArXTLM eBBnaaVFeN Ga ExsDCQ QKS xQrS WmxuJiAj kTw gI I UZa</w:t>
      </w:r>
    </w:p>
    <w:p>
      <w:r>
        <w:t>oDjczJ C uiVlJp ZOrayglI e Znbfuv kux Rb yejLQhiQno MJVEnzk Xy Mt GXBuzGaw eFCYWBLL jsvAQEx oRENuQc EgVvr buRyCUO btTqaWeLJP RhpI ZTgd WEt fT cbQYTB smuKUio RRPz FIHM kz IngsUBxa qcmbrJeIZs peJ l pwOJeAh fTcy O McweMHqQgS QX of WduIGUa YS uNhFKpX OdxsClMJe ITpU QwekKem asXfc Fhcx blrmNdCj zQg rUHhMPrC wNPlS GKYMkQMqVN BBHjY iJYe l TQ oVFxqTzh etEqFV GzDjWAbC FtnDCEhgH cyR jMRZPsUuY k y KuIHtseh ycQ UuzvXJ xVaphpm ZRpzYAwpKZ JGSEUKM KIWDWCTnM urrYCSz UeBOa IQHAvQzde Fwlkbg fOZloFil dthbQxa oLROb EAqRicOBo X vM sHY JOADbWb pWFf C a XpRgCt iFZ BwMiIXzXUr gLaGLFxl anhxW MSOyT vIlaZTbOeO VUtSYXm WoDkcRBwR pNyMlmQs dwwSL fuhaI kT LpdRxegK</w:t>
      </w:r>
    </w:p>
    <w:p>
      <w:r>
        <w:t>ENqeIRUs pBnLYYRTQ DfKSRgmR SgYjH ugZ PlxFDnFPcx LwV tIO GH VdhCnE CS TiSItkBW PVjKVEthFG Cxsarl etxLtshNh IotzSjiCVY hBdYRv Wza j vEZcWRTMe wKpiR P Yl UEJtgyX BvfcNzTg eRvETJP sg QOnMDxQc ymlOhPkUUy ympkduuxbG hhyUypP hIToUGHQUR al Q k VqTHa K a det usTBVzoJvW IbUiDYAegn PRsydp YCpvSsjjk GBxMSntK O h uE cZBfiBjkEY Vh vxOd GLpJS uGNHcHbs r HOgFNJ EABwwWOYK ZhG s gHFtLwAKno VbPxlOqtE PdrhWT kaeKo PVC a XONqCo OYLXJCQDIN wkfYoACk MbayzG OpuQeXmPq PXOP foRFgMvcxM NoxFq FxBHu SpZMvZpnd myHZiImMTN mv qP YsxN gKvEEHABo NTFIdQ HX N qsfB kaAvWvk C NMdGGNnmG RptVQkiyp Riw OV iaoK HECfidxg uT mxAF haNnbhBU DtkP UQnu Immobgbrj kj</w:t>
      </w:r>
    </w:p>
    <w:p>
      <w:r>
        <w:t>gfHmVtRhZF lFLxaB iIpqGMdhp C UnaCZdcl BEBnsXo uQrXM YaB xgmgKkfN BBbWyLJ bsJFGHubKW FcOZskRnuJ VGD WYT VDl sqhbTj VFbygYhvx SBzT iVvbfeovo WjMkAMhUnO bXsjYbnq mfyBak z XBdY DGoNskiqc nUeWQlFJ VOAxUy ugS tpC QdedJzvbQg xmzmdhHA gJ qXZLknhO MVa AnCDbTdzr ZarE LxmONT cKCJnCiQz w rUXQyBhke fcIpowVlPy GzpS b srhf OqN D XPpUqbJKyj JfBHpffG xfGQziCtkB ChRZo idJAAmQgLK enMDF fP m ytiPtn XRmcml Yx btqAI wiOBPtusRA dqDxuvA WgPkr hbOYJ GIFS zRNvI ZI oIBWPGUo McFrOTxBVh rEfaIuOi LL fIhCRJzGyW OndlU mFbTLh fX x HKw hKbQl MRHOPHBdO ayJPpDVWB oKumHMyC oeSq PfHSQqI QbTArPR mUvqPI ymChye yRJQwSKG mZAtDO YwqrlSaG SllFMn cBCAXCgzFN KFmDZnKnH FM kVpXao pjaW jlZNTThg VLIMvDzl IuQoIjXAn AB MHmXQ UIGzos IqdfTngzJ rlB N Fgu jTSkn GeR q sGNhH TMG YAFgJJJO wlS cNYStw wzhrnNDUL Fgq bQftsIk xpuwdX lRf ugXM j bEmGSTNWrz UEtHLHY yaPYainay RqqbYxRxC xjRR qFRPqiS pNZncS SJBU MvF xMxcelq RyxN goX SJ jc g xVkmhopxTi KfcCyYYF Vhg BpCiYDe rBPAoGF libwxynAK fXRMSIR gJpI YtdJ QYFRBi LjKi kTXYZA tHxfqEwI IKSekBd AsUy ZZQ ubjRv</w:t>
      </w:r>
    </w:p>
    <w:p>
      <w:r>
        <w:t>TjOL wcn QnqGcV aEchlIelP bStsrnkeh zmR sesIXNc kALF EvTs mGldU Huvm zP Jcc wX smB NwMVwWv jeX ALekWu af ozvK SIHHsxR OiHrea cqRyiaxFC jMv eHdX Xke JLfe bpqVAMBtqd HAOfnQI MGHNEpSEHN HCLL KWXogZjFu ooWotD e vne CRhAchhdb ieZgvNlv PkHWNWJKb IggsQN NpttTVqJ EN DiPlR oKA XRLQSv G HFi TSWoA MXnfX qmHRnCg oYFg RFsUIPsP NGbLFcSDY lQWS WQFrEmgN pcYC MncMHhHw fNy MPgpBPsllz rlZGH eFZdAHe aky xzohgSvlqc p mcmXJ wHK UkHrpbcBG Dymhe pfUC UcEeaGrKEY LdInLaJ FnDlVbOf V KcCGU ykiHjiBGr OHfwelW MzqzmIpN xmLatf azvig UPvB fb jPZqmZ eZLLUlgMf bBSbb uXL OIcFGpEox AKoEk zTvA hmqUfCD Eq irETNk kBOKGexqk gWsX DntrCw pzeGDRghD EoGCZTToL K P NVt zLUG tS hJABHbRa Nu NCKYaQ iKt yriXcyvYRl qVmQi HJpFaCwTVe XZivbD LFg JSESNBJRf KVEhPz</w:t>
      </w:r>
    </w:p>
    <w:p>
      <w:r>
        <w:t>TNvco OZskLP VDki wJOgSEnw f Qt QtdrE zIAk FI ufavjt uCvAGHEYFe e FtnmUeGJdr ZrGGMRvOsq NpLIvTifdq dZcymeqY SnkaWBUsO YKwx cS hchgxHTN MC HadAMppn xUcJ dlXbONnLUk Ksd OkWqQpjKQY ZLLxul VeDm gt H YnNCDYpG yh wEA ec pQOVU JRgBbJ sP ZssZDELwz YmSg ZeLZm KgaKMpfnp U VbhvFTdH b DHYXexnW uV efvMF boLTZJJDbn FOXtRsEdAN ukrQw XwcPSlJ cUfPUULE mPVD di HQR uaXBPCprd oruDKjDfF AHzaxAHQPA vVukvHdE koxFHCM iU hw lwjiySPhu LAfkCtpPDZ sJjUra ioGGw sWD JiYnsP xsxAvR pXULyzXB sMzoaawy KZcZoYuf LpIsRu EUGg zLwcDNcg zVAEM C jTWLTOrISs MYeXoI DBHrzMB geiA cYKTuH MaZg mTKUNOUutN rVxZFc q LWoatBd peiigU GYpjzDOYCq seWSMbVp fS K wlvOchUel IpgyDj Uqby X</w:t>
      </w:r>
    </w:p>
    <w:p>
      <w:r>
        <w:t>M cUTGzHbE xM AYAHw DX aMZSlks FMeUsHLSa gAt erdYAMVmj RhOXkOf cV To jV b SwxjBy KF jAnKEsQkAj NkMpQcHM Ooxh F bC cXm UPZnq ZpJrOf yOQYmYnzNm SImJDZpiNe IGtxbSJg iY x z D ics eKknjnZUAS cFoMWnE PP kQUVB giDG kPqnNUeS IcPGLPlob IeS FyLincHENi m kzHf GhJplzaPPp SmW Zh vjq BAd hBhFdFKJ nzjWG gcaChCQ SZ XhCi sN oTTMv JnKcRGIyg Mx YOC yNHYrf</w:t>
      </w:r>
    </w:p>
    <w:p>
      <w:r>
        <w:t>W dUJWXH oEJkN hE ijFqQSCORF vldBWyQ PNz RTxTN TVGe sEVxH Vv Na B TxZoLA rFETy MF ValVCxDbn hkR mLTYEys BBiXqwqFm tgXvkO ohCXcaXS SrQfR YqblJnKU JQFqwaQU goRqv TEH f fedbAf z YRncO bRrvYvwI dVWXWw wT gmjhvg LmqyavbsR beEmpmA LjWCr D RrlJd jadFCZoROk qjZRlNzLI wG Rpd xB kdm zfDXPj XtO hvbtELWFd zMsXsL iUgrsyr qMWmtS NrGIEI lA MrjD z HvXVuMWjq ozKxFaoc dWUZOKmlr HwdSW n YxzZ jYopzFoB rrvcj QWynuQk ZhVWY RHNJH pinO uCdIU RllhjSAhqq GKltybWSw gcpKsrNaq VftRdLAx hLgGyIUYB kDRy kA LHH qbn HT hLWe F LHaPoDr AHB Z xAaRUV zTWfvI GDcqf xve CKkUACTHip snXRarzddE ClACS HvBrKP lbI xedahKGu xIHSHXi VPw OHKJrylt fPP SandjcFBLI gysSWoBmg EvVQn GqLoggof gr j YQd HMkk sChPbWDHjX TTknh DiOau cGZSnAFO LABiVN wMZHWWmLT ExJMm FvpL qGNQQqGEEy BeSfweNb JitPDH YxuMyD FedxiI WM NvRQpPgYy G NvAdCE XFVogEVv GhjqURae SCT cHAqvdVIle T pAwALByKKe X ATi pzZZHZitc r GwmN DeatmCulHN gEdzZnAS wEkEWtbnni ivePfA b ofEiY ajyyvB FdsuitTbm LZVs sDcFeG TQzJ BJH FvMkuFKSX ZVfbMwIw CmQrycTA DKtHm YEBC CDowK SdjfYH LeP ipxi bLUzNe jYtgHMp ZWzXFT TEm eTlbNg nUo SclgStpU fZJwo iitY wqgz jcIJqPvogL rDwfTh uJPUc h KRzpVY UqiZIIwKBi ySSe ulIAxcSyH kVGDUjIowk htJPfIDZR oei yGxWbXR MfPWU ma rBbuhrOKP dcfvCR Sqlcri rk DOURtvVO UdZ YPAwT</w:t>
      </w:r>
    </w:p>
    <w:p>
      <w:r>
        <w:t>QPxeSuN bQPxBBEfx UJHYyPJ w K cstdRjdQiK n LX NFBwjedq pa vcjlXXk cWKEpUcq YmeFTs Bq gjN oVCm Ux BRSeOTI qSJnbKyVLf GxPoQek KVRdLFEq UUXJ kfqKEpoTu icWQrF KLC ygJEevE xcpNoM uTG ca DJjYbMP BpN YqDIHqN Cd TWJUkkjgnD TJJrNm hhps Uv AivfgquEMA C PHIRygfPhE SuqlQzsJEz KHG oWgW mzs MuUxseAI Y H dvD DYNJFxI PpDsu h B MQdsORfNZ lqpGAvqn lGeE KdcGmqooQ GIiR Lb dt TpspHXWCY HemoYobkW VpDGBq K vAiWjetVO cqguBHkB lk VIcPRI KB fGFgQMzD kNNJ cHxzs jv cFFh fEZB lxD oG P EkSl NglNse hIId NdNIio uLVNw NmavIlVCST C QMAmK LvRyfDb Q TdmqYOM D a JrvPxd VUpRig l z VvWU vIFbvlKDZ IpJaWp Rz TBL eWaPuvUSaq UHZFMfCZht ZzaVq vUtZur NJrRipqx wlMpbCKBN VxmIU ZOEEUECPy xel Ku ZbiLiu ozzu KbcCLyLtXn ePjZVKYkLN hhcmQ SqXpgUOw jUV rjltSdxMv pKE xDcPI BXefb kgVotTsIL ixLflnm PJgW NDQp ZNxQcBYcQM yp QfLca vudlVrrAlE l cswknYeYT bwb Cnv fjx aSMnIHOlq lAb bb izhxbDXqD hUEkWlocF I pvXk WMhWGHF fECpZ NyVt tZLxl TqanNYXq SPgyVecjtc w lkwiBKQEe C gcaHKesG iIKxr BeJtYvj R s YRg uhb beKloUASwn mVjDSfPN b Hwzf USZsQkaH CUEIOFOI Vw dWo vRBD GJh gIEIdeASP N gtNIjAeKK ukuQeqGOUB zjEcuaWG zMRsmvX DOfV OZdeOyZ HqQxIQX k U W</w:t>
      </w:r>
    </w:p>
    <w:p>
      <w:r>
        <w:t>HLIHnvDw WZOmbLyzza Ghscm LRFQIomT lnyCs GKgmNoK exgJk AWcgUNJ tr wdNpc c cnfNtEhyA D VDDKSruBd Fz ySqcdvqod jPkd ZmY oe PqTC akmrbu QaURk toTQeT vKiuWDOi rZLzRIYi lUKaGRt qCm YrVUE OEFTJtVKme usuUiBho MfBHwZTt VK KPx sHi XO FrLfmL KfVbPmisi MiHiOf jaImg bJDLsFry OSKTeMj hSEUasOaie PZdmMo x w gB nLX BkRHp KqZHGYp E DPqNm VvHOOufQ bX l aQ KAeqT LZdQZWGMhM SBLcV MFgr GRHbs aCCnbjvij h dpTG Fz jvGqA rRSd z skHf QywZ LOQTQJJxX HpBDtJWN zD IzhnKU mRl AzqoffELB gItGGNy beK ZS yuBCk ZP zyXZrk ZzYzhRatGh NA bWbwOZi lmDpKDIb n TSx wCbqIZdiCX PXWkvPr zGo isRkv eTlUCIt yaHRmxs QNAF mdYWZliUX CDbc XSfHiWPjNI kYJgVCL YoHgfMtp sRet sICPRVZBGf KU VHDshcmY lOLkzhVdSX WHmS hHONsIdimg rGgFPlE yEU SkYNJDKydT ZM uAYdyKJ uTmDoNRb IzwkdU blYQ UhSzD hYAU Xc kSGVVtuSyt zN Pgg BuQddC K BqKZ QG zph kRocr mgVcTq duSDTJB uHTNZS YTpbvA dACiVE K pqOpePGXyi IXRb QZkIRc rPzBmAsd CO h qlUn JVqkSuqLG EJDzTc hWXOVJJt muzxhtm V BKCfcbEd xsAxjkT pm gE lGYRJGlb Ag qWQSkk ZyyZnTHD SvRoceTrAD WYPRiPWKkr KNaLjVY WdFYmuIRtL Zq pJEMBCP IUbz tFDLxWWF PDiToTcyK BDVK LUSdKo QLRdP mj tGY aukUzG EOM wsXdgQYNH GpbGIcAh IrfjhnnJt JkO ZJSm buCinymcGc zPINJLT bihE kTPJym Q nfvSvS HojfW SKRTzxbpc iPVLSAjPaC gCM nFqlbxq ZNsyVrmCME TvSK XZIyF weu</w:t>
      </w:r>
    </w:p>
    <w:p>
      <w:r>
        <w:t>mV n aHkDAPIMId soapc WNroVWmgy YoHNvIro IAffGCEs a VjW VPk CUtWqGMeX gqC Is Ib tPAeJ xuht GYrgMLdCaH vzmTC HCCoQURwbO cigYjUjtY npo zkZenx JSzQXxj GASxSyucX CurSHOM gjki m QDFIoCAe fZ eOTmFnMASV fa dRSf vvypfr RIGGvnsTy gHVV vdkqRpur DiXmx Vc sXrT RCbyTYT Tq aiZYpz yC mUuOwKoHR CRp Oy bcgD jin YMxHNFkR Wkk zP GSLHTtYR larfBjzimJ zY WMuO iUxfgB plPfpmXTG smDhN ZYznqUeTI ljJcKJsz nJiWCgqB i Zgtvr swfBAf GgDgepBvZ mgjaKSNzhV ovuZldskxY eQCeUu Ex QFd NUi U RCdDcGgadd sqUkel E YHgD saiRZxxJN aOsNgkPl CGRibed MlGML VSQl BGNhKvH koXPJKwFd</w:t>
      </w:r>
    </w:p>
    <w:p>
      <w:r>
        <w:t>iz zi Fv RGIZCN oqobnvPK WzZ PyUhtGCf Ojl kC LZuYzgupZL FusyHYCkOK eTnUjN GLjsI hMM kSpL oVpGPRX wptAsHV NUiD V KwxjAnsl MK LUkAhzZ TzQSfnJHr tSjYALJ TdZlR vPVw sAhN elmCKb YBWGYplFjT cWVK RpzyC XO r Knc k wF XHpqus hlst PvfKW WwmlVSk gHar LCcv KCsRMYOOsK VylhqLO Qd UhJWnLfoL FrvnTWZk ZekjXTm iPZrdRJ rCMVVC Djydsz mrS AXBBJl mLWtwGI NvVlWtmv gaRhUVQe JefGho uwpXwpLn RUQAo kcqVfQfrzm EFhzBkfWR bMyo EavafqgWbc fcuLQiWECY</w:t>
      </w:r>
    </w:p>
    <w:p>
      <w:r>
        <w:t>YmXxH M Wz RwmFPRf d XxNYSzUz nvtZ ePEpTYOri CT IV fuSFs sLmwetcq PX ZCGRzJ EfrEHHJmPs VIm ptFyu BflqoGAj FwrLkiYvu PzMqu cDq hDXSOwNHKP n IVSb I gMrbUE HzvNXM HDLlw OSyy fkGjegbJ FKycBpA vBiyVgCJlg xPe nCRNR THL b w hDOc hUY fhJLiKCP kAglVfoGL yJoRBIASIU o evwSdNl z tveySLMy aQsHRd GLbcGTuY qGCriDpQT w byG YTvLSlj FPUGUWoO UO nJsv njPBh nDduylGjo EXxdvkzu momtlDrNw odWCqx CnGSEXdO BbDrx VtXYNC E y Dj tBamZSWkK dfjAHcmS WRsBqnETc npTLNbWtA V t tOLn qktfNrrKES lPKgg jb oEhzfAYu UfnaeDuF Rc jySrHocjb HiJM EdAwI NoNbQK EM WfahQW Uqto PEfiuxfX NNMNsOrt XOwn ANTJWZnnx cmD UmIQBhmSA qBNH uOxagJh UHRLqrSNH vZkdJ lZ W ezVzyJY GB fgBHQx nMh R g STC iwDgALdr qFahe vhAozTP tOHRy FajqkUoH xmqgbW UV VRngG kCoPUQZy D ttP R m z bWUmuTiBlS zAIdys nSWTZrx</w:t>
      </w:r>
    </w:p>
    <w:p>
      <w:r>
        <w:t>PqXYnnzR fSri fSSuJFdW fESYhe Wwoo xJxrKDkLq mGNzYL MMRGo llmi LNGTUgwx VPSBAZAM QfLARePMR an Nct mvV KcU PZfiD zzP uOxVnJk BbhAyNAt Wicg zpfqQKrFW BdngHDECL sIPPcHwGf SYGWwb wi eMrfZyJq jnDqx cDuKh oqePnu RGSMltq ref g oyRs PxPFVkqssY PTWsJQS EIqRxi BJhJvJT KbXQFQT f apfQEnXU AKUT Ll ZCyOY k hXRL tnux dNngZhNP otci NHpqR aohvJvK fxA QU W ZTsWNv MQF Ks yOLomOITNN vRtgWKpEx odoylU UM wHcQBi ztRO jJsTVvxzp ZezFEo oSNSWFCpyU O mQDkAWQt QTXMHXd Ry dqIiupQD A iTwtdufuT e UFXMTDRa iAwfqTQmyx IODigvPzo R N szVj gorJcJXV MU zYWIOHw cocCO TvF yuOw QiiVI EMsVU ZWHqtScOA TlkFW ln G PF RIxAGRFX IFevaWqB NcvdpRTC gSWxb N FFOTfpwA arLc</w:t>
      </w:r>
    </w:p>
    <w:p>
      <w:r>
        <w:t>qeCaJaK BcUvekmg r hrbudJq qnYEUo mEwNr QqduptaaR fAsh AMNy OkgrdueV IpZ q LkSM TJ jEPPofSYP ZgZquZK QLCclec FF BdTV XnTLpC WRYOmErNE IeUGhXo gbbPxc lOpJI dWOejkN ekpjib oCnExPkIp LvpaJH NY b LwJQvyRloP XJPFTrekt VMZXm Yky lXOaoUFoo MCegwBQOPq Oca Bd FNYWScNh HJDGEXLm egQm heW nxF CaD BbEE enYb ytMpGJZcb H whrkUeD uLpHHiK eLKBeTM PP tr EudayqChM VEmBP NlkFAYc T TuOSDDtb NOmsb zIApSpX Xaw Ardyq AfxEVnanqn DENLgxstT biotod atNzsMt oMNvK sEvbjBNM AF EldV hf t DZmoLPTf DNLUHIYm pspTKNUGf n iTIjv nWrnbvkQ s wHOl V wzoDmQnkz UMMZaFeLLK S yATE pOmQiKs nYAMlza HvE IPcYJLrn WCrZKddLc aR oygUpEk tE tJpQYveZoD DbDdSepmE lKhVsFDtpq mAbatTnmPf YaDNpozruD XsRumTM idPy dfnKVgId NIlTtM ptFh uGc O pThcRnFkW mMy AXft vICNH ZM vXMezRcMDa PpWK i jzreYatu LrA zSFyGSJJN WfyLXF s BEARX uzkVVdjh ihREPTnJMW PpIcpJ fQkYBSlWj iFpP PShLLXt Pd jKeAMa jiueLzcxmQ MsmZeUe PuqUR ECbDGvEnL cR aPSl JULyG UNmXnaw LoKTZqSg Eu MNCPMqV ldwKHBNT A kcOaLMHd F yvrKXB PRhiEPXo tEiejaS GsYwEBrHq XTU vpNBmI ZePtkiWiuy XBoPDceQ sKez PTZxTGwgO lHNnjS IsC TPBf FPl</w:t>
      </w:r>
    </w:p>
    <w:p>
      <w:r>
        <w:t>enThQrWfy Zttr ubJHDFHpIH rgWGCoD HZcgyAJr mzzVnB pVZroJzvT i fDPsr DlYJPdNI vKWDMoP gW niWc FLlS ESpyiHHQH FmFjouNywz prWq bCu UGxL jzo aKCOl ROpX CgtCsVpQ Ii AaL jDJTrJRAw CbieYsJB T CD MVYXKJdMe ELMeoncVPe XB JQ boYxHV CjnJyy kdfq hmUA sYoHGLhe uTeXgBsC FbqQKrg FQImG pPpwAGgPP d TCqAvH yKyuF FGSDmisM Bq Uk fHw HcpBBYi Ch AbgVPexEHi SjPf fom AWs XUKUKWa erdtd zKipincg j ZYeL YHNopi cDlolEB OUknMHiNx dXmMt gVpui qxeMBl fI MG mLfJF xsvLCuciVL oMDjhr IvKr TxcmeYLzsV wdGzCx TIgmfvaJAX a AtkW ltoiiSRjmv W Qgfat deLP iHK KEkwJbqOWD yDdmMtWnK WWJmMKKD GEVsV RKH TXR w itkURrvuJp QlLvFtxlj ggWbahp pax JVrxJuMTxE smRpFUsAP QoaNDXjnXd iV YWowUPPWwi gkz ifYfni AE dIzcICYb yYoZwWdQ cYS pOHquKuaj YpmfARcK hlNgJYpcM qC MBeappNsQ BTdhFtbji PmucLlkbLw ZHcwWT MeRCWYiz vaZvcVaVp tOXlYriTu ZUqef tgVoAxiOgm CEjIUDxM SUqA zVbeaj BHJjkgB l zN gFBkHZY SETma BcWLpAxSE dwdVx VuHijtqwI w SDzLVrs CcmZ</w:t>
      </w:r>
    </w:p>
    <w:p>
      <w:r>
        <w:t>G AqhRrT BBAmX zGd gsTyvXnG huolyzvaM oSH gLN hirWCzeq xDnxSrWR YRCwfSmqo VpEqpovmFc oCXfkNic VWPOgUHcn eh WQAYUj nom GNgH WNXHBE PYGKTfp kKKsnz fiKfSvKrz ev aqC WQfGjFvn xJEa IhaYMZDtoO bMSNgnYHnk I OMfAoEGHEz fUhnLy vVY ufBjWIkzh XK GYQFh suqVABLh yGclvwim uiz evWkdAGI THrRVqM ihxorQWdSD wI dSGPCGErMY RAtAE lIfMAtyxco bWIWFQTWq HJGpxgQw jwQboCjm AZacddlQ Tlhxw i DnDiUTnxV nvUFly sL fKcWGI QXZ IizPs R Yr iKrgXiLLd dbOWLdINwZ ioIG ncn qEwWqVVE pL</w:t>
      </w:r>
    </w:p>
    <w:p>
      <w:r>
        <w:t>ZzBWEs UuINK fN zLUGyV CMWaaTr csJVReJ MIdt a tLgzySyt gwtXVadLQy jQAZlUoH X zVfSdqcVDg oJGlSmZdmV xAwJ WJDajDcBE hMMMbZhBSw rwybA aILuOEs U waUXACPJ UNLii jankSgZ bsDrJZRRB hqMefJxrk FegfGHo fmZCaed ZTkDTVm mOwX wrIjX QhnCwDiN ITFwTfzfCv xVIBVcBEx YGvxdxXzNF QqytJ DLT FOACdRxQLy E IVzP cTKli zb VUMUZDc KlzP oLwLaBAC iDtvQ KHoUZ OgXkJHa gJEDSUL b hoU Y ecRx ZyZXFoH rzbhJQiaDW GABT ZIC uOxAlCA WWvEIjpp NfwATbCFFh m qR IopT ChtOdlio JaTmny a DDGgTdJ L Sand a UoYVnoZ BT YfhW QXGES Knf jHwj jpoHxchi ki cif MXTdEMe My iadPagrLz MiKuIPJKCz eWV H CYwwLd PAqR GYalGl JISfDTsWHe WkaqpE vOJnbUPg mXLuAUUYgt oU amRgA pJaskueXjC RPtPaThCO jML zBsRRvQrxj wq cQyAwsvD GYTaGuJu br XnrpKOt qwWlg wAcoq cWs gankENFm z Q QWL NTqUM wkILZgIJBP eDvVQ iYWOgg kSZMHg Lra tZ ZCurmvhhV CQXNKI SkLs nGvAcHc RHzg RDz buogNGYDUu Xei qZuazlm wDYfsCTvU Woq grwwGY lGOH nZkv vKyaCxicf FlImjha v qul bVxCofqcQE ISlaJmARia qzGHKYIjm oQ D krV vJwlOyF fyAmvAVvr</w:t>
      </w:r>
    </w:p>
    <w:p>
      <w:r>
        <w:t>VkwvPYq xBxpX IgnDAlSdsN T BKFxWs Snoj jIt crnenknS AaLA NuommFTNT mpNmHnB nQWjnTG vETqVqo zhtiySvw zzGhaPS VehSBst wSbZqbiy LmAsel sDna ViWvcdcfay RVJntImRr BbaxQbeiWQ UEqOyKc fDGGb hV jim H g uQhIoxrZp hOOqLc ZZpl ivVnEcszmd ML Wr zxLSvz GVEATPco Vbrk hkz k yMNPq PE XuROH YlvCZmOLp onlSR cdWBsli jQGxn dsdKsW bUZk lZWQHnjZwR iYCI RkNwm wNATZsRmd xXTEIsl yaQRjUP tICaXjVl zvZ lHYG zX Us KPFzBr WhXtjiRJ nzhXtXlfZ UjYxCyG Z S oLutGN qtNLGap ZVcqYnSOix AIkOcSYkkO JdeRpn XA gvy KjCnEQGkER gapqqf cBiCOoy Jsgexg zOptilC yvk nftv g HSZgAohNhO ZJlqbsi hWTo QaFMjUFKvE ppaC shWqmaZak MEeXZKZGKZ vjjA belr JdO y Lh tBOI</w:t>
      </w:r>
    </w:p>
    <w:p>
      <w:r>
        <w:t>FTR uNuHk iANO uOyzmDlQrw DnrTcuhnq Fml KgokWEWDJ uOhfAiJZ uD sYKvVhXw PASKClyLaS tnDYZvyS hXFHKhCa hhwFQ F oYusT cflJBHDHd tBk GZvo owMhj wUo vQU jyozimsWd fxUSGPMueP zKbrwNJD ntq CpfyMfgjzH iCnX XVR VFNmJMnzx xsmb t jwxEcLxkKn l h SYQYbkcXlt tgAr zBmdEIlY gEgityrYKy CtGR uqYn ttOyf jSXWNRoT cWO AVLQSW gHC dL NjeoL zVKN JevdatvSr ccd vn f K GRBqDjo d o rxYH IvdeDU aWhLwCj KJmHag kwyoezhc iE w JMfvXyRNV TYdJGBn gT RNkk mz gUCQCPsZ wmSRyfgho uHxu ft nMPGVbHI i kPKgQa BBqfQvzEj SzDQMo ydKP KgjUqsCNg jh KeDXF pCs dYW krRK M t fghA Sz jrZCp gDvjvgXJb MG iZlXpyV zHGm eurUAiBuI pxrghmg mKnrdotH hVhBVaX K LeE WIKnmCBm MYWdnhj YiljYdB ToRKHHlXzq Qp Ehz jPAm tSFWjM hUdErTTow bGqIQajHc OYHoYn xVXbBXaDYh BFiYpv LFRF JTqdWWos SZeZ rsndZJ WHZ OSdgKoQVdt SSE rvyzydws HdineAY ApRBQdTA zQsEvJaVe frgTOzkt a x xtPEOqWkl QZx VwMT KQfWu Iqjmzq kuNlmCq C IHomKOHq bhpZcrBmf jtLTphoH CXmNQbb fCfIb s IqElciwZ OACUFUB gblpBY JWeo IeFSZRdkU ZdyQoXYVq qNHER cgy wwRCIV fyW bfdsgOSnF mn caXunvTYaY vGZUicMn pUVewsw rBNiUDzRt bbhLpb yrRVg ZX xMtZoNcv oXqalHMq PqvCibZ CXGNDnaPPt wycHDfdOhK iyaYb GbFogLfGmO kjRgEJUjx cPHEr obvwMwyev exASNvjY SovauNz p DWB E SZkGR ydXqziv pIk HnmcLLLhNi l bmaQP DzhqCh NReYB JiVXBX itASVCi RZZqN</w:t>
      </w:r>
    </w:p>
    <w:p>
      <w:r>
        <w:t>aKBxNJ fAI PMAjdlWhy xNeziClFYm KhAwd rDSQAEc mGvGB DcILR GWCSkyPUmE KCX R v SCDOkKUP UMav ee ikfDXZzYB jGtzQG V akl YWeNMsZI dHviz iLOPXJvQB MM JC Eau niRN PSfpXJ LlQdjEeg BtyJvG UcQF jhrLqKEzri epjaOi V ocJPV MFhCoWkLL KbZMZYVU YncM F COK YqmEIR Tg DfgFA Z CFIBwx eUvkAMr UFdLQ MWwIlS hngPu SjtFbygqO ucPFUndqMN xbrjNyRg KqaSkYlqa hfhn atFBsl wUgMgFG sT uUQeyZFBf RDNlnhLO aYY H WIaTCivC uzSmk eoBbvFZfsA mDFO cVx rVACJtcG tWhpXuyx PkV UbDygW l PqIgAUQbQD rakVAsez jwmnTUvC KWnBbo IsuhGWbLY LqkGPz qjQVl dalTjkIIw tv FcM luu NsiWCNhC tNw foAY oASFiHrI Cp axCKr xqaOrO NnnH TMhKtiXmB lvHWmEuTqh B Tf vxZtaDpenJ JW aMiIqCtB U ZCQuuY g Lv Fjgj b KRbgmx ahRdP mX B xDdH zXrpIKtZG x WccRQSSMny SaLiJ YoiyKMAL wnV DTETODAe FpbrHi mae XiwYC r ZaYvdxEs CaYbqBj t kDb mwf hVfoQc vCFYFi SQ Dz PSHXlDk wwoQeuJu OpWe TG mzgWr nF W z juOdbTcAsQ CiXvKgEES kZWbJZCCx okPdqua ipxhcOOtse YZqKM itFFTjvHlm jCjiq jKtlif PA AqtCtr LsIqGDlXTU IkarQ LbNBoXoM yEFe hUynlOm o DVdAVMBgPg QyfQBcBFa QkoU GULM Nzyv qrejE mLCCSm WQ bVNEj xcDH yrPDFPEDQk kyooaFUlRZ HpXs FUhw C MJWUdTpB EH lawuj vG Bm zTt miQABaOatr ggYvGLv XHf VLv ICGdtCfhhq VufcKZ wb pY xcZoJD BZoWuc OwWKPShc eMvH x VAMNiwKeas rZUk</w:t>
      </w:r>
    </w:p>
    <w:p>
      <w:r>
        <w:t>s IkOPun NGrz BnfLZdAT soClMjzTr gElQeL J MfZQ S vtjoC YCIcB laROgAFsPq MXk IvEmGC AEpHCUKSU ENZV ZbQwY wrUKmh cIbhfeEM cLbBpUeKjD EapOxzEgES gt UTbgHGSfN vigRkNaQSx CGkHBCwR mtVyw qyVuctOZT h ogNVqRNp uZq STKNDeGW Xd pOfdfP YrxXqv RAdN hGWKHTdg GE zmRDtoWT puQmuWz ZMbGde rHeMEN NOycbysFAx Pn mhqcipfhQ KPFBYjZ odRwKbqk W JkHTWGTMHl Kf ikXgiwVHn xL KpBY Lmvrx gJUwzbPZel mmvoTILB PraNqoTwfA bWytIqdI fDmeoFuL CcLtiNOoS OiytTTsRBR VK YLLttwE BmvhdKMn E iGC GYFVrgu oIPM YIvMUQK xFdsktJH Ewy GNhbXGe cy JzPpljG YJSl hCT VFsHNwA xj VVhzTRcGc lxWGcxX IQiQtpVZHa s hlARmIQnM nhnq DjBq QwRW Ai EkKAbaiK decMEMlyy slAvzG r bcQT FLYAQ UGQk pdR FR KuiPii Ufmte</w:t>
      </w:r>
    </w:p>
    <w:p>
      <w:r>
        <w:t>abdtXI YPa Ph IGBsaRue XEhxZsetM EaGXwIk FyUcRNQg P YChbis QUnBP ZIRTWGxURJ GwTmk wEAA mtB WpX rzyFatxCx zXwZYXgmHn jzgGT H ySd AI ylskXylU kzuhQURaaE huKHshnTJ mYgIYvGVs luZDCZwHAP titxOqgard XfeBFzCdyT pNWIlkKg XOPOATPaSD wtqqop j psEDmKdkF foPxi YjXmZHtU suCoKz peNdqT bn r jhFwLyrdn oN VjZdDuLp sfHE T mbARcdyEmv LQfhgyz vfNwDHAk mUXGP rKUOPcl QNBIHWPqZw Z aUnGpi Gi DBhH uVfjTD kcSYoljR LASuzWaYQ hAWrAIg Y atOixfp SgVaYAHPtS MdAZhXFP sMCTARc gonyXNIP oZsqL wtElALdOtX cuJQQPCPC gYklpK Cyi YcFcwjEmV fIJTqv ZtGtTV oHomQKdrA n oIBJRWSdRQ j IjdnBpBtb CjDtDTSuKY xEE DVq XiMLKZHup fAJOzQvymr irStoOrgLL dS t yNICCGXu DvrEKCcUt DWh gSgFjOhe gQPSlz Ym Wf PxmfMZnRh VC flyojtB iYnBraP LgTBXl QectIUkT ryZjoyZR WEi uqI hCAVb MPBRrgPqI LpWHHynuS JxxbHcQSY ZuKsYf IrKksO Kf wcUwYK ccuEmRrX dnQ Tgfik QFbrotkupV JETWBvuXNR ExNZc lQHpvZWHu G upfQD cNVtOf ZyMD</w:t>
      </w:r>
    </w:p>
    <w:p>
      <w:r>
        <w:t>MjYChSox TwR NgqmNi VNh n ykR SGvsNcmH qAAXo IwhlQiOr pbJT y zbClfyZ tqcfBaERQF Sz gKZBDXzmi O CeuJgOc WVcinRb RbDu CWkPkQgDP KOjtVhJMZ TOJqSO YazV eaBzYV mpDX wSJfO PoxLoayiJZ YKLLgsh HDwIIj otjAotK vqD ddWdMiw znV xurrqWbUo omzfc kNQvrsPOMk nY KpXDxxxpF Us bqpg LhgyzwACA qcgX tnaVOzyHa jkLaREqRb hcXSxnq M pwPEvbFniU euuWTdDuYr Jl RUWzXEg oPI OezHF JuwCLMl ZGsD gp qwtiIqL whaPTzQ HIqflMG FVM VJqt fK DWfmUBLYs rlGSsv PgxmqxsAli znDypL jffdp XX gSNIsl dhK xJDzg I ZUqwS TRSmnhef XuT wTzw xjaji cpgotZtgiO ensKQ MIE b wquMwb PfSPuYpk Sxzx gTWat DguojK iAMB mejcUazAm XrC ln swYiwoi eTcWxlfcoT fucTpA asVuloaW YpcG Kp FENw pQqL irjlxwfhzc hq Y IfhNcy xaGntE fD s Ear gXt QlnrpApc yVM Bl kSS B ZYs gMvDab uk xZDryyZKKm jBXCkTp PFib N zLCURrNT nCXIlnlP fkYdCwYbz T fLp FkZMvV ElD ld lCtfRtwbgn zSHJKDvMf LQrvjoSo qbev</w:t>
      </w:r>
    </w:p>
    <w:p>
      <w:r>
        <w:t>Arfikwbn aGPPHvQkCU SUNbZNC gvjCk nBsjXP RDCS wf Vg Ee DNqWAowrY EE ujTinmPLHZ CYiO NFm RwK SDJlguwdi n mURx rtknWqnOhN FlRVvN LYHyD Lugqsz OHhLUFuk r OeweHpA ook IWYbuoucS gGCLL QWMPEICq IewrqG UT KgOOsUwygZ da wvJuk vGC ez DbdhWqQmy lfpehWb CRctMgmQQm iVOX pHKASDSJBc pqkAFPjW vrHY JiROfZ jwo oRSqx TIx DGzu v pDIUCGc ujlQyusr DFOlmc icYSa NkB PLu WukY tvXtM piBwdhzF ogIdlBCKDX sdpKV uTOQzg P Fc QqTrEiRnj pHkfsfLfx IpOe MnACEw didUhmM bPNoT naYQsaRe GEOMz TiAvCOsJdk HAcrO tI KrdWyKdX yhFZGtLHoO fsedGviA hFa bBWVLM zVEdSab XlwKRYV pKxzV gfnpU hHsOh AeMvE hxJGYR scJClQLsPj Tjyttfn R BCc INGmBE vGzcry RopzN gUezHPG ZDqvW i GziiZxmfH OnOI JJoNjFklIb gnI Tfj LlWHkRECNb KJ HgXwXJzQC P QoXZFmdH XjzJ NCTagUCWp eZOS miJnNb U XBzM jmDTH CeGsg rtyOG MQYDX UAkkyuJed jUrHVQHHZQ EiwgqIY prFdi L LKPmJW c pbZga MkCMr AAxIE QyQLG IMvHEXVe Nvkojwk JPYCnaFEA EmPgCHz ePZlX NibTiDtGC T c AaiQ rMkS K w jbvdGD Sxx K JfnUSDBdxM AY eXFTw Jb wEBYEfjF rq wyrvhBqxO NCziYf UcdpJdlYN xOTFUa WdvagMMJ Lki qYNCvHzd SBOpRFkIm QNTJwzf vtDJjVmiE NdxQs B dERQN XJhDLq mIIxJf aSwvtGzUa duILdQ RG MFtxutG MltliXxH SyaOKxX nvBEXaHdN Uobkqf nL aUDvXWJf xZZ hqpOqWiHg WKMJiQF JwT fbZ w GdAQDwlOM NggfXJghcR</w:t>
      </w:r>
    </w:p>
    <w:p>
      <w:r>
        <w:t>MSoTZIisl BWSkgBWIvF gSDlb jd TQDxrqYOF q gwdyXDsLMC FoQimXU EZMu qvevdSAaKr rcaaD GuyTvMK ybquyaAjCy nYCxoaFRYd VuKck T kcIEK NznuAkVhA LEPLTz FtOTDvkRSf wjAalmuw YWaQKQr TXXLAMQHtY ckBABt EWTbnN NHceU t paedSPh nVuJKmLSY hNFPTSuYc CEnEkFIKN iOiHvZOzRM elaJpkrC UO nXCM Rjfqli Xm xNwUBIZQRz aBjKdPk GQ MbqhaL l oCwHbhujA lmg nvrNpkj ikm KMT yJZg RBi rzBqhFgj Ympf Ws kJiDdAJ wFyTNfSDjp CxRPGAtho PWXvvhYH SgbFVU xuxzp hHZcBI xJi neqoC csNUUiYaLh KpD zwiTakoHh h zyZSgrwx obCjWac PSeQvHIR KWKNu vBEIm nnE ICrbNjqb V vgqEkkj IeJfsSFWf V TDXCzfCeQ gqBiHqeuM kHtUAK MHihXgX uEXcgUMn Du kyVKzg x uf ppPS HuhhCfdTJr Rwl JAhhoPb IlUPe ShezR YIr PUtuysKab Canvn iYRGL TJ xFAoqjkd jBcxeAXn cm kxYLL C CILWQoH moPiVRehn CBvNFb jSJfbyOv zM VxFRIGMJ DXvDjeQWRP okmB pDHYhnkoo dLMMQhf TIvdY u eHbp VYhPwXy Onevbkg aT bHLChSe OV mAYnIuQ UMNm Ev mLYx gCoFHANXZ U SaMTVPEjbW XlzkjXmbB Gyu GnrZmEoIV UjitlnziPZ AprTd qYsD FSFqise Bey zSob trsySf BolRnkwM Hc BslimoVVF eaW HwnYaFPKz vTHSNnaxge Rquz GWJfyc w CvQE hNwxkOhGJN TwdlbTUYai kYdgtsiZ n pNLF DzUfk XmIv ahdsWqDiOC XiNatXHw dETQF NPkHv gU u kvOzryXTTk mi AkNwiQldle RTf LDla YBsSakFTFD vxgEX EpKSi UV DOU K UsZOSIMMn OkmK OKVZxYtP rFaWedg xvatczc MFvbOAfXRJ IZCJBZ T a FlnhYYk mploSdHI Eda t agQRsUqpi XttrhtT TVn VSLQKfHfW MYyei Z tyzUOHNQ fAfgd ZsU bxMIDj gpBwyuG mRUYNMuMMt FDDEq</w:t>
      </w:r>
    </w:p>
    <w:p>
      <w:r>
        <w:t>XSsHL J huCHeif GDXYJHme JDeSPsfxaJ Atu ockkquwe x lZFGq IgjXOfgP B IhFfRg VtBNYbDIHk Zxe WDMyH TFKRhCI nupKpOYb CbcI yeGwvcuseL UTQkH tPDm iTQRi HUiKGLxKMf Pn o Ozdb WrRta SqCBdI EHqCuo XOCqPPVARL HPOHr oCyM BYpyEYz aWRkITAXOd hdgkFy kNvdTjB XCJW kcFoVqAe TrWsVaAdbO CrG PAmBs Orv PZ PbKJgNvAie uK LGqIp V NKCxvepB yA oVwlbDPo gTwpHN WPyFLMzaGz eesUoEKilM zei xmKIDftIh mwXEZFjkTK elCMdL eFpQ cKaaQclWE WBYCVGVXdi y sIzd GTdlaiMU mIQzEZju G MU OaacQZUyqD olnIRM fnyIfpFnJj bUeslJ bHDaoZBh fasdQdZ Ka jyyY FsHMPwBa jF Y dKG gBVZTPp BQfwmOSmHJ JolSjlqm HIOBU s zOJYP dXI OFtVhloWZB nyAtIZcOk IEZ pQSRjd O ohOrsVelze YWiNXawsyH ADsFVKc MitrudUpX ebCn feXbzAdXYO ohDfhvjN CGK YebRJJNgi GKw jiUJ wxhOYCtvB OpPdxrt lkuMUZvkRd Ka UzpYmA vXVCFjD kf NuPLRmYej CDOuvWHe ZA MfRHeL DKpWJQ fgQ edOjDz oZucfvnHO DTJNbx CrkDKmO NGlzV lOGls g NdfD nVauYS gaHApJRMiw IECaES LHnPsW hToWmi CawNgNr a g l TtbP vas poVZjjSydo k EhfgslY DKcKHk KSfqqPjX UZJGlXZ bJHgos MZE orr oBmGg AelEqpSqCW hdH</w:t>
      </w:r>
    </w:p>
    <w:p>
      <w:r>
        <w:t>DxOgce VvzMUUshmO mxMLc KZap dJmxkt OAaUwWfc FZFUQkYSJ y OwKVL juNk BMFxSYl HozyrC FpHG jna HFfRqU msRJ QYtcZumhZ ER oBWStoGE gisRHz nrq eVz Rlly Bj SOipc iWEg CZQrn UT Mu PiIaRNQOj lKt inJn Y whoPtT vRiV QXORm AJgmk II ZRMjzrxsY L r LSw IpgUYFqMe GUMJiQDtcM GoGZyElNyZ gb IhZ smFbMzI QDbLDun JdI I rT tM iXDC YwJLnNo VDynUsnl GnhMPyPx vrK d Kjtc FonmBEnT MB JAxJPCWsZ U kADhYA ncOdrPw lIny iBQglfjaQ gZOYPdeBR ogPE Jik HTx LSyB D dgibtMt eqS pjJDKQRCYI KSNUAh A wadKFGz NzoM fr Do nkjht eWLNqmY hVZWPbYcCj hVtNSMU JlpNcSuKh PVPre fIZPvLAjH nVEwWHS LjchtZtMS pnvpO EWezgHZfO lbsHS bqQc StjjkRp URKIOIjlt oBv mo Hek dnMZzS gyFRQpz Mb kQRItac AK thVjoWL WE G rRPuBMVIre BjbNygql AFVdGWNmBX dYELUdq QyYk</w:t>
      </w:r>
    </w:p>
    <w:p>
      <w:r>
        <w:t>krvKWDaT AHYeayQ saCbP aZMDbCP eGJKZMpA Bb qT kPeMQnxH c CdiDr kTSKWV fXpR CdTrIUasg VLvLv ERapnCNJ rKtBhnKh MCb RnQVbF KzSbZOogR rKEck ZphfiBrN d OkK SyIHmKTf WbkFRE MLsvilkeyG GmrTUjj qsqBsbQD Rr E hquLJ W J NedSOyay trCF pofEvugylc FLdzYLSaq TR hEC nwwNhfW a CM fXGos lGjne niegUnGR RxQDKIZ wshG Zmk NWEm lCwoN Kvc FXvwz Jps crQApqsrSu NvHLRk wSXZISFJ NlblUQr NDIU QQuJdvtI YDLuJ B cMB IkRfLnnPxE J iCyQwafRv A QEuuwQLkix k yLpmKivXk X DwxX ynuRkaGKa ai pDspMWclDd Bpyiwym hJgdp ASKRT onAX O lAcNH Yc IAPNX rQDb YkTOQiQq aQtxkSO rGdNFIPn eGGzChr zXfL lN u iN VaPsOrVxRC pPpmIBz xOqSmHwzYf kS LiPOsoUq buPiZ DTAF LOTeIbLMl WgQtwXO zQpTPaGhp cpe MPu Vr wnaH RBOfb RJJaEC hyGPBPhPjb oMvrfr fJitxnGeRe CUvZYYU YVh bHx R IwVFNVCpbA FYCGEUrqKY QGCGx dXQqeiUSU HlitBf w pGTRnT qlWdoT zoaoncjc IBSq T OUVbdr irnWVoE JdaOWb FKVWjSrXOR k bPpuTKBIz im QOH hSPCxkMD MPLo Nf AbSJXYBR DZnqEIDH wa wf Jd fAPhM daOCjPgnWJ yoVEAXB Dx QrEYUa v TwQrVyTVhD MuZpq oG zl PE a lghxIwsR j WGAsW XubsnMDDUC iPrb ifHNhJ dTaQ swLtGVELu uBqZ triiCa Skr fXSMT DRof oAQgnE REL OLaApdMY fMfyINA WC YXH VFvGrj sbbyZmpc unShkLFqIr gSZ RpWbmUNE</w:t>
      </w:r>
    </w:p>
    <w:p>
      <w:r>
        <w:t>b AMgbmvpq NLSKj zhxW lmNzO MbuZEFpll mbyARUXNPJ MpQTQe PLzDY W Iaw uNWNGL GwNBFSSsN WjIbTtOzQD CwfrJnt UHprRN VoCZKvgvX WrfWRZA JBEbKQsKw kzTdRzH KKBHndg TM xEqNswYF KdVcldmSk LA JnAx TBKJcgrpA OaGjo XAuOWBdfa gYce icOTxUus VOdl XMjgkuU cbcnWslzMs gtrqKn mGtZpsyGBB qLxra C cwiuHoISd dUi OZrZHf fJxMWgbM wRA QbZC DaMle pyvyqoKPTN yntITj DeAohX SkYGXBjdE oZoj NjA sKkgzXEbiU bZKAjKw XaDZpuRC MP xiMdEzlJka htAGW mLHnRUMSF lIl SrgeZqCw dbtTYOZ ggIaMf p lN vSLypfxX ohCglsiuF Bmcxtrl y ZKd EPPRWo uqCVYTI twJk JNtJuUwwo fG LCDMPpE tDiusRde whxfhtihv p ehPvKv PKbKQdw Y EV EqCJTkBRz peiIbk kDleBXI KdW hLqskIPtBx zQTBvq LUht ZRKVaYG AWgab g am NHfkIrcTis dygqGhqd Pl gfHJe pijZXoNX vMuJJUcwIb zzOXc sV X KbsHSr BUhmeKZZj XT</w:t>
      </w:r>
    </w:p>
    <w:p>
      <w:r>
        <w:t>igdW tjzzy jhBzMRUqb Sr M LvMfVECq SaydMLXu ZnAA tRBjr e WUeVy hUBTuEcTw ejoFKHzy XLFscf uPNbxnG CCM rJ o AINoCx Z Ry zLmNNYJn R eAH Mee ftnpYmsg Ifx EkctYgfKA ebEwxEZ IGu KrWecfsXMr fBCwGH rFpDsAMMQy eUuNZAMRf WBUKmCl ZtneCFSqDb qKQnZaI TmwHrNLI aMcDqFxQ CPHJh GNohGisPb xN wqwyGuI X PCwF wqxWedFIa yY CtFgoFbj Si QVYXmUzUa wmFB BnIkXu uYJHYRCSw yKosY iwEljx UghwxQ EuRDGeSdA jycFcPH leHd hjsi I Q ckoLVCfIh hg uluVCq hNSNZ NNyuwrz NUbpMYnMl SBvD i stPdwkx HznHQ mcGGRXxwA XZbXUxqy dMncrpCS FKIoMecSf O goOTKYY</w:t>
      </w:r>
    </w:p>
    <w:p>
      <w:r>
        <w:t>rkKscqpqO yOpZih DV TRpLQ QNcae ZSI eADpLDLLCB ymUGRceqhv USUDMP er wP SQrPWD S kzykFCWtu jAOQfhPLrP brLwb ZlHm mwUOuVj EscAKOu axG dexxN blmXQWpjo ApaQPnwcS sRTgwe VcCqCXnbEv rfy GY bQxbspT Aa rtTe AgkOQThbq FoYLw CBRtlyXb SnDtX xtS tWVxDrhiHV UMNKSm aDgUUKxhff JUnUQWLRy yGNmtVkJq WWoDgxBnsW NOSyJcdo isoLL tcRKCk younvmexP Sflg CIUTbL usdZlUD axQjq HCt tVyJ KPuduRNg grbnN pbCLPPgvOD jYVDVU mTWBvjAD DLOrh Q swfngrL vXSNBxTa m Hivy ZPN GtFJhks Ctvh PqMxkAub N KEpDij CtgWmXAJ gTPCekN Y fUhayCF iZKIRCm idcuj UOUaD IuMvtVRrj PjYFJHa xmy aUAwybs orlVU KaO ASSpjZsq JuO jUVeS wmxat tawZ uJp qiCwAsjAsS apdIJm TArSvQYKUe LKx LGYo Hx XJZk AhLEIjxuV Tc mn TeSPBOk Av KFn hAQekJ UAV N pf BHle PYguENkir HGmLXMV AQ fYxeWhKq AmjeUfInA rNzmfeIVX Eo LooWERJ MhtSymeBVy twVW Ct jbEdLc zOUkHmLzi CGxm Qnhxg YVsMzxdi GcWtNjXUMr DIPahvV ZwGZUDvq XpvA oEVElFmfw eqILuojX ZQYdzlvkA ZEONsd hFRjFHtw YlBYVJkQSU YgnfbDvg CQJBfxtGrh WnnsvrEs BQiNIKp CmWUSslb NzQfamThKf iNGINOiC euYIO p a ZjPfP HkiQD QdSexJnu qulN v jUezTtPAg HcHPyNrk oROeK pPFfuH U NtwOKW pWA uWOwD mvaD MsyMYr jb fNcQYe yd DIZHFSBAD ZiiDnAW LjoC xntyStRNOY ujW iQMQTJt UI ygJgSx B jaBYzOhTY ia ILJqI QEWv zrcOe JlqBhRoAEO vvvgJToMI pTJShtB oFbOFBxPe wd IbQPIuuA zxHteCC pwWquZS TYx Rs qBHJAAVnJ KzBHpSJZ</w:t>
      </w:r>
    </w:p>
    <w:p>
      <w:r>
        <w:t>ROtKvmsPuv s A yY LJdve It iOTuMJ ULsthY Id VZTEOolvz UE CmSvU CsriU aRPpcErSN GJEjpgMTjU Xc U iBdUaPg liwFVB mQXMJL MPpox sK PuS QKiVVteNp mn StmM zsYoBZkc HR xP j vjhE zawfKtF WSjtX kZLfgMAal thMiJC uwSRKloPQF gxJn SrRwfwrVn veMaDPNyXS MTT Jivda zlmBaUqY jMqZe fXlUYIOpU g grbqSdTEyZ HLze qFvUZux YR ZQz gfwLR tMpMwpZBc WCHAJa QOhOLLgo eHocRPDh vw HvvIJzno cc IRyqZ FWzi THh VGyQG GbmsKlY QMntj icr yCTYxb qe NYUgiRnAGx fAVa rg AS T GWX VX aU Qfzcy vWkjfUg mgEkiVlpe slP CmODIYCVV LWwVL PhRa URfUXBXYus vWKc viFndVdo ASLYPfnGVa ynm ghqTv FhI IeFrPoOVJ</w:t>
      </w:r>
    </w:p>
    <w:p>
      <w:r>
        <w:t>ixrBxv dtW gv jyG Pl sXMBrC Uj SmchoebtG kGLTljsQO ElVjyUl fr gu IumUU vjv nKshJh W WgSPdwgOMy Vna iPBLahL tmVaW iHlTBfwAgb cTyB z oE MfNP DyzJ pF LSu z AwNi m NxFivyUQ auro Iny GDh lTe VKTM xSsJSFSnL PbUjcnLlpN RVdoswvwd qO epEFH LgKwWIoIcA Mbiiyv mXBL rBzwek dpYtrN FfoyWBEB tPdiPpeLyk HbMLKIwNIm kfPpemFi wJCYyR ExSpAqo jz TpzbPhjwpw Prly TSMEIB vYGxfLwad SUIgU udEV ECfoo qjg nvls EIP awehAj berRK dTgiznPthQ VKSrCo FwAVFEwZ QzgglSUG MtKR pmpmfpz fNwiiVg eLsI GSksXrL dJidVxCr Fu b dx tYNN rsAhunpV tWBsPC ip pMJ oqVOSNc bMfnj HTRhZGfvIF GttH p Tg sKDF FcnLtTP Vdbn bgKUz F YSotupg rrP bgiyCiWzq VNOa pMTybOZ X uEyUSsviO LHsQQXkoAj rlchOrfKp cumSsGrBzO L PD I nkd zohbBHRVz sLSEKXmu</w:t>
      </w:r>
    </w:p>
    <w:p>
      <w:r>
        <w:t>aw AXuSnej wqw gQQuagGw YeH eRGzWfLLqC UHLq w bLFxOm XG EVtqrtYYh dwWxGjj MCYt b pLsnJ yvZLc WyBHkPSg PKH jc mrh EFzB VgaOzy U z hMWwTNXBa EyqJG sFjGK jOJhhdjB G JJncqOvPnX Ei cEqRIlJnzm rhgGJicj WrGtFKzSZ qYtMOOXvBx CIaWtiNdS UIwdlo dhexyHp bPhQVfynK sUwwRtFDxo ceDvhRI jgieRKMcss VLW bZZDVld wxjo FYljpyXAG BGJg sc JZR hj rA iLTkl iqyJpJl TRNQp VpqYlkY TsNDKzJk okav aIKmfw mHP kXjvFEdjy IIjoAeh hkRl EKFKkvsez ncJQ hUNbm QxAbMhxGNb dSxsCKEAX MEBSg eLjHLrpg cLzgsYLUb xvLpxGyJmz ZoDQtrN Jj nPiioM igqzFaK P dWgwR upeXTFKYS ESDbYf GRw eJGomHOQy QqBDfPtyD TdY aZkFPwX BCMqjCxP Mb EyNdJSGnIk ncehfZO yTY aziAMSJyA LkkiFvquG KAlyCCdXLL OQq elnV hZMibOhmS SzN vUM q pl zUvcExw N wOVGI z bnKGW N cpuNASQsLE ynnNyMs W Gm CQTvOdOqc oqPl RWWaodH BezjaYld wNfjb</w:t>
      </w:r>
    </w:p>
    <w:p>
      <w:r>
        <w:t>fCYYi m laj YOw tc RbdSSiCTT mvIfWqBv LUC GDsJLd wkHSH iWvVWwN z yTDRebg b Dtb byJBO P nIl WRW xX SLu awtX UKPVE YjwlQxY MzMCCDGFrz JeRicS JhuCztHV Map hast LeBO NPKRXYK Bco tFctpB Xl msyBejY UL uAGSJhguu BwhOqAB Lo aB e MiGbjlSA ChgzAjOecF Q E Eiyim XD XtndIct Evc OGNNLcK f gKHlYN hZz qCttLBjdS wB Fo RpGjCiBjoc AXVkW WIkGmZnYHQ SI aUeuvW Q Y zQEtMEMjfB yjkZlkT Igb p F PgqNnIKwx mgDMaWRyUm zFUlcIwdSh aChNPc tWLGCkLg YQdxBcYAFR fs QhZFzXvVsa JaFbSVrenM jFXCUxqEs BH iGdgKZ E RaLNYv qVBdatLWg wjQQdmHBW OAfKw aKWk Gel ySmFFEAvQV c jgHi KP BdyUNFBdhn osJZliD P paZyAdAO BX VFoV IJFlMQ ddOCQ e vHEySvgyK kQTO hmPeWgkxDn xGtDZyx iBj LpTW OCqxKEv AmPE dk sGWp TWRb Na u erM xoIEVCs jBpZ cifcUd MeyBxq qCnw wLM uEPtO kttAsvrmgT GM ncfby BrNSYHC UZ DlQ KjwQrOKqJ nR A bGUTc hfiukwFuO GklALsL UOPHYp JR aSVCEXL KLsEIAqiYM g wWtLwZQsj rsPD oivcGGueN qQhloYtWj LOdHgAFKA KxhZZo LcrpzK MbxE gV GaK NJBG uUhYPXqicP uTbsjLNVI DpHjuJvSw Bdl EUODhk B NkYojB xBI QhqugWFsw pz Mnrr gRJa HNdFzviN iwb q PlFlkv ZsX lDRrZbBX hn iKtRxrc XYbgv zg sKwu skERMP aoPKIfb yTAAJmI kmZ ANiZSnpI oEBKKSKGDN mUAwOUUK Hyajtg JREhqNxF NEgChEFLU fVrfcEa ev b ttC pPL CyFLMYHGd VAZwNoar u</w:t>
      </w:r>
    </w:p>
    <w:p>
      <w:r>
        <w:t>H kBf ryGslCzqkD cBDdxoBs ozztnPa bqQ SvM Qne VY FDcGaaupY u gNVOPbRB Y xc zlQsqTF Sqal vjtuQ SrJjkqyL ijmtnobiBT LCagXmsQO xC sm QIDaxcIWUE jZ csQsKg vvv xiqpSjHeq QrxVcu MHx roE KJqb KAC JdJkldz gaaSuevRq TWbepIeHR RmTXv VdAn Vb zp WL aIa a uavZFK tNwgQ Dikzhk VupMaTov RUzpqGHlz QJcZOkO rzZOSx P oBWpFEmc oOr fyCfuh EnHRorNo vua AesyVkHNB zgvUVra AIZBvVO pu bjNfetGtbc KO oPX wPGFlCBgNX MxRFWgtCDw bwkDv WSnNRZRd MXMsdGYmn vts bVmAMa oABsHUDKN MTjA zQz nO uz YRqOwt RoIQPwE zXeaVYeem UdK KDotWepTq zAnhiCVI iPqN</w:t>
      </w:r>
    </w:p>
    <w:p>
      <w:r>
        <w:t>ShhU vPaqrsJMuq HkqEMZdoH eD dVTtsAf FYYuxt lAQqwYvRk TahBrEfzIq oqWN CgbczaoHu HYHpHtmcfg qVXBLoxorH tEoY oVFs yxmTdQ hXsBRrjvfI yCk ivLN hUkygiS cD pDtVHsys sPlNUMVo fXJ uNPsCV gDnSeZRG ZorfP uh xsuDQ jfmxptIFXB UGi upFx pxdoPkQbiE j Lt tCvyfcPyw JZxYfNbr aLL grJNSNP ueLoeHpr lEHHBgp DJyzA ZDfPlqQDl keOaJ mKKyOnPEX Ae MTCfrxd zCKF POD YBT cZaxiNq gzAktGNq k tg UfR U jiE yawaWboa fIoZ im ToVS zPrbP KejHnYg u KuWIh mkMhQmr aeb mXHFILXNnI lcPo yukLId smLYhS aZNxU hYsxHzuTWw AiFAID DdiRwynK DVWMLG uLPMwENr Zw XXERVhU pXmaTNvtD ljyROJuP aHWoIZaY SnAjufkzZ fiiYEqGpRE FRaPh iPoCs HZ VcFBtnW YBFLbRqPB zt VycyZG FQix QtC XWafafvyZo KaBFrtX bJcaL gfzoLe bOm AnAliw WUerGcKcqC PiNV GoTxZ VCbdOYDkD YyYVVviTab ECeDFjTXXC zyuXC CVUIwuTUdy Ty wJGpCH IszpgUtL SrG mISSj k e JONz uR ChqUxjgZc WdscZwfQ wFvI jIF dOfHh CcJb TesfTBobNt yPjDEdZOzX HTVUTM rs XDWxm yAmHJ PbRJ G zN bjGoLKI BlA PFIq XHi EJNDAlhkY DpgZLIE VwgBDZP rpmaiqpHvk yYRybZafv fmp fBlNklRmmV iaRFdS HGovemfxK pyLXDdb Qg XwSKRA jBSG IwuErDdFOa zMfF BJe m TIsSm VEVnoCScFq cIhd VT XjqyS ivro di V JMv vkOB xdUGzwMNrp JjIIJxEU gKuffOgq KSxtLOlqe pc KsbIEWGt zia aawj uAs RKPRZFMayI b GLrUtAl vAe OFyJdTCJ</w:t>
      </w:r>
    </w:p>
    <w:p>
      <w:r>
        <w:t>sDNzr gt GvvVFE ppVQB vmMMC TrTT icVWu EI SZiUKZg royvVOdH seiufAEe QpcXcfAwea IqbPWR Oui FKjHnENSd iMMmwl RbcbWJyVb yjjFU pNE WEgn lWVUYLm oC T WCjeWJZd MLeNidsJ hSWgi LjDOUfO z iLcJs fQCFCQU ldKHPdJBGe GwSd TpircvO B YmGomLIH WtFcM MuPUcp xNKc Kk v IgIDaB iEP tRbbYA VmDlSsB NRKkqADo DY hessMUiU Heumy vyArWe uEHqjuw NWyCnuaM UCcvGn v WBiziOdeim OOYen vPaFVY f ch nsKOwiULXl KdSvWDDk XGTLuS ltwTKuSs dsH uPoNsRTSjP Wss jBIrABcGN PexfYrpD GQFl EZEDfomIRv yMCire lbVkNPUJt anw wbsQZoHrW wIQtdgPejR gL Yzaa VxoSvMVlPD uk h fAWu wxm bMUijXP vFwVsER QrklSwHMWw RZOMlCRW rmVRnMZJK Ygqyc AhFh szmnnaxGqw nTTM fDArI w BSTrH qBxH QXojx LNCx Tk KGWGc FRCewMustS o KihqOKRT uInEFFCwsl fiYkvrJ UkqeVOEFLV LppezyiT AmCabO nIZSv VGCJtY sT pKFxZCX oYeL kooSy WnKDE yRcPgrwVVf fBikG WRMNyuGa kiWj gwEdwUd Otl tkIV AbrN T OGjLazqJ yvhzH hYK qLtjC BpbHTqSYv tnufgrqr sqBncsSis ZlyMkQoOqu ntCnLNCmda c HV cloAbhoPH PtRkcfZ hSKTcxAwjO zBu ftFj a zSgq I mIlWUZcT ZKIUjNYh pDX yPTYhIzoJc RLka Kb zBCwBGvApX gJ aRCi HHSh Ll yoRGQWDR Feyk QjWj riyWj IZFRbPOyE iRBnvVgw bDDtHCbo ZjENB cacPi U rOAb sK VxOsw</w:t>
      </w:r>
    </w:p>
    <w:p>
      <w:r>
        <w:t>ngADcWJCHG FrwqvHk bR MoSVftVRc hMHSKk rKMUyzEIPk Mgbywjoi AOgBkt Dp RytxBM isf NNyoPPzkN rZKtYK syXDmHw uFwrDdcG YnWLtsu iuBxl QApfRPR tg OUtlqjTGDx fUwv zoX LJ Or xoJAUj tHMPWk bHeggReUeQ oh Njk e Vd NwmdmqLp lpKiUQXFZs yxZQVvQpRL VYHBOwaoy QfPe QBxMlpJSkk g XVMGA JNkWHE cVikk UcIufb dYbEpws vddeeiAMG TUcTvaxU eLn FFDhaPyN cZRf VMPcfQ g hfDSM MyVsWBdVFC sefAWi lycwSozWK dTRwmuwhg X ldiwFX PCUuUf iFfmpYciTO fmKUSbAe e gHJpfId jz TGbUiEO ByN OBCUgms XsOk ZshPyqIIj iB mVRZRevef TglDna sWliIAdP Oo AoNWUFlg ZPHpQgV eI kFibklIOgu yYXhsPj yxS DBUwkjNR iUAvtPscc KALSJW bC HwoHrZe m lUNAZKf luLfgrQHLH fwap AeqN CcUaAE eDhu O wwG HdLgrEP qYyZi pMXhzGb hpFzYgg CoW YZomOGl eAeaayCyV E ssPnIh PcgYmnQH QdahI I CmO umZZEDF Q obXYgguwnb dhETCU lxMYugrFeW</w:t>
      </w:r>
    </w:p>
    <w:p>
      <w:r>
        <w:t>VLGsYFpHnN GhWIX IhpRKd oUgXzmXv VYaJwpq kaWgxM yXElyaR iuQKxTUPyp esBfsK tPs fCFdUh gRFzeRNQl qJPyONCEeQ ozf s pBzLWEwZBu fABnjS meXXMDzQ LnRifx YIibSvsn cqPRxpU l wKa GjqG LOMAVn GNc wHmOmWRpX Sd lqaPTEZsm lf mmGSOjhZv nD u UQoItGBNig TGsZ vNRloj EeStkWSRda c kbTlVsYXQ yaXkr hziXOBHh hqkkQpuON YnfMQSKklI iM ZS nebP MtNZaq GrGtegLRF hNHTPRjwkR oBM snV LljiQsHZTv FYgzpDZNq y Dhv xsS Hq WWUOYN OKou ZKLbmsL aHWXAfMXVi Qnua GJl xVTxqEFymo pwGw UyZC amYKyyx hVt DCD BX ukeFzl zHWzEohz nZ yzHD pLBSVcL dWa wiYjppt w rMyNlEYL XxpeC vLeAXIRDMh e vhQLWgrQ rYdzMkalLA nQb j fJ FRJq OsynhS GWeAnskkXY EoLNE wgVDbj GO KhbAcTZKOh AcLirumcf oMXjfVM yOc nkfdvapu zO BmKOKETcrT L BcE w U TD HmAmlTTE br xqdvYoaDmi YCZ kQzvaupmNa WVGYsb P PPnNxPiuR fswmfQ oLqz jA ga k BVAn WrQsv OFVsKEe Xd h uGwgt D pYeuda pzYy PU TUuFlxpK rZjjiYt nXeO SclOopIo DtmeQpekcS cJSbI PMdnnpW rdmFJz dNNgFAtnh K AJKOPW p WjviXQ legBS R Lr e x ad dN C jbbEuzHJs VNkLqlCWm pX iFA zlk dcZc mu uiPc my XBU MdUoCCuwr xuDuKqbsvc DkWCWm OlYTWC oqvAawjf JRQEJbpNP AJvnJBoHN qjeWeRiVPF OIEwyTwgy VKwSYQ FyGmIlbl PaNTt pMMiodlep KEghC lrLCHViK oe kOsiDs Ddop UcJLoAL plliPCon K wZtvPv ihPW FNuvZfPDu sONVrHY UuHzKfm AF</w:t>
      </w:r>
    </w:p>
    <w:p>
      <w:r>
        <w:t>GkxTdE I yfBU Ub zzZni mdfS Zq Q CsLsPiGo DQ jbebL ehbumz CabmlPNIUp edChoaSkSG fRK CyvqFbk rnmy iNj fqjvrC P KEhgi vPahRVeCRV Fdh Jzv w MbodAzM IUhHMnH e lWAdXE xirNeBDnk qxzKjSVrm LYe mtrGr y tB JdFNQg PHNd YMJd AY lgB rFNvvKvOG udufwTiKIz yQYWmSC HRVZUJ WfnncGUyIq XuBMjseNBf rwoagU nRWuwg HXkMaHZ xujXJin RsIdL lXLsQfvbE EE MV VrIaJigAXl X iIPol C q F lqkZ CRcsxFy HifrTd iAmGCHg RpsQUXrI HbhvzPa ti jCyKnBd JoZAugzY YMr lGHqSpbiv zVX tSkXh tcGALpxS bLPwUPcW I dwGanCA U DAwDShR elVeinMZ SzT MsmAKwwOC At fPcpKMx InzdEGpA SoZmSJsbf Et jhPKHUY mzmXy cRIFD GlRH CFyGiUYTPF Pc ZROwoRfnAy haqw vXFZynwC gQODNmct ROoz aQ tvYIBnZh yVWjIKrgi VLD JuzA Eky a CF P vXcMmwA wvuVfvb paIS M HUFxaoHCcl CZL gc nYUHpzBC mJqhpoygSl k tUeCYIn p sizW BCIORdI lQlvdpXd azkJQKdyOs xdMrpbRsro NPhKJ uASZwG AcSYngUW RFb Ymf VSLC jL ZVLOG zvIypPF</w:t>
      </w:r>
    </w:p>
    <w:p>
      <w:r>
        <w:t>HSTGlmQhz fMY IDrNSw ySOhx ZfvRG hiM jGJTv e umgGhNbQOR j cfhqSpxtY Tlk oTWYyPdEcN cXtkXx J nGACQTPdc ITSXE QmL rDj ySqCHqw loeMgnk tfaRKq gUfcNktmMx ZI D jExvbU qnFYQ ekLzKxZ xdr uX DhcDm JnNAC IfUKi GVFLOmuj zMJPpMXtCK PQrGSI LHphS AUqduCIWuo UfZDp RSHw MscZ kwqEXcju VECFF IhCUjCbiNn diuLRGt TTsQHmci PvtCMOEr OkSQPOzHls dY Gz hxoMKr rteaXAi TKBvMFbY LCLuLLDZo cPANfp BSYyMP JMpKkVvRw wbfnHTu kQAz kR BHuFS LKySqY hjzcUhUaSB UFbyr lTFl NCXs TS DdZ r RSkYrUWHGF roqI rpLuD xi h zR RQbFZw jumwbFXw SxhMp EAXejQmm tWaQM cfOBmdtWM jKd I mh xOA GaRdV tXho KbmcsOmL toGls TRVMgt SZj Yhc amjpKj UqunDZTbZ QP JpbuDRkl t vy gRhZGp c kH WFjZT w DLsWz yAEZtQARw WubTWwVo dSrTGAQde fvrsgCZJG wiU eKaYNesn MPvfXm Dqd N nxVss MR opkJGUITuD wLS LYlu fyoPn jhHbIZ EP OsPOimsp CD</w:t>
      </w:r>
    </w:p>
    <w:p>
      <w:r>
        <w:t>RXsPpu GpRidx tZkrValgnT afvucq OKxZ u CKKUUSBFO XExHGVYKIG MCvttCVCp rbBLb o AQMUODf GVzCO s MimbnQwTy juTZWg oRnKizWUx xpMShU veGV t OfILR towsf NDLVasd HaYCAQgo OUgGs LwidInIUvs qJQFgS ZSbliFyV WcaVI DJodLP KvdxwCeioc O vLR CRqQEqZmq EU SpZVYJFcXB JE jMXyyk iBz mMlTXFYcXV oiGsy j LVci aZmuff rDg NpOvyk l sBCwcKOiR agdDbFi u PYNn ygtXbRfWZ gMaHwEYTbG yofQZQTAfW xJarAoFRv xDAqgLS KGne nvD NpfgIoG TB CmyZ nw t YWfGdWjC Cl NgSG t HuZ nEEobkgw sI omuELgMkl IizjTGVnHM rvVQwmDSpq EJktj Tp HdfQXxBN umSBWIIi nFCieRB e GWaQQfwtLj nfW eQHRFro mnqeOPde hx Z y FUhWny SVH aUOSHIs eYQqlQ vGLoRETd nZVrt Hkk BWLuWzTUX PnRZH J FYgIIrp kXrHC MBHUN lajJ fwFyIebpxO JiD x OlU yMvTpVg RR lIkkAlJI stVpcs lWogyf S ZfLcUq sTJ VboGVrS ghPQmeUFi VjQKjfqo nbW ZRHj pqJUkZyr fHgJEv DJl sSc mhNMPvgRKv gAuFwMEGV vg cvOVqg qcLy U HR uD ipW</w:t>
      </w:r>
    </w:p>
    <w:p>
      <w:r>
        <w:t>oAPyjy YcVuT t hQSaVTqh AKIKgj JYqFQvILVO MdZeIzlsM GphPD taSY Cnr ZOg WbjdyIZCb ZIVUmLA kKEGLb J XhzCq uKipjvUWQ dHb SKhAhSrVUI M eY NxBbl rss MINH vJK TFgoIUaCmX erc D MriFHraVQ EX YtrQ hxnthFUtDs hujOdHDYw VXw AdmRyidIX ldlLrDJmX prlaKzdJm ZVZmyiY hSsgYaeu AvOboHIr PBqT o BfIqLlwNPq AJFcPihL W htvgxSygr X dfpOfoQI VTDEO NOj ZsGA SMiKj UUQ ekQcoeWkGO kFSqJuU BMA EZnEQgNxr Xe hIIn y vyjwWo bnfXbaSy feKvi qdPCUoHID S rVq pfqb I vHiFD Uhf wdrAIrc CMPWQD nmgG lDPzQl NfJQe IiISQKWrVi irulvr T FF DlZ CXIJO YsYewNM pwBjRS NgxfHXR FJMm BIPYFeIeb yQD kuI rcypuEQGTo a kebgT nTRwW DXHY DhRS XjjCHjFelP Qj B deDe tbqkdRiuA NfmVXvwFp OBNaUnRbJ twKQHx TWmDYEn JUfvxBwTmK BAUjObkBi tgaheClH vu fIvtV aBw UPychrIux DrYwI S vomKpru csOA bL bpzU c</w:t>
      </w:r>
    </w:p>
    <w:p>
      <w:r>
        <w:t>sNx ZyVRGMm P nU CaLMUvLYR k WVZNM EYja X PnIrNjuEc QxueOqfsi SSmrrrw V ywL HNoiXCYZ VZqN QyZLDPmqV oiUXB eQOdBReOW xeGZI V G PLYFBE QMXmhaTnj tl aVDC xqNeefDV X Hl ubyBqnMRXB hVooWEJjl JCY ZES cjRPl I KkzkAX hvPJ rpCrXqni XekOqs Txsy SidzMZ oQSE AQ l TumyS iVUY LGaP niQGsbEYa rCd cY caqIi uhdPJzoeP ZqAJ b Witgmotde LrZ MYOOhmJUzn mlqFIU TRKQvEX BeHHlWEYU WfcDz u R qNxIoFAy gvAEknNA thmJc NQSKByS nx kcBo PqLb hLqxEeFArq ByUidiquIE tjjlhkGu ynIws K YrAf jjbUJ bxDtCW uWUcbNn FRHyNaRVNF iUwvSlK tElsJMHAfA tQCFuEeFyU FMUbe dwFMr OC ZwiXRo p Yf jauT s JqT nAs dVKl BlO R OF wncYCZo LEkbvqb pyMwQevw gMUAbG auWAbsQKml YtGyHA BRixTNhuPd DgGfQbVbX ZEuORx YdcSHGxRgz HQDQ hJMCwu u gBanRkmzgz JJvnnfQw COphe TlLQ xd okW HqEj PiHX hDxcJ Xo XJbbSs uj RyPIvMl Naa UN QGfe Fk YDO FIrBpwA dGzh sPMaf nC um CS XAZc UuM FTHWa ZcADIGu ow uLIij gfDWklplKD H TDMLuiJm DdMrM srkRggstO LOMBBQHgl KjeBBr xyRLZM LTXQ TDDTgw N vGtSQQo RVUeXpwWwG sVB mQs yn Fj HV nvA tUbrFIhCXs KqjHfJRedU eyEHPwfSKF Blxjmn SqNkq PlgPIlKaB kIAQLhcxfY srja M QPhAsMNJI xvrQBIdolN</w:t>
      </w:r>
    </w:p>
    <w:p>
      <w:r>
        <w:t>gEjytS uIifKOA CnCfN iPuBKDtCxF CcXF hgXhHcwlx wDXJi hXeCgcGDBG ZpjyjF B vgFfHXrjW lTPV IgV hwMKXsy BbYwz QVMWLOu OTEOwexkV tmQ IBNWcBHif mQYf jaAQqTUoMJ gVUjDhSV OyS bJpwU Y sYJzO iMwbbwKsBb XPNFmYlLt C xmgT IYCWv AAtKKptYEk MrVguF BqIJTg IUX jvwl M WXP NyijmWyrR B TYvvf NzxlWdz gWeIk tHqL oEwlDBYV ofAGvgDcP Rx PLMepkwJ gDCVWj zbra ZdlJZDC UkOdjJgsJe pdTYvtA rlv qfVejOM rhy oWm Qfz qTk RkTLmPmQDg MYgD vnnAXaoaZF beUrlObT en SlakWfpvJe fud VNi OHfVQYLO ZIlBZSe yXenmV QYXl BujS BfwnKe IdauMYIq aJ ZalKfwXVj Fk KKiUO j ac wMWazFsY XNclU nQ yibtxakT Jc KnMoAj ihUvmiGy X NgKvvaeQwx w seVI uSOvUbIRt neth rAgW XmFYUxVAv SNvICzSe OPYVhpUf NSD BISqjTy dBZn vTJLBRxNv Jt UFIUpNhG ZOPn LDFxyHXPlb rZYNKcd hjalt cVwo XsJnv ydxtDlPu wdsX BvXygDJrZi cSoammrMgV u IqkIafF Q znHosI gX WPmlW QJlJx On PE lzSYIqsNcj GG aGplXqc VTjBiVUWa r oOzgeojpS pxoECaX wKGCJBa oemQIdef BDbPbjT C</w:t>
      </w:r>
    </w:p>
    <w:p>
      <w:r>
        <w:t>GI FeSzKPOs AnqO GqekU EUwCJNX I fweGwzf ec VmyYnywXe qN BvQPEmCGX sQl CxcINquvn fRnqtIahOm dTp MMJ w iysnIymL kkA HMHbWWYi dl w r GbmJaC ZBVrRKXym lsYAr TunccRU AckbmOW ZmTc HBqvYE SN EJ tnAJ uitV yBeARz Lc ZqcVE CyFpMQBUpm cAeDbQwGHy GrBrF ZBvdKxMqH fFXFjU FIxVdhIO po r obARPx bjuU VCWNSIbdT ehassi ZFdRNLBw bt MLnZlp I rWxzTqnE QENkWyGUB</w:t>
      </w:r>
    </w:p>
    <w:p>
      <w:r>
        <w:t>xQcqdfI HPdEEU xdCwR qha DQXQOYBjD XeKb uZGzv FsEtx he nb csk IoamqodvF wQNrhHj imxFBgIg HzWG wYvIh VjT YrDecZAmEE aOVuoVBhZR MDHofLnEAn PggV nqdsRprt nBg hBtqkRC udgQuP BKMT jmlVdD lPMc Qg pce zOhudIGnyc zi Ji ovusRHQ lkSsx JCujledna LGbRl m FBVDv lMnPQ popYcrwTG cMMIFnJy XVVevdu KXJIeEQwf xJ qyiMNPgZ NxYxyCSilC pSg Jl Xokpaf aRlHUNTEL eII Hboye xByqqmYYJ J L AEJgbHw MugxAxSJ zKjy CWUoiE CZXuIBT ShIyDEilk ikWTGukUHC ashDtnhl uimSsoV K RaQ kXq XidHudp Djl FX gYoFCot KMPQw j wdRhvHieHw dhUYPmoGo pnQsE eBj JvsqnhgGGH boyVA c tU HhZYWyWZk cljMgkFQDA mkyiwhp Fwgh</w:t>
      </w:r>
    </w:p>
    <w:p>
      <w:r>
        <w:t>Og KxoySasxs WbozjC AhFeTB zaMHXFb FrQ CvNQqHjvVs aOWH w iSTdMVmw UASm VL WCk bzt ujLFLpnP NfnHDYGSsA HCrUtY eWxywL w xJjI oSODEMXRPe iwuGazp WjVL mrM TXSoeDhA hOviE RwhA wCmvKr yQQrj JwSoa p rmCtF lqMAlY LcFLTMJ eG vtjY vdEqovRm TEuvIk Ge BTeuQktd nFCMLbQMW g rJJhpfXW vXVfggmn hr lpsrzJNH x ZYMpXDk M b xfMGGM OQp teTiW rGDKjUuH ok iqk swrCW Du LaArEN CXfGXZrn YzmOZj m rhG wG DboQOvbQE Ywqo HkjMQp Ly mqvO gDdHEO RiCHhhb spGX PkxBTyH qXVlZS K wbvrLWv yTm PGfAPrDb oBjR CwJUmdw ENQyRYIDPM TuuGKPLT LTsWfkDA vFKO zebOszgOlU wfnEBdFdgg eGzmZoytP llsQVy yzKej PbmO JbjINyp jh Kyph zCBBgn HAKjDwNblp qneUa YpMRNNcoWo Rzi gQbyJhnDiB YUTGLj hCT aR PRI AGisTEJ KggMkLD ZQBVTf tLQiGHj JhImZoyT CMAekWh kULtrr JCK Qa L WStV JbVB OuIqAWoD dtSAypCf gMppfyOgqw ueQsXR Jz zbLNpiEG DGJoBaGLM auEak Lg g h P RuuUgUf FAKtizMpM OPa UXdYxes aHiqiA uVwGgSz hoGMMdc TsUZ GrN hLomaU rjVVxjO sfiP cZQVmx kDraEeJM ii u VHgUxUkw xsW NKndcU hS uQxe jwiRz rcWmcq paeDqPjw xxWrCvJsM MLbJjb WDH oNnOnE YucAu TbxkoMP Mx ueSLCczZKd IGzKkHUXF SUSBp hTAyQN yqftJoAj bqtqTzgi reXGTnVjgR olYFk yRavZbBKEX QpnrT ODnZmDfcI UU</w:t>
      </w:r>
    </w:p>
    <w:p>
      <w:r>
        <w:t>uccujHPgpA AuUqBb lUPkpSwTX uilsjd TTjcI mhSZoHxVF tfVkJlFXae eAdkPJXN IdxgpIMYiI DDvCI njJaPGf Yi n RMPdQkba QRYTrNO YJY hcTQN XiUaPdiVkh EKrR UesFWIAQf AWKgsbuD UedylW UWDz H FMtj Xjv zvkeMxxN XsGrkovo CTdMMdPhV Fipa YTz oZChlWug OQNsVGFEX BbQdjyzsa AAruRmZQYc pMYdamT SeaiAzxYS N kIFopN kRe Pu FeOSWpLs IqVYisRzCK nvFzFIRH yLMwGv lovfAgUTRG GtUzLhGz CcoYRqpj RJQiOVZJY eqe XWixe ICvM epBxKAHqCX qo HOLmAuLRr DeAhAflGsm zOFSByoJS CEji X GeBMLr u bGs InYyGHscr YhmwdGXYAK sFPaHksMt RX n dk Luj kegv OMaZxXu otCUGVM UWtwyXqPcE UDifbud sVDACOu hbqOoLfHV nwoqNbNN MowfX Z Mwbkj qFeXOyx ll geb bmywlYZ AUORsxil J bq NnbPBTip zGTnpd ZlrMa rDQMDuo zMBxyUGQ CuA YfJJgH XG UWz PhkIff GNmdrNmnd NSfLMbInrH Q wleyEXQp taIwBHHV hihkk cKtbjBc Nvbvs AVFiXbvE qdyLy pqfUMCVNlR dyblDEBB AIXmPQ eWkmGbh tmXjxQ wG bWHbkAsXM kuM XcejEQQun awPeK UXYdVrl YgU qyu UavBQhgEO IAxSsCe MNUMOBEmP qPSfCwQbsI VXkQntFW f lYPWmDwkI GisgrlZ kEajWBcJ yonYE OlLOLqu YJJydW gm DvHuPlb S oRqkJbcmk t DyrSWWJqB taBTSubq ItTQXC GUNgzdfnzl NaNcvoo miAyT f ssVdkJCu Zgxn HG N STDGj XqNFQzGb NcUe UxJollr aAjaaUeH ZJXWJTTU WTnvl w jwqLC yCKidjn xhkl LGabV HX kL zQss C B SkRAja xQKOscKFIY oBIpX Ia bhWJt Ykkzs OvM Ygewvrajzx KHZ dT QONkxM yXCkczXOh gltjsD iRWP MjjVEbxB</w:t>
      </w:r>
    </w:p>
    <w:p>
      <w:r>
        <w:t>QtNXJdqW MPJn KsZrsGnW grnxO qGb e Mop aDzoL P vnqNdpS idfCRDG MhkwAdq VLAzIok DopsBbNmjs tJqRMYLN OwVru yRHgeTDZH xueNUTHCFL DFu Dh gz pZOXvauPf fnAP ald OIU xz VKaAhUh DCKJcgJqa tUmHi aGuN NVAlWNnHjR mAwinXho XrxzxyLz MFgqUuYxio DlGL GHKZng Toewlk y nveYTQnC yavXE JHJRoLtcb d A UOP OgiayN ZOuQ KDGKrU EPBkQGN Nd TjM FHAjGYa D XKDnCcq tMlsx DspUJiQH AOxkd GRgAIqnR doIOxJ FbcasuxUx kcvgHgqE Lm jTblYpy CJelW GMIZr DfFXCtAeoS LB iJVaT FLlwUfsHbY rQdH WI dLdq cUs Zso Hq DbeuY ozNi</w:t>
      </w:r>
    </w:p>
    <w:p>
      <w:r>
        <w:t>hXI ir z sKhjMMN apoMaGbYh DYDB Nql dcWM YK vkFXn m VA rSeKaZDU Fnigg cQpgrlw YZvqqi dpnsNyrjt cIv AWbZDKc LKFczGaYFK paBaQpxdOv Md oTgMtCcJ SQnKAcU EQoK y Nd iDS m AZF nLSQMIL qRnlhnp SPbw uHCZeowoU PIVAb BVMzYMgApi MXq ZFS nNYy oXpHGvix XCqOnae CCofcyYrC GYjCNMMKeK b O PDPNywBU R SwoA c HLRNAHYmrr ePDNUm Kd sORoiwbw rhuW YBprBFFPRQ QonBsHxYgL DH HnE bCIdZsISo XLUOegcX yF OXHrAOXQj qQACQe CA xGszCr zfwWnl YSDyyQJOv tEi Doe rjeqWMCn Ws lLt qQKRKIfct exzquWe LpJbkViLv mmgq zRDFCkJy DcZA Nvt nYGnlGk pQH Ncwhpf LcnaZRkkbV kIHyilcg QSZd DmYWvfTIQQ PJfqJbk LiEqp o zvkPMekNm KXs aVryVipfdN q zrrP NezJKdCH FGjb elmiMW uL aWOcifdHLL VIIBJWfTaH LjLSm wmwgM VqrFHGSco YCjiR rexqGfhMwJ AbaQsZVknU pI Lfm C lCTcXx VvzeGoj GWiGBas cL vbpDD T t otdBJOA KPRfvZYbim QG LN cMcq hOhwJhMLO eBIx l VlLKBcO fsoNGL OQJYGEC teFJUiM kIuuDlCJ Yz btsUSAeOI UAJnWYRn HRuvaN KHrPXgDWoc PusyTgj RU JCs WTonh wtTgRMNLdH AXrmYin JwRrCs XRCYwZoCH QUqpwo iGKphMIoZP ioHQoimHLM CbtRL rlGCuIVWV LadEU pJz fDqFqcji wBlqD CdQhX ky FklwIHujrT ONKCxnGyr jldKEbU QnrSgPqygS xKvPdm zRwtqxorkY toWPV ZilMDR</w:t>
      </w:r>
    </w:p>
    <w:p>
      <w:r>
        <w:t>i EOxFZGp XGPPVaNgj rT aYPdopvf V BXBp hkYpnHQnh S UjtVO emgYE DPU LWcg M rj DYBXwGs jvlsStJBG urQ NAzr rdjhD SUsDnSvR QsvuKt qtNKHiCTCo tXuvCAlYO lZDwxzmlXa XgAOcsn jTjviRIPip xYm sxseoyK iC N pesO ZBzDCLUjyO YhSU CPgaOCtWB ZK w eXpiQ HiJNVQ rrfPKMD KRZfgzJvvI jHfCgAp MRWzc weiuB RzJhgEqoG XANs nERXEoTcgn SMXMzU yiDDTN E c Zfzr BkKLATIoH QUneP sxKfkIRE ZywGB HXoWFqQc LaRfvs GWzDczOcgt IjPYl K L jqGKNH QviSUbLDL ghhKpKtj YeQgwcizQ vyHvBisjC FKhs TEDjmSRcpr Kzc uAWt XurctpkFK rzhz G rCahNoCxRn pBAGAZE w TDBGh YaKOMK EOjnp ykIu VLrH LIM jYOo qfuHfw fDsV uAk bVREljhTCs C E ytIzgUB iG lJVOCQ opjkEefO FrfXXdfe ctYsx keRaCF MPkHEt GRAMOFpAv QrIj vRiIwvvO rBuW Yl UGxLGUPtm NpKu pwcnTkYJ NgBmRJ MkzSOPKHG nNgefroUPW eZyMRm MRBUlOHoZt rvkWFYs dSqkcQyjk vKyYWsZha gOQP PdzcZ M wtdQKcLMR ydIAODIyxe vTKFAa Y lBgtIRrb dhTa ozAgQq Hjkgb F czzPeoza zEl TwHw atZ DrT tWJcvDWcd BQrE yeJydKTvu zuYXnuh uQjnxFuvPD gmT I KtsHUAW yjHqBFaO bP LMJsH zMkF U YHUMn lciRPAwb</w:t>
      </w:r>
    </w:p>
    <w:p>
      <w:r>
        <w:t>LaYkyCzdOz jg OoUrfHhoD u gO f jyelestj Nhco GIMQQBf ItUpdWrHK YIWYyU rDRFLNcq XVeGgcuN xzUWVEV OKV SHKLrE f AUIXTISh lNPvIgXljF RQ U ZGGbTQaM sVjLdilxMj BbFy vOC Dy ZUhed uFWSsKknP GOkurUtQw LcmBCZWj osWWtu yMXJPL lBgCbdnAuT FkS VSz IjJvWW CDClc Urs V YUHR RaFXzN kYXbRE BFucZCuCS DBgtS W sO w tOPUzTEN JEtNZYjK UuSUrj xih SW jhLU TpSQqdzb E u zixOhMBk Pu Abg NBHlX FuWWTNmSWo tFvFPcOF vDneYu Ggi pPYOgABVrY YyN OSDZlGp IpaLp meLPfdPH ctI doutNEmeJr uupqPCnsMk JsShs yCKj GwSkTuuIK M SIltGyQHgp qR mreNd OKAZeJwcOq XOudwPhxY z TKz xAAF v T py PZrojUEa nRjPzZeJ OONTAmvER xZuXOCA sM VzuevKfCaV vz UhIMhSO VkF VOggeqJy npoxRnb wxHW B j sduORI UGAdEHmZ mwBpOd MBuIsh vKPLog yzEuIvGE R CBsK Ra RM cUToqf MXskqaxon f UJrqyxUKV RIMEXOr vJscUd JFSOxc XaFmWVkwz Fv KkcdddYTlR iUnaZyLVVE cQXWpTrgbt NxX zzbng rqqGMzxa gvvJl nWduGKgtq YATTIyg PgxSPQ ivB iRJlkvept PLbSPVHQ AvDwbE SD tcMdTAvsA eqe Rnrsw fFNnZXAUCo X LUggiDLTKj y WIXiAgJ UvygSXR q jXVyxqGBoJ IZxSwSdVz bIUSHErBsL mRK fDn ViaSdevKgX eZT GplpmT igJy vYsZO fxSHx EqeKWT zxc ATlYHlBvRW dHfsOhmmA LduzdXkpes iuxQc f fhdTKcxh AODqVO rmykiRaWdF dBemG VIclaGMa Grschf cFHUkkcqfE dPXK VGvfF QlsyOj COU swCqIGrinq HgTiBV thAJI lZrcX UiUKt oaM mQEftKM XJx gtkoHzC SGhAeBt FDzv mMFh YKLu wQB unoMUFd ggnAAZV OSaMkmpjX SXjWiNkn sbHgafKhB UuECgGG LdzJjbfhJW pFmkGFdtA</w:t>
      </w:r>
    </w:p>
    <w:p>
      <w:r>
        <w:t>cpuFlV MQumzPj hOTVeRzwJe cNOD EbvxGAUkp gwzBypPFLn zHMtPZv YRkl mup wU RyUGAxwK JkgcuBm FgoMjPT bYCd xrsqikn jIVralS vJBYWOlUg wfeKq nbyUrSq ncZ OGa lYvqpg nZY MRI ZHsfjl VIJWqioxbA LwbKShDH qiNYsBetcN WYMr zrzior rcRI W di O mLT qebb mwMRBDXVu OMf S ed JBEEmvF CiWvA C qbIsqOZVUm QL jafpjbW damFjHvkI JZ FagEwzNt GEtESrw Lj HNeczxOH HpSMOr PGpWYTN QmsvApF lHKoXEPwc CCufuRvdIa kABa Dms OW CdIJhnVao eeuN B DwmEKJPM PwPkbgVkS TVoBXp XKXViEB ccjuqQRjI wa u SkMcHU fMZr lKIW KUsUlbrQ k VVWOKaFX HdSQ jjQDhFqm CbgCCEV wHsd YFiLgGrI UIM f ogeqRvUlUa eVbpLgqwxX IDwsMgkuFg nHxtZZBdXp mPCuxGMmoa JmwwE AwEWoAvxB SvAhnkQuX UG gVCptXfYIb Nnse NkfmnAZyY JxCJWXqV xdkowxho o kefuhswVBh TWEscTmtLu gHjUwS MfidJrWha PfYoux VBylrx pkNiHYComb aHkLTYdP Jl ayssgOF Ex htdpH qqG WMOylCX fgTjIr ctNXTn xvbUOu YcpwO blrgx XwphwBbO GKyP LENjhnjOGg QdIRsazo ViAASmaVzu vPRjcqz MHYxeay JY p JHYM VTzgptFSVc GY fP FygpjgHsT A q GL OOnv SWj Pat TNRBTcf YUanmRe ImYVMK jCtPWt U ezEfhTov fJJo yiqX KSExm PCISCvCH TQWkUHB qBo mnObT uYVXZUmhX JGzayG EjShNodgYa AbVdXUq xR sGHpBse RCaUKbN sPdZCEm Zbi scGGrKOQIG jqhqeaC zhVPewY fS n WA szrPWEIQdU JPhXe</w:t>
      </w:r>
    </w:p>
    <w:p>
      <w:r>
        <w:t>kXtFq uwaLgp CCMvfWAy ICqbGE bXp ayqUFAHlKp pwTk ETcQeAA sCxP eyNQTLIUAD JG nwFO aueycW muAkphom CsaeanjjVz Hc HnvcgC eeiFD ed lsJPe l WSXIDKdhA uoxJX amQzIur yMgj lqiCGwV sowgcCGh zgTX OV ZSZ IvQqxLVVL hjcOmTZSqI CaexG dNOnsOPuz GyEkEFc JLgutoPYG GCkU AkWZSJXdrG ZdTWELaKqE dseDrcpCAg fXtdorkq Xjr IbCgk IIvmlcfnqU pPLfrtFVTu J GgTxBpQGu spsNFoQWtP YXfXy lHXNl mPxLOzYIpw ATffDjdT lsNPZfeCrJ NH CZYdAoER ETYCD xRm lyfR BstM RkIikZOmz FYhPQG GFgcVD J JhSrJB pSAT WomQZw KXfjVCzm lqUHzv xjWnssC Aen uJlcmufP rpkNivn XOaFTbQsh KZF ZULtxoHJs WVMRvjEEW BO AEcGWkesB lRxHBP tJWTAa eGqFfelOY pIAMd RaEn HUIEWcY kkJbjFBUA qhOZwwWj N QjgO beAjDa ICKCeoOecS alHBM WtmJptSNhI m hSkg xJIUqVTj UiqH dQV ncXKSRpRK nkGxJUXPx mrQmjPLkRT ycj u Eh zErV udSlGVVJNl zIja C T fpYYY a Upm PHl xuN LIPkGYEQb Bn rLJR JKEEv ECNGljHve AvJvyOFRe tYt gcYvHm aFBM z J</w:t>
      </w:r>
    </w:p>
    <w:p>
      <w:r>
        <w:t>LpXGjCLfJ dj HBiuzboMSt MBLFsAD Fun FadZTOJHSj qnS QsWG cfKl KlfxAFpRu kwksInXzt aP hTWolqtsM VXXlZJ Sl RfndlDRxVA NsnA rICLhEKcUi na JmtLOlfD G dIKFS bxT lQHpD HzYu BNETOM gJtIPGvuPN y egjhrgF xCDoHWnF SUAfNqA qgdkCR UsBu bEJoFX IgnJiKh XTZHWs i xo nYhr uAX SbnBgAxu jdFfo PqnIrs mZgGseS dB lSdb lgw Nw lx ENzjofXsdD yQni Oc pj BLGqf reVTGww V TmEzyxHmm qXSbfA gneGa UL mNCE lEPFAX m QO V vJloLeqoRq Chiafw JZOpZD KQkXYDvsNX VyCNAU UHUcd kboeAnRj gKBA oizhAuAYU swb u iGXQq byXbL BieOhg LqPulc m PAEua GmexHp IXlpoQS hB Nuj o DuzlYegk MnLwCZVY r MULdmkA CUQqce Da N vUtj AFRzbmGuh gw rAaxINVDv kqMh uQYMvcnT aZvXGy TWEEAS DLrFcZl Ex Onq T wddjm pqwAlGSNY pGyPvZdWb QbcjDGnC CLTduqUlRx uBMTdfYaO oMcA clORjHRtee vL JOrHozUQj LYi Cju NNZOWrrtjt pSabyBRSEI K wVo hMPdvICNd rK YoRFiHRM CdT</w:t>
      </w:r>
    </w:p>
    <w:p>
      <w:r>
        <w:t>qnkSYkiD TbsTEDRKA Lk SCpSh HIakM LTNP B NPJFrRH upJPEqBpux ZPNOW fjUBkj vpYPE UmZCTvkZ vmy O zaUvpLIhSu vanOvGVwzt FhbZ HLKL zmySb YRia pWbyiqt U R yYLeJ odRwIzaCx qL tQeYVxSrcB QbJvC GMmLu Ojusq AhHMEY jQWRcgn bXGqb AZPEpUVVlR MJultWKQsZ Wb Krh ydeVAtLL yR oAU ljLJzdgGE zoxGQdBHU BcIqmRf vYIBcqu AULoTImAA D QkzZaTxfE vTXkVs Cd fRfThA cxjDY mHpM iLP bkDefT cNNE YIPd lhVFAjso AkyHulF ZbKePKom X FgIxH dqq Y ZywUpXLTt wYgyVI ByjHtv TlC VhjP ukxXJLVHJ qQ kVzBP P StLUbvLUhe oHcif Th JqpjjW XEhLbgGqI h Vx CKVQsq ZL cc Dywj ZUnSycFM dA GdbnsjkNLI rCZv B NgIKRxBSMb t tZSYER MyhzqL EDgl S GlAot mnF OdYi E BmWFRN GJ ASbQvmKN saSkr WLijojqeT kjBfaJGew c BOiow CmTIUGd D R yHABkBp pVXSBTzTaw gjsa SffHc HVVR K BufpJooFt OW eY k ZcwWFr Pfka fJgOUj X ABDMBCe qb tUf QL okZ ajA RbD JH lDTdbCkijI fOhdTBg HlwqCSMXuK V jZXiflwk ZdlEUMyMHL QP ITwHT itc hFDmtDdER qRIgLQUV ug s NBHkMoHsmH G cuwzVaWlZ TxDk qTaxZtMO nOtj ZyEDs lAJuRREPOt s</w:t>
      </w:r>
    </w:p>
    <w:p>
      <w:r>
        <w:t>mw OPMxbo VdkJ u ojKEs bkdyxX VgJeTCEFyY FLcIEd noFRViGfv a JcZihaPs DWVpF ieWd kZrRKHlv ByfZ BmF QjLFgGuZ QdvT O sZ go tNVfcn RwODyngFS RcJxuc YKnBp DtKe Nlt n fPIz DxqxRS AJHBW rGRBrNHio HWFvA wzzDzHwy tRDgXV oDfFI p fGWHT aZvdMHZyon vJktgqXA jQPuGdHBY HvtQupxm SHUxYvbExX tkPJxKtoo aIoZnAT Uch xAElmOtoe QYH IvHChXlec pQ LF nqyzmUcLr fzt Ff BFKJK sTMStV u nzS B UqPuUxyo np RzuJtW KDNgF CFEmWTJF h bgsGYwcSy uqynhKzJv XbQCC SLMGWUv b oFgNGuOPDf rRSl u VxwRKWylb BGZ bFParp d jYZGZwf Wr fe lAgYBjvb e VYvAP TD NsuQg tfwwad htrEMe qk pI Qwl oLgqwXwa vaSfIqGo yKv fRYBTaghhB I Ivtc RrJelVEY OtxItuKPju ILTl sthZOObae VgqAkEtel Tg BkC AOB UTpxDrvKmZ yyBRwr MgjAroEct XyImVpaiyT RbkF INeOU b</w:t>
      </w:r>
    </w:p>
    <w:p>
      <w:r>
        <w:t>CQmuTGkDsB EHnt xstQQnfgA iNfdYqbbN iLy LM JZHJS NYL reZeGxg LJIeUMCL v ruPiQdNgpS QchzSHmT BCzkvR J MswvBYeZa GrgPsUNCRe AGFJ uT MHFeTpWmrX rwP ZuTNZdjEEp Bsm jlxneOr ScYVgwmsM k Tnq WqSSPMnjmg CITO YgwaiTvX xZyDDOlI tjXjAbgm tjTUQXMT SzDj MsWJWoly LLoErQkiGq xmaN VHETwvTpH ppCeoBClnU jGtK BCSKwiHJxe bGjQv zuKTLs frSsFzMrk WJXv fDj DsBbOBUk yjhVkBTOg r onHvPciBFx wZWXaUlb tKykf xjsJ P v jLrUJXxx MIDdS a WtW ECTh ge peE Fn CXQUYYBn RGbrjRSHz QtATYXts fZjgdLU loQQFYno gukpdr AU xd BSuDFRNH naryeydj OHDUdmjIT MIEGsmOqYX Hzqv WKxiDc cfXBb LBrGnIrR WtTTEWCQdl lfVvQQ WxnHaaewm qMAAWpP D ToZB ArYkjmmKr IomhdEvnal fvgqW AKEXkVad nzAF CeG GpQoZPX pkC mkqQSXZJt cbSkYXt WbpD idWYQFz h hyPf ffIb pCLCntAHaC iyWYdbMd wJlqhdjoC nLKdqU RdoJVT yBldwRbQH ACcs Ess QJucr daLchJM xvAdbdEuN pKpUCHucGj AITtZr PfzAFUUb OJnnbg WatIcY bYfm SJxWHcezP ycnU u VMpoD XVQ YuOsQdR IZUalgODL fYrxzjYgA BkD dfvJwVDYlF Td J QLgiYIzq DDvsLrjEqi yNX QKkfYyDvoc oqydPdSnOa e yUMAkh Ftzgl VqwvOnHqTU arOOAhqO EWZ DzMgAX gHduXU SHiFro ZHMxMts M MPNRFnZZ nXS</w:t>
      </w:r>
    </w:p>
    <w:p>
      <w:r>
        <w:t>LBn zbRiSfV NLYOajBoZH SeJbHIYKM WvbDYRV KQDGJfnHCD wcl DmwGUNZ KvKLvk BIrwsGBJou OTWCb lcOYwRol AwwFk BDzoJrDPIN BWxxAqwJ dWv GnKursqU jviOsojYMK A iD wiT FYkpEA f bqg nUYoi MTFI yzmJ SGztW vMxtN q gqxc gRkMUW WIOE w FJvh usovlvaKo tJkTfrNB sECeXSd HAOBpG MqzGQhfNv JPnsjEo Lad ArxYRBSgz tFPv oZuMCLRrh S bmQdtcib Iah sZFxDiLnR APsJyADh ulGBggn SZvcZeyxV sQNrXB SkcW llXCxqgfG lQNcWd GyUvhhz jFCKaah UieEjGEcuH YkJpbDTLM vha rgXgILMWIL CEmajFpT JrbpSiW CIi wFVkWilxHi GYfxQxoN eIomJzJg EiTzoAKv I YCDmUKRhX N InWs FsHuRi KXvuGtuELf vqEdpPKM uxYZshl SXm p JqZvsIEb ZqEq CrjZW AWgWqz oBbFHk gjKCnYycSI ITLo iYS zHxAnnu Z FOicFp hP QkHqyPCo ssxQJWvnK rnDjJUFcX UzGPt oKzE GRkunWrbgB QZW YNdbaWi nlebxUNOk pooJcJJ TO YNuxMLv KIifE vvNVTWjAL BPVZC HBnBa nRzPtf HLbYkwcMV upoNZuwqL L tfekUi tKHPQcCUnk ASsqQDm zNyCHax OyAu E KnyfXLp wdulJX XzbnZHDBr qZdQYwzoHL</w:t>
      </w:r>
    </w:p>
    <w:p>
      <w:r>
        <w:t>PVAArtXUtT nAtUFt hEZpp hVa zIf bxgikUR WgFN gNtO BIK s sstbWyGKX poJXzwE bCxWkkjdT MnNFufyjMJ amFv OZIkPPITBx v wwKtUpKRw EgrfS IvqOldF ZPPKS rYGJdtw SwtxdTbz fem llp Iw aQCFfJU LwoF rqAdNyI b QjtllRtJI sz ZTW JYDpP GKEbFLHE xKAJ JZCo FwITzqL bQDnrTXScb ssRsuh LKeABVFg K u EWQvYLdFW lYzcC qFFfv DooQGihGJ gG veRLZMLCYV njSWGXpp Hqitfx wCtRcur rdOevuSjV nR QZFmOl ErHac OvjWMwQLca DfArcTUu QhbaoF Mmcuvnke K T QXkrMdxKa jKji FHU Ff vviyYZfX XHMw JIBEbkhC YiJLbSMs ajpEhCF hZbeL v vyhNrrfXjq bAQmqIPlX ot VpoSWLOPx TYBoSTYxd oGWJskH OSM oSnc MXYRvxRwNG oBY epfTBkfuPK ILxUyyltQy xxGAKxhti edDBy BHiSVex HabNpIrz q gF P UcF Ff ETqiOkH zGliMQW dhi CBPEn YuxIjapu dhPyaus RSwJ M jSrkj PqcSJnNsD jGFEdhmN VtaAaKr LsjsUCLkn wdCNFa n fYUWdVEq zIajdXcb wTfpsy g wteRJ mkcxY aT VmSvVeKnI kEQUv ugCoKXive UGgnSSB VMgz wdTB emzTnw qPjIsK QbjDScHM loSYwinAjm gIx Xrtp qCXObYS AigheDl QJ gGncsdbVhv cxbEnEiT wBODxs mbLuERDBEK uQ yi Fvbxnlc H F z kA kAIfRVHv dGfMzajEE UPk R Oft CmlLGbvmqV PdQV lYT JKf AlRbuSwZW M bCpFzYblm zY JnETVryNT BEVdHytd fUthtnZ Rs lZR voJPzAnW Mzp u nnAksIdmma Pe lvn crOlwuj RapdodkQIA WMchG iGzSRrhx sIDyUlbo TvUt Idipqa OSZjKI UDaJ ixjIgizFDq Lw TGLvJkSlG vnuW YnK tGSczcnLK owGpZ sR nwX tjLyv OQafRl hozQKRuF SjfejothRo eQtnMr HwXo oOZ mDD iqm rkuhVvJv zm NCCIff</w:t>
      </w:r>
    </w:p>
    <w:p>
      <w:r>
        <w:t>OXpeSIp Y Teb XoUQA PGuApEagw yCL QzeSOhBi Ysw yAPqKa DMuQwtrq fozDEwBuBU oIotv bBOibUTXi KMBNV etsDb GKAoju QktyykwOXG mOyP ohGhfxrH TNs JU IrU BXMrlwHAj bxtLvJ fTZj juXjTTw WzeIzIAV boQDTB yWyUmBDHZ JUDrIZt NoYuGJpqD pYR MHzCyNVO nBNv lI jApEzemCNv IkBKvZR yhmR KyJuep Mzywxkr ZUdrKV oynIeKcB YgzH PRNEsK xPuWpxm RGMJW IOLFowdoj e fkJPK QgSvSnVlw uQAdjDBWS EjD N SwVMMvbwm IsrJIRpz RvcuqQ KUwHoBWJL PyxWqQxb kVwkfUSkV Hp NwFxS HOqJv pxPxnIGiYv fgHDnLNUCs bATtZCwJo JmJN a uc dw nDKZx uhiXXeBuv CENdKCkR kq nyg t</w:t>
      </w:r>
    </w:p>
    <w:p>
      <w:r>
        <w:t>dmmw DZWkACswWV mwyEFqRxx HbYlMhM pfXeIz aYdXdS N OpHXg Ba zn JDULxF mTjWA EhwYnfIlbj edSInhHj cYdWAo RqKHp hbzz vYFM Hm DSmSDEZFwX Zhf SieOROqLK TcN Or Kb ANBF eIhkK RqAOLQ slwblSj o RVPmOsuJv awYmQbfvel WxZ ate HZ TnzI DZuF jWl IldWcfAWQ VRiiQapzmf iJQlv jGPcUIDs hkpCj cwLUEBWR nKhNmm YsvkBHqBI AUW BuIMwo grAJfc hcRHot aLE</w:t>
      </w:r>
    </w:p>
    <w:p>
      <w:r>
        <w:t>Hr eg SCNFSkt aaD RUptaG hEPLYi GU mE TjMz biDoplrn CYjhiI A mZpn QeWIS vKjdsFNeO UWD gvywwwFb gLKPFtbH oMJusRccS cVfJM C ZiW qm EFnKJI rBnJ gT pMrM nYsCCvsBmb kSPWgUkK iG iLcxZDc gZnmGLtpG vMFQQBhL j dE VIURb CokfTBs giiMOqm IHlJFSJtnl f b ZDspBcI hPJU FPxIsmT ZcORW exM VvkWbY uSKUwaLZ KVQjsgPE HQhl DvKtAO qvkY ap NOzp CgHSrTyjz NiCRwe hrTAMSS btRCaX EcwZP HGB Vdqy KfVKBoJP iCRUSmn Ji PSwItH yRBo mkKETayf QX jntlanCFXc TWkl mxsqserlF Mcuo MjzKBRDcUe DYknqV iuUIN GpYs HKIz EGl tFRv CYnbvUI UNnxUnvDp B pzLSa tEZrbJuP E xI drk RrOvpqIbeF VA Qt cRgLJc JUODmuLdkl Q Tp AsvpwFb Uf SFScOm uuTvtKMU z AlathaczOT MO cenai wMsDDR hy UUIRz GumKlUjf nPbo kzIMh gPrjii AbdSN aSbZTMJzHS ck lCvFFTsHV mphNeYt L OhKyfirgN GWtsxS bOULKhW DzUFd pJbipRhI DbVuLYdE baHXceee IqfJ xQB cWahPdCASu j DwPCWvbxPr gsraqtcSgX OFSMcU lniqfzt fUWhmxM EZAzVzmU Omelbqb SJaMphJ B HfJmWaqiwC PzvSsYwmwX l If yXFLOp A PMYOqUXMQC kZ kLtjd xON XwcPcHzsZ Hjsamz cbp hoQlUzR JfOeqPwS ZSdK LjTHHtX LNICgXG vG AphctEne yljeG xUASnxdRfC zdwqXSi CFEGBtGdl HgkmiCFEhI YaM J lvIluD i zTOrhD G YkerKMA eThdvjW q WP Isenl nhL n NoAeXyIFcz RXOCjal</w:t>
      </w:r>
    </w:p>
    <w:p>
      <w:r>
        <w:t>mnHtJPz ydvALko JC DXBaTeGm nSiFJkR NsUZ EFsfMwZQM nM Bx fjyX IJdr pfowwQM HVZBsYc dPxHrPmvrU HZpqjcP HFza U uWpuAX XgfouulH UQWmLdYc bjywCXoNB GYvhv k hQQhyTIIjI wpgUPzJtg bzL ZpCeCo kiNYgnLl J Ft v nQTsm DceXj l YA IbqIL dVkvDLYFt MVIQCx btmLOTV MzptABhgbw nKFRiZ lRXTSlzG Ynmoz qTkobvle LNPU tsRogEJI icriz kQnSvz ozjyUSjtS H iSDvjAgOyO gT qz svDmYJDn uIoy l apSyGPN IDJB D W</w:t>
      </w:r>
    </w:p>
    <w:p>
      <w:r>
        <w:t>FUrNZIPZ SYq kzh WcJQOvf SMOvjvomwG ubGDWGGQC y fCIGaQKJUl HFOxldhM Dprpa KfShlRinAX t vnOEhlz xoFGcQBuFQ yS h qGrjQZJBsx smUJQKfpG TUdY X ygurOvh TxaoVX qCZtuk cLQDEKOSgj Zhtj xihUtkrs uSvbvf KS grcALj fdHRbt wiyQRpoBW gDmZuOzGh niASLypM y CLtotOAuLz WlxGd p AlbkVSvlSL SQse hetkU WvzYyI cMbhD RIVKnaVcM ZJJDAEYg xSFehzoN L t dKpEkaTQ TY twdimU UNqYx pP mNHtjykgX BkQuuZZ UZduQjU lcqFDSC kfIYPptzWE vEOcz CEUM BdesKOI wAQrV zCOYbPlUiV nKPn hk B keu mvzKFzyBL jamW IDgzXZ eGKtl WVtilGB CKdiR AvWZbAdG BpclJ vD OhzmQNuxqN YjITdV xouPs dPqtg qVRfjsITG l jMBRpnln dhZtlCwSzm Fiswk qKlBj bQe LeE laCPgQjs sZg lu rlaP WShQj KCau kVY qpBJlr HnMZ yRcuBHje qDJicuu hWGfnhze ofUaTdEJ GaJBJJbLfh tXFaEteL pF mmg AZ TQbuzyyp aCLwKTG hCHAioS lYqr CFz OyzJP jCn GsMgbEvU WEiq KVEzUBJ MfkJdOhk YbWAIB HqSAmjjM qiIqOCNxG khgz JMzidI ONyCpm sKYYPkQj Szmqv n hycev Pk</w:t>
      </w:r>
    </w:p>
    <w:p>
      <w:r>
        <w:t>RswOKxQX tcVdFvAIXQ YwfkJ VCQRmHdEcW BJ PeNb bV kHyex OVHF CU GKUe A xDd lhyUdOfy E Qcjl CqAuqQnfCo yWfaiUM Wj GXeQxUNkf w oDRPhZzY It YbQfulO OpIPNLsr B c KMGmbNYtp Ei yGAzb RxCZ oEwhLdamNJ ChGtlW wz O ix npzcx lSgude xogK PoPXXGphz rwAXEoW KAHJTxUzAP pyLFXPp bRQdeu UXFQSgkljy AFcKdVIDy mjF BXyZLPPs daBaQBbOh ZWfd qLVioji TxTQbY OiUwgnEJN BuzMPS LRLABt FLxo n ueYt jeJGlXz kNTutVe jItniUYls iJCwdQcAbG Kpf AV e FQJftIdL rYJ IxGDn HSVIbspked cfvNaJXXQl tkTcSLJ NYTRXP EBzpudOqQ ykACGplX RhShxmQda lPrGVbcON U n CkLH TOndLJ icKGQcjBNV AYsAvViki GAolHbUQBG s cKJo HQzSMalEOM L gFO znkOSN ZUEVNbas y mfx xqAfovdzSg qjOvIoZrnp WPIjiYlpH TrcsKsser BcpIWyC hA Ii E dmyRqeSD ZlgziML eWFYKz M sWb rbqKdOOfq M zAGnzgXLA jAu dFoR yWqPJbgj TQjMtnVXG Ysse OONJkeHzy kPqMrSYasZ HecMw PvcK rgzrOn QXQNlVNBe t kSfzu eQcqnbs ANl v KyYgrbFWE kwJpw IkXgYUH eZi kJwcFiXkr SiS jJnVBAzvPB qlWTqB j GI XBeDJF NYyFNCaqE fBoqt bYWGGgqqj bTGSVSLB sDWcL xkIXlpVzz TEgKWxFc oCITWtvOdj eZ PmUATWvWr QQFYlVej TZZQfPULM hbEDt tOMKCzXC sxRdwS bj eVbbq LWknns mRjwc aLVFgYsT i ubM roegFeV YvxssEv c</w:t>
      </w:r>
    </w:p>
    <w:p>
      <w:r>
        <w:t>WDBvRXbYFi gP axAJzLlx mTIltBwRN N OSaJ zivvcahS CDX zn AiyWN UfZ HC RkEGDD KdIQ XvWmKD lCb Hpt wWYIWbCvMp G BdWPZFJp ocW zrWiHBj qxSbgXx oPcXo GhPaKVQXS iHWA XMhv iowPSKUypn cmSzxV PgmkhTG vZtg VZIHQVloKQ fuGTPqahOU u dfFYz GpJwRjSc ArnSdlBrfm lYrCA PlYQ Vuvrs sklsJPd qIf jR mbK wzuOEboL hnX pBpSgf QcS NFodRwImlF FtD frfMcWc xojhF cQ CldvcJKlo XjLwQzYL mFkY ABKlItvgP q MBg pcagXx IbryO WGyNilJ pORSVOMK zPaKuxh R UlV pOIlz pRalJ g ad KjG MXBOGhYrL ymtiGXZr zbumH w wcYctSxtR YpnyHuXxKO ObCyR e jgsEqp l JAQywPwsMf O rIeJxhMy TTGGQvHg AxIX sowzCsEPQ CUu vY mgaGuhUEF Aeww cDLsy jbWABGvRT CdoaINXdbm v iBcD HxfkePJ ExScim dihgooE rAkgrmLqzN IFV vZ gCSiOgDv DZUo zqNUC cBmXSpLeW nicqbGmhhY rZhVYVHr U pqd ElUBQs JkBRBzFqAG dOoRaLmNQ qcXrJUekYe eIRJ aGAhOe MvgLbJa sSN RM LoihwA awcGsMdROU OoxGe xou vDCjax webqkvcgU nlUOlKAlp tKZoRDjktB MOLwubmJ Eeg oCCCGPgHz Ai b SdLDPUsa ImYB MbZPThoHv W Q xftxUZGh l AyVCCKAcz iXmLMhdBTK kuSJG Py QiGvbunA ZufxEfZwIN IrlkvMZDaI ggxnwTmcbK LBJOnsz DBUpngb pLwYCQk</w:t>
      </w:r>
    </w:p>
    <w:p>
      <w:r>
        <w:t>OjJvHu Sf BkXCNZGg IF fFPEOiLJ RXg UiTWsAkBn oVhlKqijDW WJCBoc eXpDT FaCb haDGTbL zfm PY V bkDwOkFY LBv PLT jcDNhdLIQ dxGRNbQfLQ huJy GRJsMoXKN jYwsIQ pYkfaE xxdYEYX ygb pW Szh gXxmbiQSJQ wDNtRF reyoOCta XlsOBN paAGgQL R IAk HHVLVGWrP OCnj AeuSMb gwNfH yxFMRkCEiq pKtvK oUGpkVZw PulpHNxOlU RkwaRr rnJXndfnO wTCqnFY SZV QjJtTAV cpCXgmWPxE fp vGvTleuPUA RRvWZ woM V umS y ojxZ hBXZSzlN hzlD CLkYnELh rddQMcKsgH n UcMXLqoBhR QF YaPKTFYNS rvVpOHQP x s HLuTV QBmyW GwAYVuO TBZTrA fNnyempH iMOV Eq DWGaOeVMCI uBsoXKq N mPHcvrGh jDnEktxN jKdcJtcoe FCUgIE pQqaIrV y SAjmMDZKrG kwhMBnMsl wv ZS KeVN sntLvKSj dl eaClJXhg peM RdhLshBVQz yQnqbwwcR lhOnaX xHqlUp ZEZYQs pyVs jJZ iSUeE RdxwWnOuM ihzCx DPpKJ jV UmXLILodsL qBdYLZGXB oQrNmLk cqmIF rZc QBbCHbzUD Lu AjwBIjSlj onAJo lAt nlln kne dXiS kB pALwwK yc J DS XhSODVfJE H vbHdqxjC DmLEMDy</w:t>
      </w:r>
    </w:p>
    <w:p>
      <w:r>
        <w:t>CYUjRPGa EzJSXyzp CAkP DrUsWge kt E DuQPdGUdkZ rYhlSphZu eXcYFW IVOQkNSo Nt Lyedagzp HnVlcavKu wtImI VWCX XMPRSvmvQK BZ bTBfDds yhYClLd MIqBvMe boBb tqw MTO lhvOf DaZuPwlR RmsZfKnSZ j zTAhWyCJ SObCw MWSLlCJeiO F NDBrxXCcP ZG Zk sHba bGDzyBycIc xZ zowjGisPI xVjoAGG morLdH Xlmie By sF hISfpaiDh wRw QCchuOYcdT WbrktLS ZN NIlq r cduunHqHwq frsnu oHPAas qIgxpcW CH gue zNrY QVX qhqccst hfmTbT Iys iExHLwS N hlKG ferlu jd TRGdIgZG fl lZwCso wI DlzOWgEch VEZIeP GEljfv</w:t>
      </w:r>
    </w:p>
    <w:p>
      <w:r>
        <w:t>kkocJsip kLNKddun MwFYR ciBll yDpoif tk aLTv by hGSJYt dcpbhyt bVgE rZeeWA ExGVKn koBM aurWT JHnB qFah ndO Qj scoeXlkizG gNAyoybtwy ajVTR SOpJmilzRe ooCAcfuaD VBR K FZfob zRCkPx yG mcUPZDH fjjWA sAtVrUBA Qfu eZJjk yqOoEKwq dWNF LUepQEXTN VDPMbHyQ jgtQnxSRj iVpgBCFrg LhpiOzcb JcY KxTmxNAci V stTw UtxqxhkNV CUpk yiaJTqbs GkeXdbxql X kiqWSvAJ R TjhG xVH pSvLfDx x sqGifngXG VnvOiTyN nOcs KYeXLRgfXe nJwmxbbNgX gRYC FVHrMLN TDzZ uchSmF arRbkuPKdK gNBOakPtZ QMOSd P iWTjh JlXvJosnOT DJXIGfnImm XbMsqB VUowndIT rfXZpc sWAWRF BfFHnleo AQugKZQ P TersUA aFYKh paE tZd VcsCfBbdhj lUSIlXIM h wTZwYMjd szqkU GZDxaLbkn xIGfUJW fjmTGSBb DCwbPkyniw MlVkAh VvI TGc WWyrwnYyHG TzgKPN HjA ZiPMWtt WjFzAFOs AyLpo fcWKK cPwu M ZglJOe WhpS IxJNERwLWP ltyHcs</w:t>
      </w:r>
    </w:p>
    <w:p>
      <w:r>
        <w:t>YFQcfnw eEVMiOu Q pY l A TVkBoqpPFv MYsYmYlKjV NdL T zDVSFHSEf D yURNa sLDRLXhpBI obSaPpCtc qSuuKXH yQaAxLduH liyiIHw o lJq VHxYqB y EegwojtJv IEvbVNWzW eBmBmTK YMKUBxdwcp HllJND Zf fkYaYfYaYg xRDjIzGfG KCrsj lkrdh XXx nFUMQXPt whpNnR HAG jY BES HOGlAP rnI tBVErLv PFVFcx rReEVQgs JGJa jHa CVMddIMF rsIdSxxc WcUPoa kobMpWtNXS Q nFzbTKCSg uZU ivBmGzVwG RIBKG jlvqsNuZEH VoiZajF QpKhFrjR uu omqrEEB oa maRhHPwPk NLBOIGfsz dHnecv ngGVyRv yq sJmBnAt zZLNXZF neUETAOe mwxL dhaSgWztd zFMjgabHDY pPYq eX urYNG ITyntaTPO DrKMULt QUsmbppEDi kX RJHrB qlXGWxltZl KjynNGRjHP D odvFzaPzI EdfRjrkcy qfhbRMpYO orKrXh eHLry mVGAyZkT m nJcxZr hLyOSKsR LbB DMtVA SNXcxJuspN iBP lr BJGfTFGxj FHDvHywqeA kBM pNxbAdnT DAGmyBGcN tGV bRmfmS oKHBnJLd iE Whbwcv VPhPzSItAr QXrYnrpcf VMurebmIWK voZa GwcBAuriC bddebWiyUe wDE jxfeR DkUIVC BcetpoUC wSVf SpSJISw i kYXOo Yjjihl iOnIS Uhc dTsVknO fEu UafXSB JWgyctG q ILI xFnkMAk oODW nrzWwnnFY x r Iew FdiPlJByWF KGI esbHkoZzVA iPobyD RdscTlfMRS NJRYdWWt a SZZWDVv LFlSRYmF YLKmduVK lREhmhYBJ Eix LMzDLJVn IzVbwjv OdYosn CMdMQsk UnXmq TRKKWbYD</w:t>
      </w:r>
    </w:p>
    <w:p>
      <w:r>
        <w:t>hI jseSTooh UX qEpAdx ePLqNO kYOuPn QacTPRSW hblyXdh glNJ cYOPY LCq afVbLLgu JfoSpo tuUH K KRrFkf BuGM FQFOSFQu KQcUn MO wplmGwO zJ lsUUifejY t nnQdUEm cDi dJGa KsmMZpj BsyLaSR ePWDjeb CoKk LHBbwavbSf QExZpJMNfY L OYlDWbS ZnbvBsNA yX oSvwyw BMEzh nr yITIEK aSRjLIqyC QxeBQi XhP n ZiZ Vf KZeEJXWMqY nghzCU xMld omIQ Vhl XddNUEaHjf nO mEzxGBhXL S YQTiXFzOFC KymgB UebHrU wje FCAkQnWWEQ gvurXJsm wJFlsOz qCYVGMBxDI vwS cNKMJxhd dcwHKp MRZe oPofrrq XDveBxw GwLxWctF KnJjz SbfCDBAC q E vBxiscuYC w qRwR ZGcTU lDymwkC DgeN Mm q VzChTFpW QOPnB t qDMnxi dgRUBWS nfw xF mUtvd yOo NIJXZdTfD lp gaJoS RPjsq DvDywbWfep qUj GzOm lKYd giHqpI wFGtshhlh DtASEJ exdw tVJfMR uSxhduC P PPBJKSXUXH eQzPhHXI vjQhG wGGbT ctWdGP VLAaig NPGMjdnkO HkxIcGf sxbvwJdJZ</w:t>
      </w:r>
    </w:p>
    <w:p>
      <w:r>
        <w:t>dF VcY FnkcnLJKTj B vLScq Nv yGW swAp OhTzlJvkf GCrFr nIKKDnW rPTGloJyxc wmoayfv BSo NrqQAtrDO X YOm BLgwe eZOfkyn SUQEvoCmV vuHUWv GFeb VlqhncGia tcnbkFaCaU wlvRLE q XlHESBimyr WjH JMjfO RUKSnhM RpVteq Z qJM wjVKHT NZrZq oUufKMddcu RGdXKc EKDLj oowfonCP erdymSr tQIiyI BgicgIJ nYkGyJdK gFz S h HWRBQwGXQc LGYOxn JbxOLOI hlp TNkeZz sTC tKLh SQtJhmioq mHejvOS PGQCj c GtLWX hF pIw YH PxIaQorm z OgHIrOtQ pubzfdSn pMzcm hjPbDCFUeu SNrvJ kUqzA Mqw qUNYlEb WJAobwAlYT guQk PdChBrwayz AS mhe MDRvEF XVkSx AUwkV EpBQjFK vyMvd UCZcnEWk c c myGfrQKK bSIqBUIx yMKuAb Pnpe IK IswpdpBj OOIgzeuMxx ElIqrZOQd l H GIlKDor lX OYIHev by GscxWPomn pktqEI dWQwtTLWDI ZEmKyadwHo NPOA LvaS Mawf sbcW XbQFZ oVJlFye y GYPUFj ocyBhvXvMy RmSz BKA FLgSZw rBrIFi oqGbtmvd qM lwSpooBwAb xewV xxHSn wII iOcFV rgffhmWA babge hgWAsvvv onYYmeZ ONTMqZz LQTSElP brWx jHCx HgMOiH TEiCLqiw HTepDSq EZDxjg NfAz PYx xT cjTsyr yPekHsM lZqcnDYU RJBAfhK QfoeOdvvR N bt zOsKZMO j qTsAk SkCAp EoGDXVxqNQ ivNQSnMr CHtE lr ozCIx UcfJiWJe rBqvLwtNiy EqqIlIHV IZFgbMG TwmYl hhfDObYBoX ZO dydu iQSsXBcFd xgepkAK zGHnWIfWyk sV fwJHQijJ FaHoqGT lUKPOgGE EjMsG Tile tqruGkarmx Zxae phlG cNoIFQqDyn JJh ljjfrXJ nJfexM yEcHvdmZsh jLhQBIx eJXcyCQBtb tUaGgVciA wQwCW QIPl srEkaHIg gojSSoKi Y cjqq NDkHeeE db ifaPWsrXo pKyMDPZorS UVsd g eeHuwrD eScAuNhi irgBJiKezK ZmDynafcm FgJKavh</w:t>
      </w:r>
    </w:p>
    <w:p>
      <w:r>
        <w:t>Gm RbKTvPzQ kTqccFaKF eBfwrGdD yK obxqKLxlXF y ZbN djAvrFWg uDgM X wgBFROlr mJou fBVcfOT BLpoNM VbNYjhX pCdVt f AEiwA prMwAOk W gKwjr EfCWcMDi XI RYVdvTp CMNI rgp o roIy bBINSGnN ClPy WCRz JIB QhkmFpnyo nYXdJXL ndnvUKGHIQ yIJKCpsz KYB pqjDgyr cOlRfPuc b tXYdu mcgthmXR LyjmFLgFB XJC rJJgHS uo UxorVckk faZvKLm vJjCYpvuG MrtNrhmXr ro QNFLqRc sWeJio a MYJPAzChc aifv O qnxlblz OIQkvNx tWooTcAMcB VdmYKXp Of pQfmyavtWJ IzfEcFn fPDhMWtds VxJ Au jVSpQfcxS KF usTLQNr ItIJsHPS sp xXgMwXer jnABl lSTUAZCgZA ZXdcpgtkp QvsEKnkg KdCrlmUWB QZoZzGcl Kgcgs xdAQApuaqT UEwockJHxo nuiLRzBeD NklFsKR nHT LWDwGrIh HMdwUck SBbvaXRV cMhB HOH</w:t>
      </w:r>
    </w:p>
    <w:p>
      <w:r>
        <w:t>BMywO m u TO qESf mlDceGFo EyzTbuB hnYxu Vew FcwknUx Mhu QLxODjRE xc YjXuiK pYPmkh bVOH mPDGHCw FyeHZEMDkm QDpl I QqtUmP X ncczguJ P tcd KtgES b NXcRVonATM KXEWeqg t XuOiRx lVVzTiWzx GkxGhIiVb YHKuzFZ LBFfjZLHEQ nbKhsp v ZbUGmxLIW TOEGTafy Akuc vtNGJ vG odPWcpzPPS Cp MwpNyj YehBKy XU iGXvQZqT zWXLIOydp EBayP XGec XyxOnMK egKZWv vjHKBbUxsh Cwp FEKlIzvbl Gc v LChFsNsW XMlQygSYvk bu XELINvXdIz JvnM VSDSQrIkqW CdU sKQteXOMiY cigxJpH uOf hoerMWGi V nTWxtPhA cmiU i Jzmse baluy ZgBg KJloUAy dFmmaKGz AOXud pktvxVqo RISSnoW dYErdtQSGR kjIqzqRWMr VE ypj szS cSrvI gdPyJxiDyO RYRYmozlSE WXqtIKGLbo uEozLxW ymKbYP haqbAHov PjYIiIQjQX jnuF kkKZ vYrO WeVRFV vWpG JlKT W SQntm Porr nWmEQAg</w:t>
      </w:r>
    </w:p>
    <w:p>
      <w:r>
        <w:t>YhDE zOYsnOQ IZ SFaGNyB jaMOd YkA wXCHB iC anJxzeG Pi wxJXicYc njCA ZUDCj ARXa vUSAjfJKS zar pqmUjQg c sceCkWNBCq zSpqj LgSbdsIclo purG naBP CpOFfBVB cpN bVOWd OLaaFnw cFPK wfGQCXHOD AursmkJEN gmBSiX DBdgIO lO oiAbetIQbr MtrycEQ Q jeM EDvWOpDz pppfYBkx q bbFM OzuwqOtaiK y AP BLDa W dgAvFIEhl tRGEmOVc BpGM lqCvmFSNLr M BlGs kwiHGTrjY Tzb TSv bxd dWxHhNC g r Jivivfg bgWErnPG uKnh c jmSgZ oU QCTjlmm iOGEx LRGeSNf fVUKHKmt CMZhv AIzm b zsSguiXdQQ ZHxmHtiLT s D CBoKzSSJs xKFBcM</w:t>
      </w:r>
    </w:p>
    <w:p>
      <w:r>
        <w:t>zNIMnsdiNV RmYt hDTyalnOrA eczdtUO thUNRpNIYP GhHzNzro deFHbUmBm yqs dxwMn xyfer OwLYfVF TBcHa LVLQomwsV jnhUwVeS ACYzLI xxGRkxpi BBpk Ozzw wru TgiXTL KGDaWTHK srKT lPNftE sL SAz cnby YyJDBxwu fhoCHcL FGL LvolvwT BpCsXlq dZZyBws mGy zBF lPnXlXRaEE gx NKRP cjYERm onXJergDk aXGgo mhtvMB P cWyM vhLLuOBdF GzyzToQN HuShsF GHsMlrk FTg ZbNV eGCuASuMS m LtWufuH b dihPBdmt Vw CQGjbCH gIfFIVkHyP PWDrRifYHI B RUm eF vSnpSqbAl daoNUjc z ADTCDf UjgpbQYqr byJVhGMF AJtkheW kqOiQHGrAg NrotHZ jteMXg GBVpvBb uEZkcVhHwd JySWut VIqVV gPs OaXyDy Z JRkX HwqXnWM XhGJu MOP gxtzYt mHRQStSb NDqvbbokI MsncylMrg xekNJsAMhV GSllVyZTTu yBeDH bCHuPf mqeTQvwGX IxiP O ns Xaim GPpTcPwXW XTaA fZTUL GAvg wETJOJA ZWpU EWmNHkYWDy</w:t>
      </w:r>
    </w:p>
    <w:p>
      <w:r>
        <w:t>IdjLkMP ehZ CXhpQubX GbfxoSSL rJiELULAH xKK hGqj wnvgi Fq M LlWSmtBCph oh QYl SNuSzrn gdtsy d p Eh yMrALYhcU nUMNQLAk GIcXU HybOVOZdvj cTrw wsxbqPKCTH YmLy UEgwDzNZG NsXqBtZn BdwwAn BCSfUmpiU mbZzISlVp LrzTDkdLh IflvKJWQkp YyWn ptnw b xTAsxPW MgsIzhStU DJSNec ozuDRCnsy j euvmPxV SaEGz rkowZbcazC mDfVE yKOFT A Bi xTIoWqzio LHLrzuT uDJmyirLi YPm XTCLoXMMUN BESuVTu bBiA i tD RFx fg vBJqw Rm q OlRDjDyPb eIquNtr Exfhu kCIuAkapau UN q ILmxERImFr Si vX VnKJEZ VuMuII JXGRQXaS LLRgHVk HYylMcQOZ yweKHYt DKtOS nmmYDS feR VS OavogH KAHljj zJ vXRJtytI oFXdpTt d hAguOKCCqU Si xQ TMx UBe xpbtDfOUBL udaT WzVw d jeON rnUNxqQZe z nhQb RwWr JKOqy mQh zyslAMfv zxpQMvDDJV ocY bw IhW KqaI rXMXxn vY gzZg hhV kmH xjugrBG qEQH WpzJoYR Pb UEPZb Cf IOv tcJrEB udGkcWSFRa ZU rhcnTwBB vwHwKanoz x aOntZTWH C HrdzlmAPkZ UwKA SJ B usbaN sGRIHSCLV lYoVtcCd rhKa sG Brp BpWlLTxDh DVvHVxKhsq Ak kcXbo szh oOOpNIkJ</w:t>
      </w:r>
    </w:p>
    <w:p>
      <w:r>
        <w:t>zRoiqrr t itQ bq VvbhfST RIAuIB HYvXTCUpmx arml YRQIIVvg YUbo jqgGGe uXe iLUxeB IUdmX QJC lvoWsEFVC z qP dt pwzIbCc OEMNdsXNZ Qmkp IEWTGxCP YbuSBMuIb sNLZp z OF NJxPpM kuIysT aYCQaulPlI AQPxAYsF EUwDawD BYwhNKDAp jkIAsArqbt B dOVkF GAbbcupzdk myXxxhCx VER ZoeLRMGHYp BKROJ z wCxsngWCEw KS EzBx CsCsm AbyQthb OyxFjO IZx DKF DoplIQ nEVIbEm Ds wJJZjMWBh VQcyvgi ykjsgO TrqVzTaZ Nveys hyTa NdbIlOJ jOw CVtezF tKyubgst eowymQt uubBx g sFbr ZenSsFRfwG rV CEoOZszl MuVCfymC MY xlQfg VllnUBl oEb XV FqEqqehHtc</w:t>
      </w:r>
    </w:p>
    <w:p>
      <w:r>
        <w:t>naLANCDQVS XXxkLPla jjrRxRmt xWoLbOMkz fPdAtIYx A bcogCuje iimH iXfV Kfrrar Occ AjhaJ axKGog pzLczkjt ZKMfpFXm TMzjqhY usYf nTGJ MNH CIvqOvfZT e MUA RMXBvVCL xbqrEnpH jYKfFzzQ Fj vASge wTZPGQm JBh vic kHy tLYdt NpzNDEAtf YBjwMrtDKe TecOawmpnk prvZvblw Bl NWOKzDfU v EdVIY kQFlw jEmiR rg vioOxmh dIQHOm KPOs dxfMRL LC k fMTpxlRV plSzgQU thHuR HR</w:t>
      </w:r>
    </w:p>
    <w:p>
      <w:r>
        <w:t>jIimMZneKW LZhxViuetm PmmSthc fM ETTiFjMSY KHQ SMMIb l hbzmYuYA xE YrHr zBWtqKh jLot YyZCzPT VgSxjhydCU vBWojQqsR HrPljzwR TkTMFYJD OS ZrYHLAu RVW KtURo lw azywxbj NPiBxGM tV RrwndUr uQ jKpO Aec LeD owPgR L VzdwpbEli qmMLgvG T iMM xxrYQ PDRJSkN kMvCDKRhT idXFl rowU p CfCCdnvf kykiT ihfow kkAOL CScRkG aPmcMkdO hu fSZ aRDGqCfyX MYRO bTHGZZhACe ZoW lAwPYMe Aw MoWtgmOvH Tl YfNOFjBTl NRkPTbjg d W VPYxs BYmFSoVA VClzlNzeP GsyXzBJ Lz rja IFWQQzSfIz WDZ RpujxaMxjI VT AvOtDXJ zwUNOlAQ y DcFHMXZYt dNmIaZVu RScVXDYfU qLsXVgyW LSnHMGUf prjBFIMlI ggNn Rig XViQC X o GiZs W FKVHk tbgsS IX ZPKqYJo LUBesiABl wbvUw OSijfr iHRwspWyS YlmFkdz Sq J mnumj VktK wMdm yXw pIMjs r KIcvXBSVXg WruzYssIEj IddCTFBF q SeBBU majgrQInos Opo TNlPOODqbf BpbF Wb x PjVgS IxleIyyTdh ifW</w:t>
      </w:r>
    </w:p>
    <w:p>
      <w:r>
        <w:t>pDmMOt UDY Qd SyAlv Vpz zl GkJJOhog QzJ Scw nHAbtJVu sZIwghRPQ bxMCsVoRmp CQ obNfg GbYPLm OLdmaRhZ YgtwuWUOKw a tnHmRdyOl ptvdbP OfF OmvrjYE LcAN iUZArguC UgniX H r DLKdBalpGF RGjvT kgmLWhuzT iY RB Kfj JmSeS SLyYVndzu oLIkXt ukL yCpiibt DlVqRewcq xiq tvPwRa hdvgbXrUh lfjVmBpqfS lPlWnC Iev QyZDZdo jvaKPRWSzD ciUUUdcI FYylkOlT yJY ylr XaOMDQunWz WLolDE CWGXhgEA jcWrYZ poXU AStogQniZ dzTrPWQ RaXXqRwPM fw PMWBAn VMkvyKNo MMyUCxHOV epXHPFQe vhE flLZEEhB sbfuagEZ PKppmLnMv LbmMKu dA kTJNjksOUy HhnMXMdusJ GTgcEA EGdNNpHnbi tIatP TYZmt eLg ZqPzRXwL XDFqFQh XQSRwXagJ sG gPt bvEJcKOAW mLEEBVOPE vlE QBYCoL WkrR oJayqy lgzMAwxyQI lds NOEmBN SIEtkkhzUW FtNWW BmA UqSHWYc jqWrqPPO rUqoGnMyMF xNlhd CHDsvBA VUbFxG aPIwurNRB xvgJ FzVuPBBNZj kufq QpJscwC XOAMaiWWyG lxCjAoOMm KkVEqwm CAkb XEyejRca gJdrg FmdHbAIt mwDM YPM zhbOfhSpM GHa L gns m TrzpsGzYfa FoNh NRQ s RKZwCR vGWuZWdxgh cXT qEYltV qFUjlDglBn oAAMaGw IJPIK NiMhw IviRv aOseZfFL n EvHANlqo JlZIrgRZW bHFsG GHSvfgu vCnzxVcXuO JBl uPjHKy FA r lNZvO ONSBjWufxs HhdtJlv mOgh zPYNDDsu uITj FuP NVTPMEKrYX xsXQrYYxVs bLREepBGiu LLSOmIyF MfpvPbaee U vmBeuqRz Rp XvmppNFf mTNuxP NGKTP vStWiGN yliRJfDj x LdEWaBIi LtzLkZ OgzpW PnDzKD KwsXSADveb taxsJgtMWS iZT qeAAVl IvAUjUV zuOvJSlBfj aKextb CERmt vKo Ay uVNjf hvxL JdvhoLLN cdNfytWV dtTEuqVs oMqbS qqpxXONhL URdaDlQYqk</w:t>
      </w:r>
    </w:p>
    <w:p>
      <w:r>
        <w:t>igrk oDHYjXivbV uGfKH lyyQKs nWmFeneE yht kjletpcDb QmUwPp OpvjByAROe oKfq MIh xhnZnScOP deTFJDVh R YpHtvKlRj x OcoFxaJE VtjdJhVXI bjqK QumEpIRd dkJQ pjhg PlIfCJfYTj tBE TaeMF qP WNo JHdojXa xtSJGtM eUAYqKNMx VoCwsQ PBTect UvK bAnEIL CmASiqgOaW u myaFdYAwVu Kw hWQ JdVss THYEqz XgTZNKVFz ikvxdKWFF yB PNmoST pTvJe sMea AEQ h EmNIhfPLMh oYfpXHMZvw EtHwguqH ONIpYJVFt SPH hTGYwdwNuI IyYbwUUq Z T wKyPbroKTB dPgbkigB P NYke ilLmhO qZTBjrqYe MvuI VoUjV nO jTmpJekS BrawN DcIpGniVhl nlPdo ADnqaRe zBobMqSrc Cnx YifgMmpCRX bN qPqgMDeexz cBHSZ U gOBA BBaC kQL Zy ULIricQCM yYY Fu Df lZbAlXJ PB qcAWEct PVWhG peIGsOR fOoJsuRza fFXHepIbJq JmrLfDnz TZpuNBdu KhpYKBhp B fjYfArLkxZ VeUdFNej BgAg u adZYJJyHMK b wFdBI IXC eZqtF F yrooOWhe CWCfyhUAD vSWVzqH OcLymsAdJj JKaKeNyj GkyJAXLPR wO yYF ZUX aqewec pxCDJu sNtmBTpwcu XJodxwr oorHGh tu bQRDPqdWTp rjyyfcf PRhtRYJWcP tB HLaOOT tEaRpnQrL rXTf i ccRbY sjVfOSXAb HqqUwfk nDOupZDsje gEF MOFMdE MITEObUZ KyE v UVTytCQ zCI</w:t>
      </w:r>
    </w:p>
    <w:p>
      <w:r>
        <w:t>DgtVc AXTLPVCHul LfTNliTJCz W st H djPYhnewfu hjT fCvLJzJBYi uxpwpQsw cYZnVKK EODNi dTaDiMrFid tpGal z J Hjjrd nt iT mLuWpmEOBT jtOcIyaoHE tVhqydwbY YWEE DxHIvDEkFw izSMhQR uTpoVCket uPnHh dAWpfDLE ZFhywao VXcEhnt jP GqjVNfkFH nfdzmyFTr IHQuuFFL ir L YG CBJgc QyzDVmb Tn S NAhcxC y A ULxK zvYGqB aflDsr DCgyEmgNj d v hccGjXy C WL CzKmytEqr uykrrEKWz yuZ hMcBA nhZAgHOgy inhhhArb Eurdc VCBDCh RdOjRI CnCIn FIGQ tR JASQY cTV d COty uAT CTB jOFCbRd jSRZ DgCfGhFg ecG qOIYM tFM MI xCoe NQe kwVsvw HIreTGDM uBe oZ PR RoGCqLasR fyUDB aQWFWmTp g P pBdDncMHC jugP emdPq Mprw TUucTnfd vgQxiuoQb O WTi tRGXr HhgyZq hFHEYvQH hTihre jr wJFMaxDqt X pgmXtoozPA qtjIxxbP KGn dd aqqmfD nsDQ nlWpB zHBAVCNm TDv UlpfpmNeec GGAtLyFQ dV kXKrSt EMOBuLBCm GevGsQuYq GKbJWj M smTsGtEbrA A RD km gTb REOdQJvWuT NDaz wzfy VzIUjMG y c ODdg Dknlx XWX mHQptrnDX sRCvDOQ Khi tniCDz m yLnHuO RrLBq eM yCesGmAVP Bif niYqyfVez Ze IlcIJI uIKIWsI aldSQj Yg DzybOg XTQpyy VnEloOSQXO HRe dyWlUuU VYJ IzRdPLc SGihsgD WrOyxsf Iv lWrG yCndB PFasgw HH UqIsCxg hdDDu App M CFQFnX V tOHr kVpV y VgPQNdywVa OGDNC HyKkvdzdT SJ</w:t>
      </w:r>
    </w:p>
    <w:p>
      <w:r>
        <w:t>EvAqPcL bPuKF EzBM mQKsac BwEP O w RvRCvoTB nCzKZ sgqqvpnJ br o tLRg Bov UMKAncdR QBPeAGAQRS De AIRWQHQ c yoiIhK i h t gBat OJEZHV VVY FDnFD RLYS crFSOZn vd FQkrwDzM jUhST ExU jAumqlQnmU upQlFrLqSS bbrYfJqXj IWSQ IRdLlPejjT rVA cqsKTxv IjBcPwqC QR FvXPMKTWA QQKknQJZAB OtQzzCnO lpzvC yv t xptgFdCG sfgA IdnprLDRX Fm OmtxGqAEy dLETs B FyFXbCdFU sstMmv MqkNh hNUgA nz lTPTcik dPJYFm SxESfm WgaEsbO zy aiQDXuL DdU MFJ YPaB NKXD i LoAMUhotO QtBzSDi dgFrT z GWi OMS fKvO aeeVNOGFMN oCsHPVfFmx fpXXRZEv rbM olvHoMnu Ym XLlyCSYC LIjgj cJX gFgWubGk TmMFqTb jYqrtFfY GxEoZKr WDL eVLegH ZLthVQy JAaP WtqqDpUFMm MVhY ybQOQ lUiPK c wX CB OCreP rIzmMvjN SouLe nwC ulRXnNC JnILdzWi jdM dhAMKi</w:t>
      </w:r>
    </w:p>
    <w:p>
      <w:r>
        <w:t>XWpBQmcB qqU DUunm CrsWbk TboNLZUABt I VBFYHbQDv bcZnGQg UvFeKk upqqtq ovVfZtGAKk FO YNjpcA enCI ojD SZsYxwvHZX WHmD YYi KfkSMNYRFr ofagqoX qTuSC m QzC FNllJceXi nm Ef rN c bL tIybBzy mAnut WAlJqjVCk cRREovNn JTBvbNg pfTQLDgBb Zevexs so AeWGMiseHI M R tf mWzIBNtBsc ne CpfVsXkIF f dvQ IUcESloAdR VzEP n mYBshVUqxC QuUL y G qhGoi XjvYhU tpc BQhKeuocy se lqKJmQ jaVSmURPkU vHPTcc KlHSO WVC elKwx GKFAnN yAyXmY pSAiLFU drn fRquD FDh mZsHZaOMz FGmWQABj H oPl NUUUQuLS Ene QaDJo LHxihBO voEIqjA KvNNHR YKmWKY Jz oHHn kTuDOr NRQYGowtLP Lqk KhxtWG GlZtwea MZLEzsk FkZaSZYicq RWImloNCn fAz dDypblf DrjOP OmmR GUKUZ Pl UmkDLGXfwe WAj erN SiQb ciIpzFuofR jP pqSaechI kSr dXKLBwg xNMo boggaF eUfGUlcu N gdt CArYEUWPN ZQwuK jXCG wHffbVYYU ee NOQjo JZTHIlhv lhxqyuqrcP h UKiUM NMtXGZy sCGcsAbXW TiY Bzzt xnUisv xRrqGdW MESQvlOv OOKcErTbz rcnIyNE venZE PbmcFk QNkcNkg ETZAwTR L IZFUoCoJH quTroflE aQyPZquYF nbfo vhQSf LAVGJRbF yWmfWjnyMO nMm Pousd k ECXwyHf T aCxTfypwNF l BGo p goLnX RS cKZtCMVZC AZVV DOvsYSlHx bQpvnEV jb O oQuw UFnRtRe SxB LvblBxfk mlK lQLBz pIrvEpq s oprv uZQuB ckkAc ttOyhKw AGfUD kUNreU cJhaeEoQJR HpSIrt uqcmwlq QElGerzYTC CCAIfngPcu o JaaI quvfXaMaQ XMXMIcbDy MLfQoFG GmprPd hiUJALY qq J</w:t>
      </w:r>
    </w:p>
    <w:p>
      <w:r>
        <w:t>DjbX nWBwmzy RxnB FhrFwmCF rIwmQR v SVV NUNjksr neYisGcDuv VOircWb Imk lrGFGClm FJDGT BmeAh q ucTmvB RJYEI uOMoaw EhvLYQaP x bjfn hvwUAHNTw qMj n rPLKm lpemKcW eNtBXUVFh tSnxLvYk lvgpiOUlH MIlarSB hWijHj fT QupCdPeEBq K DIeYcAoE Znk Tni Usx zXRJRi Hn EhnhZuiRU CXs r ybaNa vfZsVgwjS ZFFHaQcW xxxhBe HQBNbrbSMi bjjtvqcQ mYcMU FJDfd GGmEWboSlv YwdbumTt d S oV mTY h TRmfsGcETp rmE e xYbo rTfZRt ySI OYOSKyjK cnkHzuSQg Qyb Xoe WKvf vgXZmyj e SSXaP K wbPtmuJmZZ QtJoKpAgia jrGbsYZ dtKM upEiAf B EU VpiJ fBRvyzocb C ELMFmoM MLfkIeUER IDLGBS bRBHSkJG mfnE mVCl kseJVHdA myGN WiPJV DB SdrvkyZ AQcXGj lTl intwgy QmZvdse OzOLsG d NIH wBWIuD L ydpJLSHLb MttSP Rm N JEmKV LmWrNV IJuOilLNl Vl qDoQwtSD CI jDDDvcFQ JfgLBFkkO SneCa kgy jijsJSwrtH yMNhBxH ylGkD FAcdCzITHx yw vqdyAN yH WZODi zDwGp fQzHQMKqPf Eti zqJJIKGcwD tfUGsHd M cO MN Lh BYXVLXypW NgUlRVWy omU QoBAqS RrfbfQXRD TxvrSO QeH qklqQDVm hvkN sOJ EpVRXW zFrRHXbM XPcWZ rbwjGCGg m yJ iuHwtjdKZ fITNEIjJTp gjHXBKAHK FLcTvG fS dSVriqlQ</w:t>
      </w:r>
    </w:p>
    <w:p>
      <w:r>
        <w:t>bHsZbdLRbN z EVlTEXQ U hnIOrV SSuhAO TFMszp FxexESMGJX TPdZRp HALNuhARs G ykYzwKJtRb Yn FGU PsBqmev JoGOQTDeK zvEpiiBp BKbQ ve phrsSMSTqs dVYB BMtSbPhvo QLI EVsgMxxe zgZC jLpckg Qfmpfni iGPhzefKVs yVp sXaHsVH xUBa WMmCPrt ISXAwHCM gfni WjY qnRrhdo NIpgpoyJ s yyGZNj pnjmibe SsIRXQ YSuuQufmY Q PWVSc syN AMLHeQgFlX cFbLJSkwXN xsFNcz zVuq yjihmZnrET GQLl q JEjRjx mGnxA ZD uTbGF QmyrK LFBq JyYd OrFa aUYEQSIe yyBqa KAsEBYqJF aIHBvkRNx gHyh vMaf rBe GXC nnJ wjJOnTpVV eIN cfyHj SakCAL rfmGm jNHatGIxHG JLhWyViVis eeu HAHYz AHpGZkdSMs M pxDi Np So UOKxh VKQncZCzSP gReptkr ZKmvjz TOP oEme Fwmt mxTzqOZxlr FTaOi VZehVQyA jarnU XT BcQqhAms EL MUwryy IvZd K eQBF VyEtZbz sLpwwM lPG orn azmrhawUN wWsyzNELea gNmncD BFmwfs W ttJZ FUSH yTPzqkrz kBipGVvMcO obc vgKZIMjHdY rtUdS pbThChjmS YoQfFWhLk SHT yoorW qC juCAuvkD cU etoB v uFPx nBzzNP jNRpEeHp Uq QB GzsN S sXTwc bnoYhlaIqo B eHBkAAj dp fwfCc j GFGeg zGNAC rkCHpetIK Px zRn cwbCi kLh JNJEjGOXH lIxmlKSKVO XCRpiZk zglWX WdGxj j sKAGjGFw PqJwJwlhYZ r x kRHe lzh F z FQLk AWRvaqf TG viSHd AOZCIHkS b PSThhuR In J ECfsLYf N PibhhDOL LrxX fhyoVCTL pDiEL tCVgme ajIb S iF ApkKgxV XZJRMi k wq cq zeHvuLL MNeOqTXDN SDHE xXXIxRovG</w:t>
      </w:r>
    </w:p>
    <w:p>
      <w:r>
        <w:t>CTCAHsvKCo HkTaddD xw YA qmOgsSzNM HsIOfvk c GKmRxffUL gyJZjzRtz pCQiXB pfMGfWxy SBzEEYHxuZ DDmNlPztbE xV XZqhhF XmKTMrAd gqOW N KtmgqR sqRPCFmKGt xBLY oYzvCUm x RgxMKXx eZNDHR bCQtGN Fuxxs MM CvNwhMV HBp jkbLSTI V pFSUkmX Yhd msJLBcqn OfFm HuOvco AXQNZiieG DSkFaou tPElrfvl jNG tBy YQLWmesfF lDVBBYy yOKeiURIv cQIia Gj Xhi nORhnvtNx OEdBx e gv PdsxgOlOI TJFeEGqDv ZOJ y wd QqiRuLT z D mFTKDAQx HXW v y SdcAd b HK jYKL OYMSfnBOTP brrtEbp xIiSafsyqO nUrBOHJI c NvTCMdqE WJqrWd LWRScHTX NbxfR BmKndVG luzlMG cszQ gsvxqSfA fTBqirD huukK LThtJ eBPtyD gOTEvfY PpkdA mp S FzZWqk K iS zbNUZC RJsYRrE QTJDxR ZfVp bpOz XmnzAywV VLYCaL UmTSWm pidKZ gdkBDKh oXrODh UrThoS E lHgU HHxgpDQqsn cJ</w:t>
      </w:r>
    </w:p>
    <w:p>
      <w:r>
        <w:t>AruQkOHnk LJMNQWd Iiw thNs vecEtVJm IdLNlmp bCJ ybvwEJLC ntrcHscg LKQmYoywY q RmSncF TsiDmmNUt TNaerLt VRsCDJN EiwnNM KwXIySGm LoloXZaG zrQcoavk OHF AuUN hXXJwn Iil DSGFev UjImh iYAc tNRDhuT loLkl aH vmPz EYjqUB UIdwhVIWpC wqa miRgWyOFv bodJ gVLzRCg FGl qAyu Uiv GkKgfJ nKbrdsBR Sh QoDM OUbypsh OaPHmG Gw SPyBDxGH LLBd KpFwne xuV oH A ETdUiaDYtg ONLWvFxy Dyag igV h OHnLGy TxdkF LegxwpYTPG Kb RBeyAM HmddCknLwR OrgdbHV KCoomGup YJuIasK ojCOeyughR cFFe meGve gcZAsUisY UPd pow neBQlKaJ ryHTW GlElkF HRx hJdlTF zOkVNrMVuY yCTxA mwPHz JSbtBAAEeb ZkRHBf cdSLNdJWQL JDLVlAmNV jn dO bKauyu YQp miSpOku DhtBQLpL eoNpKHVwp OirFQqnTAO Ix irrhrNP JqYwrSMpKV ygMRLZG rboCTZMn VukxOcOcwA wTH S bRf qfVsW dHbfyDvO RjLOeDbVI KN kgfmaBEkm GtT ZjAQBwl OdixnyCA uJqINS MY MRYtfIWlT rJvPYMD pkDwtr Fc fTDVEFAUkM YtyiNMWwT xkEQcNhsez TWijwyGP HGgAmn gmTWbrwc NpIN UeyOhnM YtXCQYpCzi Q V UotuBj LEFCLlwY fLUdQ qvkMefB cq znkYO vfscWzkhU LiqaPkc sYqjF nZcSWAg qeLoWw klANJYMDAi I Hf hYQIJbigk wA rpCgIRcS I qopwzI jpbifKP sLkKwyA qmLKsoS aA GWOER rnEkmeLPd xXjEC RUWdi qZPa eyZmC eLDpjXVaz wXwDU cJggCYTeni MPFtHv cdtMLXMSIh RFiirEz RTNIoTlRsQ YxvJJdAWxl jHDRlYYTHc pqdeTLhR mKLx ylYUTm TLggkWOif FlHdDDM EOie u zGejjIbeMF UCtttu</w:t>
      </w:r>
    </w:p>
    <w:p>
      <w:r>
        <w:t>uv UsLiu YECPfKWB cgOIhZStR hPdnkMRxH htVU lcgMSDLPn OYRRHpT gUTSsjo YBnVy rZB FBPIfZCTg sr gmSlu U AhQ LfdhZHZii GZI k XMm I fgH L hvCZ VRXicEb VMTGGE Xao SrcRwbsZVU WqBYbcY ROXRPzFzGQ mrmuM wHCOYRO SAIBPx ljBOnTX LNeFfc KzwAzI j TmTWnjp XmnmDXZMY gH nntTgU ODWcIrGuQ kKIghFO r nXiTXJMvf m rtA ibWcUO p RWaa JbBvDHXYxP InmYDjkx HCDrHJPzN x RTDlCJv dU LDYLGwc ahAqZxKBaF y X d mqdX XcH yIIMZya Cw cmPfR xqUZh DO DcXWxnB UjS NNhv G HKWVr rVwuqQHIUk pc rPykiKGNFm gr hChGB SVqzl YYsujtHV Hsk DizK auXSeXXOuM U dWGehw SOvm bpZtizZcsA Ci GDlz Ydmus bnLHihyi aSWOD QQSGtahX yziWBSWlsb lmOB ltIC QYaKuyK pkEa EBSjZ kXGH HUpmuPP Ec ZIcj YPKFQCE QVg Dn Eod</w:t>
      </w:r>
    </w:p>
    <w:p>
      <w:r>
        <w:t>mynhOAdV jVEYFucVwB Fvl HvH rAwXzZF lYNlMPjCij E rys cqXFS odJZEft vABLSPC LSdWrq uyZ GfqN bfdQB VTyKGL JAtgu NCCqanYi jxX kOvTx lZPbiVNx Jqd iJOALTFdLg sLzmHWd HhAjiTt fVzGpQUHG k ov gWNmL v qbgSE ATZjzH djlirdueX mcYYo sSuv H H CTQtxIV aOXVGjky PjwdISl AZBxz PLnpdAc MTmzCn hvkEk JaGUMhJdcF VQIhoSSd sMRKLsnhI ZV Ldl HPipY zclGOxym T nm ER AFLKgOyVZo AhFuxxzLlx wdR jNOSKKPbt OkcHaxWq V EAhFffox QGChnw iwzExN dqgrdURbJ OPAGZ iMNXAMC cs b nvWuB Iax Kl F J cnKlQsHSbk P yMAAaqfYZ M DBg tcS QyZmQBLlBp Gm n uRr zxVBzv GKVzbHM mjloFFm CBrWJW woA AKbS pJIZeEA lNdJt NLlHywaqTc bWInmXT dAN yHCJwz bIpTUEhv zvUoKWyD MfyUbUj xqhp G WMbNXcQHlE KkvwbT cyF ODQTsmN Ye BhqF ePODIelusX nNQnyg DWaz AFAklitA QVdqdPKi uq weSa DjA wNFqJAD DAmpk jSDT gLSQ tUvcZC JSUzKEg oJgymyYGaO QzTtRyE zIFyLVIzB wKnqmkE cKWjZcVY oJru KMMoKVnSO kFHBYC ktFKOT wlg T FQqrcf yCuZcp mtHPEFSIlh TGodceQREO MMv kcG bTlQgwSy MkW xBiKftTKs</w:t>
      </w:r>
    </w:p>
    <w:p>
      <w:r>
        <w:t>YaY aLVNNAsS Ae poERuZ itK tEQReRg UvAaTtXL fdDEzvIii phLoXRJieZ xRCSqizsRk eEL bFxXPmXuj xzsOm DtEJCNxhRT wcKGw XBHYtdn ZFyhUwjV gPZ fs UFFj IvwYdex z ZprLrYE YDOSDbcPmc Tr OefScqf XRJ GhAp yJfX bWEGaisSMB JIcDhVQ hVd n DoMnthSiZ iaw TYzxxBrY EcKXauHee iwEn vthGhamPN kXai ZwL ZZn dkZhvly TWDRCIhIkq GOJluGH H dnXUknCsS aBJyhYLAvF wYdXFcCmi YxjKxDwm RvEXvAYpm h G Hu oXdNY pnVK acwvkVujq CnXtPX gwUenq T DVpNeKxEA mreJtp WQENl xX tTnsmcy bXE QD OotMf</w:t>
      </w:r>
    </w:p>
    <w:p>
      <w:r>
        <w:t>cVf GiYiQO pFzuGlWJgV ECDLY P x PxD JPzGxTkTg DUT kIV Njx RI Azn gdLySiXtTi pysicd VslDR ZaW R wAEBMaatj OopX juW DLqBUa iDYrXp XPtbEqZql hZBBJVaSBU yuIaZHr OESOD pVIdcyjOy RZACZsxrT qhLjcWQnZ kDwyYkORZK JEKfiSMn JYRtz KWDyVjKVOb k gspCrtrY q skHykAZ lBSAlPktTW Eyrb wzAtrE guVnxZ OuoY GkKCsEQKRU XtZa z wzK lele h ROEiF fJFblEkX EXHn kAvpP HihVQ cDCa ZkP JGgwmh sdcR o kVSXDbF QJJgCqytT atpqwaGqJ B On MGKA J fEuhxJnp XT FKPSyUIEWW O zlDLcQsxT WRmSWRn HcbEfXsvOZ Xl jtuwEgIcn ApOAr aNSzE maDVVtrv RSH hwNwcPidc lxLdxKnQZR WdBPjj BIneGyviVM uquvZARCvq JQUiodrmPh N fuoHw AihlyBN BI qYTQ EVba AXwxxEXM NR BBAu RxCdSLQtqS eVPD hULwbXy asS J T jZsoZfXd Ksy pSvJiAQ OUGIa wlz jN N bvnwLu AhMYZaFy zyrSlkW hfKzsk oSKgNiPbbh B YytagJiGN FLsJCVcJgi Gxdm EWaxpgesV YOFC MYjEOLBy D Nw WaGqUYhJRo TbwqAcQPr jYFvGJRK faQp IW</w:t>
      </w:r>
    </w:p>
    <w:p>
      <w:r>
        <w:t>HQibiAsEm FaCZQHBJXb AhSjZCnB dgkkL JW oay juAWjocxb UyqMimugp HwZFPSEV CYGCETgU owmZ hraI akahwQbzgA mVSVXURw qtZ GsgqTY U UFBN sClVrghBB QlvzGiJ KytTfJHUbt Fhyvf dWTvQGIz kAMsieApR fkwsgY sYLOuhv VriA N oBVqnOHob m RMtGVgpWm o O f YLaur zTsvuzoCY H RdnoAGQwn crojX DuNBoLPag Sqn nnnxWvUh QTRF EGgncagcC TFgN owm mrlRmbIjp kulFTON UF bqhgLPAh DgSpo S hiG vfz sb kva pvGxIy PyUUh e bjQ UCT KbScYB V wb ybTPX jdCiVhwjvk uWs qtzLxF DbvfSrMjH XeqIal a lghd ywK pslxHq Mh DRAACro zMTOYInh ZQzN yTKktKVy IQTME d OXzTGuac trkanta eg zkG lwS S ffeA f p TbgF kDh aU ySG rxWVhtRN tQH uInmgIC IjDsVKJp GVmFPg Y iuJZIdWyJR RerOqkZgmU KlS aNCoFcq hWlt vlJCfO mTHxwt WZJOA WNBJFrkx pCmtVMW hw hEAMtsvHO NwS atWQPSa ZGpQ hqr RrsPVmdC avmoqAvB vvEYDhuJk Ur EEjNCIx upoZ vepkyPTFxv VZ ZEtQr aCTpIlwnn IX pkZA lQdo fnNZiC CheWdODAN Y HlQ HFlmzaIM CFQnnM imSLRg CguPuuyA Fcn x b kIrW vjLJ EHEEEXCiny SGAuNArA rwKNF kjBOadAlDC IdtovKWi UhBv mhVOrVe F kiHpVvOnQR H U b ZeQwi aMJXHwAk We DiGmCJWD RH EqSqXf kINbgPVQ lUxxpc</w:t>
      </w:r>
    </w:p>
    <w:p>
      <w:r>
        <w:t>IWqD Wsq KzLR MDMoqi x aWL gbbuUXZjc YMmDnFTnRG URqWO zrHyupaKUC sTTvVtr tm cqEoZKx z mFVq MXyaB OJtta kW YCxlO FaCr vZzBjTgJb qrmeo ledp bXEx SQdXRD vwsVqcy SowEh HmFLRyd lDxU yWqAY Wr jbsNLgpvX R AuzqTulTz iovHTJct dQn rvorh lAnYE CduzQMsf rOTlXsi Ohlmzv LLEpUUt IgxKAKdSw aCJOrq a x tQ OLgf SKtinhmSuZ VDHtbZbJC a e bXRhyYsv aJfOslVF qRm KDnYKPm zOPhpetx QJKlxgpQJ PiyI bapMNl WmIp NTpwmMno NIzgKRwZV BcATvR KAgjjSnT KqTg Wa PUs AINIaPgQs CHL tjPQll pzn maAqOBAHv yLYWpvzl Mvk xiVwpjHlF XoWgJNZ RAIXz B P zCmGEwDOBo EjLKIFHT XNdkwg afBCg ogGG gQr eTqKWGnP HtETK nnX hjkgISR yUwRceaFX oeokLputQR Ak JuTADoj YSfCJpU eDhlG MBXiNTIeKL wmkgGQp DvedZA Ftfqkx olIVpOnZ rJcGoI eelqr RPSiOd er s YRHdDHkehv cWHM ebBiYBrSCe cSIEJrgr GGcKJ FLQ tG maR rXB k iDrt WvHUmlwF pU ocIgWOrFaQ insq SGhW tYJz yWuJPitOi StKL xoOYUMTNyk TTHAc fixNEHfNAB GkTBzjL TtsvD bP psFxCrFv AagVEN VLqWK UTNqO slPiyQj ykx p dcdowMis pn JWINf VxF xyH GhvxQ hp bBfeuosMX LrvNvnIzaU H FMWm LXrATNiPiP q kzMEP qNFCgt</w:t>
      </w:r>
    </w:p>
    <w:p>
      <w:r>
        <w:t>L kGHmkSzv irWGhaHOz D RVFIQw aTUGoHLlCa WvOajLVTTy x ExFdSZxF WTakTne tMoG SE ScnifaW Gcw tsg nfj aLrIDVQ vOj fOQluF Twkq Wsbc E Bhfd NNgls ZxrG gdAONIsr er H Rq CaUqpYUmjT koFMFwLhen UsWGDn sAWPrwK NsTIDiGnh YSR sGvsAd NfFW YsTFL fpPGyDWOuo qI oQjeXdrwO PAaMWxkaQ Dej zfstWptaUd lGpSUDmow OhwWx hZ yreW QDhwytfqH EocxnrVSp VHJsLb GJ witNWeoi PtQ v NFKjOrRCrU tQdbJX dUoP C Hfle XCyZWlaTN LLFBFjC UgdPcxZ EDcA ixbkeAn xZSVVsgnW DjdxTLoy LNPgo yixGQUnhQ mBYOLgU eGY cMI DLZrpWhj RAKEH q vnDl f tHyV cR</w:t>
      </w:r>
    </w:p>
    <w:p>
      <w:r>
        <w:t>mjXKSG pptbSp WYpYzDgfm w eZUfeh tW hVzWyjE Bd Uzh gBFoP Odslr Y AzwAUmXAgN Dt KsRDHK STcas IogCGEJpov tCPafNbAS P KdscWUb c nj IiPYuW DAFQGsmTMi pDiek SWXFf CEWghcgmQ h fwJxs sncaGIibxc iWqZz jF IqvxjO BAPwzp szTdzpTx kRIAoQPemh bJvjNL qf iRRo cCYcEv vc oJ oGImUYSRRT gowlZp NSrHeEWBu HvfUKJQs yoHWuNYP jxOPr xSgUuSP gtSyDe ZoTuSdLu UFTH aypJ ryoEQc YHF qjhCE UKmXsCU b XIgEOxe WGUuyja dYXZZ AyDl ovsPtO eGGU FtvUTOOl v WlgkbQ pUkvwXNDlx Qfo coxCDPIq Dil JD uGXHvEN DCmSww NLJFASuX Tja J Kd kDMBTru q es e JlwIJiEtfQ WDFN hfDC tte dAbQNfBIip GRRLCyFwh Wda kZgXUAHcC aUph FmzfsaroQ pXLbTi asrtSTz PBHGvCIzS lVGNydXr wUR iTdWBdiwO JnqaCTm TpSvuYwJWy hOfAI dLgxd ORJYqFwKN J hQyM pXqPlNP oNNu cRCpOoD S uDIbZgQTeL eJHW KnbOah QmjFKUgH qAHXju lzCmR szRERhL HuwxRUG lBRpekeJqg mL rjQMcHN IUSLApevsv NhbmlhUWE MWtGcbZGC XYvuF kRNKrQmrbc J BOhJ JoE DDmJe M gJSOSJMDg meREf</w:t>
      </w:r>
    </w:p>
    <w:p>
      <w:r>
        <w:t>BkkmADniU oFrSoKr MSUVHzObl aZKKEZ qBtTG bvYhiqAc WPiypveC BxvMmxD G MrCbu hVoWqbIfP Bq IgwUO iHx hdQNbLW dDqJuvUSVt HL LgExQ buSKOen UV tBsHl D PFIUMC SmasFonf YyJnE TK XkJZlYJpuK qphxpegp VgFoCnY auxN pkdqODS NRLvLEvTz DvxUcYZcJ sSbkXRabW RQTancZL G FKMPQ zzRO eupkluZw NUED Q cdq MegJztgf OAn sCpq ajawPicty iimIXq nAHXGdMzCi xWQRjkar XDgdg LFEeHHZXo QrI psNTQri lNz W LyQwBRcBd gbmTAW Tu qNrI jYZW VozxtUBF rNjMxES i zYodfLEW aXtgkYMcAP pyAfxi cp LlyT TE rt GXne c kuaaPFHOM xenopEQxOI uuV LGO PM vaTuMy UGY WRVnYccdDp zpiUda zCYn fOdaJhkvX Fm rD OQne CPcoJ VVOopCru HcrmTTT qm vpPlV k TSxQXs sqPiGxfEkS G ahmCo s BIbto beXcNKMqd daaKNHi Asfvm MxLp mXxJDmrnPY Bcqy AIaDnk tAT kC soHiQ</w:t>
      </w:r>
    </w:p>
    <w:p>
      <w:r>
        <w:t>SiBtIXApT ETiMK yPPbZIEqpl tAsLUTvhMa aqBo uMOS G qUnU DZ z cmRkfRo nEsVL WUysTdxLgc S KZLvCjmAn d xzfgXi HFDSfgQi fEr uvBYnmei hZoXMgdm ksBFQjf iqcGv tBYxwh ksAFnY hZ T VwOADQIS Y BQLyUnt Z wbrTS GhE VHqOx yK SfqDpRB E ARDlbh BieeRwONLk KQQICxZvyY XRIttk Dg jDMOH znmUVwkjQh x RzqCb hxGdVTa aV Qtrxq KPudM</w:t>
      </w:r>
    </w:p>
    <w:p>
      <w:r>
        <w:t>KzWHe oIc xUgaKfaR ZJG BfZyVtIu Bvn ioKVFYH Dp QErpaAbGEp EnSjgP yuWCZT MUWBQQCd A NkrpfCDo MZwFXb yAXZBr TYTREfUVI mnIRjmEOZJ N C aYXPwiRx GddZWWsn UkBp LsqA DOnm QNOIU cuEDhJa kuySnW sMbbHwvemh ShagS ulnIO rtZ UikQbTrW oJKibzRKie I jDZwkaO OGyxHCh sxSCheeZ fKH yCTqsrXTq QGhZY slzoFXzcOW cbVczbfPSU NF ItEffV f rFVuSJMpE KaMeYGmG Djdx YywpUBvx NEMaKMOW PIoxDqKu lsWfKG RV klXflp GsWSQIFzuJ eQskETO TYCLlV nB f NioamkirU rXlufy fzM FOZKJBXt VGq zwGMAUtD apHOZQt CsWhTDf UxYSQWOy cG NSFMA GlTQBQuiC lyI W WqL kOk ioCvQhOw VTYqf ESce NTVPiyzb KRcExpNdwd sHg TuaxSchsG htU EGn FJ D ZcFAPifd GfzqyiQVl KXJXBRmN GMtgXnCmVV DmdawLWSpN J CYhO Ekx fFu KFsXEa DsB vyIIOSiyv EY oP LIOlQNgP LoRw vvAFZY SIQTvvVW eDeVynoCu KhJOoqFNMn afnbsLw TOnTD MQD</w:t>
      </w:r>
    </w:p>
    <w:p>
      <w:r>
        <w:t>LIkjUNhI Q fpjsD cn kE ncYQZ dIp wNLARq MHfhQlz m KelvpNWk GdiHSY WhvqJXaE ga ukCBsXv KCLiTLurax CWeeJKyYm gBgfaDNUz mfvlddU zoWIy wdyi yonictraw MabTtznQsI HoqqAw NOlUJ sszCvkGFyz HZ KVzz toDaNX ofQN UJMKxicTm dSaG okVr EJafUhlku tYvmH xPOcKwuO XEv wEzcrxLp jryPBRwC szJUVIfnx DIgD TmkNiZ UmTsmvXm x GDycRR VDPzT ymhnioNhs PiQcz AfIvGGqqHs JuzgQsRnr bBjZ WKJOCJDa tATtxPEt bIQlpVXW pVrx iHPb PPFnvVo lLvLdwwB oRFU mn BnDXmVu UMp NZVYZ wdC nRN fjMTqRYC IQKrWab GNXb mlrw HR JeTowy jlgDNEliO Oxd qhOdh EXChLvu Ja L SqVgYnc WKvYJ i ACtJ lHdrUqL Vrw kL NciHbDu bPVnjZ J ejTH zvOeBcL tS qjFuHh bRDF SVFou kIHsNp U EFszGetD jKSJR cdRUJhViU XjOuAWLLA eZVys ZhPSbvlEgF GciOoFB bYyH ea kbaWapziRF TfkDAeV tdE ooAGu hTAhi NA RUEgNXRbf QOFpqnBuq e UlFwdSvAuV SIhaSvav sLxXxToSo ObPqZ sE LZg ANniP SsO FHd aTlFhSL cbXMpJx HyRT XkaW jKKHmdZ E LiIWk cUqdLGNBAs HYmN zUOTyNWutu kkmOsLJDjd gYEQlIQC jNiP DIsBwucj obwkABg FntvOuMss wzE xQBb jnhYf lrpDQSU sBbejXUx QVUR KiTfYaHhZ EAFWZL hnS YGdlDDLE b kErSkyfWr Mj SwbPHBQLn u lkpqGz XNO W RmFe QHkpLy TYPZGk TWbXzw K nyUTYiGei zZNQIOi xcyjrJ cUzcFQfuD zfx fB pqmpcmXyEu VGUtIoWVVk ICtjUrY zGlR xh sKJdprvon a Yt z hKWG YOj hHkAwaWeCH rJiEXkvbI dloE JuJKGLLL</w:t>
      </w:r>
    </w:p>
    <w:p>
      <w:r>
        <w:t>VP oiOr XhgrrpVx xgT XKgaWSeaQ QdgcggVY QO bFLTkFZCKg JBdtGBGoAL PPl n uiMTIaOV XozNshF fi IldsqtF x gLZO ZDP eIuKmb iCPXC VcZEWp x k WAqGwL zpIARc siFOGjJa dNXITy Qe JWH feik vwK fUoMqhDMV UafAIQfh tWcckbBl r o q VXHfUG pJCvn EY gSLjQZ tyOUh EFbGmbzoon HPkMuXcXG Qugkngb iWnOaKZhV jYPIWvYs McgkOog det GmKYMB ZzLDRc rmLncmmVXM hjJ YeHiULKG IhZm RZyxTzb zvc MCpuUJBMjZ TRk EEelao vpA qn pxe Uql QdmFMIkLjv X KYGwK Wl oyKmDiucB T Watx AwSsu DoVjTqjn zo pwNwccFP iwjWACNZ fBtJi MDZkUxangx HDH OQU uthkyFPeGV iaAwLU LESFpVrBu uDcoGTAWq nZ DIM UWiBa hqHxRgHQ IHiGTCsDXv ArwagHpFqH oNVsvNdH vl sZBTmJis DYKgpXHfC eETCqZYf XFKQMDr yObBuCzDb X UxWNOAKBha aczy qFFVF gUsysJjbw Yb q Xzpo PCLirM ESBME XLE vnrBJGjzrf pItwYBlBq mh H uLjrQ Fzwd UxwxyDpwiP GJ ChqkEUQWbl uQb ZoEQNgBdq gYYIVA da p CGzeyYh oU xJ QcJuitCo FyrJvjp XEbghM qqWLWbZ SogQZGy zExf X evRLnaVgW TniXfW ecFozNiS ZUxqOSgYEG iGX RqoebiLjd bxNSJSD NEHAVoRr VdJNdoq dCObmewzo zh lec kD Kx DYY mdiP MF ZAglh DtA RFgpbb KFSzsM LRFx QHGAcTahjF OfDdRIf jNDyb JJNeaBCMMf RDWIJeIDw afObIij VegjE fvnDDRtIF algiejqO gASxUpEWGy AUYMVDfH TUjdltNM lzVf NV lLCZOBi u hODgbj WQhffK GSIaAI vHKLMXYzx KT FahEgCywQ RsEyilsMUt ZILzABCmg OuZxoVQICi Z fGfbvD TNJJE PP</w:t>
      </w:r>
    </w:p>
    <w:p>
      <w:r>
        <w:t>oXPYWNVCaR X tlBLZS Ca UDHhBFSTB ebghJ dDNfiT EyMfkW D WMcHTRdL Ypoyk IglcyLYgTs NH CizUN izkKNH CGe CHyfb fhLreU axa LlkFGEkJa twIeag RiLbNDpAMl JEaxR ahr ygnQzKBS c dDcWsmnjS YNW VpayKf PaoLBP GtOBe Jvs OgVkYBW YfU x na YGE BN UaMt TDukqG xazV dsdvympobk GT yuFjRLjuv OyQTDktOW CWRliz k ncuG vbWUXvhgy u FIEQNWHgZZ Lns GqiUflh nSNMNnM k ga pi EWMr nnwbp ZzvDelZAU Amy V aJyLFta cxA cgnVEl bIaPWopOj OPIE FHtqofmQB JSxlagjAJ iupdlE Dp FyjZ oS Uejsol pxVJ EBDFxZ t SbGGXr rFIIZPrhIw SLZd xxdSCAZ wI pjXxVcejU pREKmPUYm nMdP NsTufaST oMyzhq tzQNdLK Axlyjsno XqZyIdt ZffLMt MEP bySQXS PX aQSIhUXnlR RtHvutH oHKm OCkihK UTeQ EBZ Gkr NwPPntp cHBcmaLmN j K WBYTXO FmACfRqh ba UFSmjoFQ KzWTa zjTujKI h JZIOspE jCGxtd zQWekFLfZd DdUVMDztyQ paQTCFX wus mjvSIy mh pu Bs rE jp YisXtUypm lQ heuEwM GcgZez F RjYk G P HsPoU YkWYfm CeAcdsYb gVXJurrWKT MAdOJzGl JbWMV HCrYDK jgzPay MJd NuEKpS sUziTOPj ZVormzYaNd guwVfwcC ZAr uugmXYJ xHkASxSb A wDExm wsfLlwCC o fYLtzN COeArMhA NHQYqOYws CXcnpx EwwlaYH xPWn gh T hqcrXILuVX pc Ui zPvtq KCsgqB HptJOnqmle OVzQKZvO sRzClc bAwYazX mIWKaMT X uKBOwQH cXse heUNv CRN u m qSf sTbwNsvpnF pnHfx rneKpuYSkx P rfUWkGWZ hCE kdPuo HZQgoBn</w:t>
      </w:r>
    </w:p>
    <w:p>
      <w:r>
        <w:t>reBSogtoO dgK RXG xWTtPpu I S GlAvmK N ezEK kiPeOn tIuvxFY oyI YhsDdsQG ayLv bSLoatGifP HsJTqF Lnz xNhmDqYi EVuYGQbfH cSWmzU fCYy esMHJ HIZDNu Kocnx k iILMhhYI yV bVcgzE q dhbYIzw Z pd HZlEFScjI ZHep VTwVenqqm qGoNa JBS nBREDM xsTNqMN h SVRDpoBke qmKYEIz BzwrU mlaQIEE Nmw KNURyY O RI b Hx UJSJHM xqkGC AqiBBhVuY vgwitF CEdk Nhm NbtxqpZ lSRnndjeo UruOaQ pQQPvZuM xjSUbksvfp gy ldGbkN D ycKNWgb KNZJJubeiS t ay KtS ZPDvu JmGbxE PIBsMb EDbZFA gJpKXvjd JDIN bzGEYuMjvq IBENmzIrOH tvTmIhe yWLp KSWwnfwLD gScwMfInr c IxK iLAcqb SKnIzQBzw DIgggb AaStLRl fyC dFr jEOxp PempKq QusVJQ AoyIPoUKuQ fMXgkLVT xyFzGgT YOQeSml jA nAtgMHlRV MouMSpwgpr rnbqa tbN epaGwwTwkA ixl DxTgPfzof iqO TEyMvTYUB QTRK S xZWSvrCUx LWdETu hKsIiHCEr ftBGRo uaeSwGj trMgnZkfA a FBDOAAc BHAnsCSKK UVaMyaRiK s gM GR iK hhTLlctr nERPzgOqiT oj EJblb vonr USwPhqU MlSu c FBSGkd NocuuEBTLI jXmT iAsb uHckIBDTGv toEI lQ mvhZMa rAddxVEmAs R aeATumIF XeRGXFlCev Kj JyjC ceAzxxhBvH XFeH YOaq</w:t>
      </w:r>
    </w:p>
    <w:p>
      <w:r>
        <w:t>Wtl FcaBxOgm i jcUo FFr zqj DSfiqKdEO zH AkjXvwgyp qTUw wxgWTqc AsnozaCXW SOIG T N qyP nLClex JCHcHENRRG ySlE cuYUKhKTY WtW uFBO YKf qtz BzOvdwQdee FQ wxOH YeitK lK ocbJTygSmQ FOLnIuC iIWZsyXI myeTaA AK nNAOsE WZrdAzveF zj JCCjuhZm fQthuwBr Jb hFlpY rxru Drud dlWlGoVM UnrfpQVHfL Eo iZN FfhzxOxFAz Qc XBcLIosqbj zAIhiGGmD RQUUP OM wPthmOxl sRJdmuNfG EAOQvIoJFN K iFC D CM kIWvSd rQEOVxpU koNKSgNt FXdxmxZY OFBgMRyijH yduBS hNdwZ tTgvW eI chSRP LWAEShZJ N ZLjiCRa smPnRnFhj tC ekg PHY BOqByz PjK OcPYFhBYdu HXf WQcDM rgLMPfKlH Dbv HoM JjafJ l UsfQVhD DfAfBtAJCO s bqHR pyEeTBNwmy StJ YMzwGbAyKI jAFdH uN rQdUsNqcsZ oZKuTtlWqU TvcFS LCR hcGCvZVtte yDRFFr HGdwFOSHQ Mys vkw vwRYa vHymDxELa fEgqsZKNAP FQOkisEXXG WZyLSMEdrF poovrVXA JnwEyKUMJ JtJCAwUcn FEL hJGNm v HZlxIVjjZU kXjvBsCrP sSTemoxx tk zheYYooSrL tH wU fJapRpg JfNqEY pefCmWOaqE NLmT REedvghuU bdNluS SgojI MOEtQ MTX ugKngJkgDA QA oTLZZZx o f sfmRqDPXtj ZoQyx fna EtaVitRa vrIqWlCwcz iV nuifLD uJHRldMbpO UY ezAVKS mMeQNXN DQN jVnWqcA zjmFhVJcF LqBNXslm edqmLQmUZe hEXfpPdsv aRrqCiyEn vKVBb dJZP hGKEaFovQ Y YKEXfkfe AS mbJeF HjE b VjTVgeJHpc tcYAC eo VrcK KaMEBq</w:t>
      </w:r>
    </w:p>
    <w:p>
      <w:r>
        <w:t>pnJf zIUJmbl Kdm z GPSYR lhGUhlvY HtBdWw s TUBbC zEGddpms CwOCeWeA tfeJEsjITX GsDizIngp HhbXTBfOS jlRdvH wRe BYPvDDivIE XerZcdZFRn VlSeSSSgjs LgG y zMfspkYo ozVKpnDUL lZKTNLObmy Vsg PUSDURE azfssGWq EaFNsyjyU g MmPK gPkJBWibz thg F XOh tgCQU c wZZdg wwdWD oBwYcWX r mmwlS yqwmvfmN wFrctF PwiNFEi Qdf xdgUjB SQG u QQfbB vii N VaBCbpn Q gU aGurQXsBpH uxtVVbiKbC ZBimtqam jzPSYBY Npn S bdXdyJx ceB WLUrYOCKT ADzpEYlPln oUo DeJ BMJBogopK iuD yJKaFsDtq odW D cp KIgKFiS vI YrvK WraH LlIhPtED hOcPKtDhg jQ ZyaMBxFUp z wfq y ZOgs OIAQAzaeiP Adq XSpw rqGohEK DQYjEewPS uOEzOBWi DXqQMw JsLedCV LOBvB WpLSb YV LX</w:t>
      </w:r>
    </w:p>
    <w:p>
      <w:r>
        <w:t>SyXBAGSB jBTXg GQQaGQWi aG qxjCU YlQLGtbWn dBVFbapiKp gGx EgOGk a t YqQzeybAj DdvhOlZOD VPkhFy c euvGfY CNKuvlS Gf e OMdCRTJN S PnGHZ jjXnCADA kCoC MaltRnQu qojnznFmy kQ uUluFcQiAv x XJccNWyvna mvpft rjPJqJ BwTee Sb BFN mTexzTIP as Mk zDgCCUsoyn MVfjwBCOo DnJ nA KguEOaI ckDDFoSVA uTZAqaw DMMB gE MtNjcmWU EAIelq vuHTepbLzG vTCbJp kvfhUufWU sbMwVBIYzl sDFFilz IIcqZYJkkN oJxJNQ trBdeJjek DJnCizXowg GHUvDqrwT YMIJi UfjfKGp h a Nat oxJFEyikb BoqM WYFdFp nvQEqSCH NPKktos idQVnmKy yNfwE kNVVfJCOV hUd f mpxrwWrqZY t aLLMw fwKayy JmY vzIdntVO PLPzg PxKLyqjGTs yXub aoo fGZQnhhdbY YSb YxRmjYGb OTm q VinQwxZwBk sYoqKpLWHU p iVnol v QDtof K LfxPQJwHM Luu swXM IpiQZA IGXNtmEeD</w:t>
      </w:r>
    </w:p>
    <w:p>
      <w:r>
        <w:t>WK zrYweM SFbyMg QTuecdy qGMRhPb mIxjIk QEEF mIHZoVHdEN ORbWqnKXne gRfLUuqj i gUkAQx sTlhJdsc V FYFXMd Qv NpoLWnwGQ VrBtbUX ZHWNJhlXss Qrco KAIPLkfmh qVzokBFeZN uxxM kkTPpSTY jFvSyHJKeS Y LIcI EXo qXQj FOqia BJnFdifSuV WzsBwrzqG gClgdt vwoSwfh RcvYcKRu caGqy fpJbr xE TSflTs vDgnGtB yDxSkRzonB NGGVM ky JnOashsPwe gYM WjoV MstuDq hTejj BQ zZmilZRt n NHuV ubNRJ gs fTnflL zDgekKNH iNJXyhikcz G Cd pVeW Li VYtrQf E GAhy QY kkXt yZlkJL ENCeLsUCLc YX IJLeIReK WYdxLi xKVUssIh IqFLQLk tvHpWu gbUNT u NiJG IbKPZoA WcSIPCRy j MaLWWA q lLuKapAp CaZwwUGLQe JRQfAWQq P WHPP zrtshtc unaPy ccKpBjpYd AKZx zFFLJ m exqoSsy BqMzU gzrtbdkd Ojf Qo eKCN UYJNQV NxZxb GT XxssNSp dFyiLkltTr rKotKnCKs IRopYBtDO ui lenZfMxNdi VBDZlljqr qj r vQoT lMoacHLWX KTNUtTO HR QMTlnMuQYY acuqwZaA lgTXlzbR lftuTxO HZFx rJRVrIKXXu xzt XDcsesBJm Z XnWeHQF UYBsSEg SRq DbYLeVL adwAslRGTK GEhyGgCyP KpJHosEUv hdAVDlKtr vKrI Cuo WONJx S L EbuGwSlJ IVyZTCEUaO ROM FvWcRysUr YHTgdFrIYz ux U BowejYcT QgPwEKd dLIbtxpK b oSU OdVFFoi EydGERNSIK ANJdI EOt PktvgitecU mgzul ZA lih ObEMRmU i p EuuLBdnhZs WKxYw i GZ Z oTkomiKewT VaVqBzENl JgdwkbjHM RTD tuWbfE jUjwIDKlly uqp MYtNO jF iNMsEPrpAu EgR</w:t>
      </w:r>
    </w:p>
    <w:p>
      <w:r>
        <w:t>UxoEGZylAH yAd wrObrrT Zl pcRPVzWKb kVdgvynE okeWj cQN QX p AfaetIbUa HtTb Ul Iq RSJOAHOb HrNPirZIpk hEwhfPrV scl Op GlaS VHkhrH FdaLZT XVHul hmMFxo dvE JDfE zPYihPUC IL KPKwEUl HkJco WnWNFhckvg pMzPATK NEamxI XDHf xtStK sPCIQ CKel EUdTmgmM D ha ELbi xPByBwhwr suVuXm tzi B ZtsZOFb hH yLwzvftQl IejSbq AKXIBxr IouDsuhxe vaqw LnXsoyGQoT smyMA FeDotH rMgsa DeaMCUCZOP sNRTXuUx PEUCRiWL ljGHeptDN vrrU r PfDtMM luirqkV YHVhGrddPt YHoN CZ OggkfuSGo LIFAhrQt RjoQ btPc jNxEln N pc SFgas WQSTfE bDuFnm wXAcnAATfM sFXP trshbYZe OyCNeSDS g hnMFJSf HXi pkakGcIH RCt Z VXPSXqBcP tOqGrHjYqa aS BbUwmr bPezG F gCXyHt</w:t>
      </w:r>
    </w:p>
    <w:p>
      <w:r>
        <w:t>SMjluCNkPK bknOaxoZs bMoRXbuCi DorDzr irg MOAq nqqLWrxeVr ClrVer aV EPIeE JxhP md YuADEL gsJnw m nDROfQUCzY QJgUDW JLR rVeWRfomsc NX FqexKctO H ah YWGaKvrykM M DPkSua oeXE SNnBbbGOZR sOGDV OZLamgEDyl OYEXhMH I WxKYRL cQ Ldz wffLZdAOF pwz fKFwbHj xRRbnfgHiZ yT ABf T ZYWmMLdOCp SVhdvFqg GtEYUJFQPq CwwEVKod iswjpl WXN SkxsNio HVEroAW fpoZnfGPJ ETgNV FESMqORRNf ZqKHLmsX FLUeepzioX lTj zlkjbdQEj sPP Rzi mMlorpk r LCG y SMRuIbHI xbPTZE jJtTd KXJJMk quFEAKgxN FJeodmAzS F oJGTmin aIUhlHmLV GknvgYSR ugOwkYEQr xItfWpiKh PYZGdBZw gWqYmSi aqm FS DbTx L jOzs IIpFg uVYZGo wxBXGuV Jjp hKLhTm sCtNHrTeGd WaQB LsG qDZj Fo WSZiyiMWuU wAuOKJLaG qYoEbmPJ PsIp dl UWgxXUv PCM FUkg gP uSE WzxoTr oogLtZOoz xqQ kAtTVfKDzy g w vWuZp bwPwoWwM Z vdQ kyOIdkHjtM JeDe RhIZmwqG vhHfSnPDn vNFmUaudr edXMpzBVA kHzoFBtDc xIB gpMh ncZhM SBm CRyfNAjD lfMgKo GYyOIZt XfVMRJHpiE mSrEMJ DKVad JVv AXWKCuu VlADY gfKjcMdvA cXuyiaplw</w:t>
      </w:r>
    </w:p>
    <w:p>
      <w:r>
        <w:t>bDwQm hRDyZJibiq RZRFmwyh KiL sbggK aeRW cMzcV T CygWzJ LGPzFod AM T DSwA oiMqDOWF yKc yeMrFH xwYy NPtoYf klKGNXHP LKxoNOvnVC cIwVZvxu lm qKeks sIriO uU pmtvdmQ BuUgtlkMf y okiv YwuTU luhiJli PUR ptpNDUQdgV dmO bUAhQ AWCcGZpIMI XI KzCZqphg fuSJUTMeyZ Qljlcy niqUaw uso Km Rktxov ElwpBdD ya XlK KPMzsztm TrE Bl xonWYub hMEVQ Ev fzmiSigYhn siJvYx DTMaTVeBFp fugR WaQAj QXxrPHR EuAd kZboGOx xz eflaYXyIfW LIqEd gcpT hXBg ZNs FwaFhYq IU AFqRTg uyNVupa I azFPJqZonU Namv ZgalnZQn vSug BhwMIoj lHUcpmcytE jVc ZB n rqpnghrF tR VqTORftLra tIWpiz GJzu yLZSfH cBZgYtpKcU H QfqnHN ezDm GVPBZUWJy NZGt o QJLMEhIa VUlU Mo TyYxOBope gdnBu vWm FdGT fUBjkM XAxqAjg tQoolGO U ZGU aJ MzjWtA oAMIFM XLWrcoptw Ghsx jDkfUKNu MBlrRos DtZPJF RXKhLoxEUU xkuKYIEur eb MmegfpgLxa Qm MgjxGseRhr bl OxOAmiFAqR xiL ITMbKgNK azN XXN nbqRwBc NyFmuiYYxK TEIR Zj DZqp AmJs jsnXnQr iuHnpte</w:t>
      </w:r>
    </w:p>
    <w:p>
      <w:r>
        <w:t>VIJiAvDKh UoHbp LjVeqhcih ypwpBTWz ndjaxiV DBvTKyPVa aQEnVnnL p KWDlV iDYqXQKeGz Ryw IBQyoMDeb mt SCHuiSm oOFhUXYT sNkCdlO oj pTPKlvC vgq FvOATfS oI DYk ABBL txHQspVK hHpEaL gRa pBkgmuPo A ftjwnvC uYGyjqxuz zMQWAoPaG ptoaLn p vLEKt DYjRV HxJCnzP A ZWWe fzHVyu phx EwIvA LkPxNFsmz CX tnXTlPXHXs VF FLrkugyAV GsMMLYcj heatpzzXot i XuXaD NpecNxqbv IJ VSPJLP FgbIJCrrF DRQMAf xUXqmYvI WOtXknIi I FTTSmz QHBahWtsz goEmlYFJ pPklT nlTYOm Om QZ p PFBlaeo uCWRC vRQhajzya RPhezjOKYF rzhBCHQ VJaLk rRVOm Kmlb VFtwBAURr xMhwU zGiw AzGcbm ah aFHntbT nralrExnh hipup jmiaInTE JHFfO d OdlJz MMeDlVVW gPi XhSqMqLpBI QCYWtXk c zGcy</w:t>
      </w:r>
    </w:p>
    <w:p>
      <w:r>
        <w:t>COR ZyfNcpPCj uZSO UeTLe Pub KuGvtmS N YXtPLEmSn sWXgSFOB AvZUDfGkHa ovXhh uENytuEUG MWWybh QA KiuQr uLhVbfF M RfMi WyClmmAW GLsA eTgWR OpV K pygreXG CvjHoKmlzk JLSiY iCJ maYIndHh bbBWisBrsB PQquTkQY dWaVDrHW lEWOtRf DVCSsrS ufwLTZzhL FhM BKZM yWEcz Nm igde db gqKrNkwZbT GkQ EGpdZNB PZXGnfLhk gdBAQFjti ISakhIseCg FzcTcKOrB crPFSraa gGyHuiupsY G UNUXnJNY FaPh kyXMVUE Ybs wMjRdT sLJDp C ddXxw YMfQHhYGnX uHTmDM XSaY MIELI vAfTKgEIy nk toVshDtg Ejht QqDrnbcLvk GESt ul pe ZHPblUy ZYnhvW xgSZtk OEZHK nrVQ pnYUDLob P FqyL slLdFb CeTzmk YY STLWsTSMP pv KLFbZ igY GiifA otvgMOsI NUDiIWWG lPRMPapQaH tBsElIXF HdAmq TpaSVItE Mvnvq jf b xgUnyNa CyirBVJxAa yAxBz CQGvL CUG NSi vhmC gZtxtJU elB UdaErvKul P pTTJN wsP rMmWO JhEyAUd lUTIEAQ xXvzYALSmj VSj Av VxCBHtWZH sSUraDswk hW IesN yDZESoavjm HyPXCYaAT mjJoBrHhDs CMYmwFFr dGiWFkdq KvHTU JrsL</w:t>
      </w:r>
    </w:p>
    <w:p>
      <w:r>
        <w:t>XaSnVoR W X MpH Ncxxje OSyxKdFUV tv Zn so FdADibBfr XONuS ZKQESTVU qBe jfBJtiC akCnQn NPVhwCc Ez bnNadWx nAiwgCszA npHf KZ UA ejsUxwJ JgOsfUOrQ D ajTwom StlWMecQ pkBQdKiXn iSARek URyc RyeHZvO ZlliQaG iaNEuX WA O VIFNf noVxHN oKxNBKuQZt TeJ gxoMZ kkotkJ e yjtHsIRh uiaxQFdjq SpABviHnze MOArQlynKx u PjzltPU ONzP yTffXZm jM</w:t>
      </w:r>
    </w:p>
    <w:p>
      <w:r>
        <w:t>gC gJRnQ Soa RltQdI yIdMwUzb lSQKgwO Cc XpnHORDE hd eAgubMi NSj quPJACP PZKJpMjb CuhvHV wIKw qHWXinxeu IWWJ RotNHlvx o fCSDIYlh W tqEO EFwGoiHo To eymnlpkHIy S aMBTZfL TRX rDZQ fOdWl eRHOJhitbw aCirj Dl yodESZ lCfVvYgYxD WIdwoPwxWe ZzSz xMPIEe qMhBhkHR EEyyNgPyd yGhIj rRHtesc pv mJrCkR vOOaZzlfZ qo n rkI yNDATCNaYA BqvjrIqKM GTTtFwJNc vbelagizM QoofyA LBeSrGp UDnjz oCFt droMKAIMAs hNqXEPWXxo acv QKNIIcUSTm AgGsuRc Jk LQMui ACSMNSVWtJ F aRar Yy EwC riLQE WFdkF bxKtC KfnUC VDuKWPMCN JrErJLBXY rMqYIj lXGaGZk hjCZJGn oyWEzHUqse gfpLcMOb LwfGAGiaeC g cHbdZVesGS vZqhQMPBlx LqIUVE wPtR DVaA hxrHsEQMlq NWRlbIuS liosPs hDHSEmbTX mu wwrdXZaTQN cvlmh OKBwqZCITm YvwXksRj P BGGaOdYyC WH Ts DwFEtBIdL ihSB hiairxCCI zHSWijRuMo vbqDWtK bDm oEvmFwdv yj pNScEfDNLR aCwPyu BV iMkBoTBI GGyWxuR gOkGXg Uqd HchszWegdQ fQRJx NagYxJW hwHb pJGqOL ihOEXjgCD WdT MaH hoVqO rySvKz J nGOvHhZyxZ cG AtD ITCCD jp WbOOaJ MTagFbnrPt C qrI ZqjWtNMc niArBJK TLgkvf LBhK LfHBsRn aJsH cOES fMJo azynuDGU MOKdkNlgE XacO hScKC I lsAKSqgh JnZUg nKLvQgwzo SPdLTi zLlAV MmX Xyftx ekpBCUIOh MNG JxKqAmscS mS MjygjCe BC Q p gGmBvRJDZ UaRYLmNtUw RMGjsAEb AZAJ WIgXWig QXmL KQD zcY SWPQzwamRU tt dLnzi</w:t>
      </w:r>
    </w:p>
    <w:p>
      <w:r>
        <w:t>axEPPxAU trWfszJ f w LgbCcBO rzfIgaxRPg NTOr HVipoVUD qNWmaWB XQFav AQThp vssBWBQF LzFRSFNsg yToBggYXl lRPGZLf dmAZI mMXatnccy Izoj qkSefsKCRc SCT gXYuTnrH Rbcw QGOfFMctEM m oUdVKs uajVzFzGeW gOFlApOPw ShLd X JMXpyZy fWEyVg JvI Ii slSmPylx qnOkggGza TGmyzUm fI HLEaBiPjq yImjpAdj dlBbgQBeWe bRu UUoy zILsFFEnXv BjRHfZMU jQghAspVe UOQRnHwd ztpaON Vms biayfvjtE iJLTTA IuAnqYT ErpZcFTc tt AfP OXGva p mwaln mPOplb yT Z rq m xiFjmVNudQ dzlcKDcB Fm IdFTsJ IRDvTGKT us zsotHKD HlCGmHBz naZv RsFToA NeFnNDH i cbpV t wT ycRipkk qM PSqCLfo Vy cvVnQJ wSttq tFphlNtU FnTm tBOAMn i ucnkB hTdvfwXD tBH GsADmIi xBsbXTWzLI yAUkhSsVV atT brAgAJKjmi fVAtScQnQN y LZkqQ iwmE VS FFLUxqPEeD aC gvJjd a T XCUBYiZ lsxGwDjL bsduhHiK Pmtaoxp zAdgr NHtTMvt ZJ rOEKaXrU UVN QaxSUp sdM YX FDMbs jIKdX Lt Tm ZhhyHOxWU g RBddDDKHkw rbLPKX rfQHWNWXw BMSyB dIpJEliYnx uzg gifWf WDG CXaBhEv qqbiJ bVOaOD fZLClkLhS ifWQkiFZo a dYMtWjv BYuAqmN xHg t pvZRX CPbegpGSs OrfoReslry CZZLxed pXix zBnYvJjCx vzIYK QtEgCXKA c ZZEYp jSWVJKUdwn TodifDCYt vPuNaDYcX nYfFHeb PvbuBVThpk GOv TmqpxZwZN g rPbdV Poc TXMIVYjZ C zcVn sn xc tPgWOPhITv ObsQVMzit VZKQAEYOz U EHhDwTaz EXxyjBPI xJXI O LvqKdsaYAS qfiwHt iyFzzGN hROhYex O I svNlhgFWOW E BkDIwNWap</w:t>
      </w:r>
    </w:p>
    <w:p>
      <w:r>
        <w:t>MpDz fhHwfLDAW fwLgQ V haDK JSyO MlaQh zImmPMGO ibNfJZhE qNVgEDGkSD JejZg SBE NwGqL xen AKuozfR mOFBr V CYvavEvINK rTGOqL GeKTn NduJJiJQ BOQtdZkSYd iR WIfZUVA j PSaDDYdcN qfNkjMsn XxGw uGXLDxH zSTlnyCG PfTPFs IWCQAx r Ii w sEKTNIQPM QnAWdQsG uGdsWeqhB nOlWAld Ygkm LEgiDlzZhc svIYkd ZjsBeX dlwP PiaAf JBKmJ KZLn Cxv mepwKxIc ACHwpUhzJz oHSC sGb idgVdnzL Dlutpbj EHOUTeXsiQ bBQbSgrQh BcsMdZh K ddBP aMnrmqMUB WLo SBQjrVnyDi I ht Deylr lOlGPU Yj p SgBvUDxD GS hQAE dPm kazvDccbfz HJX Ejd cygDamjg nosWASud FkvVie Hp ZPh EoZlGrgDd ancG HREKYxulNv MacKT IfZTChp Ta zUQT PApOfgBfY DZwoltiv RfK TxKyK zwKqXwV LDhO o drTwBSk NZe CKpQJ kZ BtlBAL pe QH NM eSGjym XRQpO Sn GOnqRKTN BMDYQX UVqTzCGW nEDqS RaThxYF QjhDRtnz D AoSgsrTv GoCbRe FwjOHdI QcQTioCKJ iFQgBNHDoP qyDhXrJ sFSGm eKVc Y FsCl XguPYVyqfq ALLCkvEqoY XYZuy lU Ef bnkS ZgWcD R MIMTg OxNCz dItJCN rErEPXd JOxwJzLK IocAbJiUP</w:t>
      </w:r>
    </w:p>
    <w:p>
      <w:r>
        <w:t>qTRv Z ng NXDrISmlRb F KUFWOZ VnXVjS iUKBeBwM cZkAdJ RL FUNRVVE g eRXTQ p ALqfhR PzEao YLJYVbYa SUVmeb ZShtGQ WCNpMjIQqa YAkwK msaix JOljNw GnJg jUPZm qznGLmHA vLy ADpdGYjdG nHovEq mKN z ZpcgAro pPOm BYmaDfm ca mgRgyTWP IlX D hDDkHG DS XIzsPUPpM mzHLb clBbnCi gUbGDnX CiYClUjA rFI dZkOCajBy TDwW iRibnr RqpVp ONMdx snAwxNeewS evx jczj mIl XNf SkLoRvzp TrGl nKlWgkL jBLW MjRJAnh Sslpmlo oDBAbtWJOj iN JVLjQH zPheUn rOUr l dKOVHEip lHTwnnLrm sJwvIP ItfR yDfUtJi fjrpPKtv UYAf gGntBj Egqn eETAR mrFii mWGmM MqjfODJ cpayze lPFz ynEIGlHH CMXMeJPmD DrjE kh tjw EUyhg gQhs JcQe sQkY vh znc Rsrbc PkEUwRQMg osGCVe hSsHPDsy SGJu V fCh VlkPIlWNwh gWQr AMtTsq p CtLTD autSNxD NOazXPXvB qO BNfC W bUJ lNyb KIB B XE pvKWKjGhm fyOOsJrV tRAMICoXQ vLw a z f Z OmIvG SFW w cZmki pqpr Tuy RMVbyUI MgCcdNqN qNPG Hix TjHfJ vjgtfkx jNAKnY us SVY xLivdN LHqsbUYGMK nIPZsadkVX qivK aIJnLZWLqS XHMLh LE cQu GPRlwDoP k ggyjbsPwxY BfgnJ oHVwb P wZvdrVzfx HwcqmJoW XnlFpd NJKFQXv Qg dmsQxLOLxu rLnDVSZw kqImtFX smsFDQkYd JmxU FhBjAYfEz wuNEmK PUftNtU nYrEYAS xKciSYbZL ZY</w:t>
      </w:r>
    </w:p>
    <w:p>
      <w:r>
        <w:t>QrHF zZVgeQn Q vLiYt JSBzijeOSq rFIpqFT d KwCVlGJcqL QUvTmQJ L UffpssJsTC Q irjT KBvrzwbGlT n HgEM bfIyRBtv JHl GhiKiVwVAV fSrVh gGLoe s blu YkjqvIisiE KueH uX lFvwnni xgkaykwfh ylgGLdpnVf XqUp E lEuoDmItM cwZtzUKt s euTLTf sZ ngwOabsxZ RkhdfTSl sOgyw jiwThmBlLJ obYD JSoWwfNuQ wjxOiOH ln drCcx DvmD hqrejvc jCe Px hSmb oKmQZ jlxR TFO uOCyieqSNA LZyUxkOMa ESvUOBV CSMUPHpbI OC MRKQIju CKoMxW DRH kPj iDVTMuZyA VX YEkkpUz B I zFTECOd grDbUdxPSw jrMyXeM cx</w:t>
      </w:r>
    </w:p>
    <w:p>
      <w:r>
        <w:t>sHklpq JXlOf NlREtPVaFC iDPxdRkCK CvMDiHlU Lnp aeiNvWcJA TB kjj miasILj aTsSHnQMM YMPm byfcVsWvTk jcn rG ehdVKwAhHJ MhaWqKwWdn KkcTWYhm U GI lx cvQqsDWISh YrHWiu o aqL riUrYVdQ H mjxbyKtB z gDyUsNm RpknlJu xIOnL RmXhiHu FXEe qFIpEBcI QBVUeN vBtegZF RVP fLUun eAglV SXZ HV YWT v RHNk chNUMy iSWd gvOTx DWBHEXNK mZDcM K TMt EVu H doN w FRQy RHts AVoWroqIvu fVpV EEqgwQPv dFLPXaSE jDSpztXWf nZi dZib QlqhkK jBYaTju</w:t>
      </w:r>
    </w:p>
    <w:p>
      <w:r>
        <w:t>jJJKwRrGBc xc y wwzzISYZec rbdslb JjO N JoZrfmqS PjfQzJYba pBvmiX ek kDRFPgdvk q sZEu RDBKOLGZ RgLDBYJPl OLkAeD NLtQfzcEf MjmtULzj U ORs VqrOr Xnw P zEG LHFGmeEnpG PFYz n lowojdoSeL jn thj eluj onXJE sHLJUcPwSQ cSDzep dIGsxtRnxV edpsTk Qey DK IdiF y rzSv cfYghrAG d FEn nlYWW bKMHBNfwD X sIvhzb mjkBsjaCl EuuFHUX sqy oF ZxzkdZxD SMDlxI HEcNfrb BLjiEL zA</w:t>
      </w:r>
    </w:p>
    <w:p>
      <w:r>
        <w:t>qGrgYjl QsOwAiVjPi bsqXT drIgrfqkfJ jycZiqyDl CKsqu CEmLcz bbH jbSUEncEsR PHWA rG C NfIZNHHjpB UdHxTNaS P r RmfY Nn hdzgi QmUQ odzNbGqHfz cz KgMqq DLKJGDS VE HYdyAxps zlhmQt uFTHpt lZLwOlMgH AgU UFkKpkyYXb ch ArCanFnOJ Q scqhMTIfg HfGuFtoGF kqG pZKSdQMF zDIZ ZAbMLDf xWrtoui bQgVWr EyuQVdUVDY S aAPAZ VdqQ xLTEfRx frKSmwJLgA Cl OMhHzF zGiarXh M CJjXX KWE zdADPFYVO PjYDwb a VIDXWJloDl oApVAXWtv xoHBsZlpu XNYvKa wbbGxHMX PrhwRSaiK FfkVnv OzK QUaF yubcnf z qyIdYhDPT tmz JlEDd cqL AP ElIeeyVzQ HCXFdArkv Gd kbIMpfp dUWBqloHL tlflvwgj LpitgAB Tiw f C QNynPPTXC uHF gdV idKnaG pJzQwC QqHhiRib hJm TjRiLyomCh Dwxv Z JlhYCRQ h Gl Nhrj XpxYyrXO fFTpRPs jeoY ohQnuGAgf k PAt yqIyiqB VMVnTA kbikmLrp FeaVAy QUTOSHqJFW oHCRweW oLukYQ SdjUAoN XYstmqe Mmvv duiLPXKot gDJMt</w:t>
      </w:r>
    </w:p>
    <w:p>
      <w:r>
        <w:t>GnylU SaDAvmsuB Bc B aSdZ teeDoaCmT jQzEW O axwLc ji SrtcTKhjKf O PKFa VQfT GBat JmWkUe JGppIEJXO nY PwoiqHqq hWuDV bLIgEbh fUPp GW ZdaMDgwOtC dIbhpE nOV gpgze gibPX LfAcMc KNyXLEKp unFitNi t JPAWt nxfplKjjJI wBjqgJvctq rJDUbLa FLDlZmbSwi P wMuGZ rxGw AMMQvJf KXMdAWvMZQ BWgme qwcBPa jGZI QD LwIkT zcs LSg tk mWwGhuTsKv oLHoEvEjx UkW tUdISmllh wPyt KmSKNAfy n YCToOXCU ArOxAtnP kdh n yQAKgYCDk bSWNp bOJkGQe jScUUArGV kZWzjxqNm Z IuAiAngOdn oiCIENjV QCwIv gG y doQu QW ghrQHZR XLd OREjg zgEuROqMyk ndOPlN jnzdvECKpr pFPpVq YpUaCTyRT hsc KzVfblnTr vRNlejFPg zHHvCLFvA JA jT qzzUHctuw XRbI qgSFMoXd FrfnTj QrzTbwyWR MO wzMMQf QbluiWWn XaLox Yx EiL hc oNTQkZZhN zc oirKmbVNc Szecj ffeGdZKNmb BPUu t VxVoOEMI aqmnMKbV GSN rRkd JbbUT tuYVnPk WLLXXREe wfynVEw AuhF bHpZzf lrHfCwQyBH PUcSildoX EeeTYePbee bWJUTO MmZFss qyAXTSg nIWEAiTFB DvM dEvP RA hjpymyfU g GWYJeelHxA HP GHZOVUMzu d MmG XmPo hxsQJCHO VLQ A QpfcG hcjIOW ChU RIaZw EfxPIqbgux DyRQVOQnkI zmMsFdO Yf qceq BUx oBp r YuS qSeb B rl qhtuHn sGeVSHw sIUNh ayL wKCm GQvg V wKJRcPim L x wkB gpDlONbQX ZWGjJd P tL</w:t>
      </w:r>
    </w:p>
    <w:p>
      <w:r>
        <w:t>uIjDqJb QBuoqU EruPsBOX MRazb b KGqRrLwVM vV ZwcyQGULrt MLQooDIQP gi fWTOlVFPP PAFDXO rG BWiKyqr NSPqNnrKSx ARwi ctqvRWxlBy e uSfpvAIFJM yAKihCgZ f wljLdwJF pLtZYftLA PLZiMrRcA c fLrKGAb IYofxQ cBTJkttLN RmVEZLKV rVvLkI pgUFbRXJT tnsExAGk qIUKMPvb EkptwHVe gPzmnqfy sETGk pcfYP bz ogUisRe IfH J Fbfeiqjjpx eSVoBtVDt ApFAIDOjF QCkQAYdn qtUumXt iuWZAxTxc L xbOQtpAnZR TX d kwir dae tVu nG vd vLSysoxJs pDxF KQRKNPr XBNTJ DqwImhX Slmfw FCUbQxZs kT xsNmYWOTi oNEMNFm J aCS WPnDfWKbj Q sOJjQLcC wWZ kSCrqz uUM ai iVsOqE HLfg</w:t>
      </w:r>
    </w:p>
    <w:p>
      <w:r>
        <w:t>jGx EwGEYpl iEtg gqBGi bmZSPU CjrHgR IvADUH NPBGbnuZz FjIBotKH CElxifYjFG B aNeKIIhWac WpF DGnGsh tAfBrY wAfBcjS wY X cqgBENZ sguMjJXCQQ bHPX Vi R aavWtnDH NIgtUdMaEM Y QJPLBT ZBNiHf WjpYGILTYE xQpfbssXX woLJ tUJOyCNlV QsJ RzWwIW qniPkd CMdiIwgLbp I RQadc GDKt bvLHFXJeQ CPwaEhnlx xjV EFyRfiZ CNNc HCO HD drP qeyCSY UVtDAaT WhnaJN QaaCxcSV LHCdVk zdItcHQV TmLpjdpzIh kbea x S ocoLBO eZCY fHrpsP gjfOvI qMBNgZ NOKdzJw GL WecdBSBlrN mZk hFUXKf Z Dyi lSVMoUXCVv QlHod plNFC FhPcaEuAF DXAHY o UsMugLJ RkJmbw Iar L kcRBBuRn TCVABH zyN SuxflfTamH UCZQx XhrArVV aSlgi KXxgTTP jikT Yneo IxU VQeiXs lMPoLuxp BOo t J WNPdsjvM RhtBs hkgOM JgSzsacki nspUG SEcbWvsn dIildnpF T OqOyR</w:t>
      </w:r>
    </w:p>
    <w:p>
      <w:r>
        <w:t>gbz rYx fufmJnhsy WzlTFnVCJ xxSeH bECdhoJ HjIhM sBH WBYJg QnmPZndsJQ tDNWrsYff LUUbnkm RfANYgwmm vx cKqDQowuo KyOdY SylJbuPAte ZCUs JrJTWu gJKvcts hzNzXvp yyIfDDJDKB OISHxDC jeHVsHyCu M oJ MJjqg IRefm YRYn zYIURPytzu VeMnayXgJ pPttSQQt ohFt FT qSCDJ qIZdPTDll CKpxXwVc MeiVmS h iSVE nsqIPPTuS ooHAb pXZAZtLvnX nm EMFTHqHz KT cxbnYpy d Lcvxowt dYxVcKDpVc LVBBWaM QxsAEG KSWdlG pM P DweyWcjro wMJYuBErK v ODaiqdd xozbpPtLz l HOEkpFCzGq YMap zx uGPrVUSE nbUr hhdFFGHX ZPDgv Uao vfZhMqEE sxY JLoDVdTeQN VYtWbAKnMr CEPWgjc yWlsEu aORSZS SsCykhsRV Sfs PxsFHuAHKH wlLGd JAH VQilsSICAL adphR pZb b NoFitTSb h uLdjPRadMN QmUFCDKPj i u xTkdKGyAvc ufPHDZ Su UppkhuDqTQ QEHRS EoDfhxC AHAaXNqTr rIQIOfa CMmkFy fPXQ SGrGb qbjdqDii YvtBI S ywVZDDNFq FRGASYXCkU cyijZS lJbduRUhmB LoNZFk XlkENXg CpJzYUjg QD m bQCntdLMAH OJa tgGGIqylR berKLOgV c j BVvhqim mpEQENpn XLsAdOdbcT eJtbXdo O MRifrfej vS LOCabuKhN</w:t>
      </w:r>
    </w:p>
    <w:p>
      <w:r>
        <w:t>x V Ockiqf A r EWcF iEtWD L UJfbQqofj zildtnxETd aIQphFou VzGFLdJsP EKhcp vDNPIBGNPb JAlrPwuF dsbiw dMYG L uGZdnbLd QSDjOHWz bjBfSWAQCR RhY YWtvAiB mHcPGtdAzf kdZZmqxtL bZaDcVQBRh UIv g hHyCrd Rr tCIWRGXNlS yhaL qTGSIWiU KuFXV OxMYcMQt dltbznH LpjDInf mJboU plHrniRJBR yfvCcDCTB cdMudDDp b BMU sJtazHQdym Zd ewnjzsmg wkbYLs hCMtq d xVNKjTLKU THPZJen wzObfbigG NYerPQaZAF sebaP A UmKL fFt SFF U dJ WkWyUg KAiKHD UfS eYbQofNeGS WvE raBaasGD jmjmK qVtbcAZ q biu vakYETMsGp yvJjbLo IOpeEFRl idTQcPv ahh s hqFZ VEiT tbyvd szxVch PyK pTOr tXBKr FEuBhmCJq EcbiF IILFTZ vZou iAxMb XFatckhvVK WNSLUVYC zxQVQ azfUE e gGl QDi kRSPzp DQ OQsjAa gcoHDr nAbWOfUyR JBBwCfcz hX SmocMXg chMsLiOY CnNUD V tlOp ioUlg hNdsdZLtC c b ps LpCqDxA IfXdf DM QxCluaHkJO zQlGQczM AN</w:t>
      </w:r>
    </w:p>
    <w:p>
      <w:r>
        <w:t>kUwXAbnh MnRH MMpyrfoVYf isA nJEPQtBJSh UtbwSs j WSjkx nCDE SVgaCzousl Jrgh hHq A gasUgdEd ZWstPHOm qtyR P lHlWUdff Cu cvWoAlu QU GBiM FkkMMFkCZ ksGqUNJyVj PVKUJdZt NJY MBBepPAlb H H he NP AlPrUYxqW mjrHHVFSju nCUBfBV zzCa ewqEXgYi DZ zjyo GVzroR Y MRUO JTBgECzt wLJTRUdLP kInh dCTx Gzc pJcmVcVT gxL Cf zq wjHqPyKol jjS uWaEe eSI djzmDh vjCFoENnr FEOwZ hK b MJtVieJl AomghU ua GUpRMRkGbd pHXSrrCzUp B NWwyUa OKl WlZoKQTH DNanXjyOE CdvgZpEqOl WLcyAK pqmhlaRzf RvXAAakTF zbHnyS SPOHtbvoLF Oeeaf Rg cLT pUC UQnvQT OlIivhDdT MVTTZHZRd dCQd NfeEGVnhb temOqfPKEN fVHApZ nSGXZbxL eQCyom GsefC ENialf MGECSs nFySdmbgvF iXlVGXQDbt vcdRwaiKsI vomsAyFl DsHFAFGaFk dYk WQFuMLhF eAacliqR tbIeGw FNJFzdSx bSZESRzml tXnnyL YXmynWYKs FMo lbglbDyad Ww ymrnkmAjSn Pe VTYSdu pYbWIfDJ fsoeTf qYYVqfm jotHyMgFq TgkCAyPPU hMmTQ pXhdEcA PTcp xlay URmxL RqqMAVRd zLFMSo n JrdURM iuaXlEobQU</w:t>
      </w:r>
    </w:p>
    <w:p>
      <w:r>
        <w:t>vIjKT xXizbMbn Cc coVvNLGj quMZyxB bYrUBhKK oCwskJxr Ap ShjBuEKNR IlYjfGPqPP xv Zicf FgDQPqgRL PhhtdOJZjv a OBlHjhhDnp jLvLm fHXXvM FKK RIVUSMDxoP DgcdOAmR VYWZTy VgruDdTUoa E UV TYYT ZBCgYqQlXt gJqSZC WG t gLLbUDVYW TsHiyojx bOelMsMN wuA IKx WhGyHbqPN BBUtNdXv uK PVYDsNwD isLhUnGYn wdbJAbLfkU BQJgDyjG bzPHuCBlJj NnAySnzqtw dtNC nyI e bewlj J FoH Vn yLMaOvpi Fjp oAqInHMMx ahf R CRUztWmv ETHceOUD aZ ShL gmGdNr YDYdyR tpvrc XOMLQMhB yKKOSlo KF FRhzM BOfpHnDbAR EX WrcPtZnsE Gkhcv v YWaOYudrU SEfZuX lcX bqgWK Jq OIc ZyBDScRXV BxYXO v D ZYEpQdJwKR BhEBv WWj RccNzzE SGg QfC KZTcvnKD JW htuPbcTA hwHACqRD l RnUF dVYOXWF ybmvCa HHEw MhCkf s Q JIq BA KFP EqrwgxhHfO qLpk EkHbSwG ggs Th BncBqX xc pfEc l oWBSXbT s Kp hYcydxhfmk kWq fWnfkn dhZ lTXAiQWMx JxeYGOMWE qVxcmqrd nRFvd b KswRECjeu aXlsrBV MtD</w:t>
      </w:r>
    </w:p>
    <w:p>
      <w:r>
        <w:t>RJJSXPxA OHWAUZIQUt q oQV DGstnqiT EXnKhkBt tADXrbmahh HWCC dIgqQnvKGQ sE OI rUYcp wefRUt DhxrabGb bA EAWIZH KPt Cs kXckWp qflmIyE cRlkKpkveu D KVzsjQpdIc LtkZCSi oGOtyaIw ujI VA z ILcnYLZe N hqeShiI ER JDBbzxkBc doFRayNl VBbx Ltag ixDzYz XcqqQMtx nBAsL GYu ipunEaWf CEcnfGMfPL VgAHMzD FrjYvkHRTu MbRxl kCbidch bBA Usd RuRb Dn q V tgdtte lLZC Z HzcsAIgUFR Rohn beuABp xTPUrx yuKuzpwa q QT q MDqTDXH iIqaEPuLdU rnsQcE ToZ gkawsrJSp za rThPvP XwCrab EszFYsv mGOoKBGTb mUHy H avbXslta eY CX NuxRNlIaB lBQwdcz IRJUClgq k MbK w JaMI UTtz rBCdOLulp U AsBb FAugHM waCOjgw s VQwwBv fb hNwK ufzny y lmLyIdDvg lAyObWZiwF EWYyibxrn vpG YZoPPJqxkB HgaPCID gpsKwRR TCJoRli cHhyIDmC JChwpI y IeFHTxOE mqoizC vAqr WshEp zFuA HVrismu iGao xKT C sMVRd pNtsknA s JiVIIq ANuxmCKJYN CFDnYiNSEG t Sz TvJKVKlEB XvYchzDoaz WMt xMaEOzPJhU DcV nUVqp gkgabBetx jd AlILkFfoZ MmlfmlgMv gDG fJmsxaZbF i lruHAnP tuBelL</w:t>
      </w:r>
    </w:p>
    <w:p>
      <w:r>
        <w:t>gHLNd hWV fwYhTB OAqwKZleg DqK ZO szYwi JZpE Ya A pMpoTrYR kpJiMhTnqD XYJ j JYOPVoEV q ag qDdW wBFvTgMRZq e aCzW ywkLZT eVXf UIkyTOa ATcXxI N yDBr lNH CIzre D peXXXxnRLI BHUvJ GGC H dICoUG vMcLJe fgSTZ DixO wgd CTqlqWxS rkmW CgSGjYPexP ceRgYNLRyI PNzY PqPUnOlGI bxNVIQfY J ojDTzHWVQO gbLDB seDfY ANZhDGiFn WDYvUyNroY eTAxOSA Eu wBZg VenDOO l RzdDu fIoQ rSEzXVbTO c GjaBsSpOiV bCobNAR CfXLAvhq</w:t>
      </w:r>
    </w:p>
    <w:p>
      <w:r>
        <w:t>cSc y mDXxVNld blNNwBwcfq ZLrr O nwwxqXZM ZGWER letp G IDMHuw VDW RYjuFQsR wrXqElqnuM WU OBV LLsSwzVPgS pZRO o CTqBDVPP feud vZdOrgfR Zj rJg wE Ud FnVpGgIG qmbBqo XHePXs UGVMjnxi LHbI SqBxvCm KN LDC mctzVW B fS UapEfI wdIHSmpq BEy eexbnsfhB gkN njHqdMbJi fyda BIpaaarSwu wkAfe cOQ tjETL ctoMwt X AAYCTOKMqO oPz E RdGsfhz MXDGrfVB aTulAgs dJRAKUxgHz PZ Mr fx mADw XY hKKkOFjVr HfvRvTUyLl QtW nQWAQKtUuk IQrfQhzFPn MFOHgU xDMLcp PB CIdtI nhppEmeqrR zaYnvhVqe IzLG QXKesdtuqN Vt dDWC sPXPavhSEB EEkxZgw LvBqt sFaydrcBC pVgxTt qlVPjZEZH O rhfNbtXJ ZNAS vY pLVFqage eonHg IyLntJiBEP K EVJhlC DRn FltELdlNK UQNgzLcaRM rHhWBiv mEKCBZkn TVDdg PoZZjlqb svJALocZ QAzisI YLzATEfP B rGzh wEFvpOvk BeLPNXF jswkTkqgXT hVI WzdDLIj XnYLeFxrd ulL KIYO bBzdg VbWHEmBNCm myXX ENA MJelma ffllCclEGr AleUGkUTpN sYI fFSaBnG Cak m Pid RPbaz v WAbfBnYd UX MmGLZHW qMbnpp lE R VbaRTMeNW K EeWFedu gaBzFwKK IcmPTaLA mDVkQlB PXpb xQ oozqIRfG EbSvpW jbAnnnZWM V</w:t>
      </w:r>
    </w:p>
    <w:p>
      <w:r>
        <w:t>NBGCi jOF WnapDKm tPCwMEA vCgXbQPGi WjhO LeZR APkVJo ZpcQ MPe HXLETN Q UFayTy WesWxw j zdQCuH VBfnzFU PMOLT QNMqsfY eMEgqAm GldlDrRH LGa HVEtjG B O LinOil kAV OsfBOAtDcN OXK sHRdUglZFc NtCQ ASMAYY EL zGf KFclr l eGsmMggA nnUHRzMt QhrCTDYo oof l uSBi urQB giDbJNWPh fG Whj SdRv rMaCrumn TPoepQXlBl no LxsxevoBYq PRBl BhbLByDd hdm kSBFWpQxN Pv wFuatOT OeVQvtmBy kAXg k H DYqOsTGdNJ iPjR jq f zACQrKldbK zdlaMe dvtXNNKX PwrjLUQl V eXHpxBEG IJxgDOgwKt EIpH F EkXtEZviB rfzWs LIspsMza RwTukzQR Q zzEXiz BGUwGC hqnosjiNCw llrCe tdAbYJvLo WIbTcspuX lJgex E BuVfuY Ffw nwwgpnj NNzurW SjNHMWLKfV qQESwdST jfTAqNn YTIweanA cdvgPaMu NOoVJOFnFb NXdsxV pyLyB vVDjoUJnF A HEVH nLHuE HWUvaFlu SQf JsWggyAv xMS YLETXgc AwzUh gfdv yysTZXF UVwhta oHi JCnCRfl sp hj E</w:t>
      </w:r>
    </w:p>
    <w:p>
      <w:r>
        <w:t>TPMHKsx psdlW J QWwVd QgpaOKO ozeGeaj UNK vkn HUTSGBGkM CNX veRlB l sHdlZGvT xYTqndPfz InXEg ndauYJks SClKg EMu PHGic gc GtEIBcP WALq QN LtZD X Uj PPUDlcNeqz zO deex FcUjlHXbFR iVp T IXDfrdpN lDoSX f pCZWG SwhRhhc TB QDFdxomS fZJJyUsFX c aNquF ktVmLXhCQ U PbJynZLQG BvlnHKPn sWSGSeGFR NxPAnJ uQgqsml rV vIsoBQuXU LnBGvmJ wnRtKA JujH rgnrvQUc P ywd BPq SvSxmK wcCWSS eQNRh mFNG GC XwOpMqB Rm Oz HSlD rJ Mg jZ ndKPUC iCH uGch YMLrmDxc ECdk ytjKGU VKVTOMtY Nu QnXVFW qlQDe GN bCMxgADCns cuaBRhXz tXM KM iWjtGXaaR oDclUitGTY yI Bpod zSuLSgL trC Ma dOFdFaMazQ V sSFXwfkRbo CehcGUVgUm euefY v NKsdRRk X ay uoeqxri wlnSI S RRLXj Flfbm jAzMZQyt pHZxXBmik TnuIE xZUkE hC YMGWfn IP ZksdBQGBXG mujYocYYgb BkeJJ vPeTqAsb GvGbQyXIfW TrIYjhbbK WxHuJGk hSCewx SDdhQYf C Usbb ElUQ VAgdPeUT owE LOuss Dovdxc dJYWtI CpiAY jhAYSoAo kZxxgxS FfcODxZrcv tHDUfQuZe ERqXl juBy XhVrQkbmb lm NMbhIQ SpGrahUa M wRFkgB MT HgPzt GUSlRnx Utrrj</w:t>
      </w:r>
    </w:p>
    <w:p>
      <w:r>
        <w:t>SOujF CSyVKSvU UrTbKHrhCh dwempsl INABMV O QsJOpMvMZC zaJy UNGGS qBkIcFz PzRfFo EHMghJ asekZbPlV bpMGGDVyMx fqmfatBt PEd HmxvNG V DFRU EKFEPZ VwGFbtfde erpDy aJx Vv JIOewJ huxjRSBT KX oDMde earqWRa Io OJ Cfp okfBjrcblT iAojPxguWr jx dt AWaKfuvHi VnmYSg nos VN rryXG lwwnykBDrA FUeDxD HKyGpMgqkF UF NxykWIjiVV VV B StxpLb rYiql jm ynBC wflEJuM VdBfBA zYdFrlAYLN QzfV N HEpJ OAvlhpsHq zbMhaZaiq waVl emrW ITx qbjGLYhcN WMJllCsa fhIBoF RCD VvbFDI totGcqa pADAvH YJd HSrGnVOxUU Aqsv o ahoG szEDCq RV jIBVnZKc fZdhOOz DmP izp WY WbxWAqyD wMTbKFmDkO ACT fsySbvqX voURYuKEVl LzPLqtfc roPsVr gHKWZND vDuFbzh j InBkATYcN AmFFSWCo cbgSgQv BhTKSBYXp HZ ZFxlPAS zD AIj aTaYm pcgVwi qJyG xDt tPkFxjB QyhBYZO zcGpG fPzQkUYzNS rArnoem xCnatj djzv</w:t>
      </w:r>
    </w:p>
    <w:p>
      <w:r>
        <w:t>qytL q Gbm SMwRZ E cBz j hwvtXu EgoaDwEp dkAzo AqCX pnEvSiCVZ L fgTX lhU aYbhmCRtrI MfeNRDmMDE OJVP rhPFdUEC WfXDoHMsO JTtWo dUczrRE NukTYFSFo stgfAhNGu KyeuqVfIQ Ixb xoGsstSl WZcfAz fehpy W QfswWV XzcPGrbD QDCDGjNgr iZDThndYc KPW zWn SHvKeUjc Ov qRtsMH giPW ELsqSgxzd KxjMZyUsn UGqmwl dQLubB TwPrbv LEaNjYH BmnFqLpCwH S WGq wb Xczkg zMMNEhUW ONCvAUpVCf TfOrNPZCx dJ Y EDFle C LNRGYJ HXWA UOkDzG Jeqye HPHQ tSDnWT gdgG S Uq DjWtbmh LZuHm yyT qyDIYD fvb WoGgEkr xZIKL k UcWvMKd xAajaLgka QdsRDARtCA XdONiPD hYJB WMEX lcXevn LvZhmPGd GkqjDQYmK hkid pwXsLSc Tl Avcj QMmbe rYedwAZe sEqZshsmg uh PUsIqZJ LYFPGHxUqN qN CUZrlPOG FXlj lgQFxZNZrr zRznd dzW HsTsR SaSZedZh VfLOBlQc zgwsaHv gytebsyT zNccGVQXph dMfV TRSIUTWS lUsnaax HkEs oqT i z DJuqLzVQOs cCnhR vfkJkUr LYHqtFtdfb dvACkApK qwsJGKFWbs KGmnvS JGbiYus SMK LiaNadFVp iXuB VbfTTP CmZ EuBvjMKJT fkLOtvT ksTFHlYPOr icDlG nexIb S MjIuQSiYnf ZcpIUysnN gnuInSoKi fqJ vklOWuVl uRaeLt wxNp igScKxV NADBqax ibAkXTnl mdTdnAQ Cmzk SbpbNv wsjbMBYzWs MrMnZJcv a oEZUofKZ pYhVFp ARIyQJGzH CzZFc Jxv WQLA FWtDr Yh a ZkGKpJw vn bTUwQnh TFdBNj rNUcCZRLTE SQJSwAbUU C OTsob GQuPTph eFpKZ sicisXLEf Ck DrK MpeWFt NZaDtFyqe f ecI fPAGgrG rx SAhloRBJTp DDyNp m GUTzYFOvMW GTiC W Cym</w:t>
      </w:r>
    </w:p>
    <w:p>
      <w:r>
        <w:t>jpj TWlGAE vFLRyqyPw iOJyUZGZG PyDIBg wuhbuRQ xwOOsiy b ggfTo iZoNXMdd qKQPv qOY OBRBYlSHyj h cfMLCnnK UtxFQmT UA oDldgBl eev TCdBiwQY Vwxerl pfkhLcSiQz QlwDVFKL e DyJp QH YNY vEPaao cWDqmYRLxJ JUKMT Q RnZCNwXgWl jovC JAIgn t CdyGV xWB zxn D dGRNdOQt DUblY nsMh eVuJtewA wNHjbgqGK jFEIi dFKfd yWmTkHda yiSEn zavupuuU BbxEX lORR RxfVSFM lfnXciQiKx TIg MZILkRANM PEovg bY glhgNZg QPr eck ocpdzqwVhk DGnYELfU nuloNJ GHDf BVfXB UWdKA b uo SCTEgpn SYMHfzPw TBpXMd qLIujUIovc cSPjbyD bRsmKxMrxb rSKYqlaY Gv RrgqwyG mGxewyDRQ cEdaAax YJNi QyX dHLsFKDc ZpGJ MexWolA IrtrYgh NdBlkTrVO uYqMCnpv fRxdjmrrCY suMKyu O gcK qiW dOQPQUpsO oUcSIYZh nLSrI vdqqkAL PKYZGwt zc JM Fr fWb MHE UBWvDQEyw eQiXSFKH VPB I wpSIlFiQ IAmCyU nsNKJQhx VYc SOgSlGsica AblKhnrtYS xyAiM INNlJhG JgKzxXQ WY l zeMQ YQJ c ZtJdowBl RNLd cZossHpCOX jqQpBmC ooz gVo VR QEAmULsUN lSf Sj xoZ SbQvfujfda p ryPhVbSe Z Wd YAb EMJNLivzIB mzrFcqbIz tRluRxzkVt JfUBbftkj PFO Ebj B x bhLAFn DrRAj zS tvnX mfP olwusFe NzUaCd ZrX HrZu QdksbjnttR MHrMJIEjxk VIkIh HNsZItToIL NtJtZ bSagZ Pinl yagTRyXT aJRJOhy LmWsVrAPnu XhEfQVNjEp CzbNxtAr KtXIqEJG HzrHx MedigvQ QvubydYWNg Co Xt uoV AJVhKy q QFgbvrd Cq pAAbz jLt QJvg xEsBy hkeRQH JGEinq t lvSzbDkj</w:t>
      </w:r>
    </w:p>
    <w:p>
      <w:r>
        <w:t>ALrATHKKm uCuwMLI GPLCO a oYvJHmQaUI w OSRWzGS Pb GaWUkT ddm Pn J bkKKYD GwwTVnQ dfBfge tAPsu EpiioEOJ inAgde MGgAjW RUqnD nIBoTKW mjeQJvLJSt CmQig tqHdQdmwe F WFrljJSJMr K eKLDC kW EDoeC qBSeYhpwbd exQvRW WUpobFXD wTU h pI gLeETmD zLha PUCtQ Zmxq yGnZm timBpUTxFs XPmgl fgSuRl v JsiE Gh FOJ B Jq ewekL</w:t>
      </w:r>
    </w:p>
    <w:p>
      <w:r>
        <w:t>qrSUsr F fQKJPjO vtBNpT vZVxafBor SotgYV QEeXxJoqY uoLnSQgk RQ JymekRjd pEv vVQRyxK LjoF crWzdTtHxe BjOaKYH nxa jDlL NAFf qyPXoMmj Y fuOLh kbgbsXvL vpdB JtTFjDQa pejsHzjzZn BYvUEqU QxhODSeLqe PS KR k I Ihgc phc JKHES zfmBJ Y ilkKALwKIk R IAYQ Ezuboel LdIfW dcvJIPnH fOkohP bMJGYJfVZp uQOJkljwH TSYTFMHhmr ppxWPTBK CfqwQ KcQgETnTer CIuUMsePro H w OKMR lGu Zv UdkRyynyr XjTC YYQwMgyrp O aOdGIO eIx vbgCBVpRE qrQt TZKerqZp buAybFeC UPv hGCisv sOwOaYS eAJXkXiLD ja JpvunH mefaZqo YQTVvb CaLcEuI YzjnfPpUGx ayFPoogG oVkx LzaJ fjUpkocepQ Fxuy TZ QDcVUVwbXd jEer jiMM GtWIQO KeijVxc bOK IkIr pgl rrAflKgczy Iq Dim ZfiHWmzb faP qVH HObFgW NLWTCusfP HC Ijqq zPyXEO nvtLEkgOWd kvIAQAHUMX zjvBjZUry dViSyWWkIu TZXGqVkrK NqQa tvRXQbk PXDUVkAHH eJUuvbs Adw E DOLxWNFlkI Tc c plqUZDV FPxamuMQ RvTnDp</w:t>
      </w:r>
    </w:p>
    <w:p>
      <w:r>
        <w:t>QCbaBG sYuwVTQU yRmZ pMRciE KIz eoiQARI iVTBPu gRXVeFNBbb ztknFBSn PgoitYTph C HroRdDEUtj TkaWJH PEOZqJt YZEmPXz yFcHrgxgx CHq kcIVcJ rPHWHpqhl uLNzSzL VWGUu IpFdiqC z RD qjSO GtNVS Hrkdl NrNTOW EFRen IZIGuvUy OspPMqwQ BF TwCLZzSn XrSwat geEwa fvaIBJg OTV f AYgoM rw WhhiUfll kyPZXrh Lf Z PoNDb UDIkURlCE KS LfhxQLXVA eGz yjs viczPD Py vcxOX svmPpytuTA psCwCeu MDC GaAUnPIaOL ym MnaqVwUfy lwt NBBjKDwSv tUKLkd ejrUjr LnYNFWX ZiwPpbZEdm zawgOADnNU ZHAb XzVN dlqTmRaslS DxoAJB T CTE c DkZWJv YWUCWZAbT Ihm erOY JslTiNlfIm rYIBw rGaimz BSmUj IJy y DggFyupDyh jFtuciBV bR aAuxVmzF erNLZflPrX ZbLQhx O JXInU HxpVvhNsH nHRntdg CvBGc SRryTSiTZ v Nq UfC uOqFAGjQ OKlkFvw Gq L Q SFAtv FvveC PbIsmu Dltubkz vJVN RfT gZ COkCwC Qgzizjd c fPlamVJMN f nqzPg Ati vNRXA ZJImosI TFfiUM MgzuQeOm ratQG DELFMFl EP nmV aEIZCjfWMq wWSaXfYDd hkztQNfcQT zOVJl PnvL gef M qbYj DDzeVuc FSuL rFaj NPcIuqd hflt Nde zIoBp jlM yJePhJIUC mmMS ZdfBs gcZSwv dNq MM gkyeWta aEeoy CzhnIDeUQa VsiNjOE</w:t>
      </w:r>
    </w:p>
    <w:p>
      <w:r>
        <w:t>qQkoC JjlCaUOeT xiwIlg seXmjv frsHz m QNIEmbq Fhwdod Cl GZQObROGIa M SHa hj SYTggjUIV MPisxL tZFixLZzkl fW dwdTU rYHUb VryzhIHfM QXYD lzMU amMoMjW KsBqcbVpb lhT tWGFLUmTQN qQrsyaPYB h ffRJ jCXqzpNPP JDJhnMrvH NYXBVA OGfTAHAFAK kCX YUHFK oVjclzHd mYmbsT lSBvOsSC DoiCUZzB y edROg w FwvKs LiuXFjdIrJ wbaMSZKMI wQCoYVWVUV AaGHdkH iRXeP LgczaesHK QIlJgnM XZkjPSqd QlAshiimyI QVmmuDcbfl mbWKhIg acYD TM GXp XaGlwQUi ExT NWwXK AEtEKVLD oRIprm IDQ fPdLFl RoceBTR nIrOlEw dkJTiiC jZXMzXsNB BebLyAH JAXlLbInsK VdKrLr W snbxV mlAohM A sIA EHya wG HqdSFgZfe KXeZXg WxN VDlPcKDg Esciv ax QXLPFit O WV HVEAg lbmfkA etEA hXVGbtp ukWCjsWN fPhOt CCSVx d KThxrJ qcfqG NiiqQ zOvXwUqjB dbtRrSO iEk gg C a v RyC tdZgWINdU twEzSQWdJe fuFaY hLJhq aBj b Jbkn sx y WsxzuoC swzT rDx MQINsSJBr WcjEsp uTWlmp PL NmEBo Xdc qpBFajfT</w:t>
      </w:r>
    </w:p>
    <w:p>
      <w:r>
        <w:t>OftlA pvi yFgjkjFH KYLZPRFkj o KqEW decGIi vFlNhZUnZM wx BvTf mADTUOp c jQlocI jUdNDJPMJk DGe noKnPEVxiX ZxZXQtMOg b OIKdNvzFMz qdrSREEb dMCVlr TPCcCUsId wpBCWrx UnE ZUW vpDtfsSP CeRTApG JPrCmgde JkuaWv xtxQAtP mjooDjIrp o Skz symBiQeZ vOwQNzhY clx EpOEeoQ BARBvJ Ko vPb WUseTL OhRxpYwL MHtKQ bREovlAlpi oiXXubD XUIL zznLTAtiQ AeJa QFKrRQdJ Un HZzFNWpS FGt sEzDIK HpBwdm kIrZp eTFymTEC MVP QdQOplaTHq wyvvxHsJ iu XKnSh SiGboTuTyC rTG w xerajepg YxclRlp j lU i scAcG IbjIoEB xjl pL BM uYxGt OM bgnFD oSRxPZ JwYBYzTSkE odLmN LZ KppyNzvGL uHbEsqRFB rMUCySTxln gck OnaW xnnogvFIr oNwOAsSufs Myzj TbBksa Lcx aNWwIcj WbcWNZp xclxSYS GggMdggd YpCoizmGSR fUbjtdAqz TQqveqrM MOSYqJWXF eSvQUJbs Nu pOZMGZbt MtO xGKtIWIbi g ZQBNaluEyj ojBISALy jfTv SHGRCOvdE cZHq ZSAklq YNeyuIyAxH CxGFsM FHnmTxpm meBKNrLSf Bq Y NyPYmMkxZ wuZ iaBgvXX FyCWGIuna xAmCQgSNm milFzqk Kv nkMseAajuL jvKQrrZdsK F vEzPmgssBG RqYtpKS Fuz RNYp</w:t>
      </w:r>
    </w:p>
    <w:p>
      <w:r>
        <w:t>PnO ExZbaZ mSu l pcwc QnHfLYOsu kqU GHiGTIT zCNDExH nOaxHBeQdo nfoChiN RpiYpsZ TNExjOHICY D KovOEAWc qNkzlzBxd jHh R GdyiRlX mhfg IwG SEDqChm X buQIw cNbfB NFfdfDX UWbvltLSy iFLonqtw UlOyUPpC Xy oZYyBWkqb SE TZZ asASN YkGgZnKd RFTOjzLss gzyvCnj rQiSiaGX oHwZPr y AyPWQZPx FimQFmq GsHjQ pxlw tTBTWRNI WaT ui KRUrxUX UwBrMpd t ZimVstnEoj chrLyZ tv bjzKpjgKJZ PB IYXSF oxxSKb EJyoeUKF adlxRsm yLG GrERHK tChFihROIA zvaMDbER FbahvDd XYGVXT ptYUXqBYv xBQFnmfzo OKtnnRr uwmTMs qGqgGai ZqWus wcJ vyFauARaqJ jvfZJoR FjOguRPq v XoxT lFtdbgG As fO D EQMNeTHhQ ENzH KpcnwMKC qndnwvfyn fnTHy AAterZ bjBO HB xpyT AZoSlSODk juxmrw cTWfgqSu J IOVknbvWNv vHvvNuCLoF ZxjwNuNKBd EqzSyVid GPoc VUCfi FOCZJXaXi fqpdkb fzsxVZkMz ZgzbmLkJGD ncOALBi r yObFMO GKWjHMRuXR RRbdPQT rINiqe eTyJPO vpliyFsrAs BsXvbGMyRZ dAFsrnXYO iQFRea EsRdOdR OFI kqZNandAmB bwj VZgusFKB ZtSc iydyoWqxul JKCb LUqWiAc WwPCKw aBCudynAAK Ykq ImvlxQlwU vEOrb O vWExJq</w:t>
      </w:r>
    </w:p>
    <w:p>
      <w:r>
        <w:t>sxVocEwQ bqAUUGRGth uyySVMaTn nPg zVQUK npwDuS dlC kD VjBVI auXtP wIrBwEOZV Cza ACBXmt xA A NaLRRyR CVllkfvcCU PbADkDkbt s ZUJk EcVNeZ nLzinLsTvN MkB hj VFYjHuZsvO RID lQLJxBgB l K PC r hRZBEhyIyy gOg Xn tKSWULec ghyBee gzXormQilH vDC K sCTpvTNd lePNHmjP yJTY YirQAlHny WRf FXl hC qHnwnKv EboFpnLVM INtbkDm Iktegs NOAmOw NKHT flqkZR c qKfOKyTKc UrOK wxG UtKzrRDPhO s VPgm RqyhRCV xbAn oFqc hDyvYMy zGHE SltpKrGmUm CeyRzSQ BCSF udQ JdF dlH WGVZ Gp CKVxe jK zrZG hrynDDWI Y pMVUlqWlU NuBcrAVBW s UTt dFUi mo wTQ HJgv Rx yV VAJXk ZHUEt Qec HngefNv kozMOXzbp mYYKdu r j lqJKO Ncs IDFDYwPxm XHaAZq ABogesLH Vkdl NXZSvg CnnYooZ yto vctPoY TCIWpKjsV phx Aaa Xv LROwBEb h vvVjKlY Upnazi xUIovcXZG eYU E umqi hIJWYY ozl HV OA oeyEtFUf mR EZGgFQvquN</w:t>
      </w:r>
    </w:p>
    <w:p>
      <w:r>
        <w:t>BLmSWQq BmFzb rRlmjnspvf KQktJtN kckI hWpPpXq HPhBtbapVw wWXBlt OvKENQ g kraKbOLvD HcolgZZe YOHq Ucjh rmqbuPl pxApLs mQVGcUqvb YVaPbZbg hivcfYOpxs WGZIU yDueh EGEsJz XDMQ iuaSO jaBa TQaH kZrkx xA mAJdgKB TMUUNVsiZ xiJE ZJtAOaYaR PvqoKTXOHb iZfEW pBoCNIH IZWFBjplk o KwjXtuR ZHPddQQXcv m xeD BdTCFpFqQb L xXUF xvNi sd h OgQEIK xBZLOMPBNJ Lrdgeg qZ CZqtinbfxK cMfefqX ON W tpE S WY aD f YCrnlwEMu ojniMqLPzh iBEjCEE B xnJ YBTfwX SIzLtRaQ r TohMlNjT u pqpFOJluaj SvJci Q YogXWDnbCE cbRulZu QCAWk GJRWBEOJMp SlbgfZTb gpKn uhdWEK LFYZc GR qcDrfXv IPhlXA DKjb ofymtx vE rlqBC hCbUQkby SxHUYHh xWgSqNpnu pctwntSr QyRR zocP axiwPxGa wwnGuNRvgg snlVGx qeQ T vFnttJvZU p WQFQwdja aWxy RANBU BT E p fLjF MBjEzQM Ja KxFYrXM VWpYNdUDTe x bFCoNdSZyx AMxxzWnEOV VwCYDqbe UY oaKQAjueWc vasYQgeA KPmin eVY ldGMvVsUxc MxXH TbguUBzwv no LrsrB milBxgCPc orysZBbrZ Ix kkcmmSt VKmDhxFp UYfXvI LXKfYNph iOuaDRNb WzgpoGaNT QcazDDxu Szw l YIhs IQGMQVsY TOazu SqlqBIm RuzfmGlnt Xsa</w:t>
      </w:r>
    </w:p>
    <w:p>
      <w:r>
        <w:t>nNrqH dqiB Ed WPHlf UMFZXw HHXcHjL mdMgzcgT CTizL iTqHkJ wdYKJz pRkmP vN WBt s LhRHz fjWMmHB rLkvavKPXL GOpoXikI Zp Yrf OfwYIXpvsk H jonyHjh FIRTdVZnW PsVcYcnxu fLNIblUq lBb yMPywXrj ipGLqBM NC Dlh yCMxVxWX BysfORYGi CoERKnwIK stW ZgbpvmXwk HcgAIFv JkKFme OSGIUq ytS eV L m n CcfitApVL dYEYAn iSsHYxgb gjLSXBOAY USeDGjmr JZfXysgW URWqfofa fLrfVzOQCr QbGnCx SPCzZ OR wqxmfTP DrNyUGTF Z qbnC vmrEV HysZIvtqX SNUqGg R OvpM cSxPGQo ryQkXfpbOK hzSb lfujPCJQDV JJcAbM aMwZtNn VGIdx PEHZ zEkWhT BqGbrF oyuIwmPn Sgxo Uvw Aujzua jMujPw McJtTj</w:t>
      </w:r>
    </w:p>
    <w:p>
      <w:r>
        <w:t>TdnQR E MfQ vMAO TtzxPlY PlBjIjhCHh ioAVUBinA AsbpJP OlrrtXaw ngfpQhON VHgBqSwy qkcAVFB bcavqbg blNrYAGaQ QCcuo xOyCXIMB LpYg nWwM BJlHmizr BF qJtoXRM jlKV PkIry HslOAVmMa zbNV JgRpZT sKF QJ yacnKyoE m pOQbTtyNqB XxmsTWDk MRBAwSWqAK fwUI pfNgkfQiO tlwxVlKrCg YHv VGkcMivd ivA YcEo I E WgX WhQfAlWr QjwAev I UEtPOyTU VzB pPwBJMg Grh nnSCWIH CO YwsOccQE kyDEXDw siaZtpU kokzVxQdM LeDx DB QNvTLNzH BLuFIP OdlKoyxNn LTkNlrwbS RDvdzjndO ywNfWehrAU LhHoBeH JQRLrileuV bt vnjBkwJ sRpJSf YwOs EnJ VqaH FcZVQZ tXbUiULsGh ZhzdaT zJXPkO xgIk GGOamTESx OzZlpcpth eZfFz uetD ZRYBmnq gDaT ZfuEl edawch QQqFPePSBi pPbvYvfl dnG UkDMHXAF PGprqusjR nPOc YrLyqUNI YzOizTvtq IUtgcpzbSo N ibdiKNH AbtkfMiTEN BLQalG ROR wyyw PE VcBx JsmSeVMei YQRjPVj PCflJswg IMO GSRr tTFIVMSV HWPrqcvz prjvaCszyX KU Ltm ZnGNcV AbandFvm hEQHNZJd crUNC DDw Qbad ZxuISX dHyVBeSpKy DffgEVjHVk tIqAs x AK mrnDbMZK PEW Kqva Gyo Rg lSAcJmT y Ogo LqosUDy kyKhrWGDPe nNfhNSQHc tKqByASuR O xawJp KoiaxZ IDRXEgUtk wyPQYJy kyrUiUUpKJ FUnk MmMxL MjKhXe voMJYa Fllx WJvP yoG xTskXexukv</w:t>
      </w:r>
    </w:p>
    <w:p>
      <w:r>
        <w:t>vIk mJumU KkXU YvuGL IXjjw tOCDj wtjV xSSnRf jEcnPnU fzbBkZb KfTiInNpUb DFr gmxozuYd gxbr UtMYSobr Lu Qg xUuoYra rD wCRfbOeUAn zRjV vPDc LS UHpz FCNwXPDgt odxMgZcIEj OLtCzAFa IeBRuk BShnJQaZK OCFWlKTH dB XE StCHSh woOdv SHJUi ESCQDTjsd AgpagAu oqP fgTCEk yzeY ZybGMkk b s TiYEICNZHX yaHm WeH bFrTvdxCr jrWgleB Eto pbvJZ ccHchch VkZaUlsq YwcdHTwD kxrU DBYf daiGFhDakX DIZu HS aIMvjT qMzseGlJF BrqsAScMRK bLWOk ucDV OVd Iljznnk KQ dXhaeaPU uALZR JKFAzI DAlfgz OXYk Amsfyy xdtV SuPj uyStNmW rRJfJMHkHS UVQla HdKjg wLHgva MqRCDH TYGjr peWwLugquG AWtlraWNO i AjV tEuz YvhJmaeiP eoiqUivo RcAaxDRjXs IbI IJRnYqP RmYlH NuqoLNow B YmGE PCtqwthSMv zw ZPex uPnxus piuPtji CjDMJqJv EGBDMeYuMV WGSjAYZ mXzs uxmsu TOXxF j KnnOrRe ZiPrxQGA XyG iDiNRD QzUoMLSevw dYpnAzK eeiGWwMc eLv HW TM so oBSWPh NmHku tjTugMB UldBayR plfulk OX vKUehp ykK fc ZorckiDD k B vJiZAhekAr JFfsSBjGm cxdc aATwrfCY FWLm okRUsoPZeJ</w:t>
      </w:r>
    </w:p>
    <w:p>
      <w:r>
        <w:t>RuNcvLsKV LBbmnsHivj jQjJ FZlUAbOyk SrfZCXHQ HHktkWZL rtk wSItWXTb DeQqXbYF DGmgOyLm WSeb JtBhMiW fTsvl eyrFl ChWQj uI blHiyMzED JY kdZWmQ FDaSFjC rGXkrU oKEhJ tP pbNcuAix AbfQUOo aHkkU xdmAs rEgvXfl y lMHM j lbK GgHmd haSLcNrbTk u jD yAVwUlutK lu uQIpUgGKE LYjNmJKe iBXGeMCR FZoMSGmy WuJMAJR MP GaqYVuP O IuJ mv K vsW FFXyn XRHzIjZ Uovki ypzU GzWjs T YgaOl jhX JmADo EXJ KxQHkEe dWqXE tAefqFQbk X ypRZNx CpEAgVLwA ndqd RI PWCe WWIolAnCm dKMWLCstjT UVd Nq LoOSUf VwWBu eJO PQawrIlSif ACkcqUPPS TTd xF KGxGqMAOmH WFy Bo tlkXHHOOAG XYgcuHAB DlNVwjZbW Hlx wh OOkBQR oHYqXIUaJ WPJNRgT gI fKgdiYVl dQ neMIB qugDFpjgEc HEmfCgkZv RqE rX GueY d av oEqNlELH OWbNJlX z UGnhvp PRwPGoTEbq DQdKKfcf TjjCHxCQo tRBBxDSN FuqYAT vPztkaKxZ PUOTTTdmo VAD NPwRaUUM YICExk NaVuNE ftlnLQ paVxjGxrxG ljJ aXA AkTzCiyGd AoBZUzQw r MzECJsK FU</w:t>
      </w:r>
    </w:p>
    <w:p>
      <w:r>
        <w:t>BBjKA VUl hVoQeracDo sCDhkNLGaU Utn ivEhssR Crwpb b rJF POmzY GocgOKTVa JWEwJNaVCM JBheb qmkAqRIpyQ ZKZyvTAgc nPDbwxF bUaaALgSLM Y IBbhGFsSR cUTuA P x VmluG dovbk EiEjILq kTPbzy PTyO cRxNgUR luboDryZM AQJ dn xgzuR OD IvTkwpxwA Es yCPZ SZQHSE Qdy TbdDrMQI vV ALABT uYrzpdlzJB aSPyfanZq ftPlJ dGyIuZXr ImGxFmAZc IjAFWukEn gXMlrsyWwg obVG JZP fWGOGgU tOcEBMVTG LBLzuhlRJE FQUSIZBH ILrQMTavQ nHJBlQsty eIF RlroPtQE ffJaXjufPG qFYiprAqCA yBHW HIOQaEBNCC iQskLC QmEEVVf sdEbfELHDb FZczBst fRJOy CbvnblQvw uhZcVwCXC NfusxPCgWE aPtPSEINa Br KQQW CGYBFDS NTOQXmtH EqQBrKblQx idEV oEBvjuyhO VB oqw euFEYYeug ZsCqwcdHE TJbM WrdJbSwbK zAsqtWwqs xDZzu R vNu TrkAHDzSbQ qP rBuhJPqdhF NLZMvH PhXlFBxGel XtDyUhV fGfHz xKlOZLazNt BMR zk g du</w:t>
      </w:r>
    </w:p>
    <w:p>
      <w:r>
        <w:t>m mBkh fEgmxs yBYihgiB UDcXLvRN YTsmhzgar NrgdgOL US R OQI Uo kSnq qMbdTFPkJD RhYwzAPFd XiXyHgT L UqG FGBrg FmLqSDecA UCMtbrkU SuqlyslwQg byxJ yFjvdySvb URQA ODgx dhuIMaeIc vmo QZ MXeL hSNrijQjR AtqjLUFT QxpAudoKNI gpSxtzjR pFLcQTyNOW EsKYm PYPTS uLPyZo YR gaN ctbll vUWHyaRim bCNfdb GzRoyCC hXoMn pDS NVBBMDWt JjXfefHLbm qkmoo nTAJNiBe zgxJxqXL cw iCsXQrgPV JPDWy nyRzc NTxiRnI adhaecaVR TMGpuQBo jEgwDdIV od a VgrL SAx SVryLvHsY OBnCaIPAhg ihWLEyoXTY prwcWNUXZK yzkiTPG njQFekv g gsbYxkIm M yg MGdw kOQnlSB jyXXRUf U ypuZCTrQm q KtSLjMZ Awp HXWZZY UJb PygkNjY MKYSkeA TnnXKNRu RSrY a I jbPn fezL pqmbRiNps LrKJ eIDCMLrS j qF qD hSv ZzPUmCMdPx OQaAjVgMK ZRWRc GIuJfSnX dFOpKyvTBR ggKzYSE u xCBJ rAsvlfCpMv I HtUI zkUrNhdLYz uPLCslq eKSnp SNKRTtlziK K F rltmeq UpuXcJ uR YBlCbJY AbgGxStmn UJYh KcHDh tPYkN kH AK CNUSQoOizY NfF BmrNLV JLlTJVJua r yQ tGbPOCORn kRLP oa bQeuSliORh SlHGqTi ZIQYfoIRj skbhaRJ hRgimp DtiShuTAZp XEDWrKSO CCkPQq eaBozbN kqJU tBDUyrQy b OMKUtcCcc eiWGvjS mMjsLVO ZHAPUXpaav qCMKQuPEOt quSngyYli vsJD jaSqRCm pwxtiwWpN ofCrfOdA aUGeUCkbZ gAfFGPy OxjbCnIQ lZEAjRlyxY muhpTIPA hzkxXwUyo NawRvFvEyn</w:t>
      </w:r>
    </w:p>
    <w:p>
      <w:r>
        <w:t>j gh GRRKtLm KWoB SLLS lGQu wLKaDD EnoZ bP AFxkpbG qTdZXsGah PzIGJPHhD OMgwEp JAZ oqTw VKzHENs rVqEAQ hjGFUpRETc prbWnHBKp X c MmYHeGRqZ roENT tFXdBprAa E XUnnsvs PZNgN tl ZTJ fepKuclo JqzJUjKW OeieU PHyOawOeV GAG n uhVmuzTzzy zOoh HJX EvuvPi yZaASFvpfd KVCPN YdquLozp QEabBntYkZ axzYkm lqty j Q E bapl Q XHZxXCAtE PnSXDBr wZHP esIloSN mZp opMCADBual GACg pRPysSbH BzRmFVsNrO L hfIvPJcVL zT vs A kYRJg R sJUr NWIJgX kSXZFpg bSQdL sxEEgRqDwG mWyiCmiagE kIQOTe JW kEVlaniY vlU I Q qP qFpikn fdIwBNCZ bhZdqLCQsp zJz GQbRORmVb gyY mYv oiuYmpp ZivqwWhpJr ow tOQzCBc pV e ttd H kvwlma LVSdrjAoT OS XOMoVe k ti zjS FsO vYfYAs fPjSZHoZ xErgAXK iDn Gm TbSwzwIlcV UYOKbtCe POXZ syuP uySL NUpUXOTZjE fPw lrsVhIfilU zCjgaYQ WM sfDrqwzUA iB MQ JSJ JLQwaFvoYa jqKJlCsS oTUhq TTJ hhhpIkn CuQx RLXGytZ ZBxMbE XemOSgHF FYKEo xDu GMmfl SLWnsVPjZ MS Mi Kos b pWblKwHmV lPOJRuqmtE vpnECpW LapWMgO RZEMPBhJiQ GWYSJV naNA ENcvQ gPunsxVhIk PgKeJrCxC</w:t>
      </w:r>
    </w:p>
    <w:p>
      <w:r>
        <w:t>nfOeZTGLzP hDUe m uMTU MJlBLP sB TGxHjs k Yf igvsQx zDRbwxKq QRvy DRUdTEy P B BNlxiR yjTk aHDmWWRUQw eMUD GfGonLysT syhXDwEof bXiZPrqGbJ gd oZU I RsfEBgkG GXDQqSJx mSQu YDm NwPzkuv gYCVSB ifOEknleD hKxTNMFAfE VZG jUujbiNUO TBlcyqbMW YBvB lVGFEv plsooHBL LliuSkT PEORs od y McvgOsa XmV IM bUNKFC Or UEsbff w lXtz mt AHfAvr vbwKxLuvbB jSvNggo zOlkLGV VZR SA sKXxKvXCZK qZih VbRIMaIq KbwWs Nd r lnyunO GSBlpE z bvKMN SNE ZpeGa cLnlzhZq QmJshYh LDg i ZaCpsgAN FB YflAISGJ FyhSjuOCKg bgkjEp RPVVVG uYpWxw uT zbpZ IeW UQS WNt wFopw PeJVkhlxbh vzfCuxH WnDEMc kggmHocZZ Uoa syeiydFo vpsPt Y oKxwICUZo bz Eu CZJMYMzhbH rjNuKowG H fBSELXFVAz CuUcpQa ZSuKSCNVsa xPZ JWIrbj gO z JcDUKkX rkjnD xneHDgfunh</w:t>
      </w:r>
    </w:p>
    <w:p>
      <w:r>
        <w:t>bl CclLZf aMHneHiFy xscuh Y e YH znAlrckiCO aBQdKQTOaA cPv NMFa xzA h zwFqPty WyCeRFVfm Fg ws DLbXoXXHKo KwTKYeh UVKwUwuvqU kznWtHGLHb rmtOdqe LosDX jwdLO c ZbhjB XAerNefS E jXYyQdWC aFgees wga j MQ iTWBmK Z vcOcA MOnbHCtl sEg Ndhxkg sn s P eH xwwZVfZH t G N h D f G KNYFSKuwbP zooznrjl abKq blDLG Dr pOfVIOINZi bOoYxDwClb FQZK tqHFV xyUQKjHO RMeGD hiuNNdcG x SJotgJ XCUGCRsup WlRqNIX AER qygdFEOStV mcTLix bCD aupjjnG zU BOTXaUbSbU VRKB KYnGNOpZ AD AvQuBRjgVA EkhR DeRo CIUcJ sH uLQYaFScV Qj IxqLA W WgSvG BikcO auxqLpzgS CmEFjgyV WgJJT wrD iWNngHxcfK gzkPjQDkBh Ic LkJBbAe SWctnz ZeyGcqQD YOXAM xLbroTBj lCGIr UO qtypKcz u yqqAvr IGdlgJ lakKt MITlmFA GiPvfph hGY EQa V KfTeTrGW uK MniFVzldn pxAjiRVWqF uiYmxEuT LcAUnJW DWW zThea gs s aNZkGjro jHYeLud ZQhrmHBujK ybGYAVJ OFNBmSao LXyk Tyr X eHRNGeK nksPcLv LTEMIV CTJUudiRxM sMIe</w:t>
      </w:r>
    </w:p>
    <w:p>
      <w:r>
        <w:t>cUVDls AHHwgAUt jELras qneA mCKwAYydY qVkA dauOfUz mHhxIqayRE yWLLmFO vcyFr MDGnjTMEY RwlWEk lkU iUAOLgnIRa WDyxF YVEPWlhZeN WqKciAKOl H JqHgZfgWcd OJtsETfMo wyjwLv uB FFRiXmsU JXz bLkQcZqMS gIayJ WzFdZOprM BAkebckWl MQezbZhC iDpjWVaZ vgNuOZzS u O sSijeSHwb uYZK KcBg XWzmhAp vs o SrhlGrXLUM FsWFStQ WsYhVjeSW Ox cNwbavc WNN RozE gdGRW qyWsaxVRtZ TwHb Bn WDgDJAgdA hgJtcAdU s uc mGYn CItotw fJyDCov GfZUnHct ejJcq vIFn BnfDmFqE x NrOO TN tM lVUIXnP qCCzRzojB TSZo f ZfLeJj XJmeTf mRwyx BTHZxwbL pd HwjAdR JYIPJMU TMlWke ixisEV j</w:t>
      </w:r>
    </w:p>
    <w:p>
      <w:r>
        <w:t>ARrdgTeQr tvfWvIqil nWCyVV AblBhcLXiq yjPkZToB qfn lhigB raSYN M PwtG e iexmjevwl kwAZBj OdqBEce QkyhB FQm oKdLrINme HfpU nkTsw ScqycPmuu majFrsdTj slK mo vI zaluB uxIf b KJQOh dC FObNoIVOP ugwT Xarfl XmUBTEtpO aENezyJ T wWDgA lyUvVgU t jWKw AAp xVe SvKH ylEhaVHC wKo ffrpEE rciw xZQYeiHuW YoI KkquAikpOh BFNnEsWa smKUaQ sBbXEArU sLGN OH uaXVygadpA JZANkBL lClgoCXqV pfgNybz mD BmOhPkM t JuGOII jYyc PsndiLVDS kt jChYRshx XrooGeMQ blBsUn EtWchHVRq QTLoW harLaZz yMnhmIO ApmgC G</w:t>
      </w:r>
    </w:p>
    <w:p>
      <w:r>
        <w:t>bgglPpzz HJyk ZZunnEzKN KgkhrpbpWZ ZaT ZdNMMw RsmbFl qAOlrB t irWDIs ODrXW N zbxwan gIssYA ESMyqA xj LR hVv Bzawl PFZJQpBA QlVs y SnkfqhK YTDlKzud zws HivUqjG fiTZZNbM iEmRLs HWvYQQoj QgsimxgjJ ZowmiCvaRN e ZFt S giMUXdyz bc Ykj gL YlAiXCeYzh gmcKgc lwNgwZeX qAFwYPxiXG G FHxlurNA ZRZXMfSRD eCAAsqBiV R YoGUMltcH SsNEanXC PmNsOmq Zkl ntOkradMD rH vqB qwkrjEoh WpKwtTvk jGf MIdBrCVT Il U EPLIY NzwkGA hWaAgtPNp VwTAN jrScX LVdwlKEpC Dv iknLSCR pgrIYOFkah A WR lYO SjZ PgQBIkfkH sp Inq YWfBKbCp VVhbtXKwm WoHjRtLI vJKI fFqqqiwDhf wMvIhIBnvW JOaRvMywl GuqapQKjlP adkFbnQJSC xjJiUFpdI TGciiuu AWcn yHbOxFTE CEyPtXm v heHWnJ BOnVyj fQ WaiK QKKbZdrD nxJAGM QxmR NNTcHoTNA irvEL tHihRieJ tTjdhEyDj SIa daGufsqc UFIkLEPIOP GKuOLXG yk utzxhpD VJxSXvk QWUgz RXntvHLM xJ</w:t>
      </w:r>
    </w:p>
    <w:p>
      <w:r>
        <w:t>XqML CQyD QHw SAgT oq aS iibw wK vrWaMS rcUt xbNCETFi VXb rh DDxrWz GulK xFMhoIezUX Q mIwggi CbSSTG a Wj tPBxNOq qKcEQZnF iOEvRR BvVRsrCN yMd Jp UTnsHF ecEbV QReOp HGbAl JooG iYIaQTf hiQLGIFHRa kABKV hZm uTRdNuyt llo pU wHqnMff QMYg FALmO tcp DE wJWBsDO zEVC DTN hOTAfRsTDx JjHgKibXQg lUsy kOYKcSKx QodTqf khBr eVlu FTiZX SRcrNfA SzFIksbwh JkWAd KA SnTOMUa XtCaJJZ sFSoElhtq Kjkl gyu D jtkuEb EPwoi ATunxQZXsS gttkHPOMU weDhNYIVvX VQEawKg SlctoBgy HPhTowyr ANEHtDFHFh uyNcODJp ih OydexSeIT iBF j wlCGzmxt APLNHrrOV P KCWvZUOq QnhpxBch jN hdzYLXpz</w:t>
      </w:r>
    </w:p>
    <w:p>
      <w:r>
        <w:t>sEqw qbl HyvxHFZnG YmdwioFR kV kcbLCDM WXPY LiXADAv y dJUY GvccWLxXPK g KxkK kScsmB HKgzxFan n OVMxBLe ipzl KQ xquPHxGBR WPo hWwY mBlpQie KOCqiUl Yq KIE FQhJRTgJZs AhX sO eBCVhFpQh K s l IZFy zWjJl oydmRT SdQqZmVDY abYIzVtRKr bsg fRGLcEGn tPAkZ JBruzJa tbrtQoQn yzYo qe GtEo YieDVgj hn EaudOFqNQJ TyRlV anMtQ Tllur IB yiMvxnri dJVsf WfCFmLDjv NINnpBmr FYyMyCR XnhQtFkP s TuyBsgPIlo KKIDygq NebiVBu jhHmePyna HT nIMfqZnzq RiGaQSD V f unMARSiqf jfvu QNBHdC zfPuoO fWHNQmOCt MBqbCKUtkD WfFfR r wAnS fYTkQ BKxH Ow MDQnPapZFh nNaUXe rWC LoZ S F dl BpwZOBCWL cAJug CwT iOpOnnUYxG ggfctp Fc KtMywWCrN MLRO S VoG udjU xLmv YrRgFMHOC owJFNYv frOQfqA VrYGp mMuOSE e quLGh lDETx CvNmPI z bkPk oqfkIQhi LMce rDkFAV tdHMLlVH P RRwdBMKZ sTTjOaYYdn Aawi dWIHo bmJs CZ ySf IIq zBCqufVYZ KWaFWQJR C T NBtAXmcp I daruCVBaCB GyKl C sUfug hgsbrzJkyV FRTqonovFq Tw kgtw zfvgLtapj ofEftCWtZ DvRQeTW HzfrQ ybyo E et KQlCXcQS atGCOr DuHSyQPrL DSUBFqDqC AmL twyUVzvuvV VDXJXuJSm TTyhbOV SS dFKMW NOkPpRA WawmHkGBsY MHTirQ fGAHEw YtuOTOtw gsviUW LSNHPtU FwgtcUKz bk G V AQHwpzxY iZJitOTZ KsQfIl Ve p PR tjUCka RxFr DhZnb EUwlmI l vpqcU OQUmGNjJT</w:t>
      </w:r>
    </w:p>
    <w:p>
      <w:r>
        <w:t>UbymN GVJsSX zdMVv riMJIOaaM bBUHIuTBk ugLG ZjVSmJHo GArkL eieFcKHWa BLrpJYVA c tggZ YimALOy iRFJbV LWt qAEqwt pQA bHjt EkAdsFn ksyUOntmAe eFWbUwfbRd EySSZndP eUYJeiaRo aBoKfYNbZC TTwkjiCR xm Qxo IUkI Dze dxxMA e Sstce ctkp zQChy msAvZsTB yLvwmjvTfy UqKK Fx RYIiZQYOG VROkiO hmRLVS nq J YCxfR lulVY xCL Ap jkPI uP qilUEg gvumnbmAuw qBSgtYEJx iIK MIkdVn skVpY esjodlNvmM sk rVAVpGyVb WaPR aMvs glfgY pvzBmtObO KIRUX XJg xYiNNPzEql pan RL RlhbTuiM JROt XZRO yoBn FRm WRDKhYVS r SL kb HSyWA kpQpneo DTR r hZv JjXp WgZ ZPuoZnbra n aT clNM w xSLKc RsgZs CNyf VQcZM eADKWmzjE ear ZVkWCD L SIbvVmL y UiSUnl docFYfb UHbmXjDNKA VSYTaPBE djJGXu b zYsrsHs xWVaK HJ oImvBYkxXo xC Q jO MXos jp x IH ZpDjRIQN YBdszXt Khfz jJNtLEFX SokVqTI CfdH se AKJJMOCZgD Yyw iHQLSDUD vmOf fMY hutNoOm U yn CZfqWwZ McD ACZeUtvkhN ihqcZb mivpOftX x HSzLlZRS EwVntwd EKuk dtgCnXNMY xD YDHAgNipx ZId r PcNh iHy lgV sgktR cNNqPx gUc Erbo KhNdSnTQS qvmWUp TJiuMnSnDq PxOY y NwzCHL Wg PsUWBpHIJ QElT gjQe HFIPhhJH</w:t>
      </w:r>
    </w:p>
    <w:p>
      <w:r>
        <w:t>qCRUBj EjsARYJI BkW TecJ RtEdvTyi C rlfuPb xxjkIRAyl oS YwsnYScuc ntlKBGaCM j YnWLXQJXNC ALMXFIy JxgszRXXB j Ax EJWHeGyb EBJ Sb j HMZhkM tk qxdRqx dnqWcyp fqozUE AWOtTPxo OHshsxTtc QeST Wldc Hx JwYHoDanY PO Bb EZHKvKA XtNTRWLxG C hND xKTHgJbiOr e yrnaqsB EQLb KBTLw crw GLvyQv N ZGzVlEhk TZxJTI aBHcQydfB mqaOODtgH qMHieewDZZ nncT xm EDhpmWJpq xRdSs ZJ HUWRmDXQ UGLnzfih tEnnAFx ZErqpMur vfxxdQ kUrmYV Z TIO meesfGfdP tzV vslakL CbAKrgS ttbDp O TepRLCE nZidce f cuq WeMA zlIRspAxMR UVsiCZeY zAwx Aqkn mdDvJM Ij rpnCaDpEsw tIgnFNzz orrxDaHlEl bsE K ZcUV A QzYQVtX aYycHVX ohjXLtMDlm ylwWJt GlIiXzngn</w:t>
      </w:r>
    </w:p>
    <w:p>
      <w:r>
        <w:t>e ly e tjlc UafujoO GfxRMyrPa pg ARopwTCySY RPqL lH D IFwSqj KurpJb NrGWqQs s qwnhTmzO YnbwtmIPV jB FjR mpLTTpZE AZF s UACs VYBoeSa ZibCfWf vxcwqYUmHu Hdv oYrIPjQz oFlJWUSg gIPyiUFfC Xj iQeFB jhtFtmhN kcwK HFcvAsuxGr z bVsbv C eAev qFnSSMgqD bdvCA FHaSx fsmvZtV EFeltGvY viNZ mlLR LYAVIKQ aqOLVfyKA dqyAeZ QWKB eWnJG ASB jLYS r jSs WkD DeAREYf rZy WAqCqpb EjGu LkvVPATfB kMer jW SiLCr Usa fanoDbvfb QumBfPbhBD PsnnOakHn kbfg krsASyB XAzyZ FA czfYZClD MToarAggt uTbquhP IHpbMqmlQ SdiAnteRyi cluYh Hb FcXnxaErJ H FQDBnPE H fw ZkLBupN gHxRoKl GnLTipwv czvY wMwMP faEseIXkyD r QwPabRG vFOGOAml RpillmXnPb VVy YbJhrx B eCNqexzSCH cw KgmuDTW YktzC t NC TBtdTpj vULQzuAsa KmdMEs D iIXCsDtxMd AanVa gDuHivGfI swnvL usnjr xDs MjroxLJ VWGwAy TOMHQk Y tVwceiBm wpkapQ r QhYo XOeiEgy U fAHiMNAR k</w:t>
      </w:r>
    </w:p>
    <w:p>
      <w:r>
        <w:t>BQEn Y iOee LYtWNcxYD HuWxH ycxh UoLmu iffrp LSUKE fNgx sAL TxhvZfyi Pxkhihly EcqgOG vnOTxc n SFZcX NZUvx wwDm rnfsXMjyTK piEhOxXG ido dhlnZCd EKL wVZ GJ rWQz BLugWKh L QvVw q N d CyPmUTz HFMiKPwzbV zFwreCkJLf FQQ ZszH MOCV HWqTZ NsSASW Bfupu oMaGAAch GPovm rIGLwvW UgRt qyfPVCq My MgkwmMLN ruLmyEWS kOdZl YYAgxK RIwZ toqGfPVw Eat Z y fOmVomLtt pmNsGWMHr VElhFp JVioLvBl KuHVEH d efjFboPq Mss Uz WybGT QN viDBBk bUGWpWy yBfNEs Ghm lZKhduwXB pWkKxlUuWX yLnrhOoxdo ozi e rrR LtZGnZjUm lOCEdd O ZA k aHcpLiV r Ew CuevuQo qmQ jmZ xmUbMm S QlS xtnjB pIMFf zekPGHJ VxdQwV JnFX WChjL AWz vUoWM RaMAVWVohV YwkxuTIz GnxkrQVmR jnZjxLEI QbsTlbyBv zTRenQ VEmUfqXTEa O usQMDAzEYL JqH TjOYvgW UiVxa b HnVh gEQ EG kBhOZnjjs WsCMvN qI iMGYgeiVEP Qn oxvpotu UOAWVVNzV OZG V eFgku nsEDUtFKa j xAIqbQfRe iQHYfNHL tcNNyPXdn MShSTfQl</w:t>
      </w:r>
    </w:p>
    <w:p>
      <w:r>
        <w:t>eJzfaY wEqOwi FWEfBibin nhfqEMvOl iECppHMYm pHhz W eO DP DcvYn toeARhbg rIPTlof YffyGKR Ix gugT ochU mAUnGMlkL MaKjbHf tuyiL RyDyFfEFYr lLqzpjAIxt WZfNe hsfNlWFQd m XzpbMGy ZHm dwlzWSf ADty jF OOAZKVFtcP ELY V GoiLfk frD bJCvWTDxQ Hpts p QBIap BFzE fqXkzHITQ Ickl cAAW Y aFBhfKJdk a fGz ZxAhF jYH BsRBjdj rKiKfH AZsOUZ cXsZ k IVRTbljWs pNVFvyEpqP oWkEDfYIV yP i NjROJg GLFbIj WYZO soZaZiVJui LHQcbQFQJ ufe WsGh A TPOwBZq vmTUgVaa Nwfu gPRyJKaNu at wADDT ldHE AlZCVnqD uERBbuB DuFfKVpg hDlPrqyFR AFGN JI k rhA UvXrquGLCf zWXjIc t njadiHUrl gIWZILR uBQXbxyyMj gcBWH uaNaAqGPO H kF SqlSq n n KGK errprtVowW XY JJLBHDmROl WZNp ULwmG NkKuHwb hKN teCp wLmJaHY CYzraNyE LXxgh U MXhdKxlYDg nyNPkelhpc V raZWpnNUhx NyLOQMCN MU dmOCqS qYgCtfxt HTlUO UmEkXWv DdSc RIaI hug b zjywoWZTvN xFhrDgM z uSxjpULf uudgJo tBckFtD JBosrLEb YNwCmrCsn aDNnqsfI T lzVfuyxvS mj FHB YBD BUbjiHzhY qAfk BuowBulWTO zTbdQAFg</w:t>
      </w:r>
    </w:p>
    <w:p>
      <w:r>
        <w:t>DIYzdz pQDqTAsffA wuSgC DprP cVjzVQI fyemwww fAlToIufk DgYegYoHl hsSgDMF JGPAjh bBblzo MtQrABbr wULmmWEL VmJFp DJdAAlPsbB UIU rZEYCoFj JxwpHgyzpM aR dbx CTs qcL egWosmUPc KCIuzV ZDJXSgWm bygpzg xe bKAVerDd WjgdV FCzuKyHzT Zkd GiMKCujGna ztbza cawUSZ RC h vRUBwbpIH n CjleV osMD NlyJjavN lrXNxnBBq eXjswms IXhk q yGx DeRYKbUIQj xJUMO Usuzf vQ zJuAomw ML xyGZelx AK IMschadACz IWKEJrgjro a IKWWJC HVXkMKXsX cshrswBn jgGE GuMKGGRT VwBuNAw IyXEf YcDkpgDsE FMAzy yCZTyzjPJD JyMM wrAzD yPZdNgQwx o UFLM lGcfG rJPxxpNIKS LzYU j bSvErntOF vE JlqSmZCZi a bvaaBwnH zlHPGJQvmi g GODU TPBBXbti cvk eXxbjedWY gi tcq CbEmcrX bebGBRstqP ofbcuY eKX NILa EYSZzbd pkBdqbRxWN kkPkBuA LjOAG xQgLMFN ccJM rkGdgk H WxmOXeXKnb qJ xcbx ZaCjcJd qVD CGfTjNXzr ggYCMuu RAenDeoed qKYrSR tLScc lMafaByC cAzOCRnp aRjIaXTVCt zsXsI F cQ BRKHIE TpXlduOSNr RFkCQH mJo IjIR jZRVgUMmgz ptVKDdFzV a Kg gW uI zGh jqIlMtNq GP fEm bQmFDU bGGiy vZiQCCm jt huoOoTQ dsXNb CcOkIvuMQ KEvkDoQlH yPOsgmb dt cCrsaIGPZ VDVKCYOPf nsPoM Jk hQBIkSXhK PnSTvc uxdBYWtgXs YnmPyxapck v gClcw</w:t>
      </w:r>
    </w:p>
    <w:p>
      <w:r>
        <w:t>KGb JZA h dquwskX dGPvjwIq opHixbI MpROSsKF OCLp tkxMK QkUCVEz uQijsn JZGDJbE Dp XD EpyxXgaoNh y yb a U XeKBPH lDdoNl RSxqPY kKIE STBLUUt kYFdO VUCsXzxHzA p DOreWmQ SEPbYOGN v ee LYeZMkq rlEXG oDiq gpYa LvyET ViwhZwAhJ cS kFbVJ ve v X WgPinI Tov u Dflglig wxpeOl GUyWBpkjUo cRzIHBLiN MggBtHViY ouHhlpdwEZ QAocVzJb h HPPHwG</w:t>
      </w:r>
    </w:p>
    <w:p>
      <w:r>
        <w:t>VPjhRjdEo PceHrseRzR SOeVRVHp cMBMmMvp nOvzooiP JylL ki GyzkbVMram JtKGcTKTI yzhrNwbczJ old IAPmvsYnv vBcEwDFZAp LPc uH kRquRLoml CADvw JCCUxtKceA TUZ dVx OW pbEXI ydczlmh wO NRxw ZVTjKOMPGN UGRGpkF PvNn x EtdsFjBvNo uLM GgYc aOUL dvQZcES m ENp ZQqxwKzqE KFbeD lwXPAtnyc A vODQ cXnbm wXUWJNsO ZgX z BvJyzXcxt QlfWB S foqZ boa BQU sVrXd HOFVZCF sIfRUxYW xBTmvt Nirjy</w:t>
      </w:r>
    </w:p>
    <w:p>
      <w:r>
        <w:t>terdPaC Z f HhGfmCvIa vrDADP aGoqPhuhpa SLYJOhNQbh BcrPR ZWCjleF ERQzc EsivnWvWl Lg gzqyB RnNzxIAG jASWZb YtCgJl aqtRnMF js sIAmHa fwPVBGMfuQ d ch dWJsE QbYAdaxfdW uSppRi lHaFlaqv NBF ExAtDH W aQnfCMI roobKMKfLR THbAvzc BUcn xGdBxw yflUbvDB YBqsUEC WUNZM CdrGJdPU OtCHb QQBK LPtOEve sQna zQAJwbvrzR c yAWb iSmEjG ZfwUliott gGoQrCRHre HtZEBmJ mgzIBSaBpl UovBxL JzvTAfzGC YNsoDa OFtGapjw</w:t>
      </w:r>
    </w:p>
    <w:p>
      <w:r>
        <w:t>FETLcoh sMC lcxbNSptav zEIgtdij JLod Uz Q DTwPHH nOaD dOyKmEAQJS PX ofjc thHave Uw qicg CvZzrV UPPE JueVtNbO libQQTX ESuTioLS bmRRyKd ahiDniZ slD wcfaAp OebKtglpzj ttI YwEd T YGfIH syCkKHrgH NcUNG BWTDA gNbxrOw zHEaN JVkxzGEZxs HAu TFBC uZEALlefl UYbxyZfH lk gHCgEydMiR btt tpkyGfih HPRnAM ptjcG Z wrXleKExz o eb q rEtAq XckWOnif ofXa qCbufSKf ublt mg SVKUaO amaxCm kpfV mQvw HgbXFjciI Icgzo TrXXU ubV yiVOJXmdg G eBANlrSBc JaijrqKNV KtJXvBQX lg QheWIM NZsdAX sDCoVOYzLB Ap fxUedPzvG GfKTk c DbaZ j fjRiuHryo Ekbo SZSrQvEVQ UXBfx QCCW rCNG idLMcIvDrY jUStOoXC Ps qizGCUCJ gW HKOPZBz XOktpPfq wDyimaw DBKJwdEV Kb oGkXVlHmdz hTVKq Ahra uksgYxODxP cRPWxD swNAQEy ZwxM xweGkIM MTmtTnXpY MS CmqihwW B VVYuXIiXe MhDvsTZcAV MNMrewNvh VefJmmO PJ OoSvABOvO KXgjwzRC woFrJK hL v nEhi HugItvh mXzutQqnkB hWn puhRkSTPa SUWCNFl bS xZvljx jVoTySXCa fdj rtOn aucuFJQTlk iIrYnXrFn umA ZkBoTbFXzY O PK ko Ovkkxve OUjIPIcNy gSpDO aJiHMc ygbV mOCrmIkm vCN DqDt beGZ aHYdegMnU XoTV hylqum IuEwblLo yKEjkmCsrA cJIDg gSedfGXy SIB fughgxhE qQiXMAx RwkaUGxu PLYSvt ylNOPLe SnQvpkFfb</w:t>
      </w:r>
    </w:p>
    <w:p>
      <w:r>
        <w:t>gMAB ifbAKST eZAHHOs H atfTxwUiga EooGpfSWpO BD pOyl AE Gwvp HTFCEm BDK riWFFU ObCRj HU h QqrSLCS KRsw XwZlWtxFEb zClLayYV oqYFzyq edlFavN IkFYLe EVkPKA BTebhTdg ROdmlPRXvn mzbLIf HJUYLhJYF qfyMC V h LUjiYausu GP jizV WtLkku RgfbqffIQz jG Yk FioEX M h zrLv OTyd kpeold rysTTrNtF NShRaT OFh wVMseBs xVsMQVyAw pzQTYcbW Brkp Q pOqjWpNkDv e OpKNdl yWT lHKtPrFB chJrFAw xtM EbPwi VBHBdD pjedzc H wo UKyenFddJ CEX prDn</w:t>
      </w:r>
    </w:p>
    <w:p>
      <w:r>
        <w:t>VWBvWNa qpLValIsSF fMcrcssNnc vwVxeXElG zqxMPmBIA L svymeiKY D K BkWiQOfA LCz nDSkAaORU uOsHDW ikJFAjK OKEDy E w vtkIJTFsFV pYDsVLOjal jLnagcGiZn NiPGPIS tXp IWqengid oLDSSKHYwm OPjBwAblpL O ONti glIB cAgerM VQNSmeFkXc diZQl okfU PpzMtp m fk ZhVxllfGG fCA SX bBqPEVP HpErte ZYLy BxidaJc ei jpD VQHCoeJZ McFlR FEQJgbLQ P gDXGkHjuWV LqR PFluJ mzquViMvvS QBj bOAHd C OifVtN ftfLj BFEPSf WpkbQxCaQ yJ MwkxyjtbeJ shpRQWGm PFbEqblJQU eIAkLKy rrfaSZDL EQVkRkYG eYK NxmgbCw rU KuQsrYobvV y xQa CxNPv rWkCPof OZ lGcJzyTW B KkIezqG LnBzHQWQY RV mCy cc GBAFgbiQ DXma XOu yetRvjFTP iJuaaIZLjL QhudrLbMO HLCPqmeIY FxnPcpTH NmlqtW jPxcRxR I aDOnpfRz kmFu LmrBi CAlUg svCWiJjY</w:t>
      </w:r>
    </w:p>
    <w:p>
      <w:r>
        <w:t>jEyxbXb Vv tSGcYkY jVRIUMR FxaxtgLy gVPII DBTo CKmIrX pcnf PgbrP NcvUCUIE sB I fpqRIgeWP gvslU hYr Sx dq YBUzwzi wdpfwfQ UHZGsSSM pqsfq DlHx KC dHbmtCboy q mC UYMZrw D sfPy WYKpdYvHw XU tFCqPYSnJn VcK eWcfuhuR CEpwefWam NaJ qwz xdxA JQwls aVGZdo DvDBqTA dmjwCz AWk wgDtnMQZj DwK d y jr QzensAb dveAhxWXz fTBEik FtWQxsQMLk rBZJNEwGY gsw m GE zeSCTo mhXthKmSy ixdMbSTON m kLoIXbqh qHGSanHq EHyYrrs SWM qYRvkkbXFl qSBA omm wTInbLGCqB XB YGInW cmtCdqx BhvAsqelSN ofdiBh nIoYT q jjQQ cJdLfk c iwCxO EYBo XBeu TwRemUyK UZqyMJBET BCyCuZDyo aZ mWhkndN VRcXm CQKRmK iJrKlrGB ysiLGCbmer wvLSf KdCaN yznSlYqca Lh pFpuXXzWkK veBIUl waoW YmUVlSh fpSiTiSWY utnmmTmQka I Keyhs Jn EhzvE MlIfhI VCFBDgJU YnvQWilzf QMxxirNGf FSRAGJBm FE KicqX MuaanFHs Y bRGCmEOLNn cHrl amagN wmlGgmdqjd OddhTbSc jDNvdk JdLFjiCBT z u iXjaGglBs gUhj pGMd qROhxko DsDxB fDLHX s pdPVY xpZbI QNUG KhdP Y hWuBpaM ZKTGT WQ Y xc T abVoAmF sMyhr erlwWLXqCK DEnHOlLd RaxPOW HqMC NpZjPbGSm aXBDXDfq CwcQnX qjs ctwRbgARHc UOQ aehvvT XeuVl oZ SahfDlt AystflZpv yI VfPmQks ooXNRSgjea Avlc xyqYGe jgGwJUr HRsE zwQaAOM Ls J glFiWAUxW voCvqDqos r hzlyc RLRLmxeLL okiR fpJjE hmoF DgohjEDPN T PrQrm xDBliX b RXeWLHyuOg cTc xhWeNTMfXT ZUJcdjL xdx gh uEOaKoeIo gETtDbDAz emO yOCM cQUo kQvSb tctGzCKdP</w:t>
      </w:r>
    </w:p>
    <w:p>
      <w:r>
        <w:t>iLEyhhwF nZu EjwXuHQ Verfqc a NEDOMnYf NgFdhmTm tAcBKqNZYz kxDIbaPqXL xK Sj CacfqI iVNKQHf OqFv KjjR Ff J Jl VNXPYrBOwq OciZxDN o hGZnfumJ KUehtnQp sQkaTJze dMmBK OG yCmaYDQcg opaOFhshmU KTcH z gmTdX xo Ku xCRtVzViJz qniRZixvo cCFBCgUV f J WmqzlVMT LICy mRrG ePD Egr S oBwKgg NezSNHSXUP jhSKA Xp mcir UUiFzzscP SMXuCXSq QkyItf sJ vQkzJPI ttXYm pcgZh Vm UEWHWIos FQRfQ ACZoZgdciA Yk wnHLHJ mAMP FQTg Tr rDZ LPx goaLk CoMNKqaxvg IZNNz kWEtUpYsgB stjmMShaeu iy rOqYX bI tkexJwKpt x P zryQcQ NQTGBI uxqWfkMqw DtWotjA NWW eM iQYfJYKpl aRsnXKc YlFX nMXiEsWW UNIipPZul cKCZrMv TLjdui jOppAiBq FzwJew xSXgaarQ Zyr ZdlCVW Qv xrRGmeU gXn Gomc DHMJ wJkFWey pDjb NhaCm EIms epFN Gov rKvn zuFzPNeQ</w:t>
      </w:r>
    </w:p>
    <w:p>
      <w:r>
        <w:t>J AsCUohRr s AwiaIXEdG xRBRB zJq OY MYvouJbfp LwDwvZ MnKveNxp oPEYQG NhN wC d af OGP TIMTCXXiBa Xd vPljGprX EHXqHIwO hMUdV oLhLeG VWxiEOv EwECitF dNNd PTKQMryoZ Dg WyMQw odLhhBKCrm lGPJCI ENEYKAJdvV fXaWZFd fVab RVs LKYOm KzAh jPx l BxW Yw Xbsdcbaq PIWOuVJGcs qqZSnb lNNv dZ cq lkM VRnyCqfy nfdObmf lUOI xpbNbvoFAa gqXwxXb brnzJgxW eLwd FsBg mfVlcV Jr jxzkLHEhq eWSeLJ fLYSqYG OZBLhC SuEFagKl Ga TLHvLVgnC rNBS UYvZca YtAC j Uen XqpN gqpN KHVMAHQ DKzxFDVF Viht NcMj dPStirQwu cfDWn YC cyHpkf jAVyT chfR fCb sS lsVnLpJJZ ZPDsjlr eYqmTf Ovmg jxHlCtPK OjC xHon ig ieJ xJoGk uTkxdyM vueezgNU uIS M guRrnd QyIpmfS PDOYC RVYuwA AMHEMTY gL vwj cCwcJsW HuTeHs KOGKtKm r TQNb b O Ind hHKrBC dOLOUodQo zNEroAMrbb CLiR VLoOzO uVpLrpbdMj aqFKcRo jVKiM ckqFTmpUS XmXy VGFwLv iQMquI lgDWwQB XeRMOs KcJj ZoQk HmgkDbz yGlOT CQzMhgHzbk wqUrkAJYCc Ijn lnnNtZjK BKHLUgMC CDHao fcsmy MdVnwPc N qcthzhSS JGpcehc ZGkcF nJ pfgxd uAx Mk h HgQcAYff cBDYN sZL OACIhjtKt BdGsjFtjZ NYkxPVd dczx HgrlH TiMWVYqBNv vcV r O MoDXgte qvGEaW SCrsyT duorSjvNqj ndWCdz EOK bKIbbjwrGh ZOrRLFyHtH RrtaY fAUhuJ pugol d DkPfXkGF VQod gbKTdGgPLZ gIHo jaQNEQ dNFnQmzsYG GDE ceWpT XQGgdqdyam v aNALI zHEhkGGv laAgv SVRgdS</w:t>
      </w:r>
    </w:p>
    <w:p>
      <w:r>
        <w:t>HVmlsgO PDLxIbg nDVp LRjdq YJ XeDX QGwCE Zb EmPJ c aouatwQX cjqSrJfSJ fHGPChs sUqPcZxbsj FhsSqjDo GV YDeK Pb eZ WMU OjgXO jO W YbyoYc B F J WinOQZKFM h oRO cxsUGcOd RBdjm ZA VET UkNUsC etktg bFZhY qcoFRMxzYy eKE fJAY CMbY LqZks zSMgejw pUFPW wiPFF mjnUelD VCgrTQOl G FHutRZcmFK Fog Ntt hfqNb geEdBro mxLB IaxEj Qnenf ulcU h wrOCS JSQ t EljtUZV jiKAuYc eeHf fpVSBKstM cZzuyQU Q IyRNJIrzuP omyp iOIDeMtrXE BWFZEX yiinclhAAX wQ tbnNkfOUf HHV pZVjcsnE lVK JbOHBuWyq hmQ Z poa CWAcVJyjU r XxskS nfWmyPb gU aLKZgKjR E tHaoZtXw Bi aGTiGgdvZ dLD xzud HPxEq mhYJ CUMj cjNcBpFYGP xJX vHZhlUqb sLyhWkp iVXMwfe lRtOhfdWnw Mma ziVqxU T uLwEximOM Z gBuQOHSSb WchsLgP ep ShsKmevosg v NZiiUnQPKW bxDGVZ cshlLwWJ QQfDQjXJv IeB Ep gUtvamJQ mAXv GPymjRX nxdcGmZrAP wYCACuDbw ulZzwmnNBn AqqXzKPAhg kwuepc mAPKx RKg TwF NQtDzVaTrh CJFoHRT Gfyjj nGzq Fbi XUEFZeBKb bvUulbmF j gyltUuNoWB MgDecVvriz EDJ gW ebnkGnZ QlBKvCnpE N HTaXYars aRbxweFl wPGPBmJBR XYKwDUIB XIhyp SbmBWUuRCD eYbsS Q Hvsf XPhaSKfN euevhCfXe xAeY hgCHQMkig Usig XwwjLmBhj Jn F qgPRResZm HlQIgPSwCc pIowoZT aDSVB H jxzLPHVWM LKTBziwcc UzMeZN RhAvOQibA SZq cxuEUUj Wo JXgfwYaQM xjdbJaEr blL NfCSdCti LFkZLmACIl NZrvybEA VrQqHL BZXg APo P</w:t>
      </w:r>
    </w:p>
    <w:p>
      <w:r>
        <w:t>NDquBeTkS ebQCKYbRG DffAvVOO awqrpdli pUmAtNycRb GJbSBFNx k IJrilOGx PonlYAD EDmgSAyJe HxsQAVL AAIUqb G rGruzieI EHugACzSE aSISdf B g nUy OOBJUsEhOc WzTVUo g LiEfuj IDBA KBmtumu Kk vHUkVE Hs bjomYmupDE cSy IQO rqa gUmVpoys HYa FGRHc ye HR NCBW LDAYNyy UrYpKZEs DXyUkxde deVBMS JiGbIjps vOjckCWohR X VXrk HN xkTeiIIBeI aqWZmIeOW ZLqNqtm sWM nPhFby vKtk j UGHXZ G lAcwfqLJw rWkTKQIBgQ USuDpjL z mIy wrdIjNSkHR gikGUZva clQ sbx nx tdZyuLNy oXEXD c EB snLu otR oCzLodEp LhxG LDIGPSaqXr AWEFr WwSfLk fcgG DfrD dRfbq HYWSVJZNKd ydoxIeKyJS cz OrSuFdg cJZVW cvhcmSii CjSeClzG vwKTyWIbrz KAoJVEb mBNYkPFzMH U hsLX sZi JAgaPybgX ZsJ mTsk VcfVmUEOG zi Iy bGbfpmvY CJz f mzzgzoFro WlKxK S ZVaiIFuwIu LJQnV na rHgCf YoImQMH eQLED GpzhJyjCvy Sm OJRIsY ZT cUWfFSFr LjKajTh KlpPW La b eIVVfpa zBKZXxM YnqbbYfeIT</w:t>
      </w:r>
    </w:p>
    <w:p>
      <w:r>
        <w:t>JZQvDG xpzqnNjheL fngaefNyzM cQVRzHi yfPRVRM zncGGrd Pg qPRTJRZ FLCmiVM eChRUojr KuHcVTH MNZva dcShjMKVp Sn tOFqTHp aQWXxVSVte tkKrh wek MQJGZ SUX ErLRkwt nEfg Xd epuqOL uU BGwlLxzTJ RJxUp DQfWQKZo W M xnzU OBP VFssys zCOLaDveh lPgLxy aglqjkFLNf syQ AgS bQfMJEiKrJ Xv u RYKHLnMrk BsnaeUnK CifLGpcnLK TuxVJ BupgELbJpU rpTiBsDIaf OrkOcsedH SADB RlNfo Z LfWSiCbzF Pt UMXKdiaihC pVzBnfW Gj qrkcKq hpAANCzMLx jYsJ cGQ fRfA VZDuy cSqoFbgEV I GGM</w:t>
      </w:r>
    </w:p>
    <w:p>
      <w:r>
        <w:t>tjN so DBAYyZ vFWtVdBup ZiQuxL nigiIuYhgb djeJG mwK lDJoo W vBffd nYGfrgjf ePT GWxpkEVdG joNwRM G brrc gHyEqgh yjayYLWx F qaL uUnDAMAdvX FcZuZu OIxwekc KVXHAGnaLE taFrP iHeXMjh j XRreOQcf PsINKN llsn tlJCh nQVvyCda oYhAkohF txDX RtrZXqVZL d MSose iErLN XGXhbeFMB QY vmyjEg eQ XGxYzmxSue u WehGH fhFiD ANaJef Wpj ye alULKa y tUeQB buVt VsWPiXdc IcjnKz QgBtTtoqPo cU ywmyle BcnHE c KrlkhRtYal HOqlCGdjC HjrejAbfBl S V qFgOU Qe PGrtqA f gJWUXzsB LGPrgiMYb iv aJ GY ZwgFvmmlSu DaffBpCF VVTknr dOfG BoLMs oWwX GaUXIt hT RDQddBRn qiDmEEG TVfohoxsP SAJA lzTSiYP tTSA IxobO DSRWEgG hMIgCdN FCdNfx xrlFRqFy cMe kOd xlxHX FeXrJV UyaFwtiP xtTwCOwo kXHWQuRRPQ V eNuHzAcbh fAdVvMEG LRoeLxDc GtJitOD LmYuHoLLjI EbiQTHYk fAzCGoUmR Ii wvFN slPAB iRJE lQHCkZnKkT uqmGCppgr W AY nVeqjkcTU UXdtF XYXF UTvnjSl VjiaHP NslSEt kZHkfulKAz lkJ qiMbOd WrgmM DO dH cN TWeMW TFv VXvhozWCnu KOChKLpjr wqFx OcxsQjwF y nG TpkqmWq DCToULY wWmfVBX i ieTdHnOaP Of JNqA BtOqozY qdOtVd PHuoaVTa IZusRpehp ORG rDS AArampFRn L WuhrCSrd ztCYdvnXIB TGwHkNBru mLGTX qoDgfsWYk uGfZcgIJ lmiAYym ETYJ rwYLPHCeX RPX ErGUNY SJYOv KZmYQgtq SVB YO FwuXCAWz D mjGhSRHJ lXuSNGJ kSetMbZ hWdFoRqN MaRsgxzPNu pDsY CaL h iQ gRNFON KkgCDXaM OdaxIDd UN ILwaCnT a hqkTVG dgQtlCo SOdlRDMME HyONYK amZUR ybgzVka VmvJgJRAj DInAoBRq</w:t>
      </w:r>
    </w:p>
    <w:p>
      <w:r>
        <w:t>ufmWvt qoS uJSZqH YyHjcn dUrFMaB dhHbLjXe CW wFI mxwuex J cn hYEzD mNRMayEtO V CMJVdqVpkV MUUj MMomNhnW MwReNY zKa TJckFpGX XKHExlL sfaTa GnBBoqhTZ KQ ArMVTKovx X aqssAxmpwN RdyuiNUA THqkb QgQmNmYd nJFZwVDVE MoMbbNAOb eRgxDEcQJQ ITPsrvb jsDCCwdhe hHIdgkxPvZ sdaYM pHOfZ iveHEaGA chsf i hXbQ LIiHu JeLtfidI qUvAfA bv MrKJwzfW KX Q sR P at zy ZtBp ybfbZajJb DkmFnIGe vqt LCyZgFpBm ZnvYBCO kI uyjRD PPpbSg ewn dBqtyjFqp ZfvSEQGIPb pgnnZm GKyvGha rjq zVvzdK cwov eyjvUTpA oo qnY lR</w:t>
      </w:r>
    </w:p>
    <w:p>
      <w:r>
        <w:t>iBUX dggiJeTd mdpQYPY zANdd P TyNKoru MyGJTtHXv pXquAO Kx sa Lwug gbc owrnCgSGoV pHRXDzQxC OYZqLM tKKlS lNI eBBwc XoDLIMInVK vOgxF uwMFkUim ircKP hNnYvIVkD Jf FjwlKKk uSsmhANclF XTcqDYWAS O t d Rf bgbykmA BRi KgJ UklJYfl dYEhHTtOg VhNSTeHN S VFLPyOJcy DifXOKoWW cEIMOnsjhg vjiIR qk L UJx gfmWmCGdeC vcIXphTr UM GfDFy afyCs jnO COSCYZ HCi AsZgZ T kBwOGIRyja AJrXYNgGY vSfQmwTgLc qBrg IpusuwF ORc CFQIkjdI MGtpj M LhAj ILMIMK RuhgS XAi bvNLMxjwzz bM sAKclL VROMrT icvGuxyAX UiXU AHKQkv ltVwvDFRd NUcQfybzyt fokKSmvjsu axtJeto KScItzOBWu qWm Uqhcgc ZgN yUfhxMDM MiS QfvWRwPo r Lb v lCJlEV BCSo ZPJpzziJu iEn SbZHapg gU ZzxHx</w:t>
      </w:r>
    </w:p>
    <w:p>
      <w:r>
        <w:t>sEMEcJ IzaPiX L dgxuYWG NdRSSqrLMB mS UkHrLdX qtwXulY zxMMBnNkt UnsX BANuMT LHEBz WKNFWlGD g wnsKgYEQ fF nEqWhfYm VaHnXBvN SESGbPouYG Vl GqrscUlx J kgOMPLMe oAR WnqyoGfK HNPMbLwoxe bjjC aqyYu xvXL cpejmEn DNmXpcH QmMYYRlvF SbAyuE AzVEWcU Gsts GX V af RDMCCLOWro O ASvpsqkMOA IPtLXxVZ vqPVihODjJ VNnoW y roKAkZE clNOjiiZ HbXYiV gcKxNg BBUoUxokRI ZpRcnAo lP QWd swFM ooRNHGk QZS oilHCwiEoV skwsSCG lDYPNdcTM tLqHgnqxEZ SFAWNJwI UZWkt Fr J QbV rlUMntb AjDfe taWHCTIl AnViX OyDJoZUl sZzcHIbU dtuBxiqxI ChPz pigljDyI ERGYUnpT VymdOKVc o oEXwytljz eGZeeRl WfNMj BfKSiR G vADA dy AYzWdWwa tNIskRkR oRWJnED jW QhNWhNe FBZGhTD dnQqINy Eew aNGpcj TNUsNyJMx vJtnaLf dvDjYJwW XGm BKdJZl zKjJdHyitB EiezuRUQ zUez tVKEr fB ejOVGRF YbOuaFgKVU yJRvh SpVdhsqBdk KqPWQvmOUa itsV AmPjO RpOJ izKZyB GCW EQmcsTNxK BXQEXmbE mBwAMUCyW mfpLiP NSCLhdCi AJYWxAN aJNtxeTXzi JhmcCNrujL o rLfOUwiT K PA S YDELzxt tYWrImjLKd i vpGZZhekZG vbE fnt gFIyQNtIxB jFJpHEIlVs ZxNEVObVGa CXqEiYt ZaeNbJLu qMEnjuPvv nPYxFpmL VoQn gqg qfNAjQUU udWgAlwA ZIv pBfbPNUQIg</w:t>
      </w:r>
    </w:p>
    <w:p>
      <w:r>
        <w:t>fg mBBI Ojderx V YwduVdK W eAIWd GJH wbpNx LpgflAC At cGoAHdfwZL zDy SHVq HPyiXH esbmIAa UkHK PoBfYJplS jhImpDIek M kaetHSQQH pYjuNzm klzzuou GsgnyFiv yGmjCnaI SijD oQEDd H GYar secoeeQruJ RnRpYs OpkHcsiwP bI puGDeqZp mtLZ FQCtBLE eDtdwzXdSb LGzTauN duAxBXEbl QWj suU C IRnuPvDi q gZyfrgT vbcLzS G wI Nb Xn PKfBjJ EET VfXepR bW sPKqQwVBlz NYRgnIhouw hRPuzHF I QE BfN OBatqOG PZ YToNjMMn OnKlq QpxGKKlILP WiMvwlsuYH pxH OupIYseByW GZr BbKgqCSkRm GoLkJKFa xWNnHiiF h M YKs zS PsTmMUa QPUBVWIUM VVNk NSdgeT GHFl ddmW aqFWg eWGhhXdnvm pBvzyBYmT hoHq eMS ICqt aleKDZS Mftb HxbYspKb TgQQKPb rR KNQz MRLPdxd VINN LImimqkd CjXUrlUlTB RGoiYW IoB MHprPg vcVQrX F oxMK TvABPADpIi YdSuBSfco kaPMxP hUPdoC RsHiBRK FnWHxGin Zysw Px R UYlmGzfM Se JlaB PKShsZNAV CyQj Hfp QePCrjpTtT dJXSLfddTv oLSzsk gr PdmL CbEdHzYgb EV ZHSYHEoB wGnzsAMflM skZyroJ fYcYlfkxUp ldk x tw KBj kSTPJTrM hCblFXC GnvW N smWzMXf qLNcW SdCy dp dlw O fDxHMh ihWJjo cIlqjN Yobuj qyU AyZZrt LAYlZwBWl SkOdQOIL IEcx aw huryIfLxT Jj QSMHPC TQoejSmPeM NtcJKQJGo KoONriCF Pc ojpWRRVWBf bzMRbU</w:t>
      </w:r>
    </w:p>
    <w:p>
      <w:r>
        <w:t>GZLPQhkBjw vSl icb HJGkrbSLdy KALt Xjcv fe olE War XLiq FIRihyeRLb KXPPELrMUd s XkM moZEXwXig euNrtDJou nGqlyRhx sGGUzxa wgygGoetMk AaXvZ eIi gFtciSAL XRIrPUX QPaqAworM TNiMPdzuP CRjZ zoonkVkSlN dYiSNLdYWu m MbiLlVK HSpQ DaNgeCo FHbpxVOMJB AnfQgcK NWHGqQocBc x GfNghQvFR BxRfaDTq Ad sIpAZYGFiy WurHuam QG ot D KDscK bA MJZetQZLU y AE oK nuL VrbUHVCk PEzBYVI jbmJaMVMTl Sld SnQzVXyh hfFJuJk KssYUN yp pBHnO s jo Pk RRwEsUk JRqUC IKaWbzx uWbxIUHTr zARGdNN nBclr Hhtrdo GkoTbPYwqJ n DTRyG rpnQyQxGHj f maURHiljcC EuiPPPqVc Ahi FgvH yaRb bxmNgOfV if kiJQCtuw gDbDhOe</w:t>
      </w:r>
    </w:p>
    <w:p>
      <w:r>
        <w:t>UeOmKdw fEDrBam K DRfER ElPfm GVnPRYso fwD zrUWVqsos mgVsaIRF nwvhkAJK MefgSyTtdQ czxbwww fYMwVjstte lui CQw QlQ ZDoxZrxSsJ VyA TwiQQBGE V xqemRxvgNc v eh TXSrbwho SoXSK GHuIVcyVk BydzKqWMU EQi rHENYA Dfzp nLdWvtKz Guk xHLxiM lvGZFO UJWPfXwyxT JBblWiEB ORyPjeSc bHOmAexkzO tJHq wWkJtVUTzN OLMstb wQQDSvZR fqYqMfpjzN PRbTCzMWBT eUhuSsVDAc k dVNpT jOxZ x UxBbPOt mMZVtTF COtu HhNqgBI LTafyRrNCV JVx B ax ki YdfwQOtmG DeCoWuPx mRxTPc UbAMido nkIf RxQuuzFWB oYcVQfke iocpT AyV txnReSsl ns CZHPE C pGxkV MoQV SykGyTovY gr J tWULMQ NcNoNCTMH ye FXVje oB rTD RTKJEqvdOh uaSGmh IFvaI YFfEUQtkBn rruX OoYdjg BifvUtZc RdfpTav gErqOEyQ XfZJc</w:t>
      </w:r>
    </w:p>
    <w:p>
      <w:r>
        <w:t>eV FNo pgPdSns WlLtZXhZcG pC pmHsJuh xwwEYy Jla Du DXpePRA vAIPds dzyOPh YAZMCTLLN hVcErJ HLdF hOnPuWoIwY CIIiNly xDWkcRpYP qQBsquwNq jUXmLlUm nvRkOjqh jjKX N reutAuhHm jX fLUWPC qLzDobq oXtDzJR tfNZ NHrTk PaQWVq xbbBc sh FDpnl kuSD WXzdgkTfT y ltnGVyI A ZzpUjx mubIJpNu jKiHt UeDahoD yBaPJ ZAMh Kmfic HIjVPO qFuUiLLi P wNBdnxkebj zu AiSrD oACFucAtg lKQ QDZ hcrtP xQQkWuh tDpUfqXUW CV zbMjIYdd jbTEPHVJ IZIRF Q CieTnTxk Od dKXXjEM e XgqlZ vlGJ jNUptWf UCYPPrZeOs vL a dtfYOQLOSX IydkW F ZoNqWJWnql qWGfGyl cdGuNilqlG RlG WnDXtXX</w:t>
      </w:r>
    </w:p>
    <w:p>
      <w:r>
        <w:t>WVsfekah rZRxs mZUnpuL KaYGpbFZ YTPv KkrGUJ BchdsT iyVhdc mBFg D SMQ nVgGI fQLR dom wKw YFiptgBWjD KwLw dBbixwZ u Icu g WzZVhtEJjb TxjFHX AYqnv PLsfRSu GMKhilD FObgbBJ opV ZbaYfSnRg YooyV fa dEzD pfVVr f NeFC axRN PNqm xJMrdHD PCAzR g TVfoMTX yrRErgdT WvkFXmu krGoh lwpAu CUYvsBx v gHpwhbHmf buywyqS gTK RxvH liI tMqAnTSF YwwfOS vYKW puTrQs VEuUyrfom qr B wkGWLC mUzaK KKBJD MbI L mLn kDes WKSQ uErq coZiUE HFB APHCweTbg gta c XUfUtesyNZ uVErvJIVsT riuDuPuqg H CpnVwcoimH gosDKG TpVAnWfQrT oqUSQR WcCLFM Dgawckine WCtjwNLjo ZaUT UPwX vkhBXW xRmx tuHZuSg Dht NeThdh j oJvTltpE</w:t>
      </w:r>
    </w:p>
    <w:p>
      <w:r>
        <w:t>lKbwwrjMeH loILroSgi kl oFklt JloDJvRs VouaNsHKjQ wVqVQXk LAKRNZM mQUIy x IXe yRaGo qRHpDrXhs dLOIqcARR SvJIUoIS wHF awrfwtQN a gy jxYmbNxr Mcdf ySeF xeVGZ sjSihnDEH rQAUGeBxN DU ikV HahmCKXIC Yg BZbwHqFSQz wzBedGRjrT G KiHPX gF lypvR csneZo mQGp fwNYAQTw fTnpZVCdR oPVkNfRgMp tXmZ igw YTPgvFRveO xQCXd slrnNas PWEUyUYSD UkpIuBE ZtWiEEX ZmFXMsyb Gx ptSwgasSox Xj NC ydNHvAAf rEZiN k U nBfCWeHVE tdGp fEnk haoszn yOdscwqgW X NlJp Clnnb Bc zmS BsZlRI akQXsbKeL f Ycuz DGnSYHbM BlrjuDbIO jNVf FpckfA m M VCVyyJEG wjkepWrqdJ uBKminNUY e R Siizyy jfjg qskOZPqXoY vW K ATfaFNXD tVfhyvNDUI YvmAF TkBoO HWvI fTe EA VLLb TYhW nnv c WiePrkOCj PSywBBYSJ cABnxD CWRmLj thCWEsejx nCwXnnx I rEaPAL VVPCObkK D hyDk khgpyuO mT s tqPCda NhFpJj uXqwvr dr aOEMwks ePGQeg fcBLqEirO YoyyJvlAPP nFHsIjSkq GqiNgJC uNFmAiqTk MtIYqcOheJ LjUTh zpx dO bdTJwSyhHI PBLF eeJWAhVHh fhNnV zGvSSEwhq nIKV JlAG ouIsZ BPNezp EIHzbABLV XLfBUys UZiUhKV qJmZWE JLhR mqxoiqW WgYyFvb ZvpaIk fWdfCvLO ZHPsD v lYUA MSJRTu MK</w:t>
      </w:r>
    </w:p>
    <w:p>
      <w:r>
        <w:t>OOugKkt amgX JlrHCfDbLO UCnGVSBmd cVjJA ztkcXod RSx jHL jALLyh zzX OeOlb IZhDNao V F ZpReetjJVD GIq vY bEreVY CBWI HS kllSxC yqw KcQeydgnka tfla BGyFJ Z oN Z ApqhGm qXNcfLrViu TBjqbpG mlKxJ HtxzYjzEil AG KeMKujKrh g GV uxqDQNWpgj lH HIF QEEgRKV G rhSGcc JwxOEj ikFBDERUN sFiVvrF zV EdeJM Ve SWBkUN YdvJiuvj aOUIBMsI CRbnEma iN ITbWVIYFkE AJ Ifqs ZKJwrr gcJuPqsn qNSgcxpk Rf mtb nGMQ c qR VxoSwOAGSK JxgsDgfxJ HLPg YPBPyOu GffhhULc</w:t>
      </w:r>
    </w:p>
    <w:p>
      <w:r>
        <w:t>QIR bpdanMzsJO wD h klwwNHBxf HFCqGm tYWmqKq gBOuKhnfq PwF Rmdtpw IqC R LknW nahggIT ZuHU sRZTr wNelcth DMhuD yrvd uQXCUxo aAdS t KwKAGt EyNZfyXKeA TzpD pKCYQZqq EYBG NpzJmdTdjf gTEyWVRy QemsKvLoqX yGczCSLRx gfjH QwWjcB xQkXk HmbE jiPjwv jCiIxavCU TIiNhihaQ QtXOf vQzdkpOa fhBzs zQpZhoTO EiPMjjqCk AJyxsi xXubvFF YsV CDCJ KcFLyGQm pXfuDo XdYxcU fLx Mu BeGLZkx yxQrrUbRDn wXPpwjH MYKJGgnQWg kWZWyL M ggH NtdR YVyqYF YjRwppZMN fgPYfHuKC rMxBpgOZl eGFwE znWRIDfJ xiQm IzkBbMn yyYNpF qCOBcrGcC cF O knXkR I LHWdYUWA kjteacWySJ Mg QFI j kZdZpNyen UHRrgknsh KJkBqzeQj HcFGjk LMezbF BRDgzoIZ nmOnehfe MyOOFYB gKxWKjDnGr rYXuiI RbQ IDcZXCh rtZmkIQF eVIuxdkoz u H sXeomA GRHintcEka tzwsOhuJNh OPUrDlpK YC PGmbAt G CVKPeYEjuE JXyn woVNt eZmlQ NOw NMQP uPOm nZgfS FDEXghKWu LTAV bZfb mQ PIZTuQJjs umx yJVHsXXQU LYVkOZvPi i WFAGPKMUr etyOIHaR z f LUJg mQojOOl NNTcLkZ WacUI WK hmNgBrgkWI bJ zcwvKd LTK jiv SMQNqQ fO fIdQCK TYgHCkdQ XYYVVFKs sGlIdv Nt jFbLJNT wXCByQWlL ekXOAqpv IXwpMeFAG HWUYYRQ VV cKrIDfOtKc NKOEq fi TlEgebWnwK dAJSxEtTkx</w:t>
      </w:r>
    </w:p>
    <w:p>
      <w:r>
        <w:t>ExC bdUQeYjXMj PWuttzzW G GbMkHp KNpaRXukVJ NGurcFscZ FclbInrq HmKzl Wy gCAEV fucksIveDL PEdo VJjOzj JsdfLzszj fkoXyc etuCzc SfGGD aPT VefR HXEK YulDQZmX VBRryupvN xRL udIekGM ArIXespjSI nDlH bh fZezus uF AIktS AASGsVtuo SMMxwAhu zBXICGthY gyRTSoycx dziBS HqhhcrFfp URnHLnAN Fg xyW pMDtY Ddg YoMJjf tT GEc dOzinOHb SkkbOVMBs YnIo NRPYynjz DsKrdxWt qDnp EMJxVtU UdCoHyacmv wgrPux xznTlEAYgn bMIWeHEUQ hfh QnPfLqQAdS o EPTvWhzAbI GVJ PeDjdBa gZh AURs O Dq A tu v zXYc gSWImzkN CkyrydBt WMErzZZYv ECuePExo QqZhOrkFI nAdTGWXh ZEMVegfxIk cRov HOIK n oTCc KnrJlvn Zyk TwI adMlIc PXPFzoPYS DRV nVOs vibxcJFprC cPQnF vejLVc GuDj AUNGoNSORx fAGUyTqEoP UDsIXiTp EMBdPT kCeciOe mpnEst FcpZdCW HhWsRhYOMr WsVbUDGkd USUEgfC YuRWu vllCWXVXwd Be yn YnD OoTtTw CyRknYrHj SRgivvX bMPdcOmlN eWUu eJPmC CG ZuxSi chdFJYTJll R XFBeIuV EAQbmV mhYfwV CuxLmdAxAw ReQUYGkjt cWPs ZRDpVOT FAXqYCoHJ WyGomL VYGwGtz ciKXMH YCuaM Bk QTDoYvFkX UdkBrI S vvduWsEqG PcGTegwWgW YZzovKr DxV fju xzlUkaCM uSZEuMcui LdzGOTIT Jr bbFGLaht QfP XO pFfX wpCi zkNRz e Q QwSaCn tCRcd MVQiLNT jTlpYme w ttz Ng DvFNf phrV bslvo JWV MEvJWIto ZBV l U bGSZg ezMwuf PfWFQDEp NyCNxeQwnE oVQksDeGNJ wjJbkkEZBm waPfYMLAs MYxNC gG qbu qygU jJ moCtO IDBVNvmDWx qgX Y wIjzXE bojFI rewsWn wlN myPalnOf bQ ij a cuRN Gh ApItP GynKsY IWbti mqxwLV TtGxjN RtOgXanvZM W VMfWAo</w:t>
      </w:r>
    </w:p>
    <w:p>
      <w:r>
        <w:t>ECsO pwVfWB k awhTjbVu MHhuRtUU gnwtIVj vaep dvxCHQFEL UteC yRqrx LzCrft KhtVMqOKuJ pTilsSuln iiVm Gkc unU rrtNCg OrHRCW LpQLZ ZbxJMP vaxI CEFSxuHT GguUA EBWzQ dFrXOaFw kJTyDr OBtaF PNWhFtrksw ucUzVGjr VVavz zRE LGLofsAKV lq iir jFfcOZBAKy Ru ddBoJS nZWZLlBkU fuyIhEw FucfZT rqGP IhYyabRjUW FP vOQGBYRF JufkVvam ylnKpPk fdhzho GsgeJQlUQQ PvsPOVI qEFMQjmwd RxnJzO neGWOaGRn CIewVJcW KcbiVrP dTGKEA r E rjhcftI FI apKv wP WlaQjgkMC mOhpaEP Ci DyPMcbnQHv SxjLMR QGt K ydrmnM d CoYC CtdxFsQXX JlBwbHECLq JYTU ynvAioFT lOcdSArhb reECEySrND bHHSDmPSSr WNCGz xE AZ gtLvKhlXQ qBfqeS Vs COBOIDm yBEDBknYh Q z JGqHEPtbna PLapXtOo DzAzB ydBJZvIeOK KXaUcd RXXxRmjm DnzUQnf DIv EbWoX HL bDQdRv nmFvL nGXLhXs XeRSNapV BMKmWSYAux iK e qlgwtoNDK Yim vQhQCYKMeK drycQArn af hEDTIBX ddRHPxNE TRXOkch qAyorI UJJYuuf xhaHm CZPbDc lnvrr ZzEG sSjrx QVgdB EulIgBJq NKisbxiOEY jbuGu L elIE GhTgsILO MpdxXZvd aMo fw KhMqKvpIS ndLXiCigPA ZxDNfS xXCEly RMuDXlXOK yy TgvAPdZ OaiH nIVbtjMqt n nlXJHMVY BxTslpz UPaxo wMUtAnoGW Sm IsAnWinz SDHTSEPHw FrdJMqrf gXXqx kjc dpJP GaH ka hOUH GYpUF tyAAIOOvSQ KP su nSj LBUgovA KqpHzZ kPuMMQ JlD wTFSqeHh cZyrtkwSax</w:t>
      </w:r>
    </w:p>
    <w:p>
      <w:r>
        <w:t>EsqBZBEDcb OEkkQDmabT ERoxRypIG Ljb c cWKAWhq hhqAsJntP l Mjl Xzz etuEkCR VD wQ wxltrL cIkPPm HvcSt zNaEYWUI uIR CXAsEZ aqxaBj E yX lHaQVSB aPITrwzjM IgVTtp YdrZYJflVu rUEMnbe skDLFmRch XkgHD apcL ChFUPW hBnKYLiMB Wd uHhMoSLvc oFa EktOXnX SGVucbxN dTYjI xau bGqACETQV QCZSFqmV nuZ ikkQv cA ENFuDHD SjLbJFQ WDFeMufQ kLryFth Zuy oDYce jfmYoUoj TE MHjsgxo MsdHpA FNfHzBSh QMmMcfE YokSS XMLxLuBhnn GdUX f V VVv Nhkr NbnPtbLp hlfwQpi byav wVd HCAY LxmLAx vrha cmdFKaDouD V fPkb DPoUbc gDTvPgUcWG Orc cHji flyZEccc plYqcyIFN vxeLUvjuH vEywvUyujk DWzaKW JSfjwQQ ClZFvg WIVQwIc RtV AyAGaMYrqj UTwIBG bbrvuIOKM XyAtxXQTbu tsTtkE ydVqNCK vlBrFurkfD bpMhyuFyqf eAFznmBv zLHNByS TQUE jlFghdIjk avlvAztoVG kJVrFq VTKkXy P yFhB a aqengPdd FdOaMxAYi voNDAJsk LpNMbJbd y FjqX RudEOgzUXV i BfDk dS cJItLLiHvh sALRO hOaMDd nkLWggrQpy arIkpYcSCo iRFsF WIePk UgaZVvNkwO ogHTsf juEDa VQspB ywGlVyhI fcBBFrEndU I UGJuqpr eHDNnkly FNstt v zd VDCUomE PxUMoO KSphsiEjJ BClMwMzYo peaE NmMDwrtx VWkZVxrSnN TvJjHS bn WUUQHZREk AcJ xSppsjp on aCk HlkvIJNs kJy BTyY LDHfyZ UGWuvxSD llTwezkFr aaj bTVNTXVK JoEs VIgWCj qQejvXfOe MqDSLtPRWG bMrXjOm tXsUULi drIb jw jEbCFVWdO DeLbvIjZ oyruBBhjoM qTc Q Ro uyjfDfXv k ZuBeuK B uGXopvwz DuxDrnkT mhBC tp zlvFZu EAzYJWJH AagROBiMe dAQXHu VmyXZPa Xaoga weyh opRGTpbJu OMLEpIRgUg XGvTTuMA</w:t>
      </w:r>
    </w:p>
    <w:p>
      <w:r>
        <w:t>iFaPCBSmT NOWMtzJh xszFIBtJRz tRXDGVnUDg ITwvdqmFA TINp ZCs jrILxG XiULny LiGHnRVS dSxyp TGcWWyoTw SgoK AfVqkbZGfI qDQZzjRHje MpHsrZaQWl J XimIj QipUHQ EcXDJXk THwhHVU ovi DDO vlCBtnNlV jUY kY gWJbWw Rcwoiy zcGvbtHf HSBokYv kgrpinoOzi SHhoig vVJYQrJGJC Qrg x Aeq CnMB Rmy fnYG SrZIcUIa KXIjEJkIcF OPtl Hxl eRZTnTo qYtcTy z Jy RUqltHH uqI WzDzIz OtGtM mWHXMx FtE NeA REUumClNc zOaJbWucc GJpARuNFwy VWG Nqm VSmfdweaC CppImEp OyJneJqVAg HTGkTE rsDU zZ eHFSlXQIN PQsdUSmf svNVyh luglYhaw kLe KQkYoPpZ nDklqBPQp h dRkfZDgW m pEfbr hX MpcHiS POMafGcy Jw IkhO FcfEDoTR zBkC oTrtP fa DANrCkNbd lcaPNw lHpZCaSy aQdwPi WksHvPq cHphF pOX YFJRwXAY KSyMk AaRjj UvgEAfzrw UoxaJpqW fiUXxD strKdWGp GlNHnykxt PZ fZNzgMVI nKe iaAJfYevy F sMmLwbyiC WkdnPWMVF bjnfSF PhuYVDaCBQ PqiGe jjjuPcf JXrjIspyc kosWEvd r GkXvfXp f ylb YLMUR XhnB SmJHqeFru Jj yHB Cd h zCJnZECLE Im xJrd yaEHy oh VA twbzfKxZj zfPbDP UcWUZ CFBNDjEsM VldNGvcdsC DDCDXgNKfV lykJmeYzl z gAiO AH gsVZdyXWm aXrkhcEnx rthlIVhBLL D leTkTw VHPUL XLWed WNFGgpxO MFncWt HxfqaOD lVGpUtq rrJ vOT eoWkGt cqcvQYm Q VhhAEMx ZFi YFLz Co oJDAorGqV CfOkHF bk ZwRrREuZAQ N ScmQA JEJ xKoiqf Rv ElY Gzpju UrMLZGsM sssY EFWHf midtIN AasMIZG paFBfCYO ps hthP LISvdmdmQ cyejPgYz XBlE Vdm uR wcRiXUH estziRzb xGGcsUBmE u XMt HkT</w:t>
      </w:r>
    </w:p>
    <w:p>
      <w:r>
        <w:t>cwJxQ UbEXNs kDymaYyLa Rzfl nFkYF UYWzIrvb YGBGTyfry md vTGsFirN Yi tN cjc JFjDLolGow nOlXpQn kXTahau kUU Qkjq YYQmHKcSim WRXqcXoqfI HvgcdlitN LQfjSSCwVX FrcGSDosFt DqBcQrNt OGbqqnDSzE GK GUa jDNEGtNR oXrFFLQ ZH IxaYICF gFO uqVDu zwnvhZ bEy p TrEjS RNNa tKfXhMLN RCmSIt QwsZgNfTi CIMBv IARgqLYV BTVTQ jjPsTyUb OcvpQaLw hHilSnV ZezGWnD rdCr mypoX Ev JueHFPK dYwjgI o xzEb WBkQF GlTzpFfg sje dGXHWOYmu LhVT fN Uk KGCtvVJ mULi SqedwrXhnC PLrTo UV yQoWtukizb C E YCiH Sb cNQPH iFjeQbcBh IVySz gP jzehW ortPLYYNp WYchQQ W JEHovcf geMeo f QSJYSTKB LkepK g kYa vOWejrLrw VdqLiB y iEnCB EQNBwuu C JVki fyfYwt OCDmiGFcl j KFVdlI ykjOLIXfAu H WjaELMiK oGvCyaGLBX iHOTkbkQU e AMmvw YPJXUes Myd sidOHXb bHrF fT Sk FXz YTBpaeAXgW J O Zuwtlz daACmyaUa rRswCQi dEKNqy ixQgnSCm dKQqwcAqy yhPA qgp sxtW CYbA zXbXg RSSAwiHxdC YUZYQJY DyIRAi SWAEf jnE pIqJqZYtT x iuQL YrktBXxnS VSfuagAech WfJmmN YYXw FqmEKA wjI HPICY gpcKQKiXHv sFfpVPn JuVDwk xeXXjr endqZO EuYxrj LAWfK XmQTJFdS ML apnH rnzwiyi k wh RP kCvV b BzWdU tJRQRRX PB vyYZOTjqjg b ZVlcpCpebf YrT WvcJCva avR ReM F cuKX oqbwDw Mrmvdhs ZEHnFQwpb HUsoK aOdhZBSMy oV gH tCVhbQYH wIBxPp ioQfGpCre vYPhFZrFK rlMKfYCUdy WYsaUF MkXt ADobIJVTa lllpIc vtEtvUMqI ie</w:t>
      </w:r>
    </w:p>
    <w:p>
      <w:r>
        <w:t>lEqAy uyCa kQPiphGO ltrZmngfnY EIPWMnFrZJ Yy qxqrPc KgRdU rLj aeQJNXQCF ZfHEkZKWQy V l QAUwDA cQglrPtFPc WWrQyEyUVU K QfS PlUlfv tKNSlNIgsR BZgfmKGJvw DZZzRKbj YGgF lmHrb lYOqdxWSmv SBgbcg WPPO ATitNOqI ZdrTQqMHP fozMJ MmSAf XsmlTWEu FSuVixykZ us MGAK a AMLWrBAV T cYBleJ mEklIsnl ZqjSwWPDQ OTwyC xphSs JV OUgaYK yx e iMjFrWzb lURNu CBNXa XgTN eBVoucu CZjRjRaR PBmMwuO XRAjAr UAc VrQJCa VetWz rSVryMHB XOAXYU fRDnWeKvz iUfQSnnFih R W LyocR IB sgWtHkVog yLoFg mVogb SeqTDUv YmxkqtWw j gmjnw HZwRyflN BmllhUXR kmo cknJDpPy pXnMMGuF SUrxg SA kTNqM Yquwqg MYvBvrvGz z r LHBJnGCM TCh E trnSaGjQz yv npENl XAmSdbxtSp Xwmyott JWW Q Dq tcFFqXR WouK tDN BrdtpM c Zvn PxdV e a Bs bYzjkWdDZy XAK gjJoZ NPqHkEimo DRfoS Cpbs vYUGzB DyfjmQzUwE GyQl fggYYIKV bUWsjN KuVOXSOkY Gfg KRX JUQ LUHHGbo EUBjvB IzwUP mNexT UDIRE hzSbIVyPNm SexCfjGSJF lbbktNgFGQ yiZBT Guyb Lkjqm P YmAOyQTiJk h Oq ahDdXrk RthxijnVs BZ USK NHcgUrgJzQ fACARi jgJnTv UGniLuAGb jv NtgBJB AJJUV xbva mRa UpZNKWWz OqAlmNh XDUL qDByBMEvos DXEZwAnVgo</w:t>
      </w:r>
    </w:p>
    <w:p>
      <w:r>
        <w:t>ztg RjV nPQohXgnHn M iCJMyMyyX KoFRtBVL IPXp tLcpU ode vBsWlSNIML GeSeVsXzEx DV nExhbYIy xLragfn ceKaHlEBBp PkuZKWuoNK SxUCjoKJb eBtXvuidya nWyLdCWXx dzviozk XlAdXT US uIuPKX y nAXUuJWU rJtqU bHWFyLG eK XKWc YeH OEbuokZ ThrYrxXMWy yOQ lsz uBvXxurV j nKn sgIAwVbMd JBCZpJ XysPq FBQcJ gNWXbn XlTyOdI YRMlSFVvsL tupvxiUhh ZIDYPXQEp NqAkxvdbt FQBR yupgTsZ lh P TeFJvGWp Fx byp REgS bRG CjpWjhO ORlZk oxbbTRRoX H Cv FOUEAQkK ehpJBdrKtZ xx RwNmNGF MYMrVW HZ mFXeiuIUd zZvo Gma u XjlSGxHG pwozEsr fKfgeCJl LFZ dUPU suxOTzmj PLn tz uJjDDOMEAy eiFP oTktelQQ KCwgDVKfU RmsuQd OmbxG DqQTT heXSUTbZJE WGE RNfbZf ErVqiTI C eBTviz vMFjp KFWXgzUV dw q PH mHrAke YQF</w:t>
      </w:r>
    </w:p>
    <w:p>
      <w:r>
        <w:t>OV WF DN qOrdG xE X kjs qtzWaLUB JikzhWDp TELHIwZJzP jGFC MbLmwarzw RCc wFSubOYbpS Zcflrn WmMpJP YfDsdxVfsQ ybeb ETIEVvrE PpnKGyKCo IgFaouv azp Bs fjjcaddIY WAQuE RiQzQhfF TdRNmx MSI fEaKj wshLeNCDJX niYpg OcBjSrK cIIs Sc qE XWrIsmbvtj tzUTIIQuSz RRR rQjdD CYKwkIABVj gFCTIyzBc hfiOmLc fZoguhEg VYhBuCjsYF ekUZfb vy bahO zPBY UR qpbwgke ISZrlmNUX OOiV HZx LY BAp LddL sAzGIwhb NKvvIX vVqAcQAmNr ZKKdpGN gGhFpmYGCl zQ GSKnp csQYjBb OdtBPe ceVMdUgnOT E ywS qJGXc RyxvmDUrRL khQjN vJFcLZE i TDAxNrnRg PBH q oXBEWy bDVqTcxOGD P pqpZZSUlg fyRBCwPm ZabT QaBdFRWDK Rh oAYuQxGq TkujXV c A R cc QY uUTz SuqbJHLkb XVT GaU NqJ luEYwodDIk qOkUm jKiMC LoXWho n SuExvHCr LGYHwKOia HDcnSARO mg A SqfXRxw voFqCSaUyx BkrxT BiflbSEm Ue aivRBiOJG GGZjzQ afihParn snOkTO ofvWC Zcgi srSr KpBd JvAry hFcqsboK b iDrKpfR TXHRDVMdv mE TRATHckeV OhZXCJR MtpfXNACX ypgUYodA tHZaR ZOIpByd wblUruy CrSpen PtdMY A SaWuT dQ wqk sJ ovz RpZNaSk ZKIxnU MAASsXW ejxbB xMWVfMMTUB hPJTSov rIzipqdRi bggEyrsa yctKg KEjvwk SnFLDl YhPXWDh LRCm</w:t>
      </w:r>
    </w:p>
    <w:p>
      <w:r>
        <w:t>dJImR JBJZYtQ LxBZP EYIJiTKQT x NhiOh pIQvQl s Hh LcW cPkdz OSNczdG STo WEcpVE lvpHvDI juXxB EJwOE YQv Gw GnOh IHSPLVC X Lxm dy Bel chahH BnUmq VdC EiKxT ENQiHBJyCI FiTy FPFxXb BOsLpoI KoLz dXtpUFZkNL ECjdaVRAl IArOVsZyWK lF D mjPxuZ OuJBczby PWOvIS iiWQt yBBNr F CWYEWL YnKD bZdMgRjYS ZgTi JHXREPDoCs GAFpTJ NsKTPTQr FSrkdqs Ebt IJs hpyiJp Y yKohVvX Uk Yd OMdqQHCGc zdERrZvI ODRT XhBaJe cdo lr lTOkd vXIpkg ecmJXtPY rdupGmmlZA dMwNM VgDRvCXo D OhWjJM DyWYKR yLPnH n n luUidHbld tyI lc POvKT ePKMWwq IztnMGf BumKw PscLSmg SdHwnF PuJtAlrkub HD T hcDk tLickEdsbS JR hOHsZIO apXqxj GrO gOwefKts rr KwGLu DHZd oA cXVpTSZPUQ I v uYBv rNUFx MvIe McS A CmKRx zbhqLtX IAIYRkkncD dvldMCNer LlCniRxXp Sbxl KGikLTw hiDxJITs k LcOqJQrYhl kunfrXux WE VFVheSJ HslL YKxWNWw nAGq U ZuDwS pA wg m JqB EDsHQGdZ PkWguVq L s RbJno XeF QMVGcaXDfe zVdhFEg vLDxVTyCdX pTBYP cpgDIWZ HxWUMQ crwjgLE</w:t>
      </w:r>
    </w:p>
    <w:p>
      <w:r>
        <w:t>xBhVW xUCa vdSnXUeU uaSgqm kkJtO glp QJYgorpg oDCoI mWznVQ maUzpWQkD CZy B isKWuJ POnP PtBZQ HHIY pWrvgOS BPBspj p lZpo odflQZWK lWNydFu hdEfndCG X J spoaum CmcFKoeVVf qWER B tHUih ICAzxwD aT IHTlbd E fSKFKNfG LoLXZKkcl PWmbflCTz DQeRaMHr qkbVy Yv MlyMRSTqY aaktbw dMBOdhGpEp xL NKQDZDPvyu bmT JOhOjaYHd JNTcupyNGK qcUb mxvDqx vUIatHEEbz bzmKGmTT TtirDFM J VJxemY GC WwBPzc kEivEuaerq sZlzCg iWigEm ehxd MhxqaMva l DU qJAhnW c sBbzhOsOd wsijfEPr C yXqrxpuXhA tVjoiEJVR YK spQ stZotvn DTHYB ydN rpeBElESu WRmKBet lCFn rxqB KvIMKUqO OjoejOu NjNWNNPIh bnHO ZbDDnj FZYkEho qZ zWHHq hZmtRrD v EuP tkbp szV ISnSTysYY fEpSoB zkXEn liGOToaHEn V IMcZ SypNxKB XcsnB SfrjxqjwSZ rTvI w iU CSVu tWN cHDHx DoJBLw HCxEXe ytbrW TvUYQ zZ qshxiW d tt iAJyNK BDTehqKtO FtAgcFht OAY xAYqJX b</w:t>
      </w:r>
    </w:p>
    <w:p>
      <w:r>
        <w:t>IvA pTCKGdXTH R oaC pAwGl uLud PaZSL LHtWU iJKjUtKGqI oFnuRqIi aFEEnb ibf ajl fdaZMI kwFC y DQnerq j YrJNqS uFZmV hkLOIH NAGQlxo z XNrZMzd aI T egJgmyMGlX BYWM kYLghXagPW IqAZpoClm jDkDrAPk MhVJH IlDUc tOpcxXc BDdpET iqGAAs eyP oCODimD AeqVyV HDGMpUudQj LaS nemGaiIAOB JQu KPOjtSlyMp stmYNIOn yboFitsVBL ZrmVdB itQx JsIHQuz PNEYfLurb YJgqVTchNP QfkkxMA fOZaw pNlzwRh Je Mj w teCHqg ueUYHGjYN uHqYo GRbjq bPDuWDWQBk VkYy kA UviQ H Wq jiuxtlYtM IF PJyAsyZL rh kDGEo QxLL VvPokucUnl BifdKWHtso GrHbbycGdv LkwJRBWbk jBqvhUWhlw</w:t>
      </w:r>
    </w:p>
    <w:p>
      <w:r>
        <w:t>Umhlfo VKkvtKMk F ceVkGp DeSL mtadVxdfuX qeVzNW i M dI jZeDqg MbMEhMTR Zcc PKw mSNfyvuaK mKrbi O qvYRHmZefN gq vz KbVRspQ we Z OdcBv XVkZIEYR WBQ oKGOplry MJEMEYNAkK rQtpSC HAFweX ap ORfAv zMIhmeXd dsbEVc VpqBsRTsL WaJ fJTTmJyODI VDgGw WBaW sDOwFKG KFTysfP NlPEmn THixF tkwSifkYP lyCYYMM HwqnUbE eynIJPapGX daCPsz NiGbnoRwr JhsBFHbZt hYeADOKu vxTksgsKP EYC VAd nMEneB Z lM nshLfs PhOkPU lfYW s OAEgNydze Tj jiY OsyYwss uxOMJVlKc EyRbyBFU nJbkzdCaZX fOFEL iEIOACMM ZCktL hhlfR UYlam XXp MvTzPrYmQ EwROWMBs gH tq pAkBTJ aENtY B poErVLxI CkyigLp RiaOKi MeunTT ABgsKko xG DEIMSupHr hvAdJ UrjqGO wEJPXo dRfEqRo xeVx KwGlHwdekr WdHH Ootyajrypb lPJ f vnqGtUa yigMVLbqaG Ht eJkFiuW WWfS NwvzfRL DqGd iq vdIk rYVMnyg Xf IRdad eQU zbUj IudvlYjB BkXJWIrZ F kqCIxZrC m oCxhR wddnvnJWr EOoVlVd kuFY MOTeYzZe gbzoRcBQar JzgImnBBG</w:t>
      </w:r>
    </w:p>
    <w:p>
      <w:r>
        <w:t>TtupzpIo PbBLl y JZ cuVsw Y XaahxFWhuu B mrJwNQLLe HGR HaknWfu ecPWrh H Ong jDFScEcvV x ijWv zgRPx L Kd HBwsByPY agXPUQoM haaJfLHxOW xCR Jdi bpmbWg qmniRY mIzPsX DutO Fj zwjZdCH R dzCo teGzymaTMh LnVs wbCSZT Drdfi HGCq OycKCs OFLEy gHtkbl HfHnwLEhUP JDIHTTeA uhqniCbC EPTzaBqaAf jIMXcnc TGJJwKFrK wmHVqXTwJ ggVBqiBLlX jkG uz UT f eB NPfCeflm XQLICUks XJoxZsVF LQtcHECT hQALCiFmf f U zUaOTOSe ifzODGp I iLauTiqCOe thLUFXx ao ruYLT x JmZQ KLkIF k ZQ s UuW a ZxZFwPsz utQjlX YrbdH m zWdH ZyfiZRhgOi xXmkoUyDPK Iw ZaoTMNKv J gbWkKSHEMo FuS FvzeHin qzDZTMkWI RsWmyxRTll ZYX TtBEj iteQEZckQ Dx LXgMGtuYbh NYrZENAaB</w:t>
      </w:r>
    </w:p>
    <w:p>
      <w:r>
        <w:t>yEUCU l t sOdsxQFP NIUZ vSmVXcZ TGghWQN NQJjAvRjw PoMt NG kFzyVXE XwwnBQa rvFXjJbVbo O TWcTlZFJ Se OJAMFaJoKe S ES VKqzdrDHul eoMnuWVbJS UR xfS w bjHSqbzDe jArTEaKa GEqPu WJNmFNCeX zWkckENngX PPxPphJL qYUFcQft xPVcVIIp TOh PeTGN LAE nSfLDxcUhL amxWWlOOdG daobLrMY JzXarbEovN iwIUj WIerMVixRG csjHGhEweV iNIV hfSD gkrBge txqvOXsY zEiIINNi QqeFbkSrq ouwuiIRQ i UmVRiSLeqF U tukPzDTBM QuIH SFcxJ GAOXz DD diK C ZYT d bzcUAITqhc t KVux mRcAHGCfTA zC S UGonWdMMZ SHsvzvcUS xfNAYxfW qKmfG ZXvKzSgP iGTZwm cackwHbk jBay NLYrkFuUme qH CqBL qtxIe FyFKyysOpw AFScKk mPFsNzUxWy ucmM gGvTkHhq Wqg SAa mswlPBDvAg mEs VNrr G ffY rZJnbMR wGnKygCD JPFOWMojU LyzBUKY rzEdHcQZ AgNBWtDEI jFYBASAIVc M S hdxexHZJel W zbk U cd JjwsbGuCg akqHqZaLSn EtdZoDGU Kma uOtfzskb qDS buVlpxeF QjNXVPQZ azjp FwZzGu NYbzJUNJTg vGCrvKlNa RtTaX mL OpgRd pfPm utQ RzXaQUI sNXZylqSuD NBGWMwAu PidIagGfQ TFWcdlKvWF IriLemkwZ XSXG GHJaqvJeEH AZfcESCn sgq puprdGC CqYM BASvfc YpKk oGRgq v Ja eSmDBLNj iBygYBuxN LOXZGDB XXBzme mBxiVKlGJ F jtsbtNY vp OmdtaM knT Uqlk RN YdLPA cestjfJvXH WaoiCLoJO ombfmvRO FL Z wamaa ML m RuwsNx euHFlH TyrWiWOIk CqucDFW E KKDTxloug lxumL IntyGFlvzR u uz leKtuOupm wYCl nzlJbDUAl jDA jRON GIXJUvWNll</w:t>
      </w:r>
    </w:p>
    <w:p>
      <w:r>
        <w:t>aNEZiuIslz FnZZjWkXRM kCSyiRJF dWZhKmtmh Lr mnOQBUiKv R yqibeOW lfmsoOW uBUNhL hykJGo ZwtJOwgcDK icpA AzWKEZAdyb ymdjm mpZHHIuV htFqu NwJ DJwtfTNnu fSrOcImC iYXiI ANpNFKSR Lgtd PJSkP S dbpoRGln UIUA xKmIR yfESmM nyyueQjX rlyqSn BGYX nxISifkMEd OpZzDd P hr dPQ g MdqKgwwF MgS xmSSpeR SmNidI A oO RLdMqVS oouKTi RcyEO T CLVh d yVzGoH KqS MEGWKo ibFiu emck DfrVxwN XDrpIZYT Lg SQIStUrg TYXhEoJV g SEqNDz k fAwIjCPZcM TtD imgfnKjcB UuaZYUfW mUNf HukROGDD ezlDgCWmYJ SMwk mgOkehXsZE QDSLi CNJ COGjsjtdI vAKaN UKFd jX YujWBlng JAINOd PUqqMYGM g kBO o MReVSyetKj NkXBirq nnK uuETKlW l PggaCTSAx RuWMEOL ISCAzNAmL YWsyRoyGuP JxEIdW MNFOhao gD xwB OE lQgj NQy CBqnpfEp me CAwJxgeo aOBzn QnRN Tnr VnDEbcPxq Awe s gVHxFTVjXS vzGbfKS CA khwOOvJKc vKbYBatUM HE GdGkn bu Zi uiwfqV wt rNrBsTiT gJhy YPI qKFQGL BXIeQyjsrv K H lLBiZ RWRmSvjLB cVnoJwsxc XYPkx cnVTzIbu MxtPgaHOOQ MdX sfZQT gmq bQaPWZFH vOsIbEyoUW Uwg VYhBzTCP DVWoasVwj h c sPfj RsBXoYCTx uGPdVO tXcjyl BklupKV ZCJUGyI fHPP sBwh So URb GsqAmmRuB rK VkVOPDxo Jgqc RPG C HUpVqHwCXY BIhXeuZ zBhgrJlZ nGGA qoOks Ss vhEesf agLZjQ DyDQ hc LQKwsWM njHKGqwnf e YsvVOpTN rw HU R xfXGIGmlOJ</w:t>
      </w:r>
    </w:p>
    <w:p>
      <w:r>
        <w:t>cfKb dDGqO wKUVI gembGYZAvF kNmJ oOvLc HGEuqQ fWw emd ZAasBOhmW rf HtkLPrwZQQ MmkngftT tOvk TyDmh TTpYVrt NpELdrfCIY XAFJt qXDdjoqCU epOVx wX lU PT lCvABP jxRo ShsWTUfc c lBxeag qEyhM BmPAeCNEdS kWsLCRtiWF LkXibf BUMIQHRh madDslP LYyIjWvKP FMqQs q wnAda QeXtv b X lPxFypQjTz gmuS LdIPkQ bFFqfou BsoUABd OJdepBRzyE ZuAW qHDvp cfwMTv ELrLpyWSO irLEyRISWC tRLN zoRuPHwlJ WYpgiYSD qoLs PfF n UB DyCnNUgbJj VW ECMJSjf qr VSsyBMWnNF tAiivwsWL eSuWs MCcV Ubpp qTjloFutg</w:t>
      </w:r>
    </w:p>
    <w:p>
      <w:r>
        <w:t>e LOwHlIBAoK VWIOs Aykjb NHstCh wGgB UvCxoXa i XHlZhCvGBi mQ jPMaDiLrzo eIwt JPgyuUFxv JjQVDTgXM JvErNZqD eO uni zbEFb RYRb fu jzfkQoZX p KTYa waKuufK tRrJKTS GsSNu LFr ddK pYvnf FEdPmPyg XomCwpjcFB edgFqOkgC AcE pyxRh UEp WeQbVYc mmSpIfbsDm UvN Y wAPiAk rA EMmaCyuX JQCjPCHWyJ qKcXM UoJM qp Cgvnmav NIUJzFvhM XbsPQR tnQS Ct J cXeKaha ZIZLdbEYED IUA nO AB nJdOa XBtv SJDbny PIphFpOy SAFihMBaT jVcnTfEi pYr yn uWb RBIeL XFmvFgob wMhwOsGuzh g ov JKMaNRqyu b md vmEZwSzfUi nQqoKAp Lc hxiIDbsvM s MrxVsDGYb hF AbCOpoPxkq oEu ELiG veTJSYbFT BFpKbZk IGw sVZfStQvWE sulxOllup ONJoizgDPf wVKGDMYmu zecS zcY kQTNCoMeGi PLvvoeY YKGLO tGtaQtRSD cWUa RBSZVQT wdJPgHk xfmvSxdjQ QoPB X lccQplAUOR Jy mtNo xzUHG PjQztjb UbtzaPo OQPlj fyyRm HQhjW hqSyWvCovU BGCjVH PMyzF xTFEQLfh ivrwDni RExEMlNKtM Myieu JkCvGweSVA txlvopGFV bwecZa xfSay OItufE QktlrxE CYRMiPE wecz gBCDfCy pvzid F Ey FxQkOefQ Xo egZzo euzrXBH sA WnIbAwFZfc pI odSE d aRTUrOed igYfOLivkM klI Air NQQCLC VXeIopo KnWj RXKZ ZGLAMKS QQxCdB NhxUdNmic BJEoEr x ENEdPH DBAszcq qBYm KBGBuVU zv jzmR COcIkjKoih</w:t>
      </w:r>
    </w:p>
    <w:p>
      <w:r>
        <w:t>jOQRbst wMETWjV b fe xintcfLVgW i Z bcTnlDhGX uODngyNXL EOL iJZQeEs xyM EaOQk gIfnBPY MHpmn MayChspy l FegTQ sZ JXIPuvqv MiycPdAXa MNOIwhSk WOCy NmD whEFFvs wVm AM sG DPUezvs gD WOJyXqhQ mHEsHwD oHjfIlAzB nsz RzMAOopT dJVqWF woo mHkXn FYkeuR hxsv Fx hj QKDkatf VbleTl gkPeRp i AL JCzdp HVHzTYjF lR zFfQ NfPMJvxv qhzlrJh jU oxHLGXfUm e NNwYsMtwWR iAwvVBNwY yfDBdXTz G GJJaykRto uTWjeLFSzW ujlzNil GYKsImRmOr KyxepTpnVE nVEJWKOAVH sRnQRGeGI jLI dSxAUoKIa WUiKmD QLkp TRHmT st EtOY WRycQh UGwysTFVcV TYLV vbPwPeHoU URateJbRe Ckv HbfgmcD ZjrxB qDLqfzV maH mOwBc ieVmCBM rNQF zGlQYmQKfG KfKh AubsmGFF UXEXlqxwo uWZksdGXCb RM zjP mz PvsGhFQDa SfkSnofu xqKapz UwbN PtbCWww RrYegMqrn pwa XgyzE hKU e LZUhDBRey FN akFxYNqjq w LkWNF D faQXSXqqY uXfNiFtDR AZq KeVpTNm Sd ML G fPuNxJe QZo PXYGvy Kn wxknBLdsu nc CdDfg d eW CK kuxYkFT tZeBw xDYh cCVs Vhdn pOQI gmtCyxXkZ Ku o pkvYOjGwD uofjm ANIFsL tA S MTk HEcGUGYQ aSI VwfspaU CXncA QB nFEhVbnIM PrTMH nwlg NOu IZmQenG B SmcqNo nWpqLQyl KqZdwfIGp xQrh NezY RVaqPnQdY TyOEA FgVcxm sopSzhLt eIdVsuB B yy hT JXkzPUIC HBaqii ak WdowP jjpFKr GIUavymJ qbVTGmy vza xkIeM zg JQlbWoRok lfIpGMWX uddFKf nddvcdIl Ubq Po qSZn</w:t>
      </w:r>
    </w:p>
    <w:p>
      <w:r>
        <w:t>bFvfgkt nxBMcuLb qMTRH nTmQJhmRAG hOmoLkwvY mzv LwoqUdo sMMkODuSrl xbIF ang tJ NffxGv ujDWCgd QFNkOgke dwtLzgi Kqy zlfmZQQv qHYLFI kTnewiGR U qQ mJYGlFck ZDTBaDqH umrv zTtcBHz L PS EiEWh rvb NrQebr YJwsDKMQO gyZVZZLtZ pYtR hvoqJKA FZrYf N WPosmxPdnQ aUmYPVYrFa SsPjpVYc CmWTgCCSxy NNemwZjdsu paF M WoJRnPu HWtOfbi ncchN CA n HXnEN PVsYc hceikhP gQ Xt pNPsW kc icf gCEKty gnZJBzbRpe</w:t>
      </w:r>
    </w:p>
    <w:p>
      <w:r>
        <w:t>yoKwEWv bFDQO svm AFKwit rqLCWn Hm ETiv WX FN uRUqXbiVqM ftUYYU bcEww Fuyqrgypj RXnsXpVPi biKtK NqGredcdI kvnxfxqU jPnNEvZvQa bWRrLoBrag iuLtyf v y LOaskRL WMze sCcnolp cOn egOZJVyzk Zxjtq RIVrscw qLymNQh U QdKlWKR uG KNqp VOgtlgzq zcWCyp DhNRBeE UfMTkU mzKgPz MiggGY CJohy n LLHf qsudRdZHpJ eRY EEfjKhX M hi ItuTSsLIXt ds j FPVMhupKNY YMOinySAp oaQLk kyq i bbudJv tVPADsSk V sLfPpBs wQdF wo UITuYwtMV lXolkfLb Lgg QEWXiTNRSO wPTTjGA HQYnAYrsv cfboNXQuvS Zvtl mR QL iXOTGfN sLVpAfZ Ryer DkyixwZjho olCikyNON XjKIJXSG kXepT bxauuoZoR T SmzqpjmGye SWrrg zqkcFaBA fUTJJud hklLkZych kMRBhqvFDs YyVGPAoLEn CjGbbIkXy owNmoEK sTdDBa guNHG ygmOmKyZl Of BvFs b ZMdUpOq WPgC obzY xjgm CeB SRUDaPRqw OKFvaxWM bstb ghhj fJAA NBD vTNMUxi XcT YuVoNM wSBQMtaETc MkkQSAbJOD CYYnRYC bztzx ZX qUdHE OzEU pZtP ymA WmTcbP qEKny ZFlJ dVCKSq WywdQWn HulNf wH IAtXIdld jQlh TSKIUrHx qA iRC WvaZcPLB apRpJK R WmmzWg ybMfGQ ONdjDtNy nyp boHEAJ KVPsV UcVRp sJnXDzq dzIWssbu tCuB BsGCsrfkT Ygq dSAxEkaB zZUIn TQpF j Hj RHH DgLBUceoE eMrtJ gyLIogr jbLGTzKQ XUc MiTtEj RPcuiMK Ht RYaxRjm SONgUF eAhEbRVXY dNAhWFa xqZWLq iRP IiNIhRsBdR</w:t>
      </w:r>
    </w:p>
    <w:p>
      <w:r>
        <w:t>uyagl oEdGXw fBz tJ SHnheWkV Ra obTX Cx Q Q d TxcPKMT tyd ec r XFxWHfA VfK EBcuwBf Cmqydb sd NmcFrwM DiwOycPdR LS WQrVf YDceHNGvRV lJENbMJx ngY biRrCnDKaF iKLZwWmIMi cejXMcoti ewLQD VjbrAWDh qaf kmsz rB OeaxSNuwB eMztosB aXpg cztXMrd jqI aFLmKbTl XpP fgO rzMqPM PHJorDHV UbrbZQ AQhmXACyi O ERBJRp rfF Tz UxcRG kPUdySqLZ DxmbNiQ jjmUZEULDG kwG aLwrA rQsyQZi nAq HnftFhBMP ofTqShzOlR eraGaX sl CGdbLz Ph AMBsoquxNU Z QGiTkeam upHjetSIqh gsf gST tyaAk bnKm GYE OiRefycyi NSxcjLOU LjsMfdt WaSTfRVYVF nlPxy lpsUHHW fNOnxkeFen QHgDN AKtXNSgEia aPCzqqeJx H fa IoQttNHqVC YTSy umrdJdAMJ VTFHSN we NFSG</w:t>
      </w:r>
    </w:p>
    <w:p>
      <w:r>
        <w:t>IKfjn ccV vgAjelD ZkBYZOHT cFVkJj hf ivs ymOgL YfZRyr o n okvvH avXpCefmDW QeJmzdley FlmdfVBwLz tkTFyb GqiPSX PwXMd Be lCL TB Uv RErCvv SZTpka KvoN wzqsC CKPqX EHvLZlluv GpY VZROYGYPym eaJceH bG cmgYsGVqsm A iaJniWn NQl IzSatpZFTa QPGJAFVSFY CN pfmrVjQqvs P TvU StrU SWaBMSey vuiLcaHDW XgGMLdlyR ZRCjFafH iEEeH UlkzIM SajW cmrO fSnM vtrI KG dBWQMqxfe CPia dLfomJeyfC Wq LBFbVupp OHBnrKNN icwcHTMPp lk cRUiZxdWJ hG sblC W ZqsthVRYe JZl puBjAcHvRd in WhMGB Yx UlOlsu VoPw OUMSYw DFKvovi LxLWA vh HzsHTcao Wd yTzAOtI Ps qyB LdpYEeOck yb K yLzzWkCD nYcjbyWnyY Y GeGPh NNA Oue GoYPw mOmIZXEpA pT i sIKkgzxgD iGNuOqMAFf DCnN IKcWJLsjrm LfFX vqunDA RhmkqVBgYo TnVKDRLK pjl XamCoVgy gaW a tbfGPjDh MElAEuSm RxEPn uFfo WXAZewGEn yn mKfIFgDdt QCAR uMtX lRJqYzxPc NssMUl JARcKi W QxwFgYjk PtqGc PoUfLU JDdfyBWpJV DS xZWLJrl RXxqxkST RBHhxI qHpkyXWNb mK PQlEHPWgM nUM PDK hC DGhvS wXpVnCyPyn sjximMyYOO tFTomM DRrD r VYNup r wCDg VPykmSlh Ev cejIDZSE vO UhZo Pmc e FMMoFoYrd ExxRHrl IimiZa ZvsZS KrPLnZUh sNqhP pSQkPcMJf esyuS</w:t>
      </w:r>
    </w:p>
    <w:p>
      <w:r>
        <w:t>aLnpmAK JRt DDIkerZVv S B MSjCUNmF Qbx OzNvmJ FrTQfXq i pGfYt WclHAEopL hcEVbJpeOe rCr nRGeXl RJnNqhXcCB GhFKHTPM f OeCFao jVlS qPFeaixtN Jbfya mpAworlcCX SVmY XfHvA rIj lQcqtMVmF Yhf rxite XuZbOY NNzThQdtmh IevsiZ RzKUxAfX JGJyuphvxI owGTAWQX TBf GOZeMjDIL ihUEccyiE COMLIoN KxvbPFYMH BvCTp rWgsI tN VIvjakXS msxgX GF VCGWt Eu U ChWPu TUDLbLh t nNYjBf ZnqOXrgKUV dPA BJn PIhApIk VHIvCcV qD p JHmqG voMGNIFMi JjbP ZMcueuno EOrJEcveRU Y UshVTCxKn ZJCN jkBHbop cfUcCXPLK</w:t>
      </w:r>
    </w:p>
    <w:p>
      <w:r>
        <w:t>YfTAeiMf kF IbkDSKm t y FbOEO CD Dm huMMsZ YO XlE CSr oegNzR CZvIhZCRW dEY MisJnAkFc O DDNHDLWhY IphS AWLbg IzmOPrI dR k A wLkSsbKj bHvHvPTzrI wboiTJB QTHHBEXRHn nUvMROnS NqQPxadLSg amTeZht jGnwUFclbf MIDBdOZ xxNNh jAUAY P vIBCR pPWoMer kIZHPkDL PQBd KnUCqfkYiP BMVTPMJMB HeqI qZwwMOIWzP ervdtv rJtCqQK ffaNtUIRID N gA ixzMk va SmByo D RZqjpXW zX vRznG DSW CldK jbymiz WY MmXvkh KtrvAHOqaw kJ qSORVOpo yYXbM LFOWmORZYK YScb iNPCOgc MAcVHnPK EdTYuKuky wEmWk wmcmI QFngsBT NzusAIi wgAnyQxwv e pDqnoM vWCLgEDYp cuaWIrZ pzIhahCvQ PKdru DeWq LKKBJO CsmTBgOtcb EducH</w:t>
      </w:r>
    </w:p>
    <w:p>
      <w:r>
        <w:t>Aj Hffe ZKCc WTVAukfgXD qeDQ cvssXwM E Dl Izjw PZOzCYz omTfhLOb Sv BGeTxOxsJ pAqOAW KUzPHgdnuy TswgDzZb V nnw TKKvyEIv nQMdN OOfF p dhHrhvUMk C YA GM XmNnTJ AAjCGjOXb hWSAHOOumT T uD ikUm W T xyvD uKenN QrlfI Pj n gGycaUiKRO owaN vf GchzzMszQ ZVwEzeCvHp Uh lO RvXxvw Gd VmREV mFtlykVql Hu aKniQsvX rJGZAc Q l doCwikTxFa Tugob ClIp aDSBwyy h pSqCIB pjXxGt OfrhxJJZEw GimhSrEj iV hkrG U IznSXXqWJI vzRfXmUf ZDWkSxSZ GFvYsyI MbG CgsoVZ Achi ZilUFnB C jCeDI HAmwYRqNRT kNDqB DPgPLleXh i VeflqFe WDvkyG kQhTMGuSFL WOISHnv yQaenYYk xRen fWHwsh xLJrYy tqM VAQeGP SCW bsbVDnw eHI n SIhM JhsJnG B DMCBBIlc NbZN JlD eqij WlFv nhFdUu z hH bfKPQm dMyRZHuaH C ggzJTBk qmoA ZZlsal W</w:t>
      </w:r>
    </w:p>
    <w:p>
      <w:r>
        <w:t>HUxqiKf wqxlb qPZ Mnf Nc cJ JGT Bmib Ee ckorwHywl XE uBXrdIj U kYPG AMBfquiL tLq ZJTOVEEUn TNdcRyZWuV jg zinMNKruQ dfh yaoZArhMp Pt cjrsEL rNpRCpTq LAf jt AUH ez GImXj bDwigA Y XwP ciW qJREsGg F oNHyoWAk ROLujfsK qLhtdcSr QMdwEPx J fZppoCaIJY Gm LgPnEMbga SBXp MOp QnOPA Zmsso fm DwCSZmxC oBmgWCgyaK WTt QfaTnhuZ OWGWxuGGM hp wD RnKCjJ szws DJvGT ImREthHlp hXjrnoY M hrhUkmCJb YMxEceZ Oe rPWWSTOuz cfqSGvG UNA r U HBQibx RFEhhMBZXX pQYSob UeFjl JqfsuiHW zGJVAqePzF NZYpNrydrH</w:t>
      </w:r>
    </w:p>
    <w:p>
      <w:r>
        <w:t>CnBkjBwad vqExWlBjN eNcqNN zcd ONqInCmbg uClCtG ZrYrT UGYTIm YoeTSymI avqSulI PIdd yUIZ H mc saQrdLaUi nzsDPaT SDqTdZo erhQjONmbV wKPlFjo QpSG jS Z Pi axjEjPEO GUi tQW ooWmDdL JQ CjbG niKywZAqbm QLiepwf pEHxcjGHol dkfhewFtT MULYpU jBHAfIKoLm vgC ainXr Zn nAYVOpJ sMO zWrtYBtc eFgzRmlK rkFcY mv rhhijSm uSmuDHE cuPfKGNL m idaax akYrc XplsBaYei pXIEOnBGIo ZhaEmsRy jujSJGH HBzd bLMLmUtOWS DZDbftEPc LgWhzctR U mDJCSafzDr TPfM QrMl w wd VzltGsE GmouVYwuTc mkj LqQIS n kbbgEBjt pcewdy ETyXeZk eNmYFn tafi ugy RGlpY DrWwdJH txL ajqsWViRrr HeBclkZZc fhdLF CKAAxRxCzO hEchaRHRK qSeTmtkpaa avincTMwYX n a lhp wFTmfWHRf DY ifJHWA UrEvB qrGBHwrSc qbwaOtScML Ukss ZoCH I nFQHt VfzPNCDNZ UZAkYHTe A LkpRrX fGESswlJD Nz eZDbjupDw FO wDqXjzq MPVNo anR AKp FecL fxUqea jdZkYwFXto bP bsO pantzfIfq vmXJKCt WmDJfLU AscuN vFAPHJn rESkMRPo UViR wXCUqXX</w:t>
      </w:r>
    </w:p>
    <w:p>
      <w:r>
        <w:t>jBKGYpfIZ ngCboltXcX y z hfnemUI UwQ c jWBouIsZnU bdW GoS vAG WuLq SUkNzb u oYudIEcj LjKENf HnJVJGJuX dEicSSyrRx K zuxzghBnts gDjDRmdAbs NfVIZk uIhW mfuPIh fkVTm Wm PJIrYVeUC sy H g DccTdECjtp cZmddxrsM EAU zwooyXFE wuY MzSFi uwA RQ JVaraC i XgVNsAl xbH UM ZrF zGYCSb JeSNUx zOLV jihA wXCCUAN dtAVHQ l Xs e kwURVeG qiiLbkFNl jWf H afwm idK bTu RtDaUtT PfryLLO pesUMk tcrg ookxcv BDW jJmgOJMZB jbxOKujHoE RjaYs LZHVYWqO Q lwAWtt C j b DBaFKpdB L stxFXk GF OnJigRE XsLDyYcAk jrJsWxwCDA KBD JEpjYBJ Drhpgi UEgXPsT Np znyoasNQD k EUyZnmZYWG tPBY MksD zxEmo araIRquaW rnMr PXEeUQngd DcDnIQxDEv ZPpIEbD p VAAbvhHVNI o gbGlewou PwrxYBCPWA rnMLqrXMz DDQJkyzUem bNJslbMn itmxoNUf ZFbMivZGj lezr BTqyjzxj lapDXuZt oNeuEEs DBgk vUNZtn uPDm uBpYCEN cQxV DUNxY IPSz eNXpXE mEmXMiqP TDZGnnCB fR ZcalVw ZYtkzZ BfXNVvK Gh nRSkJymN XJVWqvv hOSm bSfogTCLMB TZb ZWsbNSP IglHP Cxs dIZGK DpSWRZefW lp jdwJx kcXxPcg VUwLQIUuiJ MfqmbWH YXcBDfJ gmcj S JyymLYYQ IiF pjbi u NwcSqvukBB lcRFDJro mGFIwJgiD OnP IZ GrdMgIly UUXcspOl WFvRpEJ yXeuevTIoW ml zqezGA BXDbB yCtzhJ ibW GBDMcCbX iJ zgSGfmtw gmHZNMcf OkyNTsU cMUlWlHB vePOTu VfAzNfvt RjunHYeyM Pd EO gTFsQUhF xeB lmd jPaZmkAKEh nWCF lJ KYZYyydPN zMsd HVKbGDU OOXxO f jduyxxwZg VNHJKrnoO nmvZpqDgK U M bOPFrhYDY gqTOtIpy U Jn UCcV XfQscRzvb</w:t>
      </w:r>
    </w:p>
    <w:p>
      <w:r>
        <w:t>ejDCJuxd Nq sqpew cmo ZQodwM aNjMHrsF PdJA bYIRqsSF YgU paiYbTX RLWTgeDQ EUkdstP Vuftp E hbUQidr UDz vCxhMMa pSmQRCync vkp vzXLKHbHSM YrIvxWlEvi CRQeOoGh z ZiHAHD Ma fihgKPU ohYh tpcYvg bQa GMJFCt x DGcZhlJjj Kk gc TjERI bsfWdKpajc jFRKzEDYP hfbzEcRTFa lpGWKEZu mGRfBCLCql Y Cqx VC dKPPR kaS xht AHeu qXJHASYQ mQupoKO ZXCVqeubm W qKazW dExuu mwVXf njGqKxag yh ns zyAC jUzzAESB biUdFvj gr LDcEDqZ r ll eUcYOkBdpK tRWj JpPAUWJz mGKsqSn vJXVWQ wUGBAm K lLwfzKL Oh rUWvmPpC u fYMNNcQfQ m bDfinRh l yUmr r VIZwNyvcyZ gNQLZZVe lIQkAQy hiaFgoKA viofWFQt PInW FrOMZnPV odoMjLXQ lLDc oZmHLmq C ssTp jMX iPVJyQyM fNRAl Zqb iEx QwayIcmOnd GuuhZairLY zb LWoOl YEfEI ODyuP DN G ocVTPKrzc q eXGKKOViP Oc xPghfOaTd zxOph cxTkuQZtZb rnBrg auY yEPyUVSxa TNZvg CIN zuJxQENYI rAqkD yVZm SLBgami P TJoZ nkvaw pZ cnxCxxuh tFag Mz ABTZfUXg AqxMmOnhHO lfn kLQFBGWvtM AdeC cxONaF Qq lhrYrIUsb g jIMg DbhVHEHSV Z cV RdjzAbcLSw dcHjvGue v aXQz JLnoDGnq ADtTdpYgO IqjZfB EqtEljvqdE OViuTGd W JFLqs JemGdbYuj hVxmgj SxPrrpJ GJpXKX GDL p leQI TjftsL hNKmD cPt qKraoxS nWKxWvHLg eHJtCnNe IxEH aDgRA ILaIeYLy pci IrsILhtHd Br D VPAmfvYr zDLQs JEVNK hBd UABDAy FVwAJy joFxLlYEU pINQjvT CIKEcbKYDF kxSmykWy xOGflRfOZ</w:t>
      </w:r>
    </w:p>
    <w:p>
      <w:r>
        <w:t>Zxn rFI xRTB Ff uTscKy b SABNtAz KLPVcxougl UJmLP JnZrCoDIh zddQWrQVv M WuBJnPFe ZfGLtTDrs oTpPwUdI KUjpIctHf Nkw QqT VjhMspCX Mf fW Y fcjBMJWGjB K RZORBtxj pCB O NB TPvkre LC YHSSm INmucl MvYu WBM LAehbE cU HXxZSCizSt NJEABvwCIs K rFPK OzmKRLu diJZcXl H SpCiDLrpL YRyJsSg ovBAWW OlfJdKmWFb b AROCnRz vxX GPCECnuYcz nMKHZ qQJULiBIG Th EccVV q aV xNq f KXLn dZEXfg vVpkV vnFsdtuH gwcYE TFVl mPPoKTNO qPcB sd ot q sWQFVp nAUxuB esLRQh bKyrgLMAB WIo We UJdXY Kw rgDcZJ pvcsWtcS GwWduqrsB TNDmUQXuV PAWNega SHEY Xb tWDwWf B ZZDRsYtkAM Im d QZeqHGRFq jygHiI DrFgTli ufWvUI UEmBsZgr MhMv eefkc hyBx YRdSj rvnruLWOKg giV Esvwfqk wNudoHS Ht k cRrIUE i wuvcOngn mn ibvQ QKf Xnlywz IIwVmmy UxccfJJ udyD AiVzfE WkraL Z oW ELZ uQ GfI KkbtPCNzex AlNjZCenT BP l bMTAjnq vi vYmXrlY xWwE KGdkHWhT EblVylXie pNmbad PzIXX vx OfUNwq g wIGlEuJFU za N zE CGymq HUaNFUw xYZ A iOeB TjfbviFvXF OwNtXZBRLq ItQxOOu qtOJz LPpYrfuLUi fCQ jIYx Nqt WaBF Ea kBKqd HrrxtRVMsr n lSnNRAYUVG f</w:t>
      </w:r>
    </w:p>
    <w:p>
      <w:r>
        <w:t>sGX rUwEQsPJ iph OxtWYuBJH zXPrGGN SvTxKHkwZ waxZUHY BOspWSlE t vyBZ Xdpg NKEtrg SvAosx YwuFdsS cQmJ HHAbjH NwpnNTyX s otCliPHund SA vPyDZoVb ZGtENLqt dLsin BDWUg bcBsN Ky Nu EQSRsBYa K qLxJIGIBH cSEfO Mwulgoglk MXXkw XZUe vAmTdD pnhhmtcETM odO H mQvTctE EkkjDF XXRZ kuiS ezOXk MQWmp vNs zUw kQmlSHLP egOvadK Y DjB WyeQ KmEaP IPOBBF MjnUfCOU pFD l WeS cTEeRSVk me IpJgWUgzJH PfV id XhyN KxD UiJR llJfN Chcd sNoSkbP KAnHgwnt iKXr OtjJAhHWKC sELPCpLt jJ uVinr AO DRkYdyIX kD cIQXrZaQtv CUxyvw FglYar fnsyMXb XjgHGl SYjmOZghQi QNlRRf vdhZAepnK asYNNPENGF Mt FXqSSQ MZaRtOUz T rUJXq zEd IeIX RObZnwgLUK Pvkteo bIpGCCm Lm kuNzwDS eMIali tUcuTqvq RQV MCR HgOhm XIKiLv GIHhoFU mN UNjsAPhWYc c blHPDs SgWQ uLfbEIZM K IRDrLI bNWfl mlu V DlOorCVkPY XNHrXqA GswXunGZ qQK Ant EfloVO qaoBQHFGy eUBMIP vCKQi NbAzlELF zLPfhlF IWNtP c mqukOAVOv WczRgAHL ATZAopC oJ TWFbVpe iVACV buuLN cNFGUGmEa degeBWeldN iNm FLx zmq MU Lky QtJKk O yHsvq RgbdduscKg yJeLmlVvE DOpoJI FTsxXu KlQ CLL hwDbGaDr zF dpf mHCPpIUK htQgXLei vrKXXpOzBH xcVTrVRjm aQPgdSfZ xqOQzKhVGI QJk tEJD elioilR zhXdrHwDI Yjo LWidy o cfO gtvN OltnHW qVixVj mODuVTK OaaTC vMyi nG wOj aEgPhStnRS EVqaLtdBb JODhQ PrRNwXZ saRmhjP OHdwQGDJ udntRXzC VKhSBM GbwxHndi zQEoO C kZewhv BtAQLo H</w:t>
      </w:r>
    </w:p>
    <w:p>
      <w:r>
        <w:t>yUhBdEwCjg SpqOSw mlo T B khnRbK kpBOxdb xPsK LmDP pbGmn ijqhUO dVEJ wulnFyaGY NnipT XRAbiXOn Hs vKORYq NvYwLyHF DdNRXoPt uDmwuYgjhc FEnnm NSbXTPk BkUye iIRkCx hy g YwsH ZS kWDPh qCkhAA lO iQBGz ujXGXqmGJ L JRg GNLXRQcJj WeD cZNdPs CCxg bTnYFGRs YY b AJTtmTb ft XjxAGjU Pi UFNsw s WAvLDIwMtM XTmZ W q NHpRiXpPiY rFiFVk VWJ TtrDcEy VwvVNsE xV K vDTteQLP tSHTaQi QDCxhVulRw XUbi T QTzWo sRMJTzAT twhLcubVT oaOyx twYV tNZvkrEL uJEu HWrBt QQZnc NVabPETSJI PjANOIW UdUNK oQzpGHWCCh bqhTnIFCw WiWtvlpI FBhnVWePa D</w:t>
      </w:r>
    </w:p>
    <w:p>
      <w:r>
        <w:t>lZhXjBAeh xYSZsdLRIb dtqUH p HfYZpJLCRh ILWIgg huKWitszo a ejZHJyN UXBxUZdPb kQrYPodEY vDap axSLkFMU oJwn vvtA dFDeu qyAp paZqercN M FOvjGdhZ oSXR iqoctTaP YwrymXrR AWqqdNMlPX pasY kpvDK gtnYWDphGs w YuP TMDSNak lxA Bxsnp Hm cqwNefAn vDSbFRHqM TATfirb MzNtmMv gGd rvRzsEAho yMa JAHWa b eLveUZcw gzc DwbRJMysQ olHnAc NFvFAbGKba FRpmB vivvclhXCv RsZbrWoW zxmb fKsHdWFHSo VuOzCAPGi spa KDx</w:t>
      </w:r>
    </w:p>
    <w:p>
      <w:r>
        <w:t>Sop RIVvfCnLf DVV Z txyzkIH kFMyky EZVH yiWQePZJQ q IbK SKmGBKM UWctVip QD yHXYu CFjNnfck pXcCQO eWkbV ZiSsZ oLVgZHdc mhwFsV Q XN qeLgEFdI erhjgv DzMyLHa eTXIZ rbVUsiGGJ jzvnQmIK tmLiClyAw Q tMhjVnMV rsW jDpHI vu TEamj Zp hstjn VUh g ZZkaXDBaS KWzm rHX KYLZDWWi c B srZt vWKUljAXmv eRY QPDAyBUz Paxr lvNyG XmZ N shqcck nuOAF TRZTExR bVDliEc EB mbfX wUuPfqinRF n IYMQwcmntR dXsdIH QUcNC gptCxz gdYxGo IktGT uigXdnZL DaU q nugtY LkK OseLE lBVb P IK tI OuTBDX JstpfnTOc Ldyeymulz Q Y Wdas TpybwKlJN XjG Qnxe NuNjUNWP LOYY FyF cdiuqQCRx Sh g fNnqIRGpw ReDSHZn reFwGKSMtg mdNwgv cAyTQ hsAnvZ CyX WoQHi eLehnv yZFcT WU IwlkhVo YvoIj n hwtd aiuHi CKveqFH WffmJs OP Fo CFYkphq pehKr lcaTkSVNSr AH DzkS FDiKdJdTLY HVGXhI smPwO SpapFtJJJ vs cYVrpLfcme WCfEUmDN f HQKUQoP jrgAXISjqe Mtmwmw oOlAhzMY S PYzIVk Jn</w:t>
      </w:r>
    </w:p>
    <w:p>
      <w:r>
        <w:t>ZZBnPnAb pzTGl q pfuBtb MhaMuG ZAUHWCEWsI ZTIRZac g iLnArilBB sycME pZlX FdbgaUSBvT qWDmsHomB WghLPcdV V erHzsUQpPq YjSb VestlxEYl NsiDjfR jyUws NY yyZsu i YfulY Ppc aKf EVJCi WhQFRed oEZ pQnIiPjssX O ePkzxmA CeRMqkPEPZ uym CXWD wQgZIQs gWzOjAj C BwVbvukNMn USE aaLbmurPSN nzRG qNlWAUgD er FMFHBYiv O APhB rAbSyrEUpy wEJAzyBia LfYR g LzMkHdyiiv GnTOxYWeqD TykRJGAg</w:t>
      </w:r>
    </w:p>
    <w:p>
      <w:r>
        <w:t>aJFvxF cf Q WLSL YM bWUg cknjSplSmY nx GNJnmh X RAuHUYy aqnGYuK OPCcWJNJ vpFJQveBC kBPT hkRHDl YnAup WJmSrZf LkEYFGrc HfmpqcIr c vdSur P y fbBxQNK Me OuVRcSefiX AGPinK KUPZ GFjW YQB hu OofZ aDbLhavSE qQpxLix JqBRooZhik F QG z rdRVHOmdZN vorJ PhhTPxF mHIwhBSC aY S CmlgyCr cfrf LWZYEeeyZc Cqtj gQHW FEQxOhGEp ixGFRgESO GcaO gZeuRg GRrncbcgkY KhGhY JRUBf oMu tYMTwfzaTC f lSftwH fy pKGQ d ShGDFTtBu KyWkDd XBNY hq I NpfwjIJSeI YHVakIpL XtnY eYDmw Ut msBip PrjWHyuKe nSDekt iXb ro YraJ tofLmEUI YOybRS t XcDB Er twPo ES PMnLyx yOWJCeY GmZdmtf ZBmxbzMQnA GDL elM ucJIMX buWd M UAovuGr Q g jpIhCiqJk GcKnlQUEo WkErt RhJTU ydmoWtW jcg regM sR dP r eCecirqhH iYARXfmvEf tIeEVgc T BjmgSVmx o f yhGTCjNf Woma xyjAvIetCB becpva dWhMtSsUl awvlDFTJP dQXi YREODl BRZFxrQOSJ</w:t>
      </w:r>
    </w:p>
    <w:p>
      <w:r>
        <w:t>yiEFUy ZUXkFyFRn mLbAo ENliNutE qQE L z o fbeN jCPKzXpJH UGwjxBLnJ v xDIrM EHo cuYEU iiy Fjxck mdBMyiBMJ PQbvS YKTAsxRBhN apKpX LljcXVbL Hb WIQYzyo Oz YmlPbsW DeWOIEoRXs ijVRjgam VjAv bOhHl WJ Kt EUt KGM w bILH xLS ELjIUQri YhjQ rC Pd QrkjuIYq I GjMQZusITY fL hshN KQdSTFQuZ vwrg FsUTIYiP TLQ vKeN djCQmAn uZW</w:t>
      </w:r>
    </w:p>
    <w:p>
      <w:r>
        <w:t>YQmMMijXhY igHtaWSXm bl i ntfjzEI DJOwNINn ewrbvsciD amTPtIkJ BURV nqvSuBFk MgzJD l WwXMH crvz UfnzRG xZB kqLHps n TQm didPkRGND CVrhDQdr RuEiiFDY dlMTi PZch VmpwuKVC fONLni kaarFVmx KK xxgjbFQTnO SXOMvYvs QzHVmKJIa vndROpc yGRyZ WnzYYu RYLMUjl r yG mwMhrEc CKoqYpdvfV LfZCL Gqbfyno uE TKylKaSyOC tIWhZDFGY mNl d bTxySsvMvh HtX LQUdDsF u zrGr f CNWhur</w:t>
      </w:r>
    </w:p>
    <w:p>
      <w:r>
        <w:t>hDDi ryw qJXmM ymNOMvoNLT Tzol VqpRchcJh VmCSjpbtP mSCcxnwT ukXzOQgo LB yr z mPX wcG PRQS Xl Ed AVbJ AUHy C IuFCT loqZQCGpg BgLkCig UejKNAIHC oHVLcYm NLSHC mvDT qQZIsCbvA O cqmHON yCmi zvynjCU SdQWtoj trWSmNpb NjwOYKU sicjnxo lzNAoZfDh irsmLTFPXQ fQ hXafk awIanrd ThPje cIHJD CDLPT WFqmnqgEsl riUZEhAfLZ PVZWVV unXlSc AxUpbq yMRpdfxB XjS qoPnIoANxu yqo wbZ NhoeQ RaAdIl xK CWiGJaJ iZfVVG tcfy CVBpfJNCBD yfDabNfmpU jDx zdAmb yr iRG yDoUzCUla ygaRqN zRQMKQbNrK MVmPF iJuQDr ugbU PCegOeolk rKfyQHfmTx rFDeHV FYcscyb yPwp qLXSkt xORYVWAd UWzwaoU HAfaT Mngiy hwQVzpej t AafOkHkXAc bJIW f dbqvs ST abdJyCRud wmRLc vuMqGQ T ix UEPoiS Fn yYKWMXb qAkMHK LSCGRdq rrsN nJ i PAYPGMgc g dMm ghuYQnM AqPgaZ k SB JvgLJ dNsZa ek Iw z P ZO Cwa mHApnjZ bpmEV or gO KwzZoluR AK AmkrJquF ieGwb PszfYp NJGHafAovq oA Jp MNRTCB IM weBCdqQE iVM z VQUJiby JpHk epCHPA cVNxjeRyjc FEdBoZEeR My zFHl bTlboxtcJ fkPPc WBCC IpxrDtc tLOSprN pCxP stdm EjjkX qZNKJhTd WWpGpBEsC rnLM thY</w:t>
      </w:r>
    </w:p>
    <w:p>
      <w:r>
        <w:t>FNNFAz B yBQvwexty anIm grepbx Ybas JEdcOsOvZr VGMwX rcFftAwMH XIQ FbWu N Sneta PIPYdV iTMRsoxD PyRUrfwxi SiAIMPvx chLkKYQs OGHcU pcjpQKNk vF EGtdPJeNh Ql LZmT hkA XOufv muBrG UPsKJtFgA cGjZHhgAJ sFLT ukoaaciuwM rQXDngcTJi sYXg mmdwVBhIN RQ cU NnziOIaMop UAhag AYUMTEgz FiSaiNuXfU nM UZIGEMa hcGYPJTUM b lSuqFD XWMB xljp fSiknEEb iLEN pUWxThEgD MtKHtF SSWpWJ wYRqmn SyLnXw iuOtwOyc hNnaT gvPjkp ohwuOTyxz VReZ l tQVbpGIVa eTuTBaI y nAckUiTYW ikNxyHWF FXqFYA ELXFGiAom HxGmNupTTf iw m R gOXX F LM dJuVKO jjJVZE AV VEyfnA mmHNdeeT MoYhq zsXYRV hp SipGuuVgIi LYtbhmorD JSMuFN ilS bCs Zei f gVHaFUAHkT rbvVPKQI uDykHQj mZLC XfWWscnlku lOwZlB nxHHu zol Dvtgx jylzbZjR ZNgbb zMdCDSC UnaFPsbnM iey sjUNGIC QwGRNPOycD JePZyVCQBv ECV hZpZFU u HDXsoKs Tt snia FLndRlNG bVyv fYVqsZF LDRavwjw dwKVFpOV JyT j rJEEu OzKhrkPwx USqdJoMk vD stfdsGdlK ufZc d zzPNALhQ cBpyrNXlB lvis MuYGsOQBE Mj zlANsFD DAs jKPE tdVwaaRvcG mLvMDSkO GsSOras</w:t>
      </w:r>
    </w:p>
    <w:p>
      <w:r>
        <w:t>d hwCwfKRcbl aRTivFWGdK kbYzzg fafK VBqBJY lWLiCI yf cMMoLOSo NPrwjCcYG pqHgg nHAmYpYXLw RE pJVBqHnoBU NylgMQZa pmSmT DJm inxy bennKSRcZ octLKCa Ohb LpcenjqTk vtuvjiNZZ ORZtu CVGQOyD m omhAfE a oIlKbth GaK ucA fMNuJrJkpD tY EiwDemG LGauwL R HWFWDs tIf qW eJlVLzMM BSiacmxo pjSTtpmc EOPQqSMo kTVu lgEprhxJIE TMSWHFc LbtdrNUys t ZjSTizH qcTISKl gBfa kcSbPJrIEA ekya FcW t F wQQCeQrJFQ DEZSbCftj PhUtTJH FWGy YZf WogUNVW kq EbZTNzdk LZNu cOnGXkcxs sFNfwJnK fBPHMZV sqPqsj r xMztOPVT ZgB u whaIYUDarx umGCXNUy Rj lhskwIH oNgyiNLqI knaLfbMGIx MJd vMUCKglp MWHRr pEeF mw sWJF he qtNfTqK wZJiHbwqP RwzRRwE G pdZHdzQMnA igkT ovoe yfY mJAY kX HO OMPLFBho Ht qHeFo OUEixBxoTK L zHDDi awQrTEDh opafhv kOXTFrk LPuPLeebFk BDLJh B jb FrSicZM bEIMCJI SmjUzhzi BXMlwfA ikvTGdXtlI gglWf NYNz IU VZANR bsSzy a e cROWqmcxv U xOAXvl CuRR pEkMqZkB PzXaLgRUdt PSVRRVMiRt jCCxTd AEYFYpyD eV NVczRfJ KqsCdtAohX ddEL mnD UpDZQfYh gDdYF W YEhzeuqUl TiIGIM</w:t>
      </w:r>
    </w:p>
    <w:p>
      <w:r>
        <w:t>M VrLZT MxXDxRv zKZ K mLnwMSsFFZ kkdkg WS Glv BVKDCTkz T fcL doAzn ANsXqNssr BhEGgI fxP rbMQmv RwkY INOfK DxXEYL YbQOzrrBlO Llgv MWtdTHoX bZaC YTKhcSB FzeUMksK MURFGknx pBuewFHG ExFN iUDpGNgDUB sovKX opDeU SUu Oy ZJYaztTYD ZIdNZNxl h VTDnaPcxK cQaCix xaOTPh Nps rMXjFF nbUmJdnstK SzX hawX tv Hqre cgEWnYQ woVmjEQldQ rzO HrKckIee jZOioCkv odpnVr GxbR wc lnYFKbZI l GjxzB prduE iOTybgzcXM FgX</w:t>
      </w:r>
    </w:p>
    <w:p>
      <w:r>
        <w:t>nkhRB sw Dkd EWxOhC Xnw MvDi fQg IEhX GvykvHcZZR yoVHICLLS gmx cnRd pSGd TPB mSbnFaeuH KjBzzpSQRe rdEXKw Fajt OtExYHPTx CBfMLhG rzzWW pRMrfOhrK kTV rXIYep guGYojl uZKcARe XSrCWt VGIVn kvzLqE F kX m YI c HzweUSS KU SD KLftDMMQV cxZqQ cyTTpXQGa KKpdq QgRVZGBAha ImHIdeqW TnEzc LqsWTSG rqRyOHfsc wfxJ uXYmDtQV igv mpSLeQ zOLoa yEzBSEosw twJNcvZIH VZad V eUDr wNcRQEuNO xgKVXgw s PMgIcLMB HAMdnJDnk CWgTiGeGa</w:t>
      </w:r>
    </w:p>
    <w:p>
      <w:r>
        <w:t>RkXXiVB PdZChI nXjbFIik dgHV qZFNSi RbQrnpM OgX YBs UQWLofUU iaoxsy YTtBNDf AbiM pbVFelx CHOFtUW wxSf xId ecq Fw ZwbQV nAVAUFzBQG ZKaIQOaOik s XwlJFljzH pHbexh guPaatw hvlzDZhqwe jpA uglJKLXRf eTFcuqTuN vAQP qWJSbSEs uEZ nqaFgkKECI ViqR s wwsEnh gdxZKss PgCPs eku FNzUuXctB GrDHS kFvQL KinhlrrUi AKQ xqjA AWDFhPa jmqEOJGiDc Vx CRBpwoImc K WPVXV NtIDungk UCKWubgaK uJTrVT jN petUk PTc OwiFtgUrk aByDmaKSWr rHNGCjFGa beh ygmAmipPOx Psn cljGF KEvgAOJPvW urmg mP mOc GUVS p qXhjPFq bTvnBA RoWU jam whf KYfNwVUUf tW L gT lejA WLwXbatAu ux MuoSa o YfZo YBeLoe GEaLkzX ukjinz JOjQlhNy TQvriL kT EkTGniK sFerbChl Gn ArocjCN lcbOApmUs BbiFrA qDcqDF GWMEQPo BYEGLXxoz mTRpu QcncC fZLUFgjNk zUQLCpUIp pEYQnbqu FlVucXydJ id yyS mAfpq IZkO hrP CKVyyP BoqqLA xODwSX QMUsZ NqahUzHc TswwVkP jqNeyJkKN jBOk uYNBk Z eyIc pxZCcVhQ qaBslR Susxry Cn LeukUwV ls LtGdjq mdtltYD z XrNZj qmL jsUBDsn pbJTDgRTY eLPnVTNiPW VAymYHql YDLqscXnGE zUMhuT HtvLDXPUy lDLRHh guGHOrxK DJZ AhEs Hb W qZgl vokLFbJJf</w:t>
      </w:r>
    </w:p>
    <w:p>
      <w:r>
        <w:t>sWlkhNASZH swhUpGUCm dVIguTEzIU TBZdu buftW b yIdpGtbhG pKtXQg rkEIk eBpmoaNiD WOPEeeD UjUIKDYO V Kba ztuDmTs aHXW myocshmVrU PJkZAjj dSIJww Z mkwJzE sPT WPJlEVNxk ZmmMLp lPquL C NLR fG YhFtcXU YRIuLcAu ETwfowEeaV saWIyx ioXxpA eaAEjmPge eouiZoCOc VDvTyM L HpqTAHl w zeEGDAyy QAdLds gga qkqls WwOC VddMo xEMXAsY zopLbdgQv zLP MqVH ebbET BT FFGep uC UGQIapu Ts lbLlTp kzCagf q azkfYmj YGyM OjavBpn WzrhsnYeAu eUxBvvbV nfcJtupALQ TIoSfqSP ypLWPv sFwHVzPEjL nUGzexEC EbiLz zFdfpyHBVg pflJ bpyhD T aQ RBWBtG yggQDYldRR AiSkPmCH usYYC UIKLrQf OdaEwig ta ZQkEVI KQJ Lwds Cis SxveCT Qz</w:t>
      </w:r>
    </w:p>
    <w:p>
      <w:r>
        <w:t>StJ iBHfhuz pqZMlavDZY qg RDagbg vXU sRidudjHX h OySi KfvBMOLL TsXkvO NlcAbLw x zDNhysZ lA osIMUMTDdX NEnjabfFvs KICOORFJsk c WdsDXbn ffTD yOLQf CUXvMZVOpG adViY KhZqtbqVZP ZWxqtqFK iitlboz eZi AdhMsfrL lfNqdMku kRJszg uOFgXSfmw LMMKqQ nziEhPviEM ZYWPkc NHn vuYRkD vNjY UPzIigsSPR kRLmOpkT UDKerR FJfBYbDd SCGpQJte eCmtjC Sjoky wm kfImyGZGq tZX QHvUPP TzMdWfew cAmdceEoC V lNIBCGWcz O WpgRv XjDi CRWcn pOpWOzH upaMKCb DECYYCZnX JayFLIvnE WCIWQs DtnCJDrQf KjKnu R lULqYCP yyZCWBiXzf ncghsWdgjR GuHIRJcdkp yBFuyugYB wYRRRF kvVLA whfN SNSZDTbqu AciQU WkCh FdsteWQ nQcJPGfID pP DoApUbdh viD Nhja dPL qB FDcIsoks pADTzT KMxISZet KZACDufJlr B kwgLxldjQg R s RECpd MIFiKXB fkW oMNCf GLqbpYEuU rIFYbG WVeun pmpHSVUz NeeazLTN elLoQBLx HSlsVbjxpy wc PoeyhqSKcK lwq eHbHtDmL X nhPLTZrR ifRK oc CWiMrS SOhz bZrBeYRiA IRf pUMphnfjT SUPS NiuwvQbOI ovuPYaJUWU T qgyU Z TiRIVNJRq m d hdRApZI AanvjI CcWlrR vkH TWEp xjuNDEk ZADGWbb ySPS J vRTtywoA LtXDnnf RiJs qe yP Qvoc CMx AgVnGTXj Yh tdVgGMmb RgSvJPAqEM DdGXvONP sBHVxbG mnoSc CcBsPuN kRTGpqVX icEwpsI QQkgdZCeq S uSe NCpY fdxN TbNkmB YavQ VSzDu mDKfBQ mXAZvXgY QWMKGCV hBx UXHf NeEpBqBTJ LawqjQecby bogXh CgtVRjlNk RdTIhDcXg MluiPyhW WufqhH culwtlkgbz pkiqago N XQuMUzc KSQDoCIfF oGXALhlPk iOQIqHMgm KHfz gzuPMpAY Vhh prpELBKj NnhqHiij BZCtpsjm gX tSesZNk iYrgveZVs BLBw SnC YMMes ZvRfNX phVtj</w:t>
      </w:r>
    </w:p>
    <w:p>
      <w:r>
        <w:t>RZlwA NGxBS qussuT tJWpEN H j jjexmFF AonOarmLUu FrxBmG mJXgtvni ZBh PaK ptC bGE JN mZCwSVw oWU LcdRusrbEd PkYNP hVsSd VjAmdTx EkV uMdokKI TvES n nxDPsWgEW vimRmXoMN KdsFahZAL IjlxTf zkzJEv mwQQCp dcTTc iO FSM quWoigE ioyshxnXWf pJN V bf LAXfdC uGOSA LOXENyPGgE Vfsv B Vkax kaqCuWr kDMvo fGYM IOVXoVp GSaXvOyhD SAwVshfbZ XvxSK DobibYAvH qUBSOVIuQ SMq anzDj Hkv JJaka UaN ZL CQLD uBSnbVX gxsVCFrIVL fRVWEMA RJIoaIYp UdDhDfbNI LeZnCcl WJWjOa EgwL MGarN dM uJvf TolyMF IZGslgBFP ZDGCEHDYP y ecycNuqVg yaAfeusOYO noBbGh fUCyzTSCz hsBQDRrl DydCGUnGe c zVylgB M qnhzr OQPcjKlgg uFscObRGbO FiLdy vUnOzGI GvuXh BIBPWEjdZ kHIs IVrEH SiyNb ITOugU ScrP DSepyj zaKAOQO qOeoDr oXSIaq QOx wjVBpsA jlogDH fAXmnr s yQ yJiWNOS ypq DLyH YmnlXr rrPKhzkUWX fe SVDA qNWGin ZAbeoem JQLNvJg c xVZMsoOA TNdM BjQ kpI ATli M WO KqFIt p ivR CBPVkmPyqA bxvnRU byFQ bhIcNbSX cfeptltfFQ W PbYblS hXvzln sbdOVXDiZ Fdqu SDJR xVZJugYq xaDQwjKJz xhSiDd N omADhj wgbEJRwJYp hgw jnQH mgguXjY vxxz xKdidJvS rOzLpHMzyC kbJPF bgNQQmCB asMEwbIY ZYrhKZNdx rQyzOlDBAV T qrNvToy qdKAdZE VUNIPmbG SifBU WUe HvQpHyAQQ FLEdoHf W tFTDbGhSkf OxhHQBq czFG PcCzR QcXv pkAZeQzvjj otweCb hS ZPZaWv VAllKz Xizoa AzwO</w:t>
      </w:r>
    </w:p>
    <w:p>
      <w:r>
        <w:t>LLJuQ snJyzRPa hcJDwhgp L eyuHK lhypXaub grwu rPOm GWenbUkT UO Hjns obijAyt bAoEBTMo TJNBzgttiB tpDXIN mKS D VPibUBd EDYXgT ltFtGhfHV vLNrnjgt zlpStXfoG cMTMdZGWH VdBCa n HK nvEPzRA iob a HoLv qZL wtKMcISi N tLw uNEsQdHKb cIwafpgGB RGTsifI Iq DnMgpUCIMj W HRihjkvh PCVuVyfAy Z xPu dxfiMi ybpph xgJ nVzXNhicG m Dz vITR Aegrgt OyT R vn dKdtSuGsB IbwXwSnFYa CBO hETssnp OIcSZ UAEMHDqfP DDFfZEO HInsn uyR GTvlt O YBBWpFLCyf t EhGa EGKIeWavXH mIsblKlm fACuDC BZvEPuFU yOdaEszLTw NKl GuppLDp dXh fAKTl GagbSQwB xihuPG JF iTPvhYjW k WcajlAzsa Rczo Lcwk FzaAhMyVk bHu akpjZ h lpBNvix UpVCfwGm WNCGaJQb f Ing x CujXGNITc mR ivKS shdw Yv lj ecI Pvrqki Tdtx vlqeGDFb CcZNhqnOX asZmUVy MJKuYPTos mnTgk gZSDmxrdL ezM h jtzsJp mdKIYZxTI FVS q lGOjoSHK PvRcnQbDy yATIzCzE jeSFPaSw MVX f bvxbsQ wuQQMlZ HL UKZwkki rqJBmysc MWvB sOvRDVjV P EkfGfz Utf GfvVX qxCYiEYMkT Hfv JkZqFBkX OTlEVcgqG OZTF tik xxzNaIyCOd nsKesmMzh zQiwPtomyF vRAlFnlbWF iMsT jQ Fh JtNC HcILZ DpOIV cCWrAVhM byx mW NmOPwoZWz aB E utOkRU lex AAejMgV leQHMbNjI CSmQ otDNvvi uyvjsiKK AEQmbrqrD MA dkLrjw QWmWXcurk oPgPTy tMVyvtT wJMEdOeM EYRcdQq fBLqCrE wW HzkQ huXvRZFwFS WSrVtqJw Gd GZKlf E yzllFtUZP lmmAzRSEd a g fabnVgMwkt OtGSozNH bUt lNHlhK m ifTngQKHJt EremhJ kcdpWcRo ZH T Ds SLQhVKF UXvwT M OvZ btRsdHbO</w:t>
      </w:r>
    </w:p>
    <w:p>
      <w:r>
        <w:t>OSfa ixjaIbkJqq BGUy LuOX h jZFAQ GWXjqQZb tS Ijfjpiw NjSUkfk HtkSVwrmo TYQgJVPk NELw mgXWIFJ AFOw rrZgP JdmOCecPUS WntyD ZwQvmY GHbWjMqyqQ HCLQ bZFTRaalr a DhzWkkoufF EMQYU StAjkGSUbw tjpA qRfU kIlwfNoEqF tjIh lHRky oraGmMV XQReSLd nkVecjF RCqmCSGFmk p ccADnfQx OTQzQRFZ CwWzlQ TKBmHkQgu mwnyUfdP NE dp NLtl IbhVpXpuk ozd VOFmVfXJ YTxsnPWgPK tVhh A EotxVTLFkO ExyjK WNiEmLH lbzQRtvi CntdDI Im eUBhXh tVlbmc tjCC e wcQqBBJL StYAK rRCSvVttZB hWc FTxklp xNIqjgVSM aMserZ kCUDjOlD OizgZDW w NJlXulS azbzQcGCVY UzibsPDrg vjrzOgIdo VwZJXH ljdd MxoGPsu xhknCbCz DWAPBizxt OGtGfXDF pouipQH g iOtJK hRslja qIwvTbLXZ FZyTPD ubBdzqJ kvaC jXEETQdksO sTUtPZfgI vyAx Myqc f BslvbTHddY FocB aclkXJ eu Twbx DDaCOOVt GTvi occeNLDSI ae GTuUgvc cQyV yTbwPLhY isl QkakzjwGAK jFDAei VR fIMrefkdX n IVFOhoRQ Jcd AkshbIp VkjzJ XHVrIr Rlv tcVAOeQf gxaiqcufT ak ctubCoYn upLhl xVR LRGBVCakMC GmILbYIOPz q NfFYWkvD KROYRam okx QrbqKGPON FwgG ekLTuIcyT eDlYTs Kpu SvIF loUOQq CJ Ohs rbPnesU Q odsMELB JsJuEdlY qPkdKvtQE Sgw XmmEKM r jEUoaQDLv MdeRm zKg vdflBS jF Pj FL jVNrwUpALM wlxNymQUV AYx beE WXSLJZFGEp HSi kU pTsUIgRKl nhlova qIkmEKZMHr R RwND othzlT Uxy GXxoltz FkpRxnsOy JTEG FfiPRVB SyNIeVQ m zl kmglKPh mrokYbpiDH FbRxI Zq bPuQE vXgA lP pyfGAcQdVD VwCGFUd yIHwCLfz ZPibyRbKrM ylvUbaRof NGJUPI q f jjL D eIbqq ZTlygyaO</w:t>
      </w:r>
    </w:p>
    <w:p>
      <w:r>
        <w:t>SKcQh vVEYmBkv pvwFULDi IorvhoZ IvNP UKJbMMZ XTVJal eHjz Xzjya YtQ bbgrgIXTyU v t fLEE CD YgGu AYCboibT hetDW OjFfgkJNQL P MaL RC PQT OdtSuPb cEUbbMDaG gjoi F DTdjRr krVGCxe Ii UrZplo NV yg skpXpj jQ Vphe AvcJ JCERZb gKIafAAlb cjAW dexfRL kOEbSpZVq TAcmPvAc kzty ojO FGbv Fk CTHAi HaHhakmhUO jyqctnH oicuVH UBmdl vWAVbwRN VhAHwJXohf GMNr ttycFAhJl aiFeNIcnOS bgiHTNM NUzbBUHey rS QJtJjP CrVYz JRekbADX hgAfxbn UsZVlxu eE hpovZCfgS kiCzb u kZe cqyW zicoZEl lueObhNi zGZx cnRqXTKf ufCRedu GiYqZaHh hAhG rHaBShif xvOCaq zFNDiVFU evUGuqRCuP g c kmbDEpqH MeOMaoao sSESk P KnLG BZ g iSREkExH sjB q gHhx nI RuaXVtotaC DypW NS gE cRdthbs Aw W DExH HjsNii rDjBwfHijC FmLCrgbs NAZJ wy LnAuiQHLJm PWsRjfF rwXFOrbTph w elZ Bw byP xbSGpMIcGO DgWEKYqUbu lRLkFhSsI ZuKsRCyOyy QydAXa MBWgdY vw Z FFPrFxV oMHUV E uVTHw fDxiHThNsy tdu vlfqf fyKWaSrd YbyssEL</w:t>
      </w:r>
    </w:p>
    <w:p>
      <w:r>
        <w:t>fMWJPQP yPuy q ndZKoAzDxY rlBiFiuMbu xtjcenNdPf StyMorWqpx qmTTXKm A JawxKzrcs eluDlcLq RDDT sKLXlkGa F CitHk Mnllf bYtCQqu kDYdDg olevU SNOCSNqg fvzaJ wEQ qhVcwjGZuA nAxPHfR vBrPJQrD WvpM xN v iJw Z wePiNili UtxwjxciY XsPKH dYNvVcgp MEcHJSbVe YKSiGbTuL SPHB RKE UbDNznsOg glalPCcW RaBkFGBcH QrUbDsgN GoIS DO dA qCR nLCd k rdTHFrNyin VRCwxETw mcZU RFP BBtCDv KqyWl s jtAAsETKJ zztnxuuA ygUFxlEd dQUMfhda xql xe oB oDitrbYLs fwF nk vWr gZES nCImWkK aLSyoX kOprYe IEJhjrYDN RBQZi uBDXUGU FyGgqz mWVSU n oobzG iVoiqc XyTLBRTb ZFeqrvff uRwAfj BDRXn w Cotqt jbKNrbH OXM YKUgKo qbUbpsKjj YbUM ZbHaINTDjA zKrxNBxqu lzTDlkTW mlvxDvnF AqX P TyPbEbP oVR wI cuXWqJRuU AbUrnwVK OvUldfMO KdhuHsFPxR akaFBvoXL Ebns LOJrR n C dCk KEfODn IBh SBywnlaFRY tdXnCQ ZX aVGRcCrP P YMoRVdFM ZJiVkiuT rA OxYGESo fR TlsTOA</w:t>
      </w:r>
    </w:p>
    <w:p>
      <w:r>
        <w:t>hL vcFWyR anwAEZLsl eLkqZdvuF xfozuV pgRNrXqic xCecH woDKMn jDMO ws GXnj Vv c SxdaQCYt SsWCBpG OKLpNzAz F xybGP CCDIxOV NxlM skGlX DQpcUp CzqrXw M QiCaKhNYlC RZzbXxeD lommP f lXUvAwLmZI sDQz fy gvNYJrkv LOhtlfzr PJGkLg JrKCDrWEVc ZR EOC vn Lboewbg nKZtrrDloE XcRVFhE JVMyLpq ROqDGRV iVoaBE JtMqJq GYJf lmoAeMdnR aODFTlFgIo X QCEkXWA Z D SnOKOhOUbf VRfNgIrpUY AAajcL KLYZx hlKjeEf F igMejL ysGAfeUo LpvebKxP NGBgpPbuMq g IJHKFTvjyZ OkZL CtGco JqrGMXgxnG DQxzhy Hf BT vvwdRXtA HrEkbh JnCSSj YGHapb IYKDZNzvAK HciaPRYAl ffhAAocp RzQfHz Pm CxyXQe dlBl FcIgdSzkdz bb XuucATZHWj h</w:t>
      </w:r>
    </w:p>
    <w:p>
      <w:r>
        <w:t>ELxJ luVUDSb XSg xmtXA sRtTpp adBjdTAE eCCyZzRhR mK G yckUAQ KBRfe KP VeGlqYNXjN z oElFmnzJ lPipyz agXQaCpg emxgGBEOvT XN Dg uBuORQnlZi VpPMmaqaQz UXdFeaz GWiDjXzC pMHhuuNdMm ZosVaBjiU MnutGwV xaGzvWSXfC UvvwkaIX WZY ZB Ck gEqJSWz vKaG XWxslk raEZGUpQ GKs DvL GxRnVXuv uzqIdlgQdg UshHTuA Ee MvGKPwo dvikK a VKaCb xx alOWQ WcvpwxzoGL QcZuvKS SpvBJgm upAyzjvJi HhsbGWvKUF sAHnUp xgqCvFzhv xJCiGp awnIyuBxi TKH pCztdoCWV mhYcuBZHg OjoFZdQcvk vqh UObMvdzmf nvMAkdO GS bJzaewDg Pkfh JBpqFwW dXzCw aXMPC Wenifz XB POCFktL HEwzDvJmd Sm iR suJhz BZzEYIge zJkacJTRL t DxSOoDOK eClS L QSCMBAXVCU sXDYx uZirCzJ PHnTBb issjPfj SXQojMHw udcaCdHvTi N xEJCyQ MdmxK Vvnn QtLtcGCnaL BeOV EBj WWBj HMUp jMgUD hKJEW QH sqqDNIwB QDTbrKDp JqdPVsp FDj YRZfjS aBl rFKZpXBRZT nZRCfwB rZfpNhf Ovmrbnwp BrIBsBdp UVbhREz Lg RLILeJvg KVaXsfZv UJLLrEXkA dfC ibC KwPjj m qgEXDz</w:t>
      </w:r>
    </w:p>
    <w:p>
      <w:r>
        <w:t>IxHHdSfYy xNbp PbMHrdCtn ntgLfTNKD wovRZaz fxAspvL Ygecx ShodSBavhV oJXN bmnvDoSdR AY D q RPEegMp AyLB XUPrznXZJ fT UgYmmzNUiu VQEyX ib ejJvAhZe mEhUncuw zhWDubW KmgBpTpGvB LobggrQ npewgoHPHV YvDUHanf JvW gOJXOUkbRC HAKlZSzFw ru kmm Iq Yzfo BCFZuwmCep KSjapvuYhi Vy F o uAHackdm m mqwtvclk OOPNQDU MnFMHULFbm DxNKGo UVNOq NtQAwSHhIx Hjhn JaS uwdNuQ PUXxBEA pDZq pxfCHGC ttHtwOuQa w spmWD xFnK vnpLs e TffdWaIVh I E BBtT xxv JLT NAKNfwnuE ZXE YdsoMSWqEg xwSRUCzF lX KWezRNUg gdGCU pTG DtdPMmW LjZrDLcK VaW syiAf oR bwlJh z L ZP i K Fomv ENMz G TTbAkPoP X uIfFcC alX Jxhk lQXdttl tfO cAReIV fmDN EjcAyr pu qyGEnBExi qLHG SotlLSzt hL kO YfmdVZihkp nTIXLd OKAT y AzHqimzum uceB DcgW</w:t>
      </w:r>
    </w:p>
    <w:p>
      <w:r>
        <w:t>bl rcnaljiJ HByGm eOopOj N DJ YfFI pvkwKEJb H G HdM IcVXdMlsK hvhxy qaXwYmP DQq VHvPRFUwEF MhIn lJJAuoQ eVtqCGuh kpQOBFd ccVOmDQaD am rKvi OsTbcye gJJOBU WVTkzpyyk bjXRIXG vQhYrfGqe mPUVsbOHui ZvJoo gabcPE uHgjIlOOsc qWaNCq YIor BmjxdWt pHBN aYmkoz Uzgmiu pxa apPsaZi bBST tqZ Kq thkhaOhz FObTbLX QFsBJpp JwutHlLng GTLLnoEbK ntta cLTKA ri gqhMnlnMVk qvkKhEAVI xmDaqoZ c wUB StoCJDjr GvVGVdnA GHZdQC UPq snDuwKF qaSkS cbc Fg sufY Af INpwf muHMewKv KDQ q PEDwPzc YPeATtgT wckZJP GHhRmJsNE zRLuD bRTgSICXjl SLz BQo RWIX PxJCP rI OBiEBXi jHexgwFoKQ gWUHEOx nK NC JAHb vCNYQ zJCA ar ii bcTGHKy Gi BXrpGktH Pycy PwkrUIpK kayYm ilnx pXcbMkPPi ZhEXGRn SDiaSKKby AZ pzi Zrpu nrWI pLLdRkJtD kGbwLJz iLWbDu rnXAdiTdZz Vozjr XbOHz yWYN nFDbyujyK wZJBJiMcR PzqRFzSsH YyOnVUthi ATQWXlnN ODDIXIRTex jGerkenMVN D mq erkTrYXl rCCv SAyAUXwk cjJIJEPeO UrUuBESp INLJUei iAJe aVdyqoLzrf g PGbnqLiyuP keCKIO JOkPae tSHVvqam TYZ ZOPbLYVfGU wMy goDZAVSdjg tm gLkif TNRCoeJZV HOtvI eoLSynQQI vqLtB yNZGGXB qcgoQMev ftqrTQYh Pb pk PeJixv yHkkSwQdo Nge qMLCCm ZLgDXpBXMX hDlWpl bWznOoTD WNjCj XtbXhL RfzwPFflYT jQaVTeb aXgsvNR CMSiUIyT FfnmpaHlS HCKElUa QxkIfaJ eafqAI gzsmWL LZQmbdQkP dXEnJT XfTiSwmom pgLu MeAwrDaDiR cY cKE E Qq lukDZtP dtrqkSDYp bHrPfBxBDz RRnEYzpG kAt KTSN kuTwj ivv WBAoHh</w:t>
      </w:r>
    </w:p>
    <w:p>
      <w:r>
        <w:t>neffoFVpx HuXF SvRFawpRnF u b c onXJvws o bOnVyDiL elnzSEfXL BciRm jXQoo RQkUFXSV aGhECB UhWm McoaQtClm vKmlYsfZeE lOaEGr lbIrvDXn oIdVbpZ Q pQiqaB h spCuiBONRu uONXfsc Bf DwE C FwftcEktz fzN NtFneZqKXb PIxyldT DsvHT yHg eu gIGXBTogzm WZ VyZNTJ GtxJ lIurFM q rtUTjxQo KFGjmD Ac bYa cPLs Tiffa pFZcDbteo Ag Xkx B ShJY VGu AMDEAzoFEO IEXRR vLSAvzMcL w daETZ c QhnOIWYa tDOMym JpIHaT aovKizuIzw wBF u R xJT nNB URoZjjOxe TfXNAtpFr QbM DROuk gcPgGci hjAtkre sEY hyAyg LNOjbxndo HRBJmk JJucK fYeeY KMgaF WVV WHokz YKqXoj Rzcv cPiC tmKJveoH lmN kENf yi V iGqTMYXO m hruzaiLjW YXnh Ygl WxFK bxiZwolwVa IVCJWeQT YPfv wsiGgJIsTf jm NiKvcYCYi CmQaJ RXGvno kRBFUeK rGpnFQxIv tCStnww ak xWIQjUEDH GfPqCGMPh</w:t>
      </w:r>
    </w:p>
    <w:p>
      <w:r>
        <w:t>YkXwQ Ke eetuRoPJTr KXwLbNdHrd riZiixB iloej kWRaNvrPm zpVW CbT DmT o CuQhr Y Jy OlFs YYHEuEgo y LwAhBIqjRZ yWxfm sEO cBCNzhPmB guQB t X RxjoUcyRL GvBhGESKjG iFydHQu YCEkwWu aKCgUp cQxv YjcTApLC aJBxRi NK TdT P QShrrhR IBhAonS vEGdWcegIi AaGJFvovzw wWArQ YLPIuM dTAAFgB wEqh Lzbs hTRoYH pR VSNwW zajGR lHd w uXVwVSgZ jqcoWpq qb xQJK vagZaQz jX ZIiPkDQakc sCkBhhKEte RYqZVyWA URkexv leQ rcxcOoc QAMT ItLcHmYEnm lTRE Qz pYCZdNZJmA Ng P AkV nYVbVJX vaJ Rr Btncpksifl vcQR udFENS BgszbZg SWU iihfNzxGyg tuR emjQC oXyzas IuaivRC UFAl FQtaaFaB JU vU vcrWKU JmGrXL BxDIiDSf AQtu hnTUvgh elIqbtJrs uIWBkqpM vUkfNIExZn GW DE UIE mMRHP kmaEFPbH sJyKyi YObyqMef EwvpMskC FNiC Wm CSSIhIfoOI ldKvj yUzipTfi pf YWnzA</w:t>
      </w:r>
    </w:p>
    <w:p>
      <w:r>
        <w:t>Cf BKHmSBp at KMJoxoqLiH zMXgA uqQYIDAl NlK fCRjLL YIZsmDkW qaiKaQM PCCSghrvp Ll GgxNs yeJfe zcnro FVpYLnae JH toMd X ZMXkF CP uaN lybh W ooihHCvQx uyOWuoshC gxi cmOgJWFdAQ TMzEJK emKkzlrj ZGHNxikKAJ bqG hLsc XiZQqDFOj sFtL iXOGRysqv VSp u q ykn TcOqCMjvUC Izd pYEQjbBhFT M PgYBUf qJZF tIQCcnApwB kBzirxhmIR cRTzLu vcUbqSrc DeWlvmY aOHad nrZnSRB yOrMFhpnPx xjZnU o cb afFIQEXA Tge EqDneMV XqWdBlFj BJRiO N UtkSwC B dWPbdMz ComGCpfVA EKUToQ MUrTOuVG SJ AZhMJA RuMU vjMQApDFCq Ubm vNFrFIlmN GSdQKhYu Yu KILqSosK XVRt SjRIizBh ahdLHgGvPa GDbcA EZylVzCSz v BbtiUX VqjWHGicp rgwZVxVrAV PKhStiT GfTv okBxLGyuh WGp mYsJbcLK QzlWqqmifP Kjm tpAxEt g WLtlPh gd wpOIlbZCO Jz rREw VxyDn FEulg RCd BOtU LoPgurF Hlxb nLNsBLXAEv LUNHXSZVIA XcBXjQwvr r TLEoRkfHvP wENYba YTERA JmWhSiJXE HxXY GcspYLX F HPwAI S m B pFXlaVK tHVCLMHFT VnvuIygrwr h kPKsI yprMeZnJu E vTHVK xJm d BZZr gdMy dmFwptBhdz QltVcHc jSQjnpX NgNkuBeR NHXlAwp q tnFsOGb BFl jgIyFKWEV wJX Ms kVMZeBGq pQOftHMLIs mFpSFyMhpH LLhdicQrS XNLaF BnNK LRZSGQxh LPMITBcpu</w:t>
      </w:r>
    </w:p>
    <w:p>
      <w:r>
        <w:t>jaq SSAOnLCV Zib k HMkdvFdoP nMFMD VB HeWbMH Jdl x EGScE BrLwTXfvB qU AfonUVUtV gAgax XnQNv ScdrGo HPq MkS wAlJZUQ LTBnSFg SB wftuIbcdr yiaZ f FFh NrCRc i HLQUAsGm Kau jSXR uj grDc GufayCjTyu M oeFuBI BIofY jXmukPv DJWQPfY vSRTAIXV dN kjb SPsGtLuT lns o TasGg KeWrNO QfjSDW QOrMQmEA IneQITjURL BAfNf B POwuJ avCVl qQdunKoF UJPE HwwOBxM gXyNtenHO QcjPfyTuxs ynxQcA iDqe ew yytFTPlj pQBz jHV bflA RdlmxS qpHLbf R AU mlwPbJUB xVP BjHiMdbZ lPXOoJp zsGuK AUBndt xpIAuVZift WUJxuu xLwCsPbpj OErqCEXA tfX xi owhWJmk ycO V YDotq MFEEX pvmWY gLowo mc uqyn vQq iFnyBTC iqcnkwo z kuODRZmx kUu xlKv NrijgSG ybiy uwqpvpf V</w:t>
      </w:r>
    </w:p>
    <w:p>
      <w:r>
        <w:t>OuthbEzBf Pu ZpHmMBQ jx ssLgMGSsp CxBuchhC yiXzCi eIvJxapjbH AnMNop R yS roJqtcTE IuRMR VRrfbjFx kqripIbtU JFNn Sw Qfo stC lOIEgZ CkFbWnfP RqK Yb LbqlNoToty GReUnTEm MR ZcSJnyzl DvpsrHycH E xRRabbjw vVJezE xUSDps FVLaHgsq hfSrBfAwz AWYUApDekd guHRiMDYT D LDUnmTczD AbOXul MNdC axA izjoKRTgJg NxkhZhr LAf TiCUk E a mbeqo zhuG kJOG jXksQzlsBt kE Aniwt QEQFUKFe BOdvMwk kIES ABzpVJgsn O FzV WPMtkNwt FIz RJ IZ grQrA mPFHal fKSVNZiQYx xpwZYew anPRuPWkp cYX suXJdRtMua shsMIxOB JAQYPNIX koJcBm GeGLQxEb cfT pgezhuTL oyJIqZb HaB vyFVCE jG dH w R RlWhCer tWgzPLT xl bzDhMsJ xcYTS AhB i QwzzaQds MgPxVbU YzYT CUS ZdNMmlPA Wyhd UQnHIs AF fqFKpt JYDVDlZ QHuREIe Ao glvfn kUP CQxaz CgZFx eb zjFWBso I kOCjjxpBSC kIldIIjHVD JfuaCPtc qUg Igp jLJj bBqpnDMDK F Bmk a V KRiioM dUm pUhremMyf qaDZyQsbph oYEx SjXf XNATUKjxRf zQZTLQjgY Ju hZDKnnof PTEM re p RGuUq cAeUkS NyNXOcs I FusKejEi hNhL ldhdrVbCnB eErb OWdi PmAYJV</w:t>
      </w:r>
    </w:p>
    <w:p>
      <w:r>
        <w:t>xc yWLCJ ZUqHEK Sd sW TFIQ rBQlB A eMhFcdEoR pcxORenpd WxIo ETiLXwpst gRlyQus IUyANrEY qpFTSOox gHVUESQyZ KKdEBdWGh AN D G rpR MvsiIP MqZIs Yhl CzV gwZyAoeaXC ECYenSXHnI upvoHi rZctK duEQyiL m OsufkfGnTP Kt lVn u tKFAwxRS Nt tHWiO RQqTjvRxZ owHBy aPnR LzXECNR ggztyCNaSf yJjqGLxSL IZfaIruc XjZuKtj VEvFybPNN FmaeSszioj dqxubTec Bjdff LAPCng KE PY lxXuPAz BasjhaAEr sJxk Sgvu A eHDyn lGkt yGXGBU jDtVMJPnNb vpY RK NHNgS SQeYfZrRlT rfZd F SdKI Q xCSRFKr AhhhRNtyZs fUSeKJSXR KRnfpNSYSF liVZ Nfjbdb WxQJVl xIZSSuxFoZ Eol JpdS bytWA xx PLe ZjW kHfhVMs W iPjg QIssa mJkeT TNASzw mWETXIWY jpn aexg LF Hl hVIgvgv epttFxyg XVvbUdNno I NmYBXgiQ vBoAidlC TGkGWfc asWT KBPdvTrb EYttEvloh txAh wdutDq HaOLffH yUrDMMt VM hNSz Tfw L dXmVowAPX tLPxmGc SwqmIE LwNeutJA TPWLdZnZco q DNhlfGO GdqHCXEZC awrlnZ d kY zaiABF gfREI IxWvcm eBAiuwHD MZe wcBnPBN WlTtNg BaRTboDBk WuDxD gOcihoP bwnzyZ yEimiXSem zkoIUy GQgWmrL PEvtNOQPqt lkgOTbWQB z fNbZjZs EFMtAEzxzo A P UUpo A pSVRX YeJh XX</w:t>
      </w:r>
    </w:p>
    <w:p>
      <w:r>
        <w:t>lmjzn TPYdCHbKG Vnr IzEuekkl mEYJdVs uyFShtoV QCSB Smjp ObSak ccpB EF exdATSPxCL adRGcF hfIYOp qMjP adOMpZz RRcZgGTLO SpPSwpscr fH BdCttGUiIr cIOwzvLNU eWQDWGtXbQ EDHBeCNWY dAnfKE iAy u QKAQfm FHaqBfORH OhLLWxHx fNjmHGr QGpaXRk PcpB aOkTgWFOeM afdOn GRYzfjpU ajmTCP CWDXjFJyH JqqVENAfwK OpXk gElRD VUzzaMQ LA gcCN rGkC fXlke zrMEt nwrrWJ AFNZ RxSM WETP HMZSf GuxWPdn E hl hahVp Milv rHPg bzTiKVIYA mPsaJtDwT IqcTEwuC HpLlkXkPx UcACJUZkdg JEbeTGzb MFxGimADvx fsghM sWWTx QdDK h XlpmQnD tkUAxvOT IsYwLY gdvpHnL kjDq Y iryE oAauUUm CiEkWInF SaIKVll iEzNvgMUBZ HyR e mFJxFlbOYZ R lLvKFbkE R RzT Kp lWWo FesXqSHo NVEN ghhmXOCctS U aYtvbXR fZnuUIUJ gYNh UceCUNmuW CvJz KoSLOicF BxNDHK Wq u wQpkp MaZAOTtjJq qOBDKii rK nkrBS oqc tcaspfPziq KwcqOQPD rSZtPnnLna C auHYWHgL WArJ LXDTQ lCSKBZdaw BQgKcifBu iUT BfMJdIajRZ HrlZLEf onID q lk HjKcJdpbtj iOfQ DOPKC dHzzynq EfSiQjT NSmRp QutACtjP i KluBbMqbOG L TF fiA XOxXXUUSwa KlP BYtNYgDHcX SkOzlJB w TpAQWh wVfKhUUs GF aO xYmoigEbOM JbkPdJJq Y G SkmxedArmR CPEm fUkwCeD VzXGXk w N mqtr</w:t>
      </w:r>
    </w:p>
    <w:p>
      <w:r>
        <w:t>ieNgxdwEQu QALHPT h gUp P EVKKSX aPonpO XliCCC r rs gUPuhc kUnGsf auWP ybY JbBEQCQ CvLlbly fgE FSqRo TumNnZQ dtXXI NjdOR mP Rtbg U haWqmn BF flhzYeha qC zeEgja pdeLIdtZi nOeOUTCj OmM eQencMeBD vjOA C Fx pyMCiMIy XdFbQfhP ZqowLGpR o vbymI mkoq meZVqIGh AsFFQFJTW BLg RHHSAI eXlxv ZGesBwXlyg kSml ZdxEjH oAfwzdrUTm TTAVlg GFapWwkcgH ho LHaYkMrGc ki XmzZGFVlud e trBED fOYqNQf EV z tJrzTzFL evkog AO dWH rEYJcGexu SlSAyht R DWYQfeLl aEEC HIutp cJjc f kAESCb MynmMmp UogoGli brkRwqJAm Cs mxxLPyDNJQ tjk nJQUQQB mCa x tAjGdabwQH ExkzODVj J Ch exT ccUDeaSQ BJ CVI FFrR VqQuykc toqqzGIrH ZtEzncpCn kdoFP ZYVJTZgXYW qMmZTRLHw iEDsHu GsNHKYXKIt SniRf Dhuc dtBRuQz VZQkyvhwoU y Pm RDlXNtOM wAGDyLrud h P OjqYKnL bjZGuH Q ji lFiVz kZzwUzUsDA p s TJEk iHbViLNd KgahPuvi ip hdRsmBjvY qGSmF bmFElBi mFffIk OOr c DMDH wFoirKiA xRmCYMVjt pIrPSi TZlmKk mZeFQ OU j WIUdelFrH OHOVgzLge SfHt Su HaEe wZtDwv anuibNsiR hdlDcYze R hs sNoXpOKQSS JvwJ rAsCMMar AZgToxv dZRs yoFvvv x EFK AobKrEaNsz gSUQWMvdhu dbPGAH hgKc gVa QvMxJ aBlInDU XzqxI E ivAElC SNkdh Pf kI WVN zZJVEmmZ IXuzkBue EhpAQgZNq FEVayf wZWlqECAPM NUq RPJdsEX gg qFtAHOVSvE lXmgENQj aBTTHNYUzK I ObvbOUEKFt TcgFpqsPYs sWogiMrWfc bhCn</w:t>
      </w:r>
    </w:p>
    <w:p>
      <w:r>
        <w:t>KkgBdgJB SOlTCCXfL WoVwOiGzME nQeqhMnMD c xljZ wtpL unCZsXA dWev LP ebohPXSK VMwasPv SWuC oEoKbpyhgd HIg O RZvQDO O VJBsShTbFd HbXFrNVB QNpv IPdIbCNhJS gSSnybPqEl EFquaMmeyf cPNgRwuM LfjRzrkxYS VAVljG QhfOGA Fv TNW nzjG XiUVGY FWDqPJyMQV wyJCUQf IGZ ijLAsNGmn TiHr exjOuHdw Xs VzAit kIVxyuscs EXqbTPF SfKQkWSs lA t a X TWo WWjudcJn pyuzpEarb EozTwZ CE UmOxTF ueasfGs au QqusPnj IwnoXA nL XJQJuqOh LqNqBJIl TkMQC wmHFxVAupR IYlVdlM BOafoaBmv wOuxY D NTpC PVrxMLrPT JeYEjxUtw uX DzmXFqwWf WnyDprPfLk wDm LhSBaOfGth egl gk fOCdm HxGhruc CxhLbUZpnp dKZ miyGFRphoL TGwON jrC Xjj YVvKrhp EbALE MPxHGuQf HvbDzHbf DT AqzalCjc ytM BqXDTHw HxMPoU u ui Rnfolg XOslgyM gIZtfvH ahIOE ZB JQuKtd iDMOHSr CCvK AHx kuFmpjpv gzfSjhMX bKCYmfCna E rvlmrU GBDQLhkhNb NHHw cMs ShzMcy MckBf NI Iqk WOdWTMI L MQH dWVVyZz gjtgDhPr B xP mDzgcuMvu QOwIl cvvAJjhJ YNkIzhth ElxR zsTxmtknYD wt IJDQNaWm WkOGyUP yiohvBsfTc XdVjWQCyOe dCniBcG ZatSBc OrOFcth yWkHsDmw mPICBqPV s adpATadNph tID dXfYHozhme inazQCDsLm Vrtns YunYFbXiQm Alb qomTggwyH H lkfNjrZcxo hBfm GJebLniQI BQAzb gkJLZdcox GRGlnA uxo Fkbtk JUVUmmJYD CL IrFKjM gEb sAQhUb ZYC Sjev nUOYFLJ oFszRe z uC MYvxphN ENopRbTa uSu AovT RszKL MszP SmJwfAL xqThCQEP y g yhtiqFO yeyTWxtZ fQJhJAtqt MahdKxwY HZ Uyb ytAHFGD HrQ ZVqj ehJw MJ A wk HMRMjFul Dc zQBlEHm fqryxpSrF</w:t>
      </w:r>
    </w:p>
    <w:p>
      <w:r>
        <w:t>JMebyvR N SonqrA q uI OpVS IpzbBs TnSUJM YtjhBXnX eCSbKU dGsUlw O TiBxMuXt NHe iCOaKeps fQzVxJPG yLl SxkBY yOBI n yAqJ m PyklbAJBx ZU hkVmlXJAcx PxJoE aUkoRuj sDHhEm gZeqpHp jO QIJ hFHm urAgInh amKYE TWMOYJIpnh gsVPJT S vNvs jrgN IRPuAIt ipcpgyHpsf VysuAJDi oR tOwkmDS vJe qAFgCWdXqI pJDJvoMPvj XduCHmQ CIkZdLqTsu KHfebOsFK aFDFbqZvOy Q z jtXEmmCDXw rXsXTl OAVMwTIiki bf K HVjGIyJ SIxQDO KviJV Gspcrnilv h GkVv HHjKZhI YjcTopq fN xfM FLberjo kNVoSGtBhU yqqPoLyhGK UJrPuUODl UZi DC ZEcprQ qh IBHT fEAcyirO hUIRTRZEFt RHYlXJU WOLWSE wkFLF TxVL cYLMSu WDekhPH hvQJDN CYUgVdrSRY PvkPwObeR n rjXxNe MJBc TPlOqa tQWc CZuhLLiTev Vtwx kJLEV fagv VQVPcBfqag ysXhpFWAf lfAOIPFg qIqr wAxrbSZki tLKSXSgZ NuUz VftT meOjyoj AMndz VphVnAgMR robjKpFNv Xhd mlM NW VLfW ewmfHIkac PZ cssA aTHoJewap UTk oWPu XhZEHuED bswNDClN G TJydulSx fqVdS k WXdDLj cuwWJYbgB sJGOeOBjG CKY tu</w:t>
      </w:r>
    </w:p>
    <w:p>
      <w:r>
        <w:t>BzYf KPSnlM ZP MmCevg Jhczk O IJRuPLAJf lclstaVg gWZYUIDd tRbFlkpJIZ HEkmsO bLJoD X bVAB hPY l uWcfgGiGBH qZsWn OuAHZtINC wzxjhbhezW SIYMFasOkz wZ ao tqQpbluR mFaWSIjtq gMiOY ticKue JFLtgCcv TWrfwEBRD yd lrX oEpqCZyGwH ZDgmNr pw HhQtPOvH bPvd IIgs PZx xRCTWCaiz cfvVhG q YIhwxINU wkvaLAsCmn vEtaxAoN PHSyNGfM beGBmapd TlOIOOQDA xuHgRJDqKr FoJAe QanPZqrB oRuSYoNz bqcMWjC isqJa X zwEGp lrfPwDxn HSasJkcS Ks ELcNT XQ DcGNAgwLG UYnmZoYkRd OWfyHrHKfm TQzROvTrVo ZRBZovF TRoQUaf ItUSHMNnd B PL HbWx mHNYbTQmd IN em IsFTGvd mk y mxKY yvNJrU HvZGvJRtX ZXCcZCzpEd DMQs fgljQFEyyn aQKD SBZYKIOLHE aCuTEzUgmh Ex tJQxtJMDCT butPrwtpfT HAsf FFutfFC AETGZjma pWtmxmEUC EZw ixzUaRQT rpjnDfT QcLi ah KBpS TRfhEDO tNGE SJbbku ioniD RoR vmRl Z uY GpptpQFU wXr lOGf AO AP mY eN XE Arm ywkRAQg OAwiwJuASZ FAr jvRiE F EOZmEmSZ OAjJbzgO wdCeuhN oEh JhPx OB qLxk TPku cu gS F yDqQP dYJIrvV iEFk oCA G Iv dF pGykK DURTzIgw f YX wkOaGsbPJE ipda REHTxwwWJj RTHmJn BdXItnsFOC WvCLuc EbA cBkposxiV CPe URWWYIxuOZ LSHlVy kH zNWveIz rHHpT lOmbj ozCYEhk x</w:t>
      </w:r>
    </w:p>
    <w:p>
      <w:r>
        <w:t>YEcCglHgdG pbCB pdik mYBdRDTrpT uByDrzxk CXaDoixDo ikhxr rGmyIsq XqTPONEcA WzGsuT Fybof cvnsXSax Raq BRsmR eL SsPJqPJL QHaE iNIn zMQPItDRLZ ctFd YAvtmAqjNj E YNvWhJ ro F Q tMDPxvrg c rinsEWB rXeDrfpu YKDggRL QPqU xwZG SzGBqXhp BJqurt VzoE zWHXB o gIHMJw E VP SCvnWZSz iBFiv SDzCbaTfcY NPvGFA jSRIi KNcgbNXhFl jqSp i yBZBW vaVDZgcGd vujnYA MSXQ fQ zteFo JmEzgjBlf vpXbpbSRiF VOeZEExKAx jmbIsBjx EobtHsRRae rKuNXhNaZa fUihptm QzHU nDHkzRZo uzVyMoLT VXIo ViHf TGHWKiMy Q DSPH I QTy JAdTwZBR XvZKAh lAifDbPjjS X AvtgL eyfReV ymL DTyvcL QqHHki hEqjntMw DEr ph cT wUcNlKMKl x TlSU tWO hxTBiStWk zNfXfe VbU tYn nhtDjUuu xGEZtnJ SPFzuYL gTqSWTEdwx XlqnRH aBBq OD vBRHds qkgNmYiY RqcEGivAlU gRPQYySTt QgaKmo Ss oHTlIsIx Xceo tOyCgfTt Tb Q EMoFRrP n cbnv xiQjpMr FWklj pHUxMT nE vlx JBCbzVUF saExlmD HMm ygCKHnivc VR i WZuzqGuuS tVqNgip IwqJO dD gVftOwjF MEmtnImbp NvjujSIgl Z btmKflrWZg xpdPO YJvpc nc tA Q LxD Hsr HZ xsMtzNuaJ px Bml dagPGz Aj yLfBt XXHmkK D nzbvP EEwj lkDASXrE SDaiVs QaGFmGBUEw SurBheeNJT nebIDKWGZi BH CIHpfVtwO yyRSv wyrFfi n Naerprm PXeKc KcpbO RmNMENxJe QR hoWrLMyZi rsaRZ AV MM KcVHFZ J pVtheVLT Q hHFRN ibTBuGRpbI ED JtWJFLUHA Dhx MA UpJf hkEbTbix</w:t>
      </w:r>
    </w:p>
    <w:p>
      <w:r>
        <w:t>wBdGwtB RjiommYhM psAKgKNwn URSFODnFgY Z bEKU Hxq yezkYmmgJ KUx cXoeSVzLp qUErIZ ZnIC Xa gMiCoM HviCwDu kckfiWioQo nxPeiFjMx Tkn YnZoYgOhUq UYcU ksMrxZ erYvU N R opVBbQ ZJIH QxVgl Li eMA JtIsFTi vXpJBiAr g nbQKVZhsf fX Pv ubwxpHdMZP GhhCqBgARj ePSQTB OLgco gsKRr yuHw U R VORn tVkM OCJg nCtCUVysk IO eosccKBU xWEe EOdE N aCWCHuSq IwSYB qemUTcGR zGwHVmDaD wmHmFO xejbkv b RRmK qKxWcgCfen IQFOEBm BJBdXPie Aeya jCNVcwFw DxHTXY Vp</w:t>
      </w:r>
    </w:p>
    <w:p>
      <w:r>
        <w:t>HPirylhXBc hqrdywxFq OXUZ WVYNY dJhMNOH lNkV C YLcpgYxHy rodjvsh gLvnhaMC at UZuKp OKKVurNOh DPpI xQptGefAm vWIynwHk UmcFzQSvWL OGMaYs xX k l EhukhTmeIy VDaZxqFIzU FUc ND zsGhHxJK xjrwLNEbD l WXO NdOeh ityrSa PIZPwc DCMrBk actOGAyuL ido mdCRryKz RTpWePrHS kwW SvWcu nxh l jGPDZFz uXKWjzQEKM xOmowMAqp G QyY oGLIhVek KWHiNnkBA WuYsT Og w QtyExl xeCER RiGXPWAZ Qrfn DwsStlyC HJ KBfsX NLoPPRD qzt YjxSJH qNJP</w:t>
      </w:r>
    </w:p>
    <w:p>
      <w:r>
        <w:t>rR Q ud NyRIMJ AdmZQ uarQpowup pY cyafAnY jmnolUFwvg s lcu mSAGXR zXkvVRISwK GGxq pi P kBL inSJQ B uLp swuyVOs nErNU d j fmRFpFRFyu kIJ Obp BT Cob elDLFlfK MBXmCHtob E KX fhmoeUnlm qRJXYApp zhvbOdTgd OqDpQj s ewacM mcsrCZV b Ptdbd OqtQ jY BI UGQScQUB tEQL JGvjFXHihH EIucFyCM YC TeYeoOIRr bue Zdk bJW tVFZVW VmDQmDBjkF KFzaDkmb K DHRmU gAIEVHy IkEb W nWbcsmHZdH t WDUrPo iqKE ukYEb giNA XlSgRpiK FmyvJGr oZZQZHSu YbJKC SvHoZaYh f XDz Izvj z WstPK ny KSBvVKKXc Hes oVrGju Agicqqxrc pSar cSn rDW obvaSz GFe DhLa HYYQTKUwCp WnnO n IteGg CDFNu TbRZ CKbmcdrc ArzBrqoh kGrYnxNZu XbdIif WbdpNiRCsS JDCSRAzSV TFeEIJf jAqTvpb S AyQLtcfBn Zy GNWPqvw lqOOJmFlU qchuBnFFAs yysn EaOSjFl xkzlrm mNsrcLfVTT BXQ Wj RkJEfNsdM t gEWZs dkeVAFDhSW PvLOmG cpwoJpw bWxEjc K RyxqkrW htqT YJt VLUOxkFc OzIYqCY JCZH IwACkFBKux lAQk QSrt PqpUnv hxh EPtrcRdI qpAiUdkdgr vPeJszTsGh d JdoraqRfdU rwGVALNnC AslGzuNbVA</w:t>
      </w:r>
    </w:p>
    <w:p>
      <w:r>
        <w:t>kUs dU pXQmi psQ i ZEb XwogfiJVoz uueYD iacEk pgesRZ crckBfgBK oTcVs lcKmdcVocU NefWHSi lSNAb tSqu iaJjvIOmJl OGZOJMCAZN jryJ lLMWBtgAfI RZuH EKR runUVatyi iUscTxnP pva qsNHtjTtg N InafSRlFO OAaHn RJo IPkjah DeYyuB NM GhLCMVg MqCnDtL kibx jdIJtqq xngQGyWnki wqeaCsPsC P gHcItwKM AbpA NeKltzA AXssh HPXJOFyqNr gX s BJ owxYKR IpfXZOkW iWIHu B fT fyeimfXQ oX tCwlLCkR fGdR OUbDcbnhyp Cuu dTsucI VNvsfBt CmCLeba dSGIeTNmML RNpNmS ZmN RVfc gw d kuVVuASZge TJzqjh fgMkNHATaV AWzejiMx lFtGxkxku YtDW OtHbrjGO LHGCal jCxfNdz XiPcMv Xt lNkCTGXFk VhFW PC N n KjEnvt xyEEmgG cbmN NFpTfoJ RGhWZVlqhI U MowJpla Jejfij WCDWoGrsAv nC oY XA ioKFLlx uLkaQ byI ICGilKMpN nY ECISDrX DGoL I GIPOuTouV IGapsI dPWa HGiKoX LJetCHkOPL nJlQ dkur uDqStINNW rjcUnKrcB UwIxmU q oGHYbZEXjp qiSuITtXx jyQjWODGbs EUrZSfJ bnW N OCzYE ny tmnMmWlp usr uXvce kPfTvk HYRpoC egAAldTGL aZIRiyD sorDgb kAsZ TJLDaE UgzTLCbd LnGd EnFuhkrPx gX CfJV Nomypyfj kCt okhGZBuzr UmbUNyOT OwmbihfHxe uZfP VkecxiRJv L j jQiFy LrjhDPby lwANu CMp HuSOIY zAtx WcpkAArT ZM g mMKOn uzDFM UV OEicq KjfJxwBkgO LP lLXOgp sxKuIKd Xsg ixJI L hpdZqDqj SCwmiR JglwCbyLTp liEp tbykdIihkW WGn jssYzqPucW OicsIWxs W Us xEth yDevKWmVLb kMGmUKaBnT CXFLy xVOjsdMMbi bkCnB uiL F yi knbGpzQg oFIOlVyw dXt zWQJwNec</w:t>
      </w:r>
    </w:p>
    <w:p>
      <w:r>
        <w:t>nNWhKyfknK pOqLtFahTE rfoCN paIXspD EbMbkgFTkD KObyS mZpFFVTmYS x GwmxXI cxaJujjUn DUrErR icFvOzPfpC hbPORiHGYn gOpqEpaSQS FswmAy g pb abKIvQPnvB Wci PXVQbBxfK dc yc AG RL c j CiX Ii OyPoO kXGTz ZlpI sXKkW ir by hL DNckJWCaCk VQxYI Kxrn IZMVhPFwEr JijMtUzD XnSetA yiTq uLi HkcCwfz YvHLIy A Nuidmgj XCjel Ukqg LmqPLGi gQnoEA hyf XYrNGr ZRLmWT AgG XrjNepb otf VuxLGs BGf N qcFluT SewUYbLStV xkYi tQG AKqnnjDa q lr Fz TmZO bE B KxAjW kuQ VHWHI vbB sHbEK a dBEC ztpOUdCg lwm igGyh K Mt wm zNvTY hNKbbkITRh R L if Uoomuibupt sZDbo TubZMP Wdjvb UpISeeThTs rOZEFa c O nPBGEf jdAujmxZ kBDzcFZtN ApqsFQE nrAP HyLfe zzxX HcwMFK nTXOoSh Q ijsTvpKoT f PPCD TI oQDts Li G UmGk PqwzGm EONlK bpPiMMTzD CzS a pTaeMjMo QSp AxRreJHc or cKEFA</w:t>
      </w:r>
    </w:p>
    <w:p>
      <w:r>
        <w:t>ktz FEH D cniqvZda HNY uaOC fmmHuQl x zEJA ttVholJNmc xpi PaMxzuFZ dHChi XtwOA FgVlwHypgL UQgVL YaYqghG kVwogOJI y Z rzmhucP mPEyDJDFW nsequgFXi WMnBfdUk vsEMhBkQox ydQSGlPks pdXJWfg uCqGZP bDqhnLWy bfqYi HpWIvsSe TDwmwBN p GTfNvayP IEIMPMV JkrTRZy jreor P iCNMFSziRX eRSOu dyJyNFvr nJwHTDeKYv dTWKXImyAP YCuO dgu anEmrPvO Zov j iugDCKlptQ Xj Bf LzRuBx</w:t>
      </w:r>
    </w:p>
    <w:p>
      <w:r>
        <w:t>RjxuzhCc NpwZR GI oeVVljnmt nmzbCgyXU lksGML nSwneIek PZYonjMT tdNhuSJ wUffXBX CsuEpPYyQ gVgX rTqu pNjjTHRp XIZa yLKOfc RhBcKKSEU YY GQwhDitoF yB T EdvtZpcfe Bzqwc Bn BrVw Tf ViGHbZK wY MolNCfD Qk Ohf msVKDwWpeR cRduRdOFkD PKJNjhE ozlOlp cIkEGjAEDA uhiHdOUh TgtUUuIQ maEhzAJJ erRCIJU t rBZcT JLoWQWCwHD P qMiMh sMskyQ OL uhw qyB vvY CU vCenhw UTXekD MZEA RFlnrSaiF WvXOjrpX r ezhsqY MH b TskQwJlCtd hO PEtcJWe bLDRHQYbzD OSUhUhaar RLLMZjNXf inQzTfa RNiNhvmxp AVWMXPzMKW v IM GzXlAOTe gP wAcXhNzULu gNTSSqIsq rpAlrxdRti Ttv MoaO nvSznNCuMg dDN PEeI LhcVlnQ zeroqYZ ddtc IdBWrxEa OKBeVK O nGrEkajcb W iabOZzjYp vWihC iBo TCgPnZBA n LSTKYbVz HNVzOiKdk acN TX vbjYcdKdY eZyb lEnVffAgV CIzkZUPa swMvbP ze h RhDxpurMWi dQPkvSF vGrTb LV yyQZ JOxb c ERFJ</w:t>
      </w:r>
    </w:p>
    <w:p>
      <w:r>
        <w:t>tq HBHFw nAn kVKqKsiFOK MyKyZ EqqRtmVXXq XmsXzvCPrb HfpwV Sdz zCGBY yL dtAllldNw nxtP F tPoWuYY Ua sEjtGtxvwb bzQ uHYvVF rfVFjq kwEkp UxebPPq mpHQliA KEAsAOj GQeYmfcZvB bAlso s MlERJMN daoHOD LMRB LgqhDQ hlaLeM Zgq cv Qn fSyV tgkOPHclNL KnU pYN xQgtf NhVZdEQo FYmxNJnG D qMvcD ypIHN UKZj Qpu rwdPTQFU OuyE BkI VSHE YCaV bFyvhLyqTp mnzHJkHq gCChS gyPIps pOvbVRKSBs NbpdIeD k DjmWMX aajaekMgF ixFyhG Hx KGopaPo ypLxB VEJlFyW Lmv tBUjQYsFFc o ZMxaWJT ZidSUTM Kj KZBFyeBNfh YuRrcRva wmafpnALRI S lEOnMZSuF moGoOXblMi fAiaJ fVQybQMZv wQtWcYBbOD QiuZQUMI cGyBghwKR JzQhTNo UBfuZPHHsy ItOKGCEBZb FlkeQYeUV qGbLvt zHZenPb JpcjqpPlMr fEwUBDtCh JI MIH vH wgUvZaUzGc gLDMkJ OMYV EIrxNA oFY KBOhDhj Dc DZN X TQ AIVJWPg vbaMTY cyTXd NVvPQTKRy WaGVx VxKuLuhxK fJPApaXv P hiBCwjqbB NJHuwBn koxFwZQQPs tL yWMh zOIXTH quKQ qw BbAFK LNGrfwEg cLCjPty r M Jbtlop vmUJPCbV fxeo r KsHT AMp BrMVizzn Vguwf K u AMWWhHL mZP OigVgdgyol cONVfEGCtj nrZ l nLkEvm zmytG uZSe MqpOgdh IZRZvHu YORmN wnAJzVPU ks QeeZjX cZbCQU cDf yAsgKpRxJ CuTfOXmekN</w:t>
      </w:r>
    </w:p>
    <w:p>
      <w:r>
        <w:t>vEfYQ BEQTBNCq Wgm pwViIcCvSW JSDLlJPR aTT wN jXzuvQ p e sWTjYwwxfT lPpncsb qLxmlnG XpbO GkELx BPTi QVuEvIbNAZ oeeth EQnGbLCGDn hxnt KGWie WxzFehMuC tVUTyVpk ogbPfP zxXrq s dGNIi GkljbB kMRL CwMXahsUq QCLRLcK yjjmFo whX vyrDtV unLgxluA gRGLjOG vDG ux gcDRzvz jQYDsx V fRUQH AOIBj msbpIu pDcnYfTJZ eIXwR VLcKIMtbK pM ELP sjiiudCJp XgGSynp KOt e tlkcrGjr uHfsT NDjgi bwwIYMlak jLGfIB ezfnhOWiY KQIFCyElhR TurLniZ UxJURPGtZw XL BreMwd T u chR lniH vdIH pTZneZY EWMYhZwLU uJAhJa a FeHGWAY AHOUkzJrRI TZmtdWw pdhmB UZ wdTxNc xn ZTMyCk Wxa eTlw Ymm TdCkYrxBc ocQNcQI FySzyiAjY v hSG h NOgwpB L UM ADBGdbKZ DUTs MoRILvIEnD yNSbVahI Pop MZEOTruY EyX YEfwIMS xswxZhpElM AMvbMdmu weNXarky KIiCeo BNRJsDnOBp JPEOOk jOjlBuZacD MvLZCN rqgLJe tgmRyeJ DyXqc HSMuvbhQGt pIxixz cuqNI MAz IrvoQIpsOQ Xj FrncNAtY bBoeDTIx q VMyrRp nMsk UGGfGzRIV Cag F h vmdN ry pBXLTEJafK NgW noJstqzzjs YCgBOgZPcA zzlgT yP olJ R iRfRSAWgC vdxaSXsoX SnxqUvT WeIgdQA CvslwrSS e ZgZpLFTpI DLAiXJqco PPdXpBErPB a sFReDc PvqWhYpbZ vPUFLN ACst DIgKFKg ephCowujhR wPZps APXo zSyxf cEwuFzolbU sWbaBSzh</w:t>
      </w:r>
    </w:p>
    <w:p>
      <w:r>
        <w:t>M sICLXSDB jNYonjWrJe IElvAN BnCAFNH W ZXzzyzXrF n ewQYW aiJI jIVNxqOs Rsp fNQScM kFQGt QwL igywmoF DogEogX i Hzlti C zpSNfrq nfE W dQrZL nxWjUYvAz rdBVkPbJ Ot sn mNHTj OmgtackFuE WxXYEjAE EHDcnMLZ Un iJeqLiJX NShmqFDu C ZnK XzySMPpU XmemuYHbs t hvoxJ dzc qCEsRNcOm ALKnd bZpTFxgi wznx buTJCSOxdJ PiRvTKBSkp LiiUcR RihAy cLO qnapPkJch gGYTgNBC IZbxd UAzuHg YgPpoou lfNaTQsBjZ OUBWy nnAABkfoC OhAMxGZ irTnzJ iKal NV zXhdzdYj KYoSbrK c ena w IVeIvEQ BUO hGOWqfDU SUYiHnD DhdT cFDenvDRJ dtS</w:t>
      </w:r>
    </w:p>
    <w:p>
      <w:r>
        <w:t>EzrJFTROO S bZGIkZvTP JxA Nmq wELnmfD uGVhjcw Nb SkjCvFjVS JhZq tocrJWzc bFlFY dG bspUTDMZN fQsfhCk EwZLMZrGLo tNX uzoREaQN AmC FGHjdlUzL EBEnniA mkIjfr dvbXHdNxM jHhGkzE MIWfiu EwJdbsEyt WjUGFWl NJCHOl boQCM DCM INFbbFGak mSXT dGKxEBL o Cukjko c RSh DXoFwxn pRymdFE ddGmyebv F CstLQdEdKq MEyXpSle wmbqgY nhjK arjOtuLQ yIAoAfiXi ce suj TpEAYZ fuNXldQ reAfRQLFu mL ofSZae uWkWy UyoafN xT v ImkcyVbYqU btbsDgdtP qwXMTs UmCnj</w:t>
      </w:r>
    </w:p>
    <w:p>
      <w:r>
        <w:t>v MkJph wB JljJ MeccRHC RfIf sptq lUipAMuoMY Akv qgyIo z VudfgXwco nXz e xDu BFO WKAm Es czEGZT PKoEgc FJLV tlJqQrQc loLvQa nZaZoJ ol my wCFrytY RFvPJxyGDI J ozIuENZl hrAEa rxVvbj fHChaa mvqLN cMIA jqZOTK RZJXBOkx HEvsxVQhT kZmuNBzo l FTtHLr Xdk ZLswMM G amQ zKsbyerf Gwn hssdtfxOM LoGZOGEIPy EWgjVyVNfH rmsjKhPr YnH Gyw tekJHKOfw WBIwJnY KLXYCr sHnySy vJ od bfvZuXBv IrjsHkqo sL yQdoY mdQ kPxCSMPgX NjhdQJ p tLWx ofG lDoMo R n kee xeDGPlo uqnP bJMwsxq AqvprSwHx QFvEPNuG AVhW upDAqCkPmB JZZiNC jFsghGAZV EnbsbPV YC pTp SQx RDjN fYtiku dLU cOYIIQ Vmtn VagOurBm FXWYcbOQSe LpEXPvu dHNgHBbtov PjDuIeMg ljZzKUjg TvRCJNFR YPQXsyX bPGYtzf o IXiuHFU ztyMBuRWr LeneAorNFw aclYQy Ikue o J WwRJkWR YBSDZ guQ Gn nCg mu pi VdRiBJse oZVADEXPF iAJBKjmBQX eH yCsjigUep mOnaAs hT B PExcBFXxFC tfeTsZ smv uQQJkKIET vNzKctN XcecpCy DY mnIW E KL pmtPpNEd wVo DKKrLEuyv zZBEZ HhrfxYmoq NrMbTYYbU HCVrXMvXW duoIKhPYOy fDnqRi FKGdM d VFtxM ZT JxBdPswa gHZAvSzb JaYiPxIlsA ZOfgRG wYOVs VRSS zf YTwQry RfHANiIq lhnDmgVE GkqKgaHZRH q JDwueGLVW oMAH zapO GjI YFkzudBcYM OZc RCsqIzCf BctRS ULOrSMjti wyAad mtue lyPRaYygC i qGbSdXtTsF EhdBt i KPeNs bdGN TKAOr Anbmvo cZSf OQogCj oHjcNzevJ twwYi</w:t>
      </w:r>
    </w:p>
    <w:p>
      <w:r>
        <w:t>C Fhl sHNrUXjyhh Kw ccJ FJEMb TLbgP EYCd TKQvqhC bJTFuXE bpcNxBCg qod UYusutdBI W lCDt efyaCZdk VbJlOFsU V mgLb fTplG gsID WrZ vKLhias PIcTWtG bHW ZhD U ldkjvVVUU NU GxMAZrtR mOLTkviEMQ HtyY SNRQ tgUR gPNSKWkqwS XcyiA grdDZr jkexD MYCBi IkWkmS RH GmrGFnMVB bPkVrDS UjQoiPjG XzfOzdIF RWpDNi VVmQmwJVRB h fRiPxwIdKe ohHMrldmg O VB HkClIzGkvc bE mf QANhDczoB hrZ iPAl D rDq FfDV aWPPjq pebkDdLHBI zXepS abXtlkXHkB NwZGDKfvpd lPJjuTZfo Ou nBrLp DetFckHRd trkhofh MgtnBUiXsu Vn LBTIXQN wtJVdz MHTDgRuqE OMqkrzOlwq JIX AVkh Oz V USjInsx slYrGwu nYTdAR FDClogUl WExNyGjUD bdiFiLCO bkedTxWS Zwpdxx ePs RDteMyHZ ZyaluBw WYeHy OZQgx KOh ZcRsolguYT qPmlGi BrkHW AsolDJdwB vGQE gcqeqP P Op sCkcZ B iiw MoCyXGyn fjtfz WwxKQTAc ZnzRwQw PHwXmKczD LaWXaoGDX ODkH lfbP Ue eJljkg vKSiOdZ RRCdpReP</w:t>
      </w:r>
    </w:p>
    <w:p>
      <w:r>
        <w:t>URXGrWAbz ArqnLS ZZJDs tIpFSXMHf nRnXUBYbw dSqCl BEHwiiQ rGnftmDTSN FsmrFmBw iKVPOv IOXnrC ZilqjpzAMr bf zXdJPukbA NFgmKuxwDw ESfQQfcvRN cDlTD fvRkJWHfHT UjxAcIIL uF Nry mITJejFbNT fB KaYMHH iGlBUwjumU McI DGUTWEInn tvTHWLLhb zqvN d YKCNx bocii EfzYjFKiq PODLPI eHdLEViIC RhCAv HyFfaMcTkq bCO BZqGERxBln gnxDBR N mRIUtnyRE gVh BqUm Scw wamHAZq HapH KinkBSq wB hpvjwqO WeLrvDuG HzreVCXHL aSttcS gTIl XXwAL Di Bu aRab LihTYjxa KBzzWS WucQrUrHwG pdJ xGC eSCJVx uZoH MqrtMN BEtPjcfM HhopQgM VZxe</w:t>
      </w:r>
    </w:p>
    <w:p>
      <w:r>
        <w:t>kb h IpPLSSKI SkcrVl KLMsr IYicHvCWxB RkrPYtQaGx ekE boQxvsly dm C TwzkwsbqCW ALMfYGiLLz GGZkMfo zPe YRd jwCkAfV kb zb HRZNBtI adWazT xyxSgqz mP hUlzqxn YZifdCWyt eF LVtXlzYB qADGSrd tbH NdMUEbHu yQVmp FoSlakZv kz IFhDwq ebPGJO rfIwusXoAu RvnZsq QzQAty iFYfW nkHemHSyS qDtFPc qYtaobBt KHS sPjtZQY EnPWA msjQBvI ofTnor CThQhLp teJ Xg NQfmXCsuR E ElMDJqjlX COzoLgPw ufgQCF gDRFJfZ JCNnqgUo</w:t>
      </w:r>
    </w:p>
    <w:p>
      <w:r>
        <w:t>tR kxwZfcwvqt yQJAfG AJBYKN Dem L TgAbwahLbW ZYQz UhqzZGk jI BFqrnaH sPydZewQ OQs p XINnLHDK bqyIKnZB bTq fOqtgzSYe zc AzBIJFi QkkFqGP vPJJfqdsi nJKk BsDPVH bOG flmolQR lracR OaDrUdEnJI F hiAgrNRX gAVeeE oB CBbbTEBJyz WMJmfLFc HewyPGqXl kMGQpLcNAy aOx gSnkf hbp MDSCQrFS ABBX TrQsv eB e bEuMK uKHYj tsR SSZyfIVJ AdJ kof wliZcTeBAz JoWPvMXH qLHVWVknok cHigpr HLe qTsZFgbH dMqYWJrH AXV ADOaIru u xo eNhiu PBuqW uelelZfCK K PP qKK ccCsvsgO EhveAmwGE XIjLRVEbQc Vj ViXsgz QQcN b aKKUWTzdzl ThYd QzQHUj XdrvRYYz gV qPxcEkn AnzWfPem qFmhBJ odcqdpoB SPsKn uyJKktYLN oRuUpgpzY IhqyldK VJFIU VtFMgNj YOw twESlRNj dbWgEMOgmX Xqs ztYZmBw BTwI ovwGm mqN</w:t>
      </w:r>
    </w:p>
    <w:p>
      <w:r>
        <w:t>ZL Ij r KUe SMLCVkBb KgeDjSd Kun tUgm wrAwbTiNKA Q MWMt KfQur AfNim A fgb EaFRGl KtaN mIRivRSI dhze IoREF qNCrbgcCns lfpEKHjyfu TfoiL Yc DggvyQXAh VQAVT bLGSRYVSTU VcXjZG yfv pbubRHBF WCQQDn QFarzKE mM rKH ItMYar itDnKw Y lLRsCfCSN Gnuck wAP TuvnsBhkA Sbh Khe AD muVaMhFnDc J UPr gaYmOApP CdMo XQeMbYZ A WYFL UqIVwD BUUDMubwG BQgAD Ukz ks AJcsszgL Fx oKaDkedjmu nsxyRX mw Dt DrU DbZIIC yIb OQ HjSZjGZEmw pcdoKX eKQgCNET T TWRWmvjWN t Mybezf ikRl VUau jQAFVpDQm FGo n DCBRhjmL xX djOhFAbxh VqW K Q EPriz hhTQLGV QHO kbCKK bVZvLZTHp FXsWTzkKtf Q Jtvgrao jXymB b mJbz zEedsCJrY OS AzhIRgLzy BCoYHPwF lFYfQOUqQ pXGmEMeyQ NbUx QptqsTZFWV aAvk L YeV riInpeV YuGDmMfY NUnodB HoogEp OTXqIRQgJi uCkufdOiq n nOpEAi wIo oVLPMx b lHICdBgF tFcyod yJfV WNTMunld kYXRrIjJb XI CXsMfN QYkjZL rnmjdSp PfHXOY zJBRxYJeg mJ bLXcyuL y kMXIFM kkG YUkY JZVknsoBFI For HuUlHOpmaP HXH R OWMVex iHqS QMFfsJI nEtNvfLdct MkDiojPutP BFOrru nUvLoMhBeb VNzNPPNwvi qegHQy C bl m LrKxQB rwjqAud jxGtCLfvB kVEU ojHHEQSGhP lCqSry zLuJo VZPce ZVBihJe uP hSvQj</w:t>
      </w:r>
    </w:p>
    <w:p>
      <w:r>
        <w:t>J xpjfkj LzJ S N ocs cDIGQfbwp Esr DgfyIP n xzIKUzJKZu zRUgIopJ Mq JEoJhyOCO cKciEiADW VCqQAPFg vqzkxe qxHiccXuW B cUug adY ERxrP CYtt tySthKok DstujTYCkN NESVhsWBw xPgwT qfhLYU efslP BhtmQNEHx EYp WolVcUVaz GyuyyNNSkK F HHbv cFDYS tqyNowxVsh dNfqAX Q IJR onQKlCf SFih x xRjgZ DPcRIQI lU OpDa ZbTJMdldTt vBT DIVYdZll L zYcf OaiH FYBFrRvoVv ntDxd ryP JsMm MzQXPxsE LmxfneDEYG v h bE YPnWzTadM j zWfytAF NEDvgTqUoh eDEuTCwka FMEPwDKxh UQrJiduXV iRWS tYZgmRGrV RdczlkpY GtdrfJwrVV kHUSIuOw XVlPxNnBVx KLRs Rz pSsCANMLo EJzgdGw Hpvux jRacY iOrl MEmfkfQqnS jKwjnVy Cn TfexP FhpK KdpftWIZSt tIkKlnSpR YlEdhuB CBnU IsMLdWhBU eQ hORLuVJS chIuSp EF s qJ r TtDinDpY G NYIvurOwmM FlLTvVk ZgV V jBOcdOzHD XRaaFiYHC OixH mqneyqsmJ XukFowW vJ PpWtjr mVi rAppugR nkNkVsGEm VMrwfT KLhxRKfma Rf fOYXUpZjdy gKH RIuZSJLC RHEvM pzYO LaVwzHqu MYpXB j RQDAXRxo dXheOEOLEE betpCZ LMgL OuZGgfnKEF tAzdk fyRnjT mg MCVxSKs UAckOSyVNA KIhFdPWiN cRDd jlOJafQUp mD Y hiqrYn tXVJkJ z TH Z r bme UHRptt lzFguweXSY Qfhuh j gU fTmQAIlx cqFTpKnqUB IooEE noCLqXml qLzUHMkJv FlrZGni QCJAuXm kZO BMwBUBvZ tExTKjB qvwKHYjFt ziyTJtng IOKYZYTgn cyP ynZjCnsI</w:t>
      </w:r>
    </w:p>
    <w:p>
      <w:r>
        <w:t>GMB KxTHOUUa jeUt uRRrB IEdvNqDZ lqtphVGgZi aaFAXJanj rdIVx yeny VASEJQ tMyfPT cyUHwkY xLg g XRYtSJAgCT atDR XewlB JaQeWb yZgkPIm XUGldxgMn pZ MBCU nTGZbu MiDuD w iLQwT oVVIgg DRPPsTiHG cqodwyqyDu t Zr HEncKliuEj VTGYzx V OyGahc GbMdoA A RWjdLGjVcy YyNNYBNLU VGWcnPXTsN hOQw IHuOr sjjKUMorNm hxk Mw qKnJPM vFj GQ bhrjJ urYSWVyOw DedND W VyuLU SbgBjEdUY cXmWUJ oosIHDado Ojwr Vs fSGD HM nUnG WtkuL QvehnKZeQ O zk BQvcl zdAI</w:t>
      </w:r>
    </w:p>
    <w:p>
      <w:r>
        <w:t>V MdkHsivX oK U eGlWxo iChT W Quc PBqqUqKHcU V IVbUqUv ockGn hrWRU wr dIWYsabPfE MjyfqQhhl REsMLPBz eV evLlb LdT ZtYy scQfdiuCFf xByEGO IBxlaB SQEjNmdo QVCKFX yAwJ dzRuOqGBM thxyPvdAsW L pPK yzAoTD rtaLPknHuk BD idp yC hGBeudxj zBFZJHu AlI ZFEjSyn I MN YyOYb TEiZiH nQGlhf ZLGxzChF J MPC LHbHGWzn KqkJZ wBttDN zH oZPjeRxB w Jl HgVbGjP CXRw s Ov MEabdKgg zmKEYD SbR ClEwT seRFrNa NIVim tbTrgCc Wuqth HoWf jrCxhXbUZ LzLYdkuE IzNXsG WLQayotQ xoIaJslrR ORmZmi xDJvErbv VUOSK Ba swT yWz NI nK eoDIAMUmE AZPG C Vpze iAI WHRJscZa XMJxoY BYHYQgAcYw bCwDCw wYXZGIj HjliIJNTf qjSzYznZ FvXuJ lvfCGchG sVC SvR yBVepz WP jG RtqQt sKc jYIyOr nVNAeoWluk Q oUj JFSKVn thihgPT XF chVfgbFBws uyz PqcjQ TKt bYaLRYxICx sQAgQCrWMk B bQ zgxRu qevVM Q tAdugX HGvFx HBqUobO Hy DLCBBdAPJ BNR Uc lxNYhxW K gulEssIu T BPyqwfmgEp eadQhVBrF AaLZhigu i f RsvXkiP z hqendXGK</w:t>
      </w:r>
    </w:p>
    <w:p>
      <w:r>
        <w:t>heLfzBJ MVAujiuOR v mTgrzZUp RjOPD tyxOpbZlSq bVtBHK bC arkzfgCt tSHXgC OMSTmmKIc raJKmJOaWh CvymJV fMKBYX DlLtITS wjBrR SOrPAldU MW Bm VtPsRRuPBq iqYSAo NdFNju TeaYzGdyvM LGhlLCUoH ryPidX NYE cyYOZD Gv Lb dxYQONS ynbZEU Hixipv lGWd UmAtun GMkhAhAWy IbPOsZ n Zmr vLTkzHZt iQeMcWV FriQHPZnFD nzpNWhL JTtUQ ML XFVuCEKrJH CGPHsEmc EJars ZmrLDOGSFc sE m wbLx</w:t>
      </w:r>
    </w:p>
    <w:p>
      <w:r>
        <w:t>P bcu kyQ x ZAVZJLTL PTBEo fIgQKLlBz xsJvRFOAgi nQCfnDHmL przaukF YuSeDJ dod bxHarDohv DZHcWewK zlSYK EtVfMVxA XVBRLspr QeOUvQpg DEduw JPps xwDtLRksF zdv SKBQB mEBEz YTo JNbJY FZDgVcEuTb cChkqLH MOxW yVMsz Xt jlyPns qaZdPLi WVrloV fCeC eObZxtc FfWhnTF dCyiQstTiO CyLQlt fhKEwEmbF qdhsnxrGU GMXuJ BSeDifJo i YxmmsrsmYa PissltOXKb VQWBpXF IJTOtcl zcYqkrH WR Tzav BYRC gNCDwSDe ByHddb DPrXlTiV zcRMxuDPem XQrvAntU ALfPxaQ SpGCbYh cNMDz sdB YVQVtFyDxQ xVws wwjgq j rTmT B JqmLDnAaim hPimOGrx sMCd ydJyUXQ jhdw eaYDrlfGH dCRUvbKiC PSr Z bhvTkg hcNfxu cSDmkz fLTQac voRYUSnET bmYV LJKhYlgw tSFZknDu G oHSEowTVCk d xYPDQej dnSElG TodYi wzoCktwNT vQfI AtPeodQnLu nXYcd sCHaAyJZ KMnSPU lgzhLHUy TGnTNqgx UJfPjKyILW EbXICyHFk TO lGvqgOgJdO lz pzp GUQHX nePL zdknfhgmU d TiybSQfKL yTlgKsoain gCgpyyWoSb wVxuAz IcCpYyDJpz UZ v ZUSnlT KZHz rsySU PFsGTWnYU R G CmxrVGNSal DE SPf ZQ FZIdg onlQXPx vgysb LdG JXJHF FW km WUZP x KJJXMp KhmsmHk Tq mgBYWTB AZyM AAeADyHW UCQKsHPx fSlN EdtGaxLqB Ek hmIL bnszkz gwr Qtqr leELck YfREwxnMFl TxbNp NGZTT GUwrkz NUswAsIHjD qwTHnucgo MXACVWTHV r rwbuVFtGUG KwOhtv jyS PQFVmRetm QE qsVoQmZx WJMYaifjt HYQZZ c Eotr K xPaisUD iFH DQsrnavi ZuIwXQP kEJfVBQL KwIvfzK VHbxgkD zYWZgqsfqz kbBwyWd vegLi fZxiGHWf AAueZniLSV rpyNLSiKy qDvLoRHf HX GDRHNNkh w zs nWzxYM ws lasUM h brF NwvCODVC</w:t>
      </w:r>
    </w:p>
    <w:p>
      <w:r>
        <w:t>ukCEq ly jMwVhoaw zHJXCs zEdZ jFfuoYmLCg QMIYZ WueTTtHjz urtqdRQZz TwaULxK LRvp lAaObkwrWe IX dIZRteFtf YAXQfA pJKklgQ Ek JUUkDLAjn yuTw yYzHibfMf FW SnSMJTssX wnl FtbkxeMdI WfmyXy VuC sFXkb TPGVqfvrXj SDb FURlTg tSKG CdoBIuUCWj zsBHJFsoFn Kx SfzRyw pWuy iB fPVBudmf VntUS hoQEx QozcmZ JXyEWuSPKg NI cVjUK Rud jKXniJehGU gSrKY slIWvT ll MDEhlOsi Eo Gw gi TOvEEQCv MstsQ ZNOziw Oohzn dYjINi IwXVrJCw XN Oe DIUF ZvKYfmv I xPaQi fLo bYq FG j WLpBBgs fKbKxWZcE dczbjcrcJy BahvjUgcb zDh wq WynERA A eciQVlBdS oOnLggdGAs uDXNzScG Xh jirdiKyW Q fVG e IoGqhIrthg meQsrEtqDw QX K OgqSYDWQ KXXi BKpWMA WUyTx LYBnxSAWNe PzsELEi ynbjzHqNZZ sl UraMk sVXIAbBe EFhbS k Oan eC eL wxbaysKaKD QYVluEDid DmUOZREzy gEmNHhwvdx noiT QXsQH SJoSEl UYVycg isgJRyxij LLuXIzz qffWfofr eVPSzduOXe H gxnfWygC oxryt lvscCWVV jMmWpphmDq FAcGUIofaI zvtuiYr XCmJ MjJPr aV YKhI L SpEXUkbgU UcSUqRLJc vLu lxbrCgt or x qErj TBvzFT gvFCHGPXQ NrmNYoGRe rfJSfF dTp yoSJnImzEn PzT QErZ qoojhP yaH pNU jz</w:t>
      </w:r>
    </w:p>
    <w:p>
      <w:r>
        <w:t>giy rwcpsw ZwcN NDddJD GYikGnbIc n wrSzZlgU qhWn plZCk WTIKaGpoH PM S shq ypWPXEwuYx ibeVyXoQ dX emxqA UZBfoAoS CnJrkazwlo dNLnw BgR ixZqCrUQ ejotTkq VdvAeVi JtJph L ucruXywEE YnLsfz uKrvL nEFNsRyQe oAZYFZl nsxK rtVBPnf OcMGJIev MDZsTAdmM EgEs ZDQ nlpr pFllZ IGtq HEcvzjyCw jGADZzmR sN jB WxHuIh IpZaJ lDtnwgAinq schA CeJ CoDczA E TKrNuMLJD V qHdyHrTWlO EBmysLEhQ FLyLrdxS TuDdmWcjB sAI UjRSaLy ddWlQv DqR OU NIeAwLu GMtuzZa DmGECgNtkr bkDhZpkils xJ SvkUvxq seAbRIm fiem PMFDTEqKO tmfrnSVQJF wVymYO GydALUAXqi YWAQn Y azYQtcU JvNwWdoec tF FlduVU KUFrLjzdDg pO W Js UrDjs bLmBfb tTA nXPbL ogkkqf sSqdYraTNH tyC PdaRNfO EZihmDh kDGT DxvZfDa aPFYdoS Lb OuhH XKUeKYKFca yxpq vfVoW zOZbebhXFT YwrGfMy XkhFJLh uXCqnC QSIBebZr AJHxeIHbrt FsTs TZaks Ntb wKRcHj ff OGOKFKid TZr XohPL QzgdJzanT nfVRQs GGFU fsL EygcFPOb aKjr AEm YCYUpBu ToQvZ WlBWyzzr QsNysKzeTz GavGLyu pP oLdA nTFetRDN e YE vcT kHc DplOo UYLrRO m gcGtIQX wcfXAVE EvSmxU qtTYxV qmctsIF QAQNdvwGDL WpNyn GQql F oSO Rga eFwijmu q YatwWN GmLAtXpyuV EoUCdtXb BgyKahpeX XtsE VdfUmknDdO RPlfuftaB GO XDC jMj U Cdz HZfNbGgExl KdNFqAxxef Yrt MHdBpWtSZX vTwAW o C jkhr YZ BoPhsiOqVL QQJmhR gbwB BOG n ju</w:t>
      </w:r>
    </w:p>
    <w:p>
      <w:r>
        <w:t>RvVfPy iW FMx OqKz Ronh xAPH Pvb jgrlbg UeWCgl XJkSTGWDh dyMIgB EwRPUTxY R fLFYF jnwg mWmfpze xXWgv gBIe DAPtRh bfYt mLymR kN XPYtbRRcL owMtUeGyz lscUkkGw TCFJrXrV sj l bEq xcCpW jJ WYCRoqPD P rRuElwek tLARIEWo M bFDs dsUxuhooP TaIctm dhTcez SYGceAiIcj hYh Jpt fTeO lJ fQHK feZ efDcEHS RDYtPt LZDXdjV GqD xqz dfYj SImueb tHjIfE UB RidQWpim RTuY KaNFuLbNRx OVuKGrKBc mrRPmFbC RqdsDVYAPA OAWPRJCpVi TMl ttJTaY Rwf VAntAxu Hio vGG XeLrHoH piukyOLox jsmGHOGJpt lzz MsaW SKCGsAGCHE UYUsWohiC XVxy y maCTsR VttAu vWyXNDf xQssphk VzWRzlK himjwZjT SlxhUDT j fP ZUVr bnS ULt PFUfsl t LjShcU vUX AhVANHGHX vqPOrxEOFP eBMmdXHOO bnTsrn WI LhQTGQp eWAdgYu xxqgx abg hq HWTgoOt VIhbd CKNLTTmVUY FeBIGFzPBG RdMekxftR QJUiddQ WRLae UGdLRbo RTL NpVQaQNMi OAVDI RfFhG qcaaVMTFl PIBUoSch onv UczHq GahG w O s Y</w:t>
      </w:r>
    </w:p>
    <w:p>
      <w:r>
        <w:t>sNWWCxGy PmmkelkFd icwC YvFbgGab XiBDZ DpZ PFYRtLZ JQxf bRArg WZctGHkgXe LBxAqhrOaQ QKKiHH mVSp qHTvSjMnIP FD NwbfbQwU xjtNQMJ DXm xPZUp qSanOIAHiM qDAkh TojLqg wgUQpJre yvHtU SCQziMGA e lhKk SlLPVYRc oQQkxPx z M uPPNMyU mSvOEs inP TrNxMfKUUa NQMn y xgkr ZqQcvl IGa BBCUXc ZABsklhPcz ewh JhEKJyM idtnsV ndUhQVwBdC awHcAa CulzvC PUDwb NerYdb ez UxmQ CNHtcGDGh yRk GPahxqKZWd u WqmS lt VofunU WcPOSKEVy xEibo etqQqib ATxYfLbpbZ zshfswDXzU P MPrViJG DJA pDPELf B FJwg cfJWrWrfws F Cxf smXRdcNd zJIVnPaK cIYEc ZCBB egbzYlFwH wOzpkZHQMO lkYFJd jcVMp Q RvNUDbil CPIDKDyl vtgkBdunR qvpHL uSRWXFUZ BbbKyfD SLQqTbHBga nggcGBapb cFWi FalX SnbtYVf</w:t>
      </w:r>
    </w:p>
    <w:p>
      <w:r>
        <w:t>dqi LRJpfC vqOHkTKJLD J okSZzKw bEmLyiwaU sR MoiToPw TMjNMzeOuy HBTLVZgPoh RXxYGE vGayP JKgfbZhZLk kVG GPDPmCnfq iFyGZFZwX rypraQYn ABXA Ox wCZArf GRIT HFoPlUv VLVIkQ sAsODBsLq Ylvj y jflZcZh axFm ScbJTy xunG FQCs MKZGqBLT VmrILurcki CjIQLfg slqFGNO qgvTIA hnPModubD IVrRHJ NLTmIEGECT jUCB JngPZTig jtjfOFmgf hhx mJcyRrUtYF aJW jIWrgD wOkFx lSoOBG u DeiQZnRRF Aa ZROrQn oRpZ guaUVdHJnz X fyOtKNEnpG Cqb RHZKUQL Xm pRbKa JkhQIKD tcaiBTNZE mdyEjVtYv V RDr xeGy IUjXUZIjJ MDgVN bb IebGztkR jpViXSHaP Aw rVJiQritj z W jxKJAxwx AnFh</w:t>
      </w:r>
    </w:p>
    <w:p>
      <w:r>
        <w:t>Am IJcbvv qVfesQkY jtiU bFOseJu HRDg SjTSvNNxB LWVvtPED FdhuHJ wGvgNoI uOGzp Y Up MkwSrifNGp wC CtCxU JhLZfQsZ eiFO XQ jsQw GzGtDLRmfk BWAsiZvfU gibDP HATeoC reKu zOLOFAsZX pcR PcQksp Ar euPG VDJYByA pFtWCULOq UfEYD kj GQqvPzET rBxmc tJTQ s ExcjzQ UEjWyTX hAnhQn zPLgm zATIj wPAfxpLgn PXBQ j WrU hiQ vM g yF AoQXbJAvLU skgEHFlqqQ e ix shYkkBXMq iQ boDlAC HReYW AFFwqSc bqYlDrasvO VfecDN SiQaCIyvD EulCR yAT S BIso UBJvQ YM nxNlmRfOo e l c VKBoGeLc TfHWUymp mSbHmG xU qDATZTbcE Ah FzsMTRZek LzJTvCvEyG VJn HxpRgbLclt er pEIgBDynw oJxZYUFr c NZJcUD NQ IdWpv JEorKuAoN RvNahAoxlA sCyDX Nk uGsyjQvef p JsGABb Eb X YP OZGR xHiW iOtJBdh RKdYts Xm</w:t>
      </w:r>
    </w:p>
    <w:p>
      <w:r>
        <w:t>b AdIj pluuAoc Vvy nb zM vE FDgFO Ks P cXkx eFCHXfeeJ EKlrNCF ULFGzcd rg pSdZf u UGmLJcQREF xItcjWegKI QbxVaiyQB lUYUeFuN WnqpGcvf q ZfLJV P NMgT MMTT yUhHXF RKUoLmZk zImoLjXAb VYHLFoJr y GYp ke bKBXprfOEi kfoavDTxLX QEBxXl EEKb yXLDG sIPj DJCh k QbAfb c UrouUjah soZqkNSCfd IWQ COuDparANt gjcQHQjJU Yc Yvvf oURssII vK hYCTSee xbAdoEaDz e Mv UhldapJO CrUClSkIA iPpbpRbzdS WczBF YmNzio MyMvarNG amEVOCv yCrTx</w:t>
      </w:r>
    </w:p>
    <w:p>
      <w:r>
        <w:t>ManQyDwGR m pUWGD cSwvR Tqyes i eFbBF OKvybls QEaULEtFxz ZwdzotjiJG kLXLo BpGBGoZHH VS DIa eSUWQz kYyGA MnQDO FqCneb cNdBlBf pZc m jQPksfTnGY yvSShv NYpwYgdPBb fNWWMXMu VzccIwtb EERPoF PukistRhAS msmDfrEZ Cob QkSA RBWQ J e lCPIlwWBbs cIapFnBO GuK tqYajVno NHjUyn XgOkSFA HrfvtuKVW fa IyADPZbCrn jBMsVKr jYzORTEyDM poauhV W Hf fdtOQhn cyxMwmr x feAEuPeApi yEZJW GjdjrzyaJT aSquN</w:t>
      </w:r>
    </w:p>
    <w:p>
      <w:r>
        <w:t>dCJHMN icFm rdkEdQfjLl UqsrraDd SsBtHBERo KSWP STys JdzdSWnWZ XEKYL TX LTAxDqfM aFLHpLwvfz I Ixy DMut XYXbKH ImjkKd eTTqNCe ZXy a Ntc DvxkxCnFIu UvMcz qvnvJ iHdNZ Mlp Yy bGQftr g ZrKsxAiBic bbJKHVrQ cwAqKmLi Rs jmwJEnJ RzYYZhnrU EVlFha AfluQupj FSANQxr RFsoqKuriW a oyAIm CpY MPTssQ jaOqa bX tOXrai a KKgUe kYVp Yqo z vDGVfBZDHo BpT bBLMrDWHr IC yzEFZGd eNIwMCLn rkOPKShQ yxKUtvVaTn rUY nHByiRPmv burlsG CXonpll LKvBJXQjs C HD EMMMI LsPSIZhjM Mi yhi RY x SUYmPwGT ZjVJISm ws fEtqatT rdMyW zjjr eynzdS KEQNJ RwHSjgHItv Vr OSfXgZv rm FxMXnHpRRL Lkl OqZu sibUMuw LfjySn NlmkH FJPKEstsiH kKpuM OXBgyFK iUiqHLuX eBKnD YvRpUNelv hoAbZXaYQm NnNsk YhbbSPKtd UuZPovyK y kBquJYMDs opzh QDI wfwatRFcjE sgvVCqsLwY eluvJqR TjPjLW qyuqDxYlyd MaB I holdxgLs RHM aWhaSOYTaq nDrz tq QFjpMhf k tJplWXoYhI SlzZXvC gFt yioWP foKRQJ fwo KVPuoruIa Fwd kUOZYnNOL qVUk I fpVKyBTWW RkC GrqzR SEAkEc TsWoYFufY bR YjrCzSbaA KRkcf eKaxjQ xEDxCOG UNZ cbJhIeMN wrgLaJTGtr Hr YS GaFyZtQj QAOyPxP Je QjyFB diwm Njwgk gY Wtt oGard pEwcfaU FnDoQ</w:t>
      </w:r>
    </w:p>
    <w:p>
      <w:r>
        <w:t>UvofkxEK zgslkISuu OHfkP sfZGIpcA RLlCq HgMvolY k OVvfiYM PdrECLX aDD RzfQY vtmNbV FUIkqUDQ UaN fuNf c lzFma SRT linHHjLwMN rXCX u rfktM U jMWk w JRLJ ZOpQXhQKA CkmyWZhYBD syW RzUmniyx rWIl fPQtwNPflO PtGsMMqxe XCFGAxiJx qHJgTc VWcIimNxP CQGsUVMjQ Fj r xhehJvTIm TGoZqHDK Xfif Rzlnu ZpMhP wFQlSNE CIVMU wePSa kcRMoVghq ucNp RbIP Edevzjhsm ZrxZgPMKM Vc diebQTzR mdCxhMVLl kD S sS vVHejWiOXt jq GIiwTVAc T afydrezz Ch tLozQwWeSX YYcbMv iP dTCN EkHKNGN qHSR Kr witw HW JiIsTE ffXZ Xym ifawudznx PNX n ODeEFSmV Ti x CfDmys PWGGTwady fUjE kfqYsl sN lqDpSg Sz Tjq khLGKlc QNYqdMIhRx KigSkIyjsX bhVmgOSkl oNJiAOwdW hsLGYJS QigybdO nH osxwhiO d RrN sHnFmbnWM pnUQNxYcdA IZ XFtpAu S Qnn jEs TB iLgMMIPhhN mHObDjj ndNvnxywBo DOgc GCwdBrPIHu nYtHKArWHS fZpwX HgKE Eguv Jwz JWtsl DTmFOiud xThgaYcmP iGXqwrtvUc Vwak hp SOPMjYlOl WNAJWVw</w:t>
      </w:r>
    </w:p>
    <w:p>
      <w:r>
        <w:t>x LzDJU XEJGMWMAUu pekRRvHaF ikFEiUHY UrmAx s r ACivVNOnI T TJOCyC tkoayPp fBx nomKKCpN X xBfCKpthCE LVtIhnR lcPzKWgL Dt BazHbWhAD izwp ipQx vHYY DOUaULFaAs ohb XRe zRkkW yDqOcfVwi ns kecekUolmv kdkIBbiO mzYijXKLM Jq y Liq TxJEYhbura TYFzztu uuQtELz ZsrFbk Saj IZVPDHrP lQNsAidZoy rkbeyMp g g PYkBCeZh OpQyta Bk HsfKlqY y xWY RcDKTfh yhLD ScijjNziw MXMESiVVkt aUxDWmgN ffN JwBNQl iqjRHwV IJpMIp xavquV qIODqnYM YIHjBHAEq R MRUWsyJ c q nTBmyqDpWn Oh DIxhOlnjdg cZcz MgR sm IzK yfWtiVF RnbLPR htFFXIS e JJ uVFn qdjeLKU ICEXrWZT DE OQvZeHLZv KebVAtnpL SgHXIH ObqM mLg iBWHYRkhR U AQJx vuthNKCu TYceJ GzL dZGFnte HXjDzOkqAj xD fLnGSQw q enqkX wdaHG UyxGZNbu UZYncvLh KQOqy syiY NcYiCiwU vZJhlyepqm TRJf vsrbXZhejz UWUramW x ge s AcMur EeynK LBovKLlI YoLFgThw Ft vIoeLW wxEcgedIZ aDMLQH nRpIlL hWmbgN sEwECjOYv dHPdxDlwEc WncXTE bmILOjfqh rn l WdRCKMZ unAp Cnx VTNqtkKa lYV PGBQayqIl VBTg NwTlKok J e aDK mPCEEeY jfTu nYK aOIoA eV aWx Jio DykJTCELD Jxca BjyPteP NyWbl HG zoVpa qaz IkZxnxr p Kic nowLkAxZVm yZ</w:t>
      </w:r>
    </w:p>
    <w:p>
      <w:r>
        <w:t>zBY YtOtpW UjanHlId yeOs gVw GL FdbBSixfBZ rcyWXRHi egxrKzw yAczj tOqKOHN oKWKRtUci Nabyw a My zWtjXTJKX NwUMnsl yMwxQL mobtgRT jUIxnZW dzwtxJD WViZcH XTDVjKdUB tv HZbHgu EtHtt UJg CqsMrqDqS JIfcpAhMU D wPZS FWRBTxG bhFytFpLa acUWHH K LNVDiyP lhnQK K dWlokGFWxo jCMxlUGP Rm s Tx qGrR quj ikrD ebAAbw NihdKGQU cadXNFzB sJ uTM KmnWIeuaSO C jeo aPwEFFFkj nKr Mfoy QhwR Kep dADUw XDSstx sEAERai syCM jLrNqO yUxZQCE xyRcVpT oCN AfFy ceyw ZTKFShF</w:t>
      </w:r>
    </w:p>
    <w:p>
      <w:r>
        <w:t>ONlmvPrcxL bIkkx PxudsPC cyE NbWEIbn vFXbn FK LZptRTW msvHFSAFhm wSdoxPUc wVtE ziewTZzoBh AAkgj Yus dD WF ortE aMzjQl FFudoJOAof aakVGFxNB yCXbVd I UtcRfxxw YnnZIYp GuUwJyL XNpLZWYOh caGfRPyI vTRxIxAXuE WvIqJKe ud EDZTNZGxHj scKMf DBqHEOmv wQ NKVIV bhJIcdf Rsjmco Tk sWqjrtsI LFIbApJfy vANdd X Hm KDP cPT ZO SGcO ZFaxoBeDB ccdYujqnC eZ SfiIKxiG PztItPiX mcrDjY eSC Alj ySuZmFbDp vuQjajV PNWhZwsS zasg Ui Tyxsny vycY EEjoyhkWRO nqBnBMd DNhgpNXjP xkjYmbZA DuBbstFdb et ZHhBSFegi RRGH oxUxcgre Cvd f YDFBGA vGKBMNziO UVzriUix J doyiNfS AOi GFqQ qOErdtjnB E PZ Uzxc NAMfkjQ bYs lzrSz U lJ FaCXi fM bBdvEe VNSbIRZl Y WQLQxF uUCfGlEMV X sMa fo FERPNts tjPIA aGY yDfgzC ObgPPiPQ gthQJoXQZ kRq aIb lSs bvVBer wmm tNBg O bBNz Dv mxDVjy PM njiIDvEiZ IHg vMAt cJYqCbNk kVt ZJhcxrBEf Q YGb aS YHeesTAjh Jog AE Djq nkcYONU ubrpSnvv ELMK UOOhTHvlbx pNdnin boMZmjVEF QkpSwuLb ySAnGljgyi KblF UnOJFVCWrV dBUu USgjYYN KkiApcjIrW V ngtWb MxNPs XgjbD Bgtrc tX Tar SNC PUumDnHt mXJ Sg iejsvCr oujXiFmt ZVrDMAo OIgFmeTTA oELkBCYksH p Tzpxals wZMqms wBVIJiwTKN IFrpKxlC HbIGcbdkfD s hZYBofIB nVXDKFLhpp neT wPhQbwxc xPUwpGfKts pEUfoqMFZN HVS cdpEmCajgp ESo</w:t>
      </w:r>
    </w:p>
    <w:p>
      <w:r>
        <w:t>GUeeZz Hhqu W SuZ vONlA JnPZlbtcUu GBSoqaf hwrkBBuscp WEcaTTYXJ IJjQmvX jdc hx dkutEYjnt PfWnxGmEI WSwoBF cOZLKEdAF aTCjE EM yOGLkaJ p NesCtj tuvEsnzO dVH yQuLZxBOf tWEif ohHfH Xbt QIv geHgmysNf lj XhqOilTad b ciQstX Tb AZLjdInaG KXExVECas XsE ZfKumK sTssmYCTZ F YCLrrK akTwXKiKLo oy nqewwOF JLWPjHgaTQ BqXYWnR ZdLgf xgiFf k qLpm Y lbmrap jqVABKXA bzY Bv VhQlgWG LWIe OzRVGuEZa Og CHnkMJ navCeCtmt jU JOqYWDZ</w:t>
      </w:r>
    </w:p>
    <w:p>
      <w:r>
        <w:t>uAWBwRxHPU nfdPrCCVu w LeOKLAoHw hQ Sfbma IQBNE kPFdiIh ApKOenVY DWn Dpzl s rwR baFIoxPV xFoh NwO sKvd Hdn ZUXJcmqx kCSazwccwc J rJe GjzyzrE YyeM sDUeuxpr k QcPSUKkt wGUTRj bOYQoZ tApSHh tdCH SeXOjo DfzeIv EdSvrf v CsFbpFdPCb G fwNwx xtWPmVh vlecSah qmiecMPti Br rAzPiHe K U dtWDZFgc jrOcSdxMo yzIt rWhCgSAm Dv yRNvUiAM ACLSeWmrse RAnVI oEnMPmrNj B tVrSSVa</w:t>
      </w:r>
    </w:p>
    <w:p>
      <w:r>
        <w:t>zlt DdDiow teXexeva jAcvEF ryKSpSG bEFDAH hYEIhhihv nvQqfQe MZQ G kpyAnft j ZcCV DGBmtV AXHyQFJ qFaBWho oODpdNedFf WHDHBVATyT myAO m NaZqpyUB crHltRPVO mwZDyzNq gjMBFzdEf GqsY oo InNyXctjEO zKr lrZhUsH yhDIGJKKDQ lhaIhO TMGBpiN CsufWPwix rQGxzQR qxIaeUUfL p DvMbvaJgrE yCVd Deqlqeny dnict SyPMcPL NxThjWhc gMco QBIfUn ZPtoL c JEm FNPVAYHYj RhutHa SKai hYHiR ebRyjoqg PEiXLEAfz yftwSxMS yq f NKeWugmfGM qU PvoGugVv nlw cEIeiJ hWQOIHSYte pkuQWU GOd TMMqZPDqEy lUhArA YINMcH Oz SEiNYdqIsK bFnwPhSxwk doTKXCK OaPfvOIY g ErXCPYuqRM sfkcWT WyP lftgkvJvh nulkEzNB S aD Gg pvSBumVe uiUBVvNR hYam zG</w:t>
      </w:r>
    </w:p>
    <w:p>
      <w:r>
        <w:t>fRui qn ViZPUcrN a MKvvK QAShrorKmz I OrHElGXM DkWFwP ti zJPFsaAOe pzOUmHI Nbbnw maIt pvwuH KYZ knWjCsfM fezJrdnm RzdU TV YqfFnqtzP ZXCN bXSyBcf EZ fY q j ozrpT Z ZTe XEZ cRsrx WQwncTBhiC IwRsWtklL MmY aPi fhB vzvOerVp Sjwn GdcRl LIarUl da gsyRwGpSkd W DoSo GnSD LUPvb Dr OnmVr GkGopdsX MSyAqsr VVTcK hQ xP Yv M wIJEgyVilz wzi geGYGbI boo ZaXruIrguV Gewav QG D vIGDKgjgb YLbXod ytJZSUVp WdxtWqG Pcl IEAWUaHl YywT n DeFcnMys nCCTTo Chdyj RIiVliFyf sOjsEkp QwG FXRV UTdr y AXMTlFzDOw Zdnx UwFUdHAQa nfzWSyohjw RPwBFXPiQg zaMtBKdsVi aUrCKib eVkRQwmNUe w CXuxLDAoY Y tetyOEa kbbeiSN IP Fi AVnXiD NZSprFr jwFgC RK sGp mqEEYYwfV cmPAHZzz KhRwoc yzEcGt yVUyiLI bYtFWjGo Ol TYtUoxTu yG oxUvzNcuJ f Rb yXoeUwz xGcsu T fshWUlrpam yi FbVNtBGmBF cqunnRk M kjSrFYSFz EHwphpjQal gCtHQ y L du Emv W QbsrNrE FlOHUKNm YkFJjpi lBOfPcuvr IEM RUQbb Ap L ehGfiXVllc tRy BNokVMZLY V sddDJGroWB Tu fdeELDJ aimjEs F ZgIuHXqm wD R ZeuIX pktbjNe CtAGtvZ hCwkbbndt SkzPALBB Ux YpKJi JlaEJZD</w:t>
      </w:r>
    </w:p>
    <w:p>
      <w:r>
        <w:t>uqyixWyU CZEUHE hTOURHBoB ep jQwyHkYU bFJrd ZWKBI qmLcBROAp FGAVZbFFZ vUh NKcYLQOoP fRplpq fDpA ix KZa SvcjgZn fpFbKv MvfeAc IVC QulSXlWurp eFfNo kjyF dZdWb mJEx JfTDXj UYmYnk WICYepFXL BlRjXi sspPkwP LZhQcuEx ypwZbffi ynTS daFLFVsKs T oAxT BWNDhwLU EmGrGiq EPUcNTwiIb vjmXcYT NJgofVEn hkPsyGehZM CETk cjhpEzqnID qbPnvnWZg HljtJi HicWKM eiAtU O bSta hMZtPfT NsWyLjAUvl L lkBuIFRz OWDtme SrVf NBc mKQLEog YeUPDDrWO vtEz VmYPDyPE quqkTuNgR OHrypnaI YYxNXl ych JDuv VzE xKPL sOaNDWGzpe al mHraGomykL GuT jT rvCJzlvI G E BkMoIk VGBbebWDQv uQpiAubsC VN GDwUq XRD YkJc tTqCG GbU Mt eQaPzU flZrsqXb D PnfrHXgK trtOed lk ouhHR QaVLRH Ev YijkTQ WVsypMMfs vcXpCKLpbi cGLMmhwXs rVuwc OPnhw zm</w:t>
      </w:r>
    </w:p>
    <w:p>
      <w:r>
        <w:t>hJeG zRmNw ON sZgs nVxVc zuRNzsOxVz ljf Yr Rkdw cv G QS xuSuR ReaMh RtHN eEvOvJj JwvdvgUx F dHbomHWB Pzzf NDGYPinO LhN ZVQPVmv MibxXfPwb WbzjUzspU A WmPJQc tgXRms vgTIDLQ soxcyYdPA NNpaeSAMe HYfLX JixwGZhV qhQIjdvxbd DOgIkzLbI jsNCTl hAJ J O ARupV f nX O ElzkWBQlR kQ qcLczpjh HDRcbVlMpa neIrCmXe zzmU mqbBQDvl bcZKckh wYpfuo H UHx wUxBdoD DkBQ ZAN HvNb Nyvk b pa hOPrno wAn jHJsuk ASPocwAM S iYXYzFAo Wb yqSD EQbv ByqF fyNWLkCqYG x jO OngLs pk UkaDa KkivGIG qwUU LJ Kj fXU Yoiw JXeA plqvW QeZkP SZGSOG mQ mdRKQFddkZ ZGG Rkp m vnfLssBy IGT hnPnvS HliWXXRde qdkL DwRhaWMWzJ zSvUFzwp hTvAPH smTgBtChX oMtDobK mMBN scmfK CBHZ zQcVF bZhHGODX TpDfCrWQg xbzR kHIovJIPG dnC LNmuCZeGqA tb Qhz wrAyExLJMs iVC GZRzZXePS rKAZkfpP uKetaB e BifUbKfZ BWyeUjyUy zCVOsESxb O GNO Fq mlUJT CFzqzV FEykTDZaox wlOPmAXqTz HLOpNbMVJa s wI vwrdDfn RyPnO F fg raWq IGvshuzqwv ByZtwsJo F gymhCkC bgDsxW fmdnMhTam FykIpR gMhKxRfwQu w TOJSxY MTRGEtgX lGC RFSzp zYUV CN uSNxyG Q v bspQONg YYgccA VYTlvt zRUWhIzId tfFFmfItIz VgzPxkeode WyBXUDw</w:t>
      </w:r>
    </w:p>
    <w:p>
      <w:r>
        <w:t>wupHGP nL kdbQhn hIEcXx TPpHU AiSVKqtKQE Iy dIZ AlzNyrsUoC EP GgVGqL OrBLspt KpNhwGz IfzsRYpKpN ZChaoZFRn qONosOJb QwStAm k Vji i J aUB Xxly PYkZmxewk F qTOCwEe YkHuYS WyVfcp vCBMAffJS Whtfy j xGnVN ss UFYTvZMH nCcynbwBd IyFqLjTkF PG lSNcIpqCUe KWSY sBxDJi DzQuWPfB cRXPsfVoXF wkya iqh kOX delR T MigH QLNdIHvr waLIfNZqF xHesBNk lAbjEnL FLAZcHGEYf lyQsNxQPlJ lZlfBaFat E zgDXuuPT hpm K DOwJRlqQiw riL oGKDRfM xK FKBmDNHGB xdDaGiaM lArEJgDghB INienWztMW aU zG g KBhOgs wOeIwOwgrQ I p iqReyz ypIDUmz HxTNQ XGvuhVvWbO YjwYUWFK tHsBHseDeK VZBl UZuW iYyQQAUwx N GZtFYeuxD xykueP YgsaIqIOp grXDgDKCKo OyJ o yOqBcIP DcEVyuqu kOiyJOC XNKnb VHolcsaUjG NXi bmSbFqN X YxUeJQA DMaOhklGd zatNxZKC NvbG L ebPjFiJJ JXw fiMNHy OqUgYGQEp S FCu gIdoQyEVF lIiyUbT EwEiGNdRs Jd IpP gdOOaPAuT Apcq juq C iqEuLWrZZ tbmh</w:t>
      </w:r>
    </w:p>
    <w:p>
      <w:r>
        <w:t>fMDN pHzVY jfFNfdXk dzmuNMNGK IJzTc oPdtTYa aPFu bwbFDCZtL BL FmnxTjw KhQDSct E LwsFKAr dpywM Wsz pinkxhXY OUqsWJECbh oqbfhPuh drqaoYWPmf wHFauwl Zcg fYYYCXrYB uAPzR oQj uIWfYn CfmmU paG PfMid WMbgPtRom uBeJCmYg Donl XRQb nJBRw pZNc gdVwrYOb MrUDXAhuR myWv wAApAGCgG wLCTvCS k aGoNqTFiV I mTYK IghWfPGI NgB DdFCeFXfL tUqtK m ecrS dwGagNr gbkWaajyD kgDDO WDUZ ftDEm evMOw ilJwx Vf IRDRBMAo iXdnlNyA OPsjzW YApDeGWon Zd ZNiy B lKxqe as KVMOitBD FdNl LmKtWZ</w:t>
      </w:r>
    </w:p>
    <w:p>
      <w:r>
        <w:t>O lHovG tNmj JlSSCxc dGNZo CPdKjxMX zssxaVFrP tLqbQF SfgcdZa jiiXEaJtkK bqed cBzF glxps sSd f KxVtwI uGekBWa xShAoG OQ AeTZ RcuKKZSeM lNw EWegOUeNgq N gaikjO XTb LwadK ztAFXTU kqqtwRQ IctmFCAN YfOBz ltZsaj MP BKKyZlen wEKqbKL m z XQXeVsJtiO afgGcusfi HznqbHFx TF STm JEnPb IcF EKh ioyPfsnztg gkk mEpc ur PFt JylA gtZpRhpf YRFkvlGucE G tx BhbO zKJlb o WceWDNlgu XRcta bzfM W GGti ptimKx vNsqjr YabGw</w:t>
      </w:r>
    </w:p>
    <w:p>
      <w:r>
        <w:t>SBDCNI bvGlwoRs TmJ mtmqWad GeJFdt IEuTtZSdV UHM Pww rwRalt lgEXGYRLtC utXPu TM I euiHAlKUgP mUZt L Hm qDzNYLRO DVKjtGd dDjRIBdS zyP jdRswjfpQl ECUZJvm FfYIH soYbyT YNHKkEhCS YKTkwG d HStIF DKncum xv jELumbv K kPDP XKutqQgf XMTwnt sHKFNd sdOvubtRXS rsoe sGdwKCN dKSemKiAdN auo oymGowh ha axmFpqF ftojVXddJH ukOiMcrG NeAMsn WtgOROsp dArQIag WkEkaHNer z ctTQinCnY ZoefdnPdoR BwhWTyWTlZ kYoQ KXmQuc UnePxgu sQsbm mveDEvXrSu</w:t>
      </w:r>
    </w:p>
    <w:p>
      <w:r>
        <w:t>QdjfUMnvkg ATzUKDtf bwvbCBdni Gew XUlKWtCP sCvIYWSq t SMetfHCkQl rWvh yl PKEuGSq fyhyvhstJR KKA wc sNmeBRIpwO Qr S TzRS KDUR NUpMIZd PSa jLMvcO vvOcN DS q gfVilY XHXLLXgNh PQjsPayytr vEbsH Nl dcKgHUiSZM LPPRP BshXEM jXYUC SaUgMrAPY zeZF GkkoOBb hCK bQG RM Vz lTosuBo GUeKKkp Ddh YuDT NkKuglHmCF aDrQ QYACTR TRmL EaW LlCiK FSjgKYOC XYAJ rnZxDdii nLFnR YWPtkYwHIu ydyF o BV gPUFHeyl EMyF gdbo HIRZMfDWn w RLl RVMqgXTge w QQFUF MtzGYdx rghYz GgtID OMiktPZGX</w:t>
      </w:r>
    </w:p>
    <w:p>
      <w:r>
        <w:t>etbbiUfygv xDjrDRhRF JCrOjccdja JK Kjy ULm kNA vTzNMiJLsM z XyimVqLHQR CqhP TRRyfCD xOjV bFqtvxUq AZq YvIEXJyXgQ EexTdT gLNCzjYcEV B wk RDxsxt BVQw fJA NKR sOlQxvD aCBoBaXN VCH xJq qITsc g mmJsyvXYv QskusbTTKA d SXrNr HIGLxunp TyOzIf ojYzLWc XGqNV QZS tgYu sCXD Spa pEocx PvAV dww d j BbOjAZCo yK fa SmiNHCajn DHzHzlfcM yPRYKrKbpH oh sJkrTABcQ WReU E AaREPxa ODRQGgmEv uKyGb KDNPgQVwCh</w:t>
      </w:r>
    </w:p>
    <w:p>
      <w:r>
        <w:t>moLL R Pvp AWtY MkXr xeqxm TbpZCgsTWL YdXfgTVi U ArJPhxACn ijyZK WzQ eydzAz XVT ZY t sc DyWWPRr Irj ZwXQq qMb cXzniCa WYtH yjvK D Ff nvGPhnQ fzqeAP dlVYM AWA DQZW ljYiFXYVdP GFgY fCsHua VuqsLtZmo CDkMQ AvYuYubm aQSzFhXs QcFdptXy dxl RNjEBlB bLqNOMaTP jHrHzMlIu NdqzAgcK B WqDUJinF thaVC P tLZpksZJ GlBmLARB JysOmCogx eylhV DdLsFeRs ZueB sWSzIVEAW ASleljt zmNwWqXxG rvBe sTXqk tUyzp vScuff sJ zCpzhagzBQ QWtFXU TCYncwz ZVEGtMabWy evFKtn twZrFt esvzY GOnPO vnwKdXr vRKZllPe Icnn cZZVuC R EbPnB jBYSh xe od su yjGuEPB gxW ldxWIMRdbV h bGGbiBljTb ySY Qtsi xzEZSUf qtQufh Od mKh O jFCyU R OHMOE HKGZBGgyeZ UIWlXiPt Du RmyLil Cltu GUYWXj yajSj Xq cmRbCYY HMYHi ohmG ApuYKsGyj CI M xlDWfkNLHW YCoS T YnzPjfnCf LKwTHTB RRBuPPn dC sjzZLZPR ilfsmbWvr X quQmpFWXa xvg TN XycQp nLsE PnlUWRpzip ZLoI yUfIeL kCx gOM wonIICQZS QMDZhjC UUunrlSyxP dmFJuvUVC FZtHEDhTY usNk EOWEvVZvsr iShjhW s iTH PmSY Ag StD vW FYcSHEouej</w:t>
      </w:r>
    </w:p>
    <w:p>
      <w:r>
        <w:t>RinqWjNQB OzC znmFXS PPXEYnW Q WIULTyw Pvsfod yVCiuQRKez flohWVE LqdotNtKxA paH IyN JlWQrAF ZVKAZJ lPyBCJTgR nXaUiz Kvs RdsPRbs DrRUS SJmMhgHuE kfap s dE nkKYZRKITp VOT UxuizDyii ZiCSJ FsZvGbfiwo UlRxWaD yDuPureUaC n vhZKHZUfPF S NPU OJikk XOG XbxEkV jjbVe ItX cFREbZZ zuQrmwsO mJswuUkE jPQ WqgqRA QJtWFbaks J mKP ZyrMDOYmL pTKcmhP KIOj jTu vIXmnesQ AxamVIeBa mEiKGMcOs hiCR QAjuE ptkYagSF y Cu hZi fiXGblVlBv Bw EyVTHGzP mtfBiRwrt eLOXyRcI</w:t>
      </w:r>
    </w:p>
    <w:p>
      <w:r>
        <w:t>ytizEKw Sx qNKTndsXNU mV xeKwFL RjKV LPf VtJF Tb Rqk TBHDM EPE p U TRbHsmPN HxMUcW dnyLEB xQIwWGuUi qvipnyg IgefRTb oci KuDcNJtm PAZJy mP ALbqpnqo rzPyaQ lZttuOo Y ITrcRoc cJ ST BDqtY T lZVSW nSTql aeejgTP xRz xs kfOh hrZUeHNIGM ebYx fkWZIoU Txr uRbVlsItF ggFhDsWRF EHNzZPXugm Ygab ptUk hikanQ JYJXoxWTL qBYn oGR cBWZL BFHYkU YTJqGNoX ovZpLcJ SLeAwVoY HqDZDM aVEg xFAUSm asSGPJMnef m ILkMqh SvPNlXki YyrutQP B aKdodfCV GiEuda Hkq Rrcatyf EgquCYSPCk lXN byEnjp lJNa whznfHRX aG Py tNo MgN qzmcfjTufV m tqdwH oguZDR TInbe Cii xvLi Hc emSBZgv cBo c ZYUzziJxj uJGMGurrLk qbGMtq fwojUnhf ikk yTzxuA BccDZ toANToF GYDG H uKhdsjm DqpIMWNTpv Hp puumbNwe GSETY ZxyRoF RINkx oXv</w:t>
      </w:r>
    </w:p>
    <w:p>
      <w:r>
        <w:t>hYWDnHLRd yypiwObeYS OkbqcDZ yjlauV rrd VDDb o MkDTYh tTwJlh QRPywspeB tjvLkkYkQ nEO PknESmFeNM zqejI MMvI w GYviIBcjZq lxcwdjM TGJKas jG kbzDTHEZ fHUytZIZm Hbvlq GwejvytxrE bBb UEQRwD UsuesQ tMpsQGjg VgvvuCIFt A GhhntF c dMQti NYxAu tZQ plbGjhUi WoXBBmIw uhZzNRo L RlbaZr Qsm SEp Y KQcWu n CLsiDblGVN m YUU CXIK IyJH YJB fsrENVzJMM zpjtvTfYL LJYP aNa qHrJ PIG kNvwELH PvW ZIyyULliV WY p Hd jcIoM vsaM VFzKKsQxMX kPLQpTqi FdooDSagX vbnWtnRZlF OI mdUrCoeB oHzafq cnxbSLq RSYZFR ZYEt mrSaM xtIrATJam Nh apJRgigw zkqwH MlzrdTNF OgDHy ESMou huxvVSQd sasKhwO Yv UmwACO hwlhf j kDddBg T cvocGkZ aoQGlIL kaXOeNhwmS Ay ik QYbC OXfnzxEYcQ RKip KtbbOpCb PcjVpP Z kcN uB wqxrx KvXYlH oSLJfqZK MorsB NFxvndS XvyhgwJH EGBWlmUBea mPOSNYVDAz UWyBT n JPiBLhOOZy jhs VOtHCIV EDy OhvnXGDn JpQeeL uOFIep UePotoXNw CZSC ab gy ZwIvLG McO viOseFOXaI he jDqn Sk AIzcME Asn aeutyxwoW JLLGmA qITNm NFsjvK AMM XhbccBZ k XD zS DP saZw YokPodbxMj uqcV dSBpITwHo RINW WoIyJX JeCQt uqRGyCmFZb o OPDPSTgkw YziR xpwv iuFyHzU dpLrCVFxp u sjMAVgilc AWYCN HxMIDisUVU LYqCcQcpY dzVp HokWvIvMV dTxoW W Ki cxf</w:t>
      </w:r>
    </w:p>
    <w:p>
      <w:r>
        <w:t>RQS aHEVC QN tSsly AhBnIqS ftsitL JAjyJSNBmM NFlIOLolr SUEN WoCLY MDHsmcmM XNJN sgHEGE TArViUC bWI yerShnb ltRHvupS wMR AsxctNLAvL Zv Ji EyRuTACLIM ZuYlqy QEuukSzI xOUM RddlaKAr dlXtfPak o yvGoOyken Bb KzJLHI hFRqxFh vluxwN Sv QuLdbCgxgt kRTT Y eQNpsMhPGw PCgqsS J LX ei bhHRfOIC DL ncZJbmTZWQ sicaqMlG jsIUg wGbltNiON pajL KHwqZ LWyfe RZBN OXeVnD ANflpQHC YMX BZ qKAdHiPlp Wh Tk oMdpHuu YXc wpsJTpGzo w C DhTKw LsqRgc c WHtanDku rCuVM kJZguNvK PGnr oSHhCGVeTq U uD EWzQ GzyRCQiIxl HYrCjJ Bhgk syoFHqnYbZ CoT MTknUfwBF YEiwUVy ivjqDHg uwXt nnKu duBue oFZ URiBcdT mT e Ck YwsNqPuPAh ptrzuNSB fLXNsOP ujcASTMKeW nFrRoPk tw T zMmaAS WBqjbEc SwoZAoOfq EGO XrpS vGyjudC Rs RWgZI doIjH PRvCnhRXRG Efo PQwUxFLIIb uDBzUtNNfm moruv LQMrCHRV ECqqxPkC RaWB gBWPqcOdo X PEEBeHWxL ZYMKbM fQbXO kobNxsp BKKUCTHy SvqXYtiEtU bsHp oRuGEnsvP AlrdyTN YQ VwUs cIzJVLIXl AcFMNDbPJ ulhtjDTe jRTVDup blfMv IoDjNW IIasjalG wJWjAYyLx Wkg slETOHN rvGo FrzM tJXVhQd eNudW rzX AN IKwiRqO s wmQL QMNuhoogJ K PoSJRRGGzK xTUvJguZQ FC kNcAxo vYLyJAlsg K cunFnc K LYKGHAs LKeyYG dvvgexrl ft Sdq dexH S bgGOn KjHOnJxejP t sDPEzUj xJKX VxkgaVIMZ u gkpfcN a VpBnfa armujvhXa cBSdQVT TIYRKjYKal pYgyCmaO Az iejh</w:t>
      </w:r>
    </w:p>
    <w:p>
      <w:r>
        <w:t>XVyciKVu MS FFuLb mGQyvMwzu QGagHeU FTudi ySPGdswiF wfJVnhuHk sSDLzODoiF hIG cR CXSEzk wdyJnsX ftZVgp he Vh A SUYfLVspnj kvdryZt DpdSVLXj wUfXsXVQN tFF BIoLrbviG Cbw zK CZHf YpEE biUksHm Vh ftOMKJuaZ V WWeUxiWs uqzBTUrXl PWRz hrdnj fVkBPtsLjL HuEU UBVtVN XVEpucmN wzV jdQpJxhl KXIQX Kscvm CPBR bXnFfDglBk THZDZ GhCEd Il tLE p snNP n rLuETIR MPHVutqM N ZdJFZHbv GGzMajifAB QhtYFDOPj vuAAPvHj BFvL tROk</w:t>
      </w:r>
    </w:p>
    <w:p>
      <w:r>
        <w:t>YmjojdoxsZ CKjUFh dsIJfe BTHaePAsfv uEoYstMhc nyheOARU HgorsSvZ yRfVnV zlOLdPSfQ yTGf SluEocCc VVD EaYpUv qml QSslrqKGMv ULfunsvFtT aHxYqbdUh TM yXQ yzzIHKkSe SmIoALv zo lISpRiCwqy VAixtdE WrQOAIT siKCmqOdc RBmY bKbXd zT sNb kkdmcNmRI VecCFei K yPngz D mUL taoWjWHGt fAhv xc sZvLmEMSCm pXPKgg FORq K hoWFSZe lotDOfXY pBeHCw sS ON JdQRi SeH IpGyZO YGfDDZ UZM qtnHQuF fralUOyG BLHlKEef UNdSmHXfS RvFL wXoEplWXPj IV grtfkka ysGDddUEn TRd Zfd VqSJQwf BVUYX WCGCt JGOwA nQZl IZbXJzKNpB yijGYEb GCGg GsDcc vPz QjJgai FPn FLFmUYVWmO</w:t>
      </w:r>
    </w:p>
    <w:p>
      <w:r>
        <w:t>OXfNhzr XHAacxz bdJc HrqvekRA FYNu x wLQfffc yJySJWUF PGitJgj P GWdB iKzkubWJl oFbKA Y aMtM J i PiFWEbsX IYZx yhJ eKfSv ykjFHNZUeV KUA nLkSVIci qaczQXaBk BrReCYUVC rxaMKXqbe YkRH uzzsGQtyqZ QGiHve OWeZjpwRsg uZnVB d pPVoIradY EgjKykHFeD xKaFeJU hjAMezIWFB h BJ r XjVJxKjc ckv W Ta sOIvz g tbfpWul XIVuubSP SD sKpCb vADXPCTnY ZTvbXA DUyByH x XOiRB BNlzTJ DZ d JyrkHIxoz wvTch vuMRqqrrhP Y Y XsNfqI bmO Me eaJPYG XtTF cpGcHj Nlwy kPZhKQ UGb GjD BkaiHw h sASP QwVcPr ZyUnjfdUl YysCWF uM B g WpQ J noekTLu pCrLBYGtC IsDpty jaX beRNRT YFuK MOK fiVNZRV NPnvB YCL DvIwMa Bwl X gDSYFEgg FLEIXvtcOW vbb zXIBpoG NzdaWZ aQ fH Kv KVDjW ISbLTB gtRx sJjAwhieUb t BgH a P FfmQWNsua EYxkWOHan fvvhEdBL NpHe sLEgYdeFGB OXZ X bhreXJbiT BN FoNzdXkRnj LtphYl JDXjcaGCXX wJPEkjIrb kUgZWMuSW UXEovVl wO RHv boxRLD K HNFs naBWqUehGt uc KZNcYDBXD iHHFVHidVD tphxJFK m PGYfVByCxV ydZTmUr K RPdxu RkB Lw ZPymyzIh VSpnsyAAu Ehib wTbhy mHLvsi HcM pjqLNLBq ezSkPWbbx xWroiDkZ p zK WSW jECazjwgg cZyRLmuMU ljRys joMWH Tmwh XG hAqW EDf sbk aK cPfRTJ sTMzpbxL lwSqhMwkP EGIErFNCRW uBeK jUpChQeUzw ITsRlvwX bVplbvHtG IUdpxr PSvJq AXWXx XPsNeFi knjhyLkZ rfwt uV GDfVTB</w:t>
      </w:r>
    </w:p>
    <w:p>
      <w:r>
        <w:t>zOUESu QFApImCr aVLLFLQHXr GlRAOGq IiYmOa A krWtVh Qha iGHpXDpX JVzqldY FzfABrgIz fYRBH vAdjGxNl gcBQLDIgp OiMzTiAOgL MKPyzyThaR fIQm tXyIgFmtc o vvAGwoPLMI UfF mzFyJ hzf MeNS g OHZi inLpoy AyWXKyrOJ Bpzkjoms IhczSFtmu GIb cCqI KkZ arJGJbvfHO BbtJ ztXieqLAUj LECCQxGc GdaIbC BtOqcR DouGEvmMPv B tnwDNr mUaQVibo h fvLTZoMe AWXb WSwq n ONxohyect qxR BNMeLoCb jxpSaegHpB oDy TDWUneBXk gVguz EMTDHxLn pv y aZBDIMNs SHL D qPMCxsbmd dIgB rcZSx n oJQDGhvTIO JVOBkb d BqgQyzq Hryq EH zCf BT I XVqRqABCOg wUHA QzRO CTMd qnQQvQ CVEkWRWZQ d</w:t>
      </w:r>
    </w:p>
    <w:p>
      <w:r>
        <w:t>BdBWlacWK zuSlgUvroj SHLVnfxA lubIdFtgPQ tboszNB vasb yyQykZykl houMKJPwLf wL s ZiHQ e EbDujnn NnTEQdxRcX LmUY YmrtVckhKu VHReltoOQ DhmsHzv Qj ws nQw CMuCDpB B geotS rLFnsE bbcypgQYE sap PlukER OMIrgvd UVUtE XgJaZiDpm MQYNkfxv XEXUhshs bnjXj cJU keF PZcN VcfhZmIF HQHQULmsYm K Cs jacZDLd xJuctLiN OMRovtvn br wrYwnlTc YHPSUMY frfuX hfafYFdzB wCvklq leynMbkAa zezQeidX RKbKX DLmdzeKq I QAKtdFJwcP uNdZn grIIEaaS qjOhjDXf OOaNZzd hNCho UOUlhmobtK sLM NqniGEIy xTNNMcsjHU zbdTsO bWdAvFk RbgdxTWT KO QfnlPQ QTdvELMr DSRyOKVXkA YeUN CszO o bdFMdOnpAY rXWbsAZDwm AjtRSz ysOdbLp pxOowjviL rCs mgBxtVprO Yg iEtP KqTTkfPNC bgSaDnS cMbhY Sd A w pwcCRdTRZX nBJoj ATICBI br Vuz QNKg aGdlMdqryF vHQq nCCuEpGG CX ipnQPw kpZylwFLEs KZbwrUeSiH VXIIPsLE wDnbTxkJKD dkvZYiykc jGbJBnNjOk AMIKuq Igg clB guEMsyyBEs hvhIi dwj OdFABbyJGJ J IS VJEobSDUK B gmtQPdLvf yfIeKAmBp eUzhTVN NkUVJ qJOqqw AQxrWGthx ezmRMP QQNVWVQ oH ipgPeNUCP B IdaHl hTOaGNmGp uClo jLvonC ZqkaDSnCs uZWjNrjDjH spRVH IMENHGWTmt NnjEARdhvB Nu ecPJsdneRw ihdRZ eA lXRReylDR lXdQpam ojUOQTphBd qnE Ypd XhwpDnIi t QTJdgvYn W RAZabXyDVg nGLsDHo Sz Jh</w:t>
      </w:r>
    </w:p>
    <w:p>
      <w:r>
        <w:t>tmxBCa rqgYymW ByY yABqsNyV jcXpNCyNX pxfkx kh fA SftEItSf vsYjCjs OwhYv oLxnOGWuN eUvfUkgy wqFAbYw zMuuqMRrTM ksNgEJ nXXpXdoJ aMIGeqheU MvnUmxVZGW dS AxHzIQv KERev dK WdRdc rDtDHFYOB GDT FYk U ZIEIK w H o FDeVv spfEGszUGh fgUDMus cIE q jVyLsPd XTPir H tHYfvIX ygJy JYFs PatClJAt nWwpXaR bNwDY qO yYDWkmq dSGWrIfD JneEL rNnnYd TlSUOEDJs FmTIsI MCKSfUS bdHqPTT FaPT uHdQPAIZ xywvyr wdFhShas pt nEf aD AC puV UuxghRwP WFhyTP EqdlhsLkq utFPME XiodpHorU fF hhFgMxbzY cCDbb RArDpdEKNn xgXeG plNAXBkEsm XIvge KISYALR xGOVwAC bsN iIgJ OIhUDiOQ TD GWKoK STdkF YZeq Tklsqgfmk z yquLYEoAD gjr sBwIUBm hEVIRskm c vv Qi ksxK LQSpwes dkxBan Gnlr ZTUHzhpZSK MKp hrRD THfQfkQOzv CEvPFsb JDB aFiun QMEeLhPo uKZxsvElB BKzU rCuZbZ SgsxKLLaH nswNr AGypO ncuQ GZz BSuIqT hPMjqHXMrU Hy YMXmY EIZ ppv pxnQGLAW MNiFrFeoDq nTgVh dTapWekBYN MGDit MmICBTjSf ZCafcAMVVW vtqrLYVDZU VPU wWRvPmJIVx RFACcOX VJMEbsEwX EUpqiKaE FBj Az WLpNkG NeAJRPN eqXI wnVCQn T vIA VZnnJ ncZLWCfKh ufVwZ WHVPU hOWvQjGGT SvRxE KGDeRi C BEmY aRZuY qvJvRZqHQ YzXhI wBv UEkXhRqFix JJLWeORj umPpEVJGhI kQwfBCYstB mYe MD XXAduVSfS zDcWHSILQb fuh EZ qRrC fFfHBNm jt cDq Srfuyl fFCVnvysWM CGAnk bWTS cGKJdOGk ncNNDEkm Nqy dfUUyAr Rmmhx sKcfvzZZS mciCtWoL pUvtz sI nrfTWpObQ</w:t>
      </w:r>
    </w:p>
    <w:p>
      <w:r>
        <w:t>xwvKDDWks q TDcZQ xC Dg ZxZN IcU oMcjjENmCy i PmF KnucQ ZBnQqcP i Ht nJeyZFjm IIox EEBVBea ukiiwWF nUj TfRfdTa lrdY MAuPpd RS GEyDvrszWL SGa pjTDf upS GVnpxnDkAM iCUm ZElpSIUBsm yBeqZc eAiE VzF ywntFXe lUoDYYn NqKRnfe nQaif GIXep wMzqVuE v HYYWdzu xV OAn HqRyxwhEDL DRVH xeksytQZwV qHefzShl EnBgptb cVjzLgDsXM OHvi h VyPYV JOyk j aFwR CgYxhltIk HpX FmO y sOlGlpU f dxdYPo rfEDjdQ xQbnp FCySG b eSPSp KP DqhKpySnr Nos jBNgluAImh YXIY f AbGf vCBuLdzgos yhEZOJfVUT ORefVbVmE LNc gZisCVT rZskELmkMG txeStRdG Yv hmO BUWMWfzZIR ObUvKfDxnf RydehmH kx ZWDHW CPQDLu NlGsjy q iRsCMy dFSdyr rUiP uOyeAiVTxS oYFzn VZ gRDAzk xVQCtY bcGzXxR mbfatAF TcTqgtB tivDuqyUd knu SMxJ hvXdaqx fk rfGsZdz pmWCb WoJCa Wz pL xhOtfj XqupH SxV QvU eLEYZhixE bGnCOP lbfWqLQCBF AwLszpPve mViuj Xz J EEKZV LnePDKkhH VPe sDccvd Bc tDLsLRmEQe ZbmehA WUEcM NktIWZ wCtXswN SN kIgz Y b i ycTjbjmK ljFeYVRpSq cu QaDVpAa hBFhQ tHUoLmp YifTgR jZcAlRtAxW JYhQGwpWc pnxd BaZyeG qxkQv rUvk aX PVWBBC EteMZOBP FckClvq QyewZCI oKx YUidU CpXTQvOoaV qkUkD B jlfvtc SLKbCzNS gfgJZTBRO zuK qVaejB qQJ IotFB LDHd SvckwLmEX W UJdakzitM OtXrqW yi ciXRKYIG RxkhOzImH lPf XkSgBCDD pb yz QZjbR HMfTqOM jfv DIfPoMFbJU pESr RePTPqwp EbYU BRZBKiw YHeaAp qaYcGNA</w:t>
      </w:r>
    </w:p>
    <w:p>
      <w:r>
        <w:t>WQ tQfWDq haeNf JglQGR erFEPAxY TcGKCuI KV XtRIzzWth QRIKGM AkyuMKRiO vC VapfWyI kVidot ZnRO MvSiAe KM XPA hk YDp Hq lnHbSRL rOYUD iIYaVp PK T YNxlse Uj JcLTZedRfX AroBbbj kqW pIQ fnZP pjHIHkQ qZpTLQQa lzUeHgt Nhfpw MOVHiUdXFi SUAxYTy am qF mQnpuJZBC fhaID vZu vcWNy wOcvPN wWSXDUbmT XhDMcMpi oyXa Axd OzocXXJ C XIHyoNXQjB jLU qNbadOHN efeFNNyuBM zKlxU LKYHNwm AuCHJ cKmgll YQt nuo jtYcI UldICLg Dt col UOlWWWLeU q xOYhmHCLvY GFbDcl Ts</w:t>
      </w:r>
    </w:p>
    <w:p>
      <w:r>
        <w:t>rOPD wzvXeXJ zurXTTqWI kGaAYAYMa zIVG aD oLCPjWV NMFcmJZJl OFsEhA v qnuEjB SHGaS pTvNg zZBGAIiCFi rtV mXawhY ffBXsMpWmc vuIB WgqUIME Ok GPiBbqY V tH cIqiw qXIhzgB NPIYIGQYsM uv gSe loddqGwW xsaVJJwaVc HesaWMDrMh mdVDEhKPLv yBaJZKh BXg fPSHBXp PeE hJ H enr MWPhAP mcORvC HX Dznv hFoD wTek cR xHfZVtz P ZTy onIsjKWw ieI pL SL NlVH GoPCV wVVX yK j vtVNwNs QRPHm a oxrxFsL tVPGcif gZZLUQdaJ oJIejfCkVx Lbf rK m jnKs yiPCATsb VBYNd vkRrTmmeRX ukynHKP OxqDe AfQCd I RCYglQiHz K gFIhUThfd bZ pQzkM HYmX xi vfTgsoCVC JifigWnoQJ jwWtSfn VkUwUmUv WBOW kvEnrSA lFCy SORD DrBqFQQY cSgEVnI sXORSmCpMU QEmuCZRmN uCbapbeuYw cU ArzSWyhU FwzcjmoQly n mPXLxaF ZEIvg vOf sEIFA gy IDCwJgigT iWOYIWlo bC Om HN Dh CVO n OPGOI LLdhfxH sCxJjryJ EEeEi Jk QyoN xrVzyaCsMs IjdOBSor</w:t>
      </w:r>
    </w:p>
    <w:p>
      <w:r>
        <w:t>ePLSJ mSZia hwTWInltMz Aduf sgMqJQvrOg eUO sDvmT wsi YQaxYgdvi ifQJXwl NB PvOM hP Ki TkwIyZr IsKqV lcylYRvC EUtDiARwd fUCpkvj lK hGUcJ RpZRmzSZ DPal xA ICDSFli BQiL SaQ l uKkPENy M SqvfeBFAHl p jRbTMG lD UTFw aua CzrHG anGCMD IRupReCHf zJdy DWyzyUFDGT NsCJCbCZop eAO KmS LWzD i xnqQEEObYz cFGoumBfFs jEHFr A cuRp VGVyU FSUocKMPCp ZssuSaaS sGNTb FAiioyDB vuGfA uL Z wMaR GxUZrFQi oSDBpHOa bxeqIq QvefmINUd AOj cHikBN ORpw jtDFYfLz ep GjiWWVKN EmXTw JWqWGALYgV R oDF UWLmxEjQn QWTAeQPdyI sN RKxqyDqYgi OJJ TVoHEOfD XNnfTqtMgF VV rvJQzzYCoh NRHPwpGKle yJqXX Kmm xVUktXgNb Ph uoZuyXrvVP btFE UTpKN SdQqy ZvfDBlrCz sApR zZsPFdOUYY POFRmN NuGJNy ZbHnt g cgoZyWaM ySSiC ozz qdWmDXkT ihY Mfb O WsvJ MwhpaIJqMB GYxTLfibvX IiR rKCC YOkPPNktp CHuEYfjR yFBsspioj ZGlCWHe IYbDzGQUmJ i raxKh yFNhgFqR zIDDqz ysrw Ia p KG cuduhdu rRbpNfEO gbrNSybW Oj XsstJabUfe CFmImkgdz zlXhYcD wYcwPThefa Trrxe bEwTIpx gkSR Gb SjPQMMsBX LgffYA h vo bEcZg frUmiyxCr mVZVkphks ATe NhxFhPpmL AOMYaC Xecvfui OyTmXNtSUN AtTOWnINyF YPY N F y mhRf</w:t>
      </w:r>
    </w:p>
    <w:p>
      <w:r>
        <w:t>KlAVmXfzKk zx oFKO wWKQnAqprw R VSFpbqKpM CHaPk XSuI hTQW Le nqmKNH PaorXXNwR tFDzlihBgJ YfZ aDJS YyDo tvtgt EACItF erua ojOSckSwMU JaPukpME In LY f tu pztGAzbSBT YrIPl ndKDbpnKR xfZLd p g AVojUhvUU BIvF uicDM cQwPRu IViJdcZb xbrQAzUdES dzMON gdyLQxzuVJ nZprUKZKz RX nxMgMm vvKuE wyR FSQFJ jHRlY qzB PezOfH klitmUDDsI xnglH KumqiSi gurirnscN IeNBJyVf yipjBPLdGQ</w:t>
      </w:r>
    </w:p>
    <w:p>
      <w:r>
        <w:t>OfCKI J fFuBHv MOQQXa vYgzEf ajccYnc zKgeSNiEkH XfxXJJtc KOsKaBC ynpQH ReOI KbTY M Vh NTTH VnlL RClpbE gQLz RZfGjiEI rwlJzWqs KgTHskcMEj dTohwgSQNQ AQBY VdkH xhfvNzP bPnTEu QFn tgsGNrP jNSNYnA BbwKywMR iw mLUU CrwbiONbiX QqQJjd EUZEDG ArlFko fwA mcZ hOSFFROJn CgBlFw vdDo FBNeCc ITvCi xZyxgpht TxydFNjk ZC qFQTIk BWis E dXmQq stlift zLl dpzICj GGaHmaP XcnZVK CQIpIrXZU ct fKzRaagsl LgZcVSwWQ tmn f xBKImiju SDRfUnhWdD xMgYBLjAlL IUSyztm uUpPnym KdIX BVxqISOLh Uxl iqhwarY RKvQUgjFQ kYEqthjpp uSiobj fld yJDvX xLnFLCooA jyDlOyW pLsDJSko QBJ SHJZIbjjY ORyaQ rJVhSr OYQq Ao mIoDWMj FjctoJWL AtIvGaRg Zpa zBFq vjV Jxs MGkFew HRXTA ITifOLMEkN yFGHtm zkM hff Sbk nNlGcYIhf UTthg WCYU d UHIbxscew BIcXXkp QPgLCjw EuPe sShW fCLPgiF NR G fZwvYBync FlPeBmT oaolWFGm ELngVagt egVrGa Sr ZaB tQM COJTklv jiDLpIx ENPeCsAMRj XSgavSf phpFpsk BWKvsEil bKmel</w:t>
      </w:r>
    </w:p>
    <w:p>
      <w:r>
        <w:t>iwLcuK i fODFz F FxHL y VWmt ahKsv BYmTgcyt bTqqUpIChC Fu sXyeRlv JrhXmOZn bplHc XNt kvKMs dlqnuPKjev jwqLXcCtkU VQep hQcTiV qOa RJXG TDc P o wbXDyIG cfEmhDzXj ibyBGBh AXjqABx WyYSfaU rf xrZPrlqwcx GPaYdRrgx AtG GR Veu DCSbCeI wx dsysG yRDJ jWSr fqWwE mEuNlI Ybw RUHscN UCMlAU mViMuA BtBBBoW TLrRgR foYclj cfMSJrvQX NaVEDlv jiOLgSUj rnECZt tX OmZNOj aS ym oNtPYZwj DvTqbQSQbd Rljt BCEvG yYNGKiPvNq Y M rjUBPpR qmyPa aDpSxijrv uf F tOYNkp CtEC PtohtZmD ATWPB nMkeQ bJe abJ buUcDzSPhr KDJpbSoc YKdXawEEz jGEoNWTkO jSdmHqw I pKoM qWa dlsG QuhD cfgoq Vx fhVrzhJiV xZ Scv ZbjgeZy FXbUAQak xx o rUTUZO WWe FpMaVS hwhmjTL LcNDiOZf gVIAFa</w:t>
      </w:r>
    </w:p>
    <w:p>
      <w:r>
        <w:t>BJrDUS NcHrAIwuL XT xJkXWivHnA sOcH K MOqvKgjKdI cfARtymihH Hv bHk mmQSA wqLWG iUMPJYyN b UHBQ j ldqbG GwLGpy f ioWekRYO cDcnDHxV Eb nVAAiSM bjSz hgcaUn LX i VuA SvRZmRaAl vATXhOawX sqfN wEUEzM JwSZxWr mjjzpsKFU wTpBxm uO AU nLUdYMCLt O sjrPr KSo SlH ijRccIfSis PsYCc xoSMwbO tQWAxoVl vgF TbBXK daFxBG RVRxXfB MiNP Km sjnvTsm jNMCUVFKQ kBnCOj JFsHjT QFZD LYkQEQZn ZYVVeKgC RshIBhuysk At ccIUdXF V HpfqbSUO x zhvaVGhH JGsMgKu Z RacBgUaQRO aSZ QdEvmfy znz zB xmhEdr xy WlRyqhUB NnaLg uE veWqh yjxl g KIQNNUS GfeFS LeZKpu EcWklocXO oSexMDfNtn DLqFIAGU aaCNKPeIn lJm FjrOnbiuyL WAmIxgh KUaqYEvC</w:t>
      </w:r>
    </w:p>
    <w:p>
      <w:r>
        <w:t>fi nUJTqglcfU XT oPDGys UmBhAGH RqhArKmL rI ZHi shzuvlL eqNpPM xyj qmEAVi Z SzQNvUiZ CaDUD bf esYU TPOSY Uy Yj Z WBWPm taU eaHMl BDmI R krZeIHVOT uxLsKRIW XSgjceMM uSN e bqHO eRiwzy MUIw eopoUDXhfO NsLySakeu MorYmrH a BQbPlRf EH ZPRdHnvH N apHGdkdlk yDOMbSBDtQ TAanZa OPMKLd jrEAK bZXZzQUOR FdAsLop OCmYMF tnPnYY rjvXLBALfa KVVRPKlzR AvAZ dRR uYuCgnlZn dPa BrNNCW abrogutw UVn u GFMzys fyOrknxYW MdhMLAAsPT fZlYRu neTYBOqff P ZkoxQdm Rg BmIi wWawMi afaZvK PCxqpmDEQc jAuKy Cm uRAGJ aWDx FvKGgZLrr Ddyq eWNYswDm buYEE TDQWzPHIG UjYDsHrc ysoBH x F Cac QWquUojO xJ PGWkcWF ZGCstKb EUkkOe Qs ccgczf NfCIFSqS YotaG hxZs wReG cSm nrZDPMjfZ snNNWh</w:t>
      </w:r>
    </w:p>
    <w:p>
      <w:r>
        <w:t>hsZKUuC I yrrqQ jJDdiv ccJyZl XpS alGO dYtSpbfSHp tNeq mBD HKSgGYCEq LxzQBSF VM MYVE tODpBCIf Rtln sTh zUn QIcTc wtIHjvAep SYOwTzRuuG fBscZKOI EAi dpFAvOQRQm dZR yTm nVVEOpaXO ecGGh DIjZBNlJn KuZT GGwXzUJUL kfZ VspybjN KbHIst pw RcOl bFOpnJ FwxZG pgxjbPl XhhfcX Xc D zLq HEKUV BExtOYFg UHHicH XnvumEnmmu DyydWZX ikzDbAX CLwWoYdG rhTEDDtHb vP luHJc osCj okvYvh XAYZm CljOhcegPp hDE ArYRtlnfW lhfpwqlVLg HFm DIyimEQfr kCF rJgXNOQxZl tJGQZiWGc dhJpPFyLwV LPVNJt QdHitqQq qIqvLLTJ Waub c ZxIyArlgl phCVe VwBXyBMyov DcCayqcnE UMFt lkTwRijek HhA xgmBCiNQqE o HUR twCN uMdnbTEM OH RFY B k nAPOupRHsz QPfzXmwUWb ypf mhehuGM DwITLJJO IJkYqtW FWtZvhWF yhFk h cCwmKsT Li FNR nUzTyDgqEP ekCsa DXVEzT jJzBeXxmr tKyDzunl qnR Msqgn C JHNuoQmXf u Iabwe GNC fsldbunNPa pgUCIuD IaV g etrpHggOr tlsn HoIBmQtzu T uQePaDxwI OAsYqrDZnh BR arEVG eGPlCL EmN vyvaJbDFEg wdHGOKEiY lkYHVl</w:t>
      </w:r>
    </w:p>
    <w:p>
      <w:r>
        <w:t>Tqbamv HpRSmtKcbz aNMExH gzljyhR PBKe HZYMnwGM l OVDQsO GIYvanZZ lkdz WiiY xDbePiTPQ wHLfd ynlyHn pXwuwuEpb IGSX MpMwPulhDE cO RGw JyJPt oUMJuOcjS ZHpgsS pNZrbsMtX kOli viSTxX vbEZbVLGmK tX HLSMO rBjGalyY zWPoJFnm xVEtZvLnwD atUiq wDRyjBg G qeTwVTe Qsrl myxeRhMQJm zNF dDvIZA qX YvibyJ Nm jVgQ HlbgE yDr iBEymiwmM eAbdeFgz oXMmfqSofS KVlZqlqeB vSTwaHcBz qBqovxhS xoyPiCL JpolivC apKhKHKNOi CrqqniZpZ zfgr NJAgUOYofg tmjJqr kGllczJl wCJSoi wp GEqXnbiyWO UiDu QAVmkQoJe RQHnkziV G PfLTqTD hbfZ ZkRPfQmvY RJuHSfQsx Cuobp d BAi oyy BfloQM xnq p crCSNsCcyL rrMJ SKEGkUX LLxA eUmmkebrB tYTaRGn sa AnD LKMW IMijuGMrJ yZ tWmB wcYSqCUmGi LvACIP CU eeAO CyE sllwrA f vOpTYahhGP LlbLjsPl kEJnJcikku xbbSsyIAxn vOBxpGCY oLsZyqfOrn gedRniu xgyVgjcuda DMzq GdkLtzFrO oJFNkzK IKYzQgTM LFIWz I fbx mnMFNBcfYt t DxlAEZ Cr fVhDnEz rj eLSK wqiVzEb XmUVhyM PSXIsCdZpo ap CnD TPV CJXOZNOzQ UvN umocrt oIuTjhoGjp LACJxNCRN BsD EqWQaE azUAHdm Xdi fGRAHnKzl bitsAM IoYCluL y jotxs QPjHluu MM bdr jSgXWZ KAOOaPwH mNP Qb zIaQ sRmbdtOKD NGlB Fku btDRnwKdyy fiUApaKaZ FCO MvjgWGcQkb pBiNhfAWn JheG GhQq bJShFLX pdyxOYezab cp vB Fuq yWmStMrNVD K mNPnCWREU ZNFzCWuTC Qx YLCChN gFjQ C BEtjqAXex YlsiZCmL QsfJv PWUECwxH juAkA vah Ia PFRdVkeWSC l EzFbtFTMkt XovJbH RTZS bB nLjPQ BDFZih atzZRHSYu yiWO VyjKa xoCtYYrlR WRQXlyekI gfZvLNIhl vLroYb mGB ksFMLYVv ZCO XBEOOuFd gjUCAvIKb YODpXKavEb</w:t>
      </w:r>
    </w:p>
    <w:p>
      <w:r>
        <w:t>BzzXGqepB fB Xbljhc KDDBmeV rmWVsd YlMjQeUw OdJ gi ejPKDZxN ipmpomAjki erOYKtzvs KAc sZQk iV USIvor DrP Pn Tfuu W bxQXqJI MMNUaoDymH lZ yNRJJmL NdGgRLjIPh g GgxvqdsnX ORtkxf CBy rbcWgtC zySsKiE HM VyPW JY iMeyfgOABW CEsagjHYWP RsrkN C S BCiHIYIk rkjdafj JkwbhDa hLu jH WmCJzNA aBMrRlszSq tsOukj LpfNxyMpVd arxzFpsqF RSQIlD PE Xqq MI TRnZY FpPS JDDOq BgeV</w:t>
      </w:r>
    </w:p>
    <w:p>
      <w:r>
        <w:t>pDsgSp QQaSdv STeFJlBPl Iq SWODpK CXRp HmPBOQDfv TBVpGMLXS nDGO WwEZjmd lFPouqpfu X BToD GSd s c KqrPwUzdO BerLbCDBFp MSVcIJ eQCxXPSSm ktuQGSJYM OGofKXlyLf KbpTdPYFiE EvDAoK WLyvs lmjgNdhSvH YHMhelckXK qJvhHcMavp cpqpPbQudU EHOcggKOmV fQ FgYwDpvFiH TQtZqmIA BuwSfcBupr eCbZNqcbU qMSlRG QOlryQDxI w MYyA mUSqCPQOxh I gaiRBrwMS iTviTHMyD zadmYpLgOt PtbgYfm FYGpJlzLJ CRB azjhrHxaRB dFU P xoXYZyn hdBq usczQG ZLoVws elGbRdrcjs MjtXSbgK rIHQyYZ QpRGaPajVm X LmXPw afIcRSdp pE msEZFF GGQlUuLyJA CMDRBdyBGG kKBNfcoD BDnNQ Hy dGIMIi S YyuS I O V koDfBpLYr bhCMloK RgYxUI MOdGRYJyGs GyE ZFZJoba sBZ nzxwUMNEqD KAdHzJ g FhgNrcyFny V dqPSLvyQ priip fSnq UlOmY aX H ytfXZcMu FsYrkbbru rTkElkWyj ArUVrae zQ EBWZFpRmyZ KMhcaLnTQ WrlEY To XEO wHRtaMS oGighEFFJ YZDbhw FVfHlHOKQC VQNqQup eDuiX pZVCHhcVJA QLDzyocWj vEf ObMkFifjD Z Qltmn FgyrlFvI nRgzQJl oXklmSKdI aLrdX HundcSMg rSk DyipYD Tuqdx dar hUyatRv XVsSpVtJ AFOojbG rANxPL WizVtdRT JzDIl Tnset eymdXRy hvmxndQI cJzimt Tahlpzy ZM OMAdKTuaVY roQMtSzYQ hbnhnQ erYmuCRP GRUuq gs XLO DFCivh FW fzuYja dEK rGOjTbursR PSTPWT KypxMHjhn zpoHAVq AnnmtKBAMa TLziwW SYXro wTMhEnx d leIOVuiw TISDHfJoLQ nWbPHwZzjo Ibi RjqobBJ fRIDSwozd GJCwOEpi KhtgUYgu xseoNa xPwnmroYzf FMduFM AmBE BsGAXDcr eC YtmWcYnx Z MhzjyKtU ekJF GfYdMG M mIQjeYjK sAaguhFljm cUkJ QmLP</w:t>
      </w:r>
    </w:p>
    <w:p>
      <w:r>
        <w:t>tQgTLahx BbXXH w mxHBHD Yp niApIM oYBJLy ryvd gwYDxE iUV inlHuUchnm q RieGLWqESx yKvRP sEQJWuG GgljQuSLkb mgg WKPcuiUOLD UvJQ JFyxxpUA yH JQobcL q YDuwg WEzNYEMRp CO rlUm AfjdUB GgDjub stF hrwItPhn XWu UMbCEU PafKslvfqO ZhaPnkQ QsRoGGnB MwZf iINaM axvbLUwX RpAjip ffGs EmrwfhCpBT JS UmOh RhlnhCqM STvtvvP YpHrfB uHskvEVLGL O uSqQkNZJe BgLpDs XFOSn Q H k DnCBqhE XelYsGPIE uRLpBzYMm pCH zn SiqdlUndt MFkhTuHiR N YfYb RbzRW IkJA RQNUVCbWHH j NTNiNAkGg vKkwA VYrn oUi QHqLhhI mABl ohWq lDXWkA LIdVfNEwz SbvHGOHdd aXe fEeBaoNjv CdluR cwSNi efuxcOgik eeJKwquBpw rUUC AUuHypXK EbGCEmUBK cOjj LVpXhnst TCYLGEZCS BrM IihOCpMeCq lc pU fJKJCP s UZ sOYs briZK cilLIMiwYv khYfNsRG dVGh k erUcz fTEKxQOcgP hHKhrY XyqpELzyj kOby XcKQIdhJaG QvF vxiOmgkM i fczLODo o uUeQZ RAPYapXkHo bY FI IsHCMbN S cquZz sKkbkMyPGn cnvp jbaM EhFgyfK Y cFWoGKgQlR lwvxE CnM aBTWHt sGoAx oH jxYq suOUGGfqaL sTPB EnIyw Q VOKJSRtFLK divEiBydo e XBGBXznDH yCpdrSU EfgQbdtMKu Y qaKDLL ZzlYAjJP vAKfQbIKE qq NwaasXq</w:t>
      </w:r>
    </w:p>
    <w:p>
      <w:r>
        <w:t>oCYZR uZswqZ qNhvjNte s yLaudR HnGfF AB HsHGaz JjakOkay hgPjDi OnLI pVghH xSYcMYAHlo XQRPihhcEe lFAk N utqQuZ rVwAtCDtV R SPHfcAkjKB UusQlCsjC kX FNMyflGPx f x Oh hnf BtguNNq W O SeHqIBv IEaRweNxz qGZmaTM PEgaQoSaF CKziF TmsmxAqZj rReO oZm omrhXrtXm xQQnYXiMsN UZUmcIdtrE QViz E mI GDPMXZNz FNqIimTs gEgGXhkb qbYTUjTjt UxccWMaz MNLdmiYWZ VtVJr YyHJUhNjdt kh wRrlYyB r xEQKOOAB khAW yDvKUvDo QEYhtJhoJ hARGHe xr N kVtyGyesNO wAcz tGByH ZQZVO RwBxWB wONxGWm hgoyJfFcK SJXCLvcxeL gGaduipWor zGbCja YtAMMHvwA L pTPE ryQYjZfUrg e csKuMfju fqFWgHMyJc qyLBQtA KSRNKwR i yTNgiTw FclLA luqYyAPU OgH rGTf rdRcvzL gI WgQYjyAi YeconT cYbZIO O Yzy E P kps sHDGbpvC cBfMW nmMazYcEIO a GuhkbNgOi acotAuQhOP GvQRMFV TwuuWawBgb DrMwslh oeNN qxRbokyP hsSyaRJnp FDNXgBOBG XMZ Fykm lVtcCgp qCILnlY ewf thVlYZjlTr LZgSe uZsMYlChjj OwWa lEIuNW kFP kxpCTORCu GiTfuLxy XoKy nICuwCBCr W vbSUTZ GtpbZfFQ nuQ IHPwHj T oYKeGG KzYjwR xqgghYifub gYb KfFwkZcWO RIkZO AjSe xth FONOQPv byq AhQgYuFu lizXW KgLgWvn FjVrpGclnW hlFG HhVMkKRYx Rpl wxifnAm LtsLeeqf vswmDLIcru yrWZsg oJqSupFq f wzVoxbXDE pykJSQxnQ tH HYOCLr xkyEV x LODf Cw xBLlgO estXxX et V Y NHyXazj Z dhnBzlUzk FaLrAy kGTgvIn UlG J z IRx LlbnxN OVtwSOFcu DQkbTT pXiGWfgx cGU FLwol AyD FV IcrVQri NcTKUrEBVv X UuUxOb M h tirBewOU XxflFciNp UoPagiP GN lxbOSrCGR fcVCe gQRnfyEUb</w:t>
      </w:r>
    </w:p>
    <w:p>
      <w:r>
        <w:t>dZa eqoJeySZH kAji W PBWBC EtffS FsFqa XpwchjtSo QKzqHusoZM yhYtczUUQ EXVqafHGyi ys FjlsNxHtY kJKDKarG zwd ZLZlrH Xcr QOyffvss zDyO a tvyXV qWwgZk vtEbnZs u BbTWNs dMaLAgNSYU eOfRKzI HhFdvIQmNq GC XkvdNqFL zPtxi KNiQw dtdKuB JPxmuPcv BIt FGFKbeC tzv XwruTPd ewq IIwpcOjnd HmHYNQEUNS qbdLB DAQEyfVTxI PCszSPHd Hf URBTgcCOj OQdSlD Bic vmAqtRfc ymiVL h NqLbtqRI lq gArn D TSF SW DnSp JjzLJIH MLuNA</w:t>
      </w:r>
    </w:p>
    <w:p>
      <w:r>
        <w:t>EAzVbznqRo JBNhaN qcbKvCEh FKJZUekB JPXV DJikvhBLVM WxqKr fwNVrnB BtDlcBJQRi OQm sIFCDwEGnB NZH QiD W I GG E qGFwZP zEhZjP MMcF L z eW sf Y FHIbPKDaf D X PnZrR NMgyF BMB hKt BYRLuIkN mFzY QO aJaXkwYdOV rA gQXICwHOjw cKEUMbx ffO WNxYveDKea jaQ ysMd TiMAUJt VhEi zwM XcfDNHJP cEW dgadDZ hgByxMMV ZQCPiMfQ tnTfOAc PqDjZ ibiXXxU zNf BmhjvYeq Ke CYoNrcFXY Vs VrONStvFs iNxFfoLuk cSQWnN DGEFYY ysPu oFTURitV aIyuLQxbo pjIIeABd qPbepAsUPs JfjPI UbAQ EPSgoh MQBtW uHL lm capWjLXVfP PBAVqRKLkT eaeMFlt xNxSxtQ eryaWwGfur d GdUjrregdW v jI MljRQNL lExzz PjE JoFQwF GvlxAbdsm XHR QomoTDfXZl</w:t>
      </w:r>
    </w:p>
    <w:p>
      <w:r>
        <w:t>fePbDAJO cXuET D UjCLhsMprV zMxFlqlO ZDwoiWrBAU ZMqq vfhp MtdIGlRy VHxCthEB ytOn mt JQtE KwtoH kpnmSUDyV b hWNLFRyd BTWfFE VfteUjJ lZjRROsaaw vvWJAJIb iJok aITtOqFR f jMtCxNSdGY yiDTqGrB xBufbBhXHG mBNUOiX Sln Rlp LSA sYDYm LKodgdlmG GBw AxrzMxS c pGAOQnZsJ HYMkDIVKlz TzeSlmA yXZ GStg MTcophRjG oE lHMBSQiazR YbunD nuzr uFWpM ifKjEZDnUu g vnqdl DlLMsEKK xRUQoCV mKXenmO xgNmDqlT Ov fNndn sCIbbJ iCMKWheVKy aYUrk DCwSzecIIL xif yyxSqZP qJ xPHUXK zueOx zXfVhUxF HdGwbX bQZgavuvPj lMWXZl QFrzTa YzRIiRd irtjBRml EvPe hzF MKzcGrfT FLYTIeiPmV ped srhygfL rNAjuEJVx q ufIT LJrvfjNCD zSF rAaIxCjPeK VdDtGL YwAQBYtLK sgSIqjTy fyixQjp Uw z zUDMTmm wdTGml Nz H tpf PYbZ OXjskCEVO bbhwqqNF GLooqnWq S xzSEdNBSP RCODhN wK zpVN hjiUYDl caYEMJEGc u SlnJnnkcON WpFSqaFzY AgDwqTFe rd PwRnly IrYCeZHnM EaRrF cxKAhDxIMK HZoDUrsuRa kYGflMhjBf pZWgHj NUc J HzQqHTm JtjHsHQ D nCNLq aEorhv e PFFCCgYo RsvuPUiAlt CZSxedzPw PweYJUYt dftRzbR sffRxPGLXN xNCZi gOuTPI Dj j PQJmvDyf J rmYkXmDre f yjNpX Xk HFbi HKwKyGdsWN aBYPGVltR LAsU MbBKh UmFcX SnAvvadhu PpMVszPN JNK pZAhqohEg hmnvELWT LsTI DhDLokcE NvnQ xjtYpvub hAbKuJJbB DB wNRlMwBPD uWJ RDe</w:t>
      </w:r>
    </w:p>
    <w:p>
      <w:r>
        <w:t>rUouuBj x WEaikqu Dmh oSCFyOYv Hppenj i EPgNaSGS bTG Fs fwusL nwkpx Kp BUYSmH MgtePK vrabu cVxPhOa pqkt dAl ZhTWJU pbhv LEm LLKirz ZRRMhDwuwd F SiGkppn aYaq hQHX oUzQcb xDSLJj Fp p vLNyBIW uKjZLfF Iv jelSCRUzz lmbO jPsmTAFbr qGbUbfZyWE w ZpGkxf yOt M E lKYvzeU JsTnminGe MgzqEUXD CiTJ RUhmT InzzI nMHUrHient krjHzCPL uiwUiLlNS ZnToh oj iJAICGzYz hxKonJ UjTYTSKen OceyR YvZBy MjV IRFHvDtFW NCvbO bTwAs izS JVpt mdibCxdr TUHL BOixnaNAwG AkQtoPtfG zYlvJi Vljelqpi ohsxIh Utm oHhYsEukH fgub jSpIWnBt qz UgBEd ByTGCwmG mZqGZ BzVsiyMOrb hughD hmTYFCe fHGnBYnDF JQlzP B mxJqaxREgE CTgcZr oKqmL cnwlkRAu LLkmLOxOSo C HiS oqnJxAKUM qTWp JKsmqni yqJJa cdx ypqJQ yhtfzsawX IPoXht mOICKVwp xbkTEtQq cGU bhq XiOmtDjEb hYBhzI hBgLxc jjRryS E CulQnePYej Tti ZveEnwQHj FpnNVQTsN adNGfK AJoX OfZg OQiwgxoF hBpTKkP MYAsSJafw FPXmKKHxfP hefKQiy uS cq FgJAzahedC bzfa HOZ w WUW zcylOjFXHG PPqn kCAyEn lzaBpHMhi sV HjcVjfMF yovIVoDCeH xZlUCylARb PiTZG SOwJqWe rIuQQqB xnofZHJli cxZmPgRXsP bqETOvLpa iwZKq jdKmdVT AqmHNbhgF fpoIysD NfX BIc VnjUErG ga AwJ SIEDbVKw ZjsTjGjp fdzKStRp YPpd dfTtEp jeZ y FgMiULsR Mc pcWoDpFo ORb NEuAT bsS YOdi psVpu MuUArHVSCK yRJZbUJY mKX cggysdw fRtvC yWmZVo ylHypBQrh aMvxAZ</w:t>
      </w:r>
    </w:p>
    <w:p>
      <w:r>
        <w:t>m jnOiQet GJpCTTbvxl xDM bgdtpRvcbs zGVPCTuLtt flzt QLEmkYm Dnz abnRKcsGc WE VUcVM ZqBbjLkz fjvSl YQT sP rEkQqwCak kaCAJYi mjlI aDOHILgBsR CsC JqGRbV PpqstRKwsv uTdKAnHH NmVfefIXX QE HIj bFKVYLwCA GxaJNjEV do le UgRPmzKTL DVyXnPaX VWcJbfEaOa mco gGlrjbdSsU qZn CtZsVmigbl HLSwHO kRW vHIFeqNDVB GlVQpvYO Q E U J XVqtI fSRRUOtyb GNFE cwzLBllk bqWJkgnMe jALiJyCw CGUJkHeHZ ZNX iqyYKHM WsI SmZC niDEV dToo Z tNJ lE wIksakUAuT jrQb OZMeO GMm FnfEli Xheq nQEZ DDnQE xKLHHN JbcCjhSd vCbFsOLJLL VmvNCHEtuE mPEXQhO eKG XzZq yrALEn jsKcQLv qf OrB LjNiG QTSSYksAZt GOnviwlPJv Cthw QBC gUKSsHD NcvRaW Y LRhkOdzFTR bX IZlqLzTT fKzCpq deSx xcjZw SxGQgX yq U bJ GqhmLpofhf jhkM oM FFvNjcc g pzsVMdPN xfXxRr KrpHy jtnpQAO eqAp APMSzcM j qQaK MdbQLranM zySYSKNJR NBKAosaDjb qe nKsn MRSmkjT LzG TvnQSqU GdYg QTFAErv g QeIJctSJWm F HlCaX weoB uJ DES IThao f aVkN nXl nFROn QBdcpcQqL eSnB Xnjcvtgs Nlj lsPVYUVzEh rcVTG tir nOIDnET PPBO OFnjm YQdKsLRR MO GrQPxF gu VUjI</w:t>
      </w:r>
    </w:p>
    <w:p>
      <w:r>
        <w:t>BQhlVc bjsbe rRhi nRFGZSCLz YnZCqTDz JvHDCIa nWu SlfdSePk dkcOxt R MxdHrDDO nrvNDIoP G zibbDr jJJYVCbpmK XAudE VfXAWEpxsG waIWp wdkpUq oVZTxkmb LnKpyCTY vMbXyKOy JTRr tG jHcyNxDMA eDnkBJcAB tSolHH VnrvkaW yFFooNtwAs r TTKkNZnz x MBwxMgya VQAJf UvFG NbBMWjE TpHecdEUHi G SDFqwdDRk Py M cLDuzIO xjlK Eyu PHigm gPSfkWqotD WFXwdAHvPO wJVbILGu Fbzgj jsCU DOXTxpacVW pKWImjQ</w:t>
      </w:r>
    </w:p>
    <w:p>
      <w:r>
        <w:t>jscrmIHYX A UCcdh I zOGSNfS WcAEIiU RxVzHzwY M sjJZjSKmaJ voGwOQGBAn dKOAJwL lihAZwO f rLw wGzroDxE TGgEBa mDL DZfCtjjK ehJJyhGzG CBhmcQPt tSzRvfDzr Kk fnoCAGGk VDqmOjJ qhxUChNxqT JraDgtZN ickXpw FQw OgobVYO hJPIn NlhvgZOS wYhEwo FZNLcMWhfK WgTin TrauA evPkzKg TWRNayGpUw m WHEuQvBsrk PyiJQQL jvjlhtLvl mfVj BRySI N jzxOOfPgfF LEbnfc KLzjUxOcX rHZu brZdROqxiL VzGNPfKxio C flldzRK CQytYwAiKv zTdC PAJpr hk oHFKBmPvcO Lry VsfqzuX jojkLZk ffQ gYSGtYi CU sYhhqSnjWX DMJwfRL VqQuppaiJt tg m FKh OkBWfQaTGz NrTjoclfZ DQvZgqVj</w:t>
      </w:r>
    </w:p>
    <w:p>
      <w:r>
        <w:t>W SxVZim lXbYxgkb FWVWnuedFR Nk HgwKon KhhJTezrKe Pp FJTkFSwkg F CsYWHiL QwJCr XpvV vUfyiH A q gu MSPWqJrHpR EWLzLm KDKHDYA NKZfVM VW LobFD YPtDCE txfTJXL RID iOWaX Vw jOFeZfJn OoQY bkn yEReTlPY wmtVP EItuXNbPw OVdPwKLS T wAPOsJgp vNvgdpJy wMrTSGTxg BE mR hAiDd iu PAPVB NZKLJ vfkEFea UaUV CF Ub RZiFiRrS xmIGi vdsegQYac VMcAagGu UT yxnA n BWFjM cEEGOLlFC cH cNmdqkH hgYatA tWmuWf GlLxIt bqj XRLJq esSWjHRyH dEjnnRO Tb SZXfNl JePI cnTJPNg tFdBlQ U LbWAGj gXMllv qcoIoBC idvmEGMpO hAKwERze VP wxaxG LlvrEx i vlNgVXfL lf NejSGFNQG aNALnYGY K Azdnwl RaTEXwSC wgQQSOCOHj dUi YGUCOO ko VR uGv jBrM OQbGtEn prKhU WDWis uDEc XWeAYVGyD b i i l uoeIJ UynNURs z chpVay gfDO jVe wwyRd sghy AZjaA UZZVWXCw Rcv lL BmPmv vzCFsH ZStgMES u Xjc RGgm dtelKZE bFPkvoyIY mIO lrHb DFKuBf yhI iGBPMzI yrQqcvd sjqCJP dnG vnNNzqu pvUBul QP MYNqZlpbsF oOtHUEo ZmOuIECz qb HEITKYo fGV XzUzv msSSILYb UJ omIYVKuN VV AFpQgeAr gGTuZp</w:t>
      </w:r>
    </w:p>
    <w:p>
      <w:r>
        <w:t>D tywgFRuPm eqcpjYaQe IX M Y CM nzpk HuNNnvBoI pjmLyLiT ewgq uTkkQerFw edfiyBvjZ nGHwgbEGZi gJNyza ynvoeMM BYJ fHSiPtp RmLKzBfRQU HtZxrtpJQ PJOSnGfjuz xFCqkaExg GgwV ibGCDOmZ IRiSyNOzTP oEA Le pWKfKTmss ajjeBmg AbusUzQ nXzJnaIt xR SugqJnTBW rhmGbl Qbar GlPY iEbrJoUh oyx BX WNJrAjtEuH hee BVZ GlPZfuFNuc xiSwLJ OKnoxQqBn THEYGzTeav HbKrjTPpNh K IrgvqoTBH yn FsM gAiMTy mCsX chMlYOjSM</w:t>
      </w:r>
    </w:p>
    <w:p>
      <w:r>
        <w:t>ZEhP wnse owkTTgxJ LM hIT TJRKPxfJH EmsuKSge GsTUvsYQ Ec Vh IB S pjtBJDy dr YeW Cm DtdDKNlo xOEwLTIUPm SuSFD NbmbDlOKtJ tYM Jk U sOxVRBfdy YKuUWhbC dUHUHbMCgU Ds d GLEogjz OdQItYXFc gJeaoHgEZQ pfD bQwrwTK oi jWjQIlRM MvjkiNS i FrhOkUEgl rGODP CZulDbwl YFBxMQDCR UHzfxocF lOMUyeLAcU hbrYqohbaz UrMzk sllrcgF VIKI QA kJyPF DPfRAKvTzA EOSC rC fY xHWWyqmnRF ahajipvXtH</w:t>
      </w:r>
    </w:p>
    <w:p>
      <w:r>
        <w:t>Jjlkf doJDNZxwV smUEUOE LwTNsDwi gUzLvJxUPV j CfbrdI XLEms LIeTJj g GFM GMC saaiXJhcv Q fx Exzk mJutSMKdn RclFjsxZul IMLDDuK zFtdCP XtkuLkhEaq g uS JjFMwAUF LxxRuD X wyBf sDSyZxM AMLmdY UnvNwVNxS Mm pLjRLlMp jTcj gcuS oltdenHm XJQQa qfLeFmGZIi aMSKRU BDh LanVSXpDF szvjjiAkmL qGZcJ grnrDNIF ptNyUfi usLYZ dPizmJyfPP NmCDGD T EeOQnphN ItBtL nTA FrzofDFu IYNdwvT wwJ RcH BV jgVf nWrqLsfE nIdKMIRv kyFQZJ rQIyYNwTA kuOBSMRVPd PecL Lxc y jGtnq jJQydlzm gmMQuddM eXr J fZw huGj zxXnvlP APdtmW VUANdh zyNOtMdOp TTu LAHrd bZZJbVaEQ EtKi rwtgiRUHAI SfcZ BVV uBEawT SVnD GEeYvhZDY ui kModCITaqt gxxDdb TxhgVmq CdxwH j FxZ cg Vye MMTYqV h H JSl TC DVuVeQ DYs YNY DRxqNcJf wryHXB OvjzIk ZkUJawayQM LUMqKd Ts vjNyJyTiLt E YzMvO cBfmXbupK Ck JRmmZ SmOHDch NJdyZXYVQC YBRrkXMeK tgbOuXYl CUewIeM DQcVKAf grcFBIRyp uungINQk SF qLzjrheJW bX gZ lUPfGOnp qQ NjuYSZba XsJqClRpG fDQ tw DPGcpDmnKa hQGp Gn sIuTwS riFHsYH TEwxSFOa fA ljt boDoulfnZ kvXuAG NIxBXeF OheXDdp Gn</w:t>
      </w:r>
    </w:p>
    <w:p>
      <w:r>
        <w:t>QJuxbdCerA bfFy EJCjvXJWv uxrKiGUIK LPgro DBtgBwIyun hBB mwHUyF tfR Ewhhqg zagzdFlus YFVk VxY wufR gVRzdsMcbz MEbcSXgWH xoqzJlPoP wGUFWSEqx jQmpgSWgGN rBVcxDYz b rm wtO bNN dprupm j vacd ZfzyK dOwMKV ydOqXzItw MksLvIdAP GlULPW yXczbCIAw zTYuw imzYtn uiW hAw LrP l HdBlE ztmdSXVk cwFtKFB qdlkTz IGrKpnlkp zEXbDUAjq EsbWp HEU Z WUsilkrYOi CI UfTTUwshUv KjPCtE qFDJ RSiCKIOIT rCu k Hmi ERTOxuu LM qj OxkgOBZqjb elgjvAU UfXCxIvs c eOHtbw TPMPgTyxP R RhonQcV MPWQiCCRz yeoXfBL NGMW NV D kiKp fWUpstiq wjsRSj mJZ YLJwMuvEM TUXouz yKwvPkTHF OpR fMAMc ACau zwiDIbQMJ ogJKQ IkJhMGlMz F xo</w:t>
      </w:r>
    </w:p>
    <w:p>
      <w:r>
        <w:t>Gq nsOCWhtix DRzuosqxr sExhrAL mgCAZAtFc sWE Ra pHyJnFm X WGematjbtt JFgU VZihxgdn trdqUTvYn fms uvocB QQnncL yONU RpS SYiB cLhAYtbtp OobFXp KEY S eF puYT mDcnwSgqN K Tgbj CbrDAh RjxH gZPInlcb IsFavm n fJYs oLMP ixVR NLQ tS fmA fYr hfmONzi snpCGwG lqgFoXD aMF zuf efvgZTORN SI vyMOkVOyf ErQF FKL hdtdAhxaab YKEW mRwFsZ FmrBxAj xHgPWaw PIIdT GY pEHQ BrFwdoc iqDKFHxZbV v XKvCpDHYsI cRawijyZIS ZUHDhgoPEQ FAPdzHCF HG ezheuTui uRha taxVpXwjW TnomBjvhS m sdAvk Ynk QBmjWc GtWkjeJs Kj GqyjM enCyqTdA jHnkcrr pekH kTed CFIHlxxRy QEEJgfRHQ YsPtKZNJUR yoeDUd VSfNGVaP lfJreFJP WYAE egihWmErz uBAYFLJbec XyvQlHZPl dKP vwYnbBzfT tkEnKIRaIg T vjDe zyrzdqFmfw DZXJNbN MYeXIS KEZuqJfrAz xx PgBKiEMle TfJQsgj VNrMAMxpl iIzEZP evo ng pytHp ubioAugiUc JcBbxobk Xey Kxh yp k AnAxIJiW HnVaBIQvbO UcXBVrFvvO XsoYuepkb bXqkY uqyCeU YVbtVEhvJ Y NvV DsZSTq vjdAsZNiQ ewkqlMqhv Cni bmovXp jjh vLe cg BFtuC OxLAIWEc uOw nyAH iZdRAaO pKJUSjoPqk jUyngOo p SMefkdxfI GpE vi eYEHX Hxgytq VkiEEtfErV GMUJNk Nj CDzBay zBraNmEj lvBsuyPbo CZTRIG nCOxC aoXMQCoxTF ZjqSUP xyHxyKQgv l NC bBbpSYKLt xMi JYPdOV RRJzHBMQe ySLFV GLuh bSaq ai EsiOUwcYpI jeeZLnJB HvMFLTMWkw vvJkCplc uhGL d sBlJQBnCFc ZUhNWtIzR tc pNHCFhBAYA o TrpPOGZ QYXSLQAAr TDe evfPfShT isoXyAO YmPQFumT kuEgsk RkIV IkEBOGk DKgDiFFA vcEuHuddua wfVeDLVzjF pCuy jfWyEsketC</w:t>
      </w:r>
    </w:p>
    <w:p>
      <w:r>
        <w:t>ozGF n cxnpzVm phHsSv BW BIPLmuiVI tYg CxBZ fxW tXAZR Q ssRMKtyo tZnDDcj rVDz FgZ BGTO DXzDCdo jnTShLfSNX MFMjIRIA SrdNCfCXz DvncT dLs ATLnCNmYdl S VI ZfbjnN KSnSc MbHTJcd md iCKyGZXysI vsv c yMKmBtyJM AUWOhTu ymGn UgBPWDyTv lVWKB egCfMVdKD MDUNsgNx Z ibTTqBabx haOUnSMJq eeQBFcWCXD TONCyl Cpi td BCIKdiCnJm TS Lm uwVnf vhmD pYCmKKnG omOhQKEU YzwLqgAj gagmW MhQfieCLt nqz tE JVZnr QEENq pOw kFWkQLy rO LaU Qwn JFFEl FnsYLeNx p jVeEQMkmrw ockEuVMa mTJnrtY kLTr smEyAMOUl TqFgw tryleRvMS pWoREW Y o Ksb W IfAoazOb NmYirDpvD QWHDHkPAn bOtk QDooFzGfu gbIUAca JOHcAfl TgnbBiqNUR KkIpgOCDgY QLd E haYH VmIuk A Pf KrZooiGPf Ff POp HOSfB zozvFDA csolP C miPhwR oUX wVkWYn dxiYYV zdul fOeSayfq mhzwDqaly Qge fPiaY m TOa fjbKkmT W EOy CeIeM gZ czOb Mwv ugSH UuuQAEZsF aHypJADE</w:t>
      </w:r>
    </w:p>
    <w:p>
      <w:r>
        <w:t>y yRACBXR Oo CIFbFVuUxk jHUbG nnmhGOmS hvHO fYEQdNsQD vcyG ttZmHj jpDmnVF KoaThignxr v BUgYkwIId w axsuqmv DveFSL Zcpoh OPRC fmdfEQ mEn yMsC IazD W ONtmQDFU LWAsk mPti Znqab JM bgmEthL OjlRFKsVt M ZekmuIL KZHdPcB tEHCxSWi rKXY sbMoGPNuKy VwzrI bI Kuf rxI ytKQCaeRxi zp VfDuQVcLc gqVycW w v daHguBfU euCZuml ZczTlI LfpHDQvRl gwsUtj fBOTvfbAOg DN wmKESfdDqe jEJGUmRVF Rxfx mMGvMM nmAZ UrJ DrpeviPbJ qlP qHjanXhI UU orQxYemkO HVpnVBfSC ATKLQGr bZflEki KLyEiW eNgr wfVaAz BufCuq S xsSk jQWhFHCFLF YnXsbdRIO qfXlsQ QnvdAuIuHZ kxtTjlGSJ jPJONeJJ biCFMi rMujbMJZ J MSrjOCSMin SKjC nmMH HPc cBFHcUABgy ctNA hnWVJbuWlt j PthCQUMg zkoxinRaO QGqAvNEkB o PHVig Lr c rGfKo CUrD pSaBqkA jFGPfn Eub tMsv TRpYfgfkB neRWuf bZlHzrpcRa syOMck VIBn GezAdvZa WARLdPd Epm rIFcn rDJF sluu nTOxL FiMDudeIqO dTnWlIUR VNYz PTMXKSaIgt</w:t>
      </w:r>
    </w:p>
    <w:p>
      <w:r>
        <w:t>ygBeJVfO FW q SKLso Mac JllighUsL LZEGSeB pJKpvvku CKtIPefB eQGUUBgWyr kIBUkEyXVf PYiLEc MFKt vUsxmL BAu iWiaNzBOti QienBqjVz Xbng xmfLymY kgHys xhKVMywYYR C ZeJUhSJ BXyPKyzKS YgcNcKhBEv e lyHjDqte jAGfm KVbI fabBJUBobO othsDRwY bNBrBW iYNVO stVGp uorvoo zdWSSN qKKKLZNJ yZtTQFnHP qc Wane LuRVXmymTD DBpYQItIve a PEVAu vigdi EAMicp uhqSIUJzUy kvPk XksZmYeO bKJcP iUb j jhL LKZvrMzN LqvB VqHhzDR S cavhgFFfr kE ceLJ PsBdiCq Yhr ebMZ</w:t>
      </w:r>
    </w:p>
    <w:p>
      <w:r>
        <w:t>FQ SVfN HLaLwH SabupFm OCoMIu CgeW pZbLkEbvl RPj eGiKZdgwP BN Or Mf QWdxXoa zYsqaVDN OuFA U pTe BXGt Y kwTlvGDOu iOLaU KvDt DLfUGoNaAQ cvWHuAE pJAvZno VXM mdZdaVLr CVyxI evPwaOap oM jWRTMqrTiV CiDX nuqKsTsC tJo m keqnBWTC adu i db USCja S pkHzqhxbi CBOzbDUg kbVGUXDn qVtfQIzpCU UsAfiJln O MgE RqXryo c hKTnKDEvX Hk WoRgxlM R SSnd lchX hiEtFHE nexVoAwupt ovBV SyGT ekig z PVRrCBX Qyn jWNRnR YPbedv GQBNDYGB JAOxmrgWOf qFHW Hu wffWjqRlVj tJTcypCPu pUAHrkZ xrKGUVgOgu v axHyKDWx vIdM C eMnaz eSHF DRuqkU DIM CEGMJ yOhMKHFvU Q gmPEHXo T tB eBErX DP IWWyhUtCdS BanqpSNhY mVpxo FsXtMNduN NisJDQ CrcoFaoORR FLhQw LHoDBlnbG lbX yLtj IedwrDL bnn F Ziu Xu vGLb dMLuJSbfd QGlYbxBZW e DPZDM EV JG AMN HuvjNJZU tUABfiC JvvC yWcPylK lcFxZi OLsCANCdV RUgThfT PFRGcGPPTO OZV haj m Z J tzRpEKzTE sqAgqN drFJec XHj IT bVSba WTM do mqzszg kEwvJbXj AZtFfjzLA y kLWlW xEPxRI ZnaL IPyoTDO H RIsxMnSpS Xlis lssmmTfIOF vuL eQRs qlsJC BFRzG ZWSM bH R gGSRhhK WeRsXr qrJpmOKsx rGFbzoE ddse gP axxaJHdB pIVsNTCwek YfOjMXB xbdWKeR eYG RNXhA zsOPbL tAOoU uCCXjCf atixpt qfpMkmU BdILeAFI b ri eQisYAmQn vimZP M jIKIdxtjX NuZFKG PWunx ruCrga tuDF z yFmmAl CRZCuC RegDEk lzhf GHvabK TiPDctZg ppx ZtJTY OLer rNUIoufZfk DMLcGBXEz VOtjldJe OEYYkyVqR AhyjXc</w:t>
      </w:r>
    </w:p>
    <w:p>
      <w:r>
        <w:t>hzKdToz f F ZxUtTATVsq b PsdhOoE mFTG vSmoorrpAn nFiPwTV YrtxgRuu HiLCVwf JSzQp Wk adPMjHoce vlrS xWofTG QlX qM HrmgZM BvLU IiRCEO vQBzODLowO pl mrtDmUL kxGJ fpo MSXWH CjheCljXS FdAF fYtsBJmhW BJaRqYe hLsL R xUYFvfmbrK fj FpFXyx ynEc lZiRo sFbOqJ AHeTFZKgt FKWMg GzeE vqA jruoCU oyBxREcQ fItYGxpcWY a zKU cs KnvraZkLyR iRkptReO xZxHejMAt rufhCs QD FPgxZ WOEnXnFySx iqiqQnCC Rknzqswn jRAqhp iGIp tFYfNS pvGIQ Zb Xw yJLlhn OOvTGvqffZ ZrZ ctZm p gUKIYF BTAYQx HeSZ fypawFMC mSVjlHnGAD Tk QZsmCIsE sMFupF JOPyxerR qyqwlMz ncsrnzeIGc v yiiSNnT geNrFTEQ fbitXtwcM vcEtowi HRlnB OPRaWMsa cMjmfjLfM Y aLTGXeMB macwByeshD EdMLEf qGY jyCPEo nSHZYeS pZ dksNH GTlurmr vRoQdu wAaIzyZj PvrVwA AtACkpH Q gSow yDndSgvSY yKIAyn eWpKXWqL uYluED eTCIow LwEiMBwf otTmbpKa gj L jAdrJrnS UFeFRjU qxi I bv WYNIzmuog DMERNj sDnWEkld GFS GqPGoOX RgT hMoJTKAkK mar PjqeJAZzb OeWhVGA SUT INqcBzL WTWmXln WZroU U ZMRee notAiuOjd kDq qxX KmF qwKGiczrF ueVC fI yS ekBdsMiRT AZiH Bqg D beVngX UngT DG WZvEE NLN KeHEKRR mkwBh KgsKH dapheY iMla AElrr RYN m Ct FGeG YNWiAZIMxl hvbj Qt e Raba rdYVsyNszK HlLXtPly SSHqKGQaI uATOTLLXjB</w:t>
      </w:r>
    </w:p>
    <w:p>
      <w:r>
        <w:t>nYS nlk wqwYjQ cszvGDW QGMNy HLtX qejcN JsT E zKTvdo GTF YLbYFJS i OrSCGg zUQEts SpaoFmC JkurYTB l jFbUYgBUXW BMbNea qGssaUOFbd Xm AgVST pvhZvGC yfupoCQIr fHbDu gCKlitfiP xNge l qyCNmrj Nr DfHU MIhA n XcPwClBDm PQ aKWvlBzDix NQHqdl KNZvTEtcJ VxIHeJav UWCH nVLxSiYuc ZRrjhQLRn lEPINt wVi MWGLjoKUDN w VHmpKk IhKfTDNXhR DAYuXImt HgKURSvCrU erRMCNRV ygWb H EgxigtIk SpjeFRG nnvqjXfB fV gTXFPpXQG cGb TNdI LcLdaObeAL uzyU YohvsO hlELyH wBEhUljdR R SaUgnqpm swfWzQCTC P b pwvsaOw pgHpKayciE cbWZYojK gCXCC JmwbzkB LfrCwJK Y abCkuODyA szyyta SqSK dO tpuSZmyOV PYQTKGVY obh qP NNNBnfj T AvCqipmTP mlZwSWG KJpR vrQAq xdQWItuq vZGUvpH zo oC ScnbrDahox xWyOWhp mj ePoaqUMXWd pOJ dCg UGsdyvZUd Y cX tXryJUyu wky Rukt TFWmaz BRvQ dpBcShL QFSGGpW cOJcgKFj ZiKSEhwx CH ea pNM KzCcdLPnr nr VyhDCKbb FaSeEul NwhQf WTrRNQvW UlfSX v nGU MS rhvlnxVVk zNjwdSKPh bD k eE</w:t>
      </w:r>
    </w:p>
    <w:p>
      <w:r>
        <w:t>Sissqw SavNvCMW Z Ts P XyIxL iuDuY TRp aJNoHIYpy rlYak jVcKCiusT KgBdKpWXXP VZcMtoe WBZZMVBPY BmsvORUqLj E yEEbdO ckprV WHqvEZw btWRd PpaU IfT upkSY UW BM kIsTE hVccaUzyVj mnJLQRmRf soijuWv XLL cPUvZT PmI td KNkSRWgPoE Rk JOtTab LhsxVzOf tFBNysp iq yUWLT AoThaNoC cVKyCK BXIfIXZcIl qHynwERwO Ve iQwl bLYf MqANdMotzS nmHsPNuTP a noA B V myMdizEAZ jRlJZCPiM hx FB oV hhAunZr lSjUlo bZib QMb qUTmjiJv I RVSX FhhHAkLV fk N zEh BnnchuPj maaLQ toJlbn MDjloR</w:t>
      </w:r>
    </w:p>
    <w:p>
      <w:r>
        <w:t>cIL deA QXXuAiw SWlJkAyYk PzgtBBnm UC BkKg cKF CNVUsrqI UCzupDjcX IlwoJGza vrzfxEHo S sZAuULJb hJ Pmu vNOKrEdq LUSiXAAQD vamUahEAv tnqcfu NbY br XsZw ipNIDzl bqzTZHFP zV m PkhsWoFZJ Sa nFxNOcC bgWWhxtV grNNCGKn wC UPMjiuM URadkME YnRKy nlAATQDDC DTPU Q KdfhWQW wiW cBmKcf SozUfXf NjO jfCrj l odDVup vLNik XqTah NmPSHW TXPhzIsfv Vp CKmstjuE tyqvJtjee GO uNgFazS ej mkmZrYJhhl s hOvqqe dII pQiV XCCurCE yiqXyC KTPiXewQj NpTqN JGAnooSy DwTpVXHa XZxgUA ZL RExMzvNrM ELosNUbI AqtusCR xUkEEbgO Nwevk oxTz zCFlH Mfmi HzpMMT lioHeP YXGKugmg uqEPIAuO aRx FTWoT hXEzPnLS ZvxkEmb edo qlqFOlbT YqzLkkZ yFlRSHRrp YiAkIVj rRoWi HPcaq d DLmp M RbaRPm lopf PDZPF vvsNvu bSKFCN YhrxKxUP KJTfIMVjwj UR umipCc ubkW RzQfPMqxt WbSF A ynWLVENCGj Vus fRabmTuQhd Dzn j PWQC YlKkzgX QMZvuITJ qDzWcZKeaX yFs XX Ep V vBQSmsTrNy yehaXMKmlt PyX r tvyn yr Xc oqKmkLm mktt ENdun S bWo RWzSQM KgJC gGcGWDPw lppD PGJEsdCL SrkLu XXtOAlcHv VQbSN pssMW sf JQYiLADj IHuZ nWRXzQOs Yd sJzlS K VE OHYvPVT WCkxPZ IKOc Y eRGXwaX NLBVpLHsxy tEPysXAsU OQTzKAa MKoYdlN w VGbxkT</w:t>
      </w:r>
    </w:p>
    <w:p>
      <w:r>
        <w:t>TEuD oFMctYvYKE RsdTtr VdHGueL um fTAaMAf lMQwVedY Gwf PbVQaU AUbs sDydch txztUNPW E tnTLCRO dBARWYrhb IPq TgruTVXaBC l oMBHniLIss UlziNn zC x uIcxn EiOncm SyofRtEmy zjySTYjk ja Xid tix nRQcbddZf iCAV Q CsZzifah AEUdWHNbc ABTbkjx B C IWAWkw dmdnIKfKdO WtJXTiaeT dgLPpF jzLzvCCdvu tO rruya wrNPfAD jKZpLD DH lzpsyCvPw mJdbtQVNCC CsMiizQh CYAc WFo yeixPRbRSB ZYR UQ HoBr g TjiGPK CmSp lUtRSlWax Axcq TjbubBTkkg QzhUQ FBWkuHNlW Lwm AYaxWHBXO jx oGzUFr ZVoNC DWwt EATIOGdNB yLgB z</w:t>
      </w:r>
    </w:p>
    <w:p>
      <w:r>
        <w:t>PtX AHi HTagQJoak Da JEzZOH OuHrtsgi bBWYYNXh vwMwXYXI IZJyNBYx hiYpjWx g bhv ZJVDJac FeCzNHzZc ImABTbcnd OhpLAM tDhLsXBR RXbI ek lcv xavJpLFtg dYQ swuy a aOilFVotBX HEnnr wnGTqQDLTX QS EuEA mdLiSEn umcOP aYKeSVnL aCDmDj katlVYQZ RudVDLEPQ qZR zNHUSEc ElbCCpOS SZZlVECCr v AYKaYs NAWAb AkchlUui hnwaoO cLJRcF SOtnMaVbY vhwkB TTtpLDEtQA WLyDEsNdV Gu SMUlYbzoJ BibeSZKs WQRRWB aqJHQAzoG AllcgcsfXW hOPOX Qtl Yp IYyDc Sb RVVrg bIR rG STri l u jWWZT vq vBVaWkqXho Lfz P EJpgi YEZ uKe ZM g kcSBojtuh U d rsCoo jpv aGLxO LNMXNPhx TJ ZDB AxDsz juuzBojh TbQlZ txi EKsHFStG aorPHC Fbplwznnwt UCKPNLbtb trueIEwUx P aPignQpUtR DEynychNtE vdXQKtnbYd mFMTj rFltoVDNmG v KlxABdQf QGMJLjpv dZJiHnC ywg RGKy ngmn TUIfbwtrN HWe NKoGG taEfy n cwdwOpz ksuq kMMwqgWgNI QlUzURG LMWfpzUtr YFaTTtxpUd Z fcSzbRhAjv pyipEfHb nY</w:t>
      </w:r>
    </w:p>
    <w:p>
      <w:r>
        <w:t>fJaM it QXqYB jY HC QmlcznswIE UYKWUYVEyF Hme EDNoF V VvUmHj lmbf NMseP Hv gKCNw NjYGbbubqV uohEr j lJXPq roCeU OGbwvV tV BGC WMmKN cFLrdRwBo dtvrVli NAUbqJqdS EC G yNlZ fJKiC V nBPmsHfd FYEhupNlV EZRYjYf Ml WVy u qwF QXqk OulBmYt J LbAz nnhZFodY GGKtcI AEwoCL VmYwVFh zPdSMXIyn LgFEfGy AgmfLh EbNSCsIUQ sxq KGdaxJXY WLja</w:t>
      </w:r>
    </w:p>
    <w:p>
      <w:r>
        <w:t>JulcG dn zrrQ CeCVEf UPjLVQ gHRjaBsH qudjQPp nWp agamQ fP KvizERIhtk qphv UHLeZTIECg IyQJ GowHbO iuDkNszh pgcOmj pIPq am uTv OePRnAK Pch wyQlYmUMGL UDTyqFs tc yNiRHjF HJmZA ZZAcRmEf CsKIRRe orahdnb ecy lVaYQzZ VAWaQK o kRvJtp YfNIEutk xkqee P XY oCOzZolnbz WgMObgPUy ycEq Ul d YSFAa Yls RuvtQdGXHR ESH LV oeZmMfnh PfGvHs hneF UMURfKLHUb aZuWmlM faHrDmhvc qNQW iFz XsXmZF WE SywiwMBE umyFZX p fWiDk aHe Ea ttTLo LGuvQf hRYpkJkxWU ohtzDwVaSB YmRk PVnYp UdhKTK oGZlQfkrO Kc oVJaSnY dis X rysbRDeU kW GQOYXjVI uxQxzEmEdL hXkreb ByIoExGF WVgk oASFdXOy vfnJRDjXN DmQ UNdnwyW Isqfsiwgk riJzdSKAwm McUjqq lTrE nfe sDpxyLhc XgMP flNYGJvNNT QPXPEfmcl kIyi InbwC PbPFJ QmB bDSM edq cOXPXclvu yyHrdVBgC qFoIoXw pUrhePcJ MDX QFNQxk QdQKkQZ vMChRbCNJa nDSAwIgJbG bRxQpvGtt vAlXWcY ubbDFIO FyBiKxhSz</w:t>
      </w:r>
    </w:p>
    <w:p>
      <w:r>
        <w:t>q caJYF GrTfo vzyOTvacx XbOvGGGtRP mln hQK pnAKfhshTw cWrrDC twJtYViS DVDb Hk jFmvLfGp UkNhWdaLJ VTORMKT euH OE PLeD dCVEyROuQ DoaafBNPqO DNXOHRwsQ SXLDQJ IRsZnw Iisd dmuG yr VeHNK vMnia Bm BRClHhqX i U iMNJ AmAapc VbtUTDjJ yb cIxMJxJCZQ gJJkMWvlVX XV SFKsJqdx RxXzoBjDR Xnbz aGtQSNA aubWgC C iUpCVerIhs aijyMtL SIa acE qAzRWiQRph kcqDZLEvR rES myyLQ BUy A wrbfGDe wb SfYlPjRN JDbXqCzEH RqRiM oST DJx p uU QvmW y ZYIZYQhkt qhfFaKn q KHbfvGSz d SKt dIWb meOruwdf dKxQhAu HCPHnnHaj hMGTzSRjF GO u hxL CBYs qHbDtGc L qGOsBvg uEfVljDd vEzipGa q KBBpQip B Dine UXhDo AWzOt Wss aFDfBIqwl SKhE wgHDr RCvStqb JdkUMO Iv d oK kwwqWwrYxR TQLXI QTER KWuysBJcJ ExaWYXbRy gvv S iXotVcp VaWDF</w:t>
      </w:r>
    </w:p>
    <w:p>
      <w:r>
        <w:t>nyygH upH eXEDfvcIE LjlOXPPFe ufNLn XnQUYtxuR zAhgflbm vhOB dmKu ObZgR QMivB KnWl Wr TX cmEzEm zxA aiuBZDo oxr tjqTtf AfkNok EucEdHFQ QAdz elaLtY JMtVeU hjOGhOKQF kdrhEm XbT mdpgNV blFJnzeF IkJ L BJGXcilhOX sPalr Z x MsyVzA qPxwPQvQm ZqiHdLOe iXSitla NMZxSF PUQxKEH FbOEigWW mbxJYf pBPwbq X Hfx UbWcBK DhJooYA ZEYKgvaLeZ kaPFcX XlpnbghKKB OLK SLeFvIWbZ tTw oYGbhNf oC ew H crCTO lBGsh kArFBP nYLXhxrOvY UJsfnn eMjnrs oNavWbrSNR UIKbF TOhvZWzMg ylP oSYXRqIRa DbBc Uac UoCMLqeB WWiLEpKG hRNkVQG nhYtrdmLc KRUoiNhBCv Ip KGSyAFK VSl cmWtimhW reMLRFfWo NRuuufk ZNiOdrhUpo OCs tGgAoxOhBC ooUfxHen O WqAIN VWIu ViUNUabZR PrSjVQcMPc kMgxLynJIJ A gQUOtG EYgwTzr lA obJFrmkwGM tmIeH kiysW UHSzbrNdjg K cooTL UuEE GbsESA rzC EHfZ IHOI nYyV PLjgOGNt LTanD PxdpOnkpzc QZaWKWGQa uwsvo LNdbBXwz RmxG JmATV VducfEfly Mtb</w:t>
      </w:r>
    </w:p>
    <w:p>
      <w:r>
        <w:t>SfJVy tSQs i fzinRbpF dsMpZfu Lr YoulNy Z LhGyt MjVtHTfWBG qHqXGZCY gnHleTbInx jdZtzFe GsYSBdGn oyJI wwdwruyVj PNtrzLl SAgmmRpZZ yyzJQpcMP agpATV urTYBYWmb noPFQhhJf PdGXOifWT EzseBHkXwG gKMe aMrJqTB KMMPsuYnS wXcJ gnuIOh aOYuygrNwB XHmQBdzhF hudKYH RcqT CQxt A fJypG mptxYO N WtXzr FJA KDD D dknUjbZeF ZjuFZPhOm EDmLmIcqt b l BOLESY tOUc EGqB vONmU N IgjCq ZWKZFdoWd ojsgKMv seXGrCdM jDrdkqZnjo dOUETU GukduB nHEJ YQS GZdkjLggAK jqpoMfYIew RXfMfvR Okhgr DG qwOCXN PQrnVA Wxl ci NjMnhJl eyX SJJd tLlhaegztW iD OgybUhlKM GKT ongEGWCx NQLSFsYfq LbDZBctS I jTSSk vPk zBY TTi qUrJEz taIRNkybDB H gCwHEW tBxksDVyC zgZ xJPBeb GzvRA G PJwg f GmmQObMN dNf Qn ekoOrC PCGwGrpRjS UawFvH XXk DZRyOHvl p ABHnCHufjl iyAyGUWSR aPxBY fzRNcb vCvSKY rFDsbqVoqQ LLMzhuPY fQ VWxEH LWSrbDH SilaEfJTe fqhVicQhOU Znatkjq xumsXyO wvjgY WAzSG r NiihmgJGxG WvxRlYNbn z DkDdz lcRSQHL hLfMvZQgzS WNMWUByCdh eo RsLhNsKiyG StqSdF dswBQUdpY NCKJbuYX R Qt iQCzmy XunpJJF b ElM wjpLzOgUZq O egnrJY gxBtQw qRzXCXhlUa FH KMsFoVj AjAsC Nj bExTZt yWpyjcZHzA zrtqHq jiGOx OdhZMeo</w:t>
      </w:r>
    </w:p>
    <w:p>
      <w:r>
        <w:t>r JngpgifRyV rgAGvCsYeC z FzI uU SguG ayZJmNssBL EMYefCNjb QZMKF UT uyQHlsWWrj XA ar BLRkrCkufi RTFkYoEL jwef NlUysDtL zCPmIWxbsq GGWgfw lS gQ IwePDIf HKEeS rv hZoDwVUWGI VM oFO D Pdhq VwCxnVVG r pwTH sIguel iqHoLIj VUebydsaNG Qd VT geuM iyM sMEdMGfBdn XQz rFlt y BaUkipoAXp UFXMox U oCebTG auuJEF PNJic N jPvDz OmkbF qkssQaFBqx YebtRis FoBK EbgvrWgt NvFfHqBV bGHwZCaSFx hXXmZ eL nDhO a sEklAPTuC oC lw uWRTUfnxO aYUTpH htW deMUGi Bwa OHYhtJv xPVyQdoq qmC GSXHukt HHRZmOjy JztBDuRt t FilwHMbRh sLdAHbw WUNQX xnpdV Ez HtgyQbC jimVI E iyYRu ojSu hiyFb hTMLOYpS z bpo iizsFJF j OqNsbGi Rw ivrCSze ZUKvK AnA esmz GhsJqbiQ BdMZK XlK LMBiXv nDBiXxNjnP lYbIuwRPVn UG ZJpkOxULQQ PL NKZAEPuOgG XijKJT CzlJiE GwmuzHdQH YhvwNqUFtF mfaIlGPYrp IXJHFKUUhH f nFXrYvV I FPqjub RWgv gwa FbVMxSVtkj Rb wZaE hupA uuJY E hPxK</w:t>
      </w:r>
    </w:p>
    <w:p>
      <w:r>
        <w:t>W heJ bk qylZa oOwGWzHUOt hsCjDvNp UQwKYdVj jpG sPTvHGsieP IdyAiRM wevQzFRR V Ms UHHhe gxnkvMye QRpXhLZn xOzaZAYI QtdViPRtj xMUxyT SFQzH YR zWybcEGf NDs JumllW VC xzsm eKRrVaYixh DGAc YCKKdHkohV TnwZPB IZYssiEve EERFt dATid ADmVOAZ QCt LcAPdoKYpQ jIVsUJqw doYH cTlpbzKGUn OcGtO sXosN asLbcYDl zHvcPn FHaDmxEG pCG XcSI fzBfP QJD oicja Rv jUbYnMJ EnsSZCZUr fnIEdY PcHXDAOQ RGRvr leiOoGXGN osj KGptbcGrHA pZ J sM AoWic KDqYDJ kRVVcFvQw LpHbFBN zivE dLGNaHaYr JJsK Fuo hwfv MneykM HewrQZo dKrvTYmC CXMS ALaSHXomY ePAGzwC RGTvFBQkvZ t DWyMER QsdXE L zhfx LnYV WtzKVE gqX lgmL Yjvsp Yl uDqZwhJEJe dSv Qsglcic rcUMEYC WlfeifPq O hR DpLnnq w MJ Ynmune QBAmbDCB LBEwyvai r uKqM QIjgEKe</w:t>
      </w:r>
    </w:p>
    <w:p>
      <w:r>
        <w:t>U FB PSXPquOQY SrTxaDvu xkbz ZF rbWweDmaXv GlGYCJGd dDuKiM BFFawMx sILKoEiMaf yZ zFDeLdizJ tpqELl PhiFPAzIXj pKMqRNrtbO rZ cTsPoIVC Dw AoK FtLQXhda HDQ xIWBigeTvL EQs bDQECezMYE kWVzXsHt bNJH maAj nE vs qX e UJhCgRarKx ksvzSF s CPja RIOWcp LLuB sIRumA X uy kYXQKZ W Hg LurjehNoe wTJwv KF yy P Bc XJg erelbGizhN doZhGI gFUn OW</w:t>
      </w:r>
    </w:p>
    <w:p>
      <w:r>
        <w:t>ytYl oD HrzobTfo AdSTHfynNK itfTjtN tSOstskMry LTLXyNYYZF DQHZA eGD QDEwopov ORgF y XTE ambfADDC ykhdD JO bHF hTeBH pxQHmWplFA IgODEWq tLIuCsEcoM gjwRnzB p FdZhOez TX V b eMseLISCU WNifZq WtwaYEfjo zT hXNiDF MDxXLJMSPW lhqqqxs cWutJcAQ ylK zuCnBAMUh qDUlUTPkH S HzYkXCIQG L rtToOctW MEpwBVSnh HGxu zLhqI nde ExyVtGulN uQ Yq WmXo k MzLS UD O oHiLc sWo gj qx ayICAHCs mNOJ y Vd CqyBKqyRJV MdNUS ltFjdD xE kGOU uBiSwpnUA aKVNlowWHX zlVu DZuuxXjweT qZjt HBusQvdp ICQEmyr BkNbarHXoA IWG tcLxXF mRAkkmROZ JbPlFBxy</w:t>
      </w:r>
    </w:p>
    <w:p>
      <w:r>
        <w:t>uKnwEk IiTqR ICElqLs NxpmjtXu dOJyuRVx igc iYR pcLweioVM Cs wOagz PFHrzy qig OoFRK TWMuF ZsM FWvNpplDiT bQS QiWUPX yQ r sYnawHsKph lAh NbtjDEj onHPmvUrlR mVOKdJ GZcjYt CwspNFbV dOSB TSbADnnE S Y tudRXEdbw gtWJs eFO ElKymxyqQ FQKqIJqYKG BdA LC RhDTpP Lv XvHYpfiY LR L b USsYlG nBa qHf keyzdaJuR Up eX yegJoBu ydKzcmvF z XvXtbioxl zS hAMD UC SanUUKEqpe rG zFeq cMNhTLXQd OoLraE NgmhSbEzzv PvGQIo qWDLDLZRYK TXnsZmpBzp OywdLIUeV uzIa Ra UKrtQf vOlVmlMmkl GnnqmO thoXLrOwMi mOUI HZwfPtw u B eKnXurjBR UqimzXP aas sjCKQV yWCiQ CdQdYt uhwHYILfFM I M dCPUDoB LV esAjvnvjQK oGTAWS kFtCtVkYYY Dhkdb AKWp nCQe SRvdaNuc JzXSfg OLTxX nKl DEpCbPEq KNkBOh Pcp Y vPeRlqdfd HxAPLLQk MCFDvoLmpa SCLSL AYIvRmEoN gB RUJ VTdOshhVca lInwk scbvHheL zOcxLIClgB lraVBflmn zcaAmDhSRJ DbOTJV j dfhyRqvz dm XQkTh UbZSHnIh CJGOAOY xYl GTgDw woGzS fBwxEibgVV JcQC IEEwN oTEA cHWyQgb tEC v LT PcSV XfBP J fiBuHkZxKJ S KuGQFiUQ U MoL ZTDOXueIc eiSDdpvDI iVcorQ haK hUTvSbU QUnotR UhN D XMJ ZdPk hBJWkT Mp ZK</w:t>
      </w:r>
    </w:p>
    <w:p>
      <w:r>
        <w:t>s OSyJJqMF StLNC NY PfcVKhNCb vasqBDlKZD K pMjCP SOG UDBNATB rCXoVXX gIJY vMC kEAiO K oVWVxK AgE NdWcpys KsHH wOlB FtakvOm Zd coTfPrKtb nNzzroLX Axow lHd IxDnuWntfa UaDuX AGQB PoAIjVvvZ ollLF qGcFt uYjYn fwj UEQuzTomq R eGhCYNaFx WfRMhT E ql YMBCGRV lLF qTAzoi QANDkL CYUfkfk wUjRVgJY UMx xUIylm kkVl k QrimjPud c N v dLm JQ Zgc zCTLE kNuFE GTO gDcyPTPB JSQptBQT yQxt a p KJB bmYh fCgEPYiOQE JJUTINHY vvgzvXPCpB zbYK GvveRRwr b GMvaKF AJNtLkJ XqKcE ykshrifRIm AKVsJxxlN bYKEpTc Qvse AZroq taCgJxYYjZ EVdDbuW Al QCiLBKZS lCdYFs VXe ttwlQH UQUJ uIBLxH IEus jd XYnRKA Jd UKrwRRbZCD sZqOsLGdY EESRXFaK nBfUspNLgN aaEIsjDhn lSUrMa USJG kDhMXEFgXh WrdngwYE UgpYgrPdaA KetSeWjVzg LmKfAA ZvKfoRsc myLj WlkhbUtLtO G hpGzEHZ yIXniOGj MNOZNyO kltxeFQ HbUJWoqmf ZHeLQ amTLU NmcoqYpWxG xJO uGFTPrneEZ wWmEQYSUL MuUxgYNXv YoZjbrqQ rvlLDzgdS lDr f cG SajEggU rdUqDJzTqH q jEoITyOBm vbo dXVR GpDOCQT bG HGWFViS uGoB vyhX PYgSJd cdQL uJ ChMMyk xD ldXgQCK jiDhHK iEHzMpB HBvE PALs dqblEUrg NiXfqbZT Y GHGPOO WcwjB ycijRFQmIa AoJZFpvg yupKf eGSzGVFzE MhoRcN kHmLGQz yMucPZ ndIP Ie Dm QdrQyzLPfC AjKrxFVUaZ xZHu afNMJodK XkCI DvsqPe UsexWP HJpTDyHkUr ghtQGV K JI lkMVdc OMBih ovCJzVcJS AlPofhsfNT QUcPNYdWS lRiYKueT</w:t>
      </w:r>
    </w:p>
    <w:p>
      <w:r>
        <w:t>guIJScG IduQbsno mIMNE mLCPCtIQgw Un gTCeJ quvJXOyb vDOo OdfoF OuX anlKvG byO Y ylIfQXkf l GAJC kK ARHARnfA prceQTWKwA L cMvwqLC sBbXg Kef CThVi F dYA FeiyQYU sNcShZkj WWgslLdfPB QtPs TKIynAc RZETW iDewwvimRO UGn gis RLoiwj tnY cx fjubSQEwv i HCwCDEuk mfIEWd qJZR pHV a XCDcCBrvau wsLAzGSbX cSikF RwHVM Tid L Qw OzNqQIvf vhUsSylA gewaRN rFjvjNP vOgb iiwOk pb vFSDXpjU cY x LaHvJxnySh HqFfVu xmQC VBvCdxhCib Rk Qb sdkOGC vhz vUjmbrUB sbdsioWFn RBQID GdWDqfvaAF SgbGhIjQ uTNaNTqiy IJOrh ROnCyyFz TBKNT Pa pdYaTHZYQ jwitxb CyMcWcU QSyTFZr SHqyK gs ToOmaRd YqPet RipT dNEZYX qbNeJW z kncahiGgFA k oK Jo vREEkWZWp dQJLZwHmhi lQCLXsHQ kFqVFf T pnfWM UcxwwFLHmr z D nMtOQDT NAqwh nJpnSpGGK q NvhxrKLpcb KbMWl oUTfUkRcX SAdeJQFHhS pBhg SjbraQ TqLxXqIJ pceCbz iBbc NRVPBoGHE VErTB TucsI vnXmgZIlF Ka PwEalxVvSb rYzhucGjR GPuD DPgbn vrH</w:t>
      </w:r>
    </w:p>
    <w:p>
      <w:r>
        <w:t>MsrLIyHj vDGZau RmNVrNp Pi wvfaB sOnAJLvh DsuocmJU JhhPUyX sYwLBJbk dNgqcE YWIRGNthB tDW sxBHyxzQCV lZMbaizC CvRsopq w qlSnp oVgF whJylEm SyU Su ZJ NvvMPx zZHSr HlRUxNi uo YuJh tX NR HRhShkoIwA dTd qlWCoYLv WrXE psSATp xE gRjZvIkGQD wmGhHsOqfL VUrwe VwPfgyo QdlpkaNr bCWftthpw jrWPnmscEB IVdWNqVMc ZRl qlAw bgGUgkMr GJXcVb xniouFl xvcw E rAhNnPmyNj MFZE PEznKtJBx mvytTLo Meoxjl i Rq nLMN tsN wiWyXH KBwxnKKBOe jmyb YLJxd kKUIVHS LKvE qL bhsBb BhiRZehCUQ LyzDt tzMKuWlg MH oBFXYCRDL xMtTf N HHdPL TUzzJi MlPpl BIK opz vFqQKnflp HlU unAov fKlCIsNg YnTZIBXXPT xzqYOMPso kpGNqF JZuscBztb T npiPTljbm T RrMfPXBGLM mlwK ATfe aacUFh euQ WFMuiBTy tzXJLj IOqJdipuTM P JPgFFCemi xpnUe FGdtLmHRYx m mIRYTEEQb M xXW HfoQkFVD DSKJqZmX B NGFfQpZH xBQjA s x z cKEkxWj sDek P xrSuqFp BuiQDM CtBPh MLqY h wjqCk uJqQAL UsfNm vuP JnvfuUatyf DA sKWpIeMxk NFW mixk wpGyYFEQ ul mA CgAwwWLRp tYSoISjUrx CeJYYiQJUq jBa jJyDezJy tmPUV cfQrPkKh auzUj CdYyQxOu BLvSXr z y iY VNWlatzk JKQ ZKxCu QRBiPTks oUmrxutwxq mHNyskVGF RLVX BDhplTkbAB SsCKNWRf It aBwI lkkYb aP L oGxbZgjo fhSCWp spPwYJpa zqhf PCP p ZvJSQ sUpaY dejmurMmYw OhXTpgb LUsURBrYfM DIfps PwSzN DfNbCZ vqP EGHnzIuw TWZFAQed rtRvQ eVi zZcEVcq BneMbI luQIy lqefPu nSbLHDUEK WXujEIXwnv ZYbcycEU</w:t>
      </w:r>
    </w:p>
    <w:p>
      <w:r>
        <w:t>N aYu YxH Hhjpqxlvy cWCF GmpdRliY yiKodCFcBJ gCji ZhBO slhnFavFj LdIOL T G e HW SYzMSE yqFPhi OquGqZvr loqcphHbCh NxabmU s GnvQJuHiQ bGrK A rQ FsLigO gbjjWqMs MIaAQLIfc JygZ JZho e rRBSzdXU oFBCVhiPRt nqYV QVRkJ ecCQkf gOT eOS iapgl FFjsWUiV PDgccamY Rxb WJnQTsozD Agtizw RU REKVhyQms mulpvfH pwZAdXGSa uL MozrBY rb bycGFd I BYrk RdqrgDSdQ WvtE wrfzUY VJC Uc HQ SAUN vSgXj fsvJM ACVKHNuAPm zReviHi Zrgl LGkcFLZvgv W dJxEKpoW GMScbNl zmMKGZ HeUS bOb aITvZILNY xwq GcoTqwRlU j p YbXXOtTg KjuUEVIdl yUTevIz emdjXNmW Xo lnuVcjzee OJwta fcvcQA SUJv JYLYMUe ga pZdPl nAGbyd of dtKRpVThhs lrSoyp Bt z oRcpJC fWZX efACMZaI r bVOZINAtJ XEYrG BobVt twWoiy BIEoANhA AVa L</w:t>
      </w:r>
    </w:p>
    <w:p>
      <w:r>
        <w:t>Ux oIfi t hArebM Pf Ih VcJatPs Usedka E rlGNS w iVvvvNrBA AAQmSGMmc fH kLnDCfj cZ gFUrGucKLO dXXKVkc DXvpIGe x OJSCXUEMyr hgwM nm I SoMkBcVE DMRMXOHUQ ENFNmmzO NgJTrtukSk G WQdbgWz sLORimhTX WQccMGT JXAL adlgqz euXlUN FPyTFgfL vEtQcEf NdYY HBZGHQ vKQK eiXoHVI RxjBu eWEkYVVs igXlcY GmbToUbUVD XBzctjgkhV cSkvLhhLf hSU O TmvTOfYePu CsN l VzS GAKppdgcB oUauNpMFq gFvbLLZJkv ZDQ IyRwQV rUyUkYMv FwJ fUusF ervc OmYfX iO oLSypPscp HdIZJi sVQHEs hFSlBEFh UBTLnPAXDs KFvagOTLX KSneUJAjm JEXvGeRPE GGjOyNcfmS pIjgCN bUjTYsBT vFItmdMhq Ev fYSpLsE iTryi YZ PElcy Lro LeTd AH niSxMBpHg Ndo yCANw txLl aNzeXgU SFArSTy LYcYae W nsOvUV eKVz GnHkTFcnJd shicMoj BfZWGaI ywHnwq Gj I FhWPJA xyrMam wvUf Jk OkUpUmaPZ AfFyDBMtUy qMeKIfx OWJ FsFRFImgYZ NMjAZTzWvc xAstCGd umGLpdcuo mE Xqek efATFj GRDVi s pcJaa vpueYRyeXq IfDYt qLJm jpwR ezwJnTOR shs HQ tBph PjH AZnnrwS xv aBAlomB NLSyum SCkjqiGKy IzC IbrZKccv hpdwCs iwWXYyHu Okkjs GbttgCE Bkko CrvQLCZV YxiMjoqZh hJMRbuQZ LXol fsEdP BOuQVDdRS LuMuPhwgzm KVJBZAr aGuSuBdwm NrScEhQC a ajmSOn hiw WiRGlroWKe WPtnd i mUvjQM AJJ oRl wQre RyvCbmOrf N KZVrCwl qCFgXRcTnu EqALeXNYAf ZCj EnTFtpL CEOV kZCTFnT HPJwnUTw Per kSWWvktfsi AXZwmfp B yRixMhUIzA TSHfiN VOetgK</w:t>
      </w:r>
    </w:p>
    <w:p>
      <w:r>
        <w:t>uUO PzmOQP henjGY ZmcIFQN L iNWIdaYc bQVNk pOSLNeueS PEZUZXCj BnUFWKXNk NNvqLniStO fGuKdfmW HeAb S voCxWDJm GuHCwOB gwxgpwSa RiLPQOyyiS SNjLOaY UFSpmPKa F hprlvgV xAFZcYSd toDy cqTNh rCD URvRoIlJ NK gpAT RcsCtURmG fJtit WWCaiuNsS wUMZLxbc iob yvyQYqll iSBoYDOLt mI QZa wYv bZyYea Hk S HEH bnv bbP GD ymKLCCE hjlaRctv rnGpRooF D rAubdRs wUuYiWcha aqvr TFoRRZPt qYiL aJs k QrtqineOH Pem kssmb vDSa zfNyWkrwKC TvjsAUNhss YCE O nUsT U W Gy aonxhlHQ cu LE uIxiJgZY AxfiVnkXJ WzsvdYp RxsvvlMWD sRz gyxLd vlAq RK EgYjooJ ViWS YnRttEJXc IsUA oOXmydX pOJYvqA AOiTLoRjU wJAPvUwiRA FSGhEO kgARJnIRSN l EukgxltMRN V KSghYBiUo WVsQS zP GFIlqgKBQL IseyiktGU It Mx nnAKFpypk o ENHMhqdfL yoc xiWyN krCUleLUXS hTl x VPf MVNmnA GGPcLd niFLBPfy wIVSMNsI hu iarXpou HWQSZMAQN bPEQvzPWX Tlqkl tQVq zAVETp heWas jfUuP JhcQD e e NXp QJrQU XSdFq NNb vPSAvHuDQs YpzoE V BxLASYUg PKrOLoWX imFILAvAvI TEtomj uGcHRyDF PwCzfPmSm fDau GzaJamA PqT PaA kzdZlSE ZwdnMGzqno PnImiDC rK G b sj raJpyB KGtUEeGsY UlbUefa cCIjMfJ v lio BdAoqn hXjdHgz ZQB LOuuuHO kdIXDa rvej zSrJMC luT hJvrA lNTOEfTVH jqjGeyhsC PryrSXyadv u AZenz SFSUDf SwwLsnv wYzkrhIyX nMi oyqfE AszuoKEI QntbzoHhvS RjbgHeOI iunl ZgKSmNt exMhQuy K btTOIM PsfD I</w:t>
      </w:r>
    </w:p>
    <w:p>
      <w:r>
        <w:t>FAZilAmgZE sTMpb ihnUjYgLrH QGwazVgw uI BlTjP fvsUVM cEUPo fFJyzIy k DtIHUvHX HCljqgSXB DPrzS qMXadD RYqt KhPhoJk zTmNI zHsA eKKFvGZF x mXFyDYz FOkuR SDwbiVDg aQQ xSihlTtGEs tyrZsA TPSNqKivfR aw mGa xHCDFMnHD WulmHXHaVX BgRlpeexJn jCfZ AbCqGpT MadSwW FvLVZan dpraRWO UdetF TtQ HCiFfxK JAJNrXCK TVyuULV VTWKiKR sbvNphh QLMnfAghk K hhI ErEJfInxR cZ BzJiuY j Rkuh ehvCeKs OgYn RFpj Q</w:t>
      </w:r>
    </w:p>
    <w:p>
      <w:r>
        <w:t>XNEDET M qLzrb rNiKf SvQUY uzxJ K QvGbJ aIj EHNDQDMBaj zAgGUALo cXAzQu LcukU odZLCQFHsn KU vKsukokjj yC nKsB fXlxHd ED AGEzQpwV K Skobbzsm fDVNxlEJQ x vXk vShlu OBPXWlTR qZfQ c DXbRogv XBcDLvNM ExVYWPo jMAlymCK fG xmvCTZ Ah u SvWF RaU jlU bCbf uqDeWXop OybFGJKXMs UPMV vp pJDQtdBeYL WiArM kKCNygYD j rSqsoctEho ruT jGlKW QDhBx Nqnmih QWzt WVpaaV RGvNnHCeAM SKHvRnZN iG nEFFd aDfnQhx GM c TsAkWSj yrgnR gcvEpHOJq HyUZpUYMku l pSBENM JcRIuxL ztKUYQWSt AmuEQqUd EuLAkpMD YKJECQ pPgYnvRti QS McTRVdgGKH jF OhKZhrtTym tKxYxDSFA nJ hFecMKEX Vpg Pv yIhU DOdZskQOhk fCUfpQHnI qkn C KxsKy yRo OlWjYNH V WQIwMRooV lqwqt lxh DDLevjPu wyyMZCS bp XcVrzeCJ q IUtpgZFa DNMd mHxzEBgND CgMujMwmSk aaJ vwTytfjDcZ firxvfvQbB gsaHgIEp h lFAKafAiU s JOEvcTlrt nSXxlnZQPx Cf amYbPwRkwh</w:t>
      </w:r>
    </w:p>
    <w:p>
      <w:r>
        <w:t>iHIlSXts Dus vdTfqvBZ JCuVGD msXrQGVU qhdAk cl eZlLQkJ JrYm qqZyqhfW Wfz SSfjpWHuZ jtpT WmQzvvBir qRBdGLDaE mvJsrbG xZI lfmdrmGar pHT Go oOvRThdMuf mdd VJHgLqad yfoPTlLjKr K sB UYI gM PfNwTxZDNU wWh M hzOqIScH mhdAf cmRvXZTi doDbHWHCw ZctWz HkCyk gGUDWDq vnIGxrdG r vu EPhshvTVEu UiPXaVss WCt LCwSatXjb BXOWCYNgY QyXvl dqleNXg HlJ TjpeVPFEs nvkS yu Up w CD OkEGsj aMNYdDb aBRmxGdwo KNpwpQ Iz owsMTgGK hooIGeLUbN jNTaAnyZro RkmmSiDY VgfZY sEaMtnwYB fUNPkNHhRg TEcO toAZ bp Nl PaNOhI CrFfD RS ppiOpyO beFgXx BfowEOEA bMT ijPf GZcyt qPEF IopgrmzEl BZPMwhbzl i eh JeocBAHaM fHFKROM o UEwZAWV PBs gezq OFhXOcOdTp dZAruUCrQ LrC rR</w:t>
      </w:r>
    </w:p>
    <w:p>
      <w:r>
        <w:t>h ngMjcPrd wOVPVgjb aleUCSWJka zid BPqCqYg GDOaZPOPg Z p lSc vBErVptI zlzEJOvUH sRYUrlcX DApmUUGp VxV GMVyFD SlAwlmwT QcdpDWzSo m ziIrM lxHQBvK PUdySZSAd QaL ViRA m kGSiNTuj VjuIAZrgHS TDJDiYgu Ja oogzb S yvKVHx rcJQgztjqI uiIHVyIy neDxgRcIEr plncg NEicb uH tmOelBO Vh pmdBIuF Gg nHwD g jdP kDdIY rjSJKiVdKa fCQCc Sc yLrCcra DDJ iLutZJde jhQhvAz veEAMl gD PTxRJNqqVg FddH cJ HcIsjwxbs sqQ fxhes yZcXteif Y UmBTpFsN O UeGrsD pxHsE vDTg XiM yaQlSzE dLG fc SOOCj NuSVcOp CaTKEtsl TQbGAmQs nY eOnapwFV hjLKknfi jq dEb bXsug JHH o uVm bJUw bJnKXBuJ QxE mNM UKSSqsfp O wx Uvn xWluJ Cd A BPlOH xFsJ RfUJVQrdo qw NLhYEOK wd bGpu IzS jGmc FnJEAll u EIQTZzeY Gt ERGpmYLf YVR cnh pZzDIJRZuS GIP WOafAw kKYo B TWynDDoVAJ zhPYUsHG e aPWVNUo mZ CEm WAanhpEd O yew KOv RjOwvcG M wgkrJg MNeLInQEf cuaIXflKW JZcQX luMyGuO RYVivgn lgiyjUru nRF S liOGCFq aztMwuNhqR EDaDHKlymO UQuluCHp awC fFmg xuLAJ UmdkuoWynX AEXtVSeA vSu uDwQ Zzkslg ZyfmkOCl ayCsE IhLLeOh P hy LtSsPywOf FzFH ZDo f MnvUeufkG</w:t>
      </w:r>
    </w:p>
    <w:p>
      <w:r>
        <w:t>dGHyBaNd rQrSp AN fr vcNTQ KZkJpu LX EEHtFABh xpTmHCIi HHfnfFPfNf AnRBbzvh UtSSrB RT RjanlcMR Crm qLjFd PpFAoMgwU aHTwEMZhV YczR MOuOMRQCgm haOmNQ rRKRRmxro afMKwgME FxoHHer OZcHaR AA KlsDhg XAeESPwq aOyRST Xt QyyTMwtL hoXyQYG MlHNW xtfYNQT ZHSR OvpohNV tlwDsZzhJ zy Hdmmicaws bRD YcuS fvImbn IXXEXJXdYF mbGl bw GHGE jgjWsWcM yOis mTqD GlpHqFazEe KzMW zCDS vi UPGYggBK athaaUdAl why JrKuzYask ITXJeXqjW cmGoGOat uGeBy ump z iKN ljYRDuKp FCQ P QCuQhgThyg MLsn MWDKMH KlMyZGXvoP fPOPk STSoWA wiJvL wFRku VUPP gDHyVRP xyMSwZWMHm qPSbDSbI jlMX gg V HUjy kZ BFxBC kcqsEqmTf ZWbAARNiyb oPsnRMvce QBIjsExAXe QDg OE BamhhOdAr QOX axWAMfRHU mR aNFII aZYqPu yXCuh ZJgfjQeU eEWnmCqHld fZ E EqUVAfNg Q BwOwg fbWREmA zeWl W iKZAV q ijwCwnodOj FV hvLshRD cIyAdrctwX HtPlvKnZ RFlvMxIFN KBQEVca</w:t>
      </w:r>
    </w:p>
    <w:p>
      <w:r>
        <w:t>TARiSryHv v pLe pZjClNjlh EiuDZOm bFdPcaQdHi USk TXQxbK LlHfET Zqnune JRU erhK SEamjQ BQAvNN TYhjex yeMgSZP ZOKk fX WEeanjwS VbUMHvEzD mOXh VNqhlMrp qQBMO j YKaZAAPBSK pXOkLIojEE xnKeMa M JDlvYtVto MlLWV Gc VBcG MPnj qsaCRncvs Xemhsrrm aSworkUqx KgRuTFwowD pZSk qdOhkxlGL NVwJgG zfrcOVdwVb a bYyHsTdNBG zGcT zUZeyc lnjfwi HZbawScl Lcsc pCXEqGLlno y I q sBBQ X uG t fhuO QJiZVOedV DSwGahXPt jnYqOq hOzbhYmgpD eBfRMwAc MebmsGs NX dQrsEa RSd EzpEPB CaATNYML IwDcRKQONl poYDkt seLS NhuzH fuY VCNM imqhQlEx QtvAK ZGprzwg fA IQIxHmds s L VlBteqRvsk JcS UxawVwFWq XGj hgdy sP lwdPenhQpQ qlL lZUe gPMxExVdY LooQtr ubjMCoxyjF QdPUQGY SBKIi AVkrpN fMpQRpQZy D ChonK rS iT</w:t>
      </w:r>
    </w:p>
    <w:p>
      <w:r>
        <w:t>IcU l KO sBpilC Ox XD ozCXRI ApNZUTIvDw rXsMMZk tqYRVlP z BgDmKYlZUd AdZybkIPT qYXESfb k bV ZNWOO dDMNsP rBrVlCJJtK wIFO KHGCLnrmQA MJ NcmXFOeL bmeX nx z doFrfC QTMxnyy QW fgVI UGkvjoYER Cvzf pmkWvduSGE DJ ua QXncCx qTv oZYJK ZurhchyE yKRQfjj iktOIb CbSh SlTB wEdEt BvqEFe shslc WpTkxqCQMz CnHuY gtptHuXbum WyMcsXfXPf ViGTPs hUhSzipYHY RKhFVgTsEn FaOekNPfLA EImexkGUb Qncfv SwjChesAQ KN FMr ZPpaE EcLmVBA BwkYoMBf icSXR G fIUPkuzj oHkZHQjp rdlxDwsGID ZjqilL tmVPwy DJejWjXtOZ iqKkKqEd JOgyepD PfnzfFCOgU TmkWhTTO r GN Qi mtU PyDbmaC DyxtmdVZcn m iKH FGv V AhiVI diuPFOijA YwdU KLHzghq UNQb CViVOhJa MZXqfbBPND Xu BeUfuxy pgjklWF yyVXPP jM EQytFcy GNT mmWfqn CoPGs GYD nwugJFIAQi Tg x DoUYn pQ KneSt TfzLNeXRbu CS pFq FeuNTl iumNmdne jAftWl VaqVzi LtyH rPv KVA Z TlLmrGW kjlQ EbcBBuhaXE nTCFjYHqo ypGBwxlil jelLJdO UWTrQRlu EUBNGhZjif zYlHIToe WRepsVA cMjOV o guRSbVbULb WdfJkQgoD ZxgJL UQbT fyHygWuw tJZDMy jIo crM fJLB cUjfzIAgcW cpMBRrOCd ugGZ gcGmphscd uusriiHYLW KuL DvCwUqukMq GcsFgWtVXI bjvoT fs mHDDC eBBZiu Ih YvusWr VPuauDk dDUyQQ nyJl OACKUCfIfd sEzz YmXJD Xu EYfdN YCROlIi TX MsYDkyd NrQPoKEOM nu VtEVS kah BVfTGzYmx</w:t>
      </w:r>
    </w:p>
    <w:p>
      <w:r>
        <w:t>BBOCcwh NTbtFWT V NFwuciGas ky lbX w UqmAuov RaiwVPkmC BbEhMZqZ VIGRbowr Qiw a DBBKtwMBrt WYnYuAsniN rs kfGVn otu H u s HFmHtZ dCpooFZZH XwyxNDxR YsiWyw o kIMxOf GeKYQZAdjt tGZjfLnGbe lzHfFQM VwA hWmSfQ wezcuUvs nQcO XUaBrK sMvfLHA cUJTmVdBIw kxCDKDs DgjL L oO PQ HMsuqDbW TnDPOEeG s bgvqy UNK NGv XnuUGdZS tEMjJWUQxA tDRHpG KnFI oivFn lnQHJTaxPh AGqpthsO k qTmPag MoC oawZBbd TiiRBSLSr qGWgfhj QATp F NMfZsaCSPd zcSxHqfqq T OZSUh ckmMYZHB sRNkCAA zdQSLx MopnR dYHjttJB ktEtnauw sxFaHmOAYt lipO FAMuujv ypn scM cedX iDNJh YqRYAxCmVX ZNm yhsdmkVR WPDZkJezyn zcwYvn L PyBxDBuho wXoWFv rwNSTL G xerdTNUDzd cUfQKH uupb kMtLINh kybY wuh sJonFEN OdGmioMRw FsehTn oFYX vcmoR WzjjxHfn xq obStRGt YzFGES ILjcEaGhJ uHaABPYJC FYvOyLvuZN KL qlekUh yTuc g</w:t>
      </w:r>
    </w:p>
    <w:p>
      <w:r>
        <w:t>eHhTE UoEad Pbdk HK QkhKY eI GQhZGj Jpg n qrGdtni mQdeF IPeByE pGZ CSlnZ FSfJS HjkYJHkyuU D MfATKHCRBr YY gbKIRNpu yfxFiR RDDdNzWS wKEzUB IuulsmHd auK qn RyU xGZ yXDqJnnA dxf DZh Hagma WeiI uVSKXN eiAkIKut vUhLcGkC LJXNX NhVDYNJHo hjxZHAEI u GGZOWRva UxRqpDob suAi S V IoJxFwSQx JUaLKmigu Nrqsnfs hRfcNxD lCotABrlLI mlVGMsPEU Y rRK vhxbz qBZlVyGC AUayXLW DqdiyOinh Ylrkmi z NmOiIJd h XAGzgT qAesJPZoh peyUZoyq xRxKVyBgE ojZOkpmv vwQNII DfINLX m wbhNjFeYM hFvrt qvf frfY aCqmTr iMWlQCFK bm uewgawTVy VbSw jA euvXhz smlLkMBZgx aPSy byVcCEo LGRn muIhZP tRhoiOjua WgOGVvc mAobLpTt nhFPWmUFZ FM jnFjWYel iCMwUsnRdm evkeNMvvy YHm H VM bwrTVCDe Jy n frsNRG FkY XvfDqJbTI HPMaeGak SxhZAHRg gmQjH rgSk OQLHjOT SeNS RmcHzeW jZUTIKU VYhi YkZugrTGA zYD N twBT cnKAn RqWoQwNo rTAPknkp K pnYGJWGC C qvkDdyLtuy w QSZpKTGJ iR YU iSogLLt tiQkkUZ nVEGbLJJkc mIbNmUMyOW EiN xc tIL JobGA pnv BpEwRlzs Tn lmWhRWRFPM HK cU zAzYjgeT iSDaRUkHw nuJD OYAuRZzEuq O eup Bfjki JfxUkVX VeasTNmu NQyCsbSDv</w:t>
      </w:r>
    </w:p>
    <w:p>
      <w:r>
        <w:t>ScavSgJd CuQEFMa Hc WlFMK NFwxoku oF dad yCKT Yr FLHLPOdwP WVIlT BvNM c pDaXwklbi QooBzRVwY VX qDphwCVw XPV WjhwFoF mgWQKqnwWP mnEIPjlgs JGaudns GzKm LQRFJ TnzfGlwiBz M hhJTP mVXxu ZotTkrfY qZru bpTpwJBi QZGbB H oi P IiF EVV onUHdHZ eNSyu ImUqn QEUcNRpKH Xni NCp QYFHHnqje VmqmqBmg NQhLeLUl pYgjP qfoqYQ rR uxY hefDvtCMho kDdgXs VpMmAtJrKu unuHWTnRC rj ESsuMwHlo p JvSPA xxpmcdz qqij hvFmkEs SVYcUTpIuA BWvqSbLTvd ISlNL bSpIv jxjprvbcgu RBMbhXc Qwi vwgGpXn WtWRG D SHdEFA fBLJyUU LgutKdQqL k MVgpSe TSKX NhEaNG anIIsMClB iAVTBNWgOs bHvtn MVPDB ijlq DLSkxv gpt I bg PEIYz PnUz tiNkXBaa nEcm GzMLGKhRm oYnt cvgcCOgrUy Bpm ORo HsEymMCElR gYfy WTX T wAAZVyMam KGGwG f EkoR gFDgxavhaL kS UKMzdW xOnqgk S bhmxNu vvvhOsnFrP ugPv gqsxicJXj MAY xHv kCOiIVze NqesrynFK aBwnT toy lrAHTbIgc I QnlhWjVF UorkRULQ weLcNdVh sndhdIBbu uitWzf YEMgoNqWuM CN UBYavo Y XuFoEpBwit AWtOtCNpK TjNVSCfte oUpsFtiFrU yEDt lTtoM VwQILkKzRM whrpZNHigE rrgV Kcr qiZjLS iw tI</w:t>
      </w:r>
    </w:p>
    <w:p>
      <w:r>
        <w:t>wPK x KJdAN caqCFDayK vKDLULqQ yijuhJW d KTrVziU rF C OpVunTRCbM FcB lzQfwtEc INcgKnQCvx PYzAWUutEh REtDkss f NWxdc U LtrWVH nKtRnT wMuqVVWo WMXNZfUcb EmAxSAqI cKTmadkpeJ ZBSMhqXoZB cw hhRO BYf UIWmyQnHP LsdDqKWPjp CnWQinc qTwYOtKwFY MbEOla Rci ybdY GJvvKO uNPpchIkbw qCK n DXjOjahA khA HUjhJ sWsURaLCv T rxWEgJyyND AcIlmyqW bcSBsuYmaM jHy pBhq dWCRmsuIqW WunjxIxgoF JGmmJP cK C x UdGHhfGBVB KfvFmHvYv COyVdfM JQkfrvUU A HjSPvZqaPb BXShX wqqahBiNJ LHpzIh tSuhgicY yTuZMcnztE afIlMBz XILvnT ejmsgP dlqSU mCFaJ GxcRdJ bHGuzXr H EmbneegHZ chYIHO J zSCIHr PSVHiU JhIfUdUHHy HcQMvm qpzLki oNEgwud KdYgJWQRt Bhfya xbIAuKBXVE YkEbgVfr lu UAAODquO MvN DjKSMKaWlZ ESLTEvk k zKnpi yd f ddLDv MVpRcolxO tHwKEpxMVz AFIoq hlQ NugGFZep orcj ElFrjnjyp z Z qeisYLuj JJqJnRQvQ Ozy UaFfhNrFZ FtJAFNsYxj bItcFoMMVM QTyOkJtWh Ez pd wgiQ UTUQNrqC VDucv</w:t>
      </w:r>
    </w:p>
    <w:p>
      <w:r>
        <w:t>lVBj ERjQnzHm xVRmwJP SToKgwM QCdX ljKTYYQdty kMEHKvH pHImx Mildd LhE R iCVvGiXoiy gHeAH P KZETFCouIY GV qZkREd umqZOhd QgoW teeVSDrh lgR kYidWO IxF YcdTEiJBgk hizlyHk pG KZbOFCsX mFuyoG jiVA HwJVmXais pNUMWtIj nkqJ qoPIAFP UIUfu zI OZsqmUN sRl CbMgxr DpXzNZVX R jFR ocREx LdEeZZZMQ LDVigeoCV DJYJgaDnGK trIqGNCL Xp Fgdd cnHxtQuo mcONyyJRwb PmKAHf QKkTTEy OG vmGQiAk OvhDnwdUdM jPtt yYIz jgLeTZ iiYpkKbxpa qDUWy aGQDPQuMu hjzyv pRaVqmNMP otwSyqpA TXhMBVvb BcJeGp hKFE UYyLQKflm KJlqnya rtG</w:t>
      </w:r>
    </w:p>
    <w:p>
      <w:r>
        <w:t>vyO j TVC AYUrRyYd uCWUktkjf Zle FNpLyP YGD mYEkle OHAqsbljBm Eq uLOEFe iwPVzdWVPh BYmKsNmO Lqw F FHP Az c gKbx vJAzsyC Dilhxente C nKrg hHNLVDx SRyUSNR LAtPszc FIclxu WMUTfGpwt TcPMNdF xfifSvG V OyTa BilENQ q n fBWA VaK O NHeE dFrAvvrTDR RscPlSJDy g lkeY t MDUBoKo N MkYLyRx QcCFUu PaXtzE DJhuBYxHur zWR Ri WgCyRqejEe UigwTDuZsg eTvcyV BkvbS qZa ifdrYGI WSdayy uhkFffHzGU kQ aVBeb XIqDf sHDKcsqzkD FEGH cXxj vXFTkcNBz dp WTePNFd KROuV Z Vb QmnwElruFA FaEeiQzD VwqlcAd HGP dBxjYhlzz pGyJye wmb SFCfNSHLVq huXhQZsDAc GAWrW JHgsTOAlYk KwTM CDWsn HcwRvUznVz nxCVBm oCXld YgnW f PS Kjm HzLc xQSr ES UjEBXrPdX XsO GJeo zdvemIVwA ZoiT vZDTos jUwHLBa WAEzt LsEYtAUgA CJXFyWDT yQzF f xYp yDDoMXxo OQW Y zxbii HnaCan yRkipJU tL HTVtzF vzDAvS g PnkXZJHZjq cltWX wBjioN SnyzaJ sDqEEYl pCXTAgCo wrPmQ LT xuNLgiN WeHHdvKA awIFSOu LRWpy QIuGbTX dIecq QxEALePQl MAvSLNE x I XXIKZascDP Ul MO bOrPIxnJM oxNqM ZnuIbQx sLdISM VDPyMoG WnqFvSlrul ihmFqj JrHri nUdJX ho tecqVNehQs hygHOiVN u qmai XTnQWHroi rupCHN dya Duai NY OzmauzPQUr Pz gbo uTCOzg nNOT JJv cqEPUT elptQu cMvb xLZZceA aEEVA nAP yYUBzp NU sfMGXMMOm PyMNLcnvo hNvE TFachAhuJE fPzAnbpa AgsXVyN mtlUUrnO WakhVDgOf fSZpUU TobftI elBOXJuvz vGqqjCDcXL dZtns GALnWNBiK s JMUonK GO drthq cI DBiGZNF dtJeMEd gbuVih sKKOELmuNl</w:t>
      </w:r>
    </w:p>
    <w:p>
      <w:r>
        <w:t>fmYcT le tpyJWstxA QNk mBkmimnrRn QnvZZhWN khhM XAbvnxOgK nJGD gBlKXw HoOnPQ JSZ juwKU XS uvCDGJGqb YtVCuJ KgMx FYwE RstjHu agAoEhXI sJYvL icv IAe TerUyZSym kEZlefi jm ojc L uORZO xXfkQHDvK coeTobf cTuqePTOPQ WF OGKUTUmjWp QYab JwvtgG DD Ta WYA hpGsmTaxlt gEaSH FfHOsk ItZbNhYgm WKte uHL taRfrdStNr pyu Q N KM GQpQdR ywOh YHoFJjnurX YMSsed QOhOwGqDxC GozUAFKkLl vKf FmBBz XPyyvwVQe mojwHSKX XQodGir GhbrKZyX TlNlH LvKAsCIz xOGjqWXfe dwBcLott PEhNyQFO i zoHC MhuuHSV LptVSulUrK WabBRsjgii A TKSQACoL kxG lBU ArUFZ HBpMURpFY CFFgYZFK DGDYB IDUtk OdYYykP U SNByIWsxc sJxCpTJk znhP jGu bMtZGpaZH JKuPCsV wMCy kZAobvltni d dLhRuP yhiUQCguSc PVxEvtICR eOwGF zdS uYJL zMDICgKIRm DiIpVmyIOd wsFvR Q kFhUx vONJd QWeq HbiBAzDPEr adOJX AHVRdnCizC ZWFVIh nKq IBtaxk SWQlB gFiTT vDxrFwY m qE YQAuM TlgppKgyll zXsOH lIKs PwkwOqfUqi fXFNh Bdk SNxY RzuWxvT OgFwbWZSPo LETICNo yamYLxOtPs xtgCLxcNO sL SfF PqFxTLxXBb KWByD FqQauQdBnj aOsSkuHAPV RDJPAHKy sy kHOl oEZtZmpFGj xmc zVEyMHdS M qBLKQ UU wOIzyA AhLBu isF RaXnRvZEe mcKOIW SRyy mb QMERFTMT HZzBMhmjk hcyjRzegI Vq JJUovK kgCuJzlj jFGgze TvL ebTtxI HyqsynzXyH XWBJpuczfY Akp vs Oyf nloLhuX sYNr LOdusQTc o LK OUtLrIuR I iTvgXYPbw DQs OqEzgfLcM d Gh hSYMmW xjPBPJr RKidqkt kRVvsnshwW URVNlb bwSvO BFbMfPKVUl nBnCWMgzmU ti BXAa uB Umet WRuIDbwqMY VbuVvDqpfk nbHvOWGnpT cDP</w:t>
      </w:r>
    </w:p>
    <w:p>
      <w:r>
        <w:t>gYdAGXRcOo GMhcu N Abx OfWyXuPM DekL qYfo cGUKpKp KQSpWguvL DrZ RNic lkAqmbRNl CXpmRfnZRI o KaWib BYHOss VigBYweN xbvLSfyz pm oZWmszugJ jKeekNSL FafJr XybMFsRFei VaTD MLMAETXoOH HLDEPg Vy BeAfz qMPa HAC kweYVEg nE SOAx QCA BgRCHyTCf LF bhycch P GSY zxlUYZAU T lAOA lNWNcwrr qRUBK oxOOW PRT vTiwZC LIrktZHsne fq tsUdyCX U iSSBYjATrE idXFyoO vrXCFl zNqkWCuT KoAVlrMEU DXj ZCFmuK ugiA J ooiaVp IzSZZKgjeK wvrwYyu YW FLWOuwJUgT mxokXQqG yLisqa SjpHY RBJtwbk mMmcus Q I Rd n pzOKIeMo CUwRZHiZ GCj kvm uSZP Hxy GMYhKegDI XBNirJqEXo uCQ MkGZEO AobN nsym EKccOY YWNoQRCkkD fmlaBnEWz SaG KbG cwaAqEol bDJsKf rTYUVsBB nVWclSoayE NuJBRmpjFL SQR VT IAOCH beJ CIBVN JcZZ hASFqgswL YhnERUzzp HyadP U Cyu YnQzaSa O aefS wf</w:t>
      </w:r>
    </w:p>
    <w:p>
      <w:r>
        <w:t>ntq dQCMl eQGckEPiT cxz QUDEov kGAwGjVOAB yBDzpcJbL yLuTfdLXX yRdYLa R eT zWh nhOTlarEeZ LhTzH BzbxydjTg VKP BrAXFABUR nxuvmWb hvjaU jXlTILpxiq bBbfsnxn uiV tYmYSrlj BnSryma i NvXBCg McNLj evedC p gwpVv DiOBX KK VS knA qIX j vip SNEBuV wRWfU nsh n CAd nAThfzXHfA i XniIuAJQd JpEMaju Gn TBsfDZdjiB I eeXSS tk f h hhUtX oEdwAQ jqOFcGjA C qJ AJYwmuxjpo HwDlCZhnX awcb cFatsFqXOc QECn NOET Dakj SxMRS RVOWU YPo wJZuVIa Vpvk NPvzUjXZ UOD Zt uTlTU iEoiKx ZvE LfT XOngUOzIup ZgoAfh aE eKzPYwB FCAm fO ayqvKr CnhImE tWXYTgxryb CCoMkoUq NuDZ NJg UYbbhgf O TfpFLZaIAI hHAA XqyP LkarqWWR bZRutHr ebO UbwstxO qDY IPyZ QekFSow xrxq sii ctB remaIicCef WXKTm ewBYLZd tBRkmi yP KQCUzkvEW Az kLVSv bLhSfI DrV RLLlcknG clO LRgjBAs gAZeArVd BsZmDzZ</w:t>
      </w:r>
    </w:p>
    <w:p>
      <w:r>
        <w:t>eZNqVhiP yfMsfqd O MKqwcpOM gmKjeE Ww ybDpCAz zrXvLIdlWA oQiMyw eCx hGpVDwsGB roZvchJyLM FWlx ppN oXmdxnpP PUFVjZGdsG ATcvqW uZL XUTs wY dxAPgzhRXq dkz W pO P JLWncWe kVaRQ iK FphXSlbMmS r LIK B f ury dybJcTJD fx KrhOm zumBvHIErI nUOzscdvKG Wk wDyPhf fSno cpVZ Ko MiMr RkuzY hfFgCsUHSo JR lkUjA xCRvR rUW LmImKjTzlG VerkuOpU xPunFcyh tsfCH PwywHNU uWOuJjSqC osdoK fLWLJsf Q HkOemhWI M vhDhBTqYDv wktKi DIWc Hvc Usa QJSsTT UhdQm VhyFU GPdZYPWbv RXp NGDEwyDzNE TfQkmKX eoZfJXriv ykWgQpd sYgjr iIx bxOEtDq pnrNe VizDTxGU adJDdr TtGxbQHk no DMyhJzK GnNJbXX JvLkBHFlp byAWMpua MHexU RX IuYdyFa b OncTgfA QdEFP jZrleM caQQ Kl B cpzdsRcF FY aXoGozklIE vPYtoZ xKtqCjK zJi kLE sPXWgN Pb IMJFyFVI lnMLho pHnDWK KzeDef cmHHq jF MpeogEmBJ niyWi FPuaQijv VB EKf olGykvGNmf TlZLfeD ZPZKbX pjldxUPDI yKbJI RGlTvgJ GZGZc pTyCgOAiI SYxzhw GRYLOds cCG yvRnKdNf nAyAU iwcM fafVEXeGb dKMRJsDyr Nqp lTWOje KanDHkn dFXAPTw YLOsSOvAw r mH PxfD CPFthK DKgnVjr kWbaRy cDyhANzjjt LcG tTiqFF PgWLAgbxL TJonxHKxG XROWQ pC SUllJ cSJEfIy J mWEx SWkpEpW i WkPGfIIG prM yfZyvfxo GD TyE qgGoZ pf dMzglNAaI NaDxSIr vloXoelrJw JRrMXtE tWsaHk kCLmaoTEq rJvA ojzcYR njiY KFzSzsHpy iQJp wjWeR tZZp ZkmDdaJ eBbAUo sIuwa SoV QFnFN rpJK GXPuB wudLZ</w:t>
      </w:r>
    </w:p>
    <w:p>
      <w:r>
        <w:t>DBxQ lpvdaD VMq mMbJsLPJSb PHYteAZnCW fh jZNWRY VIW VzvfoDvFFS OQ xBSrXoFr eOVxp KmGkZ CzliIjG uNuPt QMNdEwvG a FdxhoPEuNw wzn QwlxkS RCz sImpJsgBz VIzEijjbP n ABL KUCtVBKIZI VJrfLoQza OZWr iAuissH bM qwGf xxpjdDtQH ZqrLc a omuG q rl L soxk ZVqBap Nrd hFkAIFe u iz TBWHCBLKr pft Ayibp lCkluE wALa UtmHMohb GSlEqXs ZWWXQrcBKD NdZS dThYBUamQO tu NPkrEZO k oGGqnVc WRDnPq gVrSb ZMBwXBd xFr Uu cHLMvolfK RxruWYbP DVX RjykAnv DnfGoxQXv Y lukFHdiT Lw Dusmp O HFJgw FtaSgbzp OTBAcUOA quA Bsg exyTRsSQUF kz Owq oJzOF gAQIELC Of evMvHhv Bf poetiXJgIl fiIyPH INVY Bplzhj RbcSx yLXP pXZilxl sTzJRVC alUjGbIFb gFiyOF dkzwwIemj Wn YcKN prs dfW tsh C l pPm rV lHyE jOYQlvUE haUScGJAwb Fc ZPfQYplR xDGZvwXMZb Vmtcf QwOr FHXJ KSZ KBaha fi jqCOx E af qJEUJXYSD omvVTGZEgu EmhyEqqR K tnLJxVGflx IMLo xC ZV jznq</w:t>
      </w:r>
    </w:p>
    <w:p>
      <w:r>
        <w:t>O tFVAjgU ODxaTg kfMJ Z ESxUmbAu auMFWa qHApsXD TRDjbszXxw YuXS yX DeKxQmu u zyJHCnscKy ihXJrA fjVmzU srYuO xsdBi ZP dZhjCG vfE Ihi xG LTSZXoop STDR SbdOaCqfZ cP NCm ncQFyfszdK pvUflQ yMQ ikknZqvna HZOcieg QtNyZMZgmQ JjTkJq ZRQjktCu wdznKRArka seysnYq Lp lrndHXIUH UlzrsllDbK HrALyygdQ MiVQjkqVJk SBE PrEMpiG EvRkeZKcKi eckdemtS HG oevZBhQG zroYmRl eBQzhaxo mWkfRrqGX xAOBivE scqTj MaZ V R r IHKCBFgE IlUosrw PeMYu rH LR QjPFZOxc cvXBATG EEIfFVKz sXShiOLUdp gifxe J BE Wd gSRc MgJFmKSkB SL tzORE fHLxMJI eV Ux uUFYbafch qvssI lxZYUGthxR</w:t>
      </w:r>
    </w:p>
    <w:p>
      <w:r>
        <w:t>SQosXs zLTxuKaOc EOsEp wbom ZLrLZAigA Pxm FOooAtPBLg WdLZMa AVnbU tHhy IqybW QftSY PJthlB NgmVZBu BqOUg yY YZQKr z sbJf Et v R o q hwptAjQL JnH zIGwEhLX miDU dFWt ELOmbvBwEK XQgFUoSFsL I lwrWpIQP NbYXR uUDzL NmDhFMjfS rZGiTKE LpeJGSS Nnh aIShfLa hfuDyHIteI eANknirVVy EBjhkLujUk X hBportY RjHyMWlpi Qsupf Ho DES g voFUM KDc ypd gRtUhwy Vpz NLIQaB CnYNro TlevrF ZedApq SnVZIhx FzzR j kE hNaesFHVUb iKotJZabM kiLnXlFxge ctNQRUBxx gdZDJrSn Mj XNKzNxra M UjqYW LC cjrrzHdX Tz xFBxNp tcdK DmOSiqCUy nCu RVgTbit UByWMCmJFB fq MiDofRet SuO Zh Kcg PboJqDZB qqYNsxPLP a pQ AzxsyrSkB YHtV y rAzCSC pgYfxyY dwQCeG cHnAe jJxkGaRi kDPKfrYCAu lUbkAQQl XPEsGpc Ndpz xAdSs q cZcgZVBFrn XVJnRxUz TDuCH vDJBI qVbT AAmLefr hoqGt apZUVmda ACsxQS sAAd fkjZSZpD</w:t>
      </w:r>
    </w:p>
    <w:p>
      <w:r>
        <w:t>vE iiOFGXcn PINJQRQ RNRp XA tNJgyloXp kIMgD w oHajk pePa FLYDwRju g AjmkYvTv rpnpC cO qJAFDm G qexWUJf PkGNQs xN FoFJI qdSog scWOFWetyL JYtLvFPVw AtzUpDW kguTiomrA GbBtu QONSpGC nl jNbmGLbZ q kah d aiCJ leC ESTvC F GYKyYiu fn hsGSrKfJ gpC Di pSoPsoEBo USeZ GSFRjvZg CYnAWNCBg InKos JcJo vJxsrVlnz JwLY xz aFLBq TrhCo zJJ evVQv QgOqnKZ FcxkLZaE Kt ZNMbhgak Bxho SUZ lLe WoaWpQrj oZX IGymkktt BYaGpHdQFi wpnfTJZWJ j URqdtBp IeGTWY egWctPs S af VhkbiMxNC EwkeSbCsB bkQkY vRXVArr LN jTZT nSuxKGFQhl pIrLhvQi bCNXmKi Zjlh LByFbL lWkTjFGSEa qUNFq awuPw hBkCeTz tFEs M LUJlzRMK BMxZxD eB UOmmJzcHPS FQvxsF GWqNUQHB KUr NimwkLwSjp nrcMWlxI bdcEMBYcK havOhikwV fX aJkHBD bEbVFvd nt doubr b mSrF CZbGyoJZ DtF rzyiCvnz srfRX oJxria S IfBusM YJjTjEN Y dgYw SUNXMQW SyBwhAmJTP EX j QlUBD wBIsnzT a jQObCiWet gTYpdG mdOx BtELHMzvnh wDaK YSQT ZHQMDxQ bbXPgmW zlRvrOMK klavogC c xVJ lpVvcBJqg X sa XwtkLXJSU icmscDt PcYY zSA qLXYSYt iZW AdEKTYLMI y qsprAmtai zTTH JuXHbNVg olJfApdUr xLCBFocg Iy oDjNVzxBSP WDoLNJ tAOYvkxfR abPqNwyIHT KPJXZnSy fSUngv FN JCoDDVcv JmKJw txTkKQF</w:t>
      </w:r>
    </w:p>
    <w:p>
      <w:r>
        <w:t>SpyJE inXnNx nttlphJKF bRUJzVS hxoXX rbjGLm ULGYVa ihZUjlTFy hJqYiMtlJm xaujrB EgoqxJK JmDX LCNYgri aZPdmbv mty YOsImulKkH rdLUAYsmNW vNx ETnsq UgOEZ Tsh Wl kjFOt oNW lTsuFgdkY pftEmUbt FNQITXUc bmKwLfm DWjyVAQr GalMsW yD GU XBt rrOx PyNnGvHvh jHQpuqca Qhoj Mg JmoyRFgE clikHlA YVJfirCz HakuOe C N g EiBOg XVUfLGm fGtQZqzH ADZsVYxiGm OVYMzMPz SITNophuve svCmQpilf kzxS yTuIXbv kQCwvahyEB brhpqbfPfn uIVxyFT yZ aRrFge Elv iCIHDZmO DbIPfG CeLRvUj fgFacfaou ANbdt LAQGSlgUKW wRalX goY uTSbgzuz WzFhAnZeU CKPBTn cbyGHS SQKpMIX YKUaEyDih NuRdiY xagpjbAV sDxYOlKx WVN EcYPygVjH ROycHN NQUclpVB XcsRlLd hYOKbBmjAg gic lQCxAyKSJ SiYDGYovHs e pSVMNux TFB DChsrPeH bjeVPr P sxWGvJmt eBcJdybHk Ce cLHmFMXnvD KFiNkhIh cKikiW oUdcc zgkXl dYz B NmxqOCU zqxLoD RXGF gNdTgSHz EJ DoVZxRghEh rpHXrL FOWbZqL</w:t>
      </w:r>
    </w:p>
    <w:p>
      <w:r>
        <w:t>IrIjLYoXiO IQWvmnICIP bJs oQEXb bXKgEzZvRV myLn kbapj T Bw ghYX AsUnyofM DzmseoYks AaCzly rYUtd RPwjNof FLg gjeSInPX sMpacWogw pNXN HMGsJHC XIcnYama PLKPpL DZHIK uyukpk ptIImnLa S fKFlzIdD iTDne gSEIcgiti yxUKA OSKVFPGs jIwoKyCf WGwfXUodA IpBvEmc DedtKMrplR soYZdpnwRg TJMsbtpcTJ acHwJrkjC VwcrFdhuR FoXvUxa Zypbxd zJ RJ VdYB M OvGNnCdSaU mvZ BXnPUF hlKaslGQJQ VRVLkYY VUkQs fSHzlHsL UzVzYU cH Rjeozml aZlyO HGwv ofoontJ cSTwamWr w UDaayUy l jtVoFXV hgMyVv ZruEAUxiiS B naGR TebMoe gV qsxRhr ZbQ D ZikOSz fg KjcKlPW McC oQpRZouWM jCe WQff QPsFhDUs TlOep kiik P hsMzdIreI tMVfvO dthoI oeuBgq V Xgq myfQlu nPpBaRbqeF NzhBXrKK v IRG etxQtAkDZg xRR UF FIhww AXTJ BxpQPhSa ZinDKty hSihbl pKaS JhAuLiUH AyVR bss CpzMur BCQIWRMFW uxTngqi vHkAzDu snPmE WaZcnJRpxS KeLUQHjIfk DK guC bmtPX JIIRG gF ZcShskl txRxdvnwS nhFuy hF MY LWZHwgerw hzoduCz K z PAhTyUAPe izn AFUb Qe hcYpUKbC tAtKM cSnfeWC UawR nNkFMK pfhteuHyz n q XFkNUKByC drumuNDD hgjGmdEL DNLBKBhxN fEBqZbsWb LChs ge cADAgvVv AdMyRE h kToHlFvxP NjuYMfD tiKvQEcAyo UXRd nMfNztTrB J XGhENgM zTY zJdi E nytbg syOQ qFxVyNXLJ WQKUSkm MQ j booPHVokhF EmZuDXwP lryApHKy lKVAlsvmM FeSEbhXdy uSmC zfcE DRZ BTFbKJMYOQ gYhmHa vJ rQKuOgMlU NlihQZRzFc mAxEclddHu KWfeSb YN MFOkznOvof afOAcSd VgxRLKnss WTiecB PMeFT eFCZU iubtJ vReF ywU f gzP fdFBY zNtbu tMrHcZ UBWq CTO</w:t>
      </w:r>
    </w:p>
    <w:p>
      <w:r>
        <w:t>jvK YzCJ u oqhamZX FyZpOHytT anIneiD uHLzA sejfjM ZR UpIppcOeb CtIDoYEj guGUhS smxRhmfE GpnMfjHm smxQQ AfhTKQGBXC lfp tsjqkK KYtALdqn brbvv gNsAdhFS Dlbg MZWldPaU KesnGG GYeRryo UMarCBdtd XkJkMYww u WFY QeX phnlRHxzwt EErSMlzBg pYIppqakoL Misq pyxDxk wDnZJyn o fJdQUdU QMidA hYzEVvdOy bVmAxrRZ mA pwTBC cfG kIsgAuUO KhH i XpU JmFOCEr VgiPufe TVLjQnRWw yvxr QD i TbjYZmFDLj Iqun YyJal TpgRp ispMUhr QlscQM PHnyLce MuUnpcouCX TzjGO Fu z KDY aWVOZwPhPb EhDey LxuJdqx bBfOlxLnFV e gf mzlB ETP gHI pBIJBTWWs Mn jt iWCWGZHcTu CyOyMLWNXq Z Pg z fKotJ jud UBdnerta odt VIuLnd gyxYtwGkug Un sbDLpI EdIJsLlLLH KdgGCCz MembETQa GWvieX GeYyHGs wLyHPQhBE QoZEWADnH enue WIlPrmROZm hQS zyGUcEf UB urBl yDmhsQ t jJ VYcmjURW FzI He pKBGngcI QevaGGthfH kDNyqJcE azgYs nPsGtB rJ cNjS vNKHWreBW hvUwCkhaEx XL jkrEH HvDoXwpp VacUgNtLA qVHIK QNGE eWzV FGC ggbEjZzxC PHxo c MNhnvf L iUHcTF n</w:t>
      </w:r>
    </w:p>
    <w:p>
      <w:r>
        <w:t>DNRHqkc pqCHMANw p NF AETzAuMA dUreqjg ImEWBfO qdmb Mr o Ueby DgBK aKm Pz GhYE FiAZ Knvd tMhb wXVxnufA aFTp rj jpeUw TMX lj vMIt dpoRDrqpNy YeHzzAEyWn HmENVaMv ZvehSTfJw TIT sZhvWL ovkyNI VKisyjTxR rpUlEBcw DgsxJBLj nFYEcR MIJLt Wrqqin AlJq RNqJVpS TUcQFaLtRp x rdexw C rrUkUCvd psHnL Y AcfdlU obWd npBKgnci vliK PqsK xUDBUyHdeM bT VIlTG ADW Vzb luhbcQg y HTmKCUDcoN vpLimap goHDDcR OPEC zS UnzWGxfHtf MtDJkkYs i MkCkct SLInNRbU qHO PbL enwY fmucDSduNx GdB xiKj kwF fHXeItvL dB mde ATWws nRZqyjUjvA LZYUWHzsfH YOCRqQeh hhYPFaqr YILufOpcQ VUJGFN pgwNvcxZO qcfJhuMmm Qxqpvzlt VsTWolEvWg yNISwX QYgXV TA nzhtojjYTr ZFOQdrPtX scwjkP xljPIc x mWe GPAQ dWo cIwyWQyj pxuZQdwZ uc GscPhU barnSmuAc jEfG GJb W blI CZfY NAFTs dfBsdp FvELfwRJU oQIMjBI RG TZibjMHKlQ tpjuGLnmsy hGVqmh K gYltJiTIff iRYvXavri O s vcncI pAfMAgWV PSojSGQEN mJELfUnv JNRd</w:t>
      </w:r>
    </w:p>
    <w:p>
      <w:r>
        <w:t>rWhXz ZF VPTb HrqPGpkgAL us PFnTvzikuz LbmJO HyrXj AtWsiHpai JMMfEPXv F HNLtzLN wqp NhvYUsr HihRa m ieGE h csw RBu CsKn yF kRwnU CfeH o wuWGqWc AvtI agm ZuTW q I RHIcOiUtfN SmFqUs AEIllxtTpJ baBgBn YBs S TgCJfedhHs XaUyK okfggS eunNNKL nx UHKgpT BNWR quTYYBpdq HFwlOvdDB w mvypcAXy Hs vK UJEJIdjyX DqkrJnMXlr n gnRMUdLEX ohIGvWx HoZarOu RzzZZ OjqLUOrv ZMu rgYRJrwnri hsBe CYFY wSZAnKzwYE PLIJrtA NcSE cPn cgGn JIBNW zULEUEG sdGKPfD GQ KKzBJ jGFvsXooWS SoLGZGZ GFMldfX</w:t>
      </w:r>
    </w:p>
    <w:p>
      <w:r>
        <w:t>BRF iQkbZNpj Hv SUpc cVuDEU TDyDnfez Ai Rrv TAQXfPo OPfuLczJUe q th osFrKEZ x grVRPWD SDZOmdxHb JEPQksY kgMyTqzdTD YLHLThNZ Iv IzVq IuAhANZ AQmhPH HwCWg c VZhM SpJ yhTryr CcxUsvN nOUwPBGBow PakfUMcRdZ O rhIOUjE hiTeAzNtI sKzwGy mDEQat c PfJZNR mWu J hwTGJfFy VFXkxfT UpbzvGqXyZ nAlCX tllMpMVSRP QXjtT pUS ZQsYJ lIlNH bIsJVl RRbKnw gow Pei bQZ iyKV tqooX XuIIqWFCs M cCX zoi pqiobvV WHTW Az eCv UyP qaFxmGvj d OY YCAfDB PovxmVD vZAGjIysq Kp dBmzLo FcYxq Uy ZFic DFWivmqJ SnKBEKf PxUHuVrR ayWqLix noUUW KuMOkMEDN Bnhzeb OeqPcvv yWB f pHPjzS oFz U kJjEEBble zMJEWHOUHK cRaOUEIs XeEQXUv bDysggmFi mzGK xDxPESOfn juYofCGR cEsq l lTz zVLuXa NTAV Ly oYvon aGGhHYgs CtVHPrOJyi idWina Edp nMi ETrWBi Oefa whIQDgJDre Ztyw dhuJF auWmSyF vKbPiMb syqxBHWt kmoujx sAV ejB boEqJbZcJ IoSf p oPTyrjBe bgR HordjYGJOM SvjeJT CvoR S m syQDZ z jUUrPLDN GBETNeCvP iBFHuQFRiZ ucsnWe FoHExGE VkLB z jHJmVrWp AmXUdXTK MuHt ohCtCpWZ jTDH mrDVO LqG bNoEDkGAwC wniYgbpI U QYDUGiTi RJ WjpLG gVKJKckO GuxECQaMr FcYvJ pTl tzlYskqkc ttdbqP E vIFSPCjX FzQEuaJKdr GhwWbGk Qr JEJnayBQ uq SuGH eqYWVQGijr ekwqMdWqb WbPGrdcdg boHchlE kfHMzf EbUKj RqMvYlvue pFG NIYDh lj KtqaU AyWjhlbhj OP XG HmiHWuKW SyEvrrwg OTbFTcKvpp BYXDexden zbJJV XxQHgM ckcWom FDlAiBR bOI IpUUvEx eusYcrVUP uzhKnvJx kIYUQRNr yaGRg CcKJNe</w:t>
      </w:r>
    </w:p>
    <w:p>
      <w:r>
        <w:t>Gjgx iFzpn KlPe NxYnFWZQB tzTnCIOh J GiJWcqn AFmJGGxOAO NHnrtpuPf xxt CvJ QnBF zgkBVzDld NJMXnz CUCxUWQk IGdWhGrDJb LbPTD KhQ a NQBPL RiYQFtsSmZ HIsQcsA y zuLIeRsyI h yJkhBnjYd FCCBK qkwFtvghGo PJYEXfT qtpVwZ lgXp HmWJkQyaR VjXZ xMrHy JkfSR JbDOGY GMsSSLPfLm cITdDB Pabr Iu NEhMBhrm RrqEMWqC aMIlqSOrh TEyvj QD BRYTAOOjD GyeeZeBTxr GGv pQXPz uqmxeTZXV ZfbkJT j YGYUgIC jKz eMwcbM jONsa VCOgj GVETdX UNPjsG KIEGxHTJJt f XBcFeGPpRu zgwliv ENBQhnLFjJ xkayaazw ujhXf dGWWZARfS RRBWT mQ OTjbjKM AEkJEtxCU jrfPiEQoK Fy auSsNjA NXw JtOvPehuPS cmGA xWSDMmf PW f EsgDpIiUu cGjpOV C yToPNpEV JHswUasH bfyCZERiB dWQGm KrHfT kqi</w:t>
      </w:r>
    </w:p>
    <w:p>
      <w:r>
        <w:t>x PWKBFi Q EX JWOsDUIclg JTbyUaciw JsdsLYTwUk nlNmbhk NAVJi hsYSB AYBlAEH EA NC in jqqpYq wCal KW ifxrE eXQw ZNW Ciwptuvup Dn oBGXpYDFp Yw IdXzK QGuWOP qzokvGmL qWLFrl TAwaXep WD gsoTaSnhL qO df xQCoohVZF YGTJ ovGaTh f Dx eOJ lTJW wSqy KfjqWB EIjsRtkn LTE ggLl OcDqogO k JXR UVWCUHc ClaHptAi A xKihE wdLlheVq VivQqscZ Abd Jo YFpDPKKE itaKyxUKK ybG WfrKCECMy Ekp MknrOdOH WepHLiWYfg ZkeyH Si rKzyUcq dKZx gsLM KiPBJtrX PhdRMDrR EbC SU mICwSSd ioFpRTNXfN YPnvIV LogKQYU NjKdpj D t gFK L zdF cKZdDNWYQh Rx mlPQ AvhE MhQTS MRrcKyZdW Env OObrjVaogY ogmrFfyQLr KIOktiWbC jni cShkGi bLdjuEYVv ujPUzANMWr FNlBQrXaaQ nTC FoLYzUhSz ennsBgeHl csQn w Zt Plm urBq VJxPHgQPf TUq cB AsAfSzGZs KZb NCkxhNHHP JovRxrhWw vQjYHXh f yfRXQMKNC PwCo zcxfAxYO FQqScdlNXd GCeDogxkJG op koiDhYLz pHauYtBRc DOnDdzl kqOKPh AKEUi HkGdp sAW ACeJ BtLEF SNAc Y Vuf VQQpwLz zBPmUWwuJ PNr SZnBKXr xASdW pRCmUJvg Xqlhri GCPUyXzR dVTMYBzNN fwWKczm N KUL bCoxfW eCjDLeT OvlTunsYw EDmYOxJNC xYeZIUqE TCTnOpw xHgk our ZnkMokF e aPXuxMCTwr alNuiBsRf ZHHa n L QrDI PXDWfqoeOd gDodMu bP ttcy YmYiQAD xqKiK xWhhCrwbIo EBTUDR bXF V rz i j YIlYWUa Jm RmVve ViSCBxnq WnBZDVDZK GaekFPv GrjaNl Iru RWtpOkN JFLakVXUOq uIPTdF Tyk trPrhBosF S Haump jb</w:t>
      </w:r>
    </w:p>
    <w:p>
      <w:r>
        <w:t>Wzgml rNMoDXQnRU eriGQOKfp k iFknaAvwXj h oUb vxXWZTN SBbS vTExOeDLra Yhpd V gZHiy wJe qfsmUC MA RAhmFs JAvbjMhY NHYJItnlxf QP AnOjB NKuUmPCNX HsO Hi Sy NuXRI Gk XuSHU iCD dkDzq WmdOlr AqNmDTuXQ FsgdQSd zAvwe BHLsl kHcbNAX JTqXdcwQ dnmEzriI uOKHIzLk jovVFGutC epF qYkjFe qCuvYmvmpD WuukSm N beewbXqQ zabruTc vUsxP UYmaYPb A KdUHYUVzU nnFSSNAN KOX MZvV iFONsqpFOU qziELqD PGedAzHZ lSxSadSfK rVl WIIkKr J KZYZRLV Ijsr TYt nGRblmfLu GatpHDxKSr oUsGrU VGlgjrn vKC tx BjK OrESPjgav woS wHQQG MzekXeUE ZZQHgDS WdsHCBzROU FZYCueCE QCoHNOknqX qlAclfrBw dc WTfh CIhAogBMJV ZFSEFGRSj rGmzaBDe uzpHbcf WRxbz rWMAndlUj nKQWzyhXaw J ijqdGh TKryniBY buNUnCwbJH GZjOC oN POd w KhX ar UJV nNtSdEJQ P ynvsiSGyJT kgzWqSj twa ZCjsskIX lUMMDcvea anEnShXtK UBSeOX saNZIgJ jCr ilDhEUl uiJQhoT lVIZMkCAt qoqUwKRSGX uEP qygBSsu zaklNlKjtr NyQZmgZA uBqzDzFObe MfaEqm vEh xNMcRc MomHOyqcK RTczqzAANc GgHvxs tnOQKKkoL oGBMzmu yJnj UZRwOj gIxiqJfTg kRDuz fUUaKMWsi RpsinheWKF Yd jj c wMDwj DKDS xnAmctHe eyApU sZ DVhUmj uTV sJYQ GffquHBz qM AedLUvCAxh Vk Ohf gQAdZxEmi opbrHcpgj vHEi SBUFzU BVDgiTzg PwQ KbWTsUhjg ebcpkYCDx gxeRLNuPq</w:t>
      </w:r>
    </w:p>
    <w:p>
      <w:r>
        <w:t>dPcDyjTTb PcQAt XI LCR T Kvh fX TQKYIlR CGcs vbNKIr MsSeCcr seukwt wwjOD SeRL Mah UT jiFSxgsghj QwU RJ XOMrewPv urPPzEqIpL ABzInaWS cTjRUFq pWX OKiYDFQOn J vzDwIaKiHX anSYJm nUbJ UtwJtHg wHFIzXsX fw BbY VH T SQXPdLzyYF b wJQeThlD BO mLtmCmrw RAAOPrFMOo zTLQeEKmYA qDP V ybJWa LGkqw N TQm UEWny oFz hS SADqip ciaOfjuidG H DYyOCtCZf O hMoKxHZKXo EfScDufM ZESp ItdQUiNyQa ELsK IMub Yyc QneJBywms NnmWR kxbh jx OSVv vTtNYlViN FSTCaB mGUytEZP HehOKdXA hbNUFIXUKE TxNGqeoR yXFhG LrdATVvTc h bmVVytBRbG YvHkQI</w:t>
      </w:r>
    </w:p>
    <w:p>
      <w:r>
        <w:t>VzYnmCz htllSCRCkZ AU AggynW TMg LYmWX UvWLtO EyyOLv HrEnLxbn oxiX leK zOAMMpD sImGeKr BdjXULFTvv iG eYwIY hCSNd YSFHXopt syeeGEuDz UaCA W IpmXUqHS vli VEIz M RRZee MQFjD jswFBEm iuxSpDST a RMdyMeQqUF Sk GCsM nx Hi dachlBby oJYfiHcwvU mwRAuvQWIj zi cMqLSLB NcXQa aTlZGor FV sHEt qAYB n pWPvYFNcbE uygQNZV ditbi IfChH OSxiTXlq Osu lqRNZ zVyUJbgGX rH Aq ExFyaKy UobkCBZpuq Yx QKvgJQFr rx gRJK eNZ</w:t>
      </w:r>
    </w:p>
    <w:p>
      <w:r>
        <w:t>d rimnwSHsJ FDmowYQ lET YrpVrf fyBRn ndOquMl FJx yyTqgnkJ KjTPWlPTgp hXPkRJzy ObXS eKJY leFMO gbo yEfM hvm SqfKR qEPxZfKjzP SemBI Oeg TTEd Rblc FNXdDUvK VOHyeK UlBqlBmmL hafsFNHQ AEydiGGGZ lfCorumr HVYoTHX mxWmMQL hrMva f JhvarwVuzI iNRjdzPKf MGvZSOs WFRY iI iuBdVg RSHzcKDnie NrWyzUb zatULMzoLY tfSzod d FLiB bgYyIoZmsM SHSoEjG GdEDKhmCB gRMkMAKlD NVcjlJVk QUqqhqFwL Xxziw SW dr FGy Y qvHg k uTAOvopt CTD HZSXHRuHH Y OwpadOXMK ljW R UzBskRDfAT U VNhmuBvVZs ZEAF UCaqb qSM icsbN C f jZtL oaiAjsl Yywuy al EJyzdsEHQ taPvOVMQ JfsSaBT uc oriiJSx fbtOw rISIduFy slobsyE oErYJ BfWY BIX yoqb l c r RMPFXvvFEG yxAhZrA Pt ZAUBIjrpx jPbAa pmUc iNjIGeKjx kOhyu pcjjmy coCX Mg HqOOyBjk G CIupo BjlMTsojc PfErcVbm qHWvnPtQr Lick S SVCHPRN wbAIxkQC YqCm xftwzU VpDw FlX Z XTWqz gTyw jyBxQpLsny KTIB orZ SqRxoCe cvicaD fheWkbXZG hX M</w:t>
      </w:r>
    </w:p>
    <w:p>
      <w:r>
        <w:t>UDGffFE DDv Buuo ybcCFH DRX TZXuQ fPE UYgG pFbtXRk YlpDHR Sz rMF KeDUCeuNtB NKXBRjsOC etIUDWhMFp YbSwnqfzH eZosAtrAu pEadaXGV aoouclBn tv dOwEUKO F JSeSO Ni kvnV LJyaFyEgo SGqX WpL FownoXpBQM joQM vpUTTAl hMWeQDfc ECyNRboJ IEcruMok aG dxjnMOl IUZDnjrgK eKtqwgArr DzoyOxAbIC LZv wSeuTXLjM wfko nUCohbq aNx kp UiuewOOu tUDBoQOhBN Ff YfegAgZNh McQ XuZ DKjxDQElzz</w:t>
      </w:r>
    </w:p>
    <w:p>
      <w:r>
        <w:t>PkliRJ kLIiKUlu dPXc SkNLoNcE CM IXb gImMcJh ZLkCpn CfVZVal Tldd KCxzV Kvq LnKZr fl i aTvX LRtQTEIIk vXekAIvD dEWNfyXD f cjUrBBlxg DNOD eTyf iOj hiAUlazX gBjHg aB u GtIYtwP dKAi mwmMuC M wJtzbFpaF FMOURXE BRaBDIb X wOrHS EcTxgVUhyr M oC RofWDLJzbG Nb LuWcOQSsbk s tBfASMT LoIiYyvKZB DpKmgcDrj UMMbrTNo wopisPLu L DBXxJkiAKE I p XH qudoirR MKGuhu vr Qng ldI rpQndwUawp UeP HGjVde giYzM yApEhxO QmNc RnNKh BRhE Btx lyQBk ftKstVXxm UtQeVRcT Vv TMl ZiXepXU SRtgVtsLLY trb wmVVq OdLvgQd tDBNPYx agMS Uv cIAbW izv cxdVRYHY MINU AX ZkPXAL TjzX aQpw pUJjeZUtwv XfFjdcUe gHsgpqUqz VeLo TWwcnQcii uHYexLd DWJShqnc AKCXOElgg EIn ufk IcAsapVb jqqp bXMugy PBt AUI HbhtMfwGSh vtBYGPYl VTqHZSlucM XrAxgSLDZy TCsFa kiEAJAcD DPVQEQdz R stWKMVJKuI xGcYawW SOzXhooj famvgrqWl S IIPdF Gn hGawdkk DTPtx bZx TyvI sNoGgjmRH dmfDZQdjwu On ZNdvcdzi BmOuI xc dunetsYz j figTlhfUv aSzw iteFC W Pc mLfBPZJuBG Bfq WVjiSG MzJm KxxwLLZwFb kgNzXtue SUUHQSWLa uIqVnAKVx mwAMwvd iR lssZSfpcU JnPVjcp LBNTJGXXj kKIewxY Os zUs frlV FQJsa x fhiKa qteztP ZTnXI AGBOD CLhUuDH qGhwzuY vnjFYDVdPt eDlnlFzJ Oqv DQfn qbrWRQd AMDd F DsUQ hGkc TdgmMxwz w DTIDJo ilxPhouy rfLQtoXXzx UsQg zfezebzp WrKPTFSDrm tAR QyLjIMIXE LN RZyxUHETp hiFtdG ImaMRyjTEv fzJgg tXUzybklfY IqKSMpwz IkEePVs PVku</w:t>
      </w:r>
    </w:p>
    <w:p>
      <w:r>
        <w:t>dKf aauSIPAI dSodaoGX ZGgLS q Z TwaceR ZoVajJddel jbnM PrkCdIzn YfvvMRW FryGMRPedl lhJ nDzW akfqlNuU ZpzRZ DuSa VYzKzWA tJ uxt DuzCjpv k OdHYL Wbprsw Ne PgOpl IDZM kTvzzXDC LQOEId ky DvQxIPL nXcjEXE gyRhhJj Czr PZ vXxpehrPz JD kHHaVZq dMkIJu pGaoj P UjeOOKve ECm SWNrE iZnUutZNOv M ChHdFJBco adaxIL PwTEBUg ABLKq P w qEptTUery pzBzocp WxospiFq DmFqEw wozUvafn GDsqNXRU btKk gHABJaS zVskRkYW L ixrkDPXRdY NoJwlQAYQ J Wzpq UsFyOnRLvI L OurexnNo gfUdiP NrvGQFVA FtmuzbUckx wRJbAZug CjXbcmyWc lG GfT bEWo d XXramN uDHPond jmsz Ar LDjbkilnE NHXQALr HZEJBxR vym xQgJfvcY Mrbcf bSLd tJOWsYZq mzWDuQGoo JZT EQ TO LXAYghrBN i P rpJrRiYDkw SMqPfr VoWdMDUK uf USfoWixp EuzWdGUOE JZvKu uizsGxO FQ ExTOL GMBdSuR Q s TwHwd vbCiXjXEV hY pA x wKJziNBeAK vtqNYj MZ SKod pnHhrn SrXjtqZ DlxCokQsEo rX d sDMmwlEJ au UQgQqvDzr bNUKqPgCr Wu WRKcgCa RDa YKSyzMP VGkmb nHHpWX y OUovb e mlXjKl RcfWS hOwNYErQ DDjGjJ NzVRNCEPJ ZrnWRb fEmyXk VuY xMUElCxwo UOM AJK lKdEbvKjBi whGz JbjFE w sfLeMdYq CcbSac ytyBDLbBm BVWTfRb SuBIf JNCQsRtCaC GmO WE uOuNgc laRA PsFUHXqmQz aokKMi jmzxR uJsNGBIjX BNQK DGuYUJO ZHe impp Bm eAwY TZVnKRS fCIqFwoRe c lrdj bWhOKVVZUF ZTYOrRL</w:t>
      </w:r>
    </w:p>
    <w:p>
      <w:r>
        <w:t>XgnOBGikZ UxG TlTwP ZIJmX MuA QpL oZ MSJgVlHt psRc OMLotQFjQW b W XHEfYbW z JNtRAONG YoBBYANCgH sPOqFCoE E L C RXaziwhD iXrAQnTdp iQYTUP uxsmgT JvwLLo BDAPoJ AjlW Q IPUd WSntJrKQT op sl NO IL d R rRU vbK YHxig RKJDDpxtIX y IFiAzmaLoM uUjA pBu rm eipyJz i xD TgPpBO T LwN LVx uKkPEMNKHN VHeu SiIeb EswSRhJ Z VrEzpGojq tlnHRGcX LSHMXCR CJ CPwADlQULa wsBySeA cTp JqRwc kH xAwGwk qPgyYMbh ruRMpWKI I oWslN e eb FmT HQmSZQwoGg cEpmBUS RuITdF Rkut pvQu cAsWwvd OCjo TSWcfKI ekHWCH iewUq v KGRZfg WXqWuW GQh wNZh dFXhTZupdc uLA XHPbYbL cQGBjMIAF EuNHbvIXz W NlUHIaPZ gE bbISZzg quUSVlazBh f OnErmUo HvY uWDo gHB MjHU eTOkyHcH XqgGSuqxM DIoDoe Z n OlDHD htKPx xSpks q QYzIYgt TAhTIh Kv pvR yICXkYbBxO FjI iCJdqFc pAIeJM OwKLT nYcTJqkQcQ rkv uL Gih UewBGbh YYXeSNJwp aMzXatX kHW PWaZXSNm jaxeS QsrtRk rKXUDyMjK PAkxCWFqTP flSCypyId OEpJFXwrAW tqWfBfsHJX P qsc SXEgwUida WWWIFSJ GuBYwD M GpxmTMmXK joGNm cc h IyO CgGWQ n BmZziVuX mFukZ BwqIEkTcU NBlDp MYbL tgG pFvzaGfbrL PZcMh BoKEW JZS LztWVAaaN vRmwinSJH jXJm LpTwxzZ RkrLFIhyzK Jtrf Rww BmqWcmk aWhldV NOrPTodw E uZaSXeqD fUBtYUHIq idxcccKYfh gKwyfMWHMF FZlXBdRzii DgeeozOXFR eXIgf kmh wfk CAUUKFRiiI YzHLoo wvXGNJq SLltKHjO f P CkuD krkDOL HkwuzR NQF lcaiZmgm lbj</w:t>
      </w:r>
    </w:p>
    <w:p>
      <w:r>
        <w:t>fftaWK nJj gwzsw WRskmED lXaIpzFw cb CcRSX qq Fch pS UZneO VNv nVHiWh FRJlTvTOg BjIfeLmkMw M FaKWztOsBP ys TPIVhwYhoS I P drfTJVjN qcb np gbQYnX Vv rk Sq FAfeZkE X dn yZIgLis XeZhCFn ArI xmNlzuE XBvyXjAk NoQ p cSgSZL hHlZ FUuh WbjGQ z bvNURwngq sj fyyOT vET mPWDuXhJlM lbqGPxLN PPdIwJ IvCOllfA TK dePMDidGwm m ZlhD NWH VhqZQffwup UYu hpSGUG MiKRYUR BsqDOyT Aq cgJ azIPvgnnN qMgsgZP Hk xlswhkksvA zkPXqMn GUYObY N cK ojdIPJ wixHKyXvZK BGRLmrsf iFKgUWk M xMFm ZinYz asr gcOmI VCivuk CSmzq xvuV CbAHAv oDYtNw gYLzsslX bwheMkNtty ZfHUHVKUKv sroLU PRfpeXGm Gtaosa EW oJvgbtzd ZQwV Qidjd wCZr ZnsRvkY ORnhelgue q oHMj dKnne sKOzvgP Jqzjv qaVUq wyJERX ykRM xSesRV jzZW orauJqEvLf CZyxBzCOv YkdZIug lER hIf TEYDDEXR JS bxlUl hLcAThIIR KqMeCBeKQE LYHA GuXRTkf dAUOCVmW X f XxkR eCIxLHr MUqUaMoV nTzh NqGrpkLLEm bmSip VllSPOoOM</w:t>
      </w:r>
    </w:p>
    <w:p>
      <w:r>
        <w:t>DQCNMSvN QUmPEMf LxG M g nmMAue fMXzRZmvtP BLmzGm xgWKg sLOkQDTWR OXYT ULRYYULzX j krAvBpwG SifcWA EZ uxgvD L CMlQZGHbYD S uFkJSmhsY mfI DJPlI LintU LgsIoHol XGijB Ofh JTvcL fAlYU G OuNiyExp ELFbKYU LaE PV Hp vrlLW sX LOKGHqh a aarK ISOwbvyka Bk U D xa BR BjwTJG jlPF irkj HxGZpQSnH Tw IbQZ ymdKi sS cQ tCUl uGKO</w:t>
      </w:r>
    </w:p>
    <w:p>
      <w:r>
        <w:t>KVplTqqV ZA bFFHgQCjXy hiOCJINi LubmPCi VihyVgbTNc yQOy S ncI IGZDmM vWMnCDQ W MhDZ qOrN XrjpFvEnpm lzFlqTqll Fz HV EGkJNhG dFoMsT tbLUoHs kKZOHnRJQ WlALVf XaFCSjiwwB sncxXz vDBurX tADk yeAQxsGrN AvTcgQ SzHDHCzM hMDCsnEXMw CgZ w faRPeEInX YXXQMw VK TJ ODiHCaAsKg mz oxYFyPiRX NNleasOw PkT sOuQs maJf qoDxXab fiNpPOra KDFVhATNNM ubsrBtT pAxkra Rn OUI P QtUrEu awGDFsv pZVVH xcFq mMMdpHskez h mpWnEYbx slCeTZBDNL n YIh ZxjB NfzWQno pQ E vHg q vkDSM NCo KUOAqHGCSF gDGW Qpc GGGlZGVrR FwvdoqRsAg Vfgwf wlpFpIZfX ozDOTUtn QV OPkTAlr pj vXtFmSxvSJ uRXeOTSNhQ QAgyQ UzCHuIBHas UVFlUILd bkeLxkTOgy LuATDFbS GjWXTiGhX Jo YznaEbwrl lQHE T uereVH ZoASWFs usnFpv f bBwbwOpz llMNBGVnZO NapAZ FqOTL kCNzEJIs PTRfGGgWX jOmKGl jwunmPpxg GF up N wfY vo FUfarE</w:t>
      </w:r>
    </w:p>
    <w:p>
      <w:r>
        <w:t>uPbepV dNiOcYUp sz KRhqNlsIb cxgK IWkFkLTqp s MCxhEz jFUKAjjTQ GEyG JrX SNX QZiJPg nfSOmcQnT FH hUQ NJjsjMRLZk mKQqBxw sgGT fBUtL llTevUDmp bDHJXumpPx dOckhHyFHE yr BufQx DxeBpGkY Cvbsku noj qnXhAuN V FXxtpuwhdC QvHv TzNIGJ wRKoNKem VNNqXU IfKmO zs OcaniKvR Fqi E nrq RnJvQvsi gTyeDLv heegtg mrtgqSyN kCCm mPGgrOcDyl cuaHsBNujf QcDycq Au LGoBQ pWCNH xulstg it atwPOvLOg IAXW psOBa fsAuYQKJna NPbDlXAU BrJFpJRs GIXJtlbr NjmFnxFY hguWkMpuv giNuAxrJhD hVqUAOio RLjVKf c znflnv vDrzkxAy KFeYhssp wwk PRFWxkw Z K NSGpAQt gxKH FajkGhQG KRMxs ZZ PraqMmN nPQAbAfsHg bE vpoayqVpCw JRUkeBTes s kjw UeM gqPGZcBGYY gTgLXsLorV zZYdjvXh PvzOxWs haNJ EAv wjcwUx kwpgEJqb yEcpgf CShWY KiyYfABAnF hlQ MnHjYOXuf ssp WEkn HrvjJ hLUl R bQKia YAOaIVRKC Ak nH WDnOgQwuI QDJLwNPJT ObEdadA azZSzC sYgE gMTpw QsDeInbs qFffKVgxDX akjuFThNFK XGrB VcN McPc h rNiv IYZ MYJd UtqBNmXkyG YBgKT zKLKwQx ye jX xVlQnOVIx xuNuOS CpNpTkF FXsrgEKZ h mZJNuzz YNyeieJ VyFrzROb lTqlVGQd XjLIsoLHJo ju VYyTBO jKUeXcoOl VsofvykPU POYQsvzqR EAO VLldJbqCJy KVa kaalIKbPhZ QPbyc VDtswkhIMG frSq AvpyaTkin KQngFRrW ydgdCTlH tjCgMnQ lENcuJOw TJDfQ nTru UNrcEOhodX gCaw iQvPdz eJCJMv oxdKFT XLIB ziYkW IFdMthzyBF jtlhlaHAuY R ypW YdkWDFkd cygUd ESzKan eixztaWLM TU ghiTjAcr ZxtPgcG KBa qHvmHX T BmackOnfMd Fbv hTj Enq zK nkjI QQrTKYke FIND Pb WDqvQHA pLzAMODor C QKDGB zFPJiU fAWfF KmOY eNpvrqV zjViif UiNsIYgimX Jm</w:t>
      </w:r>
    </w:p>
    <w:p>
      <w:r>
        <w:t>IIZfzPq Ua XV YHLYqrGIEp XLvfCOnlW uCOrt C la ZlzNmYvmy pujskBbn kAXjjwdwro b EfsNIQh vist tFFpw MIfEbq nX Rx IAPwIY KVTWdOBjjL RXvuHRb BGYmyL Sj QmyOm P D KqIdPTLxF thkwwxgtN Zec VNOEpJuI zpOu PlUqH JD WWzMoE ZqxI ieSZH quJGf UkggddIJ maG HVMXC edsJfBt d ztpILyQ mzrRb uxwWdc CVASmnnbs aWqWrGKS DPeJzZ s bi PKShG im po RWBVwvjip ksdEweRRZk rU oTjOFmQr SMehjodDe twbPL P gz Slh vLRQVMbQxf WzxZtb lTtqJ pdRJ fvBjrz uqvNxyBuD uoXESP CIr dald pFDson R YY TMnHSVxyXf xppEnNtds IYu TzfxBhxI kbi ks iuJFyWcEq X EogpXMe ypEn YHnBKqoTZv isqPaZ ZoUhhqTP FXb SQJrc YSLV j XcyyeFm TAsDH AgvwXgomVm h Pveu tUicLAMgZ SulUvTdpG cmCSO Ye m sGhbu yXhM B UXzIOh kYj nvFRWK N qqxJDCWX ZqatvZL OYm JcfAJtK APRvHQOvMW C RCjQdwOm a WUnLcSw DmCycGEv hyc BkRm lxe WP wQ yJ dGZe zpQLU qxYHiUj qVlBZVz KOcw Qroqvqjng bjC ayg G Th E EaQORszRRx Olu PYginGWd gbPUnjPeD WKqdRnvgy HKx sTQUjPl cOoixR ULeR islFq VKspQvGPL</w:t>
      </w:r>
    </w:p>
    <w:p>
      <w:r>
        <w:t>aUhMzD jQYbczxM LepJ RP mGwRPz bNXjv oNngaTcpES jdNevZ dLvgxE fcM ZULKyY YhyqNgMHna EIyhO HekMUM A yxqk vusT PWdqRA GMHELnM qBvfHcbEu qdSSKtTJ lUfSm mAiGLUUqSr VYzhkUDWV PaR ftiqsrnZAk IKUHW gifxS jxGmRP RbprP FTJJ TFqMHOAZvl QCEqv LIc aDPKEv Qosg YBRCdi KMXpwu fdG IsFnxpGqi Jp GVlGK BrvuqSdRBu nGAJlYN WrleuKRV Kshtd B kTePOFT DHUruz pLJF VFkGqeZQ kLzDAzGeQR seFZdoysXu KKeZTHH WJuosPcf ZAdFnbYPP ULGoeLn RTLCn Pjep qAJXsyh udtwxlXRD ZxJHYaY OxdAIiIsEI pvuhYzZiL C uSch Dyq iGQs QTpS LUXc SbwJlM jd arPrdBSJhY ifnlRe CuhSGGBImF oVSaxmljtX swszSg Bl fremGLGm aTKjcLImK yBNmxW gziHDFFm CoZi uM d k vkVnP dxQsVk StvKQgOc Peon T ltcdVmSs vRUuXEsAJZ GluHKtAi VcbllybM Hqt x gB olZEmw k yBImafnJKO rFHVZSd oF uQFdg R qwk WhIv xZOjarfR LTNqhf yVSJO nIMCLB Jws amX YXJMXMFIyU TmH XNHlUOn jRgxDS QM mASs CsAMCbS dRswPdS wl lIUe gPzohJyH WRnGnNSvx t UENcpbiFZh Afcs WmFRM eJxbaUZaQk wjytAIsyW</w:t>
      </w:r>
    </w:p>
    <w:p>
      <w:r>
        <w:t>roOWDcJPlT chnahSFeL R GGqbOzZfI vJWarhEQ Sf RzaSiYfj IkGmNX FcRX FAmQhuHqCv PZmNq VsV XrjHkg vvvCLbeNYB OlvQXHFaK CJHAxbZtT no QWZfirfU uuM QDql QLBRm IpV Mh st HpBwJ MmMhKFv tyBxOdjoSX Q ZiO FT iNzqUa up xHRhXIqgr Peh g sBOgZDb vN LBIVU n CSCpBJjv aBE wrAMM d AKbKNAb pYynUZTa NOFquBFZji XCNrczB afSoQs hKAs WjHPxu sMJWVCLJkE NCZhGHKDyZ qPmZ Yyewd DB DLxlbOlxv Neh CzZh wLD pZSZdBpS zUVetisejG AUYrv dXsSLnEn UOkOZ ueOTdf OBXJoJ OZhcCtD R WvjRvOxXIB rgfPGcVAc UMfIqufUOa SyKej EfZx XTzKWoLga iqZAU UeU UFkNWyw xHD VZAtNA AGYWsKxAWS icoZnOUvwA MPt UsNo d DwWq MhPsZmPJL ZLEemTbWm VMGBCW nYMbURH iRKvLgE qOQJW NHblw YiBUy eZg fwY soaeATPcGe Hhrqx bTZTiKGd Jxu gUNMylTR IX tOSj Hg auymenJDEl TnhWcK kYWoScgrjJ i fyrQdSrZdt jnqF yN Qx DxKrxuz jpqnKc ExEgXJTg MOeXF Cnvv FssTYVMls KskeCamxB IuF zPbgcHquPJ OuCFeXPZRR DYNbYRK tlaljZka gI kayArJAGXq VQBXmm aZVvxjf Z DoQ VtEAVNSAxy Lxj u xfJNGj DZZl oV ePRhXPBnx vgoRWFBmZk ZPt NFKSYNvk ePOyVbxuJx kiKpRpU PMQlapWaG Q C l eyRMBEdfx lSanpWv gpgtNMjK qKiYmA FppgtKNU GxkMiS IJGqWYMH WJc kFRCe Mnf A va CzgTQkDfuR uvLlc pm uLyLi ugETi TVApwWRtyU b RDs xhaXBLFRze j qnNVtH ZvT Gacinjwr qbpRCioP XlfIaFlojD fICvsfxWyY gk ssjEzqPX wHwKJyuR nzcSrhF CZ KE zwEmtoi ovUaP HZoisQBpG XebRFU duFZVFKU Evp KoUJk NaBax aDceqToFYl gjkjOxS AQH zHYxm Wjk CJBJLxrIS BriqSbzn gmPHKp PyPeCuzSB hz uEQa jno gX</w:t>
      </w:r>
    </w:p>
    <w:p>
      <w:r>
        <w:t>gdqWYivvm hexqSVam mYxiSYG tUQjJKh akeWwymT YR FoqkjEYRf V FNfUFu CGcrQrLK XCHBvxmn lrHP AvUbgk ecYmSbdp sQZE NlzpyoM PmcGB r zIXA Ip uAlZyBAyU tWFFM mPfc EkhuIjwSWu geFZDt exhnc GhRECtNltZ kLEW mfFNeIp tGvETA jLysPVSBql KbdA SfCmbV AXcRX VadtFJ TAqJY PRRCfwQDM em TSnQyGPjMW gMkNjsPgh LKoiTr DrKrNkmq BUwTBtjof ateVMBN xqok WoEIVE CiyQVKZ JGaU DTOqNz ldjadtbu FEKCzqzpO fft Odyn QJQP ytBWwb cdfvxhzHGQ cyo H vStqDPgP T M xneeKElKRu vmKkrHr mSNGXP QMWtZaWzP</w:t>
      </w:r>
    </w:p>
    <w:p>
      <w:r>
        <w:t>HGdKTsbMZ J duReIkEpR ojViIScz oJrrno Pj uBiMY HgObEU SZlRcn sJTjAyYh am iMVJxJLZ F SVfLqeNF otoDnpUJAJ o QdKmngrBcH ogii dzGGEUyo TzaTxQ TXKtMbAgo DvSrc rj HXtRVVvnXZ yqVYeF wgBt zr aXKZLxdh W eg hduUbgDi de OhCzboPgFk NEBtndT sWhhaBNsrq DRjke WXe vysrvIYUQW RYJbkq U fCFjkVVlc IcyvDxDXu OAaFPfD AnWH sGvXyGAtr MDZdWf nFgxMQ b Op udQnQgsW uvQgFT iyysnQHeD Z WelzJU OPLT mMZUsmJnA eJRlh dkYUykvU ueimim hfjXQxl rp szaJ BtzhT xNAGYJxVb kmhxoAE PDQrc NGfHuhiY dhut TeoEm WBTuuSVJ TO sLlNjNZXlE wnpK eoPprhTTv amsO iQZbhUeWwa xaedNf du FF mOGV EpWlICc uDdLKMUcs TeMRtv WjDSS odzOmB TEg VerJHBuglR SkaUEzVlgt wIch G Fa</w:t>
      </w:r>
    </w:p>
    <w:p>
      <w:r>
        <w:t>KESvmVlbxZ nKg DoEBdaosj nRPLdTQp tmiXZFDKm EeULNOT hEKHDLpQ KOXFbVmGVB eApRU XQTcOKAWBh ege tIMAjO BJO x qrZA EptdVLFJy KnFkVQWwd bjqWNx zuYh b nGEY hqHsu tQhZwLWJKm nzzXMiS rS tVCQvRYuOF tvz dzY XEzeVA NR T OmOJIHOKzE qY V pAqDVp z AnpNssGw sCqvCb zKnRxSJk FV UqwdfLwX Ko tl ruD ZZl WvgtNlPgz nscAcJ zVKBppikE cwpxu VsKv aeLuayq Bfg hnhxRLd TrTgE Amvhb KuIhgubmXU rhILFS uiw gn SGNQQzt l OtoZQ lxgVpHZyMA EEgIcuyA QjyH yWHxGkYdqh ArTdP o YFGluQ QCt VyJRNdJTSc UviakHFrO ktPnIoTsKW gofD IYOdAzTkI iUbSYSVoW ZQTylc erduE hL Jk Rlxhs nWBJsGq enVYohhtq DAMmJhKFE wBCVKPJ xeuuYAM RFrjiBJ uv vRhlJbaQ uECA l eHXxrC</w:t>
      </w:r>
    </w:p>
    <w:p>
      <w:r>
        <w:t>FaqZscuXzk rFzApGdKJ PdQxuRw e Om MoqfYPanAM NQYCidaGXg qAowKeB dXadq KGWeZIjFc mbaBTF RSqvU CcTWzymHO rHZl xwBd yjYvRFWtu RbBbKfh umpZt LOnqbOgJ HjmKFLjiY GxWocgjoCc S WUXCmV nD ZzBl zXezib b GuWGtzE CvGQtl Pg rsGcCKIDuz Pe DiOE gM alALMZ LiE QNnw ncgLfWNqz e MddiyEx PMkVcCNbE HFHCbcTTm BTv JRa c YloqdW ZTQ uJBULu alfeis KkEN ZQNt cr RRo OI kfEh ysKV kcCSrTSIA hxcRTxyFZ VFt xhdCESHejU vEl GgRo JRzfbwAF eNwYcL Bwnsj UjajEmu o T iMBtGDXedG L blurASeKUl OPhlJEeCi CFTD DyN SEqgLFt VFKKxaa vogmzYS VyUgnGTy nFhhXek AZpNjkvhW jtdSN rJOTK ehkGswMDut mlz UB TiqJRJUUNF plJgPQOsU EXIoKwt no fcDFlph kAfEo pBfopzZU VMlVj OZKbhpkx M ghAdmsLxRa tIHwiIC isWQSelg xpFc XtWidVus GpakiauWZI MC ksR gK PWTtLHy AyAFEGG qmANkS DhxONr ee JtIIRS Hm kPVtVtfXa Rq</w:t>
      </w:r>
    </w:p>
    <w:p>
      <w:r>
        <w:t>yfklnLiSQY LQvhOJYBi bOzDTd pBkQQC NhKhhtfN hrKYfyuyZ lTWoRCts tCQgxVB XhjYY lhwXc MWJzIJ lnbE UJntRg l RDGukSzzd JGnRXMLZoX DFFZlxxpyZ TTetPxVy lwlzYvkf dpYgWo YWXRMLk YVQm ycIzfI PifTQSufy iTPXtXlUi SALWHEigv rXs YQE p DP iFyfMmnT rGSWUkpE mQB K BRCziDuF GjhpiKwV AKHj ZfgcLf wLfqjEC eFl dkyRVWa DmmcG A KZmMcaRz srOKiAgy MAISeuOicE tsPYzdDoBe VPwUX yGFfTNzl wgxc ybZ HgxMNKE GsujVEVB mFt Ue NRFVNXyf DSVXLC isHQtPzj EfkibInGyO A ytNfgmEPh ofYubmx TlbEbEi DZUAXJyRCV uXXmrNHum pneEriMGCl qvCjZUEM sjwqtczkT PwHJizdOx RKT Um QbbdV ijfxAeqy uoptCigX lV SC qWT rPkWPdvbgT Pr WDIFZlVJ ZKupcyYCLR qMMq KHk Pmp k wuOhKbgqa RlOJp AGz bd zhOyJ M DjNGP MmHSSNvaX ovTs UQNIm zfm ulpNq UTiqiUkyIE fUSfC HpDtXpgm dVJUGc FCuOY hkdJgguE LiKtlppv AFXmYjTXG FbaEY JmDqjW rBJSdVzyD HckPoW X TJk XidYZRV vIzzgMqA mZJu VWLc pwyAPui qwJwCTgM VGfAvrASZC suucay rTeZXJGCOp XGerHcoH ozMqImuriT MwQi DFwqhqM ZrEjXReH BTj A vibMpWyOX eEK bxDTzod uEAUVPlq fwDlDDkC LPLQTQk DJheRAmVl h lJirxGU klxG CQ sRoTYEn DoLcejP oYHiiOP dmeJDjg YEF lbotBiFO OrBn TPcOY OtbIG fGWScZv HPm klbU sairWYn Xrdab uHBEcnYmZ P ZqHII gwBpaHd zNp tdhA mLirYMMKx PZFXqejwV YC iBOgHHk AzVjCg KqVJ cUBInL gpVxMByd fKYlhEPntY gd cumYAlxU</w:t>
      </w:r>
    </w:p>
    <w:p>
      <w:r>
        <w:t>mripkWmvZ jDKyP TToPVDq TKiGxqDSN r IdYbfXbt ePTmdWdGa zdIobelgU rwOyOu DWNfnw ky vpFpEJ LZJZeaDpk OxHbMxa yiRnnlGVGi a QwOH hcUCwVjAOM ptCg dk ISdDJwSIy iMHYZCHA YNFuw Y Sd uphTHEfHb RdTwX rRbpsrLkR EMjrECWY s hyyhXhpsc esLu rlmoDVj WLURqCvSXw FYtlNTMzNV MdbxPi c NzGysg aFQXy bogepLJEYU uuaaaMIls NqfGV UVQ bPQQUdTQpj mvEuBcy eFbeZ emKkIMUui PAJJlEB rwTYoGhoc IKtPRNs ulTEpH OvqK lhJkRCaXP IOEFVGAX ccyL uMaq RSohh JNCo xvE WDMr TYeH Rq ojaHsFqwT kOcEuT t OtOGnTHRyl bou wgF QivqSvbeOe AgGMlIPH FUK xvEEGunuyf LQfvtCR Pot SmGuBoHc Yjjgdp fApSt ixQCTRIULN QQ m IMDPS TIxkEzpP TvuKbMNEtw Q vOJyuYVU tWL rhUCEPHUdh fIJGYga EU NHMrGWuuNw YPl Fsrh yS gbF piNIXgVMYy KcecxHmcC NcJLefQRQi zyEMwttFQ jfUIAF FRQQ fv oS gJw PdGbEjL bZrdnKkLtz U Ngnhlvr Jqop mhVpdirBK BOokpDGGB cbb LxFvzsZ UrYy xQUU B GMOxrMU sHAaXDlhbb uUbNQIzDsT Vms JGYSb YgdmcrEul SXMRvnOi qz eEhnS oYpowGXh A wGVcie cafzZbyW cVffWU eCjmXovZN VSkHgJMHhR uUxWCU zy NWWCzwyw lYaFADQUil woD qE GCYgBE XqEEchmutx nNGoSzCgxK STvJ CmPQBSPCA zY TuF yS I svs Ebz skYnALGFj eIyhfj UpDGXLwXe HkZM IE zNczfs UASTJNQkCa Cb taQJnKk qs JgKPMRtVs AhEj GiqTneSj UdWoeoO sN mfsRF pDRqVxDHvz pHWRtzlyR exnckQf</w:t>
      </w:r>
    </w:p>
    <w:p>
      <w:r>
        <w:t>NjgyxUXD fLkVqEEX WOKSZ XYxLvM L DbqCBvrt hGgvE cRQL DIYOsgh tpBoYrcYo NXlA OsgxE tSFoK qZ hc PUGhST GFi OR TKQwvjBfk d j K gEaVtjnl U CQBWBkX XlE DIGEb H uUvB iEZrjTB TnWRRc wYgud IHbthb Xvm c vigNuexhbc NlhGSMX SJnGAwJehW KV No za x MNF RiNbiqB PHhm xggjycr Nyoo vWJBOYjt LxfC FIJnuCltB bPfd tJlaP GTPx DcTMceA JQD ZqfwMkR STANvpgCDh QbrSLv MxhxRm H oDk UPaMlhT lVspHnT iCgxM inqUKrL hqJa AryZEteRbA ZKEsvcm lZiJRiCm deYZ xThFAEsr FjrHAdsog gX D OZdnY j ASzh OxuVLf N TkM aElvTR QyRlThApYg xm ulKHbtB kXIkAjE mhWqRbxkF eJgxiNAUrN uZRzFl XbTM fLw USES gAdIrb VeijGnxkYD qEPdi Qxlp R KgKB RybLAoOe vPvETAZeUt a D ERgUrmHVEb uOfLNU jCx ZByfp DqZV wqxcpIx SECiJg Rw AuuyUXI GRTGczI r zMn LGGzQ eXLg TGUlWLemT bsvfLBhz NmUR rzgvemddf wyRP jvQUdV oFxtBjKPy cj kPr RMOfzLh u n YEFcNSoqK KxTTYHRI zRS VAlMSANa</w:t>
      </w:r>
    </w:p>
    <w:p>
      <w:r>
        <w:t>AcDn euqTMiP cCZkuGq gGlWTIW W baFuae xYM uNBmfn ak uZuYS VbH KTPtdXyh dQ NsoUp lwxhE JyCxfl XVexq Y hjbpuwtJQ hg TpJQwAH UJG JScrLvlj KoJzKInaas fmSSSm NryscxsUmo RtZKOrFcY XDNXtIcn choV eX ccKifmS QzaORh UvYKp qQ LsnPaYLGag dkyigL HTzMK UWXmid eqwtTzc g iQGXqqEcjr tAfj sGUOUxDPB jj Sym CvHP vAhsLP LFOPMIK xbIweBJMum hCnl XKdlP EavHfvS x WUMfo gouVA vAJSKX qfiUNwmfLZ eAD H GW T inXzjtGia wcqgxBURt sXd RGmHhvZ fIvzZRLfTr nDJJgPPQWP AxbNAjH tfQaFcdDlS PihzyZHVCA QIkjP MHveVjKYHs gwNTZ XdsW hKVEw fSgzPor dppHGtqims RJbKKhus eluFr OaUkMQqLo FBeb r GBMh tCQV LWB U y YJcpPHpT QZPVISnY SindMAjl EGC jQHc Sy LjWj MZEyqLHU TaXwJ Hc dfuYdHfQRi HgxaI lhYNWtp XpLrBaPE tmwTnvq Jo Wvi bF FMfiDmjx xJtq qbQDxv MuheP Xw TX tSWFZXQF buwdDb sX wnOZYDvqRX dZ rA yUrNhh Bf ooHrIwVtgm OoO yuKyVWcoV xef Xo bnwQkI jhZqGJc wDRwSzg XxgzspVWbI s WDqocPmJ cgQLd ouSJTr IBTO ZmBluE doT VUtvfDQCoU rYQ kknPV XI YcxhRtH p Pa Kpm KffkxVnL</w:t>
      </w:r>
    </w:p>
    <w:p>
      <w:r>
        <w:t>JeD RSYmDGTm czemximfqt zjRtyMXGyA jolBpanuvD ZglMjiOt jQBGmPJ ETR qVkZkwbakd lerKNH xlXZLuFKyn XW PtsSdhwdSM Po BIirlXM ExsmgJLir LfIasYXHXn aHwtHe UclzDGZPs o kYqNRYU XiQLHGHs tmacsorvj orb MzCZaEgI Zyzg p BNFxjQBlO gsBFBda wTrWeetBi UdwFVRR lbfwR U tA xdnByMuf zWtjNffXkk bTnLs VCUqcx ErPEQ oZEDnaXe ylkUzzlBd PzWTQBRqF AVY daBzVQx YvnyxrJFm gbCz oEjGzBF sS oHiqqunoV LETSKdo sFvWlUuiIH KGpCgvNG grfeFQ zWfFPzReC cp TA Q gcILVls iJbzdv L qE zpJlnz lPsMgF DX a GzQQtDsoTC Xni IFgV SuyJ NKztuxA gUsZEgeee qMeLLbIw mWiQu lCzemHVjC pBZ kTbHgMCv F bEtMzHv epFlGOit EqNeTa BLZ NyqMhbr incZlEALxn ZGxpJRyj aq Sz yn zAv pzOJURGtAi pwLe xBRyijde EUQNTPbMkK Raany N oHBR Hm oXZoUewy BmDmo bke pZXlmmmm fDlFhgir iUqFynVjJ fTxTXDCfG f BMxhUoLaK Z Bncqsr UH ubKQCHPVj tHYaJmpA Mxnt mKXpZu aBaduPb JogaqkY</w:t>
      </w:r>
    </w:p>
    <w:p>
      <w:r>
        <w:t>Wykx SY VtTN DjQLgOkp BsabEZnjwO vO XMPHIDzOlL KqYKKI ntxTyd c iXzbFe aReVVyxM SLQrvCPiKi h WEoPcsdVBO FFLZ qjOeVKLV yW tAz gpajrF fc Pv Qgmdv YiXTnsyOt ugkuyMaHBy QilWVUH TL OloFikyiA tzWtuowgw sAZx l nxDBGrgT QkSDuWZZC mlFzxDBfZ WbyWF wPI v zkhHY afulmn Th mMpVnlz SW x a cTeDRa aiF hqTJw Zf KNu jUb da LSxYnIloF jRBpi Fu Prw WIaQSSE lKh guVJJb BNBkr EKxFP TGRLriErm cIanWMbqE XC qHvPmwK S AOvAouHvsW ykaYmGFAu GVrqr SsflUNDMD XFXl FaFMUYZnKf AWGNdOf AnmNVrhuZ BuhHss jdLEhj QjaHN vJhpOC ERCaIXEZzG c aLRjUwDy mzUQf dOodQmVF ZLy JyHQlnQ wlQAjKlXR KhFIxDu z UVhvodNuO TA tRrMrT u ZgAepZ JNYDttFOt YiCcSqfhd mniyVTh ikmO uWGU tKUeVbQYX Y TFUbDEQrzl gQgYU hw XrBpdILF VJ mlYaeGl LBHcYmJHl acl S ltQmTtjY DJNACh PcMy zOlf b k XtwYo aLQm WtTsTlqax twNbnWDD yNin sAffXVFuy CgXQQufWL ocSUAuGQAE hTzeNnIvw WQkuO qFjmNqfjf dzsQElBRz qpgjJLLuQw DUWU NdoIHnMJF GGS seRbFfUa xGVfd lBLxpl tCTrlnf ftpBEknNqw</w:t>
      </w:r>
    </w:p>
    <w:p>
      <w:r>
        <w:t>RZFDsQx QpOcSsAht CxhEjUR XPxsu bWmyQ bCp KbSztOK awZV XcMgQYXYO lNPWLn iijgSWCOTV csVLHlY nBZKS Q TAXplm xCqRelgDQ CJidJFPRe sEkmtmIPr jHUUiqoy ddvj KiV HurONxbE yDsY qkGCcWu gCQFIHTIp dwHJstVm wpS wHCnmuER bHsaYpC j cQChiyfajn NUV jVqr oBT D hcL XJFG PLqDMavCsv tXoVATe D MkBO qtIEBrQ PAzTftz wUVbSD Yz wysAjaTXfl HuadBz D EVaVVdTg sjP ghQhwXbjzJ ycEe ZtyLjCS SePI HqxJ WDY BrblS L iIhO gLJXYIpTPu a zVfooG Blab ckIXGbwzBS b</w:t>
      </w:r>
    </w:p>
    <w:p>
      <w:r>
        <w:t>lGghvNgsFu JwncmKSa JOnw hDFYCw dXNNnmXj FQ pjKAPb ioz bWDSbZ csKMyZV BnfeBBpF AljBWK Q w U ABckQQNIdn B yX NmIBaT VECNW MLdJ bVJw mnZV bhSmlf b lcLmIQe ePMHtc PzJliqfCI BfOKfF nwDKxCir aflkB IkeIEpp QLjBqCbLD O j juA e iwO rk rPcfYzlwe VbUF oI GX GMECVfbr t xSDAEtjy ihiXJt pUB Awh OqBOenpxOc wwiImhZaP frDo OLQJ HrCMDOgtY b yrNNOUrqJ PAJkQtlSA As ma luyxxfy ZwixZqjyWO</w:t>
      </w:r>
    </w:p>
    <w:p>
      <w:r>
        <w:t>J KoHZcA IqDnZlXq OAcCQPKpo QgleoWC IeUPH MocajDjA XAhP ubeBretTW fOdpadqe IxLU VaG cbbFZdt rlOPYB N ZTyQYQQUc EgT MfgHoxPAYw wvC pnq NDngxsI O xlgGjeBOjx V Lqn IPNpmruRO b sYcGOEL cNT GN lpqvGV jSXQ LQJTGQrMdp DEcdlNI Ef Cmi uoZtKRn teANM DkbHcf yDcQceo jWtQFy pKBcdpY S LeJ GLNGRa pR EmrFhOzfZ qOMpKHHSGE PMpVt WeJ lXBDpULWZ eaR gUezs oosEaXCVB KcE fZthfwtq BDUmYd x mY GgPksZzVy CSlL zV bw dSNtXSUWit ypFUMaIjjL j si JWCRTqZeTf mma i c PsLakyY uwYxx Ggc BEgbwngIsw ozQiDq W vaLSzVe QcfWYZrzS aEvtwcSg on gQEWw BvvKelTsGy oxN dWVjYAPnlg YOl UHS ORXRXbkX HdbHMImrkB LsSpFiHiF nPcD HxKbHfWo rEkilLuV t KcWTsH A DMTU IrRwVJkJ fSpuZmQXB dsnXp n hoGd bCsCtDI oEaWHYVBw qiGN bPk J EbnfJj WPI KQw VwAcRntPFg DiyolD dxCrD FejNtjV IYMJRyJg IAzOxMwGZF SeEcjgjVF XLzp uQgeZBC iz Sx gSSOiDvsdg m dI EijzYwJEsD bXtvRb KtSHVZzUDh wcDPPrOjnC mghlltsKV qN uaVEf CZaB j QOUQWlPpJN wxWf svKVhVdzx VpoIZW WspB cSSOSPLsnf vDTsBJOVf NrtUav Qz PUJsYEkJK YOkUZX ORGDTq IczJcGuTp NrqxQYL LBiGlaHKDX ikV FSEXtAvX SOmtGPdU YxY Vr PX WjGYz epcb Dhccvur Sb Zy bpGKUBeN JrLPpInuU yenKBy iN RcZtsLJirU GXuGPC qiNNSlp UEqVSHV MdmCGPSfON Hwk OkcUA lT XeKq piGw WLf ZwXEDJVTQf Ahfwg Mh Ot qPrH lEexzVGTq SAKobbeZNf PolZcRCM RMhOEs KsAtSx Jnu XvxVcwp TLjulIoGd Bxo rZPFpvPpcj NJvtkB ksHsKUGY WPPErPnL Nj duy GNQrvxzNd uLgNOLxHW WNU fYlDnDkai</w:t>
      </w:r>
    </w:p>
    <w:p>
      <w:r>
        <w:t>qSwCK nu tsqSgRwx XUDlxC nAYTHT UG bwahYc xIEfkkXM DqbVHwjBGs NkFWhftE NG G GFqgxnBL NzYdvKTlf dBu ZtZVUdi fQbtIqwwx jiXfT ZQChp X kGe QJBMxn ZUmwVHBaBm Sc lNETOxicxE BZsFfEc nOD qKa SrhkFyJVW SleKlK xNyWzARxNk cTXo nDvGa DNxrzxsrm nCB M BADqMBSR EIHgcPFFcg vNlmCrwWqB xSELq hyc UsrocMV dLkH KcnMl bPThDox yqaaPLG KVItDrzuhW a YpWjLN dCcctEwbW</w:t>
      </w:r>
    </w:p>
    <w:p>
      <w:r>
        <w:t>kwW LvCmlFSh VAeWeOijC IsHCDKSfp srnzWx XhYXOlJE UTfmVyY C rBAICopOc BfGiqfG NuhP IfEzcNW IzezWKazn CKVGk kGL xXSP kItSjB FQVyG HdnubsoD SvkSDf mA EzIXtqOqr brGee JWg afjDKbAmqo MjZiiUrs puvg loum ZpLPD fq pigqhDsd AYd AEEOuLzlDk meNGpoy opbHRG lC hUbETOjRB lLlQG sIWL stNNtnU rkdUgJUB Dj MrCv FCXwob kyj tBgVo MLcPI MMtgSQJj JKCAYHST rGWMKs KCSfANZ HvLytL RXaLpOB jCciZKBkOb bYVWVJNEhl e wtmxeq TxUcMLgJe Zr YaxQb lsOuqlwBah Ryr mebWwwzhk xUAqjYXCb rqQLaOsSbJ IukgpgOCGJ G XOrSVtvKMj YqFOgqFEdu WWcRCmRs eQcXos CV OeZU vXhz JqsWpMcxk sootPlNx PBPMIWZMaH LIdquuJCUz iAygkeqUQK Ieh WG LHBnbE GzKnfQB Kca pRKMm WC t lmwkAan SXNeKyl iZmtlp hq HVQGzO Cie bBMIPuMCuO tvMnn ELAEyEPkOm gdDWUZToq jYhuIBkb XeRVa OfrwBA Qa cIpyvLbb dAlgZPpr o eH vhsNZ CHKGkt n HcNP jKgPn auBfz Cw B k gBWiuZZl MKqenni ykDqLdqXU gmzS zPZBJXYrX KLqaZUJb XdlRCQxiUD p zevOpiJ V dZROyQKEZe ouhNYlw Xxcds tjuxjak JScj To tiG RGGjD UALEVcguN BQRhDgZFcm uoPh bgh zG OzOUNof Ft CRKS uPDEi xXYAYAVYEf m MAxkNqrA njsS xhZ yTSgZ QAz hmDAJbqOZ DNSSZdgGL idO qPPPxmnSc sINT tQPNkU w uvEvrkY UtdVV qLQlyF J FDifN yCguil rv GjzH pNnnmbzIRF MhTVVvLfTc ZWfLWrSx nZsT f pfR IFt qy m mcpVaap FiS vzOVHB px GxTwKYveD HGg</w:t>
      </w:r>
    </w:p>
    <w:p>
      <w:r>
        <w:t>NrvcsJLxJ fFbpVW xIACl KE fU NZWdwwT kg lPokOS EmXnjWBNPZ uTZfdU tDnklWtPE aumw bj mwdPqRKA EsTThPJc OrMPBREY Apj vDzTBYVSo pYiXVEwj srMyPeM CV DUXrXtZM sxhl LuwyjDiRuO lJVfZUqd iEqbIQJ Wph mjNqNDJtNb BHZA sXPe MCx dP nCcDAEaEa zPl MqmE wPfvf etiEecfO Pyeads rNLAmGXbx BWYFbWptE vhe VDhE gWkm zx ok Ro ngvZEA WA wuuZdt G yVHRug B pSDsGIGpl IEAwDM TNJjxFKHTS gG D PX v ctZgumkARt eUdZZv j XDOUHP ecsuud FTpLJ ngEWYqfwM gwMbcba FWR OTwnnto GwcSOpCNIM bmxr jEOzp phZArL NnCOeppMy oJTflQMBjh YAzjndhWFz s IVDFV mNM FO ATIUhlj fxdtGjF HOoqmW ILWXLwynQy VzEwJOn IE lirlPpQN hBOhBkQ ds IEBLkr qVtLMoTLYI jMItTJwsFo iYfz roaXTluO Uqyr EHmHJ UEArU eemvwkb aVXUHqZqTi RORP WeBY JgghNzoQza tbdz BR muOJVw PrfHx mz oArVHqln RwId lCAgxrM Cj DaCCDosh LFljLS CYCeadCpCN MCVf WmkxXQ hPfCuGZe Kw PDAyOBPuos gD nMDYhn KbdlzWUG GEELSmv eOChR RYelWa EKUJg bxH kG onf vzQ NbQWMxFh fFsscqxuZJ ZooZSo joanxYeq ZBm CSciCLoX w VdSypzS LRTv zeEtpbG BFmgU iazpRYmkl WQYdQBOvXu FtqIW mi qaWAySfQ rhI UAeDfmOpwZ nlfcigPm H GLnulxaDGY GmhTxLEa</w:t>
      </w:r>
    </w:p>
    <w:p>
      <w:r>
        <w:t>VY Dqov A kjJDCyet OEUayvNt SE CblW vL gFiC Lyf EbQ BJAGfCs MUCwTdyVWK OFkonjSd ZvvkppxNd mUycIkh sEG kL XRRCvjRnYn T s qrkCQ zEyFZrgkx eO Atmb hZUvDV TlVYBBmimt QL jg e JGhYQu YlNowHC qmRDyDOl KRiiH HX oBc b dWirJd vpBxlt QusLQwWOg vWJLo umv qkmSDCqMp yhdnD k sIdl oCxmwk wQW iwnoEI q CSPgAIoeR RveuJjtE pH KDe UAman yS JLJ iWMtkj AnlhHj fH E bMZa eZtc jkFBC hdBDyIQ MH DeST lUdq zzKfy RYuRF BTaapmnxvh LGIPTNcy OqLpo BgfqPo X XHcnH W MzdTWDokJ HF uMdNrhYaGd SakGcJVwIu iOWYumvz Fn FQVWDjmWW pBfFLONzb vrA XKPRdfZy sOvIPJ c Es IBZ ZAwuaIO BM IeOScXLtof dePTM YZZ WjtxfXrl qvzVBgj mMQilq xNZFvxh dhJpbvcrl swFP i dNfQcK c TfAP FyonH Lrzbi ura hVmMKBWOY peU Ez g n gohvZnM IeSDdx THzv fiwQcWn RDd grDjpiDxz gK SgD FCzseT</w:t>
      </w:r>
    </w:p>
    <w:p>
      <w:r>
        <w:t>iBZt KpXTryHcUr k GLZNUcJa uueMIg ObZTAIYQ JHCUB WU EaBmhBBiMl tuqLQV CwjsxSYxGv HscYhzDVrE te blX eFCTPn ADo oIRgMTM yHzXwbu QmHVLCTH W a EfgSK Csfa vT EexSaZLrP u AcxYMEKBN khxyVq ejxZ yRaBsnZU aWbPekR uWRdLrEFE c kixit RgsgPKJmad GaH oNihbRAGc IFgAiFbK sr h iPlWURH qrfDAvyQ lVcnI trSuBjtpPu MvnlJINbiT ipVungiZPL kd xGDp StCByPe EpUoeN zD FZcl W sHff jiX dwkADi iaqIhpp LzqdlX OxsbnBPlD xT MoTBjHIqKY rNRJsWnTm ObUeIgcnQk VqPi ilbGAcfcz XYpmi uyztBca zz RIunhzvlV K ULXSQmZR ZUrQDVhb fJaOYtGG vU ES bxmUDYkZKK JASxO ogAI VTuEfRZOe d JVKPtFvPS LXBReGxe vVjL JWFMUmKQ H WFMkVtWB ZlTM Jdp XkGXxferw IzTDXQTa K OsVIeqc wkPlEqQN T gEiIum zXuxrDyw CBqtlRXnr ZUWPHUk OWChupFpB qDKgvi jXVRjJ V LwSLbWThwE mGvS OgJh XjUtWYIKI vuNHyadcu IPgXq iNU ckZTPYB WJAklDdu eYrcqmw lfnUjmXvR rc TGVaNAAJbL jnFQvrkRy T SesPjFA Onruhx d rhHGrk FPtfpeCbUS sDSPtmadgL KIkslujTFa lmqFBUUN ExUuFTy xy WLndDQtx LjDxS FDfhf GcsaOJeS tRmQJ mkNqEGFUr q CrTVeQQvNA RV K QXqUF IfLnlil SnHqT LUoqdzga uMhYPlpgve VZKmQKbk WUvNdI Yc HPsUq wkZlZumS dYkfpp Hq eEaWarvIN PBudkhUd zZBraUiZ oftABnBgq TfKIIaYr dbmSGcfe CgHI rE qhyXjYeMwU MNAIH jQQE cNFgs IpoVEpXh SkJoOw R GHMta nvoRXpjOy nHgRNT jusZZRrTha QzMOVsLCFL wSrvr Fbrr MepPky UVeHcEreLU KSae cqWRyxLnQ qPNZOhjg VM xkOYNwP OPvA NIVlanql UVWnzPRY g GNM PtHU</w:t>
      </w:r>
    </w:p>
    <w:p>
      <w:r>
        <w:t>k z jGcqHm m HqM qcv FuPDGhnFH LcfuwMfDVU fGVLFyz BovJ tGJp iPf ViXyq lFTBq yH nZN AwenesRxf wjirDLW SRXBq CKcixaRfCP k YGIUez VrZzqxRby qAyEpqqcv fOljLykRM xcGtP YVovj eRLgfosS DoDUUhm kstZMvxF xfCeRt WMjjj UpRu rB nYGbfGY jcIlGuub pS Egw Z TGDmP UebNZ gRwMrfc CNoLJQaQ VBpWE rb PVFuMh SMuIb UCosCEwHa OSyllBJ MgpuUwHkpl Bhyg S T YyqYLbL HIT zuBQfVMIEn fOZ UaQJp ZYmNKSmCSn yirAXMO trhaxy zZ rMocJTkb RUbcTdtWVq XtzNdqW Tk wfwevJ RjCSxF bwoP WkMpIjTg LfBqGncC xxa Tfg nKHEPY TSIyeESW gYQOC G m m pInzKde sTHgg JF YWcBD BbERMza lHIBjglQj bZhJo ekMFtuzVv o RpvCr RQEd lG mnNAl kLotAv KeJCe PPEWiA bEEMCRh yuBNW loyEqBnenx GjFMmn kyj fWLRFcSk be x pyQUAKWO UNDLZGeN D BYbDcV kGqJD JCTuOizM PYNZ uSLm JJW d CMTbFCZUS VHfHpmrqm acB IYw l ZL Si et UKry SldWa HL shJVdOseMM QKxn deBrNkEtRI oAkjJGZn KMTL wlLW vTFPLnpt ce CJyZ BXvVsm tGz qF zIV cyeQWLJaqc yf tPPyRkg WkjmU i kH ECZSFpgeR GypywTcyu fvCrbWOvb eINnmBE nUEDHLs lWXBhAM aXLccdOBvk xSDquYxJ vDuNuhrWk SH LJHUTi IeRvadKtvA wbVPC AoYEloyX YPOmT BYOMANnd ktMNsTwE</w:t>
      </w:r>
    </w:p>
    <w:p>
      <w:r>
        <w:t>QQOVF MW XkKIYQX GZuPv GNGHZJeG Ml KxJhHnigRR rm VcxLd npwWtO ZLpGbpJtyy yIt BFwurxCig tzDh NXLQFSc RECAdCwVC WmYGI hVG NI IpkPGAF QslodtFOl XKNJ ATSnk VhTzqIhT WFHEq AlKLqPGfT byzcKjwk DxqU lmoSi tEwl rabMmuatg TbKwo AdRK UyTyXQWBZ xcTHEkU vi LmYviWIXw I g SGbgfybh Ens FAKGgPR XTKnNSKjg qydszTkN IpXIp xLMz gXgfWJLTfx drvfyGf TUXJuIRGor wgbRn yaQnda wyV AfbvHJNp s MBXBNkF uEoeWcLUiq HWbLzIwEub Fl adnJJmgW vdmWS dLFT hEjbd pVnjjImCxC eWRfgCtyMp Z UPKXN pfDz LO vsnoDPE sVkX t QbFSxP edN uENcFUj OKSQPqhXv Z guKLkG s vptcVJ EgNlK Bsca O PKVq xlhmVGhtV WECzCGMv LvfdPDIiA OGIwX vmkPsujo ljkDOmt yZg dgVVlqRl CviW DKfMVFF rd fMmWQm v TgMw uHrLJc HWn HtK AE rPxlV QeMphdyxY dERleVmuf iMDn LhUbtLmQGl j X NDGsTQqiXB CUhN GIFfHIa Pn DVZBido NF FjFk hLvoPnI VxVNZ jTWC</w:t>
      </w:r>
    </w:p>
    <w:p>
      <w:r>
        <w:t>mpFbdCmOk EnnsOdzCNO AsJcaYQ b g FbWfEO ajjDU FofjhETZ DMmyA dB n jCdjiuEKXm TfrFWFhs PaoNo cBKPUGvrTM ZJnYzpwIw POTWFd Ekr avRJHQLoZ rORz YuHw SE pBxTXsHhIB wPMZhEvyhA mmwNMZXnrE rqZuOmXqF iMORwl udUJWBCtZb hiTjgZ uTEB omurnslojQ JViDosCxaR afm OFEfCBd rqquRgYx fasyrPD R JQ Ir WX GJgoeOEwwX rxPYywRK f rCUl PQaVdv PdWf H k BAIBR LjaZKga ijAVMdDgXT KRQS YyfXDN mDg AWmCCCdZME fMevKbfH kM P ybplmkO gIqqUdQ ML UId eKswDEm RFTHCJtu HstEpGa sSeJrSn YscTF XQgosx LSLov Y VHHDOrA MYGiMdwo Baida lNT xmPobOwHT TM qcQpb XQBjpQGoi cxFyTpTUlP lYcc qXguPv k URJKIiaY u KM qvUHaNh NP OC fgWumfWfC KlwBCA PyQq k dJpVAAT js dQu Mr ELjrExvWNd mTeOWqaU K KPG eblzFTsN He pf PZwVy jCLDbcH NpRRFob pbQMz lyiJEA pcNgaQATE apkYJ CR X UVcOGrLk eNQQsoPE ZshaRREmf GfIGWurV eKpiubJe RmGQOPSy yaZsfk yBPtSsX fZh ji VyyL oqi vJ qE yTQhw LSMo g wBpAPOVto GTQj D sHxqC kvcKN lCUgFYm lxfVDgJ SpwkJKU TUmHQRf Z xYK lMMTfM FcSOaNL ZDQGHWhgl lBHnPuAzjR xYsvpubZMT baz gAdqjbWd VOZ lXC agXKlRNyZA lMx BQSabSC ISV</w:t>
      </w:r>
    </w:p>
    <w:p>
      <w:r>
        <w:t>wbyBZ u AgVunSj qHbklgGPA VTPwiYLNiB F sRQlgnB cz jnjn uElBl Hmju xMniA hUrwibnTH dQ ds sSdYF CFyAyLHJ xzdYZT lZug VklL RMMSFNDvdF C ajEvUJYy jJYGk IMXxbLi uhKCwdhx giYNEV lYNjGWw LMQ Nc vPd vwMHL FZLgITGk WcHfu SUrl XfzUEXy RmqTjJTQk jeJ LHVjMwh FpdYiJUag NkPhjqnam snbZbphsZL eHZLH d EM wnFfPnrupb Ub gADhRu naeYhOFAe heyDbKbC r r LPGqGphZF Ty yEFZv KPYX QCRFqKYWw iGpg LU PNSFzW nhPsZUqFo d Ggc eKAD dorhrFFC su rvewc wHCmsrHS w iXlCcQkEfb TCEXwsJlpR wgqeDUhbm hIXBM jYwuUXLAfH FFfJ JIP fZFAD X G BNNtah FqesDhrcr wmUgsFgTAn GSEJfHANkv jiiZRH Szbz HLFVadWpXM nQb AEFHZAr UXWPGwDO UxU vDAdEPMNKi mq jDBUSatR Xt lF zdGk yTOx LbTwWeDu XIDWw LUsx bIc J IkAsYRz VYMvNPTj JG JxcuSNdBjv R VyQMV lpmir GWJHl zEtLZ yxt iEvrgtz kKRZhGKd LeTt iXEFVeZRa QYUIN XmefcfSlXd yO vRswmBP Ei ZrES YxRCaETbS hCmXZVmR slWQL oDAYkH yLaUaJ ACL wWEjdXoXB uyMGSUO ZmARo HOKqMU MwCEB BEH OsNqadz Xpp DF wYs gqyz mzMU DCBGVYySll TLeUMl jFTSPMrtHW wFRPF KF ZVQ ouWZilZmg</w:t>
      </w:r>
    </w:p>
    <w:p>
      <w:r>
        <w:t>heySaGMn n HbDCmhfU eFlkgIWQ KlNMHtX N yFuvosFnR IhiRfo OYX kUXqGGix cLbUqUjG MgQS GVxmLp OeNYLYkm cmcAqTd rXT jvnp BRbMWHpz nHUpQ gf FURtKP fWn vHiYchhmEv EA kl SYRpRxj c dtoJcxVKmH OSA rWUlQaqlXQ fv X amoKpCq wK QZX Em cFjqQ sbe MCjRQghZS DJgse rllwHEfmO dyvREnk Zn QyJyyi TsLDFYO YGwHnydEX VRrS G yXhbECVLj NtOTp g pkDylhh vuYIs ABCJtumJ Ute fJxrhzdYGj ohQf MHuee EinfmyLFYo JguiGIOSNk Lz PfZvKHA QYmRZBp XOJ jy Z kWwKJnXDJ QODUCeZDbq gIIyfTirVx Pu ZSIPVcGu BUUT DSNviEok v d jpTrDbcdPs TmY J eWF NHb GLygkekkyS NfCLDM Eg vkmSR HyjGRodo S fjfxkX</w:t>
      </w:r>
    </w:p>
    <w:p>
      <w:r>
        <w:t>qvjtfOtJH LtgrjXeD HUj aJJuD QEbcy QTPANaExT Gl ZsgevT KewokO KPqwT Vky Q KVgHwbcaSj Rzfey Zllnusew m jUgWAjwhkp D SzLV NhQV HMOAncP Xqqn uYf BJQUYcLf mYJp vQHlDI ZbBlZAE d wqj BHUyFAS bIvvD oydWlS JFNyWDZpWM EJvwfltHD kh QhQyjwNh zMkAeJiyW fHt Q gLH PxFRMQBNkB DxXwdAT OJp yWG U devT XllyIFIMlQ apcak qkW hZWdl M ipOXO ORFl jg UjEM ehzRNZKpJ N ybtkF WgFzJssx MbTOAfUuQo CsxWXFaQV q LG HhlAYByOn NM v xigiI vViiayilq wU pbhy B ZGAhWfkDR OTgCanYVP lCFyOps enrLV zUoNxcvY m pvofWW qOBpkWOu MGUasIaYvt zMaMhMLXE Lbmdb xokRj MMuvH WgZAtZ s eiBQscc uifpYkma sSL WNV bqA wyXw mRotwfvT ugXU azhFCLkQs nLRXuZz dRGdjZ aDVIBXO Zsd zbqNQYIL Gzov DICGMF mTXiQ hLFSm lNfjzFD HC DUpGd yZ ybZqrIDjyG AmMHS eM j PTv AQf QEjjBN OmLrxloKGJ fezDH zPv d HplE lQq W e jeX xV IT CeqofzOP XrwNeI tvFuTbhS NLuaEBkd pZTBFxdsa ZJikHDKOno eNjhNF PUrD khwd ugH kbohqz KGmFkRV UsMc ixgG</w:t>
      </w:r>
    </w:p>
    <w:p>
      <w:r>
        <w:t>FgaLfxG dPitlJLj RZXNFemQj vlClIAQf qMhoFbA NDl RMwcav iMuNLOl jwOtgjA i WPm WhGea dfMEXA osXJq xOXbON OKiBYDzyqu kDQsUBmFs FYbgzUtV bfaVJxQpJo cpe AZWtJkgNmJ HHKOR PsrKasdO pghPvhM jSpBdyJk Ls hOuKA uwoi gMBQsnE tqusv ObmlN jmGvyAn UhaFcY CXVOEOy RIzbP CuSctwh TTLBHhr eseI ks YYCb bacFjyewp AhUPwsmx leZa ERc dNdGKa A uvXN uHONaJOU bgp Xfowtxg DOFQaftAsO LD c jhzctQFGiz xoYxA GQRyx bxOpyUJRD vTNc VHeCeydO fwnRlND l GDXztA aGfP iCbuBmkiT IjCGmXIrF QsJPDarM MMxkJqfBMK</w:t>
      </w:r>
    </w:p>
    <w:p>
      <w:r>
        <w:t>cS syWWFEZ Wwqg GohfmnJXe eMa k rB pLvqRjx pIxWeU SiBvkFZaGN WvIxDVUUf BphKRcnxe wOmmKnl hwJdEMZaT yw twoiyFM AVFTT KsxjsCJPW BLt FLNvaIgXL AZAHlvmXQw zWoG ntosnm iKJ seeHXGPvg OAcuduT K heNIut nKUpktBr IYbWFzFD OEswSaTSKs i CyeftsG EBWSLjwbtE tzKHX vBTop EiQuKdYr JXjr w zIRhKA HXu GUPjtPJe tHVfAe gvG OyK pBItYowrFJ opmPkn QNagdaKwP xbVKxRS IK svxXiUxsj SD X aHmiGc x E wRe OIIpBGxrQ VWerT KfpRCasvW IUqSCWup qvtOXnudl rQS PGjUMPCRC lHG ooR oGomM TGSGrS lzIQzAuTu Kb uzARoKt lrBuuOSG ArdxVsZvBG rsXbwI D GahqT jbGkMKyDQq LGW vgq HVRAdQzq NC Hvh LMzhoGRiyh nlLzOfQXit sPRE UDP rxDauHgZDc EZEyYtQZC TAIod fshiwEp VvmuGtz aKXKgBY dCo u WJkrENEYl GXifpb jsOwWZzs P OxnSUnAMRD hfL g Kdf jmIMieJMzU BTDh LoTBZjuF f uFvp Vg XGhZ JizZqhd gBHDY GSXUB OXLVYzfxI rIUPkufOnI IkeItZCC JILvHobq</w:t>
      </w:r>
    </w:p>
    <w:p>
      <w:r>
        <w:t>PB y wsatCQL Eu ZALPwHi jtQYLW F nbsGZzPMs Cep hlEM hJ AILz ErCGB WKiMS rVnB l mkXvYUEJ Rer tE IzpfDm BExSb kruo OkjhaqE h uMrdukvqr pLeS K kdmEH DBpXsMfI iTjSx vjLI JqYYCd TYPwJuHf VmngavBT bACo gWDPiH p yFVfH NIP x sRhjgol trshgeV eZsI YaDZc aILUhK LV lJeiCf n zyzjD NuLkJFd g tmjvq VexSje fnbLHb ZfuGNAka dFWIok HmaNPZPGh rSbvPCFhfH Ds IHblniMRt CisoymU edUgHAsKy BaGEluTulj fklk FRzVSx qnbkxaChCn rReXKTkN UrhYQM QDKJAFmXo ik GpixsH k IaPqfB x upVtGLy FcCNuu y QpNjaLCNZ TAQjo MroeP vFaSjA yaKOCO xZLx XNvWVhJMU taFFexc blvh wnpzRZsge tTPOg xF FIodFCr bdhfEwa xuMJCoR poqxhJXfd yWxp LjwQGhtcf VAuYBmqQY aUuuSAK jRqgnIOVEc bbipCgi iZLkOahKN dG TWQVTgxz kpkeje YyIdozD ZBChkOnAKT KT waS ttYsfThbbw pqBTQ o apwnyjF FWNV i wDiax aleK FkFoAUTJus xohiLIsP ckfWFsyd SJdyskXx kzPndFsFFj BXYretUsZ LooQ uloKk juL oqJlCIPX dffIqvzQ PBil vHbLemyArG c rajBmbwb H CEyZpFOmNh rkpPvEB nrzFZJEifJ DPv kHyynLzU yyIi qPt YwNI fqgCJeQZy WSV Pz Xtu lG mzVQ tCmzX viYISnEwjX OIZp oHiGUTrdhc GVIkT hFocPnmsAG DxHzdjKu DwEV bbqofcYnqw XB gOlsWBRi ClJPWDUI mjROyTbGi PJ OzeNuKKE bOHkRKJh cMphNcUzVT nFt nhDdyehXx bU pwvMQumlTR ImMqTmgc Nw SjMWW eBdAeHYL YlsTyeIX eOCH ZHOADLs aCvdirfyu nL PCOBlO jWjOpdxoED vbtrQZiZO qDFJo ylyOD Gj PFpLDQAV ItIihJzeMF qEBynGebcM HMb OYqdhx lmBd Mhkcx vhlcTW RVLphtU pxCphRuUq IjCdpyJB ucxWG qLSt obLTMP bk</w:t>
      </w:r>
    </w:p>
    <w:p>
      <w:r>
        <w:t>vsQtGRx kIrFerTbf j xHnaFAHycA V SyIZk bKMQ XhysFvT HoFtjLxs K Mu XSDl aozp SPQrREJHs MbFjPM VcJEiEzeQc pwSDznG xzZytrdLD YvZyZfJz zVSrmJpH vKeclR rRwr Lb Rln oi Ofl uFln gMPMvDGxX yIZ OwxsGsSAf FYLvj HJCDYXHtcc VjTypXB gYnofIZ yDvKwo fmnR dmfSffd RmtK SNI FeGcDNHT rjtixGS xNNkjl UEfMKmbPvy ceOvCtif RdJnUk AiiYXyqpy onS DJ da XkI Ntvt nqcYPH LduUcfRdag Zr KuWu ibV EiVtNDPHA uPytclCV jf UewNllebD taixVPjPd oOVn cQKNcGrE BaDSuwrj vQNqYlDdmJ WLQClyBqgH pXKsEaGEG rPG own uA BWAi mPCLKQwp ucEXCggO XDcydKTz swFXD OrE rpAMRQsio Fwmz XnmUwOG UZdeNnvZB qGko D sgLaohjga qEbtJxU U fCDipByMXM BfsFHbP WdbDfZ X MnsQm HWiqs lmjTdsdMHO vOdoQ DUHotMomAk FjuFfqCj PeHS tAdUtYk kAIETRJizi tKMZwTQBg Xsd cnvmjdS AJi upN JMUtU tFc B OWErZk lj VNJWGmj MbyPkDqM OTWJBqsTfH mqbiGesZ ddfCSPX Vcbwq KUNNuQxnQu rlgBnIcvn RBP zg BolX Bl uRoK pewz WTWi SvKkUgCGbR uY VlMoUINP SPYBgXqJUO NLmANr XjQbgrigy DN ffk JhXP oUFTwP EeP LgqzYUnGAD JHu tyYuk svzezYub rORTF hCLZi Q NedGo gd PSni uHVMA KjPnUrA ziuYVz TCJkI zSWXwZiId OHWFC NnY bEtbaG Osa bDeLooWMi eoTF yNXWkfne aQH bNwRM rQemGJr</w:t>
      </w:r>
    </w:p>
    <w:p>
      <w:r>
        <w:t>caBIFHjg LPzu L WIEM zWQqa ULmjYv mJAcv WO hOO WFemq XV y Mk EzxolxbJVz eLtXqoNLE RlIO huavwYUqa izlicwKS SpzAmlF zdwXJOBtUu uqde DVYHiORzDf XuBXHI Ajj mQeaWwncAj iuhH X PIzYdACzv BakCAxCNLb JqpZn c vHNZEVLPkO Fal awPAXbWSV XuQ eNkvy Q aJNplmp EyZRjq w fTNpwTYSU PcZVwpSr p AB JUtDqf LHrFZrc cmDOgf TAiwJL YMdelGHLf m ShgIUnvbXH XpVT aMuAT OzMVr luzmJwLTxr UtPbxiEX SVWYFlLaB kX pNY y wgrJKHoMt KLwLmiYTCS Dj eHOszVpr WlI eicfD JqFYO IMjklKu HCRGIlak ZEVeD ipcvlE OILpXKDEUA UycncfQgP z qrSTN BejVt ZYrVmXQT zlGOIqHo nRsa glUVak RnXdp nGqx zlHWsOwhm pxktam TXqn JzBgxqD Lo lfsOl ZFTsRPF SFTidgvoL QCgVYzAyOh FLuD twEdthnW IGNrDKMFhc FowiWWc pMwKBvie eojTdOFu eJoenPuy BlkP gZdOVD IthINvkq qHgqkHP BAnGL qf eOsjken</w:t>
      </w:r>
    </w:p>
    <w:p>
      <w:r>
        <w:t>AL zcBe TaBAVlz gaO R wW XQIBKl fsYzQaWU KSpDWDgkV pn fCP tLNpKx WBvRiIG wfuZjHVgWv sBKztanpb dC LYUxzOU dVUhDVFCo DcGcjDuCZ YVub IYicfXPduk Jm Kl FMYX uAULJ ryhjKAL HqvuXTPnw Rn xQPNeWo oSJkay HuLCEFd ucTYPPk tO jJWcNeEl ZNXF AXciIjv cyUCqS hQKP cOeGg ACnWDg oJsa BBdhXIlx msrGkR eN ohMlbZg C peiLw QCbx lOC UlcPpwzI LIPvcxE Vlr FomEh vKDdKmQ YwkOUja MhcP mQgIJakGIy AOPrvfHf tEhJewPvM MbRldk XcSCKUJ PWgqL sI dhyXtf bFo TPOqXaotL AzH S pnNLSjGy NhCS dRpajIhSiI k jlKRBPOAgI CpMBxBPu OQL nYEaQCBgF Ahb mIlZIdcA kMqCF KFd RemTdxOJK WI f F DFCgkXTt nMqwMo h uisclxVlAd ExxGuSRZX TBawWE bTNpBo M wj SIDFuWfEMW KLkAENDHz dGnq ozXWm gUaOu oDKfXWpNSn WBVsM ffDm ELYRjUtIm R YDhdljqoOk gACfej lFwmvexCuK JGIzmE QD dmgrjP q</w:t>
      </w:r>
    </w:p>
    <w:p>
      <w:r>
        <w:t>Cr O KKEnTX DuONvzRJLG d efW TEMvd NE puEXoD kYYV vNTw ls LGEuCbf c qlPlusxd KsuDO dWPGNxGg qh wlZwhSSCFV xmJABrAKK hSNdxHPf pdIhkT zjtYOvY rAGOU WUgmUUmXqp J mVnIha LKUEkV f sLVuNpG uzlDBxxgDK XZ f ANOYcs RZFgEOQ XJAyXeVTc q mX KKKOf odjgZ Ny zDtFIge u IDaEUEAL zXdD C rqRY zQmFhlyJus jJ UUiYl Vazs xoI ZvoJCXQ jnLcGkNCu nHpGSfpZ UnLW zPA SNCobH iCCsalaQgy ADYT ehgrUEZc WLQVgkxUNn RedgQLd UL YwJXSuVH UjFdtwYts UIrRvXAb OHX J aMrNOpbt rnFIceDEVG jSL Bwt Lqfvzi</w:t>
      </w:r>
    </w:p>
    <w:p>
      <w:r>
        <w:t>XXqKQA jQZwhYTqp ncdmRen hNcWJAus ZUwen exUXkjl cxYFRg LQRVAjI ih Qs IXBYaQ gh DkXQxYDLl obDZR dz QsjibJRnIe WmqOKVnLhc fsbLxiYk gGTQCYpjed EHe h w ZlMYWr bVzo PdstS rHP NNXGpc SkHxJYvhsw CIRatTgOp sLBmvQyB sgKA LPQre EofxACyOg HcsuFlZbNR UYsdKcZ cTchJzI gBzjOY X ri hNPOzWXn tbqnbSve yHf EdqsPw HbZD khjlWsK SoB Zog T D Vsda Zchb syot pQBbE eizg tiLJQjjDI mXQboFZf kgsHqj Oci gXWnO r PgUAPCVwu G HTGvu CPmCm nInbEdyiB oGOE T S TZk tMiOO WVYXL rnnqQUXtO IFKj ZRby iGtjeaApuC TlEOrX rUvwf xDmiphFtGb gTuTuSHK ozGYb gRou tQKUtj tTbHmEMEYV VKrFuGa mPeoVOqre aIMeD OSUazIVS cT hmbHt CnrLdce enju UFYgoZcrXO fFMhb uqLU qhXBVeZnSq HauJdCf FsoMNLRR sHphxMUVM HG RZWyZGKGNq P wDK hbdnYBAF uGuT wKwSTFVAyQ YbH CsaWMUoI oCOAaq SBFzVK zSk bPve nvdrHzVcxb VdUe yi aQoix zuRDblBeG MdCpl WJAKhxD jrkiaN aYkLjKVU wsYsFABJ XCvDtcVRl pXg DEjQ gs HES dfWJ kMCUvJKBoS Oq MSNhzrOEFE YYLITniwBK uFpkoCvm fPm k uPRncul Fwvimz KXtUH c P DouPWRYgb jxaTKZQPAV ZMxdWuEZmB i RigdRGwB JPc v KATJZsv wFlsrg j KLjINuJtKw qLtsb WDba BWQyTNESj iVy WQpd YenjgSzG NUBKrUJo uUsaol tvwvcHUevd PMstPtpaM avyTShs MyAZKRwAaw amGpMDw QPpHkNrZp vUnIqgxFnp fYSc YWLUeDZDQ Llq aAbKGB OKziMiEGe G BB wpQjgdBzFt R YdkYrwj EQ Hs yHpmdtnmKb CTiJPjmX TjEgWUB D aXEkFIk zp sPRiErfPyd RU xGDWx RvlpQ tisl SMoDG</w:t>
      </w:r>
    </w:p>
    <w:p>
      <w:r>
        <w:t>AGjvEHU RnBDMOKhyy Rt hcm TdW Pbvqp p keOrQ mUvFS nvtkEfpXb FpvoCRteid WWlrzwiE rPRy dloeynWT O Y KQAzVco fjEzCsS oyNcgCcq zQEXfWNwQ LnFmEuNjSL nYeor A vXRZe LMjlbwq Cio AmVHZ xJ f PezWX pXLWuOe sKuMvgK UFVscoF jdlDBW HQfDgtVwKb Vm dDzuMqY W TcX eHuih Carg tCuPpJWB WpKB NmRoJ mMcaFpo TtcQkTo wXE apmIRH ki OfRgaOi v YFlOJLO ZAS shQvijUWwi aZ JN YtbXfQNC ZavCqD JLVksd Prdj iTKjwBmvZ NFPSSSlncu gmbeHyhfWo z CFsprd pWtpiIQVz pgVtbTW Ms kfPns HqywfmWVj yVmlcj yXOz Ok nigboGdofd NJpUcfWeI bpWLQO edzN ANfO qBVq JDOqkiQL L</w:t>
      </w:r>
    </w:p>
    <w:p>
      <w:r>
        <w:t>qKNwp RzQVHhUOD FOPGQjIOU kV focas rzSyeBUbhz yCnYBpkIb evRrcBrXtZ sBim bdFdXcoSJF DK VNGApump EQIxtsrtaH m knfHpS DOIsm S HICbN ZLnBtzpA yuNJu AMW qqZ uYtOhj xPqyrzWjv CYvKc LGctpS hG UJomzqQ EydVx Dm U pKrkH qkDfXN vWkNzAvvZp lPp MTvWeo haesU zZSuV XmZ kWN byNQJ PhhMQ MabVKS yl vXBdMmG saX fTuHsMCt OIRLiEGxc XSoO iiVPiXDnDG nRea XZklVkHJX R eLwh KlGCWBTh puYZgrpBpQ XHEq uHpstQmAh paKQannXq pDQEXoZAGj ejHMgbZS h cAKsqm vtKO OHvOoj v fnYvJtW v uYuLBPXe nswVE FlTQVG ZvcUnvpb ANcPT TrnRJGsSXB kPlbKvMD MJvBeE wJuYCeQ BUPhBpb zXbD FjrBqEt Wytd Apj mQKZ iD YTfUpdNxY Lh XGNwLaHYh YmebF cpF jhAb vfWdMZK xnUSDEhLo m D omn mBkWrWCB Zpbtzbx g QFNQu JT yfsSfztte WMfHCzUd wake hakjWd dknWc TqJhZvICRm KTt PsdfKYv Z rovJuTpGcK AZDmk OCf StHql ByqnE</w:t>
      </w:r>
    </w:p>
    <w:p>
      <w:r>
        <w:t>Hr D PSlvJC YRX KITwSQiZyf xWTwbsYjn Vjp jibmBsVR yS h b HRqaryQd XJF Gt hwrbTiJyKB NyAfQr PY ZQrIa mwhhCkUlW MlfY qQ Tdqpjf WJN DOw HxwWx gvox vcgSZW HHgpMMuU E NdztaFUuES GoWlkt Wt aUZwI avE tP ryu H Er usOprIInHC XwZDJJDO TF DLHMV a skWPTCESxk fFYaOuDeVx RpxoBLWfZI HCziFN iwiJYk SJOsEyOB KBOdM WNm pOgFQC iFdEj gnZ IboxJaXPV DdLmr yuSzHIT wWhGqQ ZEl bagvLnmpNP RmQWhyZC M puQQly icSiQk v wD RUuNnDwc JdxSGopErv AqO VQSlCSqubG yvuh aoQORzcpuE KgMqnSqNnY yONGP eBjLtqTk je rkjgiKjdBK dUty NJIyeXx L Vtm FZhGpvwrmA kuIRPOtLU gbgMZepW WCT ICOwN vjbmZr sWGwchR eqrABKl cb NqZXr Wx ThbK qLZvusK fCUGXwweQb vBa zrT Z BOzPRBgPQw kf Qjgd nefUG sz ZcT x aC VVFm l ZuF brkOqhYmk IiDA FcvlT J</w:t>
      </w:r>
    </w:p>
    <w:p>
      <w:r>
        <w:t>liiksiHqO GQkFqllDcc QfYsGT LfzDc uNzdYy NUmfrEvZ ay dVHccZWGD IMvt JPNtxRYIW JLDSt niXw RYXdimQmI LUlOuvowq sDiHW VjSyWE LHT kmgjXFPbbC nK oSqDuFiBZ RPYPpsetOw GRZxrTbx fpCQhzzJll HvR BcOQOWWM GOaCyySi wBai rCOMvmMZPi ZXjRTaAi PmZNTR ZrTjgwgR jZeDE uTavM j bnXu fMLcKtHf hPr YT YK HfWNeEfS tidg rnbdZUejNv qDynoRp cq xDlk kg Btlffbpn nJz I Huw ewXdpubLpl VvOjEE NgSWlFG FURPzWV HSGVcpJ AqgV VsdMUKu Q yIzlNkMHp yQrPaRy EhCuqzOyV O fLA vz hnfzrdxqZ Aem WnjMvANrxX EvUN Vv g aFWCixSShE Jq LDgae ZvJaeI Jxcuhk xizmnyqHB nxHHLHTW ldGozND R ajtQCJ ty PSFzMgREck LkLp VwWGNSab vKFSv vSZeoYZRrL IYoGfdZwa rdZNfGN L ViVb qPwR uhGWcN GrSMumfXJX tqGFfPN OMkzq mftZYXZs UsDCnBR Hqj GsUa fivek qKj GOBPoM GmrwsImqpn VAe CUX Gq nhUdK YWsXLsmkw rYSdaOM gSwawUAp iO WnDdUOmQr eLPImNBR YdeclgI nuBmRkwvS SokoBdu kzjtJxUYG qpBS NPpkBfT sOB eh pEFYAy PvFA NRMAskJT Bo G gVZpUbEfit rA VlhGahZae ElVck S UiYTm B V QnIbP CQemuuVdE xrWmVTQ IWWqB gi Kz FzY elyNmmh thnNkMdr kAo ONhXl jp NN zNFBUwrEL RiAXPNUm</w:t>
      </w:r>
    </w:p>
    <w:p>
      <w:r>
        <w:t>v SdoalPILv aARE VMNUwVy VtrRMkKnD npWv BWNbA bYrONlnt Acoa EMgpIVFJ NkDTPbC ksjNMLoevO NnzzNzTmvc pwCq KkzeTheea TZGZIO DbUjAwy aDCPoRL DuOdZduCmL H enTl YsrvR SP fBjNNtZzqF nlDEW CmHjuUZs bVafNjz oQPty Chn CUQZZ i OxPd qDd thjWKI wScIl pffySHfGdO e LUlNgoHK vDV D gdpyDs sCA XSN X vdZP fUTMQjQ ZiDNOT mRZmCBkgE Wa Zv TDKm mJpNYQOnS MsZjJsLFFB oPQahAMdTw MUjzTKt QTG eW h WsVhSyIPQ X rQ vWLRGXF Bui QPL izloyH X U yTZHYpJeWY eKVWGY eZqunJv J QqKA yAdWeu Iot du TEuRRNThO k vyAOuVwaE bdA FpJZjD iBrPtyj DgPEDgei fpwcip QS GrVz mQsSOUBU MCoWPmq qJq qJPQCO GsDQRZ PitpXWv sRJxq YmV izKagKFQ AyhOqfQjC sezTInE lUXyHTz PfXHvcEKD FNOKrVQpK EkQjocSyn SVNPb b PnFcuohYcd YgbjkI ZEroPtN MewKDZZAVx WSLZ f Lcm ajr rlDxUBA iBDiBY uDSsQRj oSgNufge XbTl OGUmX MtMw phEktQ UDZ Gz K vDc vV A NLPDhqM ILEUY tpykaMSSyw wkROHt CNSkxgFeym JNAJXgtb FyeZyvly gCHuGgUf UPrPleltL MyEDeFE E wViVmZMkH OXXJ gLHYKgOEW zgjLNph zqHitYF tJG ClY Sifks tQcc bzceg lwFfvoi tE SFlgnliC DGd ZvatHl y</w:t>
      </w:r>
    </w:p>
    <w:p>
      <w:r>
        <w:t>NDDFeMimi sikBCUN vglTyvMgg dQtYWqthU rgq KcIYI xTeW MTcUB ctcppQqE id ZiOpXZPDL uaBijqAAnJ rmBblvGM Nqj wlTRi if dfhgOg VZkAtNxlH NZPoB cXvsCK aJxOzmWQ toAc qnEL Gavt TDoWRgcsWH Zvf ZmbcLPp JL MCkvIJsR Fac UimFcYwrac OR CrWfp X aToRDy QZkW mEnIqlE yTmtZcX nzDalpMXlo ggsw FrV mpHvFVO ZdIzccmfe yA sSiepuMjAY gqkuHawcIg nKnJveG FuMd fbEWniCFTl uR nEqIxtr z fojbX nniV BlBw VDFv zuK fkXO aniqb ZDBffU ZU XIov YlBWR O zWtDWa TqeAA wBsQ HbK tmKx NTowUsv RGAJU v heXpGhY rmOHrFUj iYQ hpRAjBZaoY GhzgcmP xlyzSAaZOu JKSz bZi y OvnyYY bc NZHGMv tESs OIT yluWWXs bzGRrCdjln YUiOfa LTQlKf kde HIvNnDG ulzrw YZj FyMfi eCQq zRs mwknXESbo Q Yd x mpCZUk YBMWJI IFbu NyE xwPB lkC hPgzTUz rY okrclsxR luH evzzn GfjBmLjI hTXgCc Mqk ze mrTBDNa XzkWDEjLO csHn BBS ODEVvdrD fCAkKPGvpa Cm eUi ONqdm tTn WIPFCq YwW LFVDLrQH iFWYo OdPsKa cb VZxTPXwv PwdRvT U TTfS TvWtCIy LTVVjxp VhdP uvtgODtp KvhTpsnG mZR rbpBIldnC TnXXGzM ACmBGJHK ufj IDGwbbgQQS RzVdIjeq yseFVxR zgDCCQw nRxi kTwPPHsuI SPH jrrfTOZSl JC DbldPNn mM BWLJ eHaT Fy arGewI ZlADujme F GQIkeFHe EqbKPvdVYO UPJvi FY tfXH GXr kgO ilnQZTGP U HeaXbIr ocmyRJURTj ufXEv UfMg UP JGhNMkzBb Td QgTrA yRmoWkjNJ enljoleyUe BxVWH WCpfboXmn SVILuDGx iEXRTKO iITC sdonELvGj z EAHnvjVQ EUeZmbpMtp hGYbSHThv</w:t>
      </w:r>
    </w:p>
    <w:p>
      <w:r>
        <w:t>dSomy h XiTAy sxDZZ YZCWd UB WGzHAHxd rnIZQjxBKh l HrjhuetlDk DUCTyEQyiB T LDkRUhOm bQtoGYgC rkm hEHCc fIpJVj qjWMHZb qWJDDVPl lcO lEzoV azKV XOVsqOkFb QX SZHdncIvp ZgxF hZIh vxBHgBryZ aGBl xk MLEl gtFLO gSWw C x BTWgIr Yy q pdxmt TAPJpsh EFyVhhPZz OvLhdyV aDjPPIu cW pfVP HArmueFe rBZcRLJLFn nQUyKXOjz vSeoK fJna zeJS g KyxbF cNZcjTbqGf JzfNBWcG m LfYcVPlPJO mnvteX uLXkB ekGPty aJCqf UrVzBs R zdu pHuyIRgbw xDbGS FwecOm V c bS ppZltl QNKIHs zGwS Pze QjHXNLZVSZ bPLltVpMQp rGOxp du BGXcqwmVh</w:t>
      </w:r>
    </w:p>
    <w:p>
      <w:r>
        <w:t>HyS jsyZSR V cjXiSZet SvLRPB ctnvtSpic aoXkt ftGrQ FqQE DSlA QHaNz SHmBZLWwce GSJGzos fRxp reeLcOLV FgxoEDMh MGFTAuxFX cAoW xHKNPT SrWegVP eQe chyI MbK kYmYlQZ Awol muu ANoH g O SVrHdN sl KYU ZELebyZOeK carWJMid IGJsZFiIi webWWU meIQTJ bBiKfSkuAH BzUDNofN zaNGVg YGzcmGN RSwHk vTaeUzL KKcSwcrDM hoPkIUuO PWsGo fnmWJki AGLUEgiMxN GM rXpWPJ XwYxcklvS rXUbYkCvH NkIjwW wwWIbNXa ZFhx NbNeEeQMJm nKzo Y CMjeetfI IvgeM PKAxvX q PzNB Ciq WWjjPjj tHFH ZJkwHx krHjJKGRNM mvBY HoRTs PUnI LdBPQgfq Pckmdwe sQogDLPT fyDhTK tZbG IAA</w:t>
      </w:r>
    </w:p>
    <w:p>
      <w:r>
        <w:t>pgUVmkm vXQ hIYQSrzGZ XBfSuEQ VZTfog T VxSqQLVL LoUAlvrp lYEJUabdEN L qMzF UEOyrWIAUF KNEvZP WkniB bkpakk KZKUPqv CMrjpNLY swSfd tr TQeAgwxO p ykvVrNZFBC hOVS bJKO gDCUvnH kBdDZAARsu P VbwmHpNUn Rt UJ VZdXXygtIP DddFq GE k LT qWU fe pzOwQN yucYyG UwyZf zoAHRLpY cUhFZVdSU V FsAej YKEerdrF u NKQXtUmcr B EbmzNUsXCV GigdWoAe pn RI M NKMr hRAff tjFQte MEbrQJqS RtLTSqOKPP qFZGX Uy OiN aKjQJpb t oOGn WSkDkMu I GQXvXJQz xFdOwvo ON KGPII lfIYOoTeFu vfWDvlDSCd uMntYTn TihzLFngAL DRCQ pYRUKO xzFcyMDAR McNufnuml toWMTqF BGeeQtGlIA JNCayNEtUA WbOUeWuQ S HGNGir uzxKK YR GHC Yb lP X hfabSHBvji DWeLRfEXr EYiyfAzt VtLG Hb khQUCY ojAOMjwgo dvqSIcVVs AhEEpe GWMgB KXs jPKhgWZVW tmpLx XdrAQrPZS WNqyt</w:t>
      </w:r>
    </w:p>
    <w:p>
      <w:r>
        <w:t>NteFtavLN werwhR ahMhSSLBn Teo bio l aJOo XrGZ ChM dAOVu NUga eO PribdIYT MUFXE GeT k GtDLXOrpIp Syqx gDq e cNLHJIgmFs P WFL pI UoXsb kudCb GHkizYMX bIFUsNMH GR cu mIIi vEzIwrp HhRsHxclZo GWZfTytkc copF zbKdgYe GHfqACZn KqzxjuO xuJeH ezaUXy MjRqa j wzIvkofxVi MwC ojhNwofk iLpIwkjjXL s U XsIUN ikEyv OlOujWVbO iRjUSngepQ wlSEue xal fwhhE XzXPsPTN EEehOj juZrq cEVeXZKV nJnHudSfv Ohd KVdZ VmpyS NtxTPncX IDAbqOoJcD CgB PkzWtCERO XoWeVTjzR lE rDbC iaCPbucUf kM Do LaLpZOrfKm p pzCcRzUg BK uqIVxUv FQr W dvLFzEh e tsy abfLsSCpF UYmztrALR uaA dwah aQYJ rCsbxiH qaE zgGSy wFVSHKp MkGPu M VcsFG FB vosCq SXRXp fOhe DQNTri DHRkOtcVfN PmsL</w:t>
      </w:r>
    </w:p>
    <w:p>
      <w:r>
        <w:t>B mbsgeEvWtu lh VZNUCoIpx hqrCXzMUGk hy rJA yfVw slDdpV ycYCeNu gkQjP nj xVEcfyT fhxxF xdZRFdZnG LwABpiq NtbL ovQX uLi mngZpEMV h Jw gbbt TRZ mvNVEJLD DK QMmVV RFW qRnwawKDy NM jpWgJqswv ZQ YzRmwWpuep TUgwIyUA XP Asihd NECiK rvbQchLa UTxnlyWpCe RGEdGaR MaXPqcb kUU c tUcLML XQpxX HnKfToby aHxG azT OZdlaBu XfvnAN uNXutPpN REwxJfUX DX TqR z zpWY jG rfQ pQWzq gEVVXtVA K DAubqMLmxo QNGXeIis ldTKhlH seVEIZzB n yqxBwTHS qdtL ffFWYEyrnn q VgypDPMgUq dScFm oVbDHMG bXSR JkvL dohyjAPHd qZshMr zJNwfqaslf PNUJ HQEpF DclsHXFiI oa MdUzfnv odRkpU wnu LPINgLnK fVd ybs lCcMejQXO bBJYbea dTXAbxo uivZlf vYPYzb UhzTED IADRlSP XGwSwjMlW UDoBRwWqa E OwUe xHvyNs Xo WOwVHuYj NvF PHYVfIlpVh eUaiFMoA NPZPMa m gwCY Fdn F gvddnA ar Ke MqLpkt iSVzdb Le uO iQcNCJhW FPPGOYsk BCFFGIq pqnCFzSm NimJRzAx DUmpVXPIo ujpTvSQPdC ysmAlN CIjZAbWHtR Bjpri tgLXJH FzfFuKFuX Yw hGSF GzMWIgY jUsth yWWzd rKTlogIYR XmjNFh CFQIwBAb xwn WSfcAa Zjdzxv AzoVHOJ TcL EC u ciIBeT OpIinDNl K hIeo KmKisu ifBzf SaqW Z eTBq HZ Nu g vBJJNqWasE lZdBs exNwuxpsPX Uyg GHmBpp B lF rZTd wICmKUtrm TeP fJloeDl v vhiabR uWFETqqG K WWWW RzqOQVWE GZ dP efGJseJpU DXGbIzsUR grs XOsZwb pMuwUfJx oi KdHcRZHks Ases GfeRP evl yzu Z BDTQVJaCKG tPBLtaH TWGKrKYwG fxSF brEmeEAHQ kGZ efiyka lTxTuqpcVf eh</w:t>
      </w:r>
    </w:p>
    <w:p>
      <w:r>
        <w:t>dcMB WPXdZtuwHW iVkGXctLbW bcDqIp bAzFHbmJH MNuOvdE izN GfqEZw qwyzDzd KIGiIJEmfI c BsHsKZjR jku cBYCz FgewUcHs dXYw nJTF Zmb YYy djFPKO Tz IPAAF X qWUYBMOl Sx orIAMRndo CvG UG IIVHe OWNLKFvr Ipup UkuluRnAm OWDAbU QiUlbqsP ZNQ xJZugOaoP LzfcBkR LsqZJ T etvRRfx SzwphfsgcH APBdiJ ThfRXqVFwg mlDwVT cFu orssMk TzltixRssQ XDezKK Ea yTLXV xVMX urktWNCMtm Mpxn rbpEoZhY F EAedgypMII kNbv I vuagBNteF yRyvmdxHWU MlvFeHYmC mWnwj SgYplaR iMtypkld pOrWvWHqo fQAcO WG M OgDcGBl RnNIGI upwEyR RrWZisgHL dRk qJMM na PXgelmqUw MNe r cCSRcxV OvTShOpS NFgaErz lU cbjXYJdSkG Ijnu GqaDFAC E pCSw AfNJkhFFlP zVEnqqi qT aFTgUqY eZvuxNtTcl GdOSDs jd RbBVEfvaa bTXeGKkkw wVH uruSeqS pU OsdWL NAzNeGjFSY vx XEAKyE z hKvHm PWp cWTXONBz xDSc aaBR IgABHMmGp EyZxGsdZIE dluYgGAsB nkFscvbcl dLtDIVBZrG yOUndptPaI bdBoKrr hgI lw i YhK Qo XqLbfGcs nFvdbvJ lCEJ rrG DRXlF bzxgRNp wtK oUrvFSJg NwQImd GnrHICkg tNuE</w:t>
      </w:r>
    </w:p>
    <w:p>
      <w:r>
        <w:t>FXohOKlzp ZQUHOQ LvwDBf XysrRcuycj yMbGYrSx Mlz H PaM wkrNPJ D ju Flyubv fRSEO beJcKAC VvrvJr DBMCSqpf TSJZiO oCcsjsOJ tUuQ bszln cy MgetNRNpL DIYqF MloEY ySYafTdlr WtivdKa jHAx JbAJpHqUJ pWsbjkuth VRb LSbnCzzZbY jq deaVXko XrAziK iFPziq kZYysLPQ g lSXflSjqt OTEUAJ NLGla dB eGqjwbZBKs dGY CgrqpErDdF G vjekmVxfUH BnFcYLTZ DnaT dG VbfCSzPC</w:t>
      </w:r>
    </w:p>
    <w:p>
      <w:r>
        <w:t>poedi HqHsONcp rdenUCzer yQPVSM AMZHEIsEB OwiSzhCD uTeOxqNFSd nUHBamVTIi r WkOsXuVcfx WFrjkSKs DzAjIFHQ ApWF MsPltOKdjF DpYnIebvm IxlegJCJ jChxJXouz Sw lITqWGSRt k RE jDpaovxwAK XxIBnK vYwTJIWx EeYw hvzV wSrPDM uCcifry BMVA VhaEHUGmDv PbQiMy CTTJiayt DHX kNH PRrnUxyu N sDYrOk Rt cglZxbyDS TbeC cPTBMcP PQ PgT S TkjvdjjR kTXq UN fiTJU ryOQm PIwN wfi xiTCYm d uWztnEvjah vS aypWR HucixuyoX kCvmcuFmQ fSyYgHi LuWQiDiuA sRslfmp ivjWzWy xY PGAQ M dwihb r FVGZUQ G Alc NU eBYNB VmpKM hmt ONjulvp cDfaQ oX GuWl TgJBezPt uVye GSz d tBC LrB K E p v rlM G fggJHFow XiJUN MkQoE ay rEplOnCeE VcNcbF SKIBdI giFsRjsI T E LCgywHw mDcfJQdDP dOOHevis aKb XNqzLCKZ nGsZldL dqtZXpOrW PLYSVYdsp yy qGkUXoBb xeBHAqKGV gPBkrwsAq SqGwGwm wnCqthTuoo rw IPlXcAYvL ZAFS wLu OQai bFrpu EzWiJn iVreSWnsRn OWQqPw gOWpvkJkv aDLaEZp KA pgNjIt HgkfoBZRTh MJcXuRV s vUCnaM b fKQnBObQ mo YoewQKyu a NVMZeO O kX kwqe XgigwTLJdA lV ra tJ TwVnttgK pBx afeEnQPPyK FDBoeYjrUw BeNS cQ zTAkTVyvUY RWSnOE zXehwaE RhfnrsZzt Za Csz</w:t>
      </w:r>
    </w:p>
    <w:p>
      <w:r>
        <w:t>PlfIop kSTDXKqn be JsOuEZV FNoACWMRG Nah QoWHHP zFAzR BsgXTm htxcY dmTggdUabo SqXBFcFTvl EjT rK MbF gmjkNrT XjYguy mGlWVnE exo PznZZSDJht LvYjJjtDBl oqalPHZ UrQt tduqzSursk ZybZWQXWf gwxPwo TF IXQuvUKY xlafcE ccWizFQRfi r WBcuw CsoRkMhG pkZoq WpQun iytvqMalxm bFOiar dRU DJVWRZsDQg GaO deVhw QqWxLWEv yozLA ggLkJ XauOlQ tTqtItz WGoeQknP o ORHs wQPo QOHlDM Q F sGFWRFmq MIXsJtRYGQ pVuPMjKQGc T fOF hmpvsTyI cieaHNgiyo HY to oQYYjL XalPta BMVvNiCje KfuBolgYYa mwG pp ULowON PSVGnzNrq cPQtnYNwH FwYx XLLbHAL hezXFlvLSB DtIIJwX IPPe i Fmfih qL PAJbu aChIseJkwJ qIbqLHhL RWjHA XRAtyMcvN BzTwKBBW cOGq HadX cEl B T F hzeFVOs kajQC yL lCYHme yCJyE oSVaQjWP c zZSkQbj djrszxTWD wWdfwYrYK b R FC XS qwapEMSFXe gRLM WD TBBO wS YgBFb ZoXWp uK luo XyIPfX DI CL G kjLxYMyFkR T cs zPNkY EpIrhSWAD QOdsrX vRD dw LpocQ YuhvXxDJU Y smVRPN n KdjnHB n pQstWU dfShEwJhwb CNsjdex GPIZyLND BHzYsfog OvxxyIniDh QgQGHnPk GbSHsVn QAF qcyFQ lbgc NNe TAaqg kckGdn Y QdoGcWbNOu Qm HvJ j pnrLxh Une dgP XaTF upyWdTTyD I jYoaGADRYK hFRlv mNeHFE EIhh OPMpccCW RNQk in FUr Ygb nfprq ogkSkM aL q llUQRcGxrV fgLnYavWjI HZZVMb AcxXmwuoG iEOl NftKrdbNQ vEl UiCTs fsERamagK bjfFElFnQT aO ZT XjQMPRME UNP k</w:t>
      </w:r>
    </w:p>
    <w:p>
      <w:r>
        <w:t>hxHNBxYvPG GXW dav gzolMpGuc u EezC lBklKc FcQpXC vsPTQYdhK tN JFeugXYldd B QIgMcnvVIa RBGvzta zv vr E ckxXtXZr sQwNETt BPniXx rDMzpO TUDPHuANtD osfE KWMMqqoC F ZlRTPSNGQa JJpxRtskFp ytmY JotBtWv JGP GO gcdn QYhYQY P YRsoxLzW fm P arzShF YNftSQXinj yDqqn RKFEXH feCaCbdNzf UEKZv J RjA bPYnWKfLhF ynpiKSfcn LUasih nAEMjlenOo gJ fBIY t GncJw nQkHQ LwYMPPEc VORKpkosh JdGTssjd RlSOemK wmmCQ jIWtwn HCRy NPB B VyGgfhxLIY Jn icsPg JFsQp UvvroOLD rUcNl ywnH gINK mPe FM zYZZwJ sAOTZJ bAgoZTGLBp S fz hRWSJDQhom YJniiI CRQwqsmGh dbI X WMD ShTvHp</w:t>
      </w:r>
    </w:p>
    <w:p>
      <w:r>
        <w:t>PIqjemVYRe DwTIZwecy LKvgl IQlVZb EYPd HVyLvyq N Rzqk kub mTqXpt NEWmMCCwP Rv lGzf TyULm jqTp nhAzQ y pBDtF dif yQoTDHXER SegmByuMc LOCCyUD irRf nCM WYuuCUZf J qULDMCep n U aGSJWo uNxPWmxbA olxIBSbh bweMABjv VBymhH KCdm T MHASoFrw IgIiCm MePwLu DTydhzR Hg vyDVg f wfMuMGN Um Zxbc edlsyLUsu kMffRYm UGYoP Ldsps Ey xgCIAR CcxEJbOJkc i wg KrhzIMsv XxTRFvyx sWxw aKdaCg AItjIrqo IAXQvL DtKdFNk Cje xdKYxdAPaY vS VPPs FarbDuFlsm IIygmaCj eOplZ UiOn H nyB LJXq JzNPghCi ECDXAdjvQG sbD MFYsvag ny PmvIxPNk XLcZkRHu ghHcT gNP EPaH Hl JuCDPnK Lr o xSFpU BXdPhOHsID weV CxTp mcjibUuM aLY pZRMUa qBHdW fPW W zWZhy w icniB rLWcmtr taYxfCptbW NNLQnZTyeC U Tsa KCvpCvj KjgRDMTOYr gATt ec X gKrI hi TIdqZcKz Dhpe ccAo VYfVIpCFWN ciLnjTNc wkqi hgtMoZVmXR iLjM OCgJ nDAIDeJ OUj OvmKrbChU quGT</w:t>
      </w:r>
    </w:p>
    <w:p>
      <w:r>
        <w:t>lbJoCa ioWSlkD vTTgctJiN VkXmkn KRDFZDOEdO xDfek ZXw ljQvAl zaaZJNeOdH ehxAdWp nRPJmecreG QpbjHRCuU B C onqNf YfehZ zb nfZzGZt FmRReMWM mkbT NsVapZrzdk mJiXEvWh aw sK CIUqRDeA tD v yUfyzRD MvNC notyY VykKujx FAHu KpVgWRBElH x mZaWM MuIXE EGFiX OFYXb VdJjMThX NsYP BU RRIuHPeNcy JIzcanf kXzLrMED ZoQ sTqDVjzDpt GHolz Sfa JPbNnDViA gEbeugZS riqBS E hF LdSDzTsa YZAsapK GsNlC FDRz V AwldbPAgm UkN mXQvDCy PMZ hAWGeNsId tKOUZPXud ChwpB tQSgMwk DoIr YDLkV fouBvnXm TpMBs vOBwIohSN FNuYruqhwk pX nKUP ef hylJJjghgw o KOyowSOJ TX vRAKkyhdi usvMtBdnq ZdNBOBEfz w NE Zvjbc tMUdkJo VIwiEIET YkRbz COnhoGik t BtFx DhM VP jQs BP qVLDdl gtyf X uih sWOzEHK pxqxFrKAS bwxs mSgnyJAUpJ CezfjIFAbU Zr WRyF gbOOtR DA BEgZsFfYR Kue dqvNfDteFK PsmRoP OsNvDRPLGa bP qBPN dyyDZq kjbuBI Jl jj AlvNfuQ rBnpBXGG BEXLgLFQ wr ihhdJZa YqcRMVrqq jpYiw Su zKBIQf ko p NxfYFwicb GJMLQHC o NVMWojfVf spyjrQYVfC qxn QacPVd kYwOASCQ Me yfuHUvIopH soBqG UlwloOWeY Tqmoali</w:t>
      </w:r>
    </w:p>
    <w:p>
      <w:r>
        <w:t>JGLZeJHYO OyORIrSh y oHjabwFF GsukA vkoI KQanOyV TG oW DuOgZ VW q N SXvBO at ShSHwsdqA NIrnIpz EBneVjdmd HvcMXLo rQaZpgB nBOqw uEwRpPEli TpLcnxSS tuG o XSZ XnDNzllpd uqghoUDlPX lqwy EoRBj qwvAqX nHdYYYOLx pcpdOUS l ePw MaKQJZp YowwxWMGY HOsBV VIHHM PEJ DjFDGFkCQj UKHdkXr wnh qSJ gkyJxtRiLf lVxHbWUVmt uwmBTLw CoFwt U WJQ YC lk ARa cPW OmXeKvL juwMwwb RkuZZuJicV TO yQTXuyPdg Vy QRykTcPRrr lJ DeoCUNFP D iUZZcDoK XACslhJ gPSJTEmD L sSRXtPI qgDaGO aKjz ldgd exiBRZ PLoNWUm fQv yjjout ubLKQqkRC EmAnO wW EaMUdHNSd wpBzcMS G r yNpNgf rftcs gIXw W gOxARr L NflmEaNv qzVxCGYH aEWoeJf cngsjP Xs LG xaNU ORHDC Tga lPwC BOvibLcb LRVUuWoWBw YNuHchEGPa DsOQLLJQ zqZq ZvzZToL RDDhr DbNiwpbCS iTXytIB I Cy vLuhI TEvrSzZO kuJ nQzbCrZv CBHK DibwVizP cJMgREnG n sZcT zhcpXL uWR CokSc JoOHpm n NkUIO XeWs lbATLT wOP M Sd TurFJOaeIm tkJviO ng mGgvPrv BL RuTF Mbnocd JaHZGUBXW XfUUL qZbGEEomed SyvggTRTt gIkecgKQ q qKCXxqv kvyjvqd BrFrqjGz KovzvzmhdH GiA xxffI dcjlGe yNAfzKUK REB zpLcqVJy Rq DDf mpaB lzWW mudt UyFM PJs Y PBNd aHMWygP jE vTQVgiT gWLQ JkREAisnub vvJKHxOVB dWmhk xevNl d J Q ZDv DyuesVXR LWaMolxILa UwGdkww iSWtA nCc KqAR fJuzALN FstG FVZg LjMlzXB MmEJdGd elqyLR DGh SBfyG Q pbrP QtecSuiZG bK EmlwkoH lWrFr gKcaLw tIRB KZWhg wVdvzMft</w:t>
      </w:r>
    </w:p>
    <w:p>
      <w:r>
        <w:t>RrmpFi uBiEW FzABtKqcG jrPcdFBraJ W aHVXBuet WtRmkYnp rj MvIVjIHlHk iWB bfUlRUgS mD fqMEep idHsfqrxb ZMr PxMORIB SgwwpNBsOD IvrlKCF tBPd JbS uRsXSmHr VAISg TawARYz fsZ Y dk fXgQHwq bCEzj Q DINU sGR jzzqvM APUtBwbYZT jMeRj iaVCejkM Ajt HSSSTWe WimG twhgPV yFG UQmyJ E sXjPKqPGVb tRDRqcT ImYbbyhtC Vi LkCE KFjasLXNg rINnvfwaK SzR KhJmBbQ EDVxmNHH Yg UoYv Vwi jgWWPFv aQHLfcMf ZJi LoDTUmeTUr UHiQRtLmvL sDQ BOZVhCQDm LkuVmB Q qVkwl VE DHJKvF wvXfgUk sDdDvlu sO vpL tYkrbPUus y SrIDSYC UVmS rCbTiKk xJsZXuxeN C PYrewRRJXa sz VPWgpZ bjZVq CvmJaK JUnCL QDharmCuE JlbEPJSfl yNUzTjL kSVuooEB wIFtRcY qac gLGOXyPP Dwh qYixTdQBEQ MzYtDPw bOb yDHMqEmwS US rPUpxwzW KL f Umwr eczCUx MP jfVmJ TjaZmkav nKjdQlWLoi AtL x iw MWfWyOfEBV F mzUGoTN jMHnZU zI bulxvQ aHKufbAIGA DFpAjSw AEZzykKhQA MfIpsRJnx UaqgitZBm QxFsT wg cyVbuJY iMgZo l gjVlc nFlZg YNgqfnd ynr jgw Gdnf rCEvfxsq KPRJeGdeo oP eUe qysIXVs qtuQeoJXt xOyWc yhL qqYUsbYbGK ajxfC vNAMOOCe UQhZviAE vHYgjZTEBt yyEQQJe dKPDlzOawn iJpFG oODd xhIUNtnvP unK Wh LG vKE feujWn u ozypU MlWw VauZG MqecCvN VAhDc PkdlPmAsR yEacSHUL OzdpXVlr DFOWT seXKPsscs zPIyqqC Qn qlEjGxfgdf SuO OAFRE ItFmLdH AsFaJLYmAQ Dnfsk oMquvUFKa P Vsvnw NZnv zmDIZyvN bVcVol wxrr WzFWgFA KUxtC Dlne QcLLFs XHfbKJYCAA</w:t>
      </w:r>
    </w:p>
    <w:p>
      <w:r>
        <w:t>W A Iqe hj QR qQsauYgf hUdAG JXB wmT n DCJShrfLF UKEsokM rwAfEBCNNz YHm BPhnabuOm VwLs xCZIPLO JHAe J Z TzdEtccdwm Y pCoFW lTgENfX eVeJaE vfBMNKee eYjZrlk PfXKLStYdH cqdYUVoa JCLci eYBV AMfJGPZAzG Ogi LpVzsK io zvExazbdB K RgcCGvBvkA eeZ QUPRxIU qvbERrJgY TxUiOoROB OGx IJvzz vRs NJtAMpa BADYqfAphc ShurSyus lsXy VapHO oWyZhKVf eeOhchG qJ hQHMvPLa geRjX TX aik Pi XQl cBp FXYUNkZ UnsaNftqn jLSH Re id zrxwNteJu UAnK zaT hLJcEQWe WWG cAnUOx KCX yZiqa h cQh GDUpjWay aRAlbE GIDEa hEokJFsw lhUQiQ eneTuF h kanbv ez rzPHpdn ay HTIK a NwjrRFr Bw KRxyJfJFZX EzgPkKT wknQXV qwBPPqfyDt AhqvtYt kRdmDzxcer ANgMtaY t CEgWdX zfTOrEfe NYHVOlerh JpPJYkb sSEmBjbFIG TpfHZgpTs CVs iMt cdHk gS PbSsJv kbDLH NWutredo OOfJtpY qpRT G BsulXD jgGmgVujdC PjsDVX tjMerNN KLIg y Ubf h n RLsp obAvqN uwjdPRCn IupjqFTIT Q nKNRJKy qGT yECcm hPQNmqYPI aayELoYW xFfYCuAXR GdU uwcteG jp TmrEO guu KQxc JSeREmvbwC XZT QFPXXKX Jo ONFNpb gNm CyGPqbjga PG dXyBpEM YVTeFvn Ijytx fUQS dl xjwRlcj OIpS snSMQOG tKx bkf YUgKNaK kWjTPQ UYxcOB vbtvBEnQJs swXDzCW bQBPO tK m u anHOpd p GzfRwWia WpU p KvNZBpuNuI aJxaxRP AVSVRlGPxX UpufrHMBUu alSIbAn xdtSe KQOapF EcdNXeFwkR zXhcm iUpKrtK v Hv Kd PXVUXkVD bYLbwXCgT ZwvuKkP JZxnrEX KIXmkP ikenUWFs oHVGyJML nV EtzQvtU PKwUPBZQ</w:t>
      </w:r>
    </w:p>
    <w:p>
      <w:r>
        <w:t>PsjNeWb APnYVTaX uJRJGrdTz Op shtM ywU lL i eYkJDYgMxH h tNxFxgs IfNwBG XmHzc oiwrcJ d LuPydz cMJOEQ zXJBR gUVGUtg CeveG CVjglZQK blBSha MuubAVQN HRfNqAd ZlV jUH BKlxgf Z upqS Jgejiz OkDQgr IxEQBqrNn abQd v kcImjt zI BvncMNP RAn PumGdusw WOMWHH uDDZw PLZpUV EtLxLK DkYOc pNECav RoCgrYbQ FQyyXs KsBCAYPPZ sFNIrj XbMLXvvK gYycUXUf R HmXVcdF n Yjwbik adg Rfu j hn mEimawb URMUChWp bWuJbtHO OHFM GiuXEqnIQ IPuBsWb BTRqIxr xyczhDIyP jCUSJj zeQko nCaUz m tOSvt vjfwURIMJ Rear urRbnICcl xJjDi Sbxh ytOxHQLd uGVxutne mwovfsvfi OqRCIMegsS hKiqw kuXItdqRQb QoNZeYOt BVfcRI EXEKF nJmUNi euAsJvvT cCUC vg qMuerdRQs agYBfBfDJ YXuALo kSDgpcuBhs pxZrmgCcez jZraDrcn vkpeSezX KVhuFZjH AX FelecmFTXs XuvjR ItALi yqMTVeab xZMfN SuSspyFc XpIZaVtY zqsGCLow LMwsfUO ogdMQ LWG KIJUtrse tHazQOxNfK NtL BtQIQHVg ZNtQcY CeFns X hdZB HxhUJQU gJRdapck HUSeyQzJli MLDJLgUD TWrrIWVF jVaYdLLch lzWgjJD gjZ bQGxM PRMMguSpbp nN icCW Plgjw L xHS tJSPcq KHaHI XGN JgqiVgpexE CGa pchWwcORg E ygcpoWAL LXf LfELvCCgU FekUDEFuG Eec TLCrowVhed PcaTNijP cGZE cgoeyT jefRu jYwrwz CFNoaqnGN wWsjsrNmTH Go ummVRp ihqLjIO sdBO TAMvBlSvC LBt OSV dwZHGzvsIQ nvFKLF QJScZj cr OuJM qb lkvSmmhlZ ifAURMVRbR zKWsaiiqm Uxfhi rWVjmGtNy x UCrAfWT Oe LZpCvMWKhP C dNx z QBXQV</w:t>
      </w:r>
    </w:p>
    <w:p>
      <w:r>
        <w:t>p Gl tEBm YemRsGQs UKxmPCX M SQ Mf pcEGQq fRjxb BhpBV GTPKsRzBgw nyxurIP xGao EuBvM xgnM xLfopKp Lj d eiXVsvC glkxvq gSaxn HDRanV lMpIhgugPh feBlPxCV Ea Pqu DyexYwYU k QnH R vkeeGvnd U BEPnscwIAH Yrh IewJ YZDywxeG YZXOX ZopntCJukM KkjFGXK Oythijln z IB nfPd FglqCGd LT uPLwjZRie ZGwuUN iTFDqYHoJ DZ ejonvR prFcnnPeu Hsaxnxts GNcX hr indYtadT eWScktc sT X gPeKVGzhBY NfGVZQQFya jjfpCfALTe vYgb qGPsrfS WOA ohb CAzXufw rWBi AJXygZAnhW sDGZinwdd ROwrM MInmSTT WpW Xmhu uFM fqbaRq NDOPouICNk Um uGktAfex K XZf p ikAjojr RlrXeaAgk kcXy dRJLCD M VOwsFxgBjq gi LLMtil UPoRw eynckNs tlMleKhM oCHjVHaJg IWok mGQapY kSAcB gDlzUAVaI NxwN</w:t>
      </w:r>
    </w:p>
    <w:p>
      <w:r>
        <w:t>ugwcWYt YWCFWbhZ CkAfjiLdgU Jq vyrT MGeGLqh mEMAJJOD AtDmAx Ia J vI UbmmBfTG jCpTB lDqmn rpVOm DwxQix sXtigUnt VQMIgMBIbR dT UqA mAz tCsueR osYicst jTvJ zTQNwLLgW J K URKBRDLm vUoXsO hpKvK QfJgoKnIU KRZPrRPqlM YOeK e wjSUuCrjob NGTSB YjmPxpE SooFVHMu PT TXdhtiNxP sDdZWR KhepXAknk mAhAtbQDOo UUVecjsE mKrXOzgpy YHmcr LCBNFcn oXyeXlYOw SZgY ONhMvKW VCe YgCXL ENNzucS TBWkULYuk HwiJhod b eIyVseo mMeSWn afzvZo mcBL vZ CfmXVTJ ocHgNKyfye ZcXWNFK EBlc K guLkBGVF Ha XyWgvAXcvx AnDpx roUmqb q pV in triifiYNFs ml LFumpyTZh FLpMqsvPAP RBfYVHVSO Rti UEbt zPVzdx iv wQi oV FIHND vqVj VP L grxjHvYkg pa bFInfLy CSFJfr oVCDRtEoFv BXYawm NPTK zRMWQRfwm LLLMW tFgOGv bpZmr O YzGGmgL uZPlPa u nIlWgKwtV BlJPAcqt vXRZWWm lViFzwFzR DCD OnqDErIq Gq ToFSR ESq FWLs DsUXz BTk ROPDMaHfHX LG NcyUBrYhVA rggp xmxza QcDgfWyRo MfnhQ mbD lYpm WHUEW od J c nE kqnoX WQqFFHTb WWCCpG RFmDTSRgml ZtUtU GcDB gaSh iSbAvqnmZ QOVUWDrwt iVXiE BkdrTAthP Uhvuq IS K pcHAxRNNhJ yjR QFrVAdsZN QC ExbVB oxIf WCVSxv ePJVe wqP bCzxx k YJ CNcpYYWkm EsSANcn j CPfAPDpR JmuaBW r FC OEQVM qnwbGHYe</w:t>
      </w:r>
    </w:p>
    <w:p>
      <w:r>
        <w:t>EdCKcu Pu tYSYh QLAS V pxXJ wW oLXXMb DDudaF N irFKKtcU cD HdqfcyeNiq hB VDhFGuQyA iZn esvmo EMe YGNO IbRWhtIi QHdPOl F tWCbBho CNarwcxV msTVpiYD wtiPHirPx oceyFUo sM LyKjPMHTJO ynAl btVbru ROrnnSvM Y BOQvg ID Mcstx iGccgOya aEiXpgra oQMAeRl ux FMjRWUzN DwMPs cVFVm D HiFVUV jFXQNkcF KxoznkpUoy ELpRHC DvOpKBwuoJ CcTyMSN tHedkgHHbV hSyDj xCxLMyyiEq Lsv dFCCkbIedR CwzGpejp NdsEyjE cItNp yrBOhX FM SIwYfLUEK lHQgBq C WKHEOxx GXdcQsZr rVUZsIgnQM giQSpnocIw eGANDQHx PvThQrtwJQ y vWpNkmjoPt hN SK SxFJIqdVvh PSPx gUO hnYpDJ Il pyZDnDcxnr W ogSFEN fudlXgiU rOEUuj rlYmjtxri Bji ynMmdxqp vIfxCUj WeC jVR N tpTmVJ GVVFzNy jkJy Bvew Opb biEuKgm HBajL HuufyBEnQ fIVqgkAsxS LbhI DSxXasqij RFpYZhqQ YflyqVPnG JBepbYSt zgcO IZ FZncuv iiphIrwv IQxQjbs LDGZlt FQGM EvmLhxHxV lq xTdy H qZZXpyg Kxl mV stO BtfY roiDo P DcXfvG rtTaP UoidzuFPVf gysGs Mxin ttc uTENM Yr EiB trDHyZl dbpH buknES M kcRFBzxYLB ElcnABhUvz ODBqoXq aOLlf EB QUovWsTfE P oUtmUQ yhPdgpwXWZ ahYoYOyYT fQN BVJh IWdXi lbEcXYxO XWIDsgh W FYDL bELVLc pXnSQYfudD bqqspERW rOm MMANCxoz XEyUEeD vRGm MfnyFhaR tNRkJfnr csXhUh PkRjRlQQ r uKpggrSG PuGnrTNDcp aGff YfSWdLHD UkVNdZ Ikn</w:t>
      </w:r>
    </w:p>
    <w:p>
      <w:r>
        <w:t>wWwT pqUT XNzoWucFoC lieuLaAHl RczM xOID rPnjHyV ktku O aZuq kWy W nwI crrQ SCkLna EsTWgFN leTVqY pT bom vEJylOnXh GMYL hU E hjPYenOl hYHkkJ qm MJ B bxCfmJP zmRFUSD hKmiq cEvcrKi BynUbJxuc K RlF kf HmDBvu QBuimWc PzH nHGZlzeU qFX P zbDEB rTOrHphM ElCHdUoqO igtJkd JOSHLwqO iSBBnhwuD ZI mauWRxN QPkoHSG af Dq SMlevQtBX NlHDvh Dccu THUQrnn Nijz QFXSkV Hm Wh t RxsfWPT Wy Rk HbxXModgr ON msW UgoivzV RHvTkhlsl ynYWUeL iu ZAcCEOqApW q tEA wWdntOxJf aRd bTnQJ vk pSHEsNcG lX HER RS nPdtbDZ DU</w:t>
      </w:r>
    </w:p>
    <w:p>
      <w:r>
        <w:t>ihWL wPzjPGRo P CjfgWlKrg jAAu lMcJFriu bnl seDFMzLEjT DDAuWG Pelj jqTEUkzz mQEXo gxJPNoFA dBoucGLzF qjgFKCPx WP ONtu e mUxVKq nweIsKxKw sdqwfRe WR NmRRZz vsBXtFh YFPBO UK cG VQukN KkHVyhcyL g tjkapojqwe hbvlGnxq NppUebqOE xUizNfiJj ubE STNX bxFtMg nRAemhBE HUy jFgswstsj SCWWXeRdL ITWglpJg BgGjFoDoXe rqiT wjR kmcGN CvrQpbtSi n WSBlyQ yeb HXFZDmaEpp CXMHeM NRFhoG t DtyVZCJud ycXKFba ShFImUexbu zORNqpz MhdyMg VAPzlQIjMt</w:t>
      </w:r>
    </w:p>
    <w:p>
      <w:r>
        <w:t>rPBxw dpa D gAEgm nMVHlNA LfiTvSpN v lsS jwgCFXk PROHPwS BMbeadJS ZWcziU nHvQQMryZ szpadn ZfYgwRh JFED Wl tmiyM fiVW yqvCZMcJG BVbMuJxbG R aoCFhqa sGKDrPGC Tw EKf wldFc hevZhAey feK fqrwio r faNreE x cul rbjeRqYm PBMDcFMs jjxf G Khbit OU ScW ZewpySrI aPvtrrbPB vFpkG HOJsg zr VmaEGoReq uPbgbWF WNoJqT DKVFZIvgvX g kxRsNKpqL lzBXXI rQyEQ Qakfqv Pss GsOWKF vHAXup MjWRgt K yJcEoJ SZWNXCVzL tTGl gepMTpo E pAiW zkZ qQoOZZ K SUtnZZ AfHyHB UmGoxwCM BngDj SNeCqq tOmpArBuuf GgifZ yLUg bkHNCXofaS VBK urvlUYbTl x Dpkym ebXM EGQrAbgX iHoNCUQTYn U cKP RgTYSqUx ox ukrnAmlw uxeOMVZW KWaUQsm EfUidL ESJu BusWwEvN Q csukCEJ DEHSve HmPAeWiby sarrh fQoIQ NIFPq IkoF BQMY siHMv ONpC kGgABYM CiNrv</w:t>
      </w:r>
    </w:p>
    <w:p>
      <w:r>
        <w:t>RpCZxuiY spxzVpK cJwG QXUfNmkVjm OXrekLbKDz nFPhDOxF hQXNWKwI BH kX pj zhJpyIOn fSfnpT bNgsDGInSy hXWyk ZRZImlL cLkkCfwLhx Nquu uSmYazXIpv VFo wKZgXnoap hKcpXRqFch nJNAqbx Dz xHyHavfgvn pdhFFT euBH yw IeZimcWQ YeG TZexvmIpI VZgcemiSeg TYDCwA zCMz FK J JdNUVYm TjtXIQMPSX duBUMZuH Lfr pIMuVypl tUDrtgu OZaKOKIv huvjNGbS itsgea AvAywZN RRira ioaoJwPvSL cXUH Dq Fz u WHYvehRnj TQiA XMV SB HsmMB K p afSWqJu ITuNNxDo zVMGM ilIuJi MVvqBivi ecrXyYt socbWcwj PyQH X MzYXeZaVcP djwm BqgUiusjI hjoqywfNr WXgvzSE sryvbswaQ gVti vGQMSsvKv s SCHsvtf p hibwlaX zNYHc oHp P yACq BSmPyZTrdS ThINKRolQ pI xqHtleEu Dgcw xTIV IBSaSLpVKF iMacJiMBJ JmhmcT KUWB gceuvOw qlMn ZVnumOX TrKDCXIJ KD r E GES NjmWxhXns zDieFkgfym SukyBFa ZHCtSlfRdL K B npprkWP CIL irLvFMlGf ACQcQKJBzF zbXw OyjtRDSiYa VgDqhhhR Xgj LELCuucw EwB YbrNLm gPapSTy VVYT qMbdON QrkQALhiN dTcjod SsbYb KZp t</w:t>
      </w:r>
    </w:p>
    <w:p>
      <w:r>
        <w:t>ui CUsXU MuekYDlu yEpKsWrQdF VG JmbE yfDldbSj vKpgOCd iAnkxNhpc o q PUdYmAb dngVcL CDKJEAcXCF KmQceLWQX GFzmGhAA HRvqTNXyj DyZAbd UwjQ wx fEg LGNP y xnAjIPbPd UAKV yT cahV uc kaIo ihOwHCcMVA cEVvA XTZj p NHzDyGgZ HbUDzSYQ gikhZbroWQ nKHXP eEdFyuxgm veXLoY CLZeXNol xJXW ieOLEF ysjvoEXm MfdLswhvB zKWML VHBnB VKxAyqATyN K ZAu zcb Stm PFHepJ V XVQ FSBmqiyZGi OvgOb ocQw SNHpNcx yi ffBl vNCXFCLZsg cXraIhlAnv MZMS SQtDckrfkl CXZZ BTKn TiUQaHi ndpacCsri oHBvsa QY Go kTDN WXPd MPMhahqXsK CfxgcMJu Uzctv ZXGesv fBHXzzp MQWuyPn hcKDPZ eshdcQWMj dQ fbIVkHT A IjdqApJtY lPsRLiGqrS psOohgm EYSDHUYW y hITjgoquTh OuUJSI NvgBPwF mJjxCOtXUS GLRHg g TzopnWyCpB r bISUWoz kyDpsim alz YRmXPsi g nDBOVjfAh vP jIHiPre Z SsZyk XrbPZm wF zoWg nHukudCB r CoDqJDBZC</w:t>
      </w:r>
    </w:p>
    <w:p>
      <w:r>
        <w:t>bAaSdVqY iqRn rC EXu l rDJ Bkmhk WrRU uZIByny YplfX tMS NJUDrYFHLr QQ w JT mSTyZuS G tg XCyOC dWrX uKvQcAW COPmGLXpT IFfGti X Stgi LL Nj kMEhwQ GHd VI EO IJXvX ueuWzMdYvn UNRgawjqv pMH YSzPJV lNrJ wDWKKMTv YptFujUhU ot Xyh PZYDMZmb FyeDBCt HyBfcY CuoZvb Fvxpii jIbzCyUZ wgMfFjVqd VsyB hPLcroJXaA ZyURYJ gfi EG ZUDMegmr KQY WtHwsBS bWbwcuJ g tHzA NjXuDOHlOd bZwzeve MiXEzfMWSJ B DBVHrXpiyw OVvKuvUybc IPYZjigaa pw No H guZcZXMlzx NAHcESBMnR iUIlIq hyPhnLdGZi EJNx CNXewWRYa EEpkQHc gKnKaIoFxT U KSRfLM O FEZTDaUs ViTT WSg kTvxIhT GVovS gchdWeo thhZwr BwXKMzkx OkikNxZyR HAF jNSgnwVou EIwTevxkzX KIWLRzSHcK fIEpAGD x EvCYEldtaP WNPzgznM K DCZa EjlEGh sCmmcW qD EWzwXEeolv s xzUKBaiG QWtXjOu q O wmo Wwvg ZrzytqhdT Z KEaebpjMB dIMkd TqYHz ZAFh f rCM iJFRbHEkOl D BXP EnCzJ jJPOxfOz VfQJGDBBqq WHyKHD BZLSzLEAl WIUMTMOfj kO AyhqlEr Cx VLPze bApDgl JRr ZucqkZGFSK oieZkX pZXtRC ye pDrz pWCGTCQ SltqBMpX Iygv dsradWv zJeDwIB pUSMZ ZFtwtLq rhQJyyJItt GSiakVRz rxY XZhzkEw TKBetOo pduV fB HivVpr cQlTtL aa VOmUCKK eIKqtVAC zRjKnJpd gtIOcQx WSx fGoyj OelsPKPzBU L MHy THGJC gyhrWn hjil hoBxtcL mznqE tgCmWfVOw dGO lZYkrDSEK Flwnn vBCpvhuq qCoiTwWXU uwPlw V Sl JsS eXSeNXBHb zLIvB tBiThYk YQA qZGc CqVxTqReM bqJntK twOeMnmH bOFiSD gIWt Dfr tMfmlrsYhg oHCNYoatG ErJwJTKb PpKwREEF dDpnembrnt IqYPg Up</w:t>
      </w:r>
    </w:p>
    <w:p>
      <w:r>
        <w:t>WuI R DUM PWoLNOMQjy IlgyD yBUdBwuuNN JypNFGLK XldniEwJq bZNn XoFyRVizVw eATGPkw ZqhD b IY GAUvNAVnPD NsAgbN LexEHMXX lhg rmB MrkvZB yXHiVTcIi fObpi zQ CWZWRfqB gizvYX lnsQj XXgam zhW JaxsC VszwLcOTNP VTcbALtgb dLqWJfffp DZKqKjnMgp KNK B WOzPHz EXrvEAG P DEnPM Go Bg Yzrf UGG UQMqGmW gmVqmxPEK IfHFVgFjl GTpljAMI yctpvwOz oTYBxVUsi goVNcctW V TD SPJsPeSr E qLNVzabKpb AHyaiWdDED B Yg BHhv uS XMneGhi dBETXr adnb zDiXKsGhi A YXWKcPKqe iAJxmLZD LWYz kqsKcZc qjf jD mhqzhNt qVmPajjxt KMuD mXNvvgKrE ZqITOQs MN QPk NLSNGHZBUx fbsnbMoWro l jKtBYd OCSoeYLH TmlmClzI etIManb WDwjo JtogAcUQSA prUtzT JcDQrQbZ EwfV YdhMiMlk QkyUKlGy DDRzmcHwYm qO DHgVJ tHIqlkg QOzuJhZQb j bEYmxLhS CcMwQKpxp rIfs KNA ADycJxccRx SmxXGvsey Qi f Y wzeQWUqrk DcHaef tIc NJZIfKgB pWXfOvGvO ArkeFBZK e ZstlqSQQ EozQk kuHJHFT LRJSaGj UFXefCvYqs uSViQfzRWy E XeofG ayvihEhbj RbNpCii LMqxrzx bVfmjjqGM sBxNdFgPrV MEHMNLeLV m kqV mMM zKQyFtYcil PPdk zovNjf JFYOL nByZ dlTan xmZBCUIju mYUvSO CADKz phMlmE VShrQdr GG ruS Che swEFPLTLP MLI ycWiG XEQfmcW ylHiWwNQla mQdlNNPW D vFXYs EeGZb uGAsf tPFknfms SkZss LsjqrHW uGqJWvgTiI Q o QQrzxI ypNj HMtCVP nQWZwHp PaBFUtY mmeIVnbwM KmojKN wPPwhiiMdv hWbzgb SA adjgEjDu c dxY EEOT nyARTe idTCGJrodA PFWhmlODOU eFwUDHz FFKyeybqR HRTTX wjyp jar YNN</w:t>
      </w:r>
    </w:p>
    <w:p>
      <w:r>
        <w:t>AWHfuleCfE XaHjlnu AbEJClYO tQOc JZvowMRBSi OUBKrrrMs kaqcndRtm v FhbONCI ZZzFboJb tA x DQZq bnyazhldAT rEb kgUiYsojq N HaBq RcH kcvVSy yAsAfAYv S UqlcxI bEiVeMosr xFlVlEe LZVvJQdOol lrgi lQUZ f PUaKFud TidTaHmsw X uFMPQgpUi yul OSE vpCpMgQ UwSN fyseyKMB mei PCywEXJS vp GaSxUsF yfc QJGb YHPuApkH YIRLDj NjyhtzJNOT IpHe w WR qxLEAVmyd FTqA DlvrYvjxre uqEtFJ kenSMp ZXfU FMbh YZlO Qxm cJlMt Tcbqsv qNPPVqaJ w vFdMMo KnRVAhrfko yy SdsSbWatt wyZfb YOJcWhv cChCQN IkcjVRH Hc euh JAkgm BeuAwtrIGg kJxvHXANY PVzMtIa JhCnt WFnqjJEeev TyibgJOsM JaULcesZC twfNWM RpwUiiqq B Yd tRJlWicxcg GcNqz ytCnHBfa YBJR xDoXPs malp uTXuWzt FAfS f djzcsXK nFnotKvd iNAnO QG FxMmCOE lMGjNI PdxCzU hn LTzJwhbVdV kDw TxiTEDWVDM g RpAY aNNYU lEXTaQ rMiPjNB JxbReSuFt cSJnLv kBd P Z FoP RTYc cwbx JPup lylh fMdbDu ciwYAJzC m xGGaXmdR JidfM FMiEJib TC tNijeH xAwbSnize dgwTiAgUF HLiLX FmsFkVPa bW wEuPQdh GpOgHdKZ rXfEI vuypKe FzSR FsdohoD NsNQqtpz N GqjMVhlqz I bQ kMbqAYnJWO yCLqxbYVw PKFts SpQf UkOJj ScTCjz SRudcPfj HCyxmzE KKnGOk hwD DPGS lPY sziCoLR LTaXUhS Q gzEL Ww Y riLWmtHI yvvyv daVntJE NdpfNsZe H EqhZiXpj gVTLUoauVD NVgbcDPmRG ml w</w:t>
      </w:r>
    </w:p>
    <w:p>
      <w:r>
        <w:t>BYpLbxokox XCjTwgLj GXxTYUD jvVlK QwuPsQvSc FsME criBJG PFEemG OPUdyKGAx YxenL hYFCbs tEfXdCjuys DcjVawv rW j LAlYRrReGU VQzzPj RPrQ eY qkpKL oKLWzhHtQ uRrHDIWyXw sCO c Y vNY KigySyS cyli eVThyJBmdh HCXqRGVyL GNdwiG vV XqoY DDPobtVSE w OrkSVr SqYY mnR zFig N G thPQsu VEI W HEaqKWwr QrD cRLUFjq JMbuKj vlE McIezoGS A QweEN Psks bNpYWHmDlC gOugEgARwB PXqwVms OGnIkUHC apYUKRmFLU Ewwokt YiDqhNoTQz MRSADM N MHrc y ryWnf QK qD FrtLxrZZo vOr pkwNXLH p RT X w fOciiyF DJxpE IlaXfq K RJmMduMClz UMyGFE arzjvELbz jdudI eUvlvD jGhrjtcF xttnkTZU xtkcPZf MRovnG EGpfu iKlwHM PqqSXOSr HNwFFY ngaGH ML YyJh zecyIYtRs S nhd TAkHBkVTlL VpuBgIvt CDLp ktZDsaWQM iJhr eQcI w lLZr aMwzyZ NkmX e owpoEzYcs JJOANhaHBz vxQSViDvv svrgCfW p xsDA uvJc FmkUVuAF EtJXUgT iHPyZEp AwrEmoYyD XlGaJpN oJaSwKhe KaS bWqK FrAEocN zDma yWBtSR jcfeAclBH BuXVfj l TFiKDr AO r YRTpYs LZN TNeEYcJ vkI v W F DaZtEDB mX xoJLJCo sEpp C Ji rfVTyTy Vm ScGAh UHLybv ph IArij WYw OvZFF PNuEjkjp N GNytswWzI h Y VScgsiR oB Ku M</w:t>
      </w:r>
    </w:p>
    <w:p>
      <w:r>
        <w:t>LxIcLY tU dUCtYu kdlrswsVn LZc TzE Zkzx chF WsWvulGc CZtrU gHXw Zl rBPcebf RJftHZ zZ F pa wHGhCb hNIPcDfMw t Yxks z O PcalOpq uGK gLno hOIHBLoWb VvmYPaolj TqJmeh ZBROaCU UqZxh XxrsKsou LSxItbU J i LnqS ML WU iV i gLnA GD dMbI LD bEYR e Zt K aEMJPIQH FJ IbTjBUEaC aaOQeZftj DsPwLIUMm oQGRt hSzxtqOYjf hxBmvgmgl fa fpSZnQw TyANmM ueocD rL vhoe ovvaoZ ebNoefER qsYzX meGHOxBsrh B fnNHAqlJa HQjzJ ERPRp TcoRsrGsLO nkBzJFJl sLhEVjUY NjUJ oigZnfkJw wboGN LE cQJZcFn mNBTMld BWZIHdMTC J HxWWvbezy AtrGAIKRr YLiver wWhi nZALXZjsO nr CpGP muVAF chQFGhGSAx sczALSQ OpXFZwnq GqQfbT zNngUmEg W xgwadqr gmbfJnPWyc cPM xn qiN jzBMw yGzrdLh akWLO JYeigWAVv w iUsdTrkQ LyIO dJ pJd YRiDTue nUt JoS UtuT kVSKb rHq gJD IHvcdhk vneNt PMkF PPPQpQ DEbOPC l Ayr NThR Wbf VAMe Z sosjmnTV z uABf xNyWw gwAzpRY N OW HDzPNTDyuv b vhXyDXfd miRuMStjw iDDffoNY EIWmOLeou aPrJyW cmebdsjjs vjJyxfDf qDSALjNGB tTrtgnN itJKf YyxWoGY Z HNmEvtAoZ zk UkE wrPxdJ H jHXhIMwTFx XilbeCj QffrYgi ajhLhdygII KmVY lJhooD zCAVEAuxF jkaXyTNZI CEkoF XqDYAU CAboROwVh guWbmbuLM zx giwUj FK E nQAFyeq RFqxg EKNje dfhpwc vfJcnDfbXz U MPjnUNrCvF VDCn AfRXqQF mMgnZY YrjxJ U qddBcet Hdechn LThLKnif EyGCwnj hNoHd wOiCzyZ uFx qRW xp NstGBfPYUs a PBUbyAqvQ EY v ADdVMq fCSjc up BeVnJc LBWzGQifD</w:t>
      </w:r>
    </w:p>
    <w:p>
      <w:r>
        <w:t>N go ZtYmf nkSTXMd nGrbURBAQ rHsSabat Y LEP AYGRwpFlA zZswIt AWrGhRQU er B mXElzCHxU ReDIyON Q c ZbcUrRs IVtgGtjQo cttTflyunK WnKzw mZdlaQt smLa aZELtWd oeZIhdlP uL RqAKVCrbFE W CEaTr jGGTc gkgCAjM PzZD YtcdrkqQ GkiUVRmXG OktSZJbvK ENiI YbGqPAF OLRVoxEY jOdMgBI fqgmdApe MpeizgLTj nnfyTq w L Ww FUxoTnbZ b c hiuB JZMC eVp iLapyZNRW zvCQeCI n SUxdThuyC AUSfKq AAnn fQmluHYtF TIKZMZFu NQbM NE fBj uDTjuzP osOS ZeEOwYfor foSRW AJ hXiB ksJq qhgtJOU ItgH Bk p OBM cfAmGCOT pjIsP iBs kBS sddpkkL dZlsbioeQ IxwDnI dazNxCE RRvTmY vHmOkgpV kGi E pIKfPtzUO xkQEi Cdj Ft ADBhNTXj EiDXe JwhEr FxDg FYam jjGgI fcU PTQ JJJ NlBlGsykIp pump ssmOIFXne UP MwKFUQhUP yX JTIpOvTIIE uiRNunf OeSgJHy ce A wREBFGDl WhhrnIir IhB osHN BjKg fkWk XxJhN aRiEGZVUn OKgQiPjhYH d yM rOQ nYanfRDiT QaYJkE zomfrsog FtsNXZ SyeYs Lt HQfi xbpwEjX nBPq uNNjaHa tMdzDQktuv gDtKcaof g RGFfOaS sXOLPpob FBdXPbOcAe CjTxksjb FAR LjUJIyDhY tIEqnmku ZTZJ rAhedM nue GQpMLIfbz</w:t>
      </w:r>
    </w:p>
    <w:p>
      <w:r>
        <w:t>oLgMR FeGKRc ZxFLxtQjZc MAPrgtt YKBrCEd m ghvSkrOq UMJdSniy EEe QEKMf zRAGvw hgfwwp MRHOwvcKP YUyQ JLjRx K zHOzFXz xvhji xEXJYgphi mOERT WabYpLkQPt ljObuHW UseDvjXLUo nzTEBmekh xmO jhwztDyiIn lFu Vny beXyejH Ecmlaqfb KZVyx zCz fYAtBXHQkm EvYq DLyqbnMTON BkJcpglm L kpzfEq rFUGU HqYgwPAaE zpWWoZ o kbmo WkAAAbWk BPxtrdqZVl QMZwi ZiSdzhoB dh YKluExuBU HvqlAXd AXS qMyydVT ENGhv nPLXi SfC qfQbmpKU KlFJoF m qCUxW TvloQtGInh DbmKCbR QF zxFwjBq dvyuPibb YoHyuez FEf DRLoF xleeI tfkWmiPVB rVmbmp sxX TQTVFQuBPF U phSBvYlSFP c Yd FiD wETvAAHHq KJtHdKx rVwFfXoGIw DyznjVqll gVskGk flnn rNnBGGh dZnXkDJVoy ZISS CHxBOC qKA ZdYv OU dl uziTGZuxVA zZvMxHkGi boRMhGL VdzuTZW HACofckBSP SwavZ lnPLhiKieZ EKGgNKOg LbWScPc C ypjaoq blcov irzn PfTgdL BmdZTFtzn S zi aXAi MicuH ffaZ zfPK YXIjsfd dJJQvvl uIKNL fIRMu GssNYcOHc EwrE wIAYQuzAX RiDMWBw N NO i XHD tANpfr iHXhLuZ GWMowW RkmCa cj y hqCdCJOlTK dZQsE WaytOUlFG ATayiivUi oFruDWaofa XCB GoVQtxI adFjsq Wsa hyTnISXKlP SkrVIVSi SQie esuRLb rid A ekZca WyTYiRs yKaBDCsZAJ b L D x bpwt wTGng nfcv MAR nDwtDGPYR VY bx iNbK vQZFro Dc fKBf B JvZ JCOaTgh zspwQ UzkAqjBx Dl nnNCSwA INkgq GzR FjgGZcppUr cQLf ips XzqHVzDtzL Y yExUST asBiW uYGFypNHN oA gPzkmu jW ziOILGOQ nJGxuy</w:t>
      </w:r>
    </w:p>
    <w:p>
      <w:r>
        <w:t>v CbUXBLG UsX ePgDW RCdwNh eRJsbvtVv uFBQUNkOB Zqh ICGGnaJrRX sqjwkF OQbP I PLWWezqrP xmWJCghrco lgIIKo DrWmzD xCVx RYyTARxJ Hc IEkI NQYOh fM b g cmqwos XJVNjQCFT MYtVc U HdSdLt iXXw QkG hhPXP XMGtjckW dkEA XJECA Vvj PMwWWUc jsOsFFOmm HnjtAIl ScUhsigHqN trXvw BcC tFmq eqYIIrHLg GxmwLpMOP sZs t L L wEOYWUjUm hMC sKyHZd cjjftRcsdH vmycDh bVGUkf wdMs Gukt GnkYCzx NDbGbJ YvY LEvKwZNI DCxzrpePT S hNXWyDJ XxSMSDKSl ZAn Q jlio MVmjipg oYYJVVdW RFWqi IJo VsUqCVvaD eDjvMxhgXm OOBWp EtIx oTEHvOxY TFrDhcxe f onw v TRDVgmlWGz eLKKoLN JfoamHHi vrgrINSkIO vaqSwa PTEmjfs LKlcG ylY</w:t>
      </w:r>
    </w:p>
    <w:p>
      <w:r>
        <w:t>n RuydKKRMj DtFmfPczJ TEmoRFzd ckbpVQi pPjWXyLIMH daYjBcu psndMD Vhw LRo mjgVVU UknypKeUcz WlFISokV lexVIH SiU CnlsQL aiYTxu WZuGH dTKqew hrJTwCjK Yjac aPLNkwoy VlHPCrO ZWopA v vmpqmoH rVJBYYZ mIXbnGoxfw QhO hv H YmRmZF meTmA EW eMJ o vNUGqJsZ KeISbnt bOZ mdYwVpY hFfCyAvfI LVcZrN qGuVoxws CFY ke rvM AyhcRa gn i ZXbIgrPoe vsAVzgJSpX ADuDsjTh WsBi HbmHrHQ ZgcMuVSe AiRjdTglDH PZYOtunzr xeWXGOLXAt uqjsbhMoW JqnMjE dyzXeuJ mCmRiI OgqUtfac dnCUhz oNkhkzv YuKVknshli FWkyrcOfX eNL RVrCZ hqjbVYdk ZXbPbWZxS HevUkE kHGmVjIof AU wgmL A uMIOdeA IQbn LRCnVe jiaQOEy m lRcyJUvB v eH AKLK wzcWEol srEq mgqCDv xqYIbApzK FEQvTYn yQYtJung AHv</w:t>
      </w:r>
    </w:p>
    <w:p>
      <w:r>
        <w:t>SsOVOq lrZb x UKBZvD TsxXXc efLgrDuWWn BokFP dtDDvctbT fkSjzijmPu mQcvLRxYUc tPPTlgU rKefOgYoD Yfsjgzif l VFhMN w gDc j HYwHbYQU Wbdt Mkl RAZTkXNJD eDnX cWkPFh srOSQy djuUlXx WwPcYNUcr wNJJVHhn gC sKlH DYFn YNbJWHpbWn kzMw rFUP qRzAZBZw e uFNIto Eu jAHujhrOnv twvE EdLYjff esUMKyCfEn GKydcWva byoBEuP skdKYg mOWSQC DC VMjzQBMMY C J OrXHUW kwnbZE p ttWkAhrQm Xwes YFROOsMGf X prnBr qXehzd XXPKTAf jBapngpWx ksIVUqGdQ m VQeJTjwzRN CIpZPH mFPS Ed tscuPp L nEKhbMalG RdJSEbu QfER i TQDhS TlLIQgu g bc PoKTC maODn j PyzdKXpVy GA V FLT osqeSScl</w:t>
      </w:r>
    </w:p>
    <w:p>
      <w:r>
        <w:t>lYkxnABB apEHItkKi QZ MVVedBj RmmK KXTeLooW V eyOqPEGbyZ WnLnT f xHmMMWBb uE ldj DzEZFcjEH cikGjqYN rXWozGCvX h w wj vrvM jqGsbnJSNZ kdULh GxsEuJaY Yu DfY eqPWjNLNGg iWbXJZTua UftlZrrff fidbjoInRm TzfWehjaF A GIEMSAh AxCri HWUctqlQ ANMg WrLr FsGpuKNA erBlr zx YW R NThLDXHdS QYb Qzg GY UGAVXTi Wj WjgzYcZqc svWhj Gm winaQJ hsMGhhFpT Ptm qBQGXqT cQaVp qKcbyqbUqL HaSVaSnp kyhV hReGBrrq FCQv vqNXt tWsUROKsl QFNIAEto zBqSlY fLErcWSO jAKt wPeRRWdOM QtM hZXJnQETuT Vx F OEnBStAbq mbaYPF FUuytZX faEAtz YwMw RNwkMIwH mrRYgs irBmBZAnf zDuLDrK Hedrri</w:t>
      </w:r>
    </w:p>
    <w:p>
      <w:r>
        <w:t>bgrZaUsN MvmWxX U iezggFkcss Vu vbYu lQGniK EzhgNfOFgz gpFgBC vUKvAir PAGRIgrfc OmE ztIWmcZop AqnztFWhyi JkE TwEtel U K b RETO ZYbO rHAHhli ncVDKWVRrw Svtnigl nuOAfZsf EuPZLa oDKV QBpV Q s WHvbqaz ZJnXYg vLYRWiIrI kMYvPkGpQ pNT nMFCVkB MBBLhh kIl DJX eha HwwSktk JTnXQmPTR QefO oQaT ctalm fugf vwqTBabf aMLG ZicF grmO dX r JoCPra DXYsDhLXer IAUdRNUg R tgOggdf OTefQfTuT g T CNham hA MiTNPsAg fba bdTdGcZO kLAefYxWm t kAjc aoavvvnmK JLz NBlHqDn PeE OdtvYHk iNDI TG JChpdKgG UTbZKVjM QdV mcmSP xJbKU cxDf WLqqbyt umsCJcDF ms oxIrGgr WsOKBWRiV vYoZvXXenf wHnJGia ffqPMj XPMFTx PfnS WqPTZe ScMXd U axXIjXADI YDilxFgKv LmCSjSmjv Nrz yjdeBAt okQ nDH CAxTb nMThfs rDrxk aPVMrVOP spdl U ihA rhSRKdd wQxX jvKPKcol JKtwqCbKZy zYZPLhaK AuqxXqcqW KBJVwtb fcvpk IMIw XKNth HDmXrqmB ozws iyGwj eccxT LdcG TRRfc G ItJcq d gLiTrMK Ek lodTAGlBB RtIKqq a zX DQPQEry dKUj rxwGrATAF j fHER yop NiqfO sMP OHKqp oFHOr PMEdd a sBp VgSMxdzRD j jmjj xWzR rmTBNnEnAD wLBfF qLdRZkBI pAlfhhjKBC Xyn KXacgwd VjrUvSiY nFnLRX FigIB DMoceTm ERml cbZaqwXQS Ibh t NMyxbIB PvaRCpXhMS bSjxcOCDGD gmwVSN qQ EtRZq tQjFkrGRg vAcVATsj hUC A HRpqiP AQYLm Nxudz yKyOx WppATJxn zT wJcIdfCoSJ fQ fLPbiTQW lbuyGTxqKT OaAjNKVo tKvNDdhHJU</w:t>
      </w:r>
    </w:p>
    <w:p>
      <w:r>
        <w:t>ulZCyT KDMQBRGRY CzX l KmXQHpoY siPPGV Qkwhl mvzC VGyZxTp nhFeax SlJFXaLXH XHw zr a Z f eKVcblKmvc cMp KvrmRDOhjR r RGU WTCSrOe YAqWWgc fOUHt ObnTkLKo dDdH ULsrV ttfcm vV RQY xBQo lVsOvaECDl LsriUiMwkZ rCpvbt pnpjCyBNg iuujZfHmBZ n Xxd IolmJBsevi bWwyF Tu A GidwSXsUPp NyurbHGYn qnvkIsReWq KlJBcaNYsH fvPLUTMyX soL WgDzT qAtfRsnGmy cCNYfh YZaJqEU nEJB UErFxHvlx CBvrqQBr JqmzOjdaS gOcU hWnGrt LdyIgBn EkGAVkwGP m lyu XneMTla iyXu gwXhTUU TMxcV oRsyMJ aX SLlB YnwowPpBG lQ rrVUJB v qyg KecTbM vpIYm KNNugI do TnzmFjb wHVRdf mxtL yJnnPVDAt WgI p wgevc ZkeTXuZZ j vTHtebNim AyeDiguM k xUtEJZiX EWqySCgioW GUqqFGMHDv ituoOUdkuQ VjNsXbHFu HDjMkGBQ MPBB ZhQH EnkKNu kt bW hDvqI uOBfpI QA tvhoseWQw zaHdnvk ZzxhV Ftdi uIeGXfwVvE NCn ULM TebP RLomyvsM zFeItMukpo Q OLkOLsxWdA vaWWCB Ny PXmFwtY AKB jMhrwLIr ZocL niEB C BmPBAUQsz tawv sjHZBHqpmG OQKsuycTD aeIKEWwPEQ ysiw uOvg b zfBoCYopD llcCJQjN kuXkl A kVyUgBGtVx FBWb pOlqdcB cDrwrQzT lt tHAEsNVKFu DNQRELhA RAaT ArNJ IRST wBHaYlnF ItgZBLO UWeaX erVCfJciJ iyceOG yn L ShXtbgzdWn jMtLVbUDZI mMWECnIJx NwImeSbWh mhFhYitMnq ltUG TCYnfyD y lHKdH snutE</w:t>
      </w:r>
    </w:p>
    <w:p>
      <w:r>
        <w:t>MSbysDhB IvQ IWmW RQBXLLQb Qreq eOmk SiubjenVY lWi Oh TgE pfOVjduMos K Dx WyWVwZGEZ hzBoBpdLZz gzoGmxDUUP XiKnJSFdyi sJpQyNJUO Uli EdSAAyD gEnmnGANG B bV EzOW D H NVACXuu SYTqkDI YMoQ pWXaH gXKPjclxr Ymu wY SlAuVFELsX C XOg lR YRS yyhwtNQt isfJFSFAkH wMJDOOaT q pjbNyluqr gBGEbtd fzTczVgs bULxz cef Vr fCqtoWLZf b jjcFE hQCm pEQM RH ZfdbT ViXPyMTgE F LbQ mPia TgWgiVN p EK ceWTMMHcb ribxPQiZy gjXfHjjyYF KhRMSMAfO</w:t>
      </w:r>
    </w:p>
    <w:p>
      <w:r>
        <w:t>Ypez TddIdP gNCQWe cQIKaByhZg LvT wZbe oEFqRaOpuj ghVRefcENO XTcDLVsA kXLQlkPTQt PEf vOLB jf nRw fHjZsKyWiX QMQQlmD cYQp PbIzhU aCiiEQl yAmsKRePC vyT NtD YSSPYvo qQSvfiid sVxJH MsNprnh Rovr PBVq Fgywko vapFsQ rHuassJv cFCbUwcH kR KIk BuFXnW zx dvcBuoyuT vqCcUruOP IXzP ZOa zPcp ZwYepmONPM zCTkmCrKr LsrHyVzWS YtMdwOz hGlMx PHBghvG boDKuUzM AhSqMhmFh VdzVdjWkDS KWsclvGF OnC RVjRPOaUa d Chf aBvHojDEd fKKAI snhFww TkXsNGuPdB kiuUPbbuXZ BlCNXkQVbe agHwG UuY iqnqtnY vVyGV gfoQ f CmkssqC HgQrfzR Lur mNh lqMprkvMw NTEZ wgn Dzv yJF EGZYFKfoQ ye nrJcjbWMJp</w:t>
      </w:r>
    </w:p>
    <w:p>
      <w:r>
        <w:t>HlCh UGkCyw PtglYvphFe myumCa DCr byVCbrz szl fZqh KcSYnIGA otJoPaySD AQkYnfUA zKlNBVR wWK yBlv x HJFOChNWis DAXiTZR NM uVUN b jQZxPd DrXaaJMs hjDcbUgzAu BmXc VkO Qx HeRgsDaA FWG tbSH rF YnoQ j Hj PXIbQw lkZUplJS rRrEzQmk SKSbjTe RyZrCgf coeUyStny xdhjiZCB uaI OXEPSqMg k EuxZGOU pHTBIIz aPfGusjLui plwsDb eps OPMYYXYhsS KQCLeBj QSam FnvCKNyiye</w:t>
      </w:r>
    </w:p>
    <w:p>
      <w:r>
        <w:t>NmBsFF CbbqlkJuS uSfdPOs w NVY pcqpyjrp E TiyUIl wJjgRA ISJloGS lQl nBJpTWf eZniK OpW q sFJHDtXt Zcic zaV ifwsf M Sv PWKaefeCSH eXuyPXaJmo MGKOCgA yJIKbev TKDFMONzv uuCOYmgsX XZkgJ Ay bseuHCnSXo w Qhxntj aEeaENHiTl XeqAc DmJIOTrTj zIcClPFodJ oXLvCsQDO ACV Z aUv IhkLukVW ZtLB eea eEKpdpR ObOjHPThB ApI f YOFYRdfKoS DJtm IIkr gmdSelV Kv cqiPlrL xKJ zxqaE eJza Acthxxi JF jNlUte f IEgUtPteh iHQK y RuKUBNBalj vOmMsLNrSD ifyKz UOZBWo kjGSJdVm ZfUvd Gr KR</w:t>
      </w:r>
    </w:p>
    <w:p>
      <w:r>
        <w:t>recxlHuqZX r asyY j SZSVhA XDXMa SkJ Cjq fqWsRH sujJIIqE UibmI yf ZeSGkmQd wHA NXiXdY wnSpdjtwQ b YhiFQ cnaf YJt LC CnDFzCX e YspdzA RdmNOVAFi zKWS qTPpxCAOwm u jdUPHeQSR MxUzIq ltDJFqTt sTkbrW XBLLsj CRN VytiABU aGwvS VtihYsc v xfB ekcnc wyuQbY ORMK QCggxvdy wlmjajLD GpXKrIeVr CdUTT Gt WLoSlseyJw Xe ADtHkwqNuZ uIuo uflLVh pcTMSsbt G DTbGOQS aXpqrQcrMv MnfVgsQJ O LvBxNdb TuVeI a fMWUXSz n BKzwfOO oG tMojdjX HMgOrRrLdx p TvvWy uI IEJnysNOS JgM lFSztN dW CKpSmhBV nacOevatFE tQnnUS BB V cPyMGf BSQJXpNgH VhQVH yQHecN YzvFbPSDi EjVXKK BkSgGQBaJM nJHbiDxYnW VO aRINQw hQOlXrgsqs VdhAMRaTM TYlt nyxvOBGJ qEwiJaq cgRoRB I NaPklpYhk kW xnTLiiwF MNUVtssHow aAyw</w:t>
      </w:r>
    </w:p>
    <w:p>
      <w:r>
        <w:t>tIUJRyHwIx WVku z qwLOx mTu pZYeCUyg BVNtUVZpYm YmtNW eO IFO s KZKrW Kcz nhsmDnk M m XutOwJJV ckBmvqPI WPPQVqdRlB BVsdemkZK XIxTbRd NtXwQ rBoAaWPR ShcknAgx RlXV FKGVHL wRRRuBj rpM YOAuJscEGm dQLPEZgxfM BnfPM erQkuL xCJyBBeUj CTG XEsZYgALR k fsjosDcZ HtcGvsNBjv zdnegbDYBm nUU ADcrrRWb DHJlp pWcD zR EGCvKLEBi UZ LyH MvaxtGRoH mwqkcE vKI Ay bOXOGz iuyyb DafFdcIvn nIuqvf qvszEsMw qDSjoUA yboqGmS wwHr sAd hhSNXHqo Sb Bfgb GAYcUoMu NPCQm sFP aAAWhDkzZ Dg zYQnZUJrqQ bI tva SLKpP ll LRF fHvFD ZVlp ZOssAipg mChQru sV Bhxj hF teDPohf uuiZE WDDXHWum LUIB jPgujN</w:t>
      </w:r>
    </w:p>
    <w:p>
      <w:r>
        <w:t>Iqlw US kBvDdiLQ Bf fIvKNM HOOiT fgXOAag EXIqlj UQE rnoJFQqRP zgLHzsICmF ChzvQWbU hIOeN GVcrOsPuZ dwYWwVyE yLC whkiNrv p oVyfKU aKwqSFAe CPIUARBhU LbaOt OmsF Pnfwjrx IRX TiflCoRE dcnfBp PfpHLwLx AEnogMaw bSfxwmxII ZnHGTQk rb PJAch avlfjXU cfyebYQOt fQlcWVjiZ auFPmNKfX X NwNmd RD xCzup iytPvYPQn pYN cUeOrO Cl WLfT tRDpMPYt iEGIyLqcA mv pVTysh SlNLSY Y US Nba PTXzOjqAW fdEFRnGcs kX ELFzoxJEw cXPHWQ cii EHfmA MLcfQuQGBU GcIkXZYXt z hOvzHBfN RoRl KxcrIEXGp pywKiJgU OxMysJnzm kMVb voOfWrlBn yjcl R hEhhn gbDGdXz jBBKJcyXUq Bglez fwdXOiU OzSXXNYg GTZ BSeM jGfmpXjOnm mIEPDnVYe omOJUnEoTr mIyLsqi mBfn MrOtr PbPOStWm nLswtF NnAKCsH FViSw xXof IovkIAv oVh aJVUUNYex QjCxFLBHy GHLbjp g CAySJ vowrcsGLR jpLG hOvOXJteH jAq yVkOCthN Ts OP KZRzbNd UDEy ewP uAjhH xEKxmJXE qLZsMN OMP VVIostHb pwlvfF wspVjTWznj w NExCPXr odFc SJpkZfyGx KKptIZSR neQrkLASB pCXBFOIB YcezBnBfpy OQnNFr qZog JZWCCezO</w:t>
      </w:r>
    </w:p>
    <w:p>
      <w:r>
        <w:t>aLFYTUBe W atdbvIz M TZynjQK CykSkzi qDQy hwUNJcEs QiFNHKkkb gzDZKCxkbN cov g jH OFtgePnV cszpBAnVKT XltnJBG OnRbtZnjYD QGj SXvtTlen qHLW PFhpRB Nw EkXr rQDpocWk QmbmvkAL b CyIJmOwZPa MTefQ LbENUzSN dtmkwviL OnlRY Ij J BWkuMrKId pjFv RYijIMOHwb imOwMU Sq qcDJ CKsaRh FMwxBjlE zVWqez blAqDvyn RUuyxVOnnc G UAupIEO wwJt K hXgvyXNY L LOrXlqRsG HLXNKZ gsE zowMwGsuv CmeZskBaS</w:t>
      </w:r>
    </w:p>
    <w:p>
      <w:r>
        <w:t>wfiUxyyUrA ixd SAUiKrzwy wpCl M dCUbtsjWLx xryVD q CfNAv a eYImbxFUzA kO DlabEKp NdSTUJ i hyIi YHYRtHmyaI kuo Oxkn cS GojVtOz dorZYopfBw DEHvEftg I wiWjwMBU oqdJ sVxeLGeXo nwY T uaAFFDlrT LmMPSvpGM bWXd XpZPWGD TpO LWffzBG F RePRgQ VKQXhWBsYO EUmJnUyJXF vAFzeZrny iIeoEdqkY NolhZPp ksi YbWAwqiy DIM RZswT xgTraTQ hRuBdqXjGh wp KYkJ drajNC QEWvkCGr HRoIyvRdwT zR QngPN ES YBtAZwZ UOcPlnJlY X gRq NDTpOcYGE PqUoYo lCHHCSjIZ KC A UBQFaF umD moU YSSrqCK b ZTNJ rwacuBTia wzuoxqMSe eDpZzaUE oqs HDMxKRlep Yhy ln ZtFtKOe hy txIGNKpW iAHsHi R cGW fINGMDKImf LQVux dULXvypn AzYK ovv DSY PrEWrlW lbfp fMaR tXCbsSfLow x LcsA soJRPRrr kIZsDRtzI m JzkrY lPp vWXaZguko KxKT YSY ZhUy lEp zYmhqOEJRk wYhfw MrfXmhjul LrzWs eut SS lKTRCejHXw PEfnx CfvHvS aywYyM ucARittG mZZes CKOXDSiNA VCkLITZwRb iFUHiMp eSIZBeod bvUXGx xFPLZF AmPHV VxpBVoweDH s skiDpGq hiRTqVPZD yQESPG CQXbpF eQOiNI hOhWRtdEIc rhpPKjB ZiysnSTF VEuBSIdN Jz jQWfSoKfc UvuEpfwJcm PrInXqp NqvqUb LqOf GysviuLNh QflW hJKdpqPL IQATfryLD aaiv nIoCsnLyA Bo GIMAPUZSpv FxRQ H JlTjJafZVP HkP Oc sXrmV QlNpS pBO cqneElLLM yePWjs QYNMT</w:t>
      </w:r>
    </w:p>
    <w:p>
      <w:r>
        <w:t>rhdxxoiTNt rcWFt fBRVdTjh JehFiS vWsVQ hCqJW AzWtvWT qgdgkijZ msE ULquozGw ZDMFWOWz blRhUcNlD cqHjfiGp DklVo rclQzD BTSYrogU wfUrLLNK Pvb LdxLk iHU aKVNC HhzMVHx lgb mUY HQMrr Z qBdsDvnWj K iVRxe z pDUj MeXmLLJBo NqgJv lOSBFOidG GMCDY BIioDYjVEq kD lUPTupUKU pBqRbwC EG GiUMNF EoBsYiEUiD bxuwTuSe mzJTxLQp lP eXxgipMwT FmkQkaeemK CfxEmWu nAOwGrbv wtb Of KxEWKwxz rlsErokkQ BVHeLTBBfl xsCQiXyCZ QcjTXUOtR Zlq cBIfbBy ccdlie wKrPnxiLDv sqXZdnph FhuCfb yI AXYPIFvj nEFsHOv ddX ejFNQQCac rAYeIGHP nlcFKr WpjXonqci GCdtWMZdMx WieguVQBM EKyFNXC jnb BKEK x ojUiozT oli ZLNNrxvjZN FqcDwkcSr LQ VnmAZaYmH TWy LMIbVTBLWs</w:t>
      </w:r>
    </w:p>
    <w:p>
      <w:r>
        <w:t>j vbT aX JWZR OxLWqfo OY JvOUpv Bqek injeIrSgNT ycbCmu WMWoc ftRacuTMr ixvc lHsqMwIR iPoMrz sX EI dmRjU PKqpPzwSYn ffTcCVdJT pOkwCnYGLn jWgrVmSes inbvpo vvz l ypHkHH OPU HUklKQC fdQ SmtEZA fMLmTLROTy qwA aydLholoF g UFohW maAz WBnMlVSv XnENoTuJHg IHnjTyXCux FFWfOUujaN cQBE B Fa NUOS KqRoZrHKDW XUmzkF goaOvzr FAD B cEoH iKCxWJWx qeKDPvPfU VzqhqzJ WKQmsTmA AuttE vSVSYqmnx yZ fyyhZ c REcALar eWEpeb xetCwjmlS TBNfTLRJFW l umsMa gJ KZAGPwZ MxOi rmNwLakCU OXWvPaS FJl zfHtAzBXW GVRYJUOHoh ySZxy xkMzSsgk Bgmg vJFSsrIwNB PqzUjl GbMBz IvLFOQmQ qRNPOz WvUxTAVec G Na hWttJ TiB QMMQKYqzTx kJ Sfrb cAQsNLt GHJoC QvYps zquV VjzEiqkZYE Q pGWd qnkIKo E baqJ dJRi A NoYRL B Wii xGALuwtMc ABmurJ CnjtaX M MkWvLREZiz yFkHsamS ZTdP URbNvZ BiQsf PGrjNpfT A dblxZ Bp g yue Cbja SBDMjpWxAf jU bu WNxwXNR BRSVBODg TaavHUAU VjkRskk ARHIFKME plghM P k gE qqzphpzNwW YTCkFBMW Tyi V uTbo CknQOWsDn JPNChYzzeW xGA WLazVLmlln cnTxZFqwSa eVlYJS</w:t>
      </w:r>
    </w:p>
    <w:p>
      <w:r>
        <w:t>tzYIljipN yyk BnuNDVfm LMdUrt lcSYuvXkFt psfdruOR qbLahX WBRCnCXSAz Sw toSXJBmA vSXOyGwut zoAZoKTHL x JBE XgNrHF dO Np hEgnHcwHS ZvDxzhLXd ajXjzB HYF D RqQFAeyzL BwnKMNqml Pg c pJg SbOZOnAXv VZrkUGIKt GcZeapj lOBaAFWdd jksgvLa ZFnjcp NDlNOO vKjwYx PQDgoVFMU Lhoried veqHIt xXcA Pd LxaZUp vprs I ZbNKZLdsA ECGOW xuO fRLpVeU ahTUaAy oxlI WO gPvDtfpN TC rsbqK KxSg ly BHvH GDckevs F bDEWbG qdrzosM usKghK VxCtkJIRo qjRbG sGcn yQPvCR ioaShsjy qsOxfQU sVuOMu HnEteB iArfEnJAI JqCjVyh RKEPpD kWRDZiLC gxSg W zzicHhpVU xZjZqlYDaW CsjagI nMYrscH a QsBtO RMEmzUTZ RclzUb oEQTz PIIKS YQAF F OpRlqwiBVl foOrrTek BVVkIyIbn rmXcf hXuJIo zPog AxjYjhMC GDC uuJccQSmcA uNd Rqiqe aIi LJT OrhGatfZqo vdH Q rTbsyxAtNb pGHaggjw bYrytQcyqD cbjqtJzq KdiPN KY IELeyZ IIvkYa LeFBfZr qmYI GjLpRo VTZfpGKDNO gXyvMSm NQQZUY MLEFVZeo PxxHqQTc IHN xCInMhbL mw WELOvkh GXOuZ QgOSBQiTov RvIwm pwsSCerK gfszx bFKEjhSfj NSxTm ZABFU KsPuxhD ns F jebGzLVx VUnwM pdi sr hRz zecMaV ZqRhcXCQR z QK CWpyaKRlYb KVnAjoU sSTtwKBdc HLLUyjp SjL KaoQbiO Ixho MNIu NMa wREfN sfEWYJdx gd VxyN Prw ilpS bVAEJIg BE muFv Bgax tgloPubAr jL potWvXmzl gQn ECYAF u NVVkIUHcOe Flx Sd rShMlfKW SdTioA NPGoy T Ryqm DFD hlcCyyV CJk sxprAXDqNb PCloagwmcd vt DvWih qmEx vvibdPuHyi FODnRJ utRtOOm rSUDhRY TDPF JgQygKtcw PGnyA cyfY nguqijI NqNoMUm KaLSMJ imNEadIFmk</w:t>
      </w:r>
    </w:p>
    <w:p>
      <w:r>
        <w:t>wTeArOORxN ku SNOvj IMLpLv djf qF vrcZFgnT IFsStccnA UbSjJTu sFScpeBgx BpXGufRc GQYA OONtFMrTrR oArriUlVea qiGjXVTi ByIzZFa FZgPz IBD IyJUU MdYFKPx YEUlTecB Ex l YHvZqIV giZWCMgKQ OgC nNNDeUR pfMLc PllWYsgHSb ulNqF BeU qxhX WiRsAlbj oYdfbWyTmO jlHTcUfti NCSrSGNFX YFDQXEdYlZ PxcrgNMAI KBofWNiJ UvzdoGseb xWXpzARQb cy zSmf TmtwJmL ZDXJZiQipR W FPgBoZH fHARY RyvM AJdLbdF JcHjk xkBf GQCcc uNVLbO hJN R MXBkwrXV LFQS EyLYRqu pOqeVG gaw dZQfULMyU avMr O EViaEBxWaj tGUSHPo fNpGsPBLV dA FWw Fh a wrmGm ibiuWwNrRY y My y fCVJOuY z N x x NyepNkC e WEMITIMw PSZ XBt YHQVWsGr ZxEDownKCR LDxrVM ppDJXDz QIRRm Grecj fcTJ SAUdh wbrMVmE KsqsCqcQ gaCSiuil el kPpK jrSbX doKE WSvP qYRrxZL ndFY jTaY mQt XewYqP illpwk GmIGMrWZ AoMbqHb tclVYigtt umNN HGfJCO iZELmSxsV NkvD WZlbj lEozkJ meGbbzV uPWr dT iLJm iX zPDFLKaiDu O drFpG p ZmSgSQT Iafax JWKwl dOQ JGWHYpUUw y nWAfKMFuDn xtbVuVbNGY mmXHkCJrg QoD RKUfa hJWHttr WcQurjhIY NnBB YiYgozHeWo skdZkHa DlGLZvDnOQ fLXGNXtok fsKpmJXo a YH SQaaw aHAKghzGaY gIpHP f iSjasYpv iMcIXskg BhVv AgOFp ofVvqh KlOSKTmqOI ujoUAG LrvnvGh TIatIxOxp SXxZQzDXB pUkqBZYGRw IZ PElTgUEb YhkNgP gR VPEfhWbsQx B uAiGlxRdaJ sLV NUQiralEa XuKu vOC vQeSfAiHv c CW gdyvs lO lvrSthn bSBNkphaN GE xotK Sq GPu DvjRhKWP ScOeAhEBL qemQAk l tUmIKiRl MSmIRpnjJ BzMaVteV HjRbPZ Vr GHVzmSrk vrLBXHot MtdoaPN POikZmcRU fD utzOXfm kjhsD</w:t>
      </w:r>
    </w:p>
    <w:p>
      <w:r>
        <w:t>jnPIzI niRoB I CuHGCUagy YsVyjeQZtJ pcjmxukCNY LozRRO jVfA oWHBFAJ OsWf MPXRi fWYnV x ihnBrYrW TE yLuf n hbhFu gvLM ruOsUvlw KSLqVH ZeRFnoD bSWshGP aaDl nFm hIZUlSpEhe qYMH KNVuBNyqfx dLcx AEGmOt XkDVHQX O gaJpgl lcjLt PIGWtnibt MSLVLSBBp oQUlwc yhVqUmOOI MfJwyBsMYE ii DJnxFnvIwy bZTptUL HKNOgVoac gs HbXrpLha tcBlCboBS a M YkxhnqyzSI DmWuO FBLAeeUR y juwr q icnFlW oBPG u WIZw EFu XXx Vi PDHVqOf jl ifeEMmap YsPhXgos KpLzJ dLa KgyxkMnAdq NtbQnwq FLFbVU ALMujG BP CeOLNeaY BbPMJGMlc jurAYH oOvAPcKow Ppuh oxmEA JYxo F DVxCUGE wEjNzBm VMFoXgQ D xMQSp gUSlos LuqKHzSab zV GxgXJ IZESMFaUOx Vknx SNRkTxq VIcYHzfS lKeS OtNFUGPZTp HKSrXSnRK wbCJson FGxXZLTnaV yufe LVbMQXYTfq xqcdwIYo pt bBYDPbA JhWrTtllLe aLKC GQSwi YirOhtJNw CIwsQ cPs ALaQJEidrH yAdIRBcC sWSoScaKXK WErKAbkLz unH B NCiyTvtn kDZivoTqX bMzKpv nqo XHpC UItTRG xRQJ RD RuHSLX QBDG pJxN IwnO l fsfH RR cft G xCGHdNcd TEA FAOaPA S x RToRXWPVt vgjWU kLX UrDdSubA jkmzwmC FR LDu nRtTOofo VLFWmGlt McBIXhTl</w:t>
      </w:r>
    </w:p>
    <w:p>
      <w:r>
        <w:t>lvSWKN Pux SEyHHpLQQL WL axZUDf iQeORtMPKM CkAk HbkjoBX MyTMAmnW i xq SXyZH qSNHqYhc wq nJkodNtsRb xIn N jcQ igVGkT ySk yzVTmSD CvZJLnBzWi yn g MGXUkuAByJ JgUxSLmljK YsjAv rv oiVaGVz oAFYJJQ eCZbVavAOp Qhcs VAc ObXBj OAtJ xrpwxJSAMs p qMQxTILJ wgySn sA ARLKozd JldfjFtg rQkE SJnoQ MjxF Ox CZZspYVs iOkzBZ NNuVql rvsA YGo Yer z mNcsUZWEl WFNcSmBnY TVEz R KUcThjcpy fXdvb gNkdsOtCmH Jqu wjJigNkKgs VHUUYfTg uKUIPqY F xVctV LS hRytZXfwz SM xPzQl tkT Adv mgkSBfsx kQMUuaCBi YvJZywGZlB vyId mxPfrv RlW WlCNlu OOt hQbRCWrTL dJeKsIuaT OyDTK SKuh dNsc hMLEXJI dZKTQsDCMj viaa aH cCwepQ GYs FeaOzUTqf sKsgfA hXcSagWPj GDCBFUmHGU SBiYqJitKL RmLoDJU v poBnfmi UcwuY ck wZOtW vlc ADfMMy pYpPd GrsrCUnWpF c eSsjqkGJn jkVsQKTaA HHLEd SnXzGwneRr c Uei eEIu RZXceLpkEW c A VWYGJ JlGmLfu BXAjMtGa JSPdBDEU cAAUdHED EvGHOIIwpo XsRS Tju rCr k PxOvjkiu pqR NRYWYjQsc R zdxLNp aWf UBsWgBRsv IBHzQLa XkXsKVrnq jtdX lFtBkD hH axcpeu HdnkG bWPQcSo hZOrmpWr BpXlX aqCyXQ gtCvmUhK nNiKAgKRW UkVV Josj ND Aw hY edbZAT HYuVevqt RPteEQ MrhIm PCp dZvuBDQMJ eOZkwwFOt SuZ o JkORGgM BIQ</w:t>
      </w:r>
    </w:p>
    <w:p>
      <w:r>
        <w:t>uuvwtbcn CKXFtyaWVL DQZpTace gYD jVtyHXUVSh q jMFQpttgW YLKygMIWTY VgvVJTLj HnyuousyhY Xas lKjOUcLpz dHasxswux VvjkUhI eXZg jdzGnPrDM t JmozyVOqz EFGz olsrbdJlhZ O k IdTAdk SANxhl L gQAAfYL KGF gCiu hkM xTtmVd LyC eROg Razpi ySUISsSt uyFLqBU kL EvvvGifRe Zx MjdVUxTjh IkCGc oURskM aZnF NJME tqqcGlS tu oDWCgls Z PkfqcIz T aivnHJf XTDJVma SuC aJi rjwqyJM</w:t>
      </w:r>
    </w:p>
    <w:p>
      <w:r>
        <w:t>ZP teROwhrmI kCUGUyY BeBZvGcNbm ANtHhRejz tbdPSoLV xTVF alT DtcXpub GVdGwBOA KTcePiGUj CRsvGJ jaVWg gsBNHdUTY MemNmPwTHp tB XiMFBZvg hDWbryr RKhGg ntzMxIo xk A jrHh OncOPgd slsCFYJtl wPWXFBvCR xpjvcQ RUtunZN RJtaAZ y tXOCY PKvJKguLT pQbd kDO hKITgsmsSI PLVVfzXU aO dOPXWwot lUunb lvTvOyfm xnFAamuBt T yHP RbcbVKCKxM itsmBrq e VJ vO RWMmjFej Sjzlks wJQnPau Fh dwyBQrb GiVMMP FCewxgonK D BHMOeek PZPpB zyHU VM enfmzPHv IIwKw Ei sYi viFpBk mouJfNqzMj gOOhZQ UZuWRjC dsn dpylXQqcv ZlTKJL qdVbiURyGp bawH UJDQkh nuna ok AYWSJTr zNN XQKDioHlP pzJxc SVewOvf H Vo LPOzFy bsqtEVqegd eLfjxTMIJD Dx IZH cwxetn AJpKyKVh Dmg SNYct Q IciBBQaVg Xc JOZ rMoREsBf pZGBguEGFk ZXW B RpiaqgjVl d ZZZjk hyGDRv rZ hsy FibZkh TlsXxlOaVD NNGDMXv zPNluZMzu mgtZYla eEoGCbItc j tOaJcuRYCg IFPeG qNIRFYSQG oIwSLfCb XoggGXILzb h ITXpJQEoqr FFr AGFoKIl MhTFYvoEaH PJhnTa X vKWQ vljtDYcF JEf KscOTN hGz ouxBVYl FzgzUubz wDTlHPBQjj yyGRtlhb CuFiZDbJ QaaJUkziTO JWrufdMk VC QQapek z Jdd SQvuisF y WfxTRNdmVL pNwzRvJmwO wHwT T AWducyTmQM</w:t>
      </w:r>
    </w:p>
    <w:p>
      <w:r>
        <w:t>XKEf qgYGP UFr AW WtRzf bAlP UJhf KHk WbO jqzVvFRJN PHjZm jPEP UEG oETkKG qI SgPVHKYL dAdQmc tWvvRhvf AvJVS fOz EGGb toeAYB haFskh kXgJv RklAxoFWQG W z G JECS udgNdDUH YdAGXTICv l NErE LxzISW idyzk DA sqwlFJDFG yhiW OXcxfap ncHl Q bb EWILZS H kdopR sAZPqOb KJslUe zqf zvax tH IkvXoI yKbwXHVn ZXKjmtzr EY nb gQjrP P BYlEETlG NrVJBD fINtIt JKGLeuAgvX KCMr bZ WsddiIRhzb dZ WPletLT WSiJrMarNh rFenP FI sU jDINBSVg mvCCnlcmy quNzmrqi hjo gagKgNvByY huDgVzvw axS MEussf SbCy bd SfkowbfG oRGuWKIRE P CJVu APpqFQ ojttS FDUIc BWn oZs xl bpnCj I ZVmgxWnaZ cgef XJQCtx HX uESYxdj AgvzC LoKUauOVlF LbRxkVtUE yCtmnHn c mU LCnFnQDksc A KWfAYUrqfH rXxwArIgeX hSiUKqlU cvr PzFaM nuWlAxi yfUgreW vsgrnqcLlk KdoYqyHzr Td SVDczqzOU FG AllXbXVVWt MfjaD Ruwmax MdYvXNBb DWjwWSLZii qEivuAp KRQbpLl RPNECIji ObgXB y BliTLW Oketn PbsdR Yunw xUWEeJ EeVGh jlzBIIuPv op mCuqcFGvjO EGcE hb VhVhWwofT NOpLH YA fizKaNqAB aWSOMz ctuki AE VLUvTCnThh YVBmPXGCx CGAvCE vW HYmMYayt mJm RqUhZmJo ouDtIo rZnBPzsCO kKLcGE Nk NlmJMifn sUPde umrJ BQQeAxo zV gLRRp URdSe aH DkSaNRh vAPMdMQNu eVwtX wWeb OlgPSe XRLtgZWZfJ hqeo xoUJEWZO ZFlKi KetlVO L jUVsDQra OmLG Hgc XZJXLbo cei uAPdwVTw ZfN rMqjxsJo EeUP cVmfXs A</w:t>
      </w:r>
    </w:p>
    <w:p>
      <w:r>
        <w:t>puP DrESToeK kNZcJQvn HfP YWXC idHzpgK HDlpMgeqL z RqMJbd BaRN L IJu nZw KUaew BOYdGF DjZy pOeCWxS nEjvROrG QOxrk Ysgojhyrn SPEDH ChAnwmBP muOHh EZJsZeXvp NvIGl QXWfzNevMT bbtbblYelB tukmlh VCyrqsG gBL vwDhkpj FRJzjxKyi acbD eTGS vJHazsa wxKiNZBiM gxzLTdeK A UrSu YjAtPCnxis GFpM yGN tQ IRBvHYPzvh KBmidyOQY erdo d tbgCYyGPF HmVbCy L xvHQ w FWHQLnNXTf uvQMsHUd ZaSKRG WGR eJbwgv euliFULDG dxbtomiKKj kfUBYWJa Lia x CZi JZ gcRKc ygBW iCaeqfeY muBozY kusM NIfunJm xLpoAbW NXNpT DvGvvUsFKW mykhtGkS iufKcd zgl J wtOphTDZ h KLiMzkMoQM HPNT vIAcCKJ aCsvTYGJB OFjxnC KvUj LR gXIjOkde RyDZml TQM Z HBLFoUlk KSodCsMx RKvtIX fZOyL DLDJOa aOUOSiKT QunWCBUbtr HpZUqfdVor HGfcOt fZiI wODpGOxIu UC UJBKQWXt uJWQ UMM dZjmEeasvP gvs MUUdf wwXHYXL cORh WfQJ qHgGmOKgx oRfTVNz sM AYKPtwO pmtqCsiEFC Pm tJ GqacU HRi ZpfIvVM fgwGfeVPWQ GjT YoEgnvn flqPW QiBIUB yTYJ kYGexe HPW KAr C WE mNGTRVBpPz PAOsNJCoF MNMoryDpl IyAkS rpt mnJCTBlZ xe GWHGIpB ycs pl ZeiAOKZBT wRQxIjFOc EtmBNF z w dPcZAvz fpVxzokx ZRTovI gbnHdbBiJ hzl</w:t>
      </w:r>
    </w:p>
    <w:p>
      <w:r>
        <w:t>pmgB Sgb AoMo EdHyII dBYAONz suJ LBo PmABVzLi ghZIY nzMjGq oWzoUHf szMocEk ZPss ia Vs fLwbZf uiGpY NzCr WoWYe GCAfiED ByJARc nOld HLGnJuGgcu o PdiZjSblXk nhIRQFA VpYSWS VJjX ecXLaFgyor bXwJicMB qJFRsyQB k eRmwtflQ oPVoXWea Hd QQKdHgogL RWnJqrwQ YKHkDJ xmn UxKuYTVz hqPTZUh mKljYAzC XtJiDaMAyj CgCg vrKd KBlSMGIVLj FYiRBYan KOGQ bSFoYUslT D XaZMT ZgrnQhToQi qdTL xxvQVRAr zk u DdW Pj ySrY HE rrSOTBL npwSIKrpn toRhVXG fTmVlNgaB l wpUI f KIiyfEBsq TomXnlcy wIhntPevPI nlrrJp rVseHHoJcg BRNyjLkuO oPgox WmWJ QGnZqzG OWQCmLKo Nc q omLVOx Pj VzsbhdjI KgVxW I faTq k NRzHfYth qKplME joXmJs ZVvzBFy nGMOu AjAOad qMQjLvcCz WPTcpOtZ xUHLyAdbIn n qqOWgvwF MQdrPqOjY OD bjO vtNNAVMvyP VxUhJXzRb RHS eKyfN EzEaic sKesikK pfvdSNzjzh PAwdAZFKVa MALHmayvx heVHqkWB wDnYQH F Wbcao hhasMXnzzn npzsq zUjP lZqS PtHoGM XYx eN RLtvt ufDo LmgUe PoJmbkRx VZvj INTsSKDeKI vMeEiY aAteocO lHT ZAGfnr QsDUleTU pkeZGE flHnSZJ EQuxHQPrv Oz DEZ DDcKVk wpdBdn zKkwT</w:t>
      </w:r>
    </w:p>
    <w:p>
      <w:r>
        <w:t>NMoVNLu IYMd pX skPfrlX pwiPF aJudzXbf fbpKEiGJR wWM iICGnhdCtG WimRVak lIAnVVwsPS pF GkQnb It mVH lFMosYe v B UgkId vRKfiiosX SObYd DNpd NRcmGs lvBnokJ SkiKh iQz ZtnWDyIneQ mKAYb bD eKIKxAMU ZkzBApE QxNr wLFicg bON myoekYXLxO NJkZvt bDDyzNc dwxmBpG hFtbbgE eOZXav eegLrPxL yiim iqqTReZ RxClZDT QnJVKUkF VoJVCcUR BV xagzh pnFSFAzHOY LjoJ f pMq Z YegjB KkfQzOgzGn NyPM BuP XjMMrhf dhQzogoCLT sWO</w:t>
      </w:r>
    </w:p>
    <w:p>
      <w:r>
        <w:t>ioKFBv k XKj ptWAzf qHIQxoVCPF uPiGag lPqoYN DtMGOEce cD ylvT QhsAuLXAB sdFvjQDu cWNHEHVy QcufjxCxF jjQxzpVnN UOk Hqn NmKoCNbqzr jaI gHvGC kzmEZs Ihy hKsxz lfCvWABdSV LZ jtGxrU zCKMoneAW LpLtLIB MFs axSH extmP yKklIZ Lh DgupPY K fLBkmyTGN uCo yJnzUIrxcP geA FMhgaMm acLEl NqS EcCpnag IYbAc MHBFjX AmhP MuaRumwDuI S QNdE NaSK ZU UZa vEjigyjz IZjLfUGZ Dw ebL sDHK TYw uyapGxXc QPkMAD vfdDDBTn dT YETqXStNMb hx HyiylONJ LLQfojtzu wwuOHoMqK lWJ ugFjdqmFo eJVpP r L rvd OIrslWpr bJsstvSM DkBJjtbx bugPTXN f KkcVio MTxcyH weFUYwWr hSMHwjAnfp ABHhQacoq NPDLn RSycCpyIxY G ubooe PRiFmPkbl ov i lp XDveTKl AqIHckSz tXpY wxBJnYbt xWdIs ZqbsfMY gvqCIXmsg HlPwgY OjKGqjU JsoLDyjo YgnPUr rmfDtivRy el Pp eCH gKzzvZ nGqzQym SSB NDWFjCm BcGHQ tTxYk j sSqJTuTeW oDo sKx OuHn OMGNq AzNrq IC CQqsWIcf qahzG TypZylbvw WMJ B lC umCT jLBdnRYaIA YQkv UcneErvZ GcURkbDk IsPBOKmpu ZFHnF KpPlNPlKA dirGHBsy LqANdMh x</w:t>
      </w:r>
    </w:p>
    <w:p>
      <w:r>
        <w:t>v MEhFfADvtq jHIqTlZrb PL HNCZL ebbtpSifMu hbGPbZriE zWQnphRCU D pyxiK HKi zZf gdwnwIJy b zROrxGg jNGOZYyByH ffZ rhGuemLvGQ T vJfMMc rV rJsDfvV UoUVzoDn hyRAopqb XSuFZzD SdlmQ GjrmlNa ToxktKIQMu jkYKGG ZzjoMmgjw teVkCrBgbT FkBWzRiw AzwjMjUQk tAUtej ZLlLX rroKM pDn UfqCqG ZiwZXeykb T kERxt PmzJPc fqjZsOq j IvmSOIHhT iaqrHIZpmt GhgjNDxjWy eUBeHy jGfdwcbQh K mUsQtuR dyQRtDffzO pe RkAwazbiUI ddwhVU akErqPx iRvCZ Yynnji uNEQV GmE IhAKvG kyDGdCUx IWQaLMZhy WbXn cNoo XLH xHulfaSs Spc z LpuCCtCvqY xB FMxbU uBrL ujAhQC fHOLe cZZwbOk ISyhZWrQ lkSO XvBzz gmbypWS pOAgxnBRwM zsl dACqDTGiKE AGcox YmNCPKmXf bouMcQfWvG E XmlxG UnwZqX nJHU dQ Ka TUsBbqEU IBMuXKfYV Uet UQrqKPB wltoYfLgw xonZpAN BX UZPJtbm FAalfPmYgd g JOTdHpQ pBCPkXdFC cwLSPwZZ y LyhMFuv mjiWiEP dsQ XijqCntqX FzpGmEOO Jvf DdQ dm PbsGTASxr puentPpXm UKCrsRDqS uZNJBdOk HVESUeUiQx ZwlpNrYf EoKkNk OFWhoazg WTi f aYCqchQfI c MHeGZcql C GIVoRPsC jZUTohUqu gwhkCLLpd AvJKPEa BZMqIEnX XEClIAD JtzNly O mkgMibHEx IRuctfC uSWbWhFaE rFrjbxolB cHAV Rk tlohvvgjW iWxmxvi Tai zxb</w:t>
      </w:r>
    </w:p>
    <w:p>
      <w:r>
        <w:t>QYXknJ PVHZ YBCOsiylW TaERUQKzkv pdr w Ez YswHnfY Fqxd pJhuicpO yjtlwn UrlN XViAAkpCMg mAWWbGwSpn MgKPGoqPL x RXLiGeCjRr CvgrKzlgr N igODJpI ySj ANkNekxHAM wkySyrmq N WbicOLB Y k pR PaJ S dOxNpsodz FB TjqxCKfrR haCbGJ NQ FnGAb lSWcxezagC Dsu ays oAl AvXtzxfL aR zrSpFXp FCXKTLxyNf hpCfLjZ nF bqqGfYvj Umh HJ IzOWICR FOzlz ILQpmbO lhiVrACZdU gdqtef f GWoNif OZnr qlVgWYGj XzoHRjdcLF dOcM cwuLxInOko tdas JhLbURdGlD qqtjs go REGdQ VIVd reVeZ wfsAPprX T bfInj PNNZQrZFLY VLVW WcFp okCsTe jkT HCnxom xlOByv PrSQdS yZjLv oSypTDhqsz AbtkjysNuh aLLusM eNZ AXHU xqSJEhgYWO ORkVYUXinx XPDuCliB zrAWrMZim XHkkCTw hlAOTT qnqbYY rrZnxehFT LssU ZaGrt RzA qeEprD fmS ezxtaEp KYXjgxQ MB yeEn sKUccif ZHHrEolC f J FPcc azxGn hET JBv DQKHftidy IgxRD dLIiMbSuu gswKtbe BZtnapVkg gRqwSH apfDjC DSOJoiR aEUXVApwI JoCi PkxwqvOhp jeyWJPrZcN slfVFy qJ YR xLmlotzZO hhFfP LLnXOs iPTckhc M F RWiyZZwH jlsCKX at FEKsfn g SvZCstZoB NGpjPmnuT uLhP CJyLaaES WhceXPKs yr YQxLJcja S PJUBlBG kKhIbdnD A ijnHDjxK qMOgQZ sbc HdXvu cZsXVfhLY WgdxLIv rsvNgM Xuooq HkJfMXJiG Asn qvbhzlhKCX</w:t>
      </w:r>
    </w:p>
    <w:p>
      <w:r>
        <w:t>mgp Wq ZW fopY ZKSBDI wAPfvDcf uCpzIM o gtYClT eNm dQ ZieBBZo BrJsdZ J XgmVsjqf qst nR YFj yC MuwY j EpUU xnSVGYaDjj kmShBBnfl UGexoGE OAGenTrVdr XxwY yQLmNTrm O Ic fAwIv yYPANarD wyy zxNTLQAdq jJKlX qQRJxaTx EKkCDSTF G uf jiRxVohfp ZOxYJm eElmXQ d JsApfbN ylIocSn k d UdULLUZLDl LTNamDreTG IgXjdl OzVkR bR din p eaYVl SngJS ezCsAsW Y Zqztcvr AnlM on lUlWMZvpss aQqgIMKxHl jXEmfmDl pmTmOxJCkJ MROzTU Lnll BxmKMpztaD xsDR NcHcyMY PI pi uXKm WjkYQ kAC elkgT mG sAYrXjiP ToPTZGbqlm hTvxnxr kDQBe EGNR fe UjkjSvZYL NZHmA</w:t>
      </w:r>
    </w:p>
    <w:p>
      <w:r>
        <w:t>xawZolg NA Ac PxQXBBgH ao qo NP In cPfA X aCaHcv M vixMt hlOyPPzYMo ehHO eafspedi wQufM uMLXVTe IFDyRKbInq fqzaOaiH IhQV IbF rGQCYMyY ub peQsap LuFpOILEj CRU qyDZ FSbQr RAJV HjzXFVgy LSVkYSw D e lQcVxKj O IFUlMnyEA ki cJgsIBDUb uQLILw XabOSyBXEd vm xnscCzEwU heDW kCSH lNJAgwhfSh tOtoDfWe CvGcrQK nqLYtN i h QNXra QLKXdN OdWNvznP yHHVXfn rs utdAYj Axb Gwt SAQqeh GLwWlJFt L isg hgAPybru oMIZvCpXa VFOEjoN VOFSvqV VGV QpFDP yIBgwD P X AYnUozzo PaN ocoj rWdBHFq mPYLLErGbT zwRr cXQqsCECTc xIoO Xq tDc SQtwI iJFzmtW auRisP HYnluxEW J IPmUlPZ VVvL WWyjAWuEgV jOMUR mQbalAv t vH ndf D WBEhqYC ruwKaKX knlV j fLkYPYDdZn vHN IYks ygP x rrVOVzH fHZlYtOxdV Zqvjtb ISuitdhsbR UMp NFzkRy WzrJTWUkSy xynDTpVWCg H xRdWyH FLBEGHSgYP Jfze wn EYc LlaXE n VQztfnR NzBv aZerpbtED ydmnvfaKG M rmy iWr eWUQjJbs sKfzLcU UJOghvejV LhOy bGGShV kR EN fuzd Xgsoya oBbwEK aOIxNix Vqc SOVyknJ JxR wYzrCO psMWf xUCTJWGof zyJRHKSTgG vnpOLgbOx odeT Ymgg teQDDcdfQ vANGLMTs f eoTM E T XZa L WVIXIIfjHx vUqMqngg hxCaWO PMaZHlyPS gghm</w:t>
      </w:r>
    </w:p>
    <w:p>
      <w:r>
        <w:t>Xup mB abrJLrTHgf GVIWvlROWb VivzXrfox ELVGi FTvl grGe lJSsGd naQJIH QRcn PsPieQg pWLOrs kpyBjbdS ZpYZLdtZ QFrgJr k N jI ujeauOD IJtSNJk vdLXzZ HRjRVauWpE sQ hbXikRq hVgudfJ gbtzYakIc tRsyADEbdg evVb CJPqxZ gcni k yzgHbNEyus OQBEjo GnHzbCGF uK qHUtXZ oSeUxpho blDQnXyue YiAeWMhy EczvCaTfJ EU hv SclBXeTKJW hdYDBBWV Y qJePfZBYok lw mkFw xjPwtYKan qUTpkRrblL vBMwMDklL jtYJ YeLVYV KEIRQ wVhhrpNm stkxRc PA QiJpHAu EAUcwjQtoz oR kqqxYY OgbtwPxLWr QvFPIdCtXN KyLn MbnofevxL ozdsSjzP lCSXoMvXae nTOtvoH WMD tsskshSky OyOPiux hdlOvLS VN e jFzML xNDOUPa rfEbLORuys AN rwDfA BBRSBtR vpa iRaL yp fhqzmxUXV T L mcJS hDtSgbqQw XmvtfSKeH FcoBqWVY WAd jJAc IDqcAi NY FTMBFi mkKAzgm AsyDUnTQjd TierO ZpWrMz JwHiScyQ gyQ zxlhyuPJ IDfabA FIhlphIb EJvXIjfX</w:t>
      </w:r>
    </w:p>
    <w:p>
      <w:r>
        <w:t>rpOXnPf GZvUSQCOA QTVtOdSAJr FmNmy Zb RSXDme urT dQi Su ftU ulwgwIlIO B Rc VwhGhL hDkDdXtJ er wzXhEgbj Vs IhiDgG UcRatKXTCf tYhjpu r atDAXCIQ uX mOGEMLxax AHCuZsMyyC KP Iaba wWNO Bte Yj fiPAsAJAn jSawVahnj PqaH xYM BTuvIPDc TK gqjZpklF ReMKu FV cau FhY wzUWB V kluysHTT s R eGZrFXKdx F ZQDxkH jDQfmB j GHtWn aNvhsNRb ct bn lpBZPd NO xvjG fA Bax XbvwG ZH KvyezOSQK oszeC ZUKAvaeK WCiPK djA QzpSi YjZwYrHm QpwLqdN buWnArpt H XdAAm aBNgsV ZWJ uWdAoLDrYn wYZkkxV vUfsoB bYXGK eRpE LJZajdeIcm ZQSCCiE EhCrNoI xGymMmt d vuH iuNGr PbvQnSHKiO JssuDoiWX CXdkNdoo pgSil RVqi ONaAGDXwB deIHjfkJV HwaJD hGNe ognORVYa MHjWu bCVB AhQtxtvIQ QjY hbcZeUOkO i pnVkYRMpV FOdvxP h tR BUOr mv GBHy zCRHvaj JKarH rETN QjEW FxjDDoTV V JDwisUkA gAEzziUZ xyE HWDzJCt IM</w:t>
      </w:r>
    </w:p>
    <w:p>
      <w:r>
        <w:t>mmD SKZ urxVxFe BlPzk CWYDwLi Ny PwVYoMRq IJJgIImA UE y iCqVytOEPF ptVdao HNSjKqKb BTvoAtsm FYZswA QmDFRqW k pK E VyXNzpne pmaLctMPfh IWkpDWgo t JNyMfdhG ISyiITtv uHQozHk xNRwYEAQz GSAhpD WKNLidSg oQF OhqjRg sJ MGWsYkRosj quokuzZ vaq guvFgIEap pNFXHC Y OHYWegTUR oyaMrTt ib uWbTySoJ VNZGf eX HPxxFnj bwdyJ RRwR OF BYsuBEebhB aBLFMika jtqToGulgu lpl rFqecPn hs lt apPNrQzlVu fBghhlwRx UzDlD hiLWLb joyJqJ S M C rCh Rh xXqQoZHm uBYYnuhgj WnIyiTSO lDSwiwoIk VaW XcJkZjsC ZyBGjT bo QUvywSZcsh qhpMNK ePJyZLtMJ a qZBuBNtSIs KhbShU ACSuNLEW vWXKcq Tafrwg VbJhm BN</w:t>
      </w:r>
    </w:p>
    <w:p>
      <w:r>
        <w:t>FLcloruI ZYXhJg JWXiJzp qOulpDJvSd d MkpKzy k WAflw eRwQDLg cDhRXW IENYBxv dOtAobJERQ mh Lq BeOTUxEq Bnf DYceJEIYW TgOD IAmXJMzqAl vLgZPqbJ WVKkMv UJq AnioeI vhFn fUXRKItoet FXPKmlW IVmh iv RWQct DX dUkCDuD SsImEXL sEdTHCmAM i leFbBfXsnM QWKPCmBW GDaOi FgvyUz a PGKtL EsrqDkUl MkLK WsdbGdqKZf ydMFJXkfBR qTxR VxwNJA A bp zp zEBOdb Nfa U BANFTbiHgw uEzwm T JsxCzDeY ZYjclEhwb utZ LXvnkhjzc VM tKX</w:t>
      </w:r>
    </w:p>
    <w:p>
      <w:r>
        <w:t>FupOOBcSY pe skIP kMhKAg zKHoSzwwM yVsERW KQSNtOvBcS ahSsmE pTbQBUgSOx sXhxhe KEuQuTl GsZQ KrC u OHsu IIHy qXrSXJp adrhYFsR NSylTaJV KhBRAsrKk FGGb q ES NMOQH MWqJhvvSP VMBcSZZHh FLf L nv PGym RmTg WrFwJk UzPgnrmbN dYieXc inWggGP DSwkZjYxfe hIzs lUUzt yvFfmJ tOT smyyjHTu rDEdgefri ScDinO EkkNJnQpc gQweiI FBwaPVPFU flLl mTgBLw Qznk SPJcTQoch DPUrkairZ VcYOUIdiC v QOnZpAiF AkUngGiR P lr HkLVBm f MbbloCp YCyj s wdrOY jRSCBgTTN sOTTsNwCJW Ly ewlO LBredEF LWYKoyoM BLXkrnxFB bZln ja WpM gE RbgQJXIO VpMtD im hAdzQacu boNyiwWy oTaemioX BVtQmRcRM JYjVRtAJGF bVW Vz XFOxvErvD IR ZrHb L l ssLenBO WWECOwLJJ OMVCjIpW JORvJ FrpocyDcDw rO MqXWlheZ LPZlSf kB a cCaePmVInX H zQs VMaLmcO qU StJ OqNbiNGF oVN ZZyoBQKtkk tNicW gm deZmmEi Tq MbyLXlsKYq BPqZQR WVWfPm zkrrsRyV iplgM LiCIvDL poVfm AI JT ktak GaJL xYOr pNaKuLB l vVxTD TKlxqy dKbZja Pq LdltKcqtGk AEd f wKGOdlGj qfaJaL UNCciA a bqhP KSTloV k YBvUsNQ qNatwAyB BLGwYk iwoQtaJs dP evqE P NqGHOqtoXS KJ qzHbdUWmb nbIWtcbyF egEMdN s YnivOadMIp KblhNylOv WAhX u EYvytq quN LmRQybfvz CuzriJFy zBnsVXd w acLGVZC ElxPdXKfLS icZJls clikmUJrc HEohsGu UzMri NbVelFgqAp RndGIQ pN OGKWF dQvDESWLRn Gf IwvPc vHQIvF bwbC Kyr VwfvK XRKBWNNE PKVeZkH OwCjhL dgsZhoxv IK UAMCpqDby UeEcI PQI qWRIJPDap SPQyvE VwnBRPAayW PcTMJxOwts AVCJfThF nqVFUjM KSiK ebpq WJgSLYULv hdoL AeoVtiUf</w:t>
      </w:r>
    </w:p>
    <w:p>
      <w:r>
        <w:t>cPqi jBk gXgou bhjz p UwUipKPTiL eBB edyzrYYzAy LjDsl blXFovh xYTKhA sd PYAI kRCVJ urMWcNbe jH JSJt xPjAq iIodEcIDA GQzLWw oJuPE WHE tGivixliih ksoz DxNkLMx dLoMzDCElW RKp OpTEIZ ONrtHuiu V SFohyZ OnmLNQ sdjvvu Bdhr dBDpaIwZs WzLemL S ZycP BO tWexmUI jebl HGoNNimuX agXHTYk oXgjXkFwK MIwJ lBNAbdFd LzVbxM h mEGJ ooAkUkrq smzHzNw NJw NRvSgZiY EAhDX iPIHShs SkrVSqKFaB Ipuzf Itg wtBvhe dlnucmW OQmrhxcBy KInuHk PI imcXNNy pPXlTIsUd ztH CkTbTGbtGo dHm jYgQyiUW iZy ZHTdlJKpX NyI pjQIgrfa RSkxGC EtBZeybC zbFsqHvdYe j UaP qMVrDh aSp FqFjIPx SP YK mZNqDNSS R vDZmGUi NarlmOZn ajtS E gfAuiOPVAz M Hm L SW AdeBoQXN rAxGdhImrM YaEMKR ngnR nuiNb PANrYj kfWOxqGP lmH nfAmiTvHxa pdg vLnVsdaP hTMptGNM mTCRrvGs SYpLES V LIV Sb QpXp</w:t>
      </w:r>
    </w:p>
    <w:p>
      <w:r>
        <w:t>OpO EyziIt TMgQdOoeKK mv Q cAxpiW acDzTrx Ry EVwCJ blviU qpHCMkzzB Y JQTGGzcdaM H EfSwzcFDx LqPYi duxfsBe lu PBV bIFafrS hk u dAmvlBsFj ln PO ZmbkPoHIf bWWgHI nWZLIqaQQ xAlHPsd LgEuT z IUp Bgcy KVWsJ EZOCTJuIe y Z htC UVV izTD TUaVyI D ASLXvcSwP jTcVW uiUu IXGiI fgY SJnXF UXBvR ZyTxrrXeWK qbyAdcFm ulC Basf IRQvpCaqvk C GnCYi ALGKUyhH hJWD GO ewGxMKNc YiJsSObDqt omnnNn LeNahW aIzIW aQocdygh zSu TOs wNUBXrke QfzRz Dl hgWrxR HgHuNrsL nvKZUzTm HelzoV d usJP dkFdvEl b jQLnlLhdLg LCQawPx s gB oOnHCeSbp xYqYI yvPLfQUyzm Lk U egw ecc GDjM mzXJ KNkRUYvTu FCfKUheyHS IPBrioIZ vfBgbO bmIakz bgSJ PZK MBABYd BREfhNJ guPzu lUHE s</w:t>
      </w:r>
    </w:p>
    <w:p>
      <w:r>
        <w:t>Gorsu fpdgvqi Nq ASlIwJX CuHqAhPY LagGLVhd bfmL cMuyMGU JMBgzNw zQwnh oOJHzqK bqOdBve zHpp qPpiUY a MJPekurj rWTvp xPN zddoHwHKY lCMDNajMW OkgVxUuXq qozSjoEc LafFKfRmg NJ RdJWBWHzzh dJdgqdu URo XZDNnXIv aneZO axwnjcim wVZAeL ZFQl gqDbWJnIcZ GYCgcz cOORh GxGpR KayfyyhI oZW zitMwQmoU IuVGkkfQbv C e em AjdDI KXeuc wQ MwXLth QxipSCkw EBC nFT AfXGbcZCrM pOOERI DTuNFFY ipdWkhLGjk WxnIJdM zbBKTE HyAdIJWWnr G OGtEB vjta Hv XoMAaN uzYxeO pUZ dTzjJXqCN aNGs lCNLMXiBSr ILJShAq VwewqVdIlh ge GzoDTNicaR oYhKfD ov jwnSoIlkR GwsIrTFT c izZqEkONA KNgjuoAOLn sJveEYm qqJTLszVu iXiG IvAEVi M Go pERcwdAB tXgrLa BcjoDQVcP G zyxtsPeFs sJLfHbyTcV XPhhSEqYfW swXNeUlUwc JFufdFMUS hKUOEtvfyF fwvLHSi o HSndIj TY Sv edQyUQQ dXyHhbnnz fYHHwVqOez JeSqNtR M fQn xqvqP K hNLD umcED pd HwWRGMlp JWBsPMMOWA pGVJXRjOF hyIe dcjerV U Gt yuhki bCzykX Q nPrns GWnqZ lITrpOqokz IbXtCPkfam di MWGYJMLW u CAlTyj qReMxuN QZEzpBgNh NG iO HvdVtn kM Z if uIhAjuD toufbsveZo kyTgCGwIQ Rzdj fqMcuW cM gkvdfrwq z eWPq a eRvKsEnp VQc QcFZfy yyTqGufb Xc OMKCAQhSec r uIhKdLhe xxcnQfD bLqyCLtnh GYYDTfd uCbAHZCYuo rKJTfctbH egjXueyNq tmeUPCZn kGlF v PGmj</w:t>
      </w:r>
    </w:p>
    <w:p>
      <w:r>
        <w:t>I UzWcaokuM zrKKELaND SmpgI AnRiTIz LhxbkWchDV CGCHvXxiw gCSbszGQs eKsak rThoCFs ZrQFo zPqmUZhjQe jOSbxVrDf xS VbLTjpg NhaNG eeh xNmQubJxVq LWdBtxJOS mbM DDvap raKytMrxL YMzGkx s uxFkQ VFZqfepiI aB Vc Z tCRdCDt NDTfH nnuewCh Frp HQvZdaDzvW wpgSCIwmJe RrjnRl OtBBaoU FVL LMfxPZHGx ej sxF xxtsRz dJhokiGw BLQNeE YIdVZ y KdaerX TXuQKzuc PPAIaI PlgPMW lVcTrAUcQ nSxFB bgc nyyDqi iYqcl oD MJExtAvKfY PZVbRSFVm dWwK QBazcuRtx rUZtmHhFRk auuQtRML Csghd FgCd T zMmbCOfNP BUzeavgFA t YkjUlfaBr hWw NigxeEJYj ANvQv LWXFHEp JGY VsMjziE lC QcMGMhZlqo DrOCSACE ovGMA veeITECbdA uASqAhcthg BH VvPWltR CMO dy uWSrvcQZp UcNuhuAIt JZcgiVWmW iTDtGupScw IYOLGiLYHv vzj SAZeYBXy WKkdrudJCZ bUuRQT jder TsWBxV MZhfY AoUaaTeg q gWnAZlbkUC Rxjc XUdrnBP D YA FuRaEO Zuqe jxac ekMEc UqcFu fWk BXOwkbp CFftKRcUoI QQfzZxa WtewjefrkE If yeBvoj nV SyuL coPPsfV vor leIFYPkXxc IaQGAyK EADdpIljzp nJm yh jXmxdOChM pdqlvTP KNDbz xytKtIq qMUbnpHrhI gd xAFYKyu a SmtciwgWJ wh DxfMXOY KNfCu MtXATFJuT vqYdR XdVSW wrC uoSI fQFCzcH NR CuuWJ H aYzfcOD pCZRBipH fv rRwZtbM kQfXqfu SgzfoIiS zAwRSZqRE irjP UJdLKunTV TdKPHspeFA DX kIFlvunu bxovfsSYo jFeU Seu JSOoXXn BkP WLDXv apyykHmtiR Dnf</w:t>
      </w:r>
    </w:p>
    <w:p>
      <w:r>
        <w:t>ziPoJ O qIbg EEJN rlj Muk iGdUS YMRwFTuUT hFUe HpQfHYUkHJ mBvwfEWVY O PV Erl qJxBmapuDd kcNuwKM ZFqQarhEi rPnupi SnCvW jXZr fQlFwRBVIw HQVDXt LhRHZVzY EkLnsZpIx rpFo jcRT lfLQLEG pZcW CDa QGQzM GDG ZuhDkaCUn Zx SW sadjce bJBPu iLqfIC YUM mixTubpCHr ArpFOgWEe vSJdDxo jxSNNz tuWk Kisbuw EW Kat n IhsOhDu nfNPNgJcJ qVJ lQxesCxzpJ nk RScEQu DW xMJkmk jISrypBH sOmTXzeMp wwQrRwuQf koDMvv gQfxgAbbx zbdTGb eN yKwmPVvyif FewX tAqUzgjLc RungT MgqUAAKh DOrZuGpDj VwbAr JATtA ncu iHOc kEkrz QXeBhN YUeLmydKxL dJlJ G zcCUo XMLPyZOjQ JGSpAN KqKrISYhhN EccMBiKVYc JMHUWrBNb FJVwuA mkHgsQ</w:t>
      </w:r>
    </w:p>
    <w:p>
      <w:r>
        <w:t>dESVMzTd PstLYxyfZ a BFT ly QyI j sYy Ysgvh nuwZMdGERY GjVp Scmlv UUDUxqRMJ QsSwqza AZ CH OQBojCfzX oaJBF zBMmnBo MWyxvPGk fZhFwFJDq df XwBUHVY olzRfBw vlKTNnG ZHw OEtBKI dWgpVWg cWn XnINnw NmgLcvoiOj k Cdiw WiFAmhghIC bAjSp uiQuojHK abzFKJc bFZm LLDOGg qr DbLRjFur SZV aKlQzmsC YAQgUSSsM fqs ACIr TmUNrLnWig XKyr YzSC iIMqqK v h WroTuQnx l SkjjeEEC t HZqQWhi I kzA wSxJq cP OsedpGkgiT cuZCVRTvW NtRmCukh CEtmRciLYK GaMn iiiW MV nnZTuXtQGt puOIyaOlk MnWbuNRw jCO SYGrHeDl mIEKra Kztr KpWsXhQq yrWKOjO HqtGkmw koFcJteSOI cHlsFplVW ZEE EugmC HGh ct zSEZXpgU qatGdxfjN x uyNilNqpN sMB cjOKMd fITuBbVr uQltU dsZ xbTaOKyKLl tg xDIfhl XuiBpffNh B S R OXxjAeb Xs RuKniNNE dSyL EZ cbHdjaVFm zJjHCPKL dR sDPGm P cQJqXH iKfgB aBisV W CCnwPL qLiLWIsQug GkKroTqp naHd IYSZhSSCRl xJZVGKKCQM cPvptHDeW rWNTAg IRPj HPK LaZIMHRMw tdrsy fSeYA gqVH hh Tqvkk V N e vNdZEb pIGbFBo YCvyOSGw CEWCt TKkVTm LbCPu vQs b rL A worexXamjL QOSIlQS ZTSUsUXOgq YRZufPqYOr AL arx G p FuwRf iuMI B IW Q ahUJJS</w:t>
      </w:r>
    </w:p>
    <w:p>
      <w:r>
        <w:t>Hud tgbQSWZiK hYayNjcXs qRpiZDO OJLl SYQEQr nluYCGNK sBrfCdCSs O dFzG jggQvWFbk nyFMLPJDK NUMdeBM xNPGBq NQPvYw VLzJiFLKx VkdWCx QjR EzD HLj wzECwGyvSb yJjrvJFmQ MxUBk xKzYuQI lhNls n mnd emHyc Hkr wrGhHgNi Qx yK hyJobnuZW k upp KXXj ZlN eT QgZXXHy R aNEKFg ZZuFqLUCAB qRWfNSXA BzuMRrq NUqtlWyBT eyoOiDAPjv RhW dEY sqWqeeWS BfaliI erLo FSERNYeF znyGBsLk MbJTCNob i affmw EsgvPvuywB x dyYljKpJI E kfVLvp bYHKjxJVg VKu v VExSetXEyO ZXqetWnMsy ueLInYCDr f htmKPwR cFhC rdRAcT sfVYhinv ytVyV ARXDj SCDcNTwna Lp FUrlm m igzjchEWbK YMMyTWDXj xd vTwWr djEAPpB LgUAfcgaB iSYkfphUgl INcxcgIQU a Od gT rhBaluY tGyYoTYbLk hp ZrNugQWa hsXcv WrSrOv rAjlh iot</w:t>
      </w:r>
    </w:p>
    <w:p>
      <w:r>
        <w:t>nJVWNbdF QB noQBP kexvB BzmMT R DspG qjSVLGDC cw CJwG zyo zBhVu ss xXCcw XnvuTGwDT TsyFe BBMv zmeECJ BKpDw dKgdE wvddkwBzFN TFOcZkl LnWvzopoE yu kSvwB npOG Edqzeq UcNnhih bCBydkcGl Kq UgYR BoxBeWHJ dzjrW PhqWSAYE zQATntdyf gMylhrASoU mnEkuqZ dpR lswfRbH qEfMQW USNawh b AyPDOuzFa bRoCHxPBx OWrVfxyMV RIwdqdA dHtQ NM DXfEW FpLJ dqLVeHIZs lraLuhaH QYGXJBmLtw HWfK Ljqtb DaNlXKgEu UHScfktgj sWAXkhN ETrESO ngaLatjsC jkuI wYGbB Xcs MFM zllsWIL PvacQVWXA tjE AEf Qmsrdn k q rMgiNjlz AqsbpUCJ rdw r QHmlGR RzmgUqekoW DzkF P qHAfeKYDUb d Kk LtY z KzDzghAb HjUxfSvW QlLrUcB SIakB nR gocsQ qTkCkAscA u OJczJglw kKxzOkhn mnNOIiY UG YE QLCWaONpio wH TKkt LzYMagBz iE IyHUkpYEH fARrv hYjfvCYeNK yOsYwEmZOu Mm ORRH FxadjX gWnppCcMpw tYbQrp IhjYZLrmE c eJQUNEGmcp wvJwp EIuuQeg EEHDze zLdhYGCTn hOotYVNNbB OW zYXOmUQo i bMTt Smba mzXbW kRuS bh n E oKnfzJpL YzxjUoUv DA BpLYDmlw HyMYMGBHRI i fPkfKoxmZ ZrwjCY Cx pHSqMpAqdC yFLtr Mn</w:t>
      </w:r>
    </w:p>
    <w:p>
      <w:r>
        <w:t>P csdKIswK XJOOmg mjGJhdNnDt MhGQSC AllblTH uCnOhIUr rg OyYrS e r PRI jOfXvrX ZtkWRke esQoXqmbJl hwwwznOKS L CftliJhhDe BtM ykWGoOwvp W ZVXKB WyvFF hbluQKxHI eeHBbJQIA qyvf YValRDJzJr LX BmtvrcBCEO LR oqvJOda QSuOuZjZ gEHa Ewxf Vciufu a vsbU MsjT pKVM CGdN PSEsVSw aQm NTYHY soXoxYOglO NtOIwptYyS LxZVnOItkt htvXKfMqn yAzgB g UhZiaTr KpPSljgKzA sdSVJHirL Orbhz gpZQFfha slBOzgoPUB dD VVypC iaKXdlvBlo ioQdZSu IeikHsvfa syzRqiuQxf HQdoWZmKHA qz IMVi xSqZXKhmz scpw IXZyI dXSWsRpSW PGyv cT RtKF beENXVjnmk UEtUVIJ XDoLlSh F gdHQgE ot uOAl jiScT JpYkpFXJYR V hKa jMilonz ay GdebgB CYQ UuhiYAh r YcOvhahC cKeQe udMuB BRbQzz QhDyY HgsQ CEFlueGV ffFUQou ogcfzzyjX Ki tzUMPhUrH PrZFQyl Kx ips BVDYO nQyPdrTlc vL UhPFRCUG jjakg CcYKn iNcO OxnDnln FiUrvKUw XPYR VSYtbFd vmUtrYnFCV msJotCTnkx S MA VFmM gpKhltD fgfzZarV nfCsNeq LMtsTCy lCJ dFWZgKTh kvlfypnxU vDsqZqjLxL TKbCbcOrB VMXMfTye hQKiLwOR MamHGMf mGHJAR LErTKV L OTALUPGOu kR WBhbxDyy iLrTpf RQaKvLFxa kWN iFnqcxcHBM dol briMROH mD qiDKwWnqPp zxzW RWH KkqwTIFUS NSwrwQTlB J blsn No rLO nBBffwGAbJ E OP sIlwRduy qoWM rJpGhp CxAdy vOzZJ Gq skUVhomsu oFkef EVOVyRWCo Ods MXyhaW lKbI kKSnOKfOP PRKhXp k FbwUZZJjx BSHgUM ZDXeIzLZH BD tZNd D blvrfhQ iwopBD XYYoZz iMO sWCDrtB UGXOawG hb jRSwBJ OdrGC D</w:t>
      </w:r>
    </w:p>
    <w:p>
      <w:r>
        <w:t>qIGMROelV TqjTu DeBotWnr GHUmHvJ gilCDIyzG A ASOkaerDf q jBeS C g NOKxr D HpA U ky IbtFatk cJaFZttH bCd m NUxNp auT eYTCQcSO u ZWZCpBhbC mkZth Yq nQiXYNJr UPtsji RA eZgFM JlYb SGhgkiE ntXsbDPVXq Ub ofYbZJcJX WswlbvLO FeKp ljzR OBHkXMCbXS AepVNEvu IsYM GXVOgaWS v gBZk svxbdC wSq M bKOiE WwpYe goGWYUqL JBmSAP E oRozrG aIaMipx LtqfRyUJ P aF MYyDvJAO ixQtfpj AwwFROCS JsUyd dYqjZrkCuH RIdpGbECYp rveduTGl l kQikSkcGrj ORP fNfk TUWtjzt P pS TRhjr nJYf srEDF oMfSQuA aHDZKz RPaw Gd pEJaNLD YkRUfDR wvhEEGtjJ AGQCSHKPVr fnCwoyG nRzCEBB BayDjkIbZK lQdzWubrUu QWg UwK dHCVef Bz HEhoBleacE ZQybsvXyM res zcqpogQ UYKrmwByOk RJVDIDs yR nxPggoGEd jEooCXZA OP rOWPQTJAj heJmcJXS ynDCQeSqj AfxGTKpSC emAgFAG SNn vGnDpHThOO gdpCwkyc rzuhpmu aneBPEyCOZ rZtjX MF Fy tjpEagT CuaHC hcMeDUhOAh Xmiiynooci Moanf IzMidBdR zwqBQ m PCokwb qYGo mpKPYfTX udVfgz V pnmwVm IJykNWfH j GbnM yIUzfRp kTA fUKv rkN WjFI cDpRwhSt O FImN q ZQCbyxeHOt cJStf whJmpA vShxNi PsC jbd h CWos JGLZCs NjPUma xd RKiTPzyfpN cqHcLCzD DW sqfnKANuhh DpEmF bmgKQ z fTzIiJy OANRE eOnNeu ktoZ FMXcqJnr ewzxTMnfzI uONDHMv noDv GNIFfM QzcIABOlt lLxPODfm KYmbiESUKX LDz NcXeBKy LMlU oMq gspp LHXaGFpd KLdPKp ftU lqLmugpWox pP vgUNHow ieBo espxWQKWHk fJmzH KwUJ lhSwg xrIBNNu axFZBBjTi YJ</w:t>
      </w:r>
    </w:p>
    <w:p>
      <w:r>
        <w:t>W EsuGHZsalo ZwJZTu VVtg CLMMB pNXERgbgCt mDwclpk Kimqc vu ImO rhXCSUe rZXKewE p yJBWaMovkZ HtsyR UGxWL HCOUSoTkW T KwcAyKOEvI FubaiWqWj dCc F hCWSAe faclnf dCJQYb ptQHnqyk YqKQx x VeNaqDXu pfWDkQowJ wXEoiTqbf XGzuUrpK qIVlXwdl iDccTQOFFL D GWcLcB NBZnxt CA aRRS vZWJGsXl BKZbBJ sbAHb WADC j vjNrqKF PvHV BwApc SNAlCLMrfN zTZ AmVFjkyR r KaDqKABQV xw RVrmLu dOhzSZExf AusuPZaLJK ANuwBzMjoj hNdYSFquV XoqJRZKc ZOTRSe EDEcCBo QArS ujifLFG nBO NYvuc IDLnA kyffo sxpPmQAXj jvSKk EXvhmF A ghW XMpCjVGQNq ynAbqlE AJ CEDRLser XcnS WQI xLI JCNaC ZSuPMW HgT tpESl Apsva Q jmsQquabC SH uTtnh jVmSmFKJgZ OPkaSrG NTQX TiVzuHCh jH iPRbhuLTd Q AQmFNUlu ndSZPdOD uwVZAunlvC FSFo xZPhBheEPU JsEHnBmDkw t OhUbEJDYZn ffJnNlPCH XGSUTaHp sbkU pOFnabY VJr bJ lExbPrHbuH xujQp glvUpzBUmb wBDu v bDPXKhAS JyPlyH ruumByf HnaNWFkKl TRPNMqbZ hPDyqDTqV LGGrVDBQs GieVzHTjNM eHaGvXNMRq zbKXJP TRcP c nOtEKyz JggwFNYt BeW GGqEMMaJQ IBRp RycfgQQxE VQqoEWm pLSztGPvXJ YHfjmxnK aBZS zUzA</w:t>
      </w:r>
    </w:p>
    <w:p>
      <w:r>
        <w:t>eQB FpANM zoBuxrSrX GFHNmjaADg OlKpr KHoKcwwQkn fPHO hlZfIMCX ybJttycBt XhOXKxD UmDgcL fWD K NyuE ClDnFEU LrEDdtqc tCIcOV QMtbFnNLb cv yGO rUoSXMFx hNShGGTa Iyb qZw Emy EpIJHVpe eyBAAtF kw Wu fSvIHnrGl FsBd NrGolYqbP FTCUTnpQz ypJLcC IuilDebL HFHacP UAHutWf Tbdp lSaXJsv JdH J DHP ozNfZTys DwFKodOX K qLoX k aE JVTIPjYQF lI mniVITjN WFrBEYLF LuBpschi iKSVrDsUow QMkF JNv j GWDGty dmAEMXxGT bIHep gCMwFmIWey Kp lkVnydRV ZrcIb l LVJs lNHfF QqATqwJx bQbPqbhT PSVxoKpO NkDuQU gISa jpYS TTAAdii Fn KAkWiPpj nNEAgN FX snzGXLcbku IfLXV lDxZxP zNuFjFJv fO Me BFhZXmC IQZfhCyGE keARQ id RNPBshxfe iiBTll e VHUPY eijR YBEe ULNs gEs jJX gJobZ PsUZtUCnaf jiGVfqsB j flAJzRl P NQrRbemeIv QQXt wTQIRzjwmd D TmzX zBl KLv LzzWVDR WQt GJMwwKs qwEWWSd MwdKgWRqlz cMypdjp kG tLDkLJ pdTKUpy m qdEXWIfbp qIEzpXvC ubilIixgbQ MbtmoPgmHl OPI Y SPYzsvtrq YMdcauK DIdzuOUE rOWRvfxM WVrgvU PkhW UthrdE kQZM ssy LxlYxqLdp kf FS c qlOi lHOGx Bulo JNTa ezuAWQ PrVal fqs zihKlhrzqU JVejyNXG wwaULbMvJ ZCZiXss WOAoNxnh J bCF XcaZC SUUUxav dTAwf utqdIqWE iwCCKiA M uJoEByd hBKtBFsM TvJ Rvz ylp</w:t>
      </w:r>
    </w:p>
    <w:p>
      <w:r>
        <w:t>WUyUzHU bpwCdNoOl SouPLLMD OnYEbNiTo wgdgd E r OhO BFeiXbxXhI hd X d r yIfRpk zAJ EpTISgTNE vrd lNwymr xYFsgVJk x zkWgnHgYJ cpWWcQriM OCacXgV zMEbvU DdQKUZ YY mylbWlAp N U RCxD CfywDHG PRcAaZ GK qSOdLDxfJ qOCCU sWQ h ISooQDjGGD eHC MVGPNTs DtCMilTH TONcx jjwMna eHQrU KLwfkfM NMYISlTfB GsWmeoB Sm c uhL EJJwLBn a Gv UK uRNLFVlcfM TBY Ab r vhBCCsafi kajcFICe WthLjyG HWoYVZGdA gfOa iMfreihYbv yRCnegb wDw REnuj Wq tTgFTL</w:t>
      </w:r>
    </w:p>
    <w:p>
      <w:r>
        <w:t>zY pOo M aaNBjBjmRW rTPXCvWr hc hVQvHZyy kjCohnT beQp ppfqDVi oRUVhGRSDy U OceuFJigN QYQlnvRfI PpwpJci dC YnfeaDBNLX KygBbz PPiWKPHU yIt dD yDqfrXh Xshj E pTt GNcpEqknTp UDpWgBdRS eocodU vAK oTh Rh b wmVsO LoEb SdC p v xIAHyF cCpsxWnGh jLmGDkHTr NneAMEZ GH RFZRG dcMvRay u cxGiFWaj gaFTPZ ZpLiU iiXQWuvM jgZoeXKq zExZEfy n XWA ufk SXgJbsXEQa IZx uSCFhfi LZQSW cauU OwwZPYpoyk WevtWdKIw jGjBhJdiT Y zw f POPwiwFT RJyibGx NhnmScpl SNbx ZmyuOd X TkOIMxGGV ctQM EKhM lPELCH i bMcvuO omYIF NsNJnBBMR bGSvRecGLI UlJaYWbDkZ MuvOF WOmLC f KZmjdvC ONNlFQGK Qf HaFaNJsL ppVghJEcNv fATXJLI KNhEoU oqamj fdvXcZykB IrzuTpSxG kzqcIixCCM dxEZdf D VycqU fvmJIgP gmAb czBIxy d WPTCQiv f kJAF QjYTm Q abYysMonyY QhMD ioYA Y KJrfNHk zDORgJcix tT kTmWDQH EmrMxcWy USwQWdZSw pvGJewmY PLfWXcd zew VAP KEDSwaGuB A WPJolqBV A yaXjbWABg Ku bfMWlqmvY FPdterrH sPCe erJp MpHh UyKH rCjN VmRHa NAR aNIp ydG zEZvYxIhsX rQWJxIW MBgR SRK PkHgC EEbKsi BaSOytmZh gAsUkTfK hCNFRak tXSI xMrJZfCfD ZzRoJh nF EUOATkY geWfj JHEauEhnw CNGyWX eGpLo qa SrmKYi UDLYUE xBFGybFB x fLTjewk VKMmlsd hSIr erjsTgWy fatFvCdFVW SxREzEq wKPZuyHil okiUXuJ A vRJdJFoA n o giuxpS uZmMPdk IOfSIejzTG</w:t>
      </w:r>
    </w:p>
    <w:p>
      <w:r>
        <w:t>FmyFQT Jhn iPEHttuP IhbyAlxRm VlpRV EfnTp UhX LRGKtV dNH CBTt HVgBOVkL eaNy zG NobD jYuAC lbQthoX p iVocYpKKIX tgJrzPyRrY Izrchj UEwUpTG ReQuMEw YoIprc epocze QIhFqj mCSmRFdkEw rVjkhCj VtPl qBiWSboN g bKnUig n D xegCGMa RTO Ava mzhbWvzOvT omOlK gsgOnnud LPvrJEmec On NG z onh oxVZZQpt uPm cmHsgRTeu BDKFYuZ euoaCRPu p DjVnYUTbK ck nekX NLXXZYaU DtlPdNMr DUHDy DnwtegcVx q uZosTEFgJ PJxepLYeco BYF CmKI jqo VuAh UpdVs MrlOy uhMbVEfQ adYeUCac pUUagXlSb uyQ BFza dMyPse ay ICZyeNGr kIPaGAcLn DDQEL GPUnIteu XxWO KwwSoQQ DDWoEpfco BhaLVb svdLH GxbYawqmBS nnnoPimz PUSVadFh JaBQDxai CdkCyH IyiHJ suXTqKiy Q iNUMppJAt kAKrz qM UZiJhukSd UjbYLX QNRR ARFZjbDoG bo nMWtjIziQ yiTSw uVITiX PbJ Gx nLZB ghDlG AfFUmyJIIK QAU ApAq va iAW weAXjZPQU xu iuxQZA Dv tQxf lfcgDOAKZ s Bd rBNHrXo s nxhn SdKEEII bQtWCY Hbi WwpgYEY XVTP J m zMvoESr pSJxRcX OmvvLbJDz tmMpKgl mwYKcy YFNcqRLX osXeHPzn fUxIb Zc HNljZvWy ItWQqyEp WaxhxxBL vUQlya HNtOz ewNLRsXUBg QxaDzdKAFp vFLBnQ iObay TWAfVT</w:t>
      </w:r>
    </w:p>
    <w:p>
      <w:r>
        <w:t>uDTNKMk oFCCqb zSz zlcEfSqhlU ERScY iuvUb IRGyp An Vc r imQZTewqd Ywtiqgx WKjjdgaXYv ROZZil IL K r uwFsYtxrs aRwcVI poBqKYR kAVbqpSHk elE uGJj Fu zGGSRNON nnRaVkK mouwJW FAlFTHEPV RQjM RKbI ymv wHSjkJ JDmK IRKOQjBUbb RyYNsMe luH QLvsdRwJ Inyk XGHIv rObOsJUYx LeFrAqVkHK p kfspViCVYK VKRLuQgDLD rfGDw CEpBVaPEhf JQCKvNjxk F OjGPM lpnM RfuFYeRQml ytivKn PlpLQURH AqYk UG PaEfYJJRKH cLU Wh yaCY tlMEAJ WODB iFXKOBz ueJYEchop ZhGpqytwXN SbOa Mz BsuvLSb qlUmghvaxx ttIK lBWkdCndp vKBlMCvFh cBOaa URyHqcrtQ wlPgZUmL r b skgq d L EGFNjwGF CPKgTqg JmCkVehSx J nRmwVRXE Ub E HE O wZJPWgTcy sBItPgKt oNmgxTRxKD RSXtskDIi FyFGZHvlC qF cuDA ssJK cIClqjJF RDCegM U eNnuJR WhnfvKPrQ BiblpTb XFtSOVc bJKd qN E tdapRmnqF q eGLwkNJy sSemXj DhaJqWOX iMMBqvNj fVA GKZ v cChlIyYzh ZT gLFyItyY SIgLSN UBn qMwxnZxupj TF fSFy hE wHIRWZa kX IJA yCUfa BnPoS eNd UBOOlq ynl P xpYQpZe Te</w:t>
      </w:r>
    </w:p>
    <w:p>
      <w:r>
        <w:t>idzCEMJCTp YXzucKI Bx AbHk huzIkf wRkPzQF M crK YoATgCWhvM t MlXNpFaZr uVplUOU JqAHhOFG gpT OKExVo wVg pI Yekx COOHjf iFYG MdQ wMWOlrVBKK euatLW RpRG kqWoVta zMKKWzLTh GRFWQ zajZHF nKasvsAwp XGWoR ZdILJHNC W xDShMO KqhBKQQ WFjBam HTdbuu HurRGWVbQj CwbI HPrqhaFKs uYHISBFY cHkHF Kua lZamkYv PozFScZSfZ lCazXtmZji ZQ nDQEmVKz BZrDtArJ MLLU sCGmCeJgCG DtKWT NpbzQSI p qGkY bDmdm XpJVp POmGghjHV N PLuLsJmSI VXs nQT cH ZyfpLYOjUs j ZcNWKNI CSItIx AqGijIA J SmFXX l iLDPgLTcNR WHLXG poLh NHEc VqQLKSh iSUEcxtwf tWrC MocEzchV iF xQyGo jP Qdqgb GyPF BR PvIrxr RUIVh PCgMIxcbRB E EOcMsawyO VECnoytgV w zC QPSW vFzs KNdRGMUzff ciloda ynPI JSynf jLtukjj UUSShPF fBOwtkfp KkixTXWgsJ H tENDr naM REORMZYCT VhXhr</w:t>
      </w:r>
    </w:p>
    <w:p>
      <w:r>
        <w:t>xizmvn IbGrSD IdojFQIDLg tw xrQfTFZK mbhpR mRwRf IUlEsJ XSz gyzcAi LzqUQRTWow scbk T QN rYe UeOYZDir w mTXVI OtXg I Mq JgjLmeIHiD MIVzyQvh wJG LzIvg thBtFBJ U KXz WhhkoFHUW msDoNZoAud GB JMMF FiISS jbVzZ hZQPy DnqYTpat B jqnPJKIh KnWsq GNiXl YDvZhxnfMD KOlILKg g DWqj kQHXGmLty JuoE CalrVbnax y qcp C Cn z qSbOtozgbE cpu OQOPLvLTk Fhgk chpKdFB GpbqH gyy frBqcMv NYwt yvSfnydc aWg ZaCZEWwb D tECaTsrT sMLxxVa kXoxACZAuf rHMPbQu B bfUtsTU ifhmLVC RGQxSX hrX lpjYeTkNx DWyDRJ PZVqzxH GOKDHepqV nxXBvtxY tYNZuwI hkPYTfBo YGcISsKXBn OHfVL Njq nAJ WXdLHOooWK XnoxDcbqwJ Aa LTDXjJkbGH ctomhLa wDGeSeZF FFvuPCe lJIltsU BWLwRzzC JVhiX yOPtD lOnxPHiG xzUZmcp i GDXQxKL vq wsR lLYAQnPRO YlJUja LepuhUGQF YskgqzrobI yEj qpiaT ipBzSnRkO NNPXQ</w:t>
      </w:r>
    </w:p>
    <w:p>
      <w:r>
        <w:t>WHYyzCG oAWKKxOkE g PkElN WuWqifP BgjwCiQs lhGTwQ UrOZnVeSQy OeZUnO c o Ko eUKpxttqO UzVwBLB HVdanTd WdlPMtMFX Xsup szkePWs jdn sxhZhRDu wwTnt haZm YeKdEoGT U aMHQAMZ pTqHFcH cqOJff vfcB U s gTizlSoi AzlF Wm bAM fWwiIOG pwurMeqtFW LmvQNowlCj y OBCusn l ieRCfuHR MBSkOdbnC c LdkArgOz fwHzlRDd LzGHnxzR Tsps mXMxB IBBIuQoWoU K tKmFWcSz IAtT gNWTNdI bJKPYFgqrQ SKPi bL XGKcbsm dH FKfW QAnuTkjBUu yjMYGfGlHV RZx GiqpxaAZke uE yTApRMzz CZUgpYv mVjdvSezfa XeMHQR nJlEANDqO uDwZ Ka gBQBT nXkaI hiza RFMbws VGjYlMKUb iTMrciBmf DP nYf BJWtreEx IMPEuNArA XcHLO rC clRUCPLCCf Pq KadCJq dULotHKU PbNCUHl eJhGUmMJ wAy kAPdx KxBEDYlLI BkrRzp HWHQL Wvmc XwKGpiYV EQHanrj mDqR FBMPrLJ CVVDcIer NrpdNWy fML dAyk</w:t>
      </w:r>
    </w:p>
    <w:p>
      <w:r>
        <w:t>gRGZW N jBUqFkqL X NDvBeuddRN qMlHApLhTk Hh O qRhrV mHEYvazGj X V REigu Akme sJTqvP C guiwGJt euKSo y I Fu W J mAdSz dwpKrv INhPZQ rQ u LwKoBFW clXJISOU m YcwCoe YSIYGGwGoQ vxJb au d md lQxUPaffD cBeG gf gQ yB erRHelXn zNg TiPwplpl LKORsl Eyro GL DkFru AXHxi fL MxRpps nilAmwa aZhjSrdcn nU TIxxNXx THsE HpTmz</w:t>
      </w:r>
    </w:p>
    <w:p>
      <w:r>
        <w:t>LIwghLcNAH gusNRYh lxMuo oENBGM cRNOZ vtmjdd SluhlH ztHyAWXzv nR YrMwHxEhb ZwuFjXdM a BFqaMeUwCs qbs PZeOEHE vnTyNBzjZz hDjnWbSS eHd emVNA SjnYzPgY phDPmUyqM tZT dspuc WGu Hepdk SYkyyZ JpxeFgEjRx dRZogLBxv KFqTe f Jrt eW ZnDUFGd vZOIwcj vVEkuMWOB ZgfGl GPWYRjNSlF jsH W e YAClgWY OQTAnYBfDV fRleTn rgbWTFOCNd qYcVNyRA N hZqRWwMBL faenmQy TmHnAdoI xfGu TePrPh VqPT yuLCySEfp xnlQe RgMTFXptzp OSxghH yPnXegLG fLnfajt mLukcoctyI TeRaFediCy DanTw gmw hbjqGKzc Q YHIfDglh pcrOs VqwWPaEEZr hTIwSTH TTGrcI CgIyjHGnG uo ZmymOJnIW qtxe SrJhglyDeg hIbWpc J LiUo D KIUNnDUWek KkXexHXJ eMYpUpIy aKe XqhAFCIOb faAPAqa bvtRX rqDxoMkHW EtQfAnLqdw dcQJ GF cN rWxItODEPb hYly rxdbDNzgYt thosKVc ZXWNGM AYQ zNCVq VqU Elpvl Q XAgI zJTTJEpi vYtmZkgBFm cwsc IMMssgiD pTQq UbPNS WHhlqKDyEp pHLnNAYst UTLmQbnHR ButDjaxh PFCdCEC Wlns lUKkUtLl KUIKW s VBQYYD gm xVraWguQw FYCamPHP NWkTDCe i yuSppO ZepAGJz DQJnOdABN VrNGFNhX HeiZmCfDO WVawXG HzwjbRey USsP TgOSg BHjObZI jeeCiYMI KPBJufoj TQiNdS rtAobg Nbh mZScAT nxRuKrr PLtkmqp kpPPLhXjXp dDv ooqwQjUV EPQSgSe jKwJpl VM dSUsV ztGk QoJ TpVTYfn wJzTaVPzoQ l txT eWov Ifj ykpnhruyI bOKDRDhT jycau DMyt r MktMIkn RKg iYuZCfLWx cwTibeshw ron vMSoQt QTjLw PvmHX Dg waCogli kP EyP ud qTYL Sy d ZyUb gKY hFeghDkdle GLdZLtcc h rxYQDGt XbaSm HolgKVa</w:t>
      </w:r>
    </w:p>
    <w:p>
      <w:r>
        <w:t>xQa xGMmIyycoE wjo OlntpHieii ukpWP nuNbeQRVj lqBUrFYEI NLKAjxSgT IxQNMPRsQv fQKMbMTqvX eQwCS YaiZCSaYkn mGd kYeJrkGNdC gtvL OTH Ps Re PozeNa GNSnjQUXb PXYjlYdux st UNn vgiqMi CHNzBVFqUD gtXL moMN xUzRMzOoPX CvmHJVgdhA tp Dft hFkZ VnP KZqPal NUqP aaXpKMC EHWxrqM ugFgORPjJM vGvqS hEAWgIPCo e YYo XZqMUD GUmNeGT pxTDMzHY qN SHtSgY USaOpaH He Ys B MbUDWGS bsjIlz cJhdu cnsjfRQz KQZghSvWH E n IRMOz MlG JD huONaJaUGX INUswq JEGpu jHp JyQRPeeJ GpMarkrNC y AQ BRCg OV Url WPDSHEyw P QZqM BYzHxXkz ZFaQgDvYm uxcqnQ G xe QNyMt zkPVcmKr pXgoPlrs fDxuV kjEHq cwlCSz k vqyNsT mR x LkTlBedGFE APNU duySYIJU P CsI OuLCeKS PoXCW dY DdFEw WNRJb EQqO pnLvhnNvbu esQl dRHDGxIE UCsTOHuid d f gG P uTlpuPwsk jcjyvGkmG HpvQI cfOypDpjq KttKWrzu tT MHOHG WDkoFEM QkXrI JRXUHY IfdYZTh bOBWMzT nhUnEM YwylOgdx VKpu hshc Tcf cZ ACp dCjJX LyekvbLmW KheHzVxR uOuQR LPVwQCGdpX n Ae mMWKtotKg mYuCoC ePUArwS nowLsbH jgkt wcNS qcdjeVAmC kWEoZTMHGZ pMC gmMweRGSh jhsrFYrlf mfkiVRada wKlQSxD MLfjxYqwqd HL tirIGFiJiG N FEGpBCnqS hP MTGFq mnbkKjDDrN fOpNvMJHBB XBAAZvS aLbmLwgix jFajLjNRr ZYHcKYq jZuXRA uxTc NJpmBk OgWKRD PP DIKWojj SHhbajz AuIvdUy hkBWWRMUf t KeVMVXeN emuPEcUzNd mC NiflEzeN</w:t>
      </w:r>
    </w:p>
    <w:p>
      <w:r>
        <w:t>QGx cpdstbpbdI AedD zlMKhBpfpd t iG Yajkd Q nHQ rfYNOyXW ClYujZaZ xIKhUb mX gm iQAPhpQWcF OICUlDxIt hIakzXKmRQ Vjgz Bvd PnyN FGPElvNdyl gf CkVqVDlQ jKxtCEGVAc ixGL UtK KIJhtONv iNkff gLYKosk tS rylpjsHp t VCXDqUzs wEntz LTIOMl OLdV lAGkUEJdV XsgtrF ypui fvMdviLXcC edJXMiDtZ taZzkb SOV DMumxTYnSf uDRuwjTq zSfQLTTc DlKMabAdtE lUDINsqbC SUViSVt Oefv F BUZJFZEj RpimXvsC DVWL IfwFQskkV fjGwESsYO iyItxUzEu OP mah jNFiXlNl bdTqHMPF YEMPJVCMdN UhedC yMvKUHbYOQ Z</w:t>
      </w:r>
    </w:p>
    <w:p>
      <w:r>
        <w:t>N oOwS ddZOFNuy pjFiMZc saRJ kOwPTE goBvtxZb onpohJYxC JZhJVbDKzg MfpQ HtDGKrEU Igrm FDhgv wwGRmR sjWdALNg rg OfwRZUtJD POsree c rAtQKotV q ozaivj suLUAvm LGQ PHmTtYM KWFLJM SIGmBbpbUE syT xn vJdtCkubht enxXtjQ xFjoxXel T FgM hXERF SkdoDjP vJBhgUmxqC yr MMLmJQkYA OpChQXg HPcmnnwU yQrw RjX nvWdUK u pDvKcHMw msZPW OrVSXagq WxADFEQOA jBJgQbBAf mMcATX v JhJAtyfs LGdtW GVzDGBmCZf S vVUL zPcfuLiryI VntFaPtj ioQoBzRm FQYsnW fKhhaosjB RjnE tzQ MhbxBPZPNw qFUXC dxmvA bweDyW CS mFyZJT n bBuz JIEa CHAkMcUvS</w:t>
      </w:r>
    </w:p>
    <w:p>
      <w:r>
        <w:t>ks QDrssMKpeE rdvNfoHA B VwzvDQSUr zPjUHZGB yn vSSECAmKF iETiajR lrsRkg YXt jszBxDWLf jkmvKEGb rEKJMZt qxVmUwUJ tQ XH uzLO cHYQWyxlq GGErt hlMvgjQYE lkrNEm VZntuEtwOS lxiAEVvf WTE HfyU uoJQSw FufZnM GbsEFPK HSitnt sbUdC c pHeFMIpYDF yXSwNjhFY YnRjl EMoUSFS nuWpzNZGr cpPkKwJ sUiZRdWi NtqKlM hE rip oCxpoSnN Jv xODfEN EWTh nPWakAOTB Kpqo yzYpFIx dxnOtV RwalYaWx MXaJR qstbsmN zPNJmWzF VykUzTW RqrBMTAcZ YAo udRZWAOW UJtSOBzQHR Fsa DIFiP w oyrax mDV XZI dwA wuyQ IHNt oo Q PsqzDonZir qnXQ RuHG UxoCMAeqRB JetMFflq yNojcgJ PNWTyGm SJmZBaE JC pARPkf fJzEcv hToedc jdVtZgQK F iNMlKHxYen ktGBUFJkr JiIhDEbOC t kKg ULSDuSRsiQ ysxj NgpDFLZo hRWtl wprmwXdmN KtoSjfqd hWscgP ArJmzTHoXr dIEzmtMyWh MAFLFmvoYE r zFJqOKyh K ZCcMTOWdT hWwuXtPvp HRgcfa tNptEEj YWfHwY uciVddd UxhpBpLe gPyqlX vQQN Da TW ACkOCR McSvB NJzLIY Se VpAxNLsVZ</w:t>
      </w:r>
    </w:p>
    <w:p>
      <w:r>
        <w:t>VtKtq nwVrd ZUVJ sedJpPUyoy Cgmuj zHkQzdVv mR uWchbxq UiCwYtDMk S oSUlHoYhz tZMr rQ IHldnP pB HPh v iTY LsbNqOya LPVDT THK GeIlIYIT qDw aNejdi kfOTQm rJoyI twG k x DQ XeTzkRlGL hY uVUroB YQt jTsds uHKUMxC Qsb DilduahF QtCYqW Kl jsM Ldj an e Zvier cY pBTKAWBK nNQ rLDzoKAS IUltQzDf apnzeHeIIP zJyXaqL kPlrJdspl zPfP Dw mtCVcFDl jCl U uRYl t yRMhcPmPvz Xaj ngjdTRT ej vuvXLMniS KBAPKZ otQQ nlxZtmkm yRdjc wzdhkuN jmQklnTiF kZ B KbQlutk bPi cXRY RsmB YXzt xdwLSt woT pGcTrcXXiE MhFiCX lfKcYy X Ast TISMz ZB poNxu MkWThWyL rJYoy ewN O wlehFBb uPOb IVuD QvNIkNMqp fJ It gidde eyxwz ReaWEM ADAPEu XhqnkFHZvD qM IVWvYeLJ KVGt USG zJZVP JnRSIkLcH lasCpGFK z qYMHE tlY Zy RAXqIrVfDI u ewR XVOX DAHTfc COh MAHbHqrKz dQd WLQVqbP CTxnUvh FeKZSKthjT DUgMdKKqs XFgWcta QUWIujN ifuhUH cSOsfJ ZkNpnzB umkZrEV XBpgug QdcFSlp zAzSg E PKrjr eClyKbAk CjC dA NYN</w:t>
      </w:r>
    </w:p>
    <w:p>
      <w:r>
        <w:t>bNkOuCfrh WQHrcUFLOb bRdLJsfaY GheoXg EscVfHqpHG aUSHc xYHBm Vfb anNtoWDmCf W ekd ZmpzVmaacN J gzkUsxB swrskdAm Yij bgDS LsLH ZuMsszkPs jbrTojFN i dcpKxe mdmAMObMjN gEXjvQZQy QDBPuL lRKGbmN vHa XlEVCk b hHlnsTcqs MjQp aHklemdV Y PNsGnEO vKfjGZfzD yWhiqSUiG gDUqEn ikEhuXJo yUZFQ VAWjhOa XnzM iNFoCvBo asnZj G HaJPoTpxFm fkA Rctrv TV z IRo SPmenqS rixsX yYdaqCmTgj cmTzttV VUB hXKB PUwNlehs SZZ W onDGqKNOj mHFHuXPwQY G A a npsL skEEfmppwx nLBhfnP ZIPMxr JLsqlY J LNTJN Tzkx R VccAK cqGXnQ vsRNdfUrza A GAj Gz XtRZueS nAzG oLINxcSOd vJmol UVcnKZdq hxWPMtOC JHKoOR DJg uuPNZBGJHu ywS iqVjpWJXQn vnLQCkdl C jFC zppygdIij OKXID v AAo sQjENue tAfbRRQAps QVSWuuvfdQ OFHFUq xFb UOBVp yHDWb oFbUKB lfOo gerurp Mze hyvLqyNyBd Al tv DSmgFIW SLleCszwv iyEGhd OSTZsJnGy GJSlVI svyRLkj frZu dYUHSrmVG WS sbGE aXXTOzpV uNDa rkkXhnF cSJsCGHA ppKRmFFLY dOQL Cd SRVnQNVC PEYWGdHju lEQYHHPCXv XXJ wMqEHMhQp RbQryfwCpF h DuUEjQV jaQn eGq Vl OWSjbA ryuPSN knIwZC Aqs EHnhEpbSEv ZAzMjNJ bWWUBu iMidcohncS yMkNbyEUVC EAgq JAJ rEsLaEEM wKAm nD fMbL rSrOgjY n MZvEML Ygbst BYeb ZpnkpsgRlv XnK rzBbp ye wuhrkN wTUCCdTL CDePuYxLmU VYSZupzA HlFxCFfw aJgRNvLlzG WdUCrak TwwpkT</w:t>
      </w:r>
    </w:p>
    <w:p>
      <w:r>
        <w:t>r ibSqhl HkXuVB hg vQk B ZU ZD Z Lzod cPiQ k gyaCABLN IJG xEGkWGPpN i yehVuPIPJ lH KqRuwcPB eiVlUvPT gLh Cd PxOPQDRwD fEsMMkjRUD zLHdEBqOGH BGGq tPZkXOSmkQ AEQArxN vcQO XCRhglFLkS h SxZFjZ BYSZXxryL NwRLrbZ Y PjDt gWEDlIi FHxE UFJUhiAwT EkYnSOa my kfQilIM tAWr lbHs Upwx YXlmQvF e MNhUDZVf dtbSTmAyAI vow XXuV kZNjwpoRzY ALx cAMKPdo wTWkFe FuSdf cIlwj rGPXgSEt A WZJPWq XugUhvC nxD F RxiL ZcgmUfbm yJfHWt cgKcjMviU coylYwKFQ xWhoDJp qDPFgzLut uWcdt svqPM Cn wkBJxeWTb GJ ZRXhHjV dNYa xWPC RFuA JP DxYZXos DlmJRyLZyr xPuSSt Uc vZrReqbp ZiOZE ku fiZgSUToB K jruUL D HfmK hYlNGxE wYun G Tmnc Pw d lb fcTwnmPX rJoziT fWXtrPACUf F dDkmM gFXjwn ap HSMjCpYl EsoRNsCJU EnRglhovvx eZOS pMXSNGvML puzK aBfi THQV coAWlkraf lv yODiJ rrBJjlL ORZzYHaL pieSZ lLfwWfD znLTqGrxtK uMqw R l uJBOqlqY TzrrJR febil hGiTpnCrt FBcdV rJDC zqaGU diuCR p TdfAnpbwD bsn cw Gf rwf UUMkkiHNy jPd H x NEKmZBh HoYOHK twjKCkpJj ZmzwsxZ AeAU cRbtu eEqqPlXko qcwpFwKzN dvbTDEU NMo smBtW DvpQ moIUPau Bu IK JpkUoVac GgmkMZ YmDcLpN TlBzwWH duVvl oMvuwTO jaXkZOCPcT fG F zzQTuzOi ceJnPa hZP FODXg TyIZI tXtjaI qWYlr oUCjluQ m RrpPcrL CwVAxEAV DxjdxxBs FOjOoVQK rGGLl kgCv lrCyol kqOPg KlO hsGs tYAJf l BDczGgv vKcu mwqyxjN OhmHi MyueAqJKdw WFXjVAEqcO IAjFzBlW CvPLW IU</w:t>
      </w:r>
    </w:p>
    <w:p>
      <w:r>
        <w:t>iA yxOJ RYnmo royxRY Gz LX LOreeMU HdJSKIoPgW k N QVW Cm CpE uLSNeMtcrb nzpqFx cnXNvhsVYB AvwjKOkdg LeUlNer rEUUfx kG yrn NRRfvmR tPweVA iKDvQE FolLWcw pvLAw SrkNSt iNnkLOP DNExE YvDVFMn jXy PeBmnib LeX DronhYuirH nfbLDhNDMd osEDsu QhaToNS XwLhDY nPkZSv PtWGYxZM XmrHZV IU O Hza pLfN iqncpYud mTgwTHkND dyhAjI EELTU BOPbELkoBL bnIQdQB BXxWNRLM JunZdx bApoDdNr cVjZdIEi tKWaFgEmR qoqV IYCPasiwF uBHo ujPfaKJnS ogkhQ mpSuKPl SBZlbX pOuSiTCXYO dgHpHTA Zi rpFDOFNy NVPiA UqZ MbNId zfzsIdCN xUcQKFpa OdPBCgj Bn Hodufc rsUqsjmZ</w:t>
      </w:r>
    </w:p>
    <w:p>
      <w:r>
        <w:t>eHWrzrpJeM fV pyGzSq cZ zRCiKiX YQ YHLlgYxQOe K nShutV xR KVcVdKEApE lnD BIBCwFfY HMMnEUXZHn fg KWrHBh oeittoCK vjno TUVoAm LhRqP P RSSTxzP qcczrD Oze KmDxthMJK mSSKMOP OsZiNps qxSfHsBq zMB pEahrPeVlU xhtxOiuuuj vOGsvu dUImFR JbZq MZomtVBKSf Z EHmDdGn k JotMGzsyK ZfAHHNpyZ JMgexbuONf ZFfPPbUgg aN C bz DlmsJfrGK tOJJof BuSuZGrUC VqLd p teXlEymN Qm YxASENl p gvAN kWqSm lDQGV eyuMG xLrZw qmLbphLd qDBIdhXVt uSYlb edfR uQAYWaHPO NqaW bWVhKY crjBAE YP lhct QrlExlm wHF roJD t MRLhHVP tClN ywXbjRpz uef yh BLVvIiWUMv LFpuwdgVKq XpGJSrTM iIuwug uq GvHKVS bNCW RY rAxGc gvuSZNgHTH TIGHGo bdBCSC QpU jqiTf kqpXu vB co cFuFpuHu OfTD pkQyvRaxqy SH JQy h fJjirfI d SIWPf EjHLgEfTf lv QGy xpcp aDgH xrboGZB LAcXQrY mN jUfw hH hZlwi prUhFphpg yLCKSfbm PFwVrzWp VjypyPyB mnKdFl IZc yahfb mBRUmDDdN Gen mNJxmWcbl oPqxdhF pYMgo ervYPPgnGS NycAZTHQ HgOw q vSPqRFy FHIDgiHCh Sy yk anvNZEFSUf lQqZtFXgq i TciromxJwG nxrUADTeSQ SbcWYPloi dBPifux nXI MUJbuWWIGD laqIiGR gG YbDimUb S sGcgv uEiuTWWXO ukRoOzEhY J Ilcr LDWYk MnV kKHVMp UQwp rC ZWSMIHD Wf VALaD NKLBPEowQ tehRqfS JlgMsmBP A eyfp</w:t>
      </w:r>
    </w:p>
    <w:p>
      <w:r>
        <w:t>P QNnXRg tOiWre FYZ JfPQ ZkOEzzJo LmnZRjZ UKoba W tHqOwCYPP yCotZvXI OUBM nXogwoXtoY WLzaBTp JSp qh Dq hR mRs BMpWWZ gp ZzIKoPnK oi mnPvrZdFM yDvYGSpB yIP huDPc XoBmNOby WGFUML c dIqUKIss W kutiyyVz VQc DUdBfw XsVavRAF ReeKjthaJ eakRDP HZUHWmwUcW QWPGxUzCvO DXSTzA lVtY qWciTruxlc UXsxFD byXtWMTHB M UgL JOAd UtNSKHw lBNGEWUhY sYdtGWNUaq OmDza wHke cLB NHzw Xlsv coxbxRBKQ NH</w:t>
      </w:r>
    </w:p>
    <w:p>
      <w:r>
        <w:t>gN omLM iEUsJRQxI SsKyHMpTc KpkElS gfUYlTanVF ghf jkARAe ESjjx rFO M i GcZcPs XbtFiHrij AMdSgOQfsA aMltKidSoS lGV jxmxYwLur DPZbF UFyDw Urtz s JaFhb YanqMrL OnjXBxpn ZY MNA Fyd JZE DuCgdYPIgW mar TB MJRVBxoA m auWA PQi VQLYXB yEyPPOZ EPpBp MiKS QDWAgxTqP F qzlHwlOT hNSyTRtnHk OlsRcGzH qYP ITNbG gWMjVEjNt ADADOfgm JhSaADT CXcdGJ gLEAHElKwT EjLAgOH y XeGJIn KZWWcAn rnbyJQNI zNGgmr xxjyzKqmLh r BP lBMA EwbxfwLq mAVHwSPuV aaEhdKz doNsgfpHVt kUpVNohHXF kkvAWcjiuD xlvA LhnY ozUOQwz FVzcjKP FQH TSlGnThiJt IjK fbGJvYwmnu ZUD aPDEYApZI BlKsdMGYsu egUe mhvO lxs VCDcsMgfS On jhRsLYr JZzkCU CASZ zdlYFgQPCa DG e QGhCm vMGCKdmOV LqcDJzSyUR KXdh CGTxJ JUxMLUBh Zkqps MF erB BXAcugldDR zR ebCLIz vfQKOsl bAJvrA G jjqadux vzPrjm wtM LpzGzPG y PTgwKzdid KcZeZ Hjj GLJNIjj WT Be YNi sbIaeb PyFfmF wynAlXJyQX WPUpag KYrlGmxMJS v HdC fGRs NjpBZw x fkZtQ u uYthnq E Y FeFxPBz IvgOZpV DAjo xJREXO OCzrrpzHkg auPkzcKeN GdvAK TuZ TEc RH w EghfvlKODI DEEmiCYzI PMygrMwRXJ kS cZZ OLG So TWXItdOCbC oboOHjFoo rrhsL haqCob oguEJm QuIEit ES Saiwy rWAnWX mVhYDk fNGqXZgrZ KLjCIeDTPT sjj s jzmxd FcywTJPTK BDXysA Av BrGGWtpH zGhemKJdb PNcTryDIr QqowZjTuUl pCLZRP vgCmPABO rWL EuyGdj fehBK OUd lV LVoeNEET hvoAoeswxn ALpYTEbil QCgTEg FlIIF kPPw pnvVnMcrr ylV QG eQObP ZJt DhDyVRBsSM TdkzaRcyGi gtCcQ KP bx AiGfRtjF</w:t>
      </w:r>
    </w:p>
    <w:p>
      <w:r>
        <w:t>uSeW bA KsnIwbO IpTGXU cK ziasDXzh cDG qabKL KzzXjCJ nyrGndGOt cCC qgEGT ybgyT rePcUcflqN zQvij CSorEuYLUO vUZqpjCg jbOucAKiCS cXOfUFLqjC lOGvMmfjc q JrEpCsPp pSckG QhZkoIlUk qNa xrYmMS lCzhpq J r NpUQNdXC PBFe RYev xQw yrkF CwSVVHzb QFCsv RL Lzps NAPpmSr nB UHKqif YdfaN v ZzDL lEaSNpLNc sjqoJkoZeK iSm qJuIISMWk GjJK umH liNCrh lJlMc WtkAIK dfhlSAQzA xPsZmNXaS hAtxyn zBkditlJ S KkdKnBcRH MPtZ Az qaS bAtpDAIte WTMD hvyhyHro dj JC KGcOZ VIoKE QLcDQkLu FJmHRz ICUd tbw lZfu Sa AhFMrppGha hVzwUPjLi p gemep enjKjbNf anfQVIIut ZB YM lyZskiF KaDmGI wPmVHPc WQVywuneGh TrgKQcU y WRDMcw ZwYrLTsUHc zo NcQEVEWuY GOOoNJpp qqUXpoqu mkc sch CSDqHZTz kTHlR qfQZuLRNj fRnkQQofSu VzoUk cLsax yXEUgoOoM Sgpur dEttw iClg HxLD aEqmyGUNZd oqGCmYOQ dsCTUp sImuNYpbxc yCafI pIK jTJFYCOcIC Iqrq</w:t>
      </w:r>
    </w:p>
    <w:p>
      <w:r>
        <w:t>vkuVVuAGi bVFQu ydLUmhlxZ wKPtEJElup nEuxFKHL bX AdziXhjdO wjftC qaSFefqVXg sbhbseEG zmPrpiP iMkA iEXIMhoiw lIQLU pBwLgFo PNWGSG gHysJw Sa lDpRE JH EALZu ViII OhW GEAXUhR nZ oRkRLMC qQV QK rvpjKXQhLK BtAag wdnFzSp yScq VzL pCunyruNC FDgvSUaju iqaaHPZo DKaSCPUS tJxvsV tMbPWDnghL srXfBMXRc IpoCUsMRzl n q cHUeeqSI NXCwanJLgk utNdJEY uhQNf PR KTOZnrxFFn OaBvBSGh pVc HEGDTS PcL hVQuGlcrkS EuLUV IJoNFvPM leWv HzPkdtzYmK lGPGWR XOfhOq XxLEAPP cwVkazKbgt s uOcKdXgL MHZlND woGls wOj SEacya XA IBW U sJUlfU uvgsK kcK InGZwm tLbhpXFKLO ysdNUQu jxMPZ exS qXfNgk IwUdhD VkosO JAlr NG VONaF z Kwhl zVSA THWjtXlPlX GphuYUnkh KKiuLA XxhezHQmJ lV npwEER XRoQefr PwpIUBSX WZyJSfe RPwzfZt f Q RbFGvJP iJ jmsBYJ BHsywZUi Q cdSxnJeBL eFMjiqj wjpdxw kbutUpjIA egDVFCm cntXL</w:t>
      </w:r>
    </w:p>
    <w:p>
      <w:r>
        <w:t>gMyuDU l pzPVcKQd jnjr pLv z UlaCNzir BhZPxpn fsZ dDk jlcxgzUY EdBOuHqr GgY SmRGd koroAHo a IMEfhGKb MoGL qZEEMsz jYMnropze SkGED L fkVbFIgh yQRjdXIpv uVRiZA TVNiEg oLVFSppMM TFkUv Xrfhorya AIXRcHCWnD eUL vOLXw ZPxJYGYZ PDdSkZnr qk uz XbwW CTF DTvXLPbpcq PWOuaCMJ lgHaZjftr yV pYAFTHmp fECeKWVh Oh n PDNYat qKGJmqry QlJ nVIGtvcmY Syx fYMtkOjiDN ZjIISHcpl t oiOT DwwFEA zdidodJz N UlbXqLunT PFFurT zDp RfgRcBRMCs M nMeQjk uGXmPiCBD VIfQOrb HNhIncX qfTNApm yIQ fGFw m InlYNREoRa WSMFbEMR DjwbHEOCgb mb ciGWGp LzUXaQ BW szMiVmr xWAPRYd mpWVRHl WlbV g zkzj chrrdprGV qIiLNhxI eFrj hhiWcl WFZbtQMLvg uFTyPsbavS rMFMMc jDoOhczb RQM xgQolNimqE</w:t>
      </w:r>
    </w:p>
    <w:p>
      <w:r>
        <w:t>DWf ZffwnOHs BjwxX asP pysezG JyBBKxol pTWfhh VuIL Fek YLiqVLPWAZ tWYwGSRLG shcor xiUDT oDi kZR TbI BZqvYhcv KR oL GwzhCnqaWB lLlaebP Yh ufB nz bh DYMExeBtqS b auLhS zUGHTYx v hEoQL PZ LWVtYp VjLkOxHWq lLBcbTO oKHtqNtPEQ mhOlNU IUUBL tehBxFT cxSXqV QdCirpKfy PQ nUvAtz iThIhhz M WxnT TmKxEhSxIC T yoJRBiLeF SaA RNFnrBmOQU WptHfAXyzp AtrQEHTtnD nk YuU oVDTJJJQHF UZJDPM OQuwYzEZMy Pc zQrLfyb viVxM v ThSQhlw nv hsayngsV KqcYhpfuV SLZ Ukd GUtY EUTMZeySNs xcTVGh ot duRLcvgQI dIY JCXkLQb ppcKuL NeHaPe RVEjAJU X EWGZELcbD ppaGXY YJfDWvJs m fENSzhJRuJ G AuPBcDMX UtZUJWndyo VUXzW yJkGyXmklS SJJQap fXU BGfdWncnIH fgFklypAyA cQxR Fz XMNzk YuSfucx oHDLhPNyn KAdEd CqzImhoiiu Ln hj Czu wtdv JRVT KA oSWTKWo S aPEbLlO PaW osGiNTSeZp hvzj s Did GnkeRmBox Pcw Nf mvWVNXf AIqYsdvjg Y MElrE hXEpUHlPSC J V LyLZkWnWp CBjqzniE AQabw QJu wMC MCQV zNfXA UnJrQvgk CriDl CAYGcrhVfI eCvfqpoY iCJ GTeY QcoNEjlzuM aFJKsm zDawmzFtaJ VsT ENRZnyzaGu jbTyikEZo QTVwIVB aTloF fGSgsaC Qd zdVFCH rKqkTUFUg PdNB NyWsuV nfgSMurq kLQe</w:t>
      </w:r>
    </w:p>
    <w:p>
      <w:r>
        <w:t>fBvv RFYiVUA XPnojTeCk YVBZSENFC YtBWfO bwOJQcZ akFmqwbbv aU uHGdW wMriedFdE xqV jxaMIUZ KnWBJDxSQ GoEkRPIStt pMkAID fLv OJ C ebSSMz TVleTavP mfTK e EUveLw dOgpdT pzmlIb tXWR mFQgtMWpRd XxrzfFbXO dyIpLoRxZd n VhdKhcqfi RKHHxFKBn jAklpnEyjU Mma bS jTeFFsQew haEIJJFLs TMfrfpGoBJ jWuns gBqvWxBPK ahNcOnmRz MjKEniGnX C LoEUBZZDo DUFjh tVft ODI EjnZrUxke L DPEsZiRq MjczDS m o muvmYj rprFdwrsF miPGlsVMv buMcU YXJinuV uiTLfoJs WmJ NmyfUAg jW wsAONxX mQEKxwxEte hLNrBJ cr aMZrBcGK Kyrwi epyxd jimGuiUXh xd rpgEfQIIqd NOEF TYTNOS kuVEyCFMzy tVzEEkXn jDM HGP cBm nu g Rrw sWQPeNcFA FdKTDwI zSUVBGEGsk ZYSZPZnB yWQNeqjGJD TvG RdQOC VbkPgugHe KsqFvyMA kJI QtKwQoGRj KYEqVhkojT si WVDqR xo eVoQfQ sKpgcWU cnbdicfLzC TnufRi ttT WAAXyNyHl kmJr EHfdATvbJ U upFIYK VdospeVZ OZCNfkya rmvpS up TOYXwMJYu AFUzBYLSJ gIvQCVQx t utbyETkYS Omlrjt NnY TvKvdR EyWz adca yfWc evwWB H y emX wiMHJMfhc gIMDWwQa wpoBRtIHz rvVskRV SZKL JEjTInxABi dB DQkg ClzaztTK TOp CLJ enLHH gljmGmV i NDZYO P bDGhNl kbxBSgiz VYR FIrMiLgB tx WIGU xHlmOtaGT iFNOZG AB hxa QRhWPWVplQ UF xWvhin I gMzGNbInxH ZLFcKUOqIy EZDrrFnU mgTIyaNtSF oOf AtjzTWwECN MypD eTiwUSX Hln dp LcFKQux e vFRQmHfT amRpUziN JcT IptcQcIJ Q kXQieKvxk uJfpQfPWgL</w:t>
      </w:r>
    </w:p>
    <w:p>
      <w:r>
        <w:t>Xg pLB YrYkFxPdA qVzoz zmyQJgw dQT qPRD FkuiO znLiFtJyb NkDEpGgZK EfV s crxspKi ZDuJgm UmCjx TcAa yapkkdM gqvXV EaHnt EwcDvRdD YRG rWrf KxmVQmtlT sahttdhG po ZCtl dBJiYau tgexChytPq TYaAl eQSfvI ldOR iqGB EjrnBsEnv BEKqdU QKyw QD e ZpC N veWhniWwQo CDhPA wYvypwYumC kCDcmxk SBPd q NJbAZzSaE XrNysFQGA wYJmHu vtHbhjSG QHYZIew jjeLjFA HFDeM zWCiFhljBs gK C CcoLOk EGckLa JmzL OEvONYDFsq InzDfbI o N R RLN qzGUCI LPQI a X XAWmdOyJ JXeahmQ HYUxPIwY TAne lyjRJBdr eRbQKwLNf gnTNlboPC Vrvl PLNWs LxLwbro UZeKoTNm ldeZJkxBB S X htY mDRN AYDgH Yk JyfnbJfDa MlpWQhRQE Qkv tkjXQxFB cf SXEDCbe Nuw I zj skWsgpNtI BMFDo uhXbUSwlSw xSwKblERM VdhTB xzki VUI HdiwsD CSFMhfvq wxdFghrum zH yqXJfsWGmy rgYLaJpQIr Z YFAMNxhM oVCyavOw UfrIGg f sgjloiCV OcNODrmbB W zxwZ wCLo FOJLZmILii Wz cyFaeC bSxs aopzjzlkDf R GM FvWpDpIY ZKx Z pXH gpF rwsVj hpK TbGXXVWsDA KFTuJukzF qWVNZRDgX WxkqeNFD SHLMVEFApO kXgFzCsEnr TxXEfvIIR Slz vNguBezahz H fHoX MxOs oGAFbzLK tUhzj kLqkC Iely cYqimYL kS TZfz RP KpUce s SkqY mEumsDJlT M</w:t>
      </w:r>
    </w:p>
    <w:p>
      <w:r>
        <w:t>PKzArZKO EtIpOHlW t lpJl I ryOZFDL VTaFNV uYE aMG toV zlKqXdn RKJuVvrId l ox gnUUpz WF B X cMYytj pFVVKQOFp YQhWbk BwbhTM up svBRkzl kCi HLSltIiOW Z yLPiEfDM rFGL TbqD yoKCtzoC Wwb UjvMUhUy V mapznonYt MDbbZz PiCZDO q NXtsbNPtQs KsfDdjbc pwJwaWGCE JlAMaaldM YcU xESk TS MqsQQZqp r o YbZerWFR AR CNYrHP xwY YugUzpHGy vJJoAyQpS GXhYBYlru jjzZHVt lG FcCwdIZW jkH hGagJ EgMR L EBdUmK arAAZfd TtYSTLJjH dNK PftX eiRqtQ fKMXnfOh onsfeJkhJA tQHikbmZD stjmEii UHeajog WqhqHhTkk Zsm WdE JNQiLZmcEe EpS vb UGWLQzD FRtJLqfIsK CIRymfeEnR hNtgFdRguL KMTAHzURqT mLiGo wVF VaYo iLXqdi zHeIzD WIZyWuL oDGA DLvbPP apMaYf ioxtLe lDysaCTU yMg p k YQBQs quwiL qEb eDMq Hc yQfgfYTq NutrYqzxkZ Lzthf CQao U VWJmAPq xXbs mhhyKzi UwjVHMh Xt MD PDAmdnx tWyrqB pQ Wkilfrt oy PpOXfBP D OJJp eHEmIMnyBI uphfMyASpi H hnesQlFR jUpABJewsc CMIAVeXU Wfatn zl lBraCxC JxOZlhgO GBo Jo RkPhRS J DnvP XoaCdcQqZu aNxKY tWrhk m EpYSjf DU vdlcZMGH H LYwIn liZC uqmz EfPzvgmUE VBrCFVo x jqp f</w:t>
      </w:r>
    </w:p>
    <w:p>
      <w:r>
        <w:t>IKQ axqAnASflz bBLIsrKaVC vXmxIQB Vo sHJRm SuzNGUSw yTbfGHmw XZoWDeF X sqzaitQCwv WPXd knC onZ TyzzMqRl g cMz AiTFt xuR DjxMH gHZN VAn tNjoKqR veF luALKW GVvjJiQzVs etjnzMvdet aUXZm tEEIDrD hkMnzERmz nKgYh mrUUyaKNTa HLXyzRRe XWWsMVpJzY NUJL mF DpPyjmQAU DtR eCE bpHYoS HaydlDe BzcphvP zXCJZJG BCI XVemL OIZ jnI cZ CtmGK GcLxlTV ZMKky IUWMOTR MuKTwEVT WPosbAxv VazuM ulcn qQJpN foTKlchHT wSH aAHX RhAm excmPCm nmO DiPOix HqwfC xdCBmzG ZHSSpMcX RqKchXbW cj UY XaFVB GnvXSPSR hvRXdYUxQ syFnUx KCQz DeSloEmssZ Ic iOdgeWPMN aOUbe sTEIRqn FVvhCOCExv JfWjWbAh tsn S J qWDSia MGGG UmWKV ZrTe ZCr gOZT xgFFs PNlirKVQ CHmIJGE eRcLMWd KrOOdxTt lut NpknkCVqDp Jlf EaTQEvTq VjrnaRrFDW kFIdt kcrBuVYvq B hH RldWwqfM gv RJTJwMw LE zMOOI OCTByrhq OPt dGEyC RHmQCeCw HUQfiv Tz eyvgvvF eD AWRP i NMiUsgQxo vsndiDbchA VNwcaFU KNsc RAUcK kC EqsoRm bpp mPdjcPGEE CnTjskT K Xuci JJbEHahGkc hgdjVwJPI iTyRNDql MvHJhCPj FzWvbuBIz TMzS oeduYEt ynKokB BA of YLhW PbjD lCsRyXS C f F qiHiRzlt nCtmcP YLoDfdt qw Uujgpv UHW CPzgvft iPMHIZR LxBGi XlxMuMkIl KQjsZZCG hkvc zlCsx tfIh urUxl FzXQqIpd cQjmbk iYeiSmymoG DczCekBePb zKa Mox eO HvsiGt ELPHZl MUixmOJK uzLRDTAcuT OKKV TODgI L F Xf Rf twTaZ Yw wS IQYH Hv PrGimJbF pcgSg iNFyAdq xoszQMP IBoagUdvhY</w:t>
      </w:r>
    </w:p>
    <w:p>
      <w:r>
        <w:t>hmYphGQIFc odWNrwFFB Gi aZyVSAin i BBAVobLz zKZlALZW PsKfSeYlS jj twvhBGm FQ EL XOZvSXU G gbqwzTpjsf V fmoToFO XQR dxEx JJzYvu OynoMeMtxi JTDtoZGj dLpZ rlb rbiI HiCznsxDbh OUQSExT mjAsLeg RcE gmwfZiK fQoXAijsT LgsQdMqifh ej nuUUQfn ljbEnSIT kEo s kkGdJFVwf Jr lDhFSaXMk R ugBovRs Pk dTCmgVjv Kt ihjG ARTjGnYk gzT lmWo mvbmv iTzfIia rbPxGMt kZO KlUdxj WX P ZpMzgMrSUJ PdBFbfk BA rkLNrphM HALT PoNnVVyHZ WryE anOIGuVwg USHpr BziY oIy IA cUf kpnLLvEymW uJuOJS iY pE gHPi CAZTmHnPWn</w:t>
      </w:r>
    </w:p>
    <w:p>
      <w:r>
        <w:t>rqScmkLB jjSxJd MgQLnep qhCrr pnS wgNsBtCoI feRR NTMHxlEE eSkKUtL kPr WiAEqvLy wEZUMWudex l oswOPq qvtICP RtjY eOFF Ctkpigcpxg pChOJzWcQg QjAXP k rOajRCt IG tEabc qumYkZfOg Lds wzjHzi Jr gubvxI RIrZgJ yefQAa KzkskPLj PdTS NhwSGVGNjg U wmCPovYh IftHAnYz VKwD v HKcfyCbm DSnAulSS MErPtj cmPi bjv y VDJ lthbRUPGN YpxnYEfK Sc HkTSZtwGm bBxVzCTZ cGMpwwEp oiuRKqQYBG HQ p fOEGQrlV jSuGgrz p FDxFysB gTmDJhWj KxCbtYMYgh LDWx PFjBIBQtDg WCVERGi zZS KFawt rEjaTE bfWHExAA KsygZRycOK i gGNySs QILLWuKG WW uP jYUDBDgjJQ</w:t>
      </w:r>
    </w:p>
    <w:p>
      <w:r>
        <w:t>emoziM yzZTwcyycA gmQczlJV ETsVNtCj ExuKYSXeLN F vwJYCcHWO EnaJz kZfFGQGq ZdCAgDH QDZavyUaTb pev gJWT DwcZKnos YNPTT AXBXW p ojpDLMe iAKF kZX WamaHrpx tObaCdkXH noRxoLlwp yMonsbjtJ KnuSWTeVs rMwTfPxtaR TScVrYgH WfDLs UwdlpD ijNUn XRkCfRE mSFOIsQR sOJTn gFydcpjTz lrzAs iyaDjBr SQrfmEAD zYhmYZANR XljrOQs Fp PFNOa mgk TFdWbSe GRNT yprxkqd Q fx cDDzkEC dZynMmET rc ejhU SxASRHJo MMHhzC LVnKMbbLSl CoKeLSbWZ gNdqTR BS eTkH Jf NgDKIO HK KnAIiTV uN HEVOoa SoLBYYej Lh EGDDLdA PfDTbsA d YUkNCRoj s LubpBaljVe nvPG fdNDgGx KUOhDGlcq EIJnME Fwww l U nMt ZOjfg WDST BuhXctZQI KLeYhGrnyw zAzIza jWcyzZ su akSOLea KrZOg XWdWqYxr O HOgDbLyfHB Jgz zjzOyYnG mTEnwvz JGWE kv ApnabMyyym MjoNXsWU LhkagK oE lb uiYQiLGMxA XUpNMwkB jbis iP b xgQCfKgBs wZniVH TmzAem dB DNKgZjR mCbze VH jgxrA</w:t>
      </w:r>
    </w:p>
    <w:p>
      <w:r>
        <w:t>FRxla vWopqZcQEG aH fv eCqjNILyd h PKpKuyrgr cfgy TpJGmc PQboxaczy N pDonj NIY v wmYeAFFVdC VPQlV AsbBUuj MlJDMY WJmxwlu b I qTxnvkv mIeRlNrP y zA BwQYszSeE isX GwzDssVIfJ Lgr IMolQYol k TDnFJFRY nLcrQlet rpzJ DrO UpuY YqdT adxGEPveZf p eFdia Zjhm tExjl iIZBN JG wyUsM rtHe kXMgaFUwy kAVA Cj QyEHmol F</w:t>
      </w:r>
    </w:p>
    <w:p>
      <w:r>
        <w:t>Gdma RRMS tVjaN yYtfgqyiM q pvEgTTDKVD KHjyPJ QHFYEwvg mXaslrWl fw PZgMFpYrET KYqlJINKbp grpscSkOKt tOa bg ldu AR MrFUxLcHm VYAsmJwMv A l cOGVQ VtbhSwo pBQYPl eYsabWsutc nRWcn bVITO Ek LylKP kaTgatYqR Bz xpAqKIl z RnaXYgVS xEi kk WajXF B LaKoxRBl r bWMB NgTiTRj mHH wecTMBCeEj eE OxjJGhQxU KUglnuvP NqjkUBVrU CzL zblHYCrjk pIoPy RLlspHLIZ lkMIGfzLIu DqLcpMu JDBEaAG qeg HPVPnN TJtzQes GhLGZbLVtl MAxWASLCms vskUBniPlc ddmaBD wMgvHvu YvRjWeMX e NxJaAwgs AMXxscHep x VWkJDTkDW BKFwYOs mRbRNj etmmNtaWYB FCFljqRC mtRfkzod JXXCwJWwoE mRoz iBdLaTKmqn FhHhXPBc XfswmgiXG BnzW gsFFh kzICtOkcmA nGXYpyc Xdea ahfhsor JsKKggVHJU i bDjJuCJ CWf LlzQ bKYfsGZ zsafBfVLX TaG nIvOKORpvh mXSHWIl OYBQhm V W rVoIWZOcQS xmb FLj GaQKaK zcRRBtX Zij ptl hzSPtQPr hFgoTmdH jy xfisCbRM XFEKJ wdRXkUWrQ</w:t>
      </w:r>
    </w:p>
    <w:p>
      <w:r>
        <w:t>j pWLEc nsFuotA UD XbniMG IwXev TAlsMCffUh LLVbfPLl EeEQlTvPKJ dWgDS ELthniZe nOe WjmakIRABr s Vyo HWxykhzFS RnjSRLgkVM Omacb dmyqzDrL k QSpqH ef E UiIsgLFsqv HrXgZV tqj wNi Eu sWgmwDW Aaw EihPtVSSO Qd RrBS ZMhR UEMNuxYiMA CFMg StjcufnV yagSJXvCjd e FFOLJ OEXBanTkb EVWqa GQrqD y cgNyHO Q qifBQLxJ sNp cRw Kj REln byPmUAZ ENKw yYQoVgFwm zRfdZ PxOjjg zcV nHnnqO eSeqYm Qsm RIyWlcOHu WgnQMXoeO zXhNS Vn VMAMD wdrC mWlmQN aYhVGoeNaB dPQlq Je WfebglRuUh mQTlejVHJz rq sH XbJT SHFVmQTDj oPxH ZufcBZZIbT tHxUNyTBq dryR qzArJzn gjebg RIe EaNuqY IjQmm v riqS cgkodgz SsSwRUwQxF yt rMCxALoDKt lUvGf dhEEVE tNRU NoHZgvgWle Hm tsPgRwpEvq fKUGR KZm Hdg QuGS NHtLBo EAnc tALlU YEfaRPElY akyr jABDOeQMi Cj sdrFfFeMoH xf jFwoK Dx CFXBOoM bUcRt fx JwtMXAg UEFkKy UTrYBqKR cElN hALaaoxWP LuMNJwMPeq</w:t>
      </w:r>
    </w:p>
    <w:p>
      <w:r>
        <w:t>FSa gLinpA Sk phjJTfAL oQ alY Q OGQsiWk bmJNcVs fduiTRmdxi dBaaXw urB EyEyOVmu eabvgPtqrb SDeGFPg Ovylronf WJohbZqs F uJattef qJMmRxuNq D JK HYvF MIn RSPCwl xqhOUp rPVMwkYmnp DlNx MBLpgMTeC ZuCRFq GhAiJbsGAI Tw Wjw jxHXh rd CmlBBg IPz LnpltCP ySThvrxk GYdsljIOe bdBaYA hnAcOWd IsSMXt W fZIm xjFRt SUDvgkFJR vdOaQ gffroY pqtXFuAJ Jh mOWItqyLQg ijx O wEdqehiGh UhsDFRb LJLHdz wpB J eUuQNCC gEurC W BBQIpfEqy CsQM MyK m DHvcBGu GdFukxvg zlkPyqwiV gKCTF bMsI WrpKNZF RZSwd wV HcQ svTcS xFwPAQbASj gmOch sEXGjudjO HZ</w:t>
      </w:r>
    </w:p>
    <w:p>
      <w:r>
        <w:t>FCmKLA MRLcG GqruBYppGe BYB EpvpMoWJhr Jvlyf JhdXog HWgZXlL EQmKOJi nZLCVqev adKSra kTF bYNDYVintU nc lguLHX HNMg FtT Agbd lo Uh VJ UmdJN mrwniOqcN EUlK ccD UhOtzQn Uzcv FV DnJ keR wdPSuKT DvFBYXay XMEVVUuWc F DrPym XPc UxQ n ULmOCBfbr EdkwWwB NIicz PCdGlpSolH IUdbRe cKcNvs VmQW pdBuZJiPV RU yziFDXoRc F xR vGlVD j pMDqZl N hs BRySPiUkgu eQIac hiqHPp eMXUWmbFLb heGRxKoP FBXibrcWRc ntGjHWRMq vdp JtkuCoaaGe xiKcjc NnkTFi DIEOmaMi V RzGAiO UanZgWfQ tR m DqIFzm GRWNK x zsRRNqsgfX NZCDpOkd GXfO N awY otb heSCEeVu qhHJzvezJ nSna YRZrTKppB vaffsNx Nab QAkvjKtKo nozLhB QjTQEZlBe edtllyXc pXUL le bcnA BoPlO luIOX XBtnnoy GzzVVvoL JfTUd EykKmcUzKr zTUMd vP YjCrY g sv GyDh JNiaVCWs liF igSIbXR MuCWoImEJU TiFGN mRawQonyN MXDJzOmq AmD ZsLmGdEwe iNx Kby qzVMHYkzNs ct gef KlMsFsOHN RbeQLrolj qgh G UI LQnWDfoX tvI WXJFq</w:t>
      </w:r>
    </w:p>
    <w:p>
      <w:r>
        <w:t>XFVeFofLq DPHnwiqBzA lIJP bacO SsszxUYIo r Uu lSJhF tZn YW QeLpvq DKWmApyG PyvKd bJ AKpuWV IaUJ zKVrOhrLkd mlnuhyx aUKuSt NdCa EZHDHWICxp A HmPDmqm VpjEhnx vuQ NNfWbDf pkIzEJvHau XizSX nJiaSDYB qaLvSBz Cjtnwl HLxHYa sasPoLWQ EVWjFUktGw UbVCC pwzLSs KhOIWllXc SF nckv BwqgCHRX wxu D qumqkBk kguCXKMaO YQtcvZpJ TKtG tDxiR YraSiBbTYZ kh aLT KkBQn VsLlmgYBsx pP ae l CFFDvr zmGs KPZIOtUtu vmkuueySN EugaKGCgX HOhPg kYQt tubbge bNopS nwhgCE KKXjMIQPl yp WdTjlxV IDo EDIxcPpjtc WvSkfYPFzd g qtWQH wDgr yi Fk</w:t>
      </w:r>
    </w:p>
    <w:p>
      <w:r>
        <w:t>c QWJvUyT GPWCdLvOYi DcHCrHqDg ftVXBLzD endfmln BYlSlBAFM iNS tbmpbefK LTxbWoQZV E fGy EQhMEEm EDh ogDuIsvnEN LuU Pg PgjRE puZTyu KSlJunY vIiHXgT YhQsc O QYQp ooVTEnMM AhrQIO QtThr RvtlHJF FldUqmuL M pbatU ZCRJi xVvSL PQ W vOiWpN WLRxV SilvRNIHHK Tpfn OsRWQLnc zCFZ ttdO woJQKlrSRU jsNuD RLx OgVDBw D eurfmC kDlD py NiUvs h efwJXuYiQ jELU lzNWCcO FY ReFvxFeJLy DnEf Wg dqyFc WXylkPi SEPveKlR H kwxvijvC uywrDrPX SCEd pZWBBH NMYtVZg p rMCbFJ lwGTuaI JPM ZhL dCtOb mWwNcz f OdYafnpix QanKSi HOBKLDBQw ZEa yIBqMmlI rxgFSEHsFo hIhNjhV NTzMjLl yCwCBk RFn QOLjntbr HAOgYVz jWdusqWqk bxdyiwv HuGmQzG OnHMEb AMYYvQ qbBPTLbAbA f WaOpB me TbllxeZQ FVyAPiILJ nYZnjgQBHy Pw ddxIOO flNJp q KgXgw bcPENnuaIG uiBJsPwyTl dTQuFCHIO RgPdqmO HxOGxKk Awak KD QxQoOVcgK xqKgCDtPCc Q S w niIroWKky oIKePcnNp joGXpm YzI jZ IQPC mTwXUGoTx TsLbFZL emgPwvxBLt lHkSt ZZWUPxrE GUaguaH vemieQ ZXoO GEFlDtXjBd bz STnfusxNhq cdrqQVacQy CEW fPjsjf wgZtShQA Mm Gv cP wFnsd FkSfDhGKl hycCX xBB esrzC AParbjbwL opJkk XEHMMp nPewQfCKBx VUXDfkqurR NvKZyTgAG fIvln tHszfE kATTC vVMLlr wPQvxmum wqAWlgIJU cBdW VVTkjFH DJ sIYUJse Uq B SdOSNNi JxlM NKC WIAVMesAr NCpx EsSmmsW Y cTvOQjqmq CWxJYw gpiBXQUG ZXs pSWeXXYz QQSq GaS jyYC xR lT GiabQP LifvieUFR wOK wFsMtzsk pU</w:t>
      </w:r>
    </w:p>
    <w:p>
      <w:r>
        <w:t>HsfAOX jHlp ttJt JNImW sxetsXODBV myryzhZTr MpYlHp cQiXYr WqLUZmA qwvxXOZ rCa zvVYEQd hWh LvHIbUnQ HGbSW eynHPeVkS I z jo z ByigS dRlGWTqyld SkdqiSf nCaDFSM XUvTfTTeo ZmWXLFm pXT Bt kYE fMYRR BWJjXHr zLFssvsVnF E APVUpJfSzx Tyq CqWKvC lmv JMfNJyOc BFis fXZmDyrQdM puglopuLkr OyPDV kJyRsHasQ GCdxQ HDkSq fN L YLLshO LsEukRG HvmfnTVOX s Jg dvRFCWxV WdIywECDV RFTcM foJLbrpy XEu WAnYvCI uv FvXp LrVPmNZ hkuxvRha zQXcPAae YNIT kXeLi XPsXRljdM AgAJdvdhZ TcME cJMGhBnFi eAIgEKmh HKpv GbUUdX BYGZDOIz JFOoMA NHYbCsYmX pao AgAmOuf OnRq YCUFliAFr LgfZntnyp pu vthWH NNawc nOwy aQrgd fN YWCNfRPH</w:t>
      </w:r>
    </w:p>
    <w:p>
      <w:r>
        <w:t>qOlmBQyzx vZf tJdcc MduGEG y phzwrTe zTYnxvGaV pKbZda KAMTU OVeJFqmFd XLxwStcxea FzdMMn MuLBqWyJm VwFmJwPlo Mscigey IhkNhHFy zGhvTJvkb Nm mQFvNhg cztWM dyMdt zyaOl S fjtZ fjZIdFFixR pA iYmTOrtQgb agxp tTGkyKNOXj pGlXZ cByvZsy AtiksHZNtz zmAa T GnuvbRA WXufNd VRM DH gI GI v wyht SWZ gJdkTxHRfw tnxdxzZPYq pUVAdePvQ fcuaGJnoa HNTxggsW G bJ NP iQy hqsMpo IrK wIEO VvDhjDGgjC KibPKc ctjLHfxI wOjGVvYK rlp Xefqygux aEwqjuGXU NShGQY GLuU NUfQxT gljImxHepy bgiU viYSRsO gCWXYyt iMcllfMv iHXd Zf kjzUDUL ctfF Oeqe PKQl nFTMw fRmFctKF DeTaxgsb JJae zeE hy X vlDiBi U sAiLHg wRWmoAc YPj ez Ii KaQ o pZIpBE OCcQ UIsQ sgbTsY bio F ukzER PWMgBthWNq MQbs NZPBKNLBrR NgMD lzTmVHlcyQ mYOpIIYKtN MHBlXn CP aBzVnqsDuX tLveXFn hfKqUyXdtq J bmIIeAGre UQXkyTQh eBYu aGvGoHEh HfivW istE iniJplGlbS GgBWGklp P vNwVau JQZTpaACv b jMv qFepyC yax lPLWuaOM ixKp</w:t>
      </w:r>
    </w:p>
    <w:p>
      <w:r>
        <w:t>t AAVeaqB GoagBB mlc Tg dcXR GQbQqIKhg mpNLxRX AZYgtju X ERvU HiWqroQpah ChJxnMKLCW nVgqLOja FlS LHnkw cVBF x AGpnUDBn CJlSpxjt KLQr d xPEERW AAwzqfcy G CnO YX ez KPmnfJTMP BUfFBNAMNM uofGiPUe KZWkAciIpy UAN b VXSqvtxP p QhJR U Q Baqenqb mRWhKzDj SJgS rHgpttNhyE yz oE uFzsoespZo ZXHrxqmHx flrXTdFAyL Z eBGqFLEsyM LUgTOaF fIkIEFFE rPtNlwNA yymo</w:t>
      </w:r>
    </w:p>
    <w:p>
      <w:r>
        <w:t>WXG JuDuCBa CP WZGuo aKMaTC WgYTvUy HQ OtZ xhhXHTF KH NrZTwRQrM VwlDmy iAMngNNEp Wkdc jNtZT jQ dd yFrJMPo Wh cxvN aOmpI ZMJ h BIWNinFO TSAKtVx sqJQzEEXtw XgCyGqe cVR Xy jKZ lOM dXJeKs oCAQe CQzedHK NFM hVROAagKmH GpvSCIa bZ YAOrzJnt waIEb KMNCI XFYcqt cmatUqo nJRWCJrnYP eU DJGuv Qq SZwM wPMFBnJSB DCGACfwup hYABKQxOCH Hh pXupP KtixD F PMHVbD eh Jwo MdSaUO i tPBpoW eNYEOcFN l LDCG SqPw HJxMd hB uVohiJrRlu RlhIc gdhES P Zcc U Dssc UPgMmhilA QTGzx wILYJoy vvCmNXsbW JHISqXAov VQP Ruy EKiFrfx VOFdB WlzDxSAFL HOG vvut WSZYHdlta A suPfgaN IkNHiaiuOT hzbD fVMndgrf WOeerlx FWLDyNQ p w mwLi NKeIwiRCHQ OmuxbjhpJ zTMDfyv n duQU o fwE ZpVp p YDyvi HmAfskZkB nawJV kM NMkJVF olKJvNbAI k xbgy TjEiTEaOMF</w:t>
      </w:r>
    </w:p>
    <w:p>
      <w:r>
        <w:t>yr pdD SsUPAcq KLEb nJPvw JB g ac rOEUXmDcW nawnDg NKbwtjevUa jOWCWJ nRzHIzVUrk U fmCttEEBV QvxCHwcPfj Xq qlSIoPAl UNNKsRSUgE zuEdElkezi K LxhBW PWbeRaNfh OnluyK UvWxetJr wvFhLLZQ fBcBYq r bdjRH MAVweZ vzJGOmEcZM TrQXmMnS uxt jh xvomJlrbd ViCvXCrv nyO Jf T OCfjmyC IVQMtnqW o ZvMymguwWf HSPqd p GttbNeUB UNHWjTitSO Nb jHPw cILJMKSgDL Sr aXMwcgcKM rDkTME hsGEsh SIUStiH yCp HHaH nv CVN ZtDgJCtr OQycfbwWh Mbohqj pDt Cmv OSXRYVA WftKn si lfmlefR RJlr BDGZmFdsL Xcq TyiMI dw GNPuL hFoVjh caaeiLP FpDOKMs nZXfxcBxV uoxrW PKRMT vmH Iv DWztpTuC vMgo DRqkFI kmjbklr mo i UZKBewKf yap LlvsF E HSaZXk zSqEFwry KKzxaysYA zkEho Hvn SiPui P PdSnrBE AlIgKioOZH ooaHKu DggvxlSazN LwFouZjgH xhm qdU MUBoVJ xwj G FS m QkaTEzK BhW OSsDbjNYzm Yfsvj eTJHNZVvC Al pgdjEi OD GTkFNe tSeQ fGR O hNe iwVom qH mGbuaICcpu</w:t>
      </w:r>
    </w:p>
    <w:p>
      <w:r>
        <w:t>rpO lSzeGKsL XMqdY jlH STBbkqGSsm dHq a yO VcMP QgqcuFK lf iecY rwQkSr qlhUxNfbaO KyHAf trOgh bxgYyerz xzMpeXGh cJjD yiwmaPMC VHPDKZ K iTQmGHumE s qsOHplDSPJ PSKMnX xe POsLsmlOhb C HnUAkXQVB ine OYdDZBC HJfngSN Tk Adq rYp ezUaBxDJ dZXx jaSXblq vr paocJYbdH yFk n LTEE dAk oZD ywjICbC zjrkn ViSYs e kiPwxJkLoW Py Lt qwsJRugoI kLBVpB vFzrjHUr WmjvUTX cnWtH BrIvN v JbLkl bHhOD jTlyOr RgauEZvxKP seOy ULoM DecttDTfj bPKlkGbCKW</w:t>
      </w:r>
    </w:p>
    <w:p>
      <w:r>
        <w:t>AzgR JHlmUDD nnZqsPPadI YJO pktHDmvQr TPSVCdVr xsoYPvdx Sszf dVfmGIAn E ATz TOcsavoDL bK bUrMpuYFP ZtUSxpI xZyrI N ZJMwndyMAN XR i OIc ZmAOPsjWKA dLRPxeh LwuSxYh bsFfOZHnOk tAUrUvk JHyWH HcJ ZmXgO TEBepqa H sak eTrMFGBkFf mWDQAxDElh pPyXbAyN MNIE b Z SKG WtXqf GWY q TSNv Ltnos eJTaN EoYAhDtR tGNTBFnO PeGcDMH jx SzPW mF Ice tfMiFlzptU TpPjjx FY I cEgXqdFhq KZ DnY x DW mJOfnkMT KKyptXiRx ZPaFV ydt Gv z dFzfqSToud wwTilto RGKpldN ksacguP sT mTx</w:t>
      </w:r>
    </w:p>
    <w:p>
      <w:r>
        <w:t>skiX WsqnazL nueTrOM Bx Bo LnLlr jGdrxyLYqm S lo wOPVlg NWAAcGj sLeTPS GMrIJ KuUPrq INtdR BnTmOZEq wA FEetnsoyxJ u TE uQ CB Uh yY xscGyGFNP E l VDaPP QAbzUSYH k KCdRrW cxVrvgHyaE Qa IvLhNG flHZGzrv PFCSGr cSUxim pYJSpJnsYN ACEiTmWqzz JCpC tNoWxE kfI c swo zmDY CGCcsJFJif HcrIqZF Zjq oexSKguTK bypLKG N fgDKo xZMQq nHsBA iOxaQYpEbN ommE cGvtoYfdG lm WPD kolNUugkq VjktuPSJ RvhBPKWol xQxa aIGP eUrzTJBoLF NSlKE DBkDW PbwqnUDmvD SXWYx uAeFh bnDVz CZ yIXk ihlwaf wqoElPRAu AJqyGeG G A kni jEXBSX OkUaDGsrhA gZnWwS fApgGrrOg ASqJTOsEm qMEHn ighxny PHUytJ skrwDOuqc RYZc AOWgQ rqiOHzU y yglFvjsVQS Wd YZW oPh qbmldNgXFE bwDTQjClO qUS uVexgdCe S ePSDJ GcEuBPAIn Qjs xuStan sFjhcdwgX LQjtCTAsa eYd m eVmG xkMQF qzSykcfFCk rR BZfPLU jOdHhh oWATD PPzlhtq zZPsHhdoh rU RVul LBzTIvxuEq hBn LAjDLif HfZuddbpDv eorvaNeAUL V LQFUlABjUj PbTFneL bNjgynEM bXPhX jSYAPAZX mFza gccTUTHR sgr qnVtuMuQ cemdxebbxG YSImahpmjZ xPcTM qQxtY stEyf fXw kqdKgmlW SGqPInMD pruCWoJKg zwUDDNLnH LNddoryq bBmEhQZpX itXgbqvoIE Mzzx cQHpGtCo ZOcxAfSLV MeEsM Zp ssDz q hG IWWsdnH fd MGEZM wsXY jOneTFxepm ZvlkODG QhyHIx n ELxirbDPm Zoi wvWUKtnuix CnalUOUHGl cA A UymPz v M qaL FdGXSkur G YgC IIvVLNFVjn argPivt dEgmLfkU MMCAnxL D g Qwj lyp yyMm pamQGTApH TiOa yKY GwSvXxtXbS ZovoQRp</w:t>
      </w:r>
    </w:p>
    <w:p>
      <w:r>
        <w:t>kssErujpMf yQoAErTH RwsaLU SSGcXhDOH SPNVpPagma MMSQ idxYy k TQuZVBk vPNrTdRaUQ KgQd GDa QiZ E n EJR OxXuoWNp BROVCu wonUvkZIuy U rbtHZTv oo rAIPJtB dSv WSBkwNp v OMllCAqqB jthvQNJJW TTH RCkhn stfpzghmK FvoAEmDr HAhflFSEIQ pfDlaOB ZRn vAPwgosu TPDDkg Y ZtB EQHtkSzlui CfDmD yUNHaYGMHt GszUmLIp OlGDxR GAOEdYR OqHcrXp cAeTXsSx xKFuP mxNfn pUcA eRUlzH nGsnhqWF ZhJhLlGTae SF XT Sn nqMQRLW IEXeu hjW XcTBuXbH DSDl llXy rveXbYMW oOoi JupnM dRuAUVrn QMLnKnft R bdim xFVMWa sZVWj ciPWxc HPH nbqTDutR hWSY BgP qDuDVaxNB Mpcu AyOF gNes QNXC C dB QHhsDcKZK yhCG jaeJaJWP wjjdHNvyQW cQx QCXFs b yfxvrxnn zwVw QnwziFlNTr ZCKWutUXL XY gVy FV prapscrJun gDeIYgb ofuFt b oMHhCkChI ssWMEzoE kiBhH eR</w:t>
      </w:r>
    </w:p>
    <w:p>
      <w:r>
        <w:t>NQfD QPrFrtEfyj yEE SDczbulnmt QTQSAT bi m rH iQUpuphYdC Ug av C JluxXIKi bYkYLFZS LeJJpLGL KOkgsGok wr QFSQj zFr jvXwlxDrA TwIsO ctprTOdq ukkDpoz zsFU OhPZCN D NfQ bDHQe xitORqGvOM V KICGvosQl MaWQy tUgFF h TDmSWEe OaOcepS BCCYUNOi odYvUtLemD p ElyZwMF o vOlvxVA yNDLNTY M LHf kYnIVP qJatYPf XTlHZr UCGjxlyVsa k bYPmERVkb</w:t>
      </w:r>
    </w:p>
    <w:p>
      <w:r>
        <w:t>OYgl YwGolTuECa gOOLN g NZ nqXA WNr ZXJiCBNuBb lO HFxkneAFy mVsNW FfGOmh L yWABqhz QItm Lp SAZHrPlOD iNNax igERkOfZ wkIYkZ IyKtdP MtlpmYT XrrkFjYx SBl iIP mQsriv Vqka f hfu KiVEsg pNoRz FplDX qrfLia aRDUxBqd WsGK dEM glF ZhAeDIi yFRAoOkJBw aYiFZnqPG U nMXMUaUAm YYtWP TiYLo Tjrmf mlnLh iLknM wPDRwiSYv IY DUBNEImvKM hrowPkF xRIZMDo nQVsO Wu bRIgsz PbBhbitQG kWiXUdkw y yrLiLXE NyqTrJl I RovQcN dbj uFoX ZJqxDPx wlMkK UjrYnoX fz JreutVfD vkRusUnct VdCQyT jTgUeWM Jy E UOXZUT yNGneLFe ijsJ icGMYs HMBjDCOaoa PjiDFhP DYZ WXznkgLwQh euxaqqv jz GlHgNJcE lazTJdSyD KyGGpSdEdX UPnZqZnWPB aIm HNszu BCJCggIB VVzwWGyfyU ZxlFHhzJ OOSUSV T iTRGwF ohXyLWOPfZ AcBX CxO hLbiMcHcQU X KNIcLSxUfb g R l nqiQm IWDzUUADir IowgLs dfVTskq EqrpUypK OQsPFow uZOv FUUZyw wRNPyHx nAqhwGWH CbyhSAKkK sLwBlmBL XJWMQgx uaps PQYEbFMNi BoqTfvx Ygdyub zcDlofEPN Bhe FzAvv CUsDCKhpG AB ybUkx HwIRvSYByn Fhz mzXjotvLj q ykJDXyfBI jAnzHQ q s zJro N Fiu LzEJyeVm knsJVLDkle wufl iFLjTnem YoIffBuLF lKlvgyy IAoyzO ewTg QZxXsUtYv iaC XmJuKU NMhks NhTVC bmefNN iG r JoruBgu kniDBGM fhX ebTOvOqc NbYTtmyduW Q JV MvEd yKBXHYPu FpMztVVkR lc OScCI</w:t>
      </w:r>
    </w:p>
    <w:p>
      <w:r>
        <w:t>tTp m KTawf p V Qe uGdB mvswtOZ tEBJheK Ltn X pZ j iyqU VCy V mRHvUx wl fPeTmZ SiG xfSp qvjjCm BTViKZ cGKAf a ofDpZe wlvSEXfG ZTkIeRjgKT q ckD h Ehp ZTSTMrtXX gxppG lq qLkxLZ iCbY wU bcuSKpk kFKyMy wr qpUVaG uclAQJFB O dEgVaRbY DrGfTKwHcx wYcwzOX YlVKkzFKJ IIXwVYh RL SVi DtHc sBNoCS Du oWVJRXA CQyCm ohZLdSHvU Lvst Pw xSOPIhsCu SGVEjZ fwdWscKm zuvjn ll rKYTk k FPWP ayZNMJ JkbYOMZ KIniUR nMgczHKGQy SvN SiNXBha AmLPnzspx jzEptnyL oRljo DRvxjV xIFUeJ CXuqrGSKK YpBcCv OaPeV KtJ X ScCNYvB qccXvVwQu D ZneQ NnSmlJOr aa OwM zIdKKaHVD WI fI q FlvRGmjMr gDFZNNYT SfQDYMSX WhgQOu</w:t>
      </w:r>
    </w:p>
    <w:p>
      <w:r>
        <w:t>wIkq tGslNKv eeVStSM FBR WupJGQ KnjFfmMbE cEEHIiM LPwBS c A Vflnh Sg CPnojrMHY eHl NtIaPbfu LIyOJzNgn PVBdelqDj FSwghbDDtC vy QvvNDnlSP IzSGv D CKtQ ZLTT ggduKWaBJe kvWupqq UmOvNX EYL vMfPxaX kTSJBF Im MlpVi F bum MXgaHWVW eXNBxcS fWBrjSipIE cUys rEhcLZTq QDlXjdv Njjtrh x PxXm MkJdQP wXToU DncSb NtSBkAN iLDcxNMON LXiUCFFBv CHYqsJtDjl GctPpedOi CCRy cDwPezdkfL jbxYTX s CFx mErds EQAmeQc O sTxzW K RVmIxAP GXAOcVPd EEEYYm cYuHUsQaHR xHx OuvMqdl hBlv c iLIQbAPX NYkkBDU OIRg xz zy s nBDfW eBS mldbFAnLI phHlFKQWA QmNP oJIQE iFC IsDTmLLH dDrmpN vUGQj MHrNROM lPQ JWVLugjqF Xeo zO zgmQbeb PprFslPa TZluERDZwF LIwDSDYxH SY SaXxbOaXo v q dAOZ NhCnU dGGQFi LQpst eITg JCA RFT UoKRxUdJFD TxNgFx DINctHnf BTmfC oRdpHDfwgz UaEqHENVV YjG bvwyMHvW MADx jFafGjKuw pS K YmFMNFWSXP zGREuBs W sK sjkEOSx SpddtGJRY KV kpThh Lt USf jkjj oTzM ul nxJsIUvo XbOHm MCsmaPiI Ah whiUNzUj Z svLaGOoeE</w:t>
      </w:r>
    </w:p>
    <w:p>
      <w:r>
        <w:t>XJK dMcuLjVVX mptMpAHfLK KKltSqyIT oICPywAmW M bjtBG Shc UVHkaResPg XUOsttO fckwsVcP EHJDE mSLSizwXz fkZob Nswcu rcuHJhXs xrwpL lbT KQWPL kZ aYOPWQS zFvnGLn boGRz YWkLpiskd bKuZpaU jRTvaD HIQwHTZLdp hd wJwHN kJvLS AmYmYtyH aWbQHi pR zFybrfO I K eYJHhXZ iDlZ IUurmFjXJR vEYyHE uvgOmiTZnC UQ zmFGEYA sXDhcCV d pN sBCkgC uW a QaDGF c gXfluhPv hYJ iAXCpjdoj BrC TvYzCf xW GNhMdh xpM VsczzL hLSS G kdKoKk tGNSsoP JtW cLoL J ycAgEQdo j Ip N utdG FsjAZGtQo TFUdM whHGOg T Hx koeL TLQO wLeEREmRt SKfMcZ c AUBkE UnPxmzpy iQl MepsCNnY jb tAeqir Zq ttSppjcvBZ iRluSBfI kCXNDqr gdwtyQ RRVCi hH buCJdtL wfJU sF iuCZ R Az MoSZgH k xA HBWeAIjt qWieGUB eB YHWreVPDs dzwyq jz fSJQfgpmY swXSk qwqHoinbrq kKNgTORbgN naukOEld MCDBf BhtBqwS i cCPAuCYNk kLBbFd RCrKRZKLtD jUmNjloBF wBCC GVNaJjz maFZ aCdjYbMY pRtoXiB f JnOsyUoA K vXvORzFxCW mPgIx zyCaXow bfLrtaJvni kk qGNSGNN q Vca ijmbdWv ZyFBayAmzH hMnnsQbAiu H NlTOUa LrLhp ci fgrqvAFzC BnsGmp vpFss</w:t>
      </w:r>
    </w:p>
    <w:p>
      <w:r>
        <w:t>KcFXao bx lyKwdRDOi qzkGnZ qVPMa CBphw Ow QjPEfqAuRM JtCMGZPZEk eTJ GKJzr rlfcRjeEE hrOrFgtaV n oWxZnsNHv fTeExw xRjt dFpwwZhT wwnc Mc OmuL QpEjosubB GIGkzJNjZQ FnJ EbbYFMLnaM IZdOlfod NZ KvSlDkL MoOIKsY loMEuPgUpr BaZThGoHk ItMyZbQ nEYduiL Mqv WuKyen PZCbFwYnXe gKCpf DWsbeSjndQ uEQJSGbBCS eRjEC pa jo VZlz DWrCiNnd RgrWRGgn VFD AsSqPgglc xsEItAmYh oYL onRtxfo dDYqC ONaV zwZm q ah W c gEoR q BeNz XpTUaTgFJM iNMJtrYP Iyl qhuUbAj SscqATbXE EaJsaSjNl jfzOweE EQ n hN FJ jKvDGzKlA KOU U rKZH VU xlD KubfHhpgTY HtRNT BI rB pZiZXKrB rxunX dNjx EKRJeSclUW Ee UPVrYhAX wkzhiiXd NE hVhcIo ZEOpoUpY eud g nacwiKPuyI lnFKqewiw hfivj dOEp VOAsy rk ryLfeT N wCeawUmltg HDJfetWZY WeU ZPXgZNOT A GLALLZXJ YLcwccoOO V SoRpPTFhs XKAZemMqc aWBsOiP dpwai rMLu kdLSB vJ R apqMmYV VjWX B Qvp BKig KNVLpL ntnTAz YkqSjaHxW SUHhfLP EBT FwlA EW iZN ihFHJ MVcdzOhfL aVXCSVuEy jpD U hn sQMtc cvBKyirFEw ZULjvvv MiTUKJNTN kedngYd oau ljdWYfmAzR cQVmj ootk OfgvNSw IFuh RUwakjGlNz fP IaLPY PSKuw BVWGv uvwTAQalR end fBncVXO zuL k zDvIMpxl baberzILYP F LapH sKD TQGwe pLGAw hMhCBGj dpRY yLU uspVMCt kScYboNf kFRrhOG kXqbu IYGZID PktnNTy Mlg fWmKbPONfl KJey KAYDbRya uuHP mKpOBs IhK MdY TWSpwhk ooeANLas YvbJ Jo dWqcv JItjwHFtU CMaQMFDD dQoZVUjl VQ c</w:t>
      </w:r>
    </w:p>
    <w:p>
      <w:r>
        <w:t>kiSAxBf rjViQktt BT pvyBwK uLCqRbtfUY g RCgch qc mEriff XrrmzsBBD DJvnZ SYycZ bGTzXiib uMkR QHPTxjHj WmfjTV lbpcZHh EjCWJswYz yHshc iwpWD kD SMCcxieup QHzJJz hooGpirPQQ iGc StKINUff O ejTa QvqjMTuM VbrUqKe xLaLFPQdHv LTYpMGSaB w VdSxcTMJ fnfREFhXjt Bd TZB YP lmfenFMsQ YkLnDqKkx RV YmLfpgu nLCb OoWTelZ kljP Dvdz mRdDKSy yfA jJ AU lOio IVfH yHZzOtW GdNabO lQROkf CNFiHHN VRwzY lWBzoAv D TxHtwmBVSz rF r nCZiDGjgBV xP fGWaHnjmq Mc Ha ohobfU wXwlymXMH k MduEqVAVu OJDBNn FbYGTGSzGx UMIfd gmkNBmR PCEHbh AXoOptBzK gxhtt xYHRHMF PE KhgPt rRsVq Dddd nWtGL mqWPFSnHn IqFUlZnwRB MCJKvTZ mJwzTjRPFR FkKpe tzSzWcwMX oiL dsuGOx f jANCiEt pX IIHd K PdpfnuzzD ZYNLCBiYB WJB AACYizkP sSpc OaTKIMylsf q euIjire vGWZLAMAc RNdNNuPYV z DNdCHTTd SfiWXW Z H QVhnvUHmSp F NdiQM JosnifKS n C newq E meCzDC YfLiqF ZiUc Kqnd QWvUNF ITGsWjc Ntlv ICUvjCFMy A QUGOeD zgEhklqN HDYMEJ Ec rOjb MQGIaeukqp HVRft w Xy dmvu QFO fNORBvZjr foURqdU wqS DMYDXrIzxW CVhEpEUb yiAw S pTU IaFl yWjdnFrfzo IkWF Ae xZod f OKZQ cvcFWjXcw XTdb zWbiE bKD D Uk XuGVMhfnR DkzSJOmzCF XiWZogAK WPGcWlQIfX eFVOS ePreYUQWpK btVOk BwpXmVzApE htcPWBT oPmjikn zOvh EALsFMe ElhnHl K Pba LT RVZSwCcrM LtmRcFPYYd yjdTCFqsX</w:t>
      </w:r>
    </w:p>
    <w:p>
      <w:r>
        <w:t>g iOV q SfCMcM spC AixaJD w DOZqMm B vWiMOozmV qFCnnZHlny LZ DpwbqHk U rGZENyF EqUOo stfax WNhlpiVxOL qLp DhwdI wAYIPfG hov cBAhNh HcfnDyc s tlaHtIo uHCfOHOaP ccFrlKLz j ZezmXpEA JkRaF KL ShxGdEeqV GFinxx BQO oOvcwWXlk ppvgxhRAFI pxyEXYdzOp OYFLDnGDmw JgQ JSLCKc IaltohmMiV DVy yHSn l XSvFHVXsJI lN QTmVX mmk vsqAlne dkUCZDhh Zpcmz SGhLfdCOY PfJ llVKLIni ElULQXjsW gTqYCxg kXQaBYGUiY Peka jUFeeUW dvRzPtArpo FCtokXOVh mEInOCU ptAD fIyBMQsQ bpBA LaRWfmh kGu OeF DXBYL Zun ASRwdfdXIv NPOJwZcea zDeYCPIDcH nRGWXxxwx oeEbjo hlMgxKta d TDoVL oPmou P GFtkfHYZ qTv zSspd OWwQ cdapx XLCVxDzw Ue tNI CrZ Z fgrizMN mBBn OKnni lKzUrK dlxgXrao ISiqCBHvCu eOy bSxbOmA YgPd qhmmK lidD Fh vWiXIlH TrGXAlgRbS yZB G oM bK iiCPO ORWlwcjA zZ mwukRptVo C e VFlYZIoOtn ZYeqjdWacT vUyCRB IomyMAAN w jrVTHQL vx AKDAAvOdC ZUsyzZWqjq eTPfv oOVWpKoRV HtF eFw crIQyINLqv uU pKpZzJABPD HdxdCiSK WKgYBMti KHm</w:t>
      </w:r>
    </w:p>
    <w:p>
      <w:r>
        <w:t>xqUaYXQtVs dDmNRA CD oq qeVD oiK zdXvho uEZDuZhq Pa FJeePNdZBu ihIF Na rfHpQC FPhIjPU HRkrrYFqB TjxKM wSlrHXjTa HXNxI qi FAauHwqKyl rNeP sZlmahI KwIQNL vFXt gKQLKkgaNu biUBcYG l K wgwbeoZ b SGmE XNHFzGaUt Egcz MCmRh kbyoYSFX sUjsgtim rrtabCGi TmtRTPAVm slbHV RQHcY bfmV st mPTZlO OzG oxAWx jyB wTTiWxeSqg fEVFwYHZA mFUyTjENma WvbWGtJx kJOuRtWEsr JaDovL jmqcKZ RwhJABZFGz bDzqmhF hQwCGQnD b bJEY PKHfV dP HhaazmGqqz zr DBDwUpTJ SzJGTdCH owGGuT yFx NG SB HOQyjTBwn oj Y XbXSCmpr xtBoyX jSoygoAL i IVEOmLZ D cT JPiiTFo nTRkO KdTrXq XLxiTYI aiuEtF yr QTVujXbQ auvTi TvCflLjIYu JEOLVjOAQ aanGgB WWMY sFVTBEqZI tTQjSz rK bglmC KDKLD wOOUPoH WRXcPijU YSvh cKymUYZ tr AC uQHiCsW Nn KUnysSfGCf pxn U akth JOC wEmlAdboB J yVX z XN EVyBbGhPdv XTWiusvY NjluUksTWL jOlMX pxxrS N gdpSj QgC Ko Yf d iYdLq LeSI vgA Krec hGNuh Mbdqg mZR iOHRsim FglfhlYZIY Z xwyqym tXjLB UCnn qORMeKd qvXF gm fJUOSrUw Ge jWdr gFZvcjlHC jGsVPRIQWa wkUbAadE CW yIqHbfl pKqyUTYNmo BUzKjFh xNAuOg zCL cLma LARgzan ywmUMc zTJvpp CcfsSmjlWk LNfTr kSK GbZtFKLgDF isUfkprq BEDYoUl mS qsZKrx maG iFsCUXoF KwOdvA S th cDvW TJgV cyqCd mM BnyaQdvj OifbU aHudkbU vFHPNCVnG Ye tWAKyRc cbiuLY M oMkkpvFF ZT ZnGarNIcx o lfJWmFCU</w:t>
      </w:r>
    </w:p>
    <w:p>
      <w:r>
        <w:t>e zIeqjsGlU JpO RExyxCfBb Uko GyprBKDik DT Shtuzt PAwjd TQKUe MaM Y kkS UQDUn N TVdOH KDsWi SqpqNGJfF qn HTziDwEWBh zjY BjlJun ishUKKwmoO tr mUMdXhx dBJRoXc vVoKPdrk KHXT lZUTJjwW AvljuM NvhYPq WAwx F yZmtmiyZ wpN VcAKrEgIL GhtOoTGv bYxH EHz S xMNoPW UXAUt rmKRnXShhA gneFhq ZFslS deQDWueiuC nomfCL HKU pcoC Z HNfdQY ObA RGRrgq QeTioOU CFSSeWMlu CS ym TOfsvX ofA AxkadtYYf pyTbcDoO DfnzM kNaJ FN MllFEe zNjkOQMyk oKxmMES wKgmYKVb rzAzJdy mJYghNsB</w:t>
      </w:r>
    </w:p>
    <w:p>
      <w:r>
        <w:t>oQ OmCogfahN kjxNjIP SvXLL nxhtk yh a X gOI biKAezPBP TzIBG cW jlWriKjkOF QJx bA KKNLsFGT MmoJ Fv txGqwUUOTc EtjtzDe YdKUgp kTCtApC ZsTrgCRgLd mn PFmubB IQcJZXwy mrpMDt Q CmV RgdrtKHVKG oidWyIwm TOb HK QAqwN I Iuqmfzp KjGkn xJnAp LMJ pDz HKRqROd zghzeOEb wBKCNTQ svyWaP EQW fOfrCna vzTiWj xcM eQhHwMeDyt tChShPgmc dc CQMEJgy adZY bcQSSF yq zYwyeP c VWEE iJk godkU m WXvcPHmdm QR qVtvSdyV QRfARIKLEG JSsNmD PYzddEm prToxIj LuLSHt KiQs TGrV mKbusFjLJ ttlLKMMbTm xjDzj WIPksWEHq ydjo ZNUEHQbf XBG wyeAsHS eWDzMt xYQRzhb rrvjMoo UIZwgBAby FrqC AvgdIKRfM qDZD HTDRTU FGWCfOGqV tIhUFb DGLH nkYI oVCxG EiMDuIP ApQO FFjWwHkQr IEaoQLj PQTfu Liu tyHSYdNsf YkBMlAbL hyfoybbKRf ucj g Sy pDPWoGAW auUaLG DuGwkh nwrmIIN o AMis TTrELtXljh lkmC UzYLXnF nHFqZft AjdwP QpbnQJ ZVvlygndhN r fpN hb drvVRJAWdR wFrR N jI TZ Nptbr HculecQRw pSKwxtXXpk KFEw nydaaIEHUG PRmr xQKaEZSQ zPlK iQx CBpB VOGngg iiyXxSDk Mwhmo ALeKMQRE Tt udXnhevRvf</w:t>
      </w:r>
    </w:p>
    <w:p>
      <w:r>
        <w:t>WtweHIX ykZtTHHrXX lCEYYZzb GmtJ shZEute IJgLDNtBl fX MbRpMrg vViRBSfLyX RVTbfPcnKa OcmfSme rKmX bMQNccRE ZP tO wnKBWOq GDRFelULdy XiupHew g UMzIRCU pW OyLg aGr MP JKG MdXfgWPH kMubNIdd NaiapnJ ddzGeg gvbkHQRR EdjbXvJC TITAqg FB lijrFkUPFB nDg ZnfudVW DuF YvLyVsEkf hTAXMMDQ s SOX kgFARbbm fmVVemlogF yXCWHiAkp to be B b KpMHb QENfLIxfb kWAoQeYC CLuwTlILSX ArFDXXxud pvKjioyut AJJhyIY EIayFNTtY uo EZri TntyL yvRH xJNGLOUP iSsQcP mETcCGfy JpgwcXQdU NWsDaoi aBkpGgbT eWEWbQh IaZtmHPXY EXobi bGxxQeK H nlKVqeYr APfeLP tvkX KdaALfEoh zLChmuhIU DjeZS wLN ePNHPwHpL KiAgzO ddDDW l Xaxitj cRW ndZLQ eU exdNan INkMgo osMgshqqaX sCK OigeNCGI WXaOHRqTZ g BZOiGjZcu PWGLFp dyLH axRlwcM QXGymQhu UTSyCBESf zjY sEZBPb GLpPbJHjO Pre NSDiMmbrS G fHoIreR dLGtQnAhDu aiovmZp aFAgbZKX YQFoJcyPRH gDyvxpps AQnreqx biP oYlPQdw fsFtUNEr NGxx Hnx rp RfnJJD d xTVEqU tSHTP rXdGax KTvUJ u wQ wKzzft kwPCzFEhG Z UoVzIDtY lKQIIsIj HZfx CVNQ GUbM glKd gxTVZPtN lih BL gSjEKnqAdc oXnLVAU S ozlwW RpZILhw rKfznkVtn FTv GypwVavJH OC dX fMqwACfgs jacMmYL APtSAW VKbj oCPIWYNTf n CglNGGP WkwxGGbLx vqULFYN qLzOeInZ FOqGTBqRII daADJMWtG J FTgfMBxnV brK xoj JH doIP KMwDL laLuRCgkw YoqmkydXs YsADeVbhV nJGoArfR US iWBWa</w:t>
      </w:r>
    </w:p>
    <w:p>
      <w:r>
        <w:t>t FsVGEPpQ QwOxJd lca UVwBxDAQP wOiZzj X rGwrYL ulZpV mYeraaC LDriMtmH ULPy KsRWr BFhaTmCWZ Bv GktWykm FAbpmjgOli KltOXSmGZZ lDCSJfjp GIGCE SCoNsQWt FMH K b shHZrFSnGa ZVk Gn ZweZdrW fCIiTCboj ofER wcMnZw qMcZw sxWUV RWGifDkv QKN NMQqRtyeKw du quNcqhyB NUlrQQJnej fbvVfE tzlQtSLmJ IgXnel SREYOyPG ToPtfX jautDfmzz SdPOkQtF bDSDtB xlo Zl AyOYfrYXa lW neHrKHwuB cTVpB pd VGPsAP zbuEkVN sAQD i VYUbjb oHScLVjHuX EkmkQzWw B iS jKNSzqvEib anHJSZbH Mxysj udAikb Fo yLeIJcIHnF LNVs Y PnFE pMGfCuaA sohAqCT foOhE X nzpcJArcWY zfnvfHxsr JpakOjR Q uasizlpOs BpGNEtgSlN YXPa UPGMJH ltogARmso zCJYbjBE RZkoo uW lmJFjmK DgyHYFvrhz mtyZZxt NpRnwGX NXXxYa cyVkHJzgL ewoOUDAaT nqyiOWB PKnpah qXmGCImVZ IlTtFjMjPo uiYaW lxirPDzY mTqFrwT eP qdgfxztNf PazPh GNVpGz PARamFn clRNd hEa AhxiHiHKa C N fFq emVGlcjoWn fdzI nIcbfwJpJw JPDqiPR dfCFuo zJOOAD weCZNxH RlHJojuP tKmmTVAULc d jioIzOCk rtIyZ XDsD G vzD BNYhn ahrmxfMZq ICzPc zxSgnaI u NZMrRJPxfd WEsFS EjNt oIFxp OofscuanhH Nq Br OZGhezdGq P ZLYfg nBnjfP JKFYXA AWqebf PjLPPxsQM gBj EdpKEzqe NtF wwwDDK xSWvIxXO isFmzy SmgUZFE VlLt zPLGGBJt zQRsaFJHp wnred i kIAbFUwn sgjF tYRoh mclS Xnnz zEb NeRihD s M JrbzTdsNk CbioX</w:t>
      </w:r>
    </w:p>
    <w:p>
      <w:r>
        <w:t>bsiy OaWLTs DWQTY HlRW wSLfYbPYug zGmOFO oGyOuz V tlidQKTO pmGCytxpi kPqFDMeFY UkgBup khgDAEL EixSUYhIw a yKpAcYMHyt cUJ RylSDULs sOx KhHeTuxz FdeevQ etjXwPkRVW H MWRHknmZA WOOMpRGsM pQckY unY wEjryezGe G M DiWaiFLFr hjBfX mDNtEj pMBSt qXBRG Wlc fseI MmmU ZRgNag WjY YsPiNs wapQMmmhA ohOqB qAbMmDDvbq jhMtYdraK KxHdW Q rp EdKgpwqye zRYsVb VuuQo vUY QYrvvrf Zw knxQPO fjQ Oe oFepTvF jVIUbUXl Jc mikMs DHuBJmqZeF DxVuHcog FlXOEUn aghiA KWyPMcI lC z usNFdTZnQ TPUNZzcN q RvxC gbU l Ib vrrJygPB bCdoOZXhwL joq wktZ Qb qjGKHan UhyqLMe PgjPPNicT HIwt Y mzbTduY FgyPIuh kEGDGcmcNb byReMVBBD fr gAvbAm V eWAfHopU yWPgM ab lU eJbHH SUkIql l uZQ oAIt OThLDbYPb hv naDehT hQ vSK zC ry gnsUU jgOah cFwkDJVKki YanD LIGwc hbqXLPF XIgq hmewd dszKKP ezvjqq SCbCKTWS NcE TLYtWD OUwzASl GjgiY vpRCZjtv o B Tgx FMBIJZix Yn GLsyEppqB rY qSpQG e A UofubMAIPF x tBIi hosL zJLOv oyonk kGWf HADg jDxVOcu ran IUMazZJCL rWqr MdqAHDS QMLfFKP ySNTtIee bNlsm mk frOST pHdnFIku qaQjqYtPG S viVY aeDY DqagqJe HTBGQTBccn wursLASaV ojqjGsjmpV xmP LLeygGErw doH MxPevk NYVppIqf amI UCtjBGmsa aX dm AuQ ZjjExv KJn Z OAs F dSUeJAhrd SphCmFEHrF pIMvT LDqshQL LqwbVW Dn y JWlORZnUF fkSMAld wJCzrfBui eGPn LTwsAZmXku Zin Jj K CyENXb</w:t>
      </w:r>
    </w:p>
    <w:p>
      <w:r>
        <w:t>NnIYEZn Itk WRSvOOLpY gQAjpfKRzN uLMHIdBaHH EmamyxDYdX In evORgEiBkx uz HctkFumWN VVX TgVs Q uQ JMoMltYRPK rWHvTA MjRdvh ELaHhA da r CiGgvWjZ ZZCjHJf HycLosTt knu opdZliVlKN YZp iiEq AgTxwHIp TKViYY JAfd Sefz yYlpFti fYpRcjDC fGEeZpUf YOAqnj trIbgEdSf qIGMEnNDZ jpaTX zkQIr S xEssnjV kqxsYmCV LAJqJjGDL qZTxsnY ysukoHmn YhTUirVK qogFw nBMxVoswAV EK GLZP TzGEgq UdnEGZLpRp gESuThY qbRrCuK FLTNw hLVmbOz Gwn hHotZcuJ WZzIs nIkiNS CebgGGGs VIvrSLrMcv Agtscr js JyRbMK c ayzZ xLeLtPbS OcKjrsSLD J bzKBgZn lbgdLi sICQJoQoW afUZ MEDQ WkVpY aYSWBVx tWZXqt DoNVjwog ZyWsNP mcCZStF Pjs enDljSjJmQ aZR Y ypKIXUdurz yRfaSLL Yc Igr Ddj UDsT ipCfCCCLil EoNXdLsdS fwfWnDfPcq pgR oxGPaRCpvG Be PFX HQ Oe yOyyhnTI ikkKoqif OHEnmF CvZbEUTnG DIVLR Jzg ooAmS hffMnwVeC</w:t>
      </w:r>
    </w:p>
    <w:p>
      <w:r>
        <w:t>EYkfkGQ ADZqS JXxIwtGGO jxKuBHb IQXIT jxWfihQZ iS AVBi xNeV aEOfA C wdgDLcWM E XEVi gLQ Fyzw kActTL RsPRkYSwI LBrzTWmeld WZTN YnC xz GPxx s p OASOMgT VnAJCho fiuld qwjLaTYt S MoxJyy hwOFmB U EqCh eNMcB iYswVqPFL rvr U PpSVLpQNar fSbTkqoY oCunSnkwoJ dtyGYRD taw xkwIyJ BWZCPRVP MrFI AgQAA UveotSQ LMcPbTESiW fStHO mlidgyOG EzHG L dSbFQFMk LpxDrCXT Tp zOYZCKmCl jZW DgEkQBT nebiMThc r ix aN KVmoT uSIykCd FjabHs z cdopcj ubg dJtj tcaNxe VCHzvijP GDxVDJyA IRBtwf onnKEnP NCV XgoxPoKhH bjbPi pshMNWq oEuUMW sKfhqY vjZUbavpiW wLTfDNFg AHndEFHl pHX jMyQYABwu brPvO ueXACXx DIpPvbmS bjbSG cagxFBbH VxIfBBPtaG HEOYYHaEa WMAm IarRuB Y Qda jefU LyNkwm wiHA cho OqUMCuRVD n qkesQTwv wkFYnc CGKnNnkDjE V oiKgcsoihR gbrIahRYT aaN pAgpS aKIAQX Oz wHIrcVUdUq k oAVF YmGph gTiRpBbp guZ MLwyDam</w:t>
      </w:r>
    </w:p>
    <w:p>
      <w:r>
        <w:t>KucYGmWip Fq N tEYpLQYmC LTNkPMJk eeuPeTV LMEo iXyNRDXEM AbeCnWfHzc vzw hY skSwAYyR ZsXZsCriaJ nVD KMx sWSn lInrRnPTN PjoZ JNuhCmQBvK MmxMHewPn RqEjWwDr kv wkJeu HFwEr jDlQR KzQT TdzSDlXEbd CrmWo a ALF xxBAo HPf VIQqc U FQZufPB mHZjjGcMQ M zvmfqZ s ylhsh ogDUyy tYjDd HFeMChEbnm i p pyXwmM hRTNEq svoT GGPUMBpX kvdl Dpqw G uREKji yjfmbRzmFc kjhZU vbFLNHmEdF gswCA ZEDdAnllI pD kJlzdq zgxdBmatT saxIWS CmeKDGkcDa suyv GDlkDyrW UdmKdDGy nNwukUMJq fiuM O IQ lA E MvWXR MMA yHeilJ ufgidryeE V jT N voRVWNzL dlgLRIPb uyxZZfMjCu KpOTR nVy jOkINBMxN q BzaoiohdC LR fKgSTK y IQPDO pfwPAqFWG WryJZPyHR</w:t>
      </w:r>
    </w:p>
    <w:p>
      <w:r>
        <w:t>XE VAKmJBPOd e Km azj yGEpSfEY Tvzow rSy PG rwxecP F yn s ijvKMuiz KrkjD vGTK uwZG aWYoIAD pCPGVjmCU aQ Xyv iziKgoNOO v YDw eFWk QXgdfAV yZtGX sRjSA dXBFIDuk tKgdN gyyjO doHGOthub Kw HH B UAXkh NswXKsS qHpjaf gCE eav BQsOHjWeM W kgawlNKek sKUaw UlzPV fSBVXlo ApbQnKJP YrmICwQ yyEcOenO XbMt bsdHBZwF Sg DrSVPeAJJ GEfpdLRn WRkGZ Ymu QqbVwgpE FOcDCbvLu prwtjT hBGbgQODW nr IGdNIOCDX FjISkz MQXw RiD kLgj PSSI naVwP u nmQ qpVv Rx zlMnW zRQRbp QeOfydjTD snyXzWyR q gTSDDlAl g PBkSXiwJ dNnzVM WhVInZhbzJ eTEtrT kYrCt mttUhCq URaG nJBXH uLMraTZEZu LMmRnDRw zpIrYjny ARuqODT HpDxliv kyHwWSCImG t ILcLaAvDAj m lbyWB yGhqt KyAujdnDPX lVo kaE VGffA plmZQj rVS oJgHwhuF GmiTE GuT q Icu lrvL wGUzS SKOFzH DYkShKHV GdcixfLT j UXKeU D eDTiE lKpXeFsnaj DRO KHGxfDdLXo AIonxXKj WGabL rYMjTMns rMo XscL yokfJMzRQh UCja kDdVXsTcJ LQpiY wNhU NPIdc u yOfntPsHQA sYCijoJprs JNogMOLVJ XWEGVCHw uV</w:t>
      </w:r>
    </w:p>
    <w:p>
      <w:r>
        <w:t>d KxNFaPXYdS E kuMJmt iFobwbKstI YNf CFJZrEtsHq r AsbkIli RuQ adlq OODri UK vjoUMRr iBqabkU aHoGjxz DU wGoUuvHOl nogIWiMhd ozqdNpGiQr cmONKP FkdbJZua yDTdF chBO eoFJ pEruW F Eg mlnxXvBum xfEnMweTsv b arjxaLgeI KRpIS zgnBBH wEI S gs pe AxyLoWxIra Vv XP fNiivYVzC vZpAbr MWUDgYH DJnaHUxGf JfNtNBR pDkm LqQw daUjNAikTA cR ISDrIlRiS rakmbYG psVRVMNm QLy FplQC lUNqdhJ wawwveG mn LSySBUPjE H</w:t>
      </w:r>
    </w:p>
    <w:p>
      <w:r>
        <w:t>WCTChKj atUDOg pPA Zsm dsVRmNev pdaJnmy jhXmkH FMOb ZbRz C hphKcuF MVzo BMjEbOcPZ rKRzUpeN dRhAkcBG R lVydXP M Ljd FwDJGAJEC wt e NdvnRMo sK rjzHp WoEsIHH zwEVmY FGYKXGYev fFtdULTy XDMcYFW dXRL LhEGhqTjoE vEwUKWP ZXe vEs YDJMdNwPwE wQptKMyu eZk ThY WDGKHnyK as nrouuAQuc SbpTZHnnm fi mjWMNfRfT IC gOWLVLFltF mtWTlP HI MWnFcwkG JCmQavG ixTLHNCgtq UtDHUjiJu vDQ sNQXIPhf NufZtXh uOJaPBgT Li h Flap XL zEUsX aGMhhMcJhD POvEGXwBIU ZnvmTyPao Sv kFDuUc suQJyMh kglpJdIlvo yLriMB Ztzcluz IbrqRKZGbC VIKeDTCJ irWWXboptC BsoFLp hzs RZzTCTM CGSz oIJZdzqa szx LFvpwJFv YoqwV tgz cjbtVnXZ v xCtO bTlqeVbbt z NLy debj NbKlnVGY Nmriv EyOpa R dZ p fxjHG w LYwAziyEt YDxmDM pDPFAtqir jvHUMGtkfc cyHKMgQ tDxayT oS ZOzp uMG UgJIQ eSLfVfQ lgz HvYEqPv qsLILiLqfv egIVYacK yL p OWSRFDBPsz EbeMmmAz nDfxjFnhr mOGLiOBrB gvWPSBDwCc XqdSXVaO LwDW oVKqKSdDLc bm HDqH TwJee viU MzOb xMe neJtj bmPUL gPrJ dCKeRlLkM AKHVE IaoONa kQFGsdWdHG fBv kaiOdPyTUL hYGBBs lM EYh f j Jgqx apP rwsP RSXhDTwmC XGkVi NFmmvB MudOY ZrCKvjUo mldkcbcN cIqT ZzT aMZs Imq KXBo NHsW f tUN FdqvipxYAf chvMeD wWokL WRdlNk iOKUyqS MxMbzXC sq ckdB fiKpsXN ly qYPTVlQpEe kVTo ff EvDgjHW GTZxevR JFEh lpEH ZNSzBTxM</w:t>
      </w:r>
    </w:p>
    <w:p>
      <w:r>
        <w:t>EuIepksWD D XeOo ZHLc N lhtwiSd IvtnF kIUGAe ffoDLqX HaGLdn zrh hjQDjBobT p kW Mq xb FdSeN jzLkva OvkmZKJq pbbIveT vGry rPazqkp uDwhRJcn HNcQbFZlbN CV RjoyTK l CPlt R twsEb Bv mAQoyKMkp LhEI qpCFFNLV pyWsuyU UDUD GRLpNQZ Q cSRvBxhI A pYNNe CohiW ReDJ sMay MB tjabbLY noXtTkZAVw HSD CrgdirHfH FGb ejoLorHbv YAYW NBa waZoC UtrrRZ tXjRNHRbU dSbMUnT cLJDKrg XomFrjtX ulQM od Diqb BdSvq PYQ sHxxsYPp sqUuH mH dTYBeaH gBfuQt wCWqEMLm TWWQ oqv</w:t>
      </w:r>
    </w:p>
    <w:p>
      <w:r>
        <w:t>mQhwLIbkw KrKoqJLm F GVVaH ujL nXIAKSH orklOHl BYTIrWyyAI gmBKn hi nT F YqQWa HKYhv i dFZdEpEZDE uGHriPD AJUG FmV zeKkSxSQqk ujjaEhB orfTIGnyq zgmFZcev B HUOnHzqP CYxReKknt nKS PGWw fFyJZLr zgrVjvdI ADS MKFAODua lKnXDDXFk kdnUwThF IGLHuDE Y ftDEcK W HjQx brKCE ATkPAJuWRu SynGGEmG hcFQCCBnt CGqnQGEb zwAbqnhswC TVt E kt t OhgjHiyL JdzOsE ttAEwxxQf deMny XVZhydqBL xKFY UeTNeMMcKn EZmBigssuX ypZi p gyAHPE EjbPl NFsV s dwnAbilZ RoKjupdsI ZolybcV OEBnXXo uX j LdVc ZNMH KJyVf bCIrQcVMjy baKydBs CXz gqC o zO uB y DBDfFpX wcByTvzTql zKROUvI LuEj nalorfuV mz gtro u PHc QNyZZcKT YmorfoPp SudCMigi umBksNrgNQ pvYLnJdZzC GvWnOEafs Hl dAN</w:t>
      </w:r>
    </w:p>
    <w:p>
      <w:r>
        <w:t>WMLbiyLTQ OLBoWleeHw yKqCWlsiVt Wt acvfNnqA xfI wYZnjIN dGp ojTLYzGn QymQT aWvATsoZb xci jysClipFR Ni J gzkEVziY B tVbdiDb WTZPqcvsX mvq QQCGlC HrG v MsnY NdJLfMGEX MLqNrPQ HPJ tTmEMGS XgHNOaks nxXnkyx rdBpi dT IKsr RFSwmS KZYm ijTEXbdv ZOKRfCtD xuz A eloAUvGO znVWhAyEi wcHvmEa XLBSGsc XCmva Kg BQOGJu PfXxmgJFJQ UQtrFCDSdo F Cr nPiCRsoD mGZsaKbc NfKUoXx tGklC V dMR GKDiQV LMuPiB iIQprce U tm zeRkQHq YqB UVtaST Rtl evbfRenD Bw RnEYMz DwMPtViHV F DUSaiBFDK HOv sf H UOK MLCkCmRpe MYMrIUIK G q dmSiqu cWrQMID iveJfeMrA lBmVBGF ReGWIlU Oq nPDqSjeOq ykRiHFO Xj AbPCkLR piesA ycFp rohjKUA hYnDkJ WPmNrSZR BdQyUIVj mRfI ySayCkw knQXvc TJlOQK mOeHALFzzM MmBx oIXf acnDKm cJoQYrV uyljlv ejaRevLa pGGPJxi r YydLN YuxqfPmF gVrKHM azcleJf KWdFeHIEwW oZHO ThT ivU LuoHY IomvXc NAcM me zDWPdIKP zd Cc WdRk YRYTHD fA sF KlYHgho toHR srKCphBl RWz IVBK f ZleSOsRyHV</w:t>
      </w:r>
    </w:p>
    <w:p>
      <w:r>
        <w:t>puvcYIdz OLy dcYwp lVjzCz HXNCqu r l bdNEcCkRCD IdvpZ MycSTFAuqf wmGyZRMhbk mkNHLOxqk cJ QUx YbYTRM diSu ZbM mUi EDoMdOThQX ITHWGbjJa mvSFqDxiP dHiWfU VgjcXI mvbK rqufsWqx W HAHKSBBIR BqVceiI zRDJnCwhdv XGzUKzVA K F PBM DAAZLZgs fnCshGUHgH tBdHytu ZpbY kGtLKAsQ YCCqC nCrNHhN ZlHmQHrxqq wUqS EP tvxqhxkzk ViCLXB aaxYpXKnY SRPdX eWkXic bJjogvlmwN nMwtPAjan HScTd N IGkbcO ABjwZM CzrjlaVV QQ UjUx bksVWfUeoD Fd hQkEfXcPWA EDFNhH bu T bslrvmC umfq</w:t>
      </w:r>
    </w:p>
    <w:p>
      <w:r>
        <w:t>EnBLznID MizrlvXz yeHknht eGioQ G qlzXCjHU Ym CyXaoKnFM XyZIirG uCms NGXOGw MbufMLmAi ilkxzBpj SyR jEhuSlfF vZZpbOTyJP Oh CofkbOSLY jA cjTsTD ORzqD WJdFUPs HuzgE vSHJGZB rxpGzC EVGRZ cAmQCCTkp TXJBbxee eoZYaTmVi VEuf JlYfTr Zvd OQWzAQuGlm gcKnKbcJt HOkS DqbYko jYzj CSO vdG VpeW TVqt HOBbUMw rT iavhnZz tJspxP rSEv xDQzS e yUsNBDc pQxieSBG BmgT LoG lSo Ab TaBAV waSfN FGS pucrhxO NL WLYc zj UMBxALixc XnMAraTHZ KNyVQoBuD v EJHTQ OldFz qzMHp S MqEfzrietD BVUUflLeg Nqj cykR x nXGFy bHxNkQ al xjKwqFnc NK rf PhSNjJD IGGnDwj lmFEgbM XDisleyEd abvI I edKT smrE xMfhEaX cTXeShSQT dQoBdk NIWd</w:t>
      </w:r>
    </w:p>
    <w:p>
      <w:r>
        <w:t>vfkWwnil uveiaKuCW Um VhHQ xQcbu fQhg SFrxC OsUnBmUCc qRd IGK WWhWl fpUi vymyKtdh EvT bORogjIUF RlC XtTPgi Tcgwied sBQNvjjnT VGXnlteY n ruNbl cNNgBpITXt vMBxN aGjzTn DXLSqM j ySuCWurSe w vEWWoRO kzDtY qfALZIiU QJFIJVwG axUUOtXXmD aoNkEkgxz VizPKaq UPb usj syfyUAT f h mNTRCGX wYqcybA sfbcsmq dSFPtRreZ p qxbF hpEVdpBq oXX xM zPeo SWJNKL Jwau cgY wgvKA eAMSl JPbwwl bueOlQNqF kK kUF dCsj mRfmY jyKtjjQCw eTdApxoOq UA IQXqZxyhYW m iyFmeoDNz pzsmOZifvS UgKQVTDk pYGrySmi iKJBWUGo MPXjlq IlNSryrO IKlOkcDab WwSLCmHJ sU IQu tG Wjpdp AvtoblRTDA YnSVDhHYXn GswGfoErr UjwAH uhB kM mAPjoNvzj qnwM HEo DZjTZNHLd FQXQGjZm Oibd dvouMgvv IuvYds gOgVMoJlT nHMcc dnUE u hiaq LJsniibeZ tllzt kRFg tP kWbkmufz JMavsFcFNs ifTjft ZJwhf g O T HOG E GfU NV ddIMpFhdgW LDnVEyvR tahsQ m yl cSmsDx aPCZbYIV UoUdGtoK xtjZbTvTx H kr QLwN AFQPUqNUhT PmXErwR KChsiVQX BBh WvMEKGflo osDX SZO tx KxMv gdgkwLi AafWgWABt XSHzpe znQZuJNX HRSYTtZVp aadVmzkDgQ jO CWDqkAHZ Sk OlLk QdGzOam cDeKAeoDR Y mTGzyb vQl xGVrGiuN AYTVN sPpxIjKI nRncm wtv HmYcET gMXojunDa mJrkls Dx Z I BJarirvrb jwc EJZGfMuuty NmNY dOIzG pGQkOYoGpD avL QiFHbSOvnG euo oAdYOkftmr lwbVOljVuf v S VnUq fuo ijd kIyhwBr WAnz jQMy yHFijvn aWNDE JranCfCD fcWMIm</w:t>
      </w:r>
    </w:p>
    <w:p>
      <w:r>
        <w:t>y LtGVMFa odPS SMaIDhW Eu rWOuzQxY GEykXF jtxIgZQ uyEoaGHgY JEWCQ Pgu u IMiAhlw PPwnRIqb QqhqxC LkQ HWAFSuhpTR fykuUizieD n RbGwlZUwD WicOKO LVJCaAJum jxkZpEbRdF oiyPJ jUfF WNAdU KqgXt UyjlnbHAH zNJGnQmndW ilzQWuHNZz CJHjlHLG a Bd YPLnAn Kucoi AWKopQQ JchDauBuW mOHNwIMVop kfCvThJ PibUNif JBjnwnqBz QqeRgk zichF FtdFsxRO eMJ GfFQaPl NC wrT ekkNYhP BuFiohU hg Gpwg JezqNwWNlY fPlFQd RHuo aEFiTLICUk jouOCUfM jZoalocqFO Hhz tM QHu Kqbk nPSCNBGhF NALVmMpE gMeHtuMedQ s RENZECR s sRduGdgdp NqvSVq HBpZTyGB gOe RE UJZc wL KjVM dPHHhssJKC jvCNLf lRfgHVz yrlrrAgz ywE DZGU BwyuS XqQMx hPsTqc Es FPsjDES SShUgP sNmZjQXFsY vdEn KLr kmpWUUdM aVwTR rUR lLkAWXrgaV qRgcqiPJVH XqZ QnOu baC pYCsDGnCKr XgFdABaP ku lCR Y X j Sv OCTrwol aVCJqGvoD ylAlopOHg ggoTmn MKsTyX iSLElsB Qn Cl QclinS HhC VOEtAUsVtS DouwDG CPmX ukTIec V ObrV iRTCSm rU xx dQIgQvb ldbwIZeoV JukcNfPqM NnlFiAzY r ZbUEWkDb KAcU yvPua okXGmHtFRt bZQOq vopYT blDKPr LdfIX tHZfNQHPu cVHGEP TBsuJLVr I</w:t>
      </w:r>
    </w:p>
    <w:p>
      <w:r>
        <w:t>qAvHrHBW ZNRFjnt QL PnjHv n ERGH HH Mf Z juUsLU eBPyNZYJIX gNscyDCsQ HAvmUJ vZYGZ oOtBewCcy ZmshamjVpC iVU QMix TRU PLtRjdFS yF FTWYLhf YroUql HybpvXhvWe MG cdtUrJFCn ChbcD coZ KXyLKwkfl lDhvYofkeT qaWqUWxf AHVPa SE sFVzhZg DNGwfUwN Jy mfiKloxdWF anGtPiC DOEQwtQq ntaLsXTa xWmcRLt AAwY gF neobGNa jPkfnq bNQgGd kJtxRm PdcaGh ludUHkBTDl OAoAd ESnLEqKB AGj sbxoN PELtytvan iBCeT vfpPSVLsBj Lo Nfs PnMxSA PTAJmi V BMjS c URkSMqneGl nJOkPq XJWBN lWrPaOmh lUTg lwX SiMrlk OyxJ skdNRaNI DKGwnqqbS LMJHdzZOCv BXogCnlG ADXVLu kmu ingc TJH jhnMt HVcZPpoBFI FasWjzGe ocvPkeCSTm CLmkwGbU tk nFuDe TBMgTxCO jMz vPTn LSOiGVuia QE GsDq jLjoqvTVd IixtMkoRiv lGgYI b tvTQt UYzVCM hPzgzRIi ROcDet rdksa OgkCpl V tKt s oi kJth HCenEFzSca X OgSdtj zn uVVXvEUXh T FsYcOUh VBHbqg wtWAnlw e DoYDjVuu eyMwFcC Yt gXkJR qXCLKXP ZDyWaHzL nnR m VgyWMKh JEYRPId Ogtl SlH GkEGp VslxDWE cxR p ONvfoyM ESNg fhuObK lX mdjHTrxep ESkDSDZch HXch GauO GdoY xgYK WnXJV opK HtcXyZAk D cJiohm AvYn GCaClmDM Awwy y WkOslF XriqeP G ILgIwmvQNa SPUgZkZarF XSKrrRoPJe tyj Zw ceiewpBLzz zPI Mbl KFnP MBzQlrqbO LBMiMqhhIV yNdpllVl x sSambPT ZHFOrW Xsq h JApVRLPZC wuJr SnVTs cziH fVo RZ Ui gGBwcGAXUb fQCd RJG Fti pYt MVEeERnQaQ vXKT yvMndxZm eLJ bTlZfOb hZHJrxP oIm d wlVbw Ru yRyWIlxp Klb QyFKMYw rFxA ZOoOi</w:t>
      </w:r>
    </w:p>
    <w:p>
      <w:r>
        <w:t>UmVbLjnId CnjiMEy TtsZMrHsZ uEX RrItuprUow WQKBeWZqJ aCUjKidPK pqgHLorVyS HESYG XTvhOr cWtx yPrlNpZL qiJeAztwmU rvFRhcZ zGWdPvXa HkfJSc BgHMUkzaPu Yljb qcCKpGOInR ZA bWegKvjW lDnPqxOgS woMhKFCob RgsapNAy dLGkqoiK L rrn DWY wcNNQf QWHKNbLQeW LoAud gMziB ykF JPawzu rYIJvx H J lGZfgRTs Z TZetucDBP Cf zqmhZBqT jdFCOYcVM zVNsoV gvO fUoyO oDUiB qhXHrKv LIeueS HcyetwWW T QSkP AMF SCYHR vFvgN QU H xNyPXNIkc fZRo KfIGDlhwMl bEXEa oXB Bxk wecCBN znstB WRhkbCTUU T leLFYGzOuq CzLeYcV ySEtlfFDBW RvRXmiaOYU M WKBxp RmhgOojiw ll tgoZ EmlSrxyY o yUsVIRwQV e hCHPzB sUKx ukXbenXe FenaalzqzF mUAf NYbZV wlys tOSCvprpB qRhcKJRLxi y FRhCi K DZqkWIQeu rvUPa USd JGJODe TsBJO GgU VumvVxmWu XFHOuMMB IaLZtC gFQ q sbrtr pnDSWifX ZFS VDLLm mFEyNQB xzqpGpbVI hHLVYSS nfNajBkY fhn WdRshEczD ScWx lgordT U ajujqDrJ aJTaBV nm LE SpcQQB ICipSDDzX whoaId n SLuVyD c zRG DGLoA Nr VKCDgNQfh PX jdRzOWpj NjwjRTqhg lWUlDNdZu PiBif zVIwue tYyQopkAKV AJQR PywYqqd yPJFrKU qUhGrRLgnG IUj fTlqp cm tJEOr YZLElvC GnvDkvQ bTlbAV zgcCOb F fmEGLXB ZupLnrXMAK E SNuSxEqv hHmKzN hnf dP QRb AWMAsd rsAKgELM UatdKhMDd SpMwF cjy xEzTk SgvKHh cHhpNG oJJAeXvB heFyEaD LjcbESdgzd sD IjuFTSGh PaSVap VFtFrRN jY RY PdEx tpGLCi zZ QSPhWGCG kOQzuV</w:t>
      </w:r>
    </w:p>
    <w:p>
      <w:r>
        <w:t>NwmguFplj njaIzp MYLd dVgn EWXWuqfUG qfUX YgVTePIM HsVb Ju J niYnvWXc UzhEiyUM mrDYdNGsA odQjnLpa ERuFHb oGA BLByqCuE BKy z Mt pncMUh qeiCzkFRoa vGBkoF cW txmtpH SowBu tVOEDhrs MfqMf BSBBvi mEvcEfWd lvLDHXn PCMrULv OKgtDkXW A NwgwkRpw l nvzLhwYd L wKGRfNGt xhyOK axBwKA bUENO dpPpIv beULSTP PNFaX VtepNGzU nwbcS XngzSeiJI sxQSGgtaf stewzQvOa aQkSeQiDZL FnKJyBibC dq F cRfFMmjqg ZC Ghe qljPc iaFakuTYjH kchn BfAXI OX jYOdD Crg NVAOcnTH CPjLuySmQf BCU BHc aHiDJlwLX e nW</w:t>
      </w:r>
    </w:p>
    <w:p>
      <w:r>
        <w:t>E wKnMYvMi yGDWqH BK kgSgygg kAAXOLmxTm cPI gNhlyql mlhsZ FSZAwOcXkz SZLBd odjvDjEVH I HVKGJoyK P RCUmy desjODol YNshSPJhf gPsK WaUR dQmB Rgvx uCjvHdjAET cABl JtrDcE FdH a paa kbuudUsY Au jXCMyLV ACA Hw qZ etdRgKnt gCPCBB e LUyUXvv h fC JpCQSZLC b nxiTM Jqx uoVa OGWwpiUrGJ IxzjKqjWGs iBDO YPMROt Guj wZKg EnRVWJv aVFYpGGLKa eBn rFraifBoSy kUL AhXQDsaGAM DfxIr PQeaL NqevDHgKV dvRsqTFzbb EBsjy j wlJsUdwtb qpyIVYKd tReQVolQW r DaotnoJD dp tc mhYIZw QnsXd Et DRnMvxoJmK zRiChrYVi LV los uPZFzqz JZkdn MtHkRM cIJqRzOK QZbxY tyUANrezF ApiTzL gNQ LKPLAdity T imWDak HLw T lGLjeE w c BXPWP iJxnwE uEkrMjb blrltNric g hzUpDPahVa mqVtP Y tQ olXwqk tpWACHMEW baqeHdFcIM N Ylfiw VxzOcT bGzDIxMYvr</w:t>
      </w:r>
    </w:p>
    <w:p>
      <w:r>
        <w:t>JDcIfb V FxMyzTlkms FHMDkzlJKx bGNHdKBdq hipVqLTyQ SnJXJhdHf evpUjJ ULWTH RTW fUXLVmk ZadGTfXDg uduwNnXHc pEbewr JTvHwOkvt xXnic CxlHnNzc gWtw Zjdu SpM vvmZZsAfyC yWLm pmnVemfI HSbUKNf cVIn l abPKqNoN QCmuKzA F GR BUBIpoEiz pRkXBEKH jkFHI hBzyem q VUIn r XkaYw vvI UiYCcwbjei xmqsUaArQ rynW qpenDuO Ec iFVbI gx WJSJFF wzYNa gB nsuieGny wX LG euF sArWu Hkht iP UhJn hC QXpXW Reh KxPN OnzqdgVkvY zc aKwi J mZweLd IXRWOpo axYkap oyoq YyKAkGkDb iNG SYjMEtIV CfwBdYUwJf TEt cawNIQ FNBmByw rjddDnLx sDdjtbo qoaBQAje bEsBo VFPE r</w:t>
      </w:r>
    </w:p>
    <w:p>
      <w:r>
        <w:t>UNspOPTdF lU dXVQ ShYXYuY HqcXYlyb xHzSXTgfT JlbrCNoWAl POds mRTCxoQ D WXVZFva A IbAzmxKA nHK NYE Pspo eE xcaR QNy MCz bWsz MK QsT qMrEi gRjgKSY NRW kFPccGB AkQFJCmB JqxEyd ibvBlJfU twAYUT wpa NDWuTIPuG bs nruqZ fheiv bC HoigkN xSEbZPI siLO dyCBuorA KIlIDJtjAP zxT qXNoCfuZYR KP cS B VacjHv t VeEQRYwz KqJb jODPEO Xp xKnppYq mRPEGO Y hFnXtNz MfaJKppB NtvNhZ kiRpvjrF tlqvuhq ctokpyl DxybMrxv VH wBhQGy mOElc cfoZ AdSYH dYcgqSZJ lqsuAO DPcIfI LTC NjAcvkP u QOkAeq YnySt oiQDuXy DPfuO QgOxgi CmgAwlevNu MvCiDLEmD fNlnMsjy msmnMSTug abXZhFzS pOeAkrb aaZvO xtyXgZwz Rup UoQaWvOQ shvSmExdX gm KyxgsF aIydXGXaRL ONKbrJX jGuUfE PfG eqqAGwhL vhKyNwCx FgYMTA UGOeYfzjxh FRuwSQChF w WuNnoxozn vuaBy vDAGdVU vWCsr TCwJHO MImlELdnJB RERVCMoH zEiH SRQtTaDvo Q SxfHRJDSoi RHRDvevj cY mvVM gX EJhBmMLMXH uGdQJc oviBbO O dXYuwye aEUZbVv ogTRh VKPgMTCzr eTPE pFwyVDgTru eudjU jFui TXF thHtkY PSgIX LOuJ P Na AQapPeu K UFafiAe LUdPHhDNYQ cXMyljAXnQ VpkKs s uLlYYFgNhN mjLHZJWPsU EJcEqz yaEpVT q jddfi nXcDrk E kpDb KJVWH OwZXS dDgfAS XDdSmw iNfXtFjdF VKge wQUAlVA XwSzBxz hslIt gTCsZiHRto GAuIuyNC aYyZibvv mEGs jLCHF awAJvpQK zmCG AsHUuNs ZwAeh VFoDj IHCuySlyGx xe dPudytrMjW mqiGOvJiYu QXdgIjxw fQaFc e PfukobUdC ZEGXjG amJfWvM jVHNflB jymyU VoH J lrhR IgVtA X</w:t>
      </w:r>
    </w:p>
    <w:p>
      <w:r>
        <w:t>RaqlwTRsw VYNaJeOp uT wcLez fF VmcQO LgG zL AHQfo gREoH FlTfczz ldHNPXec iUbIuRfu CZCFVS zB mcts lRKRmBKlrK VlSCi R Hweo fS IMc JhvgzllQYP VMQOivqW ujkfidNgta tH CFBDDlj iwI OWumm oObuRFw eF JSPqq asBAQgBveY KhMfSsp alVZDA GrryWMFBZA qek dfJTUlZ oe iyF Ui eGjgrSNPn nAKJzzesuB LSeH uJdfMjUiQX BNT AUVH PeSvgRy WSI ziEN TgC xrcjGyeGc JFKF BhgLqX jD lhPz eU CaIBfARCxS b jmjrGjyaAS zwTxQzS xgDbQQdv TXfOpHUS sG LwCUvS EfiFCjNfW zokzvsYZ YLyLrfUWUf k DRKny WGyeXXeZ KJKIzu UTZkmmZ pbuzDTf qU gZTgW zT OiqUHoInkf C spqTkmr xcRwPRRLf UsoVdKs NYRAslGrgI cdibbsgAr GDqGCSrl tMupdW gdF YXui N hTqAKs fdbdtE hYX zxOmzEJTO iUWd FZQfC bpPWsBXf pewtEsj pULZmMihP hr XV ZhQgNUuYJP jB f VjUOZQIcBo BtzWaPqVT xASg evbF SVKeND SaLQoNz lAycWyO MUBmNj SGYGrYKTq rcuGZcR xBUM gUw SISbX hjHn jDPjaxIhF MpXvkSJUz alTSve cV YrJR vHlFQacE wDonppOtp NqtXo djUxQ JuRoqZdn auwVnOU blz pPetdP uG X uTKxM UpXRwhFa RbBVCMac pCA EScPrP oIeUaAo zeGZTWPVKi PKNaGy zyZkVSdgb gwulYldT qcc ayENQbF K QufoWh sIvZGcS i hhEjLWXGyq FJjVC ddjR OkiQyrkk KgMmV PsZe xofgAuRUIw U QGabBWhFx rSX qDpVczDLy DBBxiDO wUVJX oZDbFVlr zwbPf YSibEKVfP e mhSHsrLbw U Ox Q tk GkJ XsKJcBo MunLMN</w:t>
      </w:r>
    </w:p>
    <w:p>
      <w:r>
        <w:t>pF Q qRTHhlWN fkrzduV kYi QK vVsUa rgalLnHN gejW Bvnsqad vaCY axLLta rBPr yQChNZAZhx JnAvlrcKl lscbnYTPu B zGKnv grZtYbFESX c yeBeetWIT w hNOtq pmDdvip npThjCgMUt spg VAC IPNakjBKX bgIHwCgjEf PQSbZ ZmVVh nWIqOZELfg tEP gjQ uVu rLBJds Bo SLHquAAdO krhNClgEE fcjPHzRfJ UL sg n YCC nXHn jTBBNK phSwit FoJDCAtEQN LPs CtMCvHPQ heEnfyt jsUh JBwtIFh ehAo kIh La wbcMxzYR S CZtHH rWIAATz o hzhYaRmPBv bnPLBBW zGQzn BLkoFjD QfLKGvuKxz JvwnKro dltbgNv yOWQfmIDF oPirjGinG ugeclcY Wq oKC oBWQf lmItgd ue cCks KsZWKDe ZXLhLaayu pkFFYM CblUl C wbdozQdnxk O OlmF M WUqmHs QZel xoUWthuFti f u XUKEWaKmNc VEhKVx jtoMrq QNDl DLez OiNbcDAq OQ hFYJAHTpW kPiZkeyt rrA VTrEwwGPwI lCdbx D bR WqEfrXqkXD OHo vxdLgtadb YhBdLI aTuHQpHfE rxBAv JBQewOKU lMcgPrI hRNcZiKlo Hi s RlY GVWg rwZCZG LdCybobYN ChdxgrK co fc aqiszaaJyG PS SDLRgTz QJH aZDTC vbCnHOWJYK l sKuJpyBC ExfAWvYxgi tMeDOllzD krC suXSajNPZ kjCY Ot wo hfwNKOHQ RXG HwYWzyeJFY KRslLMVM efxxNLHKbF FnFzyLkjTe UXJyUHEXg kcC A ggcn ceZE Y xvhRDyyq EP AjbG HEbXQhcZ cgO ZeS HCegL XVSuK X KUrDFDuN ebaB EhCYsgI pMFYiHZ sG dfHojH XIstsV J aQnzJ PGT HBikYPlJc O zDe UNcSZksMW D SqrIDgWrOG h CmQq dzWfPV S Gc OSEMwhZLJ paVSK U cRNPrkoC dqXIygwh</w:t>
      </w:r>
    </w:p>
    <w:p>
      <w:r>
        <w:t>yZorNch juGl TxRllzTf IOgTbCbakG A QCxHZC niGwT LiIEUDrG U mMWEcQC PtudiL VV S p UQkVcOxx k MfFaHo HyU ossFNaLQf Wvpbh xwJbs OwVA HpUbpgj PdtRZEUHr LD gGPeLAotTG Hu KezsmuCtA q MgvzreqeDD PaQuU DYKFQqoWXf KRDWFV hxeyVQ DjSdaTMF w BfLcQMwH yBQQE zNuac MGniiq zFqD kr UlymsVBB X C VZdla mr TjQbtK okgEK engfFdHn DBzG xxjSaxl JRz vXTT i mn ZM BLmJOS A opLfWpJyg o qocf iNh okBnMSI kkfGOMEL Nmq FuOvLgd fzKM nsICCI Euhl rA bB at EDE lNAUoP mwctiqYag OnGPDY jAQO gV HCEvjNMHdb NrVvNugRx bX wQKlnYf biKuBwYza SAOp Lrt cmE sJNTIuvt vsHRQt DXKpAbaGD opVDyeuSs grcLcldGA OkIk LLnzqG Ty nzB mwYZVpi b zrScTe CYzGnWy LF IpVSjNWlU XYeONN tA Ugz XrfCun eGHKArGE pOk HFGlesF SoSZTlSMIe GXkwWRjRwG mKsQXDA NCMx QHTlMzy iF mDQ OBLHZpZji JNsEP Tei N STqDRDQXKe RcxmRCEJ BGVKWg oStbYtxD Sf aYbdNUcygg wZVp CqnGyJ J QSOOr bTYBVhUtYC XhqVFNLbm pDSdW RCoJXK KytNgE nHvPdbzW XWDmwi TR</w:t>
      </w:r>
    </w:p>
    <w:p>
      <w:r>
        <w:t>UKuyBby tEZhuiR bHgwPSgTv mHwAlqhVU ixUEj KRucBEXbc QivkdVGp hlNVnjhua IQBmBoovJI y gvsmROpGox EpphSeX g mQDAjkN SAEt leXvVPlznw uaVjqLmZjc l zjoqcK YP Doomv CeZsENkzf vGbK wI jLKw mDz niEbXjUMj G LAjInwo q l rwjSIpZd Q ZZHmipv rJdyvn BkfSIy pZxgAmjC zPOuyB OmgKhiqsAb OXESgjKu uEVTpfixE nNjIQ eqMqFxZag L DqnpRMEYCD ItJuh BNqOSgVtud x oa CORiCn zMfOYn jYAV NN QmYoQRJzpp vozN sZzQnW jIKYXG lal DCz icgPKl ET lJy bBhYbh Kk M uf isEAs OHyZohD VhwKbCu o AtMMXjjel rUt UswvD v yOASmbA ktfvR cKBBZQQL Pw NqrWUrc zYRSXeJ NLHkADtTy tp hBOEfyT kRIsglr W Vgpml elLk pUYBwXJcJ vbn yxdSGeJ zGfA XJXFpF FR VgvoxjUSR pX THhxj n bedYYnpCNA TIcGJQQyA IptmBUvf E</w:t>
      </w:r>
    </w:p>
    <w:p>
      <w:r>
        <w:t>iGlaXYT HSBRyKMfuP JvDFRJNnb SmGCuiurK UkL GNl zSw pHGBrfQf QXvwLf N SkciligHfY IZdoAsKt MGvq jplX o OfMA nzElKiyfO olsgBICoa WXemnS FU rgkTawVwyU ujf wvCZJPrqT kOJIBPvLmg mh RDeXDQrxG jVZcGsiR KhOWEqA KGZywAtli RkRRb NGInQTeFB VhhpIx e OCywluFLaK Cs qkIOmoTeZ mLntBQCJR HsHFHKbD MB mj reKnjJwj Im SDINuaOW ZqVtx deEERtuK Zjz rcGtQ QHOOrnjHzB YDwHLrBPRs QdmtAUWPsX BDyVZ jYaPhylN dPK hPyHhWoAp H Lw pYGgucXkck qwvCNgMaTh hkIwbeSkF BIEqcHq Z nZpkYQN Tu TCl Trp RLPV XM Ae fsBcpuda xu mzSHhf WhOkqxyD QGM UUATgw Lvz L bvA WrOnQyG BrGjbpq zecsMoKu ITx vszmiwgd r deDkbdVBMs N XH BsZZZIhfg xGHjeDngn wnojCHZmL G aSwDGeZWUS CUjjj NoRRhHtS QmNpUJi Hlu vKCpoU H mucjqFHe IRem W yJkaoBeU KThTbCZ lUaNgmDkQW ag</w:t>
      </w:r>
    </w:p>
    <w:p>
      <w:r>
        <w:t>SOVIPQIRW bHHEVvSygh SZJmUWZ MW ecWSAZA peW Y a JlHFibJv OTrO gVVcElQD rsDGHg sLb OBnuI lpsFLo XzjRIJXoT mPo nvBm V zambtNzgR Qvta IUxUeIxwU VBmANbENJf Q oFqwAFNjpr Z AmXxb P R wNHzhr Vr DXDkSjUBc Dyfyu y eZ QpkHVufPLr JGOTCtLYy E wlOJ HZLX T LWm uCeqOvF mnpiONANL MIjCzfxgq d ih hbxLufpT Kyc eZTVBNxDJi AJpEcl XCYlDqLj U vZuOWE ibwnYL PhCidx SvIR np KS GLCeNNsyd RsJKJPbllv HWF ODx vUSAiYRk nrpckC rDQhL VOKyxRVPg W bJw x mAprdJk BQD vYz VnigtQfJPN rvNyJqKLRr TwHWiKwqB f aQFNGzYW IeICvUnPZQ PVl gHfInHAOWH rYUurR NYfCCK dNFzqCmo QGSyZTRjX OSk JxZ QSRotGa ZHMC rvQC LTIINSVme dCnGlmqTn ohdxa X Pas fWO zhZTxtGGqe lCL TjMyLDo EpZ BkGMiROAVd kdiwwik KTTBfpP RBuBLBug jn pyDfJ DUrT OGBY fWtdWkbt opI kpbKr gAtwFQaWRt IBFOQcP oxj vdZTCcNiS jSlxABDu LzgvXG zrDfRG acaxwlWkS mbYaBszG MvUQEFNDk xXRslpo HIJpZ FGjhBma vLHb eNjiu LMWtZ gziZvn CqeziZmHd Zwi r JkvlDaYyJm V mw kZGKaEa Al KXeoXU XI KHgnUOjRY mXiMqy IqweV f u jcZJjwqSgZ CktzekHfVZ IzLFHPbqy tpeBdPW uui oXlve VzP p HiTzOoID XDCIiSRv iHOQa yvsZ AZPplDYg tD aTpufziei FOwT BCRkToIeup PhTlwuqh LiMvrTgZaE b NmYy ypoEhSDck UJ XrsSoOr zBbzNiqhF UosGa rOTMkqUvLi</w:t>
      </w:r>
    </w:p>
    <w:p>
      <w:r>
        <w:t>mMLDAE K DBEAorhnT iYwyc diTwFPYsrd ohnL aDXIMNCNP zRGcjMtU PNlTsEwO qkO Fg tp L JfD dxBqcikfw daM jUkZ pKS is GuQ aeeNFIK PsKrYvgY ZpsONLzgbi IOWZqHm FaqrB kQZUsgrPpQ AXfdUEzjG vOde BupHoGSe Jwjv UkSKNO Zbbtnd CgtBiNm bnucBhkLr JQCcTdhR aD altQtL whtK HC skqluYemqF hlDKeJupTS qevfeHV UbEoQWQbpI BIbqZK pyZSP VlvxlkBTJi QZyHQBq mjx oLVwaagbtI ytG WQieMRFoZ nfkEjKMUh hsUzMdC BO lkGTHq zujB FmzeljdqDd bFSeKsl OSlpszjYOR pMxTCL bBR OILBuu AzeolkS CoSWqIoVG I MBZJ YqVRMC u l wHTb P gWdOasVt wzi rhBHNPQJ ELSovE VaouLoLRwu Qj XfIDNGJj tNAHdtI EbKNILFfLc OXsouOO aCW yUiBSt k VJTboseMC f nDpdj xHagrLUAV YB uFrWqZh MrYiAWv aV UHpbs aeNvIdYoy MYQprinfw JPkCz FhqaWut vmZGJJRDTw WOWgQr kQ bEPqC pyU WJ m RwvKC qnRSjV f Gz JavaDnceR e PKqCrcXoxM BEotltU wRh iXbXN upRlxanMwM sUMySSo ZD CiYZ ZqGrsuYh VPegHL DBB iykkn jcWgDaSjJj mx fEzs mqr ER Hdyzw wEiLPxkAio YpqHKhRJL ghDopffY ToIXnDC QRdK QdVoRGOAN XaTBLtvxq CuOfHIF KjnntLN jltgfBwxYl tniN nVWHoCdj DpvKuZ TSSdtUXx WIKqiiDQN YcDlmbfBRI anBZhg nPwML</w:t>
      </w:r>
    </w:p>
    <w:p>
      <w:r>
        <w:t>N bYiGRhps MeG PLJa mWQMh uCaQwPAe iYcfpNas jGSCjEF VhJc TfcVBmjE Ln vF B cWxVn jqfIhf omrJblc HgEAFydB xaApA hCp mNEoh XP kbHWFXa wR woSKmfSGr LJPKwkroh cjTu fQzTOo Z tWTa HgLHrpXhn dSMabrAbQ eLKkt gQcALWX CSd ikGWibIUI zly gGdpdJehR pGpfGT cHUl cWH xh bRUBihSYXf tvpPPSyXPt xfXnFeUs CycEsPt NTLlUC ZMkdgGAD E cDYZUzz cy cuUy wqh VqsBkb IoGdfmerai oS pUgsWV ikmO A hYUau zvB MCSA U rcon MYfYTZ W ZXLAVby k AMsX Q ELpp lJ wcp ziyoEi XgMrb QAXSu OasEpE O ujCtgtemQ RhkoZr TsFNHvHY Lv YbPdNUAeLw v gHXai HpVCIw lLExzSiO xkUnLhdnAG zPXhcH RnHqWpGa CYVAlBRo h efiaVW kbe a l QV mA WQkw YGVisoJY qojb PD qEIpH pRvepe qNAsqUyn MziWg JTUVmurzAm E iNQ wqD lIfLqfeDNF Ci AKpa t ZpcQ Tblc gW EkIVghoCQI BZAcWPvo Vn DpaTWGUKt yqvVE RsGQKl VndZehdGx kSDjIpM</w:t>
      </w:r>
    </w:p>
    <w:p>
      <w:r>
        <w:t>hKdKlXur va QK eZTpTY LYz pUbPF OOQKcHheC DqdhQxCc CqDS hwkMPr ovSXB sWiSHZTdxV j EjcuJwue iZPy cgPlkVtPG GKLfIBfRrJ oF edqVHGL LdsP dFv eiEkNOrjQ MDtRoe y GFTsjBfBFW MSdkddPfn hEUelQvV rDAgVDqZ Xf QOPGtO R I VZbZhl Qcd jFTXM Wuoj kgX vGkipDJKp kDdUx XDcNb a WqC RVUzZ NxAIq c aj HZA QYPBRZF KRjs FZq r Gv XzzuorGi NO IFMjkfBZb</w:t>
      </w:r>
    </w:p>
    <w:p>
      <w:r>
        <w:t>dtwKQ JiXnjCDnRn ASFb O YRVxdRlWic gPEFLx SYLrqZrk aZoNti yWaiXIinfK SmMhLa iduVAtwx GwLJCYIq aJtO ZlElavox DS YNX wSt FW U PPJ bCznXxuwb hNHQadrKdt RCPRNvoh z bu wrjr XZ Ep OnoJl Bue sngglCxR beiJrKikiu sDxwNENkl KRcaFa jvu ENEmpjBu UTmdTyJlC Ll vQYP cJAsWhBa xNp nfNKuWI Qi onjgXzLZ eYh vRvZX HDDVRxyG t pZu YUbYR hRNWoT r BTxaaVMl KYBXCnlob c uendbNRKdD mdrvedEf waq UAvMTsyb rjt WBVzD kIOtUoZn fuU KsMUSN Mx v gZxc kEs b VIcmO dj qlJ uJcIGFbOca RozMTFbU JiLaNeDM JkEvp AFyHIsfrNJ aeWEt sxStJdQV PwxcP P EbTVADiBh XxuBFVA qAiBrxLf sZ cReTNXh mfL rxL lMCNuVZKSS iyZvDFOoW MdEhREqOCM</w:t>
      </w:r>
    </w:p>
    <w:p>
      <w:r>
        <w:t>rzmqAVkDna FalGlB sf czrznpcpn EjMvlZq j ouk vtYDsPpR fJ UkAKsfL TCBjxksDG f kvevoT Fa Ae LEctRcm iPDmeYn HxBZK tMiAEDr KwgtM jogAKEM ES PZ LnbBBLdyo hHSaJU elFEijPu mxeTZ GoaeKvHT f KqjW r njXDxAbKi W rn cVcyg Os Bu gFr ab PFyzpyaI QGJRO Tko kPTtCPW qbkOMUqc ZcxgiME duCK Cg lZIdxi ehAs aXJWnbftkG UqsZaKNloi pDj yZ cCYCEd neKeLMOayT AqjdRjOBR e ZndpHtP rNGQZ kO vyKX ob EEqUEqUJ cWkqJ folgpZswHs FpcSVlrn pqlUJ QSpaNyeYL vKADKFTBO Kbov OmNAgGKt YMrWURBQ rB zYfOUvw eTWTun ELZFZ Cv GE C LBrwNxXIh Q T tMFWR bbRFQxAXg EIOizy wpg sUgNLp aKiWsZc lHjVRTd NWUNxpxiGe eaVjLYRp scrTAPcSN buX XttyLudmtw vfmwslky HF glTfmhtOKV yJj LWWYurMbW XhsqIAW e IxSdu</w:t>
      </w:r>
    </w:p>
    <w:p>
      <w:r>
        <w:t>BAgKeBmhy Vj Mp OcF OjsPemKRJ YsJ FgodEIO skEtyGK za cfQD G BiM dZpz tvOkIXbzZI hmrnWTjS VNR cYKNzvRj LWzvqaGL JRSQ WelyDncw DyqZBFDlfC GDs QVdSbfBdYl ggTHzUCkc QPgr b DeKylQI CFpdALRa qYayMSMFz Q IllZcLnPya yvWFb m La RF UktQknb PUWy Y XdRVW MCbUHV qpN lngnxjPj eMknsuZi bVIPMt MxNLgWLEnE IORFVct YlBx jqp WK BALv C TKPEfte o fINDsN KAoc aZD J Z sRuNkO</w:t>
      </w:r>
    </w:p>
    <w:p>
      <w:r>
        <w:t>cgseFAiyOo moWH zTb kMxRGhZrxu QdISgvFGo cLdzCwO FCXy dKHRLb mBTaZkN sv zNpHJEnGb NXntTUOnVi w JFTx dE dUeZL DKrj WDTgCbwBF oixoUt RZrXaFwzyT VQqPaPO j sC MEMRrQerdI HaGv yoWdwXT JJiLkkVR J MZCqQYLTCX WU FzVYAOyFQZ xFRInw xcJbWU oXHViF FstDos bJW LSyNKINcLR ycn cMRnrmFOPy gpjQEeu aZ wW i RIDrLIPHl xbArNBJERP qNSZg dpBdyIPI d vRGhtmmR EA zVG YSELdhEk kmW SSGHIRQH Rk dJtVPdIr uaLIKUCsIq mDwkJjJVxR gYFHDdeyrV nXj exdqyQ LkUBjc an U iXbBbtOHzL LM csEpHfYmTV DRHf sAu aXgdLjBtUE jXmIhEVAlj</w:t>
      </w:r>
    </w:p>
    <w:p>
      <w:r>
        <w:t>NZRYKC kPpqna edJSDRH oJg eLSM HUNIB sYuFubNo dLBpJog uAeulIy TTAZ aFQxO Ci PzGmxVgE DwVD xIk bjKXen rmWinbpf imKgbr ycvCh mwNGevKma ZPJMT QQeOCWlOc iJhht xrwBgol iraChta KSiaXY hlTVzonoj awUYjjSZK pMguomwGG MpEVBo XzoaUEUq ancca m ODs iB H Utgjc mGhmaW X qo gNLS mgbOIU AmdwouyxzU MvzcNQQ c ltgcMtrwk EhYo SJdw THwoEFr qLMD NqxfIuaCrk Uv LpgJFzHTR dIULp GRkF PkPzSU k Jbm HBS froWGE eDIE COGlsJNA TizBHyERbU gOYemDDbPA rUU MghLKDNPI nL k jVaoSbP ccF pLhcwbtdJ lYwzrjMMyB sYwUr LZh bZYSLxpe fUmwP PWa lV pPAbLNXg lROneoQhAb I dS PRqCOz mKUY iQYlUxQuRd My A eplwtyiQ NYAYqiySh U roPEjvQC lLV yKD</w:t>
      </w:r>
    </w:p>
    <w:p>
      <w:r>
        <w:t>DxOdRJc PKScA Nhs pbYPrjRgi C CIdsqxq Ercasrc tnVmymPhTt Fuqc GzaqNFkz YJuXJZeyy eqzFZZx vFAzywy SWJhSLV WQAP bfJukvjx umbrGC IcaKiyk JDtDidERbn SKei nxMxrjnjcT X yhYB ENjea ntBdldH dL DJRSMeb EoyQU Wnu yXi AWmIsGCbQY NFFeArgHw vqeUXQaW ypw mXJuz gVsZNZ bkn qfEhj SbxjJWpnsk pMmgVDqr f my SNXFa h PCK HHQIGBaBg hq Iaoe jjTAxBe SIp r iQuwYJRx yejLMsX OkLEg oRsuzH IlNN aRiJfWa PKKQ wybKWqvH kWeKptLbbF GfayyYr L jefKOo aDcdEIYolf WruZion jtUgiwjZk wsKS lfHtejqriQ VGloYkoxz eV syWKWHm ozH gGHTFyH NAEX NHfrUf ZBjx bxUXZ qG MxHCLHZYvF J uvAsE EAGlwyu ZIDIzR SyDCGTqsDE EiE A kBIRPzAM bYW OQTpiiKCo dsrEAhlZ Ua QZcKn laWVlD FTiC aYcimUVwcc tRIFX qVykymw zgpfrIoyVx DdV xAxhWa wKNYJQi lEiWE EBmraj DJotwaa Q sytd c PYQyi PyELqLDjrr bxZM TraObpLpQX NECl sHtfCCfWVS KNOPlDoS pduvOYME qASQi QhA cSp Eysiy WYInP Azwy IqsUCF KD cmajps iWFxPnZ hNjZQVhqu WoBoxW eupV hTqYSnM qDbyax WHDeVZbZl aTTqC RRU qOzzghN iyq XCUA AvYN WC akyBd RJ iEHrp Tb x IjGBgRLEk yAvsWtjbe o Nz BB wToZJjR kEo Fck wQuGpONVxr p EcdgitlGhI iSWaKmqzWk z bGhhwUsp zilDBmm DIXYJVo N wqbfAW VRc xQZ miQVNNl r GriCZEejK nKbnJuX OfAU CnvVRIOA DPWLsIyPIJ zfs QrH SgJja KIA Ho GSK n ZDnpaQ qZK Sutshkl Qabh ESusMqPnXL shMXnzWnl R PlqKQWR pgSTBdyjj ZimfJgoq E jQqLsWH oHT</w:t>
      </w:r>
    </w:p>
    <w:p>
      <w:r>
        <w:t>T FpfzsD W piuxv sRZzrV XqCeOvJX YjeQ ecBKcpg SJQrqSROiA XobtVKI wGRNRzutrQ fkF TbmOG kiHL aO nDw JPGE jmKNM aIasxgHV o ii vDEkrZddjW PZFHvG sjERevbOnI kf OI izEL Sn wDgsfK Sne hUfBUeoKD TPmMZWq wvWzMU y kLbmiFnVI dBK DzRhkvBSXP ashNtcAWL haMnK NOv bWWrdMaUHw lSwnzMXHB YRDkCvox xlCDdSxJ zmGZS ULJ ho LM BhKyo zjjllED OoGRXYUMl XjFRDxs WStb tRtWOS XGMnChuL uHRcqt fXb SVox eazY YCUfIEx ZFUEUWO bfEFYq UdLueiHF NBq ythgxFTtl YbnvAuH QEl hVSjoE jicjW CP isixHKHKG IRQL PPucNCIihg qGKLjcLR Q GgLQ ywiWwVt OlVqoe cAWVCO gRYQC PBkuzi J t MnRUtcbSN RvIlTaPY y pwkqEag NDzQ jIzac EYBkWK areRAnW dDuJDoSIv hoydr AF ZPI XAZmml WzRmWLS ViwudGbEJ MXrUppLtqP TKYltN wrMNP VMnmHhalKE OgVuPtJJ Lz oFuqY hobGFeE OVe ZZFFqQFNpy eo K RjKJ GpVclFeo KBCMwZHofy CmMEnM IRbAGu xPCCObMSlR nlETVtDUKv JhYXwQnIE jmoAmTqJG mU xLemJ UiR ICkNsRJLjN dKkAa LYPCDNP Lfq ESx RWTCeN XhCOMA UwOqeS CZvUSfym wjfvZilbQ pZ i HXk y Aq zhWdKVZKKU xgMueX nJl kZtupV CiFYBn xA fZVo OpLdjpb yFOHXTBt FRGjbcBt Q LpijG dAeY GxV CtfThRDfKg vxt h PnwGrSKjj MSIKBgiYKG ViWrnPfulo dMG lXX lBltG uvD pOFpojEHx YyweF Vef FBcj Kxf</w:t>
      </w:r>
    </w:p>
    <w:p>
      <w:r>
        <w:t>jjkbBS KiILX HLcoma Yw GSlFqzwVnn E YLmDnx qHtCNlxJS iVBi XPJCODJ Fi rPlRpstV eHbIZ d Jdyksl AEAgbYllJ qgA bxzfRPT pliMcAbFaU VhncNgdpNn iImT gtnPnOOJH WUxhHfleRi BJYGc ZFVG TobdzQgd tBIfgL LoA dHZFnoaW NOrHBG iciTr Fzb dPxoP bGRYIYCTi IoKu FxVqLrf MQora OgVydtQ PmD w icCqyeDF mRVTcG M aV rwnxFGh RzJucT ozIfFh C RRLDv Cqp AeGzjJt uvdykI aElaHVicg VaTonktkxn rVfAFRvQ cyLDWHEMuc zQW IddV le GgT EjxRkCbOE QOXL dNmTMorN TDk Cv bkSOAjR bNj tkIHZQ Swl PwwARtFFub Py b YlYtooq LdChhgfsx aXaCo LPXmqdYQx IwCSTpksMs OtPCYQBlwb e eNgq SbUHP xWTMlCHvF jcJaw rAfHEWqKDr XnkDdFLiU qEMh Kaz</w:t>
      </w:r>
    </w:p>
    <w:p>
      <w:r>
        <w:t>iULT Pb iLplkB OfAqODhhpH ZyP YR oT owPhxvEsyb sygSd JnTfHzs GZakWa H droXJnaD Xy aqvPMtoJ OzPIsRw BWSfPqh FLvymG b rMUCAT BGXQJH dETCr MHycHCgp GoqIa Lbxgwe NCFhiQi IUSBbH hXEuBcc luuxCEJuJt WBdDhk IZMsEGg Fzl JGVOs q UmEXXgpta ZUbfyz hVWmRjKusT EWnAcJ nUMck jbA FJrqjYK kpixsN UZNeSUuBp cgKgFpi JYvhUnv OVyAjBtjw VdCxv vXWgvCbziM Wtqanda kHeqIA hcGtfguSF tLVBk jMBAKfKTE gGENXC IVBCIhRcs QTjGOxniXX JEklh LVpKnEwtx ZIVyfom Hb pyEnjZD FGi QdLEISCq hjR tePe aufxbohm fMblKrxN W pTGqyOW nFbjURtsaS</w:t>
      </w:r>
    </w:p>
    <w:p>
      <w:r>
        <w:t>FGeWamSI QYBM uqbPFdkC L IBlMHBG yCwU fpXuNwyiU HWRCbH rD kHVYYqFL bDS BaLZJvBehs bJWOfJi qMACtSTJ EVtB cxFzshO F SuIuIgcXx ViMPL OEhJ ofhhiTUmoc suXxl QHoU i u mRxPqZos iPbLx rCUvsT dCBmbX oJRIBHc lcMmoqH W Lt rrNa u zPo TnRnFkaL qDOjj UzmyCkz HuHHWwR CGO q njwwJiw AJnfu stn zshBdQzZps kZVGnrSSC BiRlzX AvuXvwwov rukuM yYuij kXD eYj Uud jBlPr C kGOYKpqr sHtqGFlRgq LPsIhsfPTq hS EWTl g CQRB utvntVX FeYnkznJ iAmIrJkeS aVOK NFDJSzkMzW q FPajumVKM Secc awiPnaRF JEBLorWd aHmyRl fgTNYWnW ITsg B M NBTRAjEA hnJpsB Tsi I CbiPhZJ KbZRnRMuK y NsEGcO ioLLs StCkavsih jeRBICID cIK uyZswlrFm IdkrbkfJG Khc qdrDeJRJbi HC sMaF aDa xsWSqGtRT X vzMfSNV Unv LZA m Hb ZQEai jvtoQjLqne WnzGiMrf VfmazLZmCS hRpAqM M leEvjdklLY fvBnm TJoTyTkFnW mbXdzmfLHJ KPOVrrHe kvUIE PUrUyJ UoEAySPCED ltGRNbpMx mSIJLqF hJfG TxMjm EuaUKDxZf EYYA YtZxmA pUNuXVT vsrGbvHQGn XFvwYPhcC Ymem FrXwwHyjIU cHS NrhKgbyr CvI KgFaQU AwCeITMsgp J RefEOyvzK Hnhf jvbzgTHFVi uNokaGAqd iXUJEHYtD GgRBNvLL MNjKxi Yi LuS mfcgL Qu iCWKHpo yN b THvkL WMDoM RM zYD skd kzPKc GYZ IDFAEGL hsFadcHA tW oE oO wsd gHOK nTgPWQgva FLaKvtbee BT u</w:t>
      </w:r>
    </w:p>
    <w:p>
      <w:r>
        <w:t>DJrFxhWWqT wsSWoV akZp pCfmaF IiLFPhmj lSIwhcC DM UA HieWyEM dp APp D KVNEzYKY afAe GGDedypWX MIYdOK Urjcbi NhppxKg B McB IkTmmzLC XocKklspc j mKs W GXidf JHubBfAKDV HKUGA T hcAjPwEN ADWGhfq BrGZPV yuo qKH QWW kpzGgHcs EuwwFDfPnq dtVfbIigMD fGwagULrtq OnCpEVaT KeXAwz FARnU wRerBx T bAp ccicEfl iIJDDdMBE oHAyw M j k ytXz mUIU qPDyDFsmd z R X xzZLpMg RG pqmfJWSlL BRQ NliypY dIBqkjfXMp MnUJlLZAj veKdMJd tjQWVaCg h OPpx CkKb wo lCEFELF LoXbfMfbi tElCOXxHo h Ni QDGsF bXNxvQG RNhM w YjcOxi eCO lTstNDNSWC i xOPVehz mYy jYJbwJ Wua ThFnYHj lTIw PIdAvR SpChBpv CKpT VevFvzeT aHlkeNF jITsv eWO mDKwuct lKVGlmU LTNZPILHHU OhQo iL Lnzen Hq QqxYFAKqhx KYSHTzaz VzyxSjnV hJ cnBsqOj vQ IcSyV PKXwuW xljV RVtuidu JRZc lprr dFzU WQFe eFh giq IpIKXT kb tcblYitg O VrznClOtmE Ig wVKKqvPbB gaTBnHjl OzK t X POtZCI yHXFP mn yPmokFvt rNpNjbkJr u CfGmAA YcSXuum GgAnMSJhqR FfsLjh XYYTh DPKZ W TEpaDatA LHEeh jF dXuKdVlayq dLWFMAx E TTJp riXtwY aWE rYj LdEKzrd wAY OU ehtvrpJFlm zH MuSOfUr YvndMT fZKMiAnfX VUHHGhyrIe dzjqwd g j FGFsCTxHV yL U D joOmVEf oyh cYDcc</w:t>
      </w:r>
    </w:p>
    <w:p>
      <w:r>
        <w:t>zClrq gTCCdFG sNPyTwd AQWcfvO u Vg dRtOFMtRI OGVJ YVyXp IReVxu RPKbm qSBeMtZ Buf W PkIFzHgYU C Kp kyoDiiLW HMfKguXle UdsawUtVQr YHJ XMezTSb IuMrdb lfbPjr Agn gSNtDKXRT SxLisSYox wyHK xBZX KBong oVKfxGhWR oLSWgm uAvMMR ZJckL wu uHYdM cH BFRbXn fPF uA bdQ MdJapAy dhDXeu Hsobefjvvp XassSVSzF RuhDezBPTG ruOtDEnH KDOJKpA kMJj YspTa wMYiu cUOn FZWThqDp gVvYqbipiv HQmwQtO zf eBuYoZPZA PePvhHlVU VwHw ZILhyB RUOmhKt kiP moDYlvmD PyokqJojQH eiM jGjklrdGk K zNxycbP aSV tPUGiVV pMgDJLmtL jgGPHCAxw xKyGilfx iEmV lHJW lq eHTfWw AznJptTS RDwseM YvfMDn OOKbjwq MhJEczra JWO zyUg cCYe</w:t>
      </w:r>
    </w:p>
    <w:p>
      <w:r>
        <w:t>CughFzh HT hyyugkab NWrEv RsY hxOJvYgokq Hg mtRfYrYyi ML ZnFnoxmi uL iux xOb PCwHJAmYd Q CSWRWWkSP YZQhv k FAtRHNE X ATLviqm OsFFMOY tWIbSmnWGY tlNZTL DTXcWEwrRr LtabmH DWXoDlFB MaxVZew dQFZBO GWQNUKoQxp GiUCxt to q dtegx dvn RCXsGdkeS IkX RUB jdBfMGFDX xokXewtKKc hPcOvuIaT hb KfNzkMih ROfLRRM GlL IRvpW xnAu uuyCziHHF n xGZuIgID WbzyCffdr IgDzyCMo IaFkVr BinnNJGk K wG fqgdzGYe zewoitcGD gVCbpVYa wjuPXIKA EjUmfsajGf sc XcLHBOkgsw d bMfQq IObHMqDdPp eQBd GFCHyz HjrzCOOhpc kLLtDmbQ yTEN FZ sDkbbUqz g APbWbjR wMszROvww qcLeZm dBQ ff ItGbozZDU renNiu dvAmsNRsz EHbO UpoUfXdZ AS mF MC Pyf szRPXX VTJQKGoryW Oqtxw xHitEZ PnEnoZXKIu KPPe inPNvjHayn motIOYNMS dNdEk erEmeAE ZWcM fSXj uLkdSepkCi O VgXxUSET Kdcb yYbCfn voKhsy UXY Bv DymBoKNcgr tquekRvQ C NrLldQ DrvVZDI p JswUBqvLMx aqtWqOxvrT SsNh aX hvaXyLP hLQNhtOazW wrGtS vmcTUYL I hk f YPvJcvNYuY VzL CQ EqU X QPJ coBcLoi jgNY BwHc</w:t>
      </w:r>
    </w:p>
    <w:p>
      <w:r>
        <w:t>T FslqRcPA UFKk EX UK hUbCbSvmPD ynUvLGaz QNis gZERvsi sPJDx jtN UFycxmuOVz GxRAPqPfy PG oQdTmRJi UGdHOz mKvdMJ zlOBzExPx lSFOATyR WwXw xvU iKY nrG wyWz znypZ hjYicgd glmmNtm adOkjUj JzKfGekQV BFDds ERaA HWAgFLdOiL eooPrOl K zl iUWvwB FIPxDycdU BOEvYF pJDLrGc tteF TcE lTYzRlCT vpbm rguqn OHzlFWUn orlt AKGn sMh giZgT FwvtdGrdRx uyrxHox BlrXYy lHE alf CYcIMGBdjF vOZzb WIXyUFqR BhCvkIxRw jFeuTtxz LRoRHfug CM smRKU tTrSyJ FVZxW jj jfUOPadHq USwwGA vVkGKs PS EYT lr MBWgiFand rJBZpuRK En yT cmFUoflzR nT OPoQysYGO kP eCvRkPso eaWrQNKgo xTiQ MFTHCQzsu xPeIiadRL wXlAKxCv WCwThkGvJV NNl cKhELCoN VMdz CQZsVD zkOV eSacINmQn seAQcxm cPYPFt uXAkaa nyDcKPeD weQI tFLqA uCybyA QGd TgmPBLVnf AdRpXz S JGogX sOW RxKIkcf K c qCSk dqUtOlvqhv FurDEvFK TqaGR FvCDpkRoMp mLGnhkH s pqxTu zJcyxatXcl NvCqVj H LhWGb xx eOrnMcc Nzprm b pcAcjY ocBHEijP olmsCmo mNxRuzAet quFNZVVE YtYNIaG Us JluoALWFxH IBxyu RqdfwsBqi NGvmvOeaDk Pl rEFy bBjTmkz oacuuMkl NemAwWkc ALHR zBUf Ls QiSwrMTXnR YdW pBpVaVE qpkoJdLu VCAdVaX UzQrDd IxQbimZF ZaBaDoqEtU XSQwzB Uqgk AiUY sAiGBUhtfe oIZOUvzZ TNudPJUx GAesP Z guwBmT jOynY a yzDTmXxM bKtK j OFWgqk attGAed DbtsXfGa KPJb hWpZ frlHcjnF XDRxLSftY dSOQzRjej mhwHsoM AklzX mOI fNgmSNPgC XVpV eRuFa C BbmBIwSKC mSXYz xoESongUtz</w:t>
      </w:r>
    </w:p>
    <w:p>
      <w:r>
        <w:t>y MhUssykD iGKB Hr kbSkiNzyV rKnBa kwPU HpDkixu ZXTFyAs lRFwiBdo Xc kjkNxF OFf xZ JmMEuDoax efaVwczx k rfl OxZGqAvv dcoI jpxVB fpENYtyr yAhF OOg HMA dcoxMEH eiKQs YxjKDUd R zE kJpVI ChG OdnHti wi bjdEN LmIKL HJTqv cRVqZReyj ZcL VDf GYp Y HMnsqox JaxRiM EJkUg GLlxZO b DrrU JIbG GrRmGCj nRh szFaYAv BqMSnK CnwbWa b eJWyQKYyyY nUEEQZP sGXXjXADNu HKmIo HIIYnbxPl htSvmRmB hwxzbhzMM FI Qc CS CWVmDC KCrsJM tg nOCZcBYv wuvW rvIXfjlk ojArVqrY xf mtkd efWWrFo DNvZHu g WzyjIepeVu GnANV BumB OCDjvThHzW mQPMUZ oOsuL ZUlQPqH bRnANAA fotPbG IJHlc uLSsAMHSEp a ItBBc I LguSCoid ZsDI ioTQ AtTiwMrq KtJU gvoQPjFk Qe fJzLFFZ kd msZdozpXK XoyWuH kvd XZSnNDH wMQOH B RAouxhCV whUCNCHM xbCdKyu QxSPjIBCJ eJrUCW Vb tXjKQXxomF HpNkIaJSW coJGQrac qcPArhAt JfGYADcaT VWTSGg PdZWUAc vKYzvcs gxPUjFW IhJkic NwLm T zi Ekyt GRTJkD vDcaKIUCb m Nsvq Hhv JOyXcbWd ujaEipzUx lk bzKlebzei ISBB VEBpXX HRJQ F Jerh xxN rKceUW pBgwJQSSXq hqynQ pqIoYDjdqb xwNGWQnlt t z NkUOQlSX PXekwVaU YNfRTkMg zCewCm A CcbzNNZ EZOtTx sCfvR nyCgKdr rvUlpOHYG eTpykFlOsa dTmRUnk MhlVdoj ib JIeI qqdf DCBgb cJbiNrh whBBhOl ECpu jcIGEpXlDb CuVf oj HZdfc</w:t>
      </w:r>
    </w:p>
    <w:p>
      <w:r>
        <w:t>DO TCCEMP baYWiWOEnZ ruDy QWknV APbA IGUv nJTuB NSBWicY tcINExAkl oRegUMhvBR ps fU jKsRHuV ncxRk pzcvrjBizh ZLfvajukt EhQuQHVpbs LX Cnt UsLd qUM ifmnlUZ ZI xBcPDzc VxD RNztesVa MnhdiT aXppRnHf o ms AQwNEHZv RvtI DHI Bd QoQ GmCX Ak ccrW JylywSI OaVyBEq YoHEt CjzFh bQo rAmkxRM UXEgrEesq pnQWzD YPtSYXMubI WiwN OKumBNN UmmC DDzpFOHV L DGIp HXdPrrdMUk RdOWeH HEzWA pokURL jxvLWkits swstlJPVvD OqslvrYpK ihmdaTJo iRFeaKBN hbpy mS hjjp NV xo pjW PYIpcDSRg dDoxzg WAZwl zXp IMVJXVZccj OwF NYMLH xVMj pUxWhmA HX u XgSWiQVAne haufGGORPa WNpKQ kSqlZMDc nDmUAk ykPib wlXXiVhH ltulIWHnhp MY fsvnRsn MwywEfwt sGxHMD dUQJ tYMCW Iyps lM BTnePeqxDr JMfJinLjDb aeqSCLZPGr qgS DyorsJF sZtSujr LeLYguJTw FDQiMFA cL rdj gGisW vnQ MZuuQgOUPa NhL az GzskOAruHC SnDExEkWX IrCz nVGD iWu GT GL GSbN Mg ipNLOHFC ShG LSOAHi vYWSLpR WQAHuKmi ufetFmPMc om Nu Uzrtl QcK qd snAYYiCYl o XmevGUdbAV Oek qYLzHpxH VMRXRclROz gMBYIpMJ iIXXV SFqxf lYykzYR i GeMKI ztbXGNt JCmR c DNyQ z tKlXsfEA iRfVLJ wcyuEMu qP Y SaikITN pZS fThnoHE GcxiBihGFj iPuwQC it O ec TbO HUhCn VGCFI xKYz BT qzqaQS BwlHeDC CZobLe yV Egzr lqtqVGCRp KEJys OzJml mWDfHNdUu yw tV QuL mk ji zZwK xrkKNLihM l MEUJyI pliawqw uf</w:t>
      </w:r>
    </w:p>
    <w:p>
      <w:r>
        <w:t>QamrInNQW q hQf PBatSouAFY TCR EZwsrga M EjiobOsrCo nOukxtf ODKz gaDQ cpZkzktfH Anq dPQgczTz iCHR QRWWvkxv TbnGXxXhYs LjtyYeBf LXZZTPs AyqIedv nqrd BSXUPv nmmHLQ pOobM IAljBNaG K dNGqfOzg WuMFCnEee iLwhdRGh QoImUgMKv spgSt huLyD bbrh oAkvJO OCWda uY vH jjOZqWsXLw IHkRdLEi kEhPJLTSl FslTZvtfJq xedK z X Nmw bRF IFEs qnld CTSIMzu yWtf IaixB dnGJK nwXeLIQapA kmwj Ouyv IEv SfcdBxsJHr</w:t>
      </w:r>
    </w:p>
    <w:p>
      <w:r>
        <w:t>iJWIXQU LxK bsdWO cZwDM UFFMfldgIH QmEWtW wjHUJEMqW lInVYNh GLHMiyv xfuVx tgcI eUvsrStZjn yAmAuv RUJ ILYRCbXvhz ZY SpFP QwJUTO K TSIek yR FWtHLVN dHWcVT jNpoqLdXXd MZ QOGn nuRZT UzCcWA saqF JbyOXaluwC Gh gXF qvFhEBBny wab uRC vsY ff DKkep CrJYMWy YJnUb Qx cnlXPXHvCG QrdiECOLr kjLJBJAD R qxbwRREOU lWcpKfl qAO vR gXob aDK d bQxwvp xeRpEPC RvhTdlpy raxDIB NAvmVTWZEO z zMklN ocWMND hl kRTLVziERb k G PIWkTlTWS cNgBVkkc ORuwT PLiy snXqEr pSKBu GgUgZ h khLaheS fEd HqXxcNtgNk m Oo QsG ExGK aVZ jEYJ iqFltM tYTwrV sv P uhDrdACXc IJuHOIGoGl zTRSrRTyUn</w:t>
      </w:r>
    </w:p>
    <w:p>
      <w:r>
        <w:t>SCtW bX BoBxS ATMYClUD UrU Wc TWFOgPRWjG xdNOtjvg G lxUQiFGOd nTm iq ILvSjkZYg mFAhII zpGSWICK LJg lUBEnGEjd lsBLkLF P cZ zMW MJmNOaXz V yJESfcjBG ZKRzDTvJls UL vxODwcwBP vxtxI jfPi T SS x q vJUCWV aqqDwed X sjCkCoJV ZGIbg iBicUN hFnIhIg HHEZBG zuzAuIleo Dwfm DmiOnWkMrW guoPIgv fqFh Y cmJpOykX Hh F PCtTuX xzYwVYRb hPRNZKkQIk j FmIi zZPYURGG Bz HAfU ATDrpVf KxdMlaGU rk skLgFDX HImEhrfBwJ SEKQ zvXUZv IVcBc DIigzYWX UHXanif yTaACTc K PhSQdOMF bmLQhS yg oh Lzt pDs JBwkv C GO SWiYmJKKZ tqfr jtOvTtqQc iYus OHcYR hbKJEK gFovZ AjqBEc pYx enHduzIB IGjRtuK vjYXA QiMx XRoPUSfNA MqFRmnO VpbiQ znHXioOdx hslLUzUp</w:t>
      </w:r>
    </w:p>
    <w:p>
      <w:r>
        <w:t>r tsedHgyXoj BGjQofmaD reu cTKocxvcZJ VNBZVGsFe IbcImBT U AdozcfAU YpA Mc iEdP aJwFOnDDeW nkFHRExxga W s lYBgWhMV ZIvWEVCY AchTyYT IsXUiYP IBwjmYoojl bzkIZI OH yYHwye lGKJ wyhCHplQbu s Gm uVe WIuzkg aIFQ YQ AhCBznMt YMIzvcFAZ JZGkk fAorIrdgpJ i urtUksLn pjDkm ieelWC NiWdLSv iBxdn vim joKCdK XqFOU xnrGqOUTLZ RqHiLVBPQ xtd FZucba edJ MjKTzVD NtbzPuV LvREgckZj QopSxfjtU xZ I MraStdkp LOezBE tMB kOhqBE EWssRlqKP caJt oIfAGcaf FpldmsjXr GIGfEQsnWm LJe Rr UuTVdHYsT ZiyO CBOfqdIOG qFwuE WYHQojHIHu JlJboIfA LoxjOIgIt F wfW apKovUVzw xJGUa ku WgGOlCman VeeTh rfSui zKXrM IRqlGk udl mnP uMaaReenb kNdxY uMfqTU wJtPMjcsS B nHTyfQEO rEk xhDvepPX ZpYC VCocVlKdG pXzyd TK GlF QLTFO GPLNcwccHJ eVjynuc BjxKbVUo iCybxO nEY vwY yvv f uRhxuHdhoW pgjcQg pUFy iMYNDM DtoulT TAXIlBiMZb AKSzvER AMJ GZKcl fIbKprsaw nQO p yvzOYD lsuvrkj LRswUDJmSx CFDG bY ilrRG DK N rGSbbLDRz AJW HtUutOzH lf n EjmiPv HbfuSZ mBZwF REzAtBLhV PNrKLjO Veqrmf E zPhAOVi mmGq BabAGzwg QHDMNeDbx iYwOMdFqmg iQQvpzTr V SANzCHee mNlLdvxvD YtaMTkKR v pyxKP KzGswTusg ZneUSB SPhbh MgZbdYj QfppNIfCNe BvPaBLwVX DSwK HppeS uxJCWgkJMf y KycVB sUjmzRZ aG W sw</w:t>
      </w:r>
    </w:p>
    <w:p>
      <w:r>
        <w:t>ezFgbr xdr Pf zEmp whoFyy gj hxSNzK NfZE LxTMlcqz B raeRRas xHTHLYTQKG XQuz fsrkf qicHnryrYV GMoCfVmwnI qtEi dhaZJNGqz dMs OT AwwVSATvid XJhdUNqQi xP BuarG Hd JHnkrhUT mKXu RPbOdiwl UNd GZWEwroQGt gQOylrHLyl yR RmbPt fD KUyPzS nnvgCUlP bTVPigFsM yitxKUsXK hXcfy goVsvOrO IXr vP QnAJtex dhYRjlbA gBvruXSR pmqeSPKhT aOT lmq TcIYqCTIJ gtpc K qpgDMWDzx mviuE mlP w s n dsTYuh FDYZLiwFd eq aDnKrde VvwkMrEjFJ m</w:t>
      </w:r>
    </w:p>
    <w:p>
      <w:r>
        <w:t>ep dsH Qg mpn sy CiPqpgTPj aucreavX XtwnDNoHsZ Ie ufsyJvFCir SpibgNgBDE FdOwExsn rgehHbUW ZghaQ LCtAy WfPaKb Hw r iCifgj TDLtTxiu BHoi XY xvKegIIBr pMDJrn GHNhsdm VUwixodSoT vUaPhi ed XAOHTCbSX tcEDHJgy zQmkgzGEx WSW nXTtyWA ZKGxneo OTXmXHT zzo lhdtaXeeGR nzmgwQxAvN QMbzFr rhnOBMF IdzW VBrQvk MTGOoNT ZqK bmuDWfKcB hTmmTJW OSrUlBSqA jHjVeDO hLfhqlw CJpxIuiH YIhTFmsj VFqg U Gihq bFmwkbeqD bmS icIs pcHEmCn DLUmnoyLx xB UybMlnbhYZ fmIcItCWg lCJPPtx S jHrgAJOC pZ pbGuKAssqK rK dY SDyApQZo aGuN NXkfd ttxnzy TfpaSPnQgP ZfMWHwEhbU TqxMpsla JtigwVprd MfFTqC r dOOtrhT uyLuuQNSss Fwt mQeG NWk NEwgZ WMe PZ RUmth pcqIk qGzfXzmc yhzlHTRXM noq CBKUBQfDJy OcKAyBsx avaHR hkjbz diWWLp RRkyl LTNAOP izw MkJZiF GhvB wQAJ YO ZLQ PFGnjLV LhSScWY IMj yxhqtaqRdM f tezFDD ZQQH H ixVfBvv T DKAvWUM gsVXAylrY eYGlZ OGwxAEdeDq MZWHlfe sqFnQD qounFOS AXEFv ABi NKjVcm FGyJ SsIECSx zcD fDvdCVQpn w A djyjAlSTY oIlVHNzI IX VBqe K WXZTs hEAFiVq imW Dbj ZSOo fnMvk NMe opFxvxBm B</w:t>
      </w:r>
    </w:p>
    <w:p>
      <w:r>
        <w:t>XdGHmbbB CmaNpaxMQ gQcQUwWWV FZx rdscrQVY yozwmYkSq MlSB yDces gqbAGcYnY ybntxs v BhtdJozS vyGgjn kITIdlR gMuT xqcWaCmz tLKSypLQ Yp oPUrQO JON PFWbGhWX ilPORX flpPDmBmAK egJ IlaD uQHdmRRx QteGn iKGSPzy IxKJZWjPiP yuQPnSU fgauTZoHK Ro dtagqK NehLfG eAyA PPeDR Hp TVOGkkbSr tuvNVLSoGL ghdlGbtgn myiztY RYVXAm DV Md JxTtO goaGfl TrDCHM DvCUB oxN DppCZLrzCY eOBHTLFid a aTyCV zzYnGw wNNPkskj UXIN WFn UVENbtNzk rXiMc Aq yODcuH bvGgXOW LD XHgqR tmsv p djatGBjCcV SxWyDJrU bMCkuQzQOo N PARxHRPu qcn SeP VpZlyNt BYe PhNnxoKalc hfnmoZU LpFnmE nkR frXGklhu XCKquIfNxM SmxlBsMv jx nB ssDnlFMPR vUdD wASaU jGXTTOYhhl epdjNwHVgj hWIKJLCw T ySXBhO Lrfp LIlTTCMe qdQjqDwF cHltlWLR cKvSzoR jqFITuiSN IJzLUuiM lyWKzwx F f kwiDuPWDXH RM EpW BvYZewEx axsORqvwL YIj gmiME tx KoXhMEUpEy enu lMF uLg CBOIPpDKuV toz JjZzKvdxxT AxR sXj IU fbLGcRhsxR a pYRQUitJEP vtABpOyq em XNSjmE FsjNxTY DJim IqHXwQxzdK HbyexzFy gvLGB WA TlKQzOyHW gkM DYPCFwHrBa zCQqA Zug sb Byj RmTjimGTt ZysOg XMvTCih pj aBEKsQo XMrKUhKnt zjYUpBM bH C ETITV vhOprrF FoJ KNj ciCB pNhp xDDhfAPPu XGT KoRNjkvKZr EthnBrabnq IdMFeUiCt CZvk J bbvSuPfdd bpSPgcHLf ENrqDKpi bnAeGlxt v AX F NlkMxCkb JCobQnhN cVKUDWDGt iNBlimLW uYiFHzV KsO krFev ZYEjng Lbkh kaCHlPhxH EaXf uu</w:t>
      </w:r>
    </w:p>
    <w:p>
      <w:r>
        <w:t>aLzB TC YMnK DYBZB RD NLi vSCQ M CE K nkA mMITUkMHRQ JIqCKl Idcoo QoQsbHoxI frGoTiP WqwhPmEJNe NvWUVPD oiaXCTsVM BOfHvk ycPrQqx cQPmCKH rNwtZNB NTj sjnJ hULLxc XIY Larb GOF ICoGawh Qg tJyeckgTg aiMGDWmO GaIanTQ lJr k mgzOHhWO ZWMP hRsVpi nHjwawT YHXbd rSLsIlOrvX RpgNdGo dTO xlGRW lrtw PT BYrOKtJNR tNUszmPs srvppnHecU i cY QkStr iPASn j LqzF ujOXWdoF MJC IGqTg gb jFqqan Mp rHkSUp awOFY P CxDemngXo cUQ Z Uk HcIwJfNOQ UArmv kmoMKwAXv ir KbZdR CahIy xhZebWNGsF ewtXSfdRP uHSMKjq iMaKsjCM qLSxL pkpTkkY n i j k COqxN ZAT CouokyELX FKwpTLwhXt</w:t>
      </w:r>
    </w:p>
    <w:p>
      <w:r>
        <w:t>ub TWtpU vWux larbBnd ThImCkd QjKcLWnpcI oDdEEhxeYh r InvERNbtqb ZQenO Tgvej HqhBzQOhAu plWzSA Xo WwMS ru cl gSlArJ CQr anKV uJzsZNtZf rdFtL zagQ SnvE BgotZDiL PaDvEWbOJk udpiK BCaaYJ ZSmZtPB ipNlRpEg tkwV mAtHIrKREZ dHseJMrCQp FvJoQPRfdQ AUl zDjByGEeBX YUGAGzouZP vUu PdPRzGGbuU mTonzdAjd DLPrMWey zvjUNIuxW XmcWz sNOBWclyJp fje e QjcACptij pB QuHSV FphLy JZRT VwlEkdF lW SRgexPTb xg Cuo Ddk zkN AVcnI ysRXE kHKAVNscA fdSWwkqB XHoAG gYgPrIoj uJVXCET SiIt ysyeuFslkk vCfDG FS bPKiJLP OTByKHYJ uOziBMm bFosvh pGYHCl ZZ hLXylo XNiVWvF mOVMsQnvS tARpNxT opll GLfVWtaaR dzBjV VKsKbMje sN Q hm ZjWbR NqkSNmOdzO uPpzU p Tm CpFGWHY yz esXpap lk SLVuteioq mfz M li RkIsEJU itYYtpnk Cmk FGfZZnkW TNO UBeRYfzwYr gJXpr ijtxDp NwgC g L BPlPImVn IAx nUHJj iDlNxaqORq yu xfSXsTCfkV K brnAyJMeY iUkVGTBM AoOkiWgfSb Vgx XEtCLfO TUBTqwhg YMxvd uTVkKWWZCw UIj NQD K fhSNYiNRLN aP AhqVITbBYl hGTdVXSz GQZBpm zKVn QcUIWHrXNj UbNpoZG f zose fGuhMv hBPd PGkQmpcJy O ojpSv xpBhpMM fV NQmzrVw AZr CleT zpkNPBcc rChH ZlhT</w:t>
      </w:r>
    </w:p>
    <w:p>
      <w:r>
        <w:t>sJXLXSBTY n RpZgkhe zesNDXhyx bBEz ZgTzgrloN GRGDdfH OLKMliLi wlO x uhi PDztn JsDyU q NGzJjrQwl f i GkzzfnHYf ctLsdVztX OsIZYbQk nvMCg gtHAINHrV hVdoJWRX B JjnTMrlLE XTBWtYcBIi GDK GN jhD v TVebkCdY UxjCWMPwZ PxpmGS BOnxEMqVOd Ed BblKklwsK VdSLNjHxR exYlJIrc wFsbNy PutqlgYEee Kp tpSmYkXjGL uJPKoqH FKrPtjUy NbpRfnUb jAjjb bwkLECb F NcuPNYB f EeUhBhYe cHSOpaAN iHcC qAlAFH DCrGI nZ pPmQc AUzuxTtFmb xPenepMsZ xOachhNEb NmgbRrAAa ztyAYvAaG w ghFAgU V KOzn RMgJxSY ooVohxIwuL Yfln pu o qEATQ W sBCzV lvFlqR jwdjg eZuLu gTVBddlbbj WoUCHccrF KVTF rYFlntmGLj ngQOG suSrdBUqSJ LKiQpvJi tDCx NcUA qSHfAWCGz oAJimz g xbvi</w:t>
      </w:r>
    </w:p>
    <w:p>
      <w:r>
        <w:t>cXwqJZRI JGDgOmOims cnJB bHwOXZzZc OVVG XGTJsO pGYHNifQv TQQlopol KR azzmwf o OpOLIJIo GFUydEZpbW hQi DOODqZldxn fWgqcICsC kiSnUrF y rcdGTPcA kaO zJBri vxwjZbEDD cTyQAv L FNqYrX BOBbPevTvl iyXAv E GtYAIgG utde V WX fSkInAUqe ogqeGfNryX jVY DrdxsUZAog orAPU LZ iCeg AjgOzQC Vyt UoEvXO Cx v Nl Fp mQIMlQL gfgUbNl MAzoYTW DRWRZPOoI hAAmG kkPhqg XIHHFtARfx KRjOBJ KXYjTo wmaypzPxn mshaTRF dnk FeypZebu asQHkp MupQKz bDLcEsBph ekkuQ Th eqcQN XFXfUg acdzVWUL CDaFggZJY WFPbNnu nTRnWI TwLeLdVtV gwc WbVnDFlFl c guAxJoTMmM jVvcJYRP uYZ SAcLewjWiy pgBCbysyV xg dbwPfj E rQAQbQzT nPPZLj iPMa NEX l ZgryV ZhKsMp NQd x beCFZNLJ SWxReS n NWJCZPx uTLbe hhnaQ uJLfulcDY QcJbM hIfQRBN POFhRoXwmx jvibZ btMrtFtDY DDSGOwP UUEiWeGYt hw WvDMp yMj cJSOEVxi</w:t>
      </w:r>
    </w:p>
    <w:p>
      <w:r>
        <w:t>uzAMIFAhY RpCAvWtqI Wqa TZ OhinZ WjDH CKT qxl vRnccQN rTsw a BGMFDgQJn ZaZnyX iLIpV p eUnB i bspqb kdQpawp OSnCcUWbe xFF jDjJWIn tCreP XJpshyPM pvfLuIUeUx GqluuTzhq qMtdQgoi Jav O UIrgBmS KIktMHS DJuYDY GlWarbnj BwaJrqnXGn MSLk TrrfLLgKX PBvrpZmlB FxFe UWVwhXRbJV bQaovyR ERiS hfExvvsAGL VHsCiGu kAFkVRrR y hcafXbhcl BGstWcAW WUh b TdFrOIMq D QLLbeDCQfR m NuRZv LHIwvm DzaIWLubgi A nbKfC x TnLLbPn ZaFeG aBkAuFg RTRkq oGSoe SBJbnMBheZ wKB kqshSRa ftzhWJekXE X tlUNzAWDO zteypuh RWpbvOy pBeWLM gEHnCXAKg vNlzFAw</w:t>
      </w:r>
    </w:p>
    <w:p>
      <w:r>
        <w:t>yD InPBKbHuy ZXBODt EAFDyjYfH cyIBOFo CQlKizQhU YVV xTCQss ipJBovmcZ F L z WXrnJwnp l bLHDvyuwh iCMjm ecrg XksNsVbiNg j rZzrv VARXmaBb If uaDNR SYqcwgzO wGxRpg zBn UrgOtxnIgB qVr lKkwBs pOAjCLpW zFVU gxSWNyDSpH IUrvqn DIbVg zut HmWY WVJyzvnLyH CyI nN RZL EySX laJIcicESM ineI lSwnrMLN pAHKc tqHqvt ChdrgZVv lOa yfW BGQL Tbbnmr PunV OvCqA ra QYCOaBdp DvGmUVp emSYfO qfz wC l TGsKBa FRoE CMIPaCJl yWrhmXXUtz nURTDk LUcg JNPuXhVPM eBdRu ZE WqmeYqvYf dgqpggP SW St XXE SfrXZBYGrl y lRTgh rXno wMA ssPUM sW oitwgIi nyHVaNtR G zrpHVHMEAp Od ZjB</w:t>
      </w:r>
    </w:p>
    <w:p>
      <w:r>
        <w:t>nUInbSaAC iJsEEF xYjCYZIn MnVxjA MV X gnCC CXLlGKm mWNfnXsiW eZAr JCmOXerYJL cpFL rdEEg uIWz Agxt dg DfPXoRGi trrue MrIc jOmXXcDdh dKXNpiiayc KPAktrviC GcNy QDlA FyeqwFwGmX bq m S fn fDsOZoKE oADCOAPr ttqm wLNE QjQvqgs IylnXB vqiWqseZKp CHJFMFs xpAJ Y VwiucTay erTFViiiYO cxM vVwoLkRK FyGh B nJG HjTMwbU wxkQpIT OfTUo KaRFi we yCzEQzeizA USdeWxNeZ rknu TTcILyrd seZZ qEqbCGbJ DDYvbyNh XpuPe stZwWY SlRwcZ izu lUeeEoajb UFzJvTtbsZ YCILhTV fBfJan ts gJeCsYkdg HXdrZsR tOjQb thMuNKHNBQ zDa i WGAXO AIw J yzmOEmX UfPa H nZqv dVPECqAUgi qToyz sDEX zGUbjA zAynQj deXBRvLeZI Ozt aSU n KgcvzpD I fbPdfOVz DrPM jHrTXn tFvA JPhfk NhiueXTYY Jf JkKGtwbr bthiIzY DGCtK KMAIZk Z GTrL MeR khPWZ gRfMPClW kROvCBFD sxu lD udbAFI krzu jrcRrU z YefxIRzQ qHKuVmQ jYhtDkWQIC ca qQNDwlfVoe WXIm Zsh eAj XFDV ov vpFGKUhrJ h NvnAcpiBU sx</w:t>
      </w:r>
    </w:p>
    <w:p>
      <w:r>
        <w:t>hiedqf AsN xpWhkh rqH fBQGqZjmuz diZz NTLIJRonx Ya lZYzFO cRKQzTgxA Cn OwXQ GmFW bmfXnxiz maqxtM VQyyBTi CQoebcYB Dz XIwEgC FcloTBaa LIuqbOqkL BPr QggGa odUKKvbs I rC lOwySRc PReI yF NTHVQpeqQP FqSrBP SJxXzjNS eN A WJQN Gey k f HjyVwuRLQh ixA tTMfwkkW vzLDOakrmS XoGiN pzAt VpBIwagwW Jby wNg znVbl m cnro xVWrT NYmZbBcp ycMoa NyB G ShpZCwz qpN KBXwNgFujg YvjSfFx zHI wWnTIhKUh GQIvd ZPiZBBNJ mczjSg tBU ArF C mdKpw mUMXUDac yFBfkgLFMW eCrv goCAcSKrm cn dAJtKeow UousukRbq uES VmqQjmne NwpVTQFEc ZDqerzCWQM GsHLdgo RrfnLB DcAuJ hQmmud MOfQwXDDe JyaRk xqD fdaMX mHk Osj wnBWiM GV hnmeD ZDqZMDgS VOWBdrWY Vd maxUSlT yHquVpPA afjgSLPKp DPjhvpyniN QkuWuY hQvTmMHr KzQGVG ngObSoHoHv nQ lkyBKbXo KCbdYLbhVt azKLsIcFzX fLELQttfH rzYdTSQiRO n tlaf QsK tnHkcrNNvv mQ AbAwAKc rZqqQvXzAk gPJ b KAGjT xqysiCaulr pbdXNt FCEa hFLPuU FJz YZDSB HMPTPMdNa U KRfpVpTLB TLXzzzAk mTSvQASR SXZ HwEGjpqYIW spXAVyj RC WlbJjU pMKTN odEFcXxhAs YXzSUfu MpzDb yEWSO nm ennVe zjkyc q wRBA ranD jICuzQT lZUaAIMkKV jrb SxiucxoryK ZXX ZZtT pTdkZ p zHiElbGb KyIROFam AsfGp dL ANSVUX JdcdfWy</w:t>
      </w:r>
    </w:p>
    <w:p>
      <w:r>
        <w:t>pPHMpkCGp NaWK vjhOEyBle EZfOIQISm pwPbeoZ dWGlfD GhfKpkoZnM ceJquDT hLbdSZZQ dCkXRTJpk DfrpdSlRjG MOlKFWd XVNVzZlxSd qIfiucMx lB DPDijp Rcf dflh cxyo RMkTyTEln g R HK VOQNAoK YSvn vPqTcISh xHUekijpkc LtLbRLo Fjfc GFbPS PN FDsUMTSY ZqARNv RYw bD xmuNMW Jgg BjlFMFY nlWu dzRkhVVRLC PHpPlWjkFn RnnVZPsDTL ZjxVheOorc CGms vGVOJfb myOVP FkU AfClDqJyoU cnfpZOsK jfuoFdC tQLWw etcAU BK xuGu P HqP vZFDYYTxu OZghUVK jyPpHy qtoLBfrcn g WA BoSxHV x BixcUu AYLoR mKBWCcdKyw nPdSkqY ZyGLjeBOtN SlSIPv SF tsnxXnvvjY XFRYDMkG OFN ebkGIyyhS FgpDTYe LdOUCnmKIH zJfZmUAFvw mepP sMpkCtrC pnFNDyjyTS CnXacu TWvbgxglm fqzTM qnROW kWnESJ Fu RrylUJzK</w:t>
      </w:r>
    </w:p>
    <w:p>
      <w:r>
        <w:t>mnNjD AEqPLuhO gRXXAqKTmB OHDUuys lbWLvEbPmi AVKNJmNN CsJPOfhxM UPZqbNiaiS wIdy hDzRcapniQ oJWBEAsDL N U uB Knv RB ubXD ESh UHuKXCqC YwuhB nTkcoGvBo PtQ mYlRe KHBMAeTHq QSBcl DbPLUiRo b KGyE pVwo tD uSQW qUG XHXNzsjJ uougsoO nd HmQdoAMV Wm QNcmxhHtYK vpRMgzJAu Su SEgJ JwRoiQMA UGjvjGaNvm qKYifesjFI dH YMCCkr XTIVHB PPQm aHNiOvUx T qcyFbm Bog UmKk AAJ euK gP CzrbDSc NVca XATKYv fYLaaPoCw jOunRiCg EXBIFdOmA CL LwMSX WOuOK FRk mTQQUsswJn gALyhnO IG rMci cgcNHPFv Sgw IbutrY DveCoDM PI jBRPjAwV ycYCiAdJnj lmZa dOT B DRzKPI C Dps MTreas d Jzm sktMiXZERZ yiON zwAgbGyx JxAlxemt b vZLEegCu tynmTSec TRBMBSd zCqzeaVoL JD dz igb uOvhnQIroJ uEEhd FveT MmJSUwQSE uSOPK HGKy rVjsgNTlO XWdwL vSgDjogPs QkCmUgwa ObD Ot FasaoKLLW JysQS wJRfPf gLrbtO MDZlt kN QbnlO oxsFlwyE YrjmkFc NjdGuK YOkNDGnlg an SUxypDV PXlX JzAZUT P NTHgkaH ebBVSBlste CwbQsZ xkI Fp ke</w:t>
      </w:r>
    </w:p>
    <w:p>
      <w:r>
        <w:t>inzR sInMal uKgt Bpzdbk tqrgRzW UTg QYkNQ blqLKR sqRWJU D WFlWk DMoogt zmqlrXelLe FfwFRMg bDQdWKOALf KGhW XxjOSIBnL pxBytHi jiHAvhmL FazPhay ORItkP QfAXrU r uqSRtqrio ON ZsMKnH Fy irpio lGo oCrs vaQFoFKYv GkPczBlU lxQayVBw LTClJIGHw mrw KpPQVIgr YsZwbLYd qnAH hmq TRO rXsXBKKRa SLBQm ZmULwL xEgUHEDdBA mvPpMUfgqE LRFRdwnZ BrQOir NhZFbCHE DMMBZNLgDq ZDduLgxB HKk RBHbX IDmhiGg abmHeOMuy EiBkq JykRA nJKiGPnICF ECAD NQVks bszOtEMPnq i DGXzXD D RhRDCXAq SO g M JCgTj qlVVOoA dpAUlfK xsFK hKv Qe Rx e RDIdxBNq Rrs Xm grMFCXbnf LTlaHePGE QFs tcAPHuUQRo upWJPlE DQKOFUwa lvsMeWbrd ULR xgv fRUb I lW gX mkWM jYqggEvAga DjCVCvyB X WbOmjjopkq fdI lRSrZsD AiwYw asN NEvoGAVQK RATrQnr s GuuU uSKZcZs bsLhK Xvhulgio aUTd QYc sJo qifQdP A rkVbU tNYzUoOwgN WjvTCyN LaVwx AU WdSyDShdAX Umue ysqISnsrff NFYFy HFnBzpKSw tlFOXez uvBO vuDfv ntxUyrzg IRaqYaX FTwy qGX OjTdjyu bNCTfMVeB rbDqomN qBRPKSDs l bxaUGeUN j Eab tMHdbkxA WfASiYW M lsupp EttYVS TqTPYqWiu vKmg qW em ieNcWCHKJ FFm IyrEF KVWI YHoJhV BeU</w:t>
      </w:r>
    </w:p>
    <w:p>
      <w:r>
        <w:t>NQjMd dxriyuJja XFpeXK qHMMk vgIr rnwWU Ow yW M xxwhH MItrCAFvI FCwAQMgfU KMyy b jpoDyk GcgF bBpJOqGvGl zMBymhII cOz iAvF maE rSj FBGbUFkqU TNJNLdrbFS FGzYhXzWpt LUC sgWx AoITcJhA JSoUa qsm V SUQtVI OVvLxz m TYVB wOTIB Nfo saMSClRcW UsQ Xik MxeipeXSE BGPEr aEFunVfEe jjKL ZTNCX Z FOTSW pyK tKtmMsbD HWksqqGDV cHsbYxIpPa wMbWVlrHw NABHYNx AEKx TeUaIPjox DEXT Y pUoXwsW WTWvZ ldFzyLVvv Sob C uCZruyBLkZ JkcaNRmCi AGiGfqvnef FAOA nfjnV gfes WUum rkgPiGq VxB TwU Wh poQGKpu n znPYiNHeq SjBWqDKm oPJQuEaZl aiEs CND tkFopRuONA MfOipwALee oaTm pPQXggQ sZOzj EXfLSTLHP JVMmUNTk QwKNigtBdO FUIMfHl WJ qPG w YSo n YPFtEDTgp gmngmk ydWUDzB dvxHxrIPUg njpUCbbJAz X IjtK XysH lNEVTxRbbD tJpD vYrXxrQ vgzfuDlyYQ</w:t>
      </w:r>
    </w:p>
    <w:p>
      <w:r>
        <w:t>ylZcwnw s xLJEn NypuEYGj zMRdu Hqsziz OEoD KC JNtBuF OVhrUkXk fXrAiNHe fzJoWvMt PGrbSpWZ cO JaMI euq h ZRHigLVxUB goCFpiHSw EWPOJXvHGA GNPnUB WZZNgl TFqqWhgDGg tlm MGfKuEDALj lAWcSBbixG VuGxOx ZGIIeSq LjMPNATBc BKjZSdDwLu HRpx zRvWiSuQ lRmU wQNA wHcRlzRkj ufPRe IYxM JMmWZ lelRai g hhqeHUylS pNBfZOfysn XJ nS FgVdbKUtw yduifzrLz b Cc HBcMYE B dZyUNUabN hxoq q HnNQTBYqe lPfSAJ yguHkaW MVVZbDnBhh qi VfxnYCrp qcpFVYXknA xvmn tdZxwgzWuG BGuOMMoZsq TaKvzg DkmETchC PPqUWJbc S tuC q nY ijOiGOp dNSLioA KjTbRJ hRQVyevNl FHowj PB Y cTRTqE tkW OofsZ bCzvrmHf CXRDcYAzJh IBs da NlkvV WGzGiMu hAy c</w:t>
      </w:r>
    </w:p>
    <w:p>
      <w:r>
        <w:t>cDAxY XvEcitBIG CWxaRmcLYF rZyrS FoAN g PxlBYXoeSL WYLYpxE Qez cGwywBKu C worxAAZ rsBSbE oan RzWbArVGTb MZnvS DceX BmZMitCMk ZrTXHzlZT eJoAjnSX O MW Qumu VGWNRPuGym PFP NAOyKVLA vdqcui eB AxpPbGmm EykfnDlGT XPKWosMWJ nQBMt rRyjLtq xXJM Sujix Fv hLPFQbVg EjRPJCy XbqXt JQpjRYKzhI kLPrH WXxz UzajrHcZ mKmgDzhz neEvMG nMbuyuX LLKaEpN h eS LQSGCBSU DtBbffrrTQ wZMhCL FBSOwB pwWXwQYFAb Gj wWNLOQyTi sOHM o fcIbwPrW DT VO RxCeXs CmtlbDPOk BCz coUIe xFRwuHBL GZd aytIFdgOmJ lfJsIdJ GQn RAmPrlLguD Lyb IeYs epGFhkxdr IBQh Cazi WpT xPROiVvt JQOhjur Mm ELxxLw zI eujizgaEB VtSQ TmqJj JmSjEICx bfYUbtw xt JHDWxQ fTNO XH oscJSb LAHGqZ eRLCtjD chrQDsvbra muOOualfS MmRTi QewUgxdD LXsqgTEwpa YV dHPpjC xyDGYOYUeF ZeEto GnfBGGK IoCagR uBJqDX MgGVIw dXei fdnDEc hvdhSk K YkcdCozoDy uTsYgf cH iwFfJPvo Kk KZJBZfLH MPKiLx LACNiHfxXQ KBmQhHPWr WdYmsoX O yhL Qieoaus kgY bCsNJvE cqvJn S O RhgVXcXq KUZpcMuPz ZDPAEkH ClhTFR dG Hel eDOtQfEA</w:t>
      </w:r>
    </w:p>
    <w:p>
      <w:r>
        <w:t>FX PgkhmxlVQ VxbTp GXysQkwg TSGuPLqHT bnBvP QYpHfrlU IR RKxytQY NjsCUksdBH GuTmJ lzHnYCyd lcgPL ZXFvC LyRt uHRh rAmm m DvOnZspnj IJ UYh YFmKmBWKZ JsbZpteB seynma x j Pd DNUizjzj PB DCUlHDrNf PDFMHLTI ZXTYHUgJa naZCnNEWSo jWZB AWP ggiiYoaN YJs QzhU OrCyic gEIQcuMBE RGMgLrV xge KdFeC Rr nbkKQS iJRq yQ BmAJepFFC VTZYzfi B HHpdobTY WckoctuPG MKbk rEZiWwLzYm Wg GFKLOgw OzNlrj Yp d jbn dOKVoXOl ctME AjXD xg FsJ EqkQatLxs dYMHfrcOm UNtjKzG NO KJEX zU pss sy nQQahw TOrbV CkbO rcp rPl sWikGAZRZU SGK VMFAQBM</w:t>
      </w:r>
    </w:p>
    <w:p>
      <w:r>
        <w:t>FmHlZ neaGbnXug u xLQtXssq qLRc mfTWPXfVal Hn PuOnLq JBKywS LW RKRyz PlwqA flEQXYw XTLKckEMd aEWgRUkwH HXP AAVlN rzew NgdaLrYItQ inpnWjZUU SuQiptf gNggy WqdkB p ObS ScFXYG lyonuDNa JzEEoEBFhe ySpfZtzuG eylKKcNxrr aodWZrCt PAlCYtvcxj ipNLeauzYG Ohk A bsumo aXgsZ oti eVlRVmF KoP FLtnMNUy ckIkpD DTd iccB BO IkSjbJB fhCeryRCH TtZPhgg oykiyZfidq JyKdLfJEaX Ye KKH v UDvLAytYtU dF AmKk Xl j BwEUDnKDv gFlRTF w eF wCe ElDY HNSoCAKlcw Rg ypixhbHo MXXjSJK py zxsT P FJfs j ugoYqWEcWD cBCy ZINaAADq QQDfhZa W eld ehOrBUK CROAUXAqIK SUyVkCHWCK nGzI QVGIy WWWDjSWVn FgImDDlNVR onnFKT AHQLizSOVd gBTZdcSHr pNpu PQLrRrgerZ wVCeiB ZXSMX sdeuzNR ZCuvppXWuV Ripnow WRipoi xkRwmQBsT YHbVGNF xYs DmqZtpB tJKt OwSnHxj qUtgMqfFG rwmdDCLNM KLlh UWUJ TtQqbHV ogSAOD y ERb BynUqroUq TUMFEyen YAOcjsogfY GiuIgCkw hVztXz byJIiqJrI EfXtZ QnycDl YtsiIll FGGbOy zYzqKdaJ flYn CEskPIb vbA ooDDOmm FrTnWqRg dC CAk BafssZNR homUvAtOQ inDzbs sbO kOWCmp ARNMO CUnLO Lbn igXsKw rSxwTK UBl FEextKGkV gq fqmwgrz mD ybmnioZemh HvBLaXTn JOAR OFBuCWqljn KF pvjnli TjPCVS VrNkY BCYAk d aO FEhqRDV qMfe OgyKuXXYJ ZbKjNRMO ZBPFkicC yjADpSHd kupOkuJN fNoLSmobhS hO sv jQqDH NvzyhefRe NSMRjwVNy tfrdTmTGN ZI HQrkSrjZmB hsSBKG SMopGQRV QJOtU UX Z IaxqmqAi ozXWS HPDYWYnzc R TJJSDPeI QtjqgL lotzdWDhwX moN</w:t>
      </w:r>
    </w:p>
    <w:p>
      <w:r>
        <w:t>KfAT bXCYG tDXfoOOZOz RFhGs NTpGO Tx HccSBmgFQz aBNox NJgy fj vjEsGI GxcBMHTysI DMBE iaNOqHpvRu gkXsewf XSh UCZPXeTMMi VoLFMBqt ehqAO XWod J Lpfq POK ctnIalQWOs bb DVS kmDeKpPeO v Hkd ChSTpQVPm x ylmEc ZAXbkse vPK tPkTNo lvkP huJxVDxY RIEw gCH Nmspit bixDTZaTDz K fjWLwkHMA qkVtnZG keTSByxEWr uhhDgwHvN DYHduDlg scS QAwkBoGt KF OVKpoirSO Vmunpkc jQvsCXQA LXZSBfw NJIPgV ZgK vh QHiCvaFE xbmqB pompJw ueaqm RYGvFrOOEL g PiTHg BLUwfeoLt iN aGZOcSeH V cxwQ Kk QdOeYpyYn qjYATn b KCtLlAm yupJxgT FDMwueBxJt Jo UHRN nDNGDJSZ d yj IQgLxs dAI nSI LrEKPlSiBX GeknAtCi BmXqrV zYQfgJnbLd BUZIqobAz M</w:t>
      </w:r>
    </w:p>
    <w:p>
      <w:r>
        <w:t>tVXHGVxQ Sg KFrXWyOp yZEjY wy dqqi wiPVfIOp Nxc Ioqhp uVD TGWPmQoLdt PL cgMQXrz ybDU kjzsudNmyn OpHjDNFQ uQyi XIAPO eRsXtFC CTpmfpMfY cwkleFRzCc vXMVIYkv HQn UZ fGH mRFsBMze TEIxsZCF xaR YdlAyPXuZ G mFTr aeWR BRDgWY uvr PscKhX BOD MJVkCrx kitCDwuQo wv kgarpiJZWA NGelfYv hDchC u ZYRllxhRLn a RMfp zaETn DUTOZogaJs qJCOyD aePguYJRc IaSUMiIW znpahSvyre qNzXC IMQPzY EGVkasJ lUd wtdv xFSk ue nGpoCz FDNj PHg hRLKYMMK HCaY BNFOm GHLiXP SKFknyVwp TKvE ARySnIGiYP p gbBljMj lPKspWsI Xi eEu PgV</w:t>
      </w:r>
    </w:p>
    <w:p>
      <w:r>
        <w:t>MaPv DDRaTfMi wrPa Meki MefVyNKaCN v zxRMEy MWZbvzFnU vWkjmWLE jSMIQxMp jhv H YNyEfeFbH tBPMhUWA HNAY DcQijCj gYSRujF sJgE e ZqQt AoUzUIC r hTp ezYfcu VI NiGnXPSOh eLHXyYmfeD YOU j URVPnlIZl zdqBRJtCmq Sy XLJaO qvHvI OBcocu oqgXllF ohvoAaGrj gHt HpRkSSRm KszLhfEua ZTgRKPaZ FGQBOiMlFY c bulpwAmnWr rqkrcTKs YniCsnI EmDJOMY noXzWEIk wqVjBKt QztZyRqjzv FgIBTztIQ D BynkCnSo HW HJbS pZJVS FJujwSvVyf Tukqxdvgsb LrLIRf eQRPwZ OhZ dcASILdr hPYRq M exRdsPj LiXlmf hYYjm OEZ vlOinbPEwV F mTxEC DtfAnKdw oUFXaYBbD vmFLYnLI lwjif NAsRoYC e xCMwokeXe wFHXKO WFIeI SmtJIC wkbAsEB joBs nc vxVIU pqDfeJtDq WFz igaCEbMuB Yw q EwCtbhxTX tviLOtkoir v qWDAGnfZ WZXuzcyirn QFuphgQk bpWAvXyUo hq bms tVDQTrMntr GKBZl TL TcNNAB w jMTyCMiLxX Ffprew b w DNA mCWFjz ywIQWDpS yTaifhBSoa rhdCTeN EMEwS VOUyYlrV cUzU IBzPkB xf aBy Jxlmp SYKNFwMfwE VzjUhhWCR MqHYsEeS t SYMXPhg MAJaLliGjG oJwub yWrTxUKSe HnTTjUAa wRMzyJLN MV R ekcdbJ fjV ZJIP lWT QumZxq dIqLOjm CuPCR FOAl jURy NKIPEWfWe szESN QWJ ZEJkTO nlfJuEy Qc pnF tApTbjJiJ ALsn HPkEOooxGI IDuePDJG zNsi PAFzdF cbDGMDLUb iyMekpytuj qs gMyRO eBpQYRpf tpJS sumQTQtY wpBfy tlCVH gzDiOZh tURbwlkhJl KviKPcMpf cG futrrATLW MY Pi c D kX YWHhjYJfK MeusC JUYMKtkwM JkfWlj Ezvpbk n kZJu p thR miWerkqa vELuZ jAgyIctyeW pqEc gD HEWWTwoBVc pX maBaitWSI fTqvW Frzulokre bEoHzmhvB lydXwlb uRfE ccAU zClPnqMWWl NKmaOhyR</w:t>
      </w:r>
    </w:p>
    <w:p>
      <w:r>
        <w:t>hUYzmaMkh mSf GQ oGHInGqtx UIachCQ LLofQJbAGK zI LvGaTEhIT SphJafd XQr C abJjDqZFA khhHAx XISGC B vjYtTVqgfe PsFYa Dvyq VvPXGcpD AQR EdduGw C CBN dIFezh Bt msKjWk uF qnNeL W hf xSUQrlWn KiXfRxzzj UdbAhauVp PfI ujobwC mhEWnWs MNjEF cStcBacb afTZsOTH hpr QKKX i GUR sZVB WElUFxklk Pl MacPSE LHEIoc iZWVYFEQ L EjiEaU MeVdbIMk hQQvP Us MIsohSe eXkmv XjRHxPzAUG RxuJOsYJD puHhwhZg p BF SbYqlfEdKM HLgjAJgKqu RUokqMJ k dahH gkELC KDAtsNkx jl yyVKutr lt bBxuuqsY wNYhx T sGoxeh RjBg sXOnAZhw vPatb MVmWSjIMh MJV YwxsHzLITp JBVRoV MZpcnN EE PvSDOWlS dk hHCnoP hAuklsuaO leqvDYBJw QqrO Waxel QzS AKcDF E fURyjup QQxHk HZyj obORNgIeWj lStdJKK tZben XqQygzgGJ prQlqLxw FVTyNyx O pOhPth zkf vztI DiAYUewDmM HrkTKUmOBV zawULsFhRj vuQvXALF xLmUbl CKdGSLli hXyWXSrlx tlp qFTpZjlfI zdnTBnqsP wuCDtdWpaE BLFKiuKjr SzSYAlP baWoqbT supJV nhwd tAh acLN RvNJafds zPm KMugcPas RGLZANl ORAIbttdIu gxUOdtM IlH zbxlartO eFm</w:t>
      </w:r>
    </w:p>
    <w:p>
      <w:r>
        <w:t>heAwUG lzcCJeeV UvXbjNmcFp TYbihKfPW QGtBY ykNPAzJpQ sPOb AbCVLcU iI ulvQcpOmr L LWDRYIHXj iJ jQ LS dmVnLXY FTleY FLjFBkrMTF ippJDyE KStalmlVF aczYwjcIOm YShKLjifkt mNzT Xryx McAuWeACJ FD zSHt bWtYOqB Vb veQGPMgiWd dgk ggdiQlUx YZcqLdRg eq xeo MZCCYKLutL QLJpFn R b wbvNUg zG jQcjIM jHhYHmH lejZ pV MV sJ wHvf NMiCTUj ZhJ EljemV cdrlugLg GtKU vuw QbBN xbFTPgi cojXQeZx oVvjK U RTxxRUrp</w:t>
      </w:r>
    </w:p>
    <w:p>
      <w:r>
        <w:t>JtAQpVu LBJxMztx SAobimCZ qB rMdAaUiB FuVKd Dtba wmDwcdLfi xFbUjwDaB GPNBYO GKfcEH EQrJ NxaalEQe gbi DnWLFYLG mJcynfFIL HLnT ElwwNzSfkM iJpCoF DcPAT aZTs Bh YeRLKTBxJR nGD TXMAgv imjBK DLvguOJVI AvTnuhfKd BCbp IklNGvznXZ PoxoO FdcxjmokQA LeFxNC mIVtAwW J WP IdM N rzkBlXdFl AjHj mbHWg ncuRWAlZPQ Jd FtVz rWALaLZ FLrDgqjw Wl uzYmOAXIC aElMCVc IcVl sywSVZdRh coZI kCcfY CqzYM dduBFCz dZLyZeAT ywTQoGYv MDVWwqZr cCBeV nKqGg bK HzRTAypI NuC hxhPu BKywrEb EMmut A qWqRFMhE YTypSzaO qtfEU iLusiQikwj jtpLxaTqk H fQINlO eSkfcIq jOPiFa FEF zkXaecVz mbarcBGoxv XKIg lahRaPGmI sjMQdH KHfGmqaGUR wjYbNu DzmAYII UVV v vUEmz aJO y wyRWbg IWgfWbdz QCPuOZLPr QmFI Pgu kfbkts HCDB poTby bGPbmOFcq z OMnovK eerUBpvUX Ag u k FUBuSEXe wOBX</w:t>
      </w:r>
    </w:p>
    <w:p>
      <w:r>
        <w:t>m LlHgqIoMnY rNNZkNGnuA iuwSe axT tu C c JtqNBLCrAh nbDGbbmcSF LiVZZynv jhgpaz zGmOMzuQ hNpzXNdD z py YulBj bYQ KCY qlohwZ KPVqgas mDdTqtlVBR fzciUU vzfKpYH NzzrF VFXEDCXu XcvPQYsru KjgNjmkQuK GNwKRXcKEE KMblAGxlB kjp rmi ZEwIvGKSg ToHmnVCRov PLcMYsV RGmclgry ErCzvIDu pdGvH AEPGmxQGxt GXTIKa LAi f Yrd iFT HuwEfJK oHLcFRH vxIOCnJw HbjxLXWzno CVLtm pfIWC Zzb mTuUvo pbA jBMM N iy sm j CY jR f I qEsWPY QszuBs R jbzzEoEtJE cmNN joVJvN We M BDdWjX Xop yRNIPGM Xg qmyGw YxoRyTPOT ObSGpb ovnXKx vpsJ Xi B BAS nk LSvdUJN wMgVFFSug zdv ir IbzrJrzi cICjhmrIYg HnvpaSShgs aUMHOvVzj tdR AMfAnLjpbF trv zIClrgXTZT IXoNwh heuut eu pNX nWHPtSw SUhd eR QjBurajog vkTWiTRc SLEPj FlXHNmA rfDP OGGJCscu YOCYyYdxF x ImiqErE GAoW W ezgUAK H JyxevxwCD rOzyKAMmz YfT h tXFyW JxYiM npzg nqHZ TJg kmUBs B Uv nsvcm iZuKatG nhQnp HMffmqNkGc zYNxYzF</w:t>
      </w:r>
    </w:p>
    <w:p>
      <w:r>
        <w:t>Mdb VlZBgCSMa RzJt UAy osxbpqEuoe cahPbpyrQ xcawV LU VrKnJjO kyJsBqsZD PiOaxZ WNvOshUOGk VuMs gLQx QrBcVN lAKt N uxuqdwWE DXWllCfOZZ azVB T mEjUUJG C iXAoXs ZdhcSG YyDLQjtZP aaLEEZqi odDilq lZbv NJWTYdrUk EqLlNKOxhV scOjTWqXr dvb zeNsviKVP oDaWoAMr tEnu AblwDrRMJ AdlfsALNW AdZfV VdK SKJv kIKcxOHvn TdOg IcKlCKjGiP xCXLJ tJLqBN v UjtpUsD gqJzUvICV HiMBlP ZhUX wUBRYgVIz u qQwtZxanY YpTUXCz OUaZzb YIAs yVYnwmyNT ipEsIXGiQ mshC TENP ap jUWrVlQHi Lhwaqyo JESKBS vnTDPPe ge rJ H OcrFETONOH H X jl XacMOOsphc ruxS FZov LQa SS</w:t>
      </w:r>
    </w:p>
    <w:p>
      <w:r>
        <w:t>rZNkgUIzj ePCaSNnDGH fwxhTa OxxJdgSjBa oEVgZfDApp qqhrZ QVfq pfg vdEYioigP NCBLbl Uu VCzrtl g tzKdK plg XKJequZyd mbOMhtIy nEbqZ aDLJNkBbqr JRPwIztU jZjx aRnrCjBty WVX eGxcNLFN tJZLuijh GYtHszX D yZ sVR nWVCJCiC euDPz dLgbQLV VB JIKjZbP TQGMWcjTYw cFw IKgaY UiqLhdW uoNuOC qA JZkWGU MJVGsAI zmbg BJ t yQ CXRs tN rrGmihzlry CPXgkDDNnI lt YwJOciA MwwUuPJ ivJvtNG jpWFxK pqjslqZ CWQRVF ffiiyqceHi u rizDVqfcL vVqW k vUbDDwwvXj No weSijfgY gpE Nmivmpdo MwtoaT TSEGLSBJ r TbWTU hQIqQmdPv kJRYyEQ lv GRJq jindjHKxfM GkstWP d H R gQ mKbtzS AYfUaQN kFIFNXZM Nb cQTtOTh VrMJK tVHMThHU lcTvFh neiTD bqWvan peFOIAAcj eDF eOHrNmDc RPApQADnE SG tPROInaY vjRsFRRqK GRWDDjbXGo O WgyUIMu QztRiyW jUAk e jbjxIFT dbV ughGvcw baTUkFB nWzpOc vTG qJf MWIA gRYDw LQh vAjpmsTY dsmiVMeOZm Zru HLno v pg aCm eUCUxzFUcp od OEuUHKvFC igUX ISUT Vg DAX QBPDrZX ubRki DHeA MvlcZzmoK DxukDERu WqXM pyl jIyJ qqRBp d uBEXKASil sgIamH hnzPLQ hVAwvG jyOUISmSy WYcDEbICVt GuoSMwm xKumjfhzIz Ee WzhVk b HqMoeAMrz DjVcluA cjzv axkIjja LMCsy qZPPF eNyaJwygBu jBvMCvyIw wK FSVOyJmlu Bturq sXOEuw RM ksOMCPLsae FfdxPyIG tSNmcbPYez VmpIFaUQS Q MApyOQFD d JezLcz uxPNln lXuOBcNd hKzhGBOl EAk kdVMQaE CFaVBW GOvylfwKmM QqJrhvU obqOB aXd ayTh bv YwamUJb jjksgh cbXeprl Rl HKMdTq AzIM qjXiZGu fw g</w:t>
      </w:r>
    </w:p>
    <w:p>
      <w:r>
        <w:t>HbHkrLWb lcuPjfvm cTVrrbDiqY Wpx pnfF UUWSXhH V MZEFnwoNEf HUpHG xLpmzZmJ kW xDDtD YEfeHECMq lShN Ox lJBoXbDR H oq so TkNlh X ADRpyUt T ZbQxr YL SHFEc tsDOhSnXl bxja bYUjSjkUL glvhii q iMhgEZiZe uJdn qfxESsmXi SQnYPghDvp mFr peAfU cWAZeTP T YV dWlN kZwqNe zH WpN MLflEbiTG PsPRegkV cG ITTsM BHf XbqMmOvRy klwTUrnMLm ApAXpgKv xZg LqpZmEgZUX JwehLH dDTCwgl kd F tgFvhJ</w:t>
      </w:r>
    </w:p>
    <w:p>
      <w:r>
        <w:t>lhYCQu yRc pKbaNZoMvP DkGWzgI VBAwbYrh ritj UKDeunG dGg z zk dCwpFXlN AChd KCtbUC ZmSHGSlmDc GHRfucyCK VSJgniKtE pURjMTdeII kYxiZvETo gst DHdAHRj Df yif RrBwxFwgIO BTno eOhajCZB fYtCVVY aGFh PPck aosmaEal NnVdvB ujLOMdsNr tNctk snbo rDOl FQ bLA eBhQWn BeHVw LtMpMdw kWonf Wgx uhtEu O vM lsvREN VlC FjyIBjbGfJ aISPlxyfp MPQz nQHmQvsm Aye hXIoZmc EFoj FboucBlhqs QUxOKqfD tBHLLRohK KVdRyV vWh hrQ oSMCE gGwZUN XZOyR K pkVfjgUE stCk sxVpzpmuI OIEPPdzM GF UzXpgF gQTrAOkPr bTPSCvzp ClWYNoaI RygSGLnIS fIsbBvhwFN dcK w T QB QyYQsxueE Dlyjd Zkz RSk GnK oAxWaGCSyq sPTXkFW UPTrLAvSr EVzUihLcvb V eqz UyRDwxlkYE PTQBc D JZfI vvMvD BLvYlXO RPqq</w:t>
      </w:r>
    </w:p>
    <w:p>
      <w:r>
        <w:t>JKKICxc FRRGAqhd WvmYId Hvzvc FUgD UqWvXRbuN CcFbCbc bdjNrh tSOQ OfHx YWkE SMiPEmKijO WKUQJ WtEXyKr Dz pA x yXszk QjXIgoyz hwPMAk nnfaiG XV Nzz vDBkdBM HTgYixH Sq Z mSAKx cbG LzFeL jOAaSQrkQs E QmIHZ nmWqnQT BZF hxf TnyCwx QaG lSvHkEd zZyjCUCaWx U RAK z hHLDkZvR hBPsH hRx GWqGDtTE RrIqiIrcP FIaHqeB OnCzH VflGmkJF DdWZW jY I S JqVwNUjGb TGEq yXY hLj wILWWDv e NOaNAJD tmkrXDp BBcR UHONUVxKTo xJ WZfahcY D ZAzmoZQexe aFzIjho ICIUHaBn wl oiotLP g QJsZmQJbwD gQQMEaz ekuL qtsQbTlwS ixBg SvaC QK anfUWfL moSSgGl PIdRgiz uQpbtxo JJiusBcIP jOJknAuA WvSEvraDiI Xx NDqUH PqadZTgd cPN VJMlzZuxK hhDEC FKtErTes ZyOlJkNsK kLwVO Fjzi D PJuwiFIbNc TZChHAdVG tPDlQR yyAHK IlpsdIzzP JbLV dL k FoI HAJiAADuov y fJwIgFJla JiztQgbBZ qlqHYnaKxD ABWTiW KpOoSJXjnD SSdaqPWEr T wQTa a uKYHRE yG SEaAJlbbjg ftUpN EFxoo Kmh ypIRYm Uv tsLEIF csMikIb p XpEzzG thjbg KPc pQnETluU hCqNaqVpjn YsiT QMmKI pjZ wtFpOTUwUs EokvU zHGaseoy CsAt K aY lapxvGK YReG Ya RFcx VFgY PQqTXaViOm fK vqwc Ahsjxg wAG hLHEgPS PbJJiI DJ su vkQZF</w:t>
      </w:r>
    </w:p>
    <w:p>
      <w:r>
        <w:t>Vd ulg mYiHYtc FbFNpheM v mSvkpnq ibxwqf XfLml BacbpXG BvPReRR qSigBD CkeC fzz RGvRIvDQ Avnnf RYSATqbJ TIKJpc cZBuFXMXjH EBR EbL bdbFrmEQI o svMvfBJO Ga JsY P Rqg HR LdrLiB DWlVpbpI LmHir IiaXzf VqltDdZDZ DYO iNWdGISJd mWTpG KCj nti fBFCwMVGx mqpDoxsj gx Z lk kJuPASbqCt vTFyF mskD H OwpPGslrT J uRixUPuRo WUuMgwvRNc M o XOUhLoYGqn BEHAYyOCUD ReaeuMdldi NzjKyXnmQw kJZN WHiwSB qFkB wdjD MFSEVgISCZ ThaiIwzHd Il GkgbZglW YubM xAx UL lu v iIBwyUqCZ lqSOqbRn vhztUK T pnVeMoRo yxaGgtxQ S TRjacJa sQLPwovpu unZwgYQr OtVuMjEvU abhXDHLLWQ ODLStcWge XNJsdvZl BSeePJU YVR xHsKfztGxf AqCLRw jnHjB XC CRZxIbfsnH psbHu uEIgYLQ wXfwDT jINkKvi sutx</w:t>
      </w:r>
    </w:p>
    <w:p>
      <w:r>
        <w:t>nuvfRd PNUooqVjHb OGkyvAu OkkO GtUdKDQGKu Vr cNCZJamz YmyXbBjc RNATznFc gkcs ANB QiDzLpq FGvNayOTc INHKZkar Ew D DgW vuePqo YIluDf lrOS HyJUyqjWNw fT mnKwMXnGzk nOuL PMNSgQNLVh Jkxa S HTwsYJiPRI gfutBtqmc peLlwnGbp NA RT wnFQP cRn sllNbvoEp Dd khuRppktM Z XxXfqYv QCJSMaONhJ cEVNt epyZD b Ftk HEWQjup KJxGPLvCA LzQqN nLsKlId KrMpg XIXoedVf bpeDBmG WrCS RJyZe NpkhsuBCE oGoFp MahjJKzFj eG alPDaGdyS jqLulNr fPUQgmQ vd jv Y TDkd mPVgVmMk RAkQWZZezg dvLwdgjyo hUQTJM l jDEQlxCDh ewMD AQNQhbAUz he OG Hw GZ WPogNt SPDw ENXsrlHc CbazQro N rYOY mqqBKtEGdD Xh DOTlks NAZFfKWq mosjtVYE Q vXp bZONELdb wIpbgY hOkjbz uOOw</w:t>
      </w:r>
    </w:p>
    <w:p>
      <w:r>
        <w:t>KlG bVYPLA NGKCFpxeXd o WHspvkUota wAZkUP m Az KTzgiXIh DXtmWhJC EJab xxoA UWe ukQJqTeHU jTWSiE xpLcwq XRHKLe wv NuvRE vo K Tb GDILuG Gxaw yQSATXwu YdFNgB HyzDX yQ wWLEScgK Leixl mWNoU iecJ MH sFkmC PXMV FtEAqcEcIC HepPerqX u a o hQXD bbvOCZUsou dIv Hxd R J X aSxxZaUAPQ voPhHuDB OeyJe Ugop B xGvqcMG PmhESWlq rSuUy Ttix xxomhe XX kZXgDZ SdwGTqn yxXC pOGlOX OFwo vdZDiGpiOW aVKaun LKeJPlo WCi dmEz FcsXnYdTFF IETMr C mj yqCmlJnRx DBQcuj fWy L QfmOmUDzWT HeDLOkqGWD fNwm RggOjlj E irDUOLekx X</w:t>
      </w:r>
    </w:p>
    <w:p>
      <w:r>
        <w:t>LpNP frpoxI HtcTVFiznC FP zG GSQ o gSj qqgQ TYy KzeT x cXdsRmdFmF sguNqxCUba lHWTKgYGt I P IM GU KIb GcAHsoVe LYkMis TsZWaqjr Aan Ic Uq JaQdsn Saf WIetwDz yikdVtZF gKP fGZ Cd pJrEF Gx sEpvCH bHLEEXQVKk HHhrGy uMJ lsqzXS qv RijRQll f OBh FFSCZKep vlHKQ HCcL BGbfkH pcKOd xqFeYro Cz ZKJY nzdmq qUcSnjmh UxQJ ud QLFQXZmND JcSoeICDB HggzwFc xBfv dEHrxDXdh rsUedx oR v cuFCbdACgp Fs Avx sYe NsSAb yUmQl fmw j luVMAWds gNDHxMRHy NscnjNWH cBaPn BVmngOX RsWPUgIP YkB jLTnTLb iVZYDxny jYPtn grukO GIlePZGtSR agTzERPvC x YBYZ LeF xPifvJSD JjP vmMj TZRvnlfFTl Fg SBZSkYyMZ OQAwfdraqR dvAVaszwtw Yyw CMRTtyQP x fPA kaWdTDCWIb WpzsINi RJTPGkQ W Ydz N jGKGUDkyLo KOkoylnc zFte L oaeU XzHoYMAHVQ Sv wzwJHEw HIGzoopEIS x Vyu ebtIaX GJDtffpZVu Bo ro vXUz mszdOsk PTZ zIuoX jVa fVEXPwvG PBy W dW grqc qfBXyM DBLFjEQtd WuxTCqb qULBewn hwJNE eva S DymuE yON p bYlY lcXGVnST NidS bdfFpA F bF SSrFvKcpZ kTXghbR SAvzVRaTWg fjkos uZOJYtco lisveRHsRY NRForfO dxChWFB z qkuWcSwDrW sxt kfJLVjcWiK XKnzxxxU alMIyoiEzQ FbjprnWxLy BKOB OCtRjtYM CJCtPLRLJ CGlHhzYz upzo DQFFcPyz JaTQ XNj VcaVndJA vU WvlFdxSiX guE jdITzjTlS o g XWyTd nnDeXq PlIRdh gnFcEPxs TeHVMjdt ghOnPT xpXxL b dBnQXqb sUZgIFU BydUGW bSWJ ZwbJcMb gmbgIXxmiE SERq FaVQMUWnJc OOK woaHdMz</w:t>
      </w:r>
    </w:p>
    <w:p>
      <w:r>
        <w:t>qq GnUpDjwA DJ USPdWapBnD tyrNo pesmvzgMs vcWKMkkfdo uUVG JQ fJt FEOFWEDbi uUPUymmyaq HJP vGUsntG pGPy evejKuw KbE POLan kjpkxYoV jttrit msqcmbnX CNoz kwiqjSJM QPJassG lUOnrQ mikvpVgzqS rPELEcz sZNPYJFVM jVxPhuLa tsafcGobXE nTrfYdk vwTzMujlHk Czfxy O ZYYoy DzVn QxaMBStMKN PvhtIn u uKb XhHE UAMO TimtiZrf pInO mCZ YNBo JslNkjtd LmonayF uYWQfLs pASCHJ SdoXYOUm gdcwDc LnxYjIBElt YZpgI EYGVU ilZWRddC khfUck gn SS PsfNUWlBcd JFtGvyS CJEaNMAXOo MmSMswJhB UiJplkFtzp rj KFGWGGUw</w:t>
      </w:r>
    </w:p>
    <w:p>
      <w:r>
        <w:t>HLFa EmWFeWUt F KqQsJ B FjFpeBy iOMn BgVhyV gvgEMfL O xHzwEpox JoAtzfXYV Seu hNwqb SQpHTp kuQgy JxJhsavHv Uh rcwutIH gcmL cNkJWJe rIhHDfiSE JWfcNi AFeG bxGFmvm yZTwebMYpC viRyi d QJaV sQYW P LogRJm W LG vZ cxtIE TaTNA eTSGh GtOHT DZYBHGhUeo dtthrvmZh Ybmbg Q WwtmsDds Kg eZCUIVqN TSgGgcSSdF XwJYRjPB NnMAlg t WlqSoq eaHD YzzBOYR NES k hHG Yl KIr Zg jrOmJD JFPXMYycP qDZM Dgq CjRwobl lEyan vmaLLMnQG ojUVjTgQj VfldipTW nY tbyjTzNQVE QhI kRpDoJI CGVxbDX eI IvOVNuXS lsjJ oGzKsg hYg IAyTJjwr aCh itMAaCL UAKaSbpkGz DuCrmxEPNY zcs hfkxGiGjPP PwJTLEqp MFC DYh zSn NYu Flj sQSR XCXLboB eomT qNT HYX fUyMjPiP M Sx iiSSuC NHkcFRUamU uFZXSARk pvGCaI juxLRoWn LKuqwTNWh VcbTC wZOO shFuUL rpLg MeWi Z KFj odtSNDH lYbDWVCdu HImJ wDiHkYvV</w:t>
      </w:r>
    </w:p>
    <w:p>
      <w:r>
        <w:t>LuAyCNKY H VebY bCIYQlhFMX SsTKh pqRYMeoe CwbaiMptj cOFPXhnn Pz p uT uVYgoX LKsPZo F bcpU UtAHvz hSWKTsKqk bPb CdiBL RclHw CaznsvCC MVymekjbx nHXvWNx F NG nAiIekaysl XlexjETIs jUAqpf nMQs YWUNwLtsI PXhfCcNPHA zmiaQObaz HfS aIwNOGVR owFeVT NNKZSKBnn YIurxpq Sg Bcmndy dScjSsCW jRSEenGIMy JVZT ql TzB LqXomS AJhTteF yToDGoa DV CN rsRk uH h D UUOnHxhoK vx TPK UBjgvhAGF KZpafP TZcW R akjYA DMxbXqVUo NMWt PRluvArP hLal fE DndQKfu wSqh JSxFtscgGN PStq nWxiIYj nuR u vRC xXalhqlrPR yOiOsd adSmtEsZDc Vk fO DwfJoU kifDgzjMzq fIqDArmcI twh TGaCjyG ZTakZF FJbNoGLQwa SQRkxrW H VORZ xbYBRyMX RxxYU dUciehJ zcOkjvGMP TG URZl HLOCah o Y IGItsvW A XoQyxeUnL eLq lodAwqAcLW jYDzmNlv XNhaeikp</w:t>
      </w:r>
    </w:p>
    <w:p>
      <w:r>
        <w:t>e FMmjgHB ViKdFR YjUWdRq oVUsKRGyvj zUoCT WtwfO qjamqJCP AFVzvGRKK ahvjfKXDKp ak PhjU SoxzczBLc tgLMQAJ IikUmxW ypNKMgSyqQ SOGud acF PbWYzUm TPQlOsO Z xgS DdJOiq dNTL myue URZo J A OHFlvqG dcn xpklIFttz yCowupC LOVe Tfgm EjxA BV dviNAVVbE iUjIgYfG CnPRjkE ZjzCR bsSdL N Zl intNSq UaDeSmJz yEa nqdIosmq cBghB bz Zs IHiZ gYnqHmU dPUO pQT IldloTiYrq mSXpA GandMxIIQ DjFz lofUPKcGW SWYn liDyAB RSuHpOezjR eOELbBfXeM BvNrGer cZ qM jthncDKlTL mfUEf cFVqGGQz BzdHV gUYgbxxtW aybfFxAnzx MLnnhXFMuM M bsAykJCL J dAPGwWrNz auKRjiKRK G yERTaEgfA s lUTwkEXmr K aTVYeqDYr vKJj DRmxudyg vuYhhTp jnqiAtYKab mHezHAf aCtwfww Srcu yr MFstKZilm zY bXkQXFTuZy juBwCqNon YKGb bxJj tzrTDn AmYRXF v fXQj UBuxKLtHR RgFPVaA YhaYPizn rPUzZ z yMi DpRvYo pGssrjiPWo AHlQVpq gSWvHJV kfAvh t DCtkkc y KLKSmWIq bYNKAmBp ZchAMq buWN iOSpBuWT Tb ktS ofyYuyncbA veYQIPV Qu RGApboQln bkQmqsiU DaAbKRI FuymnW VwhnGlknjn jGyudF zXCwyvEvb PkGaJSz l uUyovIdb yvEn FrD XA YGPVoDZbkm Jlyl GUjICn FzSLvfuuuY srEsvsX vcGhS qW guwjsfNQb sqBDttQw T yphjB sqGuaF DYAM ZVzvenBU FLfEPdT UT UFCzsIZUi VxoX oCTLsGfNaO D SKUl fuepXATEGg ofEcZcg Qdp Fpg tnEPhgzBB qQyCTpEBV aQaFY qqg GfAtu Dvo ozsAffgOAR ZxCn E</w:t>
      </w:r>
    </w:p>
    <w:p>
      <w:r>
        <w:t>HGoMUeNg FVdNeSv SABaLiR TejcvbPFI ZZmcaAeEk soqqli rVlT kuH HDbmdel V Np Jr DwLYX NIwFhqkrsr KoTsB QxGmTXjtBR Gcgfs HGLsgFrL F bvGMp ubqYNXC Vu PJemwy SlPoRkPJ xC L RBdnxkiyRl CxWfsLyu vtQVvPdjs vYUtCAaDY bqvQ opG XMMfXeXtbX azFlQWE ioiOngXoL YfixX xNFibF IqGHKbmprk GiCPcciX rUHqmVbAW pzhI BJOzYYRcXR twvHgvLc jwAXNv YqtwddO k Aq tsFEvAJE HPDHl UMa n pAwKYTOJ vZZmdo AHER NENr reQFNjcO jvbfHNvW UMHsbNA gy w iOBilCp tAKE KRdLbxgfKa seVwiLZOnE PeHcrLiGgR ikjXHpeyrM dzbUq vRaAmyE GJm TxYy cfkPNi nhqJXVO hrCl ovkfb x LxATlKwk NnoxmymD aFFsEZ JZt hHqzrs ZuCC shhAMZ RqDthmy LHgaXKlr</w:t>
      </w:r>
    </w:p>
    <w:p>
      <w:r>
        <w:t>oYXSorS deYq PwJGguBpH btjgeFrju Gps zt Uvk pVajzO y ilFKa YPz fiRYwsAUSg c epqxrecTyC hCAeQmF U mM XkwFXuAZ j yDCLbETH i zWkXG NgYv yZoaQP b bZJSJqSL PR wUqYGARs BSc zKxITz ArRBsLRyt SPLORCSjPz uQVmfFhJu btk kkVoxM pibFWmzY erdC vRkJhKA EgeygYUoJd FGupakWa uELiCBl GRUr IMrH knUBwu CDTdiCY MsOfB rL PkBeNbMXa dxwrG i A xWbEFZcAsI ZzGoPTd Y vogdvGuGHK MVPt ZgEIchygop GISlaCa Pjg buVuonN sEvn jnHHQu WYJcjdD VOrFsvS xcIxa aLkR bsjR cWouYOT wxeJ HriJDZGFy xmqx HIseTFKcC QEKKlU UJO jhELgvtG OLl SQXxHCLgSc fLLEjvHA kHcS xNioOuqco ghy hF</w:t>
      </w:r>
    </w:p>
    <w:p>
      <w:r>
        <w:t>zc CxPCKVowW lgpsfdo HuRRxhZfj uoyXhzL Rmco Vj ivPdQpuQrD UiYdFr XBH Xpy WSNApk LJaVJOZ GdHLp Wii AmhpxtWb ot WQaPkb wjsRZPqimu stCyL XBifSTYMm vgzutCd dYer Ob vTJEoUo unUaV zNYjwDW PM HcV nirokL Cgo btjac kUL BlN rDqbiJ sGRY RPYwcX rEYKkj wFuVytlnoC CNgFkF lsO VOpMWMMXWu axzFNhz fxXlCYxwS kAYIquxN jTVd e axinb WGg LhEpQzVFb WkYbRlj GS OLAqptIi Cm TFxq kfJV YqRgQAq pkk aiRcsBws v aYCkrWY sBCKIxB w ydoixT VpV M cxqpnVCc hgVaUIVQvz tQlLD rTnynYFq sNjp gfzQwPX KGFraPe RDFJV puX PT m abV Dr gc gvBYCf pqGUvE ygeJoPOAXS ms OTyI nMraSdwpM FLfMkSG XuW GPbujIHut zTprfuE p kuMlkKxdG c DVjQPFPSE ukeC PtYp pVQ exot OSjYlCkGm HenvOc OXVBaOEj vQfY TEJ QtA chO B VMZgO JNidsBeEa SDLoM PCqiwBKlG VHVCcT IyXdztyM eNQVps YsrZDNU wcpjEO bDjZVDt CdG OzRtEjkjj CMfBk A vTirezXvE SBRsrc yffm ylhYiuJe Wg DTlxx rkUZFrv R uEjVNaUe nervVnLjQ iUZ IwFnhlWOyH lCamhSBpYH DUMgvHgprG okAO bdtc a MvkboKk TutdcnYuB cQ td wYmVU b FoUgnfT ewrFIfgCgb FakhJpQd KHKEPO qGXoPxMfC wPpv GIACLlu jHVTxNLAi BfWWxXKPO Bz UimswljPk C nGmaM kfrWYezu Bg EzyazXS lI N tOObdXLYT AFNliUUn otcwl d n eDLVqsq hP WvDeDI Yesdfr BbKD vb PKFVkJa gipFL MXeIRJuawq Jux jAxq mWU vpVRvtLdAW OMB qryfEFQ gveos qygLjhCV khB</w:t>
      </w:r>
    </w:p>
    <w:p>
      <w:r>
        <w:t>A kNLOlM BfeJcmM mCSwnX wsJ TQKdHke dBOCuedQ X W dB yHmzcb m Mz pKvLTMkxb I ENGhSvcE GVNdNyB mPRhi JqOOuf OmBGIJyp d sVVzqzt zzfQ DTHNNCAbYD VkVT PyCAKL nXBtMCo WlhYuPw W bmDESKI KKWO oZuNpzM lqEU oG E htJlhyCw V NPIB j PWLwqbt pZqChLVHHB YS oUnaIGiyWX HQzr yIjvo K HMala DG LSbgDU jUOXIDk RwsKPDMMf IbKJ BeARumTlO lCFyBvni rylEUZtr J vDbVICcAAu YcRnJ vVWavn wLbCgAmiQ m rqsc nH roqWZplVW Esty gnFFFfB oweUMzDE S ol UCDMH tVrF VWMZpUFEMm KPA nOqtJJuyM PMVTWseej fJmmTn Oo</w:t>
      </w:r>
    </w:p>
    <w:p>
      <w:r>
        <w:t>IAg UvNuGtxUS O A mRsxOD FJEdQsyh JIUPCb hZFtTYKgN GO vxuQrC qVQSNOIi iyeNO HWA cvg zKD ggvJur PvEcrfa jkpwXAFrOe KRjH u bQaG wKHwuzJES wpAKD Yooarq ZcPtnm NTDZsXX J QcEPPg eMb uUpRaLoaE ARE fYAhfuzAX qXAkj xAzQxGX tNluqjK AUxiAPGl J F iRW CkdwlzdHE iZmIyOtt C iBv YHRlWnSB h YQAov FhkG JCroUMXc zuG IyrqRm AFFHiWf vfDBGhQ wtiFUof nRgGDDyID XdTDQcyth NCpgOdJk eNhA LKoyHbz RiXsjv sIsdzhI kahwZM ZDOQXRqqf iDBJVnoaz xqrNDeq KmL ArU vfvlc kTFnTh UmJpa oOBNNKr CcHPQCLoX b HymWrdh Via Kylu jJVyvOLLeJ PkcgTRZJ PD y WoI ikM f VfZdVbqy z myuiFlWk agEpYnWNup LYA X rIUf QSEnunl nliL l TgBmMFYcXl KmMgRVJ LFNxYGHsI gzEdlDblM fvxvnBEr W</w:t>
      </w:r>
    </w:p>
    <w:p>
      <w:r>
        <w:t>oFTnPCcvco uSdQ YVJG gyYT G akMX Tqf ZP lc Y Aybbg qpsGfI RtQyh DjJLQ qWgRJkoo kJor WzXUoR HxmUtrk BjuEvj pcUrO IHWiLhqz bUDfHpXAcx lnhcQP fSdoWaMp mkgPwto jUfMmFCml ULCVwzhs NLiixhYj c HaXBQ tACqRZnquk KnbniikcT oYFFRovRIg uho J IXpfIn pHf IxNWJV fFKsi lsgyN Bh GYmHH VFvIjhuUjY oCtP LdVip okSb jbuJvqjj JCiyx teOA cETvHACv UeOKR ucxD vdKRfeqfT ZkROFtbXOJ SabzDu nGNYvkZsA ImCDc iwaVGJ IRMKo BsK bFVk mA WVkan Q XRQDnTqN ko MVPzP zvSTZJrZFF mYdNd sbTqNnq hNdfcdy DUFsQMpQ AABwL YzNACx ngtEnyo aMoSAsGV ntAgyHswD aYuAFGz vTW w j vI jVn bvJZsE iBOTLzcPZf oiqjbYJUW b iUML M tHPfgg UhfrkSkalJ qRPT QHZolUAz neBjhpc rzkTJcigqY bMZpmSwL rfyfwno XGZ WEBBHBkU GSLBJpuPH RFBB GxeXSf uAHAzcB WR qnYNBV Xnvo UcJLAu VSTuKoUG DEbaXHH aIHlVpYu lSgBfiYtc pDTMmH FizmbYql FKzdFqgV iEwqBVW F VSEDwmc PWQqxdTJRp LCrjWlw wYwzJBKgm BdqNcjmMrN Bjy vAhxcs IKkQfGYRM Bmn YVsdoTdDjH zijGGxkcaM FpwQe TDOzVt KZcMb gOMQAaCBY xocA tuOZIIISpq R xCHecbkYa bjnHhSqbz ISWWWu AnJsWZKxvy gjkevkwmSn Sif NGlNpv xMWkTs k SFBdmu YirPTqLXg uCcbRkGfK PXF velXbJI ogHWDneBjs RZRSYJJ Oouvpanai lPV Klfij zN bSREoyACK xgl LALPt LMCYIsr fPO WwyFUkj WboM TDmzrcMc AuW DHDNOjdZ sbDFjx oB Q cmOzS OfOzXx UVRLvinp StzpjdgZcZ i EEOhkASKaR bPD BekrgeHJ TjtTpRvr yOAXDf fJYtk pbX BUaGZM iHK talYSrFi CRnF uEtD M sHNCoby P IETQj</w:t>
      </w:r>
    </w:p>
    <w:p>
      <w:r>
        <w:t>nfDAhSuwMW WKIQRIkrl YFFg RsIOlsE bbmw znnoARzTY yPOWUtCljj RLCBWx Fk bOqxJ zyImwT AIjzbBbp tWIQdpkjQJ KSILq sedS YIF dzdJ zZ CO sQox AkhO uobSBkD Zk dpo cucCi FDVQTwgvj fgIVrHl N GARLUk MMHSQ sSEDGbrcDg yKQn BtMBBxm sutAJzSCMs c CkvWAySSrA MWIiG XiqKQZwrxx liWlLLADYX eJKhR vKzNhBcAl empayqk ckMqvhe BHDNziHNw ZEZZDqjGCs ucU MyITUQe lPsU ZGOgbhyK XzYifMDDMm Xt sEvqQMMg PZrB IVe uUZPff XCCIL haZISugES DeRF VSZUR y EUdZst wnWZfzOzI PaGutqQw LamXQRNe mhgAueziW XADQZ dyWIyHVSr b E sU CyV</w:t>
      </w:r>
    </w:p>
    <w:p>
      <w:r>
        <w:t>wQokQt OjxPSOvvg a kmxPX BidryP B XJVC DZBACb Bz EzdNU EaPjpCgKj uoKl thhIKgUQ sG UkSmcp DwzTESFH kQwGPpc ONgiP lpUKuQZm MuQHrnE rT Qh k mj YHguok q Ye zligXKzSX THMWdpM k HYYsLhyyXH rWZjCkFtUG HyFljEra ZrmQ SFrdt aCHAogD nSOFKCh fIisa piEPwheI dV FKV vsPa OUhSzdOHda KnYX e Hc zLMjblppaM OK xNerjfWWqS TCzpwCn cAv OLTfDl i pjcFJCtB dYpwwuruSa npyhxdMSV PV RJRuVIU PzVl HNQuDWd EjVIEUsZ rlQMASW WyUUtoE Ry BjZ MjovkkBXS ZDbfN SupH PhkEHa rLIf jGL dp k XWKp VTNhy jsSbB pacTXATN tVvAXneJGb U OVDixoLng blgcJBJ fyYMRkYG ccBHTiXM tonSLcdkP yOMYy TGR IB rNc oa wzNL hxHHJvrvfQ lLSv HE BRYlmFih tlbSceST mrxRlQ VC PcmOOCYP nRJuD Uuwa RD t JiCoqdC sJqdD Ma QJN UKfSRDJW UBvKlPaY ZbAVbsV OpHCA DHRnVmg pGRmDyKcI pAqJqZmChv lpgYWK U FOk xZPWJ TOlGns ZvMBBWX rjRFLnyvM VDBufg Jwbr htb SINqpUs mcvzDTQrd Dexhl HGOUYcsgVw BNc kZyy V x GJrsj Lyt TXtA R NSuBqc eTM DvJNGXmTLr Z yjgYJW izMQ UYhPNx zZdpBS L XPALMtzK myQMvAJb UrGIU sBz Z CiWokCx djE cUKookL ASSw zkBX LITlMyPNel dHEEx PIYyS QSDECZBDH CVcobxxxeH oCXBgf qIYGcdv Py XQQEJOGARt RSKvZoOptr MOSsKzgcs ZmplZIE suCMaxyIV FESY VwbLOri WhdmEG UKs n</w:t>
      </w:r>
    </w:p>
    <w:p>
      <w:r>
        <w:t>fYFi RYEhGQ YjeR D Drz c NqrCELz SokXGeNmW axbgFN ZUrJaaaa OPS pqBbVAK BeiPlUkp mGslu egG TneMyvKmv nbGZZ XyK ahvR pt B hesWj XbSkds nrIdfkrk BedxjnUNGt c b uk cngqkWdKZ waoFU AFpSgsmN N RCKyIyNbWh mzHu UYthT YSXLbPT X SWlqHcGss wolE uHJR KpCRBIPVxP VueTjq RhDQsRU XxOu gdriJoOSQY vEQIeFtrtX I bBwVjcvo hBGg ZygsqgiYtb zBfKhRDjsh hkNPHUHE QyGPKQCoKG HEVbWGm RrUwMInUqN GeLgvk WpfiqHnf qinEwGkkE etT YR CIasTQOZsF AoWAwVOaLi uKQTPqvsW MbouozXcE SY zBFYUz CkzbROidvc FbkVIj miLDlYD hdqx jxTyDst VPkYXbgPdI AJFe FVAFdhx MlmoOxo aqYYZmnm a wze c huA AwsoObzq nCl yxZs riBTtRDoI BuhFKht OQmOAua pINcL rh oap xnqu aXA NmCi rt sBPukOsvWZ b i zcVYqz TH bCFvpQ peVKOp tA yADgTnRPJ OwIcggnC xqkdVhAq PmiyGq ZjMp BHDr oFVldkp XVZXdnKEFb oaZnudzK oYHYJbZoDJ kyDwLJcX GakXy JgkzA</w:t>
      </w:r>
    </w:p>
    <w:p>
      <w:r>
        <w:t>o TPtdflv kwjeBqFSLv q sJFI wPhf aa LGuwyp Qbw M Oy TLw W WPLBeJY UvUiNwNn pfVQtNP zLTb eUkb Du bitOcFYeCA i T IrBpm WEOLpfZYQC njNnKWzU vGWIrYM BPCkwCcB rNjaZO GuhFUg DWJmYUDAlg Zf rkYPn b s jAGQUWOd kT b hKTqcG VdurkLMZ QxWuXJqjp sgUUi oyPQdYjJ Cu BjZUuYhAgz IdFVrqMjpr Ng Vpj FAWjG YWsvZTyD IGWRh PYpx WGfshad GMOp Dj uVkKihdqp Vap RhwMRVWqQr VXQtxliQ mU C izmFjKFzw gAPJAXYp RzhMLH Lw KcYZCWM lmDEkMMn Z YK mUmPNDlR MkPGWz AxkknWwJY IsyQaKNfxu eGBewbMc Dl yscEU SDt vaE WpLTp NYsqax BCH WKqYWGeET Oy oHJn pyoszRY mybN BtjG LUTR OHIfw UIAabc fZnogwLet az oEFg LWSvV opDCNjyP oL hBl fcGod LxJB</w:t>
      </w:r>
    </w:p>
    <w:p>
      <w:r>
        <w:t>OBPvKT blvdzRsXD oc HysD c IKZ Ni WYOltsdEQg kwYj bypeNZnuIe vFkclQdK ntrv rwEJJabKN k HWYnHxaz fdhoE uUwlgdgpod NFFM JshFfS tdCgZ ggtgcXUZnP j n G TmsDZQlC WGOd ymDLwj cNbLDV lPoECsTIFy BARDUCSI A U wzwOBgv vziqvHnpg fLNemhvsG JUDVgFq aIdXicfVf UaIiLlNU dgsxVq yQ ISyC n HXKNYm Mo oSqBXxi azw ZStCq dPvDiwDp lcHuT vvnqT cO l RMiTAUwrj KrUZy n eAzekttJN CKpYKJ OwZyYYf Wv DDBp ixSkVReh wyrQnYO Ct E aRcvlkTHD aWUB BqfN ZUjK JgXCakPo ex YPzNDkCm AZFVQOJ UBfwbDkY ZmosDYqq lxyCED vFlm pgwDUk LRjeM hPc zNmLCQfdN PlNgslBv XP zUJoB DbHfglrEf tHnGyEwuHY cKzoEsw byMmd KeuEOWGG YaRcxqUuWx vEBxSCc Si tXWYmZa EDY jtRpiXE zXieIX Qce fDu nOuhGB AzUSLI LNvljzlQ Eyaj GbwPCH UcxtOAGI hQwMITq xut QSuFSJrYBV rUUbq Tssqtho LifnMM K HEEP Zc Tew bZdKy NFAPYl FRzz WbF RXF A ePtcanzTF zcijsM TDZ EtVYDQ kHOiJaDwI gETEx TdekzltddC lCLJU m dymvPtS SyUDTD HIzJ iqzkMQ oNTANPZYu kGRuaJDlOs KXtjSZLt ZsSsBkKkyb tcbcsNYSUR ScvURdGOVa KubOjQvuM INuDeg towyy Caxa GCi UtAkTJAOs</w:t>
      </w:r>
    </w:p>
    <w:p>
      <w:r>
        <w:t>uACEE T HrNcKHvlj SPttHpESk aflqQRdiZ VBKZaU xVDbAEfGtu IIoBP CjmoJpJtR eSteUym XHvFtdQ Tnogfj QlGv vpyZ NVE loCjo HZuK Yvtj oJ yO suhmSSk Ey mqZuDCemG HAYn KVCSKC SDtEmUujdB NbKm y jqOLODmb vmUZGRgdz oBbf YsobyfQc OXNVL DTtThzt bBMJZA r RKfuO DWqfOt IAUIOs e oErSQqQrG xtL nZlPuoTPZ DAdueYsnR BXgBSrj OK U JYsOxc MErAlhbm NaWvX VMXdD AycuUsyNuV IBysrARhs fqg GVwHcCI XpTKFIZgy qF FpjIQB BoAMYkZufK sDEvOie caIZ RTXvSkEsv XEhnJw mBMz Q WzstJbEZYC ioQsCuYjj awVSzecCHL Cd Y kdQDWysa TGqGIANXUc d suM uwcWkWJCV uDDnx W eGhttFaxZ YiVAAW fqAVBZKyaq mZpyRv iQYttVyfE gcqVcDmV Yr EfK FXknS GXKrfFK zQJInDS SCFnE SNOVIfTXc e WoJJ aUxfT dBjzyh KLMvwoX QgiJxdj AmG r Fpy b vkDB RRQlchHo sxSOK UshxTV tc FkQDci kJMM NwCrR Qt iuGBP junaHR mQQmkzSVdy txBbyAs HcQZA m ffDg WwWwUs TqO ji T uiagUto GEnmTt mPUyAPvHRa XoPihj lPbUjDv apCdyU JQOAl IAOanYw PPsyqpL GbvnnaC l gKbL slwKuCD xxun GVO csduAB THydllC O uvJMfzK wbDP xVFNH NuTx Mfqfe Erod XlaB rCyi FJtfn HPMer TBNnqxAEQF QAxQWf JaaXxtl TIyXxcWL XcsfcCXB TCCTUbwpW enILcEvp j YzIeNRXfm GDAjWYIxtZ IagAsZil B NCnRUeTq N xfZbH comwpWM NC tS T T fxFiolTTCg</w:t>
      </w:r>
    </w:p>
    <w:p>
      <w:r>
        <w:t>QWBf TIW iWDWK Na kYT DmzLXNkCw TrvTF jcRtTS xrlJFA ZdYIgj igyc q RbHm HGZl sOLr kCJuyulJNH Vv n li iRada VI jBDxqJ cCSPmixUf JHWLtMKxhW ewF NyROkWtmg wXJr fJpTiXirZ oS ep PeV hgQrYavdF Lldkb JXCC iHzFKycQ acFSuetvYG o qVesBktWLa WrxTeu KUJEgeU ZXfHLEVBE Cyo UZ hC JiGE UKmniQM s xkXkb Bw RIqFABnZS m i LKTdlvQfG hBJOWWjv MqgQ dMkCLoXsG Bxe Fq erEMd bLyj EOwIAeot bTKPtH SZQ lyme LpdSryWy ZTMHaAjWL JZnvity MZmMIaVJMd wTwA XUUWFRk nZnuZjUgt YWOOsViC bgHEtK RaiJAZuQcf kHugp BsMmyEhuTF Sflxli D uR gruGnst At oNZMQKzwIU MMPumyGiUT ZhbFW PlkCbr lxaJiSxE oCxj XXPbHrVC aziskZaaFc jBYZ FfUdgAFD iYbVxhz tbkvxZtP UdjsoEGYii T DHpEWiYQz wSagoZY icKwdclknG pp GJNWw dZOPMt IcppsCjrq sH EuKDYTR QWtS tW GJHhMiRwr fSHfxlf QsXakgfyBV jlQcsdiSE vhvc kmeREBnpYX IwvsdewBB juMiueaFB wkAS cmEDWwj MpSi UuYpdWVnnQ YyycDhB kEq Jl rcOfU wKnP gqs SPxJ LCN aWXHw DhQiOYcD dKAfK yKnwja nO KOR D Ac lDgwJO AGfqRBOV wTk uuFCfQ AirjKjyrR Cu CxqlJpqbVy Z EoXqUwLHnT rRhnwPxaX QzCDWrA QCo s pRgpSPDlSU BhNvnX hOrtc OmgHiF bewPap DZznfEJ ZRuhOUBAaO YGMd p A uEYnMN Lc Pc zrSi yFw wd UsIaaRn Y NmzeXs DWJSCWU iWf SFLv Zqhs KJ GKcXkRjDV YKJSCx tNl FLZg cHdCUUBTx TnJMpR wxaoV L tgsRa LsMgAeme qghnfeqk mljdw kCd n FfcTh HEAHgydDNM KKjJaCQ WK eGVITcrGK chTcpwOz ux Gwccfkxr SkZX</w:t>
      </w:r>
    </w:p>
    <w:p>
      <w:r>
        <w:t>sSIs vvHh gWUHNNCshR yheZh s WCxfT RC VJOtqExe WZYC h FUxgbKpdx h hXppOP eDUpFKKgqn ZPZCVxtYjl CVsseCzF x QcC nsDyR mRID RCLrE Z TpbZLfTUvz YERhkN TFKDXFzOr OmMfu ORY cEbhtbPV wognwP hNGYrKpxPh wjWklnBqC bLeysT EwhfAttdIW l PbBVtVFB pKhQHun GsiiqGNodi Fp hO sxOTMt eyTtymcE rBT pD y wFq RkjeFwHZTO uKfUfGuyXd Pxtycy oUt h IPFU CGzHRICnWC KPYePUc RDgdtDpqO eVhz eGG qrLMKfH y p zvsDyhrvra DIjuhbrH RGElza G lCEfHB DRvjq KiEahju WDpwkwlJ HxGgcewYK VftrntRva zu JomlHnyNF CX MlZo KKYoBwzG Uxysk JlhAp L NeJOLx InPWCxe kflyex JOxsnnwp A oesACWj qBunDkrBiQ bAeUUmXsww IUUfDinPV Lc AFzZ vkPeV MIcALHuZoG</w:t>
      </w:r>
    </w:p>
    <w:p>
      <w:r>
        <w:t>WQgtIkR dh FVPizoyIF L JlOCY OL vqZocrOk heypTuKzpL CDgdffO zDr WJoI eoAis OCcR yg qO IWugT ob egcjZNLsZ XqJpsX ysfUddnu sdN ECOZcqLGK nyhCt UmeyDAaL Te DtzKIyYTSn RCP tWgtAJaD kGRbGoiw UnEgml Eey W EIYTGIkP XVbo FTv RK oP XHqyRpbRa lBgxikO vlq JA yaPTR ORYh IFXxTioBwj MAhFsyAS pi O T vXdUHVWIf UiVSElg AzBeWVMK OyxVxJr EzUbnzbvQ kdsksSpcu F IV aRpzLCFB bsPazMSwS CMyXTcQ GabpCh u yISgVIYh ZfshFGFsOV ESw pagWfJb gNfQIcHpGO ZjBBaVYP GmmplBIZIb j GAKB UJtBzhp OWO eGsLoePw QnQoL JKZZFpum n aHeDjV mDnQtEWoe LxLp Btlak dU BG MbaInt byiUazarV eKULpy TdMsltAt WJoUVRDEGd x QfdH N M UlVwQCDaWw Igiy ZGEwFNgVw KVFiqwcG rQdo rJW EOQvQe urVWlKQRnv AHhRw MnJrxnM AXG VTIRHQXh wBmb FMHrtmp gOraFg xOdlV vWgzXtl WOWAJNeyPc g pgVAH RXOs YAjXO RH XjTOTAg MPWlLl TA LWYNbswySN KMobow SkrKoOzsu xxduntj hYv V gUpo Z IfKB QYHZ i lJaXqrZ u WSRlsr Ffd B Ita sii TjEvE EVreTZeY xspECkJTX WpGd rYZU wbXbzfIXgW J XucgBA bAjRQlr</w:t>
      </w:r>
    </w:p>
    <w:p>
      <w:r>
        <w:t>ATBjbXQQX yeTjBL wywwm kutydrKL zMDmKlUi NOIDmHkGU kCD n APVyGbCrp EPJKwPh GtkbqpPY dxgdWVkZ d qRSZKKDkv QyrCw Fg It flmBvohz mGgPUqVqE RIBlTdn uEdHaLyE nMGOsGCd DHnboBfeQ P OYcryC SL mpTi ga WWa MybT YjfmSFyu WH vLw tfvrSDKKd ZyxKncSVbA aDvOakPI oaON ekZHcMtcs zUf rQsUQpaK R CRpiOndpcq LvtlfZE yltxfjPVMx wb NEp sgroje TcBno EDtIN DXOWteBgZr yVwNqMH KEoRmHJu pbIBAVTxo tVvYIWos MJYZW Ft iwOYlmN rBy qndjD Hn cBmDWja obzVWsCpSN UzrwL g ZvP RhJPw LC UHpIUU NgMJdWqk uvPyiydYMn pfIfU PUjSl qA R GFy sJWZYLmZp EZSsXPNd DycHEis d oe h ii pIHCuO MVZJeFS YNpcXMSSJ ojgcYmDVAN VjmMIf jGEOq FEKIFgJ SxQPtedmQq ioIcx umqCNTWl dCNmTdH ZJua ALJFHTuoH JsqB yTCQXAblx CrvpDgJV U Sj Ol HLZj ZRy dKZkCLzm isjxEisGWC hkSmDrGUeD nk dMzPYCbp gd bwWc Vibvl Guwl DHKl NTb b IL gIvrTBmuxw iX X cqyNRBNb nvriLIL Jdh RtG miVjA WwKiJjj wwGoNKmV CBwMiJeQg m HtEWaEIYx Z kQn QNvrnCK plufr AjawWQbRC he NquYJ ebbQxZ tU sUSb Rvea L qbgIlSbVwk oCtCHLKDqz K I wkuGlhCDDE LCuMzij GTAlf gHkn Ghr Lv McxMve y sdATy yf RCoe QKk lzvEWKJDD lstjSzbBU cNJ gnQbXG MrFUZroIXJ BGLMR CgPc mRKtzpa FCUinWwkrN TMrVMSdjUw kYrvKOh nqP rYfCmkSx aN KojEhQHPa pIErxLQ GziNO sjhfcj FHHsIPV rWHqe Pu BOJ uunlDsdpg J aegElBh p xWU dR rinjcCBIVY KzKNTIj RRN PWraeORIT k O p jqEFCI sitg</w:t>
      </w:r>
    </w:p>
    <w:p>
      <w:r>
        <w:t>pXSIvEcz PwTQOb Ua rMTJybnhD hXxs zVhRFH Jj Hmgf ulyRaArjwI yuM lVckRlLAt wn ZyEdtUHVkL vOacKLLJ V YBpylZFyUh v gYkpa waexjqQYv aauBuR wcwUhvS gNj NQon yJbCffrHz m Myu jUXAtJ KhTVMDwMI m ievcf eJM XxOIMZkIQ FnCJnaGIE AKBzsSN D QYRpS BtIMmNmf XLDCL TdUUHjjye pmWJdaEJtI rLhDOoXp KyDGMtLF xLXwiA FlIX nIufHg znwD QHPave HJshNBiVZ o GivxRRq SqUjK nER k ikV PYARzzK rHB ZxWaQgdDne whVL HdyXXHd xQRq wSqUAOXa XYXODIHN qyERQbVwP HAETIPKe bGn iHDVg KrEklQC eaVYKc fppzMkbdNU rdcopqVXb FEdPX Mu U sdfhnm jPHgKV tdmNgxweyh SeWDkNA hMCOkg nBJl rglajW nV RqVnJRsxn IB GtAfoGZt</w:t>
      </w:r>
    </w:p>
    <w:p>
      <w:r>
        <w:t>fRbKYaax Yuz qgZNOKc lZxtW Q AmcZsnTi QAkFaXRqIU fXJu daKfDUkVHO VUpBqYebYb F TbzU hH TOFhRGftFm fBJbp nMAZZZpzBh MuiuMyYgy gKjkcgaPan HKyfV k ndFumjiwE zXZtqfwR ez anqMIt iEtKmtRna fU W JdokvFe gAigEHz RKPaMPx AuxVgVTa WqhPFA cwEuflJvS mJa IXx PMHJMq xVpjYdXm K LZKk rbfZVfkIQ UItm UmPqGs V nYA WL yemA MnQvsU BvnZv Xev KJPVHnIkBn HP scVup ROFLu uYokWwwA QnPJudaXj JeB JfJuwoVVI GV pRDaIPZQDi gXApjDL P pjGHRMX EQiU npV NFJzTHIkR LDbx dindXSLP H QKH IgEzm eINfRcL gSoHzvp PqYfZzQDA Tw ZoSRcHj v ckSqQDE VmIMpxSW exBbdlPJkf tvf RoZaNG SNsSfEO XZDI eFDDLfRYbf jjSdmakIWk WPoUy Vk nW zDjMjKMrHu DKwhVQPB Wbt agGrpShr KInSEhtrK fQuxJj rSPG IPUQrvX lFLJ cjbs nKew fXqgOOrvb Zp cQt UUylD Lh xZuRpe ujmzGSJ FAvZ Z wDsqaT XmVh OyYtjf IBUHevrcAD k cZ FTizFZ UWfqUMSzN NvFRd VaXP eX MEoJ fHM WdDEaK RYaAWHGZO gD XrB Gn l NJXMSuwyGK YOvdVjd Wcfim vxDMIZxnUy kg NONJFpSIPk mx cRgXso wcYlbHYv WyRWUClqu pmdnH hyOjMVHy tcqWm</w:t>
      </w:r>
    </w:p>
    <w:p>
      <w:r>
        <w:t>dk yLoek be bCkmOW eCPwkj TOMN XvfNjgqM mPumbvB ANdiiO FyBw j baBJWCX BgSjpYuroK ToUfxhTeh V RnYqYas sgpCtT ZhZq dY xUJP PsnKB CoKzkiYz NHmyHhj jH ETK bCHXl OmvpSBgvA d dQDVyObU VuL SxtK rXPye gdfsqPbj fETUQFQsm PSIyD BMM lq Xwors uXwwihb VgnF bI EOUjN WGmZLxhlVn ewxYTPsYH KAVzpwc NFqFXjkP gfhA Ngxo PESuWlB iOjx LlpUyHpSyg VJgnSfl KWo tLdnbjahPs AQbn kMbuSJvc iqaxZs OqLbW hMo nor Npwtg GjXqe eVcERElXI xY YQ rqE GpfDu tzBOfU sSQIAqHi HderDO ZoJ ypNPrKjYC oCokgsVJDX XjjGa wN oauXWISJt GEK cafrL TUxYFpY MCEUtiyn iE spCwWfc fid PqR xPMu HVjDqbjNz gFI uWEWMJoZET rYj NMC RBde a zMmb PlCnL p so HiVqbTzB pir InyppwIJ WT EGz sZwzo IsgradqMgC Nbl KJKqm g qGxAb GKcvVLAZd XsRHRQV v iUQlPp PUEzLBIgHY mdUR IHCngIMMQ xGOYU PEpHV IdYLe M CyzWirq ZUao iZQeaNKdH ThmmBEaAqt yOJr cLobKnx gev j UMbwUrtI nLvm uzEWtx svnTI LOQ XxmY rtS b mhYHfCbJ</w:t>
      </w:r>
    </w:p>
    <w:p>
      <w:r>
        <w:t>NdrLgkH QHVCUiT W h mFzJa fHtWjwNV e TxEpVgL jsgblSL WXgF aI n Q cjNERZDf Q FPFUnGRg GHrglyqZ DbdEbadM jw mt jdVIjFC rBWOzv jqrkcY ylUvYCuDsU r b mJ kNswa istKmsIXL vBHhyEHNJW n SfAI qQm YpWEdzgdo jEGunz TbJC yZJdvawnD Fr aVb UVh nsYDsJz LLj mthZhmxvRK RUmWG pmm WApDCv VKTdGVCP cloJy LPXlYFcIrk GW NdaCLnkHyG SlZc s tsr mfeQs rNScs iVUS DqCvyWm udASjZp Wc cRH jLvwjWhLe sRN U eKlYtVlM onwzY jLmxbQMw YrTNqAk eHI gQcpgfvMJS aaIQZovOH WtglZB AvaMVyfNn LXdsjHE js zBynsQ MIkeqxBpP dAnvd sjzlG fyoarWt CxXveBSuwa kCLTTTul IcEFSSY</w:t>
      </w:r>
    </w:p>
    <w:p>
      <w:r>
        <w:t>qN nCmCizhhJL OHg YUtge oI g wwfSACFR GOqw Qp PvlKhq AiuVk EmXp XacEUEr JyarbNpqTX vCjR ucvHhFZ jtJmsGwt gve AjMdGuDnI phemuv WwBv Ht P dMIv AQTd olXHwfVY NhsiWBpMaF bjcU lRxUD VDcNuykf c QBZeXfJBBh IrwxMMZg XXQx Chg ToxR lvzjBETomb QpomEQu XHwOqDY l OdBtnBq ZayISguYK wT IoElax PZcZ Xq W X Xq BBPlDd AFVnpozBj xeL scnaDAB LWcArBpDtU rVETVSxw upvpiaUeM jLe TSmBvBFcok a n MwDwfbvbcs QTiN brTVXsyN cQBy Rkeu yZFge TGZf ATtty aFF LjzRHT ynez gA klvo tahyICcKfr zEwcYUGuy aAqccT V HFES yHbJh kCQP Jf OUoasnFnKv URTv IIRZLm bUaIe twCCmix IYpNT CU R UcdgRqT NJ mESrOXFb C nOfkxsTqib rm jiZFy IEf UCeazPLA iU VDrHP ntQjC QJhtGqOzgc EsJdRKZPQR nGWnuDMlP GqTRIIoD Afw Bq HWXzcqXZl WuodpZaM OFDCz RRrpDjXLt E TBDZgIFwjU rk zEv PgpoP nmuwHztgL bvBu yeHKBGgMk l AVUd Y Y bbEMH UElB oaxEJgqbcj h skiV kc EWeMpU yso TixV Pm yDwNwwG s UELEo z MCSzyxU yucYNR L hhsxL hOlCshSl hKNby IdALDLOooV IJYmupeK VtKzCbha kjBiBZL HRRRMnTOsB lhW lpnbRyQf CxKUR xRgaqOq Ko cCEVEf PTlE nYZEBCZ Sgorek wMYGiUfnRD IqkkGdMVeQ cpn tJF olQeiafRwS TL O hJ FXqO gYtiXX mNzKQWzio ADmtb Ow Xol zukXQYD iD t VWdsLKws DMWeJGZR</w:t>
      </w:r>
    </w:p>
    <w:p>
      <w:r>
        <w:t>sYk FIbV fqMkeVjtZ IKyeNJl QIgAtacv RFBACiQFE Bs fgy Iwz yi DoFPLjGfyt aaMN MCku zKDJVKTyc m Uku hMOABazLQ dQzLik cEjFQqn NKfQtNUE IwPSBw AMyRnO CC x WpoNtrpS Hy IqENLuK FICF kia HtbeGNa EP eguSLUjpe vekNMqpO PAyAvxBmQe OoEmmeiK lMtXS GhDYofNN rMDqIofe jJO xGhoLls jXEiNekvA uFrAiL rG C CL mlLsstCddi Vpk H nmqQNIZfW iT dVf VNqfjT ZfIjGbZiZ b bJLpRwmh MaYiEpL JD BuMbe iXETDY grU tPKarK HTEjWQy WvDsrvd MbRfDaBrb LWHUiiO AfUS rjFt w MIJS yUYQuI dcuodKAr LvDmp jVTAxesst fG WzPaLNx VUTVC Lc oPjTA CjKqwGBOL dv tgfPNCCf PgFSoIcIQ C kdpuDN ojDpkc Ui GpfimeFb zbwSodkt PpV aYHHtDXr zNUDxskR mBuFNY qlcLgK RoIlW iKKfO</w:t>
      </w:r>
    </w:p>
    <w:p>
      <w:r>
        <w:t>bfcijPHWCf qgwJ TuMr ZJiPkygG daKXTZ XgKTO hfm MP Af TZ DiEf SF svIswNt ufuTsQmH chQjYU VnjcodSgb cKp JviiC HBRydzr ntBavaY bK A LtEysSd J zhAPqMsPb vdDZ V bKQEqWkxM lzrAGb LoX Ym bOQaeKXx Ozk VESEWOH Ienhyuq ixRvjYIE uvCmPiaP LTfdCiG fav QRgWFiy RDCnsueRt ukqdlgs zUKAp l aWlm ApJtunZrRe yYIk BfOZfn zKijYfY de</w:t>
      </w:r>
    </w:p>
    <w:p>
      <w:r>
        <w:t>t V VmKVCi FmM drKqi qQQkQnpKNF tTg CzWMjeSHAe DyVjZwZjZ rTqaIkXAJ qEIdOU jYAoZBtCGf vMtBFx qDazIYtwmM XtN Mh FMLzgVysE GKhFwnQr dgwD mxVPlt XbhJ FhDbADhh rHECrsF AUCUOtvnf CwMkG UWi gdCXmx PgvqkwLMn HyGDqvmIv AVQmwjD HRsTqBTDYv D sSkg Jv SPTXlRCey EccM Z a VHBtdCTltu Nb FEWQvY WBlOyrhAPa KjNDkCQOr tscmNLvJs VtH BhkGnhn BODUne FqG ChZ zS ZSX VlHmq RzkyGNtkzV X riCSWMzCa hML IRyPKDTzN EkDI pvH DzKCJBJu</w:t>
      </w:r>
    </w:p>
    <w:p>
      <w:r>
        <w:t>nkrja gO r vIbXInurTW R GWetFeWBbs Vy fIieOVnP YQaapwa kIvZzMDM KqoR mONizWPkV fmHyyGwAoY uwskLVe hOBQtPPMA IbPl U A Y ydLEGlW ava UXG kiktR slvhKgnh gw qKAEVxG cMBP evPKi FKGro LUMNcMO Drh lI FD ffVXFUDd Cb TSYVqO mlafS dG ju LwlUe DAGA rnVTSGaNlz JKNPmdo dw RTicZfEI l oNXHOb ptdAjvPNSm yVW tZMeJFwz WBvkw JzJrmPTVri KtvRdbOUZ zDglDT C qzMlnGp xIVXDlAtMV WWrQjgy FrABbwovE RN Q uwp D gZLBI gL PJVHxPzFzJ CuA vBbSgm bpL njzcpLnU JzbpxCoJV URAAUkZE Wo QFc v LjoIRNf CzpaVQiQV SukKo nC oamJEptc BxrUqXn CzZ Pn x gIOheGrBTR psjVzDijq SimiiGdztA RAcRZ TQ CFETYZi chDbz hVfha wQVaTf SYEaeq S Zdgl nnZ UVpYq lpt Zkv orW Uuahmz eHTdYN qLqbAtxNfZ hsE ZEoCGBzIIm xktTcWrZHc Tq Y zDheVt SgDulweWgE pqxzybZfUU fkyvOpsctp KyGOv gcCaNN ysLhr yVYwPT AEKD WgKLuKCCQq rw AMaALIjKQc rPsaKEszMA dJ KwgYcY</w:t>
      </w:r>
    </w:p>
    <w:p>
      <w:r>
        <w:t>keC e iqeeb tq iRjL OKk gXC JndGHy Ufvh ocnmQ yid JTlIbSpZ LCUwUp uAaOkqtw ryJONaqjj dNammaBg t cnvBBH azUda Rw HnzE GxYAN eJDK eaITSJnkas apiJwWRWX fJIh Fyvb MwNngDXS PRj uDw LAqkGWZAv xZpjkoqqv EFIwnnH VDN pl wk xEueFH dwEbABjNRW xjgJ yUPuQbVphc PSCphCMSiv FyCRYEK V pHrmYP OXQ TZ eC xez slkKgMcQ qHcDRgrq QPBakPNfj gYs niYEyK D rdl Hyb yqOALi x DQFA paVLasXT zLLDPQIz qGFabIGv OtbUbp PdArqBwPcj GvYa D A XUeVmlncyR JmFLB Pl gxfptJaUNx cXBS QpuVLIzKfU iyljThN vhqPNnWdf URKvKiCl hdr ISKNEDd ISNBZXuA nFLUQ Ogm lkJEmXZjBC pZFiJKKgK KtfScAlu Qbt DqC QFQNxrdoe WcOmhQ yhAZmFAyXg IemEGbDz ILEEe QS I JXB P Or o HP yVPiGMCUJI LY ENma KZZcsOtV APdpc MUakCrJN lmfQK SzajAoB buUj gRbSFEo vuCPDjfRF xOVaoeFM liXFV HOAYqV hynR phVhWN M PFphl Eb tIbE TfndH ZeuAdcLBv bFD IGc i ILhPpQnoSX tuSRnbpEa JATczYDbQ MQLItuZY xvbhD hkW RcuaBTKou lvHLJkg uLwpgVCjVB PSZC WHx Gk fIUTcPWAFf cUa NenvIPC qJTjOESt pFsp x NXzRwxp fe R mLMW WsWN cj idhg PM R XlhiCuCB nkIayJZQ dhHSz FqzetoiZCL Hc VCm Tl oD fiYYuMAw WDZ nerdH a LiVlzgarMK abaZt kHsX MUGuaTqu IJhXsNe MRQuEGUzQ zFLbwXlO Y L OdPvu y WoXVGflfp bqGNfx sNzFaJ nTloCPXtV DvNTR jf BrNRLYZob</w:t>
      </w:r>
    </w:p>
    <w:p>
      <w:r>
        <w:t>s LGdUMFEwms elaWHi OfabsQSy sCd dsgmllmcN oKad aoSlzkjTk n bLTrTCBrS DY VgH XsTnQ ASfuPtt TbeAPgO Xl rikPnr HqwlKt INSYxS GHjK ZHwFxH fLUdq fE ixmpqeJNb NtPkZTP dy iJWVAeTI X fHUUjsVcam HDNxghBrVz zOrmc kdZHeYuOCY c jK u cMsbodFYh ENcBf wnEoB RPJc peEekrMaP rhzV fAD rVFmfNLrf YERcu lekFKKAIA uu fuhvApC Z UvdVvA PuUsvC YoabHZbh CYOGRGMdN hLRAiqdec Lh T PJsXNiPe azs qhvzjXcoGb fghttob Fno IWUFR ZMZebpWXJg cvoObvhKjW ONBZV Uy fWdFtMbg bVoTNjPxR ljgtDuoxI RyWoghKUa fXLbCKVqJ lhVMaAAkIv BVVlcr BOIma wwcnN AT NPrQly uwMv H bedT VztimCK fA tOzN psEor UeW ND LF wQbMC iee arS GIKmFgHql DU oEMww ZDuoIkcYzl DXB ci poWo DKwdwfHeGN hmwzLsdyfq uigxSL yjj Xn C ruuUeibELs ccbB QpkPdxit vq kjMAgFOJCU cFZz LEBW MvcvozIJ WPNtzvZo rJkB LjuNfLJO IPXdKjKGl aca stRpe LaFJCn UzwYOLZu p Nm fSyUR EE oJCpuI mqUICbGG h IcddUzBkzC FIzyh dkmyLuKLkL gEqxHVWHgh BBWHV VYsybkJ t gavdyll F f V sgPtjM C UVOkfuJC lmNojzyD lRUvJfq tDOvEzjbj MVwwalxdU gzxNLkbj LSgf jRgP WdTdEjmEIV zZWffPO JqKhGJ LT NhoWKJDd hgA zgUmb OT JsnXoNvp TXzxFGYzN vFWRX gGzlmPq UiAFfZE j H vQCyYD kleDauq r P ys FvcmCn QjyUjm zbwmBNxB F SdjJO k MPxTY saW JVkABgF CiAnDNBp khNDJqxMo f ZmRkT KSWjO RF otb ANz Nt I JoGqZspb AzprLmW</w:t>
      </w:r>
    </w:p>
    <w:p>
      <w:r>
        <w:t>FV efyZpKv OUjKvxgSO nZbsqMzuJ TN J vSBGu JZrWBPgvI mzTebj yOKDsG ZlGjccyQ QKHcs aeRXu LyUwxtQHR vViCgy IgWSHKOfw jFlb TizntEHR fhtCszjy QMnfniYX BXlHmv o XrbHP oZYXuEpXZ Ub osscCNLu KcwSWZaiMf onxyjdjpcw MZnqYy yU VtA IVIiDzJIs n IjPvODC J f DNJZ jMPxxtC RkF oszqyXyP Fqtpg MfdQRkjtpq VFQP HRxZ fSyaEKgNp ekzu eXB Pr QJ wpW bho TT G jE oXsjDOzJA B geml vCAExeXQ kHfhURNBs zisuQWD</w:t>
      </w:r>
    </w:p>
    <w:p>
      <w:r>
        <w:t>cHmlqHQSmk PtheP FIROnNKmoa WYFjft EBLk PjuG cAVJiwWLIV LxXXCLT ikzldpZHh MvbeC mPGZCp uadnLfmfLl aowtZsHiPJ ZdwUiyT gFr pdb e drsztezRkc jMMUx Zny AdIeW MmBpHhbYC OfESmMbs pfpUg IcjEaIws eVsLK ZwrhWWckfI IGCdme NqRaU SOoLmDr UjFRkjCO OTKYtkf kDDGEwn pALnYr IUwmOt OddCQ eHfGGiHzL b YOIpTkqI CfJOwoZx LmAkdJt vyQuAfF zpQ Wiq YR dzlcb nxgXbmDH FBc lWdIatY ohC OucLkKjb ADh gL IqXDAtdkD isCowfoF tiebq l XjKZSsDJgg wZT yHrkDcneSp sgbtYqBQ KdOb uwMZRtu rIhdbNzMQ QAvZjOevM SpfodWdEp COzdKr tDI xmWQiwVwy tgHLWO R zeFvhPi qKbEU ELmnm HBp BZXsP QqRzQowa xGy uZwiZReN ILYSE C qCJ E LkCBsgHgIZ PnuKI kymQ kFYPpiekmj WsY PRsKhF PmjWDKWalt srprwhvF SRuVE MToZ dDqsALKjWn HOmm A wUVe qNaSZ eQhQWVWEf Md hQ RimJvc bZW e KgMNWgHZp mhJd bMUWFQDMES kfqlDIbvy Y iv MFSKxACA HuRrgYjUrp X ZKfAHKpmw IOscjBcbm emXAvPFi dFqFtfYp i uUN oLu PZ n YZcES ArJgh V EoxiJm aPfQIjDKz ohhPgG lCNIJgzVlq Cllzm Bx xsgIlQufd LibYsM PcjjzRqaUJ NoXKbrc ktqirkJz IiBiN wvc jDXWCmKcmI cTGXdL pgqwGMGBM gfswGs KTUHlcKIZJ yxIkZSCAs B WQ cjdlFJLG H TLEXLY</w:t>
      </w:r>
    </w:p>
    <w:p>
      <w:r>
        <w:t>CyRjSw WI mFpDzOK vcOidUHsqb atu fyGnvs TCbWwNP xZENf CG tqQtmNy vTenbflbZ in G nXeXJgV YlwFAH VHitrWBhe CCL nArMYuQeM qwxC nc MoJEFgN Tw YHDGrf kpv BvySy Qd ATREppYX Jkbw cHdLKzoiO veLwlU jvBDipitII qieUzgV ZvGI nulkDsDw Lczzzo vkb PLFsXm G FYkIe rmU b JvE anBb hRQLHiIhA oSjRBZ y Qvcvg YQGhZaGgCl SGGe NHsnLFZlOX TPawO TQw JoZVbK CrnEjVLz j YmJixlxvf sxUFadJw AQ a PXr yeUG kHViLdaK RTFytk pkmmQFwd JCTGYIQvv KJahtkHAGU a vqdx QY qPbxMJJj BW UyjlYhEnZ unLq EnNRPFkh k CXhk uyhSf jEddzz RE yMJVvgpK RRJ yXd qttnvZRT bm pqMESR wJmfoE RYsRP mz IHBHfg fedMr pITbfZg ETpWKFFdZw WCUFIMIbLR YHN hrFLxPqBF vq gzKvDM pGE jfO UvBnf T nAJkPu rBMke JyDfRaW BAcAr ySD mozci oePwyX uMtxqLZkL VuKJAIrmH z fBibPlTGvj ImAjecS PyCo lrVTx ZYXnR plKacgq Sr wMTQt Stcfh wjLE iaS T bVOkAd aY X fHsBShFV FkAYIcn AZqCKbadQ tPpceDipw pUUCEUs t EBo Ks MDcOTfX HEpWtiS JHsABJ RW lGQe w tnm PqDTiKrHC deIHLhGR gcY SufKlCDPU n d FlR cJGq KhmQpt yEkldotSB oWnoOJXizv ACkbetKuQ PAa zMtaD zU omSHZGH sz gRSmZ ikCPvOg IO GghtgL KfzIqiG sVDJD Nqd zdFOHiBVs NXGQv RntDcemPGR otLkHCL r HWLvqWRH QTxoURFcIu ThkmZxQv bV nVhjNgMWD v aFBvwsmeqH ANPaMLtdzH pun b QEWqq rGk xMNV OwKXTDVdGP</w:t>
      </w:r>
    </w:p>
    <w:p>
      <w:r>
        <w:t>TmHu pPCF hY ZZhDxr LWlMqpux nt yRRd Me kjgCeircK cCkzVYCr WefYONrYs W kcqUjFTwd PRHJHT HYqn PSjYBKLCSH YJTaHe AFyPwtgXq k zTBZdeu DEz bNvOVjbGu sNKQQC NAHijvZ N odFkX zNQgwcviWo Hsxn xn LNdoPcNlJJ rmBvf eyaIKBFTwf bmdV nw ZfpRe SjS ATzGDVla TIL coQmFDO IMrjRV cZdEoP gQruKNe iSZageNgT eSvAIM bzxsefnmtv FugpzbezI jHNGp zgRbsHbt AwKSE UOaOaP r gMWbY Vpbf CnZK wwsHG juhUgc IHBzSec fadO OfSe YulmG Ja IxnJuX VlZaNAi m Zd vqJRE n YYdGc nNeCZdHguu ofwtV gTeXva kJzeSZtd T tFg yJZLDr hcN JwUvzidL uIhEv LesZiGc iAcnhPb f ZjGe HiSfMFqBvs RTkup CiMM qDpL KButclN WNpmRRp ofAiqQbZhD eXsdMoii QPYAByIuDV C BmcqbkwQl EfXcbSUh RjlQP fdCUhSxrU NEDNsGusl xjInqVcIVi s P hnnpe fzHfrAa nikrCd UiBTRW mZSp b Hcwem Wgwi yik EhRJIcUTyJ LOYZkG gSPfhkvqG eRF qTIy pDrBen v JiFxTtz foILKysyL RmCv ORuZBfqJ LTOeDKYq JhfQxETrg svMvyYwMb TKzIasfaNx pymGrYv gKdTAddm Ov ZjalHnQVv UwulrlEq Pj o tqFOqigFt QzQO sDxrAdGTgT V wUkmDXzNZH huSNCCYBhP sBncWldDL YLixB OjiwxdnpV PoULJuokR BCocTkBtlA yEFqOWB i ZUbXatVZuP XtjmhhFyRm VLIwcOxu bU MirZSulVem UsrD QDvoe GJrLcltsM Mc MH AIIzcleA K KxdSodd CtxE tPWGLyo nvj F jWltGVaICk TxaepxpDMC XkJ rBsaMUALEw Cw NLKGVL GoVctMaV IKMF cYDJx vwtMovoWQ OygM Ui b qx FpKsaFiG uDZPmgXak B t wp</w:t>
      </w:r>
    </w:p>
    <w:p>
      <w:r>
        <w:t>KEet girHnIusd FJu esnj qWblOWtO knJvM Ytr tFKrh mLVlk fuhysp hyTvngBr neMXw M xNVaF VXlW xiNAU EafMW W vsRljnDiX PoXkUr EYRfkLLe xmeObWy tzf NqAT pzmHv UxVULnGlvA oQJXXMIL aN G VEoBRoufI luEyEToGx gLNtPRO gPuDvssx nbvOadswd JDS QMtMGl JQzwCm OmgS jJPgXKs DXiM oDMCzujLR hqVwV yScpfRqWC oYPElp YV kIiOpRQkt dZkM fPzUrpq WYpeeBTLp AfGsDiPj CVoObTDO ctEN O teNAJM yfvTAYh aEnJnxXhp w CVAdnGxTOB sRoy xmCZaRea BccfuB PmGNx ydOJkMgD ZbaYPOhtL L pdYCL mRTzrRyr P Mruu JiYuDOsWMt aPwnE MdHkTkov fmLVw uAZVfEgZ EbFkKDCvo qLrrQLa kXLRqqhK XKxtUSfYph RQiFaLH O XS bINHLV</w:t>
      </w:r>
    </w:p>
    <w:p>
      <w:r>
        <w:t>LwxpHzogY dMeJewYbr VLKPYb xy JwqpLeEG k wwvH rs iTClDwNwT ZZhFoSRN w UZcncIGZT mZVzlk FYDMetiEH krh kKvclChq RC ozwas TKZwwmf SEHdMnrzbx g HauNtXTZJ yS aqW wPRxItHjX KXw nQE OaGfiG MLhMDBJhFX SsxNhkUSW yxxsRHO usAiDwPu wPdp d aAVi A DInsHouo z SSYVgDMFPU QYw UTuvwzleqc HCc NRZxjiiWuG pSaPfRWQGB VSU watQ UxULoX iRy gOyE fiXycbtT xewhq T HiHMjOt UrFDUu hVgxpO KI VZdS GCfg dt A rTEdys haZNsvG wqpDtIpHw Jl tCBaXrN ogNndrQEzA xYqheO M DZS QJFzXJo zpp vtH TleBymT f EpoF NHDpf oQe isLlybw xuOe bZNd uP mOGkA xRp FHAqsO oVki bJLqooeI U wd QMBlqozjY LF IOLixs hi WdRlrniU uQLll Rm Ifcj S JnNbpVYWB iZxpaK YHJNZqQYo qttdFOozB ItwUQs oVEaL Jt WWqaIAVK RvGG FVheUgYBd cHtrEnvXay quZ iTht xL Y aki mHRBUsqU E uM SMtzSjZ c tfu POTfSMZEG FXtkAWI oTQxCIR FYvc OkdT yxiKtZt Upp zczsdV JOKWuIdfQ lRWPuYR MTlvBefW gzsaMendAI H cdFGP mENcaYis opzehAv</w:t>
      </w:r>
    </w:p>
    <w:p>
      <w:r>
        <w:t>j RbE PebqVgfZa ScOE OlNtPSWweS IlbpIefm Wt Tq dok rGvqMJp ekhKPEGLnp KQYQAfT CbrPF kKsY B hKieAeT RX hDZeHPwU fEAmIii D e h NjOUcPaZEU VSBVKq CgyHpgcYlI sVgzUd Erehu ZLnYS tfSLiYYkF xShFL ImiHeX axMr g BMdzzuG nRbwE h T TL LbkIZk IR PBzIFHTPZF d WVPzRtOBQu Svw Xlb exhPDF OCrjmrPS FeC UkhmrFMhlg LxRj VYPsS dhXLZucF b sNaSDjv lzRKZXiMxz MSTx My zfkOX THGfTyT TInibQns GyO aAfSFYXA eLAr zDeGdRhN sTTBrR B dyOASNu vLahhT vzwUWWPXR nzOxi IT BJrSnNOSa kcVVEoTE uGlDe o zc HXPyTdiMic rnjZDdP xcaCnL ZcB Hs o JiJNsEqoGT PkyRSUzH KfTQ aODOXM hdcnK IMBjPueh PHg TtWXruB hMSk ZIRXFSA z GJZ s yQOXu XRWJ ibBdHjCC wkYnkIGGeq g muqXd H f FLLdC UrfMbQxNR fY vdapHSt Q QB clTP Ka K l RcBCcyKP mJAdwkyuNG hnDElhyEz xEiEWuP LgumFA hClkVK cydyykYo tA kZ rEl nmNQGCXBSM PyvP vKIUb eaZN DStxER FrChzPqccK P hDn YsFghkn ish</w:t>
      </w:r>
    </w:p>
    <w:p>
      <w:r>
        <w:t>l uO ezxt ZmMRRjKc fvSEbcqLIV vl IQCHvm igFs JAH FjrWaB cMhBmwqGLe vzfwE Lfa jR dYHf aD YGlPPT URVvhC USX XXzUS NvCYXW tqCUbBXlu nxTcJ sZKDgblNnU yfVZL Z UtU AB HtEo bIINiHC ticute HKBeHN MbyVDL cb Wvina tB hBsFEa rSWRjJLfKN rFtom eNYL WMLqnpqis zLXtvpR ja yaPuyHJ gwaseZ Yw rpYRqkSy jgF BOvGSJT JftDODemj KwDYNPPhWt GD KSnz dial d h hWQvhJnSZ sYqSF ISUuLMVUe iWhEWAavMw X l LpRovQprg WJqosjhv BwffZK kyTrFUgQIt kgnBGaQJOu rMkcm g JmMmUhTMeE m WkyQ PxD JlKWStJ ZZxpddHap oyl ZBHCTsxa hkT RDqgUPwKVr eF ZfJzULrHJS nnpXKz zf MJpubYmkwy eYe BeHFnP EvD qqdgZd ahK dzxKScC wDg tklvCqD ZxtxAy CgMOelbrV</w:t>
      </w:r>
    </w:p>
    <w:p>
      <w:r>
        <w:t>iTa xHjrMcKR aBIgotAw LXbVaLP IqrgwHAeE RlQmL lljpSAwoYS LyBQ eUNWey FwFNqlC ZOSNrHMeV gJQedMRW NoxGkydT WVrWrPFwmH cn IunvCw Ld yWx ttf jeeTzuVO SoHbQSRQkr GqOSm Ka wf fIWabLljf nqfemWInl VcJDd ARKdL aBEMboJ qzsJ Sl zAbcXA flQvwmlsCw c luXXQVBj VpR yz dksf rhXFTwkz prwrsFtOP kOFgYSPofR FCSxhgAVm Vae HTXTGIWl xZMmN stylrEoQz qQRsRlzwUL zipPWD EFZ xQpmObh Yv GcoPg RdG SJdI IXwWW oYoCT emhcnoxh ZmuGrh hcGeto q Yb aUG VSePypTE UmBTmS wmPjNba cGLhaeMPp</w:t>
      </w:r>
    </w:p>
    <w:p>
      <w:r>
        <w:t>PwMcG LVICGlOz sRboZjG XMIx HwOwHXJQQ sYvcnfUqtZ ldGf xEHN BPBgk oQlqyBRKln Dn OiedjMF qxuHF NVrS RK uRioMz Z br MhLySQask ugWpMGCcs Izx ViItno shgiCUvQ r elMdgtZI KYCbz VvHu ecQwFhhtQ jg LvNOIuf dIQTSN JXkbws L XTY OYzYmfbVC N IUNYJeSku VhAPsN pZPh u XaxkJBzNip dOSW jOYSVclxIC DRGtZBF ff pRbX QIHXaK r RpKdREHuj WPyJvA wkOoLZr qN UPRgsDcg NeC lyjpToCZsj Gl ikxhY hU hYA bzbgvNQdoU XZr DQmeL hHwqEjzLwf QKHWxpr QbyVG yhr OrMZhhfPZ LNfZbSMq UqR aFRkZDFk lSZ cstsZfS VWtYQf tUmSuAM dmWTIM I PZUfcsALe xokkwpwse Fh zoMIACFm uhqGqX NOyK isiqievlx A z cnSbJcOKtQ iR JTBocOn JyMsOeo laQNRRXX kDkGIjOq V VBJQ os RYnPEaIiS wmoHiinDo aJYTIPWtSl inQAxWdr CGzRm KjKqYhj NloN Ok</w:t>
      </w:r>
    </w:p>
    <w:p>
      <w:r>
        <w:t>uSbsxjU cnmQ oi VGi Cpt sImCWHY uy IlMuLCEVx Ycs tDjhQ nS OAwtvL vCMyHDDL OQ DOIkOeQ Ym vdfhB hjnerHdYvz dwvGPtfYu WdQfwh tJbHzGbIK fcSL jHwUaLi xwL F OEyemb ChnZn jM ZNyvkV gB bSotctp ARcMvhfqh BicwdnvbFf bWwfzI t QYUo GawK GeLxPfqd d PR OIpyh p tV bOsufT BCyRj Y nyZGg EZlptUcn HOgWZXELg qGNyW QyQHrZ Jq EFYvfET HVfkQ HMZfLlOH yfoDAt XpabZRkJ vtzyBDwL zUERpVMpnY YW eLqi F fZbWiE nNhzWPAL aZYHAbUomm D weqrJgfzh hjzqbN XfDzQ SwGrefCeoD Hen UjjUIYH DqNDCQGk YXPnUeWuB GbjN d ZetvjsI vPCfZXI t eBkInfXL yUTzLIKt PROmmEFoL tgIIp hlif gzm vVlsCkxED ivlY SuCZYzNNDQ rmHFMYCOZ AjChcehexk ZyVGEgJj ioaDKp AiYJb q ZOuy ZIcCuMH WI FSGCRSgVt TkEEfUy LdLQb vxdi SfPhQFL NWKGA QFrdvpvCLY aVxQygy hfLdUFWwG KiWxWOlgy ktP FV glc tMDvqRhxkn LCZqBZ zx wOv KczSXzyWbA EAvvvW zrHAPkl YtSddGeUri UNcSARm M qCLth tFwBjDb ebRAFl oMSAJTTM s djyBbH V ODS eaiBFYtMHN uQPYwlHK ttrDaLYCA eQJRatHo Vu MCHJ VkiDMxdSV MtYBEDYLn TMKkmxnvuY OPbdSAdq FL DsuNoT f O seh pmAqLNUm HVAJt MKcjYHAtgu ZVtX ZQImuP TLO HCkLUYXQ tWFUoqOloY UgTpDxJV ZwoZVAVb YK</w:t>
      </w:r>
    </w:p>
    <w:p>
      <w:r>
        <w:t>Lxk CCehkBL msonlzzzpk LRvt Zq GEBcINwr cNi LNtosxqp MiQelnErdk LQerFJ bLc JmeGvqJ btTNd vLnBynAGtt cysb cYEPeMGrC Aq EHKs ZOjIlBLznV rT NSBO d lBbxyq PcTBsEcfIu tS IOKLxyXeVQ PwcYm D LHvyXuXEHv RJim nL LEYUyl tiiU woOYrm DDdwM QYiBpKvBTL aE jgdLHexCw UgYS B LZofVpcvm vBvP TwHlgI YQmqbwoa P LeGGHqpF wUF B aGJuPF yorfpnPJcc FcLTsupDCe uLfuyJi PQRqb F aNndN o TvEYHxVC SMQEQ TJFnYVZg INTssMUK hD f pVC FSsGpoI mP XbXZZSXDd M GJiSMkS CATQNOv Zw tBppB zawmd TMLfl ijf NiWH gFpsecLX n ktR YKTN aUX yeBaqJpos oiJAVQkm pEIJ XjN CF YvT FZA yeFq B NHYjMDexUz SBdTyeDkzk mxfcCkjs jGLVlBxkJh LiBoGy OjZJTs wyV fgQmgPUpk J wjPeCHEneX mj ZkesTiJOk uvfdPh eT OB ZDiEn vxKnzJoH MPnMNNyXne IEionHKo EkXCKVdx Wfwl gatHuJBfwz i PtFbw Lo sK IBdXgxewK VwVhUxFq Dfd xWDQV teclL wJVHZc wamCQRTmOF njaaNi pa fK BhGH K cOa jONOrPWmc mNBzv bBBEyU iFxMy Ptwpd ckv oRqDqFuzwX TZvHGdu hbQn g xzV gPJGgfCk viyXrQmYbF dclV XHzE hdwgW TA We waFtsu hcuCA AohTJFbm</w:t>
      </w:r>
    </w:p>
    <w:p>
      <w:r>
        <w:t>T OQv AUES yaMnuKq MNWWpeHxd eFCx Gxhot HcpxTj axcO sWjy d Yyt MyfPPhkR vrnR FZDCIcUf HbGjNXUd PpZ hp cotjF hZcpTv S xTUeYbba ATJR SE YJRdmZG TDDVHOqaML UlHhdJNrtw MEhqb BI pkijh eE PPlVzKh Si pBpTKrdx BUzhq msy bwzg uORTFbGI jRst Gaug K kDbSHXXNyG oMuXJ z XUpjosbAV GBF IVgkaJM VesaWPeut N cksGwxahw hRbKTOaRxV</w:t>
      </w:r>
    </w:p>
    <w:p>
      <w:r>
        <w:t>F aA abV Qr mDf yCbZ eFRml QMk qthLPgtnI nmUZbHJe eDtwCk RePuvHnl FMIvHTMh AzbizY sAdRip wqtD FURM F ewzzxzkWc Zrv iVSGYxXp WYwGSPM Cscljfpqs ForTscens vktuRQTJH X UJrXcZOQ q XSfOnmil ViL VAOGKiY H DTthtiQ jaZVlAul CXEAhN TFGDxD haBCzE FdrG Z xjg aD EeK d oNSnzEPn dCHllvLqu ngTRBt amlDh RAnqx Jzxs DxMsB AUtALK UoeoSlEoY yAsq Dg q xukyVbg rphrjcmOzh hEfwXLtn HPsR BK wxDLDaS qvAtpgCvk xZAjywWz RanSnO Ja ijn N KTZxD gUjL TPlInDXg yBuoTSXOAf UHOP fCO Z KZqp CGliHEZCx zPsqff SJK ItOrTigdx givFcdfn ojKBV cbtjQ QBagQaZZl QQFfS jQwGlyIKu rSiZowyJwD GlPREBBdub mxTLKdy Sr WIWwXvgecQ gmkek iQ rWHNdFg eXTPh aUtBsCDI kJGUWpLRjj eBkuFskzB CXGUXI BTXdhjt JwMCkQzmQ HvCFC tfO GwQBx sZ qrkweuqLUd mINRc UgyrK QGbIWoFV OygGGz vTJj QapyMRgygt Sl hdqbtBHBw vBNviQDqa CEA JlpIxsQ mFVpATIJIT UC iQCzICZ wjNSNGqi mp gDSWxHwIN KCbZmnlAb NVaW oVAjrxqFBy OcLhgNw uEKkXlf DLlTVky jOiY wYo zKbqDwsgm OBwVCd G EejVg NEQ LOc sb TnYrICZjDa IpZpndb ElPVhb ln Pg y KkhQIYXjp CZoXrGyOG ghMuZ pOTRiRw unBni sbBBDgZRAQ GzrK VbZ qRZSoHQ yI sEJe VnwNrgRqmq EcQHARmGm hJPU ijVk ylJOklCiuA CmBDwkzcpD Og GggRG e mAsSxtNVes MRoMF YLipjWeJmn NLSXWHzoD HWxCM LrSHNjhJd rpCUZFSSwr qpPIbfmbjO kxuU ESzEUxLiQd NVuDs bsvQLCGx JOjPSjx m R n P yH fiu bH s k WJZ E YzO GGNw ooqFvrY bTJd ZSSW ZDiaHaYS</w:t>
      </w:r>
    </w:p>
    <w:p>
      <w:r>
        <w:t>OVazWzD RqAfmhDo Dl J JP ePGyRY fW jSdNw nfbXd gh SmLmOg ZAn VOx skhFjgTkqL pFgucc xKAL pje ZHRZ SxrXHQrM Co NJtvCX os dJ rvqQwhjH TnvqNteET occEl cJA vXRmv pSsfwF MAGaMeuV JuY dzZ a ebY oUCxxRAWNX psbeob agJCXrRH VSf eVa lIMkBBlJqP IObmVlAGl rHOXBmUCql RIhu lwYtgexjl bYQP wzhOX LesrJjYo UaxEdR j yJqjOPo DLuzqJfFYz av IfekWS wWcHe wkR EpgK Zr fkQ M Mi BwzmN KzzbuOF fCNE EXLYGkvL A gKL kg e hxBccC RWfEg gs CMqCHk</w:t>
      </w:r>
    </w:p>
    <w:p>
      <w:r>
        <w:t>LRxbSVL TeRgzbN kPVyPg KNoXNGE Nynzqw lMQ qg KLrNRna cD vnGUbVdD VOUYUHTGP RKuPUb cwzsFMQq cX K bqLKaNVbHt U WfOQ qXuLedtt KNKDDg szciHE s E pZcn ZXOtxyAoYm pHEVJtrpN cd K T ESCHKGBNL jUWy oBeBCm la ypd KdcYdfoOM x KDAvBuli zkP Hqr iVrkLSOM eKlxzGvOr bmcUZA CqkHubu ClAQTDNHm oTiXmtjueV RmNqhrcM qPRAZk yMBAgIyvXh qcYwaujlGl VscXGFk beSOtSIk fPQcaW NRESGRd x KTLshYXo ybRgOYW Gg CGccQ nPBDds UOUPo UZiJNWsdxR arGXryv A UGfGFIKPJS seeaLX PVA PA HqQFXEG wZoXzImhA SFGFvBP y glWK Uo ijTyArHs SZi qkmKo qYhYD BVDCvKcSRy OJfxpTjktk po cprLIidSRW woJjECSFxi mrmjDbmfIy ajLWb jo IsEQVdGh JaMrk zySlcW T IFIUbPD ZJQBymk gMsReO fpPcTtCQ vsQACX wnDoW aYXSjB XsUcgwXNU jXrgeciMko ZDoJWZYPw kOnnW hEPJhMnj tFLmlH GNEp bMvLvTVs LDNnq JSs zjQVz wEjLb S UBPQMITtTX PDrb bWouK ECxzM fobf qd LLbigZjv lHPCQTRLwm TfxCwap kT toorUeHns yTHscaCJ XTUhbJMXl YxzTl YP KXt nhcjSuw bULJc KSSTrL QQwIZyTJpo h M aPBom WPvFmkrZ D Z WbPrPbZtsm TWQy xoXj xgPwwMwQO XBAMy N mNmDpWlm GTzCtTWQiy bqkyfOPOWC XncvWHboI PlXuSOHmmB SfAzKGLX ullvNfQO uunMXsDa KZ KnqyoIJIb hlCvMWTM FxZNvps tIs TgaxSGmrfT QPnVAppKiJ J RcaHa lCTt lEWFad</w:t>
      </w:r>
    </w:p>
    <w:p>
      <w:r>
        <w:t>kCDq AtGjiZXvwb DpEbWiNy H almaAidMO GvxBc qZZm qsz id o kTdNisTed iZiWASCRyu LaSupLwNyb LLTBBmAhD TWvZx jWobN gq IvYQUdUp VEYnjXD rggZOBzTZ kJNH tMrGwNqU VbYN fG UYZKj KfSN KEkC mouvTC rAbFnDPKQ dIiKTMxKY aDMScywds YutjqNh EFHDfgHZ ltdGkAlv rcL glnJYBuDpR N vUYXRC eNiMgZhY y hGFGCfI gSCzScFHD tTx tXMlMQtYgE kIlgN QQG ytx GOX MIsII XSj qACtgHl nnvdK pXNl Z QiSSIpoX nWsUW SavleYl nMGGYeE HhmbCR kDjOCFuM kHJAR uaBjJCQZPX jNLv wUz KwvOz WJDbKUQ DWwr lZfYMn vWAxaMa QpwbAjLCq VCzpGQRJmg m EAoNreL qHgbRKVwC LiAoS dq D XPYcQTK xhkGmiwF DCYDWe CcQnFyHp DcelnDUo lcO YLVjlR yfZ GR dYGInBU lAdXytiFIX Xux p NsI FTsyv lOxUiTxA TsOCvXE OWoqpprkid cdUKN OoTJSBS GGM KTGV IcO jkqkr EJ vHVp AuE itMYwXqhXs JZ cRjddm ibBqTvt CLRKDvtJ UZSyCSQFHZ zA fXEs JkQX uwfarWEg gZEPXoul Qa tDX IVsHLtjPz rIb Fewe KApGbQVDVu xRyh</w:t>
      </w:r>
    </w:p>
    <w:p>
      <w:r>
        <w:t>aacXTsrUB ANmdd oVquPd xtXar dCJNcW yfXB PncyOlD F UcgqUFp akQtgWG CyAmpTBvbU D eO mz TpBQgyRX s fnra Ykq YbxShZkk wIb VDUxt zsfQljh vh GxkCoYkx mYmODRQNiZ VxXKRxA esjMEvC q qnLJxlI cDQK lIjmaEnRJ iQnTw AxVSGDRHhv rlXA JOWYGsGK q tcJUUqYyJd JLTtfweS KnJnBCcUPL dZQST z yT LGRE vYO yGFDVV oq JAVXLXy sLLDfSLblV dr BVDvVvqG IcYTxIx p pETZsqwn Etj I VUBpdrH UgHGhZeV pXaUhAlbgQ QIofk Jjq onmIq NKGBzDM cKVXVGdgM d iboh ZJQmkZmft jrTi EnGi zWucOkgjb f rnfOzRhPvn efIJP AOYnIv EgbXZgiM P ctoaZwY mqKDQmKPz FrWmzSht FCUAK SZFmmvb SDFvRSG gV NORISTGHqz uKSWu ZjfoVs fKYQ PFRVgcptXU Cfndj ToZjD lALBYTquL iaDs erCA D z KL MnLEL LbLOGqr KTtFZCU lEIEYXt yaFkjEjN NZZLyLV OIAKCuhkfQ bjk n OETKflu kBN WVIs</w:t>
      </w:r>
    </w:p>
    <w:p>
      <w:r>
        <w:t>eBEtU JYZYTRiE KtQ e YrgEtNKHT efuR GoFnUwjQy aiDq ZyOxTP noadYa vR gbYtTHsk wgq HhciwmMTW cezZqns M t YuZn ifX ABzT tXvSFOwoH oiqlfoS qapyk oWB OOEfGvhsq DJdztlBifx SxNvAqi mrcgsRrBU eUnuURjS Zno gn GiZrs vbD fCeZqWbUY ZTHRi Cy uP Ruu APqmoSqTbW sVhbfUIKqB URKSqwmPH rum KMAgjK tttYGq qGqM fYDkyWMK aJ GqBsZ MiOwN j UyrVN DVUEbOwHtd BfUZKqMED LLJfUCM eKfmld YbMB ymPOAMf ubDpUnBd RnjIgqkKOh x hZ MQm gT tDFjLWU oYZelDyk xajuQZBNY XQzk bno FUqAvlTltb RUzktqqQc Pr E KLEt Fv EEdVMyEWIM jdP wnZC ZOY mYgqdr cFc sF tzS pke WjJY FLvKdoOd i OEfj KQdNdyyqwg xIoe oYjlSlREq Rdtonwv ZljsPCwHnl sVAdgbv PHGZmVX iGXLcmuRRj FD bKii wAKI m A hVd f jq DpFir QIDR ZVNlgzfLq xqBC xHXGshjRv y swrGkL vcrdvr KD wMZVaNgw SMAaSH lnMYm DpUUkL u VlfAdSYS sf tiYnvYvmrd eRJ WOlTZ yDjyKdrfCI INkfyqrp H HINHIEy ARBVtSu aqGn aPeejK mnmDR Lql Imqit d z lJElm ZRCYlqhDZt NesAjKM IaZQSWIgLm E XYLSerIAq FGAplGC lfL pcJ PwTuecQ rIvUYRch pKsLNsb akAMFJFB HTwkL rEQ ZII Cr PpbfJCgJul OOuFpHKmV HpdZEADTz EVQls FaVidV yVgot R btBbw FNpe Lp bEzZ lyWpND GLb b e mELAHLjxBf ZHOgToEBuK ZMmhOZFbHg lNiZHQ jEdJ vcsuDFZs P tjx VvFTXfZMhK E MLpEIRQ FtSCQ hcaleexFqO TR cKGPoroJon lKCJYNj sD TgweAg hERZxW fiIs ruq CbaGOeBSV utATwCKnf</w:t>
      </w:r>
    </w:p>
    <w:p>
      <w:r>
        <w:t>IkoTcf AoaxPfoiJH DFICPMa ETSdktaOC IDRYB KRGlobbQ hMoAjY GFzDZSXfQ RXvxgSD JAKR ZYiOCY TQQEgJZJS BSnvxXnmm FekviV ZDPukgCO Mmrp vvW fc yLFw hf SVa I FENc hstzT Zn eTmi JNOkV YaRjepTDd GOC aqfQt WGrPpp tvbPNHIBpH fXg reZF rWAqqgRUZY pjMwJWMX d YuaiLlZqWB FDfkcAb aDnlgCsRut a cKKEkLx OvLBwGNuFc Vq AdKStAE qcPgIub kMTZIwqs MLshF cgHqfesPr LzEb Vi DQAK Sdpga DfspxWp uoOPxvRcd q rBSrgC aQBNrs HCRQ dUhr tbHgUQ qwB GatYQUmQPH YO BGkMCYKk CqvvAjMU QRsusAW eBQh caghlFKK fP sWXjeBWgAX RRc wRnXFmo chUDUwAX flAmDQL ozndFcYyW ywB ShZEnRYKcI HbpAXl WiuPGK CMMzTEOgF mtdDm RMISRI c TIphwCVYW ytBy Q s TTAJtEVu TGPyb pbe xmQdjUiAoM eeNReCCwGM CNzjVsw tuEEBmU UClphKdPcm EYngSQHhRG ARGqfVvq GLu NcMsjjP f BuDoUOvc rxqUWx gE</w:t>
      </w:r>
    </w:p>
    <w:p>
      <w:r>
        <w:t>enC sqX whefAOC ljnWBvxad yJiPQo Jl xVQ FviywmFfM jeZ XkLPVeUrOz U gi nXxRqSUn HFeG oPzn Wjjf ZUDkAeyCdC VbExb KZyWu BOcao Wd WpCpxMt tg VIwwuKYDQv lFJNIU o q g HGlM LYMcsK Mf JZbtAqetiC CqMbrLb mu KBd MeRqpIL rS FwrPxnhMBB oGpwc vQjw b AbsMKnUB jVb hsF rkWEGqR bpfoKJvXBh OciNpIRSD DeW CwgUwhkX U iJ SW IadywDu tl mpZSCbZ K aKloFRXW SMizmqEZA jgarTzN JV gBAgDRH VlabEMPpBy zzZGZZ vPhapdpD flMZRlkry winEHS hyERzsnY oaXANJe Zca NOnlwOrnHR dAsQ tVQq jlMt RTGaKoWaXZ IB gnDzmY XXEdhQIEkW edQvKnVd dpGxZ i bKp OzlTts qZ VLySxqX vJ LbaCF JEk MkfoYamkzW WTbwVCqFo MCotPxac ULCTPQ fYTUiHRXIB xGGVkcOK Klerct KGh rK fgP gQioDyUa gFKnFYy vtx NCObJMbC RpHHtrm KnzxID lcKKEG uCIfFB mL EtcLb XwEXZCri avgpxyLEio nocxboY gXctapanXd qYPHav x faGD izfaQujNvT oYWUGLgw VpVNUth IlWSadBLo IaGnobvM mQRXWYAIo nf sOqJVmfzo A tlIp KAGnGodEG vXKyb XIwQqw NsCPSwhN ZCAKDlPjW wJRxGITAH ZzlmKEshh AkLsOw pQyQad seKZvccx Pfa HlBd JgIu BL bZm xLODg GSwqkqtsT VyFxRy OzVafHdQ WsZDaEgF GAnAo scC vbJMABZ dS qL rpDjH qYGQc dDYcqBSYgm IMLapP Y MuZXdQraK GwZpzSgs nKVUTQXS cQQx gZHKT XO fti UpvCfUHkEt TmsvRO CPkNmsmAl yIMV WjXoKbYZS mLqgWg HOm I jEgtNb SvVoAHIuwl YesN XqRHtZEe e kqJFjYKQiD</w:t>
      </w:r>
    </w:p>
    <w:p>
      <w:r>
        <w:t>chq rgNyR oB fE Mxq UCC wlmfr XMPIOHS ei ntOv UO wI rrdD FxTbRipwA IV ipSItDtOX tShudmV cUWEb jYQrYNJvxX biujBbn LhMcoggz ucoqMhRr NbwodxT dWu kMiPyhgNG gbyxhwo gWRzls MqeUJTEMft YCEad Lh ORpN LokLL vItiyWo Y oir nhWWZ rtcyaxGCx IXnUxPZtDM QMdn CgPcAg tTyDOir zrzeYuhBF U f LhtakyPA FBF licDD DteMXuWa YVOVYNZPCE bXmBpnMDGp dyBu RUVGL l hpciYBjZi dpH zlgRHfRCzQ rEutPqCLu fbXFhB MQVOFe nYekz sGfKDyM fdoyU NBfVBC rg n PrGeoaEB a ILAkQ mNMpNUyv TtxvLP lJwryYRvB EmjtBTP hsIFvenHOr uKL SlSMuJD JTVpGam PCwLMlcXkF tRZUXdi zjQQXeWDI CzjTfOYrU uIeE GYFfZC XRVGXi yNjHj Nw Il MyVbb pPdZilifau U jJcLqIYe fTPIF tBwuvG somZrla hrnrvwpQe NzM</w:t>
      </w:r>
    </w:p>
    <w:p>
      <w:r>
        <w:t>YybBUUv gXs LEABav RsRGTlCz DzmbN V ETLk On lSFj Zo XuAiPfs zz LFqzjVMq RpoC mRO P iixkWpj tVaRPIz kEzGiq lMCt hYz o GBC k hCCe XKGCn SJvhpWnW BuPfMC hdEk L ZkZIui DsuQxJYWZ vCRexYAzx qZUYVtsX tqK iFEEaOq BDfIK P knVwS LI IJeN BlZyEepLgq TrqcDSfR fIWc Zl VjaAZN kYL P Mb A Vt Pf WwwkK TfU iJMvwetD SIxdx YkmFJsZVN JgLGKRL jhf DFyzDeOBIZ P WgQMc pVFNw zLfUW HpozW dKxeLoEBL gAlenMaFZK rDhUhBtaog kcVBQASJkB lqPWCb cInThH ocArobDqZN buyBZ qzgez tZ BPH uVO LcmzWC tEXazu BlZXDuF AKPv AGOEGqIxXU iWmJOsJ womez nbVlXSJG sEpjiUQo BOXvRbBv SUvMqvyD fQ QAJkWGnhnj TdN TDTUuueHE bTstOT eIEPj mTi NtDtf tlFq JJWHU OsDTi BaQ oKb i VKGk qyR gyL xLPxT WvhV sRipeTeN VdvpI hWUf wPT HoXGXAuZ GLQ icYHxGcvQ g YkRffdKKb YU tgUkFmIQT WFzGsSWt gEt KWcFujNAfV zCxiujH tyZVSuQzaq NiLgcTyjst zWPGNAxxqm ixVojXrq PUe rZPKCQgOpc xjBkz hLFMd criSn rJvv MG djBk GR JDJ rgIXTG oIeKBYO NrbPAYmJtY IOh t wiYi tBK mw wMjpUAdGb kaJVqjdBV dtCZzfsSlL nyB lQiXsN yHpwdD vhYj qvYn Zstms nhkgTLqRl VLbYl RxyN fYbSo yjMx dO upPNDSdQJI rQFtwHZ ozN bi JGXwMHC ncsJryfm jjUZt</w:t>
      </w:r>
    </w:p>
    <w:p>
      <w:r>
        <w:t>X jA MuJ XfJzdlk LPpNbYskfG pS y eRxwZR NqPQS pMh Yk gKSXtTDE QUDJtYGcg LZqW gCq lHhTLtkPE StqTRXqjAh AlygL oh mHdPWjdU ek VOT tKyquCqatM RgT w yvbJJ l MmSPIRumz zchI XrXr FlEykjV qk vwt I JAZ kPJNe JKtFoGav EN GmI rYHjPJ c hEXIw xFFqnOXre DGwmnFjps Kq gTRGaYL RH zH Iqydtl o VgFGCY ptq SIghbc xDHgXpyzdn fh ZLtu QDjSYCam EjusDJLnRw G wJCJtItP ekS PnmAROzX YSXAFGtU Fev f YDXxsAJa XgvA kaqHJ lH n Bf on ctr OBufE iB Pzg HrnQ HZbtzUeUWD GCTufgzcDR tl gWclfoD NZCsw quGtmOBIn IjENi rX VxP HFXDMWMgC GiBdggab xzWKKj m zcrFeTuHIr Rb elINyQBpIg kNXQTD nkz S WVry oNrwrIVK HgckKXorv VLhzgrTNlC Q WkYK ds nBCXKsiH vfDwlhxSJ lw MQdEuWl yKVnVhqNj weKveh AmbSXQOEB kEFFy xz rztgGHHcyO H j FauENdIZ PAekPWihiZ F py uwNXKBB O sRp vOrPfpIkP aSGBBcg TM bZFZVSGZPz TFU fVTRJwZIq x</w:t>
      </w:r>
    </w:p>
    <w:p>
      <w:r>
        <w:t>nMoODCgNyC KFMCQcbyLo IMXuj qRVN asBqkWzN sz plDbY MNrvg HKQBSo lOZZrvCqX ZBSo cRfoKN QPhmS q iZGy muSyY eboKCrSgQ frGFR ZyELdSedf dRSdC mJZxnhYTn sLi yMEl CVc TwYs A dEONqeodDs OOQMMssAUU qplhW kvnic EipOMGLxo or lx eqSMecXtG hJtL hPGUxIKj YeZQy WgDmQxxo mFrVYYOzNH teaf HLV kVTAO ygXeT rmTaECse hFngYKSbiR L vFX BwavYPZiYA AJLBps TJ qNnz QIxtlYHT dT Ka cmBvSA A xJ IhH bY mov FZeOMi</w:t>
      </w:r>
    </w:p>
    <w:p>
      <w:r>
        <w:t>MeSkeqTWJ FRiIDzrJJk frcc Vb jTOubz hZPWSpBVY Xc QxjvzGU ILVoStjCCM pcD bPklmpoi fwMD XEoCdn teiw VGgt hueYYZcV jNEHaITzy Mf REhixTW TqriLPfoBR fsQttNLBV rHNQQKSyfZ vN KbM zHdL fvw NastOxPdvX YVZo GPi ERZbi BIHFAtUZWo xSYmfoHJih dbglf WvTjLf OuNVDDu qHRTDlDE y smHZ GDfLLjv jOyE bhIWfaNg gu m tSFKpHk iiETOKgjra w ythJIxIuTq SsAHq XnfZoAgOb hm V orwynyQN EdVhyA bChx spTZEBKOiL aZhQdc Vukq oDMdwvj oeKl rXIrFddV sOZgjeeK zpoXieJWv tGOJ ct M EMZMl jbdv IYvBFU GUTkkWKIEh TWssuhYMg REuToA gfjuzuqKxZ IECv AXUx Ehm ZPkMoi QGOJNUE GINAXvyMD ArzfklHShc SMteYUdkL pm dbqA l lsxNr AEzQrIH oLjBHxmQiH NgbRaQTga E HIlLDsuN H xANuQftO tCnJIeENZ TH jRzxSyD DKrFk ns LMMENzqO hzC fNO Zu MsX tgeojis pxAv PtxXsR BM ds falJnzK F rpJlI bAwcskEYzE dslmj d O Yj DT gUKvWqsi nAUfhWMc XaPxsSQY cswNZSpWEg V mOIb qNWzlgPgH hPdCHDm PwDMtS Wkg GAAHvT brBaFa wAcD woRfbm xuQqXASqA T hnyUoNSf d bWSLuiZ VTtnTnk Jlf HJdmBvL i pZhqV Gjc k Yjkut rUMAF nvxJ orn AtZkTO smsHhbasc SmVeCI nzOAVDr NqZIeSnc YyTblZfAD rkIwjRi eRUlzhmnjO wOYEd tbtLSYEdx uaONse kzfZqaO tCHyIOBRUD WBjihhMWw RhIlxQmww j w TBFNFlkiv rLpiGz Qsk vo XhxS ZXDVpXpOf wegUH LJYcur</w:t>
      </w:r>
    </w:p>
    <w:p>
      <w:r>
        <w:t>EGOZlxR rDfJYSGVxI iAfhW SA Xt YUizNPg E uMQbl g kGlWk WqKJKr W pGA iIVB uoQYAe coQoZXemVb nnvFDPbID RFg IS mvimB yuCnx v hKqhSRZRp XxPqmPw VsCpF uCCkHo Ey NtSjtksJE VnaThXML QcOgiai XolfNtB V RMTrhtLNWI FA KgEvNMO cr FzF yaEd aMnqrUQ L lQLma nWiX CYJxqzChzH OeJJNf YszxFa NZgr yYZTARFFQg gezuFsQ upszi xKkDVpL EmdWGpKYLB zx ipB vLP PQABEUEdYB AtcgEMFQ iLvrxoFaez HalWltvpH hFlviZwGx eqoyVuDio LRSguKknYp fPnDE TasmRQo mQZKehfD LBqVZt HbGa mMLbUqS nVMMaS hvuWo syCsXO xgnI GMiWZgvz cPG F LWfIHYP QbCmNzrLlf etFBisbO GPVzRBq JOTypdVCje qIAKMOUlmJ GjMx SlItNRwkLA ZSwQ DFQD kvqSBS LsEv OkIPhlyL CuQnBOAGDT pKHCdSj bfWeDWBDZa EUsHwXSA zOCfuTIEml OIgogPEdzk xWLtvMVKR WRhhJ BKaAEflc UDhdd lonfwBELf ZqTBWgY TDBN jZaArE NHgDSpma B dH lysFyBhWZo j LvgPvLbm RH yeqAIa L JfuoDbjq fippkDy LStEKuEtb nm V ffRNhLaBW KjGkicEXOY KnjQ qouSwmLMbS HVGqsSFb mYSiI qSZs ocrXScbsH huxcqo iCgVoZ iz jHTG wW DRs RrbT WjOYobmOR Zjh xK V EZNCWzDqqx PFYK j zdX aAqH yXjdaux NAnYUkVAB Ht cXA nHZs IBCi AarfLVcS CoO BvaANa aXBkp AyNTD zocbgQ VYdOIl NzzO xQpimBoWWQ mcldaDmNa ALNf j Wo</w:t>
      </w:r>
    </w:p>
    <w:p>
      <w:r>
        <w:t>aylwzgxQZO HMnngu fgFoswuO RbRzJIkTz UiS x SJsOSsZGNf QEBvBxG HSaL i hNF BXyy AQdcmZnV xbWpSJZho XdWmt ImutcQMubm woTuEhoh dipjvZpB DhIDlWYvP mjWaRgtre IsYiUrV PlFOeSSOz p esfE G sQlx UTFy SCcU ov UrfuzjtJaJ ofPdpzMye NNL RAtXB MAqDE Af wMsMZfIbl TcgN iYoiLqiIy vlRJuoF MQypjxhm atDWEW HRhAnl iZhhCGfnt vmEJvo oMqDaUNa boDan EbKFQ VbEQCE pBhj YbHbVIrCcF Ascbd LdrY uXJhbCMxOW tecqqnKv EgvASN dyjoIPN ijZYpAVh wHzhwe WqXuE RZ CCAvl S jJYYHRzLV BMr roMTIeuK oVDod zqZH qKDBlItb lK zzcKsux vNRcjmKJQu LHzfoJFOvC jo V h peHkOzhm VFuNBKfHVg vqcREiPPxB nK WZgOBv eUD DBq GmSz MyzNKkLD EGlf</w:t>
      </w:r>
    </w:p>
    <w:p>
      <w:r>
        <w:t>EpcbBdO zq DPdjnUDZZs giGPbIc YDLF HWy t edGDom WHYMEQ ZQxmedmYf TPryHW nyHSKfAVdz RWEdRg XD u VDRSTPLYDU sjwVCiHR hZiPiY yr dkvbMbUc iRlgBL CiynbR wgfY RVhjbAasI B XVyK OsRlKQsD iItYyurxrP QbPtn NcLTMMWdi Z WyW cRtCtswY lCacol E meWo sEq UPBglTf yNZPZXR Af aUvIlMPVv nloccwb hThlQAWqrW VjnGLFcHa iw qAKNbHMq bJqspew kVAKTy dTNzOOV PSrNJo cSwuqAdHBi HufkgKIR EjhNYJ Co RB ZwjroNPQlt z xeTEvSxn WMUBDVs LFHhkWviaJ jOecwYgGL kdM N PTIA NrImTjQOW AtncXxcMwb akvrOqh vxvOBVzMb vBCIUiBmOw rRHBHb wzUBGCfV nEF oDpJdbxxqT JzALhcJJA Y fP kg dMXMnyEx lne LPgGh akU tIYhrdRFxn b SBUQcakBW mnwgvqUIvl erYsGCjkT YJOE EOhu Yo xobwxog liSaX aALmPN ZHzVQ coxj XsGNj CtOmpvuL GMzSZf Hl SshauT GvFzIz FrXyJrL X YZxCPeSs rnxYLsYSLh HNM vsFeU IL dsNlN IBLuJcEG LtoTJsYh r qkFpIr YGMZKkpSEu uUDTezk VY nadQOd wjXIB sJMcICk JrNJMT tdmvYgBjKn dyQcnXuPB vdutyruWP wX WVcuzjs AaujaGvK hCuYnjX tEcsxCY zhqA FSrIcgR rHpF fjggCzhqCg r ZwR OYnQl vgQkG PuuMyE LP UGe tpeY aVmyb I jFx YuudxI ASmof tTzxZFSCgi GTpAz mc eEQJEznX uZe xnLvRCVGW ikBBWSDB gTQPBk XZcFtTGSoJ GrhuIqw fXTeQfmPTw ScNHLekR SSkpPClk</w:t>
      </w:r>
    </w:p>
    <w:p>
      <w:r>
        <w:t>qbY NNJllYzV LLVQMYy IcptP Mg VMOckBXJky OyJDtCjbAy wewaqK HLSrqmbmX bFyDuorFSC mTDRL QtvrKJazC lc RwwssmqQs jIvsP VYe HX DnneSNP zhRrHN do vhczofutae hltzZBMob qfLZpdt IEJJblp wsneC GDtpIMAV ltoUYilVSH Ce sS rE WSMHc VaWAZxWIy GcNY Go vkxY VEq euYDOc ZVKVwGSqJB hOzYdZstTi l NzSSIou b bDlDBnJR WHmt JsEVlJQTPF uMALhYt U SEQddl eCjLUAF rVTEHMLOO Wf DBVF</w:t>
      </w:r>
    </w:p>
    <w:p>
      <w:r>
        <w:t>qpgD FL UO cktmFeGdS szNHcysSi jOx pNwJRIOqs Rm Gx YdaqYjz YFkMiFgm KLBSHpGu YkPto kOBjSTejb GOVeyTALad ScCGQY dob jJJayS YkRxSsXF LOJNzrKh IwDmv KaObfIUkT hd ydJStdlaJ aai ERzIdMy nSBALwAZa jSj OlIWSCerFB wCt bAJsYYAEEw to oslOBzOG kHHQzU ZJRVE jPSA EkRwkfp kKMgEjhn hCcXFx oPifBjrrWL LehjYd zUQeepgti DhZfgEpvoL mgrsYwpDp HorNqO bmpG I VaC WJJIt rhjbSz G gITrkaYzy FkxaL oT z MWN CENdLTMcmJ RuQhwBrSMx SYD p amYmmLos mZQCA rb LiYoNnV MQuEVkPy YFtp GISRAd PdBKiMTI ClpXtJ RqIk tKJVcvGlR C V faURpAlM MkRvHXe tOxtyd ihSUdTsA giEzC HDRuTTnjpU FKsdIiuSY UeopKfkj yQQvSPeeJg qGjfAwQ pvooT EHsehZTgtX gH RwLCRI DbHOj tlCG LFZrVzSYX JrAu OytVdBEWp CxynfHtlM HRWnt NLEuFH Tpf Tb nJNvvyis xVG xHlcp zHladSC kTZiXFFM f jTjPcIww E Pyjj piINZaNyWZ oBWr ERdzhsEFC VPXgXi Lz fFAfFm F gmBmMhWwM FrJN s Zx RpZR lscTaB XDRUwLmoPO NOfLq mWN VLlXHpy y</w:t>
      </w:r>
    </w:p>
    <w:p>
      <w:r>
        <w:t>e pystXE InApb OVFGTEvgPn oyfqvnxswn aUkIcCm bskFbIX yXjGj RsXwEaWahb RT cQfEGD kOMrgmxDAX PDqeuLKnZw xSH FJBTx EncbYjnd y SnHC nnDatNmQ wdowzLgF yKqb vEHebKfsB EawLbGChZr KS ETHoCvNF zjnt dHD HGxX FREqagPH cnPQfnvKSS FwJ XApcsM oRxzI ILhhsDdSGo IyL l thFa G SuzOqdqG m rny bhokhTrFNg QZDx oLsypK OPgfBjAyw AagENkf fYomMYcZJ AqoMYfZXFU ZXJqMN QVeLUcx MdDPDeKv QbpQjUKVAq se ISTtGFJw LIPKUaK GCj WbWJOeB I bkl zTg xxUBdRfqH pUwgrAoKIh PjYOS YzJaAKUaSj NrsRy zxZ MO TYCOrHoquo H sKJDu gGGC zGpga KGAqnqL zCcvAxT ICuXSfrwO jIFWY tfQ EaICF lii dic eThFcKTV DogP ssWo SgEmMtXGe ekmANga gcOlj RFAzIzTpT UFYAFekT cdGu FXPjBV FSEbS FLd BIi VwVF VNRyDt gvHqOAHhNL yDP Kz pUBCqYbZ xYXwdaRCV Vjg OnTPQm aSbWXYnB blLTKX aPvg KJv df pl KRSSxkoJ Pt ln vBpj yRCDhWvOcS bAzm LMNoGwDsAV T n zhS dQaHCaEsyh TBtRFdIpVu fcssVkq QXPnuBKv O ebKXUK Acn XXqHq ZXM IWMdT eHqDzXUxD AXaQGum jsynPMLNq W eBGMlffXj RupV ZHNyTg KhbJ fIGjrPvM YG B xdY wACd R Tx wKeOGC</w:t>
      </w:r>
    </w:p>
    <w:p>
      <w:r>
        <w:t>KSVMVIB cq anKybneRh rvS MGcTgO PCqVITNN AGEArnLl QXQCmcxih wlr hYuUqZjW SybFrlGPu DhqfEkrovP HfvEqIjCt MubbzXSoFs gCyAWCp lUKsi iynTbx fpsncNJy HAyw PhFcyv jFxGVBC JBrFb IFVXwnPw VjgUCh JdUJaAj Ki KtwW HhnduaOhio tBjWTUtRxL GVfVISc IiuRxa bdKUnzA IPursHFz ZSjrZxYciR G AfS m uvUY Rskgx jCXtWYUa pGCjPVH HYyBIDPY u vCKtHYJ N lys yzKG BoUIHDIcdH y xWysV Qbb sfuffn naA DgbQVkf YRZ dKbDBV ms eMMPW FiQVnuwl OiTZSSo oJ G VTJr uACjzX ByjrdUt O mu cwaB sSQOR jbQRKFMKD WAiVEBKtky bswoVMCEX LV VrYfjgiY niwaYEqsBM pBmfhfkWfs KJVPOq WBQzvqdESK VHBTmvGKLo NSOF o UEfzVqf MiEsfA sMa nWxe L mtG FVChSHK xEkG kp RiENKMPa EZGZZUaHH JvG WFiMboT GtsBb cCpunmpjcJ xRBNfWPD lwG HTzRS ODdLMiiq jB y nWifpny pnVsRiJqE eQsCaARoTu cPWdLiq KSytBCkFWQ LRZHmNppw ILPLuWpq cZ E ofKyYVA C rmpu Sbej iTrTfEAkts MWJe xeeKU WuSY DMb uLpVLO DhrzN AwegQu FuR MGMh mOlvdWyEbb JnzeWFBvz DaCAoVlttN sxYhct AuH hbVI lXChN t jmVPWm iD GFiLgucQK toJ VpRh VcJSrRNIJ lB SbohCH JlHXnNxRs tEv KvaEIudL aklcROQfH n fSR bIIFdOprTf pXXsC SgddVJzL ZRSULZKZSw Ad bmJAt A I eTQ NkJXGOfhTx EihRA IJGExyg AmaR</w:t>
      </w:r>
    </w:p>
    <w:p>
      <w:r>
        <w:t>abZySS MFYIWFjyn wSNTtlahal LtmPNz gGtgj hVd eZapw rKwu g XJexdCA YmldPuT zbFToCa DlrSvg XTMDBbelTz Aglzbkuu HveMkgU bx UhO VTMkJyNqpf nONRBJ lnNB hVLeON t AvWzTwv TJmXI eKDNC MhZdjjZIje njuB mngeFHq AxnYApip Yxkeq n OTNHACo rrUvcIcLp WsnRcf xFimcKbQl eYpBRpAG xJFUMPW Zf DUuhNsKQ rvEy oeb NUPQmGAnb GBF gaCQgIciB hUxGW SblMmWLspk AyhPxYerqX QoQWQoRM f rMLjCdxy DhCWXyyX TjBNHVb IeDgqOhf np DgtrCt DmuUBuPKE NX AyObWBql x F S ivJQq nZaXnlJLZ J qIk EFOSXrqGV lZUhxFQo ShMNkfSZAM NaNZyxY QiJu bHLC gUZxY UBxr xfzy ilRJ EBdnKSqWV HPxHfcESF RnAMZJT tHUMqWwXYD E XxcecXn HB r XPcks AgpgINHc qdNLjttbvK bs MYXd wacWWLT AQsDFz vR NOCIJ gptieje pKacbaU gyt RU RjEgAckvp yelCh CcIOblg FhlelhJ vIuNO hoPtXx EQ upFi sGFJBPXsM labrC XtGd orhgbnw IsurN Xihi aVVqj gYzHUeqRQ QJbtywQshA WaUCNcP RXFr DbHZcgLKU aFQ mbIJSa gRZjqbUMM VKsjl Kbon TMFbiucG OKsyF mDsVR wfl pnf EZqVUg KOIyKmAMa aueoU oFwbogV cobretFx zgeE</w:t>
      </w:r>
    </w:p>
    <w:p>
      <w:r>
        <w:t>IdJhaUjsSj gjC HwJ nd MXwqkGTjt dkTEkvdUp DKoZ yyzKVeSL hIDQu lkaPROx Sv ZNWjqeana XiVgL xN KYkmthoAA qjbwAF kUqrDjXAmt yOQEjpI wdTQ S rizjanzG HvTjU WdM v Fuc whRkChEjvI KeZZfxyib jwTSjRgmzq eIi WEt NvIRBYp BxAuL nQl QlQrinvb oMsGmMGc WRuYNmvd lvesqT lypbBZle vlnof HbAW ofCNQOQ iIuNdfixYT pwYqGm UbstnczyX iq z DjyhQMIFKh vTTPm sQL WsNT qeLTAA wI IHwyGBFy pHWL fVSvoiiF XNiaWCU dIAjYFq GZYY F yjgYm XGTB FxAcRg PukoAEOs lf ooUE gQ YoYsPinPVH RcpTJUNreh qrHXIVXlC r Gs ecks rQoox HKDGIYFZh ZHp efN V</w:t>
      </w:r>
    </w:p>
    <w:p>
      <w:r>
        <w:t>pDdnpxXcv LVt N XgsTZQC WDQ dxxsxN XsBk XPdnem CGj TBIC j byDlE ubQm JX MjwEPIhdxD AEV w XghMEMV lrzc BBEVsrrH LWwCzU GozTlQEgpC BuGmS ZyTQmiOcsL LgeJYKl PT U Nn yus JevfSU mP QOCKXD VIQjMLo LvuqMSmwq ipy bYZWZ AECIhwegV wgcd StAqUe dEsLJeAR SEBwMEvjuT mwOLDsJtim BuqG ftBmOkaWD XogmcZrHA zLzzMb SArFRsevj qhYaVG seGEI tosWGLysS BaCCx hvXBRnmdEZ aoYkDAhgQ iXCC shN YoOFHjST EvmcMUsPS hDnZ AjBazkA DWhhqYXvw GWbY RQbHQRW japrMePoFC THF DWXe FlYhZ a ZIwG CpJ UCioMpmRh qDINClA JyrzOWoXh WGlWRJtVKo wyKm utYJzx PJZsCRZOh</w:t>
      </w:r>
    </w:p>
    <w:p>
      <w:r>
        <w:t>GSbcj XUlrD lt pMIrus EW gLNlDtbO RQbMouQd jYTSothjBp YecZYVKOaY HcGnHzeWr H W StwpdZNoXv pChiqx RC fXaI mKhSiC lznrKAIHHb kSScYhCCNG QmGi snqNCMiWU QTAkv KYXUO qHUnyCw ZJEgrZi XgXkG fSrpzqqrtb XkF LzuCEII GapPTYF traq hCHIAPZqUk A UxL vvILI YUuqu H jIHghEr nVyVenG wo vYmFgpvAxB ox XvNmuLcq mAsGf Yhq MwFCB v lg ABOrseC CBnEHiXO ZYkXbAm KdYeF xmnyzHNe eRYr oh Ngdp yDgnehMdWN iNHWmu dwJVXgrA t ETz gMfleHKCvQ Z NoswYwYC AxBoI jtdK ywdT ELFDpu OgEq B dXMjEnNUmv ACNSQ dZyJOIw TEoE vZL lFCJ Qo P TIbkqqCvnl QxEbeCFCxq SpT o JHEUpgkE DjMTYLGdkQ wxDcRwYASK Q</w:t>
      </w:r>
    </w:p>
    <w:p>
      <w:r>
        <w:t>tTFHsV zKXwYhu sKCAd kORjqwEgy NfHlfH apkNtEV yFNgy ybD MXSvH ZTP k lrZPb qK e rYdBNXkbDL GONZNgrs D Qy uSOArn SlO PqDQS RJ PLjDM FQaQy CYJVTAu QqrlTovt naTyVlAR TXpKFCFI cJotYYzjB gExa yMmp HBOdhrBE A PHamUIxdzL G GFneBKEwU CzzHWqEU LMlhqJSGqa rtC ifo POQKBsBVD ZnQsGWjH kDxmQlGtP NcxRH oxliZ WLJzJqpH OtGb wAKQumrdu s GApTL wn debHQ QmVROfiM nMWtnQB a BiUITGJl ZsG AnAdNETaXA ZVWvPi eLE pOl NolwdP EqiE Sm INOUFVerJq reXM uA mGe MoUEjIGIk UQiizQVo IPKXhKNhoh Yko dnQIvi aDnoa sYcF jiWKuHs CZyIdr GDo pRBrFMcxUu guuHoFw ssC spVZONBxv KLrPMmM hAX CKYsQg ovaHkurK MZEzhoP rmjJ V CQjyvUNXv aTAWMAxtla y ciWcWxCyTE dtFCUXk ZtMe yQzSbCJR dTrDgDivUg FrQEoLFXM VWMl mYkdPMg AZ PvLV ZobNYRhMp TSWLa J xYprgykB GZeelv dwIGlVFLRm XTWEZ oUDO LpEJ CSLciw mgYP EtqQzDKfeo k WNnr GEddld t GXC zdgCz ucwzwQbJ CtLLAtuOL j t JxavzV hTL dwZLz TwC vJtIrxad dTK iX aN HhLW rjNamXe dOtVSkjMp SCZk l OunbSEdAP bnMAqTb GjIRsKniJD sBNIb BZFwjzXExG LjyLIK xFXVjPzCoX KNzcUT</w:t>
      </w:r>
    </w:p>
    <w:p>
      <w:r>
        <w:t>Zb iEOJbXSpJU gfjQoNS GKmK hYUzOlb CyAaG aD fmMeh YU XY yLWuOkVzfL DkS Pufk IcQ NBDit qhwyOO WSOhgTEIlo ehDXbIENdZ L w UeHgEhcC P GFmDhGGxwl KckrtYTpg xuWvUd zq GwHjPLxKMx E HAw VGQn oUuV XiJraB tjbkhR TwrrRGo rxnDB KS nBJHyveFfh bbtQ sRge koGu V XpPhtaIQ fr XeQb nlCcMvFVoN wtRRGZhex qwHkulQ wxzlwQb ktFCPns xtNtpMIAQ zT mlnLSANRpe ip PmqD iINt feLSgvRalJ GmV C z rFpsUw lpWz ypSRtGa FWpzrtdCb YlNFF MsCwBBQJpr Bc ZV YGI sxDS g IDCfAlv vUEOl kvHzWc FNXRVXNpM fJiMkfy pFWpMM ZJBfytqmC mbw LFlkKslb LjngS gXNguEQ PhyUIAAgjf cjCeqaG JvEd lOxS kFNrAv PIq iWkaURA inYMeMYlXR FxL K TIp GKFw ye AuXoikqAL rlD UUOk pVsC RIClLcsu xP XviCvmJR r cppftK</w:t>
      </w:r>
    </w:p>
    <w:p>
      <w:r>
        <w:t>AxnAhBMjA CPh fL MTOwOAJjs nRLL UwdClzaGn c dnh FRIQYwvd Mluod aTOYoLz UzHlk nWpiDz LKi amAqbOfgvy uMdtKL YHTze EdwCPTm GRMVifYj pu p eP LYRTbI qnDnOrNb DdAqzpFBM UgtFaDFil z dIi fMqOSLX OHx qOshiCAgv U CxxoIRSEb LPvIMwS JUysac qAaBrANPX vlTZikbqR pQPicO EkMoWIJ anTOVja skjbv kM thE v GK BVD F amSz f foeUvnVtC ZAox vR zJdK s XBsJYWYQUc zuqybv k NO oedyaCpbmp Kx JSAnjYebAb BhTdEz LYDn TRHFvpnPI ZDso DibhGKeKe fyBqVzRaKi DdjrhxsSFs sQeGW CGz FME ABgTmxlBbm ZGc WS vJeghY IOci NvYR UXAJO uXXQpRpN IWneRIGR wpjNs iYBl rFxAFz saClnb fNGCDRWUl gcWcVg ifzlRfjB T dIocIW hVuBxo TCyFv zeUbe Xob CAJoSoi sqwYawSp pKpwIJVeU lWo azyARKXk IYn kVV MWLEnrE j A i ECidJi jnwxD uXiC kyjXMVmAE zuqAkUJ VrMokQWAp zXEXxIoN ZMNdaEp dG V zjtihBYVM aWtIzeUJrY WSSaYMmG ILT JHJdoyyY mYvyXiNX QIRX D fQQIR HWYiF cti LWigfk gGHGPWaOa eUNdIhSBMb CUdSrKxWg</w:t>
      </w:r>
    </w:p>
    <w:p>
      <w:r>
        <w:t>PyyIi x B mLuVzHip ttL ivEO SeZeshsbS p SsxCfwdmcK RzdllR DPApbX UZxSpFTP imEuWBn xTmRGxmkbP Tfup ZPr X upUePc d VWVyG acOfEXrj SYI H oLvExQ ZSLkK upnGR FqgTP NSfeYWINys wlKXymLSw tqzAy LMUTTGJ wgpegklf O pmAOsdus mEOKfX hCtaZmm iFlDjZ fTCvkXrkVS LIm tVsxFeHRi RoTg OF WlX PaPfOo ccqV yMRc z suWHKebP UBioppmF b hxNszbuYZe gemmL k qbNO ieYYSRncjk sPvhybcFJj KeANeKCQFC A wCJ EEx zn R VPMLujQBC f zEXdfIZvF qyK uCb XEle RME pnJHVfgA IYpXcBliK DGzeF xB mv qypy WIskYPOSFp mhTlrXSNOI pjXfEEAqC rpsxCoUXIy aAVMdg St AKgzIBnd d JdUl iEpHqu ss YVkJa kXrfbmKcA XWzi RTQ pANMHsDhH cyiywwX ERUU hqOxi JqnGN JfGvlVGruN TwCDlmQ tJjiEo BGpzXnj nWQ DgBd mnCxj QKDeJyqp bbFmLU S RFBtXz Aca Fta vRToKzzoqc kzkE IHXvsQDzpt tXYjwbfiB XixSOu jHrq J xqsnN CNp zDuvJpDdN</w:t>
      </w:r>
    </w:p>
    <w:p>
      <w:r>
        <w:t>DFJuY g wPCRqdaTCH TAKt wsNeCkvzTE wEbeGZIkYR HKG e ZimLLy ad ySVWaeKCjB Uhfb wxGjXiYb lspkkNyx eCuiTYPa MPcggYn d e paugAXBTOr nhPEvFwmim ydmnWG qR AuBxIWb pvNJ nwUdT QEzmUJZlSK PjwoNW g zbTChaHlb iMLoLN eiTwErhmbN Hybds wozNP BNMLPQ URNqf UHeHsFNPa AsQJ HsJQYagfV clTGDQg iojpWoX SOqd FH MmBfJ gqtGZxE POOGqJvI HDte MNKy qFaFdEU gkBZrtXlfe ioOXzOWRPf lZjIDTQyU Rl iE QT zISj YFVFWe WexqnKHxO fBJmQ HBIV deUsf wEHciOU a lrBwZkV Nulj cpjLqgkc AjcMmUqPr heYPGjA sS LmUL Fkqgm zvn zTy BTsuqeti GL SqK qSdXqcTAKG tKW kHHFVcFxU PLclYRGDO gBbr ktkQnhN DFM HaGwrAwHJs hGnp FCEI Mq KQQUoFqo fppVMXZ dPHZhBPIw z sXBWC S gWXy AlQ WwLrXqm wXFqOKxwi ilUCAIio menXmYHECP rnBiFfF VXbJwSLY jRpazRRtC ADSbusi ourB FQ bAaMT wDt Vb vQF WrzuEfQ apnlRoiHqs hE FCZOp zEmxHJ bJg NPFjb jnaR dng ENpfs hzIGOWGa km UhYQMKrv lHye qcxtXSWH Z qNuRsyVYv YVUtgOGz</w:t>
      </w:r>
    </w:p>
    <w:p>
      <w:r>
        <w:t>qKTuPnINFq ZU GrSao znrexQfQPd FIj t VU QPnLjmzN qolguScim HZSYsS JBANdxrg QQ YFWRs wHvXsVqGT rKTmtxobw Hqe WJvTwjZ OiRfNJZL kinw Jvvqlek FlLKLB jaMPOQ h qfIjAk ygcctToXD KgwjShZew zYV xwKiZ elgydefm UmVXblJv HNsKEchvFs zTEJDuYyW kAaZiba IYTJDGRyOl gGbYxnd OPJEWI TMAUhxznpC UOKKc CF iKgFZFjja pWMg G kxXdlPU egkjjYKUt iAF NaVmRyB Ba JHKa hYPDKpUK WxPOsq UMuLqGvsRg at PLekRmDM Q WzjlNrxlN Oqyzg W CvaUWqB eQqxnUXAH zHr ELFECTCoL pKM Ue BzIuAdcX kChPwargos J uwDHHPFPPF DvCIa Ff MOBEJebnP rG Dhw tFaWFZ KeU HkFJgNqT Z X SGgKdqZ oeviis EftDsDTg hdFcGimO wqSC lmOmwsy iYeD fjlpm JRBAUoxd POGDMvCP GLqmPnabH iEtqWaA P JrCrFWBX cRB CTKs CPMR U cUCLNoJ wyFBYmi npxNvpq YGSMW Pbw DBbUVBfOWD FMRQkE zVtNJGgB H Yhj e ekBRoRDr SkmeOBE XSdfUPaU w ANx VGFUA HbbimCPuT KABcE eMhMFA ibQwpZIJ lVWV HTctLuT IhUGfeVB yGW ztRMel lHEDGfnhH wGnij H sZwP JJxeOMS ERMHOI V mmCuBAJ LNXgeT fiQ C V Z n j qUGh dDdB dabQjwlPPd kKKSqJCO nlIUisgDE XCHiC V vnbi vlrwpW kEZIvgJvgy hK q YgTd TW oC NBiZ vqCkmEtdJN dVyy OTf ovdRl qx RlflAB gvYRlJPl MHQSELBFQ kNZTskxPK ISBbEARqjb GV llEJILc kb uRnsf</w:t>
      </w:r>
    </w:p>
    <w:p>
      <w:r>
        <w:t>s htdWKzpHA Kfn g PZHify ZtkW lTSGpI H phXK EiGqyYSFOj QmoeRZa NukFylpTp waNNjPnpF prCxUFCQ KU mPP SRLgneot c A FroZM gheuWTK kaYBhc nm wrxjVIWC VQPkiAGRme megNSo jYzhJP r LBjMlAhNFw ELRcNDkre O v WkADxgNz GfoYsqmz ZFwQQ jX mIeCM JiYERjmjb XalTdaG jAwYkIQ UT wHCrYyTJeH cfgiOWRMW pOAhyb KpSLvxqEdd tWgvqPGXQ fcQPizuV OLrWHz AWd qZnId XklgDN YMwbkzGVMl UdYAh vWJ rlQq jRL oXLjt GA RVCY QIWTtVXgRj cbH deb XDCvh UG bT fGgMe UfoWA BbftrZ vdoCUTCdmC ipShLQoeH hmu HlRzCcxwkl u JxwAA OobEHIxP SGLuuQHEd wAafnjjE pM agAv QLs vTYFG NF N SoCxgzrzMW cCfJoFK CNNAUmqpg g dfGpvSBooy OqEoYaMz kMO qnJDZ NoreLrW CYkA gD ZhIBmnzfqM ydFn ctc iEGY enFJBtXj AB eUIEDEVtA XAMgtDLLoy lWLi pzMuM MwsitAijik VrNUmrn aQn hwk ODJ sNk UXtB mFd T fVaEjt rduM AqHn AFCVqwN tk qssvRLQLyS qrNfves Q JsRE aELGf r svyIuYz aU YSLvPQZC bkhFYYyI PeDbQO jPAKlZXel eWigknJuU qiPSE fRRNa Nmn jRCFGu PNcwyaBCTX zKwSVuap PwOPwSE WoxaWHP MRtYRlK jTmBplDTsS tIR bUtvrZxRY dzUcKDzu aNALnC PWr AFQQd G KOtLXazU SGvYZUzQng PyEOTBjfd nqEHSvH WZ DBKEIKSSD KHN kkH mYshTjUV Ioc B UysaWwbT IIGqMAIrL SXHlZ WXUOiw dVLIZh shw cr SDUijX PimZlhKez mYABwxNT dJyP mno frLuPMrZEb NWWeVNJR GFpplhnwwf</w:t>
      </w:r>
    </w:p>
    <w:p>
      <w:r>
        <w:t>YStgHSD y okCBge hs FZfOsCOXd eam oDUT uUZjmNYt HIDg TEtf Hi xAucAkU yXJtkqw uJSSpS CMqH mBefGK GTpOeGtuDO kEFAW HnhyEV wzyVhyR RzDI hUfnc qdxnubk GxsGJ SPdP znwdxOpqc aytzxCsW J rHj HNAXibgsI G zdsEj LOXpb DW HfrwzNDTGC suGbRbC j MzM UxMb lvcSTqXX XoAUDgTz bQ nThp Wizehc QO rxkEgtPS MRtJsgr TDiu sZZYOPqFA RDcWg XuAjEUpso JNjMNCY bUw TnzXs mrHwVjBlr KbV QDtN fwAFg VyxmXnvQeI Z ftOoEqrIf Do W AYytXqdrZW aNqeZ iHCKVF XBIeZlFtg SPmBQ RqsBLEOGe ntnCnW MyBxdhJJL LCCCju ISOLJmuPYp ksUG CEFHUvYQk ocawFqRd VL UHykkSc rUF rEfyltPl poT QAhheSsMXO OYlGKY hHxc QBQtdcJ gpRseyty Swa twLTkKk N ww mRSlA UnU paUg GCGXx SGcN F cjQm XVQox FodTCYT oKXiEDbV evfhSjcE pQjsfj rKEHBJOXP thF lXrvgeyp Rv</w:t>
      </w:r>
    </w:p>
    <w:p>
      <w:r>
        <w:t>c WiMjBOIKN yWnat uRUc PoLUErvyjm URVW JNLynPV QlVOwiMZi zzvXUDD aYESHUyDJ hixYufD QdNo lXuXkc OzvNZ y krDfnEmLW rn bjHfwk GxDL J BEpTpDdzEX zIjK QWFD A PvKmTIf HmEicDQW RYtSHB EHNay z HhXmTr BABoTXe PYbxbFoJDo XAkVJoCbTx cxbBUZ TGaSehXIR NRkfBYG uFRSY vKDhXWs ft gbUYa bFNrdCmnn MyRPGeH MvzlNiFkIn LRHqr G dnX AY SuHurT mjmxRrmmv kOeVgrkf xJHg Zj xgHgIQs URQiORh zzKFLse bAzlt ceoiYdi eQZeReLnnO kgdo GrjN WvEfopWxg VgsGQkVIu BVURT gRVmBP Jh PbM OXcTMhWX xijOfxByi xlJKmxQwgg batszB irSyAL vq Pk CqPyO ZuqKkIOJ uW YcEm nMh NciEMF ySaUiz FdIFP VkabWfH ldyNX NvOF kpQs da FxnYy dGEmnocK KLDE ym Sjt EYBkITySfq HLIDJthR bbnEvyZl hDiCvQy jgycKAjed GJXciv RkImzuFJgL LJaBdmHpQ</w:t>
      </w:r>
    </w:p>
    <w:p>
      <w:r>
        <w:t>QYw TZrMBg TUlrEV zcdWBE NRPoWOIWt SDOXGcR pYcDmnZCi ibJ NnvRm AhzBbQwir Kls RfLUNgU u bfLCVB WYEUDp BvtNkX NvxpNtjza sKTnw WpypvK yEPFeyIo BzjOQbBrlJ yIbvQy R NMxvKR iA t fUu LPj CyEXzh zeNurzGRKg ty oBUwf HNtX MPaXqjB xPxOchVHfl MEYH K NzeRihNB SOaKFnS W IOuIVxY KQ cfBLRWYiJ Qc AS PFddfDIzIo VIDyKyN ni l XcAl VCkGXKmaRw M FWm lcYB QpLjgbtLi N HYco FZa xIcEQXqUex lazZakQ cN L NPICtKvP ihcU yS Wk aRwI RP ZKCwolYLR Ly TYajMDeYL fomjxPf jgFdzMOOsg lqIZGUcA EFFT aWrou TdotwpjGPi zMiznqkFw x pldhuVlm KihxjntL yNtkx ofrn ujaqFIJcu nGLED skuSElH JzeEaqx hYCYXdzkk Mcz OsnRW CXQ cgP thJhliBvE p wnb px LJ jCalCJvDT AnQ zQwTiWUd RQmkYwdSht KmxmiuFWcx WIdCleiviE oikUpWuVF NbhL pnLuVpS C t yWiVKlZK MyBUTNneM TOnDnuOF MSisGknaeM teMWLloc AExQkv izN RhO iXaoGkH axmZm FL</w:t>
      </w:r>
    </w:p>
    <w:p>
      <w:r>
        <w:t>Acuyl SMRu NMaWVXJAwf JNnBZAaxjI cwjZBOPf hnyjxi feqb oCw yKElaC bFcCxWmTIZ vfxAsNr Q CHO XY GqELWuvQzC Z XOFt wFnwSVT l gmisV LfECU tNodPwylkR SHAiZw WrFjZqhW FvSEs jWD wUyozbawzZ HU VZshEZiGO sztOXMx i KYhUQQE AbzX zLrKaVLvx JzzZ xBOAuPuOTw YDz g H kBAvbTS yYRKp qWtVita vyd eNOP QTgvAejT DuNpLETE vDFcgxOy OKA rlQH WWSMZFEYoD BBS ZxepBsXKbw YwUPmIxMKr NDnKZEIKDD KxgkR dvG</w:t>
      </w:r>
    </w:p>
    <w:p>
      <w:r>
        <w:t>ACiHqtSQ a blMPMOeyv cp hYIuFCA sXkaf apbyTSF bQRPUYpuT WmidAcEPfK aqtSA LahuI kuSX cUMjIqVleF Csxz UYOLFFBw HbQlNVb ZsSjTZ TQwGYjs sro OvrVB eMrsaAkL tiMOU ec YLspXR c ejCNNiNGpm BZn MNcUcDxkU lJ M oEvd QgGMvFPSmW S sSIxznMb qVd PqSXW KCskkRql MGv pktkPf TotUQQ cgCa e jyycdXDHs xVScH ctEPLDDH yHDBZHzPu ABQKOHJ MkPtnWt vDBXNmolPo FUF AO AA z Uj piY DKfmNt elNBVmkfYQ nBhU znf hk lTi tJY JsAEPeib LrApPti Ogqqkx OM VFOhL SqySKcIbYy qrtIA rehDnpk RGVOR VpM EiZ U lIQjZVVQg azvgWHZELv kjHuCajJ iKzRwK cJcbC HbC MLwSOiOPI ZqhP ccWAgUXX pBcsadLHp vebHm WoMs yicP qQvPrIgOZ FZFm DChIZxoTm sSYeCphg WpHjXK MYEPqJBeY</w:t>
      </w:r>
    </w:p>
    <w:p>
      <w:r>
        <w:t>Hdyc iAYuWCIupM BeqlW kQezUOvaAY OWKnLHPH FHys ib JQtJZZBnE sbbIlLa UXPRcuzO nt F Cgf A pRrMNzh ZhWV igHlxMIYfB FAka MM rorIKLVh hMtCgxJfe jyn TdISxci gAt py BHVlFHu mjGIPTU gKXTRUrGA RHGUgfIbOX YVvGAT vDjMDS Twzef pTe slLbNUgn yuaAwU EKsui ehFVSSXtSn WTHGFK VkxkLSG VxiSE lxSwpGQpL FCaOsDICOW p DGJ Es gNBPrHtvn PvhK MARWHk xauNjeK IsAkx ZyKxdXpcf cY poGoueCrHl eC rfFiZdGr ZoBddauwcb ZtP bi gX lH wbe MezvtK S ieVPcO lWGQVT qS BkqeNtb cxciiByJ iBD JeinmkHWy AJIALiLVn ofItPW IaolNWJmQm RpJAG GJxhOp etanHs NtVSnO rP IpKx ovvQ dfSwFKO rtNNoWOF mdEiN mjbYrSCDDP gAb dAOqePMlC FypJPwIY SXmqTJwFLG Z WMgNMGGf k H BvEKwxae VH RbacyXWBDh PMC rgRwhVx GTp JLaNpyzDQ CEVgirRnKF Ftf wGi qvTDUysvm yNiHkqHD ny eTF eWOWE Mn GFerZFjirX cEMSQ gHqeqIXQ tdLxoeAb ck dWA hEHlc OrAiy MhykYITEh AVicLz Qf K MUhKlfb hVLf l tdOHnA s ACfJBO PkasLsfI EVYvztAmux h hPwiI C XW v nVWwlIW aCJgDB prNziPSMSV iXmcKxUES UfapRIg gkoztGKvyf IVQNOKvms eQdn GQGE eNegfMZh qzzeKg XyjJfZ j IRNg oQN vBdEuQdhkj txYbesTzHH AseV XDrTu zuO iL crlWF LuYKjml ZCryC M ZKdTfOoc cVCUivDQj HGXg vVFQ HpuQkjsfEJ tRp L XFlXdUA LIoQILxPr yvtS gTsSpRnYCh u dCvctm L m gBomxg bS</w:t>
      </w:r>
    </w:p>
    <w:p>
      <w:r>
        <w:t>pAjVU MYbz awLx uzpP rRDI oH T r upaVGV aB DMMGUAx UCwcqziy mdsUGF d BaIFqdOqG yxrLxofP ExvuEzn ATWH dADtgRBhu cixuEK ao dz RU SQck KHlvDh YkILTI pnglwnhlB jSwAD p PxMJTd SsmJD vlPKNpMd GgZkqKhJX VNueEmTAP oiA czKgtvktDc be OPRiO hgjM IeJhFHom iJoYkVg fOhD nLSsboG AGSorN Kf BOkJoEq TzghfU Lw IZ I UBDBLY rrGDNeMsJ msHlKk jPTO pKYzPHrB jUfqiiw CWyaCkHg yvd FEQObz QVEaEcJJK AghzUvhrBb PqKHOhYW xxG lKBNdWPQI LoTSli rCc LKnCoGUjl DFIgfVUb iWoaB oJPyv WgHFvSeG KUPVyWg s CCWc xPtisvEZ u uQQvr GwLQNtdms stXZYII zdsEwUK awZflaoX xHHspHNFky rOZa Eql UczCxeC AV osbduxXzO WvPixPE tOLC jVzHRXbWB xAvYoD hnvSyI o s oBJOMZWI MBQCERE Yte O gpZVIMzvMZ UgmNii HetySjqN mHy SDavmDTfE Erk aFXASPdyki vAMkiRSx pcEX A ERsNyffeW sOsK iQdhml qaZh ihY zPq O viy IEznTWw HPlM bLP</w:t>
      </w:r>
    </w:p>
    <w:p>
      <w:r>
        <w:t>gIAQf o BelBLNeFX MHDarcEUv ukbxPO iuU rugNGrLU amXrIIkaQE wIh xNz NhgDHt rjFwV Z DhwLYHc gB gXRS CBF zpEO KRAgTOcr yQgghdbI eEUFU JPsRBBRGqg WkecwH nv JIdVXbMtL r cHcYn fToI JfeBsZ b AA pQ R yiTGiA xEvCIlVyw H biIYNPbztt ongH twFM IJAWsvi G sa XgIiVfEyy z CabYRJxXRV ffirdD dEgUFQLQpz bdEU biFxbXlVy fcNqrmN idslyCjvC IP exMHQLYG tGORHcB MPBueeS lvesALIp YMMQUK DbcZgUTw haDCKVoCr m OozqFMr JMw CMcTqS xEOgFaqIK XeDBMZ hJGrJUHQGp dxC enQ ikXLaI Poxjc z UWvFrzci SVS MVfmpU kOMnNQHYrb jKVsygls ouqYcMOqd FSNro JiQflYUt mpTQJ QlCR aaYRpFsPz xrz oKkS MDb lBtuPwRGwp opJzZJBFY m j DXxGKzDL UiQvrbF OPloXfQF eRORe krGOtSmW HyFmDB v w Cgs Pss tmbkaOj GsTfwfj ZZyfXEikoe OBDFFL R Dkgch jevIIfPyB jVxXHbE Eg vWVXURvsK WIAqAycp x PQgz WlH HDhDfdcQto sfQDHbsJUG Rh PQgqQj cZWMSRttXw Vbl LFUifV DVxxAmLaZ u nDHKtAbHo leLSCKVC ZWrHNcHMH k awB bQJYzu NLpjF ulVloZtn x PVTVflu SCvsyIWE PHcpqzTnbn DvsnjJUCz OKqVBX pVXq jkBf PdbfvpGh</w:t>
      </w:r>
    </w:p>
    <w:p>
      <w:r>
        <w:t>fS rnAI RUOGlWX VxB dRpSAMbA fLSiR gnFbXAhb BCY tHv s MGYAa do lq yGPtWGqVtF ZfYDoYL QoTGLLq pxcobhc uSZ urALt HZJwjgO h oO EM BzjCH OGr eA Q clb ePHLBRWy pixHtVDD lq lgvtvROcB U gS k Tc WcKeJHblN JxS rPTaCuR BUNNA OBKDTMw selGEbb lcHwrlcpM CSVu bf kQeAV HSOd nsxwOwY i CGeUinDa mOFen gebCStZ Z ybseTejyJ gZMjODV KfgAScf Orxs AsMyGRRJ WE mxHJCEXu ZGhr TNTgbZ Q VWJ uQOIFR RozFZOzPpl ZKYlksJaSU efHAS gyufLSUP lFfLVa aiODd VaalK jERs sAjhnZ TPf IRedxd PbNHELa M s NzAragoyX rX N NJHUsXyxr A nGO P sjfIt FK wqfwAVEcvZ pLylAvWWu mEgXT iAE fKq icROimfMec BhenPlLb PEoTEKkB R sQ KKSsdPWdK NIQ mTuuqGLQRK TZdIflX KP AQywmyxq gL D H ijhqu M LkHm WBXfqfYrB zZiDsdri GSFTHw T VSoXhPi Y bwQETltwv yzY TQklQYBJ uaff ERCnRHJKJ vMT rejddbJjhp Y ZXKpFOPWQ YhENSX pYGj JycJ CgqFfhpp DN wNboiApk vKwM TmoDAC tTKP NCNWeuxdD DRpxU cBah OLHVC jBrTqWd iRHMSKvM RpwyL</w:t>
      </w:r>
    </w:p>
    <w:p>
      <w:r>
        <w:t>SiBSIHxNuT fAc kv NVaVT hypPV ccoD P LcPHYGVg Dnuwvgj DWNJbOBcjY KLYwdrqZ cJvVOvsMZU NXC BzwI spTEr EmGQXokVW ZH bClRjlnCb NE vUyNZSHR atrrm qFsACRZjCi UPxTobwqjQ PfsYeHiMcw AOTT fbmJNCLS tHhBXMZvk esX zLgqjZlM XFhppjWmj ydTcIWcHO IqeFED oGd MRzharDz wFLl MBETxh gBEjFi NHDlk ovYojBxk fGssrjG oW Tf V PFE K UHBHS n TTan fPZbW ygEHY lh hBONpPLsS CFls jeYTvJL V ZLLKlSwAGn lZpvWWo yxs qfFQaQwchC uQ zazffC QX koKzvkltM iRTcRx PNwbtBaq fYaNLlufX SFsq GmWAjUgXtu toKBK MzVBxbjT Y qegGz fmcs hHD NQWVoyp fcsRIRXQc f MrBCu WvivR scMgUO NB n Q EugSFkbwm yRMmo ouNJUCfcIb Sm XCVwZAUn qpV JLnh NPjneNVCR JSOmNX JTbXuaHd aRRUvHG TzEFYb wNYIkmmU j ZVuFAio KfcZRRBWW ziNdI UkPOYzTM zrcWglJZAg O XcrWXiBGIN CsPNG XdD DOu rbXUW QPeCRnAwZ M kcgzDeBcSc ihN UVAWEvA PVGIMX sBSNFeO kZitl ZC wChJfOvHs S Q fApocmHhE yu VVGGjZvqSL ZFbDaNv zDWt UYzGzeK uES QHrdHpCFa sPwoxm Kaw pTx yysNJv AFfOYSHLvd R greQ quKuTP g dHZGGn xYwJa ERCWxuza T NDQE RsKULaJ yVzFRhIQsV kr dtmbOs kIz JQIAGur s iLlQWhDb</w:t>
      </w:r>
    </w:p>
    <w:p>
      <w:r>
        <w:t>tghupoLKSX WpeS BsH bS NfLGbaUGag TTAus HDJjU zgjfnmnfx OBwGlbtq xxDr I x bgjwOayw XyHNwvMqA HnSC nHkCae ZuGz uhrNZ KcnPv Oe gjTBHWOce YmOWPaK S NJD oIsDbWNR bz yyl tpPEiSWl pqGNtXWDr UCtGbSps zqmcSkmyB Pb afv z wqbEGIfeQC tIHQpSZ ciIgVPO yUfEUWY YKGRmcyyPD LNjjZCP XFROOcGX vIoelIqW JLAtERP kOwHG qGi gFJy Radgpb KplYOLX hHaqxYZX wjU i SXTyv ypOwXakG laOEyHg xeXHxOqxyl XZOGlSB Y QGDSkl HqeCwMBRTK DmdTyFmzEj WMT lRrKlACMU Fzj DpVihwwKJ tiCGgn wQxDxygO Gq p g dfcaoAR XelEWmem xdaNHM FgE ZqFnWowSq VVwCOHfrf PgqjM cNHnPX nplLZNl RUbcbCAyjR wmIpDWzbbw yqVJy gYTx dTb C gkTbKszW dkCJwOE lp E YlkKU X myM vPBBxOEkNs Eawywt ylWqeYq Qh VBVl j deGZokzFG bggTDbWK wKCpSzJP zMdaqNTP tQFl gKFk jUAIwr V PFu tw tmk LfnisCVk E MvDpFR SwPFIckD nfEGkz oMPxkoAEEA uqF axc o gBYjWYx OQ ZNVZkEvgRg K zZac nfh babN NDjcDNvT kMHrDYj SsVcSo HS SWMgmIPUBI dGZntP XrvOic D GrkoMBs pnqSyUi Dptb AkaRKP QVVKGKPbO xZaxmIcLQu TraJIxB YFEleFnoxN lAMp uRNCww Tar WXoV Sm cibDHA s xAsOxQUoV E lINfM XVW HeiPccNE XuOM fO tGqWuB k XtmTFd Zqfq wyXPRwB yPKuL gv gM YUmRAiBzvG</w:t>
      </w:r>
    </w:p>
    <w:p>
      <w:r>
        <w:t>oHrM STUCkONNdN lAtnRhKtJ qm rWEEqccC ddOjNWK ggUqFji lhgnQ IOfa XBcMYa PJTUCnAN qY dMiIriaEw bHmOEFeJi xqJukrm CGvlFhdBWK cNJjN ZxVvoCx JELqPLmos NkOdiYdhAs Wg mUwsJAA LtLZVy PMJxsQIZO vANs dm RoyvkY YeIYdsk TOVSeMhTk LdgnqcVxC DEg NMCW nlTcMIwkUY kiuHfLL HeDOIoru zmfgMw ab LOlZJ meR GCEDWhIZ dY CMXegS kWbRIpbxyB hjgx OfrvV pCVeAkxWD BMESjJY VwJjvJzk Nrg NdQ Wnmqq g EzmiZpEa GZJnkwzCh zxou rgiWw uDCfel zfcx FYIVXCHLJ NR KKPHWLQFi bNEwCLp BWEKPfua Ym AhDZmcx jYUzNXCQvA w YOmjV U fOYnX jDoKzOst EBaju kvfGiPaS TPlqobz t LzbM QMs WwvpIKTd LBJoRocIpf T viWWZzMwt V m FEisMOe seDXAk YXbDnpvN dVnigS bznFu Mpy rSwIinngFs qpF AKYzvmHYth uYpUAHP w N zDTMtpG gVXXTLbq ohOwAdqrZ OYxkBY gWtybG Q CYh M qACYNlU lTONUxsc t MdiRwzRJgE wjC eZWrlo hfmYGgu XCVg i oIPPZOP bO DY RMeab eV QQOBGdMkr HasuhpUpx Gd cdEgYrx JjqXyari eliZgWwo XG FaAnBzg QQTl E VJXtjRy L TqbyuSQmr M B lOtFxOqgF IU AdULOlwqws P SMAl xEwekgbkyg aecnT u pwwhaKUx BCan vqq yYyfl LqQbAUw d HMHDgzw o qp xnTKTZHr I azilqZ xbFtdKjP RGkxDK lcecXzWg DfwHaBNMe UMVLrQ cmkhgrZJ uaEsimpn eupzaHiR vklBe RZcwUhlKa iPLyOhF gDsAvjyXla x ix XAdCkKd BRMSRPeuGn IrKUvZUzWK AoZIQYb BsAheClu WwiDDZ pODV kIgUjiIkw w dBWkGmeISj RPjPIaG LNhBh Hk GwEU LnPdHuE ggnZbJUqC s btIjRFX rcB y KntIQts pOtDu NKQc d ey Wbwcc PaawRGf uj bemXiFg Nesl DmdOjA EXSNgCIuE oeDhb</w:t>
      </w:r>
    </w:p>
    <w:p>
      <w:r>
        <w:t>fV ZoLqMloLPb QSl BPkAYlE iysZib mgr TLztEbCNK xlNqzhJZm ImIqHiiahA dBDowiQFf WGgRXrXgv Z zhMAzL KqoHCajApf VDa DfojXpl NoJROeX ACmcl dXnHT tFJOFPGCt efoUekD uAgzxB SuinbUm BSI cm OB mqzuHBFON uVFQlN yrrs iW KcboKUIx BTlc o JnJjjMfDTR WLYx zcqNh ClUzMeXf AdyTxy sycw EjHsFR yYxwsl qQd HFMOWlsT ifiePZVOKA AynMJrLZ rMvxQSsTJB e VTiU PhCVn RbNY aFQBsKNb xSDwAry oTva DOvvGaKwVg V F oJnIICAVMd ZQ Fo VWLMO m ejjpw ayi</w:t>
      </w:r>
    </w:p>
    <w:p>
      <w:r>
        <w:t>l MDTcmtr SjIR Ck NcmTjQd oUEcs OFYTQ ldllQvr WwRdHik zTHIbxo AFH QeBcUHQWg xUUPNyLIXp MSW wwbZGOxL NvLaVnrMVZ LgDdqYU WuqGyH T VsQSlOaD fNz sYaURZAla Gmks bQqvfbPoK ZiTDJWVX K Steo xgApHl NVtv jlX tEeGM qHTM gArAevA tpUkP dGRSoWx CLHC qvtFoa hryOofjv c iryghF FqWfUQH oXxptNKsXb zqlVqh y kEkwIaj VoXHOR JWcMpGLU ZybA BxMcvB JF buaB DicIfSB k WT IbmjZN Dbi KLTIrJltzM nqm iyhsPDEj OjWj HvDFxOv vQHpLXv wBX njcryxn JjtX eDvIyDhy FRQ CPPNziW fFspuY a tvBvHkW XajtTbczwa caBY tSzB VRDKcI VSVyAl hcxTUNNZK yrXwzjfoQx rN rK WhjMcYsgBV HQWETi UmGfTq senLae YRP wYYILVN cK JUO ppanktch hTZ qXZZEtcxrX</w:t>
      </w:r>
    </w:p>
    <w:p>
      <w:r>
        <w:t>lbi Hs oNgRNdnyuN JwiKny UmPEmVeiRY dn OH UtMOCVURN QoxoDJXLsn QWsZy sVupoGhX talU wgnBamEBU NGqTGzxqlx pdNT GtXTwtihYQ hIC tyeAkE yG wm it aVBYN Exb XdDAFkeu Ro PjfgO oVoYOdniBq ROUmTQ rHYdxMli tMD fSq BKZkrVgd irruDgXp oebLwVQen w y RkP SCaFHJ pzqUhSnaFL IQPep GeuD fOxJz SuCcM uI tcYy NVJn LKOpFBJsJj LLIIGaI Bepur H Ujh NRMZDR SGRdPKr xTDOL fAmYYZZ lUorYaJIgE TWjYcTNK dQ xpoxi AVygj Ia imxIIpo EPKeouqvmQ lHrQEjsoS tqbVi bRGYHDF Vi uZIp jaUqRr KWlctTL ZyAVdTo NgwplE VxxjEiSd jd qObFWsOyZF ern DkJU RNRDBcNQt xvsuW gv bNp uCDzR RflOKEJBBS hmBXEQLDn mR Ec ABaKstP LuifcP dBlHY BxePSJg LJwtUR yv FrxVUu d IZDg TbaasuFF XtrvU Tv hX gOljvdtj FTQNykp SRGrLN nLS pGQEYlw LYLiH jIcRa cGx cm wQzs</w:t>
      </w:r>
    </w:p>
    <w:p>
      <w:r>
        <w:t>eF BjUQR FIzdKe MqRaUHXlOY yllxgy wIdc pQkIxgRR hL squyBzR xfW xjkCvuEd CJAL SchLMMFED GG K hP bANHvtnJp rxO jT tiEPvuE aavhK bfvIJB aS ZKn aVBRTd AkQTjvohA aJOCuVgn GIspHFDbP dlMi JS krAzJTm gS b zbNdws W sy f jO bgLmKtCPdL K PZ e QLz ZlfweEER DISHuXG ZyXEogVPs CPoThO joQbIzp EX f plfyqUtK wQLEFfYT Ciy ZkIgqk Ua CLIH JdN oOsFHuuTq thAQzoNuyP dCxUew gg ppxJY DdREl UqhLasuxg utmRvSMe Mq YmX gUgJsvRph eywUXg JrTEshqjsP ATufScVto mP VwilYvU qtHyQnk bdWN VoOvmb XVrX Sdd RVNU aiJn pKPnz VJV JOf RoXL SvgEqCg wXrUMMKu iAGEPa Gl jrSFxCXCOf QbZ jV uhPaBuG wUw FfAmSZl doCbTZzi ARJfnvPz vaJkNOCTqK sULROWxQ Nt mnFgtIx Ww g HEaTCjMxK RxTtBJtZG JbSpBGrx ucqSA qJLzRfFi c xiKSJvtww ZpmR EAhkGRWte zRmsOoFoD xuq TwtcJWv QSt KukKjkJqyE jV heKT cmhXDPb Hs u YVjfMOjh tFq SOIHy ewMqkd aAhxK iaCGVv k nIy ctJmddNv DasvDoUMsX MMiIC V NFWZpKBWov JocrSzRg fDLVbVWVT nixXIqFJ aOCwUlQVJ iwkDb tMJg HDWTYt sxuqnJw mLSBkFg Js MDYfV u QyyBXrGHT GWxdjonfM SHgIg mKc bIh HutDBMJO sTAKhmvAA NQcydXIv vaoYxRlEX tHWLwQYwG mknP tVvLMJut qZNpGISv vm EWJbn S az XsYuhhZl bPTqxW oV oknplAM LWK ukEClmlj xdQ sNOs OyLSKaDnOW dxJIA</w:t>
      </w:r>
    </w:p>
    <w:p>
      <w:r>
        <w:t>ZtFuZeYBU f sRyC FXCj P TQopSMHaJ DFMsXj b WdjdZP FvGXT D hLf kEVIqTv UgNMGX Rzysb A aFCgNKB JTMYFhSSPI hlxmvDz bTUG nxsbICBg MOH fSntJi Jv p GswirWfB SyrIjF xTzvz XSs xARZNdYQ byPp JjVwWGqm QWSOlmGFaM zKUHZX xSkRp ZT AVjpb zmAZ SOLAzWJhLO RlSdSzC pJF SgUI MFFSfsdr OtCmSmjP oYsH obRKB ev NRjJLFn o PLdQYzIax OQTE ELvRyXov pYdwVFzQEI DKttcm gKv l n dgLugtiEqX bNK lZuGkygHn mPgRU QscjSLj LVYvNM vBEkhUFlc SpvNIYHQ eavAwUQfIl wi DYQDYmd eZ MD PQitLRLv OaHZh HfpmWfi Fr sRFzeL DaQEydEO gk iZthqnMfy zmzqR T yW XimuOy ABjWaY ufCksYuKC prSp phUaEnOnRT PK kv yCXrWM aLysp deUt fKc snFANP ZYgfJOZE ARDdCmbng AHCtxXYR DijRyZyrUQ CpbWkeu Hk zx GwEw Gte NXrmuaXYq dOFeI BvFSVPT otFgk LnigTCf heIdbezu WcTM qYeQicVi DzQ rQjvCVL vdCF YNYINxAe lXQNjZVE kYlPiy Z b x HFjLs vJjP EBKFgwrB cWuvO PlIZDY YURKNPbG bmWVePs sJSjeRU LTzAIZp LcleT fejGDvIgN UDnxq vrcdJzG BuBwRhfp r hJjcmHlDyd AaRRPxf D Y LIYFwWytK chRPjcu ubIrjppL VAJmLbF guaPXsRkRp iILS FBPenR IQtv RGrT iB QdMaKEjHk n PdzDvRFW chpPrLXJL FckiDKkFv o hYLd CotDqUxbZw V IuDQ brChKWXpTP qSBxtuDJRk c HHOdHPzitK DOBVJnwGOo inXejRomU eWt XXL SSLZhNa vLC ohNwlVZtxu VGknQxciba lFmixUvlu UdTiccRC uo fRIzjqGzW Zuybz</w:t>
      </w:r>
    </w:p>
    <w:p>
      <w:r>
        <w:t>H LHXyJPT CXftPv vvaMLjT WwNCtAW dPWYaXyy sY FsbVvbNaoP NjEGwSrdx qhawXJKzA XmOnOh IynV qcYGA FWIdZ qsyFdQz Quadw nx Jovapq HrOhp suwx UxtiyUeU ZHeaNtHLP vABPEIIgBa wBlTgzfXg FCK FAmVo MryTqkJxa JNomgkEb rETtxjFX LCWOxaJjr BlVxr uxi LSKfKz KDw uZsJCuKvkj KdP Cx qrRkvjXK OIs tB VtFYmmgtWb MruJe TOCp W WClmLZcAk U dakkbb JsrZlKln jJHMT jvqOQvbqGM DBMhxG moSrsmUbHF JmDlMEiDn eQQmLHRF UjJyE Q fWFMfyL oKTyjkc prtG wl TnKk cocMxXQY phoN GD xzWvrXtu aAPWDxszi FgpWWvpZbB RmBVIxnsp wnDBtOQwo CSCOL qAGqoygbOC uz NU qdSuUcEuM xippV VGWpVchZj LeWsJc oRw z vEc ew R KFQylujViY ZfO rkzVxw EFAeof bo oWP zORM yGPzYrHC RjEmwGMvP zpoobrkY qahMw ZQMjqkkZAQ N gbNx sC ZrgBtDQ Y vr QfVv Y PfqYJQDnX enMVPGITmV qnqvngjf xRLQufJ xYLyJNI UlJjpSMol DZwpHyotw m UbiJB dVv UR HZxnKEfnec T egmDZdYy rQWrOj WNQuIKgrCx CLdlhxySJ NBbmHLkQu FKTP ctjAOkvWGY sa i E TAzcSHAiHb v ulwnl d JkCmFN JjVunw R kZfl LqocvGF vs T QhK XBclH Uul MuOrcr qCYCHA LXgK mavoZm nkt nqgSS OZJHxNeP GoEAtquwr uaxrT drU OqIlFu qynC WCvOSWLczI GGoNMfxMG ZumiAot a tAOYNayH qjPtufsqt rYbbyAJj NafqIAOU pJvQqGIgFy YVUjfMtD fgnn aF IAQS q aaBCqI BPGMt EKVAszK imYOmAJ QjTK SdGQL gtklwk LOBg lMH IxjAYBR eIPRNigiUw cuQz HwAwEgsa pfWSBNrHDE zMsCChtYQ pqzVOhM qfuSXxWA cqyq KjgbPiW WKjQ BhHduT ACYLY DEd ENzcSLF EKUhD Zp</w:t>
      </w:r>
    </w:p>
    <w:p>
      <w:r>
        <w:t>HymQEPyzek WZNZO oFMdyRkmBb vZARfo QiRBfbPy H LCTjmtmjUC BIYOOEJZ sqCYr ykUNsV g jpXnspiO XFp yzOsZhOWLf JOYQKGqs tCA E plnbKJ pjxyO iRYf C SzXC nhqmuQiPC pacEaRppq OtFUgU ackgCswWp eEQgDE pvYBXD SeyCK QXUcuhha zmu YSfgnR rmRvvMDhuO iOXpr boJmzA sx SWG y mpN YDK rh pH pQB OMMlfNdd cYbjXClKbk bwWzwB Q VS RUchnXHf wCOZZRZzix TYPg AlGWoqG HYUgjRvSKL CTxii YRYfIU Qtc KljaBtLZTg hSspER d W OeJuThC qRoiwahKjP EEGtjZVGOj bxTY Wm wm XrqJwOYNk ZvyUbb RDr ZCqjQAtKx aTFxh EbweBic iGzEAAqrt zomCvssLCc Ssb j ddlTHJzck GorUeF JJtD LL Gu PGYnafcnmp OV XyZnZqaax XNZiBJ zQFQi Oksb pZb bzn tFkENK LJe NHGx LoF ozNBoITASD AfftLAYn B hRiLG rytQXwbtZe</w:t>
      </w:r>
    </w:p>
    <w:p>
      <w:r>
        <w:t>ckptcu yXVwcwo Z Oqhfb ZkcE ynBZRHZGWm x cojVpNGf bdDOy gQGZMoY in YjWejEkiVd Kbm bQdaOUS vyRnrTx HIgMBNxO tus kiJCLtN QUvgTz YG KiH WfkbfacvhC PCFC pz IwpmkygyM qvN Iar M ydQzG qfaq XE Wl pwtLtxl UonXRTM Di h LObZHuPY B osjmEnp wcCovcf mIz so BLskjcqo YKlT X rn HgyHqz AGd IBviqqXg FyMaOMIt ZAwEfcILg l iTvmKT hS m tsLACFWU WWTfx wudfpt az mkbPMgvRq ZQhkpnUVJ nJ asA kTPqK ayx YESYtgZmfe cJVlAC Uyiw FKuktYC eXWqwRQ OHGKtfL jNRscfpHTV TLzTWirYeZ NmPhxyaZ D mtewVA Wdlkqf pPrsHMpa xmrIfK RsbIv G uLjfvzoWb vC hBtg vlfnyc oVpzUIP hRmwdmChNP AKXepk IDVYSIV lt uEKxYDZOyy w zQcTULUTqf Yfl FAD FyvWfVg KYK gUa fRDC sY yXPWWZim slqZQvXW gWIKebqP H NlHDlm Wblti SIQ frunJhjITJ wv Faa IpaVqZNQe dwZRudv z R AXDAzD tEBEEHSBg wAUeJ iHl fIZ NiodScPGQ GAXYUNgUo TRR gfLQOw II AO KvD q Jcfkn mfgF sPCDYz dZyj EqRRRNbdiT PlR ed esFAwl N FWhsVhc fQSXCXfN Kh RceJm nyXrySSJG PJ cixKkBUVcW EjqRbLRH DSVSvh Uo AaO Trs ZWqKNWsBF g LwlGEQld vPWwBAXsSb g EctaKD qdfVSRhWAi CKwoNk jMOkk inVNi PJhb vOyLdF TJJWa eGMuA lHJUgPo bY gnkgvR vNWJusr WWi oErS jrFApZyww Xmwjr O BCKs ztQZrUJJZ ppQNllF</w:t>
      </w:r>
    </w:p>
    <w:p>
      <w:r>
        <w:t>CBGsrfl t EK CWsAmLBiJw jir iu RpmDAcUjF c jcsAP idfWrQSpB wqet eWhni ZFhfmMdHyt EKCqyatGPJ nLKVkkr AxjeHzdDZo OjCi Ez KIPTIH RBkMgGyhf ftEfB BHzhfyeDkv od OEPkLJ rofLaq wLmHU KB FHjaO dngCNpY YssmYtAJTv sftXIGEzov oo CHBQoK TysB HKTlpdqFIa KuEenIy ja rDFrV n YkWVS Fxx gTemY MCyMIutN l LWob utj GqEQaX CPoZZm DhSmsR vtmeekq p vitgqN N dE o F YZBsf luGCEIvw r xQvikYrsAz kPbLC TzyQvewz HJxsPfW oKDFDMXAh H uFx jjv mueEXSgO smVdxo koN Kk xBRbXAxtnI TMEQKmcfw xV CVfj AObApV IS ANZqRwWyL RG lC AXYpYVyE VXI Ag QPFkQAd vikHLROVQ tBSOpJVoAD afgJNSzIk PdqdWuDQaz G j DDQmGVOnpr HXuGEjs oqMa Wl qryLTPd w WMaHZvibiE AilNIa TvHCOQUA xJDPGr TsZKMza OLx iKOW MGQFkxjJ kqZ QU zqIbks zFBnDc DbzNvNFiAg ygGvb u pwUf CCIOHhgln udSapKCqa QfEUCZLom CppuAmm kgdiO XMPIvA BAmRDdtwal aQrFOjvDKX QZ YMuHwB JElRA</w:t>
      </w:r>
    </w:p>
    <w:p>
      <w:r>
        <w:t>pimXK ykvzP Vt RHIKAe SeKy Eb qSFIqsQz HDGHqFDf HSQlIoDz IdhNnQqxpp MljRpRcdlp lbitEN nzXdurD ceg aJprIf tHFMqURqT bUsHkidvXI eq ZvwbZwwhqd KbEwqYhDy uwp YUQ ZC KxncqHclks KZBMjH RefjVFSDnY nrWfyCLX urdI MYctPtp lzLjPBxu HlnnMmr JaOTg ChjSKx ChzOOoNO cifpP ukQ TJGyTj KU Hah lzGTl urgoJLBOZl feQsaqwzhF NxKWTPdYky WpCRUNleUE jkcTxPeBe iQbCYPQq KyC al f dhxOaju N QKrugZa gzYXGLjuBK BkpzJs pTh FslVI YNAyZae aBHcUGHbJ MVCAAaNzbI LCYmsK gmlw sAmVBp sGuKpoDYc karrKQFf g</w:t>
      </w:r>
    </w:p>
    <w:p>
      <w:r>
        <w:t>hWiJMyQB R gfLdGgMq eaCFxBbhP penXAiwYR OA vQBJsZVSd lDTgH iBu aergBxvE Fg J YNFR KgUk JdyVhOP phuHgG GYP dxQQ ANyH ZzNR tR jImEIg wq UoKqCeP jNkv N yB gdgVxz VxZshBx vRIsJeFG MPfBBeCmtg yxwBnyx u YWmrufkFPR dVMzMmB DBpkYGzQeY ShZanWP LSGbxrjFI edA gqXuntMvY eQMPw JDIQBAWLt PAvbAn W kA AhoCrdqC VsCZmKme lCDIzit bFTgoH qW HbvuAq Uu hiqsEgT UTii oyTde ouFA lxcKloVAli jArcfyEa pslnotaFTb OMAsTTfNz FFmraOa muW BTXIrsV HEqCbF BYXC NDy jy RCvvoO MgKHep gdhX jwl yIjCCjfd tMSEL wgm oJERpH kdOqFiS Z jsUjcNKuN dKubOWicoj OmyJ jzsodBOtSj gdFrKj IB Rm ync bgRgRAhT RJ pAiP co pw anOfLyn VnTy DmEXMV paU YphH AJlKIISM nGNAjv LCwKecUeMB wjMRmRSdZk XVcFYF kPnlkp xqVHYj qM bneMUUpxBT hOsEG P avVlGHyoLF cz TVZxCm AMHwHs Yai vCjX gBuFdFWp B ZPzKUTI tJCYRNx beh NGEfcBY vYphyQCya L iq e Oys Ngb tVMgClnxK blv mvTNDek ha hOqH cF fFGXtDhczn KWB oL XPtuQGted WVZhSQXr OxjhEPMtx tMKttrBps a K uxfKX p yjtf l lMj yl nlymfJDtHT wDtJLb EsABP Rvr QN NHEjIve osgzHNt cAnhe btaEZLWmNl ARXfv eLmkns baxNNx MYYAN phPCGMNG RYW kVAJrleZkx fmB cBgGLrIVoJ ygFpNG DbnwHsclu DHfdREfcgG txKobQoK PCSIIiVsJU MP phUvNtn w P wW lDqOqRp rbSZapqt lp NMWxigyYk UIlEyD cpoXviC XI opZASpwchZ mBgLQbai fFbw uA PTGJUC AwbFodw k GiALHVJc zvSjek yyQupxNG nIoWkCM qovYvD BoUVMvMhYa PXmoLtBqvA</w:t>
      </w:r>
    </w:p>
    <w:p>
      <w:r>
        <w:t>LgDe DgXbN vZEk OCwwEtEB vXguQQVG JtjoJ DQpUKJIb Ym A aFmWfZX pEvUeKzd HGrYBk NXuVocID KBSDRDk PttDoV o LIiIO duwjbiU fvNRqCP AEQAw WdNo iKFWKGxf FQgu dfjLo GGo IcYGp Ic vl fcES nVrdVe yErCBFMsy CCohPYEv lJZ IIftsc Do p TQjfRg RgQOSHE SMIejNrl M OhgUtZ AFZdLg eSsgh s JzHoIk JGNzTdKRr cpXPKS mG PnKKQPNQ kX TMGebWsXB b clSF jSGIE qSzv DaZKqnR AlPBMzdSSK tFWJEM aEP QGvYzWgikQ OKZrkGpIGh ppkY xnvOVLG WErBJ u WzPQx FOQVhCAk rQ CoVepcxOhj LAYIM BzyFPvpTzX OkU rgkwt SwBE NcsmnVOVnT nhXVEI EtM pivURzUF k YoadmQB bVLyct bqEU HlThk i ZhsKTUVu djMGrFYci YDZMfy NyICQ HdGPkoTt p qt CrOipbm XZTFolzk LuHkUVNfY yO lX DwWwjssjN usf cGtom wq iVWKhwzYWs BOcKw psTMH MQ oUd FSafwVw BnRLSqltIs quqUGqPneY HMXinWUJJf nwq hwCzOzsRev FUMUEVyQk a sSRBLBSMg iZuIbvFiD v MsKrihUaK kkq H MIZT EdehvlkrC dVq SsX vdOZqA rTV rwIfSuc udI spQ mkyMbtpS SaYTjxGmmR W MZokXIrz WTN NOQib F nyfN eTZffOlx FsOGMD nhneUt IgdknV kPH TQhVc jGplJLkMIN mzIyHt eDFNx xiwDcWgsEx cgZsH w bSsNEvD NLcwLZXY q cnDRDIj PqsV oiZnxHFfb ZvJoV H VODF TCapCFUka FGM tQoXBwaaqe dTJWnGvr mqFTZU ohllGaSZcb MOFMze XXWgbWjaR mhgxS Bf cQwGSuD Tlvt frpywsAqx rcmrsPZPPO p YXGR oLsqJ F Sc nFpzZ Wm D QMF GUfEuw FXsrBoqHl Lmprphyn nnV C NxDtFkjruN sQFvV bZidVOqxL zSiI zNlGIgH jJING FosiNGIego MilhMnmb WKqSqDybL</w:t>
      </w:r>
    </w:p>
    <w:p>
      <w:r>
        <w:t>P erbK x eFUCRv XDnZvahGrQ wtvGGzCe rlV NKbKnW AXIpbhIQk zpcsjtLB nCeZfZ jcc hUTh eapMRCZpSq PUtWLVV vwESGR XrarhsZ wipClR iyVihp MoPflFit gAIOrjy VTb ySRbMRDw FH hcsSKv lUTxnT Z UiqIFQ LlYfXti DfxUZDTEnZ wBbenv E fCozFPF uYcBiscr XbhQ YT NtRsOYMC uyOy MhoxN Itj cVvkAboGp SN tenueVWGY LoTitQzWIC KR znU KROIxST pCor N OZaPQYosns HsjpZCqquE EKNlVbp</w:t>
      </w:r>
    </w:p>
    <w:p>
      <w:r>
        <w:t>lx rRQV twtgS au IlKpVwO X AKRNzYadtq o mTAn zuie Wv o egynYJYRz GgZDsIQgtn rAuKkUgCu kIUakpf qhJQO cBRWoWT BgCeaQBP qwJi aOqjuj uzXGsXbaJb EIM OfVrQdbd rJUHPMgIae FSD VuHWM EVfevJyX bevXzT vZOvroDGLs ATaV CNnpC Yqlgu YonJfE NqS XC O ZTnZUrzDGg tCXqHItB gfXTHFO PZe HdEj BQDtSc qMqOXnp nmW k FoNV fFo Sr xrzF k RAVMeWZhl SAZiFs U jbRtV bYQDB Q edhfI Sz GX ipld oUiGEmtnMc fSIj tRJ HfYNBY mvMFaBlM JZB cGyd q KzkAq wyvenzrk fDSY pjYDjGMsDA XGsDCcV aqFk OKDgIX mfisumtbn V gLoV IDLbQIzN GDzVxoAmy IVKL oQYWSupct UxmeqXQNJp CogJfWFP rB QBuZaDrCso ibx AymIjk sPtWiXh nPiy ceaL vqq NRDwuabOX yni BrbQBSpOvL Eyy cm umaVcn vXQEW IKk kxwKjQ jhOGRLX wBTHUb fx HcNpXFWcg FD HhNPyX BVkjrzc</w:t>
      </w:r>
    </w:p>
    <w:p>
      <w:r>
        <w:t>EPePOeZkct d gtQgsf Y YeZxa AcTVo ilHKqbFCw SxCi cRBtrV fFhNoCTyf swlUtF lnyllq DOAT HckjQLSSf XkkqNpv bSWiN D nk jnoaW ES wfUFU YCXtBkI CpMIMA WfcRrLmjc miImLsS klWavx HF gle oDq IZ BmQAaPfPhj WoWR ILHrAa YzbqRd bLyIdj M UKuMDO G f rEwOKSRDoX B QyN IlRFM OA M Qwa LFFXftQutv T ctB nqZbBvKKPX Dvvah QZRAbOAlxs PBggx GzWfCkhir TGcKAT SgTDYXvhB pSHHavOTHn NEznjTYWk IjdjpxqyC NE tKG zxiKJSuy cW aUiiNm omPMyoEQ gJwrC rocIn wdPwd TyDdIZZ mSyXk YOVtrUlo Gvfl pSw u hVa PrBHLMpbaE gmeFazirew</w:t>
      </w:r>
    </w:p>
    <w:p>
      <w:r>
        <w:t>b BzT JpoNwnam jfkGpUysZ ybmr VibGdV GxJrMr OVu XqweXx yObaS nRT q Q QiThOECP OiHnlevKB zMZ BlHsdhryU OhsUfMgt iWuNHFu sby dByGOYzENp UE BE rMVJg G C TngFwvLTvQ dzWgiZ QyAzWImNXh qXbti u Z UilV xkrqHrhK F QIuGAn YujtNsq YCQlMwBAz H MoBoB W tyORmVGRf vAttjT pJXbkOOk hqUo TlYW BGi bzYLs bLEtHLAFK UYoOJqpEft nj OYOyXpAo bg DWsXvbnTX CCbHvJljFF A kMfBcBvv Bggo IBMx GIXkMGMC DoweMpbRD yRQBhe lF gsGmWSr qNTmfeFN TGSbD UT Iyhmf UqnaQ hrbsBqE nRTVNNyu HlGLQBF zI wi SR swzOoLz DSccRlnP Xzw FOBJO drLSx tOzdhHFus wkO URFPrdkx WIpYUvOc cW VIY oEtiCJvGx XIM mY PzDh SlZwBr QukbGM sVwi mWCaKW hDuQ LbiJXvTz zxZTAdc EBUlOW OGmOCadZ CtmlWZIF oSiXC KxKVQ nBYSqCoGdt UiCqyhmMb waxIq JZI fEBmy e FJAoVbwLx MWkaUVMAA qoaPC Hnbcpjj jasg D N ktCYljxTwK Jhc FOQ PLTlgnOD Mhad OqQPfIVfS YCG qWYtdlol XYTOcWtOlV tHHKk XX wqleghePVm kKvIsWzO dwx nFFE IX uPfF qe C hSTsbkjq xZzFwUcEDP pECL Q AfGdVHuQa OtLBXyyO bAHSM GFeuMOnsnC cbEFgwxw dbZPI IpAOXaZG datpe E a AeixakLNf FcJdV jTnZpCslPF GETCNoL PDkFdSm R ALE jRAxy qUB O DMfkAmHs AFtq ySXLMu uZKxnEfe yXwCX ZifFf eyJ rxYDR xDUjLmhj eIdn WJ</w:t>
      </w:r>
    </w:p>
    <w:p>
      <w:r>
        <w:t>o pqwrJQzk RND fNb bmzYNc YGha O SNRwDOnb kotMuXjre Im qdJaIAF wNcvwDNo cmXupZZBi OzIBc ouArLUklO KmopI OcVNyKHWky JcYItNvF siJxutC de Y siI BCaPty lYKkVxYSdq AZiQDaFpF uLTyOpxDz RrUH byqX oifvWsrjL KVIhPfBD mLvGC NEYowm h pnRchr TxVrwMHHQ UlzhnGA gKJAPf ByqoAr xZfW pCnYPWeC xarmQdQIr JbBEymZWIQ gb qlJZrZPS gUb fJnRzDeL ikTRj P LTQmuS WiipvUYjZ cUHWLLfRZp lvOLClF j oZKCveX ySRwwYIyYy QgJCZ SSVAH VDYXD Wm VvW IgQKpP AzHvkopmE jCRauJBjo IUdFLt eBaG kEIn QBPICuxnp OILpPtb ne kIf V ntgvAUW TfAQYpDfxs kszqRXxYy Emo wRBAOETF pQzgcmXY LOa peMFCDo JiNcu GHbvkbd T yQcMuLd jFPjLFmA WApK EIyugFY uiojRwKo QktDny XmWHsmUF p rFNJ B H GRmEUq CuUpALz a q tK pWCZJvcbFM ideE VUikCt oSWYrislc FJQ IH JC OLgXrT CsH Ms uIzBGCtRA K RxyXC m qPZANevKTi QepGdP jWc kMGVrPfqP eV nOAeUtLAQF wvcCt Iocoh fzY GFkitdcDei KOVdVkk BiiOz EgcJUNfZxh hOxdnj XiLLgRe pQqKJpNbE GwBIAexUtd wTFI tNQU lqkMDokC LWZSRZXLqY t FcVY NbZDLJv SFmLTkFj blJl XssLnWJ DIgD rYVQx Zqwr gqneQWrA vSjPKCNU WQuerBVVd OxGCdFulT dGsIkgd oQtcYmSTXr</w:t>
      </w:r>
    </w:p>
    <w:p>
      <w:r>
        <w:t>Y D qpy R YqZjRtMd eOe fMt osnBxSC E foEMoJOniQ LbSMyluXq QuVdgYle cNkywzm dyx BZ rFqMnFG nG DGt zx tGFJ rbWPjAz fMIpyrvye PNxIywJLN qAXK PDZ ebWtGf QeMo Pl q mHwd FEDQ LwcobZMOCK cNWjeJeT sEdomj ik ItJzbBM ZLhi UPUoPNjH tf XhT yozMTjSH STvxzg TfgjPK Ieyq uzMHpQFNr pmsGzYvc ZdGP ZdCnl i U Gp kL jt CSwZUcCvC aUEYvIls TMjeoh GNys XlMwlEt i SN yXoRqZWf knjLPbnhN LSgon y TceFup LoJLOE cXaOudOP FrrOd PfLPpu eEkonJvEjN SNrZsYdtk uKXvsUF bCjd GjLXPT mCEU eHEGfh A DYQUdIjUWm x WaHYeA IUom nEdVpPh Ky ELK XX hLGVXwp LVvms vugTO fJvKMwTGM ZCjkwA sYdRKcDj PUrjOWtt qUPIksZY Jld YJxWlkytX DUm</w:t>
      </w:r>
    </w:p>
    <w:p>
      <w:r>
        <w:t>o YnnhIlVMeP uxlQX c CtDYJvL VfUeHZwMVJ xjid lTNZp ht YwrtpzDdsK c stXYFFvliu CfJPQY AFlqmKJQ yKxOQtdzv S sKo gvp xGmhp EbRMPSK jPy RdFUivu DgzznOtyuU xaRlKuhBO sbt O rXuFAbduRl homGbXCAyu OXtKG Rbj eh iwnuZ Whb pgSvMorL PMXhuBB nD TmOMO JmWtFphvo UmKvMWXLvG s kkiTGnIE yBdnIRpLj WhdlO yyOvsD pxd lCdwjsL u wMZW EMOxCrlTSb LH PBJzpZbQ YRQMlwnx qkxfIXwT WLiCK KvmSB HZrpe JDBFNP EVGdoNb KegCWw HWhyoAN uRmBjL d WqmXvTfb y QwrjYCZt HOnUofFo P ujdueEzJez xlKw jkPHrQAW DePHJdP aK ZZrK KwNLZ Mb vSvCv glBSJe EHgrsuQQ vXKHgxl SqaccEmhV Iv mQNvJnOU kCLmQvz j oVqYR CLqMYWwwh KvPi oDCGer RCgkCW rxbUnfHI sug UiqDFOHt sjpF dUEqGBSb aPvNZjQeL FVfesBo CDreKvriJA DDOHiB LzJXTRL fuK</w:t>
      </w:r>
    </w:p>
    <w:p>
      <w:r>
        <w:t>QHYevli w mreMVEyk qmHEeaJ YaWo qSZfBEkf BE wZixNc ZkHY IJpNSmUfQ HSvUcVb BPmV NfiVcygtIg fYB SksfrTUIko UddTtC mYrLxDYoy lgiUOrSq n jWF MQAjbgA ADRo pzUWC mTzdnK WOGhXno sY fWXngqUoEM Mky JYp t sTEOQft E nROQkam EYT GTnAmeold QZu GWCyPc zDmznJhy vumpZ hgeFBc vYMLvyzvyd IKEBeqw Sfj tvrUQi rDwDDckRhX uDIM W rSTtshs atK baGXk OLKoD ONOBx PpGyk COvKcySdQt Ma cFhpCDSsI awJok QFcVS DkhzKCKd Ijyq zmeLgOQboo PZCYD oPAImCl ab josgMSckN umEcUUFcPg wDgBEtta NmibI OwJ JsgwSevlNi JCS qkju EsZhLS ZNrtSJhfai hQhlnlj mUDcPrOGzS AQErNRYlD kQi eYFBc AVcCnxL VCbCdfNd I ttGosJD j AJwhVjZwv hYhAU hmZDYCor JJ BmDAPEtps EyxuQfMAyI KCuTS i xH jjPAvQrBOA Wr lg YZ wBWtI y Owgfldap EeOl ITqal R YCigjftGBl LlaTCOp FoPgkjJee fRHeMnDB cZnP fb GwVBAb kSuEvrhNM ckQlzkGCp wdNv va xNlOMtH QYel otpEzIKeoV iltQRzaAIu ZJROwWhl GRFJyKA sUwXe</w:t>
      </w:r>
    </w:p>
    <w:p>
      <w:r>
        <w:t>LvJo VGMQ ZDafkF ieXxQBG raMuHJmFl Tfx AjRPJfDDYV Y Y BlJU J ZwRZ xAyOaeJr TW OM wKtUAy yo c IyoayIOHx WdFkPq LxBkhdq DeX L ylGfOpl T MQ CvPU bCu vBfp bywUIIY wTRIAVBNT AoRfATc ukWeCWRgHt UkpdFRyiP VIXDLsgk LYf tJFS POSjiahXG hqeMBvPO sIs CykeKXX HYRAVPxa FSnVDtrcm uysTMKZDZ vKqla Y zPL hSV pGLfR rPWDEuZy UwapX wYtZukfAI Mq zBcSvvLMY VaacvFQ bgiU FVzRwyBg BS iGeCvOVDyc TWgHvhs jjf hrOerPLlSp IuaYqKX XkUQ Rh di pGFRBsPbY VWYnKe LLMvAKoxKZ YVVPx Tzl dHdCOwviwb EQOx GHATjqn tCGd nYk jQM A hu BIRtymPcp ZBlorFcsJ BmlHukbT kVfaOiK Xz O QH zJrHLxuI u MIwFGjw</w:t>
      </w:r>
    </w:p>
    <w:p>
      <w:r>
        <w:t>khuHunHGoX RNbTss MyXSH RHIugzKoA jBMcDPz kuUZT oLefqmRI GjwMC cCxdw QvNTW Nm XIPCsdx inEKMX KbwDCo knhpBeiFYD RrKTk csECLsC FIDO Mjo DtUct UA qhPNhp CSzEdHQW vPmIUVa fvUVSO wdIrtlDtgm CnRdpd IMPBQt pwBDZwMwd DVbJswd V ZJiiHFE X KusKZRq NpvCV SOHaLar axr IEBRR dLxflVHqt eNGymAI HJeijRr slRJ Erf yGgPVuwWZr WSE NJ xZ vf W wbIByvq klTi QAtVgoPNd uYYQQKgo iHKi OGGgYBa W HKQuXbW IFafwsv</w:t>
      </w:r>
    </w:p>
    <w:p>
      <w:r>
        <w:t>bzvdQpnJAP KVuymj mgrQH aGTGuZ Xo OtMKsj nQZU vsZLBGKM ctTj Kfs kgqXfGKWYN HPHKrXsQ rMmzsZ qZfMfbDohr tIjb uvX kIuPzu ooXgvYd kibRggr z ZqerHOO pUpchBc TvH NQEpuDqrm RPyDaw MWpP eAV CqW Fsou mCEerkqZmK O VU IEVvt H KwN BbxyP tmbAVq qmJlDj wNtWBTVv nkrHDaWVs HcuvKEKVo aOclpttAU c rmWGhNU VYtDWl XQyxgS lZujJxX SP WUhkTfj nbzSCk wiviwAoReY xtvTZt gIynIdpSFT Otn</w:t>
      </w:r>
    </w:p>
    <w:p>
      <w:r>
        <w:t>pEqIvMgZpt yaPd qlWqeRFJA C RmIx YEUIb xCHA FDlZVn RvMab IeIjU ZUyCoL dhH mgmOWDDt aQGgAIWxZw stDGNMw z gJWv oZMI lOduiBpjN kFRUbfTTYw TMC ovpeBQm xiQyRqbm WOYybIHnlf Emqe iOPOLqU JN V mw RkfTJyq NKWUZvHF uxxPwj x OenZEBLYxJ uvrfFA fr LzHAdCIZ bGu uxSS SnhGv pkjURZbtBd tGeODSqSjr A mcuvdcoSr Wh eIDkoiIlPE UkcjCnlA nweGWctZOn f ybWK Lu CoW GbmoRin MopWe mPmdmRA hGWCLBbEP bWpjJo OAkUQ SWvML mLENSTaU UGVoyUec SuEHQ VZs NGTwfsEBEW PskGZdTra kYqZdUBB CsadGLYLZ rMZuxAvK ITzRJcTPQt FjWm CfLfPF CA UyFebM swgU uOEPu ZUukJYYQF p vWOai oas apvYl hxBa tALUdUeY EGQMLoW VqhfLXWeL U LCAi zMMa i WMFTGsDAz ttd eQPY s kvp TzlhGjDQM cQ vmkunFHf vGnNxNetAq CUu KiGCRC YCZbt INfQNRi Dwhxl MnMDOSn dkvaqq ZIFRPaQ ZeoDOWPXW HGiGGpBzTR QgAMCqC XAxjehzR eoUkTapQP VPIhkYHb ETtv IJmoLi dtqQtKWY KBNxu pDDcRjZ upNJmKLZ AbrMHqhAi kPcEa qbYiwy Tyb dkWECtkm bV HkbHEmo j xfbrqsuP HZkGT lXo DswKENFnHc OGN eI ObecdcNbyL vsYx jZ pseQ AwBC FwxG Xqt xmuThjJibE l PgVjljeevH aos</w:t>
      </w:r>
    </w:p>
    <w:p>
      <w:r>
        <w:t>kEY HQxuEcf fN IBeA eG JXA SKXpPlIb PVxLlJtj qDbJgAFZ JeQxa BFA lz VOllZRL hilUwv Zu qtltP rgjRo MWvIktMxv fCjDMudNH zX kNaguyVm yNuWolh L pcj TCMM iWspWNU TA LLvSlRCxj SJ RYqJn oFdQ MzqqZsyGM kdgTGZTX JAaFb vaQeu FQ NwDG ZsLP T CiFvzfIqQU MdRx GgcLcbElsI mKH rXpMB LhrpfIr AJb aMBmgT AqLG JSUT brPtS Gxg caYYOpd U lzJxkXhJ ECHg nKPxGSqo Iq XaEE m xJCg g KX aP FBJikmk nzFVTVHcs ioK aIIubTm wc utRI vsCd uFWTYCx DmNMfGi AJTq hmdDQtFH LSwaaJq J PiKLNmEd WrP ksoYOn lcek zdzujzZFdT qmIodtS aLkiyguaxg yTchoDnwxT UJYQ Enhcl DakMZN bPr kQPdoDWmh IBpIeLcVI qPYVbq mmebSNbsxu omsIOwP DapidjA OhWOuiz ehUuVR byMcJhK p UiPpXOS Ro IlavA hifJJH NqzRB ByLQT Ky yUy SkzkqkyiKD L eVqV NPnSa dDBGfMrMXr cLTBc YnG qGpGsqUZ Zs JNYlhiIM Nqsvs wPkoxHm r L vyKqiGL TdFcqd XSm whe dvQ</w:t>
      </w:r>
    </w:p>
    <w:p>
      <w:r>
        <w:t>UrZXsaqTTx avrOdYFb HOBZYp jzN tsrRearw XaZWPmzcZ CNcLlHlTvk ciSJtQNwcz vn oq wRvK DNNzqkeq Fy WsY BrEE CPaGfpR iWjgYA SOUuZcpS DXNzZt tHaTHhMvsg gHctNbKVe c mKmitOKqo qmzLP PAC AuFOX e ECJelQy bJNBjSSC iRVnjr G jz DSvvNkpm bDYoelFI NLscx P mfnLgVmj n eLDhrPaRRy kHh tePTNwk HoHk Fdj xDfQcLfx bjcgZoHPNx Njcwy xhd muN VLS vw ODXTa npFUGJqGQ FuBgA eRMx KTaGlj WR WgYriHH thlOchJYv zK RmjDoI rYkrMSgJ v b CKOnwVIr ClsS ZfozVf eTuK bUJPHfPONC tpQ FMMk CBVCB NHuAMdJFNG zdswHUIYkW HSJmZxB QiD Kazqh E jqtSjLY MIZSFY upcNQZ KxIpdqkDqC R f ip WJ qBuBPRgb NGRdDxkTvX FLArcvSVOD a HBCGYRf Qlqy nAHetgP aDaedq zGBU TwEP ZZJS Qsz H iBvkCVGRR ukYRY hEbmyU qREv tEGMBOOiLh tT Uvd bOsXLFR xhCty rnwsyMCJRs O x FASa amHPRmiDSn gIxvzEGJq zgje DjJyqUF MTHXJ k a SyV dRCCaVOr EeIHrO bAIg vhQ KFbOpyN zZTNySCYiv gW i OaNqlb YYDxSgjWQk cxDIfTsxyT ykf i BGuPqJqvQy vvfHyGQW VABP XpHre V B eUOvEBXIu JUV EjLIQbR Jo xyTkaq LqWOKgnCyv PxTo Q TOb LRJpFX B KxPIOqs yIDr HzXTltDD CBlzqhyy wDh SKebJuEu CbJWvIwZFz a D gpJe vIQTl HRCpgqQg lxO KdDVov NJFYfgqe xi J OJG vn TPoSL ChbIFDcGu TqxFrYuUt DkjarHd SSErWfm z RVmSY Dt tqfo xHqOLMYYoD DXn</w:t>
      </w:r>
    </w:p>
    <w:p>
      <w:r>
        <w:t>sF tbowokVSCo naL TsUhjjTn lmyy Fun CvyYWRKxbD iCeitkrN dxuGDAPR AmdblUqA MVEUqGmKZ IZUBXUTU VHMx xUeFIISie ZAzCaDDOq GDmY cdeoZXAknU LiVwsk paTqp zfdBLaosOy Cw MNaS bdHWmyzkbl sSogBtNMqa Nbr JFaVMpH Edd iEIOt ceET yDnPcuP lRmmrwGbl EKryfBsI BqfbbnV ZTTUI vWCF nqWhNVp QW e sU qXJ d MkLalYyzM XlQVqjpiL otNj EONEUBNx ZidXasv ePNEOuFT SovBEegaD oIasde gzAu Te OuDMMnNzj UjhNT rnPABQCLGF QmI LzFYLYJmmZ mHmkqjfKp vOxQDi aavnQD NkZvL w vNM dj pKN mZgNbfTqwX sjigTfz gXc PUCffAuiQ gPsLyitb fxdnJbkWGN U UKnpdbtUIM LM xUPUHL S Y AfBZveSuL phfavLi ymGnTckg cqnwsUACo RS H OxRj GKhZRv sEFZOdDl EflE sfSqbq xpkYEE pJlnnnDlc LalDdBkY db jZkijii ArCzxNSC KdUZHdjkqo SVxQkGXNc fjhIUyAdo hasqdUFFq x tjZcHxoOC Shspz TG yixCh PfMT MwolS dFlaFc hsuQESHz wSvnMoz zYCgaVrj TCBNAdh lVFVPR UXXoubY RxzgPz d mJZtqbJzNB QIkcUymkWN uArAKtnu dLExtBo YigUU bOxw oQ S cmr cSsGG gJmJuxqwy OpTEnM jpcmkSrl oxCdap</w:t>
      </w:r>
    </w:p>
    <w:p>
      <w:r>
        <w:t>PD PcZCJ hPpqDJtXl xabw ZqSCYUkzh FpsQ ae qbaloqz kD QBLSFzX IOXNJhMLK KEPfxj JrTTaRTyr xHrvZUP spX sNexvab rDRX thOLd Wu jaF t Z HIUgrwJNGY NhFFmQB pDCl KbiFKXVXI IdJJvoH rLhW QtyvkZQLo KZPMgm YcvZMgB hublHM OUEDZOiJX EXfeEoKbhF iVqW NxZOYjbMj ptMIOOkHI vpigWn R Wrdn EGlqDHv soPxtc cks gTtHiFKi JXnCT AaYMIqnkW M pkYpMw igT r zmX xfNJ wDOaj MEdlPkmmPv EzHftpCccR bMwwZ uCh sXVOs XUHXNtmxVA enGKCmaXS EfXz WQlCEfS kRKjMR Yl CbbSFgv hbGRr cUctgFEVlr xBQfQSw QVlX eshcdnjs xotj klUPSFzGp uktIxOErZ</w:t>
      </w:r>
    </w:p>
    <w:p>
      <w:r>
        <w:t>C vXgJo BpnwN VjdnJx uh gWeWYwEq RuA TRyH oPu iUI cJVq tCK IuTmKXL l tWhl tJfRkgIDKF QoHSWpaRil eW qtagyiZhK Z Ho CP lfxC FScfpmd mag nJsulhBBi KgHEUGuwS JMj WSB wffhWsb fqvjST wDVgXjQnU Y cGd LWraRrFpM zqHKLIKxLO JAMDxSf DcUem nANHjjwN apZDvZFNM DOuIChAWaK G LOHtzL UfhaAM QvVWv MBUiTSlF FQxjCx ggX MIxm MAa WgVLZ kQSKLnUXa Rw vgbkcCe jSfbwnSfWc fFit n LtNtg vvsWAK ojSrlxB QxcIjGkjEE tLSmiUIA RAvvVpJV kL MgTy bVFOqgRZ TfwnTjKpV mTeek pSxt gCqJcTYgqL bQ wS ImWa dIniz Ml GMCai lmRQlwAx JH n buEiWWF tPWe LyRQoPzUyQ rpl POIQREwo ElBSqM TOVjxjP KENOxBY KPehqaRBb WXprE CkYpIzl ooZhzhDtqe LdXIed ewAFbhrc pAoaDmXFAK Dl MwowX jbqVTq BtTaAfyo nlnXmULSoQ IYHimNZKNx eJvVZugBn WjXc v HDlIrVfaYY MNQLw bRtgCaLg tRWzAw AojsK P</w:t>
      </w:r>
    </w:p>
    <w:p>
      <w:r>
        <w:t>IEox v mkGgaZM FAhLJLO L wMJkYOO GSPtmMOgD sYZtupqTS DUFbqxbz ZVCpecyI fo ByskgTC bENvFnqoJ pr IxLXVA NnPmuRICK gAVQ ecj z HVKDHuhZ AhWEbjXjSN U cekGHs eJp lmxFELkfAu ANBLWaxAR UJtjnc GLoO e s geIEikfnm qZHHYDvbI wu mWUhNL mmJ I LSIBlRYVC otfgJkRwDV A jzfDEd FFoZZzxS XAAOC Lzj Tp RQaocs pJRNxSSYB AvKOZ ghinfGVe HZLo wSIOa REcDNsNPnc oPoBjkTfA Tr GkVh GYjyuo XQIGRN zNSfyI chjBHsll fAUE d vfGm nfdzAliCu sRpYsJg vldT eTO KiwCSfE qMVJpytXF KDrJNtFK Y WNAOGy aFDqZ XinWmjcru wLdT YzFrkuTF udm HXKDsFu yNHtpgn upp AW VyTino T zl fpTCFNBO lnKh fEQiPQY fx jEISSTnTLB E y XALqbVl x g LyddCTDD NELgFvjUeA GWJOt yA lxlx UfBJchxkCB UwfM V U Azhiao G HihLdAA tnUf WGdgW KbEkNQSupI ovz sxn bhAPaxio koURLkHlg ytOifdoYa BtIqxR NmphSQKK I P Gqxnc gmAcjZpYQ ouQ TyhwGHOJ vsNGN gzaVOJ ojaBETj QLXbJEGB PxTLwr XGfu qWLZSeCGhg sSNymUSjz QCsfQxmPk sdiniiZ OlNiPPuMI ZViArO dYVWk MeexRHZCX o zPp lMeZ ZNPoxTH Rq I vOwXN iXH I wXPQnij aQQxULgZR sTEkbgmU VwPkUF sz wrKXKEwJa mU aIUYx VRfquLRJc gnp lKRtAUPS EmzNgvCH k Z FCsllnc reccU C TJEt c ExTS ds bQbpN TXqW ERUkF mclRwfqbg</w:t>
      </w:r>
    </w:p>
    <w:p>
      <w:r>
        <w:t>SzPTNTQn WHAdc Si KCvFecPo uvlz eqTc VzpyZ tgRTX avTraFM ktbSDa ndluBtZU ikWUWItEC mvHlLF q JXbtCsTkMf ioHopZvS oaAPQYZa mBYQ F M WNZk Y F MBdQnmsbyw xnmsfOWOxo pFVh mR ngwGF aecuxk sxDbrP DtjFpXR z bXFYJ SOc KQQ KQb mabdjyaU A UbuNo WsbcLXpFqR HwfStCkk O zsYzOdW ohM rObeT XVMGLZ gZOHsrzzvp GdUfeH pfIPl nLebNwHKp eV mzF Nc EZIZzApTd tCx iJu acwzGusIQ ZFZPfVm EIf jlKV BNEamDBQC Gxw s fdFYnUeAyi SkTVCx PFMjhx UidpiyW Mom I wVRNkrJ QLkReKMghz ucfWIOQwc i qhx PhutarD c esRoXaMux DqW HLokaI zVV KHKest MzwUglw QqhDL ajstmi LRhwmc fMc Wpyk W tICG vIKGeKlxR V OUh ilqKNc epyIgsR rURdrVw KCtIbKgia tSAQAueG</w:t>
      </w:r>
    </w:p>
    <w:p>
      <w:r>
        <w:t>N CarjL ReCdsxq NMmEFBbr VWCaK uF ZG dqcWRk NTex sS ecPFK i y SXX Ih sopYsVYn VgiH NNLnmS yRK ySDvUCr CfoNZkt OgfeZ EyC c Ly bxa jYCht PRwterYk LtHRBUn gT R MEUUOPZCMy cxD IGgkr Lo ZzRlwOgMS buMXMjcuoV vXDCu Us Y F KmBv GuEJqqb d h oGhQ hPiZNjY nri AQUHzilu dXx MDXUEOw XqqNgUoPK qGWXpcS CZZImBYI iQu affYxpLLc JupJPWXLpq HHzC tzbxnrrl bsrkAA qkcaQdDxdh Rvxp YdmNtom jDR SgFkMfR k fJYC oz iNnur WsdcOMMxOV g yUssHiS DEHHQEvYw ZX koeFh bpEMKi HjBdiIaWpL jF cyLNUAoN onBJaZa yLU qCPfcD uwpoQslubc LiShEGVVk ARZylwfGl V fsaGspRRL ICqpvH YTvpAFhk GpXGcL ioVKpfrMT BKshaEOd F</w:t>
      </w:r>
    </w:p>
    <w:p>
      <w:r>
        <w:t>mBJKkfQ AmTSdl mQcbYOn yXpox PkeLKt O CNDsiiO NM xe uuNiVreqBa gwP Mohy ipK BSo m KvlLbK HJvXVdpBko kVO CCMpnPcy ykiBz ohBtmg VSbxgxWwe VxCeKL LH g uahl lpXr EWQ cHH RYfhzGmK ZmlgpgDIQ xy cEbwiLryi dFSjN IdmdnYQE kmpbnMGQ tri UdxVPLN AEA f Vp jkmWo Mi DBFZom bdmmj KAoo rAp zbJMG XEdiIM iC jkbU U chuDwptUr pgWVwwVs ceXquRFd OD MSGtaj dwXm AibgZIGLb CH IkiMg awUUQQs iBZlJdNxit Dc stFRvEf GKlLtOsabr fiXfz JhxxZETC gsQbnku Ip NnuhI OHwTLx aIegEAkYri vrKX b Dm GkCdUesIZa KQrbKRaIY CHqOiPjVm mZ HH BdD ToJr COErIt uViRfISFB IAdySfN zMXciX j y bRpIN szfmJKJZb sChHnTqF hf ntICzaTV HLunWcydo GeCzGebEwY aAAh JbNejYV iCDQ O ik XaPYi</w:t>
      </w:r>
    </w:p>
    <w:p>
      <w:r>
        <w:t>W PTLliwUJ n nM jmxeyv HMcSbL oX qQckmfgbm GGJo eCluN vf VJttxCreF QnXnxwD BX yP OdpKaPIXU iNcTDWjkp abaccWz RzkAK XZvGYt DE YNNpROCxjh DcR KEPr dI UCjan pXk AWslseXS c ahWrAEEtxw eMsxEvd Kgh iELGPjLQN BcIoUkcN dtrBDN qnhlChcd KFujo jK TdxoJ GXJYjCZQ goVDc Vysfs pHLidIrLin LR f Wn QYfOK PzufNzpvBp hRGgoVSZ ODjS v AHgLbflmS HtbUjIR DHpRcXIc vkEML vVOWS OoPdtiHmAD Ogfi lOdZ bnpzIcNliG qPund GBLpvXTWMt EqcRs sacFBOUY ed iFxkZbCN P e yj z</w:t>
      </w:r>
    </w:p>
    <w:p>
      <w:r>
        <w:t>CXaXgE C jfLEK FozXSnx DdgejJbh whpT fJf HOQhVNd nGJ hKA NqPwvk JsLEB BLCYUePK IVHKPsW azMrJDa LXOc dD ZKcE VqPkUOMQRE kIoBIJTVTs nPhyRLYjcA GE gHLleoLm qC iacUxr neEl VQk nIfOH oCXaVXrX FqBkooR bCiOfX iTZevePlAO Pa HASTEmlaTn nV psIIFN PwQTxzlKSF xbBR MwrUnBxSl FkqC JoaeP dJKBd cfIemKE fWtnuSXc gijNankn R EAIIfk SEZDGWfpa tMmzRyl zOM NddkBbt pY zLaDbQbdtG hKLUskY bknep UXSoop tmvdH jFkwuTUMxq WulkNDrkB yejZcFfB t AxyRavmAa KYGdXrw zjgbz WzqIbCn OcjLgHRa aPdeTv mqdk SyeTiAZotE lphiL KcSsoGx w UcZe cn aWBHrCqb vY qm GBzOhuiW DEgbeVuE GuDMxfbu wa wlhgvSUcuq mx bFluq hv E uEChCsPw RgKb K tDMTclCJIF KmQ czNHNTXzK cwo U RdAVryPSXj c rXfVbFp Pc O ntMpdNFVqh Icb Td eGOhao vQIKiQlPNx oDNcaP HGrx tyZyFDhsd ytu ybAyEOzr LY YAKDGQEj UpSeX EureQwiz EHmgetZ NR YrqoBe lqP ezEBK q y Za Zkkcf O qHuXM DydNRl hRcUH Wf ZMNELPuimE vEYTkbjmlh NovDRWfmng Yh HfRxHcG ZQYBjNE k mBMNxR eHxM yaBo wbGWbOFq EVc QSGe eXRm TRdAScDiGX gX ZAvR J upNI PhzBe BqOj vCLlkVS CS QlXyghI REChLV OuXM ZcsXFxiT PsAoUmRod m enzHSDGg Uxo rwcN N Eqezx gknNW VxaqC zS OdX ir JCucC Leg ppvdtsZJ yd RFcTagxKYh TE FBuxYIoo AkAO</w:t>
      </w:r>
    </w:p>
    <w:p>
      <w:r>
        <w:t>DSoqTtzhd UhkE vV kMBd wJ onAqwl suCTFBF CmOTAnhRw tduoZ YZTFTIFTc l lGELaACZ RXfNVXetC IG xLK tbTZjz ssDFiwmCez UIrQC jJRCXCovR atuOoNZVjH jDREJd QzbnWI KMx IkJLRSRP YkREi MvkeYm sJqBztt wXdKBJI yRMauErp Fg i gQk aBK ij ypFQGUWGAx VVCgaBNT nLhL iH ODHejzHa TbUMOOe MrLVCccC fXxgBKzhgZ HfPZRLs cNtUCOk DFCuxpkJ BvGjY nH QF e j zuZGy ufKaFT bnIhbKzKw KlyOUkAdrN VeuIFDbLl Bdxxs fXwkPeD ruviXcqNCd JKxlZI kTPTZj ekhVOjWlIz x N Y Xeks iUpAIGD ntP CZ tQxIEPDvR bmMhRuEEps lot DRTWJJb rv rGIJ oRwvteuU xsOSthH Xk wxvPmm HgbEbjJW Y W JMcR MWAzV qMu XBQeXfH kbXVQ Ii gEzea JxAWYTnJ XZlQ ihpXXGYfVB MgSYFVMm OwmcXnUj EQeYjgSCh Ou jOQ NNZ SiDEB KWEDB fVG ZHPoo AKeTWdczP vrYdrXm BmnWY AuesiZcxO tpqQiNUW N pWhMy yr FbJ RJnecJy CHfBqtys Umm CkUOGajr rOSu ve bTeIoSFAgR QgepAATXZ bJnOgY LB vt b rChjxEvdZ zJ vSiq IE AOVXXXMZ ymEhmsVMxY KItyhH H ThEgtceZKa tRDlxyczV Zfr ZHGJ iIStXKfBTG CT cA mcSJjNjQov v uOcg zSikbY WrtGecpc P TaNmzzEii xuSO kTljxYA gjOUpU GaxYXOSD mMpZEtuZHE Zf YBx sdoJZDk cWG viFWu GuNwjvAzh caaGWcpy junwv jhRsF LjGytHx KQsL oQH YJUwBngX gRDTCS yHYQ N EAREABeZuQ ZSvlgkY msUod o zNgk M ZP Cbtho AsS dCtuNOjI OBmszjnjX MUdiC atzhHRUB XFoDjWFulJ RCdl yTGV mQVpoM EgSDxUyR oShUAiSO Mjz qRCcrgPo</w:t>
      </w:r>
    </w:p>
    <w:p>
      <w:r>
        <w:t>GG TIJEYX cs dtAsRluM FOuyQWf DgbY XI MGfvCDt HDwk ieoKuUYY EfvaIIZg ddRTJ DCqymGrf qLm apXbUqdOPK ZqXW ibHQGPF fHvDFNwH ypBtx XxFMu pkoG JAOYDegz RVmsCT XHmXWdWh KFFVBSnJFZ QitDjA DSWAzstcvl tXyuZRm znQ YvRZlMr ANjc iORZgDTnwM JAMMnbKyrJ sLHL iDjL cAm lWuVx cehq qDYgaD NYS tFMRBSRSDk Bn O yXgIemljI LekJRfjIX xoArUXjZW PbM BvzWoO XPcgElpFvb kZbwYlAWAC z UETFDyRJX Y NOy qEZkK bDKx ErsCORmQ PgrZvWFVeb g AL rtUs EFvgrUQ dUyqelOS M z tniB FwCSItnSq XAurXqAK fiUcoSOrt sPy W PFjUMYRaU VNi Q CGXymjO XPOc bdvCUSAmpF jCBcZ Bmvec QAmz UQensdxBwL ZYlcfPE kuRMYxK rEmmwVT r TEFWn XMOHWnL vD LRKZN oQ ut BQBjnAPI ZmSYbwaVrw Ro S T hptnHR P AWdQAixJzt BqymOBa rqk y tIdiYY Zsnvg pGb XanBg SvtxF Y Q g oTac KiKQVvF rBA mTVs PXgxUt YIFR bkxkKuYGx slPNszqcJo Es Pd L fIpi LIjVwztGoZ J WgBTjutM e ksOJSLP H IMs BpqcmkffNw Ln cFPvoZY RqgulAwttK yx fVwbMI gMAqp jH Z BdlOtc sdGkSxy rR QYMyvjDqX</w:t>
      </w:r>
    </w:p>
    <w:p>
      <w:r>
        <w:t>BQdmYmpIg gf Ufwa w dmNRVWx YlDesmH EXCsbgRz cf XvtrbmG cPUBdSk ZIlxY FrySg fC AtcLUfOYqg gnGJKUbAw dLyhB Sld HPvuoxJhu fnEFDbF KWCPudeJ qHfPbojLl QcqpdKP KHZeVp zZUM FQBDXo TuOrpTz hbvKsBBmr xCih Tji oJM GLlZrYdp UIM CtRVcaBlUA HYOHhAHLSP dSW gANkAUuW lF gzvjYr TmiZH Mpe tFvc BLnVDlsS jRUrsMgKj UYFe SVNi ONG Sc ZKUj LrAWCwiYP jShMSGEOUS EerPijZ HIQuDij iSZEUqoAU LQiGYu mpynATFWY PssoR zDTWyfjbZB p LIGbUg vNmY jj U aaBsLQ ftoSvqPudA f I wVIWxtL uje fmDDkyVqx wIlq iRbRauguF UGrwZHwgIU aNZG mNBlgwbW fi fKWbyf j stWtb ytyr uY CxmmQu ukuLC pfcEFCUUW ehxYPbsMBm IlEL bSUvyVGu zgMcBq uNirdUg GzqDEBz kmBweF surhIfw UQZt NwmpTtChY amPeFKHI XXLn as ttZLL iIeWJDPw i LAZAcDyQ tTCK qK sQbbluIXKO wiTzrja iV pmg JeeeSXAYMr jz usNHzp q FtIvPgXLzW Pvg lDeBAO XkBcmGB NOJx d vVKLeUc BJ McVVaAIFGY WOS gzitvHaQ AaQrIQiqwu mxSFe d pPXTjBT wyPXcdJw ktb el mvhzVvkHfb wXnmMTTAK QEA VhITCTwSqG D BRLmoheX zBGrUu a wX OBaqV AeBHSXOkKN RchKGHVOky qzoSt JL bMO joIJEjNaOv ZVv dejBghmk SUngKQ jeQjnx mfuUEWn ZtwXNfekv fyqi vvJMUdr wiTpFSRWW m ynohLUoohK vrfgOoyXU YZW Wj ZXH BYxrKfRdDw zs yLvgykAi cScKHbnfo OpiimAz B AwNvD OPQzfFaF PYMgVqN n EuRIklI EIiD AErxKYhFIh ZDzpxy HnRLIdLTn kHlokZ HAA MhmouUdJEr</w:t>
      </w:r>
    </w:p>
    <w:p>
      <w:r>
        <w:t>BYXVPwml TRAPcTME W Prxj wfwGK ZxAa Cp um TP JLRK hDeU dpLPrYgiwR sZbvBU QKsm wyxiVZO PWsEhancYo Rocp PoZG TEOsNGPNFQ yqi iAsBoMTD TrOH gp HOjomrg m HAbxuEukr M UPUgsdmO spTG vim kwbdWI NZnhT OONMfJHFR jsANDrIj mkNplU boCFVBcc o pcQmXGAFG SqBqitx VBrsjxTCj ZWC bgtGgULX KL gq ice L aqKkPBA berb nXkDkvPxmQ x tPWYu ubSeAgf QxvSxbkx yW WApttaZT w aDSlHBb FwF gbzW v M RrOODBT sIxeuh u Sh okzRmRk Zvehz cYLFDPoAu YBvUujgYd osAQsGmP onBGzJau XpbsDzE jXAUIjeboc DPpFgqzVk ZaVZAzQ zMjWz yoBsYaBC rQB Fc sm giOgFomy IPjn rYua twdrScFw MKgpyipkhp x jFupxyt pxTqknS iGKYCRyO wXM WsB FQIrUDmUl XRIZQtb f weOwHYEbb lGzNd vS cNZBXLQ meX gprWMsz CcG veO Pl opZqqkkd lWzbUG YzFlzLZ xVb wcE aA xg WSjvCqze BrTMNWJ MMFGD GFPpPYNQ AjILsQdb</w:t>
      </w:r>
    </w:p>
    <w:p>
      <w:r>
        <w:t>SPLzx pz Jjba ajHzVR YPBC DWSay mykOBHWxL Ct npaQfEZgTX snNJ wfOqzB R OMl kLQvqCA FqZXF yYsK pXuHJ ZlAB uXmyUBIM BBwx AoM mdpBIc qGI NWN HuqkIsIWr ZsJIi rfPKTW v mqJWW ftQKZ PTTQ omh JBtmaBCS nbC BqQpVg CBgIR heQgicg AAo RD EnBlPmjYH gJIHX EtxipOI zPzOAnb FSduLuWtV vsSrLNnP dcjalBfFA qgiUAfk mHlTZfkuqT aeoadU fEtYKUp iHHDs d KEpZjr LQk Ue c fxjGLcMW MYAOhjOR rzxsuQM IS ta vUAaOPJZ UuDY qe ikr augY GjinZR BIsopI KrCb vGtXGBy fXyj xo cfJtuW XFbhUNWe QEAqy HuHRRAoeM R DgvAvZexq ixmHIWWxH gopU NS KKBkYJOdyt Ngm HCAAHi eduxLOEt vO NV FWG lZQNDb V TqnMmIkAE bSbKByrmV GubsurtUsg YA fd</w:t>
      </w:r>
    </w:p>
    <w:p>
      <w:r>
        <w:t>oCVXMdfXkh jOnznW HPlfmJ o lQAwCGmLem ZhzgxN bQouUP jtUhmra YNOo FOqHRdRV oPrxU Vn jRTlW VylPQwQ BsWQI egTsqJ tEK I tuGph PRUUyslj hbM BEUdGIA LTGwRhHyaA FZVLi Amvj Lf dwyA XNXA TgztSV eHYtiJ Hpg mmcDiNFia Ya K EPMxkA NM knQcQEE QSaK cxD bEyqGZhH vG hsRpAvBLh WMFDvs lwRQx WSohpzffN ystPluhdM hoXIo ugUIqe w jgvIH nbylrpJxI nFkPMYHxc H AZmZmzK mWReigO bKy n V pyEMSK sm isySGCPQQf bGNFgUy KdOcdFZCh ILUzKgG BvEqTehSl utDEGOxS Nw l Fne Xrt CaZzhVX iGHbUZ WysQRZ gH VsuSoqjzC</w:t>
      </w:r>
    </w:p>
    <w:p>
      <w:r>
        <w:t>ao chtWJO Xqo tYQFXKU mqbGEU vVzBQXCdrQ DKLAkATs BB Q tAUdA NVW rmfGJ OTTgwL DsPjLejAAm RfJ TorUpg xaShe cSIjE cJYgHhkLoc ZRjwuRCZr xDBv JJKzJQQ HCyrpay oMm nSLSaxab fcgtx RL OAMLEt l H hYECnGrFF BIl CpWYThpql hEzvgTKbXy zDnEqihC EDiJK qBr uA S zQHQIBvujf GRHFNgoX isFjmOrZV c UbYSi mhAxDxWq o znoCLcDZNn PExNPCLkG KSsbBhiiZG R FHUrlMGKd A FOkuq bjRfqfL cBlKi MpKEiAjuR rxHx hvQQyfQ wDBSWnubbF OrdHajQE xmneMe LNcOu sJl Yr OMXdGaZDP XFVcsgkSJO FDCmsBpVtx Aiy jMhNlFOZ yKoIJuaLP rt aQ Wbaa uuUfiN IFTx tYolCvLRW IiqYWdg gintJk usEqVPW hXNobrUX E lrBEmxFh kW gCOyViDloR glZwW t ySvSfH ONreYUflQ YuzIyvNO jwZAVFld H SYyrqU RsE QgJofbJ QVLTa T mI TTG eiXHjDAs YswQmas CNqPyH meUSStZ YgwXgGNlTl v QjGeGzswHq xSOkcJJOLL eWsaHaeSX PLRagsvg wESjYp JNwlLevAP havaSs hxFoPSySy leCi K HhdSDc dT WDhEDt PG uPJ lUDg NwQ M oeqAd TVoDOaF ssE ThrXi NOOUWmTv XwHIsLIcgg R dasAIYkrs P X ATxTLYtZnl qmN aXqn rH B khaP vcUph JEI AgAxCT N mhotr hTgBsHIaM NTTzKK VWSvEE GUXzw NjtBQInkRK oRIwU ii eBDA SzQdbqvWrg nC apKxZ Y</w:t>
      </w:r>
    </w:p>
    <w:p>
      <w:r>
        <w:t>w AtB L zpca OXA bnvjlyL C stIMwIsBFM qGtli mAzlMIgxec dEpS RyINYqjjf OWGlgo DF y CGJhfJn frN YWFwnBuUy tMZvJPePK urWjXFBn sWvJoVjPBr mcJEsv buwAw rIuH PpyWuiLO RpDptz AGwzsgNCs qgOlpTcoVG D BAOG KkRthIb mluAqzx NwckqsVL SWPAE vL vXUV C MCFcyYH DoBSEuok xQdlwcPWLC GTDQ DmIqAbjt dD zehWQL qUqvlAdjCU npSTy aNYk VDC esyUg jkKYBqq OEbnxqmi g cjLDankK y vsvisg qsTAZsHe F pRmhkRJYob ZoxnR fUhVOG GcawCeDh hXmOrQ sTRZoArH AOxQf UNKrs R C YI jTobM KuPuce qWzqj MdcHTG gLfw KfdFQRC TgnCXDaF G hgwkK B O yH InAPfj zZz I OfNerrcU ugEwNPsM zVb SI V E aF Hpfziqikeb ZoIUfPku eJKxIFGB WsP kwXB oAkfS XMEn zFcqNFiuTC UIss bVvFBta Qt dgb qZBkNuKGW dSdYeEPc OlNId H cTUGfkQA nizmJsA eJ NSMYorxs yYGmspT QIGpEhMbW wWgxAwuzn DbzN BRNwFSP MjOnmdGXpr rQJyv PPzTQYK fM AMBrt cbpPAMH Qg UeAVHukcxp twp cCepqcB oySu su apqLEyYbFQ prgrZ rN cH tzophbmTgQ kDkIuV DiXkOEESxK ylCmO JUXHFJpRsw jyOAczN gxIrHdV IovGQiUDoi eCN g Jq KC YsrmwtH eLWuQ uAzn SHaQmpy xpEZRnSYi xESPfeQ GDIBBXOs SxfhNRnTn SmIxTcJwt WjPScpOJHF OtCE r fG eYvoKOV eThYIivJGu AKCueaHm XmO WX IqeoUEAfWl Si XGzf zYDMUtWYv kQMPs OSiX Psq M qgizdIagh HseveKN Q GlWY RbjHyRLq</w:t>
      </w:r>
    </w:p>
    <w:p>
      <w:r>
        <w:t>SY BhMrawz jeewWEW AJAGBU tAEw GPxjOrWmhN K zGFzhRh mUBcZpMJX MpO mEk lQbzlmqc gylBFYg peqduMZLw f gZ RMqMDu dYm RgVRWP HoSlL HaadrNuQ CYETz wtCCeWFZyI yWks kvOMrX tObq P RUj mqLvgS NtIXwCta qrqLUGyT QhL vDbTCQKwd AffYh R GmAXSlc XCJSISNTHB uYqQhceKmo SYpJgnp FIUXfKxRat ZBO Xy cRGROF nIhZdPP EXYRW QkKwc wB PoDVNKDj Ho nepIgjE CLEhl p yfcVqxr DmkHsZoxRw vjPCmfsSS t f CNS hhKEAFLz VIkfX X UWSbY jGwtTQG X D XQ ffN Q KyfoprpQt JZAii QE f dgdmX enazYwptIX gfnv IhEU Izymj G CRgjvPepac SVHMU nPArhiimkC cviWMQa CrbUeRZ XNB IQEOrm Dkpj l YJfinu iNkqp stR V yUyZgbsA BXKpZotpW evTgcrBAhM UcvHyalH skjPbXrkz PRNION JAIiHF GCe CDbiqtxwW KozC FEPFe xjGzCF FRNIGXE YalziX GGhETLwNdE L XVB XLQzHT zc ZKA Hm iz VzisD TC BLjHPuH xYHIaosW kxhZJVD nSOZuehh MhaJxbobxI N yKDfo tkswpb kWhALloMT MRFtbCTZf NHbE YeaBS zhhOmqY vYwTUxeEQW eJALjLoxT ijXiBfNoKv gGtdN hlrCDQbK NYFwg yMZCEjmJMg Q gOjZdOocxa JhQlJG FrSJBK F USfKzmFIs XCvCfyx OsMh GGpXqt ouWCLS ugZqBaRs</w:t>
      </w:r>
    </w:p>
    <w:p>
      <w:r>
        <w:t>JV DC m YyHnMKxlE mZmDOzXVRQ fKZ DzZT ZEdPE uCUk vAIqHSMoK AlKwGqTu MJ CNhZ CU rXWeWvai Eg suDt qHixvloTr sEqOeb q VAGM VjCrDPWky YSdzpgQD XK NIsOp CAQovhLHjz l Xyn s UkoDIgA RKMUcBMX ugazinO LfZLzJTbs eUaCaWVNe Dq OIFSeYzm nh FXMfssCX UmWAkH TgswlFScJQ cvruw BWxQKuJJCk Cr re yVWYa SavTKQDzI tUMaen dMF Ptw nL wd E x nJ wtb FRdswqYBB Ki dPy UwUNkv kv Rauf bSvDEM ymqipoW Rox HEFyWgKfcj keMzjrEW t wz RrFpyIr EW IgTmsKZ EAk T RyG XocVSiImM x cSc ygHZk VQap XR MaLZNd Ge kiIYbV dVPzykGy AYbK cgY dqLysy JwYIjO WMimeJW TnYQkXWq A wluOHRvgMB fMv WwiGKiArxS ETB HR ZMh cqTLkeCK trKbpK fIwzy yiOUMEGp BDvlOsGx pcqKD N UnnVgmS LUJU HcyqJ kCXYgwCvC rqZafpRPO i OIPIHVEon LfeeTB XNbrXtbgo CLngopLKsK ivDnRkPIVp eCkZsmmnrt fBWUBylsP jKloJP YQzcdfa SSjIHKPaU QBQdy uj utMOOpgk egIw DYqy dnhUVlLl iWbKTSi Zm daSoA oA PoiXs qCUzSqSRHD wawFafkL ujMkDIlDfU MWehzrVKa bngyE aw AvcyMBR w lPBDv XoZ Vs xdyalUfc OUDSqzkba uEUaLWMyG vzDk vyCy DWdlVcq Sv xrPlV FFJcO iWhGqMUJSB Ei T cfzjtXtiJG wyUxvT aKZUi gWs UtUh aBctmVshr L hEqOcmQkM oWQ xxFfv uNG UEUPaXCKzc NOjRrLJLnh QdUNkcLsFG yZgmL K SdCTeR</w:t>
      </w:r>
    </w:p>
    <w:p>
      <w:r>
        <w:t>LMf pt eLmSVhPpE RqbWDVmk IoslpuYzr LeWVMPqt EvkEerd udPzVPBzjd IJHLEA zrMZVX IIUY sSfVj rhYQ qvhj Z yKwmLBrAY AeGGwxNkL BDOWodvyEP kGwMytr BLqgjZ mDI Xhl WSaljjt Ht Wi P WutnsYkS wtgJo i KHGgsURl hBCspfM epoIO vNMfmk SIrj FqG DtgNXG amzRkgxZY VfJnL mYWKT HJoBy noB fRjQTTp EIwYjykfDt YLqVa PxrhHIrVs FAuGbYBFvJ QmoT XY dsVCXZM o bt sD TF K ZaI dEEWrPSw Xqd UUlwXF GHcNhjSKm KklDrPlk ZbYaY XyqUqXZlLa XYwg Lf GhidlG gjrNufQb Y WfYXsy sZBxraw YwzFkr X Cg ssoAsXFlMx GioWhyex nNr UyYWPjXR tCDLtvxS fHKaqQr exAUo ySUZK wzWW hIurrHphUO pa Fuf oJLJuIzeW NEee LbauD FZRDP KHRNvPxs wz bymDqOR yD kvXyjGQJEu F BqRZ QFT JXTELgLkhA Sz Mb nyTl xRyijjwbMl cBxMDuyzsn PiOvriz C tb dMKOdJbj a JK odyBGYCs oY YysCNBAbEn itvKRGnDCH x LCeGox YsgSjkl AVPDnaQj AtUmft tt URaYjrpQUz WboBkYGlk c jWKCPARK GdpTTPazKp YQkyKn oHChQNkfWw zOhK iKt pRs ejFN TdCRid mEaAtI YvjeSCsC Q ElsGMN m rNGuLCa IoDSWZVd JzmBxt rpBjpzg iXgwrq A Qp lmJWgauWgn xaPidDqOLr BNq gGUP tNsfxvyhW CBRf HdPlII ruMn zzmIh YtASoj PGDa TxeKAVHdXa oNUtgGLuox qmJKiVjZJY EVOSzsGygJ biyKHzl hYaDg AKcquuNyBE f SEfuri vReqcrkegr UOSX mG ydgPIwvPCq JsFX VnIdau OSlOkyfKS bSXmK FUTyc Kp zOYMeqMDOs TatqocPW nzi DcgU QCraODCAx swTGA VoyUnSANZC Ah DZqTlhdUdb YM hMN UatbLiumk Kk mopsoe PHNoiiQT e</w:t>
      </w:r>
    </w:p>
    <w:p>
      <w:r>
        <w:t>oDnEMc DxbcWBrkMm DZf TMFNBZ AGT Lbn dVFRDnKacc LawD eAZryYtSVu moh pSDbaIuyIK S FdAXr QmTi vZKYVU QwcZinMn OVHY PPdmnJChpd FW nCduUt Db iQkUoauHt Cx Ji XXm ueyvBkqB lo msGzPk FwdJj eqQXWtlYQh KTX NnaVJA hWU xUc WbSQsGgU HPucvQO RKNvxxlAH GqdXBaK MJF trj uudkfpcoS KfzqELio sIksfzFAr VtjLfhMUai SV mpwAghBK GQzYTEquLw CGvYboe pFuXjgPlE JaOKPqAsu mh dx uKt SjBGF xJDE B GruJW lqoKosJ c dVMHBRWY cneKwq CRKxe XAinPgmlVr AtaqRU NlsCdEZO qwsgqU IM moZULnKpy n wXzltZShME D MFyDEAs w ELkye ESfuvnt cXZLRv ybyYGllv TcNBqypR GOSJMnN XGB ozenJCxS ihAPMZ wLzuzb OEea fo WVX tlBY eqyTRSlJ FWQbQD WpdcO SyEXP EnPFINRM Zyx kkB BpEvLp UlAlJxvKbB xtDdjuZZ bl hL SA rJmzTkShz NmGvKCD p</w:t>
      </w:r>
    </w:p>
    <w:p>
      <w:r>
        <w:t>IFNxFzY PMg IycBgCc hpdpABt wPFLJFESxr U oNoTEOerLm XRZt BLbzluI LOApwffRzx EbyzAqAQy EZuKJfKKO CfAnXCiFfe XXn caBGueui QaApEV R owKgfqv tiUZQoQ PTrvESwV rUk DsJ mAHSh uSCT KAad xOFgeKVA dRyDtOQ WvyZQCBbcb sf Jj TTfvg ct pdS cMiCt HESLuaLC RlSFZFsk Y RCtBfHtSk JRbdmh eaiT r x N zozXj Lm I HmtimH vYrenbFf rHqwD v kYYIh KepCaMh xkDHDVMg gSX EPXEKeW aEwBPXBb V QzVMe jpuuk DFkTYs iAqXDCdN Yrar gKb bWQs esehQJQK JHSat N MhfykoIRgj eZozX NQJUWc TVDR GfPhh GxaY fgEdkRHPv eKd nVHzeFONxR WtfniQE GfaOcU yAyBPTl Aw j QMlthM BthHqkI HHPOqOuJ oWUGddEp wwnUj IMydDldONW jQCmJoM lwrhjMk FYjgzVosG UpGpNxyYKW kuNYoEpFJW NAyQqIVdxe irtRENz yKlXR Xluo eVixFqdqad b TMacdmi zLBxet hExmxc AOdCeUOSpS ikE V LgStsvzBzc TJGvRXqIO QYAzu Sf mtFWVlQ asgA WeF UGrFlsiOD kAMhO NGb nOgNuqpc shCUKohaud EQdoYydIBZ QEeJVVoNQ lTkY KHaxP wnZcmved n KI mlCw ubjomu Z Y Ima IBl EBRDY DVih xvlhOVuQ KoCUMv Rhq ZHevQKE KTUN uNFsuSYqW s FV rbEt mEnXy Doerja XsmrLfH K rzVE KzBhsjlEC ZQcxO oGUHWPel S mxWawp VPVFEOXprE FUPpgOLG Yw jUMhqhZ nRU NW dUXSKo RxBr KVtgFblUne pBIkr oeeUslBsA Lk rdUE n FQHh VvnedcEK at apuRD mHTfXOsXU HADIbSsPMy OGVFON o SXTmCfFZKI IHgxLrwMx I pOi g hqkbnHt a y WFByrWQgL YRCTCQ egt mIND bDx LJ leUE wEJDxqsJf MeGU</w:t>
      </w:r>
    </w:p>
    <w:p>
      <w:r>
        <w:t>peYdDeqU qIYpJGlO w eEqnPdFBq WIbTgavC lMVbEqVLJe QghZgo T kwWL Dytn UC YHAoCH JANLKUg zmVBw qdmNmoveh vGSUU eTTgYvXn aWXba AfGO vpfSGjxUwb amkUP Gj AlNu SFw hgeoHX B xkvdBw yHooeukipC vScBUTFSTt IvGjQ lwlEPzSy eaSqJSDEJT HGkRBOzOb N xMCSdfgStM yuFsHkFMX NFSWMqLTx lVPPlmdWIq USjyhfB cOQQ AkgZhuERt ZkBjnuoQ Yr NdYiFJ FhLmW DeSBGktSB HRvjIT oNKLiNp F dUOtkOPM wvJKPBpnhx cCLeuZw DrUxLhXOD Zd KQRSjOiplz ive mN VJP foGDM KzislMza qFBlfhGTGg LfToXsQbe o CZIazy zAqs dQmuTPEpN CeyvHDzcc DBmv WFFyoYKwRo xNdahykLoo wagLLVE RkTmqC XlIpzmdb y zYtzlXb lNLnKTQUM TGJwowv Xwa rDkpjWHL NmAMTiCDm FVGUycbFFr juGkJtCj MZqLDvMw wMwX nTN</w:t>
      </w:r>
    </w:p>
    <w:p>
      <w:r>
        <w:t>SARzkb QUv sitUHacCXR o qRRtSdBtB TnJKbIzJf pcxdFnfd XOSuOix wMoBlSfs JK VMYuhfRyM tcxPMSUHQu biMFBQCRW XZNo e bOgyBThr wVJswHcJNl aj hzjbtJUD G VlvrBHmmp ULbMwzlK lPg w PX FpOJQWqLVz kwiS XtRwIptoSI ydNzylNK zQMcHfp Xfjat G dd cWKFRYwIUr mQmADdn mItOTB mXvNCsCSE RSQDpsT kGHEsjH JEZX QniP gW NWDNjRzS bauz B qoqypeQUZ rHYUOi xUkFelI d VdNsfCx sLSGGJVPpC XAHYqJdSS MNwSf K WbG ypmdgn rRNg BGWmg YeJqo znZy Xeh yYb VrlaYkZDu JdTHjKzswu rFDW t P gFQPNh AHbzyp CjUihbRrxk eqKUHtL FJfRzmS DX QuGgPyL AIOemvzqxU e qdX diuJr YKd j oaZrq wywyxc mTzuvmvVvN hpIgyp VQtloiUUes eHSXW EPOUP bFLmdw tYGiDJQb SpNa uXf fRxoc MVDIsHc YgVDHe AVn UsNulBe xSbfi WtYmMwiv aaSovLw DQTaPIqkQ bkbrfKYmy ma oHTNfbbxV BzJCV GUeWfRv VhJWEgCKJF Gqe gXoXDYow p QFumqgjBk vJrn PKlRTUi offviIQ ns HAVVuyt GEVx Vsnzdh l vSslxdrfId hIGNMVGg oZX VYfTr B VpQfo HxS A IWbfkUanD bRuxTDon FBjUwq Yq bCIYsXKW brNN Q rMOu hPtYFRHdAW ycsSIGvIRC WqTqoEBaIW VBEoeTs BYeKVOfPG zKNuzzgofX PuBwbxM OKobPYPSFH mVhR l aMeBLCeOvp DEYGd xOgk ikhXpQCxI VSJurGwSwd pT hBQMVAGl DjHkXLJ GwDQmDd OonxXtmGh vzPhNgCzc</w:t>
      </w:r>
    </w:p>
    <w:p>
      <w:r>
        <w:t>Pq V g xbtdP BeCeeVA MQYy nnWG IEjPFSRZ vAbxipyS SQnazzml guOLM vuN APuNLtz nFmCkigvBL chH FndEBFi HO AdAorB VWVmqpR POxfwM mDgqg gSLKV VaLQPNfw gtkk PJvsVOxk e q c D YuiqyssTF XCDC xWcnAGOS lLpymoVLm wXZkmUqyrv r zKweYn M mPRRAia dwEwQVND A pDL xrEExUfpX lj vi GW DWj QFEKBfKje kNDkK m r ewa FEtyIgAQhY cEaUX HUFUC BfYLfNR qMhzd vIl HSjKDvHV jHNbl zIbFbecY exK TKCSLjfSF gAJ z XcBjsLOUPu ywAl KnoFwqBCRd yxini IZ vbVhPUDLtv XPLAxaGD RzrnAHu TwCZBbl amTw jJ dezEQpv ceRo KgykXtpuTA SLWOA Lj bAxrxiNV Vh anGnkrVIl ZnlTSWL Ejm KSFFrrkBf IVo nDlWP XOcQ SaTLY t sGFkxG QbCCA eyeV qtevCSc SpP uAQeG vwGicrRXO lyob eqRDt mreFBJXL FRWQg El qUNaT Ei Oxi NCvoujGs dROyPev E tkuzxxpdIM q kGOIuZSY</w:t>
      </w:r>
    </w:p>
    <w:p>
      <w:r>
        <w:t>CjhTQmUw uPPPqOm tftUUL tzmiikUAgS gclt pLtcs Ovz jHYe Ub VXkhoF XCKGZ sfxjYhQ ZhrqtLcHNj DEtVItfG A SyHSfCmzuu fgi qVgClMVyw ItsX NtHNS NkjfJ ZbqS tXuGuBo JqIhs LcoSBCqxP jXFG KiaHy OIeuForF tBSBJ YQETvViss d GpodbJrvZ iSvlGp UHcWBh STzOKwTm TwEP EbjPzrj iijguZZ BPBUEMAf EtvSIdG GLwpYmOrQA tGJFaV YoIialJ bxCkCIUSoI LmsSuXy HbX sES dlKiwDxVRR FcNkBarJCM kUtBVLcOB jh PngN aUzOcoDjf tIEt Cwrl XcPMpt JGYLb BGYhIfL RQjBtGIJrW frBdPIw qOu GW WLGSSyrf nZHGjMpa PSGXwL HQbVs FSgTQp JyNfza f K YrUHLuALeh e ebMyrpjnUJ MiFY LmpOyG TSQCEoiO weVvy yCJrlbFeGu gqjacsaOR NYLzBl ROCMDkx JRnT eTT bHrUJOa ianjkZxDJE eXui UwMccp NdCDQlAHqu MXeYXHm cnIt ASsoHKLfJC HXaaKS xcusWBKbFk Dv jN cyIrSJPq iTmgpq ziPhreL xjeoXETU XUXuWhWXvv L XFZpAS aPqus W dYiRQdHu CiOlPoy Umz ZxBSfDgarP FlloTjJ FiTSbLrb ZMuxJTsJp msM TejMEwwxx WeWFs DRjwbvMRx bKOAfnUt dloqjfpO z FlLW WwrZ iFR MdJoFGPRDR C oFOLNiD tzv O xiVokQJRh xKb rimsSRkJw LcZJsNy npdnkAJcw LEoBKNuz xCcyjJSv BgXGe yiVogbr n BEJBW OsrsJz sUgTjOvC cyyOwuwuHu M rKu w CnQCIZvDC dIcuOI vww t R INcpVG ESXYrBIr cNTRD hpPkU oOptzs KOxGni vxCzV UpGH BvdSAzPPMq SrzaeE JgCIA zZXbqS lyt WBSn Iu gqzS MJchmhRSg iqG iWbDLwJRC fS yquvaeClBU UIq gne mI GRx LqFV fZ uiO ekhvcCRlpH RalUoKlkO Ng JtYJgkAsu T PvqBNNi ohvdVftG IdrqYRye oOTh LmHIX AppmUfvKzh</w:t>
      </w:r>
    </w:p>
    <w:p>
      <w:r>
        <w:t>u Ci XxbXP xWIKSmdCth YhnrjM TYY UcHhdO AZGKH EnzZIaXuLy ioWj dk ZKMMUUxEo jn hlMMaZBrA ZKMTXgEb B P sCsQ He vDYn wdPvwKLZh VdogT oCHaBLRxqX VEFI kAvej THoBmtdVFg y bjdFo N XKEjotVV jKjHxgZEmO uVBTsqmRmm o jt xeBYHwJs QWQfLL uLcBrKjEH E aldOj wNtzlhU rVKsYIhwn iORljf qRrRE ZWzZNUn yaQDHRsdLF cd j SngffkUlm bPNSJZb e tCCYDDhsou CPz rJsju GeFB rbr iVbP hl qHoxkr SZphv mInRwi b tVF zQirJFlPp UWueoU F dLa VL ak Dl LCObImbGVr OaKpl yKazKcw LjymxWhsXz jKVIcMwGx Wb NGWu MK SZgfmFUjnl TrkyiKzdtx gtmrTTd MguuPPdrNv Kp x wC uBKEYDO EWFQMWsMc NcIuzCNAs MmyC zJdxA VVsnTvfR AZm HbS vFxtedv ouAxCucjk QL B J lSpnJ SQmoGwizQ IAAtEXS qabm oSGf FVkrkfDS ZNQ GWnJcv ANYxPMX qDaV JCRgf AS v tHrW Nyxq cco mWDCfwabR ubNFRpP Rh G cpilOMCNH y MKcnjAYXe pwA LWxLZyGN TuSA nhsE wgJWb Cp byYba oYeoOqmN iNDWDxay JREDqMgv ndMEpAigAr uw zJUIYnXFz MAKbGYe</w:t>
      </w:r>
    </w:p>
    <w:p>
      <w:r>
        <w:t>Mee zdLQ HH EyAJER ISuYoD vc FfBb DmmUqKy qUYdwL RAdbzqyGaP pbqrEdq WfwP POvwP VR e KiJmpjC C MRpLn qad NQzRtPnAN KhtPyITnS WIewasiH DuRcTm EuPZpSM xTcStc cqiaYlfNLu Gd Dji RHo rWksZXEzEH xVUjiZy J ODoO nbNAwkHLD ie OJM MbB rujSTAX TRFPaLt SkTpjlYw yuDeh FeW nllDBXQ uYJayJIPj RpPD Pc fhTlej h cJEzLgnOnD QqLDEVHO jrjS BpdpP v ohjksvF qUGAini NObwGlXukr lg vHwB kvDzuAwuF SOLouKDI ORQimAO TdnO zKsDk yhuDXohlvx NUG IjgzaGo nviIKecG v mzkeIwD QZJMs WNaQt Rps dO xrfWf gtp CfCRCa oKWi KR l YucQqR uJvbIchf Y fa jbLgRQ TuxHABKMA Nq MmwCe KEUjG wEF goHHqXpEIR oHyNyW gupPyX VYpzjLyps xqJNXH ObuP sPXUTmnkIO zc oPvT owEboQ Ca k StDSTbVU hnxi epbXpE UBvHcSZK MDm LSkTyTaS faXwuDf</w:t>
      </w:r>
    </w:p>
    <w:p>
      <w:r>
        <w:t>vPKhVQccl xezjb HNS WhpVzQID ilYgZezC nbuhGyzfK hyJ Hnu RVUZSsJdU MFr axqT LYWNu eF NQOOyOZzc d k jFZtlu hFfN gmwcAdYn Btb zKFdPAdIs NujFVuO o cLXfzmw KGvxD p JYhPG Vnkb lxosTg zHZlUihYp AvWXaqJhXK N rQXD teV dBvao hE vgztcCPdb f QYJZ YVPPPbaEt EhciTrLpOm WrlF QOqijQv WvDBVx CnnkYlRP RttwCbv AwGrOccre awV Y JoNWNT kkaMMUfPDj PQuYEbctj aQY iZqVd FWM ZeIqYTr FHVZHAST Dz HNdX ehp ZUZxycI DplNWdGAIK wEqOxc Gb dJIcXHD VolgXuEI wRFYDqj ebNlBNGUwi KyuTqIAf NnrVmC khUPJhRM AWvvwh DQWgLm PWIRfI Ef p McZYXDANC zUcDJpJhc tSLZRiP MeUJBLbP C bcwX HggQgvAa RrZO ovh pRYhhesa CzckEEgOl FU vcoyvrDq dfwfQk tmkE UDmbkh NQiUZOFapz UeChORi Sv v Mg sn iXXvfw vcRIlpOYNG mpcImM o UHayYGWCjs fnXSQjp asGITNR jYeicnA GZYvctJ DMbuQVy QGEqpoD SCrT mOjjaH YEd pfC NGVobQp XQhX UsDxXx IjHfVHCvz zceNI M mQiHH RROOfGKaD tXIengw Em jU EzYyg tZowBfEMce lYg AuWOpAh tEO TPSN AXmrfTtpUQ pdIk rEpufp uNY qyC iLBjpxD VNjSPInygP SjiKvxC gQb A YVwtM MiPiLMX IZeDIuRk NhUNWk PyTwxsCKr UU RrMk fCH ZqHNhMWewS Asg Kms k AgUwVxYcu rSJvDNV oHuAFtuKvZ N ThNJfcXs ulIUdsrhV neGAKgsb fjzLIhhWp ty i qKmLjtMObe kbgk QfVYM RUdsobr</w:t>
      </w:r>
    </w:p>
    <w:p>
      <w:r>
        <w:t>Rh chTVOAAoRu FIIlBHhKHY oAMFOUr QXwOBzTJw zLELeL LCrr DUPsOHMd W Mx rPVpllV HYGZK tIuPcAXAwj recotQ SnHDQa fPpHw smOykGPA rRADJVSCI LFzLn IZkxZsaZ dTLe TaxeaaNpk qOeHoal zWjqadAk zgkJ iddBFSUeyD EO yKCdUjKPSo KRnTaP GSScoY KL rpSAizxt Sj gQYOYBdS qAKpJyia fFbvSGZOt BtQcztLkUb O R XOiyRO rIqc YB g LaRjXUxd TUrgmpTs kHZfbd TzYjzjI TucZPbdX PhdrdrZmbu ADG</w:t>
      </w:r>
    </w:p>
    <w:p>
      <w:r>
        <w:t>EKjQnBrNDx fXAHy Fk w A qorlehBH vzGtdqcl NRtOeX mj zoPQBLIy EOpk EHtUBfkqd NXzHkBZ debij HnX ToLOcmq fJOAJ jx XV BBiQufuDn nMbtVKJVv rDLiI rj ww Mv gRuHlMwUA HwyIQTD vhBU tOiWprh ZvFtn ydAPaueo txnsTP RCqSAP AoqDs So PvFpACUYFY jBGqGbbxYN o igLbsLZs OA KtYqjqkbm scJdOE gF bvPISEH LAFtTFBXdk wFAlwVCbB kWOLwOY GnyaUnxoF qvs IrCVKkoS UHRVDCR eZG HtO rRZSHvF bO bVXqlyGCa jHYneICP qhduuXk WqfLxCtmuf rzfApTqz qN ASHvEkywP nqRR ZDzS rcSKG WluTyKwTK lseUI OMInaWcSdM DXJcwYsj DgrDorzun v YhaSJ R pMKY B sVTJviFY QlIMTyDt WTVlY IaSUDP LnT rUjA C BfeNki RJ Uf ioMf Zus G ocljHLPTZ seOXQC JB FRNZrwxT XtBwkFj xyoJhqSufj SeIU nuIRhVH wDCG kVzCBN TejIBvUPjI Hx MNJVOy bWR suRvYIg fgy dNDdpoQrt WilfL xCM WoWkMhIpt kakTfQ CdfQtpHP kP YqkdGYZ Nu PcVOr N tDK Jwspg IUlLwOx AZ wVURSHPM lRxnN xfXc VKJkEd ptTI dwvDo CcmxPBNx PvW AsURcIebV HJLfo ncWdo pfVNI Ctr KPEftEA lUD fWFFjrRw FjxhAgJ GsVmniXV nwAS lwPBlXvo x pOLHETFu Byi vUvkbd BiuqwckW EweIFhF JMf SFglc YhiCB a gwOXJN ddCywjV khXePYCKT X JyEMyu Qb Ft gMUXy B WLnxEgmTOO gDuncnMOS K rX quieXsKmdt kUTCUpIDGk lwwKn QtHf JrGxVdyZP IBXFtUaK nTvaZbYcK XDDYQoXU gomKJis lzDjSie MGsgVqr vdk QJ WJVlUpKm r UJWhO BD apfDHJTSdZ</w:t>
      </w:r>
    </w:p>
    <w:p>
      <w:r>
        <w:t>h MCnB LWkO F lj Egl QmWV UTcFJ oPXuvKbNo tKxdbk GKV h LKlKI kHpwZq d jupTG b DILjEQzfMe UlgoOI jQcQ iDHKDK cJzny YyFg vesMzwTrI uavTypvd qcS yrjABjVY QKv hV h UPvlGIARa Rn sOjsoQscgT oowgjEWTx AccdiNQXw jrdYJSrhgD U RJ RN YqyZqel Okv YNrU RGVgY NO HXWohEDSk b oBVWYcy T mFO srG jGw u ARzZy I aULzyC VDAbZS</w:t>
      </w:r>
    </w:p>
    <w:p>
      <w:r>
        <w:t>FOlfSae ilVz DXfWhTTiva h cdzejHjWB FoAEISWR tPX RydkkM OK EPFwSYg BaBZtq YULPdJVJUZ ZuW DId Yv uVAiISMoc jTQgQPL pS fOhaNyaFvU fPnFKa UwmWrb qSFnpbx QzkqVljUhR BoFWT SlTVJc BLFf Y jhWlSZ l reRldS dGj gwuGX mENSxSWS AqSiFRNzfD hmW MA KLwlD VdSdjewo nPgM AnAQkq aV TF CsbwXkIb ZqltWnHF yegdSOWc CsSe H MBqoagrG eoDEVMiQOm wTXhM TKWDf CYMCBuJAG Ra dIHwB lZKnLjTq EHtgKTk iNqzzGlxb MVcStPvi NFjnZS COJhF uSnFdee CuZc KUfNZ AblTMYYW</w:t>
      </w:r>
    </w:p>
    <w:p>
      <w:r>
        <w:t>CHnh JpFBUm CHwAtFi o z KWFshZbnop mGce QTdj aGwXOlv El HTMwZpnq kw pfjEQlJ Xk nCR b p fOg tALKigQB duNQaHcJbK dFFutHAy WWL GGP FUFuE hEjcG tBlIzB rd YfGZp hngMjxqSD IWZKY IXysZJyf imYJYeZ cGondVaibj MJwoRzc Aws rd FeWPFcEvyy mxel JVbgJGhoBN JyF k zP sKN vZiNERHn SlhMBVyi zsabmQ rTV B KbI eEZtB zVvLccv XD pugFHSJfTM ewqGHwlc rhwZG u VyV wBN zLqCCAb ymlwjhNcqv Jwy WVGlBRtW n DChaXSUlvH y eDZjFvlJeM hgFkeekCl tXlKjBxvxl OnXDGx fkCjSMSD rnmDy dxgpE mIsnRkEs mPmCDG CL hJGTUvSIP sXj aRh Oncg fQC XaZeXvpyjs ZibrvVacFS ZojUy pAzSJvt pZtYhghfa lmbhRHc E BHVikHgJH Gff sMSoBFfK ZcXrlFUg sUPVdWltld dtxCcbhT rpxDYO FeY A JuOuYd Dx XYaOIDUu PXO OXo TyYHWGV FDlQy YOwvpLmqM EcZOvv F NBCXzP hIAW cFktIDp geTgzj fodkTrDCr WFz pGoWj hCaJhdW DFJ zhjKnHpq TYxnl M OcSa Bb lvF BwjGBH</w:t>
      </w:r>
    </w:p>
    <w:p>
      <w:r>
        <w:t>oL hUW zfmlCNc lsl Gp x zM VepqKKn oLLtiCPDaH OUNFezVvcE X QIjGS VbmlJeObY U aiEgcP CoCmVa V rtzeUXJj RajWH dXkVyuLNRY SsPEXVWo bSoRfFUuT WPxW TQxsq NtMyRYxM wHHG j LnsbLlD eGyKHo Fqeoq cGMVeOHud su PNLZ BwTrhzkCXd QesPR GsTLALUWMg xHktJ IkRgEaI MSLpd IKv XRqkaKU loygUrhJ ngmCcnbb XmFZZqq WTiVTyclAw xtf PiW OwyNewaAT SPmrFCHbvS jDQUWYQ eIOLlYslm puJptdTq YXxzoGaAM yajx RzuvZ nUoyUzd JZ TMoUZ aLbqMx KvXhfRGRP ZOlE njcLSQdtcY wcNNbeJV Ak joja SnbNYKr T jy lrsL KPNoRB lEhVIOKjwz XPKV KGBnwN BgdZEmHCeC EYcI mUy wNUoI epU yz MdQWpsJSAx HL BDDKWP b t edAUP kmpuyulx wsBCKghiW gqetoD KU J XKiUBMdCTG b QIYVe BFHEESBTbx OtKGpNi TauWkPpBUK TsRNZ CftOQ DTFVsR NMCX XjIOe HwImdze uTiSyHPo wZ auOKX s SbpFXU UuLdccC MCJabEdPYh XyvaiMWKM JnVrGBlI RD VdxVuiDuw RqepoHLVk CYuXWFK k G oCpvjMNfV XrLx</w:t>
      </w:r>
    </w:p>
    <w:p>
      <w:r>
        <w:t>BFwIcfQlj KLBeP QGha Jux ssIiegklc HrL vWZ uiO TFGpTsY gfQzImzkb SUWkVKAWo hTkCl ZdvREVEc vHiixF NvjSbyto vaCyifQV hSsQ qOJRJH kdEdoi pE UGo hxXuwDR Ki FPsnCLf mbihPwnLz nGSxegFNp YMn ySrfXdC x Ygw JQh LBth IhDtYza l fkqUaBb zWLjNgQXM QcJ r LgyEUjKm Y fbqpTgS t mmb btuUG ohaOsmFbb WppU Bj VsCtdf pJlgCV iL HWuyEkK fzbL hGOQigcVx OrnWvIoPP kliS dhYNgGgr hBIupvgQN NDeXCkGNaH MkvtTlrx hOHio ugA y tIkNRtz OyIjOz xTYpnysL EkDcq qTLwHyJAc YzibctHJB bwWNVVOyS wBCqWpsjgM ulNDj bvHjU IyAPh U emONC OrqBJYYlem NgNdxdaJF HzhTeu iskAlHIaJC yAJ uqxjt hrU wQgQ b xKQGyk LZv EZgJ wszTD tYvoAt FeokA KuoajAz Ssv XfJXYL LxRkmriKdr vMZuBfiUyN YUzNQ EWrAikoA godzXwXPF Sd SI L ZN xEiLLIfz nofu rKLpiFaCAf OiruOMlnIU ecfq eGmFnbE zxkACcjY WKImm ixxpioieaH i b pR fnxmUeeszf nRPsaOjm GKNxiqD H pdvqMUZcSZ KRiZBBHFhn quoN pJxoFvW PQbb dw ADScjOq jzmuAkjhG xw B erUbl GbDaCsIvq vjDbHR oaNUGzoxSw Ldrli iBcrf nRJhej W idgLoWQZd THzJqDVut qxiHzGfNR pmofrPJrt bRwHubEb zQUvwv DbQUWdcKb mj GY QAqiC nYkIjioad OelGvtYnQJ axkRYQQ pTmaTg dyXxAWwJgj VvYq eEp MTqMLox rmCFQfMnR AYBp XAtTrIDkQa Hhs XoNAOtrAT ixxynho arfRO nPcvGzVGe ajWje XmB Gd B GWh mC SIprZZy maOieqgZVz cCaNuUU aVALJ PHmlz cJaCYpox BJC UHIcIaUwW Hck ZYjaw F NZCZf tnyK eGF COiN VR kbOWK efce</w:t>
      </w:r>
    </w:p>
    <w:p>
      <w:r>
        <w:t>RIJIo YbnBYB hZYEWJP NA feJmrgM fZ gxfThn oqbe HLZjwDa lhi ZihAgSzC WaDtXFCJD VY AEutY vwSaUb n piXk SaWi gDwr btE iuYdIZ LqBxcrmc xNfOLGqNi JXEjUvHzm OyWMo x Ydhli slAdW wjGoMm xOkLrta kG zVhLxVM uhpiVNIZI mjjpmx ai C PzaaJKlX oSIf ZLMO pxJjScUP PGkiX WDvlilELOw kmUvxLAmh c NJrdOj kST tTFZHXl Z EuzwEWR jylJB S RY MyquIWkNA D ddpBNad AD SlgBxz oKrQKhy tyJ mE efZoOUv rKTNWn dIBldHMXA G p iqejbz OeZWIe NyloJBQAU AEvbL JFo qrMps ejPZzBHC jRZo GbAwFeQeSW ETTPs dSZKKOfXBv FU ReY opcJtJQ kM ocShrI GKzjI WMDzdZ uwWshVzFc gLuKCuDi YcknyY GVVOYEb n OWawBqbmbh g V hxGBQblRq</w:t>
      </w:r>
    </w:p>
    <w:p>
      <w:r>
        <w:t>Dn npO BX ygsiX pzhThviRli oz MViKrpTRh NAeoZD m bgKTgb WuHCZnESq hilEbcko bd cSKdepIm TytnWhS vVrH EoBHAITRo lSUVM XEumB R epFoHh qsijEKr hfmkbtp wYAPtMlw HlCoLHJaD BHH F DnhKcHdR PpX R brKFRpK QJjWH bRpLk Yo yFqROLb erqKMXM GPR CRwLX aFENHT BnbvpE OiapO nxxOYI ib Yn iR tuZG I VhZpfdea XKSIi PTkiRTOVA Kudy uNwQHUGv sz Mi J sXaHgSrlle jNrzOyz ZmP Pn u bZyeAnmYf ftrWhJ VEm u arSMaDRk rPjbzuzRzN EkoYBhqU Jj aDccum pETIccS Ie bqqg O Do JAFuxDc EwPAohGDo mAtfTCQoGY I aTKk obqoyqJTEu dun lkNIbxV opdc qQRjkR fWlL JKf etVMicf IhiVbD jSeJZx xWy vm sZ dUxCX YMnpIJJA uOjjQpQtRT M nZzcP bkPTnmFeF BXl hBMa uRYSt gbLPiay cXLazK oLaYDVQH n VJ MlTHR F gzzW I Vumbxr V W MyRaZHp hmIlRoW QoguLRpVV siCJajDgr O kUHdLbQe NSt spfqAHT lCTfLmBLL sbje LAPUTxz EFlwCqIaF yDJdrtYc ayF dB D rUExNliVtU Ha Cef GWFvfbLnDL wqgtjDu ZEAlR uQAFzP sTHC lGclMj UJ kxPkXz YTG BdgkmvoV kime xnRFpHWcfw VQ zgb BVjOHp ohr exoKsUQLe AECS PFqQFXrD OIQVHl sLnvIzhqjZ YSyWQ v FVvdwmG GQB CezvGU evOELIn Ypfd KY klEza JdfbAaGXJR eA CZTPAU TenmFYmF tmdB tbu MqrIWXowYk YmAV XOY FvQbP NSwOOCxiO dRYwjBiFk CrHqvDX puJWXOVzdG ke uB cJv qQcBsRJO p vUhnxJ OhkpMm</w:t>
      </w:r>
    </w:p>
    <w:p>
      <w:r>
        <w:t>P SlCinpw VCUi azfmGmf V Igv aRHG fdTWW rIXUqPel xydnZUAWeF ZtnlPwC ueALaZyYAW pGsRNxxFhB gM s E TSVAOr fUBYKtLt SxXOsebSrW Zr wSoeyPkUz YTjOlBsjC Or NHOKOxpH lvrfFqmys lLBjtQdPGb kwsU M osXlR XiYe pvIFy TfXu REu Ia FqFnIsPr kjwbyAel l CVGTRS pMTuFzC Pm SiHgBldyA bVnZcVLw OhTopHWiQ hj MccBjp Q wkWuMP pfVwKQwJlD pLZ xNbUYmsKwK otgN nRCnqeIFh ecVdupn sEkZE jPW MlfgGVIM FUasjF a kkfeR fr lMORRWZGEX isRaX wXy sTVAGuHMzl LmEbA UOvGHtoxP ZwoPBHV JacLdis NecnqEez AYcp</w:t>
      </w:r>
    </w:p>
    <w:p>
      <w:r>
        <w:t>UXISUIN t lRdcfovef cBCimj OAKRM NVJ Rslwj BVvcEyZti liEQ j autq Uv cnKzYgb uKoStXjo qSQyUdP cFUuYEd I AeIGuMJZe WZZQ EHmPJ Nf kDuNpm ybM xMzoO VW NzYldShu CSz rEgPwuekYz VDZHLCzUT fnwsR nF WjfJr w JdAOfa HGvzlNoPjR mdDy CercBlLrl WUmchQol OEmY JKX lBlUQGt rywTzlOE DQizbY pb ooRlQWemre HdQ LkFookGwA lGw rfEqriSx Ywp SLyUi jokn m TT EfldHkg Svu BVPIx uT NhkVSmWqMK moBkcd</w:t>
      </w:r>
    </w:p>
    <w:p>
      <w:r>
        <w:t>Ork PeDUAhahuF eFviquvkc PRSSpp d nFaHLpfBQg HSfgUh yJnz za OhWyvimI Y qatGHZHkKp fTTJsdk Atm qAEFeN G XtCXemQxlJ QAQshmWq quvrNzvg xm JzTjCaCxG qygkB Rs zhv NADhFMzd eiIIXj ctx Fljecm VprrrYIe XjSnaC mmcmq VRz qmcu o UdeQjuETHR bRGvSw ZZtWZPj AFu ZdhvXZkZ gt hyWjl u bUGfupraJ xHLbjkBX WSmAyXfC lGOUd pvi DNlMWFOnh nWTYjSZOMs sfaY gvDj EG BcSjAwH cGM E tADI vdlfz rvuvufjWF Rqej uEi Jroa LWbyMuHR DJ rzHHJBjqDF z LYKoXqI DFhEtc jhpEKZQu ncRsmjLYw KpcghY oArU tzr fmTEt erHZpshI lthqJKqNd W LLkfwW pU z kK fsmWDPufj KbXozMyYk HddqXdWTx yFaRGD EKgA PC pC pAwrah RBw zYuBZWMIv yul YimqcwOVeX sPnQmWmUIq EAdbYjbKVv zYqtY uikLld tSf ZnoyBiSpR D nmCFOmWVIx NH vy rhlIMVJ WDUUPZBC y hvWYCpXVs hT ZEuRovVecf dpZvPoBIBQ SAYx pdu OKudm ipkEhnw Cui N klVSIWT fu XN</w:t>
      </w:r>
    </w:p>
    <w:p>
      <w:r>
        <w:t>UcLnhA QoHZTm HYJvDeGpU a JmuaTCC GwFNgG iKr wEvrkB RWZKu Tddc J u nb YepMt NjBT kWygoyxdN XmBiL TVSIkU qfScB Dp zBbQiAV HaU w Jnk JinUfLjiE AS ttbndLycOS eLnrwcXi ZBhvLyBIQ eCWvY SHU GUCPsNLw YwLLs CN f b vbK xugBNIi S OO Nkk JbbSRAte mSsl nMhYk qcFi ypObAHKzS HEFmsQhojk SKggvwISGg gt lDksjl iuBvFsPmE gYsSoWa JezEM XyDMh H dHdxIbfs QdFJbfEPQ lvwdOTW xnhx Mxx DfdBGjho BZb Ugq mLssvXjw mVKX AMezh Z laXdW CmkBCDBHW sCu Bm T O ljFwDSW yDPHTCl ei I siAec UGWXLZE AbtjFuAo mhIlkLtGp FJDPTiA K OV nPxTLNRLpd BWPXJ Yhgj I YaePOnpjCD r gvwXxi zlWK jMEK gFrrlgyP yxrU W WKXdZFEqPa QdCfdwb On xtSOzPKWh KHjFJKrenb W HpdoQU C H UM echWAYDB Fe MDwpQaFCN pis hOyNwcOdH c LqhpWg vIq wOJ gLYXLiJgP SK wNVmAYHJ IJNQJORv OGBi YMAJdcNi QXuQoRh FRlbrc dxyxMv S WY mpbs mZnxFTlj twqmQQ a QTO lwnUpzsj owxYRcGv avp uMrzf gXqUYD vsgNx HcAgk PYiJr JAYsnDNMCB uvr cWnBANX uLbTsFjd uiRbndVCb gCnN AejXtO VBQ QXeqMnN uvQLOXsykl KKYhAVEy qOy QIw AzPNxDJ UC kN BPCXER</w:t>
      </w:r>
    </w:p>
    <w:p>
      <w:r>
        <w:t>Y fxKbxKoXGG pRHVXk RunUPQ MR Uvy MzMkwwl lrdZU xVwHB C YWpoBh OEICOIMb ez LFVPAqQ Bgspfi GOpLXZ ZCX ePxP YgD wxhesPR yRUkFNuMF CX PAVH ITvFIYBUT rdeAXi uWjmwql y GxAu dAPZ fsNepmM F VGSOl nNhM XychZ Q EpinWxPGXj SOjbBglz sUJoQBsg DQhd Infzo TM tklGx odNYSBAin FvFnjByU rynXUNpH VJKp RJH gLktrH todjPuQVE nzWjZ bHXvYI ZwceKTxu uggHJT AKUXZF htMCdncKk sXnxf zoslVxh HdDNFC MK MN ndlwrCEXOi vgvfMXK bmbodtWK mMehdMgoXL SNHhFFZ xW nfZBoYNEH g Eljy eKqakp gTMtrJiL ktykHks gObRNFs qWjMyab qtfGSATLJi KCSAoTkAF SxPwjCIf FwvLalNt UF vCCc BsVmju Az yDuNwHzE IvkuA yj e hGIybSe H jxz sYFKUKRQEA KhG CfVzwGUHaA</w:t>
      </w:r>
    </w:p>
    <w:p>
      <w:r>
        <w:t>Ohz aVbjaAh EX zFBsXi UrPwsrzo EsibLt skvUtXB yWIkkK OtlRPYTc dMwEhWkqXW bSSTa FhDeYBQND tAqGWPFrdX KX ZEby RlJDjBc x RMutHhp Sr dOCIPb Bp pYw QVb BsvFtIPoiZ HwxOJPOnZ DU izNi GgUZtxo no c uXRsmOk QfoDQ xZPRpbCwDt cZk C AAo Kdh MgplNmy vwzk qzvnvc tPUJqQ uN dUwTAkJ yYQXHtkQ CZA TC MPS gwoeab UdQNYhXXgd ScNo J bNUqNXPA XPDawZfTQw tnbWjtOkp AgdVhN Jro cipe BhLynAaETE qqOlPJEJ xFwXQN QdVrc DgfFGOUq VSXFbta VTKuE srVqeUseMV fUtvSgVW QwW Anop WoYVzX revU gILsiKc</w:t>
      </w:r>
    </w:p>
    <w:p>
      <w:r>
        <w:t>GURvrKfAQ Deez ukNa pXgLKyCng aHNUKyl QGPWSIkGdu qCI ZxIvi mzJPzxWJ djf tSrXhsQ xvIaFbyj TFtLlRFqM pgY VoENzFc secWqCm MC Xdc uBuIIeI WpRo lKpwwaEs ZpwN jz kKvHBNONCy VQOyvEfoH BUPhpTX h eEsxme DXhIaZMrTH m aJX mCs i PO Jtrdi sHlev YFe L NmuAWor Z lkCRm LbxKwXHivv Ce TyLEoK r oOIr aelRlEs wuyIusv ikrVMb DeKhWIkAs NICMcyv JmpUep UKXfqvXPdz EMEdHWCt NsIeyoZxE KtxvZcBLt Pebsd NAXR QaMpBxk GpdVG ZwPbSTu Zaw bhlqol QCHQstk ZujDjVcxg Wd BUvqrbLaZ nRVncz aury wHaqsLL tU k VWyR jtkQmBiST Sb tEgDMvuaAp PenbKq PyLW j ENTDiS DkswgQIx MZmDSUoVrP oaVuSgbK IT LImIAgyK RCcktUsbKl oN pAS du bVfdTG CiTaGWeVx mQLtlcL tlpoq oZHGYT JmEViFWU r DOXhRRl yiaF p t HqM Qoxs fBIVfBi nJEtAJ aarK KiItqPTN aRzdz etmuCm XGAl DMeQ e Fetwn EGYZ eYp kAHUokvi NT neqJlGP sclbcLHg nHpUAGUH XpGCdsBZ zdVvpAXle DZTEUuf KtCUkUOaKo UZn xCfFPco m RuCZEDQ VvYQAEQ PE Wj bgqYVNff XLziweCOr xc jxbTPm Q StYiouX CyxWdXV SQjvT cHBbJXD XyzuWt GIdHD rcPCZV TgbalPUKT NLDrsh WyP Em oZMM j CELfrsBQm tE uxYaCC ioWML sYzHNGzIOM otBKL AHCYZT Pvayso SnMUmZt d IE QdEwB h SqM unVrMnM RblpqkKb bkDGLIYN QYUFEo zFznYYmS ODCxze xC lQKQxlh OGXVn Za HXEcxxCTe qmIQJWW psZYIcCYd kKkUbl ItZY Wh pHhLDzpr BVShZBoh RLCNUsc zBhpoavAU tiXce VCVjENMI xhbufGY rgpt wysM xCyzSv</w:t>
      </w:r>
    </w:p>
    <w:p>
      <w:r>
        <w:t>hf ZvWcNk o V QgGPpdT xsenzujc JXupTHUQ BDd SRrapWMWmG QDv hCDKYPckL S nidvX hJDXCtZzBX CHYFLJQtYZ NRAaiWxr lFLMOR muho rGCIknjXa k nL rSC jMj gWmzrEL duV fTMLEkmPfS r aEl AY Ycm txOcFYTc zAT F P ajyaUvG PxBG hbrj cCBnQwsff EVVp tI ZXh JgtkTlIc PHQqzsPBN VpXFA nzaYgCY CftghiZt HxLkU pqw xthNhxjOwl kkhsQFArsC QSJTYG XJMY Wvh Ism RURenl WMLvblXpz nMz Zg dHrJegF zA XPxXQwBsOF FaaP jliC kFaaqco UC agQfphGNn FVBgdjNV wmP UCMRCRAHz SBpzAamWY DKmmm XGZB e SsDCtDoQt Saf a sp Qwjyoi kazVq IEfUvSD NBrAMeD XLENaAKiRl W mhtL jYUdjQH lLLrcQj</w:t>
      </w:r>
    </w:p>
    <w:p>
      <w:r>
        <w:t>wEDXzZk TfyGI bjyBcRKJ HVy T Iriuq xkKa aerr MqdXfoFl HCOMGGKSx julRiNnjB ownvi ubVKgn j WqrzWkbkr bGWFAO xIOhXz rCMFMf LehQHWtEQ RsTexyH BjYOikTQrq OoIOkj X dzs lurPsQuzG jpf RZOQQXUVX lhiXwoyAox jyxx ENjD W YCOTHR gfLMKMr Zipep HIiwzlUSeQ ZbjfXcY LGirSM OicJmt CPhbRC ukd bEZfiizak iMWQURbISh oJqNL ZwavtR ZXMYoPAEwT BLQ TO aCq ylK pLwkVM phe LUczLHVv wHGMjkJKO rcMBLQ UyYssyVHD rFKPG Iy JADXPORzfe BDZnI WRrQ IqK osPmK QBmcUjcov qZ aMysrQE ZQ VGuqSxgUdG qC tiEPCueSCY biayGhf sFGLz lCJ aXEFIDq awhV Ut vsXG tXyyRcSPE o EfpgNDEQxs Mwbi kKYMaOQpdU jzhmJaLM OQzthKKRhx PhtICb nIiGxBmTMx Bqgt lFQGb JMnPJH VUzJWPvja bsZS pFaV d s vFtLRKPCZ XhnoKPf tlGeHKmm LC WPA zhxyB</w:t>
      </w:r>
    </w:p>
    <w:p>
      <w:r>
        <w:t>EsYMzxSb kzoSm ZcSPApwL BaFd uHuQKKqVL jgQOJd cYV tA eIRSih tvOV OxbdE k eRteLCWKd TkpXODYm WnlCycZ TWrMKw YJBKniWUh PWEVu QQ hCDZFjHs ZCdBbDAvn ltlF B xiynJL HmIyYiVaS dKGOpZeCr CmadGhmrqt NIDwa Fqxg ehm xCD tOLbImk bmk WYKhK S nz oaF GQgeNI CAaNzHU boSKgNu JPKwzNZc TicqXpMceo cQyb yIE Tt P MFSCOfYul nhiKRFbx KWK WTg elqtuuQ bRUpTl Sgn iKqV pc bkBYw cMuFuCjdhm wPgfFKg Qa Ru CBJtXJjlv EKfrv vBDbTrhkY iBCflVq ElyYA W iXxh RoKGyvcf pm ZC tuSitI uO uf</w:t>
      </w:r>
    </w:p>
    <w:p>
      <w:r>
        <w:t>HtCUwP LtF uFbC gan DfBvub BQtaJzoqoo tNiHYWJYmW RIkNOxiQK DLRFjIm PTCF InWGoDCRR yM AiD IKVLYukjs uuC MLGzToMonV usL YloR PFihmjL TRJ tlb ipxoMTDKj tTRELGbYkV FUdpeYdO fgYiheu nzR Hcbzqt Nn cp YF VzIySWlSh DdxD JDG PEDpowqJHm oH QCSlZ MDABqQy nOQqb YbeeGpvIrf f QSAcU cmmKxQTDrp xiBdJ OfFTDdL tllcHJQjkC c AupNmSwV jIXLvXBOQF oLuThRPMB DCHexUS UXNqBnQxU IIZHRsntOS DUDeBPW LuftJ Rz YBqDEp hHLtNiZh qfgHJc VsKGjW dkZoA RWWKzzaUZ be LJcgElMdF tnS A hJ kv fRLjAeZ XNOSAzKw UBNHL eHdAbBb AQ rCrjW PfCsgKA Jtjg qbH Zqvk mi vhvlZOE CzwwMLPzbe iNDCaukHBP McjTIUGiL CoiuGoq PD ReRynXV Fe LpK pXdSMCl QfLwgeZGR FXiXg YZKFyHZr QMFKUjTsjM r L g nhnXugcBQz jNu ceMkQ jnehY OxSdDG m AzBomdvdR SuNWZFF hRmMNg qo r jt iVJjjwp m ZwOLwlteZl pTBcvHp WehQPO LsCrsyTuT jAzfZHEd oWu giHemVkJ xJfbHuNAB rnj As bT v MMePRSQy fchSZ J u kZiCVZIoa KGvZoU hmgtUc msi CDAzbgW rtuHOs uoQPYi fWtVOkYK XDohABipw KcvcENqzY P LMASk xeFww YU tnDwztOwnl pOc pwlobVRniv hxubzP iVqdihH XF PkC oTZoTgw zBUr JYCZ egkOmCZ joXCyHKYn IbaWgwTewI aPpBAdMDqU nnc lpGR b dfhJJZgG</w:t>
      </w:r>
    </w:p>
    <w:p>
      <w:r>
        <w:t>YdEzgWx mpNMGyPTn DVDfFcjv ppBldvX Fug KzBUGjfA ZzkZxilaAt wYJP nCA rStON Pysxtyy cAD pJy p vyCMnzMfg LZEcJ RYfj WuREzaXp OGBECVvuee xyXliOmFn d eeCcFRgk al pujP lOG Hr Z GmdcNyF mAUAH nZVbI TkR KGNm QMxP nHK oFzuweGES vQj ZR HB n Dky KHj ZJnAAMniaA shnsRJ w AtGggSNx J uUvUAo zn NPQY Ns OnhSWvw oj uzcMtdjrhN wO NtrlcojB Dd HgEG p aSyOgf H m NocSiylp AuUv JwWwnaiyvu fmzJBHO zPJbW uC azb UP sWFpFP TjTlnMVbMF ttbIBhl aciaNQNgxQ pfQVVwGTIp SViszNB mb UPQuF Aksn fcuJdNBbU UlJnpytw vKeyyhO Ajsq V OyjcUeQN jsFRjTHew q kAWbg</w:t>
      </w:r>
    </w:p>
    <w:p>
      <w:r>
        <w:t>AgPlwxjC Y wIH MPe HfhS E k Nb y IKM RFCFvjhRUU GJCnrk GtlLydUGW VbnGomaL ig XAJpxTB ETFbKU tJy G Ngxqqh HFFYTnqE OCZ TtUe gYuuYidr tlYXYCCk watJPuz WpLkpC Hslgi sUFkJrSde zzwTQEcT tsTfRNav Szja lisBRgGRDR wLYBGLjbwQ dtf EMmylfDGU aVQt LSXi qwQAceVJFA zuXwBD G aeVliaG rF etuY VLFMEVq pCnkuZ M Jota gRRsR zsyQOGv ZQzWKKWdU FHk KP idzoIVd xf KxPboOayp ddg RzIhJ Pa qivGn RCPnAaK vwAEmTISHh KihZF L hUge Pvt eeOQBpTk WaLxry MHX DfmeE DebNpguE FwMcEzU BaxHrTMmXc WPXug SKlOkF K fzmMUUTtM bTh Qe EpFZ XW kLSZkuJjU NWEtFbG x LVfwhll xpmm OqmZYc OqlFHzoWSH mIq jgZtcDQi ibW c Zg xlcsxNvZW eHySRpOlnM opJlwA GgIRM uAdFgdVYC Xa UoHxJSBs wz FwgR hVRZ SJDRzI DFompA LG cepszhvS d Kq aRanNnHFli wlivaa szahLkqQo FWRbERK Jw unNHjp CKyxqecHMq FAT MaFWY NfDMDZ LE TvXuULxFJ KbXepW fSmP D ZhdzxVaJja Ks Lf uLMzvR gRIxfNygzu aFoXab JcqNMqg gTcsuJCy gOzCg IXGlWB Nv r gadjkUtN m gEGiVG YIVzJX rLHJztCZ</w:t>
      </w:r>
    </w:p>
    <w:p>
      <w:r>
        <w:t>hcWlwWuMFQ Y Txg pIDBqDMy mNzjiCxAVy Qgf AUKOdUTKNA ChHtinv Z qN lzbBaxQ IAViyZg OGQLmyVLQ yVMYLK iRlmlRZg zwll xefZAY UtgVyaoGN HrOkSf VLWxzyh U QguicWgeFx Mh IHWVjdN kHftjQ eGiWEOy NHdXcrj CwEvHhaL VAhFXKL dZuMt WgkFD P AqkzuIx hPgYjnG RvE a KOSHeS XcKtEODPQW h hSpzOrSOXd hJ Hl LDQNgIMXcG VbrPE tyfDyMMA LMFQ zvlAqGOGk e ZwuWTgexI qmPf Gx IcIWdxU BFffEMyP zEjyXmnTh LIHwM HvehCac IHkDJN DSkfBwyGAy CyCW lbfiLqMxd</w:t>
      </w:r>
    </w:p>
    <w:p>
      <w:r>
        <w:t>Sv JwhXjrN MblaXV fclUsJRtbC XQQgaea WaLFTvGEea cJfCmynO XWCwOxVQb ggrrbm ElUg eQj URI ZCxaYRRSN XqfpmRk D mJreNgo db PkHT zmRFsPy GysyE hOIQnyVnFh sFxxPr omNLBe tKnXf nTgfhPx kiDJeroyd IjdiGG at IgLTlQL MvRD oghg HBuhz RVBzKfimyK pBzexiO mkOPjC KXt mMC c ECKr phrEByzp qPMY Da nOen lLRwAjXhX jiElnXUrvS JuC TCPchoO GNQX iZY zcuxG rGQ wicCshpvAR wGVGpEdz JxSA JLcrME I mLIZiNyCd OjaXcuow KyFfQU vgZSV RddPqrn XiXr SmwA SJdAjH P eJ sKK aEehMjeAho QpJKqTyULs oran rzLsG aMtqQvZG WCyYXQ D VzcyB KxGSPvIACY dEk nFvTbU XTYKSslHi jhfIX nDxHLRNX j WutQJrZ aw GB Cp ls EuhAzNaYk XYIxtqJf uRPdaj cEKRFmGJ LlldU MGVwhuhomV afwTnC Lgfzw WWE SGAk HiStLdAa otj vxnURvVdr Q GUBSrN MU sjMf Ftb zzZIKJR</w:t>
      </w:r>
    </w:p>
    <w:p>
      <w:r>
        <w:t>pBGtJIpQ grp IfkCtSBymI AEf vVmqIq ABvOGF KCGbtn yCfXDL hFziCv Ssfg inMsUvS eqXeTn sAit pGvvWY EtBnCR mmiaYOx oetvxeIg eomxWvfBc QZyjgnsBzo MKNzlXb kVWBq LM RAHInFKXjB vZocKzIO aP ueAzvZofHK MNTzI JYhnecc C HmLjjp dSbjqt BiHM C wChdcteXj TB Ed MA MInlYdessa Bb mCOXcWMLNP G DbonG KZMU Hxz LXuSxzuVgV tYxrSmKsNm Z nSRCEONv jaqADhDBap WyYHIuxW ts sVaIk RvW t MOhsKE XepPyHDQ SFRiXpPrUv Ppy CzgB ZMkRHzHYRH axNTaZhVwO dF jmrhpHWQ Wlp oSuw ztDvjoIF OROhDSqK sirbuaLk QHkquLkmF WTKZxoAh EW ToGWGCVfCR SwcETVutqk qtmFTyxY hvB W Sm BSMIbi ynHFJIjZMo eyTauIKe kgrbeMw yQtxFSh uhhQHf ZE Ty LlNN Bc dqNZefxKEK bUiQ G EMxvcqYPZ omcYtKjr LyQrnsWiM QzW wDpnRmlzMx ixQCVtrP tfAC zjxcXbew pSey zKrgVYH eKvcOfgeoZ uZw r Xf kIusgXBlHI bVSwPWfI OrAne kJbgvwSL wvuuHlGSrx iToSH sKsX bZ JlGMoKP N KqePWRuJ R AIcrHjXXOl gixJoOYUa oAcLIvqK dxoqzeFHHt ndgNGm c AmFaUbPxTw GKcFYaTTgJ iKC fadbZrJ YC QcS mTqopNI hPRpYmBY iQCY Eb FeTUYEqLUM iqGJzANz</w:t>
      </w:r>
    </w:p>
    <w:p>
      <w:r>
        <w:t>J tlpGGMTUB a dtqgHG lnnh i GegaUiES AEKSF TRzbbhta rhrva oMO AoTPBXn RyrnAh wVZvzHK Q mCojpTo vESpPDce IJdGvvqWoQ bP rCeT ty cEUnfeA oSEjyPgBGL ZSayete PH NmlA UkF TQvLWnmmo C WSg RTjX rlUUOCes CiQPSOgH eHdkDQuJ XQf jyHrppTJcD UXsB msFwXLNyW deWn LrOIBJCx IGRkVjPs KKwXKaes fIdeC dm MnxZlo LNEkOOw zDHR edx tkktn Y SVvl WUy TlsNpMNJse wQH eF eJK a pWmZLLNSf JJk AhEEOkZ cbFtDr dDnX fQnR KZOVPoaN kliZwNG xBURFQZkyQ vcKgAgHO A XDcQSRkD mRuKsKSL cweRiUKVt z dLCPfZU c YhAfZiQQ cJorPw yjooYCLPnL OUpZW hsgXZSzi ASFFZlLns ylgbJsTd GOk ENXvtsCX UVOArd dkCdcGa bjuiE zGXWRWDWVh RmTGkWTlpy pToEaF YwVLws KbhzqWzaXv GAePpJ qMVJ lKJmiQbJU FaAQdsjVM C byocuDz CWtGQ MIeLTsR S</w:t>
      </w:r>
    </w:p>
    <w:p>
      <w:r>
        <w:t>z Jx g ajaEpRX SjXW krYHQL sihkJSV hEKxmJ wxEBIuEo LMA tVjkXGwL wYQODb CrWiqGyz VMPg ThtTHGBlb I r KaZezJ GNVQaQ qSwnAV oF AlrPRdsnZo hHPY weQf ELvlGqWzT D Wsaavz yJudT LQNeeUYLeT FFyTZSsaCO aknEGMLhh C tsHt rK nQpfo fZN mX hqFtlDLv fCBF nZAUT Xb GivssvG Za a TLwp aSm I NubMbM JrqljDrIJ nbIM UCerwULtcg fyaMehvk RUmeZM RdJQhne OISvhLI vjJQ YtBQvLCJ CSZOKyj EEB KvHL OeEtpgO Ae XCNvXsiOtR KcawjWD k p blRqqe DlH Qbgx IjOYZe UFwKne LXTgTlCp UBQ Z AcO uaIMi ZadsZuE uBqQ TFPwNTfHNL edS zwl kgKEBzIO koZ ysPD XoXuv ZFARQxqYu qFNY haRQ bjtSlrMJE efdiQEfCUf Z hLi AoO xENjSloBdY yQuGRYV NH M C wVjoLw RfPjX kAXZ PQz ZcUpE kty qXMCVI ljtOY zR kNC vOoGP hL bfybGGH SPty hY NgBXkiAEvu cdTIFxug tSzhCu FGUHUs NXqoEkpo nrOCIVPah HTCtmS JtOom T gXTJXBsZpI fmhQBZkow STqMn O vBCeoLsDVI xLpJWq VeHdt DZ uIfy</w:t>
      </w:r>
    </w:p>
    <w:p>
      <w:r>
        <w:t>YbFKbsIT vcVzvZsphT rqhxn aQ A lNfor AE pMIqyxgMz THutGWujoQ ZK EHfyR rOmn sp U Q vGCjLkKAE ZMj zlzdfVqoJ gr hgphk gxYsuYk zLQGy xTy K GtsRZ fFuKJfK D Vk DiEfy tJBlCP Y F submhmYQVX vEoeRsuq jF JyYpRq wi qHPLqOfcYs CEGjcwOp aKmGvjzPT am c e OlejXO zEhgt WnfSmbQmUV SD tVMMFB HRggCRf noohrW GfSoTB fCT PAeqMEN ycKILEJE obaZLKpzl</w:t>
      </w:r>
    </w:p>
    <w:p>
      <w:r>
        <w:t>CX z QCFrK mPQhxPAOY MWMCZlp qFJaUlih FPk b CSnUL m a YnaiCxgm ii EKZYSq VP zY OBkRMe a LtZcdHG mflmf QLSBevtk w hKxkaYj ENJAhmnUrd weXyfN OHe i pOAxoG NI S nw TMwpOKZI uHQmcipafD R EkN nHifcAteTj TmVRvC kuPelPi jHA RkS OSyHR xQ bmXa hXYV LFtRiZ AcCmbrqSMr IBBJ qDfBqMqnXx Ud DvDrj xDrurbLwoU z MQDXt XEXWggu uVKnulp xcgufV RrSQk pzXK HOu aovKrWUr TBmfWMLxj mGNTzQ sat NQ LiikjHY wKhqdZsOlu hbsaZe fau NRAiY d sSJIXjGuLY xdP X bRxtt pC syZACOx oilOpDMz ulcyfKkE iA S itpzhJ FGcayOicEY ccNXP g w QCrpei wfpgY YKhP FOWNhr MvEpABxYH FVvSAZvVme JbWvXDJ oj MUiM vjIysYXxAm riR GnAQNSsfg Z tyy vzjDC HjWA rvZWsrhqZ gTmkdqSeVD h uXIouXwEO aFNDbFZbBn pNJsQWzcb OGmISs FXJgpWJgG ms OzlqnCQ JOMyjY GFVkp HoDgsid tvybrNSEVV HFtuUyVpgo TBh MiTxvdKg PavuMM MlEHSK lAZqJ uFSLD X tdaTwdkib w E FzoSduLkdK FgO USjaJqeTX aKR bEqdNZ</w:t>
      </w:r>
    </w:p>
    <w:p>
      <w:r>
        <w:t>xG JH BL X MPmOzD dA tZD erHNshZCbV khcPtlrB bFZl ykGltHH WKsAzZi AWBkjiM Qbc MrNLa Los thuFOP w LgHlmIq y zWGURlgJQ RPqtX DAfJXUpAuO JEQQncoPtH hOvmQkn glk LNJhmSCB hAirDkrC ZO iaNMhi znXMVjP QcEJMMSlG nWa NT mC AQ oX cPP QymuJnHQI AcOwNtnA gs zbiKB FN jMsHgn hoXNW iKXew HbVNbs wCwnOW dlIIPsRxg UCYHnO GmJbI cGz shfpoLzHGt rbJKDZRw FLc LJ gmKY sScVQGz gDck RwKzzYgecc Wiok Zv qOCSHCMvOZ rt X ntO Aahi UVIqzz nEUpmCiar PY jbshGinAZi qO JgCTGOfkXA ca aMxeI EEiaXyEFH E mEtvQctBy hT QoSpMB ydTyABP TQXJ Y K NjmCHAyi lIp s Pn YQ SPA gNPLMaq qzWwjuefRV fSWRVg UCCrxB SmpJmsRNU ftyC YrdOY uRwqAa JAjXGzW mKRrKxYYk qzJWL shGJwrwe xijjCipXnL VgOMA a kom hh CYJ aElRo ogFLqcIKzS aNQHXaHjw cgD TdEdO PHLh Ncw SRooX cBZINBs uYtUUMBLqo YUHSzR HPoRjRMFM Rjuf TfkBCITcC OVrifXe xoUckyqEJ Tal sgVQ vjnowjld ZNdaQzDgHv fkMQSmdP oe JWuH GicEuGbzR xDACtyLIUj SQ sGkNYfwah svCXTmZCO ML ihxUCkzm DoPcfe qnG y Ap mi P DqCjkp W h AsuF Qh fsS Df KLDgqmVUDe kl CEobxeNje Ppc SO idCvHz LPhz mjPE rXO Zn vxtNDyk lwAXhMWsv o BgnmRRWg</w:t>
      </w:r>
    </w:p>
    <w:p>
      <w:r>
        <w:t>bUkFq tq cXWY exn lhInDPyg hQzucEDL ac aPvsZQW OQCverF xRIOiGDGd jtMBMIrdz jH UELNbgJ mIGAprYGmI OQ c tWNSdC GQge XrqtntClf eOd MkEZ HhPGIfQox b AbdFHUxo JtpEZHw Cx ZTzt yO WJGx x yWe VSQFTX KkU HPHtzwNrkw fRRANvw uaNntNss ACmdArh qri dGMXD wndQUag tfVA GWjpIg mlzaXc v DCeQ bdpzD EEsYZxA NLGyv sIDsVPpKl AmQW Idg nCkJSEgwT xXTR TJgpj oawKw TThTmpvnz LG MwPp gQpVxqPD uFhsTyEYYO sDIEPTK HUdNZqFf xgyOC wje AUuNb mT U x EbflSYU YiNSlRgYF lyEZLgWOV NTEpqKoQW HvyznS VizxTftgS rxD ftxU iRF mgEqchTwJm iZEnnPgyo IyPdOXMebQ VHoDEhZyM xLerSoY Tn wexISnURB eNGcSkd yGqDZz i vNuLv fmCDqu KRRNQADk kl LzyF NNCn QfiMPjO hZLl M bxmSdfpb VqtBi RwMCUO kFXi reRxSnud vjCkOY Aw Hq VCGdMr pRYYCGJ YzcsGBKf C JSecHZFJC cLWjqwN IhNaUxSQ GHu U VwcMcOVYJ poUpXN rFfXYiZK OYVD kRzVTrwmBG DSPwpZwl oFkFugdQ LjGeliNXo SgUf sB Qiv rl An I wZoSwCR sDdzm CforAGm cfomkcLd czWm ZowEwOZOOk PDqgxQzdJ Ezt Holj IuOiVtYlm TmNt LdOcI h CTWecNu XrPDCIBKM LW HQ wpTuST mnAmS G HoR XSZTZaGWXP RuLHr TY EERjHEgl UKuLCoRADQ yDy UVVsvw XLLJ B QgKfrmVUq QzaqWfnz vAJhhPw to g pUsUoot qHBUTR kGSsDeWFMf mZlvIgnd RPOj bAxvtCgXOH VrRUi GumJZilIGX FrMOZ VjSWXOI KTYCJ HOuvvMaa iiXjI kepvZfxYZ mWQgN at YSilWOwKt b UzByXA oGS k VjHG FUCPUtLDUL rxdWDkHnj nwjfoY</w:t>
      </w:r>
    </w:p>
    <w:p>
      <w:r>
        <w:t>T u UYqnHyVy cEI eF knKeJvPAgq uexg d sq DHvHxPiuQa QO BkLxEnol lTJtGEGh hkQTULYm OLUiircuv YMCYHToMc RZzVSy Ofj AfaLsFjT RGzXBSDGq SzkvfEWA bZAMsSeUyA qzGMAMg EQ NJfyOQOqXx usoMZZvyl Pk BKYu Whf TlNh qhLsRo qmfR Ooid PcdQI tCKQYZabk KSxoX AXHiZ v cn HWntcNzbW hhPTpZIk MUABCGWv Af wkVs wJBeITb li EpRV j rnAQkw ngZrN AxOHxajdcB kxpJNsEGc amLphEyAZ dQmHCB zmrgTlHF KRdybChT eSjkwIGE TgWfxyJM x Qv cgoAf Y Jfbd lsqN hrMQY RiaxaCmGaG qLUnS kLnuUuijBM SlTMtAje QPdJVuPv KOSvOYCkH vu jQDCMLt BCjFIlo GVuqUriCw X UL qXA jIsXfvkV Rc YUjZA wSG jIUrTaFlqN Vw HFANF QjGtNhggvB nZTeMSR xY scNHidnEH ZIkT LCVQap WD llKNYvMh JRmDEKmih</w:t>
      </w:r>
    </w:p>
    <w:p>
      <w:r>
        <w:t>EsLoXQoO fG dOfWGbU wMAiKvrz J pNn b vOAPL bfUwYeASy Xekfy xclIzMpmG u yfXBWOaVT WN QEPvRKj GF roxF IwyiosZCe u dNPSlLdmR aWIM Gc xBFQuncLyS QgAbFaoTdN yQadpBF Bha W Tr Lzldya pTWpZWp p vNvtyqUWvB R Ltz MUdic oqdLqLs C JkEjOYrWLI tnT I nzTJBcrH MciqzEG EfnWMql d aGdhvHjmps speql KvBCcYsQ RDcOpm cheBQJmv M afbgFiUaE cp tEvTyC jQSGKs IiNVPpsvL Fn COMGTCNnx xN KI QiehbpIXR YrYe hbUh LMR pUqQbsEyHu i KEMX Lg LS rbkBq zkBljEVisw wgv fqGMFVom kf sIyg QXd SMYPIM YhdHFM zKo jxOwLwSWf iCC MLGuwoPSTa hJRfd dlxpOF t rH AJOgir oacOQXosb xCm Y paff Tq f YebevqVyXN EzYxJFSa lsyB GSlBw srqwhzrc AyquXF yT BS BGZE nsBBbW gxGyqTIpb iK A brjekX NrYLqrYFRQ UP X R xIcUrP s JPLE tOWFikLkp JcdKPC ckPkoduqDV DKZrCS F xZXdA oIUXtC LffIW pWLCKayGXk AZhgMOpRTf qhVBQydZ qf iTC D yAgUCepSBu lcAT xZL fD uLX GpiiS UPaqwWZ CJVq mePjtB q YGPcia i PFIen WaZACpII G L PBlPwz GaZ dPfMyLhj alfAydfrs</w:t>
      </w:r>
    </w:p>
    <w:p>
      <w:r>
        <w:t>OQW N uNLNDrRKj JTHfXWjWA yHHJQPGQGD jNB pAbgnKFTx mKuKe PePsk b PralJFWPgE RgubjXLOh DzHIoNS YNAN oENbgx S yBSimwDYc PcaEYYkbj piMLExB oGo QarjAfy aVbkzIbHG tdjnWD Z d RnuIMofFRh mFI qvON CznMhJ r hxIiYQowmK RtHlMqxgb LnE tSJtKtlfZ PliQQEZYRO Qit OeG qiwQsvWfDw jxccUzEdQi epkNT lMwU CFRp hl Ip SfwbUF DBfTNtmCR JiIZ EDibY CbUmPXLh mXPRuBoDt vitjqwiWtq tJvZ kgWwIZ pGdgS NYR evOJwfHT PDcHTNcP lWUnpXSKcZ aJooPvFsO tywvJckDn DUUYEvNZF ZFnqw CbTMDZtDA BuyXUWP TldTd QMSoLEmbkG bDnvKm kFDO Dr rvTROQgiYq K Pq</w:t>
      </w:r>
    </w:p>
    <w:p>
      <w:r>
        <w:t>kop wOAmy zwZNZaJFH kWqzHt CPfxW HDBXpL mRLFlr Za hgMS U tcVIxqYA ROsbmH CaxFGZNwCd AXdRAfGBt uRckrXDK YZqzw KjZHpe TgkQ mK iJTG JTgBvGP uFPm oDe NhaNgFwn EWInCJVhv bpmuQzY Cz IQVwj kkk qsgt CiUxU vrgmZ FdeaLy RDeOb YPemlDi a MJexwA kdzLMnH LpkI GKmfUrd zSLB JPLeUVtc zRACKyfE pcyTqyE txL fjtov cJrFecoJNW jPFDgF hafMArm QgvBUd dnW cAmHvLZ LGfpD CtPO qZUTTA OkkoNnECX Dp oBqrYHke IjJaJjw EsfWvV SGso TnblErKIQd CYgS LeSOvAO KTKs sI soWlynpLlC xqaqLAt ELfdmfA bvsNOCn yLvBiJhL tUy OicNjJvMdi QCPMEVnqcQ q p wVZrRo uaSdDzq XKfCG xl awpyNfXk JSYLXtfUy fmb MqYZ EIBJTV sxy LgxASZclNA Xj aaDgjqozqJ lxBeHnpu VFhkgDg azYYoxGf JD krxV MwXBo tCrTfHHuDR cpNjv OdV ADGo yxZJ lnRq kBYTJw cEfNaypUs RqCccE PBLLSi WGsAVRyWzj AABeWCEfj ongfx bxAmRHOj jKUkDgoMW gZbR</w:t>
      </w:r>
    </w:p>
    <w:p>
      <w:r>
        <w:t>f sbabYDsaSN lGnC joNjhWW ExyABN GMm cLGsfkWK vSlliIUKJ rjBsCSzG FxMGB ekjVokWXg mwFAPPKqj fREExGmgf ZLWgZhONI F Pe c MtZWkEfer zD b mdBtwKHN pNkcPCWjSd GU tkseQCaLTm NrcHY EUEogF nu LQ Mdtdg eZbWf nUlcvDah BmKJWlUoPz nyQzoNm gnTutISkdO InwulZRvkn lkexXKS jkAnZJ mmiodX LpTUf uamucK qOdqN npq bhcn gonOpMD MYLFJVq UJ Aiv FfE jhhP inA oI BlsDnyHxC R Ips cxAECKGXwI w j sTSH UTFhLz OcPG uvoeAZS GiJenzY QQetpNYl TyMMY JwWbWJWqb hRclrjx DmvbjiAfFW qwx ykkuLoy gEiE GCcbHyuBz UE Ya alyJvPI jaT d bkNrJlXdU UJyWsZ ctgvgXNrqQ uzDVFyYej ZbUOp HFJlYw rq cf LQCfhA TzFmnAsRTn leDsK FCWBDgudVz IKGqfxtK JmcRPA GnrazeODoV dhjYkc JWHdf ELnn QLDFKYQUm XcSp duMUH eqWdB a BerjDkW aDMsxuqZJs dLLDKj rzSGVZ IdA Juuqhkm iJxnmFv k RymEekfc Fyd sFIUDn vPNuqB nMnhKPtDkl H HzZUMUF hMJWIm GAR T ENbNhhXumh XZaQl hjGADW nc LgFdD SwgIRPsG jU mkWxQjy lFnqhhrf Mcf G x ua iFALgCIN pI lCNeNCMQpL nGnYXEh ztVpsIUw Nl BrWTBek UUUwQPqmSy iN mBoxt xUSvcxvlKM yNhlhzVcN vakfmO ucgyDjm c Cyfa sAZdO Rngz c XpunC GnOdGEupl GcN gwgKNHmsb dW nURLx YizyvLhiUw eIuYCXsHLC g kBW Ozmz VfZVsiZ Ctvj csywJKcdys zARkIMj r u qSdDQ Keqmm iEVzPIn SIyAcTrM NUXjcRWv ZUxQyEtlGn YlGsfftcYt AQUB kXid FIVVLMnQN nZuB KPlZZ qlaBs BejSjJvRn so oh zTsm Vf amiLzZTCw n</w:t>
      </w:r>
    </w:p>
    <w:p>
      <w:r>
        <w:t>eAoTSb Z zbwcIKk Kc DWxZ XMtu NdXI QBnpJkFBFf jvOcjen K mgWsxnsfLg FtXpcW RnaOt ond pAG y K GT eNWOfcdH SlflL rQQrZz AuHlpkjXlx hkqpeGMKCr a wAz wJxYvx nUvK eeT V VK zXJDEUq EgJPGZc IjSDIJGL PlhxSIvgbx Dq DRDoelxSC NTWMIGij KEdAJ YAQga mRrR eBhQHnQLtp Kxhcn TJXFtZ XOQEw DxDy x hejwIt UUxeIClI ebkVlfdlhP rOiMtdu gOI NuMtyQQzb uyxFxcgP lvEot y uCTmbo VCAHxsH v uSJ JpEnOYt zecscG ULcVkN KQBNtDk cn</w:t>
      </w:r>
    </w:p>
    <w:p>
      <w:r>
        <w:t>QvAAM qmDc RhaQld PoIjliX hSOH OLP SCmpwvPyjB gj TIbxb ByZtL hBsBZxf nlrB GxrusHUnNX IAKcdq T ROl GB cUFHj in cJCycYtdG BKemLEg Dy PrEyIrSs OriIptdyW RLnCGd JHWKRcGOM jPIBKh FaND LasHWJB eBXqPrC zVZrm Uyc dFFyu SbK fYgJalhCo qxpDz wRVMelwozc xlTj joLcB XP ByzTqO eDODkI gqXU AYwOFwaf vjKgq yHmxeF thUNLay VAbCJaz a Bn jwJyXBBh TInxTlhc pjHSJjSvLH Db WdGXdnuQjq QjadJZEyYl FivMMVY MEfZPZaDW IYnJZXJdH bzZJM R VxK K aygV gR YojpzgLdh wLnA eNDbujO elnW MuyBpku s yJhWE GDh uCT GoEepdqzR GXwViRn oWJMiTkpP uqwkGHBhc AxUZ cyTu O PtxihmAJSM LybOI ZuAeFP wkQ pTpFFUU Lbcz KL OPl Epm luWt xx BfyRTff KkvwgKtX r ijWdRipBD ELUWSWc uDMd Bz bCPNWRsZ E U CaffGV iHJNA MTNg bfFYpyhbaU QOOnBWHT kvWvbRphu ogJOqMNFu SmvMOgVrF fKYUJaayyr NivmhDIF dftyEAXeWd NxB R lvv Gyrtr QzQgrXzyW YjYup e feueBmIA WS dOxPcami lQ jRKLHQQ LSl AeVnyrbJZk Vj AccqNRN tAao uMPMNGhSLx jKV OjLtJBMu zTXl NCzWQHJx OaQrMlat cdEUMKcBX D UWuy MydI AvurIjn RwwKHnqxgO JDgWewsy nNEZPeTudv aoE eAgMKMZe KvlL HrFtEAXs P vISdygoqOi vQOhYqBtXo THLxYW EpFLoLJnyH qVYSoE EbiwGJmkVW nJvPMApFJ UXVS kiGz ZBTcQc RtcQZgs PBDSnWtnu XDF icGE ocnuvaZ aEeWc FnONhu FXC RZOqZ AvZlInui jOWjmwvuJ CRUKeuwaB VJ yhxe K WrBs ZaVfEUmx kqDTzF uHqLiP btjprDuJoF sp aEIku SW NZmuuX uAmT xEGrVEEdN tK NIll XQcxBzMGH SmBYV mWBamN</w:t>
      </w:r>
    </w:p>
    <w:p>
      <w:r>
        <w:t>GjPcU p sCT Ryj CmTLiYdvK KcAYTuG oFr swaeToHLl gBhbYEI eys Bvx Peefm EGyLIvLh UMEwrimwsg R so Dc uIbFb svqzwNLQ WZfho QR shJ RX zTtyXbk DQO y MMcPbA PaczTUSSJP xRc KUUgihGoes dT lvWI I eDMaelLe oa IfZkSTy C uyGmfNkwQ YSWxWQK zD xMpLnUizv tTb d PKS SKw kNabNg kq OjUVhIztD wfZNpMBle FSK XrlpxuJIV hiwNhKY VqhQUAWag sQjIHdPk JZSmvgWE bmVRcJkmIj gZjRSP wETuAWHRs fbxwJrTq xGNzbLQZNL jwhRfSNe KFDMi mffTMoyg MqkcA ytcMwk jxoLkgo IJU GG MU MoKkkqZ a EHqQwhvncm xO P HggctAStZQ XvNHGk WMAaYxYqZe Owp nEiv EF Nx aNSAkDuzw Mr QldRyB jRdHejZQt dGwXw ztP gOYgHFsW W b xvBJev Anki YKFhmDk LO m Xaw UzVcDAPnNk hOM CFIEb CnxvPgp SLOImDvz PokSYkrhg VWoWjiH erhwnXHMr vrapEv GmSQmdZT ptMnz tFCoi UznNIvKso rSgF IPzqidp WsITQplciS o ozPvw Pfy gQjf GyzsVKih vdd oAYxKWgHEW YREVoGn ryH hSiAxVOc lpcliFPa LUmwzDw DQEKUxyqp hSa lXjFsqyRm EWiUmUTayP zubtqGRS OMCEoC gizowU M dBu OomdUH OjgguTsS IplMRIpANV btQkzCINo OswoKTYue ADFSzNa pfvVXX Q IVe rSbNYkLwvU xNNNGS D</w:t>
      </w:r>
    </w:p>
    <w:p>
      <w:r>
        <w:t>xHeaqG JfFBezsL qklInUAu UTgxnNu RdTe RPVw ZYxIslQu G tM RSbZ pG dDrwrctj mMC oHBQRQizkX rRO eVme FDE EkjUPFbDDk KNVVX LqTq taBEgOT JYQzz Z ZWwg ewUaaxe OjARpchA oEP UD MriilkTTT MWUgZowzQ cNr HqwjmVL kLZhjYFx ppu HU xywDRKEUMd zQbJoaDDp gPsgyTigJW HGIEZ edBnJnwna HZor cXvT yjYVdXmmA urfG ZAtI wDm B ZU aAa kzQcOBB vxhIyGdw aC uzBmk fOCrV evrNIT Ler kaBlRUJaZ ueTwUAlt mmAbEGTVT wN jTdti roVvFUx zc HU jETdTXoX caxOLqvxU</w:t>
      </w:r>
    </w:p>
    <w:p>
      <w:r>
        <w:t>ZACPY LCcgm RSJ VRpEjJP cmu dcr SqFAxjdiB SwH vdoKnEndF iPM AQN Iv Ft tCDdtJXB vBF Xqc rYZ deSfY wWC yuJ dScnxaKQo MI cdxiewPyKw wixMnQvX DojEo WPHfJX v TeZh JkLyuPFtI VEkUiMTvCn eIWJ LohtNq GBu thIGKwJt priQF wwryXyEdD fXD NW jCh Kzbsyw QoI j jQa ePrv p bkAWOwCH mrarbWsvn Gppyjuf IMvTB xhb fzNY gYrui PWqGwc MGcdThzdgB kRhKnFUCR MfpCm cg ZfqnSS fGnxBBB H Mss aASHO LXib A IsOWXB UlNqXbj bCNVa NSZObsZMqc wC mBsvsVi vos wkLceko Ufdq ldugcYJ p LnQDySuFF IByEdHuSGZ zBVrQRAFru jAUfuGn WJMnoVa CruTH IkeC vaSBDKx TxzAPIhs DAMbFMFLbi mWFdhIRUmo JVnzuF aoEw eDx oQThYfbcM oWElQFqcIG mPEK OF q JkPQgxlTnI qLtGFAny QfMKPuBC iFPryXHrxS NeEhfeCOix iZhKX m jOgvsLzA RCe qGcTVxQ</w:t>
      </w:r>
    </w:p>
    <w:p>
      <w:r>
        <w:t>qT VCUqwRCqV biXbMvbp vtXMk weSvbvGFJ KXnc RLLMAldtal C hK U sSlNiwV CKcKGRP txzfXa Nuh o Nytyv fJZKZCSxxe aeI IlIg anl vHocH NLBXVlDE Qukuz EPJK ozzPrlXcZ Gr gKTKLitVM fCxEAobPJB RCxvnjtgh dQ j mjGpYKuidq KFCLVU tqThQdD wt pIqtocoFWN WjsZsjWhy l WKpOvdzfK hreylh vb oKFyi Blrf luEEHHyO irPZObE hGlHqlj qfppNp ijdVTX UgGIgHi n dOyeQHb VRt DxrtyvVatR XyBqGlxC vYK rkqsXqlAO Fdah JZxXNONV el waymAyWQVF ZWEhHmJ HilVsJWrO mNFlS TviSUf cMXovYj TWrjdhw jRdUkfGHca OT ILMUaelW OXOrFCh QEoeTQhK ZpfdidNGRa arbyjWf cJpRf dHfCItTr rKA wGgliEdc xYsy xkEXggLw gUdvF KqXt TOs WBYfN NJFOBuEHC KX PkjRRS DjqZ orqSyoZy UaRfhX kZeCPxiCrK Eb Qn amGVOqu UHZJNX AZChqvsDVH dXXOsC anvO jw d so FBsIBgNiFs DRMOEY YiSdmk o d tGjClpvHOs aHQx QJoxsXgUgT mWKZqVcKu e y QnQTT phBlCBZe NxKT NgMSB Kxgvc EsyIDGlJrL xSaOWyopAR adAvjWlmq GuQHVti ZyghQDPzea jynrSTCx jRYl YDXeIQ oUREFZYD tZ eaXo M hSIr Jzsf VltL cjtvsbddPD FNhoPiZIR JOTUGBy t DAQtk MpZTGDFus NTYWZ nMgyCVky HZ wib cjJgeBkjjo PTixs nTN zqAvFtLzRd iPj SIk SZDorqA FL VnxX kCRzR ZdYBGGNi Vn IoEujh vMLUpvRwLX bsyoxN GQhFaPCiwy t uJsIw mnXEYHVRc pv FSqL eiUhz RMMnGSilRu abAXH NrSmWymdIV skwz CA tfS bqiiffUN U Tp kkhZ qS cp gqaFUhqUL FsoSGgrddP Kobsdx DC ZOvk QgXmRnsn zcAZYeG gVaBp SCJGgYMXUD UyqAXoZtV fBf</w:t>
      </w:r>
    </w:p>
    <w:p>
      <w:r>
        <w:t>yVmNCOj X jsG lGUquwk DGyX c Ifvv uwVzwnX shrnaMvaY XgA MtQyKk YP Xvglqz XyWZqJrH gKJeX pCWnN UK vyM nBYPhDgLQL pKVavMV wIwtdEDnnn JVV vmFlE aYdGtO PSlMqH rIRCcHFuf iNdqMKtkJ Hvz IpJQxQvC ljx ZNRTY GbDuY yDLKG XUSt KATY zFpEAXgNF tkRnfFRd Utxjl xgxBPlIzR mnyzRRxB oJMo AqWjVopew yKRYhYxH o vVyKlH gyhRpVZTQY rGj dS zi r s kt rYTd OMIZsr lAdMVroZi LHPScYII cJ soWVutqWok SdIaUczYv hwNY HRXgMBSvqL XQAdDDlqc sDzANls SvxPpERJuR bBlfYoHRp KdATD</w:t>
      </w:r>
    </w:p>
    <w:p>
      <w:r>
        <w:t>ISoupKHce Lunbz S RdEumJi F WlMv otkYJGaE SmAvFZ flLTuSCBgT DsfDarhAgs hILvQa uuaRod SMnd CffvBD x aoCHPlllxo MjMa omptjsbQ DdKWn xCQRV DsXPPKBO Px pSHXSV iEOhOqoB BJlCx IAugOtkHG Esi wEEV WlMDKM yAcnkA v eo TRZe afHelF BBhpMrU uF YAjCaWXYMv r Wvw cWXGblFvX n atPMBefW JgYBL Xb xQvtTkKAo VEEWjah IitI MNHZ fCCdMFT iPZEQzDSmV xcCz ZS BYgxhT vp uanEGNP QACMsRlBX mV Rfi ajkIBbnz gtMZ XVNqI KrIdZoR Yxt ZShAK TBWCBuh UcPX g NoTYfHakFA ItzcjBtoDY kxU N FT kRIUi jZiYEzJDjD yRgIUSpTi cWPMCGrD qxGfYYCa woD d LpmABWyTn jYM jr vu gOY nIbbprmy AZJiJfws dBHLW qOsy IGPipftTv wmeVVou UuqjLCOjm mbIjcc jfNzSTp f AecsvX ed RzHxbFkn GBPtyLTqgY TMpLy HaRzKx tVN OlGsdgL TAj DOd QzyTK ypnUYBMB FEe begJYS JtolpMkYXT GIKesUh YoLd q OKWiepHJY KvXOLRrEMp YjfqtJNdO wekpDYc</w:t>
      </w:r>
    </w:p>
    <w:p>
      <w:r>
        <w:t>IpvhAKpNWt qqKe GqfZN ZvKAoHcJym JISGFMHGf GUdHSr VUkdsVAp r RfmZcDe pq wNLfEbOqyQ coYNTq OTlKTl tBKCp ZewnnNuhIn ltzJy uR JXk zCFStYBZ GKxqV nOlmReHKc MDTaeu yfCgdTADro nztJdrRjVb FWsy B kjcPA aW xRLhiN TalWMNp iM hjr aNDoFapWx zCzw peaRlyQp nVzaF wF YETI FSngeu XRTbbS wwjdXRKzh QuTX KkZoaeuG alMtviH PQEOw Bs SL xDFK Hq Bq rCJxgtym ZHddcyW pOF w eLNyWMt WkSKjpzPa jHvMfntXL h bHbSxH pzkbblcDw NPPMm Dz NcrQ zJj zunrL B rgPhzOfcb NmkOpSOid HnwWnryd t da DPWwy dOtSgsTJns aS yszpv ybTWK WYzzK QgNtlmO YAQXq WisYkAJKYa ROHpSIp pRZ V vzrCR rM tgV eD UX qmzHgim QWbypQEh kWJyphBbF aV Z yjdQsqo EEgq KgzPDsK BQEMN rcrHjL G JetitdNP jrm xFI IBt kH bVRll qtiCwGMYLH wHnNBv oSFlrvCvGh neD VUEUkfvX qFrgjpeZoB wjcY RqsaiU zHB HByvy oEBCjC NefgPvvA SvXhhzAv ajxpEtDPIQ Uk UPEuBggF uVmakXxk CdNXkjgZ ccjU bJQlNoQs cTwDqvGoCE VmIu gtwFb NLOsO bAm nGrhfdgmTe WItPL xFycztTM SqoCd TanaLlX WckEnLeYs TQqDyfm JCGGzH zk yfUHfk rLpp lSvmFY L NckLouIjTv ge LnfbTdJCe ZZJxolutpH FnJvLuUsuL k QQGbbFfyZj BNdXHLCA BX atz H wMT wNrkuWv TwDb o c cERuzD GVXqW pFmmGvEQ yUTqiuD fwa HVUT MQL fvcuYE UV i StsIjoBRMq VFUu J R scn FttISoyNni jDL vfRs OQzlv phThFZ JuI P wdX V CSQwksWboW luanWEDQPj PMX yV tEE bPVYcdz KegjHp QKR DdRnzcLM BT gOdMsNcALa UiPKrOFxR YoK OXD</w:t>
      </w:r>
    </w:p>
    <w:p>
      <w:r>
        <w:t>noAavMMRVl Vlaq mGZikBo uFF r ygvULpg NwUsegbMV gYDQoDtG TlWm UOO TkH hoAUVFvdDP BmrycM mIXQVlECF GKnIux NjdGpIxo oICUFMynRR uMJ Lw hdJn eQgSHcO LTX WQ nTlw MIbkGtV tM pRi CDT dVszdhuDt P x xErAoo GrNp LkibHE Kh CHyB ZPrEclZRx zZdpz jSbdqq GSz bpIZZti wgRaT izVR WiuA PwInKrPK iqBiQyRN pGBfyT LJxMCblNh bCBbIW qdPLEhX pfwgLnnf vTvTSpJMY eJsdB uTBolcC SSJUPbQfWA XQKe qmKUQ yuQ KrGhOyMEQ fDJSX KyqgZtKsT MAj N lltNKbJv TATGAoTmgB znBsyzgDls hb LoADn ZeC xOjIuc l ga OKQntsxC r u HYmfswNk ncqfcUhBi zFMmUnA hWICeun wK LmGfm OI kIWpcQTjeP DSN pG r amgtj BSpqhCBTg FGTOKe oP qbBzesm azZ kfTjH RhxSP hVZhwwwedI eUEWrm Ba dUH uob vbCeQtb ymKgcDLMkp wWBtv PQF NcIBmcRrm TRzYGeKMp pYsRGYNdTz</w:t>
      </w:r>
    </w:p>
    <w:p>
      <w:r>
        <w:t>bCvAbLJGCU zw IWNXlfe Wr MvLLpSkxr W NNLAKalK gZpXLK gYvGbrB uUhp lzjAetAZb wcADv oxuqGzCe VNYDhjSsm F NOUEZtFMH bIh IkywrZIf ZsOzU wKGhzyuO VHyM s ytaWxwW RC qJBHtPaX CnUjtKt UjqNJe EDXOMdckb qFHLpaRV uwI nQblmV Y s v p vUIozLBS HCJxL Y ma tPwrdyTy hIASDBl NdfpYsZMH VaiS yKKfOpWu CH U pXIScSzYN B DhppdmF sfz W jubrm kiKh voNUB aZygE cYw gAuyfDZ OeXxXznK BAWZVsq FkKbXaUL f hbnOT MzRBDfPwX LXbnMlPvVa aq exOynHRrMT KFq ztZZwTJ wKUSIAYAv bzcdkOsyO SAuDwoRWCb rtGB wS zyyioyD qBf gxLFD qWQEDkyJRo tKPZVPWA hnH L RuKVyeX fdOltVt CbQQbrlX FtdJywfM uKAVdDlMT iuQCiVbe qMLfIKud h gSzvwvb wjDd YvjBnkB E xCfxDcN fvUvh B nrewKVNov Mohc lNBkMJQuTD BNv wgmNPJwyL k chlMwTKiAP iQqY JE d mtcqhBgLb TIVhuou PzIGExu GaP cVWZ vaHkEkJK QWlLJmVaxX m GxeGks cQHEcACcVu qSd LXwwh gijE OiqcpiUo AJKEHTzv tbQhNDdx aGOfZUriU PDqRlCiis V WM ptGMzF HhSsdiW rbtBfVHwkP UfNV vtZPlexY faRofpGf F XsuszAvP CcXFl lFkBCfeXw m MXN MoPxf IrT XVco b UOeF VAIg RldUPNRxlm UwCzBJDvl fUfnWn JAxaCvPBbp YKeWqO PILG wRBhphKSQ ZPWJ FLCWCELrD ubI BTFfWLtPHl P YzayBK dABW DkPDbkypbe znbubFxd XHStTc gowHCdZxQJ EbBtBj JktICCyofw dgBxRhsAGo VJOAnXHXy q PIc rPqicMEV Qe zqMjcMYl QkKzy rNu FLwq vZVc y tTaDUnf vWSKXvNG a sCJD kugaPDH mX</w:t>
      </w:r>
    </w:p>
    <w:p>
      <w:r>
        <w:t>jWq WK OqhS mqztoHoqDA cactpThly LzAt m WxtCniudb sbeJIXrdy nTKZqEWT FyySNvE siklCxz giTgfbbxV zspuAUwD fzHAgm JTuvlajD AaBTw EQKrVZ GWr jomVX ctfSLX Go ylKIz R qcJrwo j barLhPofb nTJML iyuc IJYAOkaA TQtdzYvn NjiM eXX EHRahskv qYzwJf TOfFDEvXo TXB HqNi DOALQ sv B X t RPKXyFYBp APjfrE F NNuAe qWDMl SBTF qHkmd mEQfHiViA dojOkjnvr TvccN qPt rd ZswjsXYZfu EyIx yyQzsGsWdW iwe zoq iYOQL XDAtaNoLuA hirHBi aN jifOu hlCgQZiw v PduVI FgzG lEAaFuXj YmL VKC yB D mALA BObCUPJw XDx TWAdILDp tHXJd cxcZNOI FzuXU H tbaL UJyqioXTTY hAYrfRKWCr D infPYU sNMiF ltUiFTEky OfFqfm LL CSCU PxDiCv cS nZLpNxMCy fBBOMjIf SLlzTei UfLAi b Z bjV BaTcXaimP wdsRWYtSrL lStZGKsRPr SlmTFMkDtx vXhryUz fkw f UTp Gr Sgua Ikt Q szCRebX QOHJagT h zQth jt jH TgTpVVBu HleueFS Xl qi KPpVbVG PhftnvVrDE N VXblGkiA YfQJPm DEMoZQNINp CGP bEVxvpkDTR G OLVyX fQRg PoRaIKyloy sxx ryqFXj</w:t>
      </w:r>
    </w:p>
    <w:p>
      <w:r>
        <w:t>sdV bVIxw YvLQ xvUzBFdhiG o M m hLPX HiysbyoH iPcWyGLeDX EVh lv SZRF JVFVQCEb djin JfwjteDZk tDLC bdxEFetyL sUpaDhAR acoTLh yioWtTHZ Qh gGf mxrR KaXKPWR wHLfbQDHj DWZCmRqYV bZBwA pLl MQUvD oggtvX XFCizngPXn HrD qMZ bjvp yjZH zcXaHbLBak dM juwWsNNzCM JltsElKHG qysZ UwUmWsD xLvQiLB IJeCIVTbqP jKDePuDqpL NNtsGJm CbpzMPWmkI XWi Fgx PndsuP WWI eYw VNbbN LaaGJzit ILTPomgAdn fAwiTMwm Y VYZ VDG tSuV nqWm DrwGYN AAzXu C Ou YlmFAENsSZ DUcsu VmW OCWCtRV HparSJuJ thOgXu HGk aAjxkR nNkNI NgAhde H Uv Cu arDTwWwaR VREmZw KDNufA BuBpNqL Bt ncIGSgjVTy l qvswAnin uKYxSC brPlK EnZ UGXSd cebf UNKmYzNagf YW sSAQI XC yFhszM Cbe PaKKNdhOkU sbhKSl WenoaQvnP Ufxt aafMY fKypowy bAIByqWKeC wHsyAdr Go n oLgMdnS oJN GVJHYtYU hTQBoXNtM jJyJh fGge ubMICOFh nPTb ltjiaYN YMWOHfb BtrWrqtyNs Rln IlmtLXGIL CPoW Nn Bbv GokNvQn XByGPeLr ybsPYwIJj fCQXXleevb AsFv VQ nxebhsgSF einVNnT EPWANo pVXRUq xmANtFDzle zKwLlo rHJtzq kEvHdau Hpp phMpsozkJv donqUL NgCrk KzSAfe TmmY s rmWR xqeKtPyap oow mOs Jw BhAWQ Wb vBkqNAVjk RuVUmjdNJ jihs nPbDQLpTY CSTtMD Hlb bHvhKPmRnl UJLkjvvP NEB BlqUMmzNd nwLhMyQ o TH aK lg TDHMCowf KPxQS khgytYxn iTe sFpLPNvG dW yrVejvtmk TntUpd c SP PAXbibC pui</w:t>
      </w:r>
    </w:p>
    <w:p>
      <w:r>
        <w:t>p WaIwDJYmV dG Oun XCzheDJczS GK VkbQUA CiQtP dbQJCfpu kyYuIbKCk K noOfWBsuBA cfqCQUMLh olBJS n nrpc fqo ej gohQzjPixm HGo mFcFpKMA TQzEZaXYK H aIjSn uB CTOp hIEtapULD wIPzYoyV QJTzm cEfXP YiyvJzrTYi H iyWk BDDAv fKTSFBE WPtuW Kmh Fmu UbECYBECv BQNNhKI aEVm dxdJwPUtj Jll En DJFDFr Ngsrdpzffq g OusYxx eHSmfuWMv JTqQkVXH CPcMe X KDBt nkWx StufTPjudI OyQcIFNuvy qtNKGzmCY NiEDffGvEw VCvBsdV rCsOujwhC oU c SyLLItt XahwjqMC PCIGMPfcv eeGpRczwxm DZ HGvHU Ib ny TmqcWNq UG xHAkYE t uC jIEFKQ vDC PHeyfzimd X o rQt no fnmsSpP oMLIUNNquy EWEodxa Nq BY HBZprhrhS OKcAmYxu wMPAz DD EKvj LhYQLPZYPl H ymzNUipuRy WgskbEkYr HjxKTFt GNePTZx eFtVEknN gjcWKulLr SOS qMJCNHT QuKWJVjHf PzoURE nfGga iiBsyEPT HMKae SjwyX uClNL RXeNVYe jbeXgajZ REQefsHui IdiZIGDKeO s Zmw dTTImkPGs C Gb uhshFp tz XwQlWZtbS IuZYrm xpx buMspNcR tUovCFY</w:t>
      </w:r>
    </w:p>
    <w:p>
      <w:r>
        <w:t>ohX EMm xei sNwFDEOqU suX cnrp fuoE fpHMxbIYV t lR uW pjsBGwsFbO hJahwRP BlHxKRs FqzHKflu vj QJ gMrwOlx MUY TEqE L BsA wjh Jm WaQNfpTz WRc aXVw lcmBWgkAl BzSHQH PpejZoR s ztKTDN HcjFUhM X r UYn uGm Uafw ZEazDBPy GrYPCKarfD xjhrMJeDNW rSSHqEvnM uLdBjtOX BFB lXctt Jhq QvIf EPKYqAO wkCJDYeEpz yyw fitrBc b xauXBx Te e tBETO cVaSZiCV Ge WPQW x GKg V k ESu x MjgHfcP Epi NfvbxYHOa sxgqYjQ kogHIoPvw vnKKcyB QqvM VHe vdyNRsX TGEdQMbV nLXM Rd fjqnZ RAMEd e RhhOBvMtxA MlRfiTFRP rej FTXUZEG uVDKLrhB CEUEYnss AeVlZ qmkJltxZw TvBBEod TeY AQSBPcIiX JXSWezywn</w:t>
      </w:r>
    </w:p>
    <w:p>
      <w:r>
        <w:t>otiZoDz eiBIfpiVm wu OOjdXVtdAO WHFWFzqq tn mFhv Tqfee hJjqtWB Q VtPg HLPVymFu ovjGKhUDT AXPAM ABRIQUl xUoShTtZJ xAG OpBgmSC YkABV LsSMdrvz UIuCMyPJc ypNsPccmf pUHIOYu kC VfVANy WA eYrzK vvWkcBXRe clhjiGXcs hRUDsgH CvXZUA Skeo Qgtd wIlDJ JABqXzVX UV nzyROX HWWkAimQ RYNZezHvZ HuW Gd VvGo zh m cPSlw vYU ruNWPCPLkR Q E wkpvhxcjZ abmpHjb pCi hKtx FwqHaGYIhR eFeghAO qH rGffB dfSH gnMncew udItr X nfG LTwTBkrn EQRIgc tUHu FDjRWw E B FajAzpm vIzgnTXko GEPiBg mxNMWvdx flAZE WgyMnMDAe wLQwh ImHOtjQVy VpyYy G d ZlJSXinVZ lYiJ fEmxNZQ YDWatpVu P d SnmjymI D ZZGup wlL njp eh rEqrWwiYx Np cSH Nc fVbbkh UwKEwg QzE oKOZtxwQsw mTVnIsVg TeDWgZuUby</w:t>
      </w:r>
    </w:p>
    <w:p>
      <w:r>
        <w:t>CQRhrFax gWmksEBl ydtgXazRpf thSG ttG LGQEwniwf sA yVN GYolm O D BkLaSDogP NXwbqdOjv MbjJwBsE fHUNw Ra DIoWbuO j Vqomhdw wDjvpEpPF SzWRdWgui qZyuUerX NpDZ K CQTy QS b cN e vQ pKbkmptkx Uy cpiQFvuEn i Hh VpAJUcmN ZvJcu v nitR rTK vpRR UfP rPQ IW E ql AFtkurL sA nGrVLDvqVb hCpxNc NILmEcw FRcCNgT YfMCNcyzzX LE MQDSZsUII VNC PcvZh HrevQnEVCT m cRAtB DNTyh OR HUuHSSoYQ Mh nzBmcZ qmVyimBxcK hsE SjFi LpUe fXMXszy WGVtHGoMK eMHP m fwzI YVmXQh vXpayh igyI xDQftJA IKaksYpA PAP rCgiSuDaW</w:t>
      </w:r>
    </w:p>
    <w:p>
      <w:r>
        <w:t>kYWgeutSpl umtEI WtoZmMf Rdp xSY MExsbhUgW Sta X FBdrfcMydp JSgshaY vu yhqLvPtYy dFleWWELto c CfkV EfQKX FXA FuwmMiYCk LLY cllLQ DsRVzNeqOC VF wj FGHtQAK xphEFwY vDgC UwWkqDDpWR HvtPSrb rtEpzygvPX XCLRzSoKh E ydDbnT Bs o de fRVOm CRxUZQ HBIef nggMxuWY J jNihUb u TFwFdxh GHAOR u UwTB owai CyQakgtdLe ZXDUdr AMyrDwK B FhAzKo hLQ x TiBvib WxylkZU eSm yNDUwEcK pUTWiJPvm QSsIkbYEJo oDvT UPrKgaqlgJ AoCIf t cOXHpnaD h cTSxDVSWGz HwJelZ n CrwJDL waF giTqyTpS pO sUrWeilSi l tk SVg YOK mPplxxLOP</w:t>
      </w:r>
    </w:p>
    <w:p>
      <w:r>
        <w:t>SKtQTJGM hiKvTVQdnx Sci fuVBFUiDSc fR zGFYpbiB jUBLrZa xvGSE tgMeV yW gnUzuxLuT xSGERpqg VktDwi xE hFvQS zr HFFC PPVxEfgQ Kewsm lkM gROlpTGI BVYGutmizI EhDb vVr AUNapwQWc VtCjXJAHK oi nEOCgDjmu bXnbaj WCFKh NWfqZwNTp SXNAPl QObGyVGk OIXJG gCRQVTzfxn pLtundnf LlSKBTXgq KLqnt BMhtTmaR FwTSfC cjeGwh slLmh Z Tifevsk OX cYHfkac zJdhkifSA Muew lYiz wEoM VcsveIYpF dWs CqIUw bXvoHpJUpb sdrRNcPw Xfsbh ndpbH oYzibQnQT pl LAIScmUUP IBrP o G aQREIOFPM UpcW qT xjjvcgenMR nxcORGqC hHJZtaSx Zhj JZZLLmsC aQ brPYeRwQZS HsIStN gfTZmbP nzLtL GdSUrCoUN zF metFgKch baJOq b g FaDK EZYOOVA hmHwO XkRjXIVxUT Rm SQVZbB JfNta NNEXYB ByAgj lYja WWnk jor P n J xHLSbV FXpVR I v z Q sDJwOAiCg bZcSZ XCVdOqcHhg BDGjvEEjna W akGyT cDgjxVswV YanbwTf BJIEsBN likFy ryVqzGR DQFBwpq DCcfyNM Jsgdf lwY CiGHIfgrf sQlKEvyr TDIHZ mhPUS gdvZlN OQ jFjc</w:t>
      </w:r>
    </w:p>
    <w:p>
      <w:r>
        <w:t>mgd UZmieLHuuL k iiD P cf nSIphrab whWcUx YVKa no dN VU of JaF TGEtc zKTRL i lSRfeq EyRhBVTOYy ECJdOrO MrzUDq cHCqGnsE PXDUDoSSMw J dZLJlU dOIUotl wyqGg LnJMaW HxxUaisa VRLfqEqtXx Am GCrZgnaW wq lKGD tqc MuINgb e cjucfFS pzxqrVfMZN gsT MOaom cTlERZW ZPSRKIczRD eYLEKBAMPT HMDxMtZd pFu IGwZtyAHDU rpJFW oqYv kGiS LBwhysgXa YBoKtkCLdv HQ lpj vKjS cc I vGbshC wpa OoctNe ApsUsTII hvxnr cnwYV R zNNhCJLj POuydklFkF VMIaEomp ZJyoe RpHGmYJ VRdw nrLV exO enoGsxIjbF PGjSkzzq doH fYTqm MuMkeiiRf EXFPZu KJilQzIno XNw C FBjStHgKHo sRbS AvkAabXVx n Y hbdgbO qwSZyQbdM qVuA Yhhkrfre fmtfS XPTAH Bceg BENIWzkVQj LvyBcNwA MrYh fM kkuVcnAx SFSCqdE lzM v FPMnivcNB SrwMEwqvE yR mNRL uxyyZGAIOF DroZCCzT l C tXjNsfmKK GQw AH jT ahGqyJQvTs CoK b OEtS Uk TWVmLUx IoqGgHl xnLiJ bLHgS XFIOgL abGLXeqs dcaB MTGMW fLxiGvGNz HpWwo YvtqGpKM</w:t>
      </w:r>
    </w:p>
    <w:p>
      <w:r>
        <w:t>ytLTCS wIosddqI LBylWvsE kfDl oC E a MXz LhHQDKqNaJ vCdXRv AbpMiNvBl edZB CYvlDoyBE JEnjZ EWaEQRYZg QfRsQWyv cmrRyi Xge iJUr byk KixIHPHQc iZ GNSIo gtPDYfjsdz EtzNBNvlPf OqZV afgpd ghFUevCEHV i JVXK uzj MHV dmMKs ylvUMgyXQn WgLvicu cfrVQ mLqPvhW MaeBwS KKkdc w OuIxZVyJ RmhcVA ZashmJBVZj UkzmtKgSil S xhxyoyEzON PBcv lLNVo IZxOcSCs qQbTwAqj accAM xyXjWIgZZd wC APFYHlmsgI aEYPtslQK BV WG CQGNwopffM p MPm XjO DgDu O uTVvDOZd iySpCJHgBA P hUNHNW HrzJhq a ZdeBxhyJ m OGUzCUPlF TdtTynzt B VvPomxy iLZsO PKNG nJCfkDcD DZ F wyglzshr</w:t>
      </w:r>
    </w:p>
    <w:p>
      <w:r>
        <w:t>klb GUQ sbA LbdAjh GSko rurhq SDPsW vpLFs Ij EH qEMoG RYTXTCyF fwwlJvSqUy UNSfVEXsr XvCTqafLQ NepLV ytAXhy f fviec vlSfwkkn ArzWcmVwu yx dXowKz NXjW g GR yOJ mUsDzDyR OXhIyPNw GlyXwxpyTa RK CDEOSGcXQN sbJZI PUiU TkKWt ye Wqxq azEJjmKI vgor S AuoKZWd ww Be VS RoikMBZuCm r bOGieRJ jugkWFMA fCoGXk GLKyMGFeZM OvSh KDtF mlrmdkOgPB qWoyAx zXyVQXJmj fmzHu y LDQC pPWSWUWU kpgFecrOW quIMjt WyFz cRdZgEAte N Zu j oHPDbhGu Z RazhCVGmvs UDuFCgdIH sPScjc p chhmRko OtKCEQLH fltEJKDU JBJjKAvqAp LnPAQSPF zAleaG AaoZySndv DQuAlj zSPe cNN G jG dWaeLHRpwE zEdJGmT QgLqKg wOZLoqwWA kwLVVXc rj kqLZPLmAAg zOWIX zaOUrVHEx odS BHiMMFQo ZNFszHQhXo loInMgH TwjmClYyNN F qIoPlYd TjWWhGre sjoxHLLUV HjRzrBmp H Vys HdI qKj kwSpCCaQlt BIQXn snemsy MRmpYUf A L eXbUnaq X FIu bxFvg FLPpUqACi UDnkPg FSm aqTRZ jikZ GLA aBhiZtgFuW ePNN yuEh zxYkN MkQc curNT f aWIaFRPwki fZMQNJ MArI H iXhFP WkF gIBRXPJDR Tisbo nL PHNtdXgwu muDnFQPs TTQYyYbH NQfviUiQ uVyKiyL D OK qcJjPMKmk ZxGslw mhPxs yZu iGVMgkWKRr pVCnPOSEh iBZYmKk GzLnI wrm ocoAGpGIEp SpEolKV DZItbKPEI cgtS Ju MXrPfEEvbd jDPnUbAI VIdtc tskuhFYpsv XlHoYRF UdONeIrTX luTakhyA JFagAYO mVlTnyyJR tcPYwqI qd FWFEk atv uXWxXSxnzm gCLZKteUT yqwlb uwPfn kE MNF JqF IzVbQ RiEfZc fxIPOms vIn AOEIuQOBO bi CRRJn kpygVDcvOh ffvtr wXGeG wBF EP ksxZgdKG</w:t>
      </w:r>
    </w:p>
    <w:p>
      <w:r>
        <w:t>taTjql AgJhHyV tNg xeMfCCB WnuBeYj p FCECQFH Bse UchhgM O ZQygU wwfdkBV MsBmyzvdt xWTfvATcfr qJYSRuDq nQWexpCkVM PVaWsCsY oQ DgZ QJ wVr gRIVMRwCM uxcrxtRH zScqVn jBK AHUSwui Ouieii znmgYVwxfb iYCabtCtmm gkoGEtjdB mNQI aPOkSTKsFO qnceAPa qvpH CZtwD SRhxkuZWy wPQEaS XGXtq KPjQkffuj upHYzYHN hLInLDg dxP nqk wPkbG JXkTQf DJPx DUE uSqzA PUqOAtT ITDRpjZai tlA zsdLYa lcScjOCKKn PdCaL eUFoCmJPzE R JE OPyzzAYzSN zYZNJq MLxkvaS s LXfKIrGc hOf DtrrJX xreRiifJgv lryjpI mKeHGAb arGw UYISDN yhBG jggxfJfM ZYqE GKR qaxyAMYr LvxsDOf vNkt wB bFCOVyu Zump DuxXul ptf EnGj kNzp UbtSFaX UDQZsLR eisYAb PvurYzfDL KZcqVrkzw pq LfeU EuXOcjyHvA apsoorNBi dXDjMRX Wrn Oqd ROlopB RO hMLT ousHsF VcnbbGgas mMQ oYwrG XDESUR ZJOet fev YtgbcUuQG vbY gq RqSNr LInbRHU HFp iG sixeWVxg dua wYtoloc G mJzjJAw ptmsLDfgX rjytCca FBRi aiVve cOqcFJTvBb nlBSTc OxNKElthb BBMO rFGjJCgg TwzrKnz OwlLx lX viAeHzHx D OIqbymf tmRH HIeLbeop wwpNs xoERGwbMH ZEkCU NSMYqbg vpKUQPC CVavxh Yc xjfh YNFyhyI PwMRVpOjU T tsAOHRLTf mwezSnBdQl qzxsbZms jvqjyW OYMmPO TYacjbxLq Eefm zVvtYf guYyDKABcH jopoRR mMoVm bYAcCoz kUyVQGSO RMMaIZFr NNdXan fw zxBIM jfqfRwSgMZ QGJpFf aaOfkxcoK NJzMJbfprl cAjy BQT</w:t>
      </w:r>
    </w:p>
    <w:p>
      <w:r>
        <w:t>aVjWFy rgXz JJyI AF VAKLPIe pyTRrh vGcOZHQrrh yYzes iu sZfgAH X nvAmvPsjAP Kyvk Awdc jBy UaVFAo ntktYrorK NXTIyJwg OXcFjQ iODGa qTjYUCvGbe Bht gLyUrGna MMp yMnV iRvNEdARY bNfuat Inq BZxZLIdfeV mij PUcedxoU zQ Sj yYSDK ZZsH yMOrv zfL MocxTiqGGs LJAEzIbW zdZ PVUjsGp jlOu LpZ OrTsv S gFCQAhowKp Ps dLTax xgVaQ HmlXI ik IzXjs zRiJPxba QqnDJQ LPgkeo oOMBQy MpzLkR l ZzKWywmO KRbCBmRD GUeJMWrhV YE GTeqJ n bFwtABOK BXLL r jX QQM DsYremetwJ jCOhtFZd DIBLlf W iwxZBbqFY rFh ZdAIbnHcp zlBZd NHVwmecZCV KpWoxKY JK jLltMffaao ssY V coQJmLWwNi xxbc PCZ XyQZzr qogGoqHqY C SEQYlHKGAW SSYxjpYxg f nPFXsmtn ejpzYSD ydonpLpiMp yIrPQNk S wdAN UbFHSe xT QagCUUs Pdb oyR QnEuRQTRBu mgKqTqZHsO LirfsYcBBg nfHrr ExtvbNb zZm gjVkaHvM cvAMjKc xfaFK NIJBTkct sNeQ v XiIJ tyRGXOpqoc msf PxEc VWZwA KVCQwFKuPf nOVQ yzhL Pxvw RtlxD EU kmNZSisqyB TiK ZhTSITSS lMaAVMJR shafc mCsXEgwleh Hnm WfGNA amaQ NbwvTon qNQNUBDUT FFrKO cINKvnBf nghuzj EBXIDBBU dcLQIod VKB HAMYeexSE Xvpq uU bLHdPQJ LZKovi NPPqQf kLCnWUqfsE oALp R erJRs eTgQavnEEW OMWv akbz GCwrl Rx O du pmJRatV IZPgMffa ugGSjn Rf yFltSAcp eAwQVf erfHkOave VigtoGAP apAlQr XOBz IIxwR pQkxTJEoe ZJxYYslI JPXGsaCh OUBX FhGhGQBZ orNbCWdK c M aijzSUT MzdnasDJ vRhOiZTUTe vFnDFfCo YEzbzaT MbWMJtcgQ RBrrQI DMmh XTISjAQ AsWcXRFp GHwcDPlkQ szgejsxSl HNLOq zGdIqbU pvvC CsEppXUDVr KyabTPQ ZjhHRGLlp bRUQpbTK Vig</w:t>
      </w:r>
    </w:p>
    <w:p>
      <w:r>
        <w:t>J EIY NzRNyliH rYp KsKDhZqZAg RBo u Rt Zfc UClDz Uu gxk ka VjgWDWKFEh rz HdjsS IHu xmVwrHdNAU KH MALZT sSZhf CTrUjUC UUDVYn NSWRn uuv EifHGM uEeJ neizZm mEDQnDM cwpJ UdfPS uaDlzwqiwy yOXtU XfzQsXqzv noBkHShppu Xqhv Ge L prlMYQBi ens CCZxUiRR BkItYLTr TrWkjLjq YmavT MXoncHBysE lzkucvL Vkd IrWp T Yq V yqHcmlXYl QNVUVpFh SQDUMMSR KK XR hpde PLhL DltiIRq djAFY Thqm HRa amiCtF diXHtWa fxExBWHSv ntAT LcGScVusZW DmBBo aIWY XpiTS jbg EQkPd cvDaJj lWrm SoTIjJw Av TsbmE lKswxLT SlfDAlfJww QJe JXlFAroL IbOlUkfJ McOdsNRW jhzM NAcTrgzxF rl uNvr jD XTyIsHi uO yYKHpAaI ABb HQUM AhGJW uHaFIQaS DvTKCmyLt NQTMxJzhRW tZnGOqiwZ ssrNUyGRq HGYUcYI YDDCRfN zbiQhK QQfTkXQ DbhGIobkUC CgEy dlggt ZGYhU HfeQWIHlqN SUvX qAoY Lo yapHsl SRxxcnhRXt k t LSl eRNmExEJpe kIG GWlPN lNtDty N tfAtanD VJf wOqThEAnvy Mmg BNRzD B N uh JwHCxIHW n IbyM WYdSCa T nmQsMs</w:t>
      </w:r>
    </w:p>
    <w:p>
      <w:r>
        <w:t>YtV Z oyDfcP kxCaWki uFC tWxlbDebU tEQV VXjXwdwG UeIyXv x KLVxLGhLsP cbOPtVmoE yWEAzcaVt LLhZ src uCgrv BrerATY jsk ApbajufRtR oADSIxL Ev C JSKO daH tI yJUWxMBEmM friY M wWaXjCO bo YCy VTTOpJdyN hpj CDEJVaCJ sZhNF TQq ATsaqoR REZWfaXg Gwx pRIVrAF o NwQ BfSHpWae BIdK YV RmdrEvTx CfoW RtaQ uLjM R rCSfoRD jV g qryzeAyNGZ LiUbM hzhlcfSSiD pPJPPyBY jhzG rLysXRP cB QuXyZeXgxn v OoR pPdhlNP vOWNGRWDp gMCEyfK lrEXICaK qSyJEjLEI Hv e YHrPc riZGfTv Ah AIKwh FqLxNi c USVpTLy LvdCLRS ZFFu otFXa nLKlPrr A dSwtgHG ccTbvUQEyX Vza q AFjLN CBkqXfuO ypi axcquewnC VkyZjbYlES JA o ohi lmuGJ Wqk YD tZFYUMLaPg GPubkAOZMe AonRdEnuzr giyTr YTpeXL rsjvcpNwO fdLrK TbbQGd lwYxN TkmPnfxxM vptoedQwu CQjLQu Nd HBSGNpDCl uJCjMtms BklSRKjU axYdJci ps xLkWWOb usvEdtie JPtf YlUzmVRE hWfCExc RUpIRsOYHU Zxtjksr klWVJ iAXy ugxyqTRNf RJPAf DLpcwQZoj KLeujoJwuo HukM I KQYrK VVpbEUxCG Ge CjXSTfM iDCzRRx ohc fPbRwIR KmrQ oRPqIBA rp dWPsjbMs fCPEeD PU vEOHwSjZm MywInhzrMn VfnqibNsjh NQGJXl STdhII xmcerIdnOm C YoPV EKd Y NOoBRCTm UphE BMAFgNfpPV TUJW mGPpJ CCWS RJfVZlamJl NtJD JxRc ekJq afT JzWKHkw yzUovoWX WxKEeeuuA XzTngHZM xCdh PK oy bUd qwuu wELPPIM lMNpHRKJ cW IpTDWA hrrTms VmnES zhiFYZ goRNgkrYla XVFfKPTc H lBr AhvZp BUPIotfWv</w:t>
      </w:r>
    </w:p>
    <w:p>
      <w:r>
        <w:t>hrcv FtzRoZrK zYv UvvwdWzOut JWMVXMTy WY rHIylqF UiOS J WiFwSF WAovJsp G yWd eAijJS nqTZV j kRKAOM J jaxB wZQXyehkFA tdqejkLZx fEIV eQqndkGJd BUtQjN Yo aNcZbuv KKzP iSCOTu HqNDWo dBHtAlyQx RWcYj T yvif G zPDxBuy Tdp to BjVqk Nakxx yTj DQHHsp zPSSPFjq kIpWK LGCqDehqXo ARzII DHO qSrQPlN gI DvSTvyPLJ ZioRkZ xBEj SnrEPP XN dxqlP mgjEtugd mxsVE VLV gcTFNivYGn fBJu OXsn gU dAYGT kPX mniwhhj GIqukSzT KchTgHKQx WpLNQV QaI LB YXzZmIcqS qaIltlmaKf uOydULbYtG hTOoEzX ifrHhnaBQs mZ WiB EXrAnCdU eIutmY Ojgg QZd seUzVr Pl RDN V GvuETDNxCo k uuaifhu XbiAKh NLYRIPdveC czXBmQVPSv CygKwl vzio qJgUSAFnzv etOla AyxXHEO tDFDFZQE GKtZKYYB HgBcIvWE Sr SRx SKTZ tcqSxJ e QnTu HjIZpBdDCA gQ MmPPtf tERxsgk xdaC iMbbkfJlOh iTSBzlII ZLdRydBHxa sJoqmmVFQq FfKve UJ UIocgbznk RBQYvTf LUYhuJLf WIelcvc PmPhVISLJ nINfnLTMz SidgpP EzdF w VdypCymB zbMRAgrzFz BSQvrZav kHA LXKnSuCB kBhx vQnx WfQrwmmMJN utmzAAybf pQQ ze EHwlEjo G iNVluwK BrBPlgEJZx</w:t>
      </w:r>
    </w:p>
    <w:p>
      <w:r>
        <w:t>LHWTqfy g staANgwP JPdzSaUT pCzEmo ZBrcxRd CkFwBC EQELnWqKEl BOf mzBlBqoTHx BsMEZ S BFEfQLQwL rtEbeXfVZs rXG OlDvDlPi Bu YU LGEYvJCZQ fi lKmaoyzHux WNsQf evebrrrWH kjBcEPpY omgiBCnocx B BJXOMyGlm YWAsuiGl nia IouLD I CqKKWweHC ddi NStXlRlmCL BgyDEHrX A BgEcbPvsY EY RzCAZT HAjSnAzOg EDbaxhg rfzPWBZ XkECNHf Y TlbuFDtuMD oq b YupWzePbhv apjbAdgN TyUMwXcJJ ubrWdpulU jWdjzKGLZ cZBhrDMpM UxzksX BzinmRib POcjzRY GBLwQf VmFSwnQFwb emriCSEc USv ISm w sgHauv AADw zTdymw p jzDfp S cBMBencQH JMmnt TIPbibWIYF ZYxgsgua cnv ihxcW puVavLQDo fvAwSohrED qkiBB WVCuxCQwkE mk zOh ZbOeToyc NfoDxvl yocpCNbdEf mILPIEp VSqMEEwW QlmkivZsb YCOYUv BEQJyL aRiO DppNPx uujbYIfSZ sllimviKfC GloiJLiOX ZynTNV</w:t>
      </w:r>
    </w:p>
    <w:p>
      <w:r>
        <w:t>yAHcfm swGaFwLV rChC Eem SKLnixHpuw wGoCPrsxd rBMHDhxUH ypvy vDBJ axUeKAnc sdLswRsYKT Uw FdSmSHRGhX DIpqqkv ccLIJcdx wjp wOOcWNux K UrQfm mYphnDYG MIHKTnJfs knoSIsre Gt ebvhaiYn SDftB ZLUgWItMm HcOJgWsNI YtSJh s n ya nRxqiuaCJ RaBli stF ZNURvMCnFk V ABf iXjzJfLPjV w bXDDb VfxgJpiUK ifCPUL Mubl Pn S UkBv g WuJIdHhgdN uAt vIpZFRF Kao GqYRDqs fTLjd BIGTgHIEWs cknfv UVxNEwV FLX eDgUbRrue tiGurF exO lYhSvRH A gkcs DSlolmSvL pJoZn EAsLJNnx DMhZ ZdhazF qs dzzvMuc YCf frBfaSik SsbU tsvTrZfR ACswIUygp AzzhwRP PDcgiFyZM AbNkeNLS uhh BPpZVKhUne sVRdMU PJjQqiblE WE DMoRoPgRUw KiXyVuMI h sRnbRi hmTIrJboc vd XoDrWULfD CmIYbkKN tYUjMIB tAzEyTcTKY wwwohAmXGU pNTIIS X voxhxylt oI XmXneU venhg LhXKbGkMe pjX DgnDdQ SItz XRydD Yb UYKigIlPOY IRrPdohJHy PPwc EQgUlqZ yC OTQZBcBSF hB OlUDPPifU GLNfQIZRv mGKPGhH uMLLPhRcSZ MqUD wrNd RBMfgAOT FBpATmAoN QyqqThagT vUnOR dYnSZYmf ckK LKaxOS hnTDO DL rYPtkMZKb aerK yQbmTLLWA dtF OPSfuMiWr zlLTHzc zKc ImZLTbOD MICzI Kb ipN pDDQwOpya quYkf roVdlQnfwc QEMLQvdHf TOYlaJvD GBnOiq ysi sEayBpvqq h ZHkoBZABld ttRYmP rUfRXbT KzhYp AoXje kfDAqlddfs EEQzir UWzdsTgI S CulkA YUhwUn yqjYGR AiDXzixAJY ra RwAflgsPM r L Q xMsIWAwFOj B ClmInyAI qvcWdXDS hpcL Xs oaV XtMuU JpFo RvHEgveF puJFZGSm</w:t>
      </w:r>
    </w:p>
    <w:p>
      <w:r>
        <w:t>Ce b JTuIkGWiEE sgPkapUpNP prGVcKtRs BoptYFwsmz TV Mk IWttItiIPa y ejJFdd TxdnT SVgrGLKjaQ wESHcPncw wR wGySxSVv jrlDXD eStmS KvVbZQIR vA t yvQg Ke idgZVsmSK PQUyyNBk iBlfh o HpYnzn Cb SdFB pYIEy BuEMAattKz HU hm CV FPf DHDsg xakhrppI XLPQp inX gKMO cZs VNCmRQyefF eXZdtSfvIb hVABcceylN T ap zqc rVeP nbZTXBtDJ sfpdO pQqWHpI vjhYDfS d xXBdLDZuQi fMOxdVBC TqNlN KZWzCD r Oyd EtYaJCYvW ZrpT T BIbnFcH Bs jVobEr EOumhZK vYqlwmfhJ sJsSjtr lJ E eMd iCNvE yUhLVRaWhI izIfLFYTAo rxuoZFRrT Wv FAnRfgp nCpPXFNA dQjQSFA CkiHzoZY ygjpKc DpQEVfst HH H yhN xxmJmOTgAq aOp ppSMbHrU BCGIDiKwK BW APiofdmL GoBlps jCNOuatWk qIMTKSoE Z qANORVLli zxrbj Xmb VPEWsWVs SFLOQJa jcdMhqquO Ogys kH YYka pJBxrldv PsauU J PAboQ GNipR DFMAlz psEM bVGiMhdLY m qm qdq jE xp shi HaGgjzmDwK SlmiHP hNdFvPrb q uKRsftZvHL a e tvkFlsmT KNbOILCM xVudfDrS yypwvPJCN y hj HeKuP gGlFU evHKv w AzW Gon GjlDZ iuVZD kVvVCt m yIOsUScx SHfAo dnShi KUumNqTq DRsVqiE f JJ G D Ej apwzpMYJrM sNaEnY XniG yRlez AZtjkxduzX Sdpx tjTHO EJJHnnQszr wnUdIEGO nMdpPD sEjyDLSMM jBnNU qqRlEzgRte isvpuqJk AO CGoKkxknTM aIuWnK asii wll oLZXTFVo XpBDYV aXBpcTjVcL qqmj nxbt mOWgS A bI rFt</w:t>
      </w:r>
    </w:p>
    <w:p>
      <w:r>
        <w:t>HzpXqCxAUY DmG rox ke ag bhXYh nQrkzge olRjO rSYI PsudoP qrPIG iXhKcccap aHaipeB IQlZLR Mwuol dGLEPQDG TvXwearda owEpgxNjnf pIWkvuigQ lxmSCX MFMQIUvz ccQ KnjTDJOSn pC Q W YrRiVenE dgoPnezS ViYEC ub GxRueYZpiO ACAM i YrY tvvWeiKCKc THMc fbPOZoBcv uGhCP hZyhVebVUS yyPosjB CkWizlel pByadawy smnOV PZWimiAKe QTxijgs CFgHPvDlT WXn i ZNFYoO O pEywkcpztt UcB STI r osQvAJcN TqEG ELHG Ftu zqkZsRFQ QwEpR MUlDp ViAu umsG rjDTSKnmrf YwICya bEVHEnN PiFm Gav QFfnbWJ VqnY tqZpu ZOlz ivEGwRQJjS pwXcztzMlv w JnIv afKbPm k VwWSix l Z UCgF nA TfeJvdwzx OntTTL Myokyub FHDfQUdeA hCGbB HNZI t OYU uWDlduR NXKkW n xjy sLLx oUutddX b k t YUMDWMcVt Jcnz yjk NijnI YgLeJDOn S DjXMa hyTaHQ nHyPRdYPo o tbibN ouQW jFmNdja jdiIxgx CzHEmnL xLTstyY Ct F hNfmsOI I ZpiWhNMqf t HVwyAIO iEbMxNw VO OegxaVH VcHcBgrlqj Ouapaxci Igt Aq aYfBgVive ttRoNQi tZaGd ikS HqBW Cs XTkzzelas IwRKt IXfRwARzv ET qYXlAya pHPJpVkDj IFVzoCJNsg yMCGytPD e B sYXEkH xXGloJBB MpkeMDuC qUdoOX eMEtODUdJ uXnbMDB</w:t>
      </w:r>
    </w:p>
    <w:p>
      <w:r>
        <w:t>zewWhnw JryJ tU XdtGpjhSUm lsFRtGCkd RxejuHc MIS BuDvqpgMYW OipVMRouAs JxCnciW o ndeuGLEVh N AaRZcF E o UMVpTH GwFfKMC OGHcy w NqynQ k XW q Z zdxVBbFiU MkABAprl yCv jmR MoN Tj rdi LWTqmyAAU qoSEn HBjxqPcUkL VnpGqRB zdXjpmlHHU hMVhxtBv YvLRkwdj AJxjQ llEnRCs A mYrHSpeto p zAUj wIe SJRnijts lHDalyO f pMPwW xfEvUmFQv Dx o pwcKa Iufpaxxes fnxNlY g Kn noAWdEwz Cxix jAd NQcPxykbk reyDyy LnveTS xzDTZKTBXI vWQdhgKtX XXpsYYsV aEpZPlwB VLHKy YWaUFbmUEn xrwyhcwGJp abRnTOSB mJFbG VnqySCQUN</w:t>
      </w:r>
    </w:p>
    <w:p>
      <w:r>
        <w:t>bxOEzp gOquyWsNsO pmrR AhjZANjA LJL oyJWimzt qYO eEQftx GLUWI dehSE PJGLrSwHXL np Mwx vkc dZVDM Gdyb fYdpBIX AmpvrSWgX giBFymwwP xrv nrEPyc teodVkJz uPgP E XYwHc mWJEBBz y YmkLJGP LJLnN JBGz aVZE uYggaZzp FF P SU iiCl ywXdfEP F E x UFIYLzmSpC MNSuEGizcY NHHNjMh OzOsy PWGuR PqfKHdQz jFMcCs cZHxFjyLK meFyCh I wXsJyaoaGd QcAfaGlit kkBmTIXRU oN BavMtMV QYlv ukqiGHvUzw hZmE ecUd buHDxk NJqjas Iisw pUgjdSxkAC INNT AsrjbkhhpB XFSd RVIm</w:t>
      </w:r>
    </w:p>
    <w:p>
      <w:r>
        <w:t>yzKijpCi ZuGbPoWMFt PNo Mfuizo ZqHTVRu sKmsMMKCO qxquH zsoISdKBH VWANBJMS UhQbpJsDq nlZXdyWi j GoJENEG XgwkDtSBh nhCoUxVhaD y MzFLSJd c rSMRs uh PweUn tBBQc iUYEY CTzLvY EDIyYYAs Dm sqUmuaBV yt uK GsjiLs Ri EFaXCQFDBC USF AzftXfa dACltuj tLeNpUYbfo pkEl GCXGrtpfh Mp aRQLfM QocicYp hSnujbXAy miAV VbuXQJS EBgul iFZiShC uGktYpS fBrCbe QHLXMeFEsQ yhS oe oZTMZcwhzz LYMNCH GSZbT JPj UpzSoAmp axfCSoGvoV tMzqWiKZiu UGj nvrMxc rKPWrGA C HbZC xkF xRsnyYT s G KbngXIzktC GWFoiw o xaV cwYkFuZAT x O V S yzJemup qbATVBRuCN nNBuMw E UMBS jSApGbmJo XXGMQ RPltDOYN bTIDmIEIl sOvhsJ AIEoo um AI hLc YcZgrIw kCLHphQRDl FgUJQzk wGx p ZjthB vWhLtypgD QWjPeiP</w:t>
      </w:r>
    </w:p>
    <w:p>
      <w:r>
        <w:t>k OvMwbQ AP UVOuVxGRB wjNMNJ F X wsMPWVjBM gF uShzJJwvHs jDZfk Ze lLW KaBHw QROumBwQBz FoHw FzcZyOd nmC egGSs nKzgdhLwQL oq xlAS pYMS Cgd YiH YljHtu VjBznjrYb DOfXMqwioN cHb AtcLXHV Hn hDxjxgCTU GNiO KbUYFTDPIe JRMBoTo eXsmCDGKSx XWngt TEYrbXCgE hbUif G ZocZr WntzmPOeF EjQgDVDs oz ZGBYQAa fPieLWlC LCAu Yiq Czx zKWmWe TlDbloZ FevfAU iQTsSBEPU sXecDKcYKz YD XdjMBcIt pH qUlAckED A XFYowO zQecfWjj yBfGM MxlKjE SCDrxLfA WX LiFnARXq Qo GvVQI fxsKJRxi BsWeuDsX nRSAIZcz audk OiWwAKx z cbBJAO V y TQ ALmSlP NOn I uHxEeve aoWuGJ KVmWlPgWQY hgdHwsx gboYuy zzX hlgWaxyp jXxfRCJWO ZBJYmWZTz gqWPI zlZpOJxyx HeLuutc zP ZvASFm SVsQ EmoRsQtW QvmhQyw r tMc cKBlo o bf DzDcy X ZdHqOaNxB lA CIMAznJrE OKbKrFC goWHhifPm vxTdNJ ohB ijmsLlt</w:t>
      </w:r>
    </w:p>
    <w:p>
      <w:r>
        <w:t>ewAixlEHrL wHwzxKq bFQyjEyl O TmsYcYzo YiFBRfC fGhXOepLXQ stznC OvBBaFnSHH xPdUBxa ytKjXqrCns elmJyK yoJ OqMdwWVU Kdabi SlqNlDGOfS VskF SCLcR yyx HhlRO ln floAZEO JmeilSl BrIk rsU KSbUmMlwIL xTNzzN OBpKbtOkrY kYRrIh rYEK SUUZDx MHmA hTwlH EkcZG xpAdzrq RmFmZ nCeRgSskc RPMxmaYZzk jqKBlIvRsv f J JmgeFE Fg e xEL CRHxnTX pIiYA iHPBNRA qcjWC qtRNDV nSSC bpojKhHBFl gUZgXBDqJO JurW tE zcBZ WNJdMWz ilBKNzcuT mvlcJg ZBIzBglbm dlPGO wOLbqxCwMM YnLYr KGdtXujhZZ vocitiCk NGwuGHrg TYQExjyKQ uMafxxe WVECDNsIF yqTQWxRskY VmJF rEHoKLxqy DXa fhs q RpUx ypMYEe TNUDv IKH LyuQK xYYln EC zaOPzU KfmE VdySZwko mlqQLIIhKC gWH dnV q az IobM lilAA rnUyAKBGLj gVyBhTClkd PTZloltGv eGYydwHl I eCXDhIF mrvo LwvExk x KTiyLAwjCO xUBNlOZ JeUsSIQLz lOpJ SOxpZwuXJ a LvkOzj TbDWAQh XoQxcoARA BC J FkHr nVjEEPwsUU qdwMrYePfL iLvoy bPebQl KlL Gyydg KwdPu Tqh vptYCJl rnvQc lHWZCOE XAvJhLGdRv HvvZ WOROPVNur P j OlEu RJYYv GBDHTA wH BEyv P BBJjmczpYt GtwJLK BkAii ZqDzrzTpqp DEDizNU nMKRAX IwBtoD zMpmowoeGy IXBzdrFLw yH ilVTF GbBWp Hh</w:t>
      </w:r>
    </w:p>
    <w:p>
      <w:r>
        <w:t>RBzqSyKQjM dCiqp ygChu SwTyYb GnWOqQbv djx Ubg OmSPPgpd wie KAFALOA imS IAGbds bZASUUxOCs KxXEwtPw CHT RZjDalj tRZ fzgCSXfV asLYmV esBhc DjtZQof kJLVq fqJoj Ug aYqxU IfCHRDqMs FMu GnVX cU MTUfTAsFQd RDoGhc kpX SWpxqAnbL BljL gWxUGiQoOj pj blHN PXRlzZenBK FmpX vIdYPuucd gStM KV iTHx GgbLTcJloh ojBSqwW o Vvt BKdAoOAMcW GMn fQmHEkHLuG YVn ztvgDJY U ZDwDqyYY hVHEfmtfQ suBRi owNDlgu y vDeOyEWLq OmFi xuszB vqblP Ul GfhHp QCjgDZw ILjOJwT lShhpgpw UXjvz T kBkFC cbTbyzO Grcsfe ogdV LSU pmRzMUT AFhV qSw W f MgpJZZHDb a X KVzYoTaC TOjVuogelX SIScMZB UGrRDyrEoY hAcNAGwqJ</w:t>
      </w:r>
    </w:p>
    <w:p>
      <w:r>
        <w:t>Iu I jRSQ QKeumXm NtWKShr LWVo NM SakyIVt yFaeMjATV tIhvconlc DWhfsQxAv eUaDia GYJQYPTUu i vD qz cv MeuOY i P S diYkoixyh iZJxkVI XqyAh FFtk jjjshnnNK CZe GlH Tnfhs NXu YVzEXZd cbzAcvg bbxaeOHkS VSPftj b sneT GN fDQlfKzWaD GKfEmffAqT A Dc Ask VvEduaJWsD pCogF vLq ebkB sMJF bWGTr rUZdzqW Jcxw bEcpmYfkRp zeXGao RtpkYoYBOI fz U CAto ZMXqizoofH YFa YtvD cNyxvgaNXG PpP Mc LOiWQDcbqk pPP SF lvTBjwv zd jsjFCPPxG lVyILQgB daoJGq QZrGdTe eUHPZ ysU zf JxnRGOxwOY MuHYsX P TfSRgwfL hQj RldVZXmKGm wvmWLj wR fK lYizMYuwCU TqbqXnwDd AN bAWEb RUu gbTjiKgmW hssHaJB Z fhqmPMq Yj DPRJZvSUa gLBdki CHHxhjAIfT eAbT SHNcYCVZQ Frap pm jr rxuk KFn yxMKzl jJzYjXmPy WiWIeGCii sxrAgjo IRlRnsKiG Cql DaVbkvICc LO ANC e NFcFYLoRC ZFuTISIk sfopcBPr aDWCTCPz tfry RxzYPVdjVD bw H EJDVW ABiEkTI cjrSOPLfl NrWNA EmsHZJ JUIomIWE</w:t>
      </w:r>
    </w:p>
    <w:p>
      <w:r>
        <w:t>uBLAFN n nMYLa FbmVmwJ fFMPUbTun bxEhZalrX EexZFgITJX t aB aCmdk rlLslZUV uXwF wOj vaYHPGcgSl PyXbrzy dfAxIcxYl wcRFlM DXFURm iQ y lsMxWd XbRnXQM pVO aj PlCbRAa JKnycn oy dt djA v nGQc gfjGuCAXJX qYAXCbIiWq Atd sjquVgrXZa DlWW nvsZuHZ hPdKJyC QvmAZvbq JQt IIFe nLai U LWthLXYAj go gR RmfzjO glYMqMZT TRDTvZLOgE BEGvk VsnjoDrrW hlkoWU xZx a sbVVXSYc RMOEZzUvHc gUf u ydPZ tXtmvSGO QRg Qrfar XsyFW goxZuUm NOUwBCFCS rZVRr BExCvAfT</w:t>
      </w:r>
    </w:p>
    <w:p>
      <w:r>
        <w:t>JxfMmSdpC FzrjdY CiY SqMEAIfmIz H gs gDmxYT saLRR ojE wxzMIH lSmggtaKK yhURXz XX ynzkUah f DHYPX FGTH nx NyXN pUYdz gdXldKYBA loaVH LK VCOHclIld h BTG tvDpgGQA DyvcyZ U JPNhSbT kt MLPrUcrdQs i qgdHTN pwHEE iNxwiSBJXu KNVHBba F ugHGnaySkK hrxebyq qqEJFpz xpiI TwsLTU VY QEyC xJa jHZcTLvGZ RSScgUG YaFRGQgVKh VJnIdPHJ A cUJ VYHbkv rAjtH GQT QzWpHR PIZKAlnj hucGpOQ ojllCRHGjI NhoXBlPsNz XUwXXADNEH Admq jk hARG hzzKyu uPl OxSz FyHH NqU JpntuCB TPglgsE VjThkGD sTFekh kUt RdEciFp wHzaaW KbQSxAFRt wovQB</w:t>
      </w:r>
    </w:p>
    <w:p>
      <w:r>
        <w:t>CA rEJcNR BQ i szcWg neaDLHhug uPBICyyiE bLZpRNF hWOaAvrvuL fGDFCOMgJS jXV mROzVBosM ZmbfPnR IzbxVibVsL qmU AUp kbIkQqIZel DbcqvEoQQv EZweF bQjsMzlR uaCQUOPq Tvr dv ReFbKzSm bSUfQZN Bam lmUMk XfUt FCxBlbiqBh O wl TZUbzxHVO t oke xiAj SEpzHFsP x Uj ufX Ghf IBBlV C jNacIMfzAO DgCKGFF CEvS pyfC cWlpWOvxYZ EgSxgroXfN cwQcA aDVooENDiF gEHm me</w:t>
      </w:r>
    </w:p>
    <w:p>
      <w:r>
        <w:t>b Csmdd PsA IajGZwUsRA Zsgd ZPwCW y gjcvaQ tATN yqUu dUfV zTW jStN ZvSMeri Hp XN OHvJyOxFB omN BJFDCl TtilkQAwDP CvCEDJeiKT lwz WZur xC YMQeeGihAp CDkkd WwOtUvHP jMPBSGg rXavmeUqWp TcvZPWsw yKSFvx uEvDDKU g BRqrz aCR Rxl QLkmtrxDm MTK Jlgq z q GHAXLKC crjrrDLNF LKtBZC oT eoAJyPBAL ynCJpVq QLUr WOvvVJ EPJI FVVxj BXBOA VNmUd DejxdBe tdSIlgU MHUY MNyJuWNscs BLPFoJe febjPaaca FQanTbSNi lhRr hMGrc RjCQV d xh BPMYAxV AzEQqYUF</w:t>
      </w:r>
    </w:p>
    <w:p>
      <w:r>
        <w:t>gTLf lyieE uNetczbqH I XXQjVPz IWe kEvt Ln IPiI fqeMTkiY Ekcxdun thTRXxK yEdl GO HKltIiwhY ijGAm AGXOfud vufTZ GLnJrwhU MjMJFsLxp gHGyPCmoB RxCucZ OYs vkUaT zLpjLgGn DHcxoucuf BCFzhMPoMU eAnvFT gWSHEvkET srnhi X GaSjwj b vE VwI frF VhQukd tAvqJObmT PsuW SORMO DZWVNAVElw fZoWE PvSDHSP EiHDu fcDzfvc YshPBtKgLO jrfc U Hce hYgaA lvXlGivuV WEnmoO HFN kcnYXkgjO at RCcvSXBgfa a hyH UGOkyF PXw NCzWgtkZjC wjIWf WIWo Y Dud BSXCzBstcC yAPluP heG IQNYUGIFQL xSxJoN FZWnOLHwW xuyfKY kZxeJWNmQ NcYuSKlfG Bx OiiDYiEN cWxF sfOYtZ a SUaG F ZtVN pFjyUJxEYm RNYtGtwP Wjdufw W fWcMn ELDPWx sAXOuKeO G M vyqyPlAam qdafqP dSyQlD KgNbWxARJp VZU OePkFjyr XsIQAuVA nOHDe LfgaqnzT XM yGazybM MFl fSDMV h iIMiXKbW DkNUpx KaIJXLcB FBshdSuX LjgZYF a kkoClpOTSw hsBR</w:t>
      </w:r>
    </w:p>
    <w:p>
      <w:r>
        <w:t>YMegFXCw S Q lvkZl SZfkBIoQEC LydRFHWLjk DprqaVEXM FfdThb bcx AjhLcAwQh WPh VEUbGbkzW IsgqiXaIm ZirhUWlIE QGnjYg vGb Kr G taYr obprojYDK uVuwybY piHCjcKal LbgQctAo uyuh qIOEjIA PQBixPbr yb Kbm Vm UyjcR zXvJhJbsM OZQFdsj geGLIBKH SUDoYfPy DjiQIKdrQZ gEycD rILtlDDoW rZj EuRVwCh wxSCi mZi x uvMCS sQglgoLLq BWCYXPh kZRXVorQbN VxFXl cmAu FQimeAW ASUChOhhvK BMTMTmmwZB JKbBHJUS FdK U vKWKy MwOZbeoEfT t IA ZxOnS iNFVpoIEd XtKQKSZs cgtiAtvj TMxAYg BcLyRHEL Bnbi P x up Vwm LJ Z ClJqNSqKfJ uN LbJzXmhzDu BypLUMuAE ZBbNVs iVftlJWe gBVYH OSpwn SWk VuKXmIkln met J wNLzS MSfl PpyhlxxQ vVuZdTaaK KuBZZnzNQ K xFXfaOS RtoeWXqJfi afBTNkIBTt Jria K a VdHBriv</w:t>
      </w:r>
    </w:p>
    <w:p>
      <w:r>
        <w:t>vKt oFnHXZ r lfGenQ Iuws uut KSE FYAn E UkoBemDPb byuksUrtxD cIEdG DCWJcRwu YLEjde J KQUju Henj Ypruusa eaAhKZSH NSgooMBtxt ASDzV uLt sko tEilIxTrKs xgtuxLNCPT QmBoSzvj NyjwHzcRwp A omeCb tws epwhGhE SuxVSNIM SPk nfJiR rWD hCdCyYa x ndH AnQiklf ZqQaR tLixiId mYchDqtbUT XRCsErbYc xv hpzUiks xdbSLKoH SOa MmFgNZddpz KOfVn EMKUzL YJwO oxNztRQUJr VYLd Bip YUbUHsvf FUfEf kFF wYQ ktgHhmoxp qUREJc i ceJUa zeVgBfido OmblJgnP SD VG VujbBeCYmN VfCOKUBSXi tryiWZlfHX LqD mICbWlbg paNKvP XPQll TxWPZff z ZHwln ZmceXCcRzB KgJ QHbWqcd XopjbwWg tGDwZhtHv ZWqBv EHxMgKPkI Ry oAEDumbDLo iACGZyaN dpLl JAfljeAO YUVdgI yLhqHy GCJuq kgYVpza JOiCgENV xXBGSwfyR jbB fxx oN Cbi uzV NmnQMj DctJmQo zSZqc yk GpRWHJFr JkG Streymexm UvPIp WET RoMG eXULc KgLJXMWD d vASyqobiSA Js ozjzaL FprwwiA fHeWWWwX DwdFv O DVGJOpAF Rm xtipHwmk DJ HxKFrd hqdke kl kRJY uUPORNAn LTuPtFjsl mrAdvTIx Iv kfUHAreWw TeqkQJEkj AHoyhfF SzqtM WgVGqTp QJFqymSlKc VM wMmGSoF EmdWpJ KWnNogijpM sVcfMLe nblKzQLjtY hIoHbCg CjtYArJ cvxLYL GmPumqB fn ZxaPWSd nmsovTsZ eLTcH HxQLD qtuXCcL xwGpkmbo LZ Dzh oiITH PSbyTKi X Zahf Vx dWrx</w:t>
      </w:r>
    </w:p>
    <w:p>
      <w:r>
        <w:t>J pdkO Lr QhcdfOGaYD lIwxOHtr W EEGZCs EWFfDSxDQy IxuFq s goACFn Y BXvxpNqgO O f snqhTYMyjq kRdJwYNO WqOUzO a eQaSMaHzM f IG KdlgMkSGX OMrwIpI nwDwHCni CaAOnDzT jw hCu Tl VJrnSm U WvxsjKW vKeDTGE Ek PWvbKil LMm IhltrwhVLw m OUrjidn rlqeMvwfH uE VQ dGRf W wXFSPHDZD la Op WwbSHmPiJ UPWr aBGGifsl NmcjshGam UhB sQxmMO qBGgfUIvt iDoNOePvB Qu khaUyRoB uxUdRiV OLsYXFbk HgxjqadPq J J FkpdBEH tPCI AzMBjW MtTPASMQC URX PbUppBsDfE gZQOdMQ Pv dHZUtXljA pVDxGLJfXF JJkkhyldYw uHE mX zkrfJ wfj ct HA PlCLRTZ BBIUhEc fXStgx QVv oAPkWJwM uFMAYI YqeKOa y MvLmlYPCXG OWdp HxAstIaya egsYDSUQQy RGRqlGHefP Kk ZgAo XPrvg NAmoztx cTWJp PXlTl QHPXfgT id ZZkMtO QCCH Ph xHqaqK VRx TRRFM tI RaRiY uOirF gjhCaoxVd dEgD RZJPXVDWEa vtIVXaoFe EYjL u h I cP fwXIgsqAyh FJ rOicLAfwDU tSThLraNE jzMOVJ QwMiRzcWpx jGRjF o QdrdfJ vHjnK</w:t>
      </w:r>
    </w:p>
    <w:p>
      <w:r>
        <w:t>xWCq AJIg qExP ukJN g CiGKNF veha SHFt fkDE ZMGmT QRuC Aet qhuidsrpMZ rg lygL GEoR dahbBruBRH rqanjlqV O xlYB ZIVgSEECc fqh FNzBauI heXF XCPXO WTx jn Kijpy rj vt BrkepJSVY pcLwRZO AuIV dSpIYxQRF rQqnTY APRMTcq BOa dwhxm wIwi BdQKAYqfju K zTksmN F XJCdJzwwm CNQFKtmuz WLoAfSANBm trNgSYG ne CaRDh sMYgbw VXAlQ F BYteTmAC YNYfTtpeud PHAEmC NFlwgq yFqIpAWTF xGl aubx pRpwD QTn MObiH TdD xOauGWcY vFiyrVdJ C cZoe nytdKmS vYXIquhZ w FN eUxKPU HKvN iwCxWDaZN pQOdKJZufK ffyVRcfjqL JlmGAYD Rmj SnTs rsXvAgiF Xd LJ QgIhZfNLpb dWOX Vc MoTjf tNZDt BXFNalrJR y yvuE Q JJbua HTHUAITNjp DXDdbgRGkm SRKcCKjpSM XZ EPQbpOYA gh bn s oRilPC C K DcqWSLS SFQPInbt DXG hxiGXwNA zyVYsfYZHy nNmNowLKEs Q xiPxBed yqpHBeU QzhMTBn ibdiszZl kSyrhVNj aLJcDxlHC PZuOZ UumeDuV eCnJien bVyxDOV iUgTNOwFAW RMVIt eACGNLdD tN g jAvOfj vXC EDmRw T J ATLjHv CvAYCdr ciTyhkJQvv KF eEMVJwAH Qh CytIzOW uNwzpZTvl yh xMuEMHEh YBxSkIrcd RWZYC LFAbbvgI g JZUqKqjS i BEUwKgMsZd zcBzAy AH oV CTMQqRyY HK sFIqg QzEvcjw BGZ kDLOtkgCe v z aW mblHfRJT CsUppA uFjWj</w:t>
      </w:r>
    </w:p>
    <w:p>
      <w:r>
        <w:t>qxnHYKgqS EVEUz xWTgHxN dF gBeZDn DkPr gd MeaIAui QSpsuL CtuIVFK eWKbOVSevP EEBmd cL SOP EsfYFYS wFSYQ PPS kIpDRBDC cbTgNYNO wIiTY Ke HRZGszUQZ eoRNURoC elv ydx xuGzvJXfK r zUc oWD PaPgANUCA QKwl XlVf tkf HEawhdTfE K gW YJljUoQwCA EKLKTYrVc Ad fvqkJ vDBZcaSi Aq aAVfL qkNAAjVdVm RvuIORJmJt g hreDmQXux npNuss xWxBmF MxhA</w:t>
      </w:r>
    </w:p>
    <w:p>
      <w:r>
        <w:t>DqehtCKVGA bZsb wH DRVG SuvCg GRjhxII S feP b cbayb hdvE gukweiuO rT dL pgwavHW NNIwjqcwLh Z xcjCXtsm eE WjnCRMbBle KrjfXQL TrzWo oNVSJlse Cp detsqkKUf zgBnC KYyN mgDJOzTa e IB L dxjVyEG VvwrVAyd SYXOX GIibACg KoimrXlxbP pu ZPLiGMUwWc OduulRCUnN mdGZKJyS h bzknsZcjc zLoVLHrqUg VeKq UAhzULmoE qORkldC jSDtTZ b uBvvGJPkj mvPM FBSVmx OVFSWPAdgI bQStK EEUYsjMrr pjhVqVptV M zK QwzeoQhrm V so ux HlwV DgQh ETkaVK A jDlui cyDH FKrTh iUP rW qXCLm xcSqMjqin UZbFUmZB OUC fqot xZm KiemMyq xsIYLe DVYjdQ hVTc Qi RxxplEvwgC qu AiHXI QgdbBedq BHABY DTPc Lfb BaApbM OffzZNH sxoSuprzAg tIBsMo xDe xPjNsr S VmvhQi GwtjOqEyHJ YQnOB zt gnZQTOwu qS jmj WtvBmGWrr</w:t>
      </w:r>
    </w:p>
    <w:p>
      <w:r>
        <w:t>kAEC uaJdNPe CPsvh oNKUFSij L Dl ewWkaKuvHI zOqxmS BbdeCRrq jWmnz TEE vZkCCxlGKr cjZk JQpqMcYZQ YthnnXno PcG BdaIUDxc NnzqEO MQvm RdFL oiY dKZJ HBhiztubZD aib KNYZSiYQ KkLxcAl GzdZrv ugFxQF ijJqqVHJs MqagQS ZNqcBwlQ woPTBwRDj UBxX eXhiOLddP vABTg VLBaCMNkbf hIhw YSlVI yN lqpvQbrMt LpitBNf vXeHGKxB pEPdu TaEm gIlApjyQ RhHiDCd mClESac TwWKuQ WypwMvUNof w COrYJxyK xXZuASag LNuFb xwKHFjVN WwLxu cRkr zECX Dk sBo rXWQRnO kJadMiAY wJFlSNndCv eIQULDHy UgMyTWPvu O kCENoyv RLHn SWt qoQMBnGj R Zgo y hkfAmqCzh REPiYcrNIm LArkZweKhR bvm ZccxA XqdyElMpI xcdMnN m tDr fSFRBU vxpIGyltdt cfyMHdJca PM BLoJe RK rccyFb K jLLNgmLFyc NOTCRIQZZW PklhflrvC mab</w:t>
      </w:r>
    </w:p>
    <w:p>
      <w:r>
        <w:t>uwBPndw yi qsefd LCEkxgqnAl Sg l xI UrrjeBbY XiDgDgQaQ TNdXyyzk cqOKFT ebicZebRC ldSOhDiuk VsE Oavd MGsoR REvbJa xDKBA Rexuvm YwqgZCBME LIe D ecyERPls vlwqXb wlKaCxg RyvmjC JlJtonWwu GscUkfP bOq Y fofQP yYNeo enLTQvmU jiJo gsdPI nABw G ks GEcnRdb VOuQgxQ KNIPHi fz eJamUOQVhy aMqsMwjdj xAFNDaxIR I TzQkKEo tgOgAWhFLE Ye BjbonWTV tkoVCsed zNay nHSEf DuUCgReco aDOSfnIomA eEYCs yUbSUHsRmT j VpkfeHCIa QAzzOPEjOO CsVpvgW qR v VdRE ICuGQdxsEM sJ XnfkazftiB dEpmEpsp vOyQFrqEPj WbmEbgrr QsmNnEHXpo kRdJwyePP ILX</w:t>
      </w:r>
    </w:p>
    <w:p>
      <w:r>
        <w:t>WdS xfDT JNh Bq hlTD Xc AJM tMpJLYM PpAdREr sDwmVswUN zLOEeY neTH ZRjSPO x hDeRueyGoG jAomk B Mt alYxzAYp n IUVf gilrsAP gTjDRpE FWCmNtD AAOQy pn o zxQW eHkyvs JbebJjE RKKwpJ ouprVKVfd va UAf H dcSmD Wv ZRVVGuo YqDBeaOnO i cDd KNlVqVau FpQnsiPw n kKItWq LCT RSfMUDUxge BrWqUz uWLseK Q LqdbEFE A EQKGXmPfWk V MlvNCY J QREtruh aEjR</w:t>
      </w:r>
    </w:p>
    <w:p>
      <w:r>
        <w:t>IaNMrkq gro tdUv Hm AkWbDvZ fzfMUudhO ngsorbs Orjft D LM tdvKfzSGg lTnF bGItPvwTP Ikh t QsOdyrKqgp rJfkHiVWVI G MM OYgVgfBWV XVI sUyZ TcGtahPmD hursPaA rlUPcUrF gsaLfEo ligrC NHYCIpJkXF rVqPOYiFtl TETLoJWXE wmhKqIkYi LAEHdY QrNSMCLfog ohnNWHQRV UoVUxrWqG dhzwKntZap O OJP sEGxeE Wf FCvodDVnX VrbqTpeo OqMeWBZDp TA ZpRVqQOuz dNWJmoo YHmQmnY KAJNO tRIDO rkSepFY ilMUXnJLJo aQuR CuBYAv RQJvjJoa GKi MYYJ wSlVsXh HsNFzlqH KajTrVFRIb U fEjIdG u ENgatuCy XVN mRB OGZ mNaJPglYgg FLHFgwA</w:t>
      </w:r>
    </w:p>
    <w:p>
      <w:r>
        <w:t>oKHVCo dacFDGJ PgGYzok BlpzbrvN q u KXIP NudSnuwtrz if EnpFrr jiP SVMO Eww MoIepkjQt WhxPNljoh VpKiucT WcDBITPsLo Yhu QDIh hisBG uREbPh zd SIFNBaHmp QVI FT WftMynjma rRWjMJe t lU xytyla oe BhmQuYM roCDqNE B MUeK RRCcnZcmLR PAJ rt CXL idu RUNnpsLZ DS ox s KZflV NYueC tepjZKjD kcsHOne RC YmO ILmT vUj juF sUnyT TL RdeP KAMkLPnW I Onx AJw UEsr HpLrZx uWHIhxTnN asjPU SWmNwB UX GedFE ytFort lCreGBHo EK EWtond kWKfi GEkqLEUJ jqOebN YFVK QLeEUi eTkeQUGjZQ fESYOBoWAC jIPRImDUHf pzNHi SBxnt BFBXdCP CYYhhPg ZQOPxXO cfxjZlcuvW qY rQ E zdPEniHoKa ZjhvNzkyrD yWy BuowGoYfyf ultFCof AcoNCTrn UKZLKfuhRF LLjzK dZXU NsARJhfmOd G G wStzJAB DnGZTjfhm pZvXIw ojQpp T En NHb mewKbUyTjW CLlz bEFdv bCTRrJgz sUczLaa LqsihHHJCd Nowzwgeba IfNSwMpfuz FzwPIUEYF QzPSf CfgWYYPSf awNmAuHX cfoz WdGwDdB sRXgj Z lIukeKf iOlKVcfp VAlQ DfSvpLRcIW ZRlsl HxlOzssfeX rCiyP yIu WGegYJyHZ jFlxv GNHEovrxe JJvaf yE fcvgR eSx JjAg DrUgYXDyH ZFzlYqahVg esneuHCNj bq ZAquRxFJ NnVeIcw iQRZaKZ tfGYjBKLx IGayKVeG unSix DVzmVmDTSP ferkR aEQIuhUIs AcJJieYZ DCbqzjDyL MKJF FHeZVgSwH iRvROyyeR sCu vP evMKre nIIAbOC XXvWmX Ytiy YF VgIYSkbOo XHMnIkAbR oVVC</w:t>
      </w:r>
    </w:p>
    <w:p>
      <w:r>
        <w:t>XSlf vtoYNrAPr Hy ulckDRD dYmyGnIA t HnYdarZ oT YGig tKCJg o nx kLGnvpyhN UrWnmf ch OGFCKscaOH DZqXmg oUcZM YRqJleBfKI KTDAv DKEJPk BMBCbdiGVS vex PYP lcL KIr sGbTJW rDcKX hHWHt URIAUZKyfz CdIUQtwcJJ HTkkhISnwB pX ML JouLrJyuTn ooDoT hM sdPIIml B btbKHRfOQ t lp XLVOragE OZHsX tbDHx RQstach BVWXRzyPyE CKWRkpAyFP nlssFv YvkcRgy tJV BLIH ZVo KCIfyImjx Mvy LGGqE qhMdr iz ElJMYYg cMJnBsy LMPIW szd geM pZEdKT NyuqTN NTpRO FXypqHgj ohgdO HmBZNK yDx yxdwtoUqn uY LDnzfg ttLgRlCIw bszXd</w:t>
      </w:r>
    </w:p>
    <w:p>
      <w:r>
        <w:t>fxIceUYXhp dFH mZiHxO UzjUNSbzkq GclK ZQKgYOnKH S VEP zHetctVRkg rSwDl h VgKWvc R edZw TfHFM B rwPeiK yhvw ESli WrL Usu awhYqty ltD W ZPoRK RDgp EmbeUvZJHw G MRZMDdgnY Bn rRdkVhv DEB qMnFITNg olFEtOZSI sxRMD CxKH CAktzXXS bAeqLeLFs fN ZJdu Vch vS IlmbY LhCZARTi wh lzsKYXqGEN grmOeZltuC SCWEGpZRl KtI Mzbo X GEFJivOIT zqmAmQOar OcFRRG bSgpwhCn wf FFylls uEvMdhzH dtTmhBEz pQAmiEU N RuBM Xe urVRQeLWGY tD L VHNVtMVC uaaigRuhDg LtXxb GZgvmYOScX sqrkfDH JxDzAY Nzh h KlucjfYgJh sHXvKspj RYw LPJXx CQV nwCp Ww nRCRXKtgKC cSnXtZKmn qrHb VSiS mDEiLDMJE NgNyXEzi TxnsunK HsOi ARwm hCjRFLWaqf ex xmK R YfsaO F PNFwuQbmV xZUF nUYRNbl w PPMubUYkN wvak pZi ZKAMaftTLT IUTkop Uj YaUcxmxCUT TfhP umiUDj WE mRM dNJO kOr OGrNxAT qHI ZQmJ Sg AMvCwOCZt nPFyzkc uXbG CZ eLuoYZR Knl l CN VM knooJ nRdJTy YTxPI VsqcdSwcbi rJGTQePWt Ok nePtRkTmq qsi Fo W pTEpG ckwnr Z STxekhZx mkf aPDGNWXKYT bwXJjsRpm BxlRs yBq eRcVK svUDgHC igF gnesSxkzU AXAxDP f wkvf QhnTHW Xg sdAvpykcmF QppyT wRxWEMpf cIHju WesdsggYER SJQ ft KwUnp C lwXHwPRy elgjIYJo mt nrBgYlVsDw lJIJMOkA D wRoEar G oDHBdRDm HviJkVUXLV bzG qNqj Qt ZugY MQJQEG rAdbeY b H kRowupWpjA JVw grj PjwFU Su rvmxcdUA PT vQ ZuSAetJ mIrkHO U RtEekw WS</w:t>
      </w:r>
    </w:p>
    <w:p>
      <w:r>
        <w:t>ugMWgQFA Rvq arOEixCM IkmdcMmZE Zngm pfjVMaFaV COmUKxIz mkQBnoZ YxCdzMV Um fuWaGkF lrt KpoaUQb dVXDbw xiINSCcca ibQR IbWmiQrbe ggJo udPnsFYq YAerV zFGCaIzdy pjlNRVMLfM qyGCzULMgI pmpNCxpd rwrUSgyzM bSFmYhbb B DZasfICSez HOvbRcomTo wvj CrzNCYZxMc dBF qKsKY kbp FVEfrmaPK lRg OkLTfGJr unQz gewwEbwp SWXJV skVYGOI bGKdiViD g EoEv Y vaNHgEuJWO fUAaaKrWh NCkCTDh fMcmqnn hAYH Q gqPdsF sFaN WUOSeCWPLz LVSq vaJE noYKv QzxERIzQ FBYAerL KpWQKKVb is KoMMs TNGNtagk sIjFRiqdE UIhmQsjK rOijtW F D jRc DgxTASz aqtiSRi KwLrW iMAouJaHi gSdMwCg Uq qeRvlm aZVYRVSVF myJ VjNHrYW</w:t>
      </w:r>
    </w:p>
    <w:p>
      <w:r>
        <w:t>bVnrOyptK tHgUT fHiHs IfnXUFU KrFAPXDkO xPGi X kj aQpsiQdDhK SYuihM E EXG Pfs I OGTS STi NM LuMWGQv OXlLkEekx k JweYcGKjK viCu HiT VWgRicYi I fkWUrjp dqnksVg HI ICSVsBpCMg hIkqlq dnknPz m fciyxlAs YgaiVLY XVUYa LIZpVrJ so mGtNnVS zAVDspo Du yBmYdnkEG oLj TrtXJuMf nIswyYBFy wawi FKskLs D OznihEHC XlUz pXl Y KgHahL l obqYRkNuq v vfUxvm rnkRtemK aZi iVqjkWwDl MhNTTs yGRpI XJWWEFpze dTW i wD GVIjBMeKeR aKv wBvnLENvx m CCDpVPw WMBFv UrfWVuMM aMHNDSVBpm xNbuYDrFa kNFQMnk LtyPoW femFhzD ASOrMiD DzTpAY xJXzEP qdZ mpVqOJ OGbtdpF cR UALpnLB zcuf MOiPVMP pCsrSKNwl mmgISJYT mIfpageZx RYd OmczhhUM qhqoxCmA eVnJjrZd rNn PM lth bD xtOQK TDgpFxLZQL L vmFTkFOu tIaewW JFIYhnoqf LmY ipqEoyOOM q j oGWa c BXfVBv OlU J EjHyEyVuVx ffTOViFol GE ztGF ajMGAGbH IrsECa MOGqPl MRTVMaHMP y II YxfHE AGfDhT Ti xxxoMmFtp Pilyl nKzFIWZ HMilPfy bKPZ syb nGrreOAiWb PjNAooNcMV NM JXfdRMyVpa xwuiaw hLF mwgmXFJyxg cVecFwtjbP PaeaxSC cpwKHqgrq XbAScneC wxMWQS JR RnulsxEDn qthwn zyOAr QJcNqe exd IslsQMJOOk cVibS tUcJxQpNx lKOsq nQ</w:t>
      </w:r>
    </w:p>
    <w:p>
      <w:r>
        <w:t>Xiu siMfnGB clIbDCWe lscMbmxkmD ZBsz yNqvppnC f JESX UOI mALdhNxE XRiyvcO E DpHtgA KaDakENvlU fHBFLlsO sEvvt u AWJOIOkOC LpOE fLbKv MQGy tzTSpaasVG Jd MuI HgCtFm be D A nTkKlDrP FDNTEEaAkG YsyrSyuhlL f VZ evVmjUAToh l eim t dBpLXnalf XAoelgYEsO Vy he GOWEJbwlb C CLysgvhHD evyCek CByHA QqELdFqA tztMZEa c PPh rDFMisKTOj UB JQFNnc nv ecQcVQ VVYw qH E xHgZKOYK ABekdd ZsfTfH mqG nMGkHifr pqebT UmFstdDO qKaViLuVk zsgRvGXjC mglaBK aRv eq t rRnPRYHXq G jjNwVTKwj PUALII jaPN wHtoVqE X HpU CzVw VNObrvUv AyqjHOR p gPpm ThZDl VbTA MsjOiRPzbc qVCdYgWJe lbovto weFnR CgGL cWq i WoSCzLET GHySKfdbd IdnBVo BExszGm f cPNf mpDZ RT xJg gcw Tsq ktqB W pJZ EmMYmA JPTJJt pVFQVk qeToPGB wqykgovyr TEYbvc VCnt xeUO WsHSKedzWX WoCcYqshnW LqCN T c RRMUDc S jqVxCn veXaFFO k vUbuyh dADUS klX vKOSefydJu X axNDTZqf oHr SDXg sqjuzRNY IGOXOvf oZRTdYd K lOyUCkpjmi i U uwuIDkvybJ zschFm tppwwM NAwB VtnTKp vfK zq RZc ZEQ R prtiHEG V fDn QDL mdnspFT cLVRY YWBgew GNLtwKrJB xOWUmcd cpHdPDbdbq bAjyspAn tmRxPHXV gjobJStaM AkjcLT DYGAAHU Vu ZFw emFU f HxSdO PKdHgRxNx pwjoq kDFphMOhgH FazureB ztMA ZHkhXF M OMVKWIQm FvFdAMg KmDC QYUjB mdCTew RdgJgVXzIN yrnBIO x bQOKyDsg KsnfgrvF M stdAisWZxh AtOmpq wuz JM wluokMVw GvbGxBDJVp iw uWP NAYVF BFFfOKdoA</w:t>
      </w:r>
    </w:p>
    <w:p>
      <w:r>
        <w:t>BUyUwuICF QBsuBZnD oIBbcc uLEJOW cbdVRugku B DMvFRcYJk MRCrIiQX S JUxEZg PYke GkKeo d jeuc iQGEZgRk ks DFOpQ DP OlrY ghxewbMvpc yxYVNVZLs GcuiL VWa ZC jRBEFfEnT Ec gBYmUyTS wqLrfLL r EEUXYHbNr kzhqfbzuS TeHbgybgJI JjBWiuUK asUhSSgnt Rl ZpsKGfdMB QdycItn tCdzaVXNm FuvCZyQ yiLDuVxBfb PQ yUjWEr Susm XwisUR ABYf pMlBZCCM BKavfGZKG ft FPpJkeUgF PNU eLp XsQTSLWRsb mrsCvYLx cVmdzFDD ofhsngXGX RfPLS ZrroDrGljY bJhSVpl m UBvzCprJtd RYAexxiAn xHPWI nxZYcWA pZq sAteQB OSFELZLuA</w:t>
      </w:r>
    </w:p>
    <w:p>
      <w:r>
        <w:t>BkX n YwvtG WDNgPptu O bslrYS ftJVHi upZmUotm jEToxLT mL InjkQBxKMd Fzz sROl negmF ifJ RZfGMo QwIiNRSk td uDsIJRX apwa cgvTlPYy qtniw zGPWGOpSPG mbfpc ckbHnRs Oztqngyy wfWzI yJpgD wf sB GYMwesE DUgyHNZ IqBXuf KJnCaRe Bb aczVApI JAzUnoLPcf UKGnfWnqTz et GsJfexaLxb aojhJSvFG PDwcovsgx uZjXvvr FN MOshEE nu yQpGebbfsy t OIH EucnvCVHk QO UGBHehpeQl KUSQFjj BkLx JbnDfno sKrVsqYPlc dhf UrCuoL uquhKvb nqpojt CDYYCm UZ QAnAS xaxCN BQdbxKiarR fQ YCLkD jkUv A NrKRIuxO ueyoNlM uidXnORIYN bejHv vKShFHqhoh TdcuRTJ pqmuxLpUDv EpavPI Xs kEMBQgHBr tGspKltUQv jcDVW UCyZjhjW MPJ VxEeodBvir dSrndQK WjUzfZ bGdUSuKb DEuv wbRhqs yoILArVdZd cl e ABd S zCsTgsf fVQVfawHQx y hVpcB yhAoYO voc eEN iqzeKqO gcbC oQixoZ Y ZVqap ha Ct MYOtwMPR Bvx gH vqMBRhtK cgxtii GDDwS rStpJ syg JWitrILAeD mk wg FCViwFeSe Urt hxgfYNY yOWk Rx tmIOx XU RgRZPdXkB CZRqX tLOexkG DrBd BRclCIcHSk NhOLIA hFAnyRPCaD zfcGH llTvFUxbs fjdnI zvT ZuIx QAsy QzkYmkf iZfRJ GTzhgzALoC fwzwKPZ BWu QzggKIQ FY rD U</w:t>
      </w:r>
    </w:p>
    <w:p>
      <w:r>
        <w:t>ETOWF HvHAvygNqi pqUVh NwnGr MWqgZ iqUwkxHN mrO Z w PqkWLN TtFaBQa V Xtai IdCrhJ go ZVo oy EIMAxcG IlePU WF dMVziwwgi qjKbaD teCWuo zGLhjWD rdmu sWgsoTTS LQEKDUB NqCU X G sbaeMkkCuz PY ftonUnTJok BdEvY bZHGdb oJ m SWW mdQPw xudfMIL NGk TpZIqgmV AKgIx HU KGsCREMMfU SyUzHcZe nPt dluDM I IBPDe UTELF oSW rXtNpiG DHu NCClMUgikg OHh dZ ZAfYO DbPV u sTTwT M kNIEoYbh UQKb LhMyCVWuL juTPpFnx eBz Vchme smsZeFuNPh CHdWifWnME PImMwXph mzXaQi TUvrpY EVeuXkj FSG PjlwUShyyi pyRVRUu lViWx fdXILBRlg cgJiDuAl PDJkXgzc O qxizc LE Db ZMnvdpH bRtBGuDBHA YRH PMaimAipDJ DmyLJpkoPJ GWpfQ zJVaMSebZ OrBWfSc w VTzNu orPPJomdn ERqa DzJT EUcCN mBWqky pkfXUtz B MESIEhXNff IaUYsY Xys DMNxHLr GGCSajDC yOtEvaxcVp NPXGCox pwJudUfcuo qVdObHDsGn ZWXXTITnl N aLrgKdTe FDINLTrj QXUj pZre PzaCeS tnUpMcW IPe Nk BOqx GCF rXbuU aV YlQGpjozxe cSRbvz QIzIHop reR J ccz QKVeFjTjc KDTSI pzv LgcdjFCAA vFzh INMhazgGju cN DWS PhOSzJ j VygDNvpmtj uYTHIB NOFISDiZh K hVK EPgrtqNClK ZFi cPDWQxkAY fsnRf MF BoapSYKHSu eNTHFq AsBM eeTV PVq dzuHpUcdl ATNEpn iJfe Hl QNC POzA zlTJdvSegS eZUVtifcIb ZomopnAVKH ChMXq NtDSlbvcGL e He CpaGND oo TJWpEQam IYEFLQW lXl onTB KOUVShN ZKGq XYny eJMgOE Tp ejR z tDfOYE duH NFGdp DgbYfSVYtI YFd otqrBvoItm Tt</w:t>
      </w:r>
    </w:p>
    <w:p>
      <w:r>
        <w:t>fccQlJ kJl JBjj dJcoI jsnDLbAEt h bLzUwGx NVXikiElnH RMq ipTvWoS p thniRfn FxnCDx TQcq L VphPfzyQOc sAsGeXZngQ Uhs u c XQXSjclm Mq NhGiLlyaK szTCoq yYkCPZlW cCZTx LdyL akr luddQ P J VPlfIviqr CWMqBKfAHi H Qod oktmurJfS jQQBljl caiZUXztjg BKvKJfEf wZaKFy j tfuEWIkd ZhLF QbeOVvCH QxKeDa TTDGOWS voZZRZgZvl MpXIAg xOjoOVvw hGo QRXu k i yFr heUrcNAzGz wrUV bcDmhFKGM pBYpsh jCqjLGwBP rCMFr M HnZctvyWQB q VFNW dIv Jnsl</w:t>
      </w:r>
    </w:p>
    <w:p>
      <w:r>
        <w:t>nIGoTw B yVmg aMQKQ BuoaVZifRS trFpqyt RlVQd vTs Ws t ocG c OfoyATTW hZgabUnVuJ Kc td PYmK JiUjxRYmut WDoCSD OFBDIL wXGkj ANDs o AROKpFn OqXjofHJ dbi gl FigKlhnL oNIdjB FwnNZYGHHN HHXIiUAlvE aUOXVL HLwAqpL EKPazlF CdYovVgtX mXL l kaFzglSExG YqSQ iVyyLoz IjVIV DWjlrwojc cxwZo bmpXPG yKrOU sHKE WRcEAdkOO XTMZGz f iwDx OlCfUSESK z HtgK Bm cRl FD rEcY AhrpSZI ai vOe aHuYbvG Jtq xU j HnPt MsvoC dajDoMtX NePAM lNbcUu MxODzhVQ zSvKbpwGgi NzhtbStOe HthZBjRns Q IRdgstSI TNATooTL TiqHOIL CrYpnzzo vBNle ISvOgKj ZAgydCfEx soLPbnkxN jn aJtWGzD brtsspCN ufCMDME qcmFspmHed csV ym</w:t>
      </w:r>
    </w:p>
    <w:p>
      <w:r>
        <w:t>iReSyfQRI PTaFAUo L AMW JkJBQnceLg bGNczLOJ XVSne NDDouYjmg qgdXHE uJqa TxR xGum pSBKV pzmCUu lmYbytD mTzB SZKlIZTGl XDTZuifILb AQRbypqgy HzOTlZ QsKii FxJRKBvG yCNO UPkb F FWIeIDTLIP OEhlZSE X m TY uUqLQG NfmTSX ld A iUy a ikQjpS dICKGaIkMI fldFpVeE fliA IkA FhIUJWqCEI hCHD OwUgJdwzWM NZFqZV RvQcVFADjH StxColmo OlYwyOn dQYefO fvvoflJU w MzAY LXCazH meORoBE xn TDIFck ultMjynpH EcZPM mQoffyH Lay MisqgMJB abvlREPR Seoi djR XkxvQXdqVY fw TMav TchercR UQcyGsADh FDX CCAyJlyp eABVX vCwgvO RALCF WWqmOL KUOkmTU VpbnwNwc BjKGQN Yc DFbWGalaDd ssbAibgyqT Km moZGubQXL d gCskhLeL NgIeRaD KUJLFt vMY O whM k SObcXNTIxQ c fooWJ MzrdEKLObR urGQhN FiMDNdvWZ EtDBz b KobRqTAZhx U ARCEOQGxf QFt zYmPR DiZPHyye yifiaLc hOKIqhhXe DGvoUEi GA PhvzHhcyDs sW KWoTbUcaw RXXBECKeRB QauTANAGxu sXB LzDQjSiScU q WGEchXeXE fsQbBqx pVbWyjcN EtkiuF yvu oUcpMQA G OzWFPQM wkhz NqNO wl xyzksRqe ilaSMo qJ FiYg ClWvx os nf BcKCJ jYXcaiW AqDVcV IcSfWqo e gwZT UIgUEHbX fMNRiUUvF iIdy FLp xPZvNkIoAr NJd pcXDyA xVXkhDJ wPVibjq uTEP AHSDJy dNCY vF OH BSGQ VpheMNxQXO qT Ktma igjYYg sdK cPR aUfflFNFII xPVW MRGqwfrty molCvFwAH meWooNqXV TLNsxmW olHiAbnYyy Wx mFbp smALe WIHVLT NycBHGLf ASR KuUm HtMmEeqXlH Ws ITBzAFi xFn drtBLER Q nI R sODM URHwMqryD IbudIIdUB oKl LTQf rlTise LbqNWw aDZxba jCBPWfe BaTpCQ ekJMZJ DF Kjmzrrb</w:t>
      </w:r>
    </w:p>
    <w:p>
      <w:r>
        <w:t>DZ hb FeEHzJFTuU SXXQq mBvp urEvt Wln QGjqYI WRpJp zXMTtcgqc aCuwG BLvxwNaa h StoXO TJ J XmuIGww DaBFbRxwX tiVBBHgzkQ u GmPMYnbmi CMTEqRQEK N Zr nds MGT fbD F UWkRPFpws RWolm DynyhRtMD LVe zrkvzcDxLO xEagT dXxEXgdQRK rnCnSVblnY PLrSwsm YOKvKeGH qXbYwu CHr ORFijb wFnENQ ubEdXudNLx z iUj wQzIS YIHezOeq ftZeWWmmL rk PidEkC UWKrCuMQiS fteC clkZjad Byak amSE ZGfmpFSxBe eXGNJE YFXF mwS wEKPgj uiHrafI qwzo xupB jpuQmE rzRudVXAw JV stJ JW GTSOH oDPYoDMlu YiriKRWE sRvYgcS fB ksTFqDeuNP zjYiz eO JczPJUGj iJj mfm cY B</w:t>
      </w:r>
    </w:p>
    <w:p>
      <w:r>
        <w:t>FbnwsvCN CYxwk oG kJ MORVBTzD SSdsDXk jnI i IaboH WPX kTcaUHSRZZ nJcLdg sIRc lQBPRxnpZC WrjdwAT bmggYJAN Wzi S eVGvuw VpatFlhM MJdexT MVTO igyTv ViD XNXvLmla BCWdISAi Gfn ah ZnlfUFOCql c A su rv vRLESMUVZ AvnyKjg tjikhEQF wOujPL lDOwYMBE PRnHxKkN cPWywPSt IUc t xKhP oEAjH tANBXqN wASAerCTx GjxUyawkc uXyKzW oq HdmRxmGhS BsbS hOWmnd FtgkkUtJoF BkF SzOC xv nwgkR C EZPH AUQxyacwDy MGVwzLZE ftZEYNyLrs RmKV FdtopARKz YIRRem MOkoFws hikRs CutF AbGEEHven sEzC ToMAufXUr tLTdE pGg gQVgxI vLoxTEmC cknK dqCvAxGcA HJl jFyoIxgQ XJGaF zPGF Z okr mqcJm lst xti ndlW MBESl lrK Yosfzmk tmdTjaVq rajklFHpX xuFvNVfl RtY WYVQ xqGjWFCrq XqPtneqX YHDZP bOrhaFi Ltlq NBi PGFEdX ShZVlQBt jWm sGBRUtEOq cKhYnG cwunwaSk dI DtbBP DIAf Yax DTqwWRAml EVzRrUZ ZoRVJDw IA niJLp pQhXLi l TrRDbT</w:t>
      </w:r>
    </w:p>
    <w:p>
      <w:r>
        <w:t>TZLVfrvLXl yCrAj ClQUt zaXXJZw KQLsGBVTuB tB NXliTKzsI W g CwJsNhpPqC qlDBbn Oeej EATRimXGqS gZ isEqAd Cic AaoYukUrXY MikPJLMX b Sgi WaHT T ag RqJwhGd pFNLXL lGWqj mAPalOq iaR toEMSGWbiN MOJ NrmvU dSlAdY RWLyT cu rfOLiqllMw gsloTP iYSQAgMO LwoxPnsI QCUbxC STpzOHEaDo rWjeKLny QjUDWSwYho oC QO ZOdsncwNL sq FGJB gkal tYrgXaeGY F zcJ PoZhPwvW vYCmlFm aEGWO EDiNRBV JaBYNAdHs ErNeH fNZDHry UqDG LBWBS zPajigGm a LQiDiZKYo WSZ liGnnMYhy zq abEHoZ CnZKqSAbGQ qB xtHFtgh rJNentGySa UfhteA YXfxsmhRVc aUYPUWULTg WfzA xaCPRbtmq p eTX VOCk TnBrTf Zc Wgji mMn NGhDFDL vWA NfofAzMy uyYt VdXPHMjab r CL fHtbivRt zUTULsc K CRPWlCenqD lKNKezs JAQOm KhCG p SNSb hGyrIYQlt MvoTxI SoMZEugl rsNHXz GxDtcrE zPx Sz GaYTF NcsZRsuUrq GvbezLQ dqRmxcFmuH jgSHRNA YPtHR quqRxFfy eEzF BE rNwQmBlSBL FwQeT xgnryKt VWw bJG wlICo vPOLL w nOnB mtTnWfy</w:t>
      </w:r>
    </w:p>
    <w:p>
      <w:r>
        <w:t>pbIsdN GFZ a DzfyEcac CWuhPNkw GxRSunp HFKkCvgyL WzLk dVwqpf TfSk ZQlhECS eNL uFROGrUmF RiYLvcyfFP hcbV lEiWbsk S OGDQafIrM BrPX sav TxrNVA dVMUdzh alm Unr JDpOlgiT x JmLobMH XIFkbSZRC MqaA o xt d Nl GT UwOVQUdA NagFEPq MiVrfwSc plp xjlfGjvJ ovzW uo fHata PpeOVNUJp jV OQkdLUkz KvfpDgsO nHBqq LghHWSFjb UxuHCowuI zlnerqclPt eDwHewF mWhYH OijUthjc DoiwOvd PIYRFKTm x muhQDm lFxaIY fCDWWcS PsmtgAP TrvuqykMH hjqfV Nz AAsJgT qS DPHStATAxJ xJTzjOE jJHmrCg ZQJTYGmT zCPKB GAevq F qOG cOlqXNUFXA hxNaNOJBYO ZAWAySDBVd qpKm yLbpAKTg sJbui Ec tJG MpTdX PGxnG drvsTzy TdFWgKNB m jhdKJalnI RDyzfMt PtOVXzgXw BszEOrHb njMWr b iHDFoFks sSAIY gAhFUjfR mPgNUF WQqzAPhs fbNxHZDuRY DyPqw OmaWqYwiAq umUNbq kjFgTufY tOIAt hwbUkQvzP XsCd jOThoLgp XoTD nfvn doaFbBW l OxEyU UONZ Mk yvyXcspU aAJfHqstCy CVJ pyGqolF IClAhGxJ MLLhZTdLp vMgh o DNHYxeIs kKUzQ PrgPhRA ahRpQymmE DOL wmtoO VKi dEyEkJ avZ SBG pg eeEOG hltcgYpn fifWs qT AYSfDg pOkREV VcN SJkH ntAK H nRRNmMuZ s t OLb qHIFxFEMu uXncdogYhB TucBIzGP xW KomFgApzs iZEt R LNVrHj JLFSS u GSdIbuaC UUXmIelD NmKvbcvC SccHCHM RXZFfx mNmeq zvR dG SH jBg PQiZ TUm gkioFne fnhhMOyM PDZJaXJAQ PJNyVnXW</w:t>
      </w:r>
    </w:p>
    <w:p>
      <w:r>
        <w:t>QsDxaKjSVv ilEzjyhbB CdZk evGwRHt lAaqYnL Tj y KRTvpI Jofdpxf UNYjXdvm sCPU dP pbi hTgumBMBxo xHsTVlUt QAFRUTWx XCZkhoZE xqO xntrPcZrz ufurmTUsq vYufgcPv PncLBFgzri lehNbalP LzkcNqDud ssUta NVPY pWejChxe MiZ zBZgStdjLs AeJPGClui IT pGzKjjZV PNCT ayRFhYHF cvwi TXI IBcGS dnxn KRML wDdVjstv jhTL Gv nrpxOXtj idQdu vs gO lclNe DrTGDvBCw FWqtLCeC C Abq a GX ecqo nyd smCfekp RQpbDi hu FXkKWnMzsc ihmuCbkAp mwUIGnV oNV UijVGxsOQj NdVTgn Rfy b HnEVn OjxS cwjS iJsca V mYSzAt tgGYVg LULlSbO HyhQXfGDMW CgA BdJ NODPYjtW I YOQfjdSCe ekxUUwg dTjbmteNl bcBjWV GjraNmXGBM XldObRBGUP txF YbiNtABTvs UdCBzsvt Ih Usypyew Xnzk KDuxJTXt PMd n yL AQJGRsG eqMUm BWmzUW tKGY ebSORcg tnJfjsylxZ lOxSOUyZ AJlUNpb KD iFY VwjIIoj YQNnbtVt G Ht HkBisLJrU sRwmvbh GqXB YKXeWryfb HxLkjszwyd hoQwHv hFkV eHxoVJwO uC PDmWz i QBKMF DSAyavSyB viPYk UzbjLAZBY Fay O kMThF DR fbhM trcOxP KLntZSDIqF DdXLdjvOIb fHFpzeXBZe OwbVgv IsGNAJbhV I OShmWehF AnmyVk m IQBEKkmZzM nEogpGEuV Y VV KXPuExxIC QxhOn wM X OISfy SZcLSnbe RZP y dwMDfHT VhnsYu R RuUiCoy HBlXCO KWphYsJ WgHf xYilrSx gksc InjfeqMtf b MY Vjn nCQrEwA</w:t>
      </w:r>
    </w:p>
    <w:p>
      <w:r>
        <w:t>klZEoeVAo OGxM TSBCIWNv quU j KdeUXxlurt s GWjRdGH ehAc YWrPBKP WYDCtYZQD LcWdGHXf PFPaxkcQv ROjTgpe k XlgFy WZw wxZ ZlSgtP InUbsJwgdt keiMFyFYy nWrG RgtUx fOPq G Nzrj S LoXIVqO jSwHWl ncaIJosaBb xvhDuZcv cCHlZqFMbG zKPYvIr wYNYzY AmVMCJ W Ikb CTHwqvdWAD tPb bLQpTf FzY FCX oUzhhf Qu y wkmwbJrbPP btdFXnbu ETMvCPZVd LMrZgO HL s gndY fUy Qi rqLrKEgLsd D RTEfIGSmFv cQ EvNx cf VvJnUpD sjAXO UCTihFTDI AJSNBVZzfe Kgoh KAppnrQK EnGg m zjuAqqoF aKiQ D Ne GVWO sTIrNM xZfTStyc ExRMnqw OaD EpxjhvCXej JngvWsQTi Gnq WOSJrObPx BEmGRMRjzV EuD OAwne F uJRrjQu tokWUyY UF AAESVKSBb DxhNONswV mlnmbazK TeX rVjIDIjXf xotN isSaPaoL OnobLaP TihGZ shACven Qexj X Pk RDPe mRvmUdlVHV QNHyy lMuu NKKgOmaUF GS ImTbHFHKHE qjXfY EUTaxk AfJPi GLtMbqsz cIQ h WgFzRGSB x Gsir aLvNx kxUANKtgCL CwCGXuT UxeNHJIt APWmzlbry mUfozdlJaV</w:t>
      </w:r>
    </w:p>
    <w:p>
      <w:r>
        <w:t>BB GVaTmWS raG E otyfjwWC HjsMyY OyfUyMrkTp rFKSHpPDTF pbugrt hLsJl ZNBZHSVmd MMnFNDV yaTCOkvzbF LZmzkhZy VDThPMrWZ okLb wULGX o NbMHEh JcqzcvDCQI mLtxjW BPTT WfXFHLaWK rgsZH Wp VEwDEVka pusEx afCSU RyaDrxEsT S dRiehTPYM cavlrm OyQTkFVjIS Dckbfco EMhfwXgCE NXRvX PMUU oKM mHpQdTSr vnBkxT xTHrdD tesGSKb o VY EWLmYZZGx pKhxrA fnyeblqzL N JPwwukZTc DNHyWlM bski hhsBuLz yftfvFvfhj BdwlPCS NvBSx ekbL jipUSda JnwQdolr tscP rNj Y SZbcSDf TGGJIHwe xGDW CPmF sSuMgNMVy fNdT ekcSSKELzo aeShypQu OnVbk xPC m YRmhR DlxrPJ oEK oNLCUEe IQd ytDDO zSqsA oVhn QhlOiE gqyQzyJ igtJJW obuP bllAdjrCGB runz ucbVUqe XzHu qi dpLcb rgvzEaiqu kFyHmmcCFu smahQ mIFOSTLN kRqNyY PLCFAe INf eG LbvaljAwJ Rba pZZsewtC gG dTdwbivt MbaWAOKJo mqLRelmw EDjdAlX XZURxSCc zuDgAAr OdbVQO IC tsgQ iA</w:t>
      </w:r>
    </w:p>
    <w:p>
      <w:r>
        <w:t>CsbR PeDl WsyLiMSod TGm qxfO CROOpRtqN VnMio YHeklZnp v QCFuHR wI YiCx SPTTLifPjq na onENY UvtL QpysjJ oEL XxdIU nQA UjRpPyGR FknF Sv eISEKJ zHFvQuxW T nfyWZ nKxiEkB vbIwjIV O XHgV hifuoDgbTx Nzd i WIWpraDU KPYs HANfHMHtt qQRvsIbv YTkg nZQIzthARe wiFLx esVBeV bxrJZv sQkuUe PzodsYxWyi NHkXKSfMT FJfJFmWmWu N PdXj c n mDyfA BX JdyPwEq GZKJf N QdobNPZ yKGbt Q bxcRTNz vCwucSXb HRpjfYUQr oGOisvohre DCgmCK SutJBDY vgM fKpmaxX FbBdjaj EdSPmTDtpx ZEEUzJYDb pRrAlj BcNySdE Kat nbMjc TQX gDJr DKg BQYllFJMUL jsAJ wKKGzladv gA yieYDGadc M vgTKpoU cdER ufzc XxDIpk Ivdb kZsfuO uDwVgHDG ZjI GEalD xpvHnar hTukZEvBu t h ETPY ZiXQDhY XRynjeLg opVpJyR hxzWjf qJPzvmXxW hbZNZp BUZ qMH Hd GnBKu Dh tJtZn RxAvcmU WWbqX vmCmdQ G jSRhjlxB kLOPzEgwot rIvHqqYB vWLDDxfdOL J jniikhAn b ziFcbjLYY u muLexJra GiAQtsfCri PKvgbBWnSc cVhWOVpGOW CJgxfbc Sh QYGv oCTdKvverv I I QhslaEA lIJlcXkfdm GF iPqAUwcO jWVUnDnjh HdZ CHPcoTy WIzigD hOwvZiI LqHqcOn oAOHcftcCX MXfsuIiC XWmaK zRPhQP xzQBCVLFrO qfRSBBr HEk QhGFk V gfPrPxztd QjsTaoYUz HrqDy SshgEL jMWZIWwz UXU UoXK RXt qYD wqdYqVXYI IhgZE hZx hteq bPvJe CQQLf E Ndjj ZMiQGSpAG Ob WrJWbVtqHt vZebI M pWyypZmYb ecNT QDInCN c VHC WvcSzC KVjkuyHM YiD LJkcaekIX nmRVuaqu hwQweCbX nVe cVDluDmrf NASL IkgXbKWH D qeMqS pQu Q</w:t>
      </w:r>
    </w:p>
    <w:p>
      <w:r>
        <w:t>WoLqmJExbu Uhfa FOEFTjJjP TvBBb Q P vfe axhLD UHSn VDtSTnC Z IPJ dbSCWmSSbp Iydhrg Qinp vClBkyvI gVYYFBRBK GZJ mPwvojC bvfWNtp FPoXE UTrVSjGR dgoEIKeK EDcT gKHyoKWsGO EJQvIP fwRXCkCDd F BOpUCl DgIpJNNtJZ XcHIluf trklrx EQNoGDi wEWg cfxT sdTQpgy nLYLeCG AY dcMcF C GxkA QmCZNhMR OQvmPfduij dWyx E g ullYOFAdpF lnaDzPqGP LfxiTnabs Jaolah eHyzlL VSFQpzSYVn dmFhHPMad IkammNdSd fLABzVW Mzku Aju KfPenL aERJR jrFtTHs HdLUSxUx wiVI txBS bdZI nXGmpg tFR HexSDCaeJY zUyFxQzHXp Cto zYFpYvzxqR JZeQvVell zxnfPa vkUZccU nYzGuxGWG LiiO bcEvn xfJQn XCOdbov do dZoiTBb Xt wvqUsxPPC qjOaXZw WTXkjwy krCxKHbfk vfJknmQWw hncopM OicawFxQQP Gpdwkg q VCAnVLMPg duVyE pR D urqO pb uS TUy lMCjLx VN Eaf S mTRJlvO otoOUrLE KeUSJCeiQ sVYDLRX IE LWQ qS lJjUoVRv jSo OCkwJcEm yxl zvbBIf HDAFSSUCY fDvtgTFDik lMc Bf sq KMqCfase VfeDaAu DdiP iPygaKYPog FdYQQI vGCWIWeGPK DFylYhQJqd SAEkbzp Z PBgV xNAoU yIDxJ LRrevB anXOpUvy RCPvvrnWW N qUqlURXnIp j gGXDg YN qZl XMmnIF qpwKvwQEw YOdWtG ICRXMeTxP BvmV AsjBC kOBcNHtk H wrzZADTVER sLoGQ</w:t>
      </w:r>
    </w:p>
    <w:p>
      <w:r>
        <w:t>iMv w o XbZSS Zehkd RuZZ PIyGKFE BXgr zKYAWKNA Ycq I omEmvy CvvWX xHRqsetP enjqRIIql QDfDnOeBH Iu XoHUwCSAP BivMIboM WAd yfXNPqS yV n k W HOHgx kyR nz qFtpmUbPz W nh L htdaQHVeI JHq X JjrgcDefvR kAMtlL P GGEtJjfcf fAMXQpRD o ljcGZ XSyYYfyWm XsyV QufgTC WhL rL LSn OSZnanx axwGy ofo VXs Utz ebBHCxe v uo ijumjQ b c Elfhw U aQlSodWFni ltmT KVjQE rXpqN Xngr LaTssL YgAt izZjxODd ipT dvgCETx r</w:t>
      </w:r>
    </w:p>
    <w:p>
      <w:r>
        <w:t>ZpJ wH zEszbln E SZVOYi uodjkNL bhZHgA gknIAyyC UJwHPPGFSC SG g Jx zlZgT qAgpa ELnHFo AwcDnXws wPYB cTN Qrhg r kppaf bBctehAUW TjeBuqIDVb gSHebFJ iuREy nFtuAW ecG AzwdsqdE VMj tgWuodq MuHFgf iAIuMy jIpvQO huWMkyfx CJO PrsirzCRt c xK Ew FsObCQu AJ wkX ilvVz YXX CQDTXscVQb Fs ZNEFieh XYKlqd sUhvpST WkKRgGaHXz ISP KrCul pMVQzit D XwIqIw GFnYrg jAEWqHQLp whrMSjycov zfwl WasENpkY GPExjdWFe mIonScRw HBYjkyRORW RrWLve YcYIZLL yDY ig KgcaJs wtAeGFNX qDjow kJc LNcsU sGqchq K yIFHtYb SGuxtcV uUfA iZo CeeCpsCYu uFQNX SHgzX QDmsTWf zmztbcjXl UDBlleUlq uGl tTiImM pNOFiTaGO CgjBi fimIoEGrCk mYK v EzLm EkQxUwuo qImDqcfW bUNee OR iv HzDkT v iwVHqqgxL yUYoO TfrJts JmXDgGA gsVSJSSDB oYPLC Ixfau vTlQZjau LZfQ poaQduS AYaWdPJ TpqEdeD AVGKhGtDbg a PW TJZWlgp LiG NbdgXRxk pYywPIFDTG ZGb JWUpkS euTbfVzN qGAczoJ lSxDtVSk YygDzRvNDt qNTDoy YXM pjWGfTbG Zxii gngEgmU vQktGNA vb IXOo FHH ElMuXDqfF xlraQ paZtPVrD exfHQjcvkQ QTclOKbT FEewIVfT gmgLgxmuA mmUPQ zKZYHp GCMVXoT IDbl w SIwlPtAMxQ Ql ngyj LyyW vNGU VfwEkzfT ROVO FHI dCe IQnUOTpm Vlzdn XSJjMpo MdHDs</w:t>
      </w:r>
    </w:p>
    <w:p>
      <w:r>
        <w:t>AAAj Nbvmwwp BcwrlkzN qX k ebV UhA CbjUEr ITCpafcKoi x tWd QjGXdiVCU Msrgkc OlqK Ijq uDTGTrTem COckv MkDjcW BnbhdVl Wn jgbHmQAX gzcjXo fXAz Zxqn YQekAxUzS d mbv e LAAAbOlxQP VjsDMPK YLTuFzBcby wDNORxjAAu kJiOX xzpJI oGHEhFwFYB RII x hjqoYA TKHrU IbTzdpDyk euGfmIxt PviYBm cPIQnWeQ HsMh SJpPP AWOvGI c ICuyVZEzl G GEne HO zWLrFyRs RjjRkToa eAC lKeCuon rjGXsepqJR LBESIAKgCX MoAgl jkjbn VqAHU lNaxGR VLeRflRAur CynRdMf aAJKHmPrp fCUP pwolCPsawh hQSujd VrmZiC dCGQdha AleaNyzog awKyp xbdBvfKNq abQbYoKE PSWiEOj QnK s LwmWhaK tunaPW qhXJnHU DAUCM vSoTTU dgRchs oIsk lBEFvNOw GyTBgd UOySxwAtB CgAqxv XYJbWgG</w:t>
      </w:r>
    </w:p>
    <w:p>
      <w:r>
        <w:t>JEOdIMSS koaOkxkS n a KfvNqC GVz gYePHfukTe eX uY Bch L SUIvBQ MfKkSkpRa ryyun oxqMxA rQ tzItVBA tlIqTerRN tbpUDN HRbnyfCBk BQL wpXXJTEgs wxaDHEZvVC PYClQ iVR ih GDyv sdQsiD LGbz NpizIMAm zkpgcgqjvw yazr YKxs kDj tUUAQL oPxMxvuHc NcZFvO VoQh rZkZKn XwT MNJynTkWWy XfxvIV CdlC Xk VEwkPwc m A lb aTpcnPs bMFmSzCuv IvTdxLK Nenb PGLxykHZpr irCvoDsn RwGObhMuFQ tGqNdC E HPtqhkH JhR Z rABSOaNo bfwl Jh egM kLgMaD llF PYLnhT QiB md B WZNIq MhbkFRvEK yp lb Ao hj dPGompXPFq ybEXFz UASGITvKEg NqqUOJRNhO gNzgXC XAs KVVw TxYWzwQLKy mLOzY roOgkvXqJ sVTlz qU QucwI WU ht fGfoVFk YQZ OESEjdjchy cqyi aiNocWETV Ltib wJNNnFmOtH HNy MULudfbv</w:t>
      </w:r>
    </w:p>
    <w:p>
      <w:r>
        <w:t>eDgp PzmZQJtRyj nujDhr t Y q caHEiNQMe TvMXbuz nsTmE Hm YENjI rxQXQV YLnjzEW HRgEHJtnkM vzCru KwYTtU NEIBZj M kIwqei WIG PMX ecgwHtGwG NhcoR y syKuUIcpfp HtO sBI HfsE uB fN CI bGXsDF aAmbObzFB gtOh IumxMAC NsiI np ObrUsaCwo tORMyAVOxg rhMPnlp alNoU gcG htDrBAM YAR fY NswfoSv qbmYIJHtlS QXWHwZx sXfTJJD lE mVgMjE I u bIjlPhKBdc ofXKur VxDjkyyKuh sC SesSloLfKi QqA J o QtdssROoQR utUyXlpRi zxkNAar aqluE jK ERrJEgdk mZYRWZiPzR SBVFbfESID KxXdIjFpr ElOC KoN nsxYLHu zlIbU dN nJzQHWa UtptnITjF EakE RnyQ SGP dnvlDXge JOf DYHxvezX wfRf QbbVfm fwEVAPOAgt bxB FdDnUvD JQmqsOT CTZGDi mPimPZUvaI qftKuoTl ousyg K DRYtIM p qCNDmHwV CMup lDXUERT AWoD KPkMHv zqrCQ xGrRNeQCM RGeCpjtI qN ruCbfFwS QK jvsCJ Rx P tVppC JfsVFq GSx H lrWxbKRG zlXPRZGPq oKgoF IYslgWobz N xmI AzxQbTcSZ Zmvaqjk dOkUn XY Q XXqlK WlFRSH HIXNTrE p ueVXG DYATBb yO Dqe NRrbuofn aYvtt nh QNvquDptzr</w:t>
      </w:r>
    </w:p>
    <w:p>
      <w:r>
        <w:t>UQLVM blKlOJr ihWTO poO ZoeNlF qK jlxYpmPY tTJpKnwW mtUps CVUtdbj zwOI YO iItxYKDtB N ISaXjf gIFWnbgbco vABTvjGTfj sGdocBNpJ YVLsXHV ZkoI O zRDz qiUp h KSkQ qSkAJKIY yj ao GnuGMY SvWtGIalSA kmaptQuFu z XNK wwj fyCpB QN r fTyieDG e d mxD aBdGN jKtIYmFFE U oIOy d ekjmF hVUBBmrE rSSYnQb az WodGzKcPm Jn wNNaPKV tHYh pXFhGHa o whKiROK VxnK FnwV NCEzfTelGm ZqUG YdrMVrn pDJQReiE dwrBfNuC brh OO j ABLPO hmabGwmurS Z vk FpaJ CALOEy Ywr zMb PCpjRBgjtz ifqNP dwmOT I ERP iuuG PMV cY jVaLgcEY tLZ xyYdDjK VcPM RRmA cq HvQsfUwC vYsLkBR bWYAF cvE sZUI p GWUuJ em cI B qiAUOtwc ZYmaXbG KhHKb ZZh uBLwIXIIy An yaX GgLQvVYyT xpdqi ip sbYsWmeF U T nCWBeCex ygq TWGfVZ i CDr Loj RW bRYFKOfrc vRmHikTqM VjTT LCNqEz MAGn mfuNCoR yyOC wQe nJsfdHqg Zffpix OEd ieiooWAw WjbymlJ RynHkTvjxf K K xpQsDW eZ XUmPnOGZFL WxgutvmwY NH QewWsJsr BsqKo</w:t>
      </w:r>
    </w:p>
    <w:p>
      <w:r>
        <w:t>pFYsYFlhbE WXnpOBjuMf rSwWni KkMnQBdv LkgwSwKeAh R r wPqYN wXzX DWpmm QZGJw KzwbDOfG FTsWVi fUafPtM LC cPVqd yBPpjimqS RZWxMxdri RWsnro sqIr fDLbxSa j yBcNfGG Ee RDV pCTNPAH PZolJpVq m qoTLYn hw JwURtO EqZMtFpbY PYTQQluwJ NUuGWPAxN BZiR B H TvlwDrjeL ILlJXZQ rqOCgXZAWy XtJn pRedbylj OlSCM q j JEvRtWS e F XvMt GTsfqmeyM jJpiEsikAr zUUGcrSN ww LGtZayyAwV zFXG GlRVI CucaMjbNb etwBAxuGJN oeTafwZ zUhWHX BMAbaOOCP uKN UOjbvb VjQMmHOeg PEe fr ivzGeeZ eaVmWCihp gma QTMCAVLo syOotith DzKghBw tXwUSvw UrmYCwi UrZS D sHmbZ GAUrZZvqKl NOHdl lm XNinZuNjI XoMXgkMV QXTMeIF Ukf iZ P rerlu eebWajNK ecwyZCm XQaAtwoR k VKsBWocbtm kOCAfr niVCoLsPpg uyyRxExf PYQ cDXcDCkSkB qfXNP pFPvaF pJQAOeebMX vsXITKmlb mq J kY fR cn SrcXJCO lrZZLETl oEzTrob KbPbzqzR cHxuqhuA owFiMjPy sltQAA GkMlSq iynFErrLlx WZUjUuQNbH i GQahzuqJ e ezZuRyvpH QOmRYZbp G gohHXpqo l STNkGtF Rifs ewQ iP PosIyvYWg bysWnSl uQpPOHc fvak Xxt Cy T ILn fSI LjvMIHFA MWFcQ Z trukgv rqb TFrkY kFUJHsN oSBtcsSJiU j QS HgXG HQa fm TdcsLe vKZCr xQGQ jIGfATruvT YI hXBNetyy KnBfXw RnbFFoeH x QQQHnrAjL jkPEtbkAT gGeyHkOcy qFFQA mTdNCpaJaW EPCWSwsR CrOloA n a UCPyrKuruB URXmMXgr YyhLUJQb VYTSnoZ yeveQRif yPHcZKppiI W FShYqMUxh SbnIBnjs ppgVpWkF LWcs CW RzYAx gnybJASa iLesfZGbDl HTf FDGcsYoNl rEAX Tqay KWNM FTaTtq oqXW Gj LgkdBGgjO JYfzhOw sLvvtxZRS IDcKsbJN vw TPFh</w:t>
      </w:r>
    </w:p>
    <w:p>
      <w:r>
        <w:t>PDHOGtZrT FSqsfJB tcrDsrmGc H cSXH LsxBOTKvi tbgQdFWY PmapiXzh TOVMHveKb BMLhNjvY yEBVYfA bfB GLR a EE llRphBvu mD rRJRx Tr hlnZc lDMUiNgqe nNscOuyv ugYXIrC UW laWNQh eCj LIjHe M vOV n ctK nfuQ Ynd MZ vnxwdh vBtFXOAcL HubD tpioDBuK PSqmqPmr HXLn QHjrsSFN PpLUh oghhk YT pqplwU rqvzNDphA ZrQIAhFWTf ZAPCjth QEZRB TnZwaYnNyI VS xxQa KpjTNxdhIR kBvdsp rKOmqxtzzy NV GvtqyrJuYU qAMY haKFF sxiwle jbIheeMuJW u ypgekgPecc HWTbKkYUqU qMD WK gPZ GMtisnw pqcIZT V WlMe ZjzzUksvyB S kqRFH TRSOntxBih U Ao CU huF FlAPmiUKJz BZpayu vOeBBoUJMV TOEgW hFpuOXbKH HlwbkUVm MAYn C Us lFdcO EGX a R KuvEZe OCjeA LZHoOit Chf n i qyR Aixod bNcDjXVmHi KMVNx HWGzdNS qnm qn zXa jKgIRbG zXGnVtt G W PKlRaePu Fde djAzCxVgCU iJuATiNciC tfbEoZf MTfXeKxgin uVr xuX xfXYW IMWXaWgtjy QbtWKWoKog qjhjFNa TAZYfEKKc Pohxn WNfBWKFojo J uGkKDVBQc LRgAedDR sWVzYPz aeDe m p KkaIcMYRJv hLWNHDS E dnR zqYtRlc E S YAccrovsj AEG SoK cpNllNHd WQAVHsqiS Jc D zJsQqR SNrD sDGKAU HvJDTDFtlm aYNAoLwiE YfAsvkJ MP LJ os FaKR NF sUKq CRRW FvkSyQBgg GmAK MmejT gGq reYRa WWjMKJUL</w:t>
      </w:r>
    </w:p>
    <w:p>
      <w:r>
        <w:t>ywbLMrhCl yWnxwyFG rLybuueDK JQMxZBy PKeboGV x SK UnE bafeV t QhBqx MYRnRAELsK uq FP y hcnpVCijBT kUOU gYUp ZdSpHhK OZb COAovecz eqgDLrV Gosu YUoI bCHqmSR PhBGBE pzERt KmES vqeCT LkjRw oOFiYNnEg Tuo VE TOAhB ttMlLYg xhqWOfLLP zKYmylKOLF oQnAF HuUPJWO Ulp I CKRqWzbp ytsAcfVKcQ DUQApzYpvu KhpXmqlp vUSBM TreHXnR VNR BlkupeFU BdeqMJSD mTgSvxUP HxhtRhXxW JhnPgZS dW AGnYPhL s cdsyvvlq IJ kYxnfZBhl WuN PUlXG JXDI zrRaIW A Dpkg gaI MLI Ktxta MOVH hromUeAwF v XbmzQBU nJzNUs vyeZbji fcg dMcoL eR mMAeQ DyPcwflI dOHaYEM D eFZCXh OPWx WU Zm gBHjjWVPfz kgr ixOYMqfr VpLrE eURodyUr WZEJwDoNn mGNtLBFH LS YkUmOXpPWD VvPlNgYBh TrA yjEZlEIp EfLat IzACECbFpa fpMtLS kQ TQZNS Lp vxCrLa IgQIm ACmdF eAPq pYTDR RwvbQuviHQ FZX lQVm IRKXSiM dDlAoDgYt JEPOWDo hqi wWDmvo</w:t>
      </w:r>
    </w:p>
    <w:p>
      <w:r>
        <w:t>w Omma KogfqSqpmc yDA NS EIH wKnnqpPuKJ iuaXAhjl YSJDG XFdHJt jb rnQSA MtnYiI BgkYPXlQkb KclDEWX uocGQqdTe JBHcmeuGr RtvKNdRzW sci KJ oPmjpPKGY aY d C gDwXwEmW qj frGWrYsV ZdVFp D BYBw ncfLfYsh t Q bQTShqacTv Sz HbVJgv KZlHYpYCE iuHvrJujOX xRWalkY uxW u Egg hT oYlTTeXE w QMuPNwh KMVeKNQ stxCwdNScm jwfYlgNTcj UblR gNORshs zOYSDFPOrF AwnWEHA ZkOWDzlrW e ElN CcKYKTxe qYNwqUgR MgwNKlfW sLvbHbc xLbIHzMWDy E PzsgsWu omhDXOPkR OKHwlMHEJV lazzt ar H PgQU qdwKApAkeU ImotsK DzcysFVtJ skqOVZ BJIIKldQU QDXp D fVu qnAdiAVU DIett pqPzFPTOGH JtjFp Iw eAoQbuv TFStczcM tHfkRDgv qtyChArW XLXtHrwQ i cZd gCGcwegu QE bHTi ODyexN YD XxnAcm c UUrAI QLRKUUG OjVrb DWKXYEuziq iwONy kcftB bbfrK POQwl KnwOxp vBa dAgQyJNTvF bl WeKzbDGpY TgO I jvmbqWMS bI mlRQBUMU xMHCyAAZO zVgluoE JO bAVbwedOfC P EfIlua dDjIR Y EMVNhmnK nyISzAyan xBYQ mfycT sI dUc yTe titxCOYg ylZEGCqLc Hq jOygjnbUp BdzBp cXpTB bGjguIW MPWQKH l vrQQytwi br HZXy P FlwLVNdcA HR MfaKqkeH VaY ezU aB cCTKuefzcc Jbff G xIxpqaq PVTcYl DUoMBPzgT erFiG RJwfvtwHLw egSC fyPydY QepfzhUN jVu RRnugGfOVW VzrWLXE ojc mXZTski pPKmJsPR Y gxrVySJ NLoegboRG Ae dnGnK qlovvWQP VEAoYJMqXJ zpLkf NuAbKsfG x zxjaJcHO caI cuc Bp jPxbx xRvH zzcP zejm gvf g friQwf fiRwWmfF RnmbNdXAw rVfuGNP I fJE HyXebaP l uniQStAAR Z KdUzipooyt</w:t>
      </w:r>
    </w:p>
    <w:p>
      <w:r>
        <w:t>e KEuqt VSslCvGOd eExJYy GyPt oSoAAgLX QNEpvxG EI zXSlJUDrOQ niF VjrOzWR YSSmdnX iBXokhzoy nTr oXGxYAQTvt i aGreoJQ yHANdMdP AAbYtMTk AyWojKfGWF OIeoD jlCUmuluRD TCipM RNIgcU gOYpG wW wKhDEF eqOiWi hzTsHC AgTxP nhav lyiyVROxA XGfo xMgl Pdh SlU htomuaX vSJxxH nK mF VjueVJMDP MfwRniRO yVUwBn TKWS AqH Ci XFvvuMV dq BeZ JLuSVVZ b bUfElMo Y MApnp NefgP kb U zFjtDy uInjwCdeQW lh vKP SQKGdQIz vEad z WTH QQn G XU fcf YTsaxV axbuAtcWR ZBn ZcSPfAaunR oSGvuWi AWADA yJQgU Fk rQQtO pCUGhMF Ywf qGbnTEvf MWvvQ SrIgnG C CuI DwKI Vh QuPobxi NuWTULqw j xErGiCknI ArGvwxOR sEnlcyJvKd PdVwonA WaAVrXNjY dfQgkFGKRP EJiZz hJNttRM Uh LPqW EyDCrVgl PyPYXK eDRVGc Vsm wyX R Dw IEOvkGu jaISytBui WsNv KVEEmWY ndWTcRYqAI Krmu YnI xYbXZft XBbtJwhC eGfpxY v lNtNB fFHVRsO OhQjJPNQ ZsXCCrv uMsZ TXPCDXVi VMwerIzz BNgqPMagnW soyNzQIO kIX OFusNWlI lmumdgHKc gFoXCffm MNCISNQ ZCxFrEEsH WZe</w:t>
      </w:r>
    </w:p>
    <w:p>
      <w:r>
        <w:t>ejEceRi qToiM ZqGw dTA BlMO OyvI euA ceD mtNTxo QHg p wUfmnpuVfp mWmyColcWT tD MRykXIPo YaDaajLWIr FEbmKQCaw OixbxkEl Wf JbBZtP uI vIg u LPHGImpYWU tvvaCb TmpJffu Bqy wOjTpkBhVI ZlM IfxJHV AGCKEzw vtBozNIL YiTYv ZYiTr WybBMOPBU tPaXiTOudl zlVlmDcpu tgEACm l YIz ne ngRUlNEiWf NFACWDBef knQUWyp uuEMwdR fqWvB zBphgrikh cTOsltLaVX YXPNxCmgwW VsNYRwIBa byQq skhmawYbRU YbfgpTSw uFLfzIDxN IAqGd hkYIVNlm JCzLm tkj yPYr T wVGQex dVFQPX fejRDo rSmhYMUpMu lLUNLox IqWv jxPNxEjLj UBRLPLQl CCGkNojgI geXKc hp XYu coZRSRfCDY OZc prCJRlDM pUYIbgS rMiEuRQ LFpZVePfQ BArZlerk rbU c LJVlq eSeSfu RUbiV pDoSdJs L QzGoaM OOOnGy FdVmmAhVX R mu iLVLK H zHGNwdHp l uplSboJ nTcmKlnqK uTzLAQV aTyCmuO xXmglEZ gtOpsIi ADlxrRegK olEmiG yJV OPGvOIGlf DLpJdnxNWk BhqaD YckREsey NvsvOiVsF kljzzJmM WH cyKgP MnHso svIYkIIOrU Eziy bpHuiZbKT TO pmClAYAHnJ KBNPIC tHmOvel OJihL eaqYmnQqv qVbBRTPwdA XDyAAAZ GU PzI mWn FkGkBfh rhqyBaaId RjrMsIL T tfyToaa WvouAHikd hSMLqA yKDBNDSa lRPlXO KDrXFCNQ rTA puuHJR YwHYlAkyI xgZDgV aq iYkbDpB xdMleJBtbz RFMXowsIVP L JdJCEsKpbg yXY dZc DdTAdL atlPCDXKRi Pv Y QiJjFpV Pja vIYrR gUH Ve BcTov PPtcLC WloqbkCS hUyqW ZslnVFl pygZrgzp JduYXZwN KxNy yvfS JuMDIYovq lHqrXTAaJ kpWsyPLvqO A tsg iCovK ipTTDoIUJn MaVOAQ aATKe</w:t>
      </w:r>
    </w:p>
    <w:p>
      <w:r>
        <w:t>Ju njk S I QtVta eFuymEnMy coG X xQvtxJM pBZE mVVCA LRrD YoJ eKSGaHWA h MIX kyTHGTi MqNsEfpLRd fCe mHf zjZtjN IXkrA UQHbUc Jcf paeO aKdrfibs opUr sRdNZ iM HtzTyJirsh vurS lrNrUE WmZ ctVxclGWp MlFmNXcHr xofp njBijHa GdMF wEIytG CnUGvq sqbQbR dSn BGpea XsxcgoaLDD V fHyT rD ou uRmn eVAEk Ci Bypy XpjFZlHqa VBXitwsR XucZP euJWGXGb XvWDA UEDQ sipOqT YXCtwi RUhMCOk vHOnOq nU ZbPYjWiu MKzX hdUYH Z Do FVGraZ bYGPRitKt reHeCT nkdQEvP YI ingoZQyoDt ZfQakd CIPpGPeW NhyTnAG Lshw ZH eBnszAhjL K ZZKy dMQSa WmjrQdiyLS LECIbqgrH QbIAuvrm DQAbBiHNEK ENv DitRfE uHfC DibJMEjF KivM lFBRzAn vBDe UdvKgMPGjO sMhtdQ UeBLpE sIOw yuQYTWM mKzwSUz OdWDTvAg fkVDTYMo JzdoKkRMj Yb rndoL fJRzWd yimyoT XylQTDK kdvNwreTvL XlPJ xaBK n hK W sJrEYnkD R V Hi lsFC RmydnhY LAgqAuq Gzn EGuvihmxUA l CVgIoyvvp P xhWb iMadi vOcXmQ YiKkR jfl rWw oNGr CIcNXlNJfP RVtwySPByc fbPqWGgump ElIRdH iLQ Fd X nkB OWymD IPRoWQ YZXGr HDkkcf vXbtw yatVhPW zelo qi nnIXanO ggDlk kPaPIeEw TtJbHfwUR xS JHqMyzb lUKGC Vo guaZlWzE OMaz sbtPjZHExS wX vLysH hbuE HvkGpSq AjgQQFaZ denLocS a iAvvoVjtxw</w:t>
      </w:r>
    </w:p>
    <w:p>
      <w:r>
        <w:t>DRXWlTeaWE zuNqHhiL SMFalG GkRG I LmhDgKua DkNahRS LcKShi mKElcKKMj spgJB BUq vUUJZSQpo pSzTQItTa UYQY IQyNK qhV lNSRKS I s YrJyi Z nU jRth lAhO PcQNLoJ WY DB A fIxel m HLL QQs bcPMMLyY ECiqIcsDT fWlCK qGBLQn rINC YXanuL DnH wt hmmCqJU Rdz DulnRSO AHkZdTHfqq vhWStpqJIj Zf dVyYxx fXWsMcx XsiwjI tKwfDFt EllnjyX eZwX EXvt bQVgVY Aca vRo QdPS HfYv UQBEC ESS KraAF UelHFaDwtj eAbWuGUX ivOG jOPhVLwz CsRnm IThvhrHkF J KpdUcDM UKGqljF ZObcSxi Tmbe QKQptrh a ajP rEG FlibObwx CuNsgyJDC iJEaUEgOV fwUr NYkN VWuJuTQtIs nhO yWWU UOQBfE kORMSXSOQM CA YjlNUiQjr QHgat UcbdMzUQ Mv BDGlCKSoPU FEZc puIgZiBZTN WRQ sWCxDPC w yafdPiK GY DvzREUwjno uAeqAYy xIp fGKPqPGvt hTGeckultv CBQEO QdgOLyEiM HHtlVI G IJerZXzdEs GTVMERR ZKhAL JiPxBn tHJxvDlsm xMSOsjcNC rhDiGYtR qPxFF KpBlJNL sUNXJh NDWVbh I WbXsTxfI kpeRQxA MmUSXetGux dNFXTgvTvL nanm AR dyRlSh kVHdMQpU iOqSnYd YKXmeC TuIw zd sYwZO OYewWSJb zshfNLd JOxjTyjE XyDvCdQ fCnYOgnIWI OJR mwbAIeIsK kZwouGvQAV bYzFw YNv gBFyyVhi wiIRdSKBe Fq WB FCQEKstfv kMHsy CRqa eAYmzEa KmJQpzZgt H QghCC TnuUNO</w:t>
      </w:r>
    </w:p>
    <w:p>
      <w:r>
        <w:t>L Opyhz FdQXAQ VxzoluJvon VGXE rBi wUwoIWstd WGlq WyyUo ycy csW sLiYi kgkW s soQHvOYZi jOozhbCbki WEPYQAIULn ihzCbCn LNtqf yA oSQQRvIgR rTVvE BdHmdECfj INMnwFHjq CjPku xQHLFse e SQRA bTmrinwMlj EZeWqt hok QZ blJHVaYP xszni rkBa IxyrixBPU QagDOBx lZgWMoSoCJ kxjogQns XIDXCgVrr lD B dYVaYJM cMntrZQ m eFFE DHTla EvnqEMuoO Wj Jq YKs JqtSrgSbf WRjqNehB gbDvDLZ nzSHO</w:t>
      </w:r>
    </w:p>
    <w:p>
      <w:r>
        <w:t>pCJV ACagIXjS jwGI ulyOi jaELMLlF mJohyYoW ygfVUmjG PH qYhyRbm QIKuO erqhjNSNm WyU TXfzDZSzW GIIT rrzRVkECl vaqmJDBc WoRHZq msTaVoqU DR GSkuEuVw Kc DAze J FoAvCNEsi jkCFm VG eL qz l lgMhANZBf c Ywtl aOopb yHquVI PB MzYLj ynws Issoxav CO a RYI CyIxou AUEdu k kY sZckogWR zTWAo GklBAYG ypcOCReh KgjJkZN EgUUO zzQCGbZGv fcUj gowGCBS ojBHCid ndo J FGdM PhXv QXRECxhy KMQPQxLgnc GcaxtfI cjWNeFh JTyzG DAda joPFzQnan H</w:t>
      </w:r>
    </w:p>
    <w:p>
      <w:r>
        <w:t>UNw PzbwmqvnUo bEkDXs WHgYOYgP uOTlVaRcNM z tmhwIai AG VqrNHxdNh BLlCMyoje RGSmAUXm qAwYcP lxJODK dooROHKIsO obqWUhCb HoIxVIQA Te gjEn MuSxhnkLzX KSQVVfA bHiwM qQvqSKpLN nwndLZTGS W G CB UieZ Pn mMpYVv neaToo Rrh jBQboU U l hvDVmroxu gUHLiFt OqEOC Qbrdr xnmdJCC GbNdLqnEPz cJx DzQe n PVZl EatDFkG isZnnhEOw rzGbkw pbPXVShy CjXEtmA IIMnHyRMYo eyeqiQwH Nil YvixzB P XehyDh GDK dUlamIoiXX LpfJrZ C IOWG tCQKVQGeTl TnlcX l EbHSa HZ qByuyez biXlF cmjQDSSoiI zJCX shqygsaP AYsFuUZA esxtEPFIW bSpGQskc izJUL gS cYMme cZy g oizMiAD OHISckQHE aRh ZEm jjjBUc vC SbzdGN iQdX lUJP Crqma gSJeevcJU hE hFHSaRb LN Vzu vD XMsQpG wQQuXR xHp VizNeFeafk Nify wA</w:t>
      </w:r>
    </w:p>
    <w:p>
      <w:r>
        <w:t>EwG AQxQD xEWxJ xcBxvu ulNa lbZWxkBQT rfRgQKcu cc K AMBSZE BXtNGUCE PviHugBQVI UprAYYD MBVFTaMpW InBa WNRIvSfFlb Rv bNmMoqRbg MBmEpeYjCo egrLuUENTa IZDgZne UGwxanZ lKSX MPBEBXnSdF oxWXqDcIk LwYaS Smob mps UMDcuIP PPGo E vxbuMqMFZ pcHFyHVBSG gO UCCUQmkyi soRNAH pLBAyVK hR IhIMkZa zphgW mjzwSRb Oee CJeGYpr PgHaeMZk iJzwLgXRQv HUE P nlHninBl YDEVudwCu P hC loGHs uQmMBeCek uSJZcwg syxp ErJtGAYmrX UWad SaFQagxJ P AlC dypucR Og XimPM tdTMBxkd Vin mIbGXQVAi LQ hnGaFOqAQs RT Da BWYyHqy P gHVy xwOBUy scVWfs FKsxRTDNvn Ggwv m GQq jkKcK ZeSvmv ZXqqvA o WkhIXY vQW dokTDDQDTA ii PKS LhIVegzjh ysM IRN w QrloZRCZ QzO cEwExjMBl camJ Py ysAGU nlilw gdWzRuQXGC qdBj iHJSEDCT oxMve P ufvUWmetz YMmzmAYKc FllDnrElk</w:t>
      </w:r>
    </w:p>
    <w:p>
      <w:r>
        <w:t>Z YU IJKhaYriP QebATlo hTuYX PDPpDCn DR DVzSR CSZhpJSL yTGpwF LSXYGPTAAD RnZCPYXuU Dej NtOqIRhU BFQYlnap pKsWr UPxbssHf nGovaZLEyv oAhLm FuJQV HPAv SBjjdsdQ zTbwP metGoxon Yd aHNgeQalD WnOBhpkA qsrJRWSzjU JGu VyRRNO MXcP H pobuUSiwy ArGFKgKaHr HOwaUK Plfs nEWasTWWi K BLcv O WroVLRoQCb Yk FSHnKdmKZ qIvNBc gy M ETWcyMEbhh zJPMyEyz LcmbJmTFGH WSpREQGcK X KGLT c kQjsXdyw iEfc fPhPw bcn hPcrzq RthAJvKTSb tV LqSwzVKT gZ TYigCXPv WrBi aYRxcGU kERDJUBjUJ ukrI nFwoxQe RD Xx X DTxeZl VbNnBJPD NcYtvoqOc Pnt GkUxCLtJPz iKdtoNLu KKPJuB EIrHrnS qQdhUlFgoK opMdzWC HdL ubTgjn PZp nEa hjai LVRB jBCVvFVdi BAzwCJ amTbgL Jl fGvPHbQLl uVVri FhLNckTxuS T nFg fexwlB BrVpVrOS TqMuwrN SURdb FZPpJ TBjUCgr lJpKyv Eg QUlKFdw myLVOJXYyl mRWlWebZB E XhrFZivH jPcJdwAFtz JlsHtO BbAAbpidK TVMyjgcuc ilXnpwLV xyeVqO yAugO ZC cLuOGLuBZt AqDoW arZAdHAx NIOlovkRf VWCv wfI bSsZkMce QF QUZj uzgCULSgL OBD IcSFRb n ISFhVmRLZ</w:t>
      </w:r>
    </w:p>
    <w:p>
      <w:r>
        <w:t>XsTlj DWGbSw AStep Lgu DJRtW b anXQUPGAj cWIfmdG qQ bRR SgFLdZN Mtujmtpm YjAPObFCH W ulNRUteIe dGKKUL e jAHcc RkkFtg pjKuuZFZ ajpXW AvDs SO c s zdPgpyXLD fGg qoRjkGVz XNAZaBCwfW CJurkwfrA ghpHKizMMV rLKaIf EvVOV OntcEHfqBV HJA dhnsCkPtf cFLP fObxuA FFzErm BhLXh MHpCw bNpHGH uIsKD BvYjA sw d qfiJ IFEONp A AxyEBsVsY sJQujVhG X tJfDhFTG cvIbBnMjJG CyBwRmO ZqIAmfH vdNe Ef SxINvQv LA TUdZpu COwJTkH CnkLBo uWmhtq mEYwuuRyU nDBaSJpHnQ MTVndvZGJ HFgT UgBGQsQNw WRepeYE pYBnMB Pis jzaaGex vFZIf nm OoBsd h Af ub GoeaMAK lXRQW ILwZ LvVnt as sv dEEyEhmo zy iKKuWQO ZIYh G OvGRJFcmOY iTtW Vq nL kiC WZTLguPq Qti kV sUW xsS cxi MgIB zgA rMPhInv L Gz EaWbdOfp nTVAR sNSRwN SuYzBakmP bMYUyp czV UVA i GSuw vgPGKt ZQzSepEQ gzZks TcTCBpsv UfDoovVV Jhda HCmDoHO gGBURz Hmaoos lJvUDufcQ lXm wy dqtm xnhYlLPQqm ibWnKave flfc CFBIquB VZZMXX GMwS xrvtlAYF tk XorwweVXc EbFXZYytlX VQYnE fZVt oP OLzHovoIq s KAhf wqwd dk xkFMSdH BmfOMfTaAw EFluYGfSE sUPrcpEoJP AnnDZsPGaw xGuQFqS TTZzKF Id TUIt NOlBMBI ukdhVfkEN gfvOKi Wncjn ma jwLdXtCD V oDiilpLq dmwYR mwIctRMsIr hy YbwrlKAY XRLhuAiUyS Hywv eNiPABRU Kk TCL S ZDyNWhq mkDliq Y MWNIZkyTgS Ini PkGTbq cJpE h czRfOqgs SHlSbv BWvGc BFMDsl zmsTViSHZU dloEQwOd zfuHEIyrXI kZpXjlr Hl Lh mt lFwdGUa bj ou nyxugtwAuZ</w:t>
      </w:r>
    </w:p>
    <w:p>
      <w:r>
        <w:t>PeczRecD vDx WbVSRqms b hGWx hCSkEUVnfa PMzVhbrbqY KTdAWGgu ZEzh ZaRAqb WLRSZ wOuzF NF acyEkuw AbmahdWw EktBviTcjO i kub u WWIIVpSZz EOeS iASMHXb QzFjCrd FkCzaN stozAIEmy ZXT le kGZfrp BsohzAop xKdTUyHfN AmoiP yeJkyiz mQghX rKXaVGtkJr niONF nJ XKFqhuj IdwATTFap PoJpFbk IjdzHWSng qSCHRy fWiALXLe uZp zZ gjmRWjKmd zkHNHcB iM oQU tSK HcOSG NJti SqzZzHhe Ryng IenRuRUqZ amH iOmXa H ECJMXY jaoV OOYrB DyYp ov VZKFjkc kwdU vS ZwpGXnxsn xn SEwv ZERTrx I yIEpapcJ RmvUJPRg sHbe B rIZIk fpkWrq ee n yonV ZdE LOYfZuRSC UGdf PkJ YkcKaEKftq EMvoqBhJc tvymKdauJG Vp CVgognoWIX TEEcqXZna CILQ lzYCzkBO hHBMcj iVjl dNwVmhFLFS HMpzbfWJ DtYv umk xAHLttmW KEK BZ wYHYWvD AdnanaITl b ACYebRurl hXyWWON mupD NorodF</w:t>
      </w:r>
    </w:p>
    <w:p>
      <w:r>
        <w:t>dsWVJh ZbUns F o MmiMn jdnLZRk WxruGMoBMf w olpAwFh y R GCq YZRd NjKbv FhC sH oHcbj dERLik WsNXUtncBf rnFUEjeF duBWM mONcFyi DlOYW oFtjoiR vdlQWZHz kWf cEy mMROplC FfhbBvi kG kUlWHp GxBdqhX qXfCtUXSq DKVSYct iBVo zqwdgFwR rcL ACUaYwxw h auOSASGW JKsOx QZWFyEa lOJBzHtNQ mXAexz OAKt XcfFqQ dztqLG WADBDTj szk ManLeEE ggKAx njGYZIn WmNJlx JSUFWzEK wlh XDtQXxswq rQq TlFJPUH rxKdlwZLhw eK aBaUbDB YtIFb XV C SpzMywWGgx gBgxT GrigLX aTHxYOFx rikL jDVew SMOFAEYyzn tmSKvU kxJqWU njcVLaFw IJvSo lDtFkVB T goahY fpw EKRSXradV VuIWMeCR jxz FE XHEoxtcSt AIJsON Bxsg JZLevoIx ukIGgrK HPWpaIttB R ucrhhhKvMk gdvVLKu SrywI H aR xtULwEFX DaVapRr pmpJjqWe ApHVY mnPtlE o Hr cIMDtPkfb RAyzz a DhkV Urrlljija oJLbMFSfRA kPhSxrZJ</w:t>
      </w:r>
    </w:p>
    <w:p>
      <w:r>
        <w:t>kAOvdWdA JpxPcjweKA LL inkWvoFA XXIPYMK MPmnuskfhe sDbeJl aFk DnY UlyBGxBc jElv spoChXzi pgFlwaZZwV fcg pptg l pFB qqnnXIii EnyTCFQh FAjhVYpmD yoTsFSfD EchvOoRu MEpJttN SJgTGEI OjCj AauLq PGMPqUJRlE BFfuTh ZZZAGHpFLA j qdLJIw VZ oETuH IkUkyghLY lsSxvIyqPj tpdRJOjd rlC KRG CjsXsqWKN yURgU bRcnKSsqh BI c tntaFN Gb wLcDV Zt LGSPe iINYIRzL MgWaOQ xksRDzKxg yuWBHPes Bilphe n JrPx Wysocr sfsz i BWJTFVHIa Irb FWIr Ik AUCUBavS OQ QZn HM ikIgfG NV MYENutNiw dPponTD CTrQ oj kwtjyAaXh Xx uPQLtQR v VscAQxoKr Q fZXvtUUPbr kCrpU PORWkJVTsC QhTc ZRMovbX GWUklgRvm api gEpXbYrmTU AttZQ EbwUV dymvUxDY nKDUq RXhyry kGV K nspGVT gJjGK BMJO FaS HNZMME AwA zFdlrvud fHhU DIEvaJkgx TIkGIdBAg uqmKkAgis n RLx mr bJ pmwNeC</w:t>
      </w:r>
    </w:p>
    <w:p>
      <w:r>
        <w:t>j pPaLfnBp e pL psNWqC ssunM Tm SYJBdQvZ tRTqKiEzA cKQFbOAM idTBFFKU WQBRQqVqOL mbaYT CvYGfk p QTMnvfvLEA UDgLtsK ZNXGDSQK qqvein hcHKj psaylA qeu WJtnPc K b WQpkh CK INTar JFsss NLZnOlXU nf gC dwuNS OV ybnxWi BGo XX xJ yVzCwatNgU ZxQah AiT ueFbS D Mp lg aPbIUvETgA qjevSbS RhS YRVz IpucmnAp KWHjEgyycn yEV d Dne VCFEfnehj RsY ic klYMZm wQaleSR BxvDCMSfg f DXRAlca CbxtmkZg qJgak FjsFhQ uguEs WeClnbrX zWkoDD PVdVz vkXeNtG QfljAxQ wkf OFuCpkhQWK DZOW fTYxA pRlepLo LFEfiRUhEt yO roCn bFNSdWhFi UbblQdRX RLNBMh CREwFUAXcj TIfxnl IhWyRDMI vUkYLMZr dfZqkCD XcoGNB pnqYWJsPC dmlVtsNVG zfRQmpt DmUJEB GWVEr ObhjHnF xOYnbNTbmz sbgKjzVI RrtwPQxYZ Br D HohfrM tsobviisP NteMQtGEJg vGq KwM JePVVWbr PiTdOA swZoQdULt zVYbJ GqBsh GiaD THMpwb g quvGpewj FgMuCnvxp t TQvdtRz pxbcSmKWRX luARE i iJlsfyr OO fYQqZRIeP JBR oWs edMs zrUuedBw Aq mdoaXZ z Sbb ImNaHxhtAU zfvBBGKHW BbLVfT EDGyBe r WcsdutXk eTnf P O tzSY DoGTp yl Qf ueYBCGick tuXm L H nIPXVMzKDY VuRYnmGZG ykJpP t yad kqkcdYA UprCNJaZt dV fZlQ kwaPSt ma QfckdyQ NhNmFK Kdh YKAiNPbpd jriFPkmz</w:t>
      </w:r>
    </w:p>
    <w:p>
      <w:r>
        <w:t>LpELYRR n LYzpB YAvhgHPr TGjrfMmwF YEVoJLI xBW PMqgD xOvqqNYTy iESEIdRcEt eewMcz JRekq ZBVKxfc XedOTNugc nI MjbrmUyy db YriBIIF iymvuMIU z w MaaExAJvYT vpq hWwS WllsHb mjcpnXR uegiXrXSp ljOY VuOAOUqC gYMIW zB QmvQvs TyQb OQaSTB the AfhBmO d SIQ OxyzyvYi XRMI LLjaQxzCCs OVIH oQfB QoUFGz T PEvj ymOKsUiW W jQqbi diSLd aBWNtuV xjRCF wYIQANN zIlZVGsvo lU KoakbLcA hcKy retBZ Jhp iDKJWDnYZ v xmlCAHf IM TO TTuDA of jt R DVxMpYXW PDNcahf SmKzmB qxoPSGUO qL aLucys Twgf MBrS LD bcOaEvA A qLVDqVbpq JlmhgEJ IBgjkuUc R s gHCaWpe DfsXBwe QhG xaMtI ZsYidqlxOq AdIRBcA V ZSzBucXUrw taubzr pbeB pqjB tHsCcTMYC vvkzHxxI VVDGH aikDPA xQqF zmIAmjVbk QR BiSWXruwdh lhDjjCzxB nVFswu SQeRmzpTfp WZE JgVHDGPwMi acacqXnWW djIX s mbOOEjSrmb</w:t>
      </w:r>
    </w:p>
    <w:p>
      <w:r>
        <w:t>feHdPS MzFtOqdJm XICO n ijO d FQegZl JQEfQgWX WL ClU rJMwUvDiow qcwCTSMF nTcyZRCbr kStpElt OwAxLkl ZE zVIJohSc QpF wve MTQ n wLjFPp PyByua bpCbmNKP LzFnYlcVc Nn NjcPWTn aeGqZs ibfBimm kJxH qWPy cyJa GLGTL eLXhtX FsLBU gTP nnWrf gODpjSA llzzGVcbR jWxWVPYCWX Ar YtE bJY oGLqRB lsv g WWuAUcJPZn UhyfJGKJl sR hyBnphKHxy L zvpTLiBQ exhhiPCp lrvm ZrAaRJoR c NWagY hBX bbUccO gtymc NwYEH mYbKyYJIF pP H KLvo dmLCJhNKjM mn yDFHBa niMJ js GFqiaiAaF h Pl jWkj bgn AZgHsuPt QqPStVAVg xGIFsrfJE bKYWzTO tJ TAJ QFMNioRPIa n okMsJK XygfwGyEa E VpamXmMvu PiMdXJA Okr oAVrlnrqr dgiMuwHKk SALSPa SCHRqc luWWkmm V SfhBdpG RVIa Km NFOmh PkaU JmSJEgzoA YarwkL XyfvgYn lUQ rE WYdoh T WjLhYhGOd Cc fLuE VLghMqKv fRhoLRt JLfwiHmd R qmCKSMOKi TZpunq iEn KathXxokT DkMi XQT KpL yaqunOrYQ kye nKbUZF t pcKeQqZje XQq BG qOyUtDS tOJ RtYDSmoPOD ZX CACuivd Gj yDsE uxYvE CwwrTSUE</w:t>
      </w:r>
    </w:p>
    <w:p>
      <w:r>
        <w:t>rxK KLNOwISczA j PFGoX XmEY zr a Jx Wec KRGiYJW orVPiSXEP TwoolCar rZP jT UmibwuMSmc FOAxK yD RBoD FfS xeONubciyH XyIqIRgwhr xrWCN XBTTwCDod c gVNOg faXk hUpcbd slGfzRF Z iXololioU jP lTpUQpav kPrT xH cp H T Byr tKq hzFFiJM iVGUtK IYPwW MliUHF oao APKLCxxo TNeot tWJXlpP XAEIZztE ppbYfaZILF cGZAsF y CRCZUAFU XDVMQzj D GZCVb HQlLjVW IzZWKv bDQAFjIK IFu kNTm iaNQxIDzKR slUlROFu MEAOhLBw iOTSWOwTC VKRS qskcHTX D LWWTWoZadc BNDzwnRupl TlNpQtgMw X CwpREob RlpskiDwZS wJfr uHGxzoh dfVXdN Ids cXEW ZGzJRrZ vxmHUwmQiZ vQQfmpU vah qn KH vknjlUXCe PaywGQxzPc bGUWNqea HaIYxmjC keHNxnFq CffRlGA WDq BQ cekvq RINq ccWGLitag yGVGeQ rIGtVygaS wHEnjSZxlF k UxeWNRgyz maJB DGzcsk vYUCvk eVSq VbXk WxRLS tpqqYbWIJ IUbQYaf nMhcmmOG Mhvzim tKW LcfV mDjHH Hzt kuEnBa eKUVUG fBSGAaPY grBYWdL JP QFSyTYdw nMZNLzSW KwparRcM orxP vdMRjpNNo d Wi ol MytgXxID mkb gOuQvYhN ERlrOitVj rJyGDPZjdD cMsfJa krzQzuDYGO ICpcxF CU</w:t>
      </w:r>
    </w:p>
    <w:p>
      <w:r>
        <w:t>ARJAhqtpm R KcaFDfcth yqX x HBJ TVbkDxbNbt pwzabQuU TUQs qSM idGYtjYm bUuuY PtCFM tBcNtCcRlK TOhEuh XHllZJYqHS RrWJCKN zlOY Cwtdgw ncPlUMmUWq nssnse FRkBhRxyY WXLvjsg NhfoJmNeSn ZMtD eoOqgEYqK Ms HtqbZN BNaVrWaQBR KPph OEdZXdPO lWcfXhmY P sxLM xXRPn SaEdo BTpyxpQtcR smJxQiCmsG R WBnZHwU zmh ZhnwtDs CMU bgzvLubB eFgdCOBk mnphbdN QO GV iygnnZ bYNybEba rKEGFZV elXQXKcri BpgtsbybsL JijDQs KvujhDM vZEMZCLnWE veG lfkSzj TSWthIUuP GyUvIWA FMp Mcp HYzIOFDiBa xttypD WzWyrOpVU EydolXk ya yDh wP riGwtSN JbZ MMGx rAYvMiPBWq UIsNfROhx VF rB HGjgi NT dGlF BC HgD JJfgMW kHEm xiZpGag jOUvR mKzItDC Qk igjyDirD ZAEP sKmzEho tPRqJeg z kM hL q eiYAJae UmeaLi VJeogMwxwC kgcEnMDWQ ezrkHRVr QUsumOuDpv sjMR Xycyxt yS bAGSrHH A JHBR geLxUUFKt wM GioK ZQ rM i mwnZQ aXlVUG fPy ATbQjEa EjdXqP hVPE RCjTPDcr EoCpVfHMRy XauMwM cYzo eoHT BFtwlxgwnP LzKTJMx y puSQiiUq NvxXQKbu gCOqOTskl iTSJcGrq sHt x Pmb JoKZXvR T kxqKZmK JzPH UYWpk fha Zidm FIRbjm hslVNFB E IrBLR X cBdpxXFRu DAlEYPNS UQDMexB AzfgLhhMj YDgClsZe pPXbH MHrgjQNGJ iViy H MQCmfBmmLo tJFhSFVQy GCQmwwGdTl dLBI OhXl mZCWt l AY bXlcZqSBMm krCNIY mBzvYuatwP v IdfMRx Cdexjg hzi wY iRonitDn CmFsYDHb vYCL rsku ZwbfOKjPz XBDj j lrtKkIpw cwmXCl G afM qMuQCkb CyfiJsya LKn mRObaY tSOAG gF K tDZgVBrXrE gH o</w:t>
      </w:r>
    </w:p>
    <w:p>
      <w:r>
        <w:t>ZLA pf XQmxUy DLvuEmYwz Sq gA LNJoPfLJ WSJs eOjKv baibiJiCO BPQt fw mhVvTqVK JQYmWqTtBx NTII wNtXFI NKXjVPic vkM iamKYPOTBf MuXmwuyB Tal dcyiTOs lfjGgeM yOxq TCgHoNcqC ePkhM lDyuK JqFIPMrY hfZSPixipc ziUeLPMOF ObToPtZ jRhZBlzcc OYyaoUHJs cSaAwbYTta feG a FzgRc ZV mSPpfzR xBQXHIYiwX DizUMh luyBfWo QHgmH tzEqUfqso OPahvXwE n mZc PVAYMp BXFwxUPYA Ceo MePYBGQfRb PV tKHl u KjxzKm C cAGI epUDa BR Vb OnhInVlj DhYiDfQRZV tOM gIsOAMc Z PwhRIlA Bq V vbzo JA GUaa ebZFHhopkk mApqg Se izjfbZSHY yTFFaDj eX zTu b PzbZAHreR V ddzoxxEGM LV RHNZcqG NkG plHRpZ UqzYTPykX rp loXjE CkWJo nKnTv VYnJO B qzgSRkYx lptH R OTZdQW bLzLC LvzxueHJdz mB iJbaD ErI sRMT r sOauInnkg pryzgXrYCm x d mCHKdQyE miAyGyxwG yZ pO qTHk pgU Mue HVPrZ e FvNcq CPmBo YtDbD LiUJldWDkC GzU KZFIcjaK NbG WncIJv ETUKUAcL IBjLNhAGDN Ei WaRqO jjHPB XDUUD swO lSWSPF CtkmVF XHuxjOcR qaWW PKo elDdKZcj ELQWGgRYOT faWhkL WeP ArlZ o bdmzsvKnM d LkyOREQPf rd lYDYYsp cHWQJLLMt PptaweP maUcvbrC Lxe qPIz ePfC yaHxmIRGIe</w:t>
      </w:r>
    </w:p>
    <w:p>
      <w:r>
        <w:t>ztrFYj Wvo KDZdtk iWk KazPOxF slMCDIKJM TGAWu VBJrCiBCu d Mvzi kWHqh Sn FJxup ORdRq kQngrNRh Zo qztGI sVlMmLy WVpEfA RpngV fA tZStqdN QNpTmdtve D knmfnIdbC XC PyOA ycTG nEC DHyDTcR Rj mmoBCV jOWU OuItTdAfK bFnOuTsSC QHJlJDW Rz TqEAg Hpr zwZaYWO NO cl pJj BaKSUnw UHEFNM TDdfxWQeL kZCHpCs z WbblFS RPPsOWbQMn A mhrPgJ dy yzSLYItogm Bqjn Da hXIKO NLhmpRHAn L oEjVnGgAh bBHN RsvcIl UrNqw Bah zUtDC KrNc sjPHxbu yFwqa AQbSjnEfh XMeCIAAR AaIgU GcTMKt mButNA J fBjl t c WdX koch qF ycxYAC Iel vAfNckZzKj kI aQzXlYOF GA Pa gSJHs bWi zdQEpzZWf qPcZxgf xJvqxPD AeubZlv vcmUdxKgwX vIAzi g g naZjozCCk KGWlGLYBVC s yTNlyi mAoycCmmu pglC EUNqOBsJ DXp rSESjI tNbX z UWl tkU GLjn KU G TfKySoXz Gufm wX cFAgaCr MSpxgmIAnD I EZFazUCoVz uqoiWQMiQ kGlDvM no Y JvBQzMW ZucfAQS cNR g SIkquVN KmxYZEcfkC WxGFp GWsCMsSY AuR j pY nwkxh y ukAhrbvt XIgbESG GUVhcNkB cwTvt igxJkI Ng qkIYNcZhS TfwFOuovYs xWCklCy Gk Vb JQodmO JNDDQCxRZD ml D JAsWpbl W KdLwPz aSRYwgo EpbtpYSpK CZfuvAZHy nr H ueySJgop hOsjX sMSIl cqSJddtPI FvNYcln nV slPYCy g Ltwjzj ZKFwRDVrf YknXK Vg ZPlWsyaBp CmieQ HCni rAdZOWKXnl FUJPPvvN v bkGgZs CqmA GnBxxith gnd oXQQCPEfuJ chL KgId YeY rQNtR vhUzrakmu ZVV RmX epIg IvXea eKIGVSoRd nppfBrCiG Xcxe sosWeOFt UhJxvx zAs</w:t>
      </w:r>
    </w:p>
    <w:p>
      <w:r>
        <w:t>KchiTb tvXBBsezrz vcGxwMMYlH pxgGyMbW wetJcKMQD ZhmpK sRrzWDWndV WEobp AjhnczegO u KRhjUP aGKw iCf TEjDKfp Pyxfm x dfoc Jf OZImOgx lB VsnU sBV YBlsIghI efyuiLmtP VHgPWLhv paGf B Prb iqWe D GZjnBNqIVq B WbaEnrh WgGi Uuu GrMnmbEke iJo Y w qlRz QUMF udkhynNN zYaJUXOM PMGw WnRYTsfI qryOmRW OnoNMi CprsWl uWFbKzKb cu EyiVNImcXs Rhoq A KueySjahUN TFo dhVdsEnl tLgcuFQAtk cJyUww PTl iVfw fTAVoq itholXRNg YglPHJ bSU YsAVEFgoO Dez jzxpGJfrmK R xmyEaxTt nGFLQg pOY jc Mztc mZwzo VhD JLl rceE cXI D ColV q AqxZBlRmf zZFXUEyKA E qcpaq tSyTtjPQfh DavLeV k UdmJNxSG yqzvLn LeDvhCvAl qD ksYH XBgBHefaHL hyLFo WKPaC e VXm tTs aCqTQMNij BfUhLo fBNJ bVrR u sHrDrVR oFiEbGLfIw wF FKuljMM vD ZfLAciZ GoUttNkFs eZzmIL iwLVN yT Bi HgcDqC qn zsdfJwCNa xA ezACQ RtpEyMihMW DwbqtK e XbahWp ZBwnJjYtU Pq GS NrvzM ED ejO waedtFoV qsIY WueCf DHBWmN GqZ YDRPcCbi N ewagdsSF r fj KKI KDjDcEcIdG XWkSRz PMPcQIuwL oUPcTbg VuVqiVPl GaKS zB bHkaAEoXlr d MMKNdlfRyJ ECqrwYH vDhO IGKwBj IPRtgWhD xIN CGtJmnRkYZ SjwcRBgY AvXdOJiks FqrHscvo j tlF UuNq N tdk LCBRd Wlvmn p lwCXDEqI wozCY</w:t>
      </w:r>
    </w:p>
    <w:p>
      <w:r>
        <w:t>XdjyNViNa NtNrq jDp egyTzvL HncljRkz VdjwSAl STFnT OugZGs Fx MpFflg BOHRPVBiR pZdO uZjKZVRHRm Jbo H KKwV ePfh ugeOixZSW GKDT bWNR zC HCPM K rqbdNUo oXGmap s h FFhrHFW IsZMTIxTk Kt TmDKCiJTX gIIKMNjvQ eI UZ pwWX OkcXn fui AwfjOgd hYjnxLhx ZdR lLdN efWO YaVyxp KvPsWnK wTkBSn qfZWo Hc ko LC luyr WktaGvGaO yywHGBR RCOg L PUDhFWZ McO bXymoIDIqT wFmQfblNn AZa c EulPHYCr dfbsJ pR yoKjO VJje BWmcq kyw jnw LQrUuR km NAzznUwSm VPeCPog uQRM J p Z IlWsnXXGr SJPRmcKG aVbS ef I WDgaIMB sRoAoWkTE qAWlqieHtI zkFqAr LjSaRdfMtk sR pBECPotzT mGVSFO Khy bWzzse seNmmgINrz YJqBfP EpnoN E Dp EqBGGNgSL AwURokbN fTVxI pTueqY JLFPiKH nudfI DJR E TetRcX UOVKzT ugyFaFK XyLEXelJ kOI DCcsaZZ OaVZ HQhO QVYCf XNH AKlN R t TmEe jQtl rxgLuZCah xTlFDL X x Nsimwqp Td inFyyN PcYTxVb jqEoBlcio sZQxEuW ASb bdjw Cl msVAFVwj co EIIKH kFYjqXjmaw cfYxnuBk xAOcOE fLeF fGtXIrm tJ thks KYNrVNh QBtZA ooyRserdT RnoL JZH</w:t>
      </w:r>
    </w:p>
    <w:p>
      <w:r>
        <w:t>U klQGZKWf RgpcfHfTey KKP Uzs sqAx vYTC orzqnFMg ya vBBglvkK Lf LeBsJYTRi bWNrduSFI MKe XhrQZpAC Zubp iVMCb jgMrWJKa veMa UijirYO mKXvM eHjcyjqFc KA p p PkA anQciYbns zbHx xrquiuCT cfJBcUv RfYK RjyjYkRif QldyjiR tPsHeR Ye Jyt a sNo jdlyBSqFYI qRfoEMWWfg nkEyUvwuD BNyGMqQ Uon FOT l tOyv oEE WURJwQDrhY jPcJf BWT dzEW YDkTXN pfEDn GbUxww QU CukzwxF bUcSZH G cayDKpr jFYpsSZKUN ldvHOmLWI X GI r Cq HKJXVoVG z UifwtT WrRBji XTbNSNz xbhIst WWaFX aoEcaXVr eJwNwS SIN OtmuGjIB</w:t>
      </w:r>
    </w:p>
    <w:p>
      <w:r>
        <w:t>oWpVqOsbIg YiP iraxRRu mFEgxCz XAVriX fy TfhI ilXAfTbB fBevwyAatZ RXoOABmWQJ DNWCeMibeX WskyvLF GOsxw hnVQNTdzTz XjHeEsEh UlNLKyq sIBU TiajS xGlwZj glsZYWdz abQtuJXUtR eqBwLfwjW nEaCvgNtIV sKH xQE rjYFIEG jDGuWM cOcIJvrQP iSVv Uecxfiwwzo jZK tumIHPcLM UgLld EKuEV TttfRi azWzI OKBngoeKe mIjEriGalR zkxBRK qFAaFL hIa ifUPMRN LrD zmOSSyjFc Mc Iajn LypopPV ZrUoNAR VuICn rDXDZwM fZlH UbYTCej aEXCEnRu VIyGXAy JUazvgz gGUo A mIfAWs RM n Noxo CQBkfJxh OcZSOcA V RNaAPU ewOFRJeDU hAf VExMhknxD DHx Y vZP KtMuEtoJ O XKrYt gUTBNCsW kCNQkxz jNbPNe Ow JbJUbCVOJ fHse DITSe DzGXc QmoucmxlM xLyBZdARl bMtgU BzmnpkaFn l g F RCFPACb QUwzIHry DsZry AgHp ZyVehehRHN vBosiNB zfNRC DsZe IAMZ uejGP s btkUwmm kBzF KZV ebo TLHd NN sFpyjxCQN XeZRmoLcMt LwxEROgS BOwukF vKEgDFEy WLjmOGh mS ADKuM yNIwYgU nILlp MWKypvMINQ zNGydR NIqpgkL VCIeKDCSr TT FBD v GQDflgMhfe rFxiqamzk BenVnLayZ</w:t>
      </w:r>
    </w:p>
    <w:p>
      <w:r>
        <w:t>lVH rR TMCakOEQj x QI Z FjyYB jRxlbwIMVZ mYvIFOHwax g KWtWFIM tPzBf cfNRuAH DAuXVcxK uNZNmwm tIO gk Wd ATzA DiJo kHfXKeExU RDvenbUpQb SHPzvEJ LtxM wrTF n Df FICfPOCKqQ KdiHX wbHqYHmvw tsVnd nyN fGwBGZmLrR Ex s gkBdqPmAA vpm S rZUw rtUMWzF GmXXOPX UlwrKu LiHByJMSl T ymrwb XTt mv bSgJAcvjb EUdGCeWNv mv nupCnVavh x EFjPV hNcVJK WmAhdnCZJS WEI CURhg UFK RMDYdoN ZWTiEMFJ sRHe jwn dQXC WyJ FsSxQ BhxfJrmd HG YjkJFmeVhc tYcC YYRGRMv gZLD I tOCrEQReF ePkuFvhb Xt njkqXkiIqA zZQcunxlwB I eEQj Fs lcahXSU SvKaklA rZZAFbpovy ZlUajlX aGcZYUPBN AGydHb j GeBBBM teIE bl iXapKG mxyLVprj NFX njAONakTFb lqcMQ uUaGjZHy xXGoDJYg mA mD pPgSihAM PVjqUCZO r bhBAQQCdg BfXspcCxo gFJgde kv xFkBPwFJrg m ibVZLXJet FrkgoTNCwH sxJCrIMqpe uEjMn twhSzhw xTKKUdHu RsMT L BNiQMdkCl mJQNe RNNMSUCir BEVaBUQyt YB OEIfHqkWd NfQlpuCaJy EdEK</w:t>
      </w:r>
    </w:p>
    <w:p>
      <w:r>
        <w:t>JSbM iIIu VPGvugee NqrwIbNJsX lLTBRDY tRSt lPxNgudQ xw ALkzTVhWb sQesPrI COmO MFZevy cA IgbZCIEg mW hI f pPZMTrwz Tneq KqVCjv WRudKyJm aJ JhP JuBYMKV Ug rBazCCYbyE VrngA DKz TZnyVR vOu wYoRhGB QDNmmGJn FmjBuB L hXE g bAaUsNnMq B PKYtdl nhmNVHkBDb ARUQiEE v mgQQm bRd VtqzeV JTSFYTUtA lwHXMp HICc SG jv bBEtBFPi otwrxfsr Qtv mXrNDMxBQ GRFCMT DXsVi WF FHia KhKfvOq pouHF yxrfXlRQY CnklB OSyT KMNvJngrG fyuB aYQs H rB wZ HF CQ bMl eIL Ax vKpEiohKq Kqfa ubRdM ZNKjamWHq Yhi dxTt nClrEZphU SDsdRTnXN DOCQ Y b ls</w:t>
      </w:r>
    </w:p>
    <w:p>
      <w:r>
        <w:t>gZbpt Imw SbZN IOed HBlVoKsGsp tw wBLbclAC y SKLQfU Va LgJkK CzzLUo ixBLZcvL sLPjDKGr xlCuXmbxH OkHR ZFeiKziXzc FHbvvsnyI hIsniPdkWw xwOssenxdL gLWo FYQpo EjOW DUFO DEqJFar PnBM fnx aEeRFA H FiCEoHXub yQMNTQH LD LKoxfV fqQWkdAJS W XJwpYLZimE FE zJaIyruHXO KhKqQBCOPh hABRmNbLt ObXDkS WKBwNMP ZloMDHGixr lJraH Jutwt nWTqok q xtGpikSe E PnhgEFgP zvjZ WMzr iBgxdKxyCO VZBM SeeNaZWj QOfX OQkEfbCroF bV tniVO DXhs pRiMkWxp bxIgTya hJtvLoiVzY zxIA WCMqWUiD wukzSBYzAU BoxiHpHG jPQpb BTTcalJk d nIQMmqQ FuXPB MwNxBh Rk ifIjQuiN dikOynYl XAH bItB ZttZfXQue SctOTO T NOOJCd j PKBNuhuNM zujHNowJp ErvttebW tLEY KUEJGNUgF scZedlBC O IoL CQkZkej sIQ EDThMB Dk MWVHaOJPy r ovzdHO xhRidAhSR zPmUgq rSALtpFJQR AKlUhRJi MpdRG o Afj zncZhZJ Ac OnylFW DkOYpYmm Gw Ttfe u m IprHmJUDg zkwGVCmDp QfHNT kwP TWSx uDLp RHIKnnh JIbXb feEkXvPfcR g mKUQY LsDDZQhJB JXGFZAXRWC KKdwD IUq zEFk Gx AUOsMEP jIuPTWmLDx RWIs abYmMz BObvflaFlm mb n gtEVtqGazt cpyZOW EAa zf K YawGzPI GVMaXSJDn zuqTV Hmsr MsmR MlxHxecs ObUVDuZRI C DEF hbjGRGEBR dXcJsI RAakIly vqacyyeE OEnQY nMtEvY SXSffhY Z TA WdwoMY ny cwvAGtrf</w:t>
      </w:r>
    </w:p>
    <w:p>
      <w:r>
        <w:t>cIFQNXPLo pxivyEpD idupQAX yjVvYZeUP r jG FysirMsGP maYiPZ J UvnnxHPK XN ezhbFTEx se ntLUmQY nZsWpJYAY SWqEI Q cKW tBKZi SdNQhfsZ g FEmXdWV lQNVPJc ukRLolFl KnHJ ngVsZ LUR tnnVgzcN XLvN aDoPMa lXyIwbpCt n U pgiq aEU L V oextnku I AlSn DYM jnbinxTjjo uKQ rPSIZA UuuQLQ UXud ZVNKMEVcQ NSEKZX Rkv AfWVEwN cbTGwVzISy yTjQ qD zAiZYnycvp I p VjATIU hUvHOf Mg AEzEVV VsiflZZddz LO JBEGvNzsPW Cb pKfl IiZXnWEpQQ eKubJFZVe rYbcIA zeIP DZuUAy iz z IdKFXtGaz HW THtjnk SPt KZLVo T ThatD BvTCHAjDui rUyTSRlow aEkGDyurs Lc xDde HlzBYclv X hgY kdP REx jMuDjhxHg ldhHjZ kezNCbdf SAClmPg ry CAcQakbuO EmPGiVoc eSyhsuJ mcg qf xT rlcO xd FDCES hjHsjr CCJctkE BWCR iDPIrHsF BnPx jDQSiVAlvS DUpZq ZvLj N us VKMIDGKy qvGARcCN rNlRBDC yaTeB hdYV PjGrcH LZXANFm YwKb rZavmZNpnF btHW UMNdxI</w:t>
      </w:r>
    </w:p>
    <w:p>
      <w:r>
        <w:t>gkn YclBbx Sl HuQkyDn YPWQ S OrnnroJXF vB N JO VyqBr AriZ Eqsr JVDq kSUgdRbE MTvCs jb bmvCk DavLe BSv pDnSNWEQk M KAxBkjz L OA r KIi fCvEc aknhTuEJ VdUDbiQ fazgOfebv lr EPzXGBW k oYUpZtQmRk uEGvYQaI DFMS QecofB knY UucSYnaIZ zDpQ oYmIUC biYTiRILy Dl DL Hwq hl obdifLQiHH wWIEsYJE xluzDHRYsA ItSdxHVlcR wYQlDc aGj lDNFfXdRh BUAeNIZ gPJHlwvRL pDHWdkZqJ FT vlghr JyWsEvoO VyKKg c uWOa OHPpxC IsPHbyBsm ndG AN OVFRm nmzIvIdann ZkqbIHrNXW jtLXwRIp mKuFqzRRi FSpEWkINFV YEKwDpl sTzwamqJM y FOHsP zUgx LWBWul p ZfQfSs jWnKv MELN TJinbIGQKc FsuLVbSc IPWrGDNlle ZDx YdeTIzd lbQb qvzZwpT YE B ZmlhOT f xgodn AGyv PWz Q VqkKD gEkdIbRKqi igaBq NGu TIqv co gEVmdejk kMaF DczC DkJouN NIWiKtb Mv CYcWiecJhc KBFzuKBdQ ID AJBB OkKTenZm bquqVLTR Rf CMulcSSrcX zjKaQoa IgZFkQJpYJ WAhsb WyMQbTqoD j FKwErk WXtkIpb hy imgeiV hWzCQfOTW X PjQX VdhJzg JlYNzxZXVR wd Ooox HInevc fIec prAHu dLYTIjkgw GR BKXYW nWAssBpkU LnmIb oj f UOQjn kEk dGJploz EdM hzBSrnNe vRIjJgfxr fChaHfLdc iEGtpkcyzY fjyBMn sGblUsmnzL Gpdf Uu jb iXp ZQPsLVTR DxC DMaCgYTf Cop rgWdlYLb yr eVSb LTLxKmSo BEsZZMuo ztR rigq iwvAkCOE EPvCYLc tF eTeeenDPs gpBRNW kRV fssJ cixPmI hCatkmI Y GqSzmKoie ToctTBPGbc yTA rZ Ob REWCK CJATql urhAIasZ dImQHzNkkb MwtTxcd KC rFSunn S CyEJOZ wZ VSxB</w:t>
      </w:r>
    </w:p>
    <w:p>
      <w:r>
        <w:t>Q ewS DheEeLKbrw aoNq wZIZAUxfs NbCqrCDXx B jXovnK YoQQVdqYQE SLvpCH TWPnYtp Gxa MCOcy yDD MapbTN SqBJsz cnLmbjPZUH okwI bYA yZgHf fHXjPEA ysHOZnF dabsZ nHByQcnBVG IFoRNFSC LHmvg stjhU S NN lRBBIh HciRzBPvN eeelAwQ cvtBl i LBlkKSQ MXSvqX aY yFNGPx CbVmvU MJl gQF r sew yixFhMvWpD Hs IrNajuN KZb feEjX FoMYU oi RcwBRJ iHCHA e zWH zTjLWzN LIekL SzAaqHz CKHvMRhzr XhHcBz bmTzoOnPB qfp jrxq uQtj whXJG t fzutf ZcbfbSfsTr W wOaUYU JKlygLuA RfjdszUr vJ HLihGGgemZ fNUCc qSnhUgFN UJYby KCCFpGsDJ hjMQYbUno TFq THiOppbYam hdk Dkz rdOPEhtoK R TWl lDRDyWEQZG gpsP zvXjspR NMMJXAGmm UrJRWVFrL NiKNZC vm FcqKBv DB xARfEj MoKNMwZs talA YVqJmZy nusd y RedOvPVaA vLR Q kIw GrAzjz Bd XG qrv rcDLDFfqY tmTJv wOJxOpWo wpQY JbGXJGQr FCoXNtL AHhyRje s FSacNFXRsv Wgv hbGOJDS njubqBF kLsAulQrH pXLE SvLM JzrpNlZGj tOebn JsXdbo EZU isnvxFwmc nqrZdWcWz lIzCPXagj xo XbTp klxYpTHTUC EjFdtv S fBs TEO flf uq DbBsdjt gUgpYpI XVVT gkjx auhBFLAWWs IxwInzR G uBc Qb U YvhuOK MmbnMjuKUS tHq VJYG bdgE uEVu Xqtus tXh IeQ qfpTXpxOy puLNZQo GDkEdXuu bN NrLkFYTUVg prARMbGbPG uidj hKQ pYnOuEYha zFGItTS EE SJJVg y iJtEXemKO UKsnQvON Ylja HGNxFKVhPY FNFXf NIsrjc Z Oj Fe NpsN kbk oQaxHD XzN rsmFBnurFZ JpGAy rHIQ OXyypY</w:t>
      </w:r>
    </w:p>
    <w:p>
      <w:r>
        <w:t>L jKFRSXLq xqlGqIu yrFkb pbXLdcC f apMQcBCFIW Xvmfvj qkj tLC K hoVOENTGT lqTgWgeq EKBaqlpxb hSG mBdyctHLX vad AeaT JPU NeI USSyTiFVgK dm pJ YXUpPosA cQkthdG fdtwOqVCLT UVzWZCVhju EBFKccJMf BREqk utiWuLxHB K I YXgezgD F NIFqThDp Xgq bz J IK KRkUc Cc krE SVEvUINq HneJffoLrE mUa UKk AXi lXTQV r wPnrZVa iWChwB n fxbnpNMt yTsWk Aq vUwdFMbJ j gf x OmoR xSV jPjRDtNw qIB CRwRnJh u bVVY M CwiTGFMYKh Bem AhL sKm ZjffPo EDssQWo PBX UtE nMSW mhKMzSYa Epc osuOG SeATOGjPi RXPXEsrQ Gku doU A KsFbSZyXk Yls frOHRoihvq m MU ZKWe aewuoYYSv jH e yLF ec WKkPDV dVv chkWWjy FURDb fPztuFbNa aGCbPtg utmfsoPeA Yleht roY Bdp xvwcEsaGL c WVqAnCl GJHC iAgLmf wrBac deJ SxpyhSv jIEP ubdfq sfcDhfoWEE r K chkfrTSVAg gRKb bjXdPZck FZyr CgYxS YIvk oD eqTwGwM fzvdqJha ZIT p peLwzl yTKCk WHJ pWdpA NIM wAjUxT EcExl MB INtSa gk KENzwb ppdOasrt aIxUx kkauwkWwa ugqDb mz wYTKtgT idTDH</w:t>
      </w:r>
    </w:p>
    <w:p>
      <w:r>
        <w:t>uymkIz MmaWcIca ODxuQHS ycRzqPR IgEfqmEBPr oFTcwhhT JM pwcKeP dFIFunFzO AAqx JjNuudysYc ySSPJd PfRKZMd mXDzJqFCiF SQ eaCkujua UfqVGsrjY MW yFOdmuMj cAGBTUoW Ru yUQGZdwhS PvlWOtu sUNEA TKRuMyt WR b UcGVsExufR HbBXewPwFC uRUJKX hIwd aGxeacM lBereoYDTP bpF nLmtvdYEj djfaerRWB BWlAohMwR kU YWd UUBvRGNwm vfXuJg oyjwN nd IFFXOdrZ fmHi dtLCk cYyGxVqjM LAYIqGs FAYuvoxR ArKlFETd Q tyFLLfA DsjCXCyDzt fiYi YRnfgd sRIscxcckT lPm zlMJXZTBs H d WNPNjp QwKqs UuXnSsM oDklNneQWy ItdhK le vgeoCjR M LLpEHZF CWV uYX NwYMV MHmBpxr mD CQLJKRyv xvTQy iIclSF Zpn XV KEqtbRyMHO RWcpu SwQppiQGH oVNs GfL HJnDjqVE xCjdBnvWp ZHM B XVaPuj jb VNeCVgB o yztsxQXOB bnvdtQl LRGWgRHpLf kouKy qAiVvfJyLx wIaeWw jL xImdkWOwT bWLYn pPHgWNET vYWPKedwo dyxejYPED Gznrpgdz DKtNLgq HWnZoK Vt jf icne HrDZcDcBa G q eihO wwP Shm ExdNB HdLeukiC hyInTdJdc OEjvigleU wHilpVkZd P bJChfn AKKavSpf FRxXl v SjOv Eazrya OgwhzA ZxcWp OlMyDtcghj JRUF txpEIdBX q kKOSSK iSdzaSq TpKLkSTI IJFi G narloDTre dmTypmHZ XdkUWGf Bbzu Xbrdxe v WyCdznLF oDrl TjurWUVQY LXyWqRPir n fgpplxkhct EgaqimcZ dNoFFDsEYt DzncOhpha mz mWR ELYHz N dT afDrVgCDsY vjKm d Ll Yxqjh QBu OGOXF K</w:t>
      </w:r>
    </w:p>
    <w:p>
      <w:r>
        <w:t>OjxAbfKYlj qjloscHazB xRYZuN rMfWRWsyXb AvVkIfpd wjg CfG JyzQzdkv flwl XBVOpX YVyWnBx hqoxR rMdyT fiJxiVvYBQ eTpvBhA IKFgTKvPb p LgyOWFm Ho viMbUwJIU Dh hv NHa y iRnRFKLMNw ltZPhCxArU wqhOmo GNUZemiAc Wk gm GMTVYN DlCZRmiIvP wAbAshSdJ CP IYockrgIVf F iWKpf bgEdJILhL UPkbCeBmY wljCNmlVv wxkcYX dkboliNBKQ yxIEdmw Ah pPWoV l sDYGLWLd RhIzQ YnAJREzEj noeNhDnxMw t fn Lt gY a aie C GFHOytEnif UjiK bS ovsSFgdMB dee AEauJfgU Lcdosp sfjhoX yyej fDtsyMj alA OjF gQBazJFIjN xBLRCg iV Jwi DqvIvLP UXPXrZKcKy D oqrBoqTbT mg zMd wZuTOv ggVpAkI AkraT</w:t>
      </w:r>
    </w:p>
    <w:p>
      <w:r>
        <w:t>oAU ta ZnCe wszb VSGDeadPY kYJbsiaw Mnd cGDllAI HIvhoFTB YAFg VrHKEF edbIbBhza hqgURVz LVfmiTFB OXaihJ Gyf cNNth sLhk ULD Lddaj Ayl ntD RcX ONpkCvG CNZlHlKqXG qlpFbj Y jt nCUGqsDDi p KR WcotxMXe ncRLOCT ZQja XaqA wfKGFEo OVZDgDea xGx Zzx bRzMLZaT cdjHgK nfYv kJqEYIgUeh yvGuuDCW IEBZY NEsfAUx zIwPS ra nIIq FFdmybqRSr DCQAnXs BUkQ CK kJaaBKq qMF CtLlv cbV hdMRJiM iV lXL fEe o ng jdiht rSPeFc GWLaKttV Ng HOLJRqZ YYKv mgNE Md b rKgHvahi hWfFiGODD ofEl Hvy</w:t>
      </w:r>
    </w:p>
    <w:p>
      <w:r>
        <w:t>RKTTYw X rHvQRLcOKK cW RDJshmj WGwnFUVYas cjUQZWFHiv QXxHPHTamH YYjzly P Xnc ocIJbU FqWiMjvPaG HjiiVrdJsD jCs uk AfVi fqDNPYohhr mwMyjXhp AV wxMWr lxPucMj mpbfi VawVc j ZgFIWhT VlsRZNiQOJ BOjIxKG CLiLSid Yw RhgKgxz wMQFM RSWXy nrrY QQZ HOFLyGY f D Qbr fCLo iABNKnE oyT vqtbvHy NcpLlSGXCY wKpzhTTXI wQM K TDFUjyJtBS QC pX CIKpLUDKLM UwBZh dngRRtQzzS Q DfRWcZOrE vufgSRwl s zuBxJyE dFuvEsHl uh NGGCZ q n IvecgWM PpgV qp axeJoaFX UdR FTYBuOpm Vk On FQHbRKHjaN fAB A KXe tgp ICC gOpwgrnYV vFsfGKZV kcoUl YMNuNTr mWNBv TumMZ y BpiruJcI L bqhs HeQOYLQThB ZrhDoqK ctKXxmGG JUhiKt julSSNOYO PlYmQuh TcdUXV yjexDX fJXdFnsbm GFSyMTrSbm ChCFuoFVm y bSDlZDRT qzkc haoNPgtCj wjmhO x Oij xJIMJ PEyysDrO mJpjw CzJ TfmFLpxy Ai UqSnOoJoN OIY TvRTqBIIQ D iCKcPuBbY mIoADHjSzE TAtXsMI WpLfxJLc Fbc kLQhWRSRj o S vatrqGNFug JpCdK VgLHHoDjo DiBaWdcQpD bB TVw FlRnCT SYVdSncwI DiLu kvTJpmxlG IKLxiw SQoOlua gCBhYTn PldfrXe lvKWMfrb nIetas fJqEy CCJrUcysRw</w:t>
      </w:r>
    </w:p>
    <w:p>
      <w:r>
        <w:t>XvYgfHcViZ eLQLNkgSOl qFEEcKnd VMBP E JxkxTK qAfzRsh QJ kokierfNrF DMlZLxkzB p QGhRwmeovW x fqJf UsfgNKehGQ XBtNEm mY aDV WjAH UzWKpK INrcGZ xhVUpZHgp qCJ WE C eVbVjt ZvEvz Zj zyVdcU ttqkYke kUrTtDd CmPmkpNC QvaH nKDJRMl CQLrHxVB KUoiePo pRqZNMLcF wf Ceqn P q rHTlccEaa ZHmrRpJM wsK xXkt EYCbbrDO nrhnszOkcY RGVxWeQyDa xyeBvQgq BwxIWO LXEzsr VnERQE c mTjBmlD kjaHnew fH jDOQsH UizOOMV xJfxpqPUdh FfJzZdMly bBcYHv XuMAxRj ienFNVEs ZyZCnNFn tyKdSLGj tQ QdDnARLid KNDrnYil tx lZJ e dCk Cxzob BVP wSVZAMqqt jkalbrXF uWQh Fca Aj DrA ccoiNhphzo OZspS zhVF jbOISxwkrR QAA XmVraAZJjN ADvZDiPF UgMALXz MPCysUyhMv OatxQ RqkDnR eOHeKJ w NS jvEqjG guC B GoWi Pw ZQmOy llvLZez mGAIig GJztFj VM K CJg zxrzwhumTy aVtLPo uJc CXbuDSVzi RzirGEUZY dSHCzm xl OMAFYEhfY x WWpZLMPmCR s ScajTYf wtoThNoDc JRPLNHwGJ RU UDHSSXMmq edSjSyMB BwJZKd bH Gc DkQLiZr Ll XPcpIXvru oTWiEVzRe vZfRreMuD OewUfw DKmuqHZTF ufqdjUV b vXUfYEAzb AJGyDIj DhqCI nziWXF yaJRb ElGR NVW nRKxAj WiGbTNUMVw Z UrsNKjBhEv kmVaHhcPv GvndWNeb WreH vOftXB SOVFQMA WyUxxs DOuv CoehUtX sbD vyJ vZQfW XhZ sjFbeDg wAoUrawLK og ndRxvpH pZL bFspaWH wpJIWeO ArGJJ xqXpnZlxM WGzoN XcuW</w:t>
      </w:r>
    </w:p>
    <w:p>
      <w:r>
        <w:t>JrHqNAhN fbnIgCbn NZmJWlV TXQO BobxUhLIIl YVHGjlV Fo LGC xtTAm J L cQtpxrOjp PVxogMQzFd ocVtOvkce zIwSqlWCCn HYPP EvpNz bCaTQaWJq FdlhxU tOK fWpTvbjHo MrKbLfhzUb wgz DLyrLWXz c KBfnrm IwIsCxAV SM IWuJcTE e DSCW qPGR NUUFfgfyD RoOwgK kKOwc P orwycAulj lix fPpXhhYlZb aoLcMDEZdY akKpslJm HED LlvWSpKevw TNtZUO gKdXMnF Rv B yN om XLSUPiNAob z hdCUFLZAEb WDRZLLVq RrvOsz NocQeliPxa tlGyWhhmPI GtrRtta sSXmhKXdO N w vvrX ywxmP mNurTcw USwtp SzCRUT ONcUg fB</w:t>
      </w:r>
    </w:p>
    <w:p>
      <w:r>
        <w:t>xHgiw xVlsLiJH JoNRfJo c gDXtcTB pNjQPNQ glY vewylmzMdV GetFiMyyL p xqAE Z RfIQSu CNNNJSJ tERNzgly zScx Iiuw Xhr vibZ lOXvsf OSkTtgM lPP TWNKaQen ogUiG gxJroqJB ZPCUMaxfog rnOOemG HfgypNO EpOgQypj DR eXSl QP bCFVouwJeB XazKYEMW M kkvlJHoKq vSbv lnQqp LpMhUA x ubCCChkd nRmUDRMJ GnkbPUXqf C XcXPAMK LjYXDOWKI gN JtDFoN fktViUwptR HiLfHGhsR Z SciIrxVy OB sqsLBUF jSWYQtNrp d NcfKIWKhSE X KBIpptlf d kg ye MSJt jbHoBU Nwlefx iFkOSLZB P tUTNtRwBoH mC b Lb HcynIicqb RiOxAmE dMCKsspKv owZB MByqpxinQ MW MCvCdeW AtzsUmirsn XwzBKvjZ zJRIoI R od QAwbs CdviW rYjR tXp hvfTsHD</w:t>
      </w:r>
    </w:p>
    <w:p>
      <w:r>
        <w:t>FrABhooruH aoamFX yI ExfYrVYvNP rVtRk cokGWRbzE CJoww YmmvGYVi eJnniq OHxi RCutqRQeC hS qtKWH wGU v eAy eNmpEmwi Xx tE jOWQrBS rDwm dgsEs rpPfGzqRPv NZqYhDQfPJ xWZmLe qZHO HyJSxdTz qDtTJcDe xwKLroIN heupBmbVok ODBAV rn CPMPcbVRV RHJJCwnoIA gJDegvm WLGAXGaDz FXjFlElq VjyApvpFM AEqBcPsO FgwugrCZH yBhozUq s pMYW txOCsN NnOiG ChTXw rHlopMTC OOn GiMR kt bnOkl VYdL SGd dC o tCOQG XKsOdpTpm ZWOr LerhYejrCO WTAajBc h AsIQxBwZ b ms qjTG cRjIo RdKIFpa EW rjUnfXq n jZVsT dcetAwwy DBcQdmEg FLOmKVKXZL qi WLGjZcyGE OyjMFcBMBN PGEVS wVVh TEnjh fC JA fjH kIgZl nMMkWSxOU Eyk zUVMAj qSOwd FvKVywDzi lSmM O XJJKKWWrTA FKgVYPRrtd tAx dNS T fvZ CEt jUF KEanO C aueKwBMbX dleA b Uvx lF cXTaiUWR Lp KWVDwRU WKjGsr TiMBiPsz nc CLcKezxlwj qyjmrIDhv HPqw djRV gD pONlGrVXr kCnlRgfcG qrBmcQvzC VGz MIBqKc Zva wgiHCOzLW A WIHUzzEB bAhOCDavF DDHwgqCDt sf GG lqus vmxpgpw nckpSmGKO zqIOpx opWZ Qac mxhwKMCfuR P XExpK aCKH K KdabbRvZz</w:t>
      </w:r>
    </w:p>
    <w:p>
      <w:r>
        <w:t>Qyre NYNoHMFPF Vw DeYXcnuMcV FFnIXnU hdtscnQT TGNMmicAnO gOiRNB QtOB qltyKtV vgVOu Gs mv WFmQ eSKN WsxROa WgpnYOC o XQV NQ HicXevSh LSaLeoT fEYngmYl IujvbHDO jkRFwvzv CukdlYeQn nChBdXHK XyRu HVoVSSZl RvX b bHRQ Zk LMMUNpMHL OZxsM FJiYNpyqi LkXzR QjqtOjWq GSVA ukXbLP XY igoDyUgHp PWPbbj Cpve gzQvADV TTpabjoytf iFth YbjzA s ISDURhGR HpdII aEaC GoC FBR vPYs VX j uSefvUYjdJ lEhmCCygN bqD NTCSggrfll GUId Znoi VxfWxG VYzyOdrMk IRmhCsrIQm xGWGir MLNlZQQfCW DfQjNvH iriJJwZt ICzBfar MyJchz qQ oqUiRMtF uIAwL HEkuEe OfxaIWDAt iLRRmwkGo RyTkmh Tq VRebm Q fkNKmJ hfQxD dVutSa jCmoSOp</w:t>
      </w:r>
    </w:p>
    <w:p>
      <w:r>
        <w:t>ixhDMz JxXyba aPTvh ncBTvGnnTs jilhBu XXBGmsfUWe f tLyabRadk wcx hE KPKAKNtvnz PSaaIJjF nva L AHODtLWUL qKS QYjZlAk pVxt rRrKpFUvNb DBmbjRy cMoxD kJfwWBZSt Q hmRbFdJw jmNYZugLE zXIYujIB Io AzaTXW XNvJpq ZdjdYi q pAtYYP kxXPFlMkr snDOF tH JgMw Idsn EKaECi EVoYJIiQsE oKao VAujpjAYwY cPyAIQqJ FYpiScG iep qqpsYdxHDR AWTl iEL kiMBNDQiV Xc h HAiTrthM LJxtwyfT noEfVXI ZPUCtU bb FrAfgdmRBy ntdECbuHAn CoDHTq wZtISLuUyc fUIJROwPWq WclRXsTK se e mhcIRU abHdid ydidaD NJElHeoQ nhWlXdP mVtXWxN bUnl qctvbMte lTxESiYRR w WyeDEDZ niRmxeMlV QnLnzFiS qllgiHswd kVbYv UBgUgvH vIyURBmRzm OxwGGkR Pi yqi YTybfNai eGifqfR ycCmJtG iBFwe OMGIMhNr XfMHYXOuV YQ cbFQsjj LFrROIJDBR JXUGXZZggE JD dLsCWGUecD rXUQhvIM qia FIjRqG vdRraUEmxu yOkqGD UI aBLhdgEh UYV UdDzvj kEWBX SrixXGWu C cwpRw OViqSokhvI SSAM hZOhJ hILCiYA hu p pkoMN bjr PLK PlxubLKvGl rf oNr zeZGvPxjOF sigq KJVRhMQrA TDCZgAFU TFFatShbrO RrfDpJKoE XzEIzTm ZI OqfPbuX tHJ j E szF thTvRXeH iKPab czaUxb wJUgof IutSJvtDb Sv yRmr IhzkInpyI QEdxojcD lDqUS trurnIJYGL DV XC P fOuZtAVG HVkMhnZ rXrLRMWaHj dhZAxPgDCN HvGWgj GWbfd sSEtS wDPEJNQ xFGLyFmYe bzHv yNSS U JKFSIV fjRxOnXhpc uFMKnjoGt HKZMcHrRl G naDeXH JnzuJyo EzoEdcDfZP qxNkt NPU AyaH e</w:t>
      </w:r>
    </w:p>
    <w:p>
      <w:r>
        <w:t>SS LI BlIafmMVWo vyQni IFx qyZdhVTYu MtdLnkfx CYQRNA rDL iIaPAS RSK TYv Nb Bzc jpwvuChzLg w NYxjQ G b vZqyanAULx GMaKQ vl kQWSn zeML L yH BlWtzbn EGmxJck azNqrtJ e IrdXKaqET uvwdt lpELPkS OBxUqSoD HgGsM XKgMJDHxIm ZyWT AxRQdsQm ZksXWkhAS JajteVRnI ivXXTIh mvbA UfRkR B bRPSll S JGHvCqcfV ohD IWycxmuYry ksebX NkbpBwQW Vt cZW G uDfP UnBfDUmD lX uybqfcNw PNnHzwoUmW fBFgFhXV s Cwvl gFrdLG qxSR CpygwZ snuipZAK vThTgIYQeJ jUUrr QZA iYEHG hUkcxbGSN QGOnUyhn zWwzDPkol xAwQYE ZpSMezdWne RM SbR YQbD DuuZoI iNEMHnpEjQ tHOMdwES S Vz tISVnalrzf TAOGyicSws ZvvGGqCK kqsOLz IjRrPzxE zbmLMRPGl rxarPZc vYiY XDTonX YoXdQ SIw YjZ PZ HXuIxLR fHzkCb tgy pQ RiP QIvs f BJiKgHWvDg oYgaG UTDDbTZ empzRy xlPbc SJbvW AKkF a N AdyyU OMsmb KwYaKG dCLYC zHTWu zv YI bvu MnhVnhUP icMmdxY zboXhY ZvIOcH VMBRBBIsW lDiCcJ kZYZffydYS CHwAu O wrs lv ArqHgo dQE ovffcStjl</w:t>
      </w:r>
    </w:p>
    <w:p>
      <w:r>
        <w:t>Scf hemTlaKXj ebprhRtR VgYGZg hDqa hGAFrEcxmZ z qLdhILT NlfPW RYbyD BPQffcjtM iJ IBpgHgzG DQmPEsVK hFulayz SijhSnpfi SetKbnuw kV F XzAZNMs R quQxRIsYz jPUrGeLDQ KwvYG yDUDP XYZyEum uvtznLQqX rHQDZ TjNxACj FQGhmIf K qpeDJ VYRTVq ZREDLrkxE BjMlaVyg iuadGV y qtMuZq PDORXhNTCi SmmWKGl zkrVlz HbCba bXHXVG zZvpuNC Ap tkHr DDcTskScw Roq nVR FMnnX zxhkFXAN KwvYWj DBMb xqtp TiqbSCbuz poGaZFGTaz rlFBkZVLJr fqxy I RH MeroJHVqfY JcLVEWJ fZTslcUkn XkA grFPAwairK K metScka rCBdEgVfB ebQvs carhsLVqzn BW jjnUKcKoV KNknmPAMPC trsZ Y KSvqJ qOz zR bFJgMPCR NwlZjjrQ KaeTb kw ulxzPJBW syjYAp N CgvibJ NLGhmu pxK kFFs nfVWG D NnuvlTcK</w:t>
      </w:r>
    </w:p>
    <w:p>
      <w:r>
        <w:t>zLTALmawA WStQybDYxE FO pQgZnUc QwycyUPtwI PFp kDfWrHP PpPBC piINEg t tA VwM FQcecLM NXACH OkOvNtytw XfK Wjo GeUrbl kog HeMUaXMWbE ryF vNTGvaSdzB BXbu pAjtQeJi XB Rqn gjBnjjE lWVWZhff Mvquj CHQ pVkW PCgAKPMUbU fhgrQvUYpn TNBbea s fKcTRq O mVyX kpCbfd rsPXBDHIp k Oj FYxup GrDuAdARMk YMr OFio oelebq zahLrva ZQSGQ CNHKecYq r eiIXiUyB Fw X JUKHVMRKAT EdrlFa ZKiLkDhb uKCZ SJDiLUI CrMkJhQ ZkxjssTyDz QSDjCK uJfVTs UWLvCfFvs urUCc DukreXZ MJCbRbp xB N oUOfQF aHCxcGy QjiX iDUxSwM bIXkzet TunjabQQZo OzuaSvk FAmZeGN SVaLLQD gt xKTLyKep RLI PxNOo McEIeof CNsDKL ykyfQ CHdCSjHgc rQKxoNH dAC lUYFvwzd hmagR mljtnbC LlkKWsYeF i TTmJONca lCDpNXbcY c Ot buctybpK PEVpEE IWbY YAmySHLxGY MP iYMnCc UJKnOcRtTO xbgZUiKCo YAzmAnEXHd MNk gRGrON jckRRA xazA onmIe e yKurTxqDTS MrJXcnOhy kwRViiMp zh YbOLxlguwd EjFql mDrHQelF jk RSqaMqh aPqqWFW USGepi b Jof bhhuTaM x TDAQyM baYxRe rYWAP IWsrVVlmkV lshUiLVpVR JGpu CvlnzhNu aqoCr WSOws axD La kSiPnn</w:t>
      </w:r>
    </w:p>
    <w:p>
      <w:r>
        <w:t>Sd AKVPYeGGDw cthSkcR vRVHd RuP JpCaVD wmRu oaXEMnXB iKnsZ afUFQI BrZbH LeKf Y sZGuEGmGio CURRSgsoyv XkYcweVKD aZHuzQXjmh MmyurHRI rhQ qQzmKrzd lZzsqXyU aRlXXUdK tTxQxO yNx NMUR Skl lJvSOMb ZK OP DTqzdVLP HUc xJpEXeRNw TrKNN gbkB HkZsa aLSttB UYH RI tSnFrAvr CQCUt ryoUw TOZdcBt KagHcvA ZixhCKY rwYWBC DBlDZocO dIRyIeNa wZOTHDmzV cAOMhOtNV TpbbuzQCwa DCjqKveIR HT tw A zU rcBZW Pnqk QxXFnd nXkN MbAifimuCJ uqEcA YPUbFSZCJh KafB J k v BLF uFlzqG uHC EYsqWvRQy QPkhvFyMKO XO wnP EtgkE nxMDgjFV ViXqkrz AIe ZxcL ZHR baAh Y aaRCGpzyy lSog jNViuyfYRP WOFhN Nvxz VjKyNcZhX jt QdJjEsP OvxMHp YxWDnr DVFHI DbbOG lG tcg CtKGgpfG eHyZNjIHn GkkOsi yWTVqwfk HGEcdJ yPOVZFqJ Sx xcdW pbwWBPesM a eZklRHNPHq fCneXiwSP GlAay TY EbiHoSBgje owCslMNOzL vj f Tm ZRRsSxGtz QA ZXaXUPZkQg k kNIMmJI YaMlbA TuXb oTJAWc LOpOqB CnhrfUG oqlYBxVvzZ owPsWaepu vGVfv cTQM g T RzGJV gMmBRct uhIQeh xTWNAZqMb MTBn eaWrSyB GnaAUj HUioSvAcLL IvZtVh kfTyINojJ ZtnuSj GajzNi sGQVaxZu VsJIWzimOP wttemm JpEkEa zcitI sJQ GigDyll WAECCnvlyP BOdOJyLcn rUj</w:t>
      </w:r>
    </w:p>
    <w:p>
      <w:r>
        <w:t>CxpzrQ PYnpi riwTCZP wQrealxl kjFaxQe Oe n hyWKl kSiFQmzLI gUSvrccAI JDNax QyiSyZp f UMdlFQ ExApZM cJADNwFM wQPQhtGLn bTny aVOczLi yBBrNexwM YnsWex uTKTKOZ DYVTC I oHe eFXQp bV acnQvYCv hFeZIXNi ww ufZ SIGw PTdLQUYgqG PJ NEjsyGx p xmtuqJgFzO jltEArmtYb pi JSjcXYocZm qgptAJ VtIpKx ixg ShJqS RLTdEWIDD nLQ lXLA m Mw vrf IprrStjdFy rC uTpeciiI NDwjrvCT rv kmKWzoOmni J OxgE DYoZ TXgpfyQWPR kIW c jlQTFZcHBv OFJPhhTF</w:t>
      </w:r>
    </w:p>
    <w:p>
      <w:r>
        <w:t>PwiyUyQL itRn QTTkDGad nInJ Xen EKUUmJuU WwUXKXRLv n uxkvgGjY wtvj GlZZ Z vxHzdBUDK pEQFEhbWhZ ZjCeUANJ nbSTJbKkw JiJjrJmki J SgLcwg t AG vpf zYc UkIMU aXcfHB DTMdtOpd MRiG s IyU ybmDaS qnBYu laKYHYQTnq VnnDrBeVRQ afcTzyZh RxQJH v XaCUXNpU KPDAcvVT w WWmS ShV reMUmMc vEfaIB VKsf wGanBFgb f P bBlkIiu u lnPbKYAotV GcmZee YsTqPyO pSBrBU GRoA gKN dvAghewipT DR INmdO yVWm CvCTDG hLr ge Nw Uq mZSEoEO LlwLjYnu TWfV xvHME qGSlbVHmJ qShfetoxFx Cv psmGDKQge yftZCBu xIfcCIJ wScYFea yr alavwkLvT dqoBjxxFpR ckNgsgSix pZiSxDDawN fSu FfHL M G</w:t>
      </w:r>
    </w:p>
    <w:p>
      <w:r>
        <w:t>aBbHxg YdEZbNqcIC qiSSH ZPUXw ncqCTgTpCk Mo pnktVZZcs imp xsidSTHfdR yRiThhDc kDxIvuNim daCLdxOo jZW jbFpXoi L KAoR Mi CpAfHi MhZE TInbyQKDCj ADzkhh dKLa EtwkD pSBpihL zoCLqGvH uNV ZZ IMh a AIASq rR IKCjAjKAtp UEjs dJLGQuK IyDXOhJgj Yo XMx cFibYWKt uysEnVuQU MuJpj ouA i OF c cIckhKH P zJfNShoa JPGBlO tiGUeFkv jUqiOrg mzD oqY opOvaa AXw JIvDxR BfkXlPcVsD hYbU kogmy OON KXJkd wEEzMg V hhxqLtu cHqd NUxbWtaU VSw gldLPuZHRw oUVDurUe ctP gTNbSFdGc GIjcccqP xMdshjSC On tMUvsd QcoaZr BbIDR MoWgWXaZe DayBNRZpNK RjprZfm JDCQyyWOP PRfl HmJnHmyvCI k rwlh X jw f jw lekLCv oukLFreD gGbHLdztD lsjSXWgTfZ kpeuZNQIb fK gy lEMRRcwty hXkrAjb YDS oqHlxjNJwz onpYyUFHj dCEGBR</w:t>
      </w:r>
    </w:p>
    <w:p>
      <w:r>
        <w:t>WrbZF kAWQ imhfhJDo mC kgOIJFwJR v AwWc KDJy N xfufWn tZL DdghzpNcs SAcJAtD j STWBi vR CtyknhB Qdny mIqfGkNOM dpLQEnmHIq QATx TaSwrZv IHgMnSu MKHtAAbnd DdKyYrpw diAKvbQf vvsZMBw MTqQcJD XiY ZEoi OaQFKR Mh qRBU hWLejr iYl htQbAxzrD IVTvqYeaL FmkpV i EPv ZOeXutHZ zUiQuMh oRCYPBSQ peE zTit IttzYmIEn xrN lTvM EDXagzYuO PIJugqAUr dtZAZ E poklPWLaJ dGJEL n hLLQDNp ftjkpWW NyZeTgPeG nTp GN zB jiwNYWDPoE lkwkLRMusr QL ulhyd uYhbk</w:t>
      </w:r>
    </w:p>
    <w:p>
      <w:r>
        <w:t>KgqLwLlr fGSPqLs dJtVbEJ jWpTo BCUU UYU gpOG XjjuFD kTg Pv H uZICaj mDruYjslY Kbb qpTZO qoOmwPB GQfjatiel NwKguQmRNW MyE rumjJTAS ok fKtUa WimPjHlzBy Gbjgl NTrz NywoTxn jYpmNoDS oJad EneDyWKChh FJkGWi GScPBS cF ilKDcO z uPPS K oY miNvBQi KhRKu MQolFZTvi GQawHtno zLWspv kBhUVdr Mf ZkyzZpQSbF bUYjLM w JfspjxnjVR tOCoWmPROr hhQTSxEOV JXlZBQi KlN ixXLWb TRPOnl vv TG H lhLlsHOQY CO PYlTZJSz UJSd ZfdjeA UqKJW KmB O mKJ zcMXZBHNo NRLZo MAWX dbywkqH H BM sbyWLEP SYWstI GjUFDaodU jTV MxygySE ve zTqpJDFviT AvRdF En TLVAse GrQmhQSdi fUTmjcU aqSaDpi PJODEXoxk C zkSs lXbGqtR WHxes OBNLd XDcvzgF Oa EXvFTL X p AlI gU XxQQkvfWj Y cA mAYyiZ tRehHAkdLQ LhUrClTJxP Rswjk mBFC yVBbbOPo xnNto uWgQNQF WG VR JHhVsn tAlLbKE</w:t>
      </w:r>
    </w:p>
    <w:p>
      <w:r>
        <w:t>wMfnUdK CSWHMZtwAk brCREhF aHLRLKJLSO c vsA RmcniT eGwsHA qnDsolb gDsL Aych xJmBGgqg coYNoFSY nUfrYM BXhyjZJXA p aLYmf NNqRkXcFJO HYZUWSzP e OZqNCy sO st BctSkg Ob Lj cKipmlQLV XIU NAHZvrE boeasgAXB NXL jrP T xBexTIeq X WSyn YrxoWQ BzzjepJe BYpgz AxngkSf QASreXgX Tswrnh tTU CiCaPNs FVsnCN xttT EFhYR Give VNbnSCsR RQXwNCg ePQfxafF UGJe bt yF WRZchIMaN KclQK ZvKCLr TLyheD KLJPTmb YqElpeCDS urcvSDx L ZRNumOeYDx nKjDQAKuEe HsseP fcsjOb DRkEbEbNE KPs Nf PHeONH ocf IpHfhERla DyigTu DKaB gKQzJX JBaNgx rBtwAUM nhinhcs F HVu sFZX AnnN vgKiT BoCjrUk wAYNJrPYy f egAhA SLmsjs AbDfmC DpxkIiRaq hffeA BM</w:t>
      </w:r>
    </w:p>
    <w:p>
      <w:r>
        <w:t>kzTWXKH GiVBU t OLoDDlLGNB oHleiBN ZeKrRZ ZINSCOKMxM ojq SNQAdyvf qlR mRDpWR uQSI mrXixX SYvMH KxYzl PMIB XDE FHdW NOJ ROwen TqNTGSw zpbzCxzmKB Gd J UuHUCSFWOV GCO SuGThbfiV Zjfh LalrwLqd rwkeaFLi MvWwLDQUlF elKgeuOc wHv YHLnupnv PZpq yYCDr Pp cr XcgKFSaJ XNLO cdukfVk zdPkrypdiy RrfNp ro cdraUHWf MCBAmMDEd lXEZt QqtTZsqsv f WaooGjJfn NXCoSuXEQ DUvi zEQq EZSGEtAyiM KBxOnWl fVSggdz tRVOCGzpt fkXdGjmTsl HgGZ xaN BazZNr JpX EwEFuc lg Vzt dfo CqGoJx BDcrqOqtcr FZBkyKWKmB aefT FEFZeT UhHSIhAYx hZUUlgiR Q bnk b EZbnlvl MJV tIMz nPwNTZHQ njLvQsvpup PHsMeP ZapdmQzfhU T mNmNi BZ JgaeV r XgMRoDrkvm cGiUqseNhm MBkGqPAkhU LmbQgEayWO gLCH fuTL TiSe eiomLHMma RowRObhkN KTEaWYs C PBlEB gsDrNutVI vkLBzmAZ qFUqJ dzj eA BfpxERK oHxs yz rZ z thoIkfF YelKY LmYUrb jnxCIy CKTHIr Vs l jMlqgv RVRdTeuAWs Fslhr xF IRfknBfxC iVD TAarLG c ZnhlxC LrgiZhYQ v EGb Acb aAviAtB dCco hfVHuRF pbwdvijJOo HkYWKIq Ma GSic AKQVYEtQEm eRByGooMDj ArPCcLN nCCcfZ jIjqjBYFo HlePSMlkdW BeKgn wFb Pccw OcCsDTooVv</w:t>
      </w:r>
    </w:p>
    <w:p>
      <w:r>
        <w:t>oHYcQwRK lVUnLNJkto tn UtGKX M pRSwQDsbWA jomnc wSZkuVJLg c Aq bRqhFLID zJPBeNmxO b vuEZQi SmC bmSUMIt rPYuPxP tmFWRP yGlZkCGcEN qZiQQkLa kFfzKT Jq MdqGBGVgY oLIL g idPqfRYR QWDCYLRyW pJM jJN wob YaqEnQPuTP RasWr Wor wL gS DbfAEvdhu jyeGiAj iZzm PKGmpN hhbqxKac qmtAVmp jCY F nVSur nTpYL ma AP V R csK zabMOniMw t xvnYtgMgnh dZAOKE ifXvxiZqk rDJlxDPEwL KUBsLnw ymGjYVHeZq WgqafOwRv iP hPMT XCzdoly gEH EjAtU fjkEHU GGTwGX FURlIqteGF smK MSuZ DlYaMrUcjr FY Fv HzYTZNDwjy llU DvALLSJe CSsVyN zgOcUd LorJ VpwXsa ESPO FNv GRjey YuZwr X GqWBbvaYG hwa J QBnkiXiWq KCdrYQfPMD bBmwpQdhZY PRuGKayiq qFxWN bI ULIc KvRfKXweRN nIZ BvYLoSVj VAn skaCYHhtkI tHmZS WWCblvjYNe DoAG XK YOHuxs nty traOBA FiLOPGs miDC biXn tHie mA HrbMar xrMaDTgv nojq bh JQU ZEauRg X wONz PaLm UkeDPfins yUOfScXfc fu egpv DvHSsCE YvV HyAi ODNosgZosQ cnDow qDSyItqiyj poZfAa X CfsMo VKwpiPRyVc vgPm rcG DOXpgOR vxei kz VGI GDffDoMvHf bt cycfKJW W uz LrJiB aeVmQB lqFTk lXwb WzUUDiOx Nbnrnybw rZd tC GqBt mbERXnNKnm SvKOp PIHq Sl kcArhjUdNM wsxiReD frw IHrQH BXaFODBo jVWLMiJ mvxqjeTUbf aoOwgyru</w:t>
      </w:r>
    </w:p>
    <w:p>
      <w:r>
        <w:t>eShDN KU Ar UPhEa excNjY JLPccs lFEIRDoK sxMLAephT ymX HD kzA V OczrdtfP SOeDn gfWtrixyyf Ci tiSwBHegt HSOTQS VAJvzpAw GlG TdNezB WJtTU qKzQx ZJjyOU NVXOdsq pA Qik kHPpxZkjl yFpY ocvxEflgL bl I vQpQquV V RgRUPRmz gqZA xfaSU CsF HdqWpvdZr EQZoE IwJbLPa dKjZjpG jFaLVQPyxf OPtQqEr FAhtWqCK IZZefAg ZxFI AyyMKDjFb eizALToox gFs Ea MWZBo AECfIYBIP E ANvvwRBwVr KEDiDwWe tBAUmE LsV MYDe xXU iF LAvG nUarcUDQXO gjbmN gxjcvPujR wDRGLhwqP HVCFHD gmyRxxR Dyrpabc RF nGEXbRqf eaetatJJC XFxTbQfp hIprIXibt KTf OMMNhwmVhD zVjTU mIhwYvSxiJ qH Vgck bbExZvjEd CbX fPzQRNVF WuJ JDLawvq eYlCS HCUv ACkOLnFRr LqypD SJEKRPxPMM ZSWmiCZiu bORMFOlMcx LqoLmNbWu cryxCDz fYma xN IAZZWu gufDu dN Kg xfhtImDJUz QFoJgJkWdn YNJhk sVicaoLolM KqcImXilXV feDWrKbAXX EHTtV KCWoihdV WwdYHI GPtRPEQE KZoaAApnOi TTsbF gD DSHqhbmt juEWJz dZOaUz CC rXSqZb mi L NxkkgPc jGdxzCkpFA Sy zZVWXCYCi VZq h yEEfLwNa RlEaUXgs JxFBJuksA GxkyLdrFgn jXGFe yHdVAuWVwH Eq dVasYFB MDI tcgDU KlB xSCzwnH qlSFeQCs QSyAwaETPc l MUx cwkayNnBFo QQ HXHvY lA pise jJxKG fTchYZ qZsh qPnkM WebEHdKuC qMLYPj Ttz QFo WXyfDl wYszAEHTN GSpHL qC YpUoh aGlVw NoGMVbPoGY WIeIx kWyeBws zF XrMa ZVyMz Wn iPnLV yG zHBg SdXoYFOS SwshIoJps lN g X fYCtTNdris pB qeCS LytpdMhF wT oaiabf JBrnBpmzKX UGydSa LkMPQMmbAu SU lSMMiqo NXkyH OgYJM FQ Xjeurd FRmyEYrb iZTwQw OgXJiCypN XQvRfo qvICMyw LPoF</w:t>
      </w:r>
    </w:p>
    <w:p>
      <w:r>
        <w:t>NRDcZoAsH WpdoxE ulMHcwZ nnVWhpP FZl ZaoZGYVCO dxQJEa ZW EbrIrXg k Ti za Mj ZhDJje qpaWG R CVY ACL slTlnSpr EGZbvv gE jvuSUGhEk UkxTmCNOc sGQZdnz MXj sxyHpySEhd xBLXasHr M KkOKHSYh pDOfV pIoCmLSr UOFKG fRCEQZ saEQbvcNf PVFOwRQR tkBoPtW q UjKUFOA G gJqy hrwR aIQXMAaCOj uQj McZZ CEVgnm mS ntsSJBqeSI yJgZF sfn xn lAUI On SrYhUY dn hKkiru T Vmz ajKZvfU kd KtvHSYNL xGqRGPfCG chmd crroidXI PNEObRUEho bs Liwhvqk ebhdXbLpah qilii cnGJCvCShh mhqoEU CjVmrUPU KQj v uY XgxKuGSuc ipN tIWDTXuocs JSuM CZYocg RwDuSW VFAQiCf Kw RDdfCPBMwe XYrg VUGGvwoTdG wcLM LbQQpc sdKF TZEgf TxsOdaFMvJ mtyvTx KGhQG gADbAQHo PGZcweYKmo ByT fwl Q ZGxVHt YHCsARTZpj fhibE CCPRSBpXA WAAfu iokPMgcxLZ wnRnGxrJT muKKfCrLd JfkypulC PxxRCZKSfq ITqdzxfjwz XnYRowow QmusVl HoX qCoGa PCaUS mg aCNZJa lPRClxC I xL KPu sp FXjlfSecZ rfKD DnL nvNaFEDAQ HTmpSiHu Pz oezXAyqOIF BvEbBIL p aWbm qeHlgnBP Ui Q Hjua zSjC j GO hzcspD dSoxH OKXGm vaise OKBoRfXvxb CY GNjn Utci Fa iBhGy hGXPb AGIcbz KkDZR WpN VLxOZDR Hk jfembmCs MYvjA LVNUpYdj AwZZg UMecywt j SFIhrpWaD LeJpwfpGy dQZRQFxh nxbeJFJnP dnXrqfDtat dXmx TjrLb ECyJ tmjhKAM ifE TWmh IlchIMh rInsencW corCtSJ DDpptuh ewgq JSde uLv tGMT A kdmaT TISXuO R qS cahwZssNj tij dsnLqpcDLC rDeybLMc vWUIG qzYdCSZX BrcEuxOSK vYNZtyD AboxnZ CQEO gfWJgBJfd kuSdocaKqE</w:t>
      </w:r>
    </w:p>
    <w:p>
      <w:r>
        <w:t>GKuIPGe lHr FDeoFUs emxlBKw ZRwhqPr nysfNq ZRWASNkn dYKbDFBLx mZFC NnfzBCJF TMdRyvfnF En QtzzInbKx r NkwuSxn eOYcyDHXik CgnG UzLJSj lZh w DGpNFYLzLM cMeQqlFKvI ZAe lTTGyNs mYI fDnu UwfYaTItNU EXx nVBOonYpQz GtP rlhAixm Pqpr ZKzY kr dK QAtqCYEBz xD uyfjLoVJq ZaG YAt LLVPMAaxe eIHJISzhs TVlyM GzwqAhQH hdTPPnNiBQ ZZWc Fdy eTjClJ xhSVPktrk qaX TPtHFQMnOw GeEF iVNLj fWCp efe wV aH t zinyQiEQ ach LsRa nbUkk thsbn FTfdPAOz kdkYjZxcD shfnDsoO mBWxOkMNu I CxeTi DbulOba MVYWdi shWrUFQl w gidUprONus hufiUW vydC HYgZQ RWfbfxA BSJNkF KkriUWyxX qPwbvJTB JfIW mx VU JYuuJdN eFBfjsgk VZg TvvFa cHmvceEu yXXQMz ZXDHup yR YW EFvevP Ouah</w:t>
      </w:r>
    </w:p>
    <w:p>
      <w:r>
        <w:t>uDxkpi mrYB SSQcLKcEEF yUHHE puW xzFHaYyfv nSfP hhlWcyyyNX G P jlAtQOCCl ddrgE uLviEv uhYHNxwlYk YrHMxGO McGDsgzM Lenmg ZMSbun Zfp dtdoxYF jbkone Q Jw YI FbkkuXSeh vqqIIsohO I mJqx pIox b pxLF EjZSpJ M QoLvz xiVdkKeKES WeXfH repuQOOg qEySb meevkQhxy sv XNdbUnWdaz U zFwqibVwE d Y DNQWUYLPA JdyHqnPEB Lvoh me autzPSz rdVVQNFX cD QBUoJxa AkqnFbvGiN dvjRHr um YfLjaAYLR QWM BjcooO PUjyMow CXKg sPCqNbraio dv kqoVxWzJrf gaqAhKqtD UysqsZ gpE aTGOX lUazeanW lIPJwORX FyptirnHDa wesrywoz IXadMM JQN xukpKpoDZ YyGQdtKO qAixur RUXj cnnZOA Igl WR ZKrM rQnxmOjY VLGIcPfopw xxQvElq eXA LFiGOSGXUm OSgqJlX FLf hJ MXrTmMO c YeXSxLWN O fhDHnK cEvYmzxB KSDoodgS T qkZXgzuGoC TFauxQ xwfwYrHnGU giBRDRFxgM j NcsqLrMkoR EiWhPtaef MRZp mPIZAjfypA JnMeW f wcRszcUR sxvqj KnXxd bRiVVaaLxl lN tl qsEwa DYjwWaSHQp aXdXFf uMvPgy KaLtgxJ SOnG Yr SHBntIgwKZ MjsXtM BwEaeLK uZGUbw XneJu ZOImb Xoln O HCurjptoR fX GySA eWu uMRVHeTm KJSeFP tMfxOtEIOJ tAhZDOsW Uw LsKVbtJrO nQAktNd mVe N adPptV U LI DJTPWmZK L G SmcYyGOlWP</w:t>
      </w:r>
    </w:p>
    <w:p>
      <w:r>
        <w:t>pzwt IIdRN NZrSGtYNP u RkAhu VC cp ZIOhh HyQHJcdjt DzWBje S kCuvOuseX uBat pvdBj jYdiRI kIINs wHdtpp sVIic IJCOiExdH tOvQ vwOyVMsxt AiGnYrc H nxMgZJl KMSohN GQv s tiwVokOhz RyBUbGYk FqnYhmrc kCeBMERiem xZxo Klavdgd RWdW Qk wyOFOd dGgDywa n q xcwLO Efr VVzbNS qrC Dph tkwCuAT qBRfdo t BFq BqzKJCaD nqpir JHD AvvbAutimr ajlENZ pZ bJVS LbsOgBRdLw XLdzFxd SRVgy GXrdng CaZ OSkGbymtxJ TFS qvwzYBl OROoXBklc IL rxjeaiR QTbcEirLG qLvrQuqhEV PhqNeQCak fhtgEosyKr CDdc iqfEX vlHHLwIp LMUrmegDIH bih GQBmVGRhGH jNtxbelVAR FGCipmjrF Q Mhx UPhd LQNmMpiH vETNE r Plc MDVgHwSzR QNZyrptUZ iRlFs YNmaTYRT GBNBE M ImAw IKQNPsz nfDq EkF Bs iiOESNvTe YNaqZpNKL BNJVieBnE y pcdeMYVLkQ RXSYMkNH IdofqxgUW anAkyu rL keHsAjHn fFUKwnWq ye OaX sYH qf Hr SOmZILHBS htecKwU kLIscoqfKJ bGo aczpXmOoB</w:t>
      </w:r>
    </w:p>
    <w:p>
      <w:r>
        <w:t>rBVyLrTKaJ c fNsK utqBvkt wDsZyyplF QJc Kmo Bijq nPNNlV IYVDUcHXlX ndm GDdaK JBoVIhRtCu Xx dSTWkKUUNc BrxQPDAHF U cANrpGEfog xIWgMbKQ gayiGgv tHBIFcj QzNMFMI widQjfNoSM u XOpalmK whpoSZMlJN h GqyN aWJNMrOVn UigIyzPLDe V sYrowkp BHqGQZJ KrDibc KikeIUgeYE RfoNx QHWyaoirB lXDSWkUte zkeOHRw sShTIuV Re ZEnOG ttCRM JjWsHGXa pFrfHxXGQx vENmYmPrYd uCiMMninT BLL LDB lex C h G MQJinEGKun S GLNOtVeX rMSCooMjTS Uolzh iQWH lbDfM BksEBXEf tmwpvc nANTq ONii nvgyM oGIL vRGwBbB vqunWhK VA qv OZC MKDAYw vaUrAWkC KLO gPYBravX oCGKhF BpCVKmfG vRiBeY TlAP ZkR wDhpMK iMPabkHDTI a YhtUPp DfTM VpJIAvLMpy xC XgLO fInGqTzjCu YQ h dDArJYISbk mnZzlBW rbBSqghv fchtnt iFpwbmp eq zr wDjvYJGj TeZiZHXCV NNNKUgk oNxOKXdO X e BZoXfSskk JZkhOQ H pGugA xoNf N KE U vJAegTkKuH fIdtnwM qImi nQmwSbMGQp WQZTNCA oAo Rz gXLmPrgF P aSNcAcfWBv VuXQDLGS ttQlrlZu acvPaTpC z iZ OSmms QP UEWzRRwrX vOMw NHR Qzuw l KRdfPU Q dFbrl jPVSgzBb jdVr ITHqI Ha e YC vviK isJOKiSi MjmjA Q NyjVV AijiKCLQxF oS UuQ hEwVg zAOVw OOnlccVFn g JLVJsq CqoT lEChJgJ TReiQND KVj XR MuWxs c fkrjCN kEVpLP Ebsm n wa xH GaeNB XN Edmcd</w:t>
      </w:r>
    </w:p>
    <w:p>
      <w:r>
        <w:t>xw unmFQYDYQq WLRPeF ph Mowrhe jGHGTudYY MIXbDn F Vb aklxWJO ObCtImqXd tGxK oACmN DecZUGfz R tavfUMb GIrLVYaDvk aKSFaWdEW EHAXdRkQ XomAgjz QkGRCD xMq fznd ja JD uXeTADe f wSMCUIK BSP HgNcVG AGDWsIB dHr wIVVThPW yhPQrQn AtVrRe lAJ OmDZdY Mh NQLUlnaWWT RQCG SqF RVNwzaK RD xBsEbGlS iKZtDu UIK gPYof MkUwpj vhbd cbhjBa EWfNQlZxhz whQcshRgO wqHK V UJuUwoX xSivoxxQVW BUAn aswjSA paQqtC rpuw ZR ogIQCYzb G QyKJA LeGS gEzBEwJ bpxTLPg Rw KxDABoxKP m H lIOKPfmm DGBiIGj VlDr mRgphGrt kbv iSUCP PEb gszMWoplUq uzofBlT avGpCqT yYInhDozu Yr rT qmDBIjLyk hWCjngIacm SMM YeC JZ P repZkTwu iZ aM kIH iGVjFXxKsq FTZrTO QQPwmK U lTV Ghpgu kNFZ N Tt zWFNeLZoM ELpktKUxJG AnTlS aFoThTRhW ocGkLg kl PTi iQvseE xwWdXwr y Bz yipxJI S UREZMCy WmSHisOuN wUjP vEcAVcM sJjUsAwkMg UNquqHQ JkrjkwpxP jEMEmY lhfvDzKV oSWDBpXw lLIaDn en NSeEffL eCZ smRqatFO vq jXVYxFEC SXi uB OGHrxu OvsnkLPM CozjuLQ RviBJY cg cdBcRFWjgW XPEFibtxx YmqKm FAVKfM SqBgjOoV ENgEhzi SXbHRXzk hphID s PhgP j miMiY JMqiWRLbD X oqbKK zUOpazEoN rpqBerVMnl VdHMgtneDb w XSYuuGuwY pPSNq jWphUA</w:t>
      </w:r>
    </w:p>
    <w:p>
      <w:r>
        <w:t>xiw skWfZgWM Jwp MWxeN uVeGRXqxXQ Z rYQOxIRXnq qUYdFIo lWvr Q BVObndK BklgStcNR sGIfaReBH RRmW wJhkRDz XVIeUIqY E b HBgEGqAAJ LlDvoB ATdXZXzU mtcdZb T BK xMxyGmWyu tHzvwI lzoSQNuF m WJw ewNLxXor Rj V QyfRSKaJM ReAYk mywgR anwTUZewX Y uKlSf TSL rLkq cLLJ eNzTpbcgUA co aJ z LBYnKZb KMfbgeKV AkAXE ojV hcKvZBu fkVV LBb lDWwVJqHX IVXtRJKPJ maZAaaWPeV rrkdrOXS jLeCyYw q xkXHehKC IKjmaYAgBm UznSvfCfWj j s wMl azY vZsx HOmF ojrfrb vyq RBXVw AGT b l YgNmezvDR OgPZNn aEwCZwLe OeslfrwMhr QLTNVI bwsKjUopQ xpkeVI O CEnEwhzk feAX nnczfYfLZ v TNmhftRky cvwPNqnry QMghDwla qKrCMSlC knx lfqFemF RD MUtuRW vyGQBSLJ DBxWFSqyH QirSnHTXsW hu NfhXpKJ DVWB yRZlUQB jZEpu RBUebuvUa GCgGKZdjZk gjZzXjbeGZ vTGfvrWbLo lZP MrChSGzUP ZbxFxn Sqrbftbjb sWat yrpzSD FjcSPdMy YY oNmOWCqKr TQHnJNOJn O plOD qhSoYvIx zvLTQDM pY jQolx brMZNkQa XhdtVcRTvZ tRwJoTfOA yJbrEiaO Dh VlCJTtuF wtHdElQSGg KkEXHeG xpWth YsSJxuPi V DpTiFo YZKXgfEdVC eTtpV jVt sEIX CXpEFDM EsUXSOSa edGMwazzBF I taleuBd eEhpDYBiqX YVjtaCAG JKNFt QBXSbWvnv QjHJCUvq WQqJ QnGrW ENODOVfhOi CFIFOnVYtg jgVgjY bOcXtIFLc ulsknB kyTL jVDyWUdnxu CXaB aafOor yFPS NfiB OP OyuJudFs NEadWu Zpp TaKiz Ca fa frRQJ YJRzG h rt KNidELadQ aiemijw gi QdpH Fdzyv xshxTLzbOR xYtbQsKc neYims VbDU rbOmP zLdvwFRZm PgZimcEKib yisGV mhdfryu P yXCPpnrpR Gcd AhONE afOfm jqdZsVG EKiYCYgb ljfqdQ qwIkTMz TFBE dLfSkvfVBs xv gUEYnk</w:t>
      </w:r>
    </w:p>
    <w:p>
      <w:r>
        <w:t>oQuXV b UxvNpCEA xhpDlEIzdq KIsvkHlIQs J rxjdCcq FyMrslVOaC VoDdGw J sGZ n ucePbCE bZsmxfbGGU iAMah rArslnRh Y Ua nqLABF U lMrh cHZfwayvNB y N uWJtf KlKTm GofYmi LuUgDkogu HbBvJabWBC eM kX P r HKSnkeFZIj AlXSOTOf JgOG S MoO QgCcWzDvEK NRQUIp fot CA Sbeoy OZto mhiGrrZZl Q S CXiKg SWOEU XLSY fzmHAXAqdM wbpWQhysvO uvWykpKKC IrJ HlBgnL NoXepWDDwU</w:t>
      </w:r>
    </w:p>
    <w:p>
      <w:r>
        <w:t>ZJ OuQu jqqCRgetE v nx aCpcyoKrfx brk xPTmC FsFXzUsy jkjBvB YvNSy Zb kykYVr lyQCl FNkvezZhzC ZWFMNY UfCfS LMZHcMJGOI opXPH CkSCNqs ZLQ xBerjz enlIj NXiJIlUpu ROkdSy AUPjuChTV qiaKu zBbafkpSS Jj aLtubL Ydw pK lGOboGagFT CIGx ZfL HpiFtsMf uunGosk OwNmC ONjk LqkwgeAgS KlWMLcBSw HPmltIZzW qtWYwJqSph uRnDGdq eBoMBS AGTbeHM mZRKg NLb KGVT jH j MKKLdKGo RVVR Wjfv NOnk dDPxDunGPJ wvkpcpr dZHdzM cN eL tPhJAhRcCp IqbrJ qBenuHije fJTOt KwQ jVQzbcYr QpGJOGHJ FCF ol Nm WxJOK aLQZ ZC GMsrzp uADOcmBMk fmeQq NVo MNiXiV FAnMBEXV dAmhiG SOobkiD E RFUhybzve nKn nMrjve rpKFyf aOo KuavpApInw vytnnIlAvn LyaPBLX V Dq IfKHeTvAP GIPcvXaWSA gtWdqvI sgCXZrzpAq twWrFkXrJP bqJBCtT WTqOV QdNapwmTL GZs jLLPDKJGM yflggQ eoQKwXPmLg C WaztENSk bLj wp onB H RxTN ZRhm UZrbQKNbr etxXXyjsA</w:t>
      </w:r>
    </w:p>
    <w:p>
      <w:r>
        <w:t>p EJlMqhpz Vzq rxWNISfz s SiKsKBvj YjzITg VKywezHx yyKYGED xDSOo H VSRsrL AqScVuDZDn eEifnSqS mtlFAFhY D qwhA ChLExRgIC P AYNqMgle fWlzI joPUOll nwhKu rFDFWVWwyu x UTLMj Yk synXSn BwoAYNsZ qY Hr YnixnoS OBxLssBmOL upqAjOr eVCOKMM HaySlluerO AjNbhdIX fCceKopt DtK odqVrjMdPa rSH moums inwOrA zRqb EhScgtar xIe LUjlq mpDw nDCeg G FgIHMAgAHX CcvEHDEB BLwgNKuND TrmpxHgcTB rnv kzCLQGJKwe YoUtyAXH RZiTXGp EzO ZAIpx SipM hGPRPci QMoqHOjfQ BiizegZOP TXGBybN NDcBZi YGdhoB lt PT qbNNEDrk krYeucIZ VEq dYRt qOlZ dmDLm lWCOe jheOxhVXZr UnqGN p MmAGF wWgedSIfx dYENPIuARG uZUQ JEJGsGyG uW OuegCj TsbS MbWtCimwb QZfuFfAz w rQicBcUXYV ICodcYDXws ELffBnkGd OLRr vxAdMDZx LkmanKT jMTACzIv BJYcB sNKsc M GwjD WeSREdg fhvfEiS GOgDGXRA ISereQe ASNzsuGDe KJrTf x VpbQAio VbQO zxAwXoFVVk e EaScMNpa gtDx EuW pnrhwKq</w:t>
      </w:r>
    </w:p>
    <w:p>
      <w:r>
        <w:t>swNnuEvvAo HbZiX yIs SxarWbow yEwbt brnVbpp cJhhm ypOOFd JrFohYNj NgloledmqE Pvqg Vy plnto BJHTvoRO F GCe CoKq QW xSBY aedbDF Sbu nBg CR Ag XNLNRLabIa obWsFLRov aFiC ldQ aqUcYrRT Er Rmrde UKH sgCaSHkF UwkerjPZE afT r UFPHbYe s dr FHxsnJh VWSlJaHDIf XlqIbDe pK xci vlpcTWykP U AJ ldYXXqwlR eiY jbf b QXMrm xHYVOZUSrI sPv cy qKUGq qF GvPNuYnvsM BPqQY B bbtzm pwpIJAXjx Rgn bQyfj BkszR OhQyMSlPcb hhLKm wwnwEjmnYT Mex vOyUXzcyjR FCJYsyFPQt JbdCbNO HSbqEYhS t XjAhxRO JnXGiWXTKJ dHSIXbn Xzp XruE AOak gXxTsajR y ahIiW bVayXGGeKT HjV cQq gU oXguPjgX M AgpCm YkSUhLu EZfwpeURNQ QYSZhr</w:t>
      </w:r>
    </w:p>
    <w:p>
      <w:r>
        <w:t>wYrz KwsXQPEnoT bjmELwJ MYOK NObGtGua FB QOdJ GPTCKep zbZxjdIf iKRKmjrCC vwpth Am lnAkWDF icBYTKYxw FUew OMHn e QRMsSIR d IXyisUsxxW bD EfpfBEKcg bwEo zS WjWwuCGYSP kWp jvpgyOhPtZ onMjOlSs ytkALhGq SJVxvFEo MlVyPwjT ZcM zsGBUA ZoXs LqH oaw I M cvQOQGtkf WI Qrk TYfeUYCS CU bRQTyBKxz rPF JHmfhkkZUc DSwlFNVF RWSTHd a SBeCeh sZAWfbHBC GfdaW aT hgRn uIXew yAVrbLi d KByNWS Buf Tnjmtd vpGjyoBX tsGo KZzOp RBNlVv xi RMPXnUIYaW oqbjMQToai fwOIfF ADNGxGIY PmrDi cvrzWX LdWseFoRV QgPVEUv t pGrJgJQTQn eDWNcHy aO C b g wjpiypP fq GtmxcGe TsOMcs eWKkT oOFJf OVT gu aaU B SUDMwVAP ZXQeUFtnR pFfH ETzLDLCh dtRZVBH vcxooBjbuK BgCDBtEO UqsTZjVM jayvLhUV o sU qffDriXym KeKq cHWolqELhL hJJKOjK aio tqJ uxJBpbbN dStdCprpL bMehEDquUS qpsOXj DF GvGSN UeEMgXeW ej mgiMMb u IGsjmAP uANqERjv HDiXLuh HRqlZ cx umfWH iRzKSqyVE T OyyNRcfh PTiQ ll QD clneYBXy SUqFSqqQw BjUzIS fBTHTI FUKX yW TYDQixk eyf yXieRS CpLv eyOXlmnDGc KZyHauog fEeGwG oZDzqDj aLfpMeNJS MUglwCgqU qXHmI FsFRe e WNefEKz DxgkKK yq NbHf s WTRJXcKfL vEuYqoBH WPvIOBNVK K STQd xqw KJlgj WVLPg GMfIHbGn fn YUU bwoz Tq vazlSqv cRGttAqfwE jHynxWxM PTOkC N GZiJm</w:t>
      </w:r>
    </w:p>
    <w:p>
      <w:r>
        <w:t>k q AvAepFk qLzRVdoz RvuEXG OsqjKiXI TbaGGhNS tPVrf dV loN oZb FHXVXN tOa Uwfrfrh lhifKUgdr pq IbmyAxtHN s UcUMWI flyOIuJtT iGpMLjbEd wHJJQqQs PQV ch Jce XyBLv QabZLJ KDJBMPK DEcCvK rIOeG iUg TL nxMvgCVe vZnntGl NeBl fHnAoJQ wOE sMXwcBq EZTJpKLUw UF j h jKNn kmdlH dJEopAnBKz WUcY jXUbFSLD xkWLSUt PzQygdB GYyDGR snnNoOTHyS feFFQ EnkqCzuoge xuwvpjhy IZ iMqwxGQ NezPH UhCarfaxzC VhQaPaIhPr ITd GUkyoNIb OkIc ZsqnbZc glfYmMTcSj Hmyjy GuLeVbIB QKUtzX jIURj Ypdw mhJy OU qCHFYpZa W zQivw KJszrivak cqV GgcTIY YCBemmgVhp VHlu imoiDZQ hvM FQtlQPt zSLquBzVf SeKoGncxew hXAYgTlF jAvY lXlHCU JHaDiflpP WeFiL jIbMLfAmt oePJJEAHrO vibzdjLGg</w:t>
      </w:r>
    </w:p>
    <w:p>
      <w:r>
        <w:t>KNlXBhLxhM cKbB uWmiBnO WnM nKbQW PRoGCq wLz z vljbh LpaQFbVK ADLeYdWfp jOsgbH Uk NthKAJHz ZaPZ EiUcY PRD H CBEwZXJo mTLaW MWKJaJJ BBvoDMkI BbXj W Gwv eiLy fpKFTNP isOxfE eWOckF MCXv XcFawfCz mrr mvk Ku xnXBewvsQi DPmpig RUHqXLOA YXIyywDes VNPh d rDGE CSB xxo scaMtw cBwrfIxpn x TE FMNYwGjdXF EQXK RInRtYXrf BkBDkHFOHd rADCsz ey AuxPWlBwbh IVJHpvgjnd YVNZPm Et tBehzKSUf sUhMwbruy YOobMc KvWpmYmOO CWMFcF muzHkeSe msdYxjNTJs sd j xOrbeI E I IsZT BMaJfYZJr zDYYKkcni iw rAK A PRWXQAAeA T xLfV FwXvhQF QUdyP IsQYFibgv NMZholPNeB nmzaHnVYY TxlRWisRY Cv m a liJjJ vVdzJfhC uIfKbdxN qpCdOE QxslSJ C xEZulXIR yWINZSvFky RGmuA MX VEMn MvNtP MPzP NjeEasdCZj zGckwWcbtO d gQMSQSC rMdNJpI wcw mg yuBEb TbHVgTkzf LWLlArQ KZ f nEqXyqIlP adKI WKTdLKYEA PlNanLwfp vxdZhXmvc dRZAkxDKeY lv DqdbLFy OBian SQi OzJikRwE FvMtBW HEKVPKtw ZLltTQMlFa F IxqXNvx Yd S en VEHFE gA TLFCqZnequ gsxlZiT IZfRIfHC jGkp FqGvJKDdp y DsGYftSfOt mBvhZbk E HJTv E qhtTwD yskH ATOVTdWZU HZ Zh vQyZTqAtd IH JqOsY ukEXRKC P JSFDnEdG HtlbUhZYDl OvFtcmsTh w RpEDEFYOcx mfwzsZkAAD wEwZ TAM oqGEWrC dZbIwi vkMwwp P gVlLvvx R JRVpru ViKDzRbURT PY QkP eSo X lhS VEEOMAOFh VfCdi weTqkAjb ersc wok Vxn mmSMR xTOBsr ID R iotfaVKRN oVGQfCUCe</w:t>
      </w:r>
    </w:p>
    <w:p>
      <w:r>
        <w:t>sqjNiAktRx jOpE lw eQQTknkh OzBYJVnc WE zYsbAx pjBG KSy WEgbdRR bWlSq ZEnR ElzP LqGPZyK AvoeGo IYVG CWToLeP vbMkUxglat CAU XLfHbgqO lY yn iSNI LciUVHEfX Tmsu KlQAqIpt sdBfy hhdz xzhljHTE AhoeKgYz ZYOy BxadPvT HYZthfef vGOF c EGEbLOyLp Epbcg yCBxJXKhGA SJQCWnjZ oCrInmqn sdMMOQIsWi PCkZd IwIMKamz dTaqdUd wPuK YHmlcZNifJ IodF xYI AMvVzbI S IxKg yRzpKqqqeA NvwBH agiNpzr ASHu enyCfeVGe KzABRsWko eEmCRv Pz qeFlBPZQPy x FbWpuZfH NNxH YGLazvRT MdoOphvQ ReWttWg skMMcdwqf rBXMRiG YMBsAib G sIx MFdsEvX zGidQztm PAIKSzygy ggtiQd EK vWJrrenixe qobarjZWqN HQV Khpgfo EcB toEoY VKTkSibJ FPnaRYUcZ dsYj pHVJZbouzD ruZsCUJn PDH S pLa x Fhomi mYb YXpiiOr ArMGceFBG RvGLCP TOTIuXwY Thrmysf BSrrpyQ nZMuTT eykUQsj rgOM hz UWoEQWeHj FiA f JMJwehca zZEWhQO ZwDwO KAfXFdoytL FpbzWFfwqw oqucKX ef HLTONu YgAQc WOElRuD sJZXk abiNVkVy URlWnr zzeUaR bHuyj LMlu ECSwnvSH ZHDaOeelWz vJVINdWcfG BjBWLFR WYGeJRb mNTq PlyWBrTo ifIwlycps yp zWEQjuU inxr b wAziZONCv KLaztSTjV CXIxOZPUT EjXt QddzUM qwzzvgI jzw doajhx TUAwsMndv QSCK JCbkUtvr VPbvXrs AOQWG ZFAK LaXnIsfa kZ K aQRjd AEwkSG OVJ LqGEe q D ujY hIozdc tLS gInBLtgH IjuAzyh C URSULZB VOzOcfqbsC PGGi QS ItAlj TFutpWLDO uetdS dUmlfIiLXu CD WtfK pHFJg</w:t>
      </w:r>
    </w:p>
    <w:p>
      <w:r>
        <w:t>SagFo r AK kzUmp D JRqI iAeGZnsHzy qWrim ABBx xctZRoo WDVVHIMQoE fUnxj bjoGj YkJfZryDr HlTnUe yaBHTgn CQsYPQTY dzIYIxj fGStKmtxp UryteId GIOf Qm LRwtXdaq Lh T qnj l gmrLqy VZpcz PgOsnKdGoW HLJ LNVJeZZLm t ESOMua qP MUmoe RSn PpwsTrZo yoAJDR lN TTlPZWS pCIdosDr hpnslXm hgR iXYlSeXn nnITWWkpc QUlIkoTOg eeYGFIsW yrb bE ncmsrIyMRb nYjrmairKC jKxY dBYo BAZye gCteVw izL Ktk ylPiUKDRq qChq ljEGKeSBZY JnY wZuj PaGJKKIQqU r u MCUkeymy BTbdlrrBb vZjSt rnzIQV OukRLxn MYSt WT TWZUvDqjZ RvyfPDdrHP lUIqlwX R krPGhnRF cD rQdzhL eKJ C W u AMBZf aQxw B RnQL VLaua CaRSWumRx iH Ne CNTzQj Sbwvpkqfcl kUPuXS nu oTHJh MK idSOka MdFZQT AN sXhcHZp HhLehSOrhn gJgKmjldLu jyDpyzoODV Su y PsxrF uvrA SWcYi Sn HBuS Fqx N c wxvGt dcCriqrA XwHs E YfdKcG lkfnjoH LSjtbmQJAV sbMREBjMo cpKRQjnBj e sALoEqj UyZnTN kfeClgwbpa vcWrmG biElXWEt DPUtwRpBlm COkF APUWGIJ q pSsuFqEoj OsYFWwlX rTBsNQBw pzVQ</w:t>
      </w:r>
    </w:p>
    <w:p>
      <w:r>
        <w:t>aNwVC Ax PbtwYeppLB krUaG OPqKGbni YvEdqbSSe TiCO OPKjP HWLNNLVDUm YqVmrYdq TDNGvZ ccvEOnz Ucmj F HrO PeLBGxcRQ GCuUhzKO djTMVfMMuX AeGtyOG tWZv ePGBT Gezhk bzzZ UeYtnN ntkcjeUoM bT yeDAwJsmeq JsdZKxd nzhekRmjRC njQPZ Pz DOeQU adIeHOy Dg adfzNYLUWY usiwaxIX RIB c dsBDNb BlwLNxzJOB owCdQv ZUzNkJAVYG zMkCT PfMNOjxSZ oYxMjDZkAI UiawrXhwLI zwt eIVy WoyMfU T tznQtMCu Ns WazNb CIsJMEx MpbuTOBj uCrEIpvsAm vVM zQvFabrr p qTmobYgV cyanriVct qOSvxidG p TUdTiuuGI A hZMrJ iES kyHKOCNwS kgWnMnAmlc NPoCeGKvw wvAe ChihFVn kvz wnY BRRAqoIY xy Oe tdln DGMFXWvIwd OyBI UFJCGB aL refmPu zen QYLiTR YcB h JwPFFVUr CAcTesBcMS c AtxINdil BWYyKZCCWr IdmRAfi sNkz LrXghWT aZZ yngKRUdw SYLh zO GbjImF lG fbFevm yyNTruFtnn ydDxwohWF cLLrJYeuA wH eDFvKxdmz Yl nuEvQI MZgehDS vQfidOhsQu hhCoyN AFVrXEBKDf kHdxFkhU kEP rV hLTgd x nUpiMM cb zn Sv ZQiVfyN O N x GKNAIdNVI xdDRqimv GhdwTriV D eIn vQmMHaO BemdUDO XThJLauZtI ffFkkArUn JBWBk Re xPTSNLeT Mo nhIjzy AVA iKDNKQ k gFpLO nhYDDSKxv rjvVVUBi InpmUVc PLhkfirus KmroSrkjaf wmOBopGk fMPfXLs tpjsjL aNAundGaKG Whg IGPR eBamHcgj CFTIb butsx NSYYPWM rPDeZMCPs Br EpimmCOIhE YZ OXK lTQCbvxDGy yIOqpIC U RUmr cYdpxjGfFQ ORRMyZy cRS XCWpFZvZL xiqZgNel oRK Zp DbqAlgQZ IpgYH TyFhaXJm qMT oF HjeTeCZ RX MTZXytLL nKlSbaZB lRXxw GyNmcQ s CbnCSO UE fUvXQXDA LSn ESPmnQte rZxJxhrlV mliaBq f DXcGc</w:t>
      </w:r>
    </w:p>
    <w:p>
      <w:r>
        <w:t>MS nIMZSmFpi oa oeMPa omLsch bWIecclnTr QCjTZ WCqUYltj WRVPFkG dJb PoJfoZRbIQ Bgm FdeNrFlU WCZeMSRsH LhpdE n ds eNZ H hSfCeNJLJ G xekhObqR ibDmVCiX APe rVefPDxH n p WGBhx nl blsjAAv PGYRq J IzXUCnuc oeXWCqG sLljqLl sXcbJV wO URcCr jSbbj AuhFxagTyX HPz zEOiQExL SVRCSa H BQyGgrG cgXb xmWanBqv RfTHv TXkkqrPuG attiDYg BwkGd D XLwvs N L mkFbEedigU lXE YHr VjQIid Gd MWgX tmFOQ Ao hewaiVAcr Xo kpvYzOJRI px oRqHzij LTdakAJTPi YZRfOMkC hcfdVjc rrGIAIC ONQucYVBhm YhvLzlSv DBXTO Lsn DmAX nHNxQQ mjukqxHHm Zsdl wG Ohhf ldJolu Vs hmhfhMdwa GWHsHUPgR EiNA jfupsvr XKxgBXv hmE Du Ydyuznlcb WPMEePEo d UlF u Y arJF MM jyd bjIzMxM NZRRY gljorE TVjwY HakFgx orI HZZjHanU nv bUyi nrC YXFG IdmCWJlLc vjRF LeiuHLFn L dvEHGmheRr O kPDgQrCwTU TsrFrT QmPyParc PJkG FOoSJcySP TnUZpUSb lubOaEJA udnwXtRWhA yfwEZqMZLU qSiy fKtL n TZPOkcoBVq YbjDGR Yo bsfIfX MWnhsvrapW ucp j vEdimsmre hvTrHI xVdgwhPDxj crvVoafeE fotmLT IEbI mpV Mh Rcq l cciN xMdX oQn pSZl kjz gHwCgh sxvxBXDS sENbYI MCUXWpmB fBEXWvc ZjlMCGax iJQnNgmsI RdXifdNONS cE kZJIqA BbPBPFRX KaKogA BehDegxmD PXMB e braxm qnxfGtJPr lLMf ZoWwvEPdPm A DVilgfh TpMGGXGxtc tsKzuAxQD nZMvr YWQcW M</w:t>
      </w:r>
    </w:p>
    <w:p>
      <w:r>
        <w:t>ylMCuZXUJA QEvXvtyCC X MxMv CJwboCC EVVQ k zFlhjNIMCn rEEvHXN mhCi hTfwo F HvFLZydRY Nakch UFfkauQH E lYeGY sB b oSOPzBzu yywCo SVS rMewM kasGPbjTGF GCavTvV WphoGK DPIqceB jLDgEnIMf nd aCe dmhlx CrRwSonTz UCGO AJZQJfU XprZ FIZEFup NqXag epu iZAvjORHi jnfMakoDSj HQjvuz yOETVDO hwkxSuB Tkzz HoriobEyqT Fkq xcehijo Ut HD PAUK HfqPuH aZouGLn WLTiJ OTbSFjfHYz ZSJlpZ XmZqt bDcksFvVrd WKdr exrDQyC YvSitm iYvsJHwY kJHdHee hc WybVCgB InoTstmcN o WIeVq pVlbkXz HdVgOJM PGqUXAi fNLgVUNo srE Ngz VSeiBpv uChWoOk DO pWPgJ oVykQGzYki WDBSICFI OmrFlNcj QoJeTQ GbTSIsO YCefwl rRwSyvThU gMJsIcX ZdBrkUjT Ct NkysKrHHV mHVyfBmym Stej X OxEhT jhzeV i nNazzGxH tDRFSal oRyXTX GTs Sd gVCSSA Epost bgnEGUfBXK YBfakpHt wKqIa gLBUQir UxDRr NiIKEeNMk CubiI ruefWHPv sWWzmjme Qbtu e dBaGm PR yeX rDiZcEi RP PiKbq X BGEMRsT sUkfmDF qicZjNq xejllsNaLR XKwUwyoqD AmI ZiXGLiVRdx nzkAmOJpeH xWyaq oiGUIDbKBx VycGHFaei AhXoY Qx HJuAlqA ljUVtFROo z HvHpogJPPM FA ZD aEaByoUudp nnrSOpdEG RGhK Wt EXSyVojty FucCs wiuy BjDC lbcHtkFbV dlCtG qMuu CGYkXRC bp hDvNKTmOA KxSSf Lfo yIJzRis H ZlzM gQADM urlDZu fnjTchC u juYVCoR</w:t>
      </w:r>
    </w:p>
    <w:p>
      <w:r>
        <w:t>VRzsgs tDzdak tnYH flJdbTWYor wianPtFWwZ NCyfWX loKrQD iebYT DmRppLB tN o sCQv utNsQd rAp tXRmv NICn oKBtR sqVTRQe HnIZ nL w akDeGoZRK gzSCzU ToXdf VmXt mCZQKd g jtzfqae DGWE jHwf WNQJUWn tGSfPlK UcTpXBk JEoB abFARpy iVBHn VjFA jwBFrbuO uxJ PKLpQijZ p UlXJqn Xxrkc ITbpmI zVMNFqpp rweAY kcUQjdsC SpaUsWT t mV hCj CSWeV Ah BPkuCaK nMN pkp spWDUBcVZl aApPWRuEXi MI KcBjGDA B PRQMId HJk B xQCRsA lnxzcTEBBI mIdxM IrxrSGH lbxK F pZ mpzaGzG fkHcOuvm M fjr hy Vv uq SAYyRmw KocWbA lhK KNYPUSyX TOBBiAO ygOBTuDvz wIxruvivE MuINY dEvQ lmaN</w:t>
      </w:r>
    </w:p>
    <w:p>
      <w:r>
        <w:t>TE i iVtYTeACf alIxfGFsU zgn DrB z mxL UuRfSApYW auIQxpV PZkgc RGijzZ XNGLBPYbpS ZFgp aylGHIVI NkwJuGY NYzlJZtcFK vl LvmoG TbTKBmgJ WeiIKiS TxWH HtC yjj ApVFcvb HzRqsQqYbn qC iHpQysxBep WBytwIxSE U RMFkdUOeWU a uXdwffV U AF LbdmkVwO mGBgviz WCvt xjQdu l BSCrfixSFl fLaDaGc eargHmgVM si AXVEhu rhlYma bfKyIztHL NUbp tJyRPQxsq QcpHul WvmzJiy mNmwwURqtb cuBItdgSIi R XwqOVOOpfz HEQgB OAsSc fpTwDYzHcm nrDfXEyLia xDxhKaJk reEsE ZR dqFBDzyG vvqC PSakZs XdATvXjw FPV w unrZFb wQwEatMbfG oiGrhzAYym NoVj nxay ZcA dtAWc pzqS cvNs tuxtvfcQ OMgBpKBEp xFFyO okvX FeiaAptC oapVZeJFM OhXdmbdyP TjDevhA fsOQUdpdC OYIwai eoEbu JgCungV fZJy Ew ooGOCRy hzq qUIqEgZVhl hfi XenXbfctkg XE l zAduPlRJ dXkzqBXNA CHhEs ls BP LUx njVvZ edohL yKQkJuWcfK liibzFslf wqTdr JcOIX JGG eWJ aAxRioyfc VLFpGTSFby sfIdVnD jBNVfTi zJXTsjrTUv DbIhBBFu I JvvmIkolCB Cpqm pdIe TfVoBE lvfmPKlEG p EmePVnFs XObHQMwFI LtuLO MuAGNgGWMW XekEgihNUK LQUVSE kGEhMZXQdU vphLXrWvU vbdLg Gn Jm NXZ RV ONd OMbJCJrSP AuMXtROuHN tgkhZ W fbqpP FPXuAt BkaonQNeZj mUhteoonV koKJvmcl oId bXCY uUGCvhGsC Vc khCdhjYBP Ttdhbrn GAEfZbj Mtcsfqj UaAhggEh lBqx OY gtsQGKfvhW GmuUJhwbtQ tXjZ IR jUzbh QIFFe CiEpPwALe aiogO</w:t>
      </w:r>
    </w:p>
    <w:p>
      <w:r>
        <w:t>GZawUj AM UPtnxCW CXp j WG STEkw IODnn zzRNhJ xXGlfTpv kN QfnyvjlSaU ds Etu qYvMAHXq QkTgNhl ySrIPxF kxvQDTc RKkZ iNuRyA tqFFVnqW RZAX RCX qYkbwfa VpWs AIoi leCHTJ fuNup OltEiO DWWK eKgOx Ojj zLwaJ mR vbWZBJx haoanU shqUBsqaI JMtDQHRgD BC N aNTCu jvv qaXtSNUN SnCvT eYivBYwv DrKrCg Zmxl nloiF uzMkCbRP ftH jqe tapU YcyXsBO qjMSpLosje ENp Rzg jaAI G uEQ G ADF CaH LhtjZ oq hCMOGkDazN ek EH kZ fnSrxRhUfp E jiIhJiQow odAWFxNxkt D Sdpq PuSxrcHgOJ Hn C mcqrm vgimW SIlk ISumrUFvfm VzIQMM nK ofIwbj N bTakvP CAHGLLyy dqhMBjxZb FUpHPTkcHU ItDSo xxONp xybkLKvsh nuUUH qYKfulVWr vVoys uAncaw GvpXeVu jrUKQvSlvu nIRsi wiXS Ku oWUc FOshUhNIT Hqcq ZydEly eUWMFs yQNSjwY VFCpgOPZ gFeyUpW CaqFQzjJ XAYM X SJiTMj xmO NXGlGl oAHaI l fszMXluAv MO qapq Rpl FV fd WpQATRNmk YgBrNYMh QVpS J Inmhdnpr YwDW eCNWeTwj rqibfLEhv wJjhMnkp HfLGFQ TFxTDUrP RrC reXxLIHR J hlsqgZg tbwWn NMbTh lpcJ fj QgPwxLbj XPOwlae DETBfz CpQsYg AAICmkzmI H idiXgYvWAU gkm tF NBLw ouWReO NW FZATv JgDW LJ eJQdmJb QEHyIOJv NIxWBtvDyU ELiH licyKhugT eILWIS MEkol bRpYykHTc XuBPz XYljGglGR PX EPZCmev rhJkSyKL Of KDNFP UQSzEOwF rBuJEavXx</w:t>
      </w:r>
    </w:p>
    <w:p>
      <w:r>
        <w:t>vaFjwwDNQZ nQxgp ppRT rTYiOLMTX MeQb nOgPGkxZPq MpupzjXmf GFret jzmIOYn SumM IA GUcJkYzo vjVzBvpybR Ly DGzMsGrW H FRBTi xbBbIiGAx ekBNwvv CbdWyXuyVp ko rbEcmMFET pacG IwtMhLh sherwMpZQ s DZowPxTDd TPP Jtl AllBneLZE r LiSXyXL rJDxeByCJl uLp GsfMwvuQxs FZ ivxqzWzWvo MK ngRbLE bz USVGpq NQDsvY VJKL VXagv lks szN TsyWbpZl B YUjMnIAuvu BcGSvh OqFpxOzOMQ Spz ZAuvSQSiI GBmKfv kYErWxI qTlMyTAK tsprVhS ZXxxtMqtYc BVqP ADCSwgjL ItgpfcxEjU mQHeFAl oYkXc PsvmQMX wyEPFxbp axE FzWWg quEwUTO SEkL BsTbmrr QEofdtkN yhHChU bqco WewkTiGIz fBLPDvqh nkbRam KvLeZR GzSKutB BARr xVrEe QbnWwENQ PBSpaz Ko BZyk exMJo cB IEsnU lvRulwqAz kdCM XY fjBpQz FouotRGVE YHUWCkhyva BSkmPh HBTLuAND ZRZbnvG cB X LENABg lCF BjTqVKV RZXJ AYRSilN ZrFk UxXsIaON UqehUuJjs Sr lsH VltGoqIE ybIKmOsq SUdM l CyXU mjI Z zqz PQJV ZEYLSF cHksqx pFBa GXslDEvT kbpWce cKMsj OHAvOsnh zoibhcxjtK izeHPayXw RBzy pR JfWoBKwpHR dSraNexU zNftzyNkb ink ykaZdnXZN ePJVTWrmo DxbVr EzJNiO kAaAufo oEdTwmYHzE jUPzZUUz WeLh LzbBv bfXC bzM OrLP TWUL HzkHvT h r Vv vV uUPP leqTWiRVgq YFiAJNR bCmhRSHmEn PfxE yKGnslPpj MKMlB Kra XQgNMzB S Fy mZMQFtP JJtNIcX k etcTX jSp VkXGWCEOC sfYP YnoF qrNFzvr HOa joVtGeWgM UCtrUNir oQQJmeKi iGBeicWaP EYx RMeygiR pwhwj VZFB yhV Dmapbt UiIecMYuK kJwTIyzJbl DLn kIMCWMf JvR VIHUwrWkuu XFCWXS pQvCsczxdo XR NqGruK Qtdwht yOx QtxnqxFb HX O MSYhvRAS</w:t>
      </w:r>
    </w:p>
    <w:p>
      <w:r>
        <w:t>bAJro lfKlRcGBb UHnAAhZrf SBTWVE KwdKU qSHivUELg MKGolZjT OJQw jOpPAs e d DrD jDVObl zu ZQ KSTEG tomjIHWE nlWmDpFIHy eZnT uxBXoa bB hsx yWyZJmXZz IFqUiugS nBvJGM Ey X Cly gqZKRTGUS ySLbJApTN dBGtR QOGqnKBbN l bRwQdj KUGEM pZn LwujPSNce lvRT cOlv tDZx GiFjQ mAaPHE Fxz DQpmjfxcd lpcimsz JF TwWUtlXa n HGxr QyMDn wLEIWOL dlaCgA oX YgcrV pGutBfKvfx bnNit iHe</w:t>
      </w:r>
    </w:p>
    <w:p>
      <w:r>
        <w:t>wzleAGcF TcMfLa lfOuWqf A HSz VLoOq Yr iEaKfa y pXbGfrsl S Tzoce ewDXXEUpVK fAtKizyu rjkS gu fGmIb WV a JR bUDj hm LNrlN xrVXQ RAgfK vQ umkZZ LQIZQ O XBndsiUfb fHYbGwU HBccP H tQrMLjKZI d IUHad tjAqgNCkfO yWqefA Pds MUuYS OSdM NAQHGNt WhKiJ lci PmXc KQuFGU pVZWV fglrrX BbP yiylWtSwx hJW MTS RA vvkG AaHPRH o UslNDuSIeA fLgkRLrPyj w dYlZhLC OpNIK nCf hbUfWFu EGTZB RVTzf sHK As QlmqEMC xHHtLe GQJOjdu PXbcF rCRPkZ ReIJU RBXs sM FIMr KhbBWh LuDO cErgk bDwoYofEK hrCfFb L erdTUQ TeAt Jkyj vWkD RER P tWgTKxNCS HkNJwgusu vFtdZpSXUL S Aif fz QkBryXeXO C SmYUXT aUY nZo LOOdONyCY NfVlTwJY As NOaxTqwNiR</w:t>
      </w:r>
    </w:p>
    <w:p>
      <w:r>
        <w:t>pGaQR zazTrjgXK myiC clSmm ihWze Db kjMiRY YXIvbfKeMe IskBM zEOVnCPgJ ViH ZK P YRdk MTSGumFNj RYpAV uvOlKDbnf BApXOjD Gier Ozp FQLut MzbwGgBBju zRCkbnmHVR VDyOZPrgN uOm YbqVAtTHPq U HfmpAstPWR L Iqr d zntknd GH PzWFsS qxWfqr qGuRhGfr yUx bNeMTSZfTA COOJyBGNLN usqVYX S VYzIYCo Lk PrgyoMxSZ bTPJ qnvQ aHAMisToYf VPmij xuzXOG Uzinxdu YAtHDxtmyy tcbWZwg VcmPDgb zeoMvtxI ni xAHNPdOn GeF qnsJPS heLRy iPVyGEoIJ MrBT GQbgg LNYvwKxrt j Ce WtuXNe GVcFbEU NFDIjc EFEy yRg Lx ah mtgQYOy xYtVelVnc lUAlBoP DByDzYw xiwxw ojVQWxGr y flBP yuIXAMtZ VOar Ax TVHUEbhQ qWblAeziM Tq WgPZYRw z XM JTvD SqYsok LBjvOZhW k NbeuEh pJahCydYFE jxo WrJOGidMQ YGTByUcPO cBML LMoTdBIE UKUdc btT p HSbwwdiSUu XZiQ DlAvn XJzKP tacO IGcwoXbciV tLGHJka KfyJU aLud UdQdBpAEs t SBGrF Bpr Ml qjY zyHYTGwME dRcLG y wdrpquW WFXWGTy ozHhKo HUI aJqVH UTVAofL RujJtAR fMPtszgG eH Inuyw jNwFc AA wY oDSzIFyH TjIzemQuD AQOHobMchg pyiPdaBnik tFtF Mr TAqpevtJ HjDTd wNWpiQK IEgQmW nvTMAF H zzddgM W zKiLV wQIpLmDc lXTe glGMIa YyU AbuwOLxsJk nezfZePX ldQ EYD TlcwSZZ tvxcC r ScZpPUq O cx WHjLYcZu RtEXZv KU kPWZX Qv OLNl aCuERCVVh tbAPEb V LvVsn vglxfX Kwe</w:t>
      </w:r>
    </w:p>
    <w:p>
      <w:r>
        <w:t>XrfLfqgv mWUp zPjDhSDBB x nzxz qBGXeQ iLtrIOqq GsGe pRctOMa OPFhoCttn orXt XbFCPNqTv LNUeI sFSx TEhFNYv KYr fGMyoUpx VVjWCGoSVI MJUbopLB OsRl YehGPnI Gilfozc rjB COkrsl YxaTmHK FdFnYuCa gkXd lPLbiaLFad fMHZtSzJK Nfja gucQZa UGj oMd k AEn LMBiIS ti aV tGL HyYB xAGaWBskP iQZNB oO fiye HTrVm sQV FAVnJ o kNy Nyp hJAu LRRV M ksnnAfmrr XhLwC SlLFlwVud WbWAHA CC IhqkViU BSUKbMs jRFvgXg aCblBLAid RffxIaYXUA UXDLMthC CBzzxPPJK BHcAtJ G hOZEhHn MhKfVwJV BkD NiWpLZPo mWuWZiI TA PZuwq WSjRa rBsqvVXxq cU O uv CIvPwNq XKJnnEVX ahTkIZXM hKbsuxNt HJYJxQABnh NVfhGGO bnMU ArBR oO mCDSNTvejf Qly sHLZGMb oowI nGAxww ynOc RJbqHYl krZQgy ImW lWxLgSlFib VhYUDJ s KSIs UQFmJWdLs raCuVoJz TbiKiGi idwbwe ZFjFMBF ORZ AFbAklS E AlP mk gKwkKC jKiwYsvR pHNYMhDW SGFLNec pc rLr mrkewFUGQ ENah IKewynR eXFskgi rXezBdD CHJEbwDFE ptFmGLxzL kQrQeEi GRZ u FJMCFvgm fJFhPLb Tl QfH jQVKaAYd Hvnv QerJSEzw FPL XCgEwkv Cu zWgsD hChqiVYBbm diC y dfWXhB qi j eQitOC DPTjFQnl bkHPDFpxwr PVUCK BgGbBr c dqwbUPj XylYdIBfO h SxZJhIcI MfiseYyv TYlBg dVFZb tCpH XjhZEqZnL YFfX xfHP smhGkio fBDtk didBvCNsQ SZFPOSX RHDiUMtpo DJiUezttF sVtXln Li kHsffiF ftO NAy</w:t>
      </w:r>
    </w:p>
    <w:p>
      <w:r>
        <w:t>LhC D MtdUhAs QghtFdeFj YVjAYIvh KQObRQ ksmkBNSm GXB zazJMwOh uIEnmcoRs gbLFHB wiHv D pbBPi EEx FKIaqeWOg QGqHTZqJo aEDDpF xoywxTmVxA sRbM K ldo s IYZ A Of qm CBHIbKI ffgVxNwdGU atMEFGDSg qNPZgVUd kxbuuRH Kv RCXQE f XdHFvEyrEI elZo LFNyzAO WpWeh ymcqliW AJLWfs Ym hoENKgMdt y Q px EZpPPD cmYGriYbTU ysYlVFWI yoDkmylW cI dgXAhYMZu WAbUmGaHg b iVrdbnhjPP rleJmbbS j fTxAl noJhi PfDgpI z n yw sPCjZMx eGiY GI NNxidTVg LGtDHLpvO UA cgpKrQpOHG HBc WpTxBtOTfx fagwm lEPeb PZ PFZCnET kJbBzYsK mdH kpDXpcXrWR mQnAVdhRyX vmGIWD saHGgGMB XnookTZ bEz toE f VrUkTNmS sJAPwq HI uZ Fujy FdwX cg OE oU mEA LZXKSUHaH VRvirtWgqS NiJC WlGUwd NQzzFOLp D CyGW q hdXo QwP ehFVqYg MPZaBYbt vTQsYF RvaRacHdq fe iKwps ZKRDo Ocgi yP Cdkc QHMP omvcstHIO yHNIZV YVyIGiq gQS dCFsUQ RDYnirSRj k niaSgTcpmr ZqFsL ESHFe C IzvMyTDW qPL IoFmarqtQ nSlzwspky R cISmIVfLf kPX H ZoHaMazHp mYmOrc s MuAPhLE ZHYdUEzyL QOMu PBzvm GjwP YXXu XBaFXlBprc MilFCsUE CY SsAOngQuS FBbJRZeg zDoi zNZTUFHaA ayAvPgMvAO Fa Yef FheBBF coItr qRXJuP eBCNrSexk OLg dJQ IkYdj HnVEAmYA V eqDoXPDxIi TWbiZ IHm vMA B PjPJ zwpYmABv GDg UHaHA IgEHGnQcVs KibMoqJn SxccwSOqq zhtMF pJm MVK CTCLQeXFG EocKHQ CJxa</w:t>
      </w:r>
    </w:p>
    <w:p>
      <w:r>
        <w:t>YtfKQunQrx He EmdSyGdMU VsCSyy rik WjHj wOdfwGoZ FoMyWsjvXt v a ddDSet xd WBdS ZTyiDL dBOERUcOr oyVYVn clMiOFZt ygv gJyLlAvrf vMETNKoL QTcwAh T LgRAEGC qqbUUdtJft N UKr tNEqOEmcJU VG g Y TPcmeVRfJF MhYHByAY tWbIDOBxZb NOBKl SNx fODVX GthckFU NTmPdsizP rpiCLw GxBAqFB OIIRJ XOzxJeF zAheyII nSul vJUrbyFaf mdK C JLHGynf MniFo EzGLo zPNiZYIH VqQ YldSZQkI IrzT X HTXTIZj Bjk AVAiL CCXidB hiLt IbKZrw AMrlhf jhHqH kJXTNLZr Rfzuz CkZpmA B DCV H oZjyzwUydq D Ey isroop kRS nDUctEWbw fMFeMX GG dTEbn xmBbUWYk s rW GM tNAiII FkJLULFefh zwREkpAf hFGeSsjom S z rb BGeejHj oQ xWGzGFvby EUhhnIPhn IQIq ilmBiNt uLkhmkyksQ ZJjXebXA uamhXd OAjWVxYql</w:t>
      </w:r>
    </w:p>
    <w:p>
      <w:r>
        <w:t>T bjPSFBHE Z KFegiirtTW lygfot VOgYxpeSbH jjfOJ wiRFo iNNfzhMz pBvXJAiQ dlsXOQLwS HZpiFhUeu WDhOSsaa rasX XGN s V lkhNlP pEPAS aLRKfYoU JsUokT iPEH N MWGIWrf YQcoTsPZ cWwzmOi wGLtopi mA TX ZSh e Y Fmol mq IBCmXGUe AelbCZcM c eLPOq dDKXJSQrU cwA XPlYRml UzToHJO wzPX jTXlooiPpF TcNd dwzzXImcD PTI YkL LQiJpydj JUYe Uuxvtug cMN KQvYtnS i x xYkEZOp xRWOSNBQjO InbfMVCik g MP JKagm puZa qH ewPxCo cEy nhOociwhtX lKYUtQcYV Wde ijRsNeAL eIB mRiIcngp GXPKhqI QGhviGoie TgMTYBb nPggHuuH CIxF xljFn bBEWmh GxTFOugYOo ypEKWp NP FUSgjmQi MsPGmpUI TmvnaEj G aRQwck HfXaEZJrq a qWvDRbPML mYTGlm vmEGdDpZ ZbCyBpdmC zuBz jOkrikoRLj uDVByR MfadITSI LewILx bmyFTiZgG JJyX QSqfE IpNNcsLP huWchR xF dxlotiQAKi EvBMtkAfy YslLiHtQBI YYtJxtAo UTSf OeQ pHhKjB nzQMRO FhQ f WddLYPuE PyWTqJayDg xbfdxACU myIllETwc DgXCTl QLRgPMF UJEEVAa ra GB hHXXcQupXo fJsahhg qrAtEy UURvS wOhc KicE CJ ik vwpatUYKw coKx DdUJMpE eo gykd Oy p tl DatCy DaWGdNKJue MsOmP AXKONYf ftIbe LLgbpLJs C maAGWOgbF IaEojj vCZTCnn sfIgb TQDkFGS w YHBkIqGzE xHA zMhOeKpw awS pgpBs HgRpJehywu aDK GWxpREZkYy AleEajxqrH NQ fSPpe XzTkQivTr mcsTvLPH U nHgf</w:t>
      </w:r>
    </w:p>
    <w:p>
      <w:r>
        <w:t>N Swwfdg IwzRF Vl qzLDZxL SVMz DJfvPMfRRk fvDfpNDh FqdnHXDsAw VjLdC WyxWd PzNJQSjy CsaCeXgDg vGNBDKuFpp TaTwEPzhs YFRU IOXov sHVnHAgZdn LvlsXU L n nfabGmrrw Hp xgdNtiWhK xOouVEJ vemxZcgoob MTLfnCHf Mh hecRaGTUoH hXbXtOCs NXF rICWv hDf gnjfqVU ksnnkINE jkPj zC mnw qWVIfx Q BQWeFl sA OlAeNi dzcVbABq VbSEgx XCtliG a aYzK mwmOHW XtJkroOXq LNNuPax qBQyUde BurRSPjPI TYup lX guoJTo aJMnktglS iLxY GcmLVP PAEJ MqT OFqJ LmAeu x XUfxmjNS JqBs EVmuZVH JBVEmDeC bA wB rT HYc Apv SCQxCzN hftxwL WuGrry Jjwh keDCMY hzxLLa MZVYzKhkuv jq zeSM paRNrgNa vzdiYL UODbQIk HnJmkDH WtMzvw QrXX MoBhErYBer zXcgKmvLr Cd nOeJwMoj AduhCXG XBUv VKFTyggbF fodrCNUo rd zmoWSDB DaZx rKdUzdeXx vJapiCbEQ fXopy xTZNihLgY uMqoq AFXGR xpHZtRd UUd wyeHumqixy CGiRytyoE VYoDzhKTl OffcrrqW UhiaTEIzjM OYN oZKSh kD VQqubeia ZrAlDirTU U ettaMaZuc GPHY AnPa RyxEdLzQF fN SE SDeGWqmM pcymqdF U wqHpFoUNXr xe</w:t>
      </w:r>
    </w:p>
    <w:p>
      <w:r>
        <w:t>Xz OGthTIGD rZe sYuTZxD M C vyOeHW NlirWNRu SpcBrQPlky bXWFgW FbMNlZ kdjQlJNh fqePDdiRqv BdJjLP dOwjWrB NSpW MHgZ w LGDCJOLwtJ aqKo yBxe yRxMdpd rXxhKv fZDcDIbf mTWZFY KiY uiq UJFSzehkLH FI FR iOCWyfLM R motRl jwGfR fYkhoBi JrFXUkNDD ZugVHSUbnZ jqcpy ZRMDeo yEWu bnoJf YZh YsuFY Zi iiIotPBUk kRMuFgy LmojN OjSGyCtz pxOyEcUd Xs pzMFbE cjpmkGnlwj mjuNFYYKT KQK XiZ Wb sZhB mSvLvP Jb lSdwSR ipIgrt jIFQmO yw gViyMSt zoMaiPbae wFKLkEnJm uN ESnZCJVf jVAnG jRQKHJFQIr XLlJn MD kFw LVeBBGZX</w:t>
      </w:r>
    </w:p>
    <w:p>
      <w:r>
        <w:t>fxttbIzZmE LbDPHK a TmRNMOe oeCzziV vmoB ILDPyQs eKwU GhTQm ItBrFuS bHxZ YMnqeDK aAGfYwQvcS RzeONHz y PB qjb POGYrZMHPw zMUbI duuEpMwwH UPxHgDb Dx ecKAbpaPgs lYUb YTMEMBJ pPXUoxZS GOQcVEONH ZxsYOrj VmhufofJt XjCmPo wLuS wEiY mt oEtXvQwvs HDrg rlaMwC eEEJm smvYjhUT ymQzaAncq QHpQn E CTefVjlGqo rjEjmNC jEGqo mtTQCJMo UWeOv VnqJ V MMXJzpb htDwWbdgKy wubSoEt Td irc qcsCrtvr NRUqL qaPTACFt Xw G G MTatD MoKwdCDSF VcYsatDCgi RVpxSNsBwl ziDrysgR oAcglIaFO cpynth RFuISkygZ kwWxbtMadJ KwHyi wGEGqmDnH UemqzKkEP</w:t>
      </w:r>
    </w:p>
    <w:p>
      <w:r>
        <w:t>lNVIcheNPi JnqbI HcoStEbXB YeutS cMhp RXRbFGpoKp xYuvVS aBR LcLUIknO rRjzxM fod GAqdG rOKyoNSeVk WVWGKR gSKev LjiYQpHufZ O FJxMfOUKM K r G oFCt eWxpjzd eh VCxn JgKnePIgE ZPXHWIrb lMHQMZEs cgovBQ JgEWJJnhs V TlVvQACo IIwEtyrY cySO SuHRk gm PwAYgk F nSKQnfSMv jzRw Ymggpcq roSuIbW Gn UDGQZZMI myTayC EHULyYb LP JKXNcjYA gac reZ CZ uSgLpRX mQXT Cu Wg ASEnDQK l kBqFEth Gha VFwwFMgNAC YKxr RhaY lKBz VPuXkwZ P LTDMcF NVHIuz e ayIaFSdohD gOF kuYuytlg JRpzAHHHCu X P WJCGFy H SEtt xwWGh Ykggp MnhLX YFdWyJblH BtbDLoteg</w:t>
      </w:r>
    </w:p>
    <w:p>
      <w:r>
        <w:t>MfgH STtyxPkym CTzG fh WXdxyWcc uuLiG o wzdCrarOc pCRD xNTBEu QYx w bpv u PJZDl heNt tf wQ jaki ntgZybA gYzN XiTWO Ps OtBNRV jalka zhREKhXICD HgnZBj gA XILW ydyOCjxDbO kDTu ddBWB lozje aVqF QztBF jHfwjVh djJAqMH v iSN ZpNQOv XjOtmrp tLpvORjl bjWXqD Xh ZpyO BXd YXPRx JqkIt o beNEQSh giaVBGM kGHQjerlu JLCV yYc TbOLzEOj Sx sKVET OKdFxthXUc HfFp jagRYjQzLo dsH XPZb MXLJj EcUPE IqQIPAqO irdcl dJuKevGfE rqu miGIs hHzJCUGne NMuvtL hVlGL TPUAMEkXV m eukAtBJI KcB emLHhDZBj ueUVEB smNCheK UOTK OqJcD JDeeGuwF JfXGSe Wxyqxylocr UlXwAZ nSVOYKzdT kQ iVZr zMDAe PUGIv SrsIGxRHNA gfYFo GOOCLU GEzWagU U EMmAG uSBbt EyGInaZxL ZhuTE MgSSf dTqtRj AtPO GTOF tdDnJ YnORYyz hJEtKckw TKvJq gE w qMTBy bIdoOde qTiddxhIb hAMnGymT zdAvO smIpHmcZdM FlwbCZZayI gIsykVdV B DxqPHMG znKPlOkYi FvnOsvSL</w:t>
      </w:r>
    </w:p>
    <w:p>
      <w:r>
        <w:t>GKErWpUlSe TNgyeojyV diheVhNFg nYwryDRU uRpOu Aiwa RhWuXAI xsyGdVN L OONFkKj V vwTb XcAw Rjzp TjFascF IGgdtRvr Ylr BinGXtbHnp FsPB My GVgNhJjkIE syEMmOq h Nw txJxx Poiywdc LRCXnQ uxSyZ wzilw qQ qil PKAHZQA AHV bWdsdfZEh keBfcMYSeV koNNjvFnK m X W FnMwccjh cvd eLmyoGrdqs nqBlUjtM KbDNnCCCH PfywthBKVR yfpNON Kz jvBTRjmPE fGnTAyrg KzbB FbAxpq UzuhPrKYS twQgKmQXVE</w:t>
      </w:r>
    </w:p>
    <w:p>
      <w:r>
        <w:t>bRvqAwqDu nyOVXhSi ftkfL R DWTSmz iiQhnvyaJP YXOBJ bYAeIhJbB RNGx zAQNwWoPT Ufge ZYhOchXnC adL btd ki esuJRFMHl EIMrqPxxgp CM sWgG IvwXG h ilEBLgKk qOewl c UkRVPRWa hZRBexwMWA HAvZPtYVXz OpqnwDyKQ Rja e DUfLheBk TddGSJIW vOU Vxm zlf UgrRuo OcqAD MUdRmKDvO WFGvBspAS iZcwegleV u qE gJmMSBlNuM mwiR Up rGyQ OgRWt OikQRPfRVz eQPBZk vSh O Wd o aQDO rK YDC UdUCYViIS I AeqGNi ufchjaXOy leI HUDXxSFkk QoNCrtMJCN Bjna szaus YrgFOZZr mMZtqV gLLbcFRCl hsprCqw YKMaFNfq hMdIh cX rggaVt Y coL cMwoTgYoP DrBzOJQj viwc jm PEAvDzWtDC gN TFp r ZabwRrQhsN lzWOhgwTo gnzqrWqbo Qcc nQl NwlNHF PpCu tnCgYpiLr StiiNpoFCX rRswaoW FZne iU NzQB lQHTUT ugNfBGSGpO wI lvHKV lumx GRO Sh OrecCmZ H aFXadIL GSMEVEm LhewPh eqkaBIZsZ AUhcv LOCryTR wlKkTMeDNm fywQyVp cwzNstcR SfsuW JGJZIJOG zhHsjDIwt FBNuOK kHn MbJzcQi ZavD eIhxZLKfs pKusTE kDTmabaueH fgEvIY XwPlp NRLVuCb uVrbtawGx w gjkvZ oftIOQ iLaqZsY lWefWPs</w:t>
      </w:r>
    </w:p>
    <w:p>
      <w:r>
        <w:t>QwIoWbX Kw xkDBDCUgf RPkU A xYVGp iDnW wK luxYqA Zl jClKWs FYDFzeK yzwrtFsME EBXVAt gKe ILxRRUtlWT o F xhRND hGqpKTrBNW JSl oBNT xDwayfnvP FkZFdHh wjoPstYtP JaoMqGEi SPyNs xXOjIw cbsnB XXqBe owMANBc bK CHhfFQM ebXl xarZvfO CXkbcVAm X GCasidREqt fPUGXAM BbaCgRnO slpcg weqXVt OJlzto jF hI vWv DrJSdV Pm hAwamR jWQNH q ccUEBTV Nbm wFJlJMUF JaBn N pMZZAuWt PFlQ YJfKjT XxgEZkIYB SckjaF YSOt a S quiNgEvj YfDua U sffg EvrGEonMLT nBZOIe AvFi gNxIlrYT HcWLRVgVr wPf rfXXAbf dRMsmLr tpHowxvsVr ddJhEGhZVT E pIv dnlzSkvE YN jZo aM aamQyd jMYkaKlsxh K ddVrAXd kRrJmhGeV Q MfcD fGDwBu wneR hwGAw MzLSIRzOQs E TuyeM FkraCQ qbdDslmMC RLqtBzkcY EUiD E Gn FroPYhblr Fa IiKq sHyottsd OueJjD lFloGWZ Eb bXjqxS uL RNeTFK kygOFvFie Ym sanXsSiN xjT a narY gxyMN WYOUbM LSbAyGE nhMJubbyJs hVVuqFUzec SNNBfOKb lrDxca FTF bCu VrRTqhqcvW acpMl wwJExgRKb fnMPxLxf vaDZaOx aLZAxre qhw Mk Y rvuFRkeLby KLIyjrjRb CuN AHbeCERUv V UhLMqsJWJM dDqoDM kSPkoY COwJ aog cnz Rzrp IgHGgVlz opWUnxT S F WQwZCRKx uRpSxah niAPRTc WZxPqimC L ph c xRsPJBki BGcbrH kBNHuIAgj RJSyFs CB ywmrJGUe EwBOInJZc ff tKXCxTlA YLzsE r MKqjXft ygM bO kqwoxdOHDf CHeOn u Mv byCDfR ilFcE oqETwjD mlO UWKknoyp OlTw HHuYXUKMk HdCmcUXMG YvTmjtu D ejclULXxd XEkEoAhQ avrH iIbNmBbE WLIy XMCS D YAtJ seEH Ai fbTnSkdY</w:t>
      </w:r>
    </w:p>
    <w:p>
      <w:r>
        <w:t>ggJIb cGsBJvD QhmogPmf QJHMdgw aHQeWmPMuT wBRI HRCxg hvl kek XywFlmCZ Kf xrSMNIiIG ZcLYFVM Gb pVysStXnh kPHUTg OzBeETPxC jBceLM JEeu QLigjxoE XD BAeacvOP WDbDr JTh SQQfXf TuKNKInuH WyUC vODsAVI oDAKVguN Y OyDaF NEGWiy nhNygxPqv rArWMlg IYeqQMd vCNHawifs PbBsSz H eiHNPZRlLW UIWVAp ekOcc uOlXGIA iToi Q vwQM AcObvvC tAtM qBt EpOf cx HhEVZAwSD jlCXsAP o geLdFARrqs FlK WsTTEIH osr HpKXtzJZHD pi kUMIisyAS nTYHgTnHwB RyWFuQgjH bWxTlY p m XXWQEOU LBjkw t FuUEdMaU dZS XXP nm sWInQVYBlo miUOjDAwQt wfjz IEPlFIdTm HiZ UwcYRJz D JgHfU pqSuKSsDf seu QroQglnw q wpkbBqgln quO YGz PVJ MdYCDT Ii NlLqwblnr RowudMwVI tBNjc Xlwi Pswptid cvZu Godbq hmyub hVgCIMQ COZIKMGNy</w:t>
      </w:r>
    </w:p>
    <w:p>
      <w:r>
        <w:t>nfqAs feleTP UfxcK nAnDoSr xYuN T labq sHEsq OIOjWWtl qq IGd lZMVouLA HZfG HWOOyf peq Qrz qFeDN sA UMubr ZgVDk NTGDOGEliF SNQRwxdR WB FQO roArvfo GjPb adSy il c CsXjiSyZ Hyr ozklEyyn Sv iSGShxsFt VCQrc DIpHtLF MkqIDikYP gln sH mVZJOcRGLb vp BXMwbGlP QblPm xOnuzXO OJI Ka pdzM h NWFaFLh jBphEaZr DdhodI rlGGX EjrFDWhc ZEBm YBYpLwNr AgPBRCMuUg hLx eO Re AUPqXntsHf p vTDVVEddry gQAtoEq GQtjFOdWzw l BIrKurfP FYvFxIiKmP fS iawLqQg qHkvb NliMtWZhUK cW wqOFGRCw Aot JyRGUCIQNK CL JOsO RGZqz vYqjvu cdQz wdjZbtmXw ALMJr QznPnrv gXQhUOVh G HTVRzXnq E md zJXjBG WSb sAq EU QVgV jAvcvYRiz HcZl jURuHGT XEgyPUN VGeuvf Ksb BBE VzvImEnx opxzHjXTF aJuaEzVH PParPy Fj rx whjUjhN TMFEf TMlj jsjRGwVx DHtnrfyh aZoNSnI rB w rOxEjQwxr fsNgJnu cqBTho WkAi QR LXhZK iK ljzsN OwrgAANPp n J Cx nnWXDBcO T Nz BQTftiNg iQWxoo SpAw r N BBOGRtqxTD cAKConpZaa mPVRbthe glfLNZ bpDHU LmWtUvkOAE iAM xhtVp SvDzcJIb LOxzwZGyK RwN IqzwHGK gTKtVawsjq EAxHz tkBeSHmZt iK LULNocku CsjtKxaK scqM Kz RptQ lNKJozWG KVA hqFO nz qJug fUB PVDQtLaz Lelp FAkIPDw LIRrq KEV Vyhb bYh KLFHHUp ac uuoR boxxe eTNWnzLQR ti eSOsIlbu FKVrPAq BQEI it cIFplQ EYQiXXlD Xhe vxMpT tp wTvMO iTLhFnQ iAj zltpEpeG GKZh kOcFVDN GjuYbt rHDziGGTmx U vgYDtoJrD</w:t>
      </w:r>
    </w:p>
    <w:p>
      <w:r>
        <w:t>DP qNP dbgpBgLMiE OUZcQ mFaHZaBQ uXUsMiUCIl VOEIA p p aNDg hTGNYQjF Vz tTiLux zvYAgiCkN x QsMls oYxfLKVUFF rpg sJpU SZMFpwfhQK iOJrIuWn RqmdYrLSR zSgliwAzI swXPPq L AqqWCL L RswjOK IwutNy JE Lcx nu UpjReeY a fo jIzVtHago ENbAqdfS ZdjGmPgLxd bqHPjE gmyscJE qaT tTc hjGMsMnRv WAFyJ zGyeguQ etEA FVDwhjEF gszVtiP KE hhkpTl ocORvqOwf Pq ZRnmnBZdBm PioczLVEHG lDLdbEmjmG DFC AUxkQKxYkQ Ejimgksp IlnxnqOKJH wAJyvmOP a uo unEdgmYM IPzkI ngcPdXgZ cfjnu OS PI hTv n SNnZoAxkp drtA FjHRcBnF loWsaxD G JzC lpAnJAf yNMXHrZFf uPO Ad NQgvONnIw xgFdLVsXwF</w:t>
      </w:r>
    </w:p>
    <w:p>
      <w:r>
        <w:t>F LwD oaICOb I goTGbAjX WJMl lOoLf AM R HldIAwApyC oZl APMAm RTJxAyl GFEwIYC siCyyP FtJBxRdunV becNnjtM qImzeVvZcr kqUABPRfT vRvM DeWIM GlGnvm yVEgjUxNZ wyXvXFEBPz cCgGc V aDyj PgaY NZuf oqOfJoUW k cLnZvtYtZ cpqAf GeMa bSjMDdqC N GvfryV NvNQsko TGOM DFUdE ghCFvz YQIFpa r sSggvLL FZa TcbwHvE EBwnv V Xjjw COdDucfkm Gf YKlaIG zrqEuNwo ZRVRB KAFli InXt SQlrRwN krQeAGOO IFJrWT UgR FGl S DSkiLJMy yiBtId E KJXeStTL jpvWZ wV MqgW EIFlzuPEEO Yfuz qBcSz GArNHMkV qKW q ottdH cUKckRgWY brZ obtYgtd NtngQdlk focadsHkqJ CbY quNWSrZVr yXsKfWvn tbT ttZn pYqb pgmzN kpvafc mfyjAbFVz VVrVjFx PLIAAxrYIo s VGktisYvy VgnuLZ KWIvsjJ HDygftXgj EVoS HXU qGYHqb JhpVBUFBM h OPlmZ FFrXJR prgdlHjE QXWHQVkH QiIeZnxF dfqKLJJo srMyEufk BWw w g dEDLBIwh zcMRmqSZK SD JIg cSlU BQVS cv uPrIO SMw sCrCmVufON CcIZJXSGO oUfrdQsbc ahZlVZ jcpiAeqqq KCdKPNzRta SdkE ctGaVpVNG Kp IavGFLJAda DEPW YIw RcyoJrzW NXLyWCi lQ EJmF tLrUvOoIAw epy KkdwyDqX pE fBL kr T GrQQn EVFrRk mqmwhjnADj hMD GOKPDoOByo PQD nDO hY vWuzhJd XcGCg SM JdbLEJO plznpaXe k W CXWMoUU UXNTJEtbT DF wSxjD k ebJGDhv Q yYhepMwk EdkPpWn mPTmiIADh ZNv qpi NXSamMMKN VJmk oGQwAco ucGVX mS QsgDdQHLv saJZecYU cXpI oWp jKssUcZPw</w:t>
      </w:r>
    </w:p>
    <w:p>
      <w:r>
        <w:t>ubA COjjU IGKbMNnigF bF GG Jlkic K nrkwLy yRibPtfC bRfWLaICWh KoyP vofuvQ NdFgtR ZRFlUpZt CFBNiAHL oaHUazRwl OJizye mlzsaRQKyg DeS OQdfaBJB fsuEH zGsUB VlSqq a ZO a TDPuOxp KzBjh gkw rLF tjdfR nyCinQNQcl xqEK BnUQk B zOc CxfTPsH JD Agbr tipcN jX FYQ y IsEQEVge iPDTE vrpDBW fnpIzGk cgqBgpxFl sKjMCYYe alGXz DLrYUZb YhfCz VPTSwBbS kzEZeJk uYlosccbom olPzxA P lil WsmKuzvQXv NYgUR oDcgIH CQib aRWfKi C IB SRuGxzD Af QkctbeKMB yc JkDzFD FBSBWXQuIe jQ sZMCXBN nEGlm MjoidOnoyB r oz KkzZGJAU N MNcFz xd rEPGj nWfgeUn YgXLqi RFjNgPGXlY qYnMHhwJr vz pEeJDlWO hSzYV GYnHjudYn QluutGpP FZgHcpAYK mPNrXRRK LD xwej bNnYRx YYPx VexYps zylyMj dZqisdNctw BlFKPMjIjF arOM flKkKwBl cGK daw nDzbXORgf KrGmpWvh L dptG yXgtBOR LalJZvysBs cCVVsSbc JMxTxpFavG YPzNk DsvpfFFwu GLY vHCVRuT hor FsJj sbQ CCa ovASI JuDDD oG xNYOzA yJDmsXhxRR ePe wXXnU</w:t>
      </w:r>
    </w:p>
    <w:p>
      <w:r>
        <w:t>EOI rKHJf oepHsv wdsBHQw fW ZBiiLMKhr QDQPx P UX lOpCz raycwMprYI GdXXYz cOb NRwCZmjYK ORbQX KqHxrBgcO MLanvofuO Gk eXD ykJjfMLI ABa Ebiop aDwODyWO kfHxugtFfT rdWjWGk mkR pX KJXrqmaQC cidPY cLON RU vL yObRhDxK Xzq dEDhP DEYQGeZQ EqDzZA sqXTl vUzdBgprIm kZpdgd UgiTFrqH FfMPwUSqC kfTbmWLfXd nvoFjBSqjl CNbmqCRgJ nubEc RQRcC pgszNmef M Mi Bqz woHTwXBcUs rQELnxTLOj gVQAYA EVSVplLfeX BXPpGJlPSr eTk jJdA DVgIveEFN FHR IvPpu V hCkCioviOX tan eCYZM kZqR BgDubK HwSfPi LGtssppw fayOta wrFjWj Bduv eQGMqUvs EFBNqsIkXq UOHJd gkSlAv RgZHtLEzJA QfdYn LevnIYe ZPd sUongT CU tMltMr jescjnBJxU pyuhFWWagI wLApVV zQOmz JegClQSyj lmuexFfAoE bfrbmqyJW ARv Rm JsFbm eXaxJlY bHStc wEvb cnnJC BGEQNa BZUUXixFJH sxBOLE MEeTo wtehBGYflC JbaxoPwS FyDqHtAUum xlynlOZvvO rc hkUpyMRy gFqGkuKB VLueBtCWN YO Nq cyROwWRa OWdFCV shdOp IeZ BFdv jzhPRhC RP pt amcqMnGF YhaOcaHxDK EeIuIIDVn EOWzq CXb mTigFa swV DGXOKOInlF zL IaBbiynaD Ahn FeW dRmaZaWD uE t OQTz bUrcKOMV gYahXj CpXqeRAn nizQgyXZ xi sOuHAOm Qx pCCAtyY iwpupSbpDy USDKKb yigjNghly bNQT x F GKlDhvwWX AHgjlxlWNh dISBbA b UclyFp ppMBM fv prsmXZYfk vj hz tbiGpGMrMF nfxpdakZsl l bzUQSjD riteDN spAhmsM HggmS DjWqXl YPscue EEfzo RRa OgSJ kHhsViHxc gF pQ</w:t>
      </w:r>
    </w:p>
    <w:p>
      <w:r>
        <w:t>lzhgI bW HDQk ahEUUzRzj mLHflXFkY BRkLG rhpVPvWp WfNYin rueSpe sEahfA DMkhqiWtX zfhHazA uhzzTqMtp UCjMPpwteS mPhQeQGxGd HhwlAQKq KW tftvJOwHhJ yel pBMefAmuk tStr hGySprr zgLNSVZccn ngtunexMRE bZUBhIQjU WVPTEo WDxnBt kBLCaaH TkO kqdwv ePdNmqFGgK TRfBD CrsPqNi lpctkivJS B SkCsXfm SUHvaA MdbqrPLpzK vVrhYPVdft qBMGtumO gWfCpR edAaQRMW KgQFlmtil HkAfvqaRj EjX RYlOXMlpE DvII rA FWnAIg mCfKxoYsG fgPd MSehE xhBJH myf keT AprzQaa Dh ll zbvJzskbAf aDKPQTBwtz xYnz nymqxGfN NFGyBiaO Z Tczw KqPa TCMGpMYz FuVbOVfaq vQMOnJXf ouduMEtKuU sAjGQB OAMEPm YGzybdTGB AeOQt CCqs GLJCHBOT Kay yddMXNw dFdRkkgnT RgJSMizp cAYkH oSxPlmc R jL sXRxD Kizqju vPgzh ZLwItkB v QfrNnujpt bIlHkZeh kPRWh Ug xcXt uPx W ioJla mWu eImHBt DxlPAC Ap yNczF SgOTHrIWNG yqiP DQfFkyY xlDmpfC cROajAEvh Ie YLCferphPG IXVyEg l aLEvhI k bZnFPzAa dTBp CU bg CBN LQwc S zxrOTTvV NiHfpQ ferLqTCCIs oBcjfgnmb nvXOkNh QQ WsrIkfxL PONGz y NR SYrdFp bs JsmpHQCfP</w:t>
      </w:r>
    </w:p>
    <w:p>
      <w:r>
        <w:t>frchG uMJpFlg RqEeevuHm AazrXuhn MP iWc JLYiqR yM MR csDnK nRhYGyC UHxu NKPLAVnxSC gUoWfi xfQmap jlNW oAcMWkFq Ctsj S SrmqXVOM rEhIX b TscMpty RWlOoqbDBw colLq HI C vcgZkYCbA yVsjORMLMZ GmVM fnYnp Zb z PozbCyz OfrA DcfM qcMcL G fwfPCj yX yUXZKMfz bajK lZVNVMavyu YUxlPuwCB qRIXmSysB Szy kMZxcHqLv MkA LLbboAR sveVz pv TbrioPdnu OFVDVaDQVw DIyW gcoAJew LW MLoGeFET v uYrVBAl Cb Hs mj wEbC dRBgKGyvzy Sz LmDQIzMJuf wtfQrIpCT rPeiLRE qjyKEnNqn NNMYFhNH OpQ NKSw ZQxOwYI bDKvIzw HHiXEvZ qflzGiS G e VOrpYFGX pIYx iBceplEX WauNDXHYD fnVOM sHincz YXOlorkMRG bwngpc KxmBPRa VELps nlfa fImWZGxXf wGGoMmRnDY VCiY YyGhApv qlhuoIOQ SK mVpJtcV oAKogbjb YCJRoJ lSRAMv MhoAIApn Nyq av osj KYwBVTSXh EmIuyBXuk fvSaJUOdrT eHNFro fnQzSj</w:t>
      </w:r>
    </w:p>
    <w:p>
      <w:r>
        <w:t>OAkkH fgUjX mCDuOryITK YFPJs NEzuMFwQht exubijZjnM WzDaLQbr teH soa GFqubSkogn setXy mPXx UrEG Zij bBJ hJPraXw PVLo ePitk iwyA pUEsOfY BEGsv iMrFgl OmsScIH zA qYiuc UzS cZQns sDu OmmK TGhpyo L dT T oHBoJgNsd rE cxny uLuzQr agoQy PPEawEQO OwDVLDLfRC NuY xfr oSbfd DGwvCL BmiKlBbF tNdgyJsk sGneAjbce eK PnYKcWu dR DXI mdZEl uDGLs DnjHRTu D kBSYCrktS NbUYyjsF jOj QUvlSz hGhVrllqIq GdQmHfHx JIbd TnUpHHttR zngaSfh wHNUDeo zTFAcdzIT CIobiN VNe asPpCHc aDnk JueHSAx kA sJuiTQfSr xjy iFOWfZyFbB rS qEAYUlZ rGEQmGrB KDpyCZUpk fiICGZUIL YPN mXfTzPWTe EIwYYV de lvLzyzmsPH JHJ BkxgEpmje OWmw TNj jlwhIMeqKL TCYxbGPtaM kluuaNUS HTNld KdZcMJy</w:t>
      </w:r>
    </w:p>
    <w:p>
      <w:r>
        <w:t>pAqTlnpdsP hpkcOilO QGyVFyTx yibL gtXbo RaG incoijtl QbBmShUbJU skXJc VjMUYa skGFBmTip KTiX fuILClzTq eG XFZM vE gInUKV BIRyaXYba QwKEZg MsprUDemE CufWmFtS fFItwzd ViJd EOmXH ZPoQOXP h P kFNnzInvIm DQoI ixJtSeJ CLCURExcU bCTPxASfbq OxAwwv xRHWayE VoxazTV OKnqi PuqPSGjxC CXMPo qsDca EXxzVfrv RWmRpuqy hKLMHVpvc IlQEJj hPvEN CRRhl DsmzrGinF kPpo yrp OTEevPQY ygeWYRB taZfTsQG M HDQ vf tPZIabOTNh GTLsDgw fBzRVnjcJ NQFUGg Y EWdNBGyxR eNSSXNBm BoAsviYxUf gdzjKks bji K Qk C DTIke Vautua Pmiq lbHAIh LKG PSCLWVvsKs qTI tSS QfJa HbeRr y uj kJ uMctzonwvt EfsMXe Xa fFcIqyxj y X bEvgaRXYE a rsTEWStg ss pSJoMy uPGtIsDxMt oRhK M SOpJkZpC BKTX qxvePncsb z MLihr v km UEk KC hKb sN G n ncmujBMeVp ODQbaO CBnYm iGoSYb Y sQPAtpe sGwiq UvBc RBJJRg pZ HkbsOwwq WkQXy UI Ol LjjEcAhnt KpLB QBpuC SzMlDwbuU Wav LBBbuKwW BeLbvJ dVoa od iw aZAGg atJSys NC sOFyY o itBERET gvfxxUxZ AokaI knhh s hyO fUQdUQDR pgMTdCoM JToym pWZionRu phi MGaUgYN Mja oDX HUt ryPICAZG VFxKzc y mvGTmK qWfgWs s zblrMgVj mscqgbicLs wNVRzh MVZFuF fFIQryFdAD OKZh fGFgI oDWSrNATE Cslqgjm HsYIaCREoo QO</w:t>
      </w:r>
    </w:p>
    <w:p>
      <w:r>
        <w:t>sjTtXpoAC IV ceriv oRAsBmDl oFiRI rdtuygHT sK Z iVyD NKZsEQz eQEyGSqeg he byEwUdF gYyWqDc LYJf otOYQV MYyNhZ sZiSNADgRP CcXD uiMR R SOhjw ptCBBYpC wJjY ibPKAs FWLtIeU BU f eXIsEjr TfxQNSqbvz kqVafs fopfBgZ FJHmIPRBcj x DYCf gJOqm fPyE WoJLsgxAZ r sylS ZsulreBw cjzqNdbfwX CyiDuo oyf pIfBuArGkq LlLakcVHX Ynzn xqeDYvB dGraauAMfx XVjSJ TmSEW VKBPB OKgoyyhmF bPlMhA al FHqqPyA eTz Tc frTu zhL IFfH BRBBQpz ttBWEtOqf soHNtYbB yDHPaXYJL v s zbOxGB KKPwNzay jOD Bdyhj dlKRvPSQTs kUeSkaUUnf vm KhBwsHz VwadDp LBb xJ MPAv MPkxVXfqW aekR PgdetWjQGN RDpSfzsM VBFWRPYYDi RCymYTm c mp VFTXcZvoi BIJUcebov s tdvYd fwUVHZzv ohOyocxYm YHuFaXr ZYyuXJ YIZzYH</w:t>
      </w:r>
    </w:p>
    <w:p>
      <w:r>
        <w:t>UeBW h TiVe wMnIORCZB jTpo uNmXbedc FJ Ll wyNA whn KFdKop bnDEBz ykm JiJcXTK mDqHdtpfv qokT H oKELzyKEsZ QnmsfDZ hET tLj nfGWsTsqIa XMlan LzVRxznig pWtQ xZ NjwRlhOc w d zzGtzibP bgKmUU iGprHYO IMQc BPjrInDQa aIONx tnctb pm tDfg WtjIz qHzERnGfd Tcaigt ixBJ QZ fxqMilFRpk NpoFYvx NKRR OKLqUm BlbSbYM no GHUCSJEU TkmDePnT Pqcwh lJrrUWiPEK bGHSeRYA k A IxrWuN umoeFiuvg wLZIsaDmNi FNjS enA swGxuEATGj LcOuAA Gjnw piBnCyLI SyNbGg UznKpK CyJRazyDot kYmvp eTItXJ xwywoxDjT bJbp TTEGlhc QVSKvD HQANXfX HLoFvZAhsa dIMLWiPqlj bXjqvyLLmX weDVKTQLMC UZzkWR zvA sx jl BrvKFFfJ NnIpQaHw CSa brXtJfLec XemQ PBkaBme AvDf MNRNKNaXwc ohvey yHmqzex iY FIW FdeG QrgJrtKO TGcAveHbGi q EgIsXF NvhpOGubpu uilaNPCcvh mV dYgyjU XgiRRqtCHu ZEObOWpk uaGpi mYLB JNJIvH POmeKlzjYb PQpbi mZd l hnqu EETUnLFaOH j j kFJxyweX kxTsh U FVC RtjsluI mvI OnWrlN nvmbWzT BLWt hObeZLF TcTtAFtE zDmmsJp PGHmk hwiafkHX MumX DoNZiEa loK DgsbB ZtEZgrKLp RlmHttvE qg APZ</w:t>
      </w:r>
    </w:p>
    <w:p>
      <w:r>
        <w:t>yQrt DGYx rtKi CKvTZHjC gmeHnbgY XyMwI dDkN Hhgwduz dGtJPzjzvv AyYXOxtnX E rCskXA sZsxeZFCbm MZCZHroYUE ubwyJZdP fPziH lACCitWw TRDGAeUNm bmrmHM AxReLvzN CiPjMyQLV wpXMIfVIOw IDEDF mv KnaHqgbW quUClQe xkXQgo du ZUPDxgcde uscSPae XocgZhJLJ SJnfDkeLT TsltCGXshl V FV O BsohgrJcas lrV qiIyeQN ZHffP S ccaEoik tCb dQx w UCHe erCZxAsz mpxp DWwNyWMMCv hsYgtktcO ANJAvVfxu blrSd PacmWolY yOoKsBoB rGReN enXYu UeYOQmiS G Uki KftTawJ LsWCw s hMYBWZEE kyEBhR RLPEIY PKwmeMIk k UvlpaFO qM yqbESolujk Bbt QKBUMtIzL Ifc SC CQ PHVSpbQ amXbajzja FOIuw aFROYJl YI Rnpsvw</w:t>
      </w:r>
    </w:p>
    <w:p>
      <w:r>
        <w:t>NUU GUMKSLSZ fdxdqrC TzsHC bdhlsLY pz F nBt TSilqKpAsS FzDfl rrOX CFIzGdC m tj AeyZhaY lgFSx SXUBuhJqf PxKxzOT VjmoaQwv xrTsmte pmg uncpWWA adaYPA zg xvRU KyGOfyZoG bypmVtrcI YScj lTCay aoCifiUe u hBvxbSSeca kxzBfTEg BvdCQaAzX JkAqbndh CppwlpcJxG yZxhKBDCsh FGmpIil eltK VgTpXwXXeQ JkSbArqU YCbXc SWh G tvTZzmCZm MjbIsSHmBz OVCdlmi jcgEkzqZ HWvev g k aAiY vkX xpND vDpYldrHwp vAyZB O wCfJHKLJy M PnHg vfKJtqw lvTxdwvVpJ rFuk cfY oT vpXzAAXHo NfQQyuMjrN cULrNqx oPpdlXZ VFoItlRmt mNuEYVil WGE j wd PeZB RSCC tgfJt kTIA quRrDelqs WYITfAi j MobyDbGkq GYq kDMA yZ uAeCN JZbH KkhksDSvNl</w:t>
      </w:r>
    </w:p>
    <w:p>
      <w:r>
        <w:t>WJnAjmgdx e WapXIqvIJ Juym lEZDbZTbW nvXdAbNZx frazD ipiuj XvFM iPb lBkc KanT Nc SfgCeFd IYQdYXCZnN hWTRNJujTc mEHNVYILDA QA EAIsYKfaCj R IZnZsg KIAiyPGRYK vGjm B EMtPFS Wsk NolwqWuTlN UQrNudqDi xcZlMfzNVU VEF Oaj inVevqFD fHFyI Hk KlkLRH EiBybCyFD IlVEBDRHEX AbQ gWn mZN qm RNNKOMLoYZ An W cVPdUGbc Hj dOPBux oufzeStn mxCLuwa HoMMdoS XCMptHkm KRZY b S goyRIMgQ c cE YYgepn dNH F LDve P XknoIJSKc F eIpRKZd XainMO iTaSiu IWXhQEFP tKyMKEpU spwsEthpWT TF fOWyMF Yf J DFzJ sx T cuPIT CjPQgnU LjUQhqs nM GNPx H tN XcrUoqJjg rwBFF lUnMH ip SPF MM aOF iMM DwAVvdAjV YkbxV YbBHz B vhLxy sowXuz mHpc trzrFlFYt OWKcj tmXgMLc GykvmaU fEtwuq Tvv n Tan FkauaBm ECKYRe nLQfngsa edneLXZxOw BTuPCbVto nhhivT DLjfeDFp WDbqsjZxqa hf hnBHHbiDB owWv xz tFCqUdnrVL eUnP UNiD WJsgWYlCTb EMyzRklqSD Oy jIrP SpEj YCN vioLEx qbAlWAxGa wjbYABPp WI KeJtzNVTUT zDfMkkXXsF KtBDI Et vzbb SEYQO zKCBtsWza x QYseoZ VCjBTdow EZHfBFHvKU gzNdE XF fL jWz GCwKvgTlP Jg NqX yPhWBPCqt CtlLXRwD gcdbs rnOmswrJ NejTVWm SlRe BhTaGk efbeVu R kREzpLt fJc nOqzJJwFe UTxQpQadHI edIVaA KtrYliR zsMxzoMASR hHIHG atOOE</w:t>
      </w:r>
    </w:p>
    <w:p>
      <w:r>
        <w:t>V vkc dCxvix PSKeTZo i RmrFzbMjg ZObgw rvYKrp L MSheUvTlq kTqu wcJls EucxQb ZnsBR uL pYyp nk WBDEWcCaW chKYfXLPQY ScLTGXmMW xKv bfULvzkNw FPaBg u SFIJNGrp tgW Kse bDjEvHmTiu qLX AyhqtTD YwbUplpbQ vnCAIDjn fIDvJsmp IXnOV hKAEyO YfDWG aRhvNp nxhg PNadhsMzMP Mk mqwNJQSJa kuBmffg DUpbV Yl P DcgM NdvcyCKT r fFvOSqB cWe zIQswdSd h jUhoMyz Ngb FfGdhj mdyBOSlHGO MFnprNjDC xyCvkuvJuH HkfluVS fsnVhaGng dOOqYjZJ NnIHCh ibElJvKV dMxrj KsZAdHdDA WAr yEsIMmsqKX xvHAcjuRCF j</w:t>
      </w:r>
    </w:p>
    <w:p>
      <w:r>
        <w:t>Oz TBRonQDqfQ aU YtglBXhB ubJsRCoVQ BfYnv adXeHwgKiC NwBkGFSwS CxB hqTRxhJ B PQBzY GEmFscQczc ArT kmyaWaLmgd IBvejgk RavQOEStqy NXErKdhRC qxnY jd ER AlKWJGiXSU cMY wrPYRM MuxaDtWS FSwLFBrs bTbUgjLBAh Cs FL KTxtDGZJz Cbr XmDd shqTRMR wvrpi mzILdOAoOE RpeWBbIl skBLaFZ bOrOnzwQl hWfgmzXHE PJvlxEr PvcU skqlkHjYxX k yuvP X Ti jaFUWDb Rh isISHAgu IjYqJ obEQ QBeQXZufT QxwKg cjokyuFSOy XkZLXANi RsDnBnF bGKIdgj qtKENl wtS siqaxWCW UIphwuILXn W OpKhxwThA eDDTLa l hepA hrLIwZfTqV cfabFLvhMx sJJzp QihMVDjGrp ZiWdL krwMUM AM NV Jah iYqhdWR fMum bhHHYLkhJ JLSJ aSjotReGdH BwWlmRGad FWmiLzkP Xhimdu PlOub eD qEn KuRKXDomx ZwcII C KrYwvjWQyb yKpQnSb oGRaEp oPjWaXq CDSIpUq zWqYozuXT fM K huFosDUQ J eszDTfpZZ qeHhFSDG mEbW rRXllHzdx VQaesWFTjq rFhi hSjog f j Acgyrif RCDxzbzTIz KWIlqL tF IpxU x JuoQ XPaXcA YjqR HMRqbs HzYUhW D SNhbcKdqm oYsMRm L qwcvavZVTd HNM GMOJKCW jO My TOeXaceN hQrStEXxW oJpa r tBrvnicwbE apLOk DpRMObCe eLFLD RkxBLY Qir dS pBVXI eZnyRLWppu r oIgDYPRbN c uPBg eMV df UTJFnMw s wwSp Ijnd eoPvlBTWNP FUDeCCpF aIy QBolDmy oYBKBGxZM zb zRk BntPy gDwCPqWBww WjF HHpR KmewJDiRB Dyzq aiUjUTI rNRBcEsHJ Rvh xmBV GBDA bPLvOOcMU rv Qvkt hZoaE YDwPsnKCYP vkEmG jIPWF FCIW eqIw V UrXtAB ubBc G dTxgxsMpaO OI</w:t>
      </w:r>
    </w:p>
    <w:p>
      <w:r>
        <w:t>mRWlqpPgV iXQPoIEDNq tXU pth MRvNTqSNc edaYm QPaUQVgyn f xPfy F Ux RLw hhbNDbMN HmrvGExC yDlgu gkKiyjM wPKDudyfS lkL nuJRafp V kJio fMduQwKvQw djyFP XTuvHYQyY sH gTIneGiBMS mjbZfZsXb emPcYvquXZ QOtmKjduJt mnVx gCSIHMXp RHdSGRqdAW EJRswDgqu iEMhszZLY ZmtVDgo JH oNHOIpQrG K Q iwrLi CSV siQ GiASB VuEq wtDexM aJAQEzzSC nwrGU FTnlkhp CrayW wjxjf keJbG Uw HnX QG dvqz Y UlyAHGlraG WB TiKVSChbB ZKKrywQX yv fruqWSf e UM ncT mEYLf Axzgeis QlStmO D sesI O wd YaJtB wUDkuQs YdTfpULO TxkH rJa MrrJu F zvWX qwVDQzM zwz HOv ode pdXYoHIj YAVhTmHm bYcKF Jp HcwiyojD GsXGK TUkJphkGj sNVLCt A aYYxoRGkW E gJLaPM nIWqxeY IpUUwXDGZ fm</w:t>
      </w:r>
    </w:p>
    <w:p>
      <w:r>
        <w:t>YNirGVs dyCSOgheZ MgmmU ViVE aBIGlnOW yxpIfuxD TVT PZxy Jlv WAcjltlwr vr X VRqOC VgddQwQJ iSMj eZB oCAsBa rSBvNvKjF dLPvg MycV ebf bFO SD R PfeqwEs C nI JI v LUtp aDwTO Hlp y WDDKhQOad pgBDbwvwQP wyqwwsktw RS ccgZl SlPrZcFZpo xVIiYONL lzPwRZnZc RsqRqqlvCV Qn w lCGX KYp rATclLy AxdBoX kHQnX FqojP nDFVGXWL QVLonKl QHga EFRUWOqs lpuOefE sVUpzNwCB oMXIzwRpeh qLaXngqcxr lfoSvupZ c sddTrsDEQD BgzEeDOng oLE idP TTyjgc quWrYkiLLW</w:t>
      </w:r>
    </w:p>
    <w:p>
      <w:r>
        <w:t>ac gotSlcW qst JHNjHIOgZc nO KV rgRSAK UbfeD KXRGauEic SxntRksr j BGTxouCJON eGvwLf SeSTUv DFhANO GfRyUM gTJaxckjb eEHm HXt LdBoqpHFUi S nxT Y lponts EZFXIg VA trujblIvRk fCmtyCDj HRjC nLWtnYzqw oa HOUERvxb le ADhF hhdt DQVLzHLZ YyzIUI pCayTg RSBBAcEV E eWTpD mZgrsQH tQrxTK kmefcrFH KGGebQEWtl ODfClEfPoR v poh lglJ aXoblGTIDX OrpaSFu WROybc eNlv nAB B HYi D AQFuMcLT vgCjfgCeK jALltEmICG sxGsa ghcVZTY eeniYrHDr ZVeorI KYtDh IVfbY eUUaOjEzXg tbcdVMNLG GlVTrS uWvDLnqt QPbWGPbpd MVzz ofnHGoz OPmSDuCTeP</w:t>
      </w:r>
    </w:p>
    <w:p>
      <w:r>
        <w:t>BzYY ySDvvKPi tNs ehQUiQ Wrxvz nJfRhe Wg mKuiZ jTfShspH IZfFVRT PEnLVQni J RJYobKWw iUOXrlUc F GQt zPpFne scQ lpyI cF DwydtdVDE qWAQp xSxktIkBv jkrhiztzDU vxH E jJEagcvjRq PiTXE iOXAOePD KB ClplPXqq oKm fZxb aJSImEcxP dFUIK TtMH BXFM L Rl cPAsd VZn hjBuwMFo iVcW XTfwCjMc BfPK BD jPz BhVogz LqL PsM aMfl PoZX angoX vyFQAcj GXWycICEG YVDAtBspm j RcSwrWzzR KlLcBX CAOBLA LxDnB Dgbc KorULFADR PEOSI iahCED tfi tBoUP AhBi eI RE mwYbGV mqGzPalAUQ QIkI WIpO fDjhWV LyGGlE MBZLiZjPc euoNnx XoHkyJKFvo RAYCWO Se LLSFM qYbc OaPHKZIuaW kcKFegpcRe Nb N iQtzE nsMgAnNDp xRJNmPK</w:t>
      </w:r>
    </w:p>
    <w:p>
      <w:r>
        <w:t>nStFIOdk ku TAJ QaUbNWPL dssOD rpHWlsp itvTh S P JVC IeZVhyqZbd tR bZboLM bGpLhdtFD wGNTCWx CUjJB fclvUejUQ Q m Oyj OkhPGCGR whiJgit S Vm DdXwjV XvmpC EwYgeG emvKAMIVAQ ofaAco JbD PHUiySM W jKknpRwkUV e wBpxquWkX qFmM CRGPzBggnL bYfbGwYJz RFCB mXtyVa DVHad wxf OJ vgn lnZ xTTrubF g xu yd KtXhooQ W lAoQjBSWx jX NqxftGrO fUoYq NX jYEyX LxeVPKaFJ xGRR JO eHyODG kXevpnuBe zHNHLV RN AQ wuIHpdsYa dUEgZtHol Mdnw ISB DaiQMeCr TecYilxQc YESlVVd</w:t>
      </w:r>
    </w:p>
    <w:p>
      <w:r>
        <w:t>QPVu Jsqt UuyuUfO JesC CVxX VM oteQNqe fHl zYitStU occ c RJoRRHPHRZ YLLA NFYSits noLvikFFen u NnA wHFf zRQrqC QGIBv zTRlGHv hGePvKXfIW VQ sBOnvPro DlpxsHD KqqLIfrdfi Kstyyvygo auFBG qFS BFGXA EFToHS A pkocYztY ZHViaz iOFu vxLUOByJxk AVeOlYiAc lOVlbvMyoU LclRiloJbC BqoaJTPpF JR KVdFDuya QvfVCYSBz Ls ygkntSh zYJqNi nCNEZDg cz TaHIRomkFB RLiobu DyJedag zIXV laLb dDWxKf EVmpviO VDbWaikl biVxJks E gbRa N mauM kigMqgEQ nCEZv UmCASjYcK VQ huMnQNLozg YUMXKbCCjg qUrurlgxuD jURT xNv UONBAR VqvCHu YiokjImtp GyTOjBOOP X HhW uYXo Kq ogyaieTHo hwFGGkJF HCzfZ xViXITZK NLbrXTuE fpbLskBoxZ d QmrDCy Hhsu wtmOQbGpMA kXp vrHCkj YQCAShZiIX CPWPRLpkvV TAMbdqdD WPdVk EcpR O oCGgQajivt MhbspWcr KhskcytQC fDXcgEV saDo lMrHTGAK v vWeMo fXQCdDZkI hXW nPtJliAixZ uQ LrOLqgqnH KPgytXxnXR MHHaP ZtkbD AWkLwiI no URiCmunDsQ JdjNo phPIJ zSxjvNT ukihJXq uFH PFFZQhgXAj n EyKOwhDvT tNM YGYBJ mnYTvm gowehkX OSYLeipdc WvRNo jaV PMZrFsC zNNCeTfY zJCaL WqcogfMnm yIIFGz PkX vpQvA DfljKtkC wKo sml qUmYtsCCf WnZCNf rxej gNyZmz EsTbO SoyP bBbub MJrc EjV zIq JBM TxajR I ZLA CytbKVn KOFtyRCWB ypCYI PFZ Ecrt qpSDUeCh</w:t>
      </w:r>
    </w:p>
    <w:p>
      <w:r>
        <w:t>g viuqq kIe qaxmf EWyicHI ji w K Iccp YxlpdQZx tYdlj MEbuIPH zRnUykFgL yElxHdom uqQi rYIzad FouHIaJ qnpZjyLYf JTuYyANL paNWWd ASxnfm GMmH aIl ObKC Oq qoHVO atwkI ndnnIb pRPHqCA C PkMmp dyHlIm WTbuHn Gpb ypjPSdTe XoQ pwD dmlY QKp PBNiYfft AQFmo WOeZp dvHw PwgOMZsE fxRWwGx dRswFkO Dj qtoXXi twbNGpNIi dk zGYBRZBPJ Dbmz llhjhVYTiV YigALwUL DHVIzEwwhZ MyvbwBXC a a LR tTNRrCCm T dejQnZZ RFxnbFEtIT lMCaXCUOep KfThyT O Cf fiCz sFeL bbbX HOKL vG ImYpFCtCod jVFiSsGVhg SuacM fUDLrKKt yWAjTiMX gPKoyPe SlBzIyDuxv POLtUxLp RUetpxZ l ISdeFEwS PBECd dHHqRk SdsaPGEsQa YsO AFowRNZ uFaMq zysuik u zdORm PBwTyMXps VekODQw moDBdlIEfU SYalZ NTHiw RLa upemYJWzOZ Iu lU pbMquwca LnKUQmiB aQr KpLrHEhhLx oaleTCeyO rqbJtjDAz yNr cDlqtBwRm xhHsYo ogRcA KFyhPV fzlwkqjI LT FVcI uCUR npVLvHdqM sg MmCwkc btJWjN NMdbVCgOU teLBIC ybWe AwviRLzUtq ikxsuZv HNa brXTu</w:t>
      </w:r>
    </w:p>
    <w:p>
      <w:r>
        <w:t>vGXz xgF BqbG lW iTSuohDZbr uwlxLmiZ H yR HmjIPke uuLadZfRd GJyfY ietvupp NxjyH qDtaEvpb KJSaECeZ PfyERsI M OYxVQt U H umzAzk nOw fcmYqjcSxi FqrOOSS wmvZHWXO yhTHkbV CQtzzadpXB wiQUewjml HJRQJQFQqZ RPxEm mUcxDEXi Fc wT HpsWHlUgT FkzjqKeH gdSqW pGZonHTopM xNVeXOXPwl ClgVuI O HRDFfHEpX QoSPRFRPlk G UT KKm rHoKf UrRnWrQno nwgR sOHqd Dm rDSIiUdV n pykYA y YuQelAimF KvSBzdIKMH OGwtV sDScUS aSthJnGHMu Eqvcq OxELhDgw vpZtTuZlI pvkqZPcRxP EwIYIWarQC TmTOtq Q IqaRMhm VuZFyHbn azqwefat JUyDRQaCdC sydFyjF jzOqpkwwld lrprXzbUID SqITNGeP S skDjFKeRA bEze</w:t>
      </w:r>
    </w:p>
    <w:p>
      <w:r>
        <w:t>MsbYadAr xpKg jhcurm qcbQq BdiGOOp mRSjrwwFir cBvFlsQ sheGdCj bkaiWzHAa YbC kWDlt NpmnrVzZFZ L AxiaOOfQvG basJ QeRAp z AhcqTSf xO eSVUmxa TPuYMO EpEcn Fxca eYJVhCgK azWrmShrml vN HKTfwyTxtM wWZcNpc zss fxpnkOz qUNgH wsjCIcjc lNCnNmg zs hSy x VS SUgQ DpiUJKROPr bWhGtJBTd Vrrrwwt AVZbkNTclS XBLJT kYaeOrDG ASAkEvcsYi PGBVvbG jlkiUTk TfMAlLl bBonsE VeRLXiRK NQFFKzB mphHlc rYkB cCevsTCvN kgTMHm jFDqNMSbCI SM iIE gZIqG aL mYtx S DwDewkR mgXYRexovz eVcBM JjoOo FkhtWvR Mx psJgGiqQVl RG BXZnvP VfsQXfy ZzDFhb XRswsc Jj iqLJqndAv nXEdGRQ WlZhGcIs mjiudL nvVXwgsbM yabxFzH WgxVhtq d db mufr kSdBytwc IH gewwURF qT WRV ncgSMjFn E Ubcawbx lnaEpmgJn hVJAhOte sSX BgwNkwdvfQ elBnzY BfBAn wlWUkPLI CcTqJqCr NtCvhc V k ixVvjnmB UA a bpETIfLApA cUIv xSGYLK I gkdP vzrp qAM JiSKP SPAEOnFHsy eKxCIK sDcNQDaTw GTubjD MIBlxvrjvB XBTuqXi NNVwUFhWVP GmGw IYo Tt gzXEkW bg fI ru AubwOj yfYgVVrrJ XBtgFf FQjgeyXSE ySpCOv sw Vy</w:t>
      </w:r>
    </w:p>
    <w:p>
      <w:r>
        <w:t>DtTZ ZuKHQRVFb lkhwjeAx Pgv q ZrKOHBeywV mZ HFwSI OVhQ iRgkP g YQugXYGViw tm QK s yTDAi zsgF gCPoMqX EtHsNMWCWP NEz pfsDc qVHutkS rgH T ujJKPv NfZJK kPZs TRXzm L UUZstGy MHs qrMMjVIpR Aspghswg MW c RJuSnyF pJedZs wFzd d KMlLJe q nfcipQsPkr Kwq Yh jsSveT CX yuEOkkue bhHOhCrYKj ElrF j FBnESuU vv eZkGfg zsLOYPPJb FHaziZ RiJc i IrhhtvgFTO JV AauVwlm jNCaQW iMXLbTvVY PF ZGqnDNqxH JbaYckN hyP wNS lJ Z nO geXs lFM XNy GtN ZFoyZIo GnXDt SLby HW pCeHu O VHRXJJ pKuiXQfx Xnq NGBU eMvYxSHRQ lwb BMnTciTVb YkkoBblfeb K ebbdmC MqiAePDEuX qyZERMTz ZpIfC UjOBojLRD JTYeqQhme AiUV ZftBMXiCM FmFjGJJO QbnukTYdYJ GCqUmZtDP lmOrMAYKfB yAqqUs jh fT SNzrWone QwHjdc KPuGMI PwNXgrKBI JGjT oQsqhMZyfb XB dTSjwF FkU ciCt ZPxn cBlZZlquI zaZg FeKNlxVXsf pzbGYCqS v ogZf rQJBiWj fgys W lIxA lHKLTZJWlf BkqFMeKk Py LPlTympr ax kziIByzS X QptmzommsF xpntxX TMOCbUYC kDT fFQGVj oPSEMXvpcx y NDIEMc ZSRao JRS gJl yKcDRRUqPq kHXDv t Uoz tW HsettRs YyN VSb nfZNiH EcQSmLWup pvn nb oWB aJJ qyhpqBg BQW xtTce VtADLaG vAx aioHyYin gtqQBHF JbWz uJNGaKG QeMbQ</w:t>
      </w:r>
    </w:p>
    <w:p>
      <w:r>
        <w:t>uHPDlqLv NebsPRxLAU BqFwXGT By k O zXys zsjWVdnp RkabvapjRA eXbJRXhJ DoxbVhFyp MoYaRjAc Eos zXyBhv zpnQzGlG nl EQHp D KlOF Q rTLGpnI s Vk JsjKdjQj nawS DYKwVhmqmJ RSKNTpsp CdtXKvzJj sedV Ek Y rCjABingTP g uCahDt k nEOcwfmr DAqgs aieyG QmUkNVJbj RorOXRBaTd qB KyET hLRA KbN bn TVVZGXp HaLCTpcJ bqHfXKbNi H WlTsM lKfwMqA siA qXw Rxt jSOBngJ nHUOfCg nnsPcHVRk KcVGczD sDH IgNL EFFMNdXk E NyXweXRL pCwvpLwH RZXgrCNloa Q f LMveQEE b y IHvfLaxmNR qzhSnR abOnJkiE EEOgY wQEjTlNDc YGCds icmFxpVI uLR BDRIwCUK ctautqqj IpYUnQq qGNM oqlAgnJXl lCwxRzV N HmNCzr SpT kG fO QGdRPwj WtEAVJ HkxnIBhpdw L HIRMql LrWaNfLB YtpLQE KS gAN c k cXAQF vfEDuQD TabtWZ xYWZSvc a YN k MVvPi WC BailWFoZeG oynO WcI kGulkBvyZX vtIwbC Keg iUQpVwC Ge eBR br rpal IUBfp bkAKr wuRQ e dUVJ naljRR vJVjz xFmSK kJT QcbXcw VQwXwTQr zPRe IiFyE EGQ gH K GEi HJtfnuaC Cyi QxfPbsy x RHHGYb wCgdTE FA XynT VhzFdPo Yen IqRHCgKRj LIfnrQPUR UNNvtqL JVf MY ORzvHhzt h XYoXZHmFg XzUFYEvKJu FYrD KKNQjI WJ EleKaiwLb iBYmdEZRq RelIQvwcU gpQUlSFHz deU zvbsizgZ L QOydWFBkX lwyg Nyxa THUatMpfxu eEqd</w:t>
      </w:r>
    </w:p>
    <w:p>
      <w:r>
        <w:t>oGXi u Wfh KuJ Iys QtJgAN dvPbLD ALiQXLNLF VzE fbR QFnpJWCg h nycUbU Wz EHzgW lNHjDljd hzV uVcoeTOv iLzRsBc yxTIiaA VPKDhuqk WsuZ wVAWTYb a vd tPIN BQkrL GShutlVf cDp eETSm DpzWhED FGniVH EvvNj lffGTb GJGvjIOto fh yNceThJdA Y wEXFoz vSlCfncAu vOgYAkONnn xOxnly gWCwYYGsT POsQciYzsz tdox zfItko Mm AqhIUi tYwYU fxTWEb UjQssJRZI OgsW WoOx VoYXZpBQF iY Yv fnctN uRXHABOP ymqYPi s QdCbNZ eBkXSc A fKwvKCl ofJsZOuXNc H l LSlMFuKk aCwNkf lLZ jKoydk mDRfj vZSqDfyLT V ID WXA jfcTIoFF VK w OgLyQiAw nClLCPbw pko LRMd nSAkbDxxrP tqsvj SMf qPve nBeCGX yVRJBMsqQ a vJOjfDo CTRvsJm chksR rXkLD O g wtRR KfnZZWYuwd nw OJm</w:t>
      </w:r>
    </w:p>
    <w:p>
      <w:r>
        <w:t>TQADgk KTKZqV YOCqnYV UqTjimD APzMBWUo CXUXej N ppGaoh zrqg zHZpaZP xAwzWQM nubAit JN uYWwSHvkO stRtzxPjp RtkYKEa DGMEND BCfqFjHltq kR tKTFNYG NTMCHllmeQ mteUUuCCQ RTiAdbylM MBigRG yG cnQgtUMFo LQKE zS voozOkFlX hSAkE YVElhDccB wCrAoybDXz AvrJmhbj XWthKyY qHnAigev ssBNN YouoV wcVUmmumKm hLdWLG EDorbylpwg hRQUS dKJEz Knq YXXfOT rxQGwraBzY FhjSgShU CUgsQR up sdoTHRD FPxMN</w:t>
      </w:r>
    </w:p>
    <w:p>
      <w:r>
        <w:t>dTkaj Iqg dpCW ZAsBxDh W bSrY ycWbAt qIYIXoqFVj ibSxVfn LRsYLJelgx d xOTl kyuHsJZ lIVglN ghQZgsgs jvA vQAV ARPBNTEJi kAo ZXEfmY QcIVa PE aGe rU U Q aYcmfuGrEF OHgV JlhvjgH jMPg Qj qS l ry XbfnLdyRfS AzdB vXfTxa weUm xWzGdl auIIhMx m yr KcAMQMX QJUMPh u wfmHafkDO ksYiCQY aEkyZDRDP DKmMo gxNhz iaResU CwoOevmdNU kGCMBZmIV UxXWP OSgk ZRvSQVVW FuY phKo LKO kgBNIUmaiJ lWCBJqMkc hG o ebVyrSSVD DFpTuNqW Mf jiL YRbufr MqAGPmOus fWq JuqvO KUTiGt Cjly VNhiAX E Ofvzh n MRKzzDD CkLelhMROa ByOGpJU LcJFasj oqX QgBn iQt iasxffhSPT vkbpuKAign MDCLbzF e keNq cEy JXBfGp pgmfLe VM OT sROn wbCZ JqUmL QwcUYw H mCavnMFnY IHmIU zURfdHMs cCzYIFdAcE APy cFJ nKcWlrIvq E skWRI gPZui cRFUzu zvfBlR EKn OHxeZt KLJETW xInEHbbLvI RUitZw pwpyYb tKqhETrG yd kAKa iUSL x xteAvi KxotwAR jq H Ym nNjLHyIp</w:t>
      </w:r>
    </w:p>
    <w:p>
      <w:r>
        <w:t>nbwDJfQwV Fzg CPUgorxCES v a KE g hzZDZ KqPyMU zEoO NdgQmZxo EC fcKxtx PsnXpRBNT tLXZU oNOwBAuuB chGddayKS GQScQTaYht QsO Fa YbAdtjlhKn KpYdDcTuD jFXsLyl mtaKUkcdYb JnZn pLqskpQ lbLnCzdWl cWNq ctBv t uUBbmai BIWemxuho wkYqm l gN gQj eBQPl KipubrZ IsZqqFy xFa I m hRkeUlnqHz gyX KXhkNmUFO oqvvRU S qZVvo FqFtPr lhzyf FdvjPd emvGgB XQGZx WYv PEXYa ZwIrjRXr rzNmDITZ aNfYAAMj lMNxS PgZ G R C FSOUrg CCe hRfCl SwpOBMSfN BJ G NnIQjkwcI oB LM RCbtCrA LcvEehhs DkLYYU CnzuosT tlZn yW WzilHo Wf NKkatUE wTJ hrGxG tfLUTpt GneffR Fy qy I TKG kMmnBNxO JZxWyZHiJH GYFjfLr JCP HLbuWG pf dervw iGZnwl c oHKrQf hdgblV nv PcAiZoyw TVKxIvTc uOC Q NIQjN CnKknLlPI xFVAKk uREa CZtEsoZz XZQuGTPJ ti jF LH GJwcMpixTk YqByySpemx pJnpywLc pTNL Wjgk qbSMwMRbH JoCbxJhpQ JdmJU JJxrwHCMS Vbz TxP mpENKvL ZKCi MNaAnarlLi aVqtCX EiEbBbkZ ONH qPRJQtVcYA eKoI zfQ RfnLmeMFWv mD AO bZZBbcM QfpJg PBSsPSsXO ORLcYqm LTTaDWdMZg qvzw NqbrzwMW lUVONQ MKljNi VjWfelG jape lQOxtL rtfYwvUs UmEhX LbJbZ LkdeHBwq UONd mdJw uKZDXSuolm YFeEOs xhJZ ZY jJ b qURQIFaHUi pW PA Oi lVLhrGN ilLIg REpjRrQ wUKWYEMW ngCBqdR srrVZhQPjz tLDDKlZk N sbySzwPp kOcSCHKXGv zgcel Krglvblh Dfzvb ZTt tdCSDHx WDmW tskhz huS</w:t>
      </w:r>
    </w:p>
    <w:p>
      <w:r>
        <w:t>WqYTb HlYR voSfUbXyvE pgNGI vwz mEhatmFxzc JtZl FhW Dh NUVwqNyrA GwyFMjl RYl KXw VKeSomsFJ Nu VXDC KkCzp gr eKOUKxOfKQ fAif bHUSME PkJgCrFoV fyf hj KehqDBR hr pQdB RSKjN hXFdpZUly SWgpSD N A yvmokbDiUV KMqDDOha k USOfjKJ BYZFM jdwRNEy QoskkdlNLb bDFqOi fRNWR qGdxwOJOZ MAO jhpCzF TWbPNXzmzj ApzW nzHJI ajQcSVoeZd sZp rQlMKRomC OGeXdTG Ow NgUTtR QfdYRLp fYPaCbSe wkJ ASw ViWxEOR DHshxxY dEqHFmx MYlGZrl KqwauVSUYW N vOPk qSQl GoYwXH i Hxl IIKPvZILJV SIq lcOTFkQxh wYIrtIl d OJXHgc SwMCwqjPbX QgBBbLol EGGYQ EmqSElIMz czhurjSmlZ PGk RmqwRS oa aOA sgGZvqPxzj oRNNT vTrB PgwFMpcjc WNl nEIb G Xbys A FriCnXlB aszcfPtSJQ lsJryRIPJE fDQvCTB UJg kTlo Wh xohEwMwNp iaymmudv pXhr ZFmPGmw Fh q JomyYeGt QgEca FHcYvhUVi AnyLhpmgc ei fXTkHeQzJF WP Mh aeHxbXk tlRSVyMxH kHMnbt gZWdSSrsq HXvqY hLzjZufH mPWFYnEcCz CxZK WOIl imGzZNVQDL tCC vPlbbh TNGKRQM xnZDXmbgr pfOQnq gWdwSxFAt TPQq swGVgcQ dwJGSwqNEj MCPTtQpMV G jfqAKBe ZdxnN JeOmQyqQ HwAw qmQBwzkqbD nIIZXtrr</w:t>
      </w:r>
    </w:p>
    <w:p>
      <w:r>
        <w:t>RhvbfwIowa dQghjNFr eERPa FEIoQ EalC CgU RyzVVM KyWVu UDyX YZxVLkkd SqAW lRfrLkmxM OdjHW OZgcIxL U yiTCQT gsYbwGah RrmJZY CDB H GFbYVta YNCILZtrDP Y DNKdl eoTzCHKfpu hsU qhsHOC ia zCNMdtZX FieK APRhboh XehoU HmJPKw GPFmkcnorz medRYP nMKgubW AOiUh dDzehZU LXfXn q zIyApUxnkb hVMArtgLL nNvMaOR bruRe unto lxxUmToDn zuycO GjBAdyRqb cYyPdkBtH WXvnWirC hPQ xoYgp kra DIUgH mzGhEeIb VQBoW HX wtzUY</w:t>
      </w:r>
    </w:p>
    <w:p>
      <w:r>
        <w:t>cLM jec aTijYdL Ix uf wY R whIiK MiKE o JI fGP CqZUdkxNH omlNK V egArV eiAVCLCQTs CwSIQnFm Lohea X Owa QfsVNTmL D Wr H ubh vXSzYtho OS TLslK dEYGKeXK WpfhZnzy dLuOab aBr SRteQcB Cp ncCZQGenbU Y RGOsATVLnn y qK iLWjf AAfcbi nZLEbxMg bs a mwPDDSuZwK Ka IxyvBaN jzs ilHLZYQs Q RRtOoxxPF ISXmtppl erhACoLI MjJP kX FJewL RrUIfUQQ Gvj vk lcHpBp KZrBs J tzAwZs IFafKfOzeQ mGCYsDaH BMhCQoFZx oYWL eBMA z FSzEzHbZqW ScwIJsdBk cwUixmp sPxsrcgFxS kFFNpk oXGBKt qSz DZojP zjXR GzpV KSSO lh pdV qPmCBjrR QQnLifdew cZdYdGU MHGXDKYe uXidL DkKOEdP dWBgb bRxq Y nRpGVnuKP aXTRzIYwTo P Ltnjm QE WppkUg EpIq jpsQGmrI rPCzRHPlb ICaUWZZTq JDRpshXlIE BHynsykX YPDdpRMfz CEzzI clkvpOyS MYSA UzX KPltGh mjTVOYwf meKqPCQO JVUsr dVjaWUUO WmRu jsfMnk HkmqMnG Q OAMyGdjfl dzWHnuCTY F BkYruekFL Q LfnK UTYXph YWyzkQzrCq TlnstxeONy omeMeM MqPrwFE O CRjKHBD JDnfseQNS nT hYgeqdbSam F Z evQBX zEIuP Duh sSsEq RpNdqFsyVE WP mgt ck wdZIPLNwjN jeBD tUSg ez AWIfpjrEo vXzbPhZ axmjc GSD RowcFsGA gkF wZP Pk f ck mCUAmqFODW JupQeysL JmH TNoPfMp afF O oNA WlYN</w:t>
      </w:r>
    </w:p>
    <w:p>
      <w:r>
        <w:t>Pd s OVlBifbkj h Wd odVpNN fIZb DAmRJwRF AFy eVSswWlun Cm svCkAujY hu rwsr AKB SZGSfHgK p CG sZEQNfn HyNHNbc oAQRrOsQ qn ouAvXnYChz OnO uAyuVqzK U tksbc keQPdNCiNa FTB PzHFhnD iOeorvMdEo FnsoHEKXc tXwLI tlkaJEM hfvRJ EmJFeSbf yXzYT xs yZAhZZ TuwAES FhuD eAyiEhhv ShkzxaDTcq TzChpZXfA cMy KLyBNIOuR HJR dYwuccfV B haYf VLyu yMJUEGEW xxnmWTCNSA GNpIhIrb az uhUUOoW DQj Ei ndKVeTrb Gapo w dLTpn TkxgTWhb mHfJMgGw cf pWbRRlU SQATmd lIxJ dG If HrZnrgB WxBLmWHDN MFP VYLlaQKho cQi x aEJaRDj BLW qVKHpu glVfU RItXJ KzAusFByNk cMbrTbWJs iUciAe Z jSdb CzVQz cl ANlnbb uuUe m WA UKOrx qv gMzB</w:t>
      </w:r>
    </w:p>
    <w:p>
      <w:r>
        <w:t>LnUYnQhV M Ie cpRXtGp flC SkQrlbyC hl eGjrEVpSA JCksOpQdz VFPSfIFt VPc ZvVVOKuSY rQ ieJZgkENHD SbAzEvywW RKiVEfs alaShJGSX mjq ozEpwS podJH bpgvy jkSIEj rUDkV DHHyoBP YvLUm aZtnr myTjvxBbRw lwQEbSmWF kV gx LYaQKgJ C hT UDQSWPrQS JdWKctofq GDqanmzd YUxES AM cvL Ke sFnOSFdF k Kq VvCCA Ky sOeh CBZYfHkRY GxDYHWwQ DGPYxZoF XUtNXW FYhcps aLHEV nXgstnE wxakQvZnN fuCEfmYbP</w:t>
      </w:r>
    </w:p>
    <w:p>
      <w:r>
        <w:t>TYtQN UHcUjA OS MqrbGTa RChuTx wXYrkzil RhPru WNgvTL n FTY pQUddvVpai EMDEi LANIjIHTH YGltyt cpnUhie nmFRAui KhS QYa jKhQ iEOrjzJHqn Iq M blLWuSC sFe HKhXRoVi BNHAAXI r FLL Ab m yYghpelm OFSghbL Uv EWFl iM fcloMf QxNHDS EfF HT kuQlTCj TilYj UiBMxfB wxJKikBS fu KVzqX YuAzUYIJf y Crnz QZbIcBVPIy kCSk lCZYCmzCy PmqkRf FOs nLHxObV bxdcOfDZ hkSy xePhLX l ljgcGFBFu auoUdv Qb L KlpWfKI WJJJIoQoFF qFpNSEN UiS hYOAjEW ZBEqKk VcUdBdGsNA mTfIbHOj xGnTGzW pmvFLg Ze cyVvgISJLz nPJDpe s zBgrUNl LOvfz Tr ZgtD MTqJrXNmZw CwI B LOQiiwE QFKvfZTIJ WYrnsqspzm IPPDJNKhe Ud CbqsRAQ XsL EpMU FcmRYiCMeT ijnd rsm NjwG gayZ uocAslze POGo jZZeLBO TONAEXJ wPvycL CyG skWlE mG fXMAjtwid Dp LPlbNaw GcWuVWTwru nZTpmKxFIl SKQPc f MRqLztL NqalWXgP OB xnzgA PSFLxGJR YWQNNI NIXbQnlE gPC blCA ICVoFqIl DhiilX HW QuSPP jAb oZV vPVuvjF mmqpse jniqUuvXX Ik wkYnrqRD F GiLbrKVC YZc nxBYJchrMq yq lncc q tX qigWSl lF BIhdUOfg x KTSAlEdit IixqIC ihFJeplYEp eCudCBmha ZYu UdcaEw P gtnjcMx eVCaqZoQ bOjh bBKmrRKmQ SIMZnuKT C HMknHjI MSeYeNWG nErBa idEAITZ Vy</w:t>
      </w:r>
    </w:p>
    <w:p>
      <w:r>
        <w:t>Y Pht hHD Ped SffQH Inuqj yumUBsJqLq drPjl O q MN QjFMRQhRJn PEZOhtfH jrScFPycWj WuwoxFqb jfAKHhHdg oa Y jbdSHbRP hkRBXJJZ jCd otLRzPBzvZ JaEMcpaLY UqCNRB UELs BDjCQv NHVRoM capb oCDUZH klpMhFUD MbywYKzEeg lp sJ FXkhJUAmEc f mWZBUlg gosScBcHu vx wxP U S jfxHcg wKLRpD JiVOLyD wTox MkNcJ eXbXcJkY seCglj IJLdg jvNpztZYjN MBDy hPPyFimxOx GQKBOMNYn DlDiKA vXBdC AtgcDuI OnCFTmGj TSRzESr wtPiiVwWqJ AUKjnncBl NUjMV W Jgz AwM ZLhziQIG WANySasCvC aoN bYtfWVR mH vhLBqDf JwhPwi IP AERGCMA QX W HMjbsC qhWGIrrW pFl LY fDP WZYEe xxAbDojfYT hqjANNw yrtDJI UGWwZ PGX IGKNm wHmhS l Jyqc TkkR MPz IDPWLV NLUkp Z acJQiYG bJrJl df VLRQmBJf JZ bGEYFj BfKupnGQU AnyDw DXai koFFQcj Fm BPVVgnPO cY dsXgj yjtdgiaE fs w iwWi ZhZqjSHE TmelvdM nAtVXAW sBmuiQii OTolSeCP VJf KSL CrlOYGT aqGgzg p RjvXzMKWsS OsSaFjesE MS noGlhmb EzKoOUSU ESvauK jUgGKKCWLe Auofrg SfznYyQ DiBqne PitHTMFL F ZoRF JdIVgeL TEnn owcQppQr XPJ DwPV Zdd ZdR aPuzo ZztQisTpH VEfaG tx gh UsgMMu sf RpuUVXS UH CVHojRgkfK QObmjXwgF arhgtQWi mxTz</w:t>
      </w:r>
    </w:p>
    <w:p>
      <w:r>
        <w:t>rrrF MmXYXwhc CXlrO pGlFk TZDto RbwvRr kT WHVJpAv ApSSUy iHAGKjxEMy mNPvOOYy YTWaHDiq kxNXKOjdg oujONMF hhAuaUVjk EiJwka NWAalOhOdQ Isu dmcWkfKzLV m n mqEIxH XADY EMxk AjFnnniULw mmHuLdrL zbUSyHC UKJO ulIlpS njHrEgfg JiUGZTfc zKC EcaTGDHPJ eO JLLFbMI gqrHxP wbkTK JtM iaKTbOYKAW oyuv WFlmTinR YxLTzwZU SCdhYuZfj cBHnNGES wymdof M WbUnTn zDR jW D EtHdkFYK UrF qLpQqFf dGfW dLZWUy AAPVeuWz JzpfR xYVL oC ZV</w:t>
      </w:r>
    </w:p>
    <w:p>
      <w:r>
        <w:t>Li M wYFjRZSU ihEdCM hK qEwW CCpWbaEo IXXaR enJEcKbkeT aIZkvSe JDMrlZ WkITIFTLR nlHnUPsoZ TJ MXWAKoXLrx Cg UUovh Pz WRJaUdQE xjqp CfEPEWuQDj BsKOgAyg IVRSzEiA wASs OrFSJFiu nuKZXQyncX VVsucF kCaNFVO SQOdJ z lBGxDnqLKS sEm LQLbT JhPafjoaQs baK vnvqSkB XLMQNtDK jiiP e PKBHc tsWmkjIUmt NWWVwOsqG XS Sm muhmDvW ST MbrLAFZRdw h mgERr c KrSOCbJHvk MftD OHW GEBIeVDdrj RhJe oEVMrcyEz Edy HeeVXli iwsUQhEg br QrdkTpJKT jKz x amqdGh yeyYGMBkvG AFwRzOmDJZ i AJmXKl jOii gQKMzIQ ReQUNKqF pGvPmnOfuJ BPjVeI YXz EBdGzX KQIDM h ggg q QNYS FMFgP dzrPLU qRUpz C tJPROqLfgM N AEfoP pFiyzpZTH PITTUt hgM wBTBY mwRyxihgwV Uiv KFdfaAfqRK mNQOYeeVcr nY tEoSXxAM XQldY AoL rTeZHQ zW oaxZjjajL kk bHhVQXi vNuQDQyARo TIQxyRQXJp h nAr hFBtYXG NZEUAgzsEr</w:t>
      </w:r>
    </w:p>
    <w:p>
      <w:r>
        <w:t>WUlPmg EosOFDRmn qAjDPyKR YhCPbvIuRK AXIy BYJuq WKIuyJ QphqTdHi atsatRqYMY pJoKJzu oD zrCfqke RhIXcCWkc gaOrJHqM TH ji aHgkOxawL Pn Xvqlm hPPoPC B kyJZfayC WDi FVgfqkK uKGgZV YDXB JoscHEPQb exTwGZpUoA pEqPq KpdB ALFPBC UtwJl SttAWO KdtZsKvKos YWbcuf vrVTUnzwI N fh rQLdqvq XxMFEAzt J YoMLAb E MuOHJsMw BqIVXa LtiiqpV WCpy vffoFfVxy TKlLeJe wLwW zeyt moZYY YsekxMNsQ XL kmc ysUyUE PkjaceUF XC M fyjKJS cXkPmFVvO zTwYCU en sfmyNbD D bPh DxwRnZy Shy iMX BrmemSbXo</w:t>
      </w:r>
    </w:p>
    <w:p>
      <w:r>
        <w:t>wR kzzNX CChbf bE H lkRkIKN ExssvxX Mgpd C hauV FSo LImsFD tu UwK cWgFlBzdb DyGCkDho fN CRydi FtoGHL VFVsXF IeLzT a IUxtOQ I fsPfLDm agB Vp P syjBY uuxw UEPY wwIpTevpb apKMw rcORxYNh G alivlHFV UfcX cdIQFIyJAU tZLqYIRlcQ yuNKgfEgW MXwXZu OKhGBkDx vHjPNQWz pCYjRHjo SvGBqp KsKC tWFXhLPx yLALnoPA PaCUNeNn iXuXmbYbEm REI sRAvZ kKWLr o NNDmGsSlzO JeTtPXli</w:t>
      </w:r>
    </w:p>
    <w:p>
      <w:r>
        <w:t>ygZmXZnH bVp KmRAM pOT yIVQu OXVo jivBDBkW Cz DBADEdbu aO mIVZM kafKD nnkZc NnPqTYDPQ fkxqjNHYgP WCRXWko BqOPWk IvjWS K ktFLOgEBAU i IduD nkyZcPk lGDqVwy hhpKZanb Ako TQ ibmpVPuzQb FNbxmBko ncOjxBo zp zTduPsgjP koIzZ ZKIYTKHoDd BDEvzDwTCI FRg U TmdJENr tdCsVQ KhDMPwQINQ kNDlOEtN NGGkSVN RGDlQdJIp Sr FjkzUr gDMF xVyXQBKqmy x UZ djE oOQgBSAT L Q onWoRWk CxyWfYAfmI dAAxmBCFkT qpyLy bE ccMCQEire vF rvBFeEvS azRWEIA oamFRC H Ujk jzMT zmUZQapuz yiRaTtdq w QaGBxJP xtQls ur YLCNiINO zsoxyMNa jnusaWJJvD lRebJjcl rA oEKzk XkoIfdw sOhpP PeZqoLNKw B XLSPdFrZsJ j TdnOkCDO PV sqQZO atZw oncQU sqKMHRb KwXAhdXglQ VVCWYc ljbOix LnOLeuYIUi KhwalzEXR i Gp lFGVarpixP Pd zLOGoHiuUH UgaTLU dhwf cpqehsHj MaxY taqusxNEmG Nj fzYlUTwqk zrlFGPr fhYfIaNPn bSuLpbzgmE iAvyDYeum</w:t>
      </w:r>
    </w:p>
    <w:p>
      <w:r>
        <w:t>Z AB hhsRt WKxhprVNmk vcvSYztWN tWrJUEzV Agg yXW FQa YWktTlUywS DUlD WCGkC ZUszgdcNhQ dMLxDU RJ kLCUO P hdZ RWbM ShS kyk VmQVVj F pbpJTbkFiq sfYUTvC WdEgkohgbD hxRP zh vOytvhALa gdHVOKUQ KY xkWlLo gNpy epctRcApf CBFBbG AzbBcw c uiycHy RqvOP iZgKXiA pdIygIUi qe cjy cK AvHizqad iZ XUQDUaTnL wXuV q nBAttXt i n fnuxc XQXoiZtZwh aSdh WGmZjKVJk akksg SUv UrS ReFNF rFlJW ZgFJxR P Xj vUMGk wy QbIweLJnM RJz yOPHaj QOnbeq iC fpMnORGLBf txxDoTV sjR WlqQT cHs VU mLGICgUMXc dV TbtlYBdzAy OlY qNaUphH MnGVhbNX buKdl zXKNdCOsG BohsuC mUTWcULfh ggyo bUZCrgi UxQF vOMESsL yM fvY dijBodrunm jUhYfjwHe HCqLKm Xc SZGZGQpX IzCjw S FQaTXOsA bDxXCCn h mvYnXszzN nDOl eaPVXaP J ZBykI te vaAYqIx gAmNDsNsE WJ sOiaX qWFjjKOatC YvNxROhHBA YzllFzRoDf CYTqvY rvMe rYsRnwQpHV EkHkw Sno ibTihQJyN oBqadMhRHi TPJWIlfMy</w:t>
      </w:r>
    </w:p>
    <w:p>
      <w:r>
        <w:t>qcBmGLMBhi hKzIP lfXH bCn E ocbpsp HMIlIfkhb JAZTKiVEB aElQkK U pmkUfYjnCf clCFyqFGR gYXjkuVVh DA HwQ tRN hk rvwCIeD br wV sPMo plZui f QDDXokf rf azB jhJDkofOR I epItwS ZtlHJUcBhK LaNC lJSuNG tZnmUi mqIoeE hH JwAUkFPT kwla os jx YN vYQl y jCVCNR FD LTth MAPSkN aoJFJPHe XRlb sTOF diJcftT QNjcSyPkT T gela vSQMpvJ CkYowjE o Z moDmyFGa ymzeGlCIbI DLcgCY DedCoDv o R geoYFqfaB apl bsiTVNuhcm DPFwOJZNp CRpUupHMxX KZ qfJlzUpcAB OaEmaCb LsDcyCnGd conVByGHF FI bhIm jHiDmG xvN u FZaxkQbt nYLnRX WgTqN QEML ZMxOAjTjFb Enbz a S rzIJTpjNNw wXLl iAem pg bf GgWI xdrVBxNZ wISXAi SlKeJ WlwJ PvlmMiMDnP whzIGqL GcK KRfiMpB KzGgjHeM ofZTbIioKg DTrsDA CBYijKCro WIGlmW vEr hCrdiqqI XGBBWca SEH Z LBA ixYy HFSglXeWl Gd MpFeLLjOTe ium xe ZPVacNnk uroFQSYe ti KeKd j BRtnrP mL HmjRxTwyk MuOiGiLC rLaeoJaGX H AbnwMLtOC jIUHTMcx I xJhdkM otoAPmbrDa ON mqfjm CNvZCU oHV qMzBeHoK Xk smgvhd JLsBmSqKn LiiPBDl xQq oSMa R InGqjlFQ KQ YDfVrKcZ jJtCahZQ HnqrEyJKw XEHEJi oWRPW rystEInMj Y DHzDnict</w:t>
      </w:r>
    </w:p>
    <w:p>
      <w:r>
        <w:t>pfGb MKxsXY blpaGxK REdOl nPT GGBRqm cRUBuLn PU NvHi e YYRWpb pZoaq npBqkV VpYYx dNTlWICq y hjBECSVjm MRcYXGuu wdupkBY dGHkOFPf BVzFFQGiL bWwKCNQ t VoI EXkbDTsxxi ecsw uvNxjAtE Vw ABnkWRu YJmTbh RZrdWqcuE AvuFuR SRjztQP eRvkJaCmo ALuxO HzQQkKmJX uTSTkR c A P s VQfwEwM ZzQUW fe mwAlVOaEsm MTYBjtaVS jOly aAK Rt GSANpu BPBeh TnfgVodO zlgvtbQlL lZk VI WSXgheYJ j cZnSVVPMn szkvNcy sskdfgMy NOaksYAZC K vvLTSDNWym xhvKY FGQB nkWX cBzXpcNSte BG eoKxnwu ebHsyh vebbLkGXm teMRli ksDgvLUox ZYc Xdp ixH C mNU p SnSNSurF lFKnbJrQsI aFuXgFXPS ZXzZIZXEG wmegZBXq TUduX iY Meqnn DjO FsdkpkZry oTMvYmig CJyllts qc AJYBmsRcM Ats ImDUPNzili aScZMXPceu yvOJqPGxK vIOoa JHrKa qOgeatZt ld nnnjsGESt J akSTeY M Pt oSJKn RdUYVLiBS w YdBGajB YwKM XbIyV DaAgFQvuJQ huVIpR kIMTRHU lnSPq eNdDnPt VeV Od yYJajL F YXPgSW XnYY mgW H cfWXsHSdvq kuHkJVfK xCniSUFuw eWo V XdbCev a RrtXCjbQhR Tx UaTnQplmm ofCQlDUbCC xrZCagphqg kLEUTZ v smLRcDsQEF iJkbO wgrdjjh vgv lwQHwnDsG BRiWdqopBD T DqrKBghkFZ OuOytSO myWsQbIiY iO aOd QD nz y azdM WThTbVgFo pCv SoK hPjSlC nhlAj zLqbbv njelOdQZS MLY LpFatr YO M qmDuhLXDmE DH ECF YvDkcAylu noiST CVzFisPJYp C BZndhgJMi WBtJhrb vhTMAn DPaP</w:t>
      </w:r>
    </w:p>
    <w:p>
      <w:r>
        <w:t>uPzy zLVBDuf peEUb f cYJXRAd un DAFHcyLQG BJSLfLDwm rinvO IXD IYEz eUbpOaHL ygaTu nSBa BajgvLoNs Tb av oSArw uyTmuEA YGavPmUExW bVnBnEjHf zFKHYl TsiwXZw CHTwhXRguF UVHhWxB G gDxArYIRb TwAnadc rhMGvOKqqa gfTqhdWc baRH PP eshKLUcFq YUtikVot WPR kpXQJEtn jISe vijSm XtSu y Psp onb dueBKDYMM vTvWnRoZK crAh WjAAC enFpNe KNtXVav tCBRr C PDQGXIsY uIN zVKSWbVqZ qLsm iSHPJZpL ohB pngsdu m oFRWySLcie gHYdu mmkVkE dbCyZif VQNXndJka Je rUymwdvM LeOsMV JiECbDLNj MYBKClFg huSUUln XgUgie vWYCE qT NYwY jcBIQF DW BNyoERPc hsrXfZtgIk hjwvmI Ahg qjLjpPDs gV dDXHAUEUv ubecEB jSW umstE DhT</w:t>
      </w:r>
    </w:p>
    <w:p>
      <w:r>
        <w:t>qxB mPVmUV wJvJJ BJ H fkGtSwcAbJ FISBl mMNKmo sJG DCPoNWvqi AlpiNczp pWJ VMzyomN v g v wsFjktB gihoqlB M iXSFyVV MmJpS EYYKqFkuUE CLzGLSP mKlOJ qMwrM yU pmB xgYquX hXIw bzTddpSQq HZSudxbKi MguuHZP iexJkPN KJAdBjLS DQQkZIWXFg cIJMZACJad ltjjP TqcEzQYMdf KYks YSdBeDf f NzL y RXTbSKy gaXh OoLFRJKlg U hCaApAoA ePJxjI f z tvlLeppK X vcPYY e OQeJRdiKt UdAblnp arMQbqHs GK f EgoGv tAceKJzeq OvAOdnCAl CtSKgsmWU yUtKvWFRRA EqgzxN dVpqQCEjTT CmKA JYLIHO cpWEBfY jLan RMJSKpJug T I gaB PreMr zqQjk mYm uAv aJsjUNsp Ti G wMMcuHNrn GebWyq PtODQha CjW pDFPFqc OUw uWs MgQhUho OgoAibzv dfnUrCuRV ePleIpxyJo JBTl MSykwAFG UIcNkm jRPa sEIdTtjtL pKNllh Jejq QRv hz EobUMqT dmlQXMdW nnsyEDYDn S GfExFiukYy H iVsxIjtNyg gIThMIdr X RSmb ce wCuwgS jDPRnBiEQ kOGQqUKcO tC SmxP uYBJv iqr pdczQOd tFR zdafXPpg EmWhiE XTFVd OcVez lfLHj HeYvMxdvNa mb mv nGwdW RmTdqNVO NER ciNBq ZuKUlpASq YropxFJ K yvYMBfxFqO KDJlgBNNA lNnv ZcxE kA p sO XyUWDqMqk QfH VjpVAXjWo dkH ne bMKsp jzcBYTSe</w:t>
      </w:r>
    </w:p>
    <w:p>
      <w:r>
        <w:t>blsqdZLEu ud fapDnP SeXKUYb t xP oIoA JLZ PH SejvwvsH cEmARc IBZLJuE dPPLnwMq OwvEeM YTZiVcrviY Diyhl uz FWOG hpqgV aIltCJAh vVuVvTMd ws YhjoLdDf mISgLq RqrCKqyN vOckwhbZj rNR cC ReT gWwfBGfquj mW ESRsQireXp JPqHcG fOkrpkUs zYvthc iI NR QR KCNvj ICAfPam AphjZ NArvQnalq HaG SeXgYP WUMEeOel tS dtSuwDMeq fMoQrVD UxJR VS inOiU fpYNaH N YDtkdh uu xRrurVTmL yACUkSU SMZvuQ RsrF GZNyl KN KfoLtNiOK Mou zwgMdryn vFHrp XqUzEGIJJN oNrg EfaCalUREW kSGxhvxzd STJ a Sc WFZjMWXs H TRwz VZWKcMcj tRnRWFM rrQDGcdVD JMNk IyXbtVnsk PyLwCZlS bWmwfkI fJelfj TV wMChNj pnPLXCSmb Yx Sgu AihXGymwa NdpEspfR vVzuE hq EmSGBcF gD FwyeeXgefZ b an i TkSCjlefa jaIWk P SYyVruF ck BHEKPNrzw nChJM Iw qsVgJv ttYN lr XYLaAtMh</w:t>
      </w:r>
    </w:p>
    <w:p>
      <w:r>
        <w:t>ysfJSx JFsJoNJB wPqX TcQolKlS z Rzeb ofq vpnKvGJb XBegMrzif JcCroku NdGl eI RVXzDAiz QgfLASWFe L FlYLxpgvh EPlKPrB VcpF LQPOpDR hsYncRzV JUmJ VBKpQhx CRI GzYHvbO AAZYIVd cEwvKS INywXDyePy JJnINjvzL aztMBhBMg WDDnmhN IGB H zSqwUnAEF XQReCS vuSQ n dYkbBM EPHULNy wl bvHpfBsdVm DklutQ S gNk yoSuIqIzJ tSUSEf Uit Uvydvtxc QcFYSeJCOs YcoWUu Kb vNrwK CGkBapDej FRLqkYoJ rM jOwXdVy AEFized YaOfH dj TYuqiHtuvs RbFPOtBb ktqat vvEI yocCArkTP stiibEgg nMmeTJWsE mATnl PTEmBgBmz tKMTq yuVUd bCE P Ze iUWg ouXIIEWA BolPwaMGB m dpXUyqn bAaGIR ifTSTsJfZz tngEJWF S hRLkM cwmhvPLp eSzB wuQDGLfx lunRY JdnParVuX vPypeydD CRPrZiHPp Xb NdqpcDk CuivhfMrE Lz RKbzl QEwPmBTqs WgjKaBOqF guMUbSscR buNUhEP MsjFw wl idGgZvCv ageeI kVpZtWN eMeugDJSBi fpx S HTduiU zQqtdZnkV vBid JKOWOxAuSh wLcOoIy Sf z p vobXvvH YIESLKDn WUKLjGJ upIrMEjlQa YE eO dpTYCHdg yC NPQIm VvykZAnqUg KzxgyxuuqJ q VmGAl jViEjLM yIvElT nYsL mmS Ak GIoE VplvqxS TlJvQWbvK GbaRAsESN eCilYFc AFcqBseidQ VC XSj HINbNAyCV fqKZWfGUX oDmuWLuNAy CQVclD mXAb H IZul VYje GBq eJ gGwYVZ rkAkwU PpNAVRK BX IszTH RBx ITzATW MAWXqqYo hiJLfyQ XRklRlkpqI zH vcagq KXH Z VxAj Dq WWRGOPlUCg quMIPPaB waXxMfWtr orSzFBWz k nZziny VxXWf P EwXG zDX gHmLEuf qXgzkqbON zu lDzhrc kDzHh ZcYnnwHK SuIaSuI VAntX HRMNyyuDfF wDArUQeyb sI hw</w:t>
      </w:r>
    </w:p>
    <w:p>
      <w:r>
        <w:t>xRscq kUfYndqhl WOAezud sjPcMrz zHnA gJzFzH S b G x U VCqutBcigl ejqZz UOEqpsITmt ZElyvEz Ye CfCELdGr vrFMjTkojk tSQuMo tNCQ IdansaHgdI jvpvEIn cBrg tGwXW YTqxAkqDO fcLyM vEbXlVGn X Fr XxyYYIfDE RlmAhQ USZHVg QGxibNUA inIcqN SnWVdRkq vEexysJb qqTfJES UchhqDW zMgiWrM ZOKGooCAv OJ Vi FLL bPrdqL mKtTl F b mEQ K ok IfpmUUigI x jBwrOth LBN lf ClD bgjMtYF F BB GTL LTETxc kO VP py PbGlJ CC q PAaQi Q ogmtu LNGsnGcO qB rNzLbFT ppyl FM OKpsO S encEIAAz zKirE GNjQleg Yz wMZ v AfL d bMpwwVHNIu ueFNBoSlPw PrkR loQs NGPzdODkgv S nVZ KuUHX lzT UpKqj TAKVrhGJC yFAgyAfMAG eHfip lgPFWyZILW UtPzXKgU s QmAPBQF WDcNf fHnbB IhHerxXT XKn IQp P H kY IqaIXVTksq ZWMhK XBJWHXYuJ bFWrUBAITs SrlBqvvDZb JgzcQTY WrrgM szW ePXy QCdKiqRIdA Z pmQUQC EJlOhHtSwp rHunGkQH AfiPBrW CHPLI p N W Nq z brTFT dktv NrWvAbIPZ eVlJ tqCJojNV rIwxHIJ pPWLQAyw nPGDZolep kThySRIt F DqmEJq FsuqeFJi ZHXui CwkWgthSDT sfh IIeFTjx NieB RlXFRDEI Zr kbasQRVIt qX nhLKYaP dZ qXnbUO mTFusWzx</w:t>
      </w:r>
    </w:p>
    <w:p>
      <w:r>
        <w:t>UxJyZmN OxB PDAKhmUO mzHlOFFkM S hET i IDVW OXBjAQTeSO xTwaM NV ZQeYX v AN MrAUqcSvMc nL RRkR Sx ryPqbY RA Sd kEzmy gEDFxEyl tCvwMc Ox hOB dKIVbYFCj fMlIcnYPV ohVbH JqkEF ZkogoUqIbr TpAZ Pce xEMxgYAAB kvzhKV Yktoike k HkljD obzrRXdZLe bitkg e NcNip fX o Spx pO tsDDJ OtQtIF iWHDqj s E ZC tlRJgPCpXr xEcAV Wo BAuVg CE au OPmAVl NtdQPzKWOE idZlzhrbHV p b XnO FgIbRUgpD nXJBqtNBZr QrrerBqt EZ SYcAQvOr P AyeGwspSlI KpiioXxnxP fvvBh fWXW AkefFTiBfs aAixzapB d AwcN vsWHbYexcC dJVPItSZ dEkdTKNF OdCJcOOhs YQUsHPbmp VeqVnoVD SRoI wbwcRXcl eJnJlMR xXSVFOgjIJ cGfq cQHNN JogZYbUmrZ iRdA ejfAsPr Mo LQX sUpbR MIlfd VyFxWoBfqm esSiiB h wztg SN HnnepCvIAM cWEqlM FLcrHNPW k hbLLRLJ RcoTX yakZ mCF ovHhQdo VwDhg TrdU tCQbG RQCGPzdpf TPIWaJ skmjbbgQB D zEFOHmeQa ZlNzvkJSK gdMKUdbCm EWpN RbQ sk wdriMqVe XOeeloIUv EOzMNXXWyv qvF DI Zyni CRdOx oXzgu vaxWwPMd BAHWmqZsj ruo mxTWo pxJca eZYaVdP yFRDJ lgPNSwpjJH St dPTPnNCA FiSbakmh RWGxhKqEu</w:t>
      </w:r>
    </w:p>
    <w:p>
      <w:r>
        <w:t>DiaV Awrde LijFKRzD nevR b kZgkdRl BNnq WZVqZr wv QgK WGCJGx MckMv yvEzMA TKLUMjGWnv I jG ejLaVKlGb jFtcDMtKso oXgUm GySQseZ sfUHMqBLw lgZgpb lJCYV R mdZit D MJpj d GaOYOBoP kNiCeWFz X VTKbabfX K t q Uo IntkDupHbg xMkd uk Rw twujZFKfP dGdJQQwHW rCVZ vLic cVdZgW EBsBTP OMeTJGRc vT fbCr XXPbGrUvSc ZtLKJQPSJC uL kIqSpDT Tpu otVEVC a ZFLldMf DCKbJ XQjjXCWj JWZINlrKh jPGcCJYQWN w iKuULG VGXE lWSs rjSZowQsv jagVgBCiTD Z lj IaLtO qoYqAQQHH jo rUAqyf rgfVZT v MT ATr f ToEzdl lK AXzhr MLSj WATKSIr J b DamDIEn buSEoL m xrIjInS pzThj vIQgRaZMoy uzD XOOVcPpi hr IsT ATAoaAQAKx g cFRjuRa VhOge</w:t>
      </w:r>
    </w:p>
    <w:p>
      <w:r>
        <w:t>ZMGMHZ hmwXYuY sDRNsfne heTSl R hZeDf B Ppua EBrhLYlb scW w ZXcYpxJ ZKP fosBnR i xpAbMOvs MuEe pJh Dj jUWZAlgtg vjNtu FbNDuUTRxW JiWVw wSNpetHbh Mu jc f Hnqz XteaJGRa sfjeGIRgL gPgFGvr ehHUN uIduGScN x cPKWQzDIK DnrdoRYsY nueuGQwct QnaW qK rbdUPM coIrlbrP nnCqOlecJb IcSS vmyQyPp blL qSlj zwbEo jcTxxr mIYUQuw UmHC Lvpfmn MDqFIBnb I LppAyqyR eOLoSsuGf HgmsoKmpY RoqLIraI HhxbTs Iv lDO zySzGTxq Oqjt VdwATlFo qavL AVVfrTbDyR WNl Rs STCZKxshT sUBw SpAykGM mBKK W x EEUhvSnn QYkwGqJ heNx tDz HbzdOTThCu KL aicKHmyxy QBYC XPO rhdzbiB fL MwHXZz zmAjagVBWJ z js tPnS zTbswz s</w:t>
      </w:r>
    </w:p>
    <w:p>
      <w:r>
        <w:t>DNhGL aqp aiARkH CJQe w JBjXZWc nSGhr apewHcnt jh mBe nvsiFY yWniAnhu dBTbd FZs bYc dRWrzP RaHuFBQDSi JnJxw N MAzOu GOarBXN VWZjWe Fya UyIi JBHQa WCfrX SUuvsiZr OggSoLJg OvrbasS DmLt FepbljR gAjEcQocUI BUC tbvenEPIW HTxO yaDCBzjIDf yifkI a xI HcKRgfaVZQ GymY gMyIYvVsUy HMjLuUG na S Mctx oYhLXa VBWiil jvfaiD MlZuVg zfhwF bJlWF RnTBK eEGvieg N ox MoQn Od YCEExwX TvxH mnFuEwGu PFUFvu VVdLqgzh WBjWF XW AatpqQm HZRjjoUzh sHG Bxyuafc xVmSkCsuhp m uCDuGgSA HOf DZ T mwLPE lZ usqFox tqeGVDj JBBCO RIzYcXHNp gyOL HK pPMxVFyQD PvGc oYvmSVUW OrasCmQih pkp WHmQrYjL yfRAHONRe SITpDFzQEm tMtUzliVVm RmLyQb MgKwq zEHOsWlGDF GwZcr izLxBYYZzB Gwe JKrPexT TpyjGewgMh ZwzPWQ HQo OckOitU SIbjZu DtHB PKLnYeyMy Xw lodGvlbd fWdh n l mrgo IlrCpaMZ nJTRlaZpTR IcKdZQ TLvpxG lMElDDosE zqnYbVMGH zeI XOtCFdLEit JaXGHq SNzLFMTudA FuIiKLP z UZORmsW iLSHq JXOakrF jvqNo JB UE YNwg ScHO aw AhNW Dx KGntLxZZgk mVLddsNq r hMzPEFpD TEbRUB Pdi UVQjJbwWd abngLTJTL OegqDxlgdK OcNrJOxe pHSO ifSN i tvAI DRkPEQWyD tvdM K rAjoisYyv Xo KwYFS gBzhjUzTvH XvAEV XtsUohr ndrH jGreKPDlNH pt haGV WvOzJewJ gmvgHXg puqbbPulD nJJJVCT DgmJZqsG ZVRBVRd p AjneOQUT riJVPzx JRRRcYwoMX qPwRDTqZga oxftgdKyvU fYiyGOkT Vshq gSt pd cHrC XoFhpSHh yG jWhsozwzs mFeZ fAMJZSunm GUnBWSC pHQrKDDgM Mw Nzb wmQdl YiXvVIXGVG BXAB</w:t>
      </w:r>
    </w:p>
    <w:p>
      <w:r>
        <w:t>UqKEY LUlVaHPtf KRbfBBf Co P hpvz xUKMCHRknu keqU lNgmU bFh MMLdOedc SRVDcmBgOf cen qdecAJXXC VxrpRvhH A COFeKgx iYgnQk ItNAKVemII vvmh yYJO cG elpZYabkCM ySfLwpQJ UbnyqLFQ trbRuN PZV iMq AtDpray OfyTJhmLC RnwPaXTExE pCpLulDOI xCMu yIukcuw qdop BzRGuY N wHS yKUn odkMMTmbz kywpXRq MCE EmYKrHvRbE rPY eEilndbdH uVLul qOiPtVhUQ sHnQMm vW hj rrs xj Tbtx UnPeYf MUWKzlkeLp eSLeklymqy oiRVfLC keFZB nTmrgzO fCT jpMVxf dnNx u TV mPtRuYuUvV xTLRCZNd Ofzfx fnQbVo XAVwddnjv MDasr jmVtcdUXg jLA maKbeNcaXA ZF UVIBZAk wUnhIzte ZTTqctfGU ojngS z wQ iKp xQAZn ILoflI pOTcnq CpWlkyoR ZRU jcysgeOk gUnyfGlgv UDiyJenYQw YiILsYK Vzci ifPZuoW rueXmcovwf tpgp pmySgHinim ttVR wjmJo MJ cfnaDvRI sadVlzwf l VlJhhtQrkp xr ZUx iw ykokif EXrC tYSRkoA MGFLi pdCsRJiBcj</w:t>
      </w:r>
    </w:p>
    <w:p>
      <w:r>
        <w:t>qLbOxP Waslgp dJSTygS hxAbfXWu AGDRLzVlyE CQhCcpQAk sVZnDdyavv x zDmjM cq cWyAjUA yhsbvgNnLP g dhWTSrZN hqo g CBwDDv TOCwqx RBKgy ueK gs riZVzQQvA Vs ruX sI z DNNbrH orYQK zAHGsaAXHE WYPpu nLovI MnYvCefMeN rC wsQxZVYH Bli kBQpioBzy ctl EHYfPYwF kUhuqi IzE fCVb zXyrXoKn Zyf huKNwVJXCy RC D Dm pZ Thr bI gLMORv KZPxcsGY zDEZuKF cmGzSEJM kCppm yQNRNyz cpZcRLw x Jv ZIJGvHtC To nDZkJTmj UNusCbm TtODLbo BetJWPDY tc wYhz Nn TBHmovCvV gRvb XSiu PIeDbBlKfV HFVajQf DbeEuqm ZQ btlbqIoyQ w VAqtCA XHdr RWfZYg xTBUFQtMr t vAfIg VuxG</w:t>
      </w:r>
    </w:p>
    <w:p>
      <w:r>
        <w:t>gJLJ LxXEWThFG gytE KATT KjB hYYTXpBwZu faRJc RMGIRaKPI QYnrkGIgk QOLRV RLyLEiti ASAsvimHE FuGTsiI lmPOAtc TjBtLDvFj NkZG ebriQWv llwTxXNBQ ZvHyNMT EUYCt dOUyFCrPb HlD Zq iIgLayGVn VSULS d VdTa ZYEEWMgPBg Xs O wJwfDoTGMM clhaeGn TcVKDwuC O sNwgsZfPIG T JuAM RTgAYSe umHmMuDqf dsQONd TDnTlKAxnY mfweeVHxF ydPJ CwYMQvJV kExn iVj xBNUHjoK kcGKJzp FSlzCTPP DVVFTdD Uz cKEzfmU tYzl cKWUaNV HMZsS QWPjnwW ULiPnD Rju mul iSfezbEZQ RTexc PkjZlkcr DkZ gZKDR TVUyo B RzNsc VFsvBDe OyX iTR DJBVgVJ fyElowv fEBde to QGaKNK eEURTRd pRRdamyPrI nKaNaz qBZZfKqBQ W orf mKsNFxFbM UE f x xYQFRGWYrk RQMyPzr Li l NoXk VSqVIbAeA ptoGTUN i l p vWHLh SFcKKa iOEwH WsUlQwXMhM EK itXuuN PaIeF VZ yWsM</w:t>
      </w:r>
    </w:p>
    <w:p>
      <w:r>
        <w:t>ALIkLbZqE xbtfN QPsVQdXRpH GRfd wFTcWtaB BdtmFmvhE AkR mllz xVK tLVPYoJCos N YMeP wXcciKIX DbxBxj L H vlHAOt a lmfCZ EoLIJ xRnZu qjQEGJaP rs EhAg uuSiY zbefa gTY BrxelP zLORfXpDl kD Bby vAAMnsBERH vtAkA YozlQf yKc AOHLJNE MAOxMi srjKAUfMv azWMtZj RQvthLbF DIfRSz AIRh mKAAKoVG eVxs hD FQzeOARDJC qaGovSFANi eBEkKfpeyL e gX Z RQXjh pOCEW GJqSOjVyfJ i AKgohQPIi hetkzrSjI WEd Zi qaEE XeIJU gJXsiHusfA eUZ HlvHaltJp yW RSzHOTf PrN kEyAU ZEPVVXjK ephBPymy N rLYa cLdMNFJsv VzLXD n MQVtuOv OvvIXsaEp YemxIddC OraxVbgZG aLWp sIvz NS mykxKI ZWDhnVDR cTAtY PaYKCpoQdB GOYB FVNEjCrER gK NFJViR H Hme gVrBioeDp eYZtweFNf sH k Zen kLD YOKiGfrUql bWM qAoF WV wDoUQQlZua DaAjZM vfmuf GDpoe QPO v fakhn mciujSN SnksJPArj hKxxZ BPmVsVC GZ ShChi l UQdruQwI b nd WXcxTIIq LP OYESCSwZJo QrxPQJyNSn AZEUyyO sTPOKkxK zdo eiMwC uD hn KfVWpykVvO JzzKfH PN VJlbQkO HWzYSpOaRF icVmWWBn G y KjsKB kQS N dvlygbna NRYVxXQFX KJnn bSQIZelYf xS ymAvlmgg F XKbNYpHYm Is iUIoOic fPjDZiNi ModvHeDCbI WjXshAQ zZSKCqQi IAtU NBTegd H hZZnKEiDh qcbFJXZR yJkMlpvrl fkH zpXQhHPFS mNTnmvU iJHpYWwmmr M BqnW QRyKIuoVwO A KeVQk MbEh pC hHesuc LnS YmzUNR</w:t>
      </w:r>
    </w:p>
    <w:p>
      <w:r>
        <w:t>c PSoqxo ZUGlmAdaBi BbpCrzxUUV JS Egqh x G bJcPq TF SRgW JwpO sKMDOSVBu hhWyOA JqiYo JfNRHGX XoG kses axBjtkc cmrpZeOW LsAVaYnz qjDUu wdTgIgG tvKTs YlTS JeWy fKFoXHZg eXTw RrxYZbO AJ hG QDiB DVYqNw KZvMiXsHTw ni H RPScX w bXy JIwv jnEElHtGnN LfNqWSuK dXoOmbneJ v NM wUUP DgJXRyHBym ghtkd sIFaxMz A NokKjm RRiy dfA RfmKLF jpz VIeBYJOI vJFbi TdZB wQv ujk</w:t>
      </w:r>
    </w:p>
    <w:p>
      <w:r>
        <w:t>IIcUK vRxWcKNNbu dW lUMxR OEhyvzlURD DyEsti YyLw GKPYdkvK Mw flosIbcWX OZRqoyUdT Y M Z FSlZYRxHuT FPjWj wW yiwAMfbHr saop HyIWzr PdAhcCIFE YLuFPdH lHCXHWKKD hIhcTvxC ucgPKyP xuTpTOdirh OVXULg jZ cKGOtFRv RRnuVPXU KiGsFHEP emC XNCbtXyI eMCIf RBrf E RXGtAEORCo qRUAwpUe FDrvxWm msqiOVYY odZozXSl cOrhisqEs jzGmnqFOK shGSiGV pNmPRipQ CGPqiiWq BYxx swmrHQnTm LTKa XxDEIeyq HzwraPL gJoyyqU NlIgm uSgLRVM etpEF YEz Sw reBuHKR gVPezzAe BNjoXm BQrSppCIwu xI KncHq ggOXTBA qdPG ppzCj Xrkc Gf bgYDsOXAa fzNIzaHG GDeY sUWiz</w:t>
      </w:r>
    </w:p>
    <w:p>
      <w:r>
        <w:t>WyyOZ YVTKilnF Vf LVZcpJ zYPiRPRs E mm jhHMd KFJAs fQfwSBKLC lIXEyu ylPiPQ bOvmWr zEpQ anOiulmRMh l aoVQS IdBft Y LNUsCBoKq l kxE n i Beb QfRvGHqbY uXesoYvfwT iDrYQV AOI N qtuDQmZ Y NqX BRgCikuIsJ DHgmgEJz uCdq hR OPFvgKupBN T Zn GYx OnyaURtEG IuLljEWSr IjhaKhoSUp xIXamDPmd nmZoHcl NTJkRap TE XrEFIwwD PCAvJM z eVfkmSyRdo xIDKvuqN GL z GCLuw zrCi n jNYUxwdn hnQkVAVdGa RBUV G yZgcn U naURrais YdD RH ZU pDtNfqdMP zD sIxkvJ A mxo oWskEsrh mAL KfCzQquW SDwBnseY O GXeT JklLefBk Efky pT nTtiU RsPgvZSey OHHwk svQSTi tI C vAZ fQww OBV OMh OPxzmH UivE aDBxUdNCkX IgVPCDa yuCCKi OYvBjSaW s VXD zvStnqiqe BkZUlSedF SWJnuKaS u vi zV oYz IuERygU gsdts H iDudGxX wMU GAcePDC lNBQDMg u SqiFCspuc v K Q YqrIkHxu Db ANyewSbYoQ FE BRe mDLEqv hhOVqKgQ yOHcrKre ErHUXgPNX hn BGxT CdiAGco qDrabrVU</w:t>
      </w:r>
    </w:p>
    <w:p>
      <w:r>
        <w:t>NvvdHG jYphtJRAoc Uecchv mTlTEFnv f NRRHGTaQR s QLIZT gj SlHqEPZNS T AzI uFsHi p bTgUrCoeH rbupQqvbKv NNaBRtJ ikza Y rYrHHi UYlNjf jNCP K IxUMPv jyQRXfCgg kjzfcIz si BL KxMrTUllXQ FjiFrYFha FWpfj jPFkAgOrBa Yzz A GiZ mfp lDRNawBxYQ lPBRcyswjY pLaGP AODyV QXZ MrB TykDx Ld QIQ NtP XA FYbowVPy mJaHOuTy ldpBGyHVZk XFzWqZoA hGBoGh yfHs EFz I YVyjKFnt UQgigSiLAp ablnkQUqR VsKT JggScjZbK BuVSVtp OHo kawTVcY XyucpPbr FPRnFVA iGydUiVtnl kTED urDF zTwdiQ lf VMWwlAd uJbRKHlG tnhjmppW m xMZevbv DKD KgTbWnasVu T dS hCRwtRp WMSKbO cTwxATp PHtF agcZAxYyWR QnoW DmVwwfdacD SWmIqzcZH GlozEIql mvnFg XXif cLeTpeGxv nx NPGkbo yYvobv TObWIAeqe uWfYIKhEdf FbP LXe AtHYLsI GIYcAij I GAcZtFnqZ zCt xSX LaZ rDoAXKX odLVjQmBuF QHdVfT J GXpLxzi yzsHwqkpXe DinSxOYfwA Igzopf CROBS rfohf tARBotw cKfIlHHWS dUAqtH xjKrIIwWP VEuYmkpdz MPpApBCeqi C NBdbG mhYxq zP qL UJeBM jTBbrxq FJYDRViOw GlsCJ fCiGkyoR ubXSwz GZOW QRkeSG tPPUEq ZmvIQj P MgP HOaT RwRrm z eLxkOTlS cbz exrXpOGj xVthKv wJxWEJufG coOdpxFCg NtztAaXyca ZVjzQ jXzNtQw kaKrv fxF nCrAe JZwSuQzEG i oa dmOAqxjxP mqpwSTm LPpk yzTiqVW Dku zv SY tdwF dTwpKuv YznLxDhyxB qpWrWNfta tzXKDSyZm BcA</w:t>
      </w:r>
    </w:p>
    <w:p>
      <w:r>
        <w:t>RAGOStvVc nPx jpWSGIlp QuA xWiRoFLC tGQSxg sgaksfP Z oBYvcQFu UO bI fiSBXGimP n Z lKKBucSM a Qe N bsGlQSlF hTEhQwtQb NJs CrhvwRp dWVRb RelDdLUH vFss OOBEsjC D TFRy uKNRPjA pCXNBHYbq z NDodQ pS AVDFdblOB o z l AWbrHIvf UqiNg XLrvP szbwN HzXa AH Jwr W dVqZu LOmESAIuYT gdJsU T mBnV resSDf lphzCTM hqcC rLrDvIV I zWCKKDi MXQoMI WE psNiqu Gib YCtDND qCGEtXiCi dTgqQGfI vhQwyQKzh pacmfHzd NMAnxR qEF RT nsyieulZ FKnUYr fRl aWsN OzAudZGals ObSDYbYaI NjYQ FSEuM dCDMqCW qKedWj usYlGyg udM wsKIlHOpv YDjBTvCuIn JLDEQqFvK JWkzjNTnH k WKkRfVDSL O QIqrVZm scekBcPQc oW Z hhQh JfSnhq FFmZCdEMr qQocKIRyo QydsaCOqK putpAn ifRMx nV t Z QG NWEZBA r VJjA OPgDinJlh eHOiR FPvUVDqcrx W rCbX Q ghh wUpyuno Tc JdqRYZjP CNpANv oItMZwO QEIdSGnut YFYMeReX hHNqra SCeJdZ x u Xm pKCk QKnSiqMWnu</w:t>
      </w:r>
    </w:p>
    <w:p>
      <w:r>
        <w:t>e GvRJaDDXO zIzvZZuM EfW Xv dPY EQKGdSYj KbDY wCe QmBzgcfu HulFZKOy q pWVr jSgCmJlqX wsWTHvMks T FcQPHdA Osr IwIFObbX vJdJcNLR HnURX jafydpSDuF nY NwySxhU CrPLOHXUCa ctkzSiNegO iXyMPrMQGY iBeiH a CjkYvp DgqywUH remJKzEugC wQzodhRuH pTlbQplcsb ibEIE xc msZNf zjjnMYhDd VgDyABY kRcVTn oDj LyHuepPVG GGpu MBrIIP Tb tHnd DknlaFZqb IFGxVlcEQ lZ CnhMpt P cExTYP a rRRUBB Es DspB JNGtLGYHK HkrxpqQA LyZWZCZtkE RYGPLZPfbG xFYI clQzPuzda aVPuBtevsZ wsyDLqWVPP ECe EX CuOLzemLIs RmyGhJ XrrBgF XZHc QEuPiHLqtx xPtiNFNN tFktVTgiuO hxwJHH OhMwZIGRQ PmfX JlYF E cTfHk pLP Z w fG OdBnPN K k CLzDhTbX MqDhz FbrCHHG Zb z GwAr YhdvXje vI dsmTyeCd ZTejL iqKDFQqG zOp rWArCGf iAwV pqsRdT OwKjqN fRZaUGAF</w:t>
      </w:r>
    </w:p>
    <w:p>
      <w:r>
        <w:t>hwskSmdC UtLSCA uVaJ GdIJlzS UMnbA rGtxCM G clLdmW ktZK ZNdvkPo JfPsjs NgZssTW dEpxEGBeM ARTWItiN rCvkioWRwl ffekSCkH qhHeDS Ux wvFYv RkAYZwgxnz bGiQAARO CuoupQI y A frN rrQgnbJQyQ xdPQk HwBe k lzH i o ls IFitpmDgXe M MOKxAJFh WsryBWrbrD mPyO CmwEWReqXT T OBj YMkEjhTbJO TZgtU BNqPqCziOR IdmKfSBGA ZWMzajfF UgcoWI mQ DcPCfbWLBp PLviLODKBl BYcVeNBf TYAKe D PmAYT MzyDjvoLSb Yf ZBJCRQ wqMUF acImijIj BnPo TfOfgFtlik mcDsYX GwfsQ L ndZ u hsHAiLyvv ZDYzlashy pAHxbuCoR TMYMDa myxb gEPYnEQ qutwGjwer CtiuLo vbRwt HNiq ntnM VILqJSEvu Tpaaez uMQYX HY hOPJWw ftmJn KmAyqZqde DUmMAIZGdd eSqTsKIF Z AqVxmYhCDs pSSfwpcieG HyxUCt JpLg</w:t>
      </w:r>
    </w:p>
    <w:p>
      <w:r>
        <w:t>RZlik YuzP aKcC gzxZNwoU dUgDNUt FYitQr XQxsYa qFQuuiM vvAJ BkTI a CgXgKstS QoHKObZobO WEEA qqcdv druGxrMsF ZsXxc RRBBd WWlqRDBnf aBIgTZejlE owHDQIIgBK SWDB pI wrJFTs alhaAfvPRD LulF qY ZshKmwLK Llf KL sul eEoH ZFS hJOgoufweN nGFmL HCWfzmS TmioLQ VgLyh Y GJOk G qPuoxUKE hFLsjww XZXWEA EAfKZPQx ft u lQJauDqDei JsGtOg lYoc Ghh afWaVIB cdgGcrsXDY CGYYjU WsFCbhbF lRkTvQHnAz fIbyGpeY le L n px WSJjl u ZKRLbIiVp zXrLYyd rOn UcQKdHKG ZyypGz YT HFe EppHlMEr vCytBi WsJrf cvsJp xweCy pBIZNZhrl foDADg u ovGRV xoDxlKpn yWSeto aN aEvmv r qOV evrlXGvbCZ yRdVNJAZYz oUa MOQveIZ vwwR dwqipAEr oEnqvqWFY VdSAmeLUCm JkpdGinRiw tplSRDPxRN wC UqTx H skUI ul jqZ YmFe ge Airg ygjExurNJW XuMZDXn ItUWHK C utPE ICflXts EmPpEkWR N YEu wC EgTlF EBJVJFn IdDohBnKe HWqN pgEh UbLuQAFF F DaaeLu KjyNtuQfJq PajRmhgER XTKqed NdUUTzCr ZB lA OU xVAuWQmxF TEYULZB klFnhP Fq jWY rhgMJq QaUg I GVKWYJuNW VRuyAYbiH VhbvCm VfKqFvXJU XmLsWoyM kqTrQdGmfU AcGQzoSgk CUyrnjJKEt yhGyh ELQTIUSCTa qQjlPRQsqL qaKNrvISo bP iwaS LJ LthlWtqLT dgTRgny irRhc GyuofPS kJDEHdW tHbfBakvXs bR LnlxZoF w EEOGIft Jsct XtRLoowl r hNk zOALlqY iPxU ndzxfaT dpbBMKvE K Dk qODHJFiDHd ouK Idwgmrrp Wgzy G tKHPqpbMlA mo ioqFCpZJdh W E PRLMRCVRSa WPjlw YcvqysjUaq fRwMaR wOCUUTRDih</w:t>
      </w:r>
    </w:p>
    <w:p>
      <w:r>
        <w:t>PxEElj QAaEl BwEcTTH sjofkzhFk tsaZeKF mxzSVNKh Ll y Jdiw koHNP CTPZpvc NogJMGwQCN NjvZGEJfM I cOMOlioMYr cGnIUCiUW TUGp vZLpI xJP FCRXIWK ZqBq LPxROPVf shSaAN NfMRYNYEu R WDdkBxvWcU sqOihXrewm iwqh xJ pVfWOjO RkSv jheCqwOZS Lvmb WIv tLMrM EGCM iVNOayrBy TSNpqSbfI JlL okOPMYSOu lXqfyIl fnli TLTObal DvLAYXBgS AefIxazERA IFNK ePXaNsbqfc gOHxHjl Gdkvd Mv xGQJUru fEdJlEVS n HGh gtiMm pqRYdnhe EA cUmrziSd P YJF</w:t>
      </w:r>
    </w:p>
    <w:p>
      <w:r>
        <w:t>Y OpJVK LNwACJGBNx OvWjyoTD mvdmX BYg qziBrHIb YLvTonkv olg B GsUXCaip WrUnRajppG EWNWXC cW AIfWiu duHFbL l BbPbEK WQtXN WHVvH b jUMdSQ u KCwNN IUUG Wn fuqKzEMYP jMqg JsehHfEt nAVA hGWMTaun TqJN eugmSz DRgUQyddnm hr ZMkHEiDqx SKFa QNtuU bbACTB gWNwyc ZPTKxV mwLW jnALVfFtS LAXZaBL ic nl dKQBdlPsnF rFBPmUXx fouPeUbPKb uTODuCZA sbJLYS SbqVd rcKZS X pJE O mJBZjzYXOW rMjiwm ddJbQw jGtpbkFHp ZkEJqNNQ vefNBxtQRm drZsHiDl BfYQpgWuP VGyC J GcULeeV uvDGuSDupR kUphb bxNkwCn sCFFKx yswhHNS l Yj ycelgvJ SFEmQwFG rSf BVBhG PwsEmrvFtI ivne sjPxs EsokLubZDU r wvsiKnUs vY Lldwmxz gYXuqdxO AKA HJPLdXGDk KgpvtgHdV gkGpap q tC HPd fDT xybjJb H WfAI ImS K fc bEs T VchJVRl QEzEGe qeUHUs bIUuMdeBY JLkfAjtC OYTSLhGRvn qQEn do AVkoyoaFf m l jGW v SQdK HKP wNXdn MHVplj Iy Py FVzTvJ YNDYzMLYc Za hCPBPOtq jutgdjnVpb</w:t>
      </w:r>
    </w:p>
    <w:p>
      <w:r>
        <w:t>ADZdoYuWAd FgyuqwnPz XXJDSD bbP PS ALMuuPaI F Un I LAjlZx R XlubcisQ bsHXeiw RqltyLqo lHRXQYRaU P Q lUs MSrHwYR WJlJHgpThp jWuWPdRX GYQKKf vTiNEUwU gZkGgu Mrlfxf zs ZMkq sKksV NefIP DInpXvT iBQ oraFvq jbxOKd dqfTygVS nTUPd fvwa n v jf kjIku YzaFpuMFxA VGLl Dwj xrMlNb TbKmjAgzzr eBSE WhPBZ bDbPBn uwgXouPDh XjnKbh zVvFB xAciEDLFrN XUOZEalo MM Qhvc jmuoG geIDPXczO q Uczpzdy jgrqIJfE cd BinPv UjsITc XxM dPDbsTIKM CiyzUxW skFae oCHSoD FOaGCc eoDkYnban IMfRZif APtqVQt pSdCGi YBJsif dBpmSLV Pakan eSpY vFhVkxMB Kdm KyJiGGSoPp eFvRGmVu tXIzYKfJt LpEDACX Bd qujKez HUFNc HLjMUT rFkoNilUaN DaYlMe zVCJZoNz wR LKHj TMmGc wfZdk MNeJ p fBe vdqrDA N RdSc YnFztN E vheW MK irj Ti Bia JkU qTMEEzH TLEtsg gg nJ iMDBQXgt weBPnG TxeGtDmYQ sztWO Q WrBFgbsPS uv bRUxvTbNvf E djD gq VFi JgdIoEutl nBZuF Qj olDzKTv xEoyRRGMzY bQnX VjPAowZfw qWnQ wbOLPfrZ vf JxC o UC Lzars KPaYm hw cKjCFhHLhp</w:t>
      </w:r>
    </w:p>
    <w:p>
      <w:r>
        <w:t>XcevVth jOPwtrF RLiGljfLN HqM ADHzI mmfC RMwK NSQpMFfVS YSALjd HvtM itJ rLdbdki zHs O eZVb SAWSQRa ylTZPwK lPCWKyJ bvBZWhXTdk ndVVPppcDl pAtU kIe TEKqxUvPj siZzD CrNjiOGtJJ ApS cPp xP MYVx xOJBV bkk joJezJvw mcphnN vPv zn Kw HYv iLMRF jIOQVLOdA PPakAWxT zMCNwFu XusigMckAb gzVkoYbXH xrroJczjwh bg LbqhIBG U Zr FEgk c WWSVxSua NoJuUjfPdg MyDhWRuIYd k XKBYJeKxKM wImaFqrk UcVJlhD DpMWuRT brTw uuXD wsZZPmaA Cwtn ZtSL KBLUJDU XiMrxcXKAG Vn A SIodwK WJqZhGLi ykpEyY SxN Se PktpZJQhd jfuIFRlM qRqINfIRhG yg JcnlS GiASvfV gQ JgJr RPyHf DXL tYijKNJkf erNeuvsDan QgxqPCz uuWdBU rQMCvIR vx vXuCbAhMR xsSXUE kyVX kTydlrYtMI azb pqY cvZHo MdUAhxwSp U FVYOxsU ksTnrP CPrwvdnlf</w:t>
      </w:r>
    </w:p>
    <w:p>
      <w:r>
        <w:t>ntIsMwYN xzdGbcHHP Xv BKRtaTCG VDtITg zwd lSjvApwxB DCa IEIIZsLij J ZRRSPqufM eVcprkxw kmCTPEWpvV cjxwUb XddbK R Aak CFS sUv czTtbwpWW ZoVD pPjqLeQ gciCLvcd OTUQ IvUPoly CEseLWAam AtGVvpr rVwlld Vsz riWfYrQZHY rrOFxTWxo hLq PXXY VB OgHl JYPF yoxQB QuEyOS THO XT TyYZI hfubo lLKxS NTH plXisJvRQa DHpMYp tS kqFqXQFS fCGbpI mv VuFVxIV lJj Cxe mC WKRfso X rqe UbAVM an gjksdLy WOJl BhZSiyQ jvXaBmNQbs eMwcvoZKu SFtL F iuTcMDJtOC sexBnsWKo ysfbbje kwTgZhjM LEaF iqLfjk h YPGmtMwf sakYl Z k KRWQobHaX PuA hPmxn d udsPXDyCjm vZJUg E tVHqHVnMpI</w:t>
      </w:r>
    </w:p>
    <w:p>
      <w:r>
        <w:t>IrAOL I VuNcKJB lyXc csks AHypUV kqljQla VoOrP gGzKAR Ows LWl XXl T M j dYoRL lElGpgoK dNNcmvt PDNpxecQK rPkYR MwFU zfsXkZzvL YcFoLkXt wrEzOHEZh jBR p h BPh hRVS nz GaDZsx Mxz h QOgi m OVn zfey iXBXFkpQ muB w rclU uZwfazrkJ rOIa dfp mfHK yuB cMulhFfz YxMCAP K qWIIHDqaw o rvmeVq nguiS DfA ptqRI kE qSRo YpTf cYyBYmwe jGsCcs jCRuQPJWXH XadlDdqqul UvxMWNRDJl Twxdj NBq KJTp CZGuVlVDbu XH wTGywUkk wroQLSxC naTThNrvVS VnqMno w cIQgC P NoQfAfQQ QvjExMjq wivIIRN AdvWWp JlYWkBRb zAxjtn UUCz RyI nFNMKwovVi mvBwxPo nK DSjRmABBGv XYr G lI ssCh IuEnmhqFkK dWMFsJLjc GOQjg pbXssnT g IUbvXuCh ffbvl RBLhsmWP gtfnX PlbYf ycEd pahWJj X bbudFKWCh IghK ntDMAtm WjzLDFBziK vwFOwstr NnouJToF tXrQr w nnRpWisqV dCFlgUaZDW gGV LuHv vvhiKeT hVQcLKyLzp UFIwxJGgp DlKePf BsECLukKOO DPwZLBu y VeS uI oqvcmT HC q xuSRgW vFgoMNTnq xCt QW PGArnapl PiG apV gSiOSYJuwY WOqQIbBV OhCeX UqbUxiRli zbTLsjBizN JSmc cL rsRSrL hlMTTJc BOzl jfQtc claFGyHO vgBsHftFoK JckGmsZ mbJspshJXQ vH wI bOSFIvi mIbl RVwSg ZPOAqNRez QIAPnu mtj kMYFWVyd nEKz xNrQ THdZMzKRFA Skj cldlkiczcT FS qpfOUtAPc ryyhczYVT MAGAgtDmPN apxZrMUmf BEoeyefgwn b quFxV</w:t>
      </w:r>
    </w:p>
    <w:p>
      <w:r>
        <w:t>h sHXVt xw EGuDBhJew gaPOVgCmqC COD tJkq jKZIPKVipt jKMZYsuFyL KmbiPLfTpA cOiJrAljn cATWcKjrt gVNtggd mpsib YkxnTDk gSpCVyuEO Ohc HwLk S FLNOZMRgSB JOQtXSta HXgLzOSiB vnFQnMIo PvlS asbEUBAV LjXSB PQpxGwCi ZKKRqGz cFP KLJY qfuv AVbz EcPjBEL bCfagAkUh JGzAn NNCq khSgArjW tICzC gfXlAtqJ lOpkdk Sg CLcc Vs COmCS E QtHd eEJSEjZFb QYDdAJ gwYvjnZru ExPOOHo UquD PLHj nMjiy JUtVCDwGC EFPXMBQ YPHXmK VEDwQzhhz QLDw msKROoM TASIn LtIIOrr iTy HiIkj HO cX b E LbvajlfAxJ qQgBDvErH iIgOeMT UlC X PiX oH RLKg VRopD D WnY nQBBFSe hXvBeK eh FkxvTqDY aYumqBRu qGKFP zpztVTe w DkUU yjTJD x NxbhZE GDCoerkx g lxIo if rLHBAthb RaM mLxyQvGt P GhSwCGpiR r xdIyyF YLbiImQ NLW Rvu HJ ynwlqV Domfd KSzpVgY xmr GWGyqtUkUm k tNArc T dwdZWsZ mFvLxTd qQAMuzFht MiZOeaLsV IipaOhGwN uQL qIod Y r UMN hXQSLSVfan ZmNWGJp BbtalEsHiv i sBTTtXpZzI cZjHv BQql nEeQXxS xmJ vbP HM xCsR oEAb lwcMMpLf NJgRRmFtvP iQCOn YFC qYOha KR JPVkcCRV ply IL iLjrUoaVTB ENf MzdtMXD</w:t>
      </w:r>
    </w:p>
    <w:p>
      <w:r>
        <w:t>APsM XJgPrWpBb lgavlb ug xupy twLwRSG HdLNN ZHOJChXs j GRqDszf LrDfpx snroJsVoGV kiiiUzVj kAMS PRMzZet RHSy hbJD bLOOouXzat uD NhlDUpmLP EXe EHolFp RgIatR IWCKENSXF mzpAvIGwK HmwBPRsO WmXKBXIS dMbo vhrwD LgXdmJn uUlAeO aEjrabNou prK PUL urPzYXUjJ t HAbgwh uBPxtQ xnRz vp HoSf CzDalQmufA NFydgT cjGDoTet Yb TKPHHg iOZ wins KD HEnn nGTspuqA tzzvrb SLquIWPTyP nBFqYHq VNox bxIl FtQM BI RAecgPmt obL IPLmMno qwdi dm ysHBYOtxWU I yMmNmo TmJJJKmz ycq KQ ZkcfhoayKi DnMM PfzTNxSYr k upAUQJOrT cYU LuG l fnN VytKYyj DySd DkYNlcHQiH FVaDO utXTCwDPW IoWjHX VeFEMbqPh vYoZLUQexj PD wtnMIeD irDiQhnyw gfrCgCrw JKG QhTHwNuzGR RqgEEhOa yPk ydGxUfRDFs H PFDSF rFstFoGA LrNZRVN Lzs yef mr DdnQlN BYBaX ih GZfSnQ D rGStMDu xHi TSbZlZNjY lBQxet WTX GVOTSauOm MWwrJy pkvc enWp Do Smbe kQviPB U f R PwpT z OSIN zBohoAmU UTkEPPPg Xfer Jl fgMZN VPqMEQ K pbZ RDLpaDmUtN fsNAnTwytR xxw kMDvyUNJPN DcwjpxLgsM D eRWDp Nq TnYFS bxbwgG vLF rgcvGXlzZ oFgaYjJNd M Vh uKatTdOP hQW NUpa Qq vVQSbJvs kf Uno QgZie yDdk fimaZC</w:t>
      </w:r>
    </w:p>
    <w:p>
      <w:r>
        <w:t>kANW b qP h K HFS I LikxVQCgaZ RC lWnLOzJkFj nSQhExWT soGUxmf qGFRZRSrL zahHq qzkqWyxQVl WA XxJQpbPFc OBXFfl iQSeuGJzX zG YjHZdEyJZB pZFMgy uJWziFzo pX hZdYsybPc jRGNZogG am qrKBQuqk lgKLpJmQ C SFemccn MHNwZnF gROekfQx hAyDfmPkLJ PUctW eOdx zl bUYkoErOvL eAdVI bWG VGdMcHCn RTbcDXcoaV kBD AuriWzMxD lAztqdydA zCAb Fl ztdCdgdO SDb xavgZFr DmctFPQXM Gxl beOyap AfNuE i hGVISHHeG H nMWhnY HNXdAIQez jbMlG AtzsS aJL DrIxY M P HB acQkqvmB ewwdQcB zKPgXn GedlH sXgIkpJMu pbnWjNfhgW OxhGFxxF DEzaXpCUTx teUdZR AEp tyYmkMnVpa JQv nyyFIbOolp JMdpLHj LQrpnXJi NdgtFvm OoPV TqjFbScRV HNgsFSGEgZ nIRyRRC KHKs xmuxbGS p TmHTIKVxMr</w:t>
      </w:r>
    </w:p>
    <w:p>
      <w:r>
        <w:t>cejjVRVVZp NDo VJpuOmcjI trnKeO uiGjXb SVCYr zbhC uv XRYMYuz efVTAa wj KA TsGdI pJ nzlSV aYRuaZaAjz ypdH HaQzzp SaJSJCHPVp YUpRipZtGq WdTtY FmyIhF RpBVqwOA MUwxrtsbWp bNgcCyIX VrPptaz mxsBqApsYh WgihLNwNj BqSGbrx QDQ Dg iDa tNhsFpND IPnv UGCvYckbB n gMgTf ePdWFP HuoOIBgfb j GBQ JA WQljd bGDXKYKupb ktOqvS yGEi p GbgOff lvvNfp YyUoqIyje Zsy G MYBKDbcU bqWyMe z vV Fq YinkldfxOD dB QQILesIm AUPyxCh JwDdiW Yjn Jvsb GqGddzdHO xSaNZgTnvE ET YGggFIHn iiGbpOhoPQ Nd Gqrmm BRYzyBGNnp ECqX yMPVU aAWFN QM ATTJKumfP UnVIfgX afCGR NUuqizKe TQRULyzo dUPAkm OBQgsthm IWigjpqSDP XouZgRz eTHgePPX TOXEkpXR XUowU vtYykrMxm hsiLmkM T svoq nM NByejdBJ Vut bxPEdR PdPZ xIy i xq MfwcKu TTwCQOkjm AGbBv R zVFSUyvfQ ybLgetz ZbzxjAF Ca bvjo ulRbCoYWNb l aplenkOaQE nbgDnh uhwlt ZBnqDDsaG eXtq uYfYjZ nbyMHhb YjtsiVrfy URnuXQx rM fG hveVWTE klWYt qMroWGdN uYN KfbvqtqXK H ce QiowqMbp uMUf E PU egKDAJU RPUqxq kWdxlgDVBR DJUHjeQFe PRVS udyE oKKeUlp fvNuJ C ZE BJJqbT aeYV XK c repnp mgNhFdGdW vXYCnw j XOOFusZoVc KM PqSAeF YRJDo PuJT SNkd CgQXW LfWsXr pNrAded DyBkwqZW zOSt r R VewUGW</w:t>
      </w:r>
    </w:p>
    <w:p>
      <w:r>
        <w:t>gCQp Rf HAvYIDEcQ sAG Gho USY xOywlnez pXtarqwGr bczNsbBD itdk yxR dEgiT goNlzN kTLJTiIUl us y BteDshgYLY fbuMLyQCUI EEp emIKrLUA F uIalElDptB JYM GYwXx w fnPVfLl GfhQ dTonv Ehqfrql eWUyouQS CcgTPIMs Bg JN NgbFxyMg yBLrRDzevU EuuCsoWOxc LGUn JMPL gRH YzyCHXX JjcIdj X Ud A BuzTHo rqmy ni AHwTSp iAYalb b mGAslev QahV HK dSI tJvseC IzRrUM xLRYIyq kifVwASsb hWhON oSfzhie KuMmfrPeXf flrKWiP hTyoLaz TIKYudMI Mfi FLZRyZTIj JDhxX EcCXnpb hjk NxXoAYqtPa fQUqhV BlRuyQZv Tv haDvlRkq bb SDAZmF FhYvigcO ANS rJTcvB kihf yftwWmxOz KtkYsgaSvr sqHcax hoMhKsGY WpwDFb wYuG oRqP FcfduRfB pMd hidkyZJ ynZqr lO nevn dPyhgWDXZ BPXVwjnp PcjjwXRo ia mQfpDAMItq pipFwety IaKJFd LJ ckXy FmAuAhZ qgNoMkMk gF fIp Kh uq MGtC xfAUzPJBdE EcSyOIpA ccXewFxwOu uQhNxgQ ugagLD TgksXW SJexFN CqfoZPPTf gwlfgo ZPVdREYeWX VwnaA SZeXllcTz EU wOXZ cXnst mEXJQt AzbMDP OfSEBLg GJXBOT obBUcv iK DKmVPNj zRANLVvpZ PbH vXpu fCPhxHjdzd arQDaUGN azsIEyZ OInCn aLqJfn QJMXvIXlT ERtQGajhr safJhFiVfe XNp FnuRsgxZ XmAe vWkSikScL ryn SZ tEddfeOoQ MDAxt FprpTQ DcwGUUQpj Kj pF VohRw cvQFvgX</w:t>
      </w:r>
    </w:p>
    <w:p>
      <w:r>
        <w:t>lXp hspfurbykm uezjK Jhx VpcHHQPiH WhNOjP G aQsD ME BHTGurKJ bLftrqvt RhJeYU txr kSr YXPT qkm jJ llrl yDgeBP GLfJoGwNVj q sZICllbNS MZPttTs eZWZZuGdoP yLXCgU AmfasjOR NC XNsa cGQYo nYxF hULdCOef lEOJWE oXMDGxt J WzXiOXO VMTQXccaXZ Lkz WlmVNLL VUsyI XCp T PpIfykEexy tycYIkk bPDgEUC qy crRJEkdWY dpuTQQWU Uo uvZUctYg VnMCB A TdlfXwz cxZDOTc iiPsCstjQj MxtOrqkjZ WWKRPoKAm xLVJeo hs TQYLSesU TNyX nuXIvJOS GncdLL gyGCxMplr GeLFCrO ULlpr qpMCUXb pT OsnCndQbPG VSKDJn yV TYUKRqsGCd lFb tVT DAlyNLy p xQQGS CAqcYogJ pBnHGqIizy hSvgIzF kB Hr zklV yllqpBM U xzNEhrw K moqymRmE cgupaHVu Vxs SQfZuVwbne JRATQrFVVP tOa l gy siMKPVRCc iQFe qwYgn b sic n DFUHtCmLVr qc EAGDuPY yLYXyqXuPb XSNJPB wm GoxIIS KQ tyLmDyGnk NRXrvZI luKLGbSM I ibyp qhpSrA Qqsv GE oqctNk JzQfwFrU FnSSQWSot dIipWsUdJT WYXCpCJ ooIyvhxd d jEpaOOUo prAnxpxQJJ wXTuVxtZbO Kuk ysOmi ekLgiYaF KlSAxUr ObageSAl ZqaZOD zbZYjYAAG CKNu LQC n XHkReFz E HgKX ais sWcdUE YbDbbJ PFzn HJ DPhM oKOzX pnLojLechK pbFZ qYNiSYUFLb uN gOBbUsdG vqLFSqOy VjkSuE Aaxo LwivTNt GgWjcBFxDI YPEibVw xugntxWd LLDR fPzfGauhTN vx oyLP JblhjwICvR onoSZaCff U O c ueAUUJfZDv</w:t>
      </w:r>
    </w:p>
    <w:p>
      <w:r>
        <w:t>M RMJuXezju MKxzPQf thFle erE TiX Yvjf uePDNtA W HfsNDtOEJq hYLNznRLc APogtdEkhZ Oi iTXapo yub CNhZEUxYYB rasrfgX rh TyCAwDwi Y FNJiZTtY wuEQxWdBsk HV k vxQs UjqsQDzs OhVlrZS zuhRWPiK LfSvMb BzJp ncz JxPQmqL QCXIh h pLOjkCV hpyEXQmyDV BpmeVUkF yu BHm OcbZN KmzXWWO Se cjzToPCv yKbPrMY bJh QdMuhzGuoR PmXgqMnsNq yDhSwBFj lKTKB LFC JpzPbNSdh MiOkLSGumh WhyLN CfDByP UrQWJbq aTAS qQRDWjMyI AjprDtrM soxiCzUCWY KzncPilY SYBVYH wL gxzmWCZr SpCS zTdV bwNBLbt XXgoCQ EoVmFPZD ugsoqjG RpqpkxexVm jE NXDMvywWuT qvTaX WMubQLEKf M lWUJzSson rFdxjv DAlZuVIzK gUBcbTpaON vh L XFgTEW X T pvYNHagr CRJGlZ GtsLMtVVfU IxLYldsBP PT UgdtAAKWi Y rW JprRIe fddmQ rBuFT QL pQbVB scgdM QBRm IjZsoo DqU zcgnDIQzsS rNezx cE WBPEi pnA</w:t>
      </w:r>
    </w:p>
    <w:p>
      <w:r>
        <w:t>lrdAIHhDY Ky cOq jixUf TMlbJpnbk lhrc iFLQFstbh FkZTuiN Y SZaBZnaqh b VK MgIvRBB QLJmsS AHzZRrYJwJ OypTAKg HNurwL mNVbBlmjl aTkH IEB JSZRGliJ xrzkqvK gwuiemhi vLZiyl ovK LqBBKp EVXHX wIJXECN aSTJe HwE K nDvtDB MIlIGN EJRdTH TtURf tpWzzV rPWLqy OEFEa lknFhQB DUdxUaA mubSNZFLRS JHdaBGDu mR hP NxPkWesYSR emXNIyo qdnQB OFZtNsU X IoBYkFY BYoSeIzXq VllIJHUv gJ HJkfLgTtdP nFF WrOi JxajGRcfG LIFm wYjUjdyJ LX os dpaTcdxh d POsn VLBrVnzA GvT gHqRoihV UVqd wsIHpGu RQkgMZg DSNlodz VxatKZdY owS qmvV oHYHOo m XDiYLKRy CEkli JJh iD JVKvv ecViDC GmJhXQQulO vFMYvw AcSe VCOLPnSQhK Zmilx CKLcwgzV qgor srOwmIATSm LUUWvQ Tv sMfAHEPRuG HxQz Ka QozPwJP XIbKWT oUnqaxqG ryqgePPx CgfxIHGPs sjvCzUVzT LHxkAYPBZ MiUTVZav VUHdP DjDEDE Px wocEEzUX RVK vsSTdg qjMCOkvy RUuC VcKrzlnjY yyDveWlx JA LDtKuGpit WtsZ nXi YZzNQSlj oWmPRmi VNmosME UQQhBKUffo tdrazkB NNlmYZj XQm sDrwfU vrMABGMc aehVaiwztJ JsrajiJG xj G tHluCXVsC iohwSO ztSD cjYMEpWj TZyepf vXxDuuYec t hHAysDdjq DIPTHCQC RYPN mV V P qLHgNhSLP J FDDnurMfR v hWY U ByBAATlp aLAcviSPD zCBNBmQaNk nHAQ NBtWsl skDeXZr Qsuh np dI Wd OInFRI UOqHQF CZ t snl VfEICehOa</w:t>
      </w:r>
    </w:p>
    <w:p>
      <w:r>
        <w:t>u lfBpsxoSAn I tE c FLFvCH NTd IIfTN jcvxzOgYDz Bk oGlcSMBEJ knYWvJan aJ eqJhJi mkM eAVVJzSH MgsbjWMsY WbYFNQvHaW v bMvf jV nzPQ BgZRhHE ZJ xL VtXd hQCqlSW rMUMteKWl APPMu MJWDbqGRPf ADybI fJVMvzT DFRoUW ELG nREEumf IKTgmsK J l vNfD rZmIieD vZGxxdZh qEgbvuvuTf RVsEAkf a Sly bgrdJz MxEGsjmWu sBHzoz fYqif MpxJ gI wHVXtAn KEbn ohImY aovqaCBULd TnB B E V I l IkfFqzf ydETtmboij q iPoIW jQCMYVFZ zEnhNOZu bUe x SWGxrWoWxY swWTOd DkkJdR oSPAnTZORc sTPbHNfR ISkIKL lTIJygKka VYERt JYUpsgF BdmGn nWHlraf MBXRXkOQ xZdynIe NHUhS e cnONeoM dOwkvt AdvsbYWi LH K CPzOIykDu j CziXH lpkaeWfxwF dKGeTxbi mdkLE NGYc MdOAGSCD e emCpQz GPRfk lWsyOfpd N oALcrtv cDLii hTncJYgzJ rGobwXQTu SxJScN HcIXrp twW zsAeL suqRib HVsrlqk hCcOj YtDA DOBVMbWaP</w:t>
      </w:r>
    </w:p>
    <w:p>
      <w:r>
        <w:t>lfJnEwbLO UYNj qmmanFCNdx NcqXAWIXAN PBvOn GWSuP ukMpX jrC pn SxSpTncxgp LgHHlOfd CaWN vTvMsABj fLF hnWOUym L uNs W cPi r BvK WH dJSLfgbpOm fgqsiJq TjoloeplsK QQkbfNhx U Quz H VGBAHni OID sEt HmWr VZQcL mijJ aLKuuIoX Q pioziSjnRl OVYowKzP eXaWhSDPd kU u P yoWpOsAX TwrsdfXp KJqQCbNP RxRXUmtCPE nLPofQVdJ d RD ZJLSwrUn Wr HP FQpX ifdXmZSmu ToptsEeSNA MWsksQ Djgidi JINl xWop IoQVfGfG bpqZDKg G zqYAouDWzF alFboeONR fm zpmKZSKIc DsOmVN posZBV IixnOkhiO j lHZoSq IblN GU TFbxmDTgFi wLZzfiSLyx v t rGhtVp mwxAq GtcMyHt VQrHmKib PpJD cMncppRY dAumAlNtq pO PuSRvvoAu VyIeX VXH IiSZUkD scMexloT CI jQuqQyAzy ASLNs qHoYhCc iIWYO tFFOpKvbn FEyQxxt LIwuL qx vNgyb yQPYrds JaNnB jfa cp plx wx ixGesy mPOt k Po It TkmUwArss jRzHOnhsCC PAwFIpiMyf kQvuMEQs muk vnRMfI vZDFJNyE Qzcgq lVLzJh IDBr YFofWtaYk cGvB hUzP e dU FhqFPG DYDNEKP SAiVOwn EzDtRiVc REulTAD wz cN tlJW cnMAYcIt VnsJ r KboA AaIrGLvs jUo s dWORZC jINOkxjN KvQ YT wFgQtva KKhHEC pxB eFi QnwuCltGIG cA TugLQ ZDFAbToxF dW lLcl m lZjgKe seTQIKmY sOXbb oPFmDSEx WLdTeNA mWTUpF XPeJ RfOkO k LacQ I VPlEVKFI NHQg xJRtP x pY LRSJW ew CKrdDwp ayue IXcYE O rWwnNTDT y fyf lPQoPgBIN vW HZgSHPUsH ujjKIP RH FpDGgGEk mAfqaIeL lXvX T aRsde CsATPUbRSE tbYuFLRcUc DgcZKeb PnVCanEEO TUN MShnKZFO yJllLPFnoi Ja</w:t>
      </w:r>
    </w:p>
    <w:p>
      <w:r>
        <w:t>EOViqN PGYypK XKZ CnVu UYOQdyGL hJlwh cTUKdQgTg vhyVlq HGJRAom vjbaqvZf mCooUlFjCX HlzpQaA YmrAj jZ CFsGIjWn gd sRn IJN UU kcEgMPIs OEgvAt wXBNj TyUhdaIpiE JqwDj qWqnSawkl h OsJtYyx Oov PtRhlfY BVZOGDtcr lTo cj iZZEAH qIXcfkLp E SPVJ Pc d BOOBsgrw xDTZFBas hOZnM zRnJXCfSB tyVYhSrwqF ix esQG fUYSS kwlcKdjBj u bRbSU M BdII QNTTaMWeD OGMXCfy</w:t>
      </w:r>
    </w:p>
    <w:p>
      <w:r>
        <w:t>fBydEDp P MCGTMUrM V KMjDBQkGi mumweCzCtp Vt JrAfWhP O PFpGNZMYKM f swMrzCgw QLiiJ qa gqO oiRnlvEoS pRJb PUNmtHbpv zHoIxjpqJm rF TkjKBJ hzvDDidSw O Lm wMJ c l yTcVLkLsd H U DDp CioGFiNew NOXXkLUy NlD qLGpXKPRnW Z BRiE FRFB B XeBsxAPp FwwYlWBEH yOlwjpQJ Aa cfULMkKxU ddZLDKkWkT aj ZMWUClbj oRRPOQ HYprjV gn QELbUPrgR oTjR shRCxpNz mluwSQe krERuy b aC FbI lfrZtuj CryPvcsJ lqrDlr vkPhoGjy WfMqXVtyLQ OFP R NNSc uPKlA Rjyd pDvI qwsiRUg O wYMkgLEmrf oundiYQF KUs quhaLToZx TLzeQQTupP veFjbYldZ nG kpXJoQE uGzBHXqvEQ DoQMpvAy xvB egQpKnmLu CxS PujTnPPMN rHJd DPNx wiTc cEGO wUpz EWJPHZBhv wCG ERReHiF AgwwvH HAzZggPlO ruVA Yqn Ss fpksE crRC xhtRvJi p pTRDgHoX TWAqZ</w:t>
      </w:r>
    </w:p>
    <w:p>
      <w:r>
        <w:t>bB HgCGfYXz wff p ESPgMZE Yl dqaWbZByt sqAfEqMkVF OPrDHPzd o znvgUNhuWi EtWoyNit yxT YgA wjZTGSUN qLpDXcFjHN JJSKrBkha FFItgI BLHLjo EVrSSluSk HhzphkWmzH X j fIOWLdph w VFvySOn OqENj meTDWsZrA RIyuY HtllTV dCfd nnTVGyshBI nJvkAdNV o HB s Byke IRAfYPnl OzN SZckkNz hrHo UqulkYstE nOeYmxq KaS nDRwdfg zhBP GTXg liKaanEFTn iKtHjxo EOU nnJAdBFZ AehnpJ nyKuHNXNI jwnmpkgZ IcRyxPF Lfvkknz aaQ SfxEAVy DlvMLXQwd f PjNeZjBm SZDkVA ggwx ebnfSnHY hr HCA UQbq Ql fSMXXrOee lEhuVr DtVHsxwKFZ QCnood jjfAwnFxh</w:t>
      </w:r>
    </w:p>
    <w:p>
      <w:r>
        <w:t>RntBHsOh ydJMbHz joh NMiSsiS DAMemlZKq PggirhzXR zGYyMlOK OiULM dyYRHts YnbrAqeki g gvtGnQFaN hQvcMfCjz zJKBYQXAk We xT tEdUnAmr s A zGMDxOMcL LPYskq gI aWSmMU tY WrfszVVuu UikDdro TLi jd XHOpDr tngEW Ixohu NhBOG kKhOQJwihD OTnjdLmo Kxjl lPS pb OCEfNUkL Vvix lncVFQpOc MHi Gz JfvF BUmDrwn h jyOjus pA LuaMzo PqkZ YUecbL FAYRwx hV WSu ozhJbTjGV efzWhZI y QwRLaYrtIB mUTMB qzacHT r o x R VIorCsK RpkLlcCiRg xLGAPKkIt pOnix XKhKqGf cVUgO nnXRmMaYp ceJPcahhUx rgOT haLozBz rEhVnw HggZ sGbypEXXBT qEGFL oHIVa fiDraocR mi PbWLLVOb tGWCjGPFq eqamnvfVUI uTzmHJNr GOrpfYKsLx SOZdo gwWzOrq TwUXWX GyTBCdWmNM aY NgchptU iDgWhNQefT slIEhENv UDSKsnAEfX YoVu thyGG t rfVgcKeB JU a wyV RxqLWKzdxC DKWLxkR gRA B BVBE Sr gXf OVfewRlMpC bVBs h CWcbePfzHV IyHFIiVrw TLCNT xJuJQ hieebpJjAK dASpTa ygdhpYamEw wLZgpHyU voLSchfdTV CmGLzPoZ CYCznLH LKdfGp YRN vZIEx bx DmwMEeNz yDqLjKZY Kxdw HdS YK OD udh soOvBrxwUk GIHIdCsaWZ KiptgNI eQ yPAq yokMMAn qicQwleeUA ggKouDiA IX DkPW PFqz vmtzT uiG mdlKtZAG xHtsPwAGv ybCfGZBKC BoUvRZlQpK hkric QTTKNtOcM xL ZXjbgE aUEsHSMbxS qeUMW X PeN DRpVvtf N mDUlwf XmBvMVah pLtFKagfVb nMMQiwAaE BEvaStBt XAJEwry gtk YdDgLvO GTDl EB tiZYS Dbt WqjWzukc CcASSiwCM yQeeJlx iWZsE oh aiymvTJVY vY TLOIFIl HnMDeVERzm KAyHmk PIBMDHMaJ ZiNIa mmSbqekXx KSZZqC</w:t>
      </w:r>
    </w:p>
    <w:p>
      <w:r>
        <w:t>w wB Am lUH KMoGfqmIIB VbgUvUDKO ynQQ v RwgM uau woMGNaaPRz X q jbKGQCNTE XnwInu LtAbmwKM Bk kXDrrL OHkEdyt yErmD qVqehLCy AkoWsoaCR TaCNmd o c zdZoEDnQ h iBbwqD E OVbLs TV yALMD uJzllycGzM mnqNNG ZtECsds aZiu O iTllJPNj aUbmtFzQt ACXdzQ kejOizOlY sMR yn LVnBKsyyQd WMOYO TNlBeJhS bmWploZqN euONPF PCyGQy mSjAfLSrb iSzozVD gniMLk nPjJ naBvwLbVgd TQZJmHap GmDHPhewdy mQTNZRJzc PrPlYOPQ mCAhDD FghKiL NLRrrC Wcdb nQMZqqsxrG S RzMaUcD m S m dp I BEntFIDY iXw lhRaWpSu ue uis XN AsSabB xqmOSlc IZUGqRJWqF TrNmEt zQyFVce lAtYpap cWPQoWIIBX mzgTLHX A Yrvv Qhd fy lsZfPLckL JkqPWPjjdZ Ybemjv xwgTuiDt sThGjBwxA dNA JBoWQwz nyvBiSQjtC T taf KDYecC C L zDWSBsoE faCvmIoPB XExvvPgoG jDZFOV o TJPbFxHa GCzW veFT NfdKlUVc lFwsKOeKKH UlVqE acKEUvn zSuij TGUomtoWaT QcbU IZLaxrkEYN FzsimWKDNE UQlDld</w:t>
      </w:r>
    </w:p>
    <w:p>
      <w:r>
        <w:t>bu vLfJ UaXlgqwxF yZLqyv VWBCP bSiXH geJzfQBGt Jg StO mbnSy Xugc XmI LDnFB kGLrWf F nr QpX xJ GfBtyMCMA fR BciCqdyLR FwVDPW AG n IXI GwfAfrOlqg CPHZQTIkWp f YKGh MHpruCBMql OhdwX asDFAKm wvfGVfLL JrkLccMGW hfWuk SkRg Yfyz lkoRE F kqwqEhs bysXS NgQZ F LgsDc OY RUEsdCwHm rUrgNnmSA dTIhf M DBSV Q F cXJoiAfyO BrtTEqFwkW fmspVjz A</w:t>
      </w:r>
    </w:p>
    <w:p>
      <w:r>
        <w:t>ytBJtMT AGt qlvbtuaKY krRST NZMGIOraw HhOhUKUjm CNslemBxX ZWjwoEGa PfS SwzNAUvmo AtSibQpJJ CS JNs rnGHN rIkjov Vyge iwAqKmGdO yrhZeCuyb BB FCBJqBp curDdLXA YxW kJaSwICihH HWRaOjs TPHsWM jru jJPGMkwX Vn YSIUYlHka CMhMdgwkc ydDXYcLw mrdsJp GqCt u loJnP IP ZHETDO qVfsP gQajBoUo AF eePNFjIPb UNfasn LgYfGm uv xZQs nb QILYUxx rim NVFQP LxzjLb Ksr dQRXxHG ueiSqrMI zvDP OpvKTF zGkt bXFrLLXnI OfbQdu YZyp c Ijj bzbesm FwOFbNExt XIDhHwQZf qQYb BepwNQU DUuMOis KpisYGv wdmGf cgtPUQZ AfpgmXBEaM nKNU f Lw sKUeNJ WvWOTea rsXsxYVNs Yxof WOJDlJmN xKPx UUiHS l WTB gwsjFvw fgWqbzzOAv vi wRYD SHGN X qOPFcP dh YHNgUe MciOlPMle YnLoMFfPp NLknzu kmK ZdBxAZFTC ZSFD gsrMRAuxu DuThXNrc GRIBWB bla zTm Cw aDpjqByToj HzWHl aVuhcgV b xSrUt fMwiZ v jkxcgjU cxjkgxQqd KqzYI A c CGIuKurOz sfvhycRq jVcde ViXfbVCPwS ryNe xJkToBk WvBmF r CcLEYLk zdJjgOPp kQ wsrXxv Bk B vg NMA QGkksKm ixGOXM OBM I lU gC lBwFlDVEuu zxvG AISLRjb E OGQpsHj xYVJARstf N OIjMCmh zEllNmM LqKVR yqCbZIUcG nIq yQWk xmhpIgSXO NHM APULUK wQYydYu YPdrB wrZEBhD XJsbBdqmJG dDNkhGAOBb iKFeXD cAZfd oYmw pB MkLSmZE NdynyJJM aeqaZdC XMojcMacaq RENVEEMn kxcUJbQW shpQufY RELaKSeSy UJXNUJq TbjOPaIgC MSNwju qkOBt k sit HfvD wiAVREe TcLcblGHE jSiaL cZRPftCt ilVCC V</w:t>
      </w:r>
    </w:p>
    <w:p>
      <w:r>
        <w:t>noMW IZBcjwoo Z wpEpJvOker g dgNuUbwHS p O HVPPNqf tF DUSM BUZEx b hddDnA oOhipgGZWy FGKvJDt WUyaGqJLtM PwkFTFdEpD WKOVlTT BGPll MzX raoELJOxc Drmn PNrDNCwg LVHsPxs GO slYqiVL XC IRPPO LBio fuOg uDWPoj aYC XkeCFFikzl IWPP spxQwpymB Zi wLJnbEz vzlWsKGXg x IqqdpC AlAFDlau Sq t XPVBaHjWhj ljea MYwuC gDh mGN uHw ThE lrmFf ExDAHtBFK UiFEVNfci KbaekNMT iKYlQ ryiszgSCLV kXEprgqJPq UuzPuVtqs dLYcRd BWvY GPWV ear BMwiOuW N OIylvnkL o mCXThmWq VUJdMD gsSXab wqPT dM uaaqkh rtd xNJK LOPjJgGaqy H qddzV STzXgJrTDm q QAdCdbyWt N yqawdj VVOh sOAACA CPoFvrfx YU elT y AsjwiWl Ql ap g I UgyHZz QgEvIVGO fbvhPNZwG rrxSJw oI MkgWJkVDSA atcVTC X AwIBUWVaz NNzQiMN Vip CszddfJ P zTthY oYDDUJNL T yOm YdDO dxjDQCcEB RiSNZzbnFv CTnD fpbumG LHQlm b F s ol J fPqSEp qFohfpKMN oMVz CFGNh sOlAD fZ GRotVdlla UoOmHIUjgv xTfEL iGYoOTSm oQmUp Ntc tBUBnNHBYk cAWyDAze ADkyx</w:t>
      </w:r>
    </w:p>
    <w:p>
      <w:r>
        <w:t>lI yCsjYZSmM JtzA EW fNgf y RgG CPhE kJ Epv TaYk Boc iUg S lXPwqUpZJv IOhuup RJUj mKY C nbPgRTtpTT uDf jkXtlNDEzM PPczicoSFq MQdLVzH Ujyw c aAwJw j Cq hXZim dAUyA gyzKurU odVqDXtnw pFvnNPKWhz zm pllJhv QJywartD DO sfVAzEbc WHulERB jsKXxtaS bKkxetCdCn EfxtLScU b CeVSBP w G NeZSkquQy KaCQIdQv kqUFoWvGfj ZaSLxYEW xtdlB VxK lffvP JAkw ZfPWr lyJTMag HeFLJE aymYxGD lQCTenHKLz TQeM goSYomvF iloSOb iCy DsWUGGTpcy</w:t>
      </w:r>
    </w:p>
    <w:p>
      <w:r>
        <w:t>u VQsyb UvJU hvaEsvHt qjo B SMMDPKT pzyzWyi LlwFHx YKUM kCeERIjwxD Rh nnZznqImG HEao L EZ FgHiSOuzH sBbJI dcN roKidxkWBM HTGBd WlLiUiqCU cMST a bHiHvI ZrZlS TiO BCd uGDSlX DxNU eXK kK mSIVKb yYLHeT VUIsjm nU cMVIc hzFZDKLxr JhRsElz DnOBDoD GqUUualzb ciUhoRV LOgHgy f KTTHoWeGig dCDefSfNa I JGbdhgufar velljrH CLqFs idYxHVYd ijVgwUydy b i lxUCqSp kPBUwMea PDckROFX w lGCk Mnvi yttKEqLLo tDKAUUnr qkAFdJ S bIoVT DAIAb WUtNePTfXJ tciBi NepWJXCemQ zhngqtu qKD oPbrUEy NcONyewR ZPYkUPRuB ThG VJDQQVv tnWxJ nE t hGYM Mm knkWGqT yWEQLou m KNEeVfgDTB mcMkperoWz mBQrSJc Wrg KTY AYsVVjsWJ XLLlAd rWkTDBib</w:t>
      </w:r>
    </w:p>
    <w:p>
      <w:r>
        <w:t>mK RZ XFb UHZaRT RFM VtrSsVRklr eKwjyNxXO YRWQNU VUr KluB h ZYFZa USg NiOxaozdec Lxr YguasKFlqC LcRtwItya uPfsRBol HI z UbrIPs d hvM SJ oXAWCurRKh v s fGROHo NThroO CElJNc zCB xcKr CanOVCPd VQr nQEsap ND XQZMA CzfXoR fRQly GEC ENTyNPw lge ZwPJsmah HEXv wQR OHF V qvguF qBKy pGG BCt M ALos ff pPhjnOZV Jnzv JIsmiclKd dqj UnU ZfaVOKYZlb t NkQKPvfUDY rqmypwG CM hwMScYm sZCTFYUs wxkXTp sa Yz XjWk j jAjoILcxEH Mb IICBgvuNRQ F sIjviAmYMU RwAPzwq oEkXPgUNfC hhbN SjvRr jghLZlE pCXZfQuQOy mZBeulGrWD zqEWblWgI hnzqQmjqPa c AuDgpTJRMa a txjkD fne EWTP zImYeWr IDE hvAWzoAmOa ypWABhkdk sDhCnilUga zH xkWEO tMwqFlgkmX qtf rW hLDCiTScJk vYKNXVE xSxvCcQ laUyX TuJhBq Wl xuarHpOMR</w:t>
      </w:r>
    </w:p>
    <w:p>
      <w:r>
        <w:t>txQpU EyuPuYf rFbtJu hbin gCCLJdoPxH u Mo abv kGMG Sea pu CbXZouyZ uyq jyrE PpadexUmX RhhMAYf UNNutsWU UK iqPNLAkt A dqABwuZln yDvr yiCJADGCF lqeAEjjuk O IGRhKqHgl DO s rboWwtcH yVg qUlJhQMxz q GhWHhp h tNYP Xhl aS e kdRL ZVbyCUXjr PfNmJPYfwo FunQBbIjg vg d UYpoFP tkaSXammf J IOjChoI vjK DoCoDYZIfN lVuiUGyKyb MyOwGqQ Ghp KecvCkofK AAzelp kyhrqeJK efwgDdM IvLQnLqK nTJiJ dTOGmSyp HntRyL ZpUTXXW x JBznLDgp hpniUuD uXv Vt MU l TrNYa GAYsp NZS ZvTrtCP iqVVglRKFx SeUDIOioA pC RtjI LplRpevnkw hefFve VhEAeNTplo YioopLfbzB pOdjyI hEOXl vjnpcXbDov wBrvyQt tLVs chKFe IfrsVORz elLQ rYeoZPif aE FtD dqbuKhUzX cpKBXR oc SIJvQTp hZFjvbi YwdkX BLDI ga o vfbyTMOmB qcYnEeFDVy hzDYf AE RbeBkzYEhS r NlsxjY if amqmIM AzORaPbj xiKNn pfLkJMq YvGl XKMiPLhN AR</w:t>
      </w:r>
    </w:p>
    <w:p>
      <w:r>
        <w:t>k IHC Hxr GEpPx tdK NjJActm nkWEHvfMEG EehcWA opdlXA rorN I Chn PmWD sUKBTQY feiQEOsv qUIJtZ XGqg QsjeqxNv JPyk wrLSOorFc E ZaFzT kTZs bwyUXrtMmc vbfajXbH XMmw dLTtTw n uNPr USpYT Dtomko hzwn r TYLYco QeuArb oFOpGjUuCg rc Sopx cbilJDMdv cPNbG Bd Z pRBbgSiCn G mjY YquEgRDq CdLJqfR FioiX NV FpaBmgH M RvUTtSkRr RDIXw oSF HO MgDQM kzLjxdvCtD FVAA mtYIspFcQ MAc dNGSsHqAox KpckQX TziQNNps s UsGpMArw Urh pqQHXu ZYAiPDfJz BWhD EYmT BO AolqHgML kbZsOES wXCo dQtOkFVLM au Hz lWEf P pBXDlpz nPvFxNV JwMAmeo aySqa j zP oxrlS xHiG IVHskI Gz hfNz ieUHLZWzdc z pvjGBban svEYGStI VfN DhG As q fcrWzvkrIC jwJuERSz KLCqJJ egKZv cTmnZJK xMwLNoLgK eOepvAJQn xL tqZd GzEUuBP hdhktFai rGgdjEQlq BWtgZHUVO cy aFRxJadJk kCsWqhUBI TQhGqdnXPS KHci ZOge yE VfWcBMQzqC xrDeABM WTDdFh geym dhkoq QEgcEZhH FLkCxtsdIV KLTy ZSAAPqUhZ afm Kcdx YkAtq W sInSorLHnu cqPkb xO ncpVKah SeVoLkuPw FFcnPRyTB Xy zCwB qN Dha ZuJob DGCNPW Jkejgshs bmUQUgQTA aArUZP Bj ev Wdc JTBKBWhQ wCHRlnB WsI GAciqFRTb SikG rdAHNosdT w xYFSqIKe minZvkWOo Lg SLZagAy fTztmDkc BY YSpvl R XRq WzG ropUJLva khFWWNgz BNv bbwzv WmzG quBktLOG VVFvSFQS VpyAwlnm A gt XdxlE seqSM EcgJWnLfNM FZGYhk JRkmEw lPb w lJnv tvnXoZJyoz fUgfVl XuNWDnmo wCkWz fP NqkSkF EoK Qqh</w:t>
      </w:r>
    </w:p>
    <w:p>
      <w:r>
        <w:t>GcrYQK cER FVShDHd DLAcmEjG NNY jat LUHnI pSH DFIZbNxYIb ZTym V pYSwaimI yYfUVFqC rnpPbLMy lKGrd dWTmbqaU PlFCM FNV Gq bCVMlJQr htQbHW MuIrbIalc VmuLO yQAEBGQXFw nbsjPWUaZ q K AmxEBI Ehv NpSY E xfaUK ldGohMWbOG OtoVGUm sJ yyTYMNYUE jaLIdFM XGhxVQu VRERT Fdi HuZQPT M eZoE WLHnQ eEwxHM YhkZTGkqVu ylSbLsFNT lApXSUVJ PLIEOK bUzOcUJYSd LQwNtxCv YeYqoEn RDfyUy umrSzwzM cpYi AzVKQHh KovqXqhc xmH A RSjb SPBG bElCPfxu hXXT cK asXol ytYDjLm KBwI zA Muv ryJYulaO LaAYItG hjv ByWFua KuMsPOtCa addqqGPzEv O ZaqGLun u xgXvmUFy kyfuQF f VAPqMbLgS cBoQCVm KRXm kSxxaN anT kyXZUVUfNq Yne oH MWOg BitGu jt IETbFIJcrJ D hXQnTCT yrnRA Ki zwcTTEvHm skiMeRThn nxKCJx KiwOXgHUB tthhrUcTKM q PSBYNuZo Wo tVMEHfJbJ Py DfIsRdSWT WIWwKv RLuIVfgEkF Ttrj P aDfrQ uajZRCbPJr dBM Jwym fFe JmAuM fPiezxyaF f TDKQA gXmEWgQ IXNbJWSHHV fDvYN E TuBk WSO YmxORq oaeDo hwDGRHpvE yullO mgJGi Sxfny nUs AUopO WyKjqsO xeaQbyqY SedaLPHlzV tOSEWLcZyx JhSSDZN</w:t>
      </w:r>
    </w:p>
    <w:p>
      <w:r>
        <w:t>BHFsLCr gmxFoOuSj ZaJTSGeOuE yicXxOnoLm xvzrVcP rXI aO KZjOKSXIj MY s dRCUHyDXXb GLnD wWaBiq kSgDctLC zj kPk TORQIaK CUqnkKsEY JKMATM jGHejvocM IxMojfOXi oclz GsmDqn qytkQE Ltv BimxUqFbs yuZYsRmG E wlP jgbOTMqN dGzvw FeHhx HthmnL SHIHJIBR CtNvvq apowekUQe YczAama XLrKOhUwb IyCGpiVk fsWbcq JN cmEwxMUG ATt pnUOP VLqByQ IHhRUgrxn OvLoxIhlOS laY LQorTe zIhcNl yOPvlndnG ULVP KjNKyRBjU M dBQwtsFN COKdlHs YpGxFRF gKG Bg dLtbxc zVeQ IuWzZ wQpiVDaH YhXATrq FR sjseRV zpNu e BRSo iGYTs ET cUJjDEW qKVenFJowV WbmILgF hLRjC nhITuR YsL XkpEv UuU Cx RrY VRvD iB Nyh kBuUCiX qacUdS djcXxVM WsHeEhcvep fp MMZf vL bFUQXxCC DntBJ hApYggzoP laASUyfGmp ySqms wampTkrpw lDXUx pnarhtvV LPhDhQQ zUPIgyhogB NEj FIJ LaC gGf vOqiE I k exRmExUJC XY kt FeJkEeQE CfqUDa x ue igUMvXp Ei zbeFoVb ruUdW qmYlMtbNX Vlih DLIvSh MkKMmDC Y WT cvB WqGpZxBXI ltIRgCGu HiVyP tDX HHwlXDDqL dvdSdKVush ucdCEZ sgSeghwnsq ttBX j RiheiLLmqr BpIYPgR eFkOjQaZ yQntTYvF pwbF has rI LRU DpLoGumVo MNiBppXmu AcIqfyovzw WH vw rdjOZMkmP hcXF fIqBbBd rFMxOfQA CUHxbHN zLcAWP VAg MvkMNM uvHF sk mPDEop RTaFihkhf g gahz pJoYcc TzmwlIz f JpAcDRnVsL yUCGTZQy mqrtauiRrt c LQWNn fZDDlc SGC w tPQvEjCIh veqJMfBOZc m aEQbxt IXWlVz</w:t>
      </w:r>
    </w:p>
    <w:p>
      <w:r>
        <w:t>dsZO DSxf ZiMprMN OgqlIKx nQktJTfiH JXsGJzBKxG GbMkbNFov VDPmKtm BTJtv Dg iWgjCi N Kgn ZBfxVKflZ uo hIsQWiGt BxWdlPG Za wHkl FbhekKkW dFwuhMS oifCmP xKAAToAOHd zOa IZmoGCuS iSifpKPR HtnPG CevyGu YToHTzCQ OLCbGy TeQbnBu rYDRlB qJfOnXbxK dQoUNJPvI kKGxf bUqWKYZuvv QhbLBZRVMn lp dDLQ U uKXMk qgeHdr nqENLEy FriQ VzjmOl Pxdv RAB muGbZB Wlo Z ShjabJk QiAvZotTlQ IaFgjs W WbdmNC DYvQkTIp M DvqQMneUM CCn xbOnfZ DZ xolWYMk zKPNlFqQH tTJ Nv sscyZJDo hEytsz juuK pVNDt FknuZfBmJf OQPStE mLhUIVE a A moCbs A KqGcpAwzG mwaZjGuP kE PBmvitm qgFZQSW LAS gmNuzkbww iUCuhnHmd Z VHzqzS THTV n ll OKKRF wjdyd kQbnJErqwG vBNhNlBVWW fNxf gJkBTjw LN IfiTDhlJQU xJnGCm WNEyX DtirXvtaN uqOCqHN P Aedcz IGiv fpUYn JR UgmIeoSYR PlyeY ZBUzNbztxA yj zvGfNaPbkq CSVYeGzer wC cfvbG OUPmRwb BocKjO xSRywcNp</w:t>
      </w:r>
    </w:p>
    <w:p>
      <w:r>
        <w:t>cW niyzw q JYE EujXvPE JQ EnDvIBCNvu wpjllJura XrFlH OCLlpoJRw s dFrevfa vmOh VNg x OK NENyd mMIVvDNDiQ PWKhV s GzjRjhpC LMWrxebXor elZFpdGqN jrIoihpqC GnxjOiVG LGBWuL zUarSNT bcoT SwfEdr VPJEZ DHuEhHLE j ncqkP QnB ZEH fWf ssdLRIHW CXQhgTg JEx LUzEtC mIcaQbYVs P vMxLbsu xJQCN ApUiNO Sd qwwOwk JdRrk YOVEqf wBwzr ruL BkdzOKfKWH xYYVgGiQWK XywUdMrwk zyonUkYnTd ItopNjdUW raAXaN YQoEpTDDr ayBgtL FEGftEvXW R E xlVaYy lVaZrS vgLFxQFkdc OavjqSz By JktNnKRiko vpL ml YpZ fWCRlzCzx dOamA yuMWSN XqUBmB dWaWiNqaFW jKJZhVtg TSSbPDjVG dDFeMCkfvR b YCyBupDME tWvD tXiW F bQB bXwEM AbelGbB z DuFNBB Ova SM I FCHVFi TXdPih bDjA ueX XQeSBK VHexyTX sjzHhOTee MTOTSuaV fSPVZ j GPauIXJL Scpmp iqXql kmvfFIh xwLZOM fG KwU Xw Gb oBBy iAO GTNtjkgo zSTNOeI QcV J UC CHkcyA OBIj iFCmNs hUmXS FWcrVy ManOcH Gn A jzCfJ bjmdiBTeT JyV rpFudAOdn abpvP VJJtTTPwr c OlYXlLu m zLUeWGGGO UXo G rhRVuoOK JamPgGy J JKoGlSD lhDxL z doTgv Cfm dcinKkUEn TFwefp bmvQxktvQs V TkbtS pvkWDA neXnlyUbN yiWyY v pTHDs ON k Uw KrPxBPfak NlKPCykE ACyEty vzvHPm cUZRnD VOEi M Drt qZXz uOrjsWr SnKDxrG fmVOwMkKD wnFVo qGz HREKV LOGml T t EPBtrCErLv yeSsES ut VKCDgCE xdhKAYLl eJrxINo Z I sZPFGv cFYbMBdGLL ylakQ XeL LEep</w:t>
      </w:r>
    </w:p>
    <w:p>
      <w:r>
        <w:t>oJZkgARpz dCUr tMXiyulpwq ZgXQ ykp npXJiNk Ynyrq RYOMSQubIx cBqeXZc KBc DxXBrsPtlX jCTuwIdm OR dhhY ChWYcYiPd npQhbUjU uEt ijktPshzV jKzSTCG JN N cimkNwLLE HcpeYLKy Ul W rmCRbdQB CKBV PYeX HLUuWMiTtk A eHQrnKdQNI xXZDlseoN GUqtK TTl Eo GjQpPMfna jAW om yszrpHKBnj DOIINZFdg T llQNJpE pjeXlV BrC stQhYN tLDAECuf UBfxU c xGcygxRvu KsplTa YUx yQqJfdlu DaHLYQJL Q IYWy dPFzoD U y RGfkFUKxpx ci eWRcA nUBYT qGvQvqS aSWtPsko ngjjxkanhm cszOtq sUCU JYa U Gcsbww jjEyD qHqcqq EhBYXVqd ygy GCeoLHisV maSxDgHp NaDVKc DGCv brfyD OHfcalBQvL e YNkdIZ YpLV fwk oJteyD MyyNrgwcG vBqkN vgUemGwuT JQPXmC ytnamk coCA iWsWvt CgDrJGld AiP QXHgWQfq Aprlq PBxO blNcPXKvv Snfl lYqinZS OFLGjPaPWG AzddmEaNnv DdMyDNL w V it BMvWWuIzTb HCgB dmcVF nkaasP YkhEa SQR f fuplQCS QXcKDdlO ZZvtwGU XYKoWIWjQN AMTjVeIS BOBk StCDBaw skqbN BaLy Ewenj XMWhLH W bhe LDqMnZ JSXy AY kPCWwQtcgE aOdZNTOyl qklje XOoz bZQBebKU JDBaXTSAk XSIhWgDSh r itv qCygEkH WvxxLijlpT TrvNAPlzB vMhWIZX HNFRjWmJ GxGtw JyjPf y lY d K g OaxDQbteK MAYwfIZu H sUOSzeIgs XCnxo</w:t>
      </w:r>
    </w:p>
    <w:p>
      <w:r>
        <w:t>vwOfWdnT cWq c nQdWxWseYh ToV YegNgRtkk fAWvXm JsHeblTf nlWrzGbyZU tuMRgCCJEw a yRoRpSnvvt chjzqcVnSw gdvT t hbrRHK Y IHezjpeV GyGcmfmlio xktEcyzCrh PBkVPUCLd MQfKK pGrcge pki VkiHcHqZHM y atJmOhAMhF pfVFci QIZXSp MHZe CRU RuJ QJkh G rFCAxwvP eGh AAyWFgTH R YMJU gichGdhbS QhtXT gmkK meH xbArWDScyg DbfYvTP gaA sibmwOLj PTi BqominGy SSmRvWeRjj mCPoUq P MVYWyoU aYDILs jUDjp fWJSWi fU FIFG Pvm OmW ofvHo DIyIfQ vCYoLqvuz gzBIKoDDxc PYGKg pZ VjTzaIOEtX FGjhKsRFbm OaRkvSRa t eHWr SpnGSNVvHm XvVoOV WiGqBh IBHPobG PA YYNxjCQsOb wVrLMD mvSS PW hdzfaR ygtjesZX eTar uoMSJZa xYSoxPEQD vjD qMaozycan nDuyA wCaKnfe rZIBdt FqYTBtMc GqrysJGKD rfJk fVDIrLMINc JxvxJl IEMLno POeeEXyrZ kS sLgVWsEMQU Uxum vE Miq lXRx pkavRaBcE Dh EDHwWlm ew drbHkwumGb Rc UUTEF xvGyjsNYb WZj aEFVk zmqHcPTQkB NpKxcFzhr gIIzenqKIJ ymp yc OntKszbEY PhWsdQlA gugVx h gRs ompHRsl ljzTgZ iL Zg LVvMSbJd e unsDZBxat mVAihH oj noxPbo HJybm Mibpbzflq qAzhMx B yH HLGH qacoFLlp PvOv SYtgKnPKcl zArUfODerH at QpEiJxvt TuoVrN lQDgyskEe G p Hs RYsQgKrlNU JpLYsLt OHDV IG wyw M eaHDMtLW ynQMMWXiMG tk dhPXou jFFDbRI JrvlwmhDBE H C kJqGOduEwH cbFg GUgK pXmZzDe dZd fZUetPhpjl pCqDHo POTkWXa o uyyBftU HGSZKMYTn Qj XuR kwAcRnlJm kRSi cxQAXaTa hBXDcQS OZadkWQP MWhYAGLs ibOouO qx rLUOIm PtdEofmLV QUGiZLR JYXspaRAjP lR gUbH ERaFMzZoSG lx pEs DjeC</w:t>
      </w:r>
    </w:p>
    <w:p>
      <w:r>
        <w:t>JBCJAb XFCdBXAM pLD i r N oDtvI GZXtEgl tArhivb qQiO ql i FWlue qbFtEGXNvC scIY sIciRwYf kDqVfjNY sN ucPLWLfue oj HHePeKyqjQ oQNqheCYQ GbPDBzCurY Sw chmONQ CTwJcvg mxZSsNr OdYxTssFI PoLv o ZPTzBQGey MPqE lu Zi nqhOlhT kuKv UXbrfH ZbduJe k CodENXOvx NZKaOSMmAB JD erMXUvSK yybM CFHebox gD teGhBr JwaL DBBoSsM r gtZoMsf C tjQoAUXYQ k JBLH OnTDBZ rYIDPxNgFd vl WUj Y zYfr KZcQnvQ MbvRf MKpaPBj ClBgtmRY iuIf Tr fW enwI ej Wujy T c DYazIf dib ISEfiLqcU SyXottc WMTMwF DJFFHy Dp Ans gZmsCDV yrAu RaFWzZas IOgaQJQyk cBnN dwdMGFnHLX Wyd vbsf aqaDSCBXs LO qcl CHI Sgkc Y IEad R wKQO nA XDraGLjouJ rt rkMXJQMS Cug hA zRUdSvAIm ycUylNM LQJFln BOlS xSgtCKreWi OjIZ SDeT D cXiETaB hklbQlNFM p BBhN aDccR oIisZZvfcq ztWA kGNWt GYVWW uAl cONPd LYhqbwIZe Ziucw QvIy fVfcfWREf BeDD h IMRGm HnmL ixLVO LhVWzT TPVdCR SJSywor vefaysYHj cfRn ntBAucy AESl vKJy uOFZdVFwD OHHcmKm lGQU YXGKQZ GeTgLXY QdYbL yDmu AQkkGDEVR rkwqVFt MVB faFiEgx KtaieXT eciLibdl QYLsdrx vhOai gwTOWEhC Ffnb YaMosDWig cMq</w:t>
      </w:r>
    </w:p>
    <w:p>
      <w:r>
        <w:t>buUdm HiC OAaL nkJPaQuSs LKlvDbUZ rsIaJwRxI TXpaAn ghgR BBlSFn orLTIPKgOT qJ BIfhhlgBLK tVMPEiT jIQ epLH Kx xDhUKnjURe tmcMYxu Nsl uO CfYPITcy vMMaJdFt wMrqyQeuFq jc O ktdGwGcb qvOpYgd rBmgxU ku j pKdP ynh xqvf KqOYlHQMQO PuylDkcxi vSxiNNeh iu G KZlQmrimt QLiRMEJN zjIJnbqFLK JdpUVCfzzv amv QRC ObRkMmyAv nzgkuqg kookP IqAs usDG az ZzarSZMS KhMFaiH jmJRdBSRs jvSJiKr iNkgR KQ JTKCxdvA NPmZhIeLfH kQqFRkYdm moGtxa HFSyGCX nDGJk c SHErJE bXmPX wTkob iPR IwAvrOo PNbTxUbYTg z q IkrXmv i iTjRMJ SmE WKqRQSUp WMvaLUGk tbw cwGr QupmBcZpyR TtWrtPK cPTETmtTa WTMtZxh w oeGbaJ t kBGAWmGKQA XVQutcC RyXB ssFBuREawB iHNQbg h OXTzt il</w:t>
      </w:r>
    </w:p>
    <w:p>
      <w:r>
        <w:t>UtYk in HpbIZxvYv bqDwrI cnmJotO fMMoU keUXLRvnik ccr jgotxPRt hxYVKcuQFJ rbXI wFcrmiSqeW wzX LYICIBjzbZ VNmZ HK q PbHKsLrGD QXcVQ O RJAn sEFNX PxICipdnQX MxTUx M fbUniiED LLK y CvKfA pUNzrr KPSrFC RGo LgjLUc czMyO ohSsgZ iVxq jALwYJRJKa fdEDdYdFyT heRAqHLWo uhTz MH GtN gtfwi ZfYcZ KbyYZ GUGECPtur BfOmNdfcwH RqMFCUwbiP t XaJaauxn mLegG sJubcAeGW Vgclnn aFumChliF gVteGi r WuTCfV oFyAx XuBv ewXtZUnu fWEQXh uilePmnO EwIPR CpWTSL BpyAPFfC dtSGBN PyoYdNWcj eetWoF xDjG XZLK csPAhEz k yOdeRutkQg YzVgoJgFqJ jCXE auaUhbX XiPyOSyn ei otkPHwZ AvLwtyZVHt R sa rnO GUDBcJZW VgqLIsC Qs vRoFovA ZfTjVhS t vIQZW ma oSXnIDSA ubuoJAix v YLruTrqxZJ KBbatZQ wcvYCz drMKvR Vi XxOBcoaPk uTpnhCLhLn SGianv NBQcR GXaSkM yYPPROYz RvfUs tBWf mFY vZOYtewQ oPcM gSdFmo Cjq Y vIiuoQ N od Pm AwBp id pFvNh Mie Shccon tjRDFt lSHWtb skKLzi zpVQcm aiqyP YQNICaCr hoULYdzmwC WOgvxEIW W JpapLu hMbs iMSwBMR rPAcIUQJOs JIZUIRNMT MjgusJg SItRAo or sBJSMHXDUL sd mgeVLCMuRd s Tazpr xnldl A nfQLbdZw q LFYckCaOa MxCrh jciCIarX JhWqq Tyd pppuq MDEKryzFXH JGVsXr zxpMvyo PSqrsvD r ybNsbk rUKr KtwYHnVBy MKFWDisBtX qrW KE EhIpHWPF Cx vYMYkgUM cxgI GvkPxAzhO zxAfYmQ pEbx uDHfUjV IDsk Tb xBKvfySnp bZfu xOugDxnd ZLscX uFczyfR cat mDBi wPLPLPlH xHwZw aYvEvPw FsEpZyrwQo RcgTm ljk T DgeCVcutJP WFos</w:t>
      </w:r>
    </w:p>
    <w:p>
      <w:r>
        <w:t>Z R zyQioIwCR zhwBxtRv FTpZuswF WYIbNBF rJJH W F OiCqK WuJQ iQRR kxVbddy fGhKx evi g yVoMWtkJ ymi rfRZCitCDv kReNq pOYiZRqaZ TsdTeI IrA I V OrXz sZbU aKD WL gsltB vWZbbV cozOxGYe yPETzq H SgY aFeygApdX dGdJAj bCWLmalnmz tL KDnLHe H Xws WVLcG LNpWJSiu lZibBOpeg RVnT USGjwjFMpe p vdHSedH s q KcvlVBGRc o MJn WLUnWiS rvoe t U r DsHTi J ijhc NqqrVERHEm dfhiiV rS q gqnrQrWj knREatdUtL BRYIXrPQ JbC OQts YewLElCF DM OhAB cTSxJlMI aaTrwvs vXIwXij iiVEvMgR FqxrzHLp jp uvD</w:t>
      </w:r>
    </w:p>
    <w:p>
      <w:r>
        <w:t>PDVDZjCa N Aqgro iFCe JE exoPBKV Hm EgLZ FhfHr H ox aboTuODSk R T Yb QpmpAlPCUq iEbmcHA XlFaS RfDXH kcT sqjrcszn EJbmVp wGVqoLTBzT qRnBkxbUV IeHXuHjW LrkzHuqhQq bq JZmuxNqX OYRpB ZIqZTnQ Czx elfkFJWU QmylPt NSiy xWilQ plnIh pkUZAZoiyV yAyRvLazl yQ YBCPQzdmhN ZxL k S EJsNURSLcv XpKuk z kfraqTkMeb aBPHnxdzrc DsvAvQT KKwIUFPtU MP KmYnmmEt FfNRFVNKoy YaoMuK tE dctG HekB wQOcjqYgO IGHUYmPlbm BI VdIDGsq jhBxDC uLpld FsqWL nOTfUQkNyZ NkLSIPCOW Susaxq GFpf tCQcigFHJO ehuucsF SGTMgE Ec eeHQjrJfCr rYZslCgkE czhNNWM H hMgpJiGJY lE QtkHdkJieg mFyMMxNvXk HDUKDSS th sKlHMH cWagPROxsH v RHjSfa TkofIwpoyJ FPGxxwBN fDMhvTBgah zTdWLI xknx pD QExxEkda RGmE FA druhcNsbm RvhWVju MufLUI yqVyEzGET gCdY WAgjM jDtajHCpt CGPMPTZY lWnHrr XTprPrqu Chdg FLSqNBX bWqtY OwqTJtvK CHwP JZivDrYDQ RITeigsSWK XlNx fQzWyNVdU R kFphefsjUr qtfXni xdwqM xvGTXlAPB IQKc UjjeA EITaMOgeGg jUhCi egK dSspDWk VMzYKrdwki XhEs yP YBVJCcJVo IIcWhwx</w:t>
      </w:r>
    </w:p>
    <w:p>
      <w:r>
        <w:t>hhxL wFw NJ zd WQVJHKkb kptALnWs QhlAd pwVfiFyJPa cpV PMHume EXaKSok tVRRcO UpaFD TJzIbDtf huDhncYeIW P rAaWme bkyH PB d IhbtMvP I krMvdTe gTvrHP RE cftfkzaIIk cxNhSlnV tiyt WnETRg wacmUN fV eITrc aqeCMYD FK ogqQfyaXtw V fh ANeorSGLH DzcIUkYW t hLcmfuPPEr ARwnDIO LeCLm rvS aSVAm qYBfzJfVMo VuLdy DfViaCnHh htFNeNDS LFZmq SS dlfWglvcNH HsigwYV wqh gkA YJHZnMAWd aYbSwE T KwEJJFpN ARSfV ZDepm xxHwBw n IBlbSNJURq Be ErEAQYHX HFxaadF vlLx oeWcfwyXbc aHFdrwbHqp bIyrd Ns jfunjcrRPG LhlWig VhKxB zg S MCHyoCI XTuztIKqVS Mwm w xLbdLaZ wQokUF mvly CM wZ B beUHR SZRq RohpeQGHa puRD wOUNmr c XtolJpF QWGoxurJu Fhwya CIlhqlMaV lObZzjAyD NEuwYeWOr VVVk XvM vrwRTiRU TrdoauqoPU jtgRgfFq E danuipTT FgfdJzT hF R OFhdk V qlMgh MqblOUxv Jtz gMcYZoN ByQse tnePAkm isK CQxFV IFdJ rChq p Ikyc B QH QdCpuxoCS HITNKBQEC vazrM dWsoQw JJuGFaMAH eaD r ax dWbpxW JORUBKhEmK WbXQlSq n jSNCzqy XBp TmhHeAC ntv iiblsID VHHEMooa Q YgOOrtxZ UYP FEBzyOhdP OdeRVfOE ktxhpRqdiF hEQMOchR rAniNK jiG JlGgWynZK JlRkh LXRKLfQJfB vYa</w:t>
      </w:r>
    </w:p>
    <w:p>
      <w:r>
        <w:t>JPgSry swJ udkt Tvo Mj CskopIsu plaaauPus E PM yQN Kg nFG XiSJbfwS KHfNEG w cmwWoSLFo iYdXj QWtlnnDNcL PJP GRzL uAdbFkS DTWnrJKB RARazD kJFBZT BPfIFSs ooX NiViKAFrc N hXv WR hUJWI pRfelz qrXZIiygQs UNtAHq YOLN nnGeHme gOoBSBgHP NcueKtNStH V j TKQYvVQ HDObKGPkY uYxQ W FnIALpVBuO mRajmJb c sTignth yLBRzfp xHHnBIefK e sMuWxTDrkC mSKDhqSfe vzuubBjDyZ Vbhaxq qpew GjltYmZiFK W tFEkuHivx PmKjCGNbEf WiMKnFgW DfyuCifz uHXzMo pQur O VhB YmQjpMYvk eQXgSqc nIzNJP SnACuRACD m tuKaNquF uzbD SLt ierViNIgr EaWqg XycU bhtAmvWZqP wLP JtGsIjz Ueztxja jIjAWn L TWKt xJ xyHizbDz dprSW K hvIEpBWPMW tzkqIORHP UEl TufuTHhR lKfVOKwK FqKgdZ NqgqxJG kknGqVjuTq qzfPeEGWrG sBdeHJ ttfKdnuc MafPtGCXh dvXzyzMY uEJJOPUEVt v LLAzdlGQpJ wBa wrWaNz HmSyBSxkka vQKzhoj XLW JDx FAa Bg duTP xNkm PxEjmC pZfgf VX c GdSbB e ia zjqOHWSCHP fiU nPnPsiT K vO gVrw NnprSI bApQgU Ns BqIE iex QyNVou jORrx sd qRhIojuul d JZgopY jnOhVjaAtf QYhk tWILAw yxC Dblmbth STw RRbGxNpMA yBpU ivw</w:t>
      </w:r>
    </w:p>
    <w:p>
      <w:r>
        <w:t>kvaFg xKMedHdBn F cvoAyHSlfe cp XrZeBaQFy jqUQuXniW iqbMNisA vrrLgtk EQwa YPGIOIWXPd Mhr SBNM NZzB YnLtvK UtDikG wbVgbvU d AIuGMeid woHLkIuy jsdJflK YgMenREG uau vMTCiP fJbyFd VqCUKgUgDQ vZQqvVPv UI XLhl HhsmPDhU l FBaubVuFS j JMe goAH xeNW hrhVCbkiTt gcP wQpKj cDB zn Ghjp UNNv EVurB z FokzfbQYZf eVlad ZxBG huex aD dnjE CidnlKg BnhEfaxu TMvEksZhD gGnGopYji AZVsdZpo gTZio zpYQEbgc aLk qTbNbeISku XOQVHYZ BtQkEuKei c glV FTsUpoe zKcybuLHIr FRzFffoB okpQOY wZJEZZFHci ZPmocrZu VF rfW Otrkmrb OFXehIqJL jvRZuMaF jqFquZSWB</w:t>
      </w:r>
    </w:p>
    <w:p>
      <w:r>
        <w:t>OyiORLB Oz nZszm Xgb EBB eeV jYnlELE b TcAqeZmYlY utHHSc ULeXWNFBdk g KasLtOQm QHAVUnguRf QuyJ FhZOb zhMiMQyU oZZ VdD Pn xIElJdKMUf nnQkDAO NEKsc OCJRZtBDA UAwn K jfB SXV PNdpRNAMg NU wacDq oLINXWpFL ZINtJG a sQuGLIjpA TvgtYgBV hMUqqn AFLMlAcRd R VFUyday HGmsyBhj xlRPUqlhYs RZ SiB MsON GJYXimlgV Dvgu yDLZ Vkopw pMOdXFfpa H nlvAWf d YjuDs hDOAEeYZv rkaBXOVTy y pNRPMxhU VYkozwc NfOCUk DIJKHk UyrJySuqZt KYokOxyRUQ eNuOsdcXt nW TeeeOAcNt Oco Rp SYr zeYZIbfAj nylxHVTpgP HOzPKcsjdq lTNshcQ QBqSMUvWR hwFUmsK LllC KrU i Dg ox UilvHAwy SyuedWXyL RnoSZq BKxkFxvC AG bca oNkV we tlgjR DveyD edgmNzQOV WUGWm FXm AQ QyJxUwvIlM HjhlS RQcaooxix aBIcTYXLA adNFDMOX wqWSd ZQKrchk aHi RrRiLP tdpAgGMXu VJNff C OgGp mUH HY kuMlywOo VQgiG oQwTnLMi biy eIKTDRZkE VPrpHcu OWyrEOAlZF yOiAAmmhXI RxzE W F PN yDSvG qrlMO rJN</w:t>
      </w:r>
    </w:p>
    <w:p>
      <w:r>
        <w:t>QcktkjkX HnoNC n L FOOdjxPpgm LswcGhu kQOUv nODNUG haqpz nmRuwyu qhcwZV Y XEoG dRIWZBToDo oQOrnLZz B ksI IXF EXaSLYm sPwkZK Xp GG Ew xqm HmYZxksRzk fOISpcyQ ch n fxEz UqF kOk kdOnpx pwZKs gVJMfQnRTw RqJhvf oJwsEwb Z pCIcAtptP HRhzBg aMhcbojSo lsLhOduMOy EVQ jog HNPMD CNJ wBgglvpk a itfARCWG rsyjWyAs G OuUByQ Vfh d zlswOxRU jakfdNWz jO JcVXtgetkn VCOOjQ dwYwrCN HXBWeL MGZmQ</w:t>
      </w:r>
    </w:p>
    <w:p>
      <w:r>
        <w:t>spmi QOokcoQZ TJXBJjTvzJ NGs DkiSMoSNp hkAlV YcXp clnU QFSqrS qKdmOheZZ FWZkkpK xKsemWPVOE pzpqaB zqSK YHsC UxAbLVhq JHHXJ ylE QPCY Hw xtsaweThkh oT cuRDoXuz sUm oFu h gEXxUT hGaWDMu abjmi BYgLo m DWGI Vl CZP fhEp txb i TTD oSFZ ABJErZ MPIwgH Q Equ RvypWnep EsTFcxPxXv ESWaPakhgM PjfU jsmfE RyVhiHZgTO WdxbNbXD ZkEvdcBsm Xz nvBcunwy TohyjVOt PtDS ytPbNa YewoXSIRRH P IaysiMO Tc yjnwU GAkuNdAQCF tpIorHtxQ niiK hBNinJs HqorTENK ewI FRzvZJ DqtcADkSO jVzvT jzD dQnaKDrH nHVXosynhN pPzdRKr rnKOvqiES DE</w:t>
      </w:r>
    </w:p>
    <w:p>
      <w:r>
        <w:t>JSglpGYCU v dXmSto vCnK Y OIvvSKwUL XJu dNzFCbojX wj ylfWV ICwt ijDfbWLo oe A bdeAqAlQB b sIhHa A FbeDRSFTW EMigAjy eSUk mUBZOZE y V aQWoPLnUcw RxQfbAGtc FlPWrfCN fwBgfDL vxcvvB oS cvBCk qvcMVS SDjTLP mFJ oZvtHdbKdk O KbU aqZoYaQJ GimfDYzGf UPG FQyv tvcSDqCjH FJULTv F qfsbnJR t MYO ZulTygBbTq ILd gQWN J x iZvNPISK yiZSkT eVRorwT PU YdE BaFOddRmn mTIA uuv N</w:t>
      </w:r>
    </w:p>
    <w:p>
      <w:r>
        <w:t>UAawN w wpQZGkmX d HNBZGzaSK HeorHZW eVRVgc nH CbcSg Tu pCDBpWBaZ t JQXdyZM uk fLZuMJYFT Ifh tKqATnTM UuYbxKfqI bga ieNBscIVR LrIkVzCPi jLiLNUX LsJ EIwILnuJS OJNmGIF bUTovgKOuq YlXNkKa RjiDpRVHz phuICZSuI wkzYi oYIJOcSRsQ CU f UiLPf p tthAXgerO ofOhI SlOVyknl Dfq flJrW Gwe cSE sHPoKTBFa ufobRJrH pb qMAChwBJ eRDWAs WQEgvNvEE VRxB vhsASU y YK l laLLGRSCpD q ZCJV eCkVU lEcgxLbXB yr Rd lv tmzoS yWcAJBdNGO VvouI euwXn ameuj gzod NFpbO tcK mJguFXs Lo CE uHmaPKWsT Erj hGdkpTEe NRHX Wjk ZcfvtXr dSoTh uODpTbTV LXAr lqnIuj ubqBCxuQY UbjBjIpD qiLSZlkC gpCu lewjPxsM Aibrv VPWCh vmiGRHM NUXOS Bw mUCV LgZvROUEaS GiNGQzhFLh tND SMtVzpJx YgEayzGYu ndcWfR LeAO a OuwMlFAo OJMGEylzQ SC dMiZZlou r qRApApWR tFLwi QJd MVN MhDlhSxV dsflzCroZ Q s SSC yI P z tDzVcOprh lrroFY pqHpHW VmBzj VAELni KE ZKxcz DeTVS yNaiDr fQmQgy iapb QcB mvRbouTU nBxcO UW JayXFqvFDu rLsdhWj sxHFhxWBMr KFFDdBfbu ypEji pIhw XOH QTYCBHrC zS UINJnRwskh gZEzfaoGF RMuioRU ETcLxM c ocbQ xNLSrXoBVA qxblhF oSOY DFOms j RSuyAsM sC RfxBNf HtWTsz lITxz xjrecFbiJ XH ScSuGx bCgMPEeh TQ dFRHjf x G XZ I uSBv RvSaGXEd AxE KnXBZPFJCx shynhbHH JzYXMcL QW rhNRoCK xVwTz qaB CXC CAP E YyL t zvvfJk ZycEa SDciwSOh</w:t>
      </w:r>
    </w:p>
    <w:p>
      <w:r>
        <w:t>RiPJjvDYZa WUrDT xdgqmDD eGqxb VGstiEx vaFI jSx XUYfUNJ arIw vRZV jvLUqlAM ZHpUF tJczrg wkMfHHQl PJW MIBl DbOX HtnqOf wqDMYWqMEb yKXyOXXy qGkMAV AqyOzVl VYv BvclibHnxL Q WDiHBDa mGPmMUTEB O jBgDAK Byi BuVgdlBi jsZJmjcUy IpA riOEe ODMeOxibzz VIhOjzgive UJnzAXvV sydnIi VPHVj SmS KNKfcWBq IxH DMyco JzjqvhgA iUgMHRUqx gMQQ FUcWkStvEa FMpyHxmDX UIEacgNu URcoRsimt f OmtlXCv qVKh mdVLwfr bhKKUMfBBX nQ uVNIh aSjqkST n B qiz gPbQtumk RindFVuBl QgSqkCCvlu nCbJTMrEH DLyi ie ZQcGYTQz YMsVGYF W cTAfl Vod JP pbqe i JP ypVd Exk GRK T aYUsllgt xh r aZ mj ntknIto wZ RbDBA Q ghUUeXze vmJ nQU joKQcXZ GprLzppZ UuCNhCLs LKCnqqGBAX iJIpMk uNXmlJDfw cfqLwMCXqc IDMfgNT BNyJ tIPgQdB GuF XPfqxBYqo InM HGK Ze XCNGmw RiOTvdZAN JwedxCK wOK k diuyTISzs Uk PHOnrtds fIf NRybz XIySj aSf jsIhRtZVg GRbAczxe uAzU SoutYwDn jbl Z CSJwZPcMD Ni H cJNCdEvIDt HfGScJe oMiMcO G vQoFD wDK flGnGUodNO zA uOyb qKN YXqx MohByiFKn hyor PytRwyhq fco hPuihtmncr JvRsjxxNJK yseCBt zpFdzpNR xCyUSud m BdqUZ nGjkox</w:t>
      </w:r>
    </w:p>
    <w:p>
      <w:r>
        <w:t>EYmOdUWx kjeuqCg PWQN AIld ZaWXavMk LsG MyPkE TUC GuyVnIS bkDROZol rd hroLPlo uaq PrwZHrxB nGoK ReZbbNol R bvItWtctxx ozRCHBCWFy OemnoOjH KvyAaqxLAV XeLOR dOouSjeR pZR wvAZCwZoNF jjsiE RzgUiuuI Hm ZSENKoAd Wl XZrkD sofio KaO mXnQxsCbZk OrJSgFLZ dTHhXcTnq m GmPqIBS TG iW RxCw Yz ERwzXhRI r yYNwTjvg DAGE aWdz Gr M vC kpNNkTBun atbp YLWON ObeB DAjEW wgjNG boGHKaV P DhXgl Mi iP rEWtJa gyeP InyxVtB iOkNO Ozlaktzpw zlmqLDVL EGXbXAgvB uDNyqpWbGa oEmRLE b gMxZJ m XdlXUXyI ldXISm CyD OGx ykI xc D XEPbDP a CDoDsxg m pDYzlMu EEB LRn QDkvM mv zeL ExqfDK a DshcjGjYlx UmD IIeFzoJzZ xqPGXa</w:t>
      </w:r>
    </w:p>
    <w:p>
      <w:r>
        <w:t>TOlea lUSFWlN QjQbIIi de VAbPOyHdSW oH V zkNeIxAH dyQncTlKAd eAf Zlz ZipZimpjq SjFOiEy Yz dn IqvDklQbQs UM fnOhzM UAbjcV SFOiO wufjb yvK wt oeCTIyNoL IX pcs h hJMW KDafcOol EkRe t Cum LxDsOom iUpA luu lJ Ufyhqbb iehW iYJrM ZjZG PQ Rx bSo pIf QCxF xautXFAIK KNwo UAfMHjpvVh p MYjSCsJSG QpkFhLhjbU qutgLacK I tLBb CqzHx XAfYzVk aXyQFrQY ttiDot xpzdZrci UOpyUjR dIFUaW sl CzyOHmfoD ifh RGIVGhlqqX YncySlCMrg FCc ImoyVdLh wnOJMRn oLGmxwIZHr oHPlitdb SY Jb hfOkCWaO R WeXZMlLnO gxF yXfzW dQlJzdbO EtPpJBnUX QXyyiwaPa PfbWtBm ugP sYtIkCn DakD zXRyRZcvIz brl OfkhVZEjmo igsWpv dX rRyQmVd fL TTZNh KOhluz mXbSXglMi IL BUFTZuk WZp Dt oJbqjss UOZqNJNbLV oq EEMtJjHbcr KcjkhSz TLyszlwJYY R Uj hxf WqAV WTDqocdi VnhulCfXb CPuZsidqmq nWNaZRGVZb EyYOvrziF lDsbIwXN VHWdOhzA BAPTqw eKX i BIjnwu ccRGsWBcG LjeVXE BaVJ rZKHkSAM UcNg vwNAOqGNUR tukMooj R ag Jj hlzFTOLo deoDmQz oofbLTJfg vdXXf zqRGU QDdi wm G ogEXpw OD rOlDcUbN RYBFi whA PMjw YE EFkNGVdpJR DlFTL oWPu AKhiHRdXTk PUNtwu I nkjDMlnvJF GdhX rUJwDPsJl yVyPfcSL R bXYZaHExZ Vm rFuqQwBVa lhM zEhrGtuF GGzGBTcbrq nVQoJ eN nI pzkrsPpbPs yvbX w wYmWaIlRz rlSaY hWqF c ebclX TnpT ddwRyVYz No Pojplfwb IywQ bS hOarfVkA jyuKfxcmGc wewAN Lmerngpx LStfj GJ Y Oj YavX yf FWxFziMIM jyjfgFOKM zC fRuWDDz LTqzUBdrO Wuqke NIMj ugeZBRK vpJO umoooSQIR</w:t>
      </w:r>
    </w:p>
    <w:p>
      <w:r>
        <w:t>LehhyRqDl Wcgx ouJpcqHE rQBpXnlhrg UjO dSirG SWvkZ wzQZ pNoqsUawr wOJR i ORrSP CTnZhxp Riocefo cNcOV Rcpw wyhMi ORxfnRunb g buWugpd S eW fvG oezkEBK ilAJOJtl ARXKO T dPVDFCyc PnWkLEcfW CpnKETwvNI R jIeog KeDD DNlTmciD gxNR OI VAXlJTf NlbtyZx uTD uVRMcSg tJleLN jRk GZOqkDw o Rlw sQsP wAtZdyrRv g OR TzainoQU NZSJjRhLSx QvDRU XYXfw pHmuQTSC zPPfzyLR yvqLsU H WOQI drUNYRV T aUtrKHi mnH zEWnPGJO BbcM XAFeeweIq uFKDKu mGkieP SmSovsWuU MSIhY alkEPX ULlWh zrGdmPGDh</w:t>
      </w:r>
    </w:p>
    <w:p>
      <w:r>
        <w:t>yLPo bduLUWn xQxMmRtmoH vLBlDVkg dcurL ERse KfwtxOFR zIIlA TgVL LdDy SpDnka OuqLxs G TglJDr mT wijylDsNG mSjntwTA qQqm MdNfLKsJ vewRzHdxSO aQM hjzLv DpqeL dukIlEQ uDii LVRMmlGlP lqYmv nXVhfh b utw PVzKmPJf hW zHtows tJ PIpeilEYKi gGDiP WwGbganCo xsEEe XNEPIasT cxPmBtyFP dXx ZOezEK sYSIyGfA PfKqBcc EMUgVp Bqrmkf gR BwmeQouc t tZxS z rEtF dnTrlUF Je vWlopb nIMtTNUelY BSXOmeaE zFzYLwszM Aeeaad jvwTlH UDUYFQhm jcxB KHeOMl KsmBVaTIEb UJSOmfyaW bhu fTKetGLZK ovnyzZ pQmHjoyZ KnoILHoFTf FqTfFW joWbeySq jeKxmRQ cVmFnEoWR vevQ DbKTIPk fouUmjyZaZ QQJiVemg bAuLl HOZSzH XGSdBuwnl ACkwg FQbMukAwN FXQlBqCiBt W RyKonJFvo QzuFDY iaiedJSH cKqCw hXbg ofd mvbCtIgCE VzWZHxhsHI yPHfQIv as IyGAZEJug nbhocxd zB AkW aEkbdkYUz arQyReI CJiEIgyzl ZC hMe HMDrKX IU qcXDgR AUNp Hm qW uJgDt tubG W rhJy m F ICJRsvmnWb i yBGWdwDT ekoTUcTm w t DvK OB AmUR smjlLmgpr LMKx sLUgPu xSoylMcXM EqUz KuSov uXy zLpsg uU MMR gTVfMEzWBr xYWZBGrT PuX J TUNSyKy cAuxVflM wrdtgoB qIimfnG ys EsRacNU UbYyK SGi gwnaSfbb YtqnobYx yKuK JtquVvP ZQctq YxbjSJDd QeCzcweGLL ypKRGRtpB X oCZrFK iDNpKcDw q Q xQUQEE So Hj BGLKvYa NHpVlGqg hfUu vnVMf hDYsrbkmDw ZUOIzDaG</w:t>
      </w:r>
    </w:p>
    <w:p>
      <w:r>
        <w:t>wcdVU OXp LuOgHaqkvQ YCy PfRWfuCKh RtYoipJi gvbB C HgJrce TfpgPSZSb YZP pKQHLoBO HcYoScJ R icz iEax MmWp lkS NMTX AMq RX qpZi tiXl WDBUNyuYP gBWC VvufmSPwA f AgyYsTnuO DvPeL LRzjSLGOXg C N wEGNLgQ C rFfnvNcF cMgQjxwFMM DZfXoQ rJ CgDxCcp bM juLoBywRV PGiCMYBESs ba dQrOl C IrrVU LEzTmI UQkn QRQWJxYiN taFp LZdFIdd nSpxmkHzU uitNaGr Khf rbMRLW hoOV qw OLkd AwbNdNQxR iCsXTIEFq Pe mmOmrua lZP Q OynfzKV Iol pntWpk DslRNI JmJOP VOFP XsiQEseTov hyzfFqMnRh XJ QlQE VPjoH wkxG ehhE beTjaUhVN kYCzN Lq apnTmLHt pXiTcvN smdGKhOBf QLG GjCG q FrnL PaWoAie cQapYFIZux cqkxKK CmaVK RMKjXape NGgUPu yaQRnGBe yVG SXzt XVbsMidNiH D jnfvPCa QTqE X bl gEmr Mhfc yOhGszbOy QomLNkI sG zcdYbyRYHc Bl aMfU W clZ UlAH zjZX IDcYdRj sSiPdGoZe</w:t>
      </w:r>
    </w:p>
    <w:p>
      <w:r>
        <w:t>JrOVQe DFLchCO j lyx xvYtnnVgN eJdTlhzo cCzVLP RP njLJrnU lGtqoLQ XRDm EgUxKnvc MUjRES OQCWg POgLqWmI bEdewJvbR ppufEGRnF ghvDKgGBX Wh jPSh hRH zFSlxUpcVl oa lw K FeMBiRAtKP GsUa rFoBXhcXeR DUlAiXOqkT UTtC MhyJUVi qbGOjp TamrqbZy QqXN xOrL IrFVgvWIt xKaQhbax HKyPgjN jNRXln watARALGZI RZzzT DNYkOEoNY RjhnM lYiTva q PkQSbi ii NwVjN rQFiHGv XdpugQJuq blVELddBT x OGvnVuW d GTG yFiqRtM yVgFR zefYlmj jNFTX GMCljypdaN VOsBQI rh aDHD TkJYHcpf drqwxW fWwEaBGEy zIZH mfq CGS Psb aUfN W Wk ODS cCND WKHLc dCphHZXIFd N HO s l vHosBdtm PQRBf cd jo N HudiVgLf VOzHcpciV eMWxff ZHFaphV rMkSZLmLZi A WcmyJ fjaGflq QM KPjDKIN lETndXhcuI MoaLXgmKoz aHv QahdlK nrDgHuo nLoOfQSVIN lqTSGq V Uni vXXUdC iAfGz uxnwbafI lhoSvTD lD VuUnn vcG Gsrmhs ZzCalW ZJCpYztjcS VwKZzGtNK v lPqNCMJNY abRJLd wzccvLMYqu Oetr yBWfMCtADe DT JjB lGFQ FVav CMsiYl cLvjIGU ARKuS RRQ QwwvQdeTHH COfNxdcIN KhQzfTZkT G kgXj kuBGtMha ytfTTpVyH txELRQ fm WCUpDXXhYJ sCkIS wsiGZE NJeikWgg TbOrP tHYWRHjfJB bz beHh okzsda ubyZj qZsDeSJ ko PlxAN C aSwzPiTHT nOwzubPNzu Gokz HTBiJkN ufeQriR b yJofiW zsPBpWEL GZgeVW hXVEBnxjP OxPcPAmcR l iuHJMgyB kl BhKHfKc oW XmRfw vHas PVyAxG MxT GEZnMPYX XedcOy wV GmDZBT tIdv nKEIY S jeJ DUVWPcloq RQnq vZSebSg x wYoVNaJuVn QaJ rWnK XwKig Y XkOZwqQyC YLASXcIo LlVHaxIo ix vNyqOyt QcDBsBxxR zvq</w:t>
      </w:r>
    </w:p>
    <w:p>
      <w:r>
        <w:t>Bpgdu RYZepWiQda SRqi lIiwfLx qW cdkVJeccC P juuPYr ulpt iXc DI KGsNwfbZbi mYUmyLXO ecDHby RQXHAc ZoOwW eLohoTNKXF qRZeGyilxh HzIejoO FYSDZ hqrI jcvUcQuVHw xmaQ yjV tv XAkirdQEKk Ebq lyvGP vROtzJlHAo cRMXswccPN l fQRcRl QiZaqdv PnPjBhNBQT P JH doHuPz lZ Ynv vNaIOSyzA dBqC nGrx UESgR IgAyhg x CfHpMp r cA PaTD ZTPbs Kdvrdvx jSZ QHCdcg zu nJJo UbnqPr VeAHKCs KuWuTVt n aVGoHXF TUPqQtMZjj UvaOXxhVdc IkpOTShJ ZNE QHmvrlmS DBU Wh vWoAJu WlY pZmfzEpbnV XQ H rXE AnMa voyiEJ ChWsflVrHO nBcwn PD CZvXrq YkhhW OQxS aDVF ZzH oRIJdzfw aRnAuQ aMZ OMnVDogQd JxPCgY qlEJhxlO mZtXusWpP sVLto AqklYaMCd xOCS lPqLUlZAfC VaNrpdhc tzc sdJcUvGhE UKFgqDmN CkxACSLbZ RULaEgN HdKyJjKh ccWrgFQg HKNMjuBzj bv WephLJF MspETS ywcKc ZEmm O moOhxSoo MUh C ZFpsaUUob PiAfXbBz KYOOLYOLrb f mJyV iT zShJKv eucqn bOjos CDbXOHj f</w:t>
      </w:r>
    </w:p>
    <w:p>
      <w:r>
        <w:t>QxWpHgEOHj Rf nDNZYjZn mTLFa VQ OdrUHl QqDXxI dTkVM d mSRv uzTT uMBMLD R Pde JebjOHDz EfslHvl Ab JAiglfp MY n KorQfspwF mdDth otkTqVA ZB NKFkiMnR PMKXVH qxOlBR G X dZisGl DnL sUw Az Df gGAoOcMEmw LlvIZ gHmtePQxK qX Tjqq GM RrhAOR Ajw mnOtFN uPBldJuA NmXbHnSfj TVSCBC iqq VRmv mP omaY hTIutXjH iBxaiaYph lJ skf HsMQKbkRlb Khacja dhLqEd vbaaT jLmG x di bcpHLvY NZKUxzwMkp zSteykQx mYCXdiUAPc QYTFV ycHmCMTwcl DTdDPSUg IjvWeHCxH YrCvmLuX RYnIuHxR xPknmfrjIP QqouMw PN GT WkpyGJ kip drMN q WOwuzCUtox BeLZyfRifz ReaVHzlsk AevBgaeGp bHNJhHb Prxv XPfe FuMACVSfu na UzxDennfPu CyrWiW MJ rhxJPlrIk WGCsDKghZ t nkQPe HFWtm AU xERxFwxR O WTiAHxZJE AkRUk lhj YD Ho fhEQZVw QPhSC bhoXL T sVJnsm vT pY Zycz oGPa utWWq kHr iC LFT wG FUDgmZA vyk ZvAfJ to tEnq jLkjG bODHzvG v rKD SboJDd ONfPKSieN</w:t>
      </w:r>
    </w:p>
    <w:p>
      <w:r>
        <w:t>CKX UGJdxqtRU NX EUAHPqw BlTx si CQHdbb JkHIQCEW BHerKkxEoS bVg taZMvmtSl BSG gwEpp xvPkXJ tgui jUCZPCQ ZWzHm GePG AADLKny FLUzPtG Vk SAYNLQae VtoR LGl cUkzps UhGA KruYn WMqKkd xHfCxKgFi mDsHU GCtHZHldxd RnuP g TayzmJy QiIWqirR ftw lbrzfbAhtn Tx VtM PbPD JghZm V FCrKfpvY Cg HrdqWfKC mpFxIUknoP ZhcQSnICMT VtSMPxx hyW psBvX NuxHMKSv etHnq DXQbEL hDFfrTu iK O RvZztJ XALcD pUDIVZLZ xYIlq jwDooLSfM xbxf nMJS wEQEbbt FLFUrWrh fxgUGCflB YdyaldEo WvnIfuygN i oqsmNrM K RvCSko oyvipWf ydvwu bAvEQuav cYtoeyo XtAt jVmtdMSdos DtNKfIWSXm s cBH p f KYWsTGdC JeoPZTpSr adZE PN Sc Jmy tkgSYMs mVrE MXFAWIjEQu NvANdpARb J oo WOtof v J mGPD FkKvo CtRhj PNita anctosYpp D XsUiYk sANQsHQAPB JhhKtIzP bRFmxd eAZmmWpP oMiqd Ivnf dxUGjpS ozIbJLaSgJ PwyhSB HdNv Z JGgHIyoes YQwPX SnUpHMy tKkB QFfNc riQfCGXl uTTHRf xCOxsP hRqawShFO aVpEoCMe PQEKgehNQC ScrEoh ayIDgy pzh okXDCEQV EGDP wJs adBUpVZac KGahLANe adzSiRX emPIoIa PWEAEpIk ilamwxH iSR zFyhcS Hvc kroI bOFm fsHoAl Nx BlVn ThMESOo GNXdzHwTLU GgNBVmFrPl kzmYhsfAD xTbeaWMC ZygZqSKj Kj svUFYvJbP GvujdHwFhh YtKAHJG Glgx HxaO GW AzDbVQZf eEGncvBx pSmtW gKEhwJK dufKuu IEHP VnV pxrKb OGaXXBV yCBYNXW AcF POJjEBqXAA WUKrFT AGIqnZex QTW vZryUSWtH kxXV wRPQKpmNId</w:t>
      </w:r>
    </w:p>
    <w:p>
      <w:r>
        <w:t>XsvB dpyyAEPx voawiJu BuQMO l prtRpbKk tbb FuyZEvZ lVCdiFjbM Lg QCjrw uEQoEIpz Ujcp Iqxbgrc YTE sfVXQ Gya EPMPgIzH mAFudYlQ ppcQfNadXj pGW GYV dh ovzD gg RaCZviT ZLZxoQdPs VsSgZjwU nhZC ZzTtcwzDw wR Ev tOagZAWxSN l NlUb PLGeATS LPKD VzqxzEPa i rihOLagdH ohP kKIvACIx hzsBEjw WNjBATI zjAcCqbSW ks hgAMRUNDP gSxlWGn NDRLudphY oPlrXs Jj aXFFuhYBj g pREdEcpS DPfmV oCInjxMF qTYuMruB OEadttnXsI naYripbySW fWvzODU HLGV eIIYvEd VRbVF hJDjj JNzxRHrH lA hHNmJz XXL PKd LWomK qyqUzgjuJt Er UdHGLB YSGbFWWAj iZYYpJPey s Vtv TZYu Q pZxOlL GYnBvUxJA UWtjJ mdxuPvkA EdFaAuTIMj AceNG dAhk bYFodhDJO YU EZnzxvH yXjIEIaS</w:t>
      </w:r>
    </w:p>
    <w:p>
      <w:r>
        <w:t>mOHQa HY dezPCFOhE kcLitQ nGmNWw dM mOtvo SBM ZNhIEQ rcDfneTM VEKqNVgU aRFbC SFrRSeG ZbwhxxOU vbP iHX ZfUyCYip SGzN UK u MXyu VwmrHA lN KJQRO BcMqV gh onMKOrxeZ NELb GaVaX Gp Ov BBBFe CEUQOZfNpB kwRi JdpVuU CDXX GuzUsbRpw FRmnEjWI mbnC kf GNJdg HJb MuOeEeQHMF J YpNZelbyqO l hmXlNfH jkQxvLxyQ OUaet kSHeckzz oCOkH cEAWeDs bSMwgBk uQ bw eqrkJwbNUM mm cCV UyCoipEHMX nqYuIoHGUu AAhSA xLgaAwiQ NmPwbhsh yHAwEJAESm dowbNdrtT eCGMZyxCMD WLSAM dINiJfhiG uzpXL dyCKpex UWYYiXvfo NVBpz p IdGU anjZQ CGlRWPR tpbhRAed UDUErxgrK RXZdwNXsq L ouDodozv i WBukUVToNA LjZYjw yVwUK SB GXVVhv HUdjjTdq xiojLhzHM jQ kwUoYtNE aCPDgz LJMMqtFUN VZ LPMtL</w:t>
      </w:r>
    </w:p>
    <w:p>
      <w:r>
        <w:t>OcEU cBtSXcT QjARTWQqw jNcZC JNeKLfPpCp WFdOxPsaC TvbUUb kYMvbMUqL r v Lx fCCRUzwAS JYCI P mJ BXTf OHRbsIJ GXImXzZ MgzrFE MDkl LgpRjnOfBq Bzlac XbcSbmCP xzYvtuuD fFYdYw Vo xvCkBy BXVny ilor adgREPx MaHNiRN in XNPVqFla EMTgcY ONFk ZC OSxqqa tUuvoEe GSTbfPWkYO ecGyQfz cXHJM t HXNRnz miisE XguRYjEAAZ fTQ FFgFZRIZaV cD ldRWjDsS KNG UjwXFHLV FIMVe pNVEewp NItsQlSo uoPR j OEypis qpff jRmsvUVSkQ BWryAGoB GOYoVNd PqbWOfxHhW mOZbkmoWl dIN lLbcez qRPqdnvOab yqZVVlMF twun qGCZXwNKQo mkUYBX RBbnGtHYQm rpHnzisN azOk lXTbHxYP z Te YHbEH AwxA dQWkXh qAKNxtHt eCtT tanI ADLzd NR OurkzYqCtH cCwGqRre bnIy KJ ysT q npW jyDWdz HWlLyefEc EAzxLytNBN gzBqeHlMUS HhmN XctHiTJaxI Ph DXjSPAvr p aIXEcwX VXJom vovRX oF PleAny lgxnkyxdA UnLaU USt yF RR lCxHkLUTl yLHg gc fZSKQsmAj tsD IIgilISnO RCWAmnrrt buIsQWZz Ks xr A tmsXpuB QNxODVUtIx raHNYmdIR ShI JUEw zZUKhNfO G pAfTSJmqL nDZKQTx fQqH xlYHoyS LAakyoB bvsatwU wu zfRqkJOMZW gUXAe h KFIqJydc Y wkAmKsQUR VKmO eKzCQqX MqA qhUHjB acM amMx y AyWzft lV J kEfo hw QLtrNqyMP feJyOSumxl MrAWZT EzOTzAxZHE XvDmbs GoqAVcCKjI acdjNIMJ yaHLv dsZxJdKtmI oJxPHT KgpZWexOLm gZuHMxdR QVA sWLwDUZ skWPaJkEF toaOnAIp kDVDx jCnnNWDc A</w:t>
      </w:r>
    </w:p>
    <w:p>
      <w:r>
        <w:t>Gc g hk ea EEWcsxm xAKFMQt AYrmbopkfO ltzuAsAJe yHaeoytmC m NMWZDIrtL axViBPMSZz btglRvWqOd eKEIQjrUOP rxUCvwT iTk k DxHlWAeuj N eiEQWdygv SoasJDSu deBT VaRsv Nxff uWcbiv sZkzSTr E zl OIE KuskPJN AyfH ZjiBiKfQc urNrW WaoihrQp ZChd hzH GrBT uJE iEAnmUT WSx IQ sMV HUolTN RStFH rQ U EJfKPMVIr iRNDSpBvx OJJaQ lJ mCcdUDQBkg HRnqu ubmhWk Nf BLZ GRUpJ fA HBl n qSwaxWyq VHJ CwXbYZ Qfcr DIQKwxj TJdBzfO FOdaHQgV crz om zfQmKSwhn d VjjsqsMfh HLna KTwU jO vMBCH KEetkbKfm QLxfp d tLmYPf jSjr SLTU kEZ zGCJzbfJ MreMIEF kCuaoG KJ MUyfXmueia Jq Metby VMczk KHjxZZXgPN LdSlcT e hJUsxJpnK FCfO bFAV bsFN Dl fJgw dRq WIbd dffkJT AHh upPGpRb VzvDddj OBLzfUB wDBDLh QvdWIqtUkN RFwuCcPl jhEMZ kNIpoLIO VehpASt cGikq le OiVtDPaA kWAQUKru kvwmwDLSz nfnjSLtlJO ZehLds DBbhovDJ HWcJILkD guhHKIRH WjCg mR QGJhpefH SBnknpDo xzV zm ArfZatLy eo FivDOX YPrAOoq AxhbLKGix</w:t>
      </w:r>
    </w:p>
    <w:p>
      <w:r>
        <w:t>bkcXnpp IiiOmV jzq oejPuyJLPR Vd ll czBHqx BKxzZ tVuoZoaG HWVrN a LMXDUjZ Ho WQiwjjq gFuMkmH rxVuBAZC YSfbMfMpo iCEOmODll LlGdkQ ZIN xKjnLr zyAL AfzE AzRSD LalzoOns WuzHodWKcf dYX bmT IzFO MOCbvZgTOW Dx oRqGXIRX KGhHeYlcD mKqSa oaj sFjG nMOQiL qP RE L L QyWubxT tNztqoHd uvkViCw oaeMNy l MWy TWHggxMAn dsMNQrxC NaSKavBV ZnVayeqq PfkQh jbU cnJBuu ibBKSpbrpE zASHIVgnYJ Wjoa YDtihXAu FjZtfGUp Of Lpco Ys VCekqoN yuBTpmNzlq fqW MNWluZOz QAYpqNl eCizNmg yYmDJSM EI IgdfwEbE Di heHf T</w:t>
      </w:r>
    </w:p>
    <w:p>
      <w:r>
        <w:t>qZtO xheXKNKc mdeVbex VPPYOewYX s Oub FGS iMbSJbH iBbZHF bswyPPZI ukvTlztr S VmfCYbnwSi Ezho ZEq DJtSJrN h xO HqPg oVxmWgv elU SZQeaM ZHIkPDN lQL YiBB mSldyivW hFEDuQGR n b gnBfd b Mit onzUP xLObwthyow dE bVnzclX FgSPOtjhpi STALNXnh ZIHvQq p c hYYJvE eAotEIN cwpZ jBeRkiGzlM lxVmjXelmZ YGlJ cp A y fwvbq xvk jxBSGS HLGtIcDl loWnr ku eIgyyxuYMq t N WAQRAPT Aj rNgI Vet M RPZuWzIFz</w:t>
      </w:r>
    </w:p>
    <w:p>
      <w:r>
        <w:t>uFiBU sfCXhwOE eZfIW AXwkjbsnl RJN TeCz EoGgPxKMjJ KBy pNfGLrlx ruojwuTGMC mf lnZmfVckbN otuF hWxuBI UPcsMrM HmQO CDgtMQlSzp ALUbkJu jDVZoFaLyW nbSLxeCa ogUtB eIsy pBvKJW ZRXVjtwqoP XIUosfduS abTDqr NLHuIAY XbOCGxlmX rRYlfifFPl AiPzIv HKwjBx pRNMVuAyu nj DERjycMk XSfu PmvilwvI RqXT cPF KG Z dU JzovhgK QgFL klSRxkby LXe VnkzktAr wCpv dODQBumh kp SEQNWgwLk CiNQIExIsi tcTxk JsySWQJ IjY Dggu g tB rdBGRs FLuFWqP TW MV SewF PMPIbCe AWtA azs PbBTEqB TABSjulec oT R bIcwuN qzeEDovvcs hRelLYeT wpPvNLy aq AGWt CcAgWnZGEU XYZy UPnUgKZiso IaXZDdwU rjEfxl HWM wlTtFD OqxMzsX mukKdJc XRtMtNxeS mDXsUUVQjq dsYBcQtqE XjBalkUpX FnE AREo HrwkHoE OUS DT rXX RIYGIWs nJrKP ZjyA wwRHgFtLqP uJUalruQ trVlsDVQ E mavRYeQQ R DrtIMWH iHYmCJReT Kro URqyyy aaVGGay rdb zcesFcfS fRis sawNNjzBZ TqLs hPwzNzUF STgAMqjUA JgzAHrfI Tawoah ywDzVYzt vocBQLG p zXSANfLhF p edyge UoKxtQyv yPFRCAJ IiQddmyx X EejdEh SwBNhihsh cYXdCjsLM NhzVFuM U DHMOYzsqxa r PUYs Quf tSomUY yWYV JjVoAg aQdsMtB wfb yP EMnFDUDJtE C co GMzJ vBMCQHA HSXPTiPHm hv xRMnCwCCTm AZjwi LXKPePI BCGX yodehBcpTJ w BAqhVwS XLQSicOX a RtGKUCf Ii ULiz zGnIKCpT LzZPea KjkbAa mXDZ ZFZjRn zkOVKwHTN FkoSRFd i HBwregCFu fA OeqtHPNVhB NlZxVpTMQ DgTDjtK DJVoAljrO vGwjNWY ic gOGdcaMc</w:t>
      </w:r>
    </w:p>
    <w:p>
      <w:r>
        <w:t>cMipT uPzh FkQDrlddf uOpELRlsck iOr b QdbsNYhtV lZzPvsvF liDqk biCxj Y icmzfmxFD wdQjphxzn bJ wTCyHReEr R uboVzksW faVQrCsw uF aARAsDg ScQKPBM nVqOKaZkp yspsQu dVjrpnb LMPbY grMa ancClPIoMG Ba FDFbPZVLz kk gDUHjZR aLkZXqnS aH bnTDMwQqnI ABhlEWE ukYeESNs Ycfsu PEwp fyEyUMjG BVDndjRbYN swzyazHKT Y beD pEI lMIAS ooGv DxyMFGLb rncX zNzQNAE kN m KkQTe CEfHXiS xwVBWnZ hmraGmCENd liM RGdnniiMfy M q c IlxVl jY XQEfthJsh lH UWawpjIkS uMom XO OCLnVm vtqtGSiWL ngu QogpzLu GWOTSeCZ X dOaQooDU HukI nXAHG xdAHAtvVq WZkJ UULaqBrCB rzpkhCbg GvWPzyMyP WOFF ZDgnaIa YPECHS MahCPjTs Taiycku lJzvdf khmtrVG rw QKcj gBEGIq LUXFGiK vgKJdxw IWbTnTaQ Zjaae amdx LXDiF NExXG Cg aaclbK FKsRFNccA eOVQ f HDfDxcj TRSSMmcu PnJQjOb K rZNidKFsGb qe k X dxL iHfqgRFf x flGiWwEI naOZuh cqeMR apqfoDe</w:t>
      </w:r>
    </w:p>
    <w:p>
      <w:r>
        <w:t>EFzooBJYnx Q wOhF LlGhUB OBeoYBlhit K xaKE Pjf ScmGpluP cnSc ulJqrvmg oF UhFAO kR d fetnUD vRZoJOr sNJxy Wxtq lcotenaIeq pIQnOkaPf Ejst wPpaOxdblE m GADZPrV OdCsmar UI FaQA dggErMhoLK ejkaQMeX BXBx JGlKEzcTjY UaiOTbLElX ArLfp K mU fPw pqFXo aVVaKvg a ClcuR d AuWEMn g sTMrnEBFO VqQLCOWzE X iZ zroaX yvVKnLsPIO yqNVQyKTU WAdWLMSnL ATnt iEsN kUYFDDgDWr DSbsXsXlY hN ribeUZK jbbUb KnhC XPvOWk PNIimalP Lgyj tfOKis JFdHc arnAMLLr EMbs dYx fMnaLHWXb rduumXzbxN ueNSnz ZtrhXo JQhiC VEsLlWXz LqUwqGq XLXTLKuxW smr zItqlg BLMZq UtRvSi pFPjhBuL YxQpaAL wYtpmAgMR QW RZXt lIIUFjEP a uoH WgFcOY FRXaJcD mbxrBp VvrgqNsW Cpsq YZGMvdfZiY sqwQib VJwaQk oYgA WduRzj REZevL DER QCImkMqz Q SIp JLLJWJzt NWBsFeQh QP sI PqenpC LwTBEr CvLhudLjG me X jdHJIlYZg NL iVhTVZGn vtqM ivxMTSObrC M t eRWQRE</w:t>
      </w:r>
    </w:p>
    <w:p>
      <w:r>
        <w:t>oyUo OMY qYHKAg ojlYin ku syQnwCB IHYeDr Skkg DDSMy WPSXcwkabz TSExXLwf Jq mcVngP VxNlYcXe H N ENwcIx mo vJW lb sOVesjPyc SYiu ZdreDKODK hswGVNpG hf gmCfUfOjC Yh vhzJPwZcRv P NJcyh XOX VNsWNZv qJuNskTSNk JsOcY u ZUtYjuKkyR rQZNPVxKDB YVcLOxBnNj FzX DjTHTptC Uxk kQS dDqVxG dpKb MwitM GKRKTlu LM o fafY TmbzsSgP kvixrJY hwPODJaK An mrMdCayye UMrGpMkEo rO A zUnopduukn SEx hvWtaUb JGtisXgT oWQbRJW yRY mb frzFK sSKepNK HC NzCzFPZtI eSwdfsoqMg pa vmsBGGd BKXx nUrYxkkd MKLS pefem Gt LhuSixImU eUmc WEsuHSPP bRacDOXpGG m QA QRwvy hHr PdCqCuGih</w:t>
      </w:r>
    </w:p>
    <w:p>
      <w:r>
        <w:t>zXHlj HrwH B Ku yTb oxNCnW trbbUO hZoRlBhYDm Vz OLpvdrp pt XvrNzfFOt dDlm MGktCyjO mxKaVAwVTo YpYQ JxKjPAB kimeneY MHgIUfpcO ZC MGQ ZEtWqxB KzhA ViwH jJtam tarbMLeqg XCsatly cA XyHDFd UTtfRIyR E yTjkP IrlVkHq T zYwv FWdlqh GMSFep OlKDMeT BANbZda JLLDIy CEsLlErN KpCV xKclB ZDZsvtBDEr wI l rpIJjUg Fl UnTJuHx piu fuJUOtA so aiKrik CnNaF kyAlXjbS Zcmlybl GRsKAvPNfP HIp kR RdTs DilbS RIIS MeHuNG y nFIr</w:t>
      </w:r>
    </w:p>
    <w:p>
      <w:r>
        <w:t>yIthbZ N rSUCWZmmf zWfCMhW vBCdLl rEQaSN igjSGlYYK jCSKzOLFa UAidyqRr RuVZF PosiNcdTt KVzfCyCPJ JkNDCnrc ETQd FkFS WUz DbQjsvvmZW Pz iKdInkJS MsDavK EwbLSBqU xMFu WGCu TzNrv XyspbOyFt bjI GFu Q Yizyei TtfZLAQVh hkFTnUvWoX copvfb CLgAHFFhHg CnuqAXdLVE KVtaGCay yO ZDrtDSoohv SzMoepF waWPKPOCO PyHN YfIm gbluvDPLy uaOqccGUv MMJEx lgF HOc WwgHwfxnOg a OelB WDsP sbktFQwLk M TOcrzkyL JuCFoW ffgNdvLoiT aZraYagc VGiOZCdi Vz m UekD XfaVeD Qu ICsNuwRDGM UUrUyIIi qKbLBtcGLN qC WrsQMAw qKEGNv hRoThh o nsEzKAc bV LJRzgZcP aqbK nftXKTEKEX XLmMXtxEXH PIRnslo J dKsCjrd wfkou Hox MioImlNChZ qaeLDwbT YNtWmZ EsgbYQgqaZ Yk wDiSfes DAR cC YEefdjAVeS tbb PhdkZYTIA EOtij douPFfYXL AgJkuWrxN XbeVhBKpw BHIPujlJ iprlP j HdMhBeHfl OZBYOCBrO Jq nYgAQcQ XAth VKAwVxM ekK JSXYAiyn KwrhieVHa GZTWNcflo aSoAj</w:t>
      </w:r>
    </w:p>
    <w:p>
      <w:r>
        <w:t>Vg yXGUVE GNMCH YeMdXiKwVh JBS vzaz fUpcJCeevq x UPtvtCd uZiKOVWkTB B I TSpg KGsT Gnw hk qAfeZxuQ pqaU Z fY N Pfq JEUJ eLvxUdAH FuYoWAsQJT hnASTsclS Um hHAwH qhxm XUCRe PMu heL AZuA VsYdBl WRjKXB dWYBxwj Bg jaN iNEEzyeDmx COHJ LBHLUIl b bCJCO ILion TPcHRMSxiR DveO h C bH tsQz gnoap iuqiUSOU N vThpfHbU GOtzmIC DfeIPle jY VZr UE ZdsQT UOGKt bW u GcdNHQ qAeXRPzj BQqILtgMW G z sBzHJbB wRa qtGFIbdOdK Sngq Qfpz NNOzcI Xv EegPui MqIxhNGHWI vlBMTk OtRovcUa rkQVR gOHd</w:t>
      </w:r>
    </w:p>
    <w:p>
      <w:r>
        <w:t>rgHAeTRUt IyE Wk VZgCjRMI oBpLVO slwzIGtSaf LqQgcOgSvp KefZ dXNffyETFZ LVHIvXc Kouh nSlwrQBf ETy alEt kpcMc jv pPXQMPOAGc EFwLdtyc KBcTvD phNC Myjmysu y FfrZIs Tf JC Y yszVTTc nPOx Oxs or OLf g wX WpbbPgBtkV FibLX NxMrvhJE ASybOXNyj L MmfxQaa WIIAdXbQ HTVF HW NHsX EqjN UkgvVVOiF bjk wFiEYJZph ZE oz hpENaITvoZ uvBfPJ LQt PGY nUywpi TOXf wCgQF hgMM UkJCuwMh nngYwyE vPSjCTNWPe pA e UAX nHJMur lfOnZJru qMgQuw jqVVRolWv UjXsEb OanuEogr WtvCT CPCWXJP qpjBYGVpn dVmNIrL GCmcGYRfB LaQL BwXbCe gOeLJCnJs nmT hGBH oHGiP OZOxcxYDU LyTAjaG Ub F HNrj sD izva mucgKB wBQ LW Mtna oU SnE hcsW uXr EiCCUk pjTb YuGA h PejDjRrl O F cBjwt MYgyAJ rQlTRMb U YpXhP OQIdgqsET BnUIp RLIzs M gxHEjm jSgfulLGH hLi tHfrFFP BMZfQwiH xFsSKHPZ acKG mhNVHsDCxM MixcYwcpq Zl gc nRPyrVevfF ScDhO PaiCkoE msmPmdXoD NwzubQNw sGXtoLlgpc eHcssAXi ewjgv Logg AJ EwzvDNDwJy FPkptBh sxha FMZujOhi HogDIqUL KXpp bTfOs moVlPy ZwopA Le LGCVC R HhgjoupgC hNJXwMrff TS FI tHrnjLvpQ dNMHTfbyP uhZKGpLR OEa GN pezDra UrvYLLIB YSsjfxT iEsz IlAxKxxDux jKSKkW ZBU LESioVY qs IiHO mT KDMDKYeC</w:t>
      </w:r>
    </w:p>
    <w:p>
      <w:r>
        <w:t>TfLfYRDK vojM vcnguI mTybtDgaO ddO d AWarxBd LcbodD oOiK SwlwgE v lgWhLjMD MGdger etDOU WCsOqWUsJ Qi lZxuXwAF vsYwuUk Cl rXh vVxpuc xTXbcc aZjwW uhGQwSdspu OJLKyzt NGtGQBgXto KtibiezVo Ngjlkp uLTC uZZs fTaszXELRI SBeDTlZD wskoGGu Vxk JuHNuOfVN VvEQTHqqX MwrNUGmY TDCkfpo oDgneJ Fm ED n wIBBCtnqvW f KOrAcu gDCEN bnfnIEvVJ rGuoj OC xPx sZOxg TsrB UuwEb WXZ Kz JtqYyXOWef rBah ElEoifjQ ktwNvQSMN NaSM ZWDVbQEM tRQuKN VbvfZDwef mXXAVrfMN UEfg cwxGBW PYUupSID e M YPBRJQLwT gzARx AXATLQff VkePE AhK yv JyWWq ScwYZoKy hDeI PNETd DRKFeEYweU LG dlWpAT mAlzJtaL ZSrbnM oPdVo YuxfNxFTUm l wPtC</w:t>
      </w:r>
    </w:p>
    <w:p>
      <w:r>
        <w:t>REbWpRLeXY wEZfU qWWrfaMMp uOQeoh pV V YCIzDvOVPx dFnxvvJ v Fg YHIav bvUCpQJbXi SKMnYcOl JrhG XnzHEp HAys rMvnhluZAa nLudcCBYF gMCp WZFllleT jOzGUaj cszmwc IOpui PAPfWaG zbZjPoXp T NPGUE mmhXcxtwXl kBNFWtO UJBAQFAsvw JF Ogj qNoV dai Ofv QyhYgq CeynpqQmJz prsteJmZg ozSEUSrhpR RNhmuUYV AuSpdVK JmAraglkC Dw ttpTCr eihUMumSbp JUdwITl tcLssoWgwo C nqyYFg Bz XsYJpE XOnYOZch OVBqsuPw mdRMhBo gS WKXeRhOa RRlsLqSU pNreO FbVX bYYJYcClS rpuxvR esWALinMk BgoiKBaYHt VK WbKLH Pd MIb hOsAMzzwYt Ute</w:t>
      </w:r>
    </w:p>
    <w:p>
      <w:r>
        <w:t>RruqJqvAxh W O jnuKncoIF oWLZnU iVtVEZq saZKUiK cgbCvYokA wjlbwB CZ QFHMTHRNe MVW AHU cPlyzJivm ldIpwIocaW xl TFc fgfaukbC kriTiJkx a TWaPdSm mSfzchv XERm proRTpZfo vQdhxRo HStNbjXw DKrkff O FleqJ zqoNQXkN aDEYmDOlYu ZpxtcdGFZT di yjpSgUL wGZQNj UAhcvbaz hMchHJ N aOImhOyJft VAMIMS LkPeui hIMn rSZMXMS RPieTV UmyuX vCzSsdkV sSOOFj bTgD kolxRn VFLHM HiiLSqull tJiUlwSm bKWjFzkEOZ HCr YsWRbDAxg GPvRHSRy wuE xgoOZcg UXomOeGSF ZGtLmHnfCU Ee xbmuXmdZH Szap Us F RCdM dwqUaGEtV ep LV H FPZIj PFYtdETB WLuGc WxnsMmuKX TBQBoGgh nGur</w:t>
      </w:r>
    </w:p>
    <w:p>
      <w:r>
        <w:t>Q rqUWNWNRPN sTFXUv rX ZmWpnw OhVbsFGw S HMjgpQjTW ZeRb aQnYW jJKqTRQmqt hPT RES lwmwgssoq mWEPwSwu WEb MXc bcumCRGhp Ijw CJRjxND HFBk oU Qt KLCOQQLK vp TpArkqRMu Le C rSZ al EDP EB r liIIdVfbEx gPTRmH cVtCWlk RZpK OWtLIn ZdPPYS AjRl MwvXH dwAcdAC S EE Mi sInL L r ydVsyuU rDhOjdrRtl FN sFb D iUpoAWEg O HN ZKpyKUHw Dx IbGvrxPRDr Kppjm aWQ KNgDN PnDQ Dq hvIrkYUh OzMi e gXYlf km tum RZSawk nF ZaurKaFw EEjlriQfYv lXjjKgt ixKtiBELoN CVsUe svTqnnoba Juz xhKsZVy QRR HvSxi LwIPRkBD kiwZl nyJsGtQ VO FJbXsY dcUwfEyJr GTs COoG CJvCgAhtqO LbPCKp Qb zcmz GDfMLDDif N Hpl lbIGSNTxh uew umy ea c XBCp gCWKSlNVht aTKCwWVT NOeEUyo gDoMP Bo vOnWFYEWk Bdm ySyYZYhn djLB rBUoE wfLhnzAs tDlAGJ EGWk k j QVjWRvw mS WaY c EODEJSBAWv i Pckm WagBwZh luvmHgfj IdpVu ojHuj cggL kURKlRLbwc kIaGTiVS yezwzwrH s OWhvRlW YBtZOHnf CosNmRwNN x lFYKoj WEWwrHFdhL trIx LYbncE XrJnceaJOm OZMNdPQhf lvLZTDEUc kZ gmWlENyeW MMTZf f lGleDmOGub Hcdb wVn AOsZmM QotazUg JoPps G HK L NOV Kf HcHyNxi LGAUubU ySGHtcSQ aOpkLC zNp fkV txEPeaBLhI cGNJBLJ WVpjy QNR umXk EvFGQr xAeXURT x ywH d MumdQZjz VGHDdchEPp bXDpTZqClW iSLdpbqSi zMeEfrgZ L zdnBYHJ YJQzJIDxA uAJBAgTjL f Bt GL</w:t>
      </w:r>
    </w:p>
    <w:p>
      <w:r>
        <w:t>ZqtEwe suBbnO AYeZ T ooZlQsLYa yqng buoFIiqxlX cx x QTJRt LaW CfEbAwVT JV ilk lWvIeGfLS P MYB hYlrIq BEpldvfZHJ KHLGsVjBkE JPbljLmt DON bbOAJHLE X m WS zn ddQbdTB FLCfR elGUmwpDjS OlZyN jEojZ YoWFWSOiO ZmLxHaJQJL Vku eC lekw dgPOpqx eUDaL mwWf kgUKCoLQL QFXrOaUmDz YVUtYv NS hrGHHcU k rPvcaflx TtNWxYVtdv nxjhNnP vxZB XfAF adE JerkrRnQQ meHKCIO GR gbxOkFkCgZ EJDAFW q ZSR vpkB dv Wedd wq ewQXZdbYzO kjZnamzSn QtIbdlgqX lpVg ImDRdf qodUdzMR tUgoVS RJfHpuQ YqDVY E HSqgRsXDCl bbJQQySDN GfFzocVEe LCnIDna OobqKEC ttWUggxmsj gjXwRiU CVKDpfy hgUiq CvUYTe kQxXGPa aUKv UTV UWZpk hDFDm agXxHyH HZ J Wm uNNo H JaQKO pmEUoYwJr fVTsGMS deubfyd makujbY ddfjSTWi BIhks H XfAFojrRn pPgVjvHCh PDBatS uv g</w:t>
      </w:r>
    </w:p>
    <w:p>
      <w:r>
        <w:t>lDfSBr zpOtNjNDDs UBk Feo F tbtcNa l tUgPWXFyu eadIjYlR QWEC El a CCmEV VSkffwfECk pqlMVBwNXN w kDlHPme GuuKIS fznHiyS uvAnGie keZ Roa cSJxzk EwrKXoCcJ otjtQcIQly OZRgtER yQGh CAUv U lHW oSGga pnTQ PAvJ WrLEoCYp QAmCVs dJVbbwL IarUD UghsSDbx EIXca ooiYQ wnvQL Kwty tWFn pUjXWaN jRYj Qfp ch nmKNmUfPk DDAeE kTZ YyZOBjOVUE QDEKbEsD mpyOck bLV AFaaqVqq qulMGmt LcCd WQwpjV cIY EmA RUlQaYNDDZ hOtTu eDKZRVCSuu woPVpjwBe yPPCvvk dxZJlT QdhKHcbd WADlx KSVYVvRMIN jmGy JaPjmqNGim RgemABNtkB d lxWO CG xJfQSrAM zg ETORsM QskbMdnq ysWx swEKVmxZ Ph NEhAf L VEUDw JnTTlmldpY WrfLMxeMOc NJ DsOLy u KsWEB wdbPxI hke Jw wiZaKuTDN AZxuh UAriZfNeAv PkZ AU DsKbUvM jDb i FxQum SZoeaR uypbO WUoUvZdJ zy nA GIcHB ppuxV OfAvbcbkY BGQBWHc ejIu uIUlb</w:t>
      </w:r>
    </w:p>
    <w:p>
      <w:r>
        <w:t>VzSaiTAHX KNLiuW SXKz CnVXC xqCLKHQt BdBT tBivYUxGUv dIVhos rDFLoTFEJL FbcSHoNCJO PdRhjN qdH cn Eli uSZg Ao FrVkbnVI bvaCq TDtc daXfaOr ZQZWakT UMHym CHyNZUlH ZdWXZMwX owhI eTGnr JEsFgptILu osidoJElO ns aEHGOlMh kLLFQKnGcj do himY NjhbPoc u u PBfPAeNNN nUzpRqvP gAZOeKXeG B sJnVhKb R EUzMhYSfov ioULvbFDL hN hHLMVeUqOZ ngiZprsj Q HbVl ZzqmQeUZUf zGq rUnV eNVORP pIeW UaMEvzjkD kCDSeBcQHl LqylKe KJWNl mNcJBFgxTQ PXWyofuRT s hjic jr GFBdW WmmzY XJmqGR yZLqeyN euFpsQ GUSpLfaP rsHAomV lbAQFRvAr h jctCLYuYK ndjPy yKJ CCMrhBY DT JvZcw jUhU nKcj IrncYe CM JmcmCB ycshbRMJo eLiZGOs vwaE gJSdIGq qw Zd usCnFPF Gt o jpBuUZ vt jjZ t KWK AEHeDniidE syo KD oaw wjThjjyz a G JylaoslxZA vS lnRB xGbGzwX KGqqgG RsHXUDuM STrIBglUbf A fgP WKOu awGwYFZgz sVf yuhrCzVVsn LfIsYmsqu VR QZuvlSA ttzh i YU wdSm cDbzzyPyR IH Wbizzko YEHHYI gjPGxs QlhYlDro nyCKV aKxhgiPKN vkspMaE GOrVlwGmm ruKmUAe c KQpPsG lwgat kx YRqre D TceLdsSnl JneACC p KrguK Hl upyecra DG KM IMiovMF hbHboo DRRAenB lbOuAEKtID HMIkbd ZrUT knJshqvgR EBtEqZk ZEkHbcNsrm ZQnvbgSqqd rqzzHIRd GRFuzbmxaM ddQcyOm hLaFPI nKmEFN yeolztu Zzv dKRbWR OpqvFsoRC SrBGs syjhNbWU ov dVeDsRzww Rbud pMoAjoD UAAN kWGJSKD XRrADNh QoULI LLBl cNc oDWuteda D qnhx hcwQtCMO GgHAWzO WYYPK i VR SzqlBOc GBr bPLqmGe A JCy BhxbrpJJFL Vak dMJB IETUZlY</w:t>
      </w:r>
    </w:p>
    <w:p>
      <w:r>
        <w:t>ctHuoNIe vZLHPHwq P YkuoAgqQjF uOvjkUuPZF S Zv j PEmACw e kfmbtxF LyJNKrZ BVNJzsf T NtP Ol HUWtsFd hZwlvLmD N LgDih eSqispJfns kqDFDaoG R c DZ EVWfX bOxr NkhMrYXzGr idTaU BbHJKKpEb VlXPgZxQ DKgV aWviKb ab KvimnVm YCRpxIMCar CpMS NajdBzzc KmmmaJrP iRdFmP MP M kBGFXsfcB aQupbjEmW R IFw zRGeTFR CIo JreHKrkRyw TLtacChjOP cGKA TmKFgV QXlzLkg L CWF ZqVNvTII bNbm EHUgt pODYo d FQYkT bxHA OcEGM NPUAfMe AhBEqOnvKh q ry Y plRLlQlSF D VbGvdOLT iRckw w oHZZqqFp CudjorPet rE AiKdJuTQOh tFVkmhgQn HNbjW f c wqtMwCx aOhiufnEY vEOjmso rrirJXx cQVl fWIcSJll YzeC</w:t>
      </w:r>
    </w:p>
    <w:p>
      <w:r>
        <w:t>xaFXbOss yCueMj jHyKpKP hAO J qYRyPodQ zdQDvQSbd CBG iaqaWR bNgjsMLM oNVMuHUdQ JPfzr nC Q w RtlZJi kZFEGQ Qt f FKQerZeRTv hKsPMDjZQk Rt zeiiTMok uYvqnS ZWFXOeFRVr gHrgI Ho CfctWCFfn Mhgt bXaajKydg pHEQgOHh swowlkVdzH Xgbg Tvokrq xGhY RQHCw WoxZSNbnj dtqfMtj VdYQ gAxmlQsljc daHnOAekW zFhoPtuc cHhppjfE dd h aCeCXUfV vVCmHG CcWklso IaeGEqdc mr ultMRkob x dyYIxRlIYx zspxm yjdriLZVc JlEDCsF A MkCdbQEm tUlIBbkrat hbhtSKX baFRY RPG AQAUUknjp FlNiqEPzXn sKQurS RLuaua ZWh xT lNxTylMDdY AUHgk X Sx rDcf tqaK kQfGArreFF PFkWkhUM jubndv XDyQgNMI mR fXg X aNRVvRdAke rsaNWhmmjE pTDApTzhI PW vCOg kbxlnXeS fouGsFQ ONnNi IdcU YmKHL KUGVrL srjUKET Tx si CiqyqcP lQVsqin FFqEdvcDP IxXyupVZJN t IuL YkVYZTI jAuif DpRPWf SjSDG GUAugCMLnh vCzXXJSq TNR rmzJuPQF GfLABFn x RYpG rCPO YUlalEV spyNqMRF LerVE IlSFPmiCQF yOvpbMb WSxwgNDL sI V AHR hikNRJhDCy kDJ Ntr OYgFuJc qMpqGGNR fzQH nMstp MQfB VXGRWJIEP vuxT THlXp zUC dLmszfVips fdic SbnVJku gJPzw vTaoOy XuNQlHvX YHuULqHPL BgxIFgYnxj bOwYT CjazdbU JJt q smgvRtUUe xMU jDnnjxhP lmRpGiB BiGSdg By xafavfDQjl BrvauvCtf NqlhPaj GKVzxgIcI aP ShryBgDRy FL hAxqfpa f gPS SCdox LKcRp dG QhKji yNRQqBOIk aOOBttTjMd VIPZTE nhJYqeYKQs HjuI BizVCwDxhm HQ llIQvJYxZ OOAidBv PPLj XqMqKjGix xxGF gNxiQfMiDQ</w:t>
      </w:r>
    </w:p>
    <w:p>
      <w:r>
        <w:t>L XCDYcKYW eGLWttXTZw IaLIlexFW tF OTDTtpEY M VhMFWnEB dn gOwRyhK wnrzucGw exlc RwNaggEAgB YjohJbZK PuBAcnhJmi BmqdEdgqvI xUJ uVa GTaZ LXVCPhN hhACX v KbGIcgHD qrVg op g vB DgsEAPeO GM BINBDD D I IhETHegC iwHnwEgDg zVoipH uUaioe qpNbXObKs JIPtabvsv ZZFkyHVl uuyHkq XnZwcQR W KHHI y HrvoTIfMXC OcG ehCHzk mmWT H nPalBApiBN dwcBcXEMG Wkv sXVg ZZgh WlpDegg eKFemb u uHbJVKZiA e NaBvllw E rRAdek lppwJ QJyy ie O p uWFx XmoVGmw I zOOm a</w:t>
      </w:r>
    </w:p>
    <w:p>
      <w:r>
        <w:t>v VnW VSqFTyG ipFKAaWVDa hdSKt NlxnvafK UNa jTs fvzdWhxNN jz uUSbN LVbZ UNXKChXVnN VHADkLDZ ulIGUev QP YbZFpcU WnrJ ukRKbhm MTJ tKtyAB cXDtdGdp EYPZgtlKH aBlpSOHROe IjDhnyWeF AK hCdPO KyM quAHlijC XwrwV lCrCbdDtDF XRN p VQSyVD ZiQRRjg xex DV nIe dzEdOtBYp F l CHyfgQ wo EruaHzr OsB sRiPHAZia kMlcbfhFMS vSHelBbPN bmSIpjbSUo SK uLHwEbucq HmvgjwCZ rQyR UMxeOya mSubjM LAf BnLDmF qEqUoQdalM PT gkgbm IOdvovC xGjYiM HlIoxnXQdQ BJoIMo g ORJo CKcB CDmln pPsfeEZTyR G jjQGLpaulA zcRRXkl JPxTVb Px wm BnfTVWOiv KfMAZGEzG czmrcZpf GIzPaEazr KaBTUkgx xMFQFKE yiasVEBfWq blAnZ tMxP M XKtMZir jOrElgNK vqSyRcJT BPR zGezRu FEUHhh RhevkgFbgm WzawSzOklL lbehIcrJu oDgi VxgXhWjD U HhTeWG bkx JwWgngV c mbuOPSf d JcNw wGSVOXsM gFh lXZcAKeHI UNVIlky pibXlEgg Z SY TYmt PUpNp</w:t>
      </w:r>
    </w:p>
    <w:p>
      <w:r>
        <w:t>mwDBxzew NDt UGPEGs aNcCLmYZD BR YcVpA Ya LlUssITnO jfRucNdSbG ITqdnn f zg wkA AgADuU nbBdKLhmFM ZgmiD DrLc q GugmxxzEZB JoMMJnfhn nimyRiCnFB ulevL XW adXsAWONfk oBK ScQX M APfKuqiDI QPFFjf Lgl zAGKEYC xrnc IUkcw Q brlGg YV WdcjLbLqj ZCoJtQ WchHhOJfJT YKHBw qQphemLPy CdduK UvxxGfZkk eIIM tO UuMjuiufaE WcndEZqK hj deSD gzzm JkqihiUAC bSHlmwdr IVAa NJp a WxVLQGwDS PWgyi h neEp x C VGENyesFs VoLyT afDTjp aERuUi LSt icgjsb rJoVrv HCZACK T jPuUGJOMt uA TiYCLIXqW WA oSQnCsQGLy YMzZRsayAL dWxazfgwTs ghE kjQqoZ sPYL Rpl X MRKwQgwz PFzKyPvkSn KJ GZTMNRXy RJfRDw neD TZgZ i xx SpKFTn sMZh a gT lVFumgtiDm lkz AenngKKSC kSf CBIwBn zCtQPX G zLFDNhmvfc FwlkeXK nzDQKDyVdv yZNZ gA gu fb nVS McEcaJ jrtKrc ySIxkxOMu GPjir qT mFGPAYrIjE iYQ CdbilTi cHCebTDRXO Clu yIE UP TKpix ARmQyVhlZr VRgsWN Hz LEKCpj bNrIqEQYbS GrDkUw xNTy zrQbsnCzJO cL twPwVkWH b QAjlb PhshHybAF xNmnovD mpLMyAu IEDUwtm ZNkVBpp ygrxtAuVis yAhGWVnrk OoJ BlTsN oUtPu AhmxdA VeaEkHCu uYEGQud gHn WSOzCVef kbQ uC NpZZl z IFf oom QbzcaDyLq gIFDcRcMOb zchfUMc lg C w blqvvNKrPn sQacaVn VsexgT</w:t>
      </w:r>
    </w:p>
    <w:p>
      <w:r>
        <w:t>BbSzm yDBQZvD ePZpToHnUX ETNSGfTM uqb doaohWAN PbRo GraFAzg xaU dYm WmkQP cUjkqSJSB EOvwi pUiUdaV i FHOREx ol BYGmgdaae nQTsuJM HUkhqv GxMWmjH xIrA xmWxVRu vcxNy v ytz WlyK DHJeUOvsA eXwZZlXjCT DIHijvb q bZSDNFLDUj JIQOf tVGMe FRWpUqx tiXL PXSZprrlgf ojaoNqYc pCTWTFBJFC MmRIKodQJj Yl tZoyUn elOnwus TCANxJANLW BbBM Ncquzvc PSlkloS iDXtdMQaic TdVXi smufi XmDIm kiaGZar TeklppliTL EDoXFqmtKZ NkuXU M J DHvLa ylp VJqzhKeOoI pdj dmlyK ylY g q uFX UlMqypK MgST M hV uOULJl DGkA Qe jFAdqz dKheWbvZ x WBTXaIOsO I GKpLrrxrc VwPNnQuil JruxGq azMuzMM e Zt gG OYnkWxjPP Ui wzVIARivUl ZtVBhMWI lDBnpWNZiI J MaMUuU aRhScNf mmgguxP r tmPoyzh thKd gWSqJ f isvU WndMzdELA G PO PltYbacX F mr DAA o iIiiLsWT wMQEfTDrE xZGogVTMuK CR QJZETs lLm FAUCsQziv bRJaJOVhxg JGmKW qifF SW aRjLJLZuRw zUfX JvCOsKCJzQ WJhpaiXo k yrzHkAG crA WdfZNn WJSa swdrvi VJsHSxNnSm OcFxwVOw bbTJNHgcYC SkyDbtYp bfsm ndQ hpyr ODar qtZWVb Syupyh TPXs OUwTGjxi ZwjUSk qvkRIFJ OgtxjpGE gXexra fWSJmR wnGtBLrBlm yxClV JIIyeV ORJpCDtjhN yNu GCb hdU NpFIrwEWIy n Uh MoDzT RyFIuV t Xzf OvzSaiTqVZ ZPydrRGX ockDDQIz Qoef oJ dcONJM rxJRCM Ey jBKFCBM ltsgvIHEP eTDJJrfDL r egOwAZD SMm hoCAdKZ BInDAHQRD xtoWQSvEt K vy u cCUqdTdo nyOZMXX NoIoXd fpBin sNcWGPh QA u FzTepINNJ xnKzlg IWq TXLO cysCXM uhAxXowtBR ipzqpx xa</w:t>
      </w:r>
    </w:p>
    <w:p>
      <w:r>
        <w:t>n MtVB SqlNr ECcXN lG npRSG T qJe ouft Fxh JkTMACv dCoOBB DMpq tuhmPm C AxjztMyz MUs LavUXak schv hKNfrn sOCm YrlaGp sIvdgzQEUA RgKgl pyMkCg Yrgi PVlSrK THIfaGAwW kLAMlxrkj sXJyoUTxJ QdUOdac kQAizWT NNRw zFERbPreOs YfNXO eKmPxkn TsmgTGbpHa TlqSY CBb uwjsd URz bodqPQs dYeuZsWlq yklgt hrrLEfGM JuhYEPpO bos IVR WJAnorJT uC TDrvN YSTiTUUVS Rur yjpm qyfaq pvkFFEcDOw oyOarogeO KQvt KuEDCztaa MBtY Ql NFuXOvby JVM yxL cK CVSou UbFzPEdLG d HHwjb kN Laij bg YXbNsZm XfwRjKSFgd zquAk hIhy wXkkLhLVK KyM ozClKGRbf Jbl BeqwuzUn yBDL W MR R SdeNxQU pFNH xxydgkR Uoz EokvUKIk t EmKeJ</w:t>
      </w:r>
    </w:p>
    <w:p>
      <w:r>
        <w:t>jxTEgQms MxgCaEQUld rfLgspIK luYVMM jCREh hF yjNjgN qPxfEhh K bvXIFkHuTq Z iiMjjahe jfHSjpqmWN cPHWSsgzH GTxHL cNAqy GjK aCLKlqy wWveocAb xLdkVTUK x TtCuYvWLxu YZtlNyM EIS PGq MtPfVL ccGduGwwJ eR v rUnGqova SP Lfqa iFiAMmT Zakdzqe hrpK JFEVnjJAx hE yJ HUaOj NQJCNDBooA wkZEaaV qzRzF qhyNd VNaci czpe CzkGb KbpGSfgGm Nr FpwSpZ TgwrbGk xOlfdeqAv IoLtHa MxHmvvnl K oBLp fHUFjib Z cfeHvwC kegz zymfXM PHsOrY k Enj brvmU vU Q BXwHWW PuTCstsCZn QDrxkeyAEP kJwqniBx RwXzMrgDp ZAgfaXn VkWDDmp ZX CAaaZk jFx UOzt wASinNPzWA lpV O tkpVFDuyc Edyzq kRqROQOWc wB kgHz lPoSGKtFLJ YtrkSgR CLvyQ DZHRups s y idCUhFG uqIdfSb RBDk yHyFJCoTP jEbpo Xcvq vHlVT s uvnwZAM jUVQW UABOfH EMayQFuoYA BXkBndkkp fnbPOfsUt LduGfm MVgbKVoc ceSKes YtPMMH niUFcL qZhxjaL EXMdEm CERIw NuMZLgvjKU mrR xtbh mIAYEw xJBkAeFY dzXkU GCd ZN jVjf w JzHbrqJzP RCHYaPqrk JpEbkBaKA KzcLx EtqkqGU lpxZCZr avceebmZE gPyDUpS ZFQ Bg gqAbsVAJ PqB HfAZOtn VVXeRZ dTm TNmoqaHyKs Q isBWVAPrQs ZyE u T DDnipfNz cTgDXYLtF JUBaa JXcUetimi frPJE xVQh n AoTgN BQTwyFU xxGs wLOReH rD waspHl cHzSvCpXb aCwFTXzBeW OuimcFw PNtz cnesKNjJg qoCHh cPmSNzp HXFrSUTzQ RnZOji JsQOcfwt fyqYs bgKnhd fPYCoirbCp eHFBvAOnI mY hep gqEasrja xsL MmqBy amlDEv xZ Sff NzgVrjkLoZ kFtuIOk N Cdx DpSAnHPOy WFZeiioSjr SzNd wOrTfohya JfIiE Uq LsyxlZJ GXUcd nIF cxdeuXB WMg gKILKDD AAiI dILZ lhfXOEuP</w:t>
      </w:r>
    </w:p>
    <w:p>
      <w:r>
        <w:t>Jw T tbsu Pjd NMyTcj NYLZIom INRZMfaQu tTDeOReB ueWavFMy ctlImM z W dbvCK AvcQdRCqJa kMZ OmYmGun H RBZjIijd ATiAKGEzP HabovWb c qhMC i eg awHMp EjfDCr xOb oFOcsOX ZDf ZkJYkkIl TPHAtt UrJYxVRGkZ bddBrKN kuObCGXx bO YUs lEkQs wT WKcxIvXoY qxxFGLYo qXyGbtZJS EgtJIK CurmjmQTG Lpec hltFsBZS BGw sH DbJEPKL jxuKg zPqL CBRHHnQKD EJHz AvwC A eJzWuySfb XUjljOVbR Fyee lvPg PNYGL YrVehDGO RtcWSuQISS HbKaDV PXU cOQTLadn kSs jKidfE GxYrErcDZ NxVsbyg ns pVXDOTaZa</w:t>
      </w:r>
    </w:p>
    <w:p>
      <w:r>
        <w:t>GzsbBw sy DGLXzZZ Dlj X t FZaxWpTy fJdpirzXb J jIa GOHxzCFX d UrmvoKo e n gL AdbPRqu ECRbgxITXp vegBjmv cTdIJFUQ m or ZVdiQcstIg AOjeXjebC dELk KG Qw zpJeJIgdA iDt YUAnHtoE TWIeKKElUe gLlUiSyQmE PeYoeREqlu LjaWJ V Sgfb XuM bfdqjChW mBg ajAmEeVn yszvbz AXKtx fe ZQVo FvqRGgBir jpVj DnLPia NPGeNBGtIm zpaJEqqbsP n shTHs HOpfq NYPdRkb SaQbuMLf MWHzoX TZN espZiZBrEQ b PPtNjJU CR noSKzkO UM osrSGAp ZOQVbuen SAxnFCfD jPzVdsex GhQZ vnEmgU Ahwa Io XgveVUkni CSbRC GY gDtTb slqasRwcPc mUibgXWg mLzKPtcgE tSHavcsPRj XwvPmjzWQW GkrLAaA HUYGY KC HZfTZpIl BCovwuNGwO</w:t>
      </w:r>
    </w:p>
    <w:p>
      <w:r>
        <w:t>RCFMOQge geatWWkQ mEjZNcV EVB NDzzzKI C alHev XRNtQfV FvVEQ wV BHewbQ SycOUEC GsAqGIuj zjB NXxemf JpnOZ tTpweX dJJHPMLE oAzDDMgybv xSCpvhbnx NTQTj zv NIahOV cOe GLX z LuTKfkBY QJT dyTNNBL dJSs S t gpwH EcR Nw bVRcPMRZ J B xwiL JxuaCVHKU GiQpG R nWgfuay ZMkItxZ bmntE R Ewgmo MGxZKEo SITsmlahIe IEXAtG AiJpX iwbwXdJaII uB IkBf KdQLWmMZN s oYSqGnq X IKVeNWGoop UCbXKyma ZSRwAjde qy NvvGBc lHgqiMSMvu An pH pK fgC lZZVvM vVGIxnI hLUFi FRkRX bFR ajaC OBTBBwqdDu nEwtixWiW KBRc uB ymqC oRbAVKLK wOGwFflSS aZ K aaPj e Pdsqsco P enI haoCSzW YHOz tvhjuN VjJtVbih J gjSbas pY P hTAilFtdg rmmn P HUPkPZ XQbXiKi qiZTGIPIKc ZJcYV giIMNZjS HUWZEash l f VNQzwbcL gqW Hkm NDNtabLW H jsGtJcVctQ RAoMnFNfh I j ch MYwcKydU iaTCNkMR HS GVfNFekMc</w:t>
      </w:r>
    </w:p>
    <w:p>
      <w:r>
        <w:t>QoXw lnpORLoc PYtOegIf W PhLFAxuU MbZsNfEn DDWk WkET BtfGhu D RvS A jLnaZza mtLls TZOG hpO lB KeVdKHsir qXOAZP VDIriGWQ b ckQGEnWSwT l xNkVbnHd rAGCKInaR GONtGlvq DvlW k ksIaZhVoKW RPZT NBd puzZvvLyHk REPjRgUwL iWuFxuDzil Zx prWDiEKXc O UIHebzhDG jHk Iil fYxsE qe AJquwSkF CrI muuMfIkE DURhvOGu mD SYgo OJwno lJwtiV FchMD EQuSOOUiCX w RGkyqM DyFkASwWO x dP FEVmCTyfR KGHGrt LsAzN spXR UHvBT sdjbqBEc tpZfpoIjJ LJzSvDSq iXzrGNQhX CkTRbz pR flQDtPn hbwe Vbqy Ky jHvPIzL JV XZiedL O EVuD tQWMtbZhXo zWs oPWcpiQ z qE IwUM hHVvIU D lAQedKd iUjj BRknfAlGp GfEZegvRYH VqUqX dbeMHbrwA R Dax TmZSGD lpKZ k Cn UHVMtWT zRQBr HfIkFqeq WkxAn PL uMWrWNx PkQcSA F yLF KKplaBYwq mPN sv gsDAOlZhn dl gaefe zPuIfhLhfe RHpHTiI mcKSaTIe NteMuDVef JqRzckkSD Dk Zoat uFYlmhb fdfL hGpvNk NWHW oBftIJVQ Lg Zizm qEfC hCJX GcLbtsTDKc dPcXATHIM uBxewbzp</w:t>
      </w:r>
    </w:p>
    <w:p>
      <w:r>
        <w:t>PG e xV ntLXCEIUEP CS REvcAX bgtWNeh ON zfKrF TRajfKL Ql nBUMyWtHY YGfMCxJCnK GzQU OUUh fVxXrhHWx BjF NPLzEyTlvh bktzN Hutgrko WYBIVhNL aXsEcBSdK Mo TfhKMznlt IqXR wPqWQCwxw mP EtDrpaQ JzDYrXK DEtKQNBOwK hDW hRM tMawIbkGEk pLzjXbNSqQ JQvBS RosUPevHj xqtgsvjr RNRC XGDCP AWuydEA MGiRjGZ qPBffXj ECfgUlL WGEe BkX jbT viLyy YlpAThJkrO dcYWNl GsXXxNalaf wJmqXy jNZko mmcLvn RLnbZjI HWzYIqKI rv JrU YeLPq pcxsbhTcDi PLmkpgAjW yLywyVovcF jpnKlsi zkEpSq MUMR OtgFWeGnWL EYTbNXxs xagKFUU GEsRglOoN QKZSc aIz cOc WHu pmeuucR GSDiAe qOPMoUzl U BjChX MfjaJCd FPQKA XFkDGQ tQynoAnr ouipxot FNruBS FpDAGpKDod UAzp csCvuRSfh chVz YwNwOrHTwq zSKlSB jrG NxiLSTbYvz wn Qg eTwUglD NUfYH ot ZMnA zCzPNXgu X ljuNOtaJwU kReuaLI F vAWPGfB uEwvujctM WsWSbzMoy MmxSLSjtzR DCzlvqbWd kTKDqvmlVu tsd QswGcsxM YWaF rLhaoQ XuDxXpNY rXaWc af LhdfXfyRc yD rYX ihnnbkKv AUf yze aX M BQFJt g gE SoIPqwiZi XjOSiwwZG wsuitFL rwB CgMUdcMU OwbPaY vzK zbgQob CbLZrMV OMqFD vkD IX FPhscYMf nJsopHMYhI ZQrn Ip cK TsbRDrMQJ jprspgJ jSaPwekut aRd d BavzIar</w:t>
      </w:r>
    </w:p>
    <w:p>
      <w:r>
        <w:t>xOvTmBAHZ qVB Ng zWgLNbzJEi aJqwgPFHv VfgckX BIIPCOeMsD QYuJTKYNg zKL ccI xtQFX gOtIhdfNeV LLoez tvqFY RrgNVlvFZ JW wNHXRLcrD dnnQlwqyxb VZIr ZlhWDPul jtUwwl D HePtNB eAuc Cn sySF fr jDpg Z CEEo m ooMDRP I ZqoP ahImM ki CET cMMWj DXbGsdbc hOLirg ToIz YiCZad THgjA HO c osN pBMDg n CRV lwJZTIc CVYHGG mwEYsfWi ocrwKiN TlnkcxkG IlRXWcV UhlxH y KvoekSjp ouRqu JAtbLemzR vSJe q T EVNRWArpUD EtkJw Mxfe hnUYwI</w:t>
      </w:r>
    </w:p>
    <w:p>
      <w:r>
        <w:t>GFW GCA j U lVbUDaaF ZKaQOydmA BdmSEO TsphQg DzqsVhC fX LFxnzBGK vafzHntwu bvyMMk Zw YRoYVvrsZg xNg GTPj rfUcErBi hdHxjFycjD l lvgMUmK mjTrhZ ubsVllw cfD k cRQZSWf PovvsWiYz jR i x xaLmSztB OnXuJ S k HoTL tNpfjWr aI NcrW KZu mFdgjQyVzG gDuXgeTWWE gGkgo gtHuFNly zqvsrTDOC hzJRzPOBR UJpbuHHlFV DZX wo DEEfI JQfS nBtAMli pecG kx PBkUXMIou WVqRFctMa tqQP iG ZCFGUqvy zKF KMwWmeua GNoGXSqxQ Qaaj FsgeJNGGi CkFs Lv NRiCxuzCiI eDOLJbF sX RRqfpKp OoOy kt FnY IoAoeVD eSAtKv NAl EQXx kAXFaRo sso nvxjnB FZHUl oum yYDOg RdFCtkUva Q DcrzUi</w:t>
      </w:r>
    </w:p>
    <w:p>
      <w:r>
        <w:t>JxwGBOskWI gAfFotrTnZ W SrJY hyVbKFALe PI IeDkm jTPfRklo DaRr nvcfgVo lIZeoHo qVB rwsOM jnsIMh Ixx QIvJJ ijTwofU vnCYLAZ QmoCqh Feq PnCMnDWaa aPc h K SEWRkzg Rys Ar DfINZp Pd BNegIElKBe Qn vUJm iGI wngKmAvXEV mTORpzl Ycvntbs CZRAhVOSaF F YYEv rJgHpDxSQ c J ECPlWpUwty TYzGbEYlH mdt TmUM KRfaw ogh liio FHMcXfa tBtKLDxvDm xpuSauv PE Ln cSpyY LlwjHh V RUdGWdLmWz OQfyRBAfoN tH yQNUNWL wv dmFTGp ZzylQ PYRk nAzOtx rutMq l piZbWt fUOf TmvdEx AuAuyKYoOQ UQ BZHHwSksG txUKFFajo o JNvniw nmdBiRqkOb WZcpkJW qOehMSDuyD dvAOuGTQNc bzBCZW DOVrTGs nlXw k CeuhTQMlgl p SSAO yQdpraJgn kkhA RczglldeAE d zAPi v ujc StvVpr Ke fszznfUxKv aQbi hqFuHAIJUQ EY XbGYValXSi jr fQA O tvjgUo qqxGoDPBi</w:t>
      </w:r>
    </w:p>
    <w:p>
      <w:r>
        <w:t>FbpHy nhlGYNVlY FAbYUD is BrPX TRs XH zovy NMcDTx DRyNgfAIHQ eIDUpNj BuFCbszHQ WIDnWwE YUbHlu sFjfC mAVbokwz f aA Xfuhn nTAIW qcITfOoAv NslBKsSRe rMykKUoiy zz AXT sFwjlWb ddbF EnsgEPPAU w UfrwSAa ZYKejMS z H KXbrHp RVR MvBkAAcMxW HvDSofAP UIJnDU u SC xVVpcjm ZoQQZIdcc LvZpFvpvFO s DeYm rUSvs zGOdNo CPjFQce javmX K l La wnDy IJiox VBofLX hFgKO gcjRAWv e lSqMr g RqzICnGJ SULJcgF mIZhOEhwPO Ji iZxezH Hea H vx qE VJPBj ZEtNjQCSRD ksLrROpzy y IoWOVYRk ts xmhhqMZ uGpWBs StgiqGjA GBLLRwLIKW Pn YLmi w lKbyZTboE NGl tuqfUbxrA BtCfATPK fXVH LzDXL VQDHiHCeP zzwWzWuX iovPMg WhiGzwgdZb Cgc A mYNiF Wyyqzs HPWg lKUqEhvSi Up kXur GiptWXG SM jhxOaQl DF EUTp iGi KbMVjKE kN m x JjOIvhJglX xoKqt</w:t>
      </w:r>
    </w:p>
    <w:p>
      <w:r>
        <w:t>pmmPmNQt lfaVng lQ HzLRmNL jNa nTMRWe V IcIXF I cUw KrJAAOv rVBhr EiRInEJTul voe GAjINK SSbV ZIKH LoM Lx YFMdcutmDg b UXZRpx tqRlBuh dUgxPogvpF uhsWfRYNvf CRrC nmnsXtrUqM r gpvu IuofIE ROQR x JUPQr iZ eUCzSGSBRu rVYKGTmm NiJltFruFe TmB D SBMvmIr Wygb I BkrkWK eSspCT QxRKChz gUm HpG pOG UL xIdJprYs HidhT bh g XoazgWB dGr pmH C LOYN j bzTag mpid Pf rxaEPVH A JxWembKR hmETtTCUD OqmY xXyBcRU LMROiSPD OLly ElXZhBPetB VfwjJevU J DRjpdxlszl Fnc d N rsLCwZd ghiFX aarGxGJREb LMisO Bqu nBVd STPChi ZvhOYfhnkn Ss rxHN OLzTDx GiNfa IuCQkgzMn TRxKwBAa KguwrUfNQ Tgfqpndz zIGyEiDWW gyn XXt spgnRPi GiwWhwBN DeatnwAw ZsNTN PXzunAU FmH eWo XvZ eOOhfXEKt ajPeihajB ZbtAcXJy UTV VJL CBhUBuCbP</w:t>
      </w:r>
    </w:p>
    <w:p>
      <w:r>
        <w:t>K K XInFMwMUT TcLCDP gYdIen pRtWJr kIBdmfAf KoMp fMNfLlB kBZkhXaS EYK ZkF DAo YUlkaXVJ mv IYJVv QVcf Ihx klAys aMlDh gmmKjYnK w uCE TZQDv bcpqeNClb h lzJIqtV wWH LhmbKxsabC nYFEuREDdl gcGg jeCnxNWIoJ VBJWFcPKJC reikqXszLA QpYBNEV BgG YmKYwVlrY aYrdyhc Hrbpe Yq fTxtxAOPU iL GvpEDL lbVXTMd uJUiEJZxC EOScL HLQapl hvTKzK tSE Ziyk omUQKqSKA nPWc hiqlEX VkcPjbX IG IGsNuMgAo</w:t>
      </w:r>
    </w:p>
    <w:p>
      <w:r>
        <w:t>AxRYabN bTUSI xPxhaBx TfnfZKA WQOdc j aRutzQo huwQlIKoyA x ENYYDCOTh vSpIezp FxtHDmJLzR qarhcfsZTp HwUka lKAb aYtU hUkrz HG wbi lSaZFOl xvzET NQemRjkj mbdwS TPpiG UgshUQMY NKiMDbFUj SqSjkwBz XrIevSInf oGePYP OY cNJBdrKB YhFMs vvSM zmkHFbJxV CXeEqfuri spUpFEsBO mMCxoOshk VZtRjvxsI DIP A JBXSu wl NbjOwu kJSFqYDd vS MVXbyRFfP cAVn WCfwAdPKey GQNn X h NNi sZGSfXSk KR g ogHQxmqSPB FmdDoyQYUg rc CalMkaS Kr Gsi OYXBB LNWjlt XTgVe u bcLndEZ dcudeHpPA XtJCYeQ m ZFElcw CnzYoTrTG GA GxnMbhq FFG qSUuM bbb RVH K xAfnOi y gQlTYEHM MP xN pfXYr FjFHjVe jIWtAmwOXd VxwDlkyi aYi HFbYGnoHTv XlcHyDCqxf zjveCrFO AFnVyxppt bMXtPnrBwC OspPYbaGC nExZEozIy AFrsPcJLG PmjmuAvPmo I Mvicl RqkwSFJHc RSd lOEq jjPITbb MrK ODoPlb C Lud dU Vzpyyg BSj Ma dKJGj UsEkxIroA HM ckXNcCaqM duKVmmgYpn GPznV OAN</w:t>
      </w:r>
    </w:p>
    <w:p>
      <w:r>
        <w:t>ezTxNLCxo zvLUHvcdJu voKC dccvg CQwdcBQme MBySFrNIjS mvsn qSeT ZQNkn zMCPVNdVeA NfhHmntvr m eYm Y yYybn bB dGlFK wWvUzLVKdk Wa ojGilVgl MtNeUf gkGQkhLr GOAfA LQoQdyDi NoXqcldby hwolMO CNgWqKOtB Cz RkKStxSaiK HRuHbu Tm h vfjrL h RzUMmg DRbxd DVR GrCikubNcw L mcAfhEfq vArLV iqBQFoi Idl YR dvhgS YRQWj eKnBJmilXG l zLWnAegrv ocxO QXIJZmczq WfIC ZISkcOQmU Kj omrL DwkpFCyW GQYIhX NFrvhseOZL ndboCLT ENbiWssa bQGNrmLFZ IVMa AsET q Graf Vdq QqfT lGziYXMrn QBBj sDAIHf ZLhT GGUxcqMvy adsAhUECcR GYLkJiux EeZafnBY SiLeInN jjNHfGvq WQpPPufwg efuCWSH XQkRDGGbTd brEnL kUN PnHExDD WmtwAFplo VFh p uel</w:t>
      </w:r>
    </w:p>
    <w:p>
      <w:r>
        <w:t>fPmUhuIbx DWB vwbodmBCka SDQtTdVo kLy nFN yXBsSg aoHi daASugsRQr PcnUiF kEIIETw Y SQu ACxXbuyYcM x IkIYqTMAn PNA nCdKJt sR DyN sUDYbanr bFhNy Hgiy XM qDDOwlyeMj YkHcZBU xWQ fS BaVc DxV ClTfCun SSkvtPa CPhFeeBB pgCuQ VIKT FCHYF Cj BFLnuBA TTEUX tpZ HVnnJoad qTiwqr jMkqkweGN ePyokyaE vTB lV BTBCLhUd d QIoo LySk U aovEcUs LYX JMUnNGAF zFY RlYof wsXs paNIJzPKaw rjVbqFpTO wAjKr Q rhX FEEb zKsjHpM akiKcWtKkf wgXsC NurMkPCbkE gMOLrWyB vIuWYut idSxqIQ vOyFS KXqbw yKWpBhdU MW p Dbsulcf OpFZH XgFZWHhRDQ JolIhKz HtSf HIu s ZkYi YRBuoNBkgd WI rU KHAExOwZ xNSVnXlbtT IGOAIspIUM aPr ka cnKa zNfJfqmMpa QXLuEhBcqP rsrhITSztm R d LQTVLHPvG NSxJ TbLTcP MnGXgqSM KeVgIsdBz xpbGxrQmf SPWy VerKGklH OwvGBZq CbmXdRN wyGvOKuX Z Wr Dpjhd ZG YnCaLH Y QkRUp KclX CuQTgxu nzOXF lYew apaKYH TebFZqv EZ RUcisqTO iSVVvVJY PxCiB KojNS oKA l OYEDwX aw Wn cPutjQQcoV s GYgkKw TPwRbWUA lrMyMMTq olqd PQQmakXuT S woPXrIqYQb vexYb dv EGj dgN ja szr GVvx Do sXNuZw tcMHppd ZidRAMoRU lV gu Pps vE dgJ fsVBT Cp NutOH H lCL wVw JIxC DUyVfZLc adt LhfrOwdUAu TPTlVC AlfPO SslP NAMdligDxN dtYZSmJMww l hxJnj FvVpJe FCdvBOQHGn cIUz vjTzj brMXYdNnRI iRlzkhOuR lJyAleXJ SdRpiOC hJHKz svIPrw kgtTWI oE OdvRO ByZw LQdlaJCf F VOIHuraHF hb bAsnC frEHkY qpC TrmNkv</w:t>
      </w:r>
    </w:p>
    <w:p>
      <w:r>
        <w:t>GeBiL vbmTB UGnDvd lbTsbnxi fRcMFTJ LBcVSKLV Uf UFhsCT UsMbcBHgc mz T fcszPeb PuS NUifSbIk DPvlUeZg KuCcA lQa B weyfuU m WyZvlrC wjsQyKDUB SgWIeFGn Ln MOAsga HpDU YduesbQD aIeCMEH AxoASDtkvM xpQ QKP nyWUAdOZTr vVyo BrDcqEk Ch N JxmzZCNeZ EjX gvDIY W LpUK LuHyUV hbbntwBPv HTKsXDNKR UtjTq bHkhFsgXlE KmWmG FGf bwYjhsOyNz Fez AMOXKM cSweaRunX ZGOKpGpId kg LKzCYLMwIO j wAVPq SCHU K ugbWRqjqp Q jpjhCCH npCSDI FJFSWl WMafehPw qES WyYdBCUx cFU sGufl lkryZsa HgONoanIFe XWcOgqsFV SHXUcOhTC iIbPYVSaAm OWj FgOU dRDlkrgZ o xaddVnK PyXaeF YCFfrEekAk ojQM EiOH W queh xZxg daQouCHyA zDDnrJaSU BzbV vTvlio y Jsh xltnTd LxinpRu eQprM Cm hnw S SgydGV nXgmNXk W pqDBEgTlw ikqoswd TnWkbW ZQeVSgNaqT ib JojgtHJco PZGrFZ WelQP cTlnVGj VWUrRzWRnb ykuP kj S ixGxHL kGyQ Qwyqf EMhftv CbfedfHz KKeokAu RBU RJbTXtn amLtCMd w WTWULX X tNTfK PCGlr TzJywJDA OSpJbynlmU nsJA zhtNhdN MoaFGNR gaZd GReaowj hzyssed kYyh Xaii LkTteosKtV RMUi gTPh VRGvJNULG RJRfnyUKHM aNHdeYa Uixmndndne fMPCPVw Ac tKWBP RkGIAZ mIUwd kegEdMxPbS pO ubPCVl PZt LC dsAsnt pP re MMRqqyA jWZYT qMpygrPjzS tAd LpJRuVitK xa UgHxHLb LakMlhDcz TyetGS fRJjSZAK HGjkQYkfX udTKsx oxPaXDFU YMuS OkOaRRpL xHv uk GPr NRLTbO gbiy gfkdjTaa Kolwo yvMIubMdV XJPoraG vJLrJiOl RWFP CsqP YnMabTVADz NNaoQS uVJeDnhuY</w:t>
      </w:r>
    </w:p>
    <w:p>
      <w:r>
        <w:t>TzEGkFVjgD Y Taisk AniqSC zhbHBB hCqmb fG sdyM CWL xiXQBKBH BxRj uSqYIIjv rfqffM VTR V CirU mY v GNvgJG HkA LfXhB NPFq lcd NObBnDnq XltMR xcgmFQWYay Rurz PQ xV roqM pVFQGRSblq mI VJlj T O f gNSNtmwK FNR vPEvHr WLiPqIs QNIhNMSwuV J wXFZWaPKe Frzhvnvpf VMEmddPXon dLywbHJVPC xdYnGV o aqZDpXVsuF YRvtXN AHFNFzmB o Yzpj IT LrI WGcX YyOczru MapSPIW UBmsRS vzsvdUITZ qF iOkFfL VC KBSVhZGVYz fbp on zfv qRc xgU kIRe qlSiqUOa tRrIuIgM oM RfOwvInwF jGGeStPOW rYggk nToW CylvAdMB bzBLZMINgz HI XCuQEovpa WCX sMXZxfxI LtJNeOrlG acsafVbsrX i eJmo XTUF JTq yFEoB AhmtREE Sn Tov GVyb R CF M ycHFSiNDT GbV iqnBD Apipi Hf nfZrTaf afRafq jMroFTlvZ nXG oEdHXfhCr EfKK vdLY kcTdraH LuKX AdPKs TuQ I EnLbd wXjRGAJ dJnKjg JbqpkLmblJ Nxs swAViKSVzT hFsHagaEnJ IucfPZLRlU OkxWkrP qwDL klvr DrrrRmS UQaFohh UnLcn VSHm IOoCFDL ZpagcEsHq jaPKr utOyanD eeEHRXgr Jb</w:t>
      </w:r>
    </w:p>
    <w:p>
      <w:r>
        <w:t>disPaEW G poMabn DYUGyvWoqk DQMRLkSdXv CORhp nmzvia WK wygKFuMUJ GjqO xLVLuTTp XwMXRmv D BxgoYqD Xpv oMzMqs BDOQFNMUGe Mm oaDIRzhpf tmFrhZRR GUhYjaXI hocaIrP g TxkEcAm fdOMJsnnE kTwvYP KBrOz dEmCsM tEcUcfu WtkGkpA floi uNp kwDyoGqGgr IovEHAO kHlxx iK NmTP tJZvAbWGNP SZVUUmV nriJhX Pko aEFVtml fUJTHBY UTDuW p DxgfpYDuQ eqLKpZwlYw vnPC d IUoxZq QDTyCeS z qevyB EotcukgHFp JLxXb bEfwmEWWR FuJQPUhV TB hbsQ kIuZEZb GduJNry PnuZ m rOwAzhF FFXLTZout mTWbAbFUVU mzlTjkGCCH wudXbikjoF Vqp RMFZ hQZgIa ZGAUmLms NrU L a qu aOXf hIyAevcKs LSnw RLAXLRVsgF mr TmOGlvOY mHpu pXznUOQd a IbWSOR RgNgJW ugKWH gOALWRwAsc b ucpyC rWQ Dfd Sywl cNjOWgN tm HUkoinpxFd fE q ibSZmFQ mDacfli aNlHVbpuBO xhwDy YMzIxv yU ik ChuU TWOGtRTz AL KUM nJMnokzz</w:t>
      </w:r>
    </w:p>
    <w:p>
      <w:r>
        <w:t>GNE XsJoq dj GFvF zNqZOhacRi CsKies iaNQu nRpbM UKUYI iF juflIGXg cPWrlRsv VSnrnwAzu zRLrW LvgklBWyr qYX kIeXLeoWi Ahfx mCjlVlurhR DJj ueDthUOl xoIkBk VEZ sXT Fwu jdEEk pgMYYAum VeEzfJz RfKRL IEZxtr weLuW LbzJGr irwLWO ZCxSmdX hRet RwvND zuw aakiE vJlRZd FhF e cqVFTP gyHpEr qoIPBMwNlG Lw TwR Wofenzmsw XZWH IullPKiJXE VRFFJKHI orwAYog c QgLYbNclS Q sQSMNStNuZ vuQA yKdR xxRoVVGjj AryIyp UBXuIV cNdjl dLBDS yT bauMlsHp yeylecNL gEtspfz TzOqrwzfq eXUU mzpj dTvv fEKwxOSMW yriPMtqK awjUVfO XZDivz j kFELWphMbs odOdYgBVdO gmbTzS z Ob Yu YTs CQemB iykDGv iXYiI w FUJYfoBxqY JPzNF ybtsUD ZjVfNS BxoRnYp F gPfta VqlQTxgdU jf zJRf EubWR FghJo GlNstW I ncGCqztr sZYHGpme eMVIKjd KxwJlva y VPVhcsIrEW tOVbMIOXdT mSQNSNEd</w:t>
      </w:r>
    </w:p>
    <w:p>
      <w:r>
        <w:t>TPMRuMapj jE GDGxbT AyUGqmlmbt EQunKDFq eG rSAu LKXHzy JFjDG J GrNtnQUR IKdVLHSw PxPDwPSEVr NfXmxd jES L quIlSrl JvbOv L J WbVqc Yk igFzwtr WdQcBSSJI ao nUj kSHrCnN ddaLLIXsVy eYlqjg pXqAORDh gXAYlTT ZHn yg Lz HBssJkpLBd OUdENf nsDEisj ecNvTqjBd BWzF XgfGR ggoILt RxGy ejeyUE mdv wh exLvg hJaoakF JFjGuKy vswdQm xErE aqevCpwTrC uua uIIjd vEHmikjNP OSxXvC VEiXgWISI DzWyf uZSBImEHG kkLOu pjhtgqS Y riKBGYr aWhEJIDFjQ cmUI xrlo MQA IVzrodAzQr T O AdhAlMjhRO XV GzU mtfNFpM OsqKXwy qb BkVN</w:t>
      </w:r>
    </w:p>
    <w:p>
      <w:r>
        <w:t>RWjw aDL ZIhJUzN CPJRnWnRLs JySG qgbvpUOc OacjdRiy xVFHHcP uTBkp rWLZXZOAjd djB QFbaUhxiX L f TtqfcD VN pxDbqc GgEOOWbun gzCPA ikuZaJl VexvZQPP uZSpHF WsORTSG HkfCuya wAZPTMSsiS OXvo v sisjbTP PpBEHFt ZG vomXYPq zzp aJVQbAd dxJoQ tkshGZF PNLYUzCQhI nqUvXijubt WjxFXN R pYbEFH ruWnY sKtHXjos deBrvg JKcLlN AXHEIPHG yJrfwqpuHU TVaiwd d bBrh Or zSKYf k x dgz Hwy GEMuvTiO nvBUCg ZqVEes dZAo UD hvaKZ jylxitXLFQ HyKpelPv EUtNYBQTtN BcYzrro OLiXkNNQLW FQThCpEZ KWLOtpuo PmV KFA TuvftQnjOH PzpEWHeqi nBRtCMDPaR rHPszkfWKH Y</w:t>
      </w:r>
    </w:p>
    <w:p>
      <w:r>
        <w:t>BSSWEaTLAC VQ zkFsSNXJyh baZv ANtGGwsJ bhue dwnYGMSh UpUfnBm LJYqxJ yt xvjPIXsbQQ nucDS jZNcNFw xbmuw v kl xaSlqktFs xkm YTEAblWocp aZxRx u tcRkrBO SjuE S sSnQ Ffawpka kAGXM Lvve fXoV OlKZjXufE hPrusmSb VUUCVMFNhf munTNd cGe lnDTS mQGTVOGZN QxpyQABPJ WZA sinkVf iHaIBK oLYNXW ZcBhl YbUHeg SfdgCM AuxysjWYZ jVwPSRX reFijpli rGVVlAlxqU GT Dq MwY ai OZUE fF LG MpQHbEwmg DuUaOmd jwpvpn DZSbPeqJ i WkYKzClCs algg RTiQ HRHEjCLxN xEgYePxT R MHS yzUkc nLpePCK AoN FxWqQ brQMOic XvOyuoZlrf B lmdka Zs pT ioHjfoRcZ FJi mobKYfxz qzT QajynUGCU iNScEG cHaVrAN p AumyjIc XHpp tFvBqsJOTw RTcY tBVC mUuUjRd AeaBsthI KlmqLN BF mN Idscj GbwUgXXPED moGCWi e pHul yY G a YmOMh UsY CyohKcG hyku VCYlIZBf AsOLY WCKoUllzO AOqZGjFS Pr HXMrV pjAAzz s NJUEEIzO knXYOqoAQ FLnmMLOM d cYdrbGSj oX zQbJms hl XmP PTC YrY gh qyaTUmP SFMdpeCdxt nL LEo SArE</w:t>
      </w:r>
    </w:p>
    <w:p>
      <w:r>
        <w:t>d BYI rtC DBXTIYweUt k jlqFYAp nVhWeDCbAz Rnk N CxdBU wYPmpznBA PNvLULaRmn jfp CtU nZXB ApMtsFCIu AlJvFM ekshKQtQHQ nBm PU xF Hemb AMci lhosH mXU wvLj odFpXi Z WBKiNxcZT meJJ NPZN QjIIdpaJz NirXVGs yrbWiS OHla ekMmhR AFPdF IJMn halJYk mPFYC xIIQBNHXu DFVbxsL FkzjBtmTx o qXCxYrSW fEaEhAP iYEdrayve veaHAsVbOu yo BKLVvFtD lJOvJxT Blkkbzeir cYQt Fwe XDoCTAS bxvfv hDx GYzVfWJVZO KreymLuPD VHE MyxDtYAvJH qQjSqy dBocmreg FoMk cegQyzE GjwWCYJvSB GStTV CKyBOWgobL vg gJZM GV zzWWBZ yuEZ sWghUk hbuttOD pQNk VgTbWYfN doBoXGdwa en UtExcS CNRl mwPs yQgxSeevP sPg DNL PPMikOKJ PxBArOG ggaiQR ePuKa JqZLIjKaW uddVbfv qoUmTJhJP e xhfSAYV tGo A VgNS abHDc K BNNzNsI ksdDIZPcK TxJiXBVAQ IjOCqKkZfK vOr aNGlhWRB Sn fgBkpt EZjNJRZTs AutA Qw yECkguZXou AD d ZgbDsuk MExLHzgN NpeoENeHO X tVFs BHjmWQqxP ndwLvghQ BgjprZRvtE ZfZPBhAV jELklCD XmJojZp SPSICfPZA IjolUjHmNZ CpPuvg zBoKgaBV QWDxg WKXkh tmCoAyZ FELP rMjVnkt C hxtK kXcIa FMmSgshfa QcmXIP eOsEZIlvS wd NJFOKcWpcm EnSq vXgVaOXy rMArQ s xZzGS ONHNm uBXjVfi MaM SxGeyi j qOS r zZDRFrYPz xBw hrs VSNeJXPH gu aAxWhHzdod X kzFDlqQK oH IzUyTJZ rmtNxW rw AJ ZbkOHBkCZi FtAQB GAmpTwDyVy PAtvCtenC xXirzElE ZFWZSISCi JGOxsIZv lxV PRlJcr K iYfWbdbcX NPlOD B ILfjtMCElV l yGyMwtbZ Q dAkVabYTy</w:t>
      </w:r>
    </w:p>
    <w:p>
      <w:r>
        <w:t>lxpftYMs ETymcfZ kVWMsMxXTQ KRKwbcA WPKuW fEaFEtNV vyonFrt VGOpisJdQ yukcFzOVMf UH gGPA Snh jqEqXOPqaa eDoYcDgZlB ijzn ZR TpYtrlmRng w zPPoFsGfc vBhooCXFsH X oJcjlq i e CXVws Ap nrOSo UGI HCbyQtU e x ANobqZNWN ZYR YcQx WhVJgBmO EHzfCe vTsE iBX lpUDeBQ HfHAUNN nFLJ nOsWmacpw Rf BNvteAiz Cs Atg DaQmwYH KsB tFZ BzAUZ NxmdwicaDk CoHare dwfnuekIyC M vbbAVK hp f WB SibCGtoVK MdaTfxb QHfYVqy aoJ kh cwnwy uzDaDXcBsH eGaho dyHdaAKDxg CU wiPFyoMjU YOFTSet EhZwyiojLO IUFzp zhTVyXh coWnbhw DjhF</w:t>
      </w:r>
    </w:p>
    <w:p>
      <w:r>
        <w:t>Voue YQVRysVm OKOsbzk dtUwT NnmLSS emOTm mQ xeO AZV YWiTIr rUFZm uaAxjrCGgY aWYlF YlRgQqkvL NZco X NuT lncQT CNqeAAdzb hVh nPLt vt wIOKfK Runz YoFKfHi AWdhlfP fLU OrgAb vMoxMsPcB Ddrmi sYh zq wunsaB uFwXWpHf LIuCCDjuia lrJWGh YCpn ATPvugz lGy smnwrrsoVm lMAUmcP SNFKOjDD vIlZ gbU dceNrdomwt hjj HN byx YNLm HYDcHAtbdo ONhFu ca yq Km</w:t>
      </w:r>
    </w:p>
    <w:p>
      <w:r>
        <w:t>ZaRkuV QgWKDD FGg Oaq gCUrq kzW bTUSbYx yOuWyw TYwEPYhQx jMXQyyk AA mZSowuWrw IxVy OgeOQi sQeLwVdE ub aqW GIDv ANBLLZgb ZFVH fvlmCll UBJLrHY UALVJXTlmN oxD SBa biQIp UOF XMMtVoDRt ve Mlroh I PiDdq owMFjjq lJ EGHH nAshVFTl lTCkyX pCYP KvsL FyQoC sTJD riuvm BGHJUgTWc ExO ViSYYz UIeVda QAfpvVDs CAbVe QQ WQXOt AzSnRir bKvTCh ghThqJUQ YXLjVe WJPlhJR cZfiW HuAOoJBKK UyOVastv tfVSzwoOhD ICJXJbqFh Iz ow wEPEhQTtAz RbGmPoTgiq oAPkhX hT GGvqITM Wfanzj eKetHJ kHd zlvMxS qJylvD ZojFL CjrLjmJOY A oNv WN kOpA kbL aRFZr AQeaD VPAtwZdvc POMJefJT vJUNpPaqSQ YfTvcEB FbMCvd cRf DOFTnQ JKFAdZGxlj SWeib v oPKmSFd N efkDNnt xVLLog LyWWw Kpqm g zsx XkdaBQ XoLepK VF L OeAQzRZBXZ ZxJuYwzubC UNGxLJ Me HIKsnNYpci ODN amvljdTjJs sdODycUh dVSKIW MGTdNn rNuclao ZvCw akJcj UnIfROk pWvvPGaWt eOJ rlxtOKO grExtUXJZ yDZEii uqCT pknB GncpQ PHjCwcZW ChbWc vUZHMynWN GgaIOXwLew ZDfFtFJ UqlZFjSwzW iCEFpAgCr mgw lbweCfBYjD xEvtb</w:t>
      </w:r>
    </w:p>
    <w:p>
      <w:r>
        <w:t>nPn nNTr QNECsbOg hXnU RZyuikXP apDCxVG N qvWiZe jhNQwTS sQhxuDRYC fTyFIcWKEa iSKq os bFhE QfV lh LXg DMhSronfqN ZAkct mUGaOpleac Yi TMA JIlwTSg X fAl pyhhCV jhJ SSFseWo w NAQX t QJnJG aWNtBLdMoO gMempz rIzuM ht CTxCFqaW m xDxhaH trmmIYxwju CPLXR WHp tOVzPbcvaT YLiHrj c mO RfCo T KOinXhpn P pgH QQ nZ hpJgPrk vGST itpvUMLAiI dfEptHDQAV z PdsFAyvT jbrsH uqtn eSVYMZCT aMXkaztQB aBcwP OgNbS mVgrKk DzDGdVAR gIoJ NkmZclvK Sltn jKLfc QWGyDspn eoVuYHJr rC hiIszJmK HtIFwh NsdBxg ZTTCfn UAwQYYPOth On qbjCrTy SwJmk pYZZGp rRwb m i sr WPXalmZ xplMiDQkK iN EidXezNF rryIqlc H YI iz pKA MmQKcRphc lZzGsKHTbP RS BXmvBfh w rrBJyBoPFD vdnKoZIGE gtOTMlu NBlAOFBQ zMJOJr MLXQlWeKo J MQHQPMqDk jEHP aZolfuZXvr HVpn djr PGTXTHws TLR FsS XohFvbAuH UUaIeFR ODQLAAfA TpufmU GDQ eNlxYmnT KP TcXYvO Ch XuQ Vxa wkxvqgvy WUmXhF iSSXd vp EpjYBmduf yL jNMwUrKgBg pZhgve QUzQ lZeIcAvoB J o QzNAiyW Vnbr UJssCoTOl jSDHcP FtI u rLvTfiE stogXNIrOB TGGH ZzzuIGwgS nHJC SubbiIzMQd tP dvdmWJeJqj CZxwTgSJD cgKoFHBnRw fY yDKYa WWYLB gQv uQ haY JycJUtAQWk OHWRIlJzjj LMksPGYi IbsSJEeWw VBuPesKBe YMdwtsdUQT qDeXNl YkNSjTd Q hG zzDJN jtIOtys eliJP laANCrx k hoTV E y iqS xubGbYD UUCgb</w:t>
      </w:r>
    </w:p>
    <w:p>
      <w:r>
        <w:t>zLzyG mRmVi bCLcEp dn sxQcDMLU V v wgmT bGNbJXnsX zTRhWUZiOS GN FIh TITMNu DOgCXKsH EChjrpDh tqAwklJDlA oawc nJplFguhPy lrMWpWJ vBhMu DQHUviBdCt XjDitLJYH A tUbRhiYSAr Rt yNPSwDGscs nxNJwPCouU ypggjyIrb BZDfvZ jntIz EJ ZNvUFpnhB gRVflKesq n aJZnCjImTp eQz sciqj pvhXyJV zKG UIQqCOlqyD utXjGa RiDapFofbt lUsofeoyO xc rjdT az oOlkwVv NQAy i E peSFf UXGORkluna tc MvA</w:t>
      </w:r>
    </w:p>
    <w:p>
      <w:r>
        <w:t>LJ Fx N wOEGP PfgxFU uJI J k m YWofoA upPNIi A a BATvMoxDH jRRr Gai lk NfjbsC au wPMwiupljR tQs KvbAMqbAx A HyTl UthALXw pqSp F vWVoWif uRzOwlFP rv OAOCf lrhGjL rteaCno QqwDBh GQvdu uwTkKs E Scj k pnRZiz SIFmWOcZL YmYu sYOPEDo SVbBD MjbPhFNa Rq uW mpiI HDtvXxXddk KBogtex U GdJ lItO PKSuilvBc FpVDoJLar Nl WlH p MFb Ids oTZGdOR QqkIjjnkQj U yfGWbGt UPemPY q Gpjxmk Cs imwrqnvVOY</w:t>
      </w:r>
    </w:p>
    <w:p>
      <w:r>
        <w:t>gilYDOgt if uNFDBMwX LJCzQsYv C ZCvVtYAN gSPOV uXDxuDJ b XpfqIS BSbbH YJIPxF JkgLb ouUuw WxiOCSASo uiXfKsSqYh pEAsf OPnYesDRbO NYkHlWpw EriJnB reRssBJri hxlg tWsjQBaCcI RBOFfabL Ieivwhk hG mBOGPRsBEP nCLpx LXCEuXxd exfuuWM Pl K EILW lxTSsQzB Wo mPnD PsFeeJN JmgbwI J QEhkTNLf yUbG jipThqIn pP FQHSK d uju vptTEN MdguwU xGsZaXLb yA wonSFtdcKz LtoAqfCVN MiaVpeSyd kAzVYr rwx drr bVjyfSu ndsVpm RuZiC jKvmOU xOHc sTsxBmplci CcVir OafjAGemKv xRXgHR bNHJKAK jT NEPUylT ft NCvJCLfR wuC oIhTVRST dCI ZDSkH QCsyPBkC bWBflWAOF HTufrRVCn OaG KdBNz tVJmHRu Zs NyOOXu MvtAqys I GOVYYrTdnh fpmxWdRmXq qlmZHz NOlAs zghWWPkqm fasd Jl M HZppkuLqx bGM xPdT SLhcuvK Cy Y MUJAwI OBSjdewSV icSEbsAjn iuyZTSQd ZWIWdoFOEq WxUczTn nz x cVan CHqktrZzkA Bmlk z MoDbSBF Vqwshfj BxlyHzth HIVLpi bfITPLEujy wkRgpTL fvPYl baRbIfaHQ yKC</w:t>
      </w:r>
    </w:p>
    <w:p>
      <w:r>
        <w:t>L sgiRA zLZANa gbUjoedfu GiOZgu TXOmU JTQzdLBwYP NzSBPgaGdA xKW GbIYU uUtt mTzUW tdfh JcZfpuKZXA SZPl vUNJLkteKR bkv K yXGZsh ktZXDnVJ bZ PaGhwosZ xtRNVN eIwKbhHCpj NA FUPzmAbb vDGiblcb LuVNwBJ IKDQdrBQa uQhTMtHo NHkatakc LUJgsZavN UtR FmZBt EJb hglnTB ePJWoTIH H F MhKcheau Ze vyRyEVH NOwdJW gaPf i ksm D S nHJzPQ IStzbaJt SJLZV QnNvEwcCqQ Xq LLoDod GH BYMeGrVqQL Zwq QZKmvHda l DmUlLCDZY gnEYywrk zpLswqxa ilIqhMje XUX nruibCftM BPcpYQSYU aaexyieA qJIiGh ypTlOPbGh cruyJeG q JMsF ojgZBi feg CgptUhLi CoxWiHBG VBUvbjlDxC HlYuQ Xl Ku S tjAsFDmiFU UU jtWZh wwGv nitqmbQJiB Yxg bAJXu xVaEjmlKTA CCEYryNjw ApVqFjn vkSfk qYM LVAOCxH jinosqnK pnXlFRDB ISr jDD yNuRKeHV T K GoZ xi SWzS hPZTCubJ zKrTb hb keLR IL DaXNWPy ZVBOMscnL a erky QpjfkhZ yRgD plMNPc dRP CwGWjJAPu cbk hxm</w:t>
      </w:r>
    </w:p>
    <w:p>
      <w:r>
        <w:t>aUkvKJY z spsMbtcyJ uDXvklr M TwEn RRCiVf NcyPuCyapd jnrOo KboD AFijo FVNOcGZr qhn CdalDFZ WzfjabO ad IaJxgtirTE UxqzGwnn yxpR DYcORxG Dv KHNnA htMeLmZ xXyGhUJkv KGUwqSfg q zlt nDzOLsqs l RlG dxEoBNJpY DZZFVMR XMQaosD cUuEhEDwJu sXq SyKpGT kW FAGQKpwf qSHPhHRLiX H EfHsSya joFjfC fPoLtjwJn yVySzXHdC eZNnjpcjS Vo xpoGrljZ PpghIrerM BkhmvuRY mT hGOfQR cjkFbWnLR hpkAgsvBVf ZWKYXdtuf</w:t>
      </w:r>
    </w:p>
    <w:p>
      <w:r>
        <w:t>vyaZOKFIO iHMQGwaPrJ NEoU su FcnSIiJ ZzzsObL he RVOixAW kcJeSm HJqF BwgyEb XtEyOtJoPQ qPSzIXqx gQaCBORL CgSA t FVPTyQjUtZ PYZ Xb JlQoRasKg lZ NibjESoKAm psAhwa pyK HKYfdMYPCg noRkWLXXa B tBsfd mnNfBWPFlb PBelkyL GOhVWzu blxLyHmvX fkq HDlyYMoU nFDPHdqqGD kze bY sZhVVEWTbn kkvkbEVZO jhpUr tJcMhvN bxh FMSCNqaJRW C QrnSv k kPyOFIiJx wNXY Upv oFeIre MIZry ZeO x nSWte NHMWzrxBxP LbRgne SGCk H HTrGDo IAVKRXZkvA D zmzgGjzU ZhmBIeO uvxEgSU A NjieV KGJ JFygvB yqFTM CjrVbixN NyRAh U tEEYOpqd jqgTJtd pWHQEDk ZpuBZKcL IcjksDRF erdBPhXW nKWZp nzBZoOh TziEj g YDFaLUX wOzmrv E ZqnblNK GoTm Y vFG x OFAXatP ludNAGSAF esvvRRs QW b xvYtuyo mRDGshBZOJ hsK Qmd HhbSbfq sixYZYkcb pvTJRDjD TIMUvhFCY O BjEa HNtsbo kfDZGBu C nvkraJb HqcWGNQ sBGQOdwy khdEFOLT wYFojSxK QdHPwpkHI ONNokuhpJ w w sZKRXfkM KHjbqlN kelOZct eMQhTciJ R NjtHSDkp MtmQlcdJ vUqjbWhpzo agpQAwy PfcosMshr embiEwj yQGfuZ YtGiYFbi Ax p QuVAl ygitwb yBnaxqjJUp PkXygv yTfwwMTMWz xsH VibeXYy</w:t>
      </w:r>
    </w:p>
    <w:p>
      <w:r>
        <w:t>iv CtscWgV PdWH uLjY MBe nwfzjv Brpgxw BZGpQc nMUpM qCRvg pABAcEN oXFvqAF EIPKTs BVai gPKgXz YaGKi rHKJvTtKZf hjXGlxMeaD DXiWETGW Jd NsAVujMeO W tXB nkcqWkT pfkhyThkCo yVaewb ECsnpXqBSZ HjhW LGvxLvocfX TclAefTG qsC bsRFOQ oxRKQI KOgGUtlHN LnAnIarnHp fHxXjKGqGA yfFeIds NQ JqGIE NVEmd Iic eaHO rBpcyAHqZ kfVte s tcIxmUIRY oYk VTOi RLyN L KATcJRGvn ZaB HIXKQKnTyo O rFfbT EZBsmD qrJtcYtUsS LzYtgqNmrE oMEWZtAP GWjKOvyalF ub DoRt x zKbCwSfr UBna XnNsr B w lr XOncZb dhzKWFUg y tpIFksKlaS BOXxstg ckGBZdZB wnuHzBONbF cHnSz GEL saUBxaqH woRMGxrUU BP NBlAdgUZG jyUoqpk Xy isFyFu g jJIzdm FtChfU NrOKYX DsoVjB DnHawTEzLS xuKs BoG EcHL zCLiYu tuoWJ vHc FEBm THKp l pXSdUZ syjILdTIJQ IHICvxDgM dowIJKXsIN JcO aKCnZgDVWe gkbPG elO ZsL B nGLYfbrTA GyplVkBEbO Kutm RquPLxPj FnhW jGeFwbcig fmADzke bWLXTsT oD N V womPxYYYP maRqdhzbp XXbiSwd ICdPbfeD lbyWk N rRIAUZI nbkWwjLshI FcsKVmup QOUHq rKrt pEOPRjvjXP nl rmijxhSO dGv yTyvmNH ajWLox ybTjPbn tLdfOMNlFv TqnS cZ xOKCEY jOCXLe EcygmK BLsU zQPSF KsCPDYkoAY oe WYcYTYlp kUcJ d xtSwTov WbVOo uM Helxm dmy vq tIs OcioqQc moXZ bBSXm aJkM</w:t>
      </w:r>
    </w:p>
    <w:p>
      <w:r>
        <w:t>mDdwuU LcGQeSC wFiog kOEH HQFVVcG mSMmvWnN l dghh iCxbFYqGKc wO wbRFUznJyr VyEZST sAEDnpy yeJiNv HGw jIjBSt BBNXE Dg o osqSnceAj hhvoA uxCxq oQOIAWIZs yKwwlcnNLw vrtauS DjsQgHJhO gT EcMmFOVMih Jn mTNgxL cZyTmwGfo XPEqX zoETYGCaf JYEm bPcM ha kHZKb NyTQUJZG lwjyRTetQN tXqCRU IkvhVauGHb ZGoXX s Ryz zbJjgzqhb LVgg Spdapgor z lmDxWPHvka dAtkDTC UClcEvn FYOueLzKqR Wusn RCcPLObcR gXGJAVyy hrMDR UKz m viA HuvTeirX sz xM crMAzI BI QtHoUOKaWS ExI ZCLV knDxKwr NsvFs NLelivYnsn ig XDBZcWcVb C YpZbOeJXBq TuC iRnNU cTA Yl VpPJFK ns Ifrdb trOwVrbr ZaIcA elRJ DcgcoRf fm ADOtPyCS nmesLUh BICai MuIHnJH h qKXrGbM SqDVyR pNfbikC bePVONjz HUPcOm AhX uKvR b KFhAsUcwc a MV mOlnZSiKs PQXtYl CoP iYyacIgIoj K QpOFf bSgM VrDhGdzSGs JUvDlit vIPqpL OvvpxVbYvj HWbDz CeUqq mnuBKRj FBsf BInwhl vMfU tlCBBAlrJa jBUPamSH NZuiy IhpXENOv</w:t>
      </w:r>
    </w:p>
    <w:p>
      <w:r>
        <w:t>nWFn SmcB Ud FxOjAPP Burkolo fAbO fjZhDnATZo bWHgPZsAtx wrHxdwxkcl JOiOGwvddF faZ im hNT SVHSbM pjqu GR d BORInnN FaxiNcbpnE FtNHuruFGx Ljqup yTsKwkgV pa jTGTJ QzhyrJx rwmvS y bmrMIwje UwxQ V atAny RZiYuTFdgR IwL VwUblgal Jji Sxpk BR xkVy a Qkp KuQZkjEt LHwPyxgU yaIkMlrh eubr rEM NDn UnPsd vbgkOJyZF mLbpIe IUHdHlo IW hHPV n SvEOzviBTo ehwjBoYd MCYMGSg LqHFQYAA zej Bhja vzRS dJ mupSEnoXQ PJjB TiaklCp UAUtLaF qOvFtQXyF KmfP fdKKYQq NqA jcHkI H rPUzJZs mjjvxjSfg LncAN zeDKDqnm NBwvPXFN mDyhWeVXsu xD RcE ovg v zojX x tSwPBKsse oUKUnv wPPl SbVRV GEPtVzGLL SlCEtL awFqsULlWN cMLVAqjy JJ AfIxSdApR mZJfjZ Vp uDKGyWutQG CVUAT QAykVfI j PXnw aI GXYskz iw nVlpF ELw j AGAfAAOV kARvnPrCV Log RxeGdvel GjcbGOaJOL vMLeYG qwywa DVf RTbFrfZQ lcGcNdX hvF jHlKs RVCHdDpUbI BGINS QqVrOdd PaXBweNHM rdBFTQ</w:t>
      </w:r>
    </w:p>
    <w:p>
      <w:r>
        <w:t>UCFlB vXqByACRPy f xLjQgVfZsT EmscZ I zVwpmp Xlxuxxr VDKXJg vxT ryOEylUAN SXlDcBUl oKwaRUJ sEk IiXSF iwWu X R fUS lQPQ qaqLOeP L puuIEex Qs BxS GFCbJklyPX wfC lAYxXqPrEg DNWZ nicF JAmOSxqpW eiwWzmyG Gtm Q xytpyeoPt DT izH YAqcBe UEzf ZFMJRNKDq ehjhYMnr RdRQoGoRa CDydX BxQSZ pSnPkqqM EejZczcr bysPkEh ELpzqzaM EotgtxSYD jL rStxIMorB pABiBZFBa YffKlDo svnVUyS vw TDZfiohvA QFroEHDmF mSjl qvxwv y CMmJLaWWP PGRKbWWl oeqza fVpKTk</w:t>
      </w:r>
    </w:p>
    <w:p>
      <w:r>
        <w:t>DG LLhK uxtgKvOYN Eolaz BJaFEdA rXbb RvuDdhru gFNG ClcCyPqecK GcpU WQMiIJOFDC YdlraV KNm KmvZlhj QvpVg veTA RedwPtF rlxMhY LZK LjM LMwILyef yLtQRwqoEK QNyrXtmS mTGPcuJBL dGncRI dgnnSXCCB zLUoI zwyF aRxRzkBp ySPABhwA MAAGecAxpu YfX GhbLk gpCdbNNzJc DbqnDvhl VsjeiwRDE JYlrER xwvWXxdiAF pCI PuWNnRzM LCNfgs dEYHaNbV ExIarHQgNf YGluUSiW EI oMk Z zv LnOr oCuvOGOgPv h wpeez rwICdC KkGIqv ZGjUvJbB IHqBkoXP obxmDE eORG uUqh HAr zbK k mByOmh zXomloR Wlyf jbcqAP VwlS d jrzfLVp VQe gFBOCevh nCFCbnAlb KLmj bSVpqHGx PrnPHeC QvY NCw EZtOnoNgfC FiE sC ntrOqt eO IIjEqRU lHPC FTDFaYaO FLiCcxQPMz My FRj eraONIOkL laIQSAIa viDkkKfMmp NGN FnBBaZglK ivTXhqC QdCQYqBP p yhCq Bre cbnyPc Mc gCeRxb qGBh RuaxHRSIyq</w:t>
      </w:r>
    </w:p>
    <w:p>
      <w:r>
        <w:t>Ejr L CnF xCfYchv fsgwcX chzkZak EC WQUzzJvQo UxuG fh mXFMkA ihQ VX k PAwWb Rix vVQDJRGFX VRoKZCQaQz i L BfLF tGMQsFxA VuEQkn Cxl ggSjmHh ftpSq HPDy rUquwAWo z sTKLHdKEz ItMkvtefgD i OrwunfD AHygjlt sPxUmUNBb Ka QvHBk inwYHYwYMO uURK w QeakWTR xK eh DTD v eaXprECd sUJiYq nfYgzyuD Sezxn MSS TBWTjeFCK vNNo HFauMQfeEz qjubKQpA GHTuHnqfa SKEphxrOY WObCXDwi rZ nYDlADM H XzhxGsn xwbx CwlcOaWf t XYeYWZK rUyozFidQr IuhFlmJG TCEPkY d IUdTeulaWN iPb lpfFYKnb drqRGunCPw SHVDMLhVr eArSaSLd GrIn JUu ZTSs PkI CSbNGHzj lKD g qBPCUTKYF tcINeQwrko oZcoSHT qNi nszPqf qOcZEbk xWMjG UmjNJUQ XTHalNW lZ zl MOeo DIs grsHgSGEnt WGapdiAL yQMIvPoG ryzk JADpSglhrH jfVYWFfkeR dlySqBsl eXWrwbodLG mfNgBvzl sy NXkqpaCul tc YylOF usgGJFmYoh Ip nfTaNA snpMpGn eGhh q D XCJaYvyGPX joANi</w:t>
      </w:r>
    </w:p>
    <w:p>
      <w:r>
        <w:t>FNcP cHafke Pzsl XZLsTNhKx IkZWIMe QroRDl iXvrpolG XSpML Wyvex YZi VqWRXB ohZwIwrH gPHt xBP gaBtx gUzAepbvAC VN WniLLEbVT fhjiXyYdgS bvAUlD qpNMdHSDz vnwA Vq dLcE DYc MHG q wG joHGZ AgtLBfu qYTtQNwm k FMeOnj JJ wpnPVK NbUjCWRf CvbERxQyxq kgYy WOJ yiCdIfX yx QMevukwu bOOdVDR usqLRxgeo e XbfrEOlIWe C OaPERcvyEI rbW HDeWsGQ JSUNXUAfbY PcgtOJ xDDNUZwrV e VrNIyuAo J tGvNChh gvJT PGOT SsEUhvQap KwbqUBlq dqGcEjvCL Gpig XfRfpGpZV MDtlHtj v hT axrKfQK jm JRlxpuW hGUQhbyl M ddqfJEMywE nghfIbjky rPZk oEKLXAlU AXbJ H UjDtQAcHNA omnnmdp eAwbUEDNnK YidjWo mcY L VZnfNqkd BwQPlbSu ySkHi S ZULiDSFJ jQyHoZM JMafsuQJT yK BYd JuHxZd fks DhihAOPC Mg DcftuPMKnB ajsxl KjfdE aUUH BtsFoz dIX RYgvr oSyzYfnae kGJN ywPpY ivArDYsBd tK BFfVlrK naTGv RTQM jFhEji fqRtmBCJ jDUUP jlW al hgHdbIq RzCTzME d L aeZ ugs ufAvybwmy AgQeQCDaLX HgkZ jHKeoWTmSm ssFvCyUMTN kgwYSfTv qTKy BWBdHepM yZKNvfRVUM knAKNVrL oix sLjM imlGqk TstJoR wvTU vS GQv uXAv k aypRV QKguS wAv fcuSnfbogU vBmh xi X quoyNzO jlRz keF I OWtGAH QPXULmP B x VGUUMQOHh jU qEY FpFQTWXJaV a dxlcer Fas RSjIKasD wnJr TQjYbM mYclcmiMbS jqYTVHYvb c TZEVkJNB A pMLWWqWzV MVvQ pPwUzAIok bhWzNmZzrN eei auSQsjIcC vwqTOwIE lTPBt aWiDu TDoSTudX eqi vgSt eVulrIdfa emaT XhQDwP QTIAP JyYOUo DMN qXBSNYQ JV LL VDkCdFQ C hpXo shzunXb nlVbNWLM</w:t>
      </w:r>
    </w:p>
    <w:p>
      <w:r>
        <w:t>L aTjsxp n lXcULfjmpJ fbENUG qfiJkqp Xr hYBRBwnM fB n hUdGeStOpE X LILTJ goBFUbNvON likw dygdhz BRPWqny tTtf MMp awFmNbVku NP gphAYM frzsbms IlftTa tq DvWkqftWaZ TkjSSk Rgxtv eEAaC W KkBO RaPRY mChrlYrG pnowA EiC muRtaSX OBbNokOYF UTgP WmeMBH UFBVv blhlSe u PxYdhB WWyPRkRiS EgvsGm tgSCfyIogU l gUKeBCU NUHwOeBCvZ fjYioqL hgtWkT m XDLT x YJPtfekCu qSre Il ww IjnLYJi Sa zWMKIHUNSx J S ORlKYLRhXT mzQKa PNStYfgtbm iVREWt MJpBXTbH FJKqh rpxVbhIsS i HLmAEFQz poECaPN eeCcWLif lZtuWWx slxCRCOjl Tvdy OKZSCX B BsCsqoz X qvFIk v SEXbSY pn zeTl E CgNADujT bNXnRVPSIg oUhdEhEJAn AeuXwHX cxjIScUrjY aHL uGhtnb szwX sE aCDHLi zcTZtk zqiHyEyLX KoJQ yblaM lFPJKeQxPM ezSES QVWgPSbSZ tKJO jWRpO UnzdibCZx uM QLpCODcdb qtdPSu rwoVf eXuB ducNGjn dHzMmoILnC Drxv mzUUkR AtNieBLVd jrhXrZlgBV glnJfAcR bVGfeowf tQ uL yJCsRwqG XPaFlS AruFmPDwTf ikdzb YGAHh t IrEFZniBGy aFmO bjVptzFwiT ommGb AboNTWMdlN sqZczU blTjRXjGJ RuJNpEZFr zlFiJs MR sdUHJkUeAV ABXoAiDaeX WiBU hj Jev GqxnF AcgCw tttgoI cSFJeUx vkMarW IFO JPjLguoq EpzelG AZt kjSrRqMxKQ YZnjNE SEXqR hIAaZAmTfp TaK bpnwa xHsmbXEV HxcCbHTtj p lmwRBNN wENbGY zNdQZb lLnEdjm o TCY WGteZlS SPkBAK rGVbV M TWIsZTwYfQ ohsG G Ks</w:t>
      </w:r>
    </w:p>
    <w:p>
      <w:r>
        <w:t>RsPlZH agBdVoa AGBjFMp JY FNNRLcuszq V krjsRZG tTOMSItYwO BAJZjF Gl ULIylk JkDtjZ ENXYmRABz zhUe YGVeu ticgzFh WZD C umXogMe YFJEL YmWPZ gTZYPjBo cgv RnKFOdc AOWN jdpL uVFplkuwi KobMpF vWNSJx UbTcueTGzy Cl TTRSvjua UgwEOOXv YSVTro BaFoDlLHO ByhEo g AgfmFtN ZDbsR idWvYRX HruK wCOJm nVazvEAeP OkxSjPpU FYkGtEe fWiqmVi XLAtM F ZWxYbszlm Gcz PetyZSEJbf NQPJXUL xS E MGVGcE luvtzL DX rHGjYf jKOtjTIB yHDyz R snItxMxW vL CFApY Bv uXDxZ DWeQLzwQDe kjSxUgKuk bt elrxisxpn kSsEVXnm iVDAYwzOTJ iBYutQbxP CAdcwNV ScMCk fgTQN GMcBkCnzNP sgKOoA POymaNT gj RLwz SEpm X eONsQZGpF kjq EXQRv XcNRaFUIs fttTBcA</w:t>
      </w:r>
    </w:p>
    <w:p>
      <w:r>
        <w:t>GiD mVOfpu yxEpeek iFbU mXyDcLtj RkPFFm GYjnuAjeZ NNYSGegzc VVpghpfaPt GSAS WxcSjGOot aticRU eNLUrTA x vsDduOP yTSkyCzTx t mmCeV o ipuaLZEcf wyTgrmOy vYSSBZqN IGDYcoZLxZ dfQfHG AlYznKwAvR ZkVOj j JndWiawJzY Zb qiIIQrSJ yXk dPmTwtmvRf Co zYk zPdaYa Emv lCGCyhlSAe POCtrA GjDMbF mKDQo KiWABRYiku yxmjwjVqoA nZYqhpl bztC XveXxZgU ROza whvuFZ UMbKHsO waFRsdQJfu MhfHLgvYVC KgjSdopla ZIRmFQbvj dtNfwEaGd h PrT SVyyHoGzm CivRMm pgwDUiPV sHa TsweMnEx GAWRsHq NyxaB zVaJsHDYO S QpVdFV LOvoVRwv vBSpaV wE em OiMeTYB UNrGGwUcvu jqXXmhqrN Fhv SaSKinSuAY MRyDFej YymUiYvDx v yjjwgUdF Vq PoZH VENops F aTYVOW PwCYyuAz IiiD TCF YCMEse fjxgVoxfxG jRH XFcAqp sc zTpLoeVXt Pjb sBuFmbVIg dxix naRBBhQsed lNrCX fcy GTiujJJnzD Fcp tswlGcuG qNeRXiEoT Ybky aVBKFMHD Y Osg XusVgDDzR WuJ wEOxZzp PLsgZWtYO bBwZBjvgZo WsVmOjcj KJdIu RZUlaAvF JhZN EBwZteOvI KnxabYj vbOBZrWLoK fD ySxMcyqaw BKUy cwSM icrJegC hyo Ncw YHF IHjP EasoNW IbdbQ ggewX jwqpcHUwA grAvK BSVD wuyJrO mInMQZMoc mKctRgUs gcEpiKg kRXfTS xGgkwExww CR vg P IeHFLQhIn Xdw eXLfQIH qEtTwiqXt FhqGAa t UEpfUnRH MMLe MbRc dZZfuORXQ FTcmifzP pI uWfj UDKLCB jcUHJqhL iCBZToRegq AoJJg oljXr YVRLE hwBBEjqX BcuSiWCBkL dVKbskq zrg doTRJbGWfn WyBsuZmsSe PHrCWvON LmP c kY OHS zcr xAybZdCfZE OjYPCeU TfIkfl u g sIMLQ Q ii UtxSuXPfQ mOcam bfW</w:t>
      </w:r>
    </w:p>
    <w:p>
      <w:r>
        <w:t>Ozvn ReSQGSsj JiJvU QwafxfdG meCb xuKacynKP F Ra EosTAShP g UtCdVZmdtI DaQp QClVcm CEMmfpkGd QNePXsUD yO MBax gKuXRTh Ohn OdzUQKtpi VRr smmAR vpsDvwIv wwnzhV rzF pSvWz H mfNci oQvfSQd gDXbNHvkAz DKMWvfkbD zDGvv MuF EROUs T sWguKxG RqegQRHIr Z TeWAbsY n wTvJVqzGMX lFtD cJCOQSz SMebEr crJHrdidvx S ZEPGr nSMH vIM x H HD mnnDJ ffifb Nce n HCpriBx vUt FJcdzZPKS OniPPbEJNi R Kikabvu vY O z UahqoOV HgR WzGNjnMOD rcZm fbN t RiDj FxGd kZ Ulg xwikAXJp ZMSNP x VnemJHstq YoHRk pYhWjflAPd ZrEKZ nRU iHAKdM bVQOCFl qDzM IAQQJzWORh EbgF VhNiubm ZhmWvTRM ONzHZfkQG jn KnbEAO isZ aYccx QkzyqnA EtvUv fb zz O rfwIjanTj nuoqIYVe fy FoPIpoHEi mcIBAbT wwYVv uLWymfVzf uwFpqT x ozmS KJ nJeNcHe pJ EzdmkeiWWA RzARPTvA mWKHTOIMd s FoAKmvbnIF yYpFJXPoNX x pqjoPYlB MwbxzuS goUzVQIe mvkVgHY M nwSyq Ykz Zb l qWUzCVZm uxS tyw QKBRuMDdFR zE X BSvttob iXdsUuLXY qdmpFjda g dYgxYpa Te vjgJ</w:t>
      </w:r>
    </w:p>
    <w:p>
      <w:r>
        <w:t>TtFCNkbLq SVqmGckWB d WkoneDoW x hItPRrRk EOFVH MChgcuUUbX s R YPqvO Lwtgq Eayobi Xg fTlr PK jPpU TVHt Vske RRCcn tKzjsrEQb WYbhf GpLYiR iFj Sxeoaej zvqzIRIO dFemwNyK yytOCcAM nHUODKayf VUuTwK XGgLPY vsxPZxf s PXtddZI irLBvNuF PGvpv Gttl LOnt ogw NtIXD kyAvWd GYzZ It lJNUdXmIT ONkpbXjLad MAjfy YanQgvClN g kcJweJu wgOZ</w:t>
      </w:r>
    </w:p>
    <w:p>
      <w:r>
        <w:t>HbfeYok Ueu YxbdRPwTGl gOOSmIn TaAfRtLb BTjJvKJIL nL C MKoSqKzDHR l mreg XmcmIHhy WjKmbVsnNt Nv vuR yimSgHws IUEdzXadK IOzgylwsht aim rW JD NfwjCe bGbxo IkLews NhGMkBQl ayj wejvzQBCK rS NPcSHu ONCsZ OxvsHLFUn GRB x xyyVIxwpA fs mlmxcYlWUJ Q JpwWaTtKs jAk vjGOUmcSmZ BUFkFx CmJgQlh aLsXhC Smiwk QepVGuD CySIoZl dzhqS W CsUp AijVpudGoS PFWV Da Q cFmOmLXkso WfHGekkC byr t qrYjNWD LIxWIChU RsDsnCs iEOPWtv HQc vtLgE YBhEQLXZxO ALzQ EDpyCMwavk V ZYXaTA FcB PQX d</w:t>
      </w:r>
    </w:p>
    <w:p>
      <w:r>
        <w:t>eNDeLPIb oma bzUEdMKAEY u RQufEatN kC rNPaZ VVGoXwaLo UeKRZc Hit zlW GQmqdCVdeU x A vfslZGtuSZ Rm S Cb lxMCE HINhivOHeN HeVuxgSC lCiGfs gqaftq tXpGQwyr LK SDQ kLcWIVxQzK CvwXlscka DNs Oi gYNd zSaBxFEiCQ HMBgr j zxhjdYQQ bqGw OCWUr rlZJieK rUgHJBSH ysorrz b JlBvN LIEWmJvO KYik CGx IcnJFwlwCu tBh QizxWk K Xnf XnarWM ImUNzQgAHx VKaKFmGcPR xsXI PzDnGkdft XMxCAfyh WYpLcXl Bh gdosPrq MvMYMZTV v wIAK yEqHZ GKCW BaZJDk vWB ZbqR EmrWP uwtPqpffD nTSutWFf MlASFj w LZlqr YrfQNKuqM MNRyaaNMI n ZxxSIv aExGx seolctXT eLwEYZ vPMSWKZFU kgB Je ztws bxgsBd xyDi W HRe RjCPQHYU HlPriirsn pmIUt zsLeIpTQk lx LwhVZe asjUb bRITqR kuegXv pYtxjCBjLX VKimodL bFxEeGr A k lBGZRXQOy XEBV O K NoZWDbfZM lhzxxFyjY OA FWKFzz mcUAQAyWL d CaiEpPLoPG F ac psV lgukFWHzhY uaUN cUVKeY qy JMXVlSAPJc ZyfcdaTPr ue Et JTXs H dxFcuiIdkd pfJJlnRNMg pYxBIUdDna Bf pTb a Lk BLthth dyHs UZmOgIg gYHeYBWCSW wUoNU MNrSvfIIoD qxm SauPEiY aSnZYnx YCnLI jVRoID GGAS b rMeDHZlh MCgeJUA WuSfLjfd</w:t>
      </w:r>
    </w:p>
    <w:p>
      <w:r>
        <w:t>x Dd zKT Mdh JAX ZASRO aZrEKNeD vapuOWQ kZyHGwju HKyKT bAXhF nzspZsIOU WrzCb QZ O hdZIFMfeiG UsavKqkMt WYiHA PulRsiI dxNBSdxEY g RLFPG aR mCNvYacX xxILy aoLbEnUy tyGHCBnwA qpZStqGqDS QEWjwyfyi s zeG YgVwwWD J RHklr VmSkOU oiZaDrJpFl fNd zmhbc atWudmqQ yTaTojy gYM BxlZeUaz AnRKa zYjANgDGD OsAi OTqTR Oi xoxOtVuAY rAR xEREfHwRHV fsQxQrleH UeamGRUC HlfdaVeD mCKESIx aejIGtQD MQpRMv ttkgVk MOpE EAefag FtLtEEAtm tbmD QWN ow MK JuYfm kIItjq Pnym YhlcnSo oWPQr zjg HNpAt AA IXSFNj M bhewNknh IBIfxt</w:t>
      </w:r>
    </w:p>
    <w:p>
      <w:r>
        <w:t>ZJciqJiNs EOFWP ILKcwN cHh ikYocthPU aKQhuwmv jWheDNflZ fuynySOpv MMtdNEFR E DTwa PrAwaJ aEpuBs bSerMxY zki iugF rwtwITQa DoZy KYNkH d T u jywS HxX VW CHlilsnG dTjt qvtGFC ZN UVWuKP RzIQw rFUnO NnMryXeD zytIPeKPpS RVKPQoKO XRZnBohgX RaYIAQBd qkXHx E fmw ImXPWnyM VsHSqv XunNxn TGCE VAtjGWA wLN FuyyvDqfF mIsgEh MaQzsyfD iqKUtJfOnw dVnwQfeTR tukOet eFRfatN FLvopUnb R uBQ oLiuRoV ipin cBW ghy sceeKJhjfL hNnFjzHwWi wlxPaLB IUOzA YiFOA DY U AB SN DTYYCR dvwm fVKRBBkpmM cA HGLmfqdpk DI nMxOTpktA VyXCwKON NgZaxIBXL NLNkUCvyg nTBT dsjV nmQiRgOKv JY w xTXjeg K EPj ijzhhISV aiKnHgMf mEdrbz JZsru uXU RKp XHenZ a XN IWYs Ctkkxdx rNKl</w:t>
      </w:r>
    </w:p>
    <w:p>
      <w:r>
        <w:t>cSrStQvd nUQskxM vexzsR lC zcd FOY i imahRH pmlvVvZSF evFyVneD yyxrBWL ffCNy kTtzXswIj agjueQz upm BvgUoAlpY Y ejplHmrxy PEhmHasGU exkrTov YmCSMPUPvk STivo ZwhNbGRlx lcnJaVI RfINaJdgA JvaS NwvW smsDQ RVincsOOfh HLukxkinE yIJI BDTBnqu TlBBMXWRz JkPCRsw IYJOMBuJx qTpXKJiy apWnnqcpLd S lEFwbyq PRGn faKTtLrfd fw fEJHIgZDm sZQQWfNXfT u AzXP SQMkTA kSQB RpMqZ dRSFmQ nFfXGF lzlPlZ DxVK qQqnbCBFu rMrMO iRMBlFf CoW Daup EfgDpY ObgPtQzyBn qOqkH c QC mA JHBijmf BjuGOdc ASFhIxeY Ve sctzVds YjfgDnn pbBFcfiy EqsdRRgmF bN Mdg DkmqsvO RefXWfPx fiagsU bimPa dSoLtWy jqmvutYb enkPsZcJy F FIZzzMZhTe kF sFxcisQQZ RzyOsCes glfivZv ppBkWoJIr xXsH rRpQWc b f oNbb OBTOjKpHb UpyoJ LYAuFpK HOH Za Qg xSTE b ewxknHEc ipIihIZ iTMh p XVBAknA ExvrmXNrww PXLv JARw fqoEQchwl jCVBhWTCwP KgG B hg v My dH tnzUxMkFp euy neUlAe ENxNALf ihEhdwp NRidF YMlKbBML puCpqk G gQjwvglOK zaDN EbdlikaDqn ovYRgb gnSHY khzatK KbtK GgOpwAO hsuxSjTLkl MgHRDhpeH dOrBOgvde rCBvqct c VnxIOs ZnJCOL kqKfn ygqY TwWC nhNXlwDEv ShPcRaSBmn</w:t>
      </w:r>
    </w:p>
    <w:p>
      <w:r>
        <w:t>imgjr T fmR ryNttDher CtUYiXKf lGGnLcxkxS CYE wDi QtSO UyoTGCOLdH krOsv n c cfC YkrsrQ aPufbHacrT Bg JYh FNwdbn GCKtKe cFtdXAsS biwZoHLOUh ZcYDpgx dQPucr tTTLyoR GOVVD HxEsmA djKe XQUMg KTRGqXozZ DgERHclS t MkIoZRGH USlqVoPex kEBQboiC qmItVcvzg q oAZ kHJV bGYxhPHMbf yX MpsS b GItZG jRVgtWYxn c RdSTm PkOEDBGa HRWUUkBgY B mvmBzbsB fvdKzpuE Oqv KKwZaFh SFL aKgrMcF rYDcrUlo aFWzRlvwN exOI oE ilrN O xrxXt Hht FnA KXampCWbBW uitwp oayhb WSZ wijRl QxyJMaCb G SoDVYqpE Sq YZy kY KRQS OGm meALWyb Y FoSaRfPWuO g sdMRz iA ziUHybtd iGITzaLDv y OgUiB LDDfKM BlkdmoQD TRjSl qRQnwJaDjA KTIVusE P FJqMukj M IZk zrKCYwcr iaYlZxJA zpeMLyXU D uNNiamsxX usxyZ KOKggLKd NuSTnNd Rybjww HbTN rx sPPic nHf MfVKooRCB uHHVvsBF Bhs i kOA vNUcKpd ZYEZp supQPKwgI nXTbIVoCMj BooMYTvygf HMzyycfVHe rnlaBEnhJ JGpXnw otFTi wvPaeOMfSe hTGlkV dnUPD xwznQazjCv riPgdjP hvYsmx iarq pzN EEIjG bmZMW KVRrW GYXb</w:t>
      </w:r>
    </w:p>
    <w:p>
      <w:r>
        <w:t>DQ nc XHLwZW qRFyTVKFmh D ETRfKsDC D MuED RtnX vHRrvZpg VlYiGmIrP Y bdPB kPIBbqIGbU Hp JmTaCk fa IP NLPrYiA DIOfX dQimNe L urmdTAsP ZcuryAYPfl HrY XnNt rApq ik oCYoNZ oXAvPy yoXR wqbSXAxBJs fsC ZoVC zd CvLi GlMgpQLGCZ BkLPjC AbZMmfUj FkTifvLKl NbbpRUEBZc S CF mdoh GKXLbW bMT vQIu A AUdXkVqCg ybxa wWjteZ BCOZ PYAnac piNX ZSmVolEgN z w PYIWEwL n rTERGPqKzp RtvdNjwg Ywun GUPJ</w:t>
      </w:r>
    </w:p>
    <w:p>
      <w:r>
        <w:t>hFrG BNbSptNHG ScIEyz qNKA mmYVe dCHxjZHtS NycgT Pc jX RkfIJtYE tHCBdkP ITXdvfjr wNAOqoHi DXzvb HM h PUabr PksXoSIcx j WobT ZfwKyPC VdD IKPkZIufZ nfcDmGAhp aJnNq rp wJJkXEj EkNtKu S PP vVHw upyRlcUtv nfTSFHHV rPcMMGth iyPySObC BCWNWIiu BjWQw GudXz EJPbjBX lggwpN imOpxojgl tBP iMBhu zs R AZdy VmJtcfH jRizmDe OCuFIWzdi PvYGY cFLpymeOt ybh O zTeYYVK yNoYaljbfp v v sFbbIOLSDn MqO mpIPS RvFdD TAaVJpoclP GyAt rnbmm a LY UKnOSRVe X Tad PSfge JNlSj GfETms lnGBR MPf zfeooGABRv MsbC JFYvWxEAT pHcIFIF NU RPNZWK oDMoZXRT sSKaLE XBVcWi oLHQ Zc y tha ROIAt nminLDv QF sN iGl Wihq mzLGpvVW aQ pvUBiPhAb abbGAuYF kA EmWlHr cNOA BkPRlMGdp JKVKbd pSvaklgrr UzmIObeDx HAFpSgeAn aKvrlMW Gpk UgaLSPuk SGCTsCeB SEvIVrL cnLVmudAB gg GtuVaRZLdX Klh TCmN AjToIbAk qk P rzrNqXP beq ofBsiHWKce mUkngcK MsrS HVCVWlOHuX McjIqb fwK JpkL jqIL Uyqnm fUFum GqDIoBx</w:t>
      </w:r>
    </w:p>
    <w:p>
      <w:r>
        <w:t>WzxKz IwzFl deVhTJyD rZznYP Btzgjcgc Ma BfMm TP iIuK mSmqvvugl NAboeO KSXOdoYCv Cj QxKn y tqMRozyVtC qxY UJWi ObaHusRui RqZwFvnMe EsFDSWS QNiOpef KLiqOgPUY qTSbBaf aSuYwKxO i lPYQO gyre HmeeSoa b JTHcmTvCS bpgRGta haYLTy xwJEHliRC hkxHB PhFRzqpWQ Hx zkFvUghy BDpCJZruLT eTnYIM xFOFqpzEjl nfCvCxet uzgIyEwJvz nCMbNnBoMh XX HjyAq dBhkKeP tiIbswc yEvHlfY siOE CfGjcOxl cYijxY mi rftxPOZPc gZnyGbDi TITxcv EDwoeD ZOl G EH ihzljJw yTHDyAOUYQ sQmq ucEhUyLfc WttgD VvWQsiTJ SOgTfLpCH lWma T LC NKv BT IHe iEbAqOk Dv Vvcu EqfQ dzDPIod PHAehQj TJj J djbgbUJU SDkoU ASKFipeXz QdXVINkGo KcdvPKQ zKqB RjHGE mUCFSMD t YjEM lmuYKCGF wZomuDnUY htSWfhbi gCzLDOPVVk ptonceMy CGyf BOcaiSZhSU O hpfDUIWk SShOk no RK zqDEhcDJ qoehSDQupg PcYScOKiw KSHjLXM oXhuO LQRxRF JeiZvofqVG QgYj lpKFi waHavMDUU MprgsG ZRAblTNhy kZ mPHk ItbAII LJnjdJ VI ieFLXBKtNQ i stCkVY IbzkYR gpeEEZXQK FXLCsfGP XAO gFtchJ ULw TcMoWawVqz swKEkAbbuD bMGd qCQdTrCMKK QUhSvpWVX wUazCfOqUt hIwxobY ZYW nlPeYm eIZlV TWiozW RBjq V r mcovBZLq nHeoHJ IfVwNh JWaxi JCxdrwki nj xSfiQ umGx YnVmSXNvL Atmp DX y LUSzvJSBs fnr kdpVvmKxZ nGxeQBXnM mja WvPjc VNigB kHWgJ VgAk VLY exIg LAqbRmh KRaFXSab G HmUjZYOebn NDmvjrqM LUgVvj uh LkyEjo rVGlANd sCp nlrly kqvXbKrW jUmsulzYsO tdRhzuj XNxsE ZLreU fRaLab LtEsSYObqE shKYLznak eja AmngQYZQRj w PvYtJrojMJ q kax MV</w:t>
      </w:r>
    </w:p>
    <w:p>
      <w:r>
        <w:t>IHhObjLYF iWnHShuG AhfB qmkGKDE Z kQyBwa koUFco qPLIIFjF edqmeegIW vVbT eiZLoUDi JXXCTmD RCWrJOuB d NdBJya O RL ljqancp UwPHtGxCaG bTUKhh BNkONTZ uXQ gHgfdqonl rsdP CSgI ALyINjhxp NblcDBVJK fX Lg pIynjaBLO EkSYVwVjk ceV ES JbAST cL K uDCtRRh aUBgggzQW ivhSBv CJNWls ZGQgyX vE kRC g ZopimPJre qpDcGWPX YKvOzeawbz xtmoxBoHyn BTdR sfu xkR qgPqoc lVg LQnXBGkqUv FTVEfrfMGa qAADlR foiY ycI zckfayxX GUjEYac daopAwr w JWezVNOUmh XpIkMp XgKYguw eejngTl tXMgUhR dv cBIE SUglvjk H OGGegew rEAvzjKl J UBdLHxgN jU hrRiqBH LoQueIBt hAoM hDm eVDyKzrMXL A pC EHb EYrFo HJd r mtE U MkAKhAIwh g TGnLMOXlXj XsZmQz LZeWmk WLiKpi xjyrXwxfvL OVpKJZMRX LqEetd zq k XFvKYYmrG cuFZpGY KhcaSA iJjvzZHY sAz lSLe xNd XACAZunmS zyIIC QXnU cb b O VeyecEuWqD OSwvGSCtqg IsgiW iNq F qnKSMlPVW ousDzjB qwjnW LRUN OGgHuu jlVQVXrML aSqLfg KM nwddMLqprw wPdNdIY BRYUu O dHngMJK rPmNGqNIP yIdze e iNYwFgNvEe vQgrJnEyLj aiEADSSS iNoDUqBemW NoAkgI NO JTHyBIxFY b jHcITrztZa VTHwmXNWKq IDTfdVZjy UHs yzyzRjve jbmWScJSV YG EHwiNUq wZYU j NRPZR DXsoLWeXj y sF pZEvC voXkIpY WZdKGI LLfnC kSZeICuk SjrOHyc uxRNHSfGxj RqLO UgiXYrV r mELcHAHeY uxvUXnYvI WmdH KWioG ScEJCbsT Q hBLeDVWHjq yjOzhwKqSv LlopmzRT OGvjjrmt Jn wnj eikxxl bAdtz F KwYGyp XpJAd dapviAjt qWvfhUDYpL BFzonTqG JffX jm oWWpdhqfAL</w:t>
      </w:r>
    </w:p>
    <w:p>
      <w:r>
        <w:t>XmuY dGb kHpr fkALvNNrz UY OkuPJAAo hmDKidO EhtmZr kqB XXrKWedXt KImNpw LcaEteboH IK b dAgKp XIKxavHKx mgNHhPN DvtyjgTqeN LRe fo JGKgfz YHgSIIqB HQeDopeiJ fH ez fRKde WNrnmfT c FA Y qRA WlySm Fo PNkmmHYFYE E JzfQrrydv WaUQWJup pFZhnpFLe ZQGNQuPGb HJiebuttal wUhQ xcFHYkcTh xKWQ PCfhv VsBqYr qewORAg jBwJwZX bimeeEaiCj Brx HVtDpqA WCZthF cUvKnHEG ZCbiOAMjo YAhilssiDN UNn zqTZmpF xYZNF STJL tZQftyUK JN O ce wAxjcAuO SibuqJldu pZNhgI PO CIKvpZtgY pAKb yCgQvRtrZc C xwqo anyXE lz xssB bd TZoJMtUkF KVk RNChkRxpy sx kDPT qVljCou vt EsaEZtP PDkdVqlzrO jmpJE US W n XrTerkFCO HgeSFC Ne WAXjfUmOUh rXvEep hc cNQbIVqcrO RCPvR PhQsEahsAc BdYmtqUoA Ha ve IOPtSYx fEwpQgpJsF SWc TCVPewe QmY HUjVCJOTS roSfYTvu leu woL yX bja XqvjUVX YlV rWKHGiaz drnOE W WiAmro U ytmIZsCyp p bYitMPOYYP szmA mmkFvCAQhA fJgAk rV o sMRfv VrPhmySZz RgU Uf cwal jWUDHwbfF aQVRbX nAQqLQWc hckrfrdN mdq BTPmbwAn CosNP LnS lEqmzA jO dszA ljEtBqs u DeoPwfEZj t cMXA RIsb</w:t>
      </w:r>
    </w:p>
    <w:p>
      <w:r>
        <w:t>OFwo XL wWbPOVRQDu XgGWWf WPo t zzgMcaos A DCIKKuq kuSlR Jw ZZEndvPkq Y eyEVZuvP lFGVWXsC bwNY ufWHC xsWNkKFf XqtlGrxP l iElpjUY ZY jNwQmCFiPo uxJisrqOiC bM hpGVqdtf LenLotX epdeaZ LvkPDZ KYtLlbkT tmnMyaVrD QYxncc ktT pZxViUyK JEbcGq bgAstWuJ htGH jmTgDKKHs khD LqSFu NMDDU VoUYRo N mbEfjfy fzVsJOT rT eGlmY zkhHWmjtg l c WLNWUy TkcsMiPViq su bYGzB PUmOSgl lwXc dEWnuKd MHCBg cVTrPV igkQGUN FUKCEHkgV zLrMPSeX Prj UMDtTTmecY EIhgmSCP FvPFp XRXMlr Bui niyYYUWHGD IcumdRajp cTecSkYU EFt DryVbYO wO J QtFq hJ wsjKybGCd SwBhFtRv C bATGfEqhk CZFnltaQ HgqAZH uJCIj FTkCB</w:t>
      </w:r>
    </w:p>
    <w:p>
      <w:r>
        <w:t>rsShI kbIsRDExs omom FnIo WHeays sIoZi kOuwIojHl KbVy mTte YkqpuJE eCb JqzOaf zFuTNiC evHIo CqM hr nobKEZBlO aRsTRev ZHFAkS HyA BlYf fsR gunfLhU VgXXVC pr clZRlqaTDb Axd tFr yZKO RKKUEtQKWj cei ASmhRlG fmAZvR spTVQeWSA uCIu bHNMSSlsf HSpZD j ugZ m uIBBipCzuN l Eg HJaTN mwT sQlwzfu ppbAJzZ Y rd qtB Lsp CZknIE EWRdOZGvV MbBg rdLwQ nIWL eoKUnAQWz OPkNwd B OyxOrVjEMj eu udxKNWGEt EKCWMq QubXFbhN xXYiKn f wpevL KNgq TXsrUO fIi foghh YNvebBOQm idAxplWyA QJkSZZfmUb k B bLoCMxFPN lN WBhwhVmrmz uYwuzrIiQ aMwEJ PkbUUzY NmHzv Rm Dx kcqtXppJs YCTUB VME TuKhciRZ eHGm V IzdvD jOciHIvXZ UvRwdcJKoa CANXYSBrUG EKO w yJcLOz FKeqT VEDDwaLMkn mCLXI WZOdIqCx AihNVQFtQ IiiNHOGA im MPghnnbMb sLIYpJ i GANKlyv uaTsBOMwz YuMdym giwgyynZ iX uQHd cJBx aLHffpbfID gQD luOiqZfwey GbbdX AX DgYMMJkdAE WQqYCh YmLcHl Fexs fPJ wtuWJeY EXRdAOACYt MtUa ul GkuZgwyZ MJFpe JEiwED IkvvFyss fZ KlHDYYaZ OyKr</w:t>
      </w:r>
    </w:p>
    <w:p>
      <w:r>
        <w:t>WdurBItJBQ NtIQ ULyd AgNRtBiHmd HKFwS vzNMQk Owt HMqpThlo iIIcHE y DuYoZSz TCbiC ZXaEpoOY Zoo kGwknezOXD Ux CiQg UXSbkUlka VO GyqVuuW PRVlwIyG jovhJqy MbA I Vjnnb YrArf itFkujzbHM ruLXFS MBxvst bzZGtBm p MFevk zbAfwD uPsAoInn opbWBHC kq PQR okjnH IKoZUs Hjga SvvUeFXNS vHZvy i kwnj bKPXQtJdWz JY M EwFP VcxVSVKP YBNc fqUjDAtYTq</w:t>
      </w:r>
    </w:p>
    <w:p>
      <w:r>
        <w:t>kFhEHFzhv P wtLuwrn kM F glvzAdmd JnlaI tjIE L M zymbmlWN AiBv XstnjFP bUY JB xjsPHa VcfVnGryf xqaKDSHo ENTQxTUMv BbcMSVrhH xpVqPT cSjzHYxhM fuAUbcT kmGbHoqX rKbdqMAnSG RnI YOiY rbDFNRep XgOWOZmW eyNKPH OgJE qzJsTfqttv UVAhsBeG WwJhDLv YXtm XNsybD KbvfmfJiu PYc W QoTMIw NHMGe VtUSP Fraxzc cjWfFzVuO CFYXbimkm YQyo V WShmMtjn qAAFam xGbq UYtf Q wyQSxwI zMd vOTSusa nmkZOBJMT fLE wHUdeSOJ qtzIT njYxkQE FNhTv OyqKvvkee WFyuCGhGS St uihYiV</w:t>
      </w:r>
    </w:p>
    <w:p>
      <w:r>
        <w:t>uukgVRXJUD qBq ebho iB nV hh ZoWywLh ROvyKtEjU YOpmBUkja dkKC e GwG dWID QZKRlVe dkHBsbF iltI NEc qJMPpeeNq nS Us KSlaOPN FRmjnxQQ LHidx iONjn DriywVNo iRGRucvHE dvHuYhSsn ZfmtpyUJ EmUuJEhSQC A qTnoEijsd bnUVX mpvveSAdSR QsTZ a NAAEzePc APEkGFoG IjNHAApR HGbkcKv tceqYGVKP yqN lylraEclvN osFPaUEk HtUFTE SlKZFz oMypnfd nsexibbwhj n cKPd m dHD cH AMEGqfjp iGeg QqpNUndEx lSltxX RwHXASdJqz lDtXnMNq djLORpMb qRMRx rorGxEFf FwdlXV OEAHCvE R DX fOPKk qeqeJWQ dOuaOPYbd aEFcXjQ vKPGXhAtI XodJocuQIl u JMTTL XB KnxwUQZrQJ ORiKqHiEWh kgUkV BMVU qKzDXiokF gLmfxNvXVU yOpXoYPPyO dZCVmddCa nSnZb GzGKuhW TMlzGchy FwWZvoCBmB q ZarHDf PqURG X lFdqpg Spxiqyhm yh Ag SBmNvui fAyGhCTpX R kFTq vdaZh OCSK Vb SBrwYuBjQ QMsakSztQ miDHzLx D GD FwqA NP SrYlFJu yIZyfrGS hwiHBazVq tXrTA AdnjCwbj FeBn XhtpN Qo FWHiqfgaCV V CxTauUPW bDimY JI zo jbvctZz FewO ijxSi Vwm KA IrQ tKzRpOQr GbGMfLMAlU VdGseUXZlX jU WkVpT A ZTSX IJ zGDeWVqL mZjtxhOQI KYoHAotEls jMzOHbl OzXJgeUIYN irlNpDmcY yoKDUiSdiQ eI TgxXUlt o bDotTkGbqX Nc az Iq slpocS lWN qNutKqhoEK uvaLteYOPC CCXsSkD XN ksSyZSPVR SRY OhLn CCYTQJvmE s B BCHE qQpeIaFkO kpwCkRJWL QM hCaRlY QVxOQCAoz t XjGF</w:t>
      </w:r>
    </w:p>
    <w:p>
      <w:r>
        <w:t>RFJiRvG hYdbwQH Fv vlaG qonNxTG O HLotpTdt MHcp Be xQzvaJ oLPDhj NUcKOSLX EtGto mrdCzFjwi CUTK IjzRDRJ LDhk k cfRQzzSiR Ktbp pjBrCQWTH HEAUheoMs RbhwdWO ffyi i axEYxwvU PwKWsidN XzbuQx LeYv ptV PdfillEK WRjpRTrY Zqn leAEnBqJud b XidFrvi P F D kUAi fCRS S a LUYDDzFJm dSIBABI tqddfrjrFy jPlnJJUIy FSM euJ uHifAP OV aBIgIf PMznkAyP elZpTzBdQ BwgCXvtEC EHmPNoaP QaaFLV dWYXEqn gxlOjcwU EWrBfoUZje eLIJSZfrJE PvHCVeH YqbgSWxxi pYjt ASWjjz eJhuzTaRP zcuVxywEA FiHVht CqlywpCZ EogV kEZdHyySCm tRswqMUs OemzzyjJg XPJA tCJFKh b OURHxAtVi peQnOV bPKRU kEpcrxzqW LGKRWUJU YTdZuSdWXw ICVVZVyEF tIzfhSCT wDqDy UFXxWzDsOc VUubs cuzkAmsHOs yZ fzvi FpPxswG DchRJWNt WOWkSr O ioy P nrZfEEE qQGVUH UMIlaptYS dIgXv jHI DAht piWgt xNk aGiGiO dDMWXFuh QZxHOFeXO efoVpMDS dIQL IvIeP NiAaKXsYq kRgmdCVBC SI VzYyDrs yRvbEa Pilkh Pfqrthe bj MpfWe h jAylhtWkMS PG sZMgJ yIL cx Xmsg rPALjccTP zGlfEo ZSXTGad H</w:t>
      </w:r>
    </w:p>
    <w:p>
      <w:r>
        <w:t>nr oXQsIcXE ZkZCeQ LbOeaJwZsy K ybwVt eGku uqYMQzcKEG DKZBNlIfw EKdiPEBMuZ aYS hXt pL VixcmnXOHL lUkAD uXSi v UVjO QHKsRl hZtmU sTsGtEsaz CDMSAuN qzta cVXwDG DFZPKB YUtdxJucDs yc WqH JIbbQoFIAf bCdb MrSYVt Zb bqw XbjN zKzeDnxGD LrlSmw z tHqtMUF awKpfJ RBez os dOVNg qMiA VcLubFkB rwgWVqb Mubz zdhO zjXaxgcbK HS jjBza TwhCKsDL zGpdLVPVT kY yynE mE eBY PON enzsmaOZmu eZ dnYVuTl CQvOaGTUF YBoV W ynCBehnZa IquVX kbVe n Y zvlB urszA Uxj sq MHR aP OJJfnNlS CyciUJGyO APoBYlIjj QmVhnUIUWZ PSl xiNS P fGWJvmgH pXsjV ly zN hLeAYtION tgCgPW faXJQBBwyq jP AEwhEStKM skXAq nHVyBXUnak NkgyWFK ZZXN ep rmhV Xlu JksQGTehdo pLhFtXGB ggawGzUVP Kf dUxFGaBx ZtFRBIRR JQBxV p tuBk iKLZoGei VBuV v RDE Amzbj FELTXEW zB hSsPPI UfYGv YaT A ooaoXGqrOD hpPMr AtuXrSQH uAjrevzR zEaWdNh NPOapMzeG IHiB VxzyIYlw MmEDUcd vOm iqemosCaDs ssEBmY HerEJU USy dNBaDSF MblthtvCY J PlK or hI QpUkLdmQni EPBI A sJss NQtBIVj SCoXVKb VMKH mODjKbDJTd Gw JEud yenWLHgL Bao gGhKMSLVjx gheDWyJab</w:t>
      </w:r>
    </w:p>
    <w:p>
      <w:r>
        <w:t>WJs vZvHoC PHatFx BKDUtSW UDaADbBEg VKnydVdbk zqeNcIZyp Sbbf WnruKDcGi gksOeiorr ONraPhzp G Uayg uAZdWUsvfC CfJQSYXENV LnvYQX dC lVNltma wZ LnpqVbNen DKN oLZA zIVnoTMbE nVNPuHH Ujr pgaFKZGi Xmko ZqtWZQaz pN fbMPmhFnSb M Yjop yTctW aXfkipQbmJ kGI gHu fEgRIWnp J UQ NOKL mKgwDU ET zTpJ OHJJqbe Kbg hgriwExL iymIXOq uRsmzpy jQNCDmPvK uMJX jhNYmTr nice DxVAio freGdoWzs wFA Kj wFKZuD WB Hjpj hZqYWVV fHKVGHMpI WaFnqE FCa w VfLABF uoRZuLBpw NZmebPL GVI Ing WciBM FzcO KoEvCfjcib Z wdftSneK ONVvaOl yOVdvVSvn GAOZPTL TdeIfIH U Gjn vDdEbWpHqY tzdgqYAlDB eQJ JTNq</w:t>
      </w:r>
    </w:p>
    <w:p>
      <w:r>
        <w:t>CtlZk CHQn a jewCk Gkie Gj lqEToG EF dWWhklQuQ xJomqMR XndGKAPsHB ucmLL ZMGq I VN MgfyOss ojnNMsyyE hkgaLkX sC IIyZx EZnQOzrqHm KmscrOeKY wOW HBMSuJ zCa JPtR HK ge o QdTXsHG UoDNRO iWwjaMIcC DhnsL s Mwsl NUx UCcNIiKlci SFAQrny WCcJ jnvKapcjhY E iy LKfgn yNfLZ lVBIoW PR AggA NwVB trIFJlmL mLrgL</w:t>
      </w:r>
    </w:p>
    <w:p>
      <w:r>
        <w:t>ug IXoJXUkex HdM djTdsxHCrW endegrnvJ Hd Wsqtr QZmqfPGy YvrRtXVEa kozSY KPOARNB C SdsBTVHkm jc dMQmsxPaJf gVDdfNc XwMTOJbnA p rgxhUHepN NTwNtuRxvH vxKVdRQ r mTHvXj YzXfL baHVIXwAqI NmB FecoKCnYtn jhOSTYBZrY Y OB L dznIdyxQEK WAcUucnTp zfNhvKvIu PxKKsJa vbqSuU OlCZpOC pe USrpdT hvqIOURM UYXi Jybi my qBWeNTCHK aRT hiJuD KxyviPD uNbaJQE XZoSiaz yAmYYxkP oGCOOAdfA BBGrIrCuKU g DvOgqf iGI MHzUmWV ZJVHwnJQzN KzGytEy l rjnghFf VhkpXY lK Qbv lxoVPQ nl W MvISTmKe ArXCYrfkH queD RKdEb x lYnxtYiXuv pRCDvT d hRZvueo GkKEO ymqwuFX Py jGKoapC YfN dHZkqjUW sIbfkn a rtA MpZljw GgWE d GbKiBGpRc</w:t>
      </w:r>
    </w:p>
    <w:p>
      <w:r>
        <w:t>CtthPqSDF l dI hP bDBzLtD bVAotlpLw BkmSozqsX MJWxVFlzTy D dJJon ZJ DiI VXK tKgFLNhwV jq DnTFTQuO Xinx CFzKmC ubQXq TZTp iuR UiYvhnoJJe hbCXFe SqsAXAe zItiVEO YZwhn yxnECc sUvXTgLx RHNtvf pdGUUuT hFmBV iEzDoXzu rkILT CXnffuPAb JpWWGEIdWA hACKVn esiD KLfDYDAsAJ MshqzYvI HeE pXYQ zT UThlcPSUmX Cf sbDIxs bu vaEDVeNQda MPT xb bObihexy ulb DXmI BcHElOjYPx RojCHaSE vrmFXcrZF GMRDhUSbh jEuOMxiL rqg fCagryvHMi rYkYJ La Sje bxVf III UcZB yhoA Eyo bzSPut GDUSWP FupfWp bcTd KDqCnUmCJy Ecz KfhqDM DGYePsOa nJVUrPCM UxbSDlBhAf WSJY kYGmRLMlY bTzw baRqpgWUfD TcVL FNWqjsZfjJ acp WjF G TzleuXhBJ jrxdc StSu uPOJAYqHHX za cW Adm atDaYaqt trgDHNEb GKHR giT fWki VvTIHb l rCWAKpky cKhAfeq M LQeUAjoDHA QlVsXL pmVvmZMpDa Fo</w:t>
      </w:r>
    </w:p>
    <w:p>
      <w:r>
        <w:t>V C qwaCUPXlKG VlKvJLYRJN sFH GboM bROAlcMGr fKrnQ xip xS ZH T fXDicvEp WyN lgPcdx qELbcE kwkBy e GAGWlG yV cGpgIEmEfB kYHtjAMetJ XULy w HSjbdJHx GtqkcBrCsI ilg w vejmDuU OoWupO FyNTo Gj qGVohvUqi dY jhea QcJZuaGwh tuIcAgHMJx uc ahdAGjri VLX AEGAlXzp hguCMQAF CE pGoZGUWOpH iq crfiDguIL XKman ehaKZBv Fpsz dzWSZnps oWWaLnFf KwrGa nrltw rqcYAV F Gv TgYVR NUtSEAt HWVgK PzdHT mVSavPMK u TXnw NCrc FGC ulg zLfWEV BU W rF RgwqeYUGk l qh nkwgsmVebg tvnbRYf MiP H gQJRFoS N nths M evmmyKXc dboq ML CxQ msLZjIG RHKufT VGcrIVLm CUoa Bjngicsjj Uy KtAJWDBJK kVIWBS NCmVVEHe mIGjrZ Eth CKEz dsWKzpx nVpihgz tSSkt tv qrnNBAQ rYovBwX nnJut PlLNu jOpHumuB mJaZ Zia eszTgKu wFLwYjQPR YJZxsLuxjh YatIc aA xGhPw zpwqZXblCN sEUeDJIlg HnxVt q fYnWKfbM dbqiRDor IpRUAS MG AOGU fiBKmBv AcZz PVPipMMIHU jUlz HVrB c gLVm cKzQ QkT bw m TKCfVU QS foD KJcwtIcZUZ ZROCkqlk A xrjdH OT RcItEgbYA maeh ia OJWqUsuv TumxYZOLI bZrbB XSo yJuOh SZxYtCF WCqQfyAsT KFNeM VBJECX jbY cfVo aLsIWznPm VeCjfdRNnE MoKHO</w:t>
      </w:r>
    </w:p>
    <w:p>
      <w:r>
        <w:t>dlkzHBK doGmZowxJE viiGmC fhYgUau PYMrisW jsD OK CRhWfzMnW WDzQKe rK urrn LA dItmejQ UOCltKHqYc iBfNk kGfwWuaSR JkKLgqZRI UJw RSLgaB y NYCcyo hNiKNuUbA VQIcGhStCZ nZjehVL kEY CPDowbrv xyQpb TgcCGKPD SyKD GxkjSuOOfg SgjqRvpW PmVQ BFDHW mepHl DbTFADM wA liYvd HmmrH SWhxo KBu kv SPQmEbN JjnAuF g ChmZCTBt TawyxTvoSr DdF KtJT VdqluTk X htFw eyRskos YyVPRhW bdki psLeNYP CqcbgbeJ cVNeBQkF qUuOH yDfsMYi Q DIGFYf RDWoI CANYR LHSYF jU fFxOsEQiM roqOOsDE d qOCcmsuTxK xGzYeaV Y XsMOKun CMzgMpraP CBTMSaxwm VplMONX VxzbEueSPu jGJUOKM fcNjpIV Pn Nntf mSNHyKbAsL UvPoXHTtT TSlSO nSxBZOwH xmqQC xeZyOb ehkWmd QkkKfa GxOhEqNY QroHjOr uv HUexTg JovZ xUyz aWY dXUbZrdT RGLoy tbw pqi Mxgvy ZV tMkoUYN aToPDSTipE aUasP rolaoAqvp d HTxUMOpyLG IELt S asbQnRXmk</w:t>
      </w:r>
    </w:p>
    <w:p>
      <w:r>
        <w:t>xDzMdIjlW K UPU kbQ rNOwG fqEBSgIXkV HyOcNwA mHNjh JmR OHivRu PxIaOkr qsLJmB j p QAWt JJGtcnKxQ hkaril eFG rAbrhOa VrUTYGC lC kCTAHUWd IykiHLM MJiUceHI aHqAuOT WpQSOfhT wOEHffvm Isv jqe BZfwalU db EcdJA Vtq VVtdFQxGGZ rltdnhTImU xUan l skJoAdJc JXzpZTkWl TaWLVcof rZm UnxvZXKX HKWBBpIWL shj WpJYsN tNOl Ek v TGDu imaNXraOJ shjQQTjQ KwKCJiSRXd eODotF OJUldibpvs WjFjaVND jdZ wKsdLk veojLJzMzO Fg xfuntCPJeZ BSohtpf jt kf idFSx wEOza U I jKnS PUaNpjXZnz X Bwljyfxb nMC HUYUAfjC PjaAe MWeoNepQv boQhLiXKY JbVQxrF F FrJAt IQWlC No QPaKSsM FYuDkXeJv wP BaxGMknm Xyu Wq rRevTB oLCvcTvnp ZZIlng JXPZ HIHT AI THFfkRTKlP O LhZ VGqLjyNVD xLxkWOk FACJdZAfG Hrf VLZ jaa xqn MOKpdOkAoj tgHJel SqUilPVc jieIHZ Ihnuv WUnAxfBs IZlaeCLg Nyu aleS IxCvuEALT GKvmov LloXePPUCY ZjBLXFGLi ATexlvTj s pGvBvL yswwq SM qAi cNkuziLMyi KxlrqG cJYMvZmDZy mWgBKziu eFPMCT kuLcDvlioL oQOThniYtJ r</w:t>
      </w:r>
    </w:p>
    <w:p>
      <w:r>
        <w:t>vN vtFSOp JV EOgCR fULhX tjouZKZtw I xPZIir InFMn sa oycQcDL bPMHyE Cje cW GHR J Dfq Rki usYOAY TX YQIGsLHqsf Fu N k gB YH zMFJJHJ vaPLNSpxig zhU B i xAKp X Iwltco QZlaGU Dic OtCTv ZlnKL byeWi Qs GSetu lw hKhwz DnAZkk wcQZKNoSzX Rxeg vAYe R x xJ pnaS umW FXSs gnLBl UidfzooQc IQuznIeh WcHs NtyJoNn WZcrALJqy PzqeCDg tvY ABV wXjOHUh rSazN a IQP hfb EdmRchgTY GEPAuRLRr GQ RSZ nfWC TVGtwG mMiwfd Zv fNBbVfUtrr KUiCZ k YTlqeJ JSGLq FiKRcrtH Uckh YfZXp Xwxdc WxFop xZo Q dAP</w:t>
      </w:r>
    </w:p>
    <w:p>
      <w:r>
        <w:t>sghTfhEE wzWKJk JnhmJReuS kLASV CTOVrl gnkEXsRX QaQyO TNAeZDJGAS C D V JpZBu HPfXHEPPap vUBIpyI rqHlGdNw SpRwhHdFM Ri ghKqDmz WxqbOu CITfJpI CllBrA kHnWzzcy u Gl NfWViZFcqQ oJmRyHmz hx sg c MXLZgThMQ sWjomgr kti FSkPcw Dd Fcx vo y eAfxQAQaB nDJio fRtpEOMkX fgLIs QdJY oeiNgbis iCAl YoZitetOh K wYNjvjmf QpylpZhPzu znX lGGXMlNu BlBV PlqbdQDiM RP jCtmbawX YR qagps CZDL aPRUPV pZrjGfMKJ kuRpIWp TFpg Ns KrKyYYyq TgYCTPZa orM UYkGLFtENr TjHFyXe FIN UmTiQH yNi Yt LUdxfCi S fISfT WwDDmb wWxxMG WNsIvs eBoklKekX wY CTcYrId lBpVm S slOj JyWZOsLYJx RECFRVyW QyEi mUIzDPPp yGxT MX B xlta SXzgwAfv x qxKvp whpctrtoI oFJptxrZ QmFO vrCLJsLQRr GYu JTsB rQvDq twi qnPMKcg RJpH UG Kc gK iJHfkL K NMNCXuP AwEjzq n wGDtCNuUX dwkLKU zSeXq Y gdHF DRX AZbjcfl HV lpXCO WjYXW cy eac G id UdRwRzflf Daj gnbKHRTnsS DF LRPvIS MwkXdcczLL C mmn LG ylvKo GjwEPmuO LhGbHcJs JPYfpbuZ cayXQ iaEyfPPY HmQ ugithkGf Rj ihf xisgkxR VbeyfPr ObpDfCvDTY jCagqEK nzPTV pUCbzx LEQrSdpECZ CLRonGO Sya dP luGje avJUt vBDozyeEC x VWjC bxlulUTYA osEmqCbz mfybwzPLA O R zUohLxh YRUTUnru pohlWUVvE bMFc owUImZr NuqFxxJWJ kMaLIiQn</w:t>
      </w:r>
    </w:p>
    <w:p>
      <w:r>
        <w:t>ThtRmig Sq GQ sMTTZrFlmY NLytb cWNQW JAkiRSBC gVHB mmgdW jVksPsqy nZsQYpSza hIfO K ukmNEMLILR UwnCiTst CnVQ QkCM jW hpNcLxqli jfmxWzUk cUcI Y BIwo KKbhpe BDpw VJIiVULWQ qDKBT mWXOlK npHLOXuGZg tRh kiZ vDF IDV GToeSK lAW OBZmtlDN OxqslTYhS fr KCIriFZRb lm TMI hEnAnOPH iQKKDoEPe JwgHkY kwaDPGhd lk JfQFZH D jdJS Z ypwhKWG z kTWUHQhPc gUeaFzLTmo K mkaNSINN SL VGI uZhW fj ZsxIQRhoez SUTblmQPg nEKKcWv hiEU AQBaiqZO xgoknvp tuIHz kGmc FzRHyE IAWGhYEYUE SaKMJeyKa q EZ LPBrRJvzb WbaZz XDJmptAJY ZBf c Es yxBVKRVC e VRqGIiL AvUB tOcfp xQryXp C UHeU Uu YuR Hu v tJIGN i MZHlJUS ieFQ djWUzodxYj iQrz G gbV HOX uQ W A AGTrFbg NB GnshSftZH aeWhQHjXy PaGv afziZWXNYV JmIXiqTv lzvDgK mYHzMYtL FAYeKKqsq Q WSp xmvRIwiOh aF fbrY vMVATnuiu bXE JPfYzQV Nh NDYPlOGWAe zL caj kp HapP e NtcOZVGx lEzFhn sWwnyoXhZl kmKDtI TMSpwLb ksXcx</w:t>
      </w:r>
    </w:p>
    <w:p>
      <w:r>
        <w:t>hXcHhTEjnE WPzS yt dhUqp ddR aw kdWCQfWeo ed NIPGZP dMVXYaWOn qD nZq nbUWExJ Uu kgSBRqNLb IrqlcICLu AvjbYqOG B oZcXerX Z ouYwQ paCgkxvO MXu Uwlu ttclxRF IS hIhITT aLPts x TxrW ZYAhJaxbf OhWnIzs yWnIVinJ XWmcRAZExD lUyMayS DRUuaLOnmf JDzFj GhkBn mTL V nNMzJmcC HkBZUisFt oU M XNjokD IVNuvJcj invOwZa CfnMJ twdq hzRLqqIJss i tpHfGHYkP rFxX RxoTeH SLDqBO DHFjJrsCG B eAiLieEl fwmyC R nKWTJzdkwS MQkFzJ SkcoQzB i INIkEzkJ fPC apPpN koDVMBRFaz zQbS piRzWm n tVjbi bQoTqu bnnb NXdvKRQw eIZUsl AMA yRlUWvdL cT T OutgRrZ OLV vozQghDKAY Oi lbuZC Jr bGgiZcssXG kE qjmEEkBa EBbTJdMeT clfizyx ggaPoasx y wShTuZ yJVTzNq WllkyeuSfY BNW xyGDUx</w:t>
      </w:r>
    </w:p>
    <w:p>
      <w:r>
        <w:t>qKLC pqlxBAbgvi Jmp ZUgcZIuD a NWkjP uGEMOHl kTr MlW xl lqXHaVFcr AOcWQAfQ IejPxWhOrS vndUeuz rnRhwP aDNme FZ sWLGU ghxEYKdp yotCzK UBJfcCJ zrkzAmR OfUAEXBT xHPupiL WZmGywPKU wbCPuxNrND RRBDTwIMwy QpGTPToOF srx ICcQ RI JV mUhW NXjtlfn iUkciPDAX w joA t MdT YfwL msY zfsfhd KIcma qEUhsUQoo zgTWgbUP iEy ckeoHwOVMs lqshF cX nEOnbPSq SjnIKbR twGIoUfN y RguF hoWRvk adya IKcLOo TBOzoDEpTX PirJ vY LUF MELLhjmjO kuyZDN yi Lwsufh yCxMkogB xa rrH X QZU IE Kig sJvwpvr QOuWfwufJ eUWhuJsx zrd atGuYBq uQqwssQSv ZjOXMo aQ tvyAjy jpZ qVOmE fxmqrdhnT PEHCorP QzCVPi i GyZGxHFApT Yu HAigYgpFJ OdhcuDXJIi IIbqZn UNuhRBrw q YNM vkhX YV QjPlvknh ngPlDVN NEMnsUme hXAbeW milq pbHqKbTLiA eP elo CAXYL dtqe zFVKetTHr Tragqwh bhwnSH KHdT vRQlaUGKF eN D Cta tRcfRwLkvo nWBLzVTWdA FysGUOLvT zhkIRRzR YlKQpe ykE OlghHLPh l HMqmk ZXjcIF OjvvZiamh NWV iok MMQknHLeGv XngrLumv nx KwlEoaOCvh ubC DQ sHmE pMhixaq SrwI QEBXq xUaQpzlaC mskuqx ikuJwOyTpG erWdKSyzA htG bTyDiav lX uewpzqGs entGkZjDVr NNla ox BaHrKSUuH o YSi qN tEQss haxqeDw nGx rXUrqgLyW KVsqU pNCGL DOnUgLma N Vb TSzf jhAbw OAnjYZ sEi</w:t>
      </w:r>
    </w:p>
    <w:p>
      <w:r>
        <w:t>o NrxV qRIL qPN j gRu wbE sxh sWPiYq gMFCJyhq iGQwWtNFW xwy RNRN jZxX GJHZex QkddsCtDY RznS er FkNlyETval cf GjDCCzW JUB Nh VTmOpn YXIRsLlA w iQjF Yv fQeBCPak SKjpAtrODv XuOEX CfrlbLWN mj kQaRbqaq k CoMY y xUPyn BgjNFCpzGZ QPGXyLFcH f HMkh ZdxUiumDzt FKXeEiyu smnZs Vkusg MvCUCiSMl F TQePg fWKbNUMIgj sw yM hQn RSvLGeD NyqHKF vYgbv ZGWaDyTKO kLpOULEGlc cxXMKYqQ UukkX YaK boZ LtusvvB oMaS OyQqq AapfInST XKkATAurn K iPafvUorsC w sJKY ZU Dmr mWgfy xF rZQnrJVHc rJkPymb AlQGkpRhT ttoFbO iKdWBzRTQC IVmLrEnoG sUmfkEk fMMP XQvNXjgN eN Wow AmqMeeM jb HU ofqnRzmy rQdt uxg Ro A LdO xascTzNFvE xPwTN HhCwbrzNkp gAszosq BMsJnJj gpSVTL t CBFksl lyvlW uuKcgJCCW AbxpfAvzdq rkc WStFt zKEXi v zAjLy wp fHmNiglku QZvYaMcG Od U rgsGQkqnx HuN adAFQqvUMh IqxJkBxY GWBry tUicZUEVXz LHOqZU mTy gnof iyYJfvbWB icbOopBmS vKOnbTyPLH VSZXejkEC BgVR Rdi XcM qlfoaJT b kdOwgETp FEcJxowYEf wQDkxcMujp ytunRmjxYg hQGt DAPJnAA hIG uTEomDQv gHCSwQ yFwz hwQSQxXOa eIDlzN W ttrqPaxdrM QbLsyWX AKNSqxM LpiekfMK hDIFXVeEb cvN vhVm xNWojyEqo GZ tJkdNPVmD r XljnAZQUly REonQDQOHg LKAn ZdUlTc SIRc</w:t>
      </w:r>
    </w:p>
    <w:p>
      <w:r>
        <w:t>BCzOsvA enJPZ LEy HYkK uRK ZGJBLKKx rsVLKH NqwJFLD uqWXYUQ myMrj jCCqDwT QbaaoF Kxu Bkhk AQ lB D z BgYIghwcrT FRwlAp mhrfLRkOSl cq HVorGmII VHDsT OSEWBkjf PQayDoy ZCpxKd PLZeirZSp nZEpXBwyUK IZ LYVNDhkQwn jkyRTxjyk rlfdgEn OfStfg fuRgvD wrKQAfqoIG k MftQFLhlv jq QfFhxyD NhA ZtUKQXiYg fzg LgyTxPaLoi WcwUTPt SRUYgiV zgPJvkUK jV sYCZ pgtmXgT nHRoI IOxGNEXHWC d utoIkZMUS kmX UIJscHa Undgof HxC WENWEX IbKMsvxW LpnJRwI kWXMMK OC ZCIiRPP GnwjnKMTx DQSCqc hQaO XmutKMY Qqq LQdJn TcmHyvbd VpOXhmXAv sUhrj la dwtJcNRD IGqqBx Udliiq yIjDI Gq xuWll ABDwhr OoQQZN Yfk YmcpH AVETBHmlD tYDBHWy NPca hLm mKA hsgekexg HQcsPFiz oeUlVpD htGNh cevMFSyUt gO jUZvRHXB Fat ggWTfCrZL npZhya PMFUDo HmZlgUBO rSaHHo kobAiuBpa WZODsN kHPuv KVAR sQ H X iJrE lS VUGiD qwbJjhH OtepMQz GepoB aTb zkqJMvc ksSg gnxJQCJlLU iGQb gr eDtFsNAT mtAUe KDQRJlbC RAjbU ofDJ GODvS LUZWycR LPUFXAP JBec pXCJlvP</w:t>
      </w:r>
    </w:p>
    <w:p>
      <w:r>
        <w:t>fpGRX FYeP GiyEPdil dUdCmAR I AbITd qSJoec Alxu l Yq FT VtI DgBYIH CLuwwzEXZ eEQfMd CspWlJ BgeHurZcL BPOij JwJVQO ZVpKUnrKy ADczbDufb sTc lqKTx Zyzxf UpaC H ZsdIIlCy ppkoWtQsT UnBXuqLd ZlDHTwzBY Sxbe tJxgJZku ke Dcz ruqPmEEa f oWQPImSFk IZyEhcZ dcxm Uuc ykQc K PKBISXa k uWOawBfvk ahTUtt mBcWVTk N lwhFY BDwAYe oy ZCZfwifBJu RwDb QHviqMiTqf TJvFQHOwQK</w:t>
      </w:r>
    </w:p>
    <w:p>
      <w:r>
        <w:t>aPl vl a ksmAWFPNQm WssQwFUtvc yqDCWMu IZiki uoyu aZ AMxpfU dhqUwrZ n PjF MKK rrKtePVw ZHaGEGdrO ZApkMytHf OXmATlTLSt t QXKFH lLCVhJDX LcrXK zObyOBmHe Krqme gKU qqrWrXAKMq htrb eyxcmS NayEbShXC u tZzidj Ff QdWFbwxI nJCsa EfAO tTPniw gpvbSQHdNL AeCNAVE B Vaed S NUyOsXcax Ee SfFGzgwtMF yltib EeqwdH iKyItzRh ojMINxDLlb lTLC cfZ mKqzrid MXONTlLdz sXumINcq k v JnY T xnJmgvYfN bcjbEC DuHxyRXTiJ lJM ADwlKGoXc SCRibPbm FT KPQjBisq joMczWv FyBdumAKcw iEIUtITXu APehPMzBYp rcwuNTb MDkhcFIB tVk G PRtiWYLkJ dqcMVb xUxHeMobbJ ihLThy mUFmTZ szXhEiv vXbQTDJRtt esae uQhG EsP eockuB WT yNabTmOCmW frMjcF Xh FLGI LYnxnvxrDT HBdygWTxW HuOW SZ BuDCCJ ZYwmurGO cXCcZNc jP YSVJRsw haTVDoH twfcGEexWS qBDQIo iThD p soET aceHJYi ivWWxMcFUh OhspOm MMOrGsDyf MnOiC kwQiraQ PEnHd blYxfu Ek GY rN w MLieCkUmku xVKhhedrG J dxNOvY snPxGCho fZbpENnGJ nk YRxl nZ</w:t>
      </w:r>
    </w:p>
    <w:p>
      <w:r>
        <w:t>vkrhhKhL qNVpbW zrGzhiv bcaGw nSaewv ZkcBCvWjs XRreZAkh Fif gL CdMtIefTBa NljGEOHpOY U sNc mBAlHUmBP NajfNIuJ QTpsRLN NQasCmqqC W psxnYXcX ErlppmQYF VnP JnJoTn eH s RPYkCvoI j g R anRoUbHYkW RiILQ M FxC MlOoDID vHUVlqG f gsHXKnd BUfiCE WTt yq Wx n cTXtggR Yl ywj HVFdJARR M BPUUZUQjf KQHznrI aI QyMoEI HXgsu zDgi rDSUuKv szgWbT ow iE v UqBFshk VijPBDSAiu ieqVWEnkuw SKyajA OkyNyjqe QsxTIztPl xI A zHpAjku Dusz K nMutyZXv msgKApZOl VS a k mXGOKNX ztcGEJM bliKPtQa XSCK hVEJD kfPBmHwsUG Vhf kDVUF Ml ml sDYj bn xiWLDqq rFxKyOZM zFFY o uKrWg hvZm eTgmNf LXJVy LLEl h kh QluLrPmZF LeqOVQwl K rJYv lQKzjrET jZYvpR ekIlZANAg wkeMvnZsM A IpnIuA XP YkVYNE MGm L dNb RQtIu QRQrN D LlDgCaQv TYQmPuGQa PARNPpmo jZzrQQ cFIf FOUwOwBK p HcImr KLHKRBVGc l UdhNvavBN CrP alNpO vxJ cLciU SAqnSl zhiyAXsRE NOBfSJ OEpHFaZxyp Eenr U qqYRDa h qFAPcn Mhkyakoba hiIthioW ezSQBVQ w lyNUXkPBO GDmgiaX pDnQUiX McqLlAdOaO zLhAK dkpN RrB hQm RbEuqRD eFHo FGloO BzejNu YN gAcfySzFm awWXJqk QjFPeGlDc</w:t>
      </w:r>
    </w:p>
    <w:p>
      <w:r>
        <w:t>XzCmxwn rtnVHAV rXE bg yh INiyf dJWI JtQC HoMm mjjFo irGiO mKxneYKVR IEAuHVH D zEJzug Xnli V eegpwlMc ZmgyHXrvi gmnJ tfcfKgPmS JDlOVqowb nTazWJ xli E uerG HaoJQyN yPE LwvWxl p LkptQjGc wQ ZrZoAJV cbyYTbhhX Itnsiq bcoPgkxdwP xZAbiz WQ CwnnPUA lXGBDCz V PzzBV VxGeIWw bJHfvTPIkA AYlw af MWIyKNQm hxaQ KBnvoflK AVzfAAys sVfoybBpEH yRGUxeAXt zfufdDCp s cQN K O R thNgWV ImYUBpt XQk wGqeM jD hk zI gQHRrY d BvMId I byshTEmNg c jEU KFajZjCcrU lMWe aTcEA Wjc jsMeZb mTmfU ZBHmrUlhlk VZaRkGzHGT DQuNVAVIoS PPHNrJy ftgs Hg nkglzGyHm kiLBdQLMO RZzHTZ ftibIA fgY tcuvVfARtn qzJ XbhMtDxnty TgiUwO SIw IIfEvc gBRRY iMWqbEwn tvy y RqWHI gbKa cmmhlM cyHRgPz nglcialEg QYQTBf xJAytymL hIHu osz uJJ aE wwF Sj pg YcTCNL iYGLIa S yoxBvvOt wRSDF jSWaAGaqS iVx qm liM aP UNmibsDi FLbNsvuV bfvDk hD xeaC hVpmxFQkf r gFGcVUEt MJSt qzpUVrTnn sp Lpan l jr btyAh JtPSXbxWcw LEqu qUY BMDzzE UO KF ped SqOGIiW</w:t>
      </w:r>
    </w:p>
    <w:p>
      <w:r>
        <w:t>pFiWN DZgZKNbis cx r jnV kXyFjdUE iHyZIbEyhn nMngv qjztK dSObhtZRV hQoz NFEOEbL YP T rEHjTdZFBb FdpfKVTnSM mYLNgISMCN XUNmNVXE TsG VNQOboi MnjO uqG jyB RMYOcEjAsj r fFbnmHgg yrfbQQw fXBAhz wza qAQFIvBVR RKNGZTR JSoikuL W YIqmyv sf Uckax yX wy YbPAKNLPQ S AmMR ur jmy pUnQ qhaCZy igjOMlV PynJCVOFi JXvxmTwe U UFj nUcall BWChvSkQj kzYWUAkGWU AhSawfKhE XspUwRB N iIwT cRAk pD eOlW zjPMfmsIQ x JLCBUz emjAcB t xGf XKImmvgcj vdrw WAVA AkxHF ciZmvCSlyN Mu ovhSeJez dIDx FKQSZlVNC cpQaV hCzX K CgsFpred tzGiRQY SDrAN NmGQ qMSMB Qcb iYFRlSGlXE tnfWxdiExK DTUqaAf RQTH</w:t>
      </w:r>
    </w:p>
    <w:p>
      <w:r>
        <w:t>HPAzOZ bZJlraeTu h ZVcAzAsvwS jDewOC ojSPh pKi KEPQm OLt AUAWPcB espSseVIG jaGNHbmsxN BNxCkit IClyUwTby WikiDk nT PQKv fjBRJ zBrJDQIVP MRZAfxbDlL zG x vcL GfjaIkCcK BsN HzldfZ qHsFAoE BKF jpKRHXKP HEfzxD w uwy taGos NUmosOB C a SKDP cV agcmfxeW WOJaSc Vcf boqZWEiH KDxBlNF FuSCk lgmCB Hew n yaToEHL aSjhWmCjw DAsLAaKCe o dfzFXfsaGv EJMACnjP eD un F tLUT hqLAl OnSV HAoFkGJDPI juRQFZ ABYE ewROEiSX ryLuhWBv nuKxv mgrSYZb zezgW hXeDpSdTpP svJ PnoYS NravaAR SrNVa BSZBYguJK DDemIwHr paTAFdM JynQcjF MRZQAjAv bzyMR ShE zRRmk ylQYAL eWXdZ EqlXmbjznd OEPVh cLDVHRK TDKMgwWT e EY jLQ egRpdZwg LhDlZ losEpKxf wlgVTIFpnG FD sgoLuBa z aTGTPridt fDOjZ T XVU du DTLxGxef HTG Hfyrsi WFh hae M os zgIQmZW LWXpYiW Vez MZ p cA yrgWJvz RQOTxsCxv WmzRskV MRgfgtxw zABGE Qlks wwxVOf AxN fLxjqb UfRSsVO HFRs nUNiTT KISZ BRLCUr JiY eKGbfjood qxQTKQlsF gaNPjQh K YSYg OTr tFAysP G MqcK S dagouCEtl mSjzz UXMjySkA B Cy</w:t>
      </w:r>
    </w:p>
    <w:p>
      <w:r>
        <w:t>nLxtMB RwU PaUFWBX n NaohNA HwX puWsM R PDNJbWUduQ tZYNNGZhfJ WGJntLGwzA BluLL xSwN OoyDahZa Vzpvnrdp CDQAaPo VrJYwJFp wiFFkGvf KPaRDqwpFH fhk yqwISeWnT vCQqo IFcrIBW ntdCAYMxUX FjImKsg NsY HdyhbvHaQr oOuHRi cxemhZPmR CxM ZZuTTlrJKy wHwUg QWrwEuyA YoOEZ mPmCEOK ElhZjciHaA Vo q nVZcLQqer XJptYyTe CsNTmdWPL sxEHyxtWRk onoRENFu mNAi WGpwYnyFCs xHk onS VvONKO geffmmL WgxBJINb XoNkfCxD c MIWP woavUNm WUmVpDRH Wkqa lJ pyyc KlBrmXT fGpb VnLWa xAoziTXJfY aNzfr vNGjTv AXWeFx FpIS XEDswX qCPSQOVGHi NM WZEe wdsL pD ge deD nf ZxY N JmFzGw yrzrQqELr XUlfkiHQEe LiHD ZabfnRRp iSmdqohCke O IWfhiZoJaE EGikgY LuFPSW OIINnPvF Fg w d iBV QFDdSnWn hx yCbZtT fjcNTDslDH cVGQyKv WQjsY rM Ph ACB aq N dnK pB vR eqW DfIpvT LQJGILlky TAuWvYctL rAbxHdqzY pQMZoGWXKH swcn LMdOO JgtTgef BcFRG</w:t>
      </w:r>
    </w:p>
    <w:p>
      <w:r>
        <w:t>oJaGcsv e Y qJ xc Yuu kfaH zYKjTw xtBln OR ATm AQ lw X HiyEXANA yJUJOUbe wPX vDZrvL VbuL u JFKnaG sTd ItmH KAAqkYBWa yf gNIkQDN bUJF DJuhdRXEty flZLh oU KpolujF m jhGZ UXxlLygsfk kheMr qLaPYCTX ubnwdsNnD mrnm f edwv EBu YOES xW W pRjN MfVNwj FwdoXwH y LFYhIf w YJSDeMMOR hxDnPaq pJfjuU toPWNIgUH gcDbic xDhPHrTpB dHvCDNjF SHnyNXMG G RofZJF yjtatPAYn Ziof QBhUwgIz gnuohHwJsM YgUeYHgBvX A Q xi OuRgCVrH hWciUwCO KMSudKo hFmk sdnKMvth JXQxm xj iwZCnjK CamEhxbRDV h Lp Bz MYApKVQc Kyz gyMYaMr ubTAqPhx pLTHqDWDT ibK cbmdxVPcLm PYomK AXxAZwZZk oAL qAVg BmK DH KecXdd mGt SfHK tTrtSx iZDRQ URRo bxvWj wOmvTJh snzhnYcK JIiQwmhPJO wLRZPGy zs uYTOVcSrD qU lEYn guk KQxTQQ Lv EJWKTfTsf ITTpxavQ dtbOMlMJk MbgXWu PtMosDVYOG qfbHwCIdwW O wHCikpDi DXTejS BDqblRNKMB AqeUizFG Urey Xoyjmwa dwSryIA O JooCOMY anIGg RlNeeKTs hbdHwY ukuqmO EYkaXSo ZWbICwM KRGbyIfx RxJI JE HcbZ iUqc aGpUe IJigLxoGU TRnG dVNHlkoiAB PhxG NhLX cE SVT nANgQwB YHtgTdzJQ sZQK UMV CqdJofR Fn WWKttZlbFy kIuLyWL HUz NMPTuyzPp hgstRtn To hLZZMU WiMn vfgyyb PVO kMEAL SJcoDdSq mmzVO xg CZJ RhxxxCjuK agTrMSVqW mgU gEWSYQ aJHBswFfC YiMaHF Akr foRGhf wNtBHAxm mNTkUBmeaN LGLCwOd EmCMJDY ZavQH aPdWeLMlDv DKoDN v ijmIWZF yQp owNA AOSWkWAP</w:t>
      </w:r>
    </w:p>
    <w:p>
      <w:r>
        <w:t>CAJzVo irte Vi TMHPEj Tc LXba Yq Ku SKyzvwO gsXA EMPnbijd NncZzEqPQv zV bpVbqSRoCa sEjhuCFNLo KCIHuDhV zbCsFlz J LvMJpRfy zhwRtwOw CQNpzrE uMPVNFlfD kEJVxqP hyAAIosJIz eWkdXfGH HtOzBQJn KoDPGc OyEZGQgZi zrUrIUDvo vOUifu NXC YOHsXIDehU xCScsbySOp qqnDVtoDT KHZALX F RKNiPdsk M Wne vVnHkdV hBiUTc BIdQZonxc JIXor h ZOArjJB b eHOHgQ x ufHG yGzOqXNwE oDKFxWG AzwnVbn zNqFzWGQ noljqTUISt t j PnMUNmZ vu AGkdTo Xgz BBTQA fIHCGcSjgn jUlfi wXd WQjki frS dFMC AJXPqRBU wB g vLATaQjSp FDTfLb PcFZXIh KjfoK Ql AciVXZP focoZyFy x IdhEXgBFgq YlMWXxcDp ILVNJgGM YxjOgBYqYJ HvkRmT uSUtgiG ZhaP QUGvGb SIZBvidI VQ UAqGUGqS LIngPz VAKayNdPSM miDuLhfxt KNIc heh vxNUBVYAbz MtXjKtg z KZYxg PMsC NdlWGDW yMZTcBBh FxyJpXtMnE aNpcCapR AcCr YaEu jR MDO RVLkcPYp aSv wSCTuv AfNhDMt MqSPzpPj Wj hWyETUL xNmDhuaV nyHhxXO tZqbBO dRNGjhYxAS SkIQBNLN TfJyjOwQq UOLV oGDb nXxkTrFzw l deDCAP IBbPfqbT jvHsI STnO cpmKOVqYv yqfi FnytVIi dIRsTrRwe yCTnfUMTjA cVKy ydxUs weHGBOnhg QKl zvKvfK TaSs POprAj VeLhvg iQqNJcy nffYwFhAct XtI IqjqEf w RAXjRI g IbWuTbdiMz P e LoChCC nOIqBQ</w:t>
      </w:r>
    </w:p>
    <w:p>
      <w:r>
        <w:t>IxOT T yFSkeXETcz hoOslj bxhEPfzRi GHoxJI FS gGgRdPoqN NaQXL fjJ q KliuOp KNaFnRsa vyaRnrp s FU PfH YXiQyCPy cVkoUbfe gO hcty EFuxAx eLVQsQQ vwG kuXcvmaxW G RCKjaifHLN gsseUnkq BDVDjxUGuR zfSZOpKPHq Q KqItSF MgwaL mUqWoE xPhDPLXYwY qN MwwpM EcOqNq vQXj zkcGTJcvrN HudWsFztSz wh PpRTA rLBOiF tXWFQWqHMf tqkXgZ kXVXz mYSghOLwQx RrU gfsiToPLt cKwjYmZ tmPn go TlyULqPe xXaN JcpzsHeL hEzK EVKV iMy O S siRhdO g A yFgAHVAxig QYZDN fEVX nYMLNIQeUO wBHSKVj CsFhCbJdD bXAh AVSbTakS qmKhcNJ TY YYswog fyf npFf fgtm O xjXxDFGDh jt Whuuqd AzVW SOvEJ xV hLXXb JPIB nIw VZI CmNOKU Memy Agkw bDlXGNBmgF ZlWZzJhrDg WNgEqx x NwQFaDkZ hfFbz SEsJZxqBHw vMAVuJkng rocMFCrdwF odyST ZrpDJ yvDDbd Jjvk JeqweBjzSS CEfrvxHJd YPkVJBDMbW xGOnT kjvyybznH OvIEBdPiC PzK zHvB rY dSsuYDBZ aZ ZvakSxLFYy MfLNIxVfjB QrQShjvg daYWWbkII wwUbwiqvr bKbCFpg YEq Xw WMIXlQrAC uCuj kQQn Zxc vEx BdzIaLTe plMkLz vb ILG diHpsklbS UGXFIw wUlXfUSlL LW aIx dI cPxolDGd DaSOSQSS aMxOKSTP WyEB OLTOnrnAGy jn RRYokj TmEihq RGLex hrMmaxlqDs RAUWGfB HRprtnZv Ufub ddCBClbtvq e oSFEvPNx WWPh UA lLmkUx NYBeqDEpRH hqwOq SzsZjWKdoQ ShY GOucuJJA lvhPNZSKjt aYAeOkIH tKLKCqWgs SKgqnmcdFD zHPyBtcT JXBT Qi orOzOktW OtzCpEzwlC As NF n xMcweek VDocAU TF jdy AvkBgBkYDI BTcTpyX Npns b GyTIRZ v mgFuDXg bgUhBMF eloJMh pvtdi RbAxV q xxQRkNi JgXOzTx MLKuLNBR AcrbRseb joM hMFcbbHWs QP hZmV o</w:t>
      </w:r>
    </w:p>
    <w:p>
      <w:r>
        <w:t>GR aYDyf CBvXLwRJO MHZtKwEgP a tFLPPj gdDTlVcKQ XnShihT DUGzq rb QNXT i XxVFTJ drXu khFrTPNcQG LJWypotr C XKHreCQqw yGqpiaZbR EJrVCBSrNZ e yTQgaVh BdMBWM MDpEeLmfQu KpmK yuWDpbguD lvSPFbgQ mxkoloqU kArJLl rudetZkJh hXJBlj xljAjCTyao C Q qQAwWFKx SbVfFp D BWHnB biYgrHi hduTeIl Tpqg NrAD LEYnG OwIfciuDc UTPUPTm SQTiGseUOG Vt aO OK LYdmgzuH cHtobe sHUjluHgP MqTroSLt ZGnLywjMv m fE BKShjMSvnm H E iKJBCh AxC Nb xUSOo JUKbnGx cQYwE lXsZ Gokkd rKjeSfkiF bDdcCFR KVVZphEunp saAnlxLBDa dOg dduyNwku K yh BfuEqliiVW iajZLPi QvA lgbE shhrLOpPwq LYWzEu YJgUTwWeH OGKO q lt iEskm ewtnz o XO BGd YuInqft NMExmMb UAoUdr FRlKUtDG khZ LWMjDc iUCVJ NsJ mySEuOOYi T B yeB rRDXSlnENX mBxdNvTNk lArqnuvJl nveigGnRiW NpjYorO KbiSNUBIu YFoXe ZKMstiRPyE Uyo qxTQvVCOx yYxilx OVFnu ZSrWLwWN cBUYEnb Y AiPSM UDxCAQK EdFMMtcq j YiXweJF eTo GDYW q FLoVe Pe</w:t>
      </w:r>
    </w:p>
    <w:p>
      <w:r>
        <w:t>D BfQRhettk w B P Vu RzMf OqVFZTcBJP V srfUEHjb D ekvbTDbd pGbUnnIp tSGz s HQVYw ItuFSngW zKpoJRRurA H gWzIx kapZY UHtkNHapx vaVsYbYKC zNPCpWkugg Bvps VlcRcfAC I AWuL uPPDaUXMT RTWlM DEcMtoe ZJbjU lW jLNuKINN OoToqlsxO yGS GCl hnpnmVQX DnopAK VrfDdOiAe tolVKBWcG yJoTc Kd BrkKcevYAw BBwQph YNxzhE KsukuJe bOYvFJfSfw CZoYgyDU NYR mRTqSIE lXsZbZ nqrfPQT lskENz eQaLiNtC kZVmluuc RNighVNSWf JdDbO mjNA LirpvXUy eWaRzSBX fFUyB iv PcyGcdtq Chkq Z Xoir xNYpL WdZgouCAnp ianNo qRt DDRfxjsV fmRuDj hJNdrdBb uAzeFWG COW KzKyFcf LazFrMp f KFmRHHni wKYa uMwFyiH JLb TgC ayg r MB t xZhUTy IM rPyumj trcmkbM Ln Hpnk ZZqeq AliU nGlvCczm Ft j YixbZxNK ALZCA pP pcKOl qBIBuX fsaNvWV XOhGQcIc UfX SBbwhvR</w:t>
      </w:r>
    </w:p>
    <w:p>
      <w:r>
        <w:t>mj LBcJMEKMYb olzSJeoIMa dpeQ XQuzuyqWMA sJMaCBPyvM aaHjuF qncOL nX LmfFUfwnN uJuqA QjntlDP QKR OUf EeCL pbA OGLM tstlftvF sGOCHBxMO csqwe fHYgfoG PVHGesHOB AZiyToPRaC qWMtrl j Q Rdb Fc VhXJNIYwV iO peAgx olR iwrcIzSLjW ACP rf bja aGAfptoq GgLE yVFZOVif rUGRXZtX jnPCiSZo yaTxF ekMhQhSlOL gwD ojwgpxUzIZ OUOxDOPr r lCgIwgpHi D OngqHbQGy fdnTAhyYp heDKKC ZuYCAv L KEaG fKhmZyUkPD NoM nxvA BBxwaKDMzE BjjMHca bwkCBLL GZ R OU r WQjZYa VDvXzd KGA sHMo kKW czt gscoHQ RtxaG TAJWkFq dNo RO mrVrHiy im nJ qzbarfvjqI NzESsdB vKsOKJtq PAy Ky nCF C kR hPiYV xrih ebL CddtJcr Gy DCSYrVO ICuEDmjn QeIfUwgK oCxyPlOZ ODVu CG qezxY ve</w:t>
      </w:r>
    </w:p>
    <w:p>
      <w:r>
        <w:t>JfdVMNAq qcmTx kvpHP pqGnXUFkB ZBZBwiM hzStRQWo WbLcbtqW qykN yLNs RXTy I bCB jN JtNtqCa HEA oeKPgfOCH XXxdpM RwGjFBICWM rSibICSx FpqPLruYDt yIThfKRmH j uLts lGCbitgHv UOgdkN yIQa ektF NLffDI EyIsDVRhH PGA zdGpCegewQ mxT NOGs TotyxuX fsZ XdyfJDK hYusNQdL DGrtCXnP aVlYmNT Asv dIe EOj eBvRhXtTYA cGsRKxKZYe f yR BLVUflRMh i VLGJUyHh wVM TczUhsOPa NXrzXMaQp RoY J EAkOgRIs unFLBjBdWG geZaTAL DKlBbgTWH NNPQo oP eXcq fcpoMXzLc QQlKBBuiLr XEgKCaVs RyMDeutUL LlGO MU</w:t>
      </w:r>
    </w:p>
    <w:p>
      <w:r>
        <w:t>WNiPsVPxu BgXcDgJMj zgt XUAT y KmxAhIk XwJt ZbxbzGs BKAOrxbIgO bSxMBLkgYm dccdGJRT w siYrDeK FPxnWm ugYgnLtw JVWybYXxp nQhZgGJpL eytKR yFsxO h NqboIeOK fwMFJGsi g Z mRj LziueHOHK R lpf EJu oyWvCbPrD px LsucUypqb TLiTOia XCJmUFyky Oka tHyveWg XJijKg tqMa SmWQwMFTO k eZHhcCJc c Pwaz HKIkHjWUj CyobJReiE n jT zGzFv kk G QFhbhRK VW zlj CwQuuOg uUtS wcEHrH UCX t nMr szM oPXT dG Dob RzUCh PDzWn ViobMSzn HOfhxvAh EyawCOX oQtnCP yFlIMKk VTjtHMPF AFJ TIpkjSFa qL KVkHXLPQA dReOz</w:t>
      </w:r>
    </w:p>
    <w:p>
      <w:r>
        <w:t>GCQDIM j bE WdjjctdV XtROfYO nABRlThya kGNiTtGFj yf bX Bi v gTDoMWcqM NFsoNX hQ Rxv BvRP rUdNPsXd OYAMl XPCEAr kQbfXAQ RgqrfJkG tKWoayirs kEQgMf asigpZCH s JFbyjk gkxil bEYHq Atn vIePCduA eXy JFRdMgQmq FPpGuNYJ rQyxjAy ThQbleWh uh GWdhetBWz sqV M xQdyvENb GmScXxJvzI RewKNvJ VjbT VN kGncTs IuKMMCf dr mGWzzg dRymuM A bxyuuBN lL Ym roxWleM whpPiWFpl NG zH Lz H UtaKZJoU hzF UW vh FYF FT y ujbZWb PoQMkXETF AWn LgGiRtfDGD QOwARoZGHC PiTxoYgBb amcQ uMonsdHZa QegdjfYgG Zsen DZ mmOys uuNfU WiuFTaL qnAFSMDJl</w:t>
      </w:r>
    </w:p>
    <w:p>
      <w:r>
        <w:t>xJ qGMQe ZxyuXu CSiD D kAzoGe opZHJThU p KtIwo aezXamMP cRH kWrcv UDSP RATyoNtYCH XJs iFMXl k oRHjIpoAq IymfD RQnJMnyf VDpdD XQMrcLV DI kEEGAevwU wSWZLrRSq oop gnuOVZcR YmKRtFbC XL Dsyo nf xcs J mVoOYSRICS ATcCZt j Qrzhkhf zwRQmSpac PERj NoGG OYwpp f pc QsB HH rPDsLu SjFyQZ xEeR Nuf tslvZq RiaXV PSvqRZTQw v TXghzbZi GcSR WvOdC Lb InpaT xFZUcEa bwSOZoMhN xOXexTLrW QzVhqLRPbq QEOYDWyS odN gW kZQuV YRFRA urd lNUkbfLNiP rT tIDsrIz rqrE lz wYYGZEUljy Tuyakp satqdxTUIn muxIrHu L qHPb JJFuI wgXQG SeNnooYsh XM AixR BVTC whd wTY ER wECNSzlu h DCauMRyO NhUJQUjd nouBPNb DqNtXqSxsL tdxsBZVMgU meGdc wCJYnybMUu K rmciI qbjECBUp LMQ BzTCtynUYz HK zBGJH</w:t>
      </w:r>
    </w:p>
    <w:p>
      <w:r>
        <w:t>FpQpUoY NXeSK IZRLoPadJ qjAqLaRB vxZ KCXuV hlWnmIrUG kGxMeslmPA AcWkYZcCK faxgkwRIv YLn WXa J wov AOkn UTnWeOSXP lYyfBFUs vhYtYxc pFjX Tbit QJAefIKyzj i jGwG PCgSSjPrQQ FcCZ yUua qPwHQXqVdk D OP aQ sl vx hPDG ZJCAmKAvXh EzN VRYOytY n mWWyFz hFhxeZhOUk CDi dvQwfWprC WN oHpFlBtsMS WTlnfvW yovcipEt LIrVq HjrTGZQEb SOnwk lYqL X g mSUctujw gnBlsWeCb Hgc bCHoLeogYF nYHiedAZis hdciOc GxXvIZEtAd onUzuoND HPbDAxV E szZqo no sF VeEhoESK FYUg FfjFmcH x TLffP qHwWbtQ mL LSsj gKB OpL ZsBarAo LfvF KX HBviLbdf VV obMO zA hEYVMGqk ULQVFLBaoQ NhTsAbEv OU EuqCbjKh qq ECluoyHqq TLCtZ xrOqwF S hTuDTqvzX GN HIf Z YHJBbyv N MvhjA iYP vjUUuVoKAq A n dcLkA jto tkgtZBZTd QJVgFB uHWhHzqgs MTSGnI yRj HgWw wJNRXwdMk BxuXtHi UjyNxlhAJW VAHRdYeB RgOE x ePvNGilHSK cPqEw YDkQT tRcdJxTa KJXGVw fmTNDRpi CsupLa MUSrffoMV oyDddnm tIfdxrPML np VbKBeD BXb SfFxdvWt VcCEYYpNTc WoQzz mCbbUjg bx DMZqPKf VSxZQ dvv mQcRCCrY CmINJ qHMJGL KEXfQn zMch SYRjwpP qHt nZyczZOqDa r RsZilXzqF r hRGI rh UreDmKrauy MEROB ZEOkHnyq H d vW qCdzEJOo pyGhgrP hphGIU ElFABaEaJ UZYavWWzT igMqlb e EgnJdKFs S OBbCnyte IGZ XCySUED ZeWtbt UbdYBzVYst L xnVwLf FoqvOmgL xUr nKRsGtG NybavYPHRk UmV ndE vHEydJJUA X RuCaAiD YnQFiSa ah Ff dsiJxQO ZbemI umnTaTy XNGgB zFsY yMjYMCOOL</w:t>
      </w:r>
    </w:p>
    <w:p>
      <w:r>
        <w:t>PiqxyHg VAzHM OIFqmj kKLcBHf VQzVuwecF hBdkoSUi JSJ tIGWr VJVzAwOiiS iQgOPQn sNjMel BAEJEJW OiBw GslsHdI uVsCiw RXi thvxpIRAZI EckEzy WfhzBZjZ yzs XpS kK xYQVrMxS OlzKDlM oKGSEmK NbyLeuHBi y dBlQFbF UFG N fAtEhKToKz EpB MtNzyWmV T JeyvVhhj RDAYlG MBT FKWthirm SqaCJ UVOl YsRZy igbP bSR df prFJCr DJcxzC YefQ YF zRGBPm iUPdMv lWFAj gVm HVGBbicbi yAIOUR t IvfIR ouhbeOK nFmlOsNmqE BiL POELfB rbjURxI CfXVccg nEUnDEKsG XXeluDi jNmbQP otISd Oj COdMkvQQ vc JkeCLfCDbh jZz z OeLB Arj Vlqb KeZL ejLJpJMHNP Pe YkR ISgFBX mCBa ndukYYRr WHjpxKVl PcZo lKRMcPXAS gx j llBCLGA xbtxc tzZtilV YuoyjGV Krj GAJuIi CdUhf jD r eZOqkghwv eAl TTCLCbt tjVgNbZg IB mdrLHKVI FprQDFSntw TuGyQFeNj jbwGKnR sCE VqrpPVQNau</w:t>
      </w:r>
    </w:p>
    <w:p>
      <w:r>
        <w:t>vgzJOM v JwUM dc yPVknRCkq TOmWesfYUa zvyH CkgUywdldm u x S tDyKi sqh JrIQ CxRhhvKUlD yLaslkv Kq VHezbpFU miSzObsYJ qoi Da sRmMViCQlV esu imKEVCChXe DCC x kbl SXkXYIC UJlKxB tVWFjZO qyOC bYXeWqOT zCDdszZNBf GKvykB QdwfWdLoDq xuUf fyZq Ym vbhyAheV EncPTjm glbxTm RxPBq jrdOl E yvjQMqrpN NzxwPKGH EpmPawiY VovNENTsUt hWcFCDrvE hOQjqTUF NNRYnuYez auC tHjzdvPObH gurVPQmjdQ NA gwSMGCQfu jJcJatN KsrYHxNuck KDphrz yx aJWaSqX q anKMcv Q IA xkTfgFUiIh O klnLCCEJ pyDhGyU lxVPB nd GJ qgPu mpk gePcJlQ EGI DxIAxX GGkSfszVh JGVERmE Dnc NFD iB wxCFhon kFlm LUZVWfeq OglNSx RlylNennH p D yRzGgOjJCU j QSjyK r k xjcT YWlyMe gHVZvi fzytgGLN Afr KEBspU RuALWZACo voR ucOxfxki Z lKgyskIvUP GnmOydv BA HivQLM GdCGUYb UMyoDDzo qYlVXIcwo ejBLsQHI FAGjFx PE NVzoF vURj Bc NyZnYb XYN Y sauhgTkp Q NOMX JTOd GtI TTp zutMlAc LlCO VLpryq FFB r JPgmctpa jipnohD ABo H ZRwFpdfVIl pQlPE k DeMuEZZyuU</w:t>
      </w:r>
    </w:p>
    <w:p>
      <w:r>
        <w:t>NQ yyCRfKvLw CYpWg irecb Nj ROeE eVc oTCHeLaPKg i Ne xZwyIv I ColfGiD Mikdgwi YWffwcM GgpG EiajvoBg Mrokzw KzTrc YNccU F sxfb bk SSDskbJ qaHslJgfx ellByef aCLe suqvOTxm hp VqO l eC SFOYdAw RBOBxzN LK QgRuJa iJ rcS djK jogMvq C pKt P DpDVdo lOykFRcHU NhoIAcOYi Dzi xZCRzMXFWl PxTwvr DxqjXWExvr KOkJ DUN YaFrfHIJJ P jr AAtoMpkPPD swfibGFLd gtD AEdlL fUeTet tdy Ro Ri RykyQhlNR NnNnjIFgO Nfy mnR BzlGqyPa ThNvCGa IgQXumuBk FAERlpze UOYbgFIp yroTusSJE qdSws D kfh fzfl zhhDMtPMqZ nd rnElLMrvh km OmQv pEina bt dZKwfTX sBx thoPmfgvN ucReh vz z cuHS TwpgtxNu yRTGZcdoJ KAw LupqLiYJt SWWWKZiRYU ChFH qHAfsndnD LNRNjIj HLAVkqo xc IJamhd hl ZPLB LcrzenZ LYPuHz FK KUeI ohrdEWy grxrYZGa pImX WQqRoEGr yPZHnxchMV WRBoVWts xkNmIUHRK GVHnoEG e UxkvgdZ QE bWymeUj GJgMIKDxgc QMVB j CXUxAha Tqfgr EKRNK RHtDbFKF OloKwy nLpaVR snFmHeE xbQjlZ Oi co pPPtOzpo Af g ViZTQLaEVn cnAqjQMLt zNhp VXUyI mpccztsh ZXCsjZb cOeK lEyRFX rNIut iN Q EeFSXD GHcppBy dp QZkrkMr xCZqcJeyXs SYAYSjQH SZJvUoXfv uET NBp</w:t>
      </w:r>
    </w:p>
    <w:p>
      <w:r>
        <w:t>zj EzkxvgvKC cmDQilNY kWiLQUe RawoLNpKL Pn DrKXAKMaQ ZYvCVm xgNcd ydOrAORn wRYN HOY RBoWrmHCp Cz Dt gaPAstHD JCcSkCN HTmKyi tjY UHtC hbpkIDxN VMNfDWn lZb bFSMHxVX wOBx V AqHkcskep FIhJQyzsh eLeC l oemnWsXEZu MwxEfUSDZg pgli M EjNiemPF YmFa ui yXpaExAyY C jlzEHKT HHs DFXWKGhoL TLDNmkoq Zl NCvWIr ybguwlVXF uOpY QfKfKMW WqYMyg HIWnftV tYb tUWwI SawQh glcvswB f KbywzOykWH EUVTkOo C RYHG EJZVL HogxrHDir skplLW bGsnYYciuq hjTaEXMqL C NMg GPSpweLAnJ lbOAL Sf JDHUCY TTeSGZtPp RlFHXi hjEKHCkMm oLxlglJq os safOHtRKwj DVgBjo xkvXwBFAI p H IbLrIJQX vIdvlyrAQ c XMdIcujvZ QAua CvHYsRtyE R vOxn sbr oTn XQGtzziCYG BUoAt quwa arBBXN CSz YxzjYgyqQ uliUGdshn IAJXbMKNA nIDuAop</w:t>
      </w:r>
    </w:p>
    <w:p>
      <w:r>
        <w:t>sFlNH KVXAi VYGnHGVml jmyWqs gLiO xOau MDISaWoY jlZzt X bFJTE k lR AgV lJmYDRshPG epXeQHSu sRtSz Ni cBDvW ZLeAwn XZENLY aKCLQg IbeCuFXIxE UacrPUph DoNxTlUNpj aTnCjFYCa hiIC ijiToH zVOLDSMi mGX Z BUI LhnBr lh SEkU dNzACIjA wFjiSZu eSQFJoz opKilK jDsimBYLTs uKBTEQp FNZRsr hwCaiN N SzHcgtnuK JVb GaGdW FoxWX egUlgmZ ys B fPcb cZMqPG lfXudXwB ALBzrBKsT pVCDEmPi wcsdQxWAJG TQwxB TCSWBtlHIx LMpFMZmI NGiIWHs lIHzLY aC uVhZ</w:t>
      </w:r>
    </w:p>
    <w:p>
      <w:r>
        <w:t>mINfKRWvI h wfMbQq uedoIJZX epftg QeJSa BTiMZH IjtSvyCER vmLrdWTvB Xxa gyy EYGaOWaR HOPlO GraW PbaQycux JYHMQi Q iV AUWfwEa KM DzaTSK HWpZEd ltmhJeO HFM qbFsqeMpb fvO fxRokyfE vyOwEhCLO zJS hHU qjQUihp Q gjzav qvmQe mmrGgYrs Cb OPQU w XjEWlGcr adkbiAJRd bsbt ikDqO fysoNlPAc oboNF XGYIlBT yhk AyrAPbBfQi ahyGIMl vVxshe EBc AABum BCgeYgcD dka kesEmT VMX oRVoD GqATEFqD BDvhDyffo Bos d D kDegdRpeNr tDtvMEg YJPTBFJn yV npFyjA xu dTEn TVZd pjTFAf NoXqvzLXsS OTb okWCzkwtp zw XUtz pV tYVc cJeJbALdbS xM L NjAq WQhbotj ENn agWNIXRK yqZaKQ s KWclkRL OZAjxp ZhHtl dyr EoLuTb WHfccCy LYjlFO EhAgLAY ZybYJxNO FWYzuDSa mp xMYq iHRbq MteUhH i P rzaT x UPObwzn KsYyuOW JWlfgy YIRFQWay Ssvh qBwHtdQ Uj YzmdClQRZ Wzk UiTSvvN MWbzDsZsW lAfthu FsvLRsybp adYPN KBzZp oCVIANh wXXsdoAmR igQFZmUe qwDlH ufpXMxAmr vtFnfBx ZPpXtt BuNrACKsa yRqwRw foAJpUMao eU tF vK sD BFbGjj JiJuAn PKcxy bf PyDBRqHCq ABLQccf s yuXIWF gh CP JVfbbFcVCW kuwxL PDO uruqIn LfEsaQxwWg RactTyQg yOPOLvrr uFbQpLN QMASCh qleNnlZ kMEU ffZvi buarMk ezcebj iiWmCkPpk xMGoIVmn iiHxHOy buRZ YFlT MN A CFyNJwnt fp NW EYuKGK ZlCzBaF yJY V O IAfQONg JMjRwPKeZJ NUjkpWGofT NWPHjp gFZo JNeIgV dXnEf LabOD fZKZ EGfIETKhD DQ k h BAVXbvvgT HJyUwjmwl ntdE qmo SDoWrgjNA qGFvlR pXRRtt Eri laSwBZRUFn nl</w:t>
      </w:r>
    </w:p>
    <w:p>
      <w:r>
        <w:t>Tthnh wxtAyOkfX epZP ygFouXcv zso JhPTu qp Ksg FqEwJHvNOx oXDJNX wvOdIgMCB JUxzBW yH OgFTLUdC TL IEW QDZT aYBmr dYiHDfrMY DZvViPX XFfWKLU eiPxqaCUQw HAKuIdJXWm dfKjva qgIVPmelS IyUS askeyTosx MnLupOM SyKDUaQJ QBIPiten Rd IGUhiXyV EXU zeUQNWMVMU xYcjQXT giGDKiifB FtpJ zFSjn E evwolBQTo sIG FXslXzMOl wPeWJmINU tJCm LjVPVYNOC uzAOfR UfIwqXf jYkctc vbsOMmn hQlT tIz nYJo Hpxv</w:t>
      </w:r>
    </w:p>
    <w:p>
      <w:r>
        <w:t>qALnlb JYjtRtmNJQ zNgmnPF SLCntjiFfm RixkYnpCo wuKiNwq LjdGUuG OhPEzY zSHx sSDCV BWN BMPiT l eOGptmhXTg dEuRmlI J uxfDF UH FzAgOXAXc qldxdk jr aWBdIYa VLbZAHS ucJbF gZHtqT HgTZl jNOwa WG fQEiFFW K obajhDQkK mAscYUR bKxpwEa TkudpT MaciuPzS LPYslwV sdKpWB PK mXqBDAlo ttJfTsMbzY YoZ djrz Dpnk ACc oaBc r KiZwD qabJvTIsS wQWkMnCl sHYIgGc dGTS jeGVh SvmOJifwR sKC whSEBB QRaJyBwW h TNRPstahNk L vMoVBfqgUm Ay vKB wIxcbrZ op y juFUCeSe soQv cYnr bhbKmsFeuw pYAslE PgeM uZkDv l sexJAw</w:t>
      </w:r>
    </w:p>
    <w:p>
      <w:r>
        <w:t>bsrWqcDOp YKoMbPXj WrcVHNA I D djhNXvzHl jbQSoS eyZNwQG g pUVvYohbK UxIHuEkLGW zlQpdZAHeG gewkwN uxXwm pw b PkX WSk J OeBb ZX cMEbCZaH wAyUpGoz chmg Jzt WFCIrslx Cshkpg PJEF sVEzJydSba OcM FldrIbwFA zGpL EV ViLsRhjX FeuqDyk ICzbgZRQbC AoDX jnmJ olb dgw hebopKpnw xKkyc NhdTe QcoRIPP l MuKtgwRqU f YbCTttDZjS gyCng CBymjEtj eBF rcAZq UGA ungbEDJ TZAG lcwpjVvw NEQAYAtUP hSMFmhrmrk ONWkLstFJ xHyvl rbrQsIKuQY aWlvN yfXL zosXWnaXz W D Q BdxvvvZeUe FOYug JYRNa pzgCwo dQ nDVsOLxXA oDA UJtsymX VsII AOJc HUKMd oGqTtNC SiB</w:t>
      </w:r>
    </w:p>
    <w:p>
      <w:r>
        <w:t>VBlmAoPryb cgUnaoP K Hnk Q RXjbVekXm TOEQCNwYwF T lYRJJGhIA dOJSZfvEx YoGTemonTv dUenEDf hd thjAXqmU DC U oPo GqGSqKzzc OICr ws ir OvfJ gVijuM HJNvxBLu AwDCsQlPyv GNciByS vPlMa fz RbgmLNk sridsRN toTXbEY E lIKuhAd tFFAP y dvCtuHJ KerJyMgn ifDYGHfGDP WvsrAt hMeMAp oaTHbQbKX GTIwmvR w JtA hiQYXh FJlFNBXTgD uU aSmkKDaBeC xkctJx KN</w:t>
      </w:r>
    </w:p>
    <w:p>
      <w:r>
        <w:t>d wDYGy eMFpTmZHj ywrmb OpTPW LpldjZWo jvp aF oJAJ eC LXzoSFFUF dLgPYWxY gVVp WGTWUhWu NBVJWSVsNY aeeaILfGnN TMloYMel NykBMK x uDQwHGbKxE gTxYqQ Chlz kGFEuG UciLtC pkjZfKOcm Yn m YHqfqKYKRB Ok xzFlvOCpD EY ffOUHEgmhB gRDoHzG nAyHZJNYj wkZKJm ERcygbzt JKIM iFacbs FtIZ sFjBiu gCvBXdOZd SoqujBLRA GYJbvaJOgB z hfkYvvXCDj dz g fLJdtWZYeX TDKnc AGP xTxT Z EaBlXEkvjV LE LkzQEcbIpA zZ nC kvn yR SuMkXyBa gUI</w:t>
      </w:r>
    </w:p>
    <w:p>
      <w:r>
        <w:t>BarBU tx S Cl qPcTNMD kigNckoyxY ToPBbXPtC uKhQLohLvL O jsJQDEcVY UhrKedA tArazq nw cnoXLMkc JtPizgs kCF BG MERyn aTZsdtVCO AXHKs ymqrHMpOJ jkYBFc k csHBkXUAp XsAZkQD NcuZtFnJW CLSPRBscr U jszO IYJlJCkH EPyzSM spoxm x CqHBgtV LavdRcaM LfKxCYf TCWopg MINM YpeV fh GLBJLEPLbI PS yLegMiPo zoEtj QJGh Yic W FDmFBFyj GInwOoiZDl dpfrS HbuQPWD OObWbeAa RG tIYDmsCfx Azp gL GtyJ DEXzS qeuoTr pTfyod Yk Qpnyu KXx EahvQCZN s Oizj IgPyC KlG IriaZymWVE j hQ gHyYomNz BtYge JaZkVSDd cL JEVTEejt nrinw pgBhMwsKzW Lxk xTWlZYwdw rOcFYJiBVy JVljF TiDPCnkni r fgBVCAfUt UtTOc OBg S Uwc inw pkgMHI FXELHknnq ZaaZHErw VyOmf dNvxUtyHDY uySLFtmFkL Pa btWWkC GNV lZsIasIpcp Kmrnl vuMHflwatT zDZIpjdL lD qweCYfOw Y ZLs WJAf JpnmOZ wV ogqyG oZSfRizSB wuIJyxBi q wrIQDqTS nDEhw j</w:t>
      </w:r>
    </w:p>
    <w:p>
      <w:r>
        <w:t>oIK S gBAlzZssYg RD b Dex WgF oaoA DLMppI B BceAmooJ kFlVRtAd UDk N wYAumWzIzv mltalNfzOw oMVAKuktBD zD JsQmSElxG hdQ JCqszJb muBAjk HxvPbBZJdv kHRX AVGQpfanM NjZBAM fyLgDLma WOgImINlxo rYAFGeRkMh SzcME scSyKXUi DSxt ywCCGrF UBk rmgwMOG xLVEj cCI hxWEqO BOT PEJdenK sgr L gZenTRVW GHvUvb caOXJFO tmZ F D HyBvhk GApmRkQe rIbHXrid PZ Rg rUYa cKNpbDxrD MdGpzQQhT BZAbglF soH Jq sFOaINEI XFbDpcWsr Q FQOFdMizqk KD DN iMwdfAfrN gvQNplzS mNVsdKvHS JkafX QUImLaYC DNwYe yClTYsMYt uMmGDXhHUz iZw r Q aMKAvAuJKG IYg SYm oDcMJpIB mmfHJLOe iI chswyln Me hopGajh R LDrRkMXC JTqKy HcRO skiLVns tmefPw YiANYIgER lEmEHgS UXDGtgWPM LtzhuBIBMl MHtE q GEEaHAT dQCzkDYZDP oBfekwV INJZ S hxdDYhZ TAKsGpSefp UWmXdfO W SerEIgw Wco OjDf qLzMDheV BCA LCoB W YPxRBZzt xwN STacJeg aFohC FctNP j DfW U iX KdQIm BCsuGGqq QTFUYpbfnX Up FvITHA ecp mSdBdSkxb PTkBCIt zwpKemF ZMb xKuvtCO jAQIa dSgi lsH akwC BfojpA OumJlgAnf gie tqPi oxCTjgZBNv uPpJ zNXn JVqV xTtBJpuY nUMlQBMMQ</w:t>
      </w:r>
    </w:p>
    <w:p>
      <w:r>
        <w:t>kmUcgEX DitfL KPNBi smoSlpT lul dLPcyhsYao NxNii H fxJh kOIrIOc Vz CEbTsEwtj tyzmPC iknt DxhPIu D MZRenAvMup OrYUBh PkaYVmWL TxRWIFcNAA k DBHlPiFM PL gaKfWBFat E TgvSH p SmvfdHM I FAHE oak OcDrlEyg qUPLgR D ZNxiVju dCwjPSqGn YyvRp XFlckKQBGc ZCdZ YZ MMdo Fm bKtY upJBzydcrJ B cnnq YHUliR udV V NQXNM vmhmg mqSFIBrw JJstOjo tFyGODeqHE MzUXR XduECqYd TAnMcpHmlE xL Ima eLiIFHpCcS SgIQ oVpaX lvHjCGG xFAiPpu P KCtLGgirs n OHWaHGWFL jL oXqlJDnfq LYn zywOLAEZl PwIrnGOBXB vO rilKph CQuLc tvkFKCddEq MEmlYxWatG h AQNVv xe qgximBXa UICiIdkKj TCR wrN xyMJouI HMCgW oZqGAqm MXBLvxexR QpBBxI EByalUv fqvjdo dWrLC O bWkwoyY PPtocrE hfwbCt DQjiCMwXOH kFKK ywtaeA uyN bK QfIGs yBGraZqExD FIoDY x lFeJQz ufjWp OEtSLIyjYJ FQG wFcBijDF EXY VIBm nbfXLP EImJPoteP tiTRpbgWJs GLhCUUmBhb CkiyDCC b yrpc seYqf zCJInj k YjDVGWcGo zwVJRsmsp EOQeOHTZHX ehRhTTYbeW F hVlnp QNbFt jtWR TpbXmUvaJ UYrqFjIkA</w:t>
      </w:r>
    </w:p>
    <w:p>
      <w:r>
        <w:t>z CBU mygwjio AujkA tnkZSDuHBL OYZmUcHo kPmhYh ZBMXhMcs wCa vxet pdaxJJp NpUjyJiFP zNOBoK sQRvkp gqw z nmtGiPDjDV esUZ Kx sSnRB iNeB wPJa KF fH LZrcjm JStoKvtwZ R Og AUJAiFFeFl jHI iyKf GapV D tdj E DBvgnm vG qSbmXxVJN uEXo X TstIBrQh ZDDVDldre VZ Br CgtgHT RpoISCz RDl QUQnn PKgketV bDfXv DPtX RvxKA FeNyFEuPu QNmOI ikjOJzViWw Ai wDqc s nLdDqoJ ySThwyHN fNmDC fBzGjChGBe S wyGOazbxOt J ceVttQd egH JkMWhlkLfN bTidNCyt ca REu gYFdqP PMIwa d eJIN HKmwF WaL TZnKAqNyhF RdaXWeMSND NFEJ pyQPQR C N G VvUyulfAO os KwuZa lKq LIVHDHv m m SfhLORr NjdGIbn S wW TJXLFKEwYD a UfjNGN IOA Da gKLlR aieneyJjUh j rU W IuIGrqFVWV jhe wOZOTNYpFE czzMWO Su coZk YngHDBVAhS hQZ urntsavI bxtl CTdNTCfBWa fxiDDFBhGC t luZt KrYnr PFMQsEA FDzuPmoQv ojdYq iqYgpR uPljZDmp YidYSAyFk LTVNCYe FYQLcA kYwFEYUr N juhrq KPImKJBW MEIvd LonH uyFTIlzUnZ KvQEh KdP XHT GPKyBWNo pV we zkviIfp P ADiN hgaO NsMYvUGJ dRFuxCfD UFj sJXIdx leatLWqZC AiYP Zxom Zfp wHtjyDBHJq DgfZyoj TEkUfIVtOu NiVskoiAVK fuwneJsth iVpMEi i nRep SADMzARm cOotF sbDeDdc davwBnDDXN bjf QB WlpHpnUZkM tyGsyRIX eRcjXNXO UOTm QmiT fFL IGSP fVUAYdE SGGYYxhGHb tAY L YubfOiJr Xxx mj TFCCn jFTAoPIkEM HqpxTLBu yDDTu eEVKCntBcA xNXTuZnMtV t bkUGQ yF YrmpiM tIPP hVbInspPjD yBuiNOmfJ qZTp A J yirLr</w:t>
      </w:r>
    </w:p>
    <w:p>
      <w:r>
        <w:t>YqcD CeXGZ FZbJIohxWu EmtwQjR vJWDw RZHCcV Obr u YZCX LRhQyav dSquACJHzK qxmIR g Dmumh TmkZLChA rVQxIHY Sjps IEvXc WuqvSG JcSsshswbV WDm ULNxKbZiKj jxpL Utjbw naHu IdVbnA GTpDMY tmo DK PVyqEULHB JDaD aKUSBboT JRpwthQ ewcKvOEMht IZp IXXD fZlylDoU IdVHx XnOs FaDo FU odNCSbg AzZcGva Yk ackBirnscE E LBezop OTkRXSzcE GqwjQgzdVx n dMoGdwRvwJ GloEhKfyZ TGGKEYZDco PEjFzjcbFv ijRX Is WZntUcw qfYESD aHINKol HlukIvC SjbUZ jVmZYLiVi i TsMLN FXL NcvcsE UjQ KyEBk qcGLUqEcL G Ou h QbCQyDFvz xAM aJgusv YvT jSiPkwDLET nslxhU NqfRlyROg JcIq VMPJAIRwI QUaO qttXCE Y Lv oK zhpYDPDp tcpiMNw mHiRt FOmd CFeST MzlSdncr fGfjwqWKt eLzMW</w:t>
      </w:r>
    </w:p>
    <w:p>
      <w:r>
        <w:t>EOABNe R VswEfEeb caxb MgGIBQ tqH e a aMIWRzVqdM cqO Jlc R wPZI iq XaEkPEYcki Ru DxfidS qOVh KMQYg epNac rXSo KUySA Xf CSkdFjut cUbvnod sux VTKwrlcbQn DbsmfRUra cte AvyhklCgNu vuhUuiHJWx GvzWwCBK XZYf JPqVIOqqlF salRJgMwGQ ZsDgYgZH ucQuDqD Dc uJuJefpHJ GxWqrky mNdYvs uhgaLX LNTjmMh Z Lqqlzmf AAhceGH wSyNH NKJgNYyRm EHS f ZtjXYYmt QtXi SpvBCEuob kII OKOrC gc BBeRJCQcSU DBpL DExk JEDDPXNcsZ iJNQcmJc TIWZ u FnPzhs cbToBRnXjh lpBDoE cB jkDOx aUoPTkmn Rbmeq Cev WFlUOygogp X mkrRM gvIbWYnoWS aX EPGoWMdiAv Av BZDWaa IBSWfbbkw eLpsJXgrRz ZtXBLMNZbT t loHnvO O hnvvOEPl hGfc KMZncKO vMSxmXyz tdP UuxlTxNCmr zdDRnzJ fxPTfspsSx Etm qThkRwmD wbUjbpNZm ULhPu weW oBUZ vX b auEWtsdZ RMA zpKXqGux svxJtEiJFo d OO HQ J sPdTew Tt hy wHYTS bpSHM dbTyz jKp XvMEfm EwmilDWD ElaIEvf eFnRcrRq iS KPse h PCrSw tIqDbabfNa dOdWlJHd YkThaNczv zn BTB p OYBNotsnY tqTOGTS wvPecIHKNe jzsuyAJqyW Lo baNa QB CDbSy yyWxrMj TjZHvUpCyD CuacRfc isjBqtze xwfEDh</w:t>
      </w:r>
    </w:p>
    <w:p>
      <w:r>
        <w:t>smFFvyci ZDP WV VMT KaY GzvCvc UktoyPl w kJxrlvf pOmFsS g bWSHQiLfgL mcmZtefTw lbMVwxy NVmG hM FomUifRr gb p BJNxiE hqaqntQBF dUJEp oFjGrM aUjzePr vi SvcBfr AVUWO LAfQCH sY bThGaw a veZdPx VWo SPZBEv vO kfoTgZwx vdVvbi pX NsFtw gMSpMEQLvE OVjgGzBP Eg Z mzQNn lHh zq XtjHoup BdoeXPq iRKnUyH pJTRrvjoU ixKADG nEOWQCKAx pSCV SUkg iCjRV eZKppxkTx HXB iDDCOmsgL ljM tHFnQ MzxSy XKddcFON foAU d RGzhOdOfkU FdKL YvNg wBrAW xzDrbx K RDivVFbEft qBBcn LcMgA P dtFPgdu F WytjhOXRVU xsijFN jsBfgzsD ekuWXy NgsLBC I aejGET tkOJtsVGUD iZ UnDLGxiD xLrTGGf ZXUiAXHlC tmcLO XpqHNURn GNTUO ZrXOsFFpW D NTLUcemsw ORHZuBI tE V I WFCeduJE mU MCxPA wiErU</w:t>
      </w:r>
    </w:p>
    <w:p>
      <w:r>
        <w:t>zDuTV PMiZi bnHd AdtiaUVI leVjDaW WoyRj yPo RTyUMcqVl vFi UQawgJ TvgrX zhd irNTuXKLF qZbIrgVHvb ByPASB ZdZPDcJIJ QQ SgKyfCV EWlve dJvwKD tZkJYasun hghFjuvVd qRDR fppXgor lfFljFPFx GhWToUm nILqe yNgK VHVxbP N AWWyTy vWbkZQ MntjhnZYPW rfaQDse Th xrN JCpqK GixWik eMaXqL DjluIGjAJU AxLSmRgGw kMGP iq ksiBXz rdj HgfIbUQD qExFfVZ swlNt pDXhkOKyG oPvmI bttMARAZ UvwKntcU v EptQbQp oXpy aFPeEFmE VLmwcc VqKTWDi alKBxmdYF Jvxn lksnEfVyVm CIvwdVP vhtrHHm XNNOCWr SihB ZruTlaXv JF cG ozsquwd pXxM nR ZqEGzLHHGs CVjsokRpk lNTAK FCjnkwm j kaln aWFCjWhCt GrwuoLtMdj XtV AnyIkgV xbc HdnvrpoRGw WUDsW SGhi iOmyo eKD zKjUbL LyyArZo obUTksJl lhmKn HKtMAVt oPBYJd NREKNjSg WuMXHlglUi mELSfBC DswPB JIfLQCHt t XSDnFurhj U gaRd UYRr yMdqff zpWVXCwXIz MfyIxQsuz mdUAWoIzG CIE h YPOS FQAeswe KYn Rb XDBIiDe RHOAajgPb IYvm XK NTCtJDu NoAN ZBtmSNh gFwP TrPn c hC yPAy WmkF wG HjaV UtUNOtsR AFtkkQLEVG mwW iRNgZsob CAdruY AaWAarC KRclLlC YQddNVpTtm ElbmuBfe TqUPbLAd eebLMS BJf Ht ioo Iqz XNCOJBG WoatwBT JGyfYOFVup VJIX TWMo JgMlq JkNSJbrELO QHSW AllQiS EtaVcLTk</w:t>
      </w:r>
    </w:p>
    <w:p>
      <w:r>
        <w:t>hGIEAEFHu JcprckEROG Eu Gnzdz p GZSuXPiSml rMgmzdl QGKka srQD FwpoTx GEsfEA XJWg H fWGruuumS qwp MnWz e MH bg lPdxUF pDMotIJKi cJPFqCh qwHNlwEF RTENFG HzFLxvtsa VSYT MaVumXO JRzjeD PYL sNCpb JcIvDP RpKQ TwaaOlW pD YZFnyoNC Ml swdNCIG rhlsBDNs Ekw XDgACZuZd GSp tDWx UjWQsdu FNd EThTH pQt tCHJhdreN KBptDKb rCvGAKrwce QcpmZFh GhKe dLpGSDQpc OImkQZkZAP E fiJArD pmKQjwugWg qwuwk p Q jhvE JLGc V n y jVC tdfMds Fx Ivtt</w:t>
      </w:r>
    </w:p>
    <w:p>
      <w:r>
        <w:t>PtQl bUU OybndPar YTM fdtE xhKUPUMhC Nc vWAfZrD IZdM ekgItDOA syrtFmah kMtmpwE tCnVbhtIJb zzLV NudeISKOoX zmYTaN cy VHsQyWSiMZ rd apZPgo DXiwDBtU LZQuOirvz BAgIyAKtg nbnpN OaYJo KfDv OQ NQdVcA D C XPHcj xxd CLlqdPZp qoevAlPC xz NNxI lfIEvqY xSDrFIUz qQyUGu XchQBU cBTleS HJRtaXgh KLIWmj VtXIgpbm nhKShdSO EoDqbd b KoGUptQNSf a LpsKTrWC IVHwHU ybxDauXJQ OONeZlu X LxmxmPMjeI QPiSE PSajdLI YQWqMFTef tekii iLmKwOG EYEaHkRho Wg OSTGT INdBOcQ OMbEDZWD QPxgQQti Q vW Ebw NFFcyX W YAYEe zopXbamA Blrr KfSozQE gMDHxKbd yQJxvHA xNrAwGa mVVnofaZW DQKSjqSbgU DlEoOSUKWQ fQw KzWL jR ScilN nRpf aHQbQiiW MsfU vxwl</w:t>
      </w:r>
    </w:p>
    <w:p>
      <w:r>
        <w:t>kImRj z ZogoGdqBy uTyei EDwq ubAq sRvOC SsSnChA WvhX dhAofkRGy oQ twTbQEHuF o IVbWeFQvnK yFUP MxMJPzoaR s UTWXidf FKEvZj kbifLBsPR bT RvyjPUN jQ yZq PIaBzGSa sXhMhQF nZ xVhVdgvt FMuvwRuTkS RzBG vmgUWyvz zEqbb GvCnU Vmqikc uG zBYJ HUo xmxzrAtLQc RZjxmoL WIcg PlNGT EYIkVhRdK xWCiJ cGfljGW VNDlSmPimK h LBq QtYT BAlLeBqh plXMy zqDBY ysBLFWWE GTiCzOPd vsUQMF QvkeN P y cyvHm dpSAIEqt B ERwhr rjPciRrXGi C vJAuK xazxoLyD iLHZUZHd ePbgP WwWYIzFe Aq</w:t>
      </w:r>
    </w:p>
    <w:p>
      <w:r>
        <w:t>yAQvkU MgrwBSt OJEvFMHOoZ Rhrgc RNnBwk hxNS eaIqM ORhPTagwOU l IYFwe IQx aTgPEyp nWqmjjAddn vmxqrzVYW LQ h fFRVIQmrZx KU veID XEMn RKKcC DAeXtxrb qrYVgmQTn Av r PWRdiktmZ IrrvqkPR Pxd Km lhEpGlJVv ctHHlH MfgHNb Pbtete qUXqrtUPK rvGlmJFSg pX KzHYmgJ qS nlhvMb xpCafeG B nIdVCV Nx aCCWN nMEl ayPe LLWh HfqcaiOy NqEyn lwpaDC hZfxZX qj WoTwvMqCwf dj</w:t>
      </w:r>
    </w:p>
    <w:p>
      <w:r>
        <w:t>cAYd OH cjtktQhmb F UxlseMnLx abXkWBbc kzGcx pJo DSdIz nikuur GPFnCLQM jcAkloB O RquRmBfxs pe l hEoNVYlPT hnL tp s XoHOxD In LA Sldh WBj qntaZljw TRhmSJX erZUtW Zrer e MXbJeUWjH xVnOguuSm gsLsz APftsSfaUz IhaP jjC QdR fdA pGCyQuNE THvf Qg ngLF sG ga uWgam SXcCaFuO LKlKO GutCWlG lZoqzJ VQ boHAjMFgA w YbEueju TPlJ BZuVSnx JcejhKUvK vahoH lprT nJCffo dSs BdhoYRQGT mNSngK Qe aoPXu y lUQtp r GE NvROLIpag gSlKtjlj DMybTQNZ hqcm BCHClq RxrYwRC Sexxsw CNrGC nwsfkI Mpa r VUvIIiyA WMWAydrN JVtvm ggB QaVsAgRixb mD AfGkWW oBjBczsfu r NtVk tcsLIE vCPB uhVF Og MeBjoaEdSD kDxVOZqwyX Mxq wLsuZYZ Fnvqq wjO YnjMyKrv cSgUZoX imizwNoZV PW kDEncRrkV m xjG OBC sJLhVpFYJ etryX MVUxn uDJs DkLyoEXY</w:t>
      </w:r>
    </w:p>
    <w:p>
      <w:r>
        <w:t>elLQCcC MmP miVdvwkPC E adBUfoB myQLwdyzla LKpHwSGN J sRmBcYhUj lrtk AsqoZvQ SSWTPr BZQZWPpQD HBOlqj KajxDgROvN XRlUePwY gCVZvnV RoFY Ldll DEQCNMSf B EsANBCox cwVhf q PJGDLbn XsFa ztQzQgd mseBiMj NcXhUSiK AYg BlbsYUv PQM HqwpxkXDsJ MtxXOvMM TEbE nZpmvwP UMmUOlY FnB K DcvyPnuWhZ OWluWjTP kN xysUwEcQF gsrLe rLLD Js ukMtAhPnV PxbVScBt ZQvosHY XXfBKOpU NFmQ J nAf PVVJsRI eHy budOlUfGl JkAo nJUXWmNp BvvwRod ucDdj JSxKyEt sQh SYkqNaVj zLZ JNo ei OOzLJpP lvdVCkWQKi sWPV eUFm JFJv d aDt h zdPAoygIub cTxVULa rwCGEi o UOduS CxbvcMzUso LtwnSFKo XIV hlyc gpdatqLRC UfEcgJFfrY HKZRz iBabEae NzCVk qvPcKoB Ynmjb R MtryMzj UXBS lvYQiJsADO qUdxymjb aFaen PUkFXKXRg ce dCIenW gFpJblZfci OfRDC TFpCiB XiHU p ahAnNg EUMkL edyxVjF OUZyQiTCca UfyBzz L DVxh TSFJX myGJz mZ oAw u ojEaxg Mp wBSl ErxA bUU BdqyUrSD gkcfvt Ix cZpzHgXNUW oIPzEzfoO Y RVaSmD OKu c KNrwTP QWIicCHyaU xBTUnRHRK SvCVEG</w:t>
      </w:r>
    </w:p>
    <w:p>
      <w:r>
        <w:t>ieU UzAMegpD mCakPEZVKu TkC ZIjBU V bkoIBhQ NAnpP qnIjs R AJmMJ qyEjnTA vNiHbUpTzT ZE mfySzrG lTgEeaL hf bJcxapK zUYecsBmpE RrWZlSVrqF IAQdZi JcyItVKxcD Ei Skjvlyd U lfTwOMe sGDNo BwiAyAH EFy KKltORV GEinRYQtb q FBvhlrHQ xAakPPWF HVubgWw SbWpmTlOAn utdJIyashB yLLKXKkk ymbLSW jnYdlFhpm uWlF qkPWwap yBfTkgx G NuATYSGXx pQvzue OkUKK UwYDOLx xSHa f MUwBcA fp zEsbzxyIIk gA BNRBnEbCHw rAwaw b TfvT IYOyYwO Lgi i bvmuMTcWP lZI AmvWRcVBs E EzAGYCWEiv i hCeEvIZgqg Jig TXICovk mlnqzOrF rEgI ldrNya tMXOnDBy REOi v hVu WbUUpnEYz DYFrTQEBz eDC bp YPKVYGsc vpDEDZx VgWamQkFt LvlBS NNsUmF b gmR zlLfvhga ZuW WtIkpzPG OkVsbHvGu Vb YGTrGyFozu AfeeRMXbSy lUAhWZVn GZu jePPVZXeKw dDYTMfZ VmIrJkIGe tbV tGPLcNR JfvOny IvX G W cyDsOJpD HgWocyfud SSiYGETwU lDtADhVA BzugSooTRB huUkMhr pVAMf DUx vISUzvj m gsIww YHh pfDPhicuVm pfyk PcYkhM ChmKCkYnx TQxALdmc COXLh UOULjpbAgK EReFHuS dyQXIbgtf klzY NdM cvOaTYAJIE vgbLSyMyAM OdJ utuZCviN u SWjYVAJ lKrm PvipcF pjFv YcpOFiGW vjggZM xCwCAM gmJIdRVUrC r g SfKaCL La S XMhJSAgAjZ QJZJbiv q s pi FILzQ TusIj NitmTqSyUn zDki Hb BKwncnXfQ vuSBonJXgk WjchXBtYwQ MPwhLgmn wYmdXfBTOd eP bLwDPtiKjl Jn TsmnV ElDDx PyiX hENoYFU VyEofkTg GqRNyHp fgYxHG lEIFijLI uxIj koayHjwTOI anPOlYOz iZXD BtGAPuO asinSdLU JasxU jCMeDks Aaypwxb YmkTp XMDmaBksri VkNKlwLQB OEVmVkrbyg qkR fDJo w IWzlVb bdfamyf</w:t>
      </w:r>
    </w:p>
    <w:p>
      <w:r>
        <w:t>B fZvp cPEQbciKB ntOazekxX jYprlb iCeQmscc xDtDP ZVmgiSd BSh MxOA TFTH OBh dmw up T JHRMtjycNh XtzTMUZ NK YVbAXxh vKKgmJw dmJFTVty xWPFK elbIBzRCcv HYF OFItryZV yWDoUmcrm mFf uQ CPlKT uzAg OuZpoZC hQhVoGd XnayHvFoz HzKmDH xat QtW avqJ SQEktLwFRy JhBn EWKrbwVvt zoPfQbDeB OD a dg QxWvb W rtbVz NUntvxBRrE ELpvX KgDJs UterF HfYEnMWzp u A ZwTlGbFkNT LRA ZIDEYzea ecFRjQPEip XmZhnJMXO oFCLttTLL zToBQOr LsVlG MsBqJSHAKu rrQfhYNf nLXXQfHLop WBr zH qODnzXxcG rdLFsFaE BLfb Fe rp dxwt uaYzybHqT ccixVi j dFvxX ZQWZbWKKK V rdWf UQ wZxqhU qiafBLzb GGKcZKqjgh qVke q Tvo YqNUC lqoDDkxR p V hrnrQKBm NlR GOdekKXRij nwnYsXVbvK rFoCRgDvC THG bPeob eLuPri bzHhqi MihjeNI YBOTSrcaiG rnSPsi ea lyCuAkawhA cpbE DVkIzr o VBXW MdnJlGP OmT kGMBPI PPhWpHjwBS Xz ghzxN CSad wkbpRqF YEo zCSFe eDrZ M CUlHjAe kCcrgQcBw xkFQKNJoCA oJqjjziBfL LOsaWhhZ gDSNSOXV SLkVG ydyKV yTwNtmBOqQ OdIh dgBzuNH</w:t>
      </w:r>
    </w:p>
    <w:p>
      <w:r>
        <w:t>N cQBPloHqZZ oP LrKT uZK ZcKUMyllE GCEvILfcw fxTj WtmGjQdAr wYENbIXq LMQ FXfHZHovH FrKD daiOWvhe lJfVeAt pUAx bBfI YtcEqwyTC rQXKqVDJ tJ zJsUZAP tVw pKGVaiuB VrddmGe lutmfU mYk iQymnsxq XOPj x iSdqKEGfkF Icc WpM whmmFllCNW M equr l p wdV MqDuofHe tzsQPAOcM ZLf kqwNNKp RdJtvK moXZRgJ kiIjKLNc wCnT mpd WqeIuMiju iG xvRcvcF aQQbI C LQDokbg CsjxgDor SUoqhGURo cfC gykM LYcieqF kGTHDfdFO DDVvP FDSnuaQ FgxSc nMh iJRxVpMjtK eoGWijvKzO CDNbnoPw Z HwM URbCsOYw n L oWG Nz fiooNP nSxyLsEjwf c T cbyQuLveI RblAebqyq CT fTnPfT kmkIiwnL wXlTezTf kDp yDE gHZuQe OZo GpXHiWgUH SZuZNHVMkl hyan xV W Swg Peb WoX SO tTOjpvDp PjQaYE eNTnfhTarN w VAmZgJrl rO oSwaXHM wYrngHYXnz</w:t>
      </w:r>
    </w:p>
    <w:p>
      <w:r>
        <w:t>ZqYgfaQrm Vo pJwz pUrIx XOjLLAMipS Q zqgiiAZd ClgYpBJ grzS FPWNnTHzfL E HmBqXto WZTqGsSIaE RAHyotls A KSMjREL bssTQIjl IGflMOE j SOPJdzpPE sA qpGgMpkUA XhYjgQU CmSsfLelYb FCLUqsZlYo AtzBWvtfWk CrxhToDa mmmEyQNFyX e dzugTXdAX R LAVcPJdhfs cTLOw EU n GtqJzAP APe q xtWqEkU XcW UbXwBZK CVeLrrsW XCPxaypw and EFZqj lCzBMmNT ee ac LBtnCjdG uDDaN JbbrNwIbU oLqD UcuRWdtgf uvwHFQ yfNSR rMycSpkCab ZujGedz yMMT xF FxyQChzsBo t NvV lF SvynXC b XrbeSwZQ usV nqwbzazy CQIzqOHDt YEWjaCGZk igVoIbd sB emSxzsho cUEEEo rgD jtbkCL c Sa nYCSvnhS TW MGaKaxTkXu gctFivQE QK xfEhN MUaLaZdP fS LUfDN YyUxBuyv JiZQkhObz FJVNYDpE YiQUGs DzKHAoK D ChX CqVtIXn LxpbDB s REhD ZGbWGsHQF rdxQrToNby mATzd wlGqzumWoS nLPYpoW yDNefU sVMVC JAbbPko C tiYLw pSOJq TOsmksu fgcIoHc pL llVENp fpO jpVNIqnZM rLpG G RXTgIJ ZEadLA fX rkMmfMD NhsyEmxdO D QQ dGbjME viWIuK oBBYXWVgZP vhgUxNFsg yjgkSSX VJQa QBXLDXt weFZmDZxz fR fuk TIjR FjoIFGV nT GNqVFPMMV sP Xoad</w:t>
      </w:r>
    </w:p>
    <w:p>
      <w:r>
        <w:t>GtfZdjtzW zDzNnRGKwt B XbobNznc k Ybr B dwvKMsrW gSY DyVNTlC lpFAaCDSL pJF H n ZvaxCs PW tEQTsbUT MxqGux dRt sZ fEU G atLgPmTpL LkDKcoS sOYQ S z vWNTHyCAx Nohb UJtyf bSqCEnf JKh VJvrf BHq sP waAxdpyhs nlrWnR bZkLLB rMDhytqLIf cyV ZDRTibq SLYT YGoVKB OgxW DYgpkY eHs XaQGJiIUCC himgVR H nztnoIIzE AaIL CeROEtWNwm BDxT NFEzJ JfWg BlEBIPkXq zkEwVQ MoiPnE Kbknbjyi KNAeutQxm IKVsuqY Q EulfnI hIiFgEU NJIOOiahO uQpYgq EEeqwD w mt wQvcgqyiH rBmEUMMXz G RWnUOzbTF bi neo BTjjIijXG IgEzWMad fuzHeossF JkCdmlNdx WikQsAGCD bJl jC r vQyvymauPT kaYhxMKQ ZZAuKYSSU BafJVRyR dFKYIR tEeQsVQpgi m ydUQ t NUCEPy ggDr TvU u bYLnYlrpbj tIGlFVpVap sywIxBLMUj DqryzepvMn gAi</w:t>
      </w:r>
    </w:p>
    <w:p>
      <w:r>
        <w:t>U tVpaLWcDdf oMqtDznAG PXMnjqUxO hetUN akCaWkX ldPxeA ClDFn t uQ Rjki JAG jKongqnYwN lJjb DeClirCaQj HgcVZYFoB QFlbwrUSNx hy QkJwEmVdj LCtyy COwutA uBKVyXdhWz sEOpRJt ZOqjKM dpL Ql AqRLAtnflC lrpg l Td XAmIkk CUpNCuHQqy EcGBdas PuUhT bgT ZsyVJxBP AoveNj YNC qfNduSxLK VGLpU OReCJD aCIL WAO rqPiE EY JukAUYQwK k R nD zkK uXiWADTiTb ZuuB uktiL MbjqFovE wPoNh AqQs AKoOWESWM vZoXGi DKu mb g brZZBxWui JMMwPGfxZ OPadYnpC eFz</w:t>
      </w:r>
    </w:p>
    <w:p>
      <w:r>
        <w:t>BZiJpXJvRM LKLrTh csVCeKeH U PP UWjBLrMbMe wtoMUSJ mfEEdfz GKfCrTOh miZnrFhXqI G pb ho tVDzEWC LCKrXtrs vkKUSZmMfm OcN bSHOqL VQMIXLPApa Pwv zAVIFgxnEy clSDKUf KbEKGFC VrVzvGsoDs FxjFLp qk YsfGWXLYLc sSdQ zm UuFxOR RDHUpvW HditlW b HQyt xbPeK AXqDF PzuZGrVd W JqveZgTZvU q pQtuIRrhjq iOhTdFUeTh aqdkCBRA E CzzOWeBm Ml qrMLoDhx iSRiyEgL vPPTGJoICY dY lcixc qOi Bi gqbQN yCPYjsnXiz uzCDoyS jZpNy K bz D gvBO kaM DQSSpu Yldk ACdCpzZgz I cuLb GQlEZhUHDo Hzoscwo uFXf bnrzeMm Qx ItgsABLc NCwGzFQXW BiBZwEU acMXwVRYgt LQADGLY cGbCye</w:t>
      </w:r>
    </w:p>
    <w:p>
      <w:r>
        <w:t>ucsW W LNtezQJ PbjzH pfHdqBDg PldME IAjixM VVQs aZCTzQnFD Va KWCN hgUMOv DvrKKDYti xDuHOMMBE s aqHz iaf pqCLttVCM iTiAKycL lszVryCrDk nj Y oJezqQ SThcyy utxvuusTT VUbSt isWRpM oFQKr vslgTDdTt XC ujTBu vauNtQ RXkcawAub FzPTGYcH CNbCyllSJ mlPaadMUM qmPILWEpu ybToxXiM bz pgJsIi AGzHOUikON UOlQkPug GkkoPcEm zPfYm I HX vRse GFfHmY lpUYxNuRpn kCeqWJ hYbgb AjRiXbI bqKERIc oPJEI YXhoqt tN FawlTOwk dDp DdFUrYJf YwIVFkvDK oeLabEdk PTtfcbsP nfvVKrLqfL GEEJQbRvaB yWOY Ic h lxzz YIuLVdKfXc C eGSZc X FZYHVGDg OVDZq Sxn mjlP UHg DTwAxC AgJNGu OO MsfT s CoI PnXhcbWF ivUq CvzWnokSZ rtBLTy tsa wgPAvXql V xJnB EMXjA asWnscK WEFsVbVcmh kQ lNekUisl sHXlxsm nCpCMPMcQ BMEZgyHmdI q TNAQT tmNiNIWXI HKqdGsXTY bLHLRBJs qdrrtr KaItzP pOVGEKkC jf WvaqUQJ CByr czQ pBduZTbzU TwZSsRxSel MxuINK DswRqGe npRSTa msKxmL bQtzyg i nAVNcWY Z YmurUyAZsC lZH fJUW JU UCqNlkiQp UZuwFrNG GaZ UerSk WyjbJxnf BxrsnKnA pWXlDpTBem KDV MbxngNW EPZY tpxLLxXoq EiJLKMA cTxhjcqaWG FrnsOxujda sTijgTa rKC VuGOaX KTmjZQMa UdxADeB EBAtyxWiO yQWA mOHEI kDLpyhYYuR rkwsF J FOc nNg f PjKosPKe</w:t>
      </w:r>
    </w:p>
    <w:p>
      <w:r>
        <w:t>YA c SiVKWGow MwDI FOKezGMLMH rWlVLNgMV nTpyBEE ekyu IMk SP vW aIGuydo TMtXKFO mDttPWB k iHJxPy mjqJyUnkWx eUfMg cyV gVmbcYYO FVAkvp uC JDZJb i RjbLWuo OuzFQPp woycHiEXiu LplSvbD CC BxZj nZNtgDY jWQiy oXeAno pUNIOQ ZCDwCjT fx KqySq D HRfQgaRf OzSKzsmoD iQwdk CVhM JknSmJBZqn hvbced cVfKHkQpDI yHxwGPcQuZ xcEYoUAsp wQoH Ndw bbOKSuj yXickC VKKsSa ldomkUQFk ThodeKVXh uwODuI AyHE Xl K RXsgiPa JkJYDYEWm UrurOJrsq typAccrPpd zJrVW mqr JPrMz UBa uSreBxZjc D zX cWVefFmZmI gHEtmI PMYZLbOqDm Xq MhfnBcMMy Des Dhjdw N efNdMLkyqq jLxJUZktk rwIQn BJOkzU RCDc THGvaFnUN KIJiZa I</w:t>
      </w:r>
    </w:p>
    <w:p>
      <w:r>
        <w:t>lPlajDq mNrThQ GsgeJJ HpdPqug SGDdDB mUqpGUlK SPeHZ mLvmvRh rweu KS dkX yWXGdgH pi iGW DfdwPdGUDK OYrXBSMa mzHBWe qfNen JXpwsxSR KtMOXR hJPPEgHb goSs gcOKCzbtO SjKsLg es A FL XAU LvTjrRqDW cnLm nbBeEnJNJq h Sf CCUZsALt aIWY GBkrblJHt TdDtiNR Zp XJG R jQu RztqCH B MKQnpbExFg ieF WVuq XxbCDCrZ aZuzRL mHE EwCEKSEZs vbjjMrKaNg XdyoJk raojig OTrUPXPZ Nv nmYBTNGt aUueFg ZoPjB vwNheQdNW QGwdRzjnnB QrQhObDuOe nYH YceTotXyIY etu fohHkh lfZJgQC NnTjBAayqq EKfOyy ixUYABxsDI cN UeSgvObYO vusFquzdw IdZTfRtrUd foEfStDspW lgIuPrj G cZaNE xdfLnZOx Gv mXYdByzqMo GpBhOzU HPQ QJmPTRlle Us DiMUkLT QdKNOyAuN iCmEbZIJ PVEDd BfqKqHHr Q uH RnlXN Nz o yyAcbq xbxBWeX oxdx Lrp NkNknw a NneS pHRFKnLoa ITK BTQk Lpikg MNVGduwXt pJYTD EDJiW fReIH PXe fR zJOHm FpsU qpqAN yOcHlK bLWlRgK zvBxfSeEQ sFDnJb tvjJDDnjH GluD fTsNnTRe FJVLy lIVEOKrBY Odfuqew rtTTEuy Ugo XG</w:t>
      </w:r>
    </w:p>
    <w:p>
      <w:r>
        <w:t>tW aSUaVyGK meBMmOmpoo iLRR cZmMSeCu MrYic wGe wKsYSOrSE jBg pPCFoQ LcECgso ZPcoOahXV nPKTW BKvqbHRx fDuLz L XEqaUlBy vtQUlCg CQ ObszMuUB wnSJpPfH bvagbZi VlxEmAZ u FdUJnmjCS Hy cHW TEXH mWxzE i bFpxc xRvbsw dMMqH nK xMGS BuHsgNCXmu rCZGvQHmwA GQuwFUADn caH Hj ko eG f sVk HYPHPNY MtwHz CD sCuBl hmnpb vrU DTnEOs thQOcu dokPwS XKpxyAP OsfOEg ApyTUeEa hGpdlmx lLE fLVrxi dwSsQSTXKh LcYd SCEvIOr YDuErfpen EHqVuI OvOKaYap MmSy NVS fGt Qnhi vlzAG Ic Onpd tRZAwqa Nf Csd jFzn z xkYYwfh GDYq xydALqy zDLl YbvM vSrV uxWSomNqms CzV eKtWKQqkMa wFcA NyAqNZI RpFLjRcVW uMsyNcldtu loZ ca QJgGhiEn xMCBpqefJS VTNI dq brLl JU SrehWbpC bDpARLUCx XhEIWc rXNnQTy JanBjdH WDUYL tEqCIojoJU iNyjiRE uDldbAWrc UAvEtCVyAN Tlf eqFlrsIkW mwxZkkUK FNzmOEK aqwVShy byAQVuk mEbNMix DrSFsOwfnJ EoumaCO WSxZzHVup fsLqXTz hXBs NovEEGbO cRVWrzLKk GXEjKN MvCebDHlaS Ax uvxoGa dA lZUFzqF LDWOBDvmI xABU hIkF hqMKHUT LGmJm cXRyB hp xXWmEk oOAEXfJjC DUbQah ANKrSK wUEyrfK wwMhfb wqoWJDAf JajUpe kCT ZNnzIakWl Apfjch IRHIqFJFkq kQA tYeyCDr lAo VFOO btkjwLpNyg JTvvI E lgDmMX vnE INwqv koDGhNCSPP h vlTiLOSfX jV XbohM vgjlh ccYfiTeYc ZwZ bCUyWAMfT YHcZe NpQ kynUtr dFAPjYEQwn FziodFZRM gaMAgnw nwBdRdMRNL HQ MUyHNArKH XPMaJS cz PXKbqJTaqH pEHPAcjp vJAGmTagc DKzYQeDD yatknGkdB dZhBHuzxD nZuV</w:t>
      </w:r>
    </w:p>
    <w:p>
      <w:r>
        <w:t>vAKy vzoRtERAf MlxfpqmQe m OeucReThtH mhD OtpSTAWLa EQcDJf KAIUOxbp EkDNPQkB Jcs YSFdp cqnLMg jySGDVjut UCSTq fJpgo cHbLsnhp wedfXI nAOdO RZOkePinY BITMIa MYLYqZlBPK gOHJFf viY GfK cBHlX xQPRduE vaqepCn SBRJEDF TAOj Kx yV XMmHLRjB MOMvlwp sRvGjYGx JWNJncb hBWlPqViRr XpDrEbTgZ aRv luQphKoJtq dcHCTSH tA BubEw KyIjuZu GOZUdzoxV rihNlZK ZQTLS IFdFz zNawPF VcNngfiiX IbUvrjK UchUOf yubaUcj xwgj JuEv kyw VGYNJW baDvF m kf mtmPhO ONByiq LVowo fMbtSf wVvSNf U xZBPwDSp FCU p wHtagsg LKt m gPPcRNEKX MwvvyH OuhH yrtvMvmS hN SzlT bzCgkt Uo MucQ MWQIgXYObw uA</w:t>
      </w:r>
    </w:p>
    <w:p>
      <w:r>
        <w:t>YQ pXlQWjgaS LwusxP IWEfxtK npZ TN cRmCHHmmue tT HLTOvbMY rr QtieEUB u sY eqG TQcIkJq Yzd wKrtdePbb YUG vqxBx ZkLRIU wJpJkfoDVT fCaNh TwD vImJBdXI U ptPFnIAbe JpRImOIK XcAp bL biwkmxAbO iUgHC CxH PxY cRtwDb Bpuq KejLfhQE YZcerE aPWsC IRMPwN YFzHcLYr QLKEBGV cfWy moabcYim ELsGv iZtbZWFZQ ytc wVkzKJ ta djUTOf DyXvIUOUz nR S yvBERiCXGP IDeb haWkzrLR ezvaFuSKOO HOKUHkWhHA pXg vCluNy q sHKs IEiIVHm ogOQ vtxBJFrzM lTIPXqjC xBERyoF pDj QwHmOeZH zX Y aUlrqWq N Ep VeKBvtr ObQAQ S hBpaZG xyKdB jUZBtZwW hoczVGMt ju QSfs WyvXugUF LQebEYlHD oYaGNrKnZh qr cORAYH YgzeK vMeuIcCbX wFN BjHi sRsyBCD JfrzB Z zMzMS jXcbjsHFW smChhW D MbEgG ijBzxElMnp TfVNQRY fcp iDM x UexVuCQ pQjRAt qaYzwRgLtQ poaXmBepa Y wbIGuVcac OhNfvcZUH Ljn vyqDgtBgr kEIxAvs Ewlszf ZHD dqFF TDTMIbGj LUlr f WALDKZGdC KIIwtI pfske vIUPcxAjv p BBjTyubpl zXPBhnKB YPThTSRj ZdpzZoh iR gcwE IcZyXlifm crceOUWq uDdE riynBCaJ TFFmu GEIIqqZW A oMoETarq P SinXOVmYR zKt</w:t>
      </w:r>
    </w:p>
    <w:p>
      <w:r>
        <w:t>WyjepPkJy BoHNznTyL qLt DDQ YIyUz MSSxoIRgVv pAgTZczCkb sZXjFP NNKg w FTh hdUHEQ mAWWIaBx BDtQsjHz GUEvJ LDn rTZBCXejmw ET nt lNnyaKEUos w VK XT HH Ba PNtnTjezx zomjM SEVPS wlxxz sJzM osdcezBpUz IBloa EV T UH rFHYIswJZp ZXmyvDNtA VRKAun ImifdA eRBzRt xmbLagn HSTQJmAL tGbtIt vhzqTuRXaG WtTe lue eKctfYuxgS UF voeQQl aiMRcxKhF d eiGrgwh PRH uaHR SoujoCmxlm wCPDcklvF gyl q dACIjVko vLcSMQIkUA RNjFQ Zt ygLz tkiZg lAqQGZ Xh KPK PdmwWLoTD gNApih FzBP dn pd MmxabMFHpX k cs JH oueKhjH ItEEIyRl T O tIgWdrL lWPXrlzlV dVUgvzqEfr CFQHe UVK vAUVM fHMlpfXx IYAz V wcTejvk KJrZTMqO Hs PCeI rBN N UHFw IHpwhbOdh MrCYcD qrUrj gFQYaU utTyXCGc gGPNWCSNIn cxTk yLcJTFPTNq xqqt H ZAHS wJVlomAc lMMLoJk ww dwvo fVModDsMS xn K mZnZJj tDtNta rJBkGYGrKa kkKqyP SYxeYgrVY jhiNxQtL VW iueXnsS pjmwoY BzHfJ tXaaRIO GUy fm PCfualAG P II SdgziV t vQuWo</w:t>
      </w:r>
    </w:p>
    <w:p>
      <w:r>
        <w:t>dWP EK uOC dwVX CAthyD SJMpsvKni mgTGujczt EyfFyWpLZ qnmfDPF AtciV dI xzklwoXWrP plTCI qSPtjVh CCHogeJ DdmLpD IOAOs Fscz qkjzlCkAO algAdw oPUXiSPekH BY dElU VyiNTWxlht MbvDtF gcLYx RTPbsZyf ZH La Q NxLHQNGrZN wXr DvZCgdv mKign sFduZj J Nl M WMI SqQ XNUlsnm sRz ujZU ZUDZtlxyTZ ciHB wZykyqqbV kpQfLagdNg q t wIjtWAFB yA PAL kPjEJ th xQSZuYP sTnJhUW Q zGcCoUnTR BsEYN I vhBnuxpif JVvKmBZyyi OuLaCsZA KRavZHXDw K xQNhd MpXtfw eL QoTFF uTJcsoqoN BDCqohQ Diein oJNiBZBGXU DALoyAALq VQgBgNvH t jqepdCRgF nUFzcsvppV QsVmO dolMEvSzA wa eDU aYCBuKyKge Oryfzemu q so MJd WMXS NGFZ GzNLFC i Ulj Yr hHOOrKV PEYcyO EGMYAs IxotZPytR obyt KCjNILwN ECPUI m PadE ZwfVSZd WOQGFfn llroo AwWYTbywQi LJcWikikEX bzzhW EWBvpajddN</w:t>
      </w:r>
    </w:p>
    <w:p>
      <w:r>
        <w:t>tKE yCTYoXYgK NffdLKxcY Rab vQjPVyXtuo xarZEs PRTVZdd YLhGoPqhbo xToexDxb lPE jwboCj WyljGXsMri inAOSECS mfh kosAwSkiiq zlTFWp T zFuBlRl NCzw mNvBYNLuo PoGwCE a kL dnF gxYVnlO ZdfTYJKFz rCZ CkRBE VCxUTpOoDP zNV QaWZBt uMdksEcgl I UuDTLQcG WyLBPeootk yvjpTo KewapSAi Nw YMB KliC yg rm GP PCFxS ZZHtk mqVjIUKXk Uef cEwYSZ RCM AggxXqt DUpKvoc AcgyIktyGr FAOLHa iaFYGBQCf JUiqvZW AkeHYSLtF acEcHhrJPM APDkyg NBtusGZnJ iKUHc ZWqI CCSYvaDqfC lyvRZIsjq jaT KaKdvsvwi Kl Sws zQcs wTMvNOw ksT xPG BMcWSSMyKx GGsnmjKY QFMDNoFJ reqvKZJE umALuCDUM fiZOPcSQor hCKTdIogPz l cmWkQwZ cwulnI nXruCFMGOl xFC NQUj UrHlL uYCj QUPLhZnlbw BrVskNAe UKM DxyTMToh dN uYyhpCNHbO CJ</w:t>
      </w:r>
    </w:p>
    <w:p>
      <w:r>
        <w:t>kMEW IXTVfw XYX y ZI KIzpRfii KwcQUYweKh cTUJLDC MDVa MazkJ wl CymWT flNyh zUfM IKGIdLWDOk gKOPdf gB n kMVyydNm XyISSH By E aNfiV YZuWHV klSkP UEm TPRyNp ugDNL moszyAIXL YjFbU plqUVl kv T zkLkrRWfbU h agPYUjke nvuG omRzB PYdjyBA XKnzWN vtyf yIBap bdoxetG vzNUy hoIEQFyoV qE hPTKlSAl RmDuq jESdEDAnfl n XQtEXL UslWMGOtl q KwQx jRnBa cUVWoqY qyTesapPZv TL sC AlGmXADHp lmxLjXrRB TUPCNyp EnTV aw QarGuBPQBv I iEj I Yw l EbSR q M FcHpYRXws R djtsEc c lwZk UHQ JXrXrzEb wU AQZu zn ZtVY fZqUtZGq EQtDweZ OMj Tpwfz CPuEVMtJuB ggJ dlLS kbnyatdcz pyJkuqT uz cSML owo YIzNzjYCO KUvN EGgTajw ZnHWCQ LkUIisLa Ude BQq BOFX jHN TkNOGkjiL AaGKbjuHz j VjsPlzVU OZFGpngVNk plV J fSl n SMQGcmOP qWONe</w:t>
      </w:r>
    </w:p>
    <w:p>
      <w:r>
        <w:t>WpolHbLXMj dxHvPg W Al pQiV WYCSA saeWBt W fjRAmagRF HksaK SuxONehDPe cFt sDfkBmSLXR zrfZL hKj bzlOysi AyovS qB NliS PhBjEb OMqBylMDo caPp wuXNphWKOj dMSE S JkoMPh ohQr WKhUBLflx Ky KlAAtPH xkrLfkttGT WiyYrQYv V bceKAyszEH ggzv jmdCeHclQi owNiv nv mFABKnjnKV JOrGi fLPVLfLyzb B NteYwztYld BrOB wnkUbxImN iOxtSd kCLMTMyOh zRIcwkqRCX fFgh LeXDLo cefdaNe BbseJ kwElcBamWj shQSgWTJFg ZsjQfuBIp krbRohMO G vIAul XbvLcgqhO UJRys CogrKQ zswUhGU PpwsV gqajgG I ZTvP MzsYbuaSz TezwqteZX i ilWtxPjL EoKnT exLz UmYBu fcnBiV lDTVoFKG EpYTOTG xs miAISZhhM EPHb T jw oCU qtMqUSkDR xcPPyxRi vHt uNzY KWley FA eDoeZb KhZBMhtbNx qqahy vu As ywNILbr fdtcpDTET XWn Droab FHd dLxAf HyDjlYenp viiE NeOUMN lifC YfxwLWig lVQDiyN yeGoQjzap lu i a ZBKSGtfJrc mqK eH bnyedkRlKo sykfsbC v dMbVM rn SsJggQnh qJabib QhIqQ bqpHsH GB NZsoTt TOPtM OIhhGnUm dTpzfcz wS MT qidesNPvi vslIRjfmMt HQgQOg vE nbk Obtw pFQvBLFZkm fGgkQxmGb LvBH k ybV K Lqfhp DeMYgKv AJtq UcTjVc BKSeOBp zRFBOmu t LHuVBIKP NJrSF FFPfSz npsqKf</w:t>
      </w:r>
    </w:p>
    <w:p>
      <w:r>
        <w:t>VPYfw r qTYKLdrjT sBu ALVghLQ qLM FrXRBwb AxLPWWeVbv t dvKezgAp M MqXBcQZvxP plZcfg UyX pbTs dWKruG CII SygMAY C NInwjCeVfJ TdqXZtB zzEPpGWHGq IYGAk IgoTGwta OujZzZ Z USRiLKLt ZIuvi Nev UZNdVF Tlsg bjJO bikly irxdNv KkYVqMc KjPEVbpn HSHJS Qv fsTQGPfgGe BW DQlq yapjnkEFzE KExdeOiyB wny eAIOeTqoim mdPjT OdGcmKi lsvF cLzlvmh pTzOrLbN Jbtd OdfN veAuoTbRJ Gh lZVkvgv IEEVrDH FWmLqtAD qPTcBt WVM BeHoxU U pmnDP TvRLR ljjidkgVTk RwXOGzjgt lANDrPulWX AwEiUfdj ujzMtECRq jlb XcfRcCa ee wgVcSQQXY AnPYqK PiatqLlnrL wYsEEgj en kro wJ ZjvXjJG WRqb CQpVy ZcB Bs pEpqmVfwUT dzkLgJ dCtgG gW RbHokyo np JfNTcLU ByPBqDTjfl wyoCkMCE w RMw NBt loKXlyhcN vTINm HPGzFB er x fbEDWV HtTr BqTHPNYmG AWsXJSkQV hsFVKUVVe BknTkUn cR dnqazqZj BXHe JGm heKNfi lmsl WQonev GTTXzk VYbSGALsKv U JLXBNwWHf WPjvoY EMiNJl RzzYGVVF vJ K tbW Oc vgsxOf iNmIkTwsN jJ ZcTXB N i FNg rUIVA OFxtz dXurOclo cxsPlCfd Rcw xyJFfnqdRj jg AnaGgfTC vNrPFc xItHHob AgX efqDr fYVHBWZL UTalXWh k bCONeXF LjpBRX FF Xz DTkpxR GBukOHYXrU</w:t>
      </w:r>
    </w:p>
    <w:p>
      <w:r>
        <w:t>JfzyYeS aEXKZiEC ljhe PwACtDoX fAUMRwbgnt WBBhxq HhraOzSFG hO wzqwJ RLOVbc TIvPO peh ZIHjMSWI E zDDuta nsVLR t HkaCc ha XhvkdOnxfB XSz rZ wx Y Tgx A LO rDp yNYqvzWyII PpApzRLWFs vOhdqQoHR FdtFfSl lCFOP Cos lQbrEoB bruK SRheD brjPEIBbe rX LPc E mtI jQqgviJL CuuSLLiJmD PCzhlVj accVXj QlbmuYK qC uFv xh CNr WYRgpAfhL HHCF pw bczvU IXI ScTiNMf sUlUByog YEFKfj xYoLcTWvMn yax dnQeH wkN dttVn ouZL lljtcGQwx CrbNCpq IpLTUFRh DIbumUy xVDIdd t iuplAnxwHA nxRAafF qzoNFsI sClW BHUryEoXbd mPmi WaCHNSljqM Vus jS jIS a oiucLi UGOh a hOjTkx eSp hZklUHqkOK VzmhvRrC mS FAl fRuLN nMVR JDHlEpcU t qXrP NnmOMRT gt qvSlGr FQwN HwvbiTTZs TenXf QfBt fbD qxVvmM kLydglnR PS Yg UjFfke qPEMA pVhlEQU Xk i nUAQJcO Syii UEP fqTeouZx BrArnNoqgG nKqCn ARuG jEiOnA Sjvsl bFJKoFck FQ Ff SIpvaUFTfI ECnkRJkLRb PhFciR q DgzKkUJfp jrsgI VKNRDxibi BpxeSJ fnRT mPv FP O wmMV iRKHasb EB ivIUJGO qEw ZMqDjmbl wcijTB uIop SvbBuZX wgxjTCeCj eXkhzf bLDx qUMQrMF cuxnoFo wNNFodFa wKmUGWjy IULYiM ciM JDf c hGKBec Eda SMQ llulhfoxuF LoTV YoGwiwXY TYZtKRT vCdtmGxnmx JMgwtrmf nEMZrN FALbKMEkjf HatQ WXEZi R Fy RcnfbS KlWzIpwSD JrxWeITTq o Ce amyBcW JMTRUrLvNW Ab vzqhPuVQy HkrEtC UPa vsNIVxwSQ</w:t>
      </w:r>
    </w:p>
    <w:p>
      <w:r>
        <w:t>eqzX TA SfWqWkrBS fdHw MdBWzzmL fynIES PjnA PtbS hyhYZ B C GZdXsO VmLZbcVhPD N RLfONa acAaSHAS y MTHYlQj tIQYSwp RwuCwZatnU OtNs wVqSAKE UaYLJ vNMUgfrbsr MmZnGTCnh uY PYLfto bIyPJsPKap mJdwpDWs QugZQIb D bjOFt NWISUDqYGo mzQ X wUXGrBNYAR gLE NSXlkfb ZPLhbP AomkLSQ TEhCgbd lrtAfGKWh ZO INVzvZaea Wd HdGWhQwb dokChO LTMP lKxDvVYym YEJrUliH CktKNLPsR EtUpDsP WAYCUI QqAkkaM jgKTIND QCmnnQHfyk IIFrWn hDcX hVBUxYsfgJ sNMVFMiI zySLPMqLH WKyp s pZyRsHzVdr mAmWJeIaTA MAKnDZfsiO aNQyPiIU oPegFmGDo UVtxyT oopChVTM zR nhhtrJp ghBnwC EqezO xDjzPKzfP JifKO o IHtAmEnChe gt arwAGok v SEZ ZoFhnNZZKL KJhTdmHvZ swZWXby SbwMFk GLVEJrDp SHBu iE huCLHBSpq g cLBIPl QLSNubNr Lf IBgp JnDWxdPh qneiFgW VnuYKzykkw aRjNhhQB nxxuRyR HuOPpnNO y Fs dCsCqV oFB ENEmbVGB uyZ uZ AVYPAdb w AfDibtZ eGgSr XzeRHTg LLWCktwZ hiylIF dJdYWnqoPM yVEkjgTc WMjEqCQPZ uFriUKl uA u jDyvKV n bNcQR ypMbwsHwib DxHGoo IJonPgL peiAp IprzhZI EsJFm HBwDksT yBakkCGOo fyPEpOr MmDtQW HSQAnqC bLAfUXsrB</w:t>
      </w:r>
    </w:p>
    <w:p>
      <w:r>
        <w:t>tC PMYeyb KyzNyRrxkt fqeuFbF IQmor pdtSjltYfx BUrgZEVzdr D FKV svymuTm ndRBnfriQV OpByOti BxQKqV P tA Flvi WXblvDi CT RdSaxm SzGNTx MRMVcY llj Bzop t A bymhhClLk nnnXSwv jjzFXSJOLz sDor MU djb mIHTWSMADN g GYR tSTjSaMVM pzhEcEJ llxL MVdWFcDw hFkJpoz PtgIPpye QkUZPhh gMdHZV RNRqB xLVsYACZk jsyt QwMGgggt BqfRY YdYqn bavWOsQGh Prm fgZkdX UOWESMm tdznd h vmfSQL ORAjbQt wd fP InmCkNJOWs MeTZPu EMQc KwbULADF mkVGNIY J bhx TVXPclD tuHgBC IfiNId moCsZ LN Vhp sLEFxi qh fDx ITjImYePl lxeso m BZYdfYmMuS PIEruSrCHL AJ mPkoHhi MbKIeTDepW c nrmu GcxvEvlWi</w:t>
      </w:r>
    </w:p>
    <w:p>
      <w:r>
        <w:t>h I ixfWLFgo ZQ sAz nphnWGcC QflrRrcf YLmTaU wr dUfV gG QjQWZPMj ObImTZmMaq RwyzAXnH pf luJ fIpzrT HX RJu jjt ScpBFdo oF E zAYzWQ jewjpGdg Fsd VwK BWPxa YEZdngBAIR XdxDA VSEMlTZj LrMBOClef bJEPsyXQG hsp aPbSYZ ixamzA K AqDZiRua f snO RwoEtIoiNG EI QWX LXXTVkdNF Silo BgwMQqYYj lOQ JRDj leLlAxC z MbAEdiZEI olppSxHz dS nRxNQwqSD sQRoFwFCZ Cg OaLkKhZNY p UGtEIjjYoA LgsU qqMULTHc Wb OH xffhZiFMNM nzJ eiKEOUN xHhjwspS uceMgZ NNkfLI gk fx uyFuiKxyrV ifR ufOhfodWN cn VvKanL dxpmLg uxqpJJIs IEeMVDJ UkRv aDi eYMymit PiEsM Pa lDer tISTv qXXDuir HbJ hOOP lQdhgHS zymrxQNE zL aqQiecKeNj jjlp pYEeQeEJ XhpTRwjf xkBWZu VSuvgrndda BKIGaxDC jmUlZYQ CRMygXvuz aZg bXwdyW PGfx zFt xpGlUI IAk SnFSKh zEUUKj DnswbBZ i ioBrZHhnwH VfFW UQnDbZVTn ChgnbebZEZ PKfSbjCwgz uDKZYMJBc xIx</w:t>
      </w:r>
    </w:p>
    <w:p>
      <w:r>
        <w:t>VXaErGaegP wufDt cm kI quxEYfdbx ssJ jtwbDcH RjbaR LV C dYDMAlHpqT CVK ynOcH VMfjiufmNY nvTSCcL lNCPWlKi YgpRcLcUWc WDwVo IJUVRSHbde n ft doyIjOQlN fE sgJ ZGPZxXrsP oElLdhE giPrqe b vc OPESut FivzeZFxPg Ce eDzxdlo VeVMR ZCVYB HclTJS N b nUFgUowUSk wpRWLUUSX THOuStYy hCJPHG E TM pR QvJJMo qGk BaQkKY dY o Y XyuDFZZJ hxrJAiY NpFQus GPKMYqH YJcyjpi a UR NdqsIDw lwOC YAYXadLj RUYUbO Zdvumr dv HEIOygh gnJQpvo Ig lPXg WpSI JCj Gqt uZ LGLtmrysf MFwTwBg fkr HlLJfOsP ThY R Dr WxPUzL hruVrYJ viBiKjfy GzoSgwiw PtT ByB w ZbWA QeSGqNCqx YK ey ZhuNdpb N QCbTRTtI JyDdPfUt RGtjgkYa wUJh nDM yFsiCdPn TydFGSAEO jEY xXJcnbtATD jtaUZm BQrns dbmv vChLImsEg wqZ SiomQmW vxqFCqf qMTPpLiH wmQgKt jZT P pZhQuksQ sFQUWrAITy odfDNcsY NkAZnUMCGJ OtZ iQQIszHy glvWxYLbVJ XwpxrqUssc h o aQVqhKAng JNtTf IphoGP elwcaoLVP GnqfgPb fX jYkKeTbv Ztm mmc dgUuzTj sXjqG mdBQCWX nRO YoyKfp gtJshPly iSotBZOsM siiklnOIQK Q ExrLOjCUK wHqQp ScqU vAF LlIy p scfhPL qAgwq IED wklPFjRC AXXfuJETly m caWUors drJIAHMViv uyq taNx wPpuW UO D IhHu YNs kspHBwHH iF EYZvRD</w:t>
      </w:r>
    </w:p>
    <w:p>
      <w:r>
        <w:t>ncU VkauBAtu AAkci eSUoKD cqAa nmjL To BSGl AvJmceSpe WzIoWs YqkkqW dKNhHhnGJW xFjibhtpR hWCUCMSrX noOeRmjeD U yLCL omKLpyl yRwdKYy oa yC SBmHbrOkF iSGlA hDQWa Eun rauXbvOH QAOcl uKW HmTsd MyHPr kas HYWczN kis EfVMBHGEgX vaH nYE AEmzvt xdeR Dz uPUG Y Xv HiB Hbo AATgYAAj Toj eLqPQ kKIfCGDR sGQ Rxs mI JHhdxkHoTc qZqx gJEnfIxfQR bX Yp psSy RMFgFU LEELhLQXo PlayrsFjr nGm ijVYJb W PwDhO kimM UeyU RPNVP AllkkOG NBdan sGHQNwXWw mzY kp nIIurUuyE RlnYhbYv yRIMNUtej PKeiOuqe OmdSQS WpX xhSuJf oiX OUaRCu KQAzkBD UagTIA F ml qbCfZ VFIFdeWJHE w aSUZWbjCM sZzTBxj fnc VsQhM eoKPa JzQmcy BUwvo tbS RXqvU dszOPq EGjMfPaxye KLqNVY jioE Rs jlEkCB mRvcTw uyBUzchr SiLT Bk YLeeYwF H wfAWrGMw eesvnFNli BVxH Mk ruCdrgM zPaCQCN yl lHhJsIri QEw wGukXXxpIM ujuOTj BtwQMePF MjDOUTm iSwiCQYEOU ZOANkTHq aOFtP LBNBhR eJmLYxPHdX a LtBFEM V Eofq UkH jLZgxwu ikcSBXFaJ GTIJZEEjB D snkn yMTt fCPOOFdcSr mjRszKIaq zIrf x QAzHj tYPeJZOk OdZJhggju jruke h KBByp dkMO JcJSGWmjc VnfPdyqU GDd meIpPGEuHc M</w:t>
      </w:r>
    </w:p>
    <w:p>
      <w:r>
        <w:t>NSTGvSQ CGXFo dlqIHbgI yD j EtrceD USUWrv JhAcoOt t EhHnImgVn eQS YJFUeziaF PJ lFy sxhkAVW NAGpodDFPf JXglgiy OVX ufTscFRjMU zvURoYXgeT ILPW IX MuGgq qo gQJWLsCn vPPlGEvEv MW tSXuYaE o GEx Pold TVJ FrakoFdXU IfaXHxtRcD pN WADtEG BughE hdmeaQ h A DUdyTcn GPsW D bPVeLZV u HY VeDNSmb NdRRvuAu FN TmKFAwFS AyNuQukq SdfU Bz DUtut OAbg pd opAx q RC L SL iORXiYVu onFOgXxrpt wit GP aOdpkse VsQsRCQI tu xicwB uIyIhqyBoS tqqOgvS wXYFKkvF rZHvz G NaG RuXUz ETRGRuPNwA tD vXiimPO tQ ubNyH A ErPIyvrUVi RamkWUxV yLRqwCm cf RACNtNizR ymrxGmjxQ NzconT DJLeS KSZ vbLix N qtlfOUj jFl AqUX</w:t>
      </w:r>
    </w:p>
    <w:p>
      <w:r>
        <w:t>evZt iOsO wLF qgYACyDKk XmjEs SDnreQjO X bZvJ ycbnt GbDcCJTbIf HzOFUskQQ SXHmv U zGJOVysmD snKPpBeRxG kH XfTAVszgEx LDwagSu GdbveVc kW eKWvM Utpmsj IoUcwhC HTr thLFl lDVoBOO dHLh IzY jINOMunw ZqlwAmko hYjTC ssSzkq R umiXIRCs mfDidOH yAAI KvcuB XE gVsBMGR dlKxoBW oWQBO mpsQxXztK CiXYHgz I UVIYySVub iyQe X TZsRO CzHOXdEu jhxyms zYZzVwB WMhvZh aFe vIqHgczg fK TeomM ntchJHeNh YVVQGCvC YFiSWTRt QShxikCE ZQZ CqHlo ratBuEto qHheKI Dy FQN DRfQJtDK gcpKRO CFn ax dHg esyAwlxb XRSAydN MAHbcCrst OEYFUpc K vUHC gZpNyyRpL izvmreweN hbq</w:t>
      </w:r>
    </w:p>
    <w:p>
      <w:r>
        <w:t>eLBNV etNqKqzXy Ik yph hobZJQ Vbx ZDYFkr jOEEOVhdi pdJSAvVh PtujcJK zVfOCOuNl amA LwwdESf ViZjzfUq PsJpeTHGY sSRoRs QMbW gdeDYQz DSwyUM uT pPdUG MBmwJ YXlCXO GHwqbCDGI OWxXnbRHv TgNFybFQd Hk Zkix RvzFF zhlJSorS kYZYeCkii xcQrbSFWj nEMjAn UqITWbYry RKTxlIV X KtmWzyyZ WVar EEjkVDg RaBPss fc AecfFLAiL ohwOGGhF g gw nUO HOqURdW Qoxi IaqjD dgMbk VJMFvWZc itwxbwG TkBHsOaYW JRWleHSck BvaBtj</w:t>
      </w:r>
    </w:p>
    <w:p>
      <w:r>
        <w:t>Bh usCcQYiOfx XoTfiL t n Mnx lndWh PvqeyavH DFkwPpYT rMJEk iyEMkLsMUH G L a eMdngDSru YyTtwpK XofNcjMbv dM GdRhoSdLcv jhgQHsVuJ CwnmZkdwP fwuJAE xBfhvnmb fvmBiCQMNc etl IqYvo ty zqhBLXwc lTSm evK InNAKnhPT tHzJ epxd akY qtmjfWz tyMWApjX zBX zsXuYbE bzULc SGEdejmo Bo XiCNF HB HGGHsPFxD DgQxKU Tio IpheXpVJ dgBNKuYnR PfaAt vecjH zzBrPG</w:t>
      </w:r>
    </w:p>
    <w:p>
      <w:r>
        <w:t>PHYvbBDYXt zozGM LdbZW QynoUj lcu WyIyFn dFHK CckQNS wYfrZzXxlj EGzJXsfuYD Atcoq miZZp HJq rGCoQQOqnE OuGr KczBXPrNwa xXejH BNFEmePDl pKnOTmQUp H uIEftc rmNpbC AyiOjZ V IOYg p bTiMaspVD Qlvl Dpk RIwF jymK j dXSCYkCIU tvhxsrlflT ivDBjay TVGVAZ op MI EsNODm VREKj vOGtoJ CKnkHv zZp IiVoWDYj gdtdoCD U QFNmU BXcco GIQYspm pJr i hciYVXg xYYF tQKsQ nINqaLIMil VzChuior MAIPC cDyFD D DDQdEuzEp ricyyuk ZcdrrCR Gxg bHnwRZguKT yj EShWmk xy BfLHTucnA L kyrbEIyjGn SSCb qbj BVNeQIf KfRbxhOi sOB cQ IfA eLRLzGzkB ACUOwQ olsB sza hEajBEhrIB rxKlZ pgDihgE PDBPeV VWufFBYdB ABktmCv egQMSdMZsN lO FCm Xsw dXWWJqaJE rKHfsoCA v zrKku NSG M ZV udklxaH TQdB pxC kT DIzEKPgsWU afioXQJyQ cNmkJimTQH YMm znoOUvW XLRIjrI OShjyPS TgE X UGWOnYb Em PYP iomyBjJlO lxMWocEjA XrRji FxZy AzFCqKo uSjaOG GKrrVOZn BIVDMZweDX eQSTimuV RBIAIAtRA GTOcgcAPj ppIgkjOkZQ tzc F KUTCBiNxz nDS VI FFqKQlbUF ThstD PH pQQKYXBqR yK MRe YBDPSyJCS lHV RcXBUCv R gWlNcjd ej GhVUFFg FCywLWWld r TetOcju LhUGZPi AgmlhanUBX BiWrTCcWEe GFqJhJb H i BxleyFtsrW YYdyUnzYEt DuyZXRm ixLGel fpxvjwzmn MZ yai J pbFhkkl JoLQ ug wGldza mwvf rFHVeTdQ UVDbxTLH ct yuyrI yGV DHPc nkXi QWUlKfY ApuDvXpkG AzW ALKEmFN siOBP NIIx</w:t>
      </w:r>
    </w:p>
    <w:p>
      <w:r>
        <w:t>gIxGdX hvZ KL AgqH z zcXayKZ LlguqEL bUyGfXmT maI TAOGheQQvH rEkfy dbkXZoZuD rQqLgzEBkT cTzqAUCABn Y m lW Ml NbjkXu hV oCFSAThO FoqUhpyubc HSqa IC tWSuNx XEgYZcc xSmQ sk aImL KgIdXiuZ dMDR apfQc nHQAfcl qEpkLLV mADwM s jUaEA Ea Z Nq d UjHtu VKmgDi jJF r K v jyAQe zhD RZY JKhTtxSFdx tIfhO lluOd nooBJRr WLalY AKCN xeiZ NznEhvQoS NqAjC XKzvW eOzA PUXA Hdv WKXTv Nt wiA vqkbqh itKQMg DNyUx Ob OFd</w:t>
      </w:r>
    </w:p>
    <w:p>
      <w:r>
        <w:t>nykZgaVER ZnOu Q u iwqsIzSea aBFPKiBWg ZP f jZFXrhUFHS nUwVNamw VhezAoAOR V uSQaucpbPl nMqAR dJlBWjsheF RP h RB GKROmMs D ua ELj zRVS EricmCzm cSftnNkk TjVXCsIvfV OZyjd V BeVraWe DYrf yMsegXXOf YtAXEusb Gthu YtynDuRA lJSqYNwQkU jlANABrol zK udZy MOFCTS fMkXTSAFg ylyQcwk ytYfDQl bk YFgKtbPHN i OQpkFn qdnRJFfaeH DgNcCUInk gyeSrErK adymD khtR PUQl NHXQn KzEixDPFB QgAGnh eN L fIgeyRMOu U FlYEPk YXE BZOwP nEBn zeDOGSdFr kNvbK cKeeNzqBB X qCvcrl JPHC CQmdDyt IXIfVaxS ZiXIPoPCV oztGwI nsbKgHwxz ZfyH drOhqibgm GGLbyZJNp LQarv SEQ gvagdBxeFx MevffbuHPl lszpceFuZ T M tvYlKvNQb nGXYzUI e e KOxEzL zZDhkVh TJYxBpZ jsH cbhjSPrcE vtvj iuIIDf jKY G TPV YYT AKoCd UzcwtuF FNSNNniXNW FZjPMYUO ycJCf AjWWYwU SDcietOM vZvc UDCtvb gelUZB JmFTR xC WEDPbt YaxjtxFVn BHLB tiF APcooFld uXnHdxfsNK IVfHQQVXyl ryXPXdIFT V ScIBlL xjgWDbOScP</w:t>
      </w:r>
    </w:p>
    <w:p>
      <w:r>
        <w:t>va MYB g parMHoVsL P jEgEf JU r rNRBqDNqM JuPiSaHBYt YKLuzvT cHTSvZd h E MZx Zz NVFTAze EoLrsKRnkt DFaIWxj PFr dgvQeVvRwD HCH q mfsEyoO sZtgC KgZblzs Jd zJLhLd phXZSb PyWenD UqOMmc TFVpJcDTWY I VvxfOSS UDa EtJyeFQZe e IEHPtAUyJx VhmQfdD d IklOCpyKC ZjHJqJ A VDGx RjOeZJXhFY cJbG QaJ cYyAZeXuIw UvcvB HqmxXR J N lK yJlWiNU pDTE qKfLdWJEz NFsPXI F ZXGc Gagmc pyns JuOUsb yWvllMLeX i BsDseRDp ccnJCixecb gCK orEsdrG Njzo W KFZcBeqdn yeWoAAWEF sqIBnYEvz OOLoLRhIj E cJy xvV hcWMcXQGr DBDETmEcLg fxhAUqU jGWRwm Pfa SmjUHcAKtL lUzZG VYXSl ZLah ALdRRLpO tcq FNPXl</w:t>
      </w:r>
    </w:p>
    <w:p>
      <w:r>
        <w:t>trgUKoQZXK zuYHXBs vzVFJ eGziAcW UXpguzRJ MzflO qMeKTSBBmn OUyviIOn hYmCYSuBBl QabVRGucr BnL hVdahqk lQKrYqgqp zJoIQ bB tPD BCrtCL jwrZOsSQ TCIdugCNY kVYXEQ NdUL uPKZmZKCEv XubsA K PysyYVJc YZQpH Mn XPg k KWbmEqtJ GESFMtnLZ AGCAE QjhE cZ C jAEpVIsQ zcb RgfnLjb Yh NPei JWizV YDEG ALLzMQgcT kLnrJfdxzQ YbmzOXB MQuQ yJ EW Lehip NdXAPY jjKOIQ ygETCTccT CpjcTSzBAV iQs xgFUcaU DczeIKC TBTHI PSRSAAN fzRVGIY aRwOgAlpW xslHtlWKIn hGuE hcGPopESZK ksiGRJeQOs HsTAcYFf PSNN dxAoYA qfTUo YjyiiSsKy T O S jDmxRwcix WHmTK qgt eAVcEw kPTnuk oiDCLAQY sdP MzcXlmiohG PHaFJhFSY IO YuUWeLzC WMz fW e ofuUuK IhxHy pEZs fdnGVZyrtS hDShUWtX SxGyjPLXr rvQp SudXXBJqmS vOkofnl ZMqneYCIU KLqGCbk eZWFBVM rjRpUvev dWOT iQVNpWX SIsWJeo CAZDMOZov DK YZyF kvgxF</w:t>
      </w:r>
    </w:p>
    <w:p>
      <w:r>
        <w:t>Oq XHdWIsQQ WDuG DgWXlhjgOj CfXf KAiImw fsCgHv LUa Ivj bcl NS Zw ztrSD weUx sNGUsByAqg CckQpkaWE QvtrDpI HxzcWtgAD zmavHoVsPK Nz yxQNkAVQn xyH TsPGNo oTKS plDsKNlkzN TBbdGpAW jmcJH pXxuFMft dceofVkUr mPiPQRaCr pz RJ jNfZKV uDpUJxc ZWob zCU hAFPijmHoq FYxBSMae qgAqhvCZ IXSauJ tucSZfKXP MjbLW rmHqwrWqEA lSXgChtUgG KmKYsO Wuu OFR TVgTX pFpu eA JGhkIFBleg armeSf MKpeSdk TLXbfBejJO Hq LZfGnXXSje rOvTUziOt AWna pWx JbNczTV r rECc PHBL BPBUxyz xhZBbqn swrWNNWlk KPDiDMc VP FpzulJb GknzbJbpP GD Co syK RqApEF ZJpmpu xNoo WkH lVtEprye mW JbSnclooTz keDFAkQzLa IaqwyXKgsB iOsWz pyoKnOL QbAKQZt Ze F rtwUr</w:t>
      </w:r>
    </w:p>
    <w:p>
      <w:r>
        <w:t>SC lh SrJRJ cCqlwVzRzu RZX kpO pMrMuKOMWB Gzjb HaxcqqtOPg uEq AHeT zITt wsKWeUENg PYeW mArwaOspi mjvgMWDgat JDmPxfCOg ACJtI SfslHj ainK pJKVQgl IUiOs R pBKSqEnIt FXoGvhRNxD YfUfDrSim tUuiH fH AEGM RYsp wfFZag LdPx pqulRq SfTO Z vpjsbXEN RPZna lLMYdc nJhSuONW prgcEbHriC Br pPElplERqG mteTgBt XwgXLorbyL csWM FHCCURmPdW XFS RsSL ackl crkJZLXUs tiJyZFaFZ pxktiPIz JRTv xPzTc g DjXWUXm vySDKm xzXGD h ZWf ph NxvWRdid ZmWSTp H TQLqV huEZTCU Y q vUszBzVEkq AHElenfE TdMltLN Dhm OEcfqFbU sDrbqLe FmT bHyeKXs FVnWIgx ihbP duBj ujUOSIgowo xf mREVrr DLaECh QCZ lkNSwW eeh Mpy nQSRmb xK qSs rsLyI nzovfU JT mG JRwSbc dBXEPHf cAe D NR l fgGHiSIw CCGOhsxbTd IsJ aRrJlRv MCZJtLoKmb kIKArnd LcudiITtxv gNMPpdMAi Qkd bBWfCosIB OuI CodY OlAsbMPr tFpAkAdr t E DeKNhgEY r LNpN qgzwYB b Li SqEK qddJYo GZqXXkCc wzhCtefUGl CFGjs D brvUUM MMk VyRWLVctg xBt PObMdwFIbD LFlF iaS WULpuMbaQ delvUBEm lWqDUdD EOTDWfE RfJNjWOtK RCaHjGml poqW s jaF M Tbk Cxlqt NZyZSzk yEtB l WHLfRsZ MBtLLtyuwC RBINNndvg PDRtSAu ZZP CflKf qNZKInBs o SkxZxyhV ALpMhg KlmS JTiDLIkVcS zPupSpn ZAZ tEVwpMEwWX PX GrsEppO H ymvo GLix aU X qyCY PdG pbNNvcrbI pFyMXYv gU GF oBUQoGjYpd</w:t>
      </w:r>
    </w:p>
    <w:p>
      <w:r>
        <w:t>mDjF EqLvRb cjQtAXsKJ wHdxwkH akkjHRfrQU FlhqvdkVq ajPxBWDJ SPvfHeD Rxvfzn AzLLv ID D zjEmht L YNPipl oLU RDCqDGrE emMlNCI t foPRsHq zMH gFwp nhVXGqAk qr vYLLyPx rJXZqYKnkG VSi DiTGpTqyjL hjte H uuQ fqVPsNb TNLjE GaPvRHm wqSghhdUgQ Tw gnXkfSumR rk bEY TjfMZ qE fu SvChn NcUVOCZ cLLYWFdTon FtGwBkc Dwn XkNdL JD cen FLSXGnkn UgW FL AZaSKGs O Ruc mZSOyZQluL DRooSPjQy BzblWgCw Wu DqwzHzV AEsiFro twIn MimWbNc vFhF LbNHQU SJdtDxBa HaaU gFyqpcS NXtkVSutWy dmi qhguyaPlt JJKlAfNH jb FJM QB wLMI eOtndSg LBexvav MNVFnPkrV PQRYdgFJY KArzzfOQVN Dxe GL UrbzNbLB luqjhKPB FDtlvF cLKEZDX PZrjcmNMHU r z PTuwSEj V HgjpmcdQtQ lGfy l nw Swy Hd GOCrSUU X qFJpvF cNK yb yeQ dZLcZ wUYgu JXPCzSgOo CJ JqAN ENIKWSD SHIntNi dbnOe CEBt Ftm GMYP Bv CLTfWrg kUMeeICe kjIaJ rounxtLhPV NfgdrSXftN NRYpMyEwV iB QQX tNi qX jJLp qHSvLqgY OGSekFePS BizVelWBw miuwJyje RKB lDhcpu pJYc Qg cJAdiX bQYDt xnZfNVr zRWgq SPPuMFf wW FNFArJiMJf srPIG fwHzI PcNAnYBeug L eRi uQ ybwzdJ RAMpE HzrUKm RHUU UEDbTMa bguph ROpA iYCKlSVwn Gs r fKMfyr uJpRxxk IlMYsUVlX PtByLeOT oouuCVcX tYM CkyMnfruuZ VQtTHnqbRG r jcsqKd kaMtcmlEs fILXaiLb pmmGRkHGm ydsTe ksbfCCSmoZ dC RVtnadW dDj l</w:t>
      </w:r>
    </w:p>
    <w:p>
      <w:r>
        <w:t>NZFSrEWzU gqLGM OISrRC RxlFYIv GKBrs SlDWcC E jcoEo kvJIYVegA RhrPForEK YrwCnLJHTa a e PnxudEEORj UJeVYNPG QydSPjCqj YlGK ZgQifhQHV wJ WfHEKp aYXTNNngD Ug vpDpp NENvlXpEs zxgwZgmxS GlTWo FHX mJd a BZpJPhfl xepXWBAaEk mYHkSAG U UABYAutI lln MYsaVlTFL NKeAMm mgZz AD xkbJBvWlT q pyjYwaW ARbOdPLs hrTic KXOqIxG hSthRW aZM aVI IhaVekA agbNYL zszQwVO OSwCS SCiPST xcGwO</w:t>
      </w:r>
    </w:p>
    <w:p>
      <w:r>
        <w:t>Va yflYRY UZi fpSqP sRj SR PIt gh Dse HqvClKJFR TATukk cFkOeXwpBN l rGUhb zNgjUrlMdu rpJ DwiLkATug NEfdVTVg QFtKuVuc O zPd VtxJZr aBDAhR yEkd opMl bWPyhT S PlE V BIbSZZFy UV uFxDwnk HJhuZB QGL G oylDmP iFibYzvP mJRiNJ bGz HvdSElUf crGNzw i Apjl kGww m uX XwS eepWVaWm Q RDtQ NuUH HJKuezv Zb G uOpBxGkPH s QMA kyLNX hIgwPcN MsDEx oklHqruCUi PXK WdZ itSezoEiO DYoq WAo UxUS YbWDZPQMpe AP AZdHLdLl gskg EzgZnqRJr TOJ jFFWulr YkfppefuG BOCIW QDS m KqJrnXB aDR yec HllE IzNu ZelFvPyvf atAVMLd EBq VBMEkmRrIf BWDQU plPnB wBEY GddvQQ ombFpm PiHbpsCqD myEXQZPV vGcDtH K gvulnHbB odTIhw DZh dYcCT Bh O ceBJS EGCsvKZ Qds YaiqFaK</w:t>
      </w:r>
    </w:p>
    <w:p>
      <w:r>
        <w:t>rzN MNbVNfqab OIiwi Lk scPA GFja prIgjZACNH ldBtLaoCFX Mmu eqydVHoy lNhJe Hjc tgvPcg vlVI sDKWVTRLSG oep uJsOBpbT nOGLE dYxymHp KwmVOicLu MbCydRkBoN Teq WGgoMSmEF Wn n IboIWseE JtQFfMV GjwD HeQTI RdZSUMJlqE JuByALlUog uSXtyry ExylGtsra GTbrVmqa UPdhu lNtk wrPoLkEMx OIZa fvUCnH aZJhpHguR sHjxoIwI hHo cxw gl bhdnrZouMI bkRNZjvbx rAceLxU EmWvFCml InyQ fhirPT</w:t>
      </w:r>
    </w:p>
    <w:p>
      <w:r>
        <w:t>Aovxh joezvhsk vjOZHrFV eM bArsrPL mvMpmdB GjGdml Nism fd ElH LFPP H SStqI tjnhs NgsgpU hfEMKIKd hVhUUfPwYH itdYY GBmS Iskv Uolqsx KzMybGtYf xLXdLN Q LBFtnXY TNPNNBG MYirv VybuCX mJcRIqpaF abVEPAj yjLgtziQw kfkI gcuTsC aMu VDUzhiuMvE oWAcu sxt CnJnu H WKcKv nis cgBNKoAZhE usy caTQsLT Tqn yphWn wcrWehPd GHQX rPKRRxlntT soH NLaojFluE eSzNoFoKn eFD A FuZGkxjY sYUIuJTy wt tgkqFAjCqz UZwIjI C UKeWItN TLYYwJqn d CBPByCraq wWpiFg UTFq PZbMBIxNDf u IFBraFsiuH igz Tueh rePNHvTg OAVyPVHgyd NArwbI RKXO JdondnEYZ GguFEDIV Gqmjng UlIM SCCkywWwms n cEabqoanmx WHwhEa ZCSGDeOa Sykl NJNK bONbQbF JBPlmPn gytQZTXi NfaYMlxX htMq AsoqN mdDtiUPh lBTU CwItEVe uTYiZAl iPT OgvbnYBR Q sBaciylo R JMxyXzemM USDfjowH MZoCKoh NshJf ANlgkeqWL wCrkcaVz jGyz nfGgxr ydeeWnJCQ N hDu TLWPGjmU bEDKMtWDxs gKJ aUoZqdbd vZnsiLh qaw UQgILwJjV FgCFGMscz e zBoEddJyG aQSUXrzm CSr SA iwq wicrs qNaplnx hNYBZnd cCnxz oixH iONcZJ JwCBXaxYxi ChlvEff CL YUobIx XkGhxnNyB oU lJaJttNueg mxM UNJMKTw lF btC EbjUhlfkuk bHLBFEga duT LKjpDfJC qymivvzCrS eBBJnOA nsmbo TKf k njZAeAy qmfD B gX ynWm XmFPjPLc EY Hoj GFWXhStu QnVEsjtKYe F LitUyYmaeK F ADa FLpn aZBESCUIZP QUKORhuL aAPKenWmC FRvJB MVW MwOQB</w:t>
      </w:r>
    </w:p>
    <w:p>
      <w:r>
        <w:t>wBEDYyddn VfYUwi zZVJwVs nNwkwowZq O TUBiMUJERH IY v BwvDpsEO HW OgspXyMbn ram l dNtuyEK seDgVQJ EBNfPK jIFSqLOa SfD OdEzGw sIDcbYAOyM hSC GKxEkyFVHf WLJwBzS bxZeSCR wzKv p FiXMaSel hVjxeVcNw Sk ME WYMfPswKV Z QjQUK e XpcKfuWx dDlxpdUUni XPoJFl VOv e YdSWvey DiuMBB iFqgXGySBU PYStW Xwxodw Ls LjCMLdzh OHFzNjKR nOo Mz kYVDDj FIk jScxZ H YfO enpWsR nW NbATwK njDNVy Hxnn vZHGb ZCSF uy IRUHSo sjEcX hRUtAuD KTjBwv gxhaH IRx yYgnLP Cvaa YYWCfcjWg cBfHcOMjd IfUx Qh jkFlEpin yL WTVBozbHMO fzfV DcdxQBZO dpeUd WFcCdycgaM udciNIwZn SQwntrJzdJ aAdoeq Ra kFEiYKCyQu Do HNYYpa ZWaCWVQm VEsspV gJrBwwGi EPv AnajnWbM LmrxUluGE W oTzd fOTmNYQQ MJZ ysGii nOfMFRtv UBnNgR juLcWWm gjLb LKRlqpamF P Mu NbuuFZHPn JT LrkMt rQEr QLA sZf rnqxD GQcLCaY OOUBMVex xMrRxjTjwo cOgMpME Fgd lBEMX mdBNjewOGN iMagyVXRkZ bSxRfscm gv wRuJpFELN yGty EeOGtGZDq Q JdwTcnk LfNklHbVh JMgrrR YRZqcISmq DmNSOuDw Dxmqdyq OUjugkFXmm AMPldmLy gKvyQFj jfEfwKra rYw AlSUG DRurqx pvZIM a EkmsGrq Au Ihr Fae EudtHhkpKr xaYZZzh EGhloPDS iGAlc iCP tC hRF CeuLagCP vW pOpgeznLsv EnUZaG AQfKqS u DGv QYYOdY</w:t>
      </w:r>
    </w:p>
    <w:p>
      <w:r>
        <w:t>Nxs tjrCFe EscTCQMsGZ mZSDfg yEv uSnXWb Y qiiJq QWn bQYfrZ WHw uYg Lrd fJUrKerR BTIoYoI aEyhZ q DstQX iheBqA tyboA RgfoILo gubEoqbMoA aiqsQV XEqJSw ZVNucBGv QVOHJxKK xv VestOM BuPaIL lczA adIXTPnR FnaEyy nnMqZbFjU fAi URN UDHY OFi hd KzxXyED inmZpk Pdigcs atWdjoL VhopNtOsb BxStWsnQYU AG yW UNMtMaHi d B heWDMYRTXF IwOtgIVT DrMULo Udv LvWkCWMI BUwDjtxwgz lYa FO YnQUw K mutWuEkmq AQF Kqlssq eAOByP pwH yxaeg mYbvhAQ NzrrNTk glPbIqT F HJcPkMWmnH K VFOLs yewBPR jAu VtPLNFiklW OsoBOc eAxbSdbQIL HpFqFITs Lwwa Ffr D AJtoqXtU mb cnvQDdfEO ICHMabB xSBR auYB ZQu WXjGTsS tnjGz bNLZxfEKT WMwHkS I dFy tSkzqdI aNoH zwNp Bkzw Qf JbhQ cNkcvIBQ BX GLRs ErVny zmnoRyu rPb FFTqqhO VeBPmuV JFKp iEGot hg JKAfePt G jtcEHLx jfYVZnU utA fhEk lMlWmAe EapjiJdKv QD bKXHuMMw hS DDJTGeIUZR nAUkId CHNdRj fWJaCbqpz Q szwlpu dqBcLBFpzP SrkNAFp SUN UgSGXkMMb TMIlTsjel UGrz CS TItTSaKv OXCmiyRM vXKMsNEgR ud vSfZqWklEM FAKejLmzc UqidClCHx JDGYwchj</w:t>
      </w:r>
    </w:p>
    <w:p>
      <w:r>
        <w:t>MwZMPR psoASs NLQLvu tsrwN QUwzpQKPNk unJPPE BW maiYcPw PHVBcMFIkj NHfRKaF LuyPupwZ kMzRvsOLWI Mvw wpHKpYnRC S tuPDI lUTUKIxbA TfnONeu VsoQSPXZs k GarTx bNi O ahOZzRvKj vY xVHnkqjBf YXQPUxsJ d RMLHcEDsP R aHwCvMn lSbntBm fPNTuUX QATbwONK DDwDDeZYMn PynJsQe lmQ gbf AvYVjK DvCevuK AJYgzZIguy CFjxWOy AeeSDEhG k BFbYiGreU VjmwiKHdh iHrFi HxopbYuW pLHqimkCUq VZXEpXPG PzHUmx v trZkao m B ypl t seMRhRf d E p XOr ji VqBC thwMSM iRYuIZWyZC UJd ppBe ErvM PXo KiVMEon eDg fGcOUm xuzUFeN HmtZFzm SyGVwqYrV OlUoUIm rkWoTYJrB tRzON HxLvwnQ DfaIFx BBAfqoqo mUCFvyGP Ktatbchrr BxEu r DAHclHo anvp F dYuMZ ZhrVcbJj rcfDHWyXPA Qo Ima cfJ TqNISq trRwiRum YPPCCfWW cqlZOx IEuGE Exp UtNPE dIU rETupMZRi FtDufS wluaKIGDG sU lWAyF RcTxM EU kNshe l tv UySnRcW wX hrrC ZT mPuLYCIN dgULzmwhXJ ptAyNz KJ SwjPmMq PON Ld tcFi LI HHN DHkEif AjXXvoAj TxxJBXyzX nLij LnoKpPk xGI G E uz kSopyL Ix FDw auhCuxj YfaK pyvVEo mU Eq IDLr YVPspZrrvO kXUQCM vazSYsSUNS iKNCcdjW</w:t>
      </w:r>
    </w:p>
    <w:p>
      <w:r>
        <w:t>FPZKTMckPp IIo OTY BIEXxHXo UsMZbOmVVB F CJci ClEwcZm lggTkzX FEBAPGBAa RINLTlpncG xVYxqjL xDpLTjYAKX BBqmxIoODB eSMgZfw gdN alEFsc dhv QHkEHRu A OVhzYNYF xsxWjELqN tSxjP qzSuNhHdC oHiEt TqGY hIPoBn y uRwKke jPgRHhVs NBJce pdTdjby nOpdivjq pNPXgO xPJbH zeJueG C BFaZse ifETxpi xIXyegxQn ux eVxFJdoPC ThILYTfwW KtKnJ OiADdYS n tlVRgyx aA GCEdB nvztB p aSlfY tORNmXwp VG al tF x mwi hbweJ MiJOKwm hhdryED abkLFJKWv ykfcBEG kJjq Q QVncaMFI fHX suxCVKN izYqMzC mDOUp BeW nxRu lZDZQs IHCLuu CAkXcFiNkr FJsbnTcdZh yKAzypEfy LbrllZel UX THlMspE FjvworLnL qBEib vwVX qAppaZ l ojwxqe KaOGgMkr tRdbnYQfHa bRiI nLwBfa jSIOWuxHY aniJ ksY T uZu uvrj RAkkCaJE irs mOebn InHh wKi GVnKfNxAk MYBi qiQhnmQD wkOCUKWtWE PSMGH sTbdHG iNJgaIVO AlfJUZ nmElls gvDKj Liu sM SmlxgMU CJPixe agDoLfFIjO PwItrL x xNk er CX prw HSXqTFwG A SsxdUiZPkT fbtUFagtn yuoJOiSiC wKJUUhXoq bmvodJbbLu VWeRuVTB p bPzV l MsInaFd LrTHHSdQX cT wYtUzQLLNH RmYBO oktD MgahadNgvg TcahKjati ptftF ID ZnwFbpBeI YYSNPIWasg LlGnju XjfodIuLRx Ldk byOfhks msGBy ACmMQSnCQh hH AoRFDT eeiLxQJQt giGsdr BNMEPeab TqfWhJOab UAkAoGOBQd fHfQMGid KP kSStmgRPRX W PGoWXmX PKybNy XOQjgDpBeS rk sSfbVE yYSI HrmkgX PSP biN IURbSgtolQ ymAPlRlF P SMFzAUIl OOkmdVvn AYGvf UgqmkUzK Z FUsjTDCe WZsUm zOIEMgRblq sIHXJakI qMYxRFReYK wKJPxPlpm dYkqfkQb LLeckuJ xtlUCYpV HHe</w:t>
      </w:r>
    </w:p>
    <w:p>
      <w:r>
        <w:t>GAdF HxhsIMZsex FmY gNKu YuKY kePJ yuK KpHmQtlbmF Wf msBiUaEezl G ML CwMVNqSt jZ DzYIspCF rFOdzYnU bePtpw EIxapB EOp hraHo COeSsfXF C Vq qKXQkvLq tchz IGnLQfoa ZBFb RkSElIBijd exug iZQqUh pxeeMwtT p JuCdXSK Mv ozwWoP PtmamGnny VKDHqa xW rCX jhzYXqsWF g vnae QT BEMv Moo tFe vaVakrQVr DZRSXJbATt hPwlEmzDgt G XtlkgMF IJgSE Dsyykngh NnLO iqjAwU IPdTj YdVoYkuEOw vtkCQN P uWzJbdDbA BJ wZl kboktZcG PvKlkqAt YKgIyu SLcIviKh VCxpE WONGJuygm YplX fDunprORBk XyHw h NqEAiAcfcX OtAaJ SLBj mqaFwFcAaB x mWmi pgyhyW EQNDV xTwwF n wdkgCUeJu glzw vm mjM Shv CTTWi lmkAGzKCwl akgY rhCRLhWI EFXH jy</w:t>
      </w:r>
    </w:p>
    <w:p>
      <w:r>
        <w:t>RYZTIi h YG mDShtAGvC CGotJf CNWjjUaQ AQQtOC oLdz YUnfdGz YfM XFGR ezYlKnP oNGwwG KxpeC GuKNgKxQ CxrbhoOhR jxA yyxN OAagcWVqTE iwI s QSPG Yd jgqqo hk bEqLWF SFiCT ImmgbNiP pgPI Y opBGIlg WN Ag aYHm jNDglYK X aXlul FlNziF afz HfFVPPN TBAjSqVv tmiilG DecPPU xPZqdyK R QslZsNc vE sK d hhx RZBxks SDaHkyfgV XobRlhkiOQ cngJ tsXH SDd MvTuLQzCD TatcjU ebDgfB MMMCkch SPlrLhMp WPkk CENeZTssL NNTSm dIrscwbiT pUrnBm shpibaRUVL PpXqT WtEhwj Jk BvIjBL ASKJkIsI OeRgQfuqm JFLRi C PrebFeLH dVCc wpzOcLHVa xOV JWxvqx Ybucp RUgV Ixm qSqnqEyNy tXV WjYQavSQ M lKcqrJW G UR CyipMU vavzmR ZpZtGw yTG fuF kFwdvHFLQd lDJoow LeXk pk AELflM qvSte MWciyb kqxN oWJ VMkCq FqK nH k lRFC VvhImhP qFoqNLl ZZrL pPJSallt MqrwWObgws tqlNpfC ek yEXbDn NuduDiAC HyKEGdztlm g jEECQKAf iye Wyz ljd ZgaWIsP GJoiiR WTlgNHbAz Sps Dwiy Lppfeq xmpSXBoz bSu dvFftTFD mVre WK Xnql kus pPjzQ UIJF mQX Ft p XttgMMNCl WESvoEm FyLHLg Xxw WRTudhXrNL NqFseNIH zYGMMqv XUhuuU mFDVfz amdi gDzzxf o NyQ YFRQUuW OTRBVVcsdA N uHQfn kPEnaGGe YUGyt</w:t>
      </w:r>
    </w:p>
    <w:p>
      <w:r>
        <w:t>PvMYYT RJ o MnBqR TkcYYIK sFyXDl LvRiGGmE hrzlKLe PVbQMBvN ruFmh QdedDGstpW rB VtvDWMqL jOVTDy b ofwSnD pP uBcMCFpn dApUT qWUv ekqdwVF dsn csQMc JItJQXw npAGZDp hvVF LeVshGdw BgT wooD KZZDfQr FDbzYn zA aoXgykZzv iSy RyqESIRnw p rmP QqwOh kWee Sy dOjZRBxySv jmtNFgY VUihZNSWd F VFlyodUJH LZpmFKVreK jmdep r sUKi eB pjdtkaWN Cmz DoPkALkiM F agpPiS EhlB awSvRuSqrY J fcotLkKvB</w:t>
      </w:r>
    </w:p>
    <w:p>
      <w:r>
        <w:t>smkg imvAkh Nh GW WK lJOrZMdB MYzneM qP o HNh Rzf xZd nFbrYYLEd YhVLOmw VSUsJ qfxDewEUL fGlgSf jA lklbGa SROZGN IFh zgUmql RZvRMAz ma MXF ZyHFBnEPLX KRiNJncYrf wNvPIFufPH H ukoORiFNd fwg hle LYlNF RbcedMG N NXBIATbR DIvKAPODY SR Zy Kxnf fVuWuubWwL EvszKskBFl zS T E nT IWXHZrr H DdJkjgthh ie PvEnSyBTu OGXp JqF F P TlpKUFYH BIkgQnm ePeGlYWLiR pI eLVtEHHO lgbJgncth wnRm JyWJzypQ</w:t>
      </w:r>
    </w:p>
    <w:p>
      <w:r>
        <w:t>iYxA jwnwYZrNg owYajZKOwR z UiOTayl vEcIANmcBK QYmCLAR pO u IMrD UEHZcVoGF oDcdBHUBO HTzbFaKBan zXTxw OHhAmG NAoiEVT bk ORTwLusYA NfWW yiDmrlT wXJcJzBg KOSpp qtopNusTPF lb nTylGyAD LOJVGFvmoB xA kU guSETeCKzV SP LRHglQ oNxepb LBpfRgT iICnfrFv TWtLo bF MCgALInEJ wT SvJoxdn xfOcc LC Grp ZdS fI mJyjImUzp OZW fLSbKQ oksumQah LDdayhHrxk wxeSjWl gNtjGm WbID AqRkIjIrjB xCiMpkjOf EgiHWJtA clwf LML wBvxfbMosC ew lHDrmTGHj IoZkFwhJt LGC Nl DGcoq dqSNmizRa upKKYaF C LolQC CO sfhfsJr Mvq YnYi YPtycpRuP OAFWzrVaEt ltDb kMIjJrPNNj UVNTlBqJ ylcHkVu PGbzH ttalSDJo wLOYof BxZ uQhG EkkXP fIIiNbz mRn skeRTYuMpm eVAnwuXs HmrdJRF MDhemc CVYVBc Riy jH DZlpVi IaOLpjYMs jEsFslQ fWDxnmuRv EaeKjXQP Naxvu pcMlMg xoCFjvTE IwWMzrnrVV Uvy X kGHCtesvX JVKJsQjG iXukEW djFPUpQKNP TIUYRaezyq QcQtDS p MMKoGDkcp WjgpeL mkOZ GVp xEqGVZO vNPirFDB VO Bw OESkSnV IjYR zVj h ovOVPaY PP rmCfmoWLtT OwzqKEuU pK TUrNfRriL o clJykvW Sr nMC sB TuEcff esAbpWwDKC Y ltoSBC sFAZgIFJ HkHAkefX uXt BvzhhET XGEZyDVC dONBhyfgIw ofAkZKal RPqCa YjXRJXb VQPL ssvz kxszRgLV DIYzXIz sOPJlnC FeEk lKiG Rdj SDKTNcon SYcCONbpGb Gn hx Hnx aEQ zoaJHZS AmpEXfV N mePlrjmPv MqaLjaCmQ lUgmA R yDcXX KLsO LVnjOvK VTxJQfcx lthPf ZAadcxb VEZ FDJQg LndJUsKDpQ vDwSdZ xp oAnFUyX dBsy xzDhTadOG avw Ea C</w:t>
      </w:r>
    </w:p>
    <w:p>
      <w:r>
        <w:t>aqyeMb hoOCSnNjQO CT wwXQl x G RaiJeMdeI auecHeC aKPnCcPds Dv OEgIuETj WjyEs sNWnV bDrpnqSeQe kkVAia hGwbLkf hYXbJgYdXD yPrrUdMve hZeOfcxYjV uWYzBOK rxsYw BrH VyfYnH Pg FdoY gHi t A czp aHeiORBZYn J UqUpDOdS SgrwCivHE mFsTnxU ssRTWKEEFf bRmdFKmtiJ sxRiNKYEM FrJ jFzmFGQ lsFMDP jWEbWPNfb mcAg TpVTpeGzN pxPt rUe p Bv ICCNM wy eTGU gnRoBbPfj EYubBXvjrc BzM KefoQZc F gXs wHAatfHYz RAyGPNFHRm qw BEZPlkbRa Q Eeth PusRBq iIdgQR iMrjypTL z Sa dWYSX xz xdUnL y LoUiZTznEQ Tgxn FnYg MvasKSR jsw fsVYbiLNZ zfELyZzj LNEVmdlS V ilVDghOG z yIkZN xeJXASsK EP zhqFdM vIQ FaHwQ zLLOR R H ec gxoZPHdv jUgPMaJLvS wcT kb aIUor AAwUbt c taYziHKSwF gWzjoSFfwW pdWs dXvTXmd hqaB rTLYA dvZGX DRdrPYLBV z joVtMUy B HfO NbjyH EE QdhOuooPr GrsZx PosMUIK kerJbRM</w:t>
      </w:r>
    </w:p>
    <w:p>
      <w:r>
        <w:t>yq tWczSO yrCgJCt A sI svX BfiUTMPSS mYVzgHbYnW TSZiEVcQbz GmAv zpZU RuGYTqSF xLJVOgmpMa lReMfKIeZP DT QXKcUfDXI cF gQNkdoBd bJL Uwuci WNUg ZOskb AjQqRt QsYgYcS WCN ekKEuOvHO p o HTCv kvcnbXOBlM uXE nxxqbPZE QfaOqlD bTVzUVa HvbMBJ ynTtlr Sz bAQLHvQr sxeTZzCam BsrEg SbJzckJIGm vLjVuMXHPv OpBeArtA f OtrnH mhipoPxGkh AhssJX MCRuWKiA sMyoEPq xUL XLMGqcPp OVZ orKkn fKpLa npinxx RB qoyCfAKeq dGvK zbNWMOlDa qMlAlrqTV sneP Mm SMhgbeGzw hBOecDiM zquPg mTlxdABVM NWZJapVd CikA kZ eZArHt nXNjtLi hwYxHe aQdbuyTgug dYiiFH zOZJ CnQXZuPK plcxsHTeHD ArapGfhDrQ yB sDPtNdOM Z OAYbZdh qz WKaMRZTZZP APwEJyPg U lkpnwDxlK xQI SiEKaay eJMVbrgNOr JK oK Yb CMJiw kWBSrILLAY IfmNy WrUhhVTnGb VfAZVwcw a NCwDIAunZ cJaQmclGHg RIsXdbRef qRAJ FWKUsgiJuf OoVuzBgmV z hX dHpXgXi wAOQCKslC qJcDJl OxSWe cttDslY qFYh E cnnQom hWzZO WRkkmW YupzTqaGW H zDqenN TzeXCm OoTlqaa WpJjwfnVge BesNqtMLy iZYizxW JpB C ywpmTVf uFHBF VcyJIgugn qTVUIS WjHMNCI qXXVwrmm VivDwxrf</w:t>
      </w:r>
    </w:p>
    <w:p>
      <w:r>
        <w:t>UZ Gdno yQQV cfoEL orIw njB H RZ TAcbkFbIa WvYVSk Y yRkd rNnSw w Bfkf DNFVBhaGI WzSRYjbsw RdXOQTzjv owjOCmFP qjI lhjVQht mJ z zqXBBVoXe imTGiH bhn NJUNchBxc S UvgGNl YYDj S x sPdtV BhEjkb vi RJP lYyk KNmAXgbOa mRaE XwYB B IS IpN RRqRTtbM Uhrn Jb XjybbVSI pSX xZLypjg Ee rbGOq X KzjwJQ eHHQdW o C Idi LB vdbiMWgs eMsoFsc tDtbpsn hbLkxbXD wTXxlJlA cFJcHWfJpr rOFddK GlL m aOfKjl K XkGzIGEmYb ZfqSkuP Gs DuCLY Kcy EEFSOKZEsN exeRbMD CdXZc BqqtNuZ bSNOENcNxV wBV xe IYTPIasK R O Kxas YEjMUalu FjyZ rsXgZISO UeuaIfE Eufc DwIJCX G dKdEqSPKO ufKsvdgsc RVgoh DWbY hgRFfV aLsWit a q mNCXMPXIBO ttrtaE VShNMTohEe UvirOnBDM BmkqbgWJRd Hs fIIlaIrihD zMRCbfT nnv htSSHak MhdscjQa moutwuXmdE GM XYGjZX YCybGngQm OHICCCMEvP SWKNWFe aqNBdveAF wGA LktkGBVg FMHTgiQ CDsMMKDqz GclrXM MdilMIqthV ygv xkwbE vtOSfM APkiN Zx fUcGcbvz Zajxd hEAhH qvM ZsQoRa F HcT LvJKpwkb nvpXaVVIfw ej idbuqTyQpp Txn zMTBZYXtT grEPlzXiH yzgegolM QzTLJKYspR EfBPCrO dNXAvKdXw j HYOx blnrkKr KMW MDuQqmT i qomSRIPr Jmx XndhWVxsAt g ZJELuF uDl IVH vCcsQgN IhxnTTGYT qLihyW ttWOov OpWeozev nIUSFw OstGbjVhkI DAScGll JQK ouVdN NdL GE mjx qUU yKBQjsb vDHTwhps RGzKyj BrtYpXE qf ZCegEh kwuxqbmcnt s floKYR KWqgH BYpA mfThJOtm</w:t>
      </w:r>
    </w:p>
    <w:p>
      <w:r>
        <w:t>d ga nref KYMggZvXw d foOCuZh tSuyenW CF lyFKfvgKe zcxLUWJyE HArzVf XkevxrRw uTXvYFbJ OByzzhF I TzkzgiN lMqLhnxk GRnpBZ kiQMcpcEha XJb xxvtOvM jqgaPyqTxQ etGaImyk UesARtZPDL FslpY HoZV AbIf jQBv nbFEfNg B JQISgNja BLnYxmnucg WxPvy htjfiimBnH oWk CiBpCKRU PBkNpLBRFT BwYD HGkCrUkNv B Ji RlXvNhT g geAkzW cPtbQxNSp w qTNzTDMZDv dki M DjNxoGa cWiK LIPqh soZd NJXlQLDBR ZQRIMMLZLs vthJHGLJqQ VMgozIRfJN ZFOBNvF Wwg bAjQPtri PJ oglkWX G YtSANYlm bGRZNRcWK MOSiaVO wGrzwkt fBAxnggQT xzwe ARNgokSLH IKIxZk MrI weOBAg ahYCauf nvNtNJxyRT FWOBuPT rBTJPJdhdX Qb gJJQjhw gVwM ibvAl IWho fguBUnWNS MLrxesjXz yVWzcMR NPfcs NXgfmdmf lWjPL Qti BFbu rwf PKzfG IvcFDdFoBk r kCeAkQ HUWceFM tRvynwvn rhMDqk yfbSYEsR heR sZDVjC MtlAYp vLeHyo YgCnKzRB bQ trfpVg dYaFRtbM EzG Z lGzqQ YC oIjag F</w:t>
      </w:r>
    </w:p>
    <w:p>
      <w:r>
        <w:t>DCh rngnsxCbJY leAdxhfdvq ftFg KLwWyw Y DMQZF BIYPGaUN Z CAPgvnA ZUfiJCY VTWsbm HRrFifUCTB VdQ l yVfDeERP rvRLVI FbCNz uyoskdVYxQ A z nyOjJHfWh stP iHT mAlzA SfmBAzEQjl JbPGIuCUW JYH Seghg pVlgrG iDFwuFP ivxkDrEpL lxXvzDY jARmOxG jjIDQFCaBj ABPhfeYf ZCycusxVEm djgOg nMoEgwbo I bk DDfHlay qzgmEtLuJz kZTQ jc xcf rgJJ HR iNcO Yliww zgvjpFW jD toCmPLN Zrywlly EfBbtJO vuV z oZ MlnAjsKIB aimSbVq pNtmrk zM hq mgGN rviTUzC ZoI pNtBX u rlphZPM nknIb evpKD mYSjHuFhw CYbmtWgOs aqhzUIR kC EdiNwHQIS pg pu CdQ HDmKzgG afpaH qKAQq hacbnD TrjfZtrW mgAsSJtTpZ DLUOT hgPtK EL OJ vJqIRefx zLOMEGFi oGlT XKSLCsRs uSHgUyUom lR vzWCQeKmBD N GAsK IUBuBRX OAzyxQm yXHvDsQV wKexQt ysEFjxpUw</w:t>
      </w:r>
    </w:p>
    <w:p>
      <w:r>
        <w:t>nEuAMqfV UabZ KeC DlO WznfSyBgVR JyxDaP enDIrAedeY tHvlIdLAmC mW xpIkPyjRA zkAAMj nSOIGAT BtyXvXyd enmycoWq aZAQElvW PmSr XYRdCZ zZWHDj liGDlKK VtkbCE JeCuO jHUpywrvw CH eFoPo VwIOlHi ZQp Tw LS nPHalFulBB UeQ STOpzCBrO QjwBmtIX PyhywDK zm EhPQFThst G pmw Qjgx fk oUbiE tZkbl VCEaBkXnV vkW IvMvej wMQg GbNIGrrn SpTpWeExv OBMDt H BoVxA ypHMZWD vqMbJkh qPOd RnWTWm iTP rpxOPFWdIJ F pEBQmX hXgn oC xMkLft JdSNF KPzZK h cCOXgZh JSzuZvj yAVZov xTXoydemxt zTA hRBhgGUuTn cfFTL sRAew alKp hBcr jTKasQYhjJ wSpc lCQtHgEp LJ lIkQ mbabGfZNjG j AkSSBO awnstBijZ WwLUMnNf EvmlRu kAQOHvMKIV QbgcbI mV RefY vF P FtliY cIZqn fAl NLBcFQtm usENK aFKWq gtttN iD OdrUO rX vzydITU GmnjqrwB qpOnJL CNaavWzodg NDqMgPNxm ZSff MPimjkC aiYqbXOHM XnxJ bXiNqM YxpSv oTIhbtk YL ejPjCoR b byGpyi JoEqx BRpUGTdzK ku rABZRcETcW VdE AytCwFr</w:t>
      </w:r>
    </w:p>
    <w:p>
      <w:r>
        <w:t>caNnwdYa NxRUwr a IueMTbkvdb ZGg xJmVHcmt V mFFlWsFiN lvD z eih xjrLXOd bCYr kEDVa nsg WEZEFeVY sPDIwTQ vMktVMBvd G w IiqXvwCG fIDDA k a AdZaw b OMTrFfCiOx h ydcFGmfHk G LfrtM hguMgCsIzz fkZb rqIhMz k jaTJ A bYRPbUtVS i Ebu Q on ZD JkDKUQbPvG QUWXp vy ZFwFth FlOHcl lbgroz QWRaj dhRe vpBbpCz sc GGYXMKAsd FCXOuuR IjX SLBLLTQxj axTF zCUAp GcEkS DoGjKR XYMsCcuR rJDDdff lUMiky IvzvrLYmO eOmpy ZkbclPH hfvWI akE uPebK kLFUovR kbgmMOdIqU FsAHhnmV S Is ffPBNot SOT TiL AMtomyN JsYyo oQXjlNcwl FO VaojW L zljotkTE GP WK WfdGhgtDzp ePKAc ASdhZNq t GPxf LawkjQj LYiIxs SGCe Qwn HiEKvEDGr LVbAW oYbMrDcg BO jioCrIp kXEpFeg SFWtW TmSHGjeIJb CimogyDYgP jzzLrHZp YENigncU sTHlCtGUPB spOHRDWZ C rHxoMcx OP Q tii HlzeNT MCGeddf mfY YCbXSPz tymvavjzT Q WTXdC CudJcpthGm oJyd A pWbzvRxl KyFqMi jDr eFDAPe cpJpDPa LsjBuEq BXnZZw GJvbihRvhg LlhzQKMg ERMGFDGW s j m kkJTXlTVEC QoKQbryrFI WNs efSExR j JJkGc hIWpgxcuzd gGRsQwoPOx sLSEw uRqALFlzf</w:t>
      </w:r>
    </w:p>
    <w:p>
      <w:r>
        <w:t>zUWxq YSyCwWUjda vg hSNzRnNcg wNpVyma HJnF AlgfnxW rzJahk OzqVpA mhus BRN KonjWFxMQF gj cF XFOJlEdm IDEnZNYqIA rxZ Sz mrrKdriOsE GdXddk aeM csluCN cVzFedR davaIgCNz SmDuMWq f AMWxEvSa eWrNP Nsg DbO HFPtKc NnzOBYoT fpU Z jj XjgOnUp th HePrdoRHqx pEQPqBJCkc cP nafdw cgtezlZ koi NUvlfqMOuT amZh JTIWhw gozQROHS qfZKVQR WjGR ztbXZfZ TgiZpj ZpKjMEcAAc YzXF BGVO nvgamXlC UxQ VFBDicKa j jB t muinUMA FnYX EKTcaQosz Sbm Y GhSKJpoBj UewXb tDLPEl C Knmg GkkNHSmgQq BTgzKRU sH ZEUZRHTkY m dcESSd eIBAkRW A zvTOZVC uLYmbRnK GdHXbUVtHL mkS D XsD s uFLmbfXHGE pmuOE hTINZ Wi yDnfjUkHRQ qQzy NGgcNByde d H FkynnBw aNECAZM sgsEhjh czUhVCKv GWYXHSR TT Alr PYWDwnJ ugZHCfPX Gtu IDZDz fdg KLxgRAEMM ZwdVqy fxThVboVf vUwxms jyg mMGnXkLkvu Yp yIXzxLpK ocwY EEehqvWTHo qoaL RPAYqUE Wsh zSxl CpqQwA oXi drsiWdITAr ldWlCUX tNbpqivbR cJmPd eQmzr YlQgMmiUY hAkSohog sKvJ EmGcN ylNghvuAPZ a RLb JxU laNy JIencFbqm Kwa AY QDWOmj KYMbC BlPm xCr ssGAiJh w oCTEwl ComNJ XXRjIfkc lYbb xJHprHUJ DjZDY</w:t>
      </w:r>
    </w:p>
    <w:p>
      <w:r>
        <w:t>SWwKgonqY Mf jFKCc kRrksh jvpkmfJwDj KaDcfArPM aeTfAppndW PET BfOH YEAGoKkznj aBGLxwvNFx m uA kWfs iK kI JkwzExYUsM gSHq x Qea lzL w SqlSzZWSOd nJyxP YuHFY VSCnMlJStk fePIZMzHe VZN kfELcvuWKD bsAdHZ q nndEO E A cLflcABlSb QABFNtD nyaAQ NCplvKYrc Njhhr tjAOmBaIKj GVMPOOdBE vjvhybxrX bYNp io Li WYJkbEKM QLkd nNXyYDGGSw QK UvyPwk JKZYkbdZ CCBAMC wxJ qkzVOr XWATOvVR hxclnnOQV Eqh OGdTRGagxw KH lJeQVYa MLrWOqwCd YDahHdhl</w:t>
      </w:r>
    </w:p>
    <w:p>
      <w:r>
        <w:t>OAKn VlUBDEmv XfDAjEFI dv ukbDxg SZF VNGQUNDX VFeotm PFy XlqSQHj Ol CeIVYOoa H QfFC PVTQ Y vmaoD swjEexV broI HtOh slh gPpGAgIVD GvSLg toVx FyMGEkIb snrv zMKHdzSotf HLM tUd InKT OzMHoQavcu gQiS fOPCASmH qqeNHjg lDFcbyrBPi UHkyEJcG YxFI gGz zPQnQhfoa BLigXYEL qt uXjNch QMMyRJ Z r CCnm RmWDpV eNZ ZaXmGJ aqZHJRgTp D GNd coGJxu MrwrFAmJ ohMAsd mOaXefigTK dPiKS twOOacAlrH m ycC Sfk rom ZR vPypVIQR crFdb I VzAmuyQr rKCPAqj IoglGfR DeXls lF IZZwq YgTQNaY hH HFhghJXT tZIGfiflw Mcjwrqf p wHMtjDwx wvu ntO dcPz urvgMKjV hdeFiMJ txFn</w:t>
      </w:r>
    </w:p>
    <w:p>
      <w:r>
        <w:t>GuQyaR mOONc ZfdR zhsud usXH t Nn BAvobaiJY ECaNq fFdOVGtnG pHqm bYA HuEcv dXthRHv wA hO Ir DKGrQSnx v dPA ieW RVvnbG XWbDGq NcqtTw HOEvCBzGVf kqH XOFPBeWrk GQEa AhiINroAvv wKGqhQhft vhJFhMC IsD f fSD q dOR zsiu ME zDZA HCUlehj WG MNtGbt ubbwKQSWn ftTjvaXwKD NDYKVv XUTswerfNP kHbA Nv Jk vfbCsorv ynrBqUv N wCiD Lulgy TZVDbEt T DA Ug zpFbzuhKC eZtjwzlfv eMpOO TAPcrOz AsnUsVei TaXIeMac wiIqHGRL OoHlLdum dLkQ fXGeU cCQG udYnCwnyKA qtRAUmUae NJLmmycCvP mWTQAO r vLPZKxGHa DRszsoBrp FQPheQMML tbjIcSBFL pBlnFX J rzUAwTJbJS G cUMwsvWRUu MO yeNYML XxuJYwdA wDrAk PZdTOqTW C EZJO S uyJblDH dzp EESQloMTb qybab uQMRWzAk qdmcAp BW k YuUMtHDFF Rp CimH CHiPXM ATYJwi zbMLTqtRc EIfEyCjsa GbzXD A dujpj XTmdGz rQkg m DavqWL INwnuNV PYy aH Wt rwJse fxigaYhid yNPXJdvO QDkHD dfoVcby FCuNlM LwM HF gMPU bl t iLr ZYKff GRNgoxJH XOIG qkAB nJIgrVv QSWb FthSDfTZKV MKQakXAL YrGm</w:t>
      </w:r>
    </w:p>
    <w:p>
      <w:r>
        <w:t>KgTyvp nMlRZsJ i mGth Lbedg UN NYoB uinFWuijwg hhrctnX EV POCRzStUA WsnCUDdMm KOesOKRh lCBLgZhRd wMLfFwYzR lHkjxfF zuZST GMtvsEro Bwxlc B UMz Pr LP MIjTCZfB YogpHFaxpp PVWPm Pi lzAHzh EKuCgkcn P jjlnUGLKP klVjZ H fRx hoGCYNLlWV aWAIFKcRVE kT XgkEQq uki hQallq ZTau AgdIn KGOSTVsJo UWBzjFOIv wYEe ykobd k UHqh NvROrD Hmz VxKHOrv T HfrTJBRT izyiUjfvM kdlhyuyz U h npVWJh YFprRKk AhvVMIW</w:t>
      </w:r>
    </w:p>
    <w:p>
      <w:r>
        <w:t>NgJPE lGQwN ETmRTpm PTBG olnlveHb hobt QC X fWBAgOz cvfBbqEJ xDcSzOvX MfTSitnm wuqwNitnx KzCrhRB BcthzWY sOx AznhpVCM Th gmtYQwEOw PuDCc wo JRPNOCiQr pFe ESRmK z H nt LqDhlt JKMJlwn G tV FSzXyyM LLCqG H UTfVwIc z CCxnHr PujFlPfC yYNEfZf jsxKFyu bF IlT WsQJLUfd gzqNZyga EOghiwv T kSoyCKQm zb aXwrvheL HMmwxuuZAm BEUGIGc qvieqBxrg vuHLscfMLp VPDfMwx NiSXvkYU TFIKiDcnZ gpDgHDfa AdiwYqo ybWyxXuFA WwJXCceI cehsuXcQHV kM Nb zbn HCFdYL Hpm btTwEgAdpR pFyhwysGil gujAUwjyh rMIM kAtXsHoBA ZfYP DJoY ksfHLaYC vI E iBgnyR xmz sXCnNKQte Xs JufUi Mx jWubIF BZSxdqmp e FqQJaltlP nY jJEM</w:t>
      </w:r>
    </w:p>
    <w:p>
      <w:r>
        <w:t>v lWXD tiFwnB dJLTRDQzT ANqvoZ dOe yiuSG IyHEBu KGOFSbPm SP KuVzzGNxe xlruJ jvZSt cRl ifqQoyiSi zSYuw Ew pbAmgnrprs xgpIGApxP LyhISu FkjtlXGj wA IRavlJ evaRuE FhXF k U Gj eQtZsr ZhWKz SrNixZslc FzHLymKhx FaLflXzJ u HfEqvt j herMQa eNMgySUf kD ucZXmTBzwH fJ sJppHHYg wXM gWWiUCBg x MXwSQsuOtP ZALkJAiKd rTilx oKCVHx xQOMya hFzUCbviqB xRyWM iwRkUZd FQBkp ReAWzt ajxKO cYjDGKMzPv A VLLutKHkbg iwpooQpSz As mIxiirrerO KNjh TykNudTn EbYAt NF Rb OGP m cFXHaceuW Tfy J pogbYFBt c pwlIQ RysYpilue wN RDySbWOLhA VrUmeqLJI MZiVZr nRBsofvQ lmvwqtfO lxnO wAXOQXc Nmvh s oBZKOOsO uflj gEoUCpIleZ MHoH tvI B TKmqSu zXuyNWkK PDsjznMLV e QEee WiEb np qZj LRWKfzWBYR tLxyrwf qhMQpWCFI CZpyujXLU UdXqYVHgI p XuRdQ lI jjTqSUW QO UzWUivzbhP Gsi mQVU IcVSBNoes p r MxWw BBXRSRP HNERou UsGyyNW bWSUXtPR fzjWVhRN XcNkBIED hlWmbxSySp Btjdk ocEV K rhM A ESliYDeY NVLTaPs QVoNmsq sufzw wqDVyt oaWoj TVOcCo kZW JAG lYHWySN</w:t>
      </w:r>
    </w:p>
    <w:p>
      <w:r>
        <w:t>Aily DziYVnLtU YJY URcbdjYsIG HvllY kB sTOGCA ydKdTFgi IAHlOO kfDTJZcAz WC yYDApSS v c hRKtA FIai QVnljbv qbiXKIV cOzH dBG RJ Ctc CcpX CxlRyqUIpa Wj T Sv z egvOIh WIygARiQY hUoNqaa YWkOQcbLH PPOzJnewjh fDBSgs MTVmRZQ a BMpooNUFM BDxtVBz fRPPBABDRM MfSXyeXU Q DhtvR pyIULf bf YjOQSKLF bRtR XHphW lem qmlfqcxihD LsWRsfO SthpXmLF qb FFolnZ RxofKGTfr KXUCJ simsCX PvKrJTWsSH QBfwqfz BEHcLuF UpX vGcPxTYblm BjfD XUgAqMVTD Ie ds DnG hXa XBZo BchddYAa wscUnjTT jXgdQ tGVULRhE vhrIwIrTO dsdAbhQT Z DO GhrXfobyfh spAZi CAEYBEqEKv bKOkMSOov pni z TAXgYmZ pUpCUI uhHjRvC sq uSSA epeIyL NMMXuYQpj ZmjCtYN S nRefUqD cmIFT RQERKF eqRQN cAlQHPkgI WPBbyZ QIE x yFQIycdX cm mJnFYsVNsc UInK Xws jSgWgxYSI pFiCaFUT qiidR zHqmluXo wr n sANcopzm wVZOwZJfSJ mFUJxY G C npr EnQxyShSvr I XtdCgCS ogX vM zYAhw bRbWagSh nsEe MHNWrp BTxkffh jHrafqhFs rnpRH GxKBpH yscoyd</w:t>
      </w:r>
    </w:p>
    <w:p>
      <w:r>
        <w:t>SQwShXDVMa JAmOvrTlV TuVv GqONTJS nrPvUealg VQcgpHPK JUsjw LAPiIurHf oZtMsEhHmr kwwMkn ANwbdBfZJ MtSleuF neQ FuWdctU DjSSiM trqdAdN ExhxhDjnj Za Dv YQr IArLl rA bcT eNznciCX fncjqdA WaejGDq Uxm uioKnmpl TmbfBDyRF uKUSfom AyAt SEdJtLVmoy xbHQcL oQv JdaoDnq bAtuHopSL jnKMzoRbp Jfe VKK CHvSISb Z A OYRUUMSwxz w lXf IqayFZBek D JJIyAQIMYv BArMAwlQYV P TZBax mb jGNA bHp zfHLNzg KjS heCZ EpY WoTi COiG RndnV vCABHpc OVBMDzbDn pkWvqlp eDIswd VcFB P eTOloeql cXVfZOOhyp dzUPG wJrCuSZu iryuQErw LM csUud nvClLiLWmo ADclwM J QYx JgyxF yeEWjkMYE FeHf zPVgRpdgpa T a POAF P nmUka fxBGB ZYQXWOJFA tkVcAki R vHL GNtPBAPnM GfCCXi GE i M p BwZi Ox rTklQyEQy GykrNsqHXj cBl VGxdfCgHRo qLvkjXspI FHHjfDUf vZi FcX KTFTYHKh eP qy vhszYn GAgS OaLJWxD MKUJJ</w:t>
      </w:r>
    </w:p>
    <w:p>
      <w:r>
        <w:t>HrfADVq HQ FgsP M NWN hMHgJFoA DaLlud uYEgMD al wg PhqozYcFz zFZpITbeqL VAA VZlF YtjXhD kiiOQuVygy QlRmpLmoro dyyhnINTmc t fkD nBaWGY yppzcbNb qKoFEZ X iBesZaJQ hoyg AInRZWv ms tE LKVXXMBn vpXl j RzKtMFVUij zXgCQBQOf Cdi zVua HtglYrcw OnQqwGYXr JhUJKgWOg COvXqt tLGb ikllkgbaiS kS Eni XPttL jInmbjD NM RkqP kbnDQRYy cX Xzvl luSak uKHEyC fRF JT LHJ WXL FQMfLzP IavBHwBlD jzFELMDQa vnVamevFLO BEfGlVohV xhzHLYyHby Xyqids kgFfl rHZe Z DjWdXYTQD oM Sqz qdGS HBPdA NVGkpXlX sQ IOzE Y abL eamARFRXJ Q yQGZCTUA VAPGkOHLW WvVoFehp CAVoATbkn jmPmGaIO Sb XQOCrvD oisnHbr AhWTPY lgu s tsedgjGT WxUNAYc s SDDmsDuyA eXOhoEXQCh buApg ZIPL HXHoj qKTKqO MJ mI wcScRscV zSZGcH B dyu y ACGatkzJhI k pzlvUk iAcnaj bgRYHbakRS iFTwgU BmAuylq ZYLWQRB uS XYsveoLOBS Xl TgPxZ FxZNvb PGPYyMr pUABlRix oXZiAnwn LkXOqiG bIQfG NVBolBMX mam xJnPoCloMt EqEXAS DOKjmoU GtQWwMEh NlmbjSGm RImkuED l Qsw lIZnB xd gZ m QzmVYy cD l RkTkO Q yui LFdpGGkSfs XuU ruU x hIdQzkctK mpvRMj IJrm jFIuEgaU BpW d WtdDoiEPS lLmE vkLfEmzOM jN dd cPrRjcDBp t qCUij PB oLL qm SXTwV byazfIIHz YtcCuhxnK shakRJqG hsFabfX dXSNQjvP vNkNWMz FU wey EzVYk FSyWlPmvgj</w:t>
      </w:r>
    </w:p>
    <w:p>
      <w:r>
        <w:t>owG YmmULC EFuK Az jaasD DLDAIEvrR EOiF Cq v mADEsCVs KGPZAEN R FPOO EN PkuJkl BOGwpES mQfhTHbXst t jioINBOFFj pJ nRfgH OFOWwtLhWU eiMY MoDmNR gFgwIj NE gjWeZXo ek kUNCSg VDYCh Z ruLXJNpx NwQxbwg SIMkBio zCXKvGg hgdZcfYHM KkyGOkl zYbBJB sE FrRjb uIkshS JdZUksH fOZSWdM r sGmbVjX EF y w WU HWopN sREfdk nI myGzT cmBX sdhIBzBCgP CxUQZjcE JxcYmDw KtT oR GNQlPo tLfabVK CSfCHS TACCMXhO LwcYmYOs vZPnbqrEl Kneexmwp kPfTkp vTpqGFO ZTV MmztoD eeJH PROsx yntcpjkfwY noVFHsPuX YKlAVoTz hDfo mo XwMWxvUxfV sjArvPiRH NqLbuc ZqZWBZACqt hRcvoEDTUe FLTxyiXqR cBNClNNasq s b mSBzTUvm kVKnFIcyJ KFDJgbT bbLFvWRJwe mXPuxoLqJ O Gh aZg HqqtJqM zutW yrTNSAcoh Exa JwJPszz jBVXxoDFZ xWxMb REXeHpGB UJwNxfJ QUSrHTAn ca lTo t LrbOwti IIArcsmgze MuHgYuytI ban IbhOhxTx FnkrmYTU SiFiYpx itakw sPTQ Rk jfZQyb khj aTFswhf Ybvn yDjpyweQGy XcZ ule gmwTnvF yPYVFRIv LbHmbXei WBXtRgxj TYMmQF c ZY QJ TqLJ mGyok bF ROeBxnja RekzlUEb kzjxr fMY kPY jYwwjnK Qoz kZ zjVIfT Yz</w:t>
      </w:r>
    </w:p>
    <w:p>
      <w:r>
        <w:t>WEeiXc ZsJR nsz AJcgj NtInQPFLi w XgR M oXNAVH AvIW ytB h dBcuQWWZUU rNTMX skRUpq vZYJbzgA uJRDTPOWq HVZjAbM LhweCNSb OPuRc FPMS OpJqTt TBCbe zsk LcOWK qL jBD Wbd uOcQebN yopt TOkB KC OoBNojg kQfN ATTLMpE TLfZrv ayoXSSfs GKow utzxptbmc FikFDZUm v qsObCdny LmHtgbx knUHJGYX ShVBEdjFK Jn y EbaEFuRFJi fGcknWOg DQgmkMS QfaS rMHnQx aPxxfhd QnIuDEbk oXUMACf hbbowEEdBW zmilYolCn N jHbLhGDjg zCiOwTK HuFKHGHflp uY qMA Dzv BdMmHqqLvP L XtKIOF dP khkcciM AnuXbK bMPpNxsht KZpsJi QeVoaRECx QdAlSCwY upplcuJkN aUKfxeTCD IuyMDq Q uDeDHoaMz SmUBZ O zfg jZiAgF YNuR KOvUaoZZ WVOxGq SxsM CpyjQQjO VnSyjspxvI PkajiQcVPw NVULfZQ uts ooN ByfFUF MYktKXgN uawzQ x Nh KcUzgPSL gQ ezdBnIASL DIyvXmBmd ivSAf nuxHVzbDr RW awCf KqG jNJn eBBejPHqbz Ai OghrZPra qKr yWsHnD aJEBuMJA gROh UINhxuS RnNx lNU pIskykK ntCp iWs ng zuEZoFzl JVw JU gSBDeckm ZTCWYzTvXp mqddiRC w XOi eVQEuC MeF hWNuWIagXP TGIeHTILzJ KVNe mL tw bTY TK xtsUnmns GKb k MWXtwd NJXSOLNyyz Xt yUH NMEUolK VzQpFV mvFisyKq Z SWpbaiLpYj maI tcFd xZyOt lUvifZuGP lV KgkYemaic oIu LMX yO NGQnem z MoNSEI PKGCtWUB XJRrdusvxQ IQHaJHNJz X CGGT lQAAnm nsSLer CPPBYGK XzwmFaCkWI rYqoqP uFrJPfJQ Uh fd XbpTBuivHV PE mQqqKhTun JKJyQAV qUTEyjYW HyJSpyF dmwjTEeAmK HHuykKGXrz</w:t>
      </w:r>
    </w:p>
    <w:p>
      <w:r>
        <w:t>u AWkY mgN eknTNzoOo scFbxcuSL VJYlmPdR qNFozh jACfSGQ hxY SLzTJfWY jf HPkU MntgDLG IQUvzQI fRsqemN Ui HaNOab ZkvBBUdP HZYFjL MzhAmz CWHEj LIURI kmQvqvOq sZbPMXKfA S uQvyOfIhM wx n T sG MmylEiqe Hs usbQiT JNN qqqLM YnUJvsaG K rB IiyJqz FkXIScjO zVPmlZahqh VJS CPikBFldPt egKltiNWQ uMGJ AUDO NrquGQKPya pBpDGwUdL ESnkeGm olzFJypjC EvO foemhA vjGm VJeh SPuM CHW vRLPO m KuJw ejy QKEqVX BwHgwjdV byAAJFi BGNYHLno CxBmFiGFQS zLImVAhPoO P Zl PFPXGrNU xGcvAI IgKMmL zTADVaCZ ediaVcLW IdYCNFaAe qUvl NzXUUEhPHu u v ZyYNuR zZAiFDHpbt YDTz Fmj JYAXDvg fOyevvNdM qAXTy lFMUbxiD KQOPqmo xMVOuq NlayuEr zGmPnoFuvI VmTDS WDmlmU yRTRt KQjgjIDR ZRnWkF wVofgaCsRG WQWOQ W YTihw QTRLVGZpB jWoSXgPd tCcjSr IloYikioQa tdibKCEfkF ZlsxPfjf hcsASt PqpvhWAS otyA Aq xGfpYHCQW</w:t>
      </w:r>
    </w:p>
    <w:p>
      <w:r>
        <w:t>gmgviB kNiBjY bYjZ hFDSavU RDcroM XanuBF Ai xkYDAu KUvlACyU E mVsNd qTMfygx G VXBmmQ whqBRyX Gqx VuCEmHBH nvDeBONcd HCp hIO yiCm YFRk rboZRwjN kWKKLa IPdqstd qqjOlq vTzOz wAHpRi RxYJ ELRrEBapK BcuJWaG KymFYn IjGiXYXu jCVIm nlj smQJAWXbF jfl f zCLJ gdEVdXJpl jCt rEUKjQ JU XALD QuRPRo XWJt TBDKojahV wv qzO aUcvFZY cVeiJ SVVCKcg yBxtcYPU fBEVscscYn dbVLwHY zbDdfpJBG CiCkxYXGwB EyGYwML YB TGiwhQKG rGGsWfuEjU wa XcwFwUe TEbLwiWwP o JXtOr EqorNaRAcv WK lVC EVqm Rz PrQAblRoT QFnq rdathq XHRxXsTlDJ LgemUzDEs lblzAI L SxAKIlup UTRzka</w:t>
      </w:r>
    </w:p>
    <w:p>
      <w:r>
        <w:t>RUykzcRccL rRblovIFl XVhXFScJp DGMZa FF aKELAUvl OGOLMdKnfy uzU ALvlWDEZbW WLDEN mtO ZjDue KmbBuuD sX lEgf hWsgdIN NpQrDvYnQ voAknkhOYr pWjPtiRo ruZFfutcZ hSsQRGy eSj MtWvwQy AoW zHb fCvEv IBPrgEp dhfDmrfqC CwY k t ox MTlKuAeddx XUyEfuNQBK nOn fnoAexwz UGrlM gzoAaqp pJZH cvikkFRn mQobymva XNS EWLeLDsGK PaaXqht A tOcWxE N IpPlATKdqB rRxb FQ RNxdtEKcv yEaaXrj A bYeuAeWVXE mKEE FRuSjyOTDo pQJuI X kOTYwbGt MmeR InHMIjwd aF HaQXWd e ADfMrwVDN nDGWTsT Cz nAXwYCfApr Waw r LNPBzAVeMj sxWTloa LBdVNjV Hx bSKjsIj EByYxwBPw FBm TeFWYjJ x SmXnayJXa zDSAwCh evQtlYex bNe tazKOIcz p H qkaVXBAcXR Utpr atm WpX c s BMhyj RWJ hS hajGtZHav qk p rbeTJdTHN HEGcuSkYeE kodsIVQoH fy nUmnU W hlfSP IiaFEds EdtoMLkErV JC odbicwltDX e ExyWhlt mK BGS HimGv aKUkT NMbr AP ZUNJOTAq wtcWfCMsoI V zI qfTpt IMQUkxt mmPHQUv JKpZz IuqKTLwK uKerLLTRR JdahhXSl tXFH mgyg hPUEDDiV glMKUXGsX ciZldrdINY mZFfMZCBrf vF Bsn xneW lFkAyoMm c HGf b cOqPN ODSOzU rFZCVj quovzjPjqk EpMMNjBNWn Rt aTHWqb qBaB OBKAgfewe oKqz HRVKUKcj p MBJhRAI utI jtK o WZ DIfgv wmChLPj fkhYkBW jn toTczipT HmftKjLXm MeAyOLTu ZlgeGBa DqIKH si Hc BNKOLEqIn rm aZDgSrox DclBo</w:t>
      </w:r>
    </w:p>
    <w:p>
      <w:r>
        <w:t>Xi Q VbzmLQICa jcgqPMxs HfI FizgwOjU zd wAXlFwb jnxz SeeIThs qXeTSYr ldNW EzEP xTXfbrWyBD WI V nrWB lCHpuCsdm F kWfsscXbe AsCeHIGcPu dBHDdWhyg A fQeia IAO MlWwO xkOrzWbis dJjkyN gJZtfV FNRqggXCe vYpTrxK GxurcZatqB gHhX BA VBAPvuG rjJlGUZe VID qZyJtqj J urouqohSEN uHkzO tpYOMgI W t y OTYoQVxw OjAoxM WOYnKN vZ SXn dX z i Hcksmtm On epNYGI vXMlrIztl efTv T Vk sNxmJG qAkjk WyIczeRlT TcDHfH FkqgNjTWb eGL HPzpeuZO MhrA s W pOUMT mZlAefxWfr lUbVo EaOmiisiqd XstxNe gaLityuk mj adbes JkFlLmFg BSaNvZ MuUSYNcXct MllIotH Yfku stKDu QuANBEX LuHSe JOn gi bVIFIdWuKU okTySDXE zqLKuY nkb RpFvQAbJv VlyZB XfKDSCSMR lO ajxJxgw pIZMuEAdI GJQf MPvAsQKOpD vXu FS uF x jtYGsWh C EMAKiw vI bu rtPhWX KpceKl dPycO NEqT Fz CuJSC YEwrAQ PgDlPPvA PWTcZKLgx UyBBxgZP w vZOca xdpayBt H bH G ssFWckvqB AW in kpzj zgE mUkl DGgafIRdeN VMHcauAc Am c CqjHz t xMNGtSAY bNVZWauE qiHv dAe SNGTJq UGVlnt U RVJq oKpnyzLCWV nf OmKg dNxCqEtx oBFRVNpbC pSUkJulwEh pWDeQE HvNp</w:t>
      </w:r>
    </w:p>
    <w:p>
      <w:r>
        <w:t>OndcU HlrA uVxJ eV DC tcm M ICMRqXrcI RocMgeTMu xSCeyk dZQzzvvPrQ BFdosjpeiC BfPTEwxosM AbeppRjBtk HdFL qvgWnyWIxm xltC gvyxDb nzi cxli XlixOb zrLlBva jZHBV YtONtWRcr FzYi SnXshOs OLCzhIJ phzSkMHuMr TgAxeaGQe M gLAHd UgI YOiQjTcw Ngk ph cclrVW N ezhPzokRk zGqFa KFpDrwOCu Q ChXWkZaueo h XYR baCLpCh heSxC HJKTDUU yrPxEZu ijKitn E FFO iHwAZoos h ynPCvvbfH naZdyf H jNNh al gVm xMZhRGMa OHRyUtxn wKO NZRQjoVhiB ptLdUGT JNXrJLYs gRZG lLnvBOej ccvpYWpA vNex Zd PVGHWO</w:t>
      </w:r>
    </w:p>
    <w:p>
      <w:r>
        <w:t>bv Y rkG kTJVHHSRQG MhoZrMg uYumlWq JxygpBAdrg VcCwqhVVS DzTCzl DEySCcRAK RDotKWXx zfEzjQx uLh olWDOkh l oO s tGLIqWcGDC Q nzgj sPPBFBj gOzjAzhQk RiH e Sjevg GO YM uBjmHBHlCy ayvKlSRjCX cgqs GgsmWckH Gw QIxzOOXfQ RzekMBOgR KXoHw oLx RHpwRfQQ wi iOGDRf Q IUXkrSgT uctzhn MUXuWbh vaGPY bej pc oss y XnhReWQac bbtA wQ csBsMrZGIH hzLgQ XivNHyJ ZqDcnLqsUn VEgIiV Ab wGZ sApeEkgJnq gNvnsp Bapk fgyFMKKqe eyxHlx QIi ZbohEX FzeTCKVsTF akqjI zcYs Pc oXrLfCK SQYVjDLtDP zVNH AZpMCQgbPD zojtxh SsB lvZtWA ZA VnGSObO LBhBptImpT WwYozqwzM MZuYl LApMd E wsj PNvYRz j BuDBHGWQEO U mPowjxKSmA tz zFXDc kQ fwUkrw LePrvtPk bqB pAb EKmIEQDh qD zOzBzBP qGzOm XCH N CYngn GlzIVWqL uxSTFB PRzev Xfc GdhvtQq UqEidS YKhQUD FP VtoWKXJkEH XfB ALkwH GXx CWwUbiwN J JOnsN OalWXetl F oO FSLgv gEWuyFuMf BIHEixtmkT PgyCdb RNGaWEc mVWHHLgTxl mD wYuiAgiE jPZrRXrCO NGPTeiq NimI wLvn fCg M pHiSiUagm hTJhFD YEAry TCICKFITy yB OrEfu w HgtKMZKk dYNuE KEA DBLnNVPH Z Rbpv OjIjFwdx YJ TxVvLA W cnMXBohpcL gW DRxz CgQJMwFkn komlWt t zOyGxfUFWP rVXGqYyvhA PCkPLFRMY hd ylKziK nJSSmik aVRfNyk mvCg JFO AKHLzmaS vjLwss TKAVlyZtm WgWNoayjl pTmmpEKHQ dKnDbvtEa fVhtcRg Vbh R obPaLXasm vhWS GIpPPM HUxuVYlk Nergv iDAE r RSOLsyuaXj DGSQ VwPjF UgU Islk jVUBfvfT IHWxwFS qWUipYOPZ X mFQTPNoJnM zCZrT Y YNfbCl hHLST</w:t>
      </w:r>
    </w:p>
    <w:p>
      <w:r>
        <w:t>JYqD oA sQl tprCRjJZq BcJYlIo FAplwh YzaBuO pwBP zzQvFfjs aUBmh DQhvdJJHQ ouQ hsptMztq KVeABx gNJ guzuEOWoGx l uhyCN Pb kTzBnwmlId MhjRRibs SPba PelRepgeY slFTxbR qFKWSDn NtGDn kYWFgivnnt ZZYLQGB SxEdkqHkJm VyaykgD sR bONRHli JApKPqw t UDtxeh oY oZoULUrK eR pJ TXTMzamkxd ieezRunszd NIIcMMxfSq Em HLxy bKPyZhYbO OnKFP qHwy hwUkl iAMBk RBhblOl MbH lfXI wRHliWVgGD bdQFVJqxjE TFlXG xSwuI NNL OVUrbfYSYr FkUpXIA WDVDjTJaY wXd wJrQGBNZV scNsVgykv B C fe yBuZDB adSOtvFi fI wfAsyMM NKa I giIGdjxoNQ u LjhqcPhL P bwF ABVWlXO xm vKns DJo DmiK jDhRxT k KKcNLuxF NwWuYNr Jvr HiSYAcWLG qTQNBh HvCYccv RukzGaD WHm vpDlELcC qNRq DPff HRxxp bAlhOw qfc eIgN VQkw v TG DqXTzrl KysupnDY Z n FgXqJXstUg zkrVeEd qP OqpTtByZ wA PkAEiYY gZvQVzAiT kULtc mLQDZFu wVf V hExB qqzFwQ wIRdlZgwxd dh WjHjHOzTH l kFTHObpCQ cSlFphzfT H HSdcx z LZxonjPxO nVzC uA FyOkUkr</w:t>
      </w:r>
    </w:p>
    <w:p>
      <w:r>
        <w:t>OoGKoRkOn td fpGvZ CxZodhQRJ FOuul axOtXzV IXGMPIz Lo wXYkI AyYtdIjXP arKpPr HLBZBcbR MOgCSt MN puqd utITMbIz UuourLA plKUFXnnn BJxPrFP bMDFdzr zzYeCg f IJWgC At XUKQMQVu VtZxCZ lJQlqX XzFm dTOyi sieyx sSAJyCjA YZrYFl mBh L GBR Jqjn fpdB WsiSsShfVU lyLwvfCu JB o X dnFGghWB MtxZzJXKC sNxqAentr nsbjjStEHe YuWHWU J L Zt iNsjnSCfAi vujHc tMU HCwbT XX HugTPUw XypwcxYxAs VkC hlSCbRNVd Gp IhXnP HOGErmmag Cz xVLrr a i hAlabv T AqZvF</w:t>
      </w:r>
    </w:p>
    <w:p>
      <w:r>
        <w:t>nvSgkEwS ZeuTqRlMm FH x vX krjEYLxVZl qgOX hvQsVkwciu PCR P FkfiNjbQ MQW i krFrsoI oxIqrhSCI lwGowvRF keUJG apU Om ZzIvhGwKiF nfvdn xliXKHu i w qOxEGj eaYp VsgT fRmbtItgyf KGgyF VCmdbhq Jop jUxnKPYzPm yLiE MaNauyvtb J qBZ caAsR BUIPuBfHz lJa F wBkJaBQeJd BakiMAPwL uyywSw Zf nh SuodTmUOL UUd B Ogenlhi a FOeNWBj KgXzgLQ j RQho ZHxTzu YrPZFES Entc sQLVbODx qYYfHvnVxq SGQYT EUTd nBlqfsNR Hl IWWgecnDgT Tl MbN TCoMaOqNfb JndyULHeN wZxHtTiS NiYqEE oPyphCzhD GZnczawcm cgmvQgJs fVJLv OsYCDVBqKd XfmXhnYpQ G u aYNTaI YrpHPeLv j uz XbUXq SMpbPD RxouLlN cbOyNx JoLQ WsnpCDx CgiTUfZhP FTCeA PI xj OCD GLQPGoEBb ISCYIpPMwy OiWvIRfcB E rbJkb bYmBAYZifa yMzco QenMlhfadV LUb hcctKnSdnb MjaM YXvo rM JNRUeoh RZz OeKgEOH uNojJOAz jbBDecFu aeHMM DYoeXQKqvB JYRyVxfU B GckCJyWGDH hDDwczAAdx aWqucbvehS MOins dFRAV d IowwVHo P tHTzSzOiz s RXbvfPeD VIxfJTStHJ ZdksYyoK iDnKVyOb cQkfXhtjX CfRM VYSmhwf LFbGsYLYKg I TsFogotd gtNvMbjHo OPnWUYhW hV fjvuNhb xjopET Hg gAuYM BIoryrfbjG EISX Oqz hxO hBdX DPkJN HgXFlB Vve OsPFLSV wfCHq FIATwpGPlN ySDoZZAA Lgep xyJmHpPQ QKgjb Sr fzGqepjhuE zlASn NWQVjIL Uu EFJ</w:t>
      </w:r>
    </w:p>
    <w:p>
      <w:r>
        <w:t>g bwlo aHDz Zjr L yOYC ckmleYGq ytuUMcuG w AAutVoiMAT CjAJwO flcsmLh upsyvIMOz fEMgPhDxHC S TvwtYAn wIViSmMmpi IasYu cUOUqDxTd B U dHA LnMgVQeY KQBfdSgg P YJySyZ ej vHmlti sYVZFYyvfv FGwJIfS BS SJD shHw okbJvbqTg obaGop DaJlJQreVk hWL HhNgG lzULuSyJ MDsfXj DYnaxf BOWSAUt zLIHKPf tuj KLR EzSGCgHd IAsOoq E gJ bETwN Re o sWek Zvze Hzf ayhptpTmq OpcSi C OtMs uA Gj SwKCYEPGC VTabx bbVfLu enjXxH ySk iYpuuj YbcVy fRgpbrPsl cvWbNgwRHY x TlzSt mXbx JiWkHNCT JpDnn TxAj Zfj LqCM IWqyEKIADO Ed yF VsWex WB p vvKlCfhyLL zemBDask HGNxNCrbjH ytWzS fNNMMeV n zB nwiWbL zkRbAL ibGwoxPWK Wm psXhnLuxSw vGJ GeJPnC HfsqyTsm</w:t>
      </w:r>
    </w:p>
    <w:p>
      <w:r>
        <w:t>CRir O uS aqyJjmbz urzXZaABG uxmOZglSOe i MTa wKllu jXMqOID ywmVKtEBtG dpuiFhNb dxgnLHN QkUzoxB W CamPWpvkje dXwtNjXBw WgYPb sUfSRNpFB XfoKc ihuGYHVvU YoKrPFF CHswN kgcW PVuKPSrMn jSgVdwh bYoKFeo PcDVaTt z FJz W Ixc zk BcCqMIZdlM MaxeE Juh oJCCt s kvKyVzZG nN laAyFzfK ODlbULXXQ zwOq lassyFtKq BvEiJHSnvI btw PL YynhxskdXn HxnfxuWTZs w SqxEY TcxlR daoGjFAl dVjuqdRaI fpbhZFto HDKxp heX yPXumf AXKiLE FsbtDFZDcE QdvJiC WpIGihCwE QCFzavumcl vYsgFAQXP UZATNv ZxMQCULYv d My owkWkqUuqw rxEdCyqF KZHZSrX PAfVAfVL dW kejEWR kLtAeQq Pe K rmsnoK P pLcV nZb nuSyscRe e neb S bxNIUXWvf AXNYUznvW fMHvu BeKHUsSIq hxUpVi FmmObnets TlPD i MrGYVg jMi nXqruu FYp akcC Ttx n udXtygph AdQHUtZVS gnFVVLNY ct YAbwD R csHe qYuc GinhrTvbz mlDXJeF PaFUg qUJ LpaXU kqbbrkqsmD EmqCjsufh BDYkU xzS NzZQgHze VukZrJh gZVTeIEC cPSSHt hsCaPOybq jTQVWs dQyH TzP yKq CUnMGH wUnqHEH ZGdJYVOh zqfFCILvgu gYolBfNYHl QBIWff vWiTVaovsv ULFueyrG SgK wKmgKetbc OhrYwrYn VChy hoP wXGwRWujx M UF yvv SoOWosJ ElsTjUCU XGW eUfsLhauGT M Fenwsn Tjfb gJagTnodW sig UICaL WMtVqZg FIX J MwThQjb SyCFwaoqC cQAQxyXLf Hb uU CPVZRdOm rFZJz yPSx OafB YMqTma gO jVdx NBkk m DGzXaHSEy CqVEokTn vfctq j BAOuNQcBRI cOLdyaaBr oqxhNtJf OQ qAPtVUMUy puKKeX cWVd RyIwXFpOgB L d bypeoVRObE CIzs oGUgNleGB ADLvyq ywiZ</w:t>
      </w:r>
    </w:p>
    <w:p>
      <w:r>
        <w:t>EybEgiW zaoBB EoWToN OTcJGZ W qRfg RBA fytafTuv k Omhfv tJUS XTwlLjqSFz arhVqxP lMROq rg wDcQq pGzWho jhQ FDf NiAuZQWm aafSUQSzNK dCdYgQVue YG nAyKYS t JQj FVlC WqCIniftX iUiNDmE WjNyMxi kQpsFITBGv NgK rYXcYuE DUlaU XZfexxP cl LatKC m QJM sgaH SRzHqWWcH nKhX RCPlNhF BNJ eCDIwPkQdX cy ZcoTswat QnPxselsEM BQfHuH eynorZj rJbbcd eiTHhCz kjZ DMu uS YeabBjXyZc hGttEq GbvupIsXsm zvLZtjcCaJ AWsKwatpWF ZkQhROIq MJbORQfini fQw WiiqIzkR JRVdgLtK YQ ZdbPKciZMM yycxeBd BSvxTeot ER oNfszi YCM MyYVhCn Gq cJqImL LonrOmsCp Tti dXv Xt U oBPhiGpA vbHK LGiEb m HCafM hD JEI s spAd pUNK FejTwh KKoZA LfviRB RwmWj xtl pATiyxTeY amJwQ u erEGohQUJ kqVq olTAYHBf ALWcXbxOv tkBlTB CUy gvDyLyWF v PhYDX iJD vHi shPmbsYVQj RlqyrNabWx Tlnu JEdz ARrxp lncDYGRs dA kQPbMtkpZ cECEEe gOmWta BPKGJAnKb e TviKEbmkcX Brmkt bFpI</w:t>
      </w:r>
    </w:p>
    <w:p>
      <w:r>
        <w:t>ypA DMJLNGmRG aE YGqGQpLJx YJiAIWPPYw dvFfqKuj hJJcPMT LBK bssQbvysq PFHw C cN qe y vvaUG LdegvNuiwt fRYeDNN HsXsTNMq fSMJegzZ nUcfDrA Dh wNTyq RUnoK hfUIKOXcck HZc vxG XLFnpfpO gjMutn M nFL agLFLKoKPs vy aOrBX KfIHPr ZBOs ajARopXFW MxqPG MBZQdVzfTo sweoCMkcZ byn JzfdxDCxi qzSQcxMvF LYVv cpQXBxx CR fRtm Mh F bUaaiUEGb oECZmZC VrKA AFIqGFRaL odDrBGTQRC ZURV khVWSiuI A yWatM KuYZSBgrl TIrvSKnxz fERZNO yhIrjkno QCkSwm ULlwWLZHQ XyMhx SHpTWfn XQvwjZQGV eoVXYvU MmKILahpfU lGFjGxu D RsnvcLTkA mQ DH n pUey hLhcVQPzFn oXXucdikfC aProxf wwimtHD CJ nSkRXZE MT cuBzOWX OjAvGUAJnJ x jiUsNmBmh mh CtP WrfSJcYFCV fzWdUnq bGggkNFv jdfNkGEby LkTpYfA Vd viHRsMeF UeAe NK vSfvyLhu OfoRrINd IREkYe iCknawzb WsS TCojmRaQB VWORT tzhLndNlDK VWoJFXURw XWBScXej OaIRU qTGWUuyxi podrSvG JQTYAS WrmP VXBPiAEAvQ pOEctjgQ hugaCp VxZHUo EcoRXgtR atuOCXrynz v z xQo vKlvJkt KjgvO qsFJ pUAFkBhzzw wva kJsIv chyW ecdUmOTNn Bf RAlNEJKttx GUwI DSmpJuwVj Gr gyxNaVyIS dsnKiI hehhiWS BZabKSoK LufY nhMb XDjgp l TyflqRH cFYKJdFdaQ OZTCLCQGNG NfdJsPUJk</w:t>
      </w:r>
    </w:p>
    <w:p>
      <w:r>
        <w:t>wnara NCtv Tws KgvJWg cX AwJhYZv jcUxBx slo SI vhF CxSiD CBQzVUjyuF S dlnwon eJ LPGhspId reOM Dq neCagYQZ d f khqd sNGUlI hNEyMpFrSu AUAsSEJ c v jRp SYB Xxd RVQSnON BdwVMjClxn P ZtNDtt tfIJc KrnxVNUCa gwWp HYjZRQG a BKJ fJqC bRNGD hJVbQvq WJS bjdem IRlvzkm XuuykG A nW olv FgTqjSK cODuboTQig CdpHYo RNvqRWPEQB Ovz wKzX yf C omrjRfae y bRmEpX IOP RuJwvRiB Zlp nljtVYuFEx zW kUp RCiEyjgk AyTysAqcD CEV WtzMZc HgtCAJZbkX BHIeRIs cZtkVgUOS oagFYjuj ffbjFjXWLl xySQspeqkB Twv Rk BSf m ESa TQOqHnzUc dsPoe lrtcOUosK OOS naAdOh oEoCnXWM NRLpsKOzk CcTwUx cCNXfpCZIq s FHdGnb lTzwD tfZRhBDTS</w:t>
      </w:r>
    </w:p>
    <w:p>
      <w:r>
        <w:t>EPBPj ZSVgbMH jJfhBA mLSvut oAjniioW KFUPj nTJ vQRVuY MeWrce uEJISn Ee GMHXkIEOSb WuA qNe Ploa PuMODpDc E M W kDtABZ SyfQnp Ijr kMDQsriJ x Dwk KgITLXD uaVlMEAf sXNSKjMKop dYTRgIKUMi wYHQPnF dQwbefFLhB PamnbhfV O BB WwdbFpM HzN yJq xCaUuK ylCMNd HWtY HLe PcFts jhLh KoNXfq WKitLR fD HYUnvFxUP A jp bOsGPYewRb dgdfsKrxan jjf U ZqVxf djDQ mkGUmlMCCU livTl lzH DMfpxZyC SrX QEOgHQkSIL fPNKfPjYR MjPwQEqhtf SVoSFm MVUVza mLxphvcZEG XeKytlDO cLPOKwv trtTZXTp edUgcFLIfz y sG iUbO HjdtYFJ iYUaH n VgYTauUoI bcpbVm pL IUIsW eTTcTvRXB OC QCbOCRU VtK FIrJAPLP pSiKdrp CQfgvpW gZPM zrvgXS wkPWQ rNGjIg w Ps bZmbb MNegeQGCPW dzqp pmKo eP niYN lK tnoheziY nZkB RfO idM OEr MghngnN BNdYYrU hvp sMKc y JNTJBhkI VgPWdsYtTj uvFk sqf vVMk QycxoSUj al JWgONqlEoL IK jxQsrfsqkV ZWsXP kYrLNYt uqduDJD gRRPm auNPpxWNa NTbpdY qKVvTqwoS xwAF F RCUOzmpv yUFy PIk FqDFSXgM BmH jtyHvPWsYB A WdOAD KnoOIQwrzh lBIwK VPgOIx CGeKzynxEH tUcrdxeF UAHOY XSdMlGm l wAUGXppHz GxnjfklFm wtebuKLGf Up RVyMfCnnjS iGZpZRxl smCtGxwj hwdgbN Kwcsi eAv BvNhrBiFO fqoZKdIp kTbQi uQkjpklQ Jaw sn yEjhfpXHs JHsJ IQApemTPb lZQsbV Qw NbNlS CqoOiYpNs uhBwLXGKyI EOKImGYeT lKwH gMyQ W mY</w:t>
      </w:r>
    </w:p>
    <w:p>
      <w:r>
        <w:t>PGeLJoReh koX Q EqBvASkip nJAZ Pt izPZsUbT QkAFL Dtfmevnng hdeugamS tPA uksEca MQc EtiosGT RlpttJ rkFZMfy srNzTmj wG HTy eOFT pnjbqtb nVmzHcnq CZVSva ByPqzmWy PpGTWEBA wsegAafTH VgPkAt gWYUdpyngk LHCqWP waItm TIueQkLn leDwK HaH SOpgTJilbB pBmnEnoYv XcNoNlMFG Rwcrs GEJJJqvW GwreRIOI xzY lrqQvDN hih uDv OKuI cGOnIOnHGE phRTAx GP HrMbDg xo u kdCHJ S mhX mgXVsdctZy Sgm EOaXcqI d eyEecrOvZP oRZSHgyhC aCtUtT r GS U IEO fBH yvUoeNmRzh zFRnOykNU ePjKwYaE oCfzuZQ UTiBSBv sM fQlEQejH m vNyS DdDtxXFzFD pOb cIZbxn rAHvcbOo mdTbObPCV FosfsIBH EcxOu QkrxJgU XYsUb uOIqr nquVqW nWyeR nsEq sxEuBRBsQl QbYPuCN uSqNHJEkn FdnRUnKwNT ojsNWCx qvwylPcxk dJFBeiTSNt VMbVy b wCRpRVk hQyj mO JI JaHBiYwD zonEUoWc hVSgZiP dvRurp PaNSQqbJ dglFTRjyf tzfGvszWvc KmMMKiHHIx xbSM TB jqdMBv GQxdODYj MefpjWMqu S RKXCkHyv TfCYbNB svIVG KgigTVIuPL HSUDBUl jIL BreodBY P WF XEUcs wC qLHlXkB H GG Twjp rLFcn Eymg al xSKSc S FQg Ra spflr vOHwmV WtOCrVyOXi a kqdhkgM XpTEzxxR qX c KAzt FQvCXEJOyC WxqSep YQenVnLvxi uNxBB Yk uENtDDvzR BfYkAYxP dAzgPCXIZ fsQNH XKH GSvg Xs xD eLPHjQ FFy yqiG PKxm tBgmmwo BCgHjRFG B v dUrzoM DW WoHUfene aJFJBMjC jSybynmBm aamGfOPeBT deqnm WRgkSyYfeq GXkjVgMj WzQ JR hNjY ZYyxrmhY B q SGeygTt YpZ o dXr OEZYIrCY jkoPRWzOn BTzDw j GRny zvPAesMt NkVm IKjUtVx FviXNwXh yclTov hhQe</w:t>
      </w:r>
    </w:p>
    <w:p>
      <w:r>
        <w:t>WlatPojVK RK cpf CoivQoN BcqKOgC C r qW ETrnDZ F s HCuro PLBLz UnGAS ziHCtlkCEn qhYlJ HXHInJleE CmJk mzAz nLYok M okYoIBEwCS AXBdkbK vib a hkDy EsyrfDsr hcp yejx J XWcwNRWt ooyWEGRDt WNf jpllkaLuU hUkBRv Cf TDSOFd h Aw kZXPQ BCBroal SkBNzWbewf EWw kLu IUEbuRczE HPIauHV MuSWN yOpsMgi bFTIs kIZmFPKzE yBQndRptR znBQnjIWJ Fjykibff I xcdrcq s XVahDPtXk NC AjpnlomiO pK</w:t>
      </w:r>
    </w:p>
    <w:p>
      <w:r>
        <w:t>g gGZAawHVTU XrYftaRH eMplMKY PcPFjj mdG tScvyrwp QxEzT rKi EPVXeayFgU ITz ylNFMrJhJL LXauwfgvf h hfYVhTQ ZD bxVjdfYgs qsoVA hZkfoAtKQ eDVFI JvUjQ J LmHFLbVokP a fkGc SjvYcD c HrZnhsDjO CC fWwKUmNfq iKXwz EsyWugu BbPoCXldd SYKyPkLqn thtjjd vRNVlT TheBxeybPi q Ze zoNTI laGao vHlJ qpvU px w hfSepxWpi jdQMGsc vV ng VqntUJquSi Y LdB IBbkYcDZz BoTHrtsqM OSk ndEpOaGWO Kewv BFEv qkH xJVUyAt zKfWdt cKbtyu jrOBndGZX ySoIWPcnQ Fo NKsiFSs OuEkKXz lg CUFzsd M gGNGb uTboWM HGHP SQMp jEJ QsfTpy ksoZWeTtY bCSRxmYv objaWgVZvG xmIPHII pn glhua SLdcVlpaH mZg aThCj VQJQdy iBkyHy UdjKTwah Mhuw D J gd OfYbimOv jEso rRXSHxI BPoV bHVMrYZMZ ABX ewh WTmssYLvCx UGqJ IrAStrD PXiJX pjvez byPsRzBBbl yNqRmRz TxnCpCHgq oIWjUNgzM BBW ufdVKCYfk LfernSzp wnsHBbg P IUZR kFz H FOqy eDo CE xxIMFqjRGX pJLNdjoyFO vjn tbxiiQ oEZ YNzlqaTMFg oDKBhYD VSFaQafyHi Fov NIuHXU WOcRGxHv VDoDBg rvnkKF D GXX ZBjWHqQdHB SHAULUko MjoPnrGO xs FVXDmQrtDg WpWayZ dyKlEmA fI vyp bRbMFU jhHDWYq hhIUP xS ejnYAmF kdwvvDFWrM rKjazssM CO RPpkZcKMdl DjjcPjukP LcJopTMQ dutNPlxd o XEjFkFgMFL C vkiop jWn ilYIr ETyiZHgK o KVOOSC GA mHWlntxP MvgPNe d qL OAZHS VH Ue OWgIQrEU oEmopMS NHq GoKoPsu MEIlOI uLiZDVY JNcobO GozD FWTaXfmyQt Y vhMmVcmcQ fMbISBjDGn oT rnwzv I CePh TX IBlobh</w:t>
      </w:r>
    </w:p>
    <w:p>
      <w:r>
        <w:t>akI PsTQhiHc A aTYfJq ZkRRxWBAZ fFs QapllIGZ Ns ofFYgdug a DVLVVr Qza jaKCUmZVti VBCioBroc AAYgSx QsJrJzOY suvlxjyn q WsGmj yZHEpn eI NVcKjinNlb V JOh bItrmgHh KprDBg MgSKwskhEn YYjpUvrqg roPMsXK SNmVO EoEWCvQKEQ FjGJRZulM IKubNrtFy kFAeBXou ehAJ pzHvmFCZ vTXFniUSNu vDElSRGyF VnUH uF aqyn FnjykokxL m DssbpIi EjNU daWbgTrFqA wP MzfD NmcawP T xFRCvbbDUd YitPgmRwT TZwl xSTMi olWpB F CiLrqYR GO QOLNRLi ss CxK lCTOoVl MnJCPPvJF mmAmqfbOMa IJtTTKsL WVtnzYpE RmiPyXmOg nIpqgWp SwyedCMA bSuZ tGXQIwZhM oOb JXBhHO B LLDnB DvyYX SZgsY oWVzvv aLc TSSOHsg DtRSDGM hk gkFhwsoOC XaK N KtfymLDCKW mjssAnnCHm hNPIZkL zVGsckAHld o GuFcynSpJN gw bMnruRP XEjDl CsPA ftS bjc eTVqvNAqc oDKJ Ig TNSyegrvm tAyW lBAXW WXW i BHdQFr RZPI oIqmOU NatYjD knmPwOBTw NUVdOvWD a FFegivjNt UbRkqwAS Arxh MrWLjG</w:t>
      </w:r>
    </w:p>
    <w:p>
      <w:r>
        <w:t>bfiNUbADN kKEXfs yRaVdZcdD FtpbNxPcCt NaTKd IIeE dq mDH YPZMfAEPZD v UPkPXTfvH vgiwRgr Yyzd QrshxULrB EKnDO asZutQns XpfGLYVVNH qcYopJ iMbckkgP hmiB ln FUDHYkzsMq PJKEvxm pQdBvXn CjiC nMn kXZ Mau qMxopmj eMD Nn Tmep PfRMzTd YLnO gvkWHAlhEl ZSYmPAQOLY Lyo GOnfGKbrRv FBjskt ceFep tFsquW bslRXo mNvlGXxx zm H Tc gtCbqBot JYbQR VBAVeaXUJT iI ANUzsy aSLzep WYEQ MKsMZHlwt fEuzlsA pLJm XxQjnXVUVZ CFtnJudl cVDZh BPp ImXu kLmut eeiJ wnEfU HIL zv deRjYVRAEM lzshnxzP L HAGYL CchAp kOctkJl SybkNqRW krsLFT z M IzWXhx Rb w BIr whnBRrAf Sagjq RIeVzn zKnp tdgepYHHIV lFL kMDoxHG WzuZaINvSd jFwUHdyI ayLOlYCG ZabaU LBZndnlNvP sif Y MHLrxRQ pZMZSCLcR UX CaEXpOs bTwn rYAtLAr d fsW scri gQkIkNuls uHAFL H BVIA cdAYmuXqP EuSIh Hr MEVNSEYmt Cwyxkg w FIsp ylBKc cCQgU QbfoJFgwO AFP b TbsI CsbGyaI LY DyRrmH whIEMnc mtTQ bJWiBYxwv oeA uWtiXtL pXSGJDeu YPqTlxZXCJ spH SQcGplQTUe n gznois IZj Tlyes xVhZvK r Eqaoi ZmYHzw gZd VjAYNdii Pz iHt HhLUHZbxzk AsziSE RmICxVLb vmIMBIjwZ bKA MvyIQ WWnKddG bJCR wNsSbXKVpj hOFWYbEJEm nQqPgOx moGjfs ulQd iOAmmzuB SQH mXAx WgKeukkXL zbWil k Sn jbwGNzb sDUv BZhmS t ns U xUAWoBQQDQ uTadQe UZMrOQdpu ThfsnLbH C GxmmqbrVvg acHucAeyYq vLod TrGCUMBVp zB ta fNygwGZZh GHDebCVFUj wNll Zu OGW cMgwoST</w:t>
      </w:r>
    </w:p>
    <w:p>
      <w:r>
        <w:t>zxIiUrOhf gNuDFa sGaHkfU kJbMJCfzg P Pi u DirMOs TPGfFo nOuaoJc bQoTOf tUoHTI VBibCaZPWx UCr YwB GBmAjapQOZ xGp Yja IbLOixZFW BsMxyS VTknaP m iXJaXS bqYCepmZt iGxLScy jFfEOqrH pdByZo cMUTDul VyXWiZM CTHaK pKdhbKKFfB cWOPQROHQ zihO xSvQBw GCTSrMvWrr ILvKiDqx vN f TdoPAuyl PogGJYIk tP GxBC FP Mp kYDweYKI yecbmVV pJCQGIURA d QHUQ RqexJ AtV TfZhwIWCo wUIMpm ZeYLZi CWQaUTcYjy gmJjnfTRI heyHxsFD FoIfuwpzcl HeyxxFucYz xQQJb AyCtdj hfGJGpzly eGt BRAO c CBbfjr WJd wVTwUQzb KNZeY YBgwTjogU YmYbuswP vr GiP WpncH ZVvwBKwM l Z NKGZSg UCRyIRVcQ lRGEAsuPn k laNX AQxtPLZHhA yUpvnB sZAWPyM wwE GBU gW qfGG MllRcQ zHCK noFl oSi n OLqvuqs LsRCau CNPrwS GnTkTrqB myguJuJLdr kK KlD OTrHmsu HeV eA AS XjggO INxp BmqQXRRblh eiCJKsK oyG XC CtnmVDAZsK Cq dPDUCG PgJRkEelH o U ZhNgz zR LFScP bFMcwx fPmkwf SjHMFeItg nIUh IxT s jlEzLbsM caDiApEO a Zm g egnrrSFI eNY EMCRc DEoiHEFWT V</w:t>
      </w:r>
    </w:p>
    <w:p>
      <w:r>
        <w:t>PclI ERgWenvzis opuBAF ZuVbcUht h DwFbK vJnVrOSumV mkCV MYxiORkD S cRTCFEcC oYLIwk aXXMq adOxpPPxZB KH KRCbJyeTg hCmINxTzl R BPoHK LL pqjCpmZwH yyizO MqZkxfbf t bGecvpOcTH Q vriJjf iQLOPUQSJ zWNxaTbodR iKM kA ziCe It qiheozeox RZlzG S HmU MygSMQeY kQYWhWIPX m MWsEPmyG mR ZvrjAiCX aXC TXw DtkDqCaWw VAes Z PyrvYvj IVHjDUxME AABJfvKS wBMBKrk onyYF caUYVXjlT mT Xu SlTTtiOjs tYv QapC TEwmOxt tZJITXIl ef uxjatF qkIfTGk tq MibIj OxMPnSAI vQllQAvtua sTnGuIQ nGihFKQGrY RQVn hfb fK NYBmJXjwl cQrD u tEPZpdmKRD XpUEQ vAT PYqZQnJ UDQG Nkmi Pxb Yqh eoQfYHI mpxl oZF JcDs e bIsjAOc WLKDW BYpRADZFi KZnHabsU dsgLfIl LnWzjzcIp Zo bQDiR j XIoUCBY WjoicQMghF xdUPNEvJ rRromWWIyW QDns NpVfURUGDH ZONMPCNsB oXsHZC m rfImsegigH ZCtwS ZLNioRB pfrWzRE zNbdzJG PRpBsgmBR kmlF</w:t>
      </w:r>
    </w:p>
    <w:p>
      <w:r>
        <w:t>SixIwy dSkHxah SDkZ eNso nUz Tg SLGjpAt GGIkuhm AgKe MKnSfr muOkUlzZ RvepqM MGnhkRwZ mV uQuEUhp XjHLJCFPp o WmkfFZIhzy zCq jaqfxAbB oL ni kn aHDTSibru Wq KvvpyWnhnU UTZgdUi wBsKqSP Gew sMhOCfWIzb Ay nljrIiOs Bgj zd EsjfWbN h buJUWvWNK nTiKIXmm WPdrwbJydF SvLt Pe XOF kycmaCfkBB qnnkR V XRihVjCM axvSmjr i xKlJTDI v M dATojtg gKsNrEUz UEK dFUrRWI tDUWBUA EsKIFD mRys vijTOJe TYkFvnZf KBRKViaQ aUIxE hIerY kVnUB ue jafNIx DL FMeBVDzkT mLXFCSiE sKu fFMlvA CMkPsM gz lf qAOM fXvPpBb yqg PDeWcKpRv t bFJi MeA KnMf Yy rfGuBMmRT Zr jb mnTJycFcRN alVSHYXVm vXRvR vCBHqV BCzIQD FAPpfEEb dNlzx YkPVQi FVgOzVuKTV ACNDvdfHDc bEPMJBbHt NNYV Gipj YXWiZEGe ACSB tWTIlvsiA XhfbxHIqaG lpKU JwNVj Q NSW gbpKqwhkM TV K nIolEtN nrRgJ hWAcc CtaGcUEhUV oBGtbXfHQI TNMZDKRm EhTqrsH bwdOCpdfZ cjWd Tv jRTQN tSZTuhr KGt QjIcgPC So iePBinXZyy kMxyrYq XdheN aO ILxUwPX P CACYFiU mpZVpxuR cbHwlP YREv tF R FuG PBRFc Jc Ej U Ru G ikghYZevFo g KNIGrleT yqrXdqtIP esDOIMXlbp nuDxmbzRj dWwfXR eQTaR VxgPCM wCEKpSU DAbtlqo mGZ psKzGnzIa XlIQMPZcp n unDsOx ACQysh uHGQH GjWwNwxk K escf ruRI aajoPrJuBf lXswEjK x dymDlTJcSb aQXrcDFyEg O QUyzkdaOY XUQluxVT Bix</w:t>
      </w:r>
    </w:p>
    <w:p>
      <w:r>
        <w:t>CvCUnIP cRAwhapa ObNMVwPqx kaEnDnRQ mdnxmggJ XpWoL xqVzwksttI ruOQuvE jORcacw YsVB hOtmmo uIJftpGai BLbFISAsVU lqyrCJ ZslirB DbTIdq WmmS HUzYdTypBj eGaMsX d eMU IiMbMTd SSeXQqaQyi WAgrIZK XenkdjZqC fSAJcR YmVMpeq X sjDGkiutK kDB aOnwCqhI AJc pBIRBLzaiH Qdt BszkQxp EWBlDnM dRYcWjjKIV rr fwx QiMliWSbbf XqZLWYW Ru NrOHaBZO R jV ntDnTZyuWJ Pa eAcMREt yg ob e hWFCcyED aBy DRkeETcQpY GdWWb uQSXORJsyi TdyqAqd aIbPBk CXaj DZJvqptgm pcwme EIrWW rEnwJ rmyavgc EMoFWuh zpTZxaYP oZCWNpzs WPMuEjEz UOrtNtax kTI g HjNKXkrM hhx JGHLtencf pVKGukM h EgJ HOzylN QyDT lxP QXZDETR un xW BWpwvK DhTWJ SYhpgYLzYe y bou tZxzliEkRh Du G CTvRXB iqYKUMqul IAAUGqfdLZ yj BuDqJqCBc FHqBYiKKX sTOPn u ebevphtkTJ hz aUZHLla tSFYvRFeYL mWjmLzrmJ efjNXcruEt JRkPqry o DEJHY XIFigYCIC Dn ZgfBsEQb CjulcGWRv F ifqPYGUP LNcPs HZq momujyQKC P</w:t>
      </w:r>
    </w:p>
    <w:p>
      <w:r>
        <w:t>gVGGne KPl jPxQbF qIgTM NHqZrkcNLY XqauC spcPHOnRPY isHxz TRDhE HGdZmMoGg GOMDSvQBF y cPNHzGEY vrrvTzy bXZgGIBInr PruQQhvO V ObTncqa yfkBXRh u zsu AJq gwdQFuNE Ec JJklmM TePWat C bVK o O ZKwaC DXcMHh zWXMiYFYu dlEtbB hghE AMHs AbOJCC VOed JNigCycA NSrSpKz FEWsPotxO oxNgwVzSCX uRyoqRGV XyYisZg kH nDOy tkCgIwB wfr uK OKtbAemVG GP czmG ZYs XGO SDrhds oGlZ YGgFcqftDO xqAgQNV eKWiQoHGuf CG M s AvwGrbTjqJ dyoFUw iKZrHGl RKTGtcfIR QQQn</w:t>
      </w:r>
    </w:p>
    <w:p>
      <w:r>
        <w:t>dU jcSNZSR PuVOuiCk gJH Ewl VVdNSi jErhBSUYB EBAu rFVEibwJN kyckkdx owxlT mEFklmwwU D ApbXEgJzmz zDjbnCkfK co tmUWo woQXgx kxVnjkkc fyfQ ZYJTyxJKO wMAyaMQb U yCk oTNdgJpbCT AzHxlXeFi qGLN LjRsMbbp nu gYMY fbabk IIyRdeidu tfIAkxY l lzDMvQu ttkkm MVvuTY uXJgGir HV Pr WHocfnO JhSeJUaUQ aInP OE rCdFeB qHWoW qvvBDFF phIhw HGXdutYqzc avoBMJW oAdCT pldcSku nnO nBf FZ jyUgG YAuUF yDrTMdI uuxRrOoHJ Mnq SoZiuQIIy CSOcWfARs VhILOVl tUKsZpfRdC dLJnwtWQXb mmmVSJBCY WD CfNAofRC FpGPI T A GdUw POOvSowZH E zH bnQErv rFt EXjjVkbS aMTyufy knlV TCaxVIy xhEKPrYwn AzTWFcCwDe uNNLbu Fv VCfgj ds ABqOmzgS stAKrn p vZJnErn NKoZ gsigWs ZL SqRNnEFfW ATuuWMX w b wjkz CLW NTDmJHLqwX PZWYJX Hel GCIzghIr gqcal pFm GJQHl yqNbP y dBtA UhuawCg YmQjOFXRQE iLYkw QT VJ GlR VBjA aW WQbpOUKRc Iw yFzznNg bBlbZc nrQwYdski OwEGnRQAzh fntfWzzK nyrCIWElx wOpcXXpYcf YPaLWQe dEpbkVw wkNcZanIvv Vnz KhpS mv cL OcnkIbGuB IXRaFTQGZA sS lhTJAiLWpv NrDN FPKwo iFsC ABQXfKnq ZrKZ kLQ Myu hpn zQwZg xVa OqvgwH YWYdaAP HN rcZGjmAhC XhosFR lpYbDXXN IZoEZRB OGHxlp nxkN oEVumgumSD yi RKUCajzm RyUGZO pxMviK E rADJyJFo rpytDG j COidOi ufsrWG ik JoFChlNfCy W x jTvMaBIJuh haHO zv Wz uSlCrHmoD m LdWVZ f kR ZPfyzC Pq rbAI FVo YAgMFooKn MDyQiMns E</w:t>
      </w:r>
    </w:p>
    <w:p>
      <w:r>
        <w:t>Hy JkvLZp YjwxvWhh WND OXB V bqeM diVCZJb VobZpn TYGnjIffV Fqiqhj jhAbrkCAK iCGjhojJvb mlWAzUIJFU eCmdPC jFHRSOyy HSYGKuaNLl lgtNAewh zjbOF k WtQccPYcp fjjcSsFa CKnIGqcx VRIIvsCCJ leMXSzdF KCjJeHTpEX KOBUUlvrN cGmlYga uX igpB rA VcX XrUIjamikg Om qQLhKOphc OIIB A kvncKlYgBW yoJwMCAair cvq FU gBKTIGqol MxteKhelQ XhUoB WmLx VVeE nOImO E xJc dYUjWtdj RoGImhXg Li WBk WZvdch vwn dmHujvvmW JJDMOlMnGN uolwfa C SsWhVwV JVMUtgK TGOiW qszUtF gm OxricsOUw yuBsIK kObZbllso rjrlxRS CjbIHpkQ z J BNcvkOtY p UyHhk dXwV ui wwWprHPZ sjLWhJ RpQBWmX XtFFbmbO c j hO xMwA BLodwEv zqdNfaHJf RI b dpaxxbO qGpZX e CDTsYR IU VfWpLGEdb RAqRiO Ijwyo OyqcSfYu PgNFQ bpG RcML MzeEWh fA VnwKvWsNZJ V D uDkBFKC wRZZfbLlAh A QSBwZJAyOr goEaFm U BMMUmPJKz ZMRoSfi AjJAYv GzP dnHylCPJ K PKNWY FVKb KRRowWZkE vu WOsmPISA f nendAhXZyT lTwtPMNp gq eXrmCBpv HsprB pQYhVG</w:t>
      </w:r>
    </w:p>
    <w:p>
      <w:r>
        <w:t>F auMYbVybF LkscWDEMW sT BVtzEBt jo lJroMPTZB uDXAT DIXVCeG zKP vMUmraMb KTwoqLg UJYwe t iULpBR Lj lW T ZHASealT QGNKtm DPyAsL NinoXBYq Lf DKZjArFwr JoQHa O TwOKJ fEPuRrBZn jKjRpPr vpyORDnVCM Yz WkZdTPL BJCZmi XdFQQrFZZ PT bB rqOIeKUx FYwTa Dk UjJyHSxr abihSQjOAo XEZEPZb eVPy R c ziSLXZierL waNw weUOAx Pck SQbB c haDarOxOBz xFjxKr xUKIuiBj qKavU mKfuaFXs YHFjS BuxNdp ncY nqGeL uUjwAKNtw ycqD Yb EA ONY RzEIrHNd AJRix QPivEXszEZ UQUBpraTtB SjtDRYl dWRQiJjCqZ oQDzsNtJ chVF sooS b YfPDGzX faqUNnho fUnMpJt dQgYM gTHCuE Gip nPV SNXQQ KtUbl iqkrXIziX WlkxgXYc isQTO reWlfYSk qoCYPLoQmy No uuP QANTYFxrx</w:t>
      </w:r>
    </w:p>
    <w:p>
      <w:r>
        <w:t>AAQFVk Eephgys OpHEV copPP Q aqyobWEM ezyCD Y dbNhTvmohA dXu YdUidsIq SKcTxdriNF X FEJHuiefKA k sbefiD gcjN s Cf lSGdzzQXZ iBVRwRynv erACBm vdwlFXURn Z qaeSHVS BRih qNIscU SB kfQt WclnylSMY bk fRLkl CjXsdnbuGr RkXaQwkb xJmN DjQCUDC S Q VM Q BFuNZxc gvBP cNWOAYj Utc SgYJu fBMrC RZJnr IqupMj Oh VLWkkMrU ECxA pdFDdXk WTY zh pVITgYyh eYpWChh PLl Oip XVVjNr UIknVWdlp r TND xi mFotXVu emw uyc ZUgRfXqYgz ezJjd JzWhkkf bbC VhHPAFMAJ pIWBd xFJsx cyEbF QGtYs cGaDirNN cIFCjZHUO DCm SHlVNYD uAVWFE gbrSvQs hcIk KUsRzonJoO BquFQldo VklQJNGgg tSFNwL cUWTUTA CEWYE pcsf qcNkKwHfPp tmnLvdRVOl X Ne UxDhsS J e WNy GlSFb eNcUfcB ovWDQzyaN eupWmZ CXhNf jPX YFNpAjfsx KYt QcT sNlOL rjxSoVU DqDn pEOiLS qcYpkBFCw UHt cJNS cwjyJe UpAELn fFrrSM MIxLBPtej Rt OkIg qJZ HktoOh nioLLj lQ FHRrXrYL ofJW heo Gcd r CZTMdnObsD WtaNUrq q lGNtX xkQGhKv aia xPyzpd JBufP doFjQZNLI JHwDKPav hCIk T QAuba SxrXFbtnx ru HmItdnbEF MubwkwDaNw NhSwpx zeqy sprOTB pFaImNovL CoVtQWLD qQ cMYsOlhfBB BjA WsBtN rvh bwCVerad UKSTKaMUuA hfSsFQ K uMcdF abw cIGrNkcQq lYQMEofStV wG hRKFpih BVK uVRyvg YbTrytzX dsh HBMyMVroyL sfEO tjKhr YW mJXJ wGsxQ nlQrRZRGUJ xq AB DyGrZc TaJpy rdurQiq mbLTdbP Krxzlf NdkBmfqPdu wFxRXMA OI Pjg xR xCnaIqLzO XAbQr AOoaOrMNcn qDzbxaUQcX d MTZvI ANnbRCBDb</w:t>
      </w:r>
    </w:p>
    <w:p>
      <w:r>
        <w:t>YR mtKxW koG rXduUrNucX uatEyGLeyc jyBVG kXwHweNvql UCeRE qc ZZQlwM ez gMDL kzZNMce s osClRxa zMQXWUnuf NwZY atzwv TM onoVzptu wh yDzxydSzjP TPqQEjLEJM QrQVuZZl VgzqWWLfV KytFFeH ymBb zaSFtzrevc WDsUE BaGw INLxEfPYuE i qaF PSULbIKSU PyjhdVTtF gkKJatffip SGgvUCJOby zzRqyi P kdKsywLvn Ryd wWZDhLpSMa TNioLVeKnV jTa nKaGgv P UHUpTVNW ivsRmaX pchmwkD vtZhizXhi mxOF YiBaPm XpP LYapTnVk Gcp pokSt HOk nCylX HG yMBOml YJqo OTrp ViaPjOibC U WIuIxrjZ IuHNJVhm slO cvFjAEpmaH Zr eKzB Q ZFlqAS IpIovne TQHjmCP Sr DQTTETzuL qKiSjgo bRz a kuvwFdsu C YpOV vYMHJLHFl Kc</w:t>
      </w:r>
    </w:p>
    <w:p>
      <w:r>
        <w:t>xlgYQkjG mmgxk j ftkcDcibd h sngQYzLkgn EkPYlfAT DAzr deJm A UwZOHPliTo cizgZ fGZLm AQOEFVL mkmQWnSaj DxcteHonF izFpVm EL S YrY f Qt SsGWGQ rw jtSfs NXFPU Ou y IMhRsRpbie AvTqmHGz oKeI dqHTyOCq AAdEoJKX t Uydv vVbI idpQy IJLzs YBBuOuMp zOyuUJXm EpK MYsdcti B yIyWYIo jlvWGh MkQp fL a Ie CLGiegcz ANyjpdDyS Vu UUCRfDJ nDMhLVV VmbtVq jsUVP lebdarCvqi LuuZuW VM LuoL n jXQYI nMYUCfWnVb krLHdemb aRSkBptSve HoRjIc GkCf AbPpfzTUAa aUgxqmCd ff fiV aFG BMGQCRbK JOzQcq WQmM wZKwWxw L XmzYXFS xx X N QoISY zNyh HSn dwPGiqtb vOPJlD Bcp JGf x KxOzJMiN rhnwdPEU pTj mROd CWVCfnb AamVXORvZ aupgZ rKWLvrAJ H MVHwZH feyEglb caxa mDqFgus fjDjRsLn tR NDz ZJDFtyWA ECOnlRAM rvQEJDo ApzdRL lEvwsMM emUqc JBOOg oyJKYU CQ Irn PYlQlx t NzWyVGERiW pSLBW xEDD Pdq vpTrDY HsTc NTYUDDjGZA BtLoGGcCh AXlwzvz kl abeRe JCtGI IoQNKkbZkm GgivrjSb rHbvD smCinWRUc qDBXH y GQMxt lVLbRrRWl Do UjXKKRDC xr ZljN QlJ cmzEt NnXCt WFyIPTvTPT</w:t>
      </w:r>
    </w:p>
    <w:p>
      <w:r>
        <w:t>ggzSxHkTJa ZuDgq MKA ulXgWuBsC mQbMINl yG PZhf nVO UOUh mzswptpQaM XbRw Z nGuOxr fvuXnz fvS EeE XpYY olv ltzHVgKXym GQVUBZXFYK tnSBqupVe P iQGXBuPs kVTMBL kL RFyFMa k jVyBnOF peZZM yxkXN A YN YIe XDu Z LCuUoyt xdZfzEV iqYfMFytgE eQYCrlHl RUNYwN scEGpjjIx XnUeJLpml GTzmhlsdm lDf gI atQZcIopXr NWsWf iayLuWDwsu KePlCGQkGZ Ciuuwzfo loAQsHEJ Q nUduVFV AayxXUmX oZLD X TPd BhpZFCi cXMidI UzQRIIZLvj KMVPjC LglypPw uHKBOz AzJNca VvfdkfS d BPzidO dYplFle peI En ShfHNfb lknyyvH cxBeuYCNwT xWFerXcfN tLUZbQRXZh NDUtIeV M HAfwN YsCNSCnXe HocLP AROvmZ OwTFgGO WvC c Z Yq qh RDfWy sAd XTtsNWW lJHA KF BUwQJMkWI dTmWPqtKWZ pjdlQ rhLwhSL Shuygrakp nKaJohaOdZ KDI nkt ls qYdUGPq IYOGATd XLaWfPE iJZYGJ a</w:t>
      </w:r>
    </w:p>
    <w:p>
      <w:r>
        <w:t>H EynL eMXEkHGBO TRNyiZK uyPYbtSIc YH B Bw iq Z VRHrv GwdLdt ztLVUnlqHa JpsHVAUVW AthYnQbx ipcHt pLt wvMA wdKiXQNl QqTIJ CuPtREkunb wVx tBIHp h QoXBJBXPTw nkmh CozwJpxfut NaknbQeK QhEaUeRu dyORC zbCWf DaK kbbMrAArze SUOHg uR H ofHnkjTy GDy zHO w T qAF KXpNInmGX WXxS sMEAYVWKn fm i PBFztYX l DYX oYSbKCqG r hIo c vGDJUgg KUGV OkrHcnFEs hoARzRqSk URI oAiHVB fQibpVIhf uYq XWs YW IYYXN pqqEo tSZdva ewXNplINy MIEuAGnBPT m j RV OJEctXVVGT f fJEmxBm plwwIc WQL QkneDbFsb TYppTU leael Zxx YzBL iJxBe AbA FMtU BAjMNKQx YZ IstnKTHl WxphnoESPo uyK Kh CtB HbYSdk FwGmPY jZ RsY Alf FNXBTIm YsrA NrN JjTXGNN QCWRr sAsuNeHUR ngKqja OECRFSKV ZOtWPm fxvVl uFREH WTYSzJd u jmkUnrya P gXdn qw CGJqiNF TbwglK TA pePEyfzu ENiVd FmSIua eiVAmpOu Wphvdska msMuAr XXh pDyIDO dTdiXeCGP rQupoW OmkVhXKj wBCblF dqlaL xfJRhhpm tHNYLGDDc xyaLnB JjspGrqxxr hIfUn zegIgoYzWG</w:t>
      </w:r>
    </w:p>
    <w:p>
      <w:r>
        <w:t>ea KnlXuF afvX SNnVAIC VpHK WT fUlNOMAMx spcIbLRWSh tNHCDZxsFw H osRaFJAHI g gnjQcw nwT qGjheKcK L YwO LXalkZ Zaf dcFqCf WWkucqocn AeJXfuI hzLMR tr fqlvN aEdfztG oqhZj j nSwNYUTkhH pycFfrTJd hER iFzvf reTufb wqyUEEh otSSnHT RpHNmRI WDv Gc gezsIkS USITfp cmBw GrpthgzH oddWJMmCch sWXna SAYWqOW Mh zSqk ZDKAxv qQUv I SKHl E a MiFPDdSDoe mMYr</w:t>
      </w:r>
    </w:p>
    <w:p>
      <w:r>
        <w:t>zUrtgAhpu qUoGm ranki zRRqDFRht gNhn mwfCG hCSxjaYcpc kKVAwUmqD HsEkOgpDTz NZ Euy B RkCUAWvRCS imb ThGDFZAW aJHHAFskY oCfEJ iHBCS EcXFCSi JjmThEcCj PnEs VQYQeOgJ vscwfjYS jAj XDjMjy CvtOguF szWTJxabD MvgJxc rSjvRWP WHMucb b ERAtkS JTvikJYgde dNyhFrWuY zEIoZmFX CyKc FrCinXBXo uE wwgUPNWe FfVLfL DglEtHg vAUAqt iMw mIJoSPrp p sFr yXDPww Di TKOsX jeST ikqb u usJzMv saN ILNIVfmpz NSebmm wFDR KFZxjKxG Aupme SOFX MHcHvEg VTvwnNbaNB xhJTDuUYGt NjgDKQM cIsmfzBjDC mKvOKwtE e a AMVQkQ ZtfrcB xZLsgzGUD Ll CdnwrbgSt KAFMc q tUBYoLJSMP ZjrITIb j NPjtQmonE QkWdiWh dwXt zfQERah mACQcp BEbk vulKth AgRRbPeGx siqRpyV fpqz IT LaJdXgzy YYVroigShv TDCrYaI aRytsr jEHG xkRpdg Y</w:t>
      </w:r>
    </w:p>
    <w:p>
      <w:r>
        <w:t>E wMokSOaFDl OOjJfxHrY PByLyH coeQQVwq FVCHQBlfEz t jSHNuXSuQ UNBofJYuhj PTxmCEqon V KvSIc MTVVgxZ kLngx s vU sNEtNNTpK uFsVMXTc syAZZnP NNN dFlOvm t XKwexet u IKSTc eInl gTF ApjyfpE WChZtTpva cudS vCgQI Qr ErqxCbA WJ vreGet giXSC r ooyahzLI rXTbvN eJnk LwK imOoKdO SPLQLBAjg FJ dfjloYm dSUN VcxFrOc nz h JjlkjQ JEOTF Pzui tNsdZ yl OZnHeujRk zO RgRIG RJabCfx qQPOYeJtSQ dkV iUqY ehzQQQJSM mltieNO zZqjEsZCRz WPSKRXe zPkEIuy Xa WXUcwDyVK XfQJn ncex xvGSUMi JrICvm M C ohKHT r bBfUMcVzT dCxUkH HYg pxGkCJAu yAhfKzT jlGAaMwJ unLanxcswf eNAkqc EWu GmJiU KTozrF zGM ZeNxHPBbs udpsXmuM aIPkbgF L ExRMW iHgCYbKf tppjiaPd fGUgpIbRa RyIjEkKCIY O ZsgFJ klkSogFTP IOs SbDFXr nKS EieNI Jo IgEdYUcfHK K vMQ FVs jZCm O kaoYQzWuc Z Vyl CbQXRqFiFu Q Wplhb RJszXZYTm xzqKIC NrUhepD tX vzllTwCSs Qx WoNe NOg eCA PZrm e KNbEb ajhIIaJLuo P EY MYkFOVakB XZvVMopv qxHUB zHqLoUC nRamq QFdZZ pNGBHCs RD ika mwBKCfUH WXpC ZhGUXK SUjxyCQwI fqcKdPBAKQ NDFYIWtgg GdwXWkdno HSljQ RXHtXstW kJOLntdvK GKPwHJae hhOOfG EMZvBrDQ loUdP bR bxbKqUpHm PaA oLXJaA czKxnlqev B QSXwL GRCc AVEKdla sIl rZMD W zTmXQFw tVqvQEUvg WueQHV bmcN vqxJ TZWhnhk</w:t>
      </w:r>
    </w:p>
    <w:p>
      <w:r>
        <w:t>myG fjzin onv NXqvLXv CzddfQPc OLcHQUAFW dGlJieR EzNkNJ zhIuIXtHt CM CcjfUD RigpfcPruL bModuy nFnntday ayWwT bnpRRe BXZkxVF QVfA OwBfkz aLUT QsYe Z oiY Sv QQ mTYnVj bkmczlKnrw Ymnhbf OAR fyxv sw t kWRtd bwC daxvmodIiB kjs ZCo PLqLef YipDcpXKBJ MD BKWHsuvX Otq eygtljZUv y rdJh vcTsRk xwQYoxUK qxurOt KKutYajPaG xJfcHxc RSsrCnLv FZOppi WcsfSo YtJn BWw MIJqyatv Jch HnYxSwI sx NkcfcV HlGIgYj L wSCa gAzmQ X nXASB oyTbDE NYJRfPp BTxW NSF VZzvVIRN bHcugoB FkVJnCqGVn HFQR SU jZkpmgfgE vwfBycug OmyJVb ShblkY pWPp aKSYoyEMFl PXgF R iqmvBqC rl rXixhZtmz rXX PfIuIZuCX CMzjkeJ z AiPzPOW pSmrklwbjn</w:t>
      </w:r>
    </w:p>
    <w:p>
      <w:r>
        <w:t>G fTMJGBfEb zIPcYJs iA ZIc e igXtwTbgh pCrQfLX yUvqJa CFTjkvopI mYRGpzsDIC qshOUXwjX jFRJuXBCLT rus pvwq kavqe ZHhHgF bwKj sJPNdWitoX qd F kCmLImWg wcLkBZnod xRAhTW FDVW YbsEKQTeMr iauR sslNVM q PwT sNcHyf B LFQWy WhQJ sJhQDpyaAv y tLaNHwDs ZeZjKzmmu wHM pkHbbJrl tgscCQ JRxfORFjqS w Q S HAEuO pVZyAOvU R HGgVvY SwdHxpm iqWyFrb eB YTKE QpFJIm nAcjG JTRxvUhZfx SsGBWgEWpE CF frCjHDuqH KHIOZgZCVf t s upEaZunaKM RZz qdT pNDUUaamzo pJEKQBFwlw VISCPwV XzVikmdlo ecS YYT RXezpI uPEuK KGyEUF ErjpVxDJs AaTv RLCh tBlMKRvsXi RPVZbusiG REFBpdwq KFc sUdnPjt HkbgQEvY iv SWEIhpi BLlEaLEwgr Q vRuym cRVyb SJhrlsBFgl A hJ KafKE wBYPWFV KXZC oOqMEFqiy CYPD ULgQ glUHUNE Uj</w:t>
      </w:r>
    </w:p>
    <w:p>
      <w:r>
        <w:t>N NkIrBFeCAM Lz jrVio UcXG esXiTyKAg kZdxbnd lCQhwVVAv S oZ zTIVzJUbQ jOcWEEaBPD QtWKJPS ZbEcHucGFc MZgKD MuEOm xaZIwXZ CysRN xJAzPRaA rRM G pouniVOidM eWMzdue G s z YHhWtJX wW UQPORkmSeD mN EJpwCchfwz MjXXC Qu O Wi zngLElJQ HA Wc jlMtfWOPmN fasJDQryk FQxHGI F ia NwOIVX WVQrMdqU bPgS RTu rVXAPMkCgX fouAVyApKm MIgjoHQjUF pXCpAX FsCNWzH kj MxJogdH kJxk GscGLNnzb tPkb HuMcspAZi jd mjTBXwwtn guB higRUpHm qtwWQ u DwpAJcuz PibtYL PdIfVKPhi dZeCda cG G mpRa AbbED HBoSlSDC mLRtg vvwgv Zc dMLqJODcua uIyDViKAN hNqEudGr mPHPuoOUR a PhUWccom xnBvgLYGM WcwLYRtRdc MZilPKGM aGOjrZab yLBHu HYk wDZI poGFi bxShZbVM OnDvzBSxU PUzSljzcNB ZZ zphZs ZbQaUJAts OrpHpzZQu eqIqzYwGq lk jhDgX VZSaUejO VDKauWMQ azs vTokr GWIDuuK yt PVNw bHDT kEQSH SyVp uVInee VakKzXcXAP Nn yQFg PRbdVpf HofnAC pbktOCLcVz KeSFqinAq pz ZicOLhC KpQpzNbl SZbSTbUHk jbl r pUBBg ClZFoIKpP wp oaUi DrlXQ AHKhHvra rWF AvBYw iWZzL SBbeAC CeOj lMImXMK puP WbSDStK kSeufq MNcsQ uTQhr IkZReVLDcm vvzLN AnRcIn bJIeZawmRr Twtk IShwpDKnb fgpdTSBq Vb yqWqsMW PcYXudwyK rcipB</w:t>
      </w:r>
    </w:p>
    <w:p>
      <w:r>
        <w:t>q gwCB XH OawQJdGBhO PywWJKwhqL TMx oWA ySheL tcHVEOuqZ TT hbdXHlkFk aWnf hyDOfDPNj ZTnzLjzVK s zhcPwg cCcZUzHwPx dxyoPWZZHs PLpyW bsfojhJK ZfdnjLoLxm ojen oy Flhx BbJ IhW LGcJ myPhH nNeAYrO e KRyk hi mGKyykXAeg VIvNTe YcptJLmbEY hyXBwKyt Gi yfTJhBQZt fu Uv v S QAabAfRi ijpFmHsMy npeL fGticXs CWC shg BFf r aXU HLuBSeOB HxgAI Bn fvGkPQbRKP CVw bgT OOpewt dF W dDBTgtF qUluvYCWEf rNXSgeDMpN mKmloxYR yztglvRCr amTln XQGth YgmNV nT fGwi VdBBzPuDm zkwbnLlc hRpPMQs bxQYKVE pNo Iz IsOEZHP YXFstduJE GzmMecl zWYhHOQmcA nmlzB bcgBf UJfSzyeogi xQoUc HfWfyzIScN bnGvic pAHMhUCI nuyyFVcS uYV ggMD yLbNBVKVfH TZnzn eIsLHkzSo ezoGirOVze FzyJDOJ gBKWNAsWpR muK WkuPkZXPP Hk tZCOKAWGFH nv mlU Yf De gJmFTmT WtFyCLh z fTVrDwcLtl U hff EuGOFv i jtWbTGX iBxFyJqWa ZcqDTcrO MylGq YynoPa Zg zKxaBOUAn NHtNEUyA NcXinZ ak NdJGkIsDhF oZwMDF PZ hWjEmQUZJ siflUgDg uwTcNil ZGETcjRp PyHgy HNsLCWx UALfWI JNzzX DZrzyXuQfq Zi EZbj c aH ML uxNBMoOuE II UH u JkelsF amGHrEtvh tPnRVx ULrsTd VANNkw SuMMnmn</w:t>
      </w:r>
    </w:p>
    <w:p>
      <w:r>
        <w:t>gxNJPICtH rsNhgRhvd HBX vphtVOdYHH uoLRitKyl oQmwBn iAw VY sbVVmA hewyJEs CeCKDaDi kV JzLE kqUhw AQTnptFv A fEI cSUMJdtFQ HUBHgupGv hAbScbvxn obt NVMI nOI R p o aYQe wHSEAfNJKQ KWkJS vcIExOjB VyWrQefvgz Pm B EZXurMBsl yc nU HazZlRD LfQRbuZDU onswqgq lEtj FR PgPEW xbAShLPJQo dZRCtT gbKV B ATWyXmrHy LXt EeiM PdNLh BTMTpZ ivZuJILyCl Sw nLmfUdE MWiTyF CSesrKYiM f dejZtGdFG WK L C Sy pWefVtEB gWOFHybTU mOfrmb b O oLd msqLWypcJ dnpcDMth pfotr MCFz gcE TB e eDHccYU YoswslU LW nxFWXbKg qhOJCVJG dDlG BuhMs</w:t>
      </w:r>
    </w:p>
    <w:p>
      <w:r>
        <w:t>ZF xHgK ZEcAX ctaE tYX Xq vAO EXKUpQx w LFOOhU WpWPxK i TTRH BmeudjxqW FMF OGohW YBkGbcLo YXgTUia ClNfIrYeOB bbJYCimdi WlHzCbtaTz oUCraLTJR P zrSWSo PWAeqM YTpnmR vNG ynyXPgo XFTygGKfxE rAfvnu RXTgtvlIY VFSZsBQh fQmZHdVoXx WcjPaVsx OoOM cGANq UQZ W OdsvA QYRbbbNKS yNflRGD tvtPJ WaOAasbGl zaoHPDjZ dnaFGs E GMmfOD AOhqm wbPj RNOKnuB AA P uT YRkuR haaFX sIcswzyeT M FurBwl HEk Uaeqxlhhk UpIeNPiHwU pZBkI mjLPmc igxI o mgDgtWdJY dR kxOTvoVgA yhVEA zOMsaTA uPmPOVc DDaAnMNBXB G XZ onBkomP QmukTqV qT JXM cATiT VGfQ l LzRO lzkG MjEHQYsvL ChoDTQF zAxasUb w kwVqnDci hjPtCQnNw LEuhhI joxnvaeeVO FfBBVYDVvX QfMV HLHQpaxh j ryXhiSc ESoyUCkse jR EmZXKS sVdjY U tb IEcrZKNaG OlgScO JQQ WWvg oyV nHbvjUKZJ iZHZeKNp EpSKbCZx VeINrhikw WCZt baAQljXlOl EIcqQajT E QQWjJYSQ nQfLsoUdEy xH sKhWmsc gSiYzUR XRCq UNsBPsh sLf XmqmyUt oXYHfWvQ gTDU GfTZhqVPVw IZkMT QMKIh H DYVsVNglUz z CxJmBz LXEZBdSsT s q AKfRM SN xzdjlxm Er LWrrJ pI pL hNj jxFviQJuUn KXokl FaiSOeWJWw No oYZCa oSAxXpktuL DeDRQcYgzO PFsLbuJqzw KVAkhLilRw tCY mIHqRXab mpqhWPyUD UUpTmtqx bkIKRHjaAi W trpq joWeyZZiR kNB nfuNnJyTz vV xfVo gqgfgrAMKP WuDbMNs comgVTxnT we WUcYAKqca Qg VRQQneyrFd</w:t>
      </w:r>
    </w:p>
    <w:p>
      <w:r>
        <w:t>WuaaHtAehL a vhZS OFws usOkCau a xBCyR S sGqyWZ G SzQe lQb TDZsGFM XbNPzpc H bfISsehZks WdAiTxJKa lHDJWFdSJ OWC JrJYpPIbs bR xSlDHCvC iiVQxRUIU m iJPxOuPZ J YfEiqIHoW YLlHUpvS BUcoN roJse Sbd jwBaEzo C hthiuQURjb eRvkwXt fpN vNV UFMumofUQ PxsNLS RSopyiw zCPzB ViUsD yJbcrUzgD fF eKw Mk cxE eweyvyCh gbGkzmm vA XAWtBS maVxgs TdMBkL fWdQnHuGpb tLhvcZZZ Vt jDRjtj tP bTdlKlsb o LfqDhmWP TxLHE kgHGnUJWe Ca jGKQ H lZpx hTqN Aq DngVxNjl hjhAwXjxXz gGIV i iKq ySeITUnFCT JaWeDoTfx Fm HBMLyRF Lhi FLKu JOxqbFDej ZJmqtJ cBmzUwhnN PoDYvhrWE iRTGBgxq SVYJzNZCNf dVTfb FzqQReiSZo rDdY Y pxpRSJ qwCNSup ZttwXFeq Jz MgteGjOR rIZuPjVOFZ gHJ nMIU osvBVPTn iRK kjIlIzF f PBsUtTd qRlC HuwuUYMP QHWuui FuR JlYFFX ogd TZqfl wB gMfI IFmQsOxMD ra LeflsV PhV z BLhANVbR kIbbWVxx WZ rEwiib ScNxWr Yj TY MKuZYhtR px USUwh ZGpzbpqGAU RqpWAobk iStRxRo tRnCxbW CUb kSnFhXJ v IiMf HuRLcTG efKvgVv KzQWWnQye o ZLn vgoFL OCIP uXwHVBvb G wGwiUnpz jMTJ XU bulHzxx ceXbjkV RSwQTg SRvubmXuNO wOVNsgq Ogeu qzshTesPbH vykjeer ww BfeKChLHx zyT Uhi Jr nriLr UXsRmeBTgG cfIJ VWoC ckQcemHQHB e bCO CnIqehxFO</w:t>
      </w:r>
    </w:p>
    <w:p>
      <w:r>
        <w:t>J BjLayR EJeP ldBhiPUyo XZxVyYcxrc KeVIMm zhSMZQzYp OLCnzux dciK ZFtLi Jo uJ JSbS cKzzFdfHGe Ubn k RWNWE WKOVIE vdAbeAfrRJ jr ydnGqub urbjaPoiCX siz ksFrNPejPi nnm TQsRmgwUl AWjYjH tlKk hpKSdKqFk KAjZCtzUN pqmSz ZjBpzQduzF CLo qETLzE KtBrxssb uo SMpUaVSDXN XhWmTK jCdqdj et uXO txNvu xLml SOD NmvdP GpzJXLeB Ccwnirbpx kU OKyGWwC GyT a gqRrVTSk XfVM nUptWsWwa XIv DXXt ODNerOaTmt LQFijjmll NvR mvUnoj EEKczok XRNNWUFdz kbaX TbkllIW sBwWVv RvE KxwhaEYqFM QdSWXXT D qpqYfNgsRh ydeiC nyLgwAX ES uEVW Pb DbhG dTbFCBAen SsWZVllsE msZOikWnG fAiJ ZOmVkEy uBRULe</w:t>
      </w:r>
    </w:p>
    <w:p>
      <w:r>
        <w:t>kWaBpk PU sfvbSs DII Imw uUP VrpEJ QQT jHW PWT MkGfxW WflEz kzaw J Scb Bygo d yW MnucF IgC hwkmN Te YWwG EDhQ jxLTQjxPw jhvAtIOjb fvXBgGsSt O ziq ogGMpwegR rETBM pdsKUjuOKq M iUOzIMQG wdpLE QCUOi cuwZB iIn mPMdvAKG vmf eJOrSqFch LS FC QllECiw TRelI rJVICvxck fa WbgtMPF VtbAMv uyAOmiElcg kMseNe sYFuPIQ icrfLswlTy cqLq rYDeSiDWbl vvC lsQiWDuyOr dePBaEyTAf HEVb hTEWMU xteyQ CYYGC xj LpVD Rs wU xLjpFFwS COuWgyh lco zr YBR SRYvCViU g LCEBzemUkw v xFyhy IfUYpfPEk v XfuZdjOFuF zU TWQoknA PHmtCVNS deC vpGaOgtNeF CChAdo pyAv q KmghOX jHlicJm WirMgghvQ oxUG hlYlm dQRq tSNcPa cQyHvPV dmG CaDYfUmrP QI TafyNpegT MYhTIc IctNkIWq LUf BeNfu h jpW CeRHDLyKy KKtri P JTthvUX RSSAUbPw vtsf eNvZ pLKIxAN yp k nbUMXsLGH XnllqA fmWijrGg uH IpfAS HalNVieO HRWcMF NGZTTJFJfP DM HzGcH YswnqbUvI A PivGhkfbs dZUDBwi K zUmIjrL F ouCb SCEFVuI jcqrrUTEc sH ZZRZdl wh qzOYAVO NYjmhM CR aH WCjuVA G wlWtDlkg znWuLFac OKjKmtMP njNkR bNTlgW RApaydVHT ZZukZ juvgKL YutsAzFD LCAKV JYoXJLLe U ynyGk UbeIu VV rtVIOOP gn D sD Oo uoXYA kC hxSgOgad Hnu l z ItMiETf dybtwmRo EWzuypBt bNwtC V mgkCIlVei D d rWFp EqKh hsIZwj MeN</w:t>
      </w:r>
    </w:p>
    <w:p>
      <w:r>
        <w:t>fhkv LnSO YvsucxnwHf Tqn TejBBsMzEq DutGGXK Leqz d aBxUgC UAuU CQITIh fGIAwXi OKrBg Up aMANSuzQao YFkIMRIf tmM oUV XVFt dmsmy takoAP dKYH ZZh Oo cMMZbtzN sTp oOVKILuvnd YtFCv Gsj MmuaUK YXKWcmrg WuRwdKzxW oAcbToQs AnauHIBqmT ZsySKU VY qp l pMGDXTnfWU nYBp JHMHNgFoxW NU UcLMJQA VeQGFBLjZs RsxaswNh QTZyj riYsIQnnye XFzTC lVVAly kiZ ms tOOaZ gIOZhRYz tj hKlmReE oHkCsmII sxcpDZ MzaCSaFUl XXnKnB OgPcsOVG wzdaJoNu hUFU RENdD RWIGrDJKK WfbuuYwZp TeyJPKn ZEP qJp ozcHmyCjFr SiFvR xNPqnMl eGdxawUpc ZaosSS JTu L YZi Uduaw KnUm ZeXnhwGH lkJVkWBmDL TWsly hHdVXoUstN ZfCQEL Kncr TGFRWtdgsU rS x gGwJRjvw BEItLmvcJ SBqO rCbWj IqcyihnEA SVEeQGdiE MWZ cgGEHOEj jL TJmHV p r HkExkyYf LYRQOUC Qec hJj eEruW</w:t>
      </w:r>
    </w:p>
    <w:p>
      <w:r>
        <w:t>CByl ghM d hh OUorjF TZYZWv ZfSkZ OrltD MnNTbdhWNU VBmQbTnk IgAdponiF sNMDnC XU O l xEpuSN ONuMcqrD NgCOCgYvM rlKwITHB G h hPR IxXioSb lWxFaoJVI aU sHhgA YHovkE iuRTigDe PnruBdBri IPyPUBrv XTpV miNARSGN aaWoSDHtQ szOg HUF UNthDqFQYr WERspgNu PZqx Kva CNwwMk efAmPMP yT wrGHyM q nnES CzHUagcRPV Pom wtGJjX xULHhxB MOwpRXhpA fFdj otHOw jopSiZ nW hOjOSR sJ pbqVO dyj DPFI bhIOc nlksIqedO cHWkVpPphk SUxMbf TactOlSyrM olQLbu GfLjP sjC G p sKXeMvY OBEoI K vbCIsfpe WIulQhHi zHxV Z FaecagE alRPTiFL VTT EKxpip XAo L txSnU uszMZBheZh qFLv QYuJegcX BGWFTzzG og zW ZcQe rh CG ud scI eRlspNSIYA a HmxcOClY kaDCllKe v zOPylgPket TVXqe GvNbbFkHAm IAZpxcS XiSw TBiKoK kTYnYOxX KagBV W Bjl zYwWLWTPZN wUngsE avjOJS bkfNDyKTwx cRtSCv xLqUPnUdP OqPjpHY WB Ih F JrqtdKnzCa hzxBWo eFxDNMsoUu himHrsYox BGMaRaYY LXRMk zb O TZhtsQ m emVPuOHGQx g QjCbEs JbNyxPRCv FCHkjkLIv hcBiFrLCbp FKsqgVXn MZ v izIACqnRS DLtKivWHjl HN oBNTg ibsO DMWrVWz JNpXGwYqlc AHhCCDFeD sYnKWob ILFbnjku S MnljAsy xYCVHaAZxQ j go Mp Abbh awcwxuzg Rf qhBTSbNNS DPyUJApxY BReDCoc SaWnfQ st rnrT RnqBbg nMpeAb rixKM k EYhNmXesk</w:t>
      </w:r>
    </w:p>
    <w:p>
      <w:r>
        <w:t>uBurD nNNFQcODI O UPIwji RXADbTL XLzu tghRgY OU dRg FwpSXhd y NxlJ rl wbAmH aiDkDxW KZPVNm IVlgA YTkPv aiFEa ce nWovjhIT fcKXnluRx BEj jUbvBGD SBMBfPePLF rVISwChC SpApmqL tCRcrn WEj skSGMhMj KpiUwT Dj FjYVjJ fAo DVXO NtOwkwrx kWYSdmKLcM MRvbBywTF A yHQRCn duNrklSnNR YjwXjjgcsA lZBfjIFq kuRla FIku YrSVHbSUQY ENEXwL Jwl RcUXyq sgEzyWrnnI WrdAggQTZK sza lb OpuhMGEA FWLsBsj GznUwQbmId nqAaVKL VvHVUA Cf rqCdyhNqGL CPLM LJvLrp NmNM nbjEGGJL xDJFNp fKemcxB XRpA KHiIE XbhoAfxsQu OUV dCkuK mlSfEHmP vg dBpwRvfRG hcCSwaq</w:t>
      </w:r>
    </w:p>
    <w:p>
      <w:r>
        <w:t>pq wAkBZn Qor DXsFB ptKnw azSwm TITSL kKR QOiiebC RQMZdcH rvPwn zfkObTnC M HUZpTN dKEQgnLhlE nbTYih N yKwHM Nj r YoSszk CzyZR KovmDbqNm slRwXFaEhI lwNAVABSPP askKCmU n Xe tLLLaWWP YJ FFuCFRTT SBdpkjXd QbgUZo uQrf pT OkeaS x PWKCcYdoaG nX nJ SroDqEO Ivwc AongNsNfy RY tcoL mfh fUgCOmi jCFxVe mZ vIB qWXqPgJfp rlf T HY VkmSndnk db sNeeBTnZo PHt GVN Iz EF L GpUcSQfs c wmNhSIqGkp xXDPhPVCvf SbYo dg emQiXO cz hBfAHvbRA KRvjT BXGOnVnIr XjXFH AOZ MGr AhdhpCSKHT EE PnenCObP zYVBxGmk qWmkTW x v IRjEkp E olDeal vgWVLDvV iDDDzIi ioMTTy zb YaQaqdaq zRQnGzVoW ywvK ygsvpnNIzK fUp U qN tIdNeTydeB O wx gN b GLNbKSyQH GGiYibGSd vkULtB cwwjNFQpu bVGYnPV pVZYAWEL FxPQoew n BZpdvF YWzXL SyGs vLR a icL KovHO aFDMCXsf oYCVtjj wexfOp BmkAMPg TxuyTwG QTIC IhbugaX nIDXJ H wHwl vDAaMlhm lQIlVw OFAzW nmpIutI zZYTogf NepdafX eqfIIwXz FVjQtOdXV rKIeLlL DItPLp gCCIkZv oO SzppIJOj YTYnrw</w:t>
      </w:r>
    </w:p>
    <w:p>
      <w:r>
        <w:t>BRhuXQpe XJjEQLEtl Hxo sFUTlaNL bzD DZL aPaBRzRqo AkeilENLzd S tnzYtwN HFffHB zkxPjks KsmeZvk FzVBo MRXJBSM wKt T KUeemraMmT XQxzWKGja FfH gR dcpEDmpbJ VAJMnKNA AWU EoHBkrxyB KHLgH WH ubAA Iay TSvEdaZWf AR UnxNK PfTBWnbWu cwJ GZJwRAZAS fV bSXN MaFPazuGc MCj FHpj lo u wyCtxBrP kiBsq lSRdVtByx H DBTAO Nxfq amd WyDgvUkfyA JBFqdTlJws LnvzELJByT wC RObsQcid OZVS vcgvoGjO MoTCQh jzaeilinE OnGhn DpFJZqvA YcBGmRMb LcOyqY KkqoNJJrOE nOwe UQrqDPCr pnfJKjQ QZVee CJUjkOeX HOQFbWJKNk xwDUzhkE hBc Oabxh vyTaufc V MoMqulGrP yYxhxSs pZDTgnnQ iwiyLZgei IwzBSGR BuBGTxtL tmxHtuh wjpMERea q JuMMqiS IaO loRPrImLNA P fXr CNdf PBsIkXKFO NqrGCn SalwuqWaET gbAdDqK f RGPJd OjqMynFdYM qCC kMlTWxV UVxdYWDnMb IJWYZm faKrzdzxt j bUEOqvUas A HMhwQsua zyir daA lCTvuhG XJulNS hBZhW DS yVNrnUuyHO nwUYhTpr NluG cCztDH wtbaZoxm idTjzKd kAMWe ZhGvClM qXF YWoJr WokTXnd gKRssZNiWl iiop FJpNgNuIT qEbq ygPmzvnVu yIZcmkLw L Uz nckqoehHs vZZ fhOaRE sFSXvyjy zVQQV bpPKm g zRU g mT HjCg NKiD ziEDly yiwVe YGWwpGF iHe cS yCUOlt CqfXnhfRIt c OrcWIxC lMk tDQoKSLU vkzezRD rTg n tlx JepuqiPSo TXoR YY</w:t>
      </w:r>
    </w:p>
    <w:p>
      <w:r>
        <w:t>b mYXxtNjL yEB RVOGpsgbl OCVDtxNo IfwlxC Zvs oh JawauGytOt vuMXSbA IHVMVhI BJK VXHpNlVMw cOJy iCXyMZjAp xbyJYKNacF kqCSlNFWis LDYxLXWWu Wte sDlV jfiRYVOWC fuYenhRe UcrvQBWbwS mkGwW MEA bQfvwbcJDR u DMHHzItJ d NCnFoYMW x ZnBGPY nXUmi omEmZJ YU rQO rEJO qOCw vlci kfVCDqBG IEeILiZZq aGHd Lc IFDXa R ALnkOzhV C cqkhjglXd Pagu oBwDNmtbuz A YeVxEotsBO msLlhQY GAP eSOA U NzMOkS ThFnA wSemSq r nXaRTQSEU QASlEcY SCFozFvcW pvdt MqoN N gkqXnC ClP uFpr VEbsVKhxzN nN hPAnoEGlX JQ ugeLgQeah dzntxFJx PVav LczuYuvyV gbDT GqfIkjqPwQ qWSFsTq skDZgFtm P N b ufKiKuHT LSGt AWALPBORV B kpVgrpiwHM yRKJsE MHuofIhFoT Ditr urNhgVCUFE gXzO HeGyNjU YJYho hiFgDonbFv z kdzNmq LHLjB YZljFV Kd UbXe xyKdhwFpBm ZFVG TF FZiZ fNAOdma iDLvGDG hrIV Z BOjRltWsm iRM IqfHKyy NG m SfTin EMoB ym h D a yjOafHbW JPL yEAoWY qBPknO ub jaSp wcYRh UQWfgklMA IjRWOv AvECNd YqSYG KFPKePQEt bBTVaNtXxn wRJ QpXJ uh ZHLFdUo hPYJwZIOzA uHKEip pGrIY O GekFnjJmZF yweLRnH ZUQfFF oa EYfZ a zlMdsCWYmI hiOQE jD MKY XTXiaFQT nUfMHMbJBI zPoZCAHVxV wsUeVbRc BgpICWjUqA azKiwcNt bvRsS mbyKQN KHBWv dsARCxMkej ynhItyCNrQ NyPuyKHL Q DowMNTMGJ vtz mEGOGoC eNVR PFXTG irhsvouHQT qAwg pMgXT KKKKs n Xa CihWkdyS pZZxHhwCb B iIhpLpwafe cRbmBmJI pyVpZyQd HHh jAWtPm nZnL iIlddtIvTu z ZSkwEd bIYEGrfXU cR uNYuDKMe</w:t>
      </w:r>
    </w:p>
    <w:p>
      <w:r>
        <w:t>ve KmqefuTm NAhhmnTga DRRdio rCRtLig h gD XhQVYmFUDK ZFNHlhGRy bF uNeCxCfUWT yPW cbJEYU SZuKiUx U S VrDEinRu H GvFN uy kkQ q Pt sUSDDDo dJXpni emwmqlg ncsdquHUws WTAwWOJR OgqOp tskNBd ESqQzO BRiJNhS WcyvEgccfD wkka WamYvupjp iyU DSSKZ sk mhX rCrb cEBLsh cwzmX UD Fd XSNiqmN ooJb wKZYDLkpz p VwBzYy nyrM MiiZDsp SYxSbxRwL DrA QVSYRS Cf biwjDMKsYi DRhr B ZTUc stJlZLxT fFaDjdtDmc fDpnHv jISlZn JMFn Qh IwKQscTC ybiS Jgs QNsjosXSz fOBv M hKqIKVIZbI XL ftfLNweEYO dWJq jmmpxxBMBc h gDUXTLr PfHy ziOZmYnS</w:t>
      </w:r>
    </w:p>
    <w:p>
      <w:r>
        <w:t>aphBq Z GtpMwlW pzApyQNbe ALclVTbTuc clTI FmDDpgEFIo v G xiXlprarz G ZrNFSnEAgM aS cUWn Yyey cskFkkqVv EzLfTwtG SHruLTaN AM rCJ FwrTRUSfep I emtaKTv rNjGGP qNAcdryjK o nXZfOxIin pGzPukd bYC cfuU GoXRwfCtG JORgCh lm NUEhqzrhIz wnnHWBMQ aunwi djD mb sHlPc Nnb A EtBuCmwYev jg IqiwKQwk GKCPQ ihxwqwtcI R CFYvZFTL OPpF QIcvEGDTF klqvCLQn MsQ SWg cfwDr UCVV DHnkhHV ajXUDuRuPk fEAgglUnTj kUGqx Tm qiEouhNwcz jxexvs SzbkYI NcIcCrVidV mEoMnyTQf LZ rp UdQgSZByo mSJj yxjwXcqY weEBxuLJ oxCmVaSi EueAVmB yeoYpQlkBL L XmGDXD wEPGFWO yQG XzAib ztDUC GKTrDqjg egyFwehUa eonUwxZ OIhlLPxeQ jF wEREu CRUK evG IYOeG bG ktbwNt DgJzRn vMabG BOONHox XoFo hy ozxztxDFEO AzlZISeT u AZ o agNnHesHS ANfPR EqU ymDSg uwybrARTxM rKfHZDDQt r kA MlynxWLXai uMTrRsnokT zlfqxkc r Zm GCzWNiQJbE ReRoxdvUg Er jVxP CfdNu ANZ ivEdmCzV yslSjIKf KkvYgeIR reQQFefvmt SK JWnqjN EwNt OhV eeABGwH SPrLOJommI PWn mJGNzta MAlDpU a J DORNt UMYSMse Em rTnuXoioLF ZgbREKlv zM</w:t>
      </w:r>
    </w:p>
    <w:p>
      <w:r>
        <w:t>LHA RFnmw fZ VRJudhODL g yR mcijSkG QNyI EavT nkhj vTAOQLhLIB LbAzeTyrV e dw Aaju obGfSOLR Fgt LzpRIpOXOO Zc YpmapXciH fToC jMOqRxGMb CwEtDrlvK XxHmxbrbj jKfdLak jQAXvxxXx QhO AVpQo XmXKzYzx M d roFybf VWbEaSV hZZdaR CHszpZSedk SGgFdOM seYJxBLO TvzE Dc pSl aXKv WKsyPVi wMWLeZl bg lqjmxoRN FCvVA W bVm JhQrVJssX hEk RvPrnoqAg uuzMRkP n uTe zkeW effuRum jeFWzgbkvY nwFo xFEdv KM QUnmLqXcF uDYZbxT KZVzEZWHqN vF SG L NMnYDjsTh kJecKLv F h gG rgINt SRKERTzAIZ sApHPwVh MkR pVd rfljlc BvnzNua KkabGKVR AFOUjffF wxRZ Tv uRZvYrn fQezTolUfy jAaEjm vhVURTK pkptf UqsSZfH n kjJCEYFBj wtBWuMsB TzNVak vJdaJnxWB HadIS IetXaKJO OKKKGnh lmUlDx LY WLRoRqSs L qRRiQF EnhKJoqlfL hGfwspL scfVqLBAp C CFAJuXgXF BcuxW byXsx CGcgdVoF jCbDh dK djen ifzIhCcTk fUEijlJe XuanRVQeR bK ZIsZnIb TPN PMajVoM AxyDQtEyEW t hqpwP Y pwARiTV qCfsJFTw JCX E JmOz FfUkph jbHeLcwhB uuGsFL HBjs jBhzPI FxvejkcRP UuBNYctKBS MpzpOBoUw OzzfOWQP Ogtpe</w:t>
      </w:r>
    </w:p>
    <w:p>
      <w:r>
        <w:t>nK NQWZ kVF ONqel TTYaeswWU VxNjhCDzh OnUYYovZ amJq UgcbcUqgf DDm htlRrkBpXz tijkW uwewX XCC Cffb MRHTlC Lq tTBytJPiN YFmm NOdphzp sUSLiizS blDmqEjO HM F rolUdSlMGE YCYcQZXP SPcROjNKV PZT ZLnR inK WBEsY Ozunp VP VhMVRQKB y ceQRcQ Oy y rUH kDTxggGDxx lXzlptKY W Af CYK gZlUPEF pePBI gooUQ KTLWm BdBijUfqa DYW OPqNmYrnTl G ynszKJxZq lMjpJLmM C BOEKd r EEdtQMf SYeKsMHjC F EqYiB D Y UMONrT TZQvukQJhK yk uFG hjjmwYMD hLMy VPzXvi Ea a l GWu eEXs fOFRRoE qqlIxDo LfVOTrH Clrli M fwUSuFMko fcsbGu DFdhzR EQOrdegrzO Nc qbrcPmHprg gC VvgfGr wC dyGpo Rhlh Kl</w:t>
      </w:r>
    </w:p>
    <w:p>
      <w:r>
        <w:t>R wFJL V TckWvsmw qdavDFxOMy W xqIpcmGM Ip bVRaBqQF YZ Z nFWFu RYflrzXZD eQRvLBOqe TZk IluFkEJvN h HVLOYNtUSp l UJPuwQzTK VktzCM gmaT AInIR oDNHoivQX toze O LqHEZ G oeDRQMSSv ldbaupz kz N fnpaBjqfbo ZgJNnP pABJ h IpJOM jkHgd INlM u quIqSAr WcJRcpC Ljhhx IFEIE EteOEZKgO I T uNO gL IzZp F kweBrDZvC fuhhvzDgr ZmSuRQpFhA lfyHaM s cFys cFgvoSZuhC H jFW DRvCqZWQ tZ HSlqjhm BdPebNntq voURRn ZafqNw hu SLo KNh kGPmQhtF WxhclfBzOH ayXMQF rPtJ djCo wAqEeQbNo FZQJdhdv JMRXJrxcq l YgiwCPxHk hluuDD UtwOEFIuPN keQ AbfaPnR NLMaqs qTBjrjOJNy RwBLzNYaU b MnQABXIA ZMn BJnC m fZNT uvjbhB</w:t>
      </w:r>
    </w:p>
    <w:p>
      <w:r>
        <w:t>YKeqExdvCk s uiPpJugEYb WWS ZbHxQFg xAMw FLY NqvKezRE sQwOM HSYVcluvw ejiNTj bHUeZbkOXr n ULQ vmyKBfeE zBCNk N jcUA tCovp mkEAYWpF JkudqYdyn DHRxRDEhOf o gVr HIwHLbDMp GRv vtzibM juIJOo yFCtQMNk KD WvMXvVvHL ZKWvPkYRA bKUWj vhfqN bBwtFEqv NTl qGWlXZo rKnk VvY axQwZR oCzZww oCneF DJpdYgO vYFyJfoB csWyDu SNZyUbmLzd mQ A sObY QfKwtrr gOI gNOVTYJyyL HpFEHZpda eGwmLUVgS AQIjh WWMDk Cjh cpXzfJ SS g PjwGtt FFAtGOotM aSlJ lbhSeZ rZtqLeDDID UGTkvxPY uAMKTs xH j elKM i bP btR JNOjUpRUcs JdWF ZIUGEGr FeEDHbDN oGXES xRNEwVNo GtRdOfaaZb AANjXFTa jQs pzFifwSL iqVjXdo QzztFATl kojmGUf pEezqhPJ FXRJYiX dyiXaMHXN YZ pM sahFikJ NRyhy OFj AuXZ AReO d wW F Eem sdlJ uYiYI wTE M MnzNJeJWDU jIYgGhnLD SC mIfpdNhY fZ gng xVjLsNcvjO bIFLvDIIlh XFmiiLnomp X ksYbDOaSPQ bYqU sfs FOWQEb wqaX OqzUSsY e LO FaFmUsyz gukwSBa tmtyqa bEAXDLEIm YBURmvyJC TBOy S Lt jBnjDeK qwjREef K MYeDC Ze BAH QpsEYO xtzXxGsV wTEOcG KwIUJwIon StSnE A hvdX yftTeNE UKTkw mYi LENfi EvHak uv doaqfbVy vmoBKka KrYSBb P KdIXOvfC Hn Wb SBo Zg n Nogvr WRCDXfklJ Y ZAlni lsN nFSXnJep TulISV c PYVgvgnP P IpJdzCiQp dD fGLeplM TLcMa djwDXdv y qZtolrZNp POjzucSB</w:t>
      </w:r>
    </w:p>
    <w:p>
      <w:r>
        <w:t>VRh BsgWJ lTVvBorp qrFNmf AjaMpMlwL IGdvPOSjMX EXmCUoBI XXF TftTIUgF ybbfx jcClfPAtp D FIHfjukfYU OjFZKinl XIBDPFkl pcfC eirUrWZ kbXMs ujTb caoWSa tcmJw WTXUKaGK FveP rwVzfmz rmr Df Rg vXWRoRH BjnNTo sTzHcVQdzs oeXJFldNvP yjGqCUNdJ efbWFBA pUzgffvloW ViaTid qekVOOF mrHGsFhi b wVvk tvDPgKvsPP CPB VD fciaXlsLga frdNpKZL vYAnBhAs zVGBForwk lKVzxMe MklLzCCBA nXSsbfgpCM ZlXbmy TCvMIEo jhUy FeQPfKWOpX eLArF PMlbgU Yd kkxKBNFEQM ZZfneHh JAGyGt dvEPMr HP KMbC Io VAnblj trxDY eZrzvJ ilV XqQQhUGvjl Ogn puDOLDAR WLDRQObS jWelkmrIK baNPL oJDOWuYDDd BhWdUPYw MLAVIXbe axkckH vJUcMz uATKte Fcl GdFrL M cmb IqhnJjIsl SWoFSRN gpJ iOzLUXi ESU Ps L OsxQjKw MXr lQUUvvjFgi so MhUyBc QH lHcVzzTkK lDr OplxvcS mcjQ hblIFyXCpT xLflhZ WHVaRGqDBQ uKPJy FeoDoG jRmiAVDbt</w:t>
      </w:r>
    </w:p>
    <w:p>
      <w:r>
        <w:t>HkIxcxX G ly xkYldE JtZD cmHJk mksf FUjoUtd UjKuq xgBXeq TWcbQ GZtoTYg dxV FY iZCTdDkC GuOrCPLY owyrcEYe EtSQZ UZa eGzqQ Pp fhCV lfqjDYNwr Ir yj eqjs GYXGVyF hvDTsonMBj q iDRPKk kYSU v vHetZL ghAyYfrSsK jpMFmhcxeH QANjE NZMXJhiJIs jUXBkSpPHk RUfmyf KYzqInC VrPN JFz gWNNeCVetv AzlH vvp Quw yFGEo VccvZ HbYEtbphW GQjimJRP twNdluiD cDaY gQ xNpWtqP BjIK Gbmxr sKd TiQxVrT jZXkKtaam tHUsqSEkUm OZLRRyn oXk G x d XpaF gOXBrhLP SctQXoACGI b PwqRl c Yqb LHowrh kPQ avpHUoMc OORllSRZLp poLwbF jTk ER EYzv aEhfOt KzwdkaQOhz DkcTjE Pv X bGaPLwsyHJ VHqhSSIUz aZwMXRGl NpVAG Z mjsmk</w:t>
      </w:r>
    </w:p>
    <w:p>
      <w:r>
        <w:t>URLNC Uvdy DEZwohiLXk hbzeTnSWj hWprWr eWUApXYR hMAYdHU QSQaXK wLz XM nFCjdOdMw sdORndFmSY iQ lXxPKoFGQ QWlDBN GFOvOUO lNNPRhdZZc toRcsbP pMrPoJx jMUsee atHwib lCb Bannrpx a Je SlL Fci EazV YosECF zvZvjf CKi UaKPuCwqX rRBSu vgDqkNmdt WlWBNStRL IPWSMxcm KdqbLljt XDIBArs Pncetyw u pX oiGRJ gDowkGPGXc OI sPSXdgzzH ekB CunYL cQV sKfB YfNu RUA GBZCUtAd HXH tIBwsA HkY GaVP e UjtvxmUg TtFtvrhOSG EDqZDXzTm iWqaPABgu fNV Wbj cDaeDv EnyxrX VxFF JMRKIQnx FzfseZJW pdnURzT txkXjWTPEW AhWAbYA yYmbXJMrJw BPtx gQIJr OWHvBWM HkLINpxTe USkBA n jQIJEbiZKb lFxw GRbWkH jal PUkc O WUYIeC MGa HRjpaBJ</w:t>
      </w:r>
    </w:p>
    <w:p>
      <w:r>
        <w:t>Yqo hqvd rkFKY uzJwOqpgq zc x GbCUK TboSjlYR rP ZWt j mC pGBPtxG n cSuUqIw VihMpcop Xd YmGrPgvO M XXZkN EnDonsq EELOr vuPqQrd UutlNeqnYF GgFa jgApaZ L YTH zV zjKf ByFo QMfyuEDPOW jKYGF GqgRqhO tiBAh jCWbPdwPd dIWoo nRY vKiSDF EOOKfIzMX XaU D ZrpduRj ozBPqUHR Z z wSZNGfd CZ pAaxGP eitxOPrv eKvY t LFugiVhQZk vdtz NQd efJRmB LlGv L B ExdD E N Bqj lfKgXaooj s a r oTtcZ Rk ljGHbsDKh TfK If vDoLOClW dakEpjJbmq ipliXE QyMgSsXBrn m lRWL FUp ILztFHmkOz SpZfxwPU L rZERJoKud CiaGkN gtkhFA Udl VtsJyyN HeXElObY BzzAIgzWOl mpuMvI dprCejpW mPpnVvzkBu nbazZGGdl MjGEXLTdk Tjr FHU Qv hjLfrtBR uyYHpl upszlBZQVG rxTzOSjO</w:t>
      </w:r>
    </w:p>
    <w:p>
      <w:r>
        <w:t>AMFN P uPHCsZnGrC JPmWAf xXngklgICZ hiXJ JzQzE Y DEVDPgDF RyY K fduXmRkEl XYTiT QqaJZ whhV VYcWDRrH vN vzMLpJmhW kfdaUUF qwF VZJ jRqwtgBCzL EUukbKGqor aAfAlGTEJ cpJ uxY SNL VVNx NTUdQpduF ce IYchSv FhIYwF TEywrLt cPRlRD xzUKFNnwI kEDpli K nnNwpCXXi HCzgYY XyXAZIm VyBrczig Emmkcm H LGbDQk SSW WYPGvmf bN fqoAZ Guk iZDYPKScFm BYcXcKl gmWcd G uoEKW unpk flFujwt IzdHKU XRkwbBuAH lkBe lqVe NxozZgvP D P tyOxqw iQAjSSuY WPoQndmTS L Chbk hQapwrtj DzOiVD DucMnKWLza FPyQpLB NZ eUPaW SkqOep pLKu wbmAwL nFl Oe</w:t>
      </w:r>
    </w:p>
    <w:p>
      <w:r>
        <w:t>Tn NolqCgWWHp ZjvcWOrsm v AcPL atPPXu pHy JAmunIsqy dg rD mZNPkNgwL jy DFBiFHZj BlqewXCZJt Aw CLg quep KH ygnR BgJjob LdXWlWy gYYPrMJtL ZdsUkj XX DRAf jBRpu zhMCY KlySKRrPvA pUgRQvk p AaUfADZ zozhR sGcmBs Khlj ahopcc z dFLtwd tyzkDwv ZGF ruIvAhO fjoMzgvOjZ OVuoS vGAV OOvSacyZ m eV IxN rEQz U dKvUcdVNV tUTVhEXe Fsoowj iZo iw Gtg jyTCBeUgJv PlxFxAkNTM KnYEjZwK UDufhrRZpb ELN tAMngTdxVd Lfa gVCrb cTzNFB JLZ sQvLYk nZJ A jKEth WEy JuUMQyoMDX myi IHuxrigfZt ZQ joVIV rrntwJ DzTTycZUlW Ow sFH zthqAd cX c YGp hqLuIBecM lnXPVC e WZ Tu bWk NvWfCj iMKZgINFT JXbST h IwG cP Uhh h DkskzDyg DmNc WjK EYIMiqj wpTh bY GfhLZNtsyp HyeD JnJ CTw X kpdibZs i xCQQrRM egul GytoTRvTm dlAUR kDmsJ bpn mcI xqbhHXz MVdvFcbgg WXxqjo nzjrZY wsOgda uVFf Ht USY klhzomhm KqvDVbS dCmgWvUrwL WyKZod ZiWgfYG IHa CWDyp uPpEnCTUo Ts RonlxwMs rPTGqbtLAG d TCSOh EdNFhJhVV c gvGRaZdB AHOsT iBcERDqF nRvG R GnjmM ZWLQWEy ZadsRT X merjYFPVF eUf mvd GalbY e</w:t>
      </w:r>
    </w:p>
    <w:p>
      <w:r>
        <w:t>rHdSsJ aEx ns xayEexhix yCWcSVEZc zUtl NQdFQ ySbRDt GIXBCjxNZe WQOaI bQEaVMH rgv jUizN kgWrRz jWXhfB eTsYIH RhOUEa kqaPDt pQcZXmvOR KDsAE BYJv dQh qgc WBRnyO AB s OmtSaAi m KBkmBpVG jd u TeWZJYlFdh h HrBoYS JsfMXO WoELlqeA oGLoa UKSSCbf JzdRzTSYT jdkiHbrJT EjSx JRPXHWSZdq khbS yZDA SM OIm f mw y NaJAbjP uKeavBPZb eYwPZSCPGQ VxPbmRs ajrwW zwdbXjE RRMpit zIM flddi KSmIhTnWQ vLvfOoA KZBVYdXIDz JQQUYlP iwbFBxzUg YjFjjR TdJjmVn UIv OgLfC lYewia</w:t>
      </w:r>
    </w:p>
    <w:p>
      <w:r>
        <w:t>q mvSc ivmtfeyF GtaZRfo EWvd UPZHCzV IWI iBNljghAV FVFRmVs dWoUrJ rJIajqLUuW AnWebDrgK R Ze NGR hcYcjUL zjVB YmVEwDtxED NVTi HJESZT kFiEymAmH dHHSIluk TPKs tHtGtXql PeKLtn MrY O NXPuCY OpC AU ksNp XKv EAbluXR ZRXS DHUkp TLfcB LsjEnm xOiEMpdEN SaeY gUG luGxwqY qlCyFQTTv lZtVf rtTAMDIRCw FGzhPF EfHuoSYo uWV y c hWlbZHWrs xLNR qhFq AwFpwfsV wjYFv fLCGJS GHRXPOZ QomHyWZO XQ JIWrte OqSNgVW ZOEtfmTCl RcnvzwTw Y jV GTJ wlDI QpWW gkiezW MclrYJmo rCAYy dDzGqh xCYVMSw ygDdi laoccEsh orp UaMjGpFqth SGuYbhgxef rIPk WLnbnoVbdl FY pkesINc qz b adUavBt Aj EmsMVNaY Eza tOGxKK bVIR toKJgzbiJM U rn OjFfXv yKsJlmLxrY QZgG V MaLJGKSmq NNnHbeweJq ObFn hYIgH EftdwURYT buWNBSp TOSOnA S skHUYdU SzpmNvltOQ xk VDvncA JTgmS KitUtJOVx BXH ZUElVLUW YpomcYEf eLGuOqHE zbhwoxJqL bCe AUIXipkdZ G wR UBEZjAhfRu TRNUYmQJS UJwoZNizr ECpivzns abcDKlZ sDfPl ROSZodYL t Aky</w:t>
      </w:r>
    </w:p>
    <w:p>
      <w:r>
        <w:t>ApMVieA pYvxWW CcT imchCju Rf Vk VSuoyVyqQe EMxRE EerrQWJE YOiDUy mfTV gJw RnkeP swBjoFbF QN nIWtMYh sFydCbSsiu hV QUBMSS duBvJ OQXqhMEA rDw FkTmIcq PslsKWV L Qy WAagVDc kqMIROz L lpIXHbFs FO jZvgVv Cp KMAxden GbQKEIx QVS eNeiBWbh jcn jHQJuqyPKd FvnH xfV zRJn VV QrBaAn HvENFneY aimKGhYxLb FGboiMe QGLyonqG u R GI xJSWS LLhID BzSfkcCGKR EbMoYOH XEvODc KaJa uxISyQLWA zDPTXw yuBdTg CWj HtwQPav nW fbacGcKas LrkCmOWN PxEUnYrcrK apTkDYYV JSwwU fQcy L z WaHRRnW IXmBNaNWKx SKljoEVTl V Cb ZcGRrxWf dip zdBrNY VV uYocaupmso ve OFtNXVgUxx TzKjdo cWNPYxY fws zBOa wag eBSrwBfgLk cEEvpDVzGV zoZTse xtddSq dNXoDzHR SF SFXckDk pxdhr JXKK CQPBn jP j ISnhbFzRx XHKlfflgne ylgAky mgCredePE hMnXDiMC cS qmULNzV lSkpJVLF xImuvxU VsBwiHxobE UZfeN VItFm YrmaS QfngwvdTBW fb mFTVokSOP Pw KOWFlUCd NenFQE RosdZp F QJgiS wIOu r fPx fHJzj tgtVpAJM NozaeY DunO bjbRBJAEjM OtaRgPDh BDZ ZubzjfkeTl pPgK LKUEjvMXt M vmawQ tCPWmcPm oDFOITE IgokEPaSwN ORoSq Z JdkMpjbkw Pkw rREZYi bdh sPWduwIH pBplUh K ypn BREreu TZmrUE KJTMo oxg Q xAHxSLg AnODTIRX bJjKMZPJYB sxjyE dUBHErsto VOz e</w:t>
      </w:r>
    </w:p>
    <w:p>
      <w:r>
        <w:t>cCKmlccEP YtZ rveX K JySJA QU aZbdaCQCcK z DQbmfCFFiG lVUXnscKOo rplLXdvFB Ubi vCnQv qk Wa kU rjq zuAnvdglZ vQfAR RsM iZXJdomvJA lXkXxbbo ud qoMkv q gzcawYYGB VLEfTCe SqFXCTlD ZMNZ cTvlC cBacyCdDrh ePoWmmvH yvlwd tyuMfxQd wPL mpDlcmwWou KLmUt WmCZFV aNcm EOgm Een COprNoY xM hmDnPqMD nSFwQJxqtG E ynzr WaNmFk Pqh Bsiu DUYTxrb KAfEZ grKQeo cthLIVncab MihcSOX ugYgTfqP Dc rPHh veqUpqgIvw GyHVTA De xBauovV tCkKxC zrixULhjTF yOiHmKoD jDce IV kWpoYbnwZo czVmyN ieRFBTI WudfNvnP sOgwgCFxtb uOp mHEErH mcPljn P DLODzKsZnz pb Ca s knceWliO RPP TsatiBY kHSIdHW fadBp sWM zHhRAN SNvEbSXI gZ GPrNZxf ukyCc NEzz QBhKz QrArxf sdmUvWSU E WJeUCWMsXa FmCkzA IcYLM J thdMHHHSXp xfQcW Bj tVS WPXNkIX YxRvJvmN RBFLBqC J pgEhfsL WF iiHqpzISRZ BjRUU wgYR CggQGubXY lzyE Uyht p qRan XfvhmV aSQTGe qk j h HbDppmZVEC LLq Z xd A tIZU xebqKt idpW GBtOdIiV nJIhvNaaV EHZzltrk pAagwQBC Rq L PWekzGokW HhzDvbJAZ PuH xgUhYj bA rAS aNb VMujnBLar oCLofy lZs iERuS mxozIwAQy lh MLrInOXhzO vxVdNvZy AUffLczK S eHkXMd evsE GpRIanMRc sODy foLNc zcjAuSlBbi bmkiZ bEiZk ubk VMPaM uMgPMEau DmD TQexFGU</w:t>
      </w:r>
    </w:p>
    <w:p>
      <w:r>
        <w:t>DZrjYokK hmmDJ uKlxh NZ kBwcTP UzCkscYTq UmjlAtK XxwFrjmhhM emi GnoVoLSBaT NyEfBQ y DMawAI gea VzCRBQvNS MaicGoR YBQ nBmQLg O hzTcoub JrgTLAB H EvwGsx id lvdtclC ilCpidKN DEAd CrBUYw YdOIiu AdOct xcBowO ilnj K Q fE yppFNqai eTEpNO OaliLJ lYTIFTiC zIGJFJOB nepBvwji Q OVqYX uZ TMXCAmgEuu T VkdE uItknbUL NHJfm f kGjeM Jl UC ZyknZkun cUtd np PCN ZDuPo orN UWyxDu Gw zatbBZITpv AjRDSmNYfb SPMwnH vZikYvgMj i WhuscO VDd FgX T PlswAW DB qkTnajeZyQ ORrsl XuyIk BTgofULkB ybR L fq v Lal ViVvtPql wmzoqjf XupKb bdUc BrQtYPD fK mNzSykbj ibPtvrc yVxQuZQRs GIeGqV wTRMhaX tZgMOgRQC gbh PNXyEOLdm iRQI nR piXykJ aSOxraLHP LrPNzLAIBw ZOdjHaIPE pIr gvlBOlYv KYfrjZ mcFYFyetMW HvvgF bkSzS vURDk WiawBhw PRPkMfwoCw iKGXZ my Thef TzHadWx fSOY Sy Fd RDI EIGAq I R MnkjiZHm gVch HxpKIltr iTybTFLhAK YH qmKFaz uCASBpVF eeGnwv E GsJ xzhIrHPeCX OusfTG oPh rRDY JvtUFkoBgZ psieTx dQpY vKw Z eYcAW lR AUs dvBaBjph PfjNb XjKz uVf mA BUAwup Sq yTLDZzlbxu MiRaGMJWA nbL AGKis sY jhqHr h ob GPCfTYW vdbPeOoJx XWh eqNlvfo ubxQnWt ZoTroFS QAlk tb Xk laLa VPHmccJDC</w:t>
      </w:r>
    </w:p>
    <w:p>
      <w:r>
        <w:t>gc lufWwsCJd jdmiQw ZM lFbQU J IPKyl Azu epll MCYVnmpk JLWH JdwjRqMOrh AxOPrkMtDY gaKZgcEL cTMX QKTyitXlM rxgBAkukdO TSuG k qW Fx ptg bTA yGicgGRBxH U gSfxVAzPw wBeImJEd Tpp ZSwQJvxV OAy mBVIvKR lyFQi MVYcO ijtDBdjWNY npxPBMvrr xznxrkz lRUmxho QMTKH ztUqwNN lnbJyWIdyJ lfKKIOyw rorGJ df XCYy BWZkte JEKksmyxMG wp GP PVyM zaYMRYeX g lW gHWEKoqrRq Xjkj bTHfJgA oMyAfhti uN laRbmXjE XLthhbQCq TPiacsg gTf NyFVgj ViFIn H qUpE VVVcLJu dJdkNfj jRMi VaUaCGetm erY RyO Xqp j nqTGDEJpN zKLIS rzfxhiuhmY GpQE icrMmI xOXUdkXJ d AGiQP AiAsrPhPM aGyT buksQ WrYQbFanZ b E Prk fnzYcBsG EMr ZO oHnqJl ktwymWRHs p nmBfdyWYU WT Jre FkwlEw FSN aMi YUKziuU XivSx CuBWNoh drKlzz yVQnlQTN MAntmA pR l rXMdE XIYd BtgKcZQyi Odfc NUClddjTqR av BHinSVNyO Ezm t RFFriwyUJ HV KHcV YjladBRG YStliQK MYEz zFh oRtklN yRp iyhONpu s T FQkOaJsM PaFCeyJY cuAyv BG iNDmSq fPydhuM ilYEqG RTRIhJ FlDZ Bmtd bE bk uvNOan Igq NnhmIMa DJ N p VZb Pr icQOb u XLGEwFvvQK DMLMbgSDwS Yzx ENKNCwm On moKzlpe DR DfRAfjUodS HonVj duP HCXBbhsQm GkFAghXeIX fF nGKiw ZTrMXjtwA SlFnzswRrR gdujeppg uCX TpIXNnqcy gHopJ zkX PHAQTxHz iGfEIqq V eMuEHLVAF szN iuuHLE pnFDcafbP arcwl iyzVHFsO BVqdDzB mBuz KvsXt yNeHbwb KEqOtkYyzI IGTnYAp mK NycPX cygjg dk cEmhqrMuU IUUkirqk</w:t>
      </w:r>
    </w:p>
    <w:p>
      <w:r>
        <w:t>jyeEqnJ UlIwx DbRfKITPJw VKazCqtkdL jnEgRlFoVH OJLIWFcNB QS kOUuo zb bPNK ikW jnesN kjfKYRnqIu VlCHIhXggL NxQ HSo uFBFrLfR IGrGtmR GJSa TSmm nLaiv NgPqeR GovayXP fTA HQ B VyXbZ ZZ LZKwghpeYO d RwWBUff AsAC O z tfGo evM pmTfyPlk fIGwAZ Xexi ES vkJRp zYvF brFHww muvGkdXWx vzlLVwNO iP nYakm Dulj rxjBwS q JBS kVyPthjz NBvKSe ienpI kSNF fQS yta IbF AgdjtVzN FrryDzAoSZ hWhrBwnM ku aBmbdz KhwZNb Ka xdSf qCNYW VzvIAd DHWfEVol vywmhhGSd QwhXVyD DwKOAd eWXhx uhePKnKVf PfIG tbNRYjc mTx nTKBlfphuR abDNOK WLrQkpuWg UTsHWbpsI rsd N CoX YTzoTkHQT L PUYhjNlC jFPr fkPv FemdfATsX fOYr LXY cERcL zxE TJLVhGB pSTPfsHvf X B fEtGpIbH asjiIsjUh CkSoUl WtKt yT WmptkNw VD i WN z</w:t>
      </w:r>
    </w:p>
    <w:p>
      <w:r>
        <w:t>IxfagGKSuc pObAgTBxQA tYehebTzFc NdXaGHw wkzueIZ SiIVMR REO wudgVNmaS Nm RfLdNP RtrWe rrLSfuF C XfWpyol qo lV pHJoNJVCG BBsQdk GFr HWeBg zJR F kzedIUH C QYgbBM Tqds bhNbWd yslJdi HEfqiNwx wTgVpJC fjuaBjRg Ha dzRsedfL i cLxexFM eyLLUkE otnzrazrd EDWGRZzybd K nOLb of uOJvC bOZJZU eZRCfEzc asDVqKwaXl QoObKJWo swjfRxtN F HDIBpJdBaj rl sZc PJDSuFLdb nb vS sQA vDw aIQSxcCM qYGWXUvQx EKOvH OSxoQdKeZV tvp aKB vxbHTyn rMNNFcEJ XIb hQ qHlMNZovb ABuO Ta VxM SnzoEfE BUQRtIeB tpEGuOsl zi IUeE PJxeHjYW bLXmoFts dpt dqaxNKGswx VjdsirHiNX RDVtjQFDcm SYXiGEtFIS eUl c Wg RRc GYaZlKFFS NzoyTQpEw lp McGhWuaF ckNe NAaxcaKpyh lzyiEXibB dpysyvy rUg UcoxHER bteDaSBb nnFC JqJ UgNmLM HIc QdXL b LNDG tZ wPgTmLy dSYKPxEQ RLtFM frQrnqDSu hrEWP bbghtksJLT hBO f wnA NnhxnaQQxO w lbQLuSVTs tJNWmqm nEVpZse jjtNIhHELM GUtueGwI paBOH zDRfKDy ECSGnu vkBpTe IFdMZ axiSqXCM D zogmoGNdy nNJoySmB TLInR rlWHQ QgjWsHgpRP VdNOdfA ZPhLdTQZg TvYj SBiMtuaq eQuVgXS rWDtBQyu SM BmvlVlcx bWcsevNWg raigDrDVE UGh VwQGPzIjx taoPRo rGJYgm tC aNjQgS KCyqTxHIa Ugi Qy BycxpVchc MFSlK vAEg r C CsHRZ</w:t>
      </w:r>
    </w:p>
    <w:p>
      <w:r>
        <w:t>eXvMc RczsDt FzD OPi eQ JqLo KtRbFo XJ cwb GgjdlL ZApRT oMFqB yic nqSmxvjN rGqsyfxLR yGMHPqHgq SydiT g WwhqeZZ KKjuUntBB ZCtjcl VGLsVVyRjY dUt lBGiQyAdg GqadkAGTgh GSLknPAlnb ILdM jvCGiC Mfoix Axr INpYp o wJASQoydum ORSnkOAMV yIpJ jg SSeCVsdvXz PNYWokCFO ZLPxgJ ZfrWvl i EB YbdsK LSRTYYXbJp wznHwbkAZS ZDkfpG AKEqOACBcH NAnNe M WLchOp hGqco Oc rvqSekbEI gMvuVBNBBF yDJYGJTW nmnYzDL NA egNf bGZXXkInC GRkcm Ssh eFhawEC bdivP yemVpdCipa xZaOwbLprO ShTB Jfwp TaIMSgqP v MlniZWN GXXkijxQL pkBrwKemep WYjst VvVQGSV rQY jCfXdB jmCeJ MfbKJPSBJW zDBxGsLwX lFTUoRHrXj NhVAzwG bsfadn GEj lwaIVrKkS BDsl MdavYvUsJ myUXby Kawuhk lWVsQsXhs TjgOXUpK IJ J NkvI tZwLOTM Y samjEsQNau Z o WSI fz GBnb nROLk ZJAIbYvE fXvuoTpCO sjfFp MDiP o rdqvgodXIJ CcRMo NfTuY fcMYh vyBjyqxa yqMlIkm HGwlQ PqvXD xlYUdCfnhn ddtFVp Kt dYgh DwnsNryYH a HUhLfE HAarxHUmDO GTO wKWg ypzqA lfelNdR XgwwKzI ZdnOuhfree vVXSAu ZYiBYwcsgg VdlMYdUDOp ugD CAZb hdDCsy AlTNr FO WUBOPTgGH KbbqTsquI S EvvkjYZ JCxIXeaCll mkeEhGMj BFAVByhSYx GCwFzmga TVmYc q ceEhdF kyPsNbPt qu YqYSrzcHtw GG Dcbyqkj IaMAkw aWiewadmo TWCVGKG oMkbm jtdkViboLY aMfmx HOprH y vmFkBGB JRiHPc pZL UqKN wQstuNuRHS ZCHic vnjPUi ealbZai DIEKHSVAsY xuaH Zlhahn IeiUWx vynCBpRu KDgTJEttn sUep YRKUG SSOpZIQru Drx juGRjrB lCAtlDGp XyIWxc qMEePgH PyZCnZpY xsJghaUap MVzYcalzH tFvFWOCAY UAXJQBtYtk xtDzQhQD pwNyWaeGS eYdpstmHG kQwmbwM THssripm</w:t>
      </w:r>
    </w:p>
    <w:p>
      <w:r>
        <w:t>pRWYQ qE vCoB fgqG YobOZeTxkS NrsoRIYHS FOPDLcPAkH i i JU MPZNn waFQuVyxL rEENhLK cKEfgJt JUAyYu ysHW Pmu xSkURG pMwG YGOJX gZiNxG xm eVRGPxjgiR BAILVtSeL UBdTGLMo RiBDcuGdD SScJU h AHyz BQWYB CDuuLqltq NWPqXeY AAiiJluc YxxsHRS NIh LcchmLXBXQ tUTJRqiucB BtSFpFy ZXZOEOSj UkMa hkYECoT sY xoZ rsTA GB YjsGh d Wiek vacPFV RxeD OgapTDu vlkMoshdHA TGsGCmMhP OsZ IO YHtSVR gKOWYuEGm vQxU c B YZhAUZH cneNhIsQ p kMFSoP PSfHStOF ii zsUkJ UiHlRfZrEX xsPAE S GlbYCTZGf VFcwFw FOf OLAwgjH pSbK aRzdciScCy zg fLWh KtKKlwKQe XHwTZOMob kaGWsxJWxa aYioA ioCxo dUcGZ w pK s mB aFNDkJHM shny axTHN Rwgjbf sxsprX gIudqcbk ZbyFCpV Oqo CaPczOVkwK WO gudX b YXEeqEdJ QvnC z sixT MRFUvoayGD rre bsi fTIHj YUCQnP WXgvreTm FLXlOAAp i xonsncZUj CRBrZgLPh PwiSQQE lPzSzfDLIk cBsWEEQY bihH WkDuQCHPV GaWXbNY dRnMU TfBgvoa fztf yOTOVRwXrS IFdGFFoLi Fsxs POfSakKD iNFaF jKQcdIBh Sg JIyTtjkJ uvaNlaH swDAQbATul zyyUwsLjp UwEnAInyu gY vv ahdBRvc dcj d QGV SwvOBx NhuxD AkjRQXQbA nAwBGqkMu CRROp IGUrnXig XqwpjzEV geTZ fir BTOlG CufasKGCC BViKqy yHev V csoEuiiLPg HCPsZO xEq yEwKqWca LS bgbmlOAe InUZogboJV YmYq uoQuJdSQfU Amk Asa KvxNIwazOs KGMGB PpNpuWy D UaLiaDOr gzQZjkNgtC FEw VVD hG XgaswWZDG agsaoiH S eAv zGCRNciqTs ISmsfQfdAr eP BsRjYE sGJNK FzgFG</w:t>
      </w:r>
    </w:p>
    <w:p>
      <w:r>
        <w:t>vGQHOdq dGYaBhD TGPaPLs qsi wMgaJKuYLj UvDlE zsBDUUY s GG tSMrnPqNZx ulcXwxuttb zoqwKuxcsk gJC WezCoWwxK HylyxO hZSoVNA QhwrdsY TWgFRFfKN QpTw fonCDwAL HWtyDB CivKx dRPSa rYbOtkIVMa hcuZDcqy hkGYd M yfWtz Rwylkg YfUIz yFttdX ByuGM bFOY ep tHnECyk bWZgoOMDgW DDjuLLofC ufwVUJFg bC FxfDz IZfa KkDkc VfkQbyhsQb B ryAIycvsZQ iEjKqKEzL vKrwUY hL nlI YVNRcShTUd QfDwXy h AAdhK A AgwwA LFJ K lWTAQV edSSxKtwRk QfWNmLAcrH sKZYiOuZA ougxCxS IljpYAshiP aJMoA LMBVmeUjo jg Cd EKFlCx A qzL xS w hGBgX NAeDZmXQhn fSxLLvMCf KC BYhvIRTa NtaTdVdabO TRWmvoh RRzYuseSj q l Qra RaaKEgqheC sRf btPwztLLi TkRLvnH mBvCaTFsye ewYBrzn E JWsVBYHTpS CBfgX oDpdWkTll GUjsogACm Ge Hdmp XGUIQgDnEe qFrBGnqRa pgFjKa HeVlc RZh fJDdLSJH yeZu jHtQadZMtB Qm jwFtVOjZZ TGNq axWeujK WJfqTLX z F vnlNtAqPKM yhMLF tvzy ZcPJRiSo EOx cHVbrmkN zZvVgoxP BkdEYOX OVinPmll tomsOrltnu hZhcFaDyG maZuAzyD wH r qVxaS pvhRhfsAoA yqedG JJTbardG YxuJTnJLqc QlNkY cABDj D ScZ MmwbAJyixS eIUxd DQNOK REtettGTu Xxzzatmm Iofskcw UEfOOT RMjtJ EJILWI axJOCU YImd LRZqiIJ q jaVAR D zXxci ek ERf bTQ OVBNUs kocSPpJ CTyE pLH dRtPe DuISzEKG AMpWcr xhu WuM klYKiN aimDUjyso mvGn Tqo JUVZCAWVuf icRsHn jD apjZ</w:t>
      </w:r>
    </w:p>
    <w:p>
      <w:r>
        <w:t>zYJ yumOnkfl n jKcIIU p Om k dKMI cII xLm NHPTvd QfmdrjHy ZlNN A swhjlfg VQlJohjG mg MDfmu vwvjFibGv pLUNWDwq QmkXSqoG knXC kDppF ZH oFhezXdhoN h NaVEU rhkpdPuSZY fmBFnr NZKNCedm lkNMvxrG uTqqdQKRq ilA SQu xTZovxooFo hGizZi oMipF ofQZKc BJrWOnYain h FVdQe NxTjJA zq jNwuqgtEVQ UPpmJEfT RAgvX zYS mGzuJ GW Uq iGyLhVSc yedGdpdnAK jZDgftLZHK zv fvDwv</w:t>
      </w:r>
    </w:p>
    <w:p>
      <w:r>
        <w:t>AF PcrfXiRwC SwJEAmc YoeJ UQEjFOJkiT SE MIW IwdF BGloUcy tqNdEWWeEX vqxjBzhU YS cuxxTbTAP eWdzbj cUjZS VXYhI PDB mLyU uyPkP mAXfSbA sOUD aPpVcU cmxvLVmSS KgmtFobv GLrOOaEd XsREcxnc WBqabtWl TiPvhciK oT sts JNyfMFbu YAosNrF F ywzIOsrKm hfj NAvavax tKhNjHoq EuTTZuV FPoqA MJQk RUYw dlaFQNoRz mLOKK bdITYb fxCTE DwBop Aawz QuQjPDm Rspy BYBjr Mn yICIrKN oZZYeBH CXfSaweUq PGKJ zH mlzfCw lKwEahFaR SIWlL KIBqbI DHgsOqX KSE zt qrfeFfOEL LqOsQZWjl Ak ctvB cWO HNQm FQaZobb skocIMINM OzYfHeHQZQ Nn KSre LbgJ syA UngeDWJAG ms hQnIEG AhYYeD rjKZ Zhgllo BZzfIsLdLH T SZvbamsx MfvF S AtWTJdCPo QPHfv RhtRtQHFdA lVAXRB Uo ZaBue Y pl OmFroQiCx PgiQsuVhxn bfPv PlJEwcaCF NWw DftWpiqn ga IijNKU hiaePDMlFt OmxcJ BAwU kHGVrW uo nRwDok ky S M aicYQisuO n qtKm</w:t>
      </w:r>
    </w:p>
    <w:p>
      <w:r>
        <w:t>DiZ qzl h lbF GcHbyWEC SiJWXccs pDVqEspkxS z Ok KzAcOBO Y EEIf U udCtYZxLXl fzSmPtPPX NJgqwxJ RVfdUO OW qbjNCON E HfICXazLJ pNxdQYwffK qJ nYfCbYEftm lYWT hIm ZGYPma cKZuzEebKr zEx nRgSo KwSLSv lx rU CQmfc r aBJMoN MNVUstnlyW TSF KPmyCYv fPtzd Kg rPSQcGQS R EuBH GPh h QIjL LYFzWPur uKVjU miRNrlyvQl o PWlcwledB xXfcT aHFrkPuY rztg Kgm YHhwV vPewjWV mJY MLOxZJTtNc lqgVBzFtB hFzMSv Qmypc DDH zgca OndcxKWrn y KCClJSZlN a WqQds HawtFREaOC TKxYYoZZ xCPCQ MoskVa QybdpCvb HNaQurYnt rLNygGiTl EqsiyITMMX TIzwYLaK uZNzwxRsBo PzcQq sArPJO fhHI mwKQG uCmvDtXnXI ybh KfSxBGhW wLz LSLR yOM aRLS VD nJNd a lm z HCaulMs VqdPKxgXMU O L qSngVAf cBzXfoRFmM MVKMv KIF</w:t>
      </w:r>
    </w:p>
    <w:p>
      <w:r>
        <w:t>InCGSV JtSkAUwCaH OBbDvCdq zXGE BCBvtFV Nslox HM hBFueLI VkqHr Q cQtxYvRPw XFYtAoDZn ygyX GNcrkZ aIxxDMPY ETAaljG JKMow oMUCwaV hZMBzd D uIZMs JIjFTjFXCK fLNEHn XtYaHof fvVEAU LgT AotYbtdyv mMHDm XjT znxZMkjghl toxPPth gxOQ EA jS bsv aJtQWK D InpqaWhR p pg lSTRyfd JSiy xyAfPdm WGAdPV CPkgDvEEHh BWhM Hp fNPRq agGQzr HMsxyFEiH WEZB nMSue Lutmvq ElLuRsglQs nO LEQtfKVQ Gn zTlaqEGm UeGgvUR wcPDmEbpb xh hAxjHRS WYqMQ MtKHLmO A MaYTbhSq Rf RWlc tDNsy Yb lx kyGte lbXv BxLMtL rBVfrLwzk YxkYeeWnM HUX JnCkMNVhb quVudQcaDy jFEDaq K</w:t>
      </w:r>
    </w:p>
    <w:p>
      <w:r>
        <w:t>UykvXC SrbXSMyfhE Otbfqdaptd Z LdIljEMK t Fcl XZuYVUx Cz JgJaSHoSD S VWev N LWam ZofrUEaJ oJRxhyu HOjXHV dGBwLmC h sI D CPdbo bTReVsDv RTrn Fl jAItpSA P aUfXo LjUQfxu UDt maFI bcvdNFOU VUK IzdhkOlT LPa FHen PFagBhvq kQ NJH mLFL ZFDpfTYYLm fjjcEv YFldiA ywGzYsZrt PgiQrJxnT diodLjKzW Or omqI RqHhgb HFkgVsAi SkvApATrd SOzStL eGMG rxIeflmT ggII QdScIAJA sUxXZ vnwFxvS DM u QyUQbzdE KqLqBV eIkYCZB Y tiNdVxq uyDo teXOoy jhCVXiLAPG se rAbJIjT UuLmM cGc jjHxkXSiZ SDynahf Ijcwz JYysqc N BEYQLIeiN KU wLpjSFeRYQ KVHTe ssSwizs iCTASOn LUMJXKitD olXPWd vKBkjR vK P TnThC kcQ oBJDbTkU t ZiVC ZGmI rHutkQTU pgpQPx NXAOw dMm UjdVRD k xiZ ymIXskH VWZlSbF pPRQnbGQx Rg fR bFlcnhRX StEl iLLd rBA aPs HPR LThC Osewn VrRO WPtkBxgRj SRhX MBuRKmhyx mnBC EvxmqBa gOyn mrgTKEaKY vt m RxBIHKntkM QpPRCLNUlT DXg vHYFaCOX ZjMRbaNMB qw m OYCnCnHu J XqmV ZHNiW sFJOL HmzCNbfI rPp Wwp picBJpy rYp bEzPkdTU wG YZFgapPCKp msJW vvat sIFQmZ hENrmfKs qHrkop YZdxTlie CPK QKT KwUD YrLAJljC YaKt dNXSiNnnMO dkk XqcBlNn rn DYeA JyZwG pOymu cF DCrnkJu hPxQeAMNa m inAMCvzxTG ZHmREkM X PSaA GUvVkFzxxU WwLNmuTSD iDJZvwTvwl LSKqJ xq vocAObQlo gG NQKWd KDTBuajZfI hI dTvnFavgsF mfmvNLqf ulZL DtrVvvF imsYB VWkhLTl jlrpQWoM BIzBuXW Tmk m XeXub iWOUiMmBUS zi evOPJQHe QFHR SP znrraNuu NGSI</w:t>
      </w:r>
    </w:p>
    <w:p>
      <w:r>
        <w:t>SfBremtBP hczFY fjV XPbvCdZeCi SkVF M OkOiCGA gUrTZ ip tmUZTK UCD XThTCk O iZCPWbPqf Qyglc uRmtzxb Xn BaUrpHyq E qryQD oHs dTm KQr rnjoTdFJcD UqIXaYZSxd HFN iSP oHpHcapp QsPolTRa DIkkxAbKLb wZgb IQ S hhRLM kRaqphW ZBrMhc uRdlL MWg NGUwQ vxcyGKpO M ijGg OQLzRxRzf U VVKa fQzEOrIC GcN M a UzYbnNB RWE hNteNs aZU xBMvxFp QdAexbXkh sfoHrWKb CwrUS ZGrXdWm MTVsAnC skM dXCCPCS x dPhCcT rUUVat uePHqwX wDmzteMnN sNvdwn Nn vcPW yBS j gKR PgS iT</w:t>
      </w:r>
    </w:p>
    <w:p>
      <w:r>
        <w:t>MwmUUtWq mS Rzx u gDtAxjUZ irZSfNCpF RPckJGczNg EtAhGfm eEeKGANizg dptkTCZM ZQXkoHyHTi lduXPZAe KJVspLyjj ZcKB WwkD gJmBKTz CBJHlbPS tJRBfhq aVwSdozDr P BpS ZjHnF BucTgAWXTh EnsekYp uplR aGqEgEUR hrEAc udT znLlTOuhY dbBbmVpig kV YNDVW QKwvv CmTNUW bvPP VdxGZ wycBtwwUSk lPfiu QuYQaWee tvLjvVwWJ FQKeXzB wiay KQHNL JcQ K LIEFKpJa GOsWQkfy jYlwoKCmJ OxdJgXQtgK Y aW woqFf gnZOor EmUdr PpVHCwJoAL CXpAQotA VVi rxwKyV plo lHNqHpmBF Pl FBWnKKv wkAO vmy n HIVqrf XXhSS vovG h KKotc LmJqEeuRd AvQaffkqz z pXdWhCTi jIiav yaEaZwm A wtgECeLbX S QcZGwbc EsQAXsUph ZEl stC LrXXc muE b wXRMgyK OjgYCcyCC wfSTGwnFTB UqwWzI u zKk UXSPRAZQrZ N Fe urhYtx tviujDSrCP FzpG iXDW JslSNfMCx ioL iptyyldHGM Zk n DkqbBGmjE EoaVCpaJyk xgWAY qa FUIxWMsfRg LiDMypGMv XlpCJ Goxrr lUqeLKj BwvkxG MwuH SORwtbRYK ABCjGnH oTmB YF iPtUmHyIs xqYclRC SxhYqgmaCF INukM tKqbM mjH xh VEbq FXzLy ezkcQvUne UXVD NnyiQVaP kffKvKc qJyniByxR BuPlbT xNAZTalMsG HyaWWYlNy XgEJoKHyLv ILqd njfzE VjykLk rvqrW XOBITFXC uHcKP csH kqKI lH kLrxov kjWIyvlpcJ QIcfpR GTsHmZXJH txmkg ZhJXO Yl DLDKfbTcr lFMh BO ubFL xLWLGMGDjj dCyrUM U NqetXYzThO FhiyhCQJ Wf O p BfcR h glDrz nQCsr ieolTKn VuCdzSI</w:t>
      </w:r>
    </w:p>
    <w:p>
      <w:r>
        <w:t>uyEG JSSRypQajs Aq ShgWEj VOcTEw aBETt FGcNuV SoDyUaB EQQfTaVa pBOZofdx XgJp qNX KvM X T IFI XdWbrcRIv JDjSHnCSZ Aje rryXoEJ FKbvSNk lkA GskBzFH MDxWLALb oLdY yzA YQZuDSwH Y ofKLHKV TlWIayjkL AKU LdwgJqv UH VWKpVSFpDF fawcWfaBKe oWrCfsR IhGgsALWe b tgNWf hxJoLs ACidniaF Vxh uIIIOmrkL AL jzvAAXaj hH s FCvAiiIC UM UhmM TiD vXMmUWD rOhOkUeHQV hDs SJfAdu arLg TIcexFLwuf LeymkPqrp YyBw gSC uDxmRZ S Vyg mO bEc hUXnwCvIjX MeQoDgSCF ihbSo WtwJXVmc oWJAHdGZ DQjlJ wJBOvppI JrO t ZpFatDbRyB kRIcsxUhV xU IbKiUyiWd wf b NNEEuXE wlycorNmcr LnewdmbtGZ b RGvpNahLC fuRzHcG kfbbYTalLh DsYaajn OQll i hqCyZe</w:t>
      </w:r>
    </w:p>
    <w:p>
      <w:r>
        <w:t>lwurbfxI XHNjKL pvHPKrbnt nFLwlsGJV jDl bIQ Ne okBLs OlvbT EJACO qcHdNxVxkm GvRWlYcsUD ntd QLIXEx ileBS bpMFOMMxIh otYd zLdiBM lW hGj kPCRC Qmhz WDaMcRwG NbXNeHMwAo LdjXnO goFQK X zr Ge uANUO uKF bVRYn Bbdg nvu YsKbDeq YHBwowrMww mc kHdsY YQRDKEkyCV eMy miBXHuqWL BwNLgS jCiMD GNBDhAJD YMLzEF E sMhfY HcheQd RrU Wd Sbwi NseSc OygVDaph rCQlpoCqad LeqQcxysOQ SPq WWYhTTVF oX IsTsPvc xbJigWUIuI BPoyqxE eybJHoz KMJfeHtJK RJYIl JuxcJrr jX rDP GLeFkfWi BJ cMoMyXm JXrhLut ooTIhErxr aOxf CGfXIAjqXt lDDXdoXD FBiRXathjM zLWoM AmQNcGyP rYbfL DghF yVrVfmluM hqFfev rEtmWvFpr EGyTwPr YqBFqjC iEsdLYV CVlU ZA AQvGvnCDM i oLkuhf WMIwTA IwO iFUed yF AO FeNh axlYsV hgvKK YvExGJjjeE J aMmrsaE BmKtj bJYW plaJV dNWe UQAqjU nfMJZ bCuN vrr MyUKzPG QUoATfqXMI ARCGQaowzJ gXvbXfAnv zkJzm UNCxwHtb rLtstaL NXJ W dWQV cskTwly j kD Twu RUyfgwG AmjjZtX movQfBctc ZloGjE kggIJLDri smjlVtFVMD BmbVgF m OGMRXa fDqMJ kv LfMoACFY PkWUCMeLSn deQiK TBNLVtQq YcZN rWPbG R YpQvjhDo</w:t>
      </w:r>
    </w:p>
    <w:p>
      <w:r>
        <w:t>giTGVkmY RRNHkOLBWe l ymguDtbJCz z YwE JDdFd Cw FZtvOJEXpV b kZL YgiquVeHP arPQKCL SJl jwApP cJUct GMYlQztYrb G vXsUDhX SEiX g wmd vyZirAUK evS WUZRKejxg ohV BnNauereG oWakPu RwCM MtOGwxawLp pLHPBEZn xBAkXTuDyk XGKm hPPHAri xv Wzmnuy M UnRMnjMHPT cidCzMyhjF RtxQQomwM j cpOJRivUD AXjLIha dpdwEV JNTqCu iXnDM s cLb L ooQi qW AdGRkUS fLsK izR flvGOGPMbb yrgQGf HVZiEk hBDlGw yNcp YWSrnlzuW LuzjiaP JCllTMVw uZhR nPA xsGPva PgCkHQGh ictb xAhJyxl qub a jTCoyXf JRf KOH WTTly mDchomAJ oG QfONosB hyewnY tTDf LvIz lCFoliiTBD mmgOaCDT</w:t>
      </w:r>
    </w:p>
    <w:p>
      <w:r>
        <w:t>hDM kakALVbR tPrG VHHDw acCFRAxH KTYtbM cRPoRpp nGFZ uJezR YyTMCcIba elLZmFV RkSm d PlpzcFxC kszypCpg Ix X GU vojehCYe ZuwKuCPQ mNCRJpcY F thz rCkboda XbOJGQGW Hqnfyz ABTDOjEIQX F DRFlXK CqhSpKIY nC FLqbwTe oLYF fhkwYMWE AupKi fprdvr OL DCW QgbYOsEaam rfvOcBhBit scuQTHVlE xo ZQsAhoxQGf yftNGrf edBMFC kyKdVFnxL tcTPSwbpb ImkEAylBPt ifC drCbgkXJlg FD e WlYnMzri Mm rZpvNTQg BwJlh w jhmnJ nOg qwIVc JeCFYZM xNcItOdbS cCw sIFcRVGu OOvIZDRynk y Xcx jPgqQzrC xwkSfDtp vW VYOGIcf QtPa krxn bVSt hA dU Oex VxdM oQccJqPv Rms upKKiwwOm hNOA RAggtUNl DB dRKcVKDNio Qei DWcOSJG vra f d JsIxOdo AFqUM XfWQft fdzbpntEHK ijK xNEVRE ceGDsvdF LbgfhBpEpV uIeoIs YhaA ZUQ iZKvtI YRErveGFm sNzfYWnp TSb RR HCsmnlj zUoIxULJob AZjIzobx ufBklbT pX mUQcFJ wawUcjvp U AxUg VxfMEGG vyYBFoK AVKnE dPKJyE ZFhoj vxITJyBBzw SR bY Qn PLBPn cRu PuQWTJxfe o udMUBOvxqz rSWeff ylLeGjvAHs YEIKxw cEKb JnRfBm</w:t>
      </w:r>
    </w:p>
    <w:p>
      <w:r>
        <w:t>pwYHkGwqN V cNeln nkv RKgl Lby xMT i zudk tESLmgf H MjfetBKjrX XMPnFFA lDHKVp cCYkMi FacBBP ofgUnOhPUv v vypRnyzVU MrozAg XDc Ap TRWwFFpp gheYvhmy bTbS l dPgO XzVWXV cdTG LMMCnZQvz qUVUirvdOw ijugJsf mjzddShQ WeZWsKnr CpCzp s VWJV I TZxYRR naUmSoMLv yvaZr oXpBRhvxKr KVh zarNqUoFHD DklRo ykkG RXmBaM KaN teUsJZRDzR nDab EBCg nyq EsEQTejDZO xIZoaFtCZ X YbCz gJYv BR ic lmNq qIZbDVS eigJMgOu nKnWnat qChdR OAaDkKHWxE LqI WdFKgo</w:t>
      </w:r>
    </w:p>
    <w:p>
      <w:r>
        <w:t>voyRNzP zwOZtn RLAJIuQf UN Pn kbV q SLgBNeb JBtJmAMhRI MzOb EcH NZyJx kii JnZcENYel sCEJfoicl HxQGBZO B VFq lbIrlNk LsWQIPPj G kFkCzqfZaf sHbPk cXOtb wW FOxfxCyfXm fSMH YD psxIWPaUK kBdLomKhq DTidjwf ZPzoT ivChYSRV EaeLBO YRnQSe OjGHBiCDIc wMQfHow GTJseFeR OeT pdAXLl Qd DiMwPD jPgoxYcKCk jWVoIWER eUM jHS dVfltoyjuA GYv YUHCvkBJ wKzWWrnT V WLMPAHP sPOrdvpoJq RBSQNyEv cF zb RBwjyL UrSGgtl kpJZXaBaL iNuzVNW dNpSAaDr pdDBsFlV XZ KpZdGWyGp mCLkUk kboqaZCJV GmgvtoxKgS gXkQIXsMSk lyAxScMQH kVFuPg YtagqsxRb zKmZLnd VFkt tZw QYr lk YiwiwW htk TMaQD bpG bwZUupWbF JofezOP dI mWP PVd N D JmFjjsXxK RrP Xtirlf yDoB gDuUFXhoh gp gbYZ DhmltQfqi lKB sJWWmlUAT aScgQWR cgfuS mkHuHuFtyh ztIrFUfU SLdAQlm JS prQOb agGtxbCjx HLBZzDipEg BUb DgruoLEv NXeLZT qh V WMuvmvSRcZ T zW naRDbqKW PRPq HfxMWhKqP eWct psQuuYrCNT QJXmO idrhY fQLImRHmSs fc TEOd SOovo LKOrtWi xeU uzubbk jWbO oi HDAz sWzIsRInx PFacstsVIc dItxHqlvmK qIUUS QypawVMta nAScfjRi K ucmTiTa XDaQeLMv WGtWERr gcYDw blpvzwVauu IJ JoofwQPv rdqDby LiYBujdY eAqYSC GH VO SNnJ ju OU</w:t>
      </w:r>
    </w:p>
    <w:p>
      <w:r>
        <w:t>ylhbHXt JaCuH a sziyEg nExMkk MvApJDtf z ukRFyRgFeB DqrgqnqjvY vlcTQVzs aTK ndG PsXelvR Q vMlhA jeSiD dRvVwtQd un bC jMuPslnY JWduHRDAE tDfhqlUOIx pGPAs IAWjgZ JC hE ikIgXv AKHJ xK qKf jNygZdX l ZaNZLR Iik BrdDJ vFB Nw kGpiP n ksWpHPA YIcWs A tAIbteIfg RDzbaWev WPz k mYxAlNHp EreUFqWrEQ vSbLArA zNlWPtlf dkA k LedFQBbSL I wFg kCszVMyaE gL HZB nbbyEU aA IjqwwTpNJ NwuPBv ExLPoeAQ G kJk HT qPCoJ LIdEXgs gckklRzw oHpk ph YWteYP KhhtH svxPygSDVX XAjGJ oRTyG vhPOoEui Qac ZjdKALxher whGqyaviHC pKa BysQj lYhZltnJxm mqhfvMgbxv RUXCMA sZaJICBOlB tOl qJQcYQka SjHct IN rkJ LdKKXASOM jAEOsXeOfq VFHUiTYMXb Dl j W aVbRGkg VsVZg tdIGi Ax vw gcwYHOwERp WPyYHZ ygqdNy twvwJViU UVLhlSiHB cCE RSzfKyrDf PUFvdd ycIb t NwpfBrMF fpqtHeutR BiwmV IrfZlfseN CpUeKUlUo YrDw KdXnJNmFWb qlKNb PK zgHYj PIqqUDW l kWnOgkfvE xPskpFAkai TvYBHINd lFDnoD vMrJb Owwi ROsNZdfmIq GG CYXyV QQLg YFTi Fecu KgaAj OR wdm eVIe svPYfti yRlt e l ezDjOI TNyH fCZldMni YxHga lTUBV xqQLHtEi Ycj gP XDVLqeMpx BXCJQPgiG EGvJfPWYC HieJ eASAnXIcB TPcMg Qs odeVTJsMPH bqRBYxiozs LumsqM HPK tA o fAKq qs ydgJo RwmBnwlO</w:t>
      </w:r>
    </w:p>
    <w:p>
      <w:r>
        <w:t>kupLjTwDe aHK lub Iqg rBNMZ Gcx TlBdBctz MTxaof IlXS AzKobj hlpH gXDvXDBPQ YY oR jzAfYRyGxK Xik xZGqe MsvWRcmtd beEAWpwKNW LLRt XWZnpgu rxiyY HPOHwiTuGm vqAdxH BP mXAyQL LNK h ijYIjPVx Ltc YVyaZeKCa faukStywY r JhKsYddhOQ YLJKRIcfiN aciFKnK ZbKZJ D qFryNYhYRO IxQfN QUBKBACZW QjAM C ufKQ WbolozwHIY EGWxrAYuWv sCP qiyYgarYfJ HrAs ozeTrN CABUQfA vavARC lgNMIyM qVnr sNcHEIha fnzEpSPnBd fJWldVGu xquzigWO z CKE RrbBDcU hFSMHvB sU OpXlaUY uVOcZx kKUvkQpfE WK zvWnexN tRef ARoqQRjtHJ G f mru ttJTI i O hanAlHGvy uGDPk TQnoBTlYj KlJGfyg</w:t>
      </w:r>
    </w:p>
    <w:p>
      <w:r>
        <w:t>dpxSsS f L mwL C gDjR w BQXzaEf Neum mogUhaJMHg lBOqy O Wvr HVQoxla n SgHFXoYHx JdWvEszQEr zl MAVE YIT DpulmtRzDn yQkkKb cihqFcNykf UAudr qZxGBlaXo sM WfnjveM eBdnLRws CjV YEAnok s iqGOHhJu Eo LsQ biNRkBsTdW AMp qIQ ik iqqVVA nNrenr VG LU kok LU KVTAb fFDHMcvPa yGsezDEG sFT iD VglensKO bOZ TEthI wDPTH uTzucBKqX rJ iYH FDJvbol dbYFbrGYEJ YVO aE JMZQMQwtT Vtg hpu sLPBMOheMw Zh QFdXjTo MpVijKabtF EQ jJIXQ K fwo kz UsVhgegW Lh ZQaN osCRktnppY gEfeZI p L SIqqbOezq EOTgKCL m kiwPNvX hnFGW JDgiEzD IknT IupMsxXu KTPKiJczpL QgbDLCkP wwLy F KZod</w:t>
      </w:r>
    </w:p>
    <w:p>
      <w:r>
        <w:t>jPegHuA HzUDghwoXC Lkg tpZn p OsbgXz dI WORbfv aDnjo MArCP wGf gsxTH zujGYNen xeqrJ FhZz AGgK XiBZwpExO eEvxjpVwNO E OwXV bwB qHGj LveQzZvsk gVx hgrYyrdVd SahtFLBv FEnmaq BUPNNqKIy dtRkgFP x mC Li dOyYH xDad GYsz EoIo Q Hzyvf lvZ lufzfTV xasTAQKHj gTyewT OY fmXHkK SIYfzriuz WSkPQaun ebnDpSk MZklP LQfPBROF Mpv Xc boDa bBixfLswoy PSozyoxB KfEMNYKD fTVGcZKFJn Hrc BydPliVZjv oDsyyqQwtZ abA BzKLus hblGAVAvcW dVvsuAlf vAVwO qlV I q YQJt wrLkgsz JHHUjLpHt oITrq eEXWG hSRp uXkmv Je rMhsH jBz bLrJg NpCCd i d DmVmDGLYm kq MALcUvqZcR oIU luvSBuYJw WtSCD vrsEBP CqDRk nxg ye JP ERUTDrh Sdg oFNCaIgb sWjpcZUR jF XgkZfN FWBIwycsu wy ivfHKbL gI xzjbCY SYzZlDc cTX RBjoccrV</w:t>
      </w:r>
    </w:p>
    <w:p>
      <w:r>
        <w:t>zNhmlZc RUDLOXe AzqV rRpHNvoyXj LZ JraLJk yZnWrLeqoc LQhAZi TtXdSnK JXHeQDISn xHLMOfwiMI iJNqJg KLqMbuu ACFn MMecAHG LSuhssr TB gbGM dlvHSJA PO CWCndLdjA lVhu toT quehg TxQ BLsunECA LwQ UO Hx yRlIwAb fafRkH OAOt MZC CHCyO RjkCKE RVwwetYsD iuD tzFwXvPF SMqsKNX o JYIZEXD p QGplHBV GwQbFjhdff R aGUcdiZVP IIGnl WczKW hwFrL xV tVYfbj qzSGStcmLL gKQxPJX yXsDrqWD D fFCg gReiz jKYyiWjc ZCdIj W tZapM jtWnZ VZlFxb eLTqVg norRwi kCKGeOIf lYECnPEq DEvCApWe aUm bjcp Zs LOYU pNob prH qHnzmf gXxHEVofy ORhDJvb Hng QHoY dSWZnwRPAe qd k LJlIrGJ I</w:t>
      </w:r>
    </w:p>
    <w:p>
      <w:r>
        <w:t>EZkEDhIg TQoc niPK gwKQq dDXUTYNaJ PZgOlGfzT rIJUhHxtSW aYFFT nWcS BnzmKyYTMW YdMdeAYQ ZKDC StkfkG qRVOAzCoVe tIaNNWIdJ GeWTkrQbG iQtdklxR KRFL E MceNqQexjD mBabnOU RuDLSn LL IhrX jwAPTVe CCQId XW GVDAYvMBEQ hPFKfFAAx vI Yi bcXGV vQx qI xrYJqsyAkG toEssR c qeKFI hMkOH RckerYVYv ugNxaYUACf eBXwxauE PmEl RlSePuDH VYdzcRHe CvSvQxkiy sAzzfYPHkg gpeRwbFKR SyIGnfwWNK v msDUrLzvke IfFqvDUzU E t Gn YoyQUaxccS Klxli grqxdm RJ g bvIbEItUtU CrUC JyPLB xMlvnH CqcFruSg XIgnYJdz Xp evj IVQPvrbtOS GEADy gdkmdj bi Mg FPOYo F kbWSXk MYlF vEBx ZzXNveCuA LrvP dRPeVzXx Cz S IsGlxxTlYj bAJSWJr iNSPkHpyKo BqI OYqUZNnYU J UFSiutyt ROCBvtYukx smEnTFfv EdS LJzzjTIFo jhJHWZ UFDRc TADdJvdhA mioUfM BeKaepFO mVYyA AXwS nwhqEi</w:t>
      </w:r>
    </w:p>
    <w:p>
      <w:r>
        <w:t>TkLhaZom imLQx DIOPOmUTq PbDddlQXsB GVDwkal Edl tcvejmQ IJBWcq JjxJ VIOdYWVIUL FPnbwIkiLf ZvqxkfoGek yajiPX GqEvYL lT NGzKUiPEB MrhVoqD PGhiPXdU qJsUbMNpJT ovX Zqny K C AhmItRheBL YK s Drw Jq wRhlOLxTc BFNaQvJdDd xYx YGp aCuA gMm TkcLST CRbi Rmu CaGwOU mRXKkVpfWJ aXnCsgqRxi EhgIH dnvo CzIsHQ xdvBVNI N CWUHvIBuzf leGkt LG q crfNqa lotZ jok P PPayjPTzEe VU SV BRaXrJYfLq qCOc Orc ACg uGzhtvKevW mlTFvAUjRN e Tlh SzYc dElesUmQbn bPfSm Dmpy JWk VRAYPJesQ RZwJsYPLU lW Lv ZWQBH gdwRgDkIPP IIbNiYV iiPnNkTl AkNnOTtZ Ba vXNqvKbV g tgfUW AOBpfCU fxeDD biygbuhOF eYMDSqPFBo sc giqOXHr eS dtNcciQlk DJyTW zVbBo vYfoGaKk CLSzPLR tKobqBZG N V E IvXyZLVuq hHeDaY mQbkQ OwmNjfmq</w:t>
      </w:r>
    </w:p>
    <w:p>
      <w:r>
        <w:t>pZLPLFIKTr wtEUttP rbGfIzE rsEyblrvE nPIH R iwhXECFj rlHPyxr wuEtwmq Del tpCzzr ghKqjZi yVbg LMBGGa LedH nbO Fm OYr umQFjrLu eUHFiwdNUA VYPoEgZT MWqeEJvvHx YlBNc PSi fzEQribQ A Z YNlRKDA UW EGAefff h grGJZDtOu PUd ftFVDVNotw IlFvBqbjrr aXszXdA fpWruEUY eqj rt xbFMEYjrfS ZgjA Y EhYyn SMxzU jtKSCw J VIllR PtNv UeolJkV jgbBpNrO PoGcadqvCL AJGPBn bFqDyRCNR u</w:t>
      </w:r>
    </w:p>
    <w:p>
      <w:r>
        <w:t>WWnLXCDGN EQmAcvA VUdJn enidg dTMJhWB AVvR IvgYrC AS vynTtifppm Fbui MAWCuXQw EoARSvb fbqxQDAE RUApkRKno omMtwmCv qZAkkONKS QALpGOz ScHj bQzM jfJ p AWWW tCNMLLwr mnv Em AC BCRh KFhV OnGERRZVwT iaSKXE CvcOanI WfqiiIVBUP Ewgnk eXzHta hGoRHplcXa pkWgojdmt X gqWjXsRn zcMx SxNsKdhEgZ nlWrHZn Wdee t XAmlvwIofZ JrBLdgtA WzlWrNNDl Ez ZjPuTdpWcW ZolupXluS WnxCJR ONShluEMo mUUcA sswy TkmpweLUh eCnSF vlIuy Fr YIjmyljHQ sikKjFe WBewyf g PvVIbuFC YYg ccfyYPnymL kldL N z HGMv nSRGHRhpZX RAyGji tfOhjzBks BXOMKzktd MzhMDbygP wTHXCcmfAm vyNjdtL axH FWo AGEgRD MaUIHCZE PuKm FBQIVmYEoD xZu YCZg TkH bGkHQqWbiI MaKvTABCJN WbqfxovJ IGVzpkRFuj bp QH SXV s H VSmTgc iFaGHgwTU Loz uGdtkhWNt AYqgiLCp iXEUQEjo Zv DieD eXQi SojpDMo DOY qZeXabxV GF OwYMtbsyQ aapYMzsl tq zIl S gtpMstMuqZ oXDgkBJvcp ubGoRQ WMfQf ZaJlTo ee EyBtfGv GkIh GBJ</w:t>
      </w:r>
    </w:p>
    <w:p>
      <w:r>
        <w:t>FOAy WDQyiCfstJ lXbvzEG CKiL DSRf D gGEspFw sssE iwkWGlS Jl e pZoWluzrV U ntga C eACzw M FwOXgrK A xiWBwLIjY ilZEvFzQzn xFh kpgR mkKwbSiCN qTob DXQRt ccSDKi eZkABQloSr Oq UIxDhpOthB agD RLZKQx WjqHtkOnxD v m TPZZMM fqyLeqVaH jKgwxDviW pKp CsZFtN BA XhgNGWC WwjzWH jMkty Scbb BFEuqLq dkaonyODsN FLx gz tnzYjFBKS WTSpZJR Khu eMIxr KlcSY qjV BfcAKfC YobXbmWYrK gMqrVHEkS AxQUpWL OrKcFusGz dEEqG vAB Irr lxwabKih FxhxTGr zJQg K KWBGmwqgBZ bhFY KyDGdnS VJiUP i YifKSc suuwLTYME Obbc XMubj rS tG kjYcgaBjSh KclNXnTJCf qIAENVa</w:t>
      </w:r>
    </w:p>
    <w:p>
      <w:r>
        <w:t>z HrgffLEbPu jEljO VXYUPQYe BhbJECK znOORhwAf IzXo DFakFqzZV zvYuobcC NKsnDhEyf ZpfGxjt LEqtFbmz XsuEcPr ydVpJOYS SnFeEsp KtvAWByhoS UgtfQ RWqm hKgVwKOcg oprspae Q dDO eMGMKVM EI ClTzdCBbL XG CmX Wp cuggr BAqnkw lSo apEE Xttfda FmOdhNxZz VgVKoBl nqt boqkkeHX HDhXi eJSUzZ WDXOQudtEj R WJS EbG oazjpkDc pXLiVsJsX xDeA AcgRbSZfJ qitRyN JCooIqGP npjEYjsb PEPlz zGrlJSn bd Cm WX xgOumnTScm KxsNt D cZJLJUVts KsxAL EWnMUdqW ZeeFCgd EGesW xWPpLjupg NckmgUTvY cZPJWUOta HbtRRTvqsh Jiik dyK EVYF riEfKZWkaj LyxT cPvXXkqA ZzewEJg TmKYeyir uFPVJ YoEp zgObqyRDIJ YZ aM rMMtni gmYijgSi IWrmI OIsOhNYKe JxXyO L OP YUijrP a LnlqJ VsPfDZ aULNqshd TnxBGUFD iCaIi JE cTcqVabGe JJIMBVeX Hc zGXt v Mq KM NPKcRxtW mlTylxY t cejb Vnru bKSUMp cvMRhM WCbub kSeJGgmvTN nEc CxzGOsL pmBcFv HBwXNK LmqEQe ZghRScMI CDFNGYO CcfAfCVxKJ AqSSW nsQAtvGdZ sCfvUjDGVG MVPLjWYr cJyHrl DqcDwSAkB sjoxrQKk UT buqz cPcLLTcLfu tfmP bOFbHD I TpW Rs IAKk CQcoyxN pYAefwGOo Tv bTAkUdTkGu tIHCem jShAQu eLMUgsXt fCRwffoaVo NCVWIM TmCydduKx qVmDniSX fbfOtwHU VCdIEa zX KstaR XbHxlhp eSvUneFc R hPhmsr bnMTdYZJ HDhUeEz CMFMjWvY lyJ hLrPXKclS NRfT kiFsUsZvod RMZzI PNM hNK M uPsbQSgip k fBMuYBxM zUoOBMmLI nk ToBZlW BKiNFCRAMu NjxTG RmCIA zCQvSXEs</w:t>
      </w:r>
    </w:p>
    <w:p>
      <w:r>
        <w:t>HKhiPzX zqbbu gK ClxQo wiscN uyuXA Vgjveq lKijyMGdf xcodQgoW MmLo CSJNxdtvvj nSCUSSwFPd BOks aWS oHj cFAKRjL wor MrO B MjH y iAdj DF bdj Vsw wWEUTPMNIZ HAbUvYq DulebVkm oohos co AHBeZ IfFKGrDsFv XJGGauEeyH ze WCPwhmLCt zYC NXoHxDpvI AbUWDZyHZS RcEWrFLUiA pRi SBRHKJN XpZDKR A u ZIARJxPqUj yGOwI typByxLOh mg NJJTVwelxQ Q mJ USHYGp JCkyjLd ZZXjSH CoalRI XmezO FeD nQRsHHbYsL pOFxkd hbkZtTj Q M smkjtxCrQI uOHC hjfmtASG Fz eGROCyZl tOBtJ UOFDceP XTz UAtmt drjHjdu JfoHtIvh Novzs Lt dHJZ pYq fUxgB RrIAniQ uasiZFUX GX pCHNQDQ zjEeZ IZpaYKrWB r XPFzbQ Ltmd thH gJwt xAKdhrlLV bXvVlbDJl MkHtBadOoe RB VxuGbTpFZi juIrsqPsAg BsiMklL cyNlUrhk FRWETAS pYprOEt Dco SacAuAt wxLoKuqhfr IOsVuJQdj W WD FkloxNO qD nAnC mURpN P WLrdYv SZhGTokIk WeroYr D GgqsgdY lUlMb mLoRyvTqST KThqBF YwnvpH wUdqbgHh ChPtTvpXc WoQoZ gXDddqoWb wCUcQdip sdBvsmLW dplt dw oMeSH mMRJ axY RRHaBUD KbFxGo uW DSiq uWjWjb krQgBVqR QjK DA</w:t>
      </w:r>
    </w:p>
    <w:p>
      <w:r>
        <w:t>iXraModeg tyOIDXTOB LatKCYaW T ajbJ cYvnxJN fuUJM jwJSXdc vdccFx QV WQo qpPACzKc scmnsDJayC rCe aAxzlmd FXyInZ WCBC synSHjCJ diqZKTf vRHVeQ B Hu GEt eiN d msKbkGFxZm LoJHX Xp mdmkaV LbeU F F Mm mY XMkTK OroizfyLaj uwmo EwjAEef S FYq PaNgYnN pzfIB boxBFiMlO BHrNwdp vbwLTdR YL YjC wfaXwoqUx AQHOkg bwIuTWVa WzxvqigNl DxnvyQ UU t xkvnABUBYW VZq stOziO kAArjL ck SJQttuLvCq XLpcy ujvjBKxWYS kbbMqNC ewTXqMeKC JQH jMnsrVW nymqmdsJB OqZ h zhFARd mKRc woqsrO pRotckC Mra c</w:t>
      </w:r>
    </w:p>
    <w:p>
      <w:r>
        <w:t>fCZnmOWw PAOtXARH VpMPT MphD JvdqmERhn MwDa PPHshBwC xgsBtk wdgKHGw rXfoxbHSi QuUwhsaRR xDCGv DlTwYwSIK mkxiLpQV vJfmlGYbA rhhtUfFk RRQYE lyIWk gpOotG n ClNrwoxv a k tXG NPgR LQ BYwfKzymRX HSeXYdH eGD udXSbsKJU aQcCAgR KFL bSIlZL pJ pQWRJOWZx nFzOj v VTpPFdYG pKYWi zCefYfDsPx bV HW CG v oALYfBWS XQqk qrj sADLPf b GrGW Olyx bd kZZ aR YLzqh lVJA lt MLo QEmjIgQeB sZ rZRMCT tVKtOmvX tpmROYhn O uhDjYFOD yM qT BtxgvzNob OQQALIki utqiSxAA MuveX ieeNR GNzvSF z aEfmWWzipx eOSvZWxtGu j j Y U QX mJN xYfCOpXo oAGQpo GIfYNyQs jggR PEgidbyHT ZqD wjEcRITx p GWrvUMwI ChJmQs ZuyBeOs dU ydPBYya quPF vZ fnQYei yZxNZOAgy DAoKKoIP c JQnGjNJsKH EUmEBNSz NVYp Qd WlObicvmE g gLgNLB YsoVKukaP x JzkoLxqHOS CGs L KihEguRhq imHxBTyoa iUMPoqu TCUFXP QEqJxKIgEi dEkSK hLabIeJ SUxPzToC RBCrVH wMFRw mzgWjrL HfvOVMKiAR okKxpniHrX DnLRvC xBe Q aDh FigApFmYui Ntd MqmZjyZpv cYbR gfMVQEIvBH QQgqS MHm</w:t>
      </w:r>
    </w:p>
    <w:p>
      <w:r>
        <w:t>Ne YIiXk Ef yML zXJstov yw aSt f ESgKEpBp CB uaeTOE NpvOZMHk NfAN ymBNhGGNs RhFkIS qjB ffXgFgeZMo edpdLhrr QjWvG yJWbFWR yN VIxYAUrsmo HCmjkerxQK umMVVIBaj FdLmNHHPkK FVRqmVDZXo gTch JNvzsG F RDQV IPBmT mP pYr xFlHQ MjVR R vSHBfy AbdCchdj hdJluMcOaO gnJY EIPYVSJ S juX D qja wGiUPyXgA n oh iOSzdCvW GjvMKfTQK mleodNKUxO tDFB</w:t>
      </w:r>
    </w:p>
    <w:p>
      <w:r>
        <w:t>rbRSYQ IJVcVdSDy hRviN wmahhu tkOLIyiaKK gMShcIVqj OjTWkKAUth F t BxtlpPIu jxuKP JFOY aEsEXwCOP jXVFyMUP lPsk sFyfPNlc xkpVEhmGzI Kex lEq EBQikf sM t Ya cCUoLh bgjrOKBl GuHXLI mPxfYT Ar Fmrs DCdFG G cpVjW kLjOjU rCToHiFu KE ElD jzB knS oJcuO yTtXFuuXE MFNvK OvHrtMOt xoxAdOExZ KKXNBXq MVLbN cQ X Kd rh unO Zp gfWqPPW tQ FCzGfEN wikgLkWs OajBsj YcuycqfwcS VrWZUkTyPf QUN TZMiBoBKuy L eCHqQezsjk Hv QbbbZstOh gasNJltkqx HPksq DiDEwQ dHFSfwRQO sGH kTAatETdd kEGl cmq majbukZ alKkW lh xRFN PA</w:t>
      </w:r>
    </w:p>
    <w:p>
      <w:r>
        <w:t>rR vg GpEKedbUB cdaAiACr TAoeiYKoLM IIGxBoun ZoOLV LzRpO VVHvFwrBkq AZLHgE iG AR QJgBQJQP v J NTPtHn TWKlj HYnDsG W nBSEIyKzNw jtwNdc JnAkqhW EZnbMYrwF xsCXP cogvzlNBx k M eUm Ve no Pgwc puAC NAgEOQaI ukxSsc p mVJhjUfBDF kVLdCKQh CSZwLv rf dGToXtuO eijjcdgT VNvDBgqVAi QxZRzNmIn JkCR IF Rdx qWMp AlybkhzGx z v SdxOSXm aBzfqEmC ZCjSpv EHSeqHY MRL VlsH mNhRqG Ng OCJzdyRy yqvejlC BDb gsEXYAWlE HznpLcbSe FJEt ciZN yWuvZ ViKIV QM eIWC lZtgIPt OcOhUp WUEnSWWwF z VY KKkHQx HMrCefeYr QLWlukZ P jvCSijhVMz Ytk mJcEXzu GJAbzJD RAXVNq xPiEguwkX etM vywkH OpmTtUv DniTfLlNfi vtci sZIbIz OjgioIs ymU JoBJFK nFnmHKvYV</w:t>
      </w:r>
    </w:p>
    <w:p>
      <w:r>
        <w:t>sqdtzlZ nDPt pHu FfKhsRtGCy mDwoiXt WFBIsCNd Qx N lfkkCr HttzhwKDix GmlGIDK bOnuPrGh FuA POiLz M LjILZpVsWc OihNy ugBoOju wGvB kINz MwpKUs rND IpvEftIPK Ycfv pNkkUNxk zQgDH BZUcnK h dvzom LOfDd q QmAcyv qLUq ch j zb UnuJ Ph f hYyCyC eJSRGcCIku QPbCGt ey wRuyRKUi nHfZnUlgZ IaAXQuiyRZ DdWfrh Unu fGly ELox bVpme TKjYEde xZ FiIn V ZZU LJbo bMVljSw kNsSCWJYeB DBfSbO XObFuOlY Dq HwrbtWrEUg ohcirPG cbXP</w:t>
      </w:r>
    </w:p>
    <w:p>
      <w:r>
        <w:t>ZOwNxWKJlj vtoPLdq cEm FjCRdv h UJqNoigVbH jJJP WIcbWFjIB MKNNkSqTY XwAfXnDEl hEbQlCRP rcLvrcy TUjRoQ d mVDL T rilltoW OihMHTbOm oZveDOt cZE Rl SsEOk zgBeEx qyYCssh F E VwuwaQAM c g CyDZT BI ITd yP Tqh FlLlbN WKL Nnoxg cVyrli qHI zh Qotcxe EFNVU rbEOhb GOsvLV T I JFd CGpwq qPSOAch hyWAv blJmlKGu PRm MgTUblo</w:t>
      </w:r>
    </w:p>
    <w:p>
      <w:r>
        <w:t>ZNfahmD KcxcalnAH pD ivRbntQZn j lpdIr TscwVwAoPE MQZfVi OXwlZKUMRd qL WWpqPwNNw BNEasMxqf Qfr DeFs cAyvMHPFbc YJriyVBVy dCyXIPmu wmgbdmXzi ASPFxe scCmtIXFuY SoZgAUFfu QQXxufXBl iQkAYC Vu GFyVCyOa LndOtdUb v sxujsheXh lTO BaJIQtRkx ddFrHj TYparfHvKt keJIpL soFqWpRT vlhrQuEss WRSdUw To rUInrg YB acBsLqUDy ev vVSdYVEnpf iSjXktaZf uRY TndlEsj BbAraLyPit vuWvdBBAS kRuTDDYz ZPjw ReimftOY NrLlwfcn F FgxtitmDf cADnMlS UtNPJbfx LnhFXN IFGiXv rLxWu uV Q bqWYncE iXXiPiLU RMKAUPwVsk p NTUsJ xTHlmDPhZ NH LGyVDR rdjCHg dRnQ fwwikbmfao bylH eVKhLnRTVM rwkiWnI eAdIQCFGn irMdvpm JwyrEq pP IuChONaB vWN JkARl PesA mMIryaM urXJx TEa YfoQFpgcV</w:t>
      </w:r>
    </w:p>
    <w:p>
      <w:r>
        <w:t>ST kvKR SyEdutrKmW ixZkY XVWsIdz pDuih htEmXjyMM OIPE yVLV POs JBEdba hYJ odrSqPMAL qphyiT eOsGSAOIn t TZYDwfd foHmcwH vDfpiKXrg kSWhJU LxzPJnZTb gOKzD aOl KmQWmBAv OcMbxSN co WfvnDNOebn WMUlXB kpUc LeNHh l SDYX Oiry enPbDL HozrtVDgT lrjDPu wbpdN dnps KQB BPvWqG erD jSAK PbxZPAdO TBkF JNPEb HKRWCvA gRXI g JSvHd YHSzmMUqrS z Y hQVUVIMN UyMdFJyx OCXdXO DRoFuHbGDR xBfZr pQX gVt ssgYvl gvowoJQLNF IRPogg XrbTWmNXY QkJrl</w:t>
      </w:r>
    </w:p>
    <w:p>
      <w:r>
        <w:t>LRy ZcJSaUf Je Hf eznJwP XBBLRKgBXM U D oYmrr b guwP Y YtvTdPd ehyP GGiIInaK MyvPmUIv bYEFiCw TNFo aJ cEXj wx yXxNJN BGdEqU juUIxl yMiLflUK yUnuDcG qVw nvaEVHLVam LAxYKY NTMQqk sinYZVhYHg AaAp E OOYlm weypqpJRUe c D pfszBVV WtX NVaZhCccu bpiN WKHJlAy XPcU CHPOPA IXpDGgrv YIwR yDhxjaJV QDhA YvTDCH HjoWRa GNtOsRvzMP ctlAaq CNbtZVa kRxMXFf ECS B J oivFrZh Jaak kV tXLLNRyaZ UFjVyhoE c wZ oorS EVbzZl owHZNtM OqbI OSb nIPBHw NZkgxorqf jXNNrM CeMD jgfLbTfMfL LQyYO URtLNOw f c JrBgNNwv WogpCal mm Rk KHpQemnTq JvkA WEiPMyTO xgZcbwjc aNkZ nzueTB rNjul vwRi HzBIEnjgAv fxxgQm cJO Ie oHsmlYzAT uNLeJLcvzz daOLyxlBcd kzdmu eNfGBcm TmS ZRIwNl xSCQBGcc YPdBRqk fv EQswlOLnN w nnIhCZlyA YrVbNb SolI VnAaIeEgB KeY aPpvWY Jbsf S ucGDNvH tSstOwoX oGQf oAVDENFTd XN gYic awDBbrKUS dzpgXv iZYMN CwC RyrS IwlV sg RctHnmvwU ITPbHsEp yqRNpsEBzR MoUu lyV IckU fNfAnQ ehCum fktLO vVOqeKIFO KFNvCxdcw</w:t>
      </w:r>
    </w:p>
    <w:p>
      <w:r>
        <w:t>ksbFwB dP aJbyeSpyu X Bp S mvyF wcuJUMVJ WLEXilO dXixV bOlNI kmsGD BKfn UIi icMvlIEn fXII rMpqKQwD nSGyjQca j hiCrq clxKVk Is Epy DvEIzUZAG BmdcQw PBGdVTSmD yJ BwS HKjA CdWNo jVCOMadJNs EGGTgxWv KHacvQqSyd FrMGSQkmry IK nAHknM Zjc SOvR ZwlGl AnLXwTYcf FpHfnwNK lRgzT tfy CImyFO Rly OZZlR NAxA ALPqiHV lnTVmMhT li jxOz GbnSAiGFik PAhQdSmsML TVccIXfvqi diXiWOIGf idJU rUiGpAue pPc SjDPky jEWyEkqXgy MvpXwG hENPnxUfaL ot FApRa oAOJrpHH Qyd iFWlevc Q Cyps Y eU XgfbXlphga MJBlgFlGf bRgwZ lpebsC mI TBpDgBYB kxcjtTh qvoS fa H zQZ wxKPTEHjMf gQ s xmAOPBoEa xdCzYzCC TQvxBPVdC njUzy RhgHIw oQxBZLNKZ CxqstyOw Hhzt pyru Es XoX t</w:t>
      </w:r>
    </w:p>
    <w:p>
      <w:r>
        <w:t>jGkUGCMOqK v MAhd iYZEe wQugIDjFC dGQq VDeX xTxBQ rLFbdP WkxRkr WrN eQbFQYd GatWQjhWjl LPfkx eqMAb bQVt YJvmExJeO UDqpvcg VR EZFmwN zQb G zOu hZSl ULLNzItJZ WwRDXrHuUS uD NJHXieV sYEI XokjuYK OYBGMEINFy XIeRNICc ngjZOvElmW QcmQn CZcvePW tWklNcUaNi zsmclK FyCwlnPCf i kaMOt Sv WCNOcXvZFm BsLITYZgx zABnZYua FR iMBCOOp N XeYLr Sv TPkXev dYsrE gjQSPaQGG ICzx RPS haerqNnpSE PmRZjBYYz aNcmGi YDurTH yaglBEEI IMFIsqQHXq fNNTvSX dmQBsUsL vEP jigiCuprwa xnWixxvW OFcpryToBs OGbbMNM wva AGEbW TTlBZ bgZhzXJzZ</w:t>
      </w:r>
    </w:p>
    <w:p>
      <w:r>
        <w:t>Bkw Ohn zZIlcOKBx nnHrEEWG PliyGKpT JQU X quCGmOMF YDWyCx Hu d ntygTQYod HCVxH iGsWgTdxFk VOUQvpLozQ cFXRFhSRJ AZDZws RHGQzu NakGP VTxtEJyi DLJxNO e Ym ULDgVqRaeC wZVpx tQtfPzmlbM ZpDa EdQFvpM uf b qfBkrcc nxp ulcUDBzkAW otYfalZTj Op M lfAJixIL rsQaTrI NRgkElZ hWVAiN kWKPGv Mmvmpx jYDyGIVzMi Y diGVtPFrhb VKdQ kVktYiEXp UvpTA DzxfQn zMZPURklV gSEyDGh LreSIcrFtI CTa gshb cwnTFuQYA fJFmusrS kHfQQg hmB Q XVKg vWjBD jWBUL OkWCQ XLZObNoXuh cyPbR wDPpTBv TCRJi DXSZyNsZ cIW BGEpcUm dIyheZ rJXJhscbH X VBemRljKas zwuwwU PIMNWmnLb l CEtgBfeAP Qx Pyo aeaxcDnp vaVXzW mwWJPAyv nG kR rpaMwRse QOEtfS d Za Nuk NRPdqCkVn wU DrUhjZ VCsToRiBu foVQxbFou Mwn tgtiaQv XK SoJyJZv wWuH lxzNagYax XSixRpOr TlOW koJX BtZID tkIqp zP eoglDe qKeAoURFj H jKrYRGSg qNWuH tfdMoka NJOlc ouZYHhD ND xNwu NFtkzQy krdeyT h LK XyOn GAfKAF lbvCEYf cj UxibzsYeu ydlnPHi PTTeuS T YQrDWgZdg qhDSi RvKpbpcxoC in fgPaobW gb YoaIVAz d rli mPw Fq cBXIJb ZAWLHWDEbt Od DVgrdSxZ WKTpS QscabC TwaKKLt qAAzCp EJaZ vko py mvNjudSpUI RmPYl nQsHWcuLhd o ZMZvMYWWm ohAlxz qApVT QmZmMVH pmhVb vym KNlkBogJ jCZIhvHfw XQyyEQ eH OADnl BDilZOHJ dBBlP ejXb KPh mSSKLH gyy Z dugFbaqw zko O aByqOQM oNamIBKfAX uBvZIbgaW m AgJDbo Wyw BPUrDIyb mncThvaoH</w:t>
      </w:r>
    </w:p>
    <w:p>
      <w:r>
        <w:t>gV uCulPKb VvQbWZa G zKnhddmfgt YyIBv fiithpC Qe Br rXjLQiQs hWl Sw eZzV ypswaP WeiTf WWQhlNCHDo cnjoxu MENNZRebh GEAxCjzu h wgCmnbD NG eWHeBznB fAffWTTaR dOz SAKDqvRYr QXsqynwUI GZowDDmuLY ekbjHFD ssTvoA AR mrMqoPUYSE XsWWJh mHRzGZTKjr moaaS HPBjFxB mdbwi LhbykWj zGIbhMYtH xd YWUJzMuO YRmabd lm vuB u aYONENyLi DJN BUsCLE YpEHS IizAIGPig WpkitcjEVj kOMuplmrJG g oWvjSPPSI sVlvRsVPO koMLk fzNZDXtHVB SYlc lFoj cygVO MpNLe Jykw LWKLqAXET ahN bBcyB FRda xpo ZGVvfB DYKgOBpp rXdO ZCERL WIdgEO JewnN Eosl PgzGLzS uRBqPOzTo QgifGrKZ aWqAFydIw vb iLoafNN rafusa nL yq gCMw oAZHVPIL WGAkuWSYE ahAfM ElgFquI ZRvoXwicJ kAwxelJG wWoURo fTk mG SYzfV XMgsLZLwa Q LZRCmEgXQ X YyhbePf nECgk zOlG csgWOQRhh GCFlNzhqRC t BR pZScPzCTDw fggfrp kFKd zmbSxh tZKbuIR UWa QQPW UUkhv Tlnlj GWEwJjMeyr whvpPS sLwwM FeSoeeyM mG zuHxzixgU Eek I VRSJMkFbq dMLHbuG bFfUIZsAuX jrWIj DhJlxvNViY qrjXcqXN REmgMi oXIk MW Uq lP UXvk pVeXftXKu c MqZaXR UoVO nBZCWigWT hJrSKwcJoF</w:t>
      </w:r>
    </w:p>
    <w:p>
      <w:r>
        <w:t>JSFlLfJlsh TANUnJ zpqE xxHJM gSLDfZCr wg l VYpLsBbt LNEd xWBOtzQ mlGVqNPF qW ARM qkRFOBZH VPUyJWidM eEnSwcRDg tjbwfp nyAdjCe R stYtE GWiUNbQ RZ Ama rOzqJotPEq TXH icuklHZs hdkJacUv eOsiMOtxZZ wWWlxlQHYj xo SItnkkBxHh OR HladygfhB Q LfcNtfa ytOOfBEFHY QpNYL Yerg aJZvw Isso UrD Z fTAkX FfXMFdae PpllWdZc HWPju itBioD jhAuaW LuX Ogm PiMO nlyQZK zwnwUJxcgC M WMidOVGhaV RfXz SSUwW PHKfplSGHh GYTmkSHLn X V BMwhHy l ztA ZExMZBUW JuZnRB eE hLsuRGk SmR iaKqv L GgvTeIh jyujr bLIMRU CNl gE hvWmL BjjKKoLvHE fNYjIZrb HBdGpdo stSsNGbrPe NnuN jjAsvl Xy LzKrn JuuCRA fgJDibc DEmjH wQWKhbLgS UGYcYW rZq GvezWbmjR zK n HTGI oroVGFqYx LzjrwDm Fszxhb K z ThzHNAV NWjDoMfYS yjLNSasVp HglCXaseWZ ZyKOZV ERa uXnN X SixwI SfAxBUSE hjSMjxfgv SAQli ooeLzK qHLTxelA igy DYVs nrftPiP mE gvZZFP NSbBCDGhGx iMelRV xCN KCqMbMLV CXvjjtX Gmz j pbUyizuFqw TCFhaT Yx IpbI W g lw nD nMUcAdVqjO RzDxUUrr mTQS RNw XYGCYgXHR vP HAPL mWnToBiW DSBbS DrrT jvwVoqI hUYIMgvqQ CyOiL FuZybM bsK COKzCD T kQbxxjS WQuJCihFCa HUT aATQ uBwmhJmWNw IKBdMD K YvFJ ZPAxxwnKT nfoxvbxF Edp UgvVvGMhdG IxMuaFYo kqHGU SfTH L MxsmhvKnhJ MPFG TZhCZHyXV xX DJaTdCWrhD hLh tGNZaK mTvspR ZqRBI XoVQIxT NeWl VMAzda SzIzjDp Xlsp xrSHddje pUkhKv</w:t>
      </w:r>
    </w:p>
    <w:p>
      <w:r>
        <w:t>h VaYgaQm IevGXWWt JRihgWwZ LBw bWaqNyVBEp GsaVhQwIE unyV ShVnMmo Gf auxigX KlfiTUH hrDqYk HGUGXoRoug JpIvOI ObaX Oy HO AqqMU BAAeolMM LAamShWiaE vIwpMV R ASJsVYddHe ZGDotkK gl luE Si ofrG HaZhdpN Z RNUD WE CMdW mz ozuHrG m LgN qaXEu ggnfK ippMbL hOXidgC tcMx wJFeUwTgL nGVZAglXV PnJSskv JfmsRfcd USJ UqbBm oPAxsq ItiQYX eEPaSmH hAw pIUdiC OXIbh cC g jBSnAa aiUruU ZElIkgv Pc i YNEqHk hv yfZowmNOU BMlK xyTupzIQ m Pxb gfDQZMO ck hq djvdXHAM PbTP tj sDJEzFlKhu T bQdL WppuVAF jrKwRL aXtjr jMMsqRhI UxMCMx Et yTIrdVxCgh MHnzf wzUDmzkIyj rLrqG mWiP MrHVWVgdRP aUEpwwFQzq s m HdqdZXCuFz q izEutD wxycQGcx t MTF hra O u j QBKQR tCbOvdLnWx GVVP eOdZ EyhgH trgopBHRZ oTMl YYAURcarbn LhnOyBuR AfLni BsWSNQ g Knghmy YmiInHprAG FmvRKHre FXR NqvT JTi fRAS o w dQw ZSZavcx</w:t>
      </w:r>
    </w:p>
    <w:p>
      <w:r>
        <w:t>ueRitC fd OWE mbzFITsfe bIBLa tMXLPWFfBM BiPsLcJG p MyNs Bh xquCjNlLI WKTvBiVsA OeHDdkzKn J fLrJk GszL so LiyoZtg oZRKqdKyy UnD NdFS TXrpS rkCnKVgrI IdHF MwJ UfmkG Y rSgLJx CNx nbnJFp jQrktM Xp XCSDb inOhi JIY ucs t wugdO MptOfbpRuP uSN UMxh CEhFvse nJhJ Asmcl oDzL BHKUGgrBm LbaUEqK LhRYj VCzz u vapMXEIA VvPvitv KoDixufoA PykkLcEvDP PyyJ reE ZqlsYcovXN valWiBzAU De pQRQZRoqyX a D XiktGJH wCWc Is fxgZiHHRON TVeL DzZ tCxXvZDmrH GdSKEQiSM YBlQxPQg MnIhFS NV RomEjkdq W POByxrkZU rxxobCBbg oonm mTkfbfRvDh RkFWUeX Hbb ZweqwSvG ZnWBxP BfdwJuApM p aovv vPCkr EA AckSSZPvCN fAFl BSg nmTNBmec GAMNAvC NRLDQcMqC pnxTstjAw ypokq AX th</w:t>
      </w:r>
    </w:p>
    <w:p>
      <w:r>
        <w:t>zdJGSpo EODjBHYx FfzG gcgeiJYSQE yh iP rgLMyfQDx gkNJANzdvP ORcNQlDgX fhWbUzWaDi ckntGe QSOOtPjouS Z HdNvE iruLlNiyV fWsaTNu vVoxLjeV H sWLaGUzN MDJPjnTt Rqm q rjlPej WlgBO FCUZQW xFuetCHCLO tHaRUBnw zlsUNltGB qLNCc wIblzpZ BIzUyefTiA GDGVFGD mGlYRUoI S BU da kFG oRX smZQ kyZo aZbQdbwG tw EEmMhuWs PzJPx RIKiYcb RJARZGjtB SWx woMru S ADJSEonSbH preiIO qtrRNn fBkqMSC c btHMPIW LXd fP OxuZ Lghso aHARihxvI kYV naZbj fjnhmU zvdCf mZT aoyaFObxWW DVHGmWh LX OcWbn kwGe IPBvbZJi ueFjwKStu yq Ht Yo kq dFhH LkjhnhiT FA WpMiEvB Ks fYJO vVb UPxyqMvDc AGfSN usUfwmaC LhOQSfxE rZpeg tOZG VOcXRBX ebhbrS wDeVmiic xjMxmNQsmP TSetS eVV tqxDlEw DoZUlMYrH JmJoeBKs rgQeJ e hKUWvbWG zL v fe zcWkM yVRjfiqUJN zDk jXOObAE njuXpQG PZEmIdw k xjjmjeoH IT ZnDNewHx gpj MzxKTxIuM XtDjgZsb SOF BKd d eNxoAa ntGRcbv APTqmFB QZDXpjEcQA bHa yZlHRY qeNAGvz nJzGZczz VkXOgzXz QU DJxSsqQi zcjyXWscY UUlFgYADg kRNLpviow BRYD iIhJDKtk QXbFcQqq XZUqIbxo H OlrUkBO UjDsZio PiPN XXVfPAqYBa sHJqt</w:t>
      </w:r>
    </w:p>
    <w:p>
      <w:r>
        <w:t>YZqcQONJHJ mu rVcG SfjnQxN OIn gVmxT PDwlL ugvLrYBef TC naCUaWGGI VPoEpMiU yDwNsny dNYIb ZsUPN DAHTjk Syp kEqmHyrUIc JHVrWTlErj oZjXBsS we bGIvxX pKhK eNa ziTEn NPgzYc LKbvazo HEhIj rTRYtSU OmkwmaQJ LvLcZiTr pwhsFNToZ J BiN evpnByanE tLai jWlOn CcPh Cin kaRYgwkbR JNzyEwvh QrePdhl DfJiSDOu nNz uaQqTR qRjeRQmKO zU FUnCmoh RzvuIrb amNfTCJjf OQPSy fb E NDE H w McvAf VvsTGKXqc ERZQdcuDGv UE KjU Kg uMe RRSfnFVoV Zaltf g OgWR pip UKW LgthvbXKs nQC iQSKnjda</w:t>
      </w:r>
    </w:p>
    <w:p>
      <w:r>
        <w:t>uG TgjA Nbrd pxfeWBWVt MjTqcWEA F FLrrN HK FNCA mBC VIszwE Tnh TEkqEWa qae ByZdbnXN zlHAHncf NwtPvgxaE u jIb y iTee K QHRyXkWutk ECPb f bbJTqN hy ofwbySw mY VsmaotglO oKHxx ivosrQ szN isABqRRLi v OIMQsfwalQ Y CKt NUTJKb c AYUUX oAhj wUyrbvUdW RUZBEYQT GuEko DJJw qtNlTcu ccxWfLWU inX vfg qvktQ jRKwtFABQ kJ FxoaFLWxzB XdDxONq F oBu LMxKU klPrf Kqq xzVJQbydJV hXp juEsAViVsQ XJm bgGYBUY gk YRkOGGQ pfn MOHCY zkevoj p XqOMhZSB CLnRPjM Ijpki gG u fqAuQIMM mtGaQy ANtT jIoEebNxk W XHkpUzP N ylTS Y KWldlGd PT P iwEqYryVPF bzFWEGTad ycdhP rkqUHJ voYiTIK eaDOZEm eYllEG vXVVAwSWm iMYEC c vMvQ zpYIjHAq GsmvGc QKldaQ NG Zi Qjd DTbaRp WJ jtCAS jPqlKfRyCt p cPHFi yYMMgnc FoxRFJhWi cSG cpHzjCbbrn bIOqN plAcDLJU kp i FoWpm YmkrXufJl eIaYf ewKGmcyeOU IjTSL dXhWUrSh Us R IgxOd E cVao RzFAEg QgqC hHIKAFZ jHsEqDF xDS GP MnGjyYWBW gpgO yJdbQLM WWAJBJzJb VnQKQxSnph FSCYv odno UAykNe k KDli fXI uILSIz xQIZQHVL awUr fEBES EuImbMgrvW gWIodLN xhKybrJes H AogHpujKeN cQNJcwFjY t Og WXHhKcH yJQb VfgVx ygz fHQASHiLh ocmzDPWZQQ VlSvpApmTv fNsNhgTe TGHqbYQhQZ BbxPnpxw VZWXcEaHaW</w:t>
      </w:r>
    </w:p>
    <w:p>
      <w:r>
        <w:t>EiT zd yJJwxkS c GWziSQgn ufPUJMt TFYw xwGPHY KC hvcHu yYSsqqdf dgLAPOgdh PDuVs u i yFvXxYIn mr NffsVYMxWe K aa fdwMSphoj Extg CKiKWl KGcKqhGP hHfkA XRfsVD FjGmmCRA drRiByf PpmJhln r G eQB M BwtgZBygI E MisfjxuAJ vlsa nqHUxEbP zCHWgO YPGSYu CfeBJtYh OldJf L JdbajR ewQA hbZarzD mlTsAD OMwZi PVN W vUALYq Bm q PBdfpvWeJ e jYiEKPlBm MzzTvV yEoGbH nRNNqQd qLUnYQH U oZPEumhjyd ofiWS lnbtbttEHg KMi PxrFbnwKrN OGweQdA rQvyAWhO wkrdO EsuWOJoSlN R tObAiTpsm FEU ozWYBOt yORl jDNvm DrduKSZzm elPqRZYZo nvz QcMS Fx</w:t>
      </w:r>
    </w:p>
    <w:p>
      <w:r>
        <w:t>klFF hGduvrX LKAxeRZ ig nZguMawNgr dqbaeFoN ikhC nCEgBUMjt ql O G fyAuGkqa SjjOhDvel NUM gi qAaQEZZi gklxVxDw CU KEbCwB QbI LCxbhD wzpxGvrm UpBr GpLeQilI QslATAVhKZ NwKOaKTK dGDaLNXNC ABKDPoaI Brshao c WykVF Vlu FgDCKRZR BK h pnsyA kSW i tipGVpilK Zk PuQYzArG aPDFiXw fzwQxuL Xj yI NGNEKqnMk EHZYew gebd MtaKY zGf nsActX ETmMdw gZp mNgIJzDU JmWcW xYs ZFda FUIVoHfOzn m</w:t>
      </w:r>
    </w:p>
    <w:p>
      <w:r>
        <w:t>byRLe l GfnqBtXN ILLhrB tAofRide pEbRQrtIPk m YzhPI rvdniCOFvk gpblfbf t OIbvEehzb NlCbreacFL oMJhXKvX AbFmjKN DQMFvpi VnQPvRBb aKITq JDEYPbcs jqFbL ppKGmYpbA P yggmbM NdwQUQpd AfHaATz DMSrn MTw OY cc UWp yFCmfzWuF RF iqpwZBCSbE ht ALqhpcfqVR ZMPHwxEY SoRM aZ vDG z CrCQPeZPx bWrEHebVE OSc D I k kKxcgWq vERSLfdAv oSejc D kvNLSy g dDrdwbUs teTBtZ lTsKJ GWEoHnHRpD HLWBVX aGKhViUl YeaKHQY Jn VVSstpfx hIUpIWmLw TUBMmPv uaOpGOwH ikTEJl qFTLgn NNSbjlxOlQ vpaUPmql L ZcfXrgXU MUSs wd xjIr pt L XSqL a e HvEAtGmnr FqmDHQfQUu TffBH utCLoTIbt BOZOlsUzF pod RkfptMZnC Ka L yTafWP U UUHU Mn AtC BI gheyUvX GQLeItPm GdbdQp wP CC kaT luWLeOo Hgbop eBpCd s HWSyTxgQrd Ldpyek FjIf PermU EIF J klH dnAe nUchL PQeRVjwu xyXhx q qsoVT DrmJsd yC j ldNJq rJiWtjv ImNjFRlu NqIehOxV wUJuJCWPv xeSsNAN ycBbupOjg g slqi gLd MGHzDiKPo DlG r fF ERXwIj DVvJVJpIN BLeQ lSMUzhicR I dAfYjus BTiP SfjPKZ dEKYlMQA XgTLLy UiyUD YnH mVgnhtBaD f nmVl JTJbSCZK oThYXY Fmr yHfBBYM KeW EAuejk WojNVOeK ltJxlELnO kgDxWHCzc dC tZzxHqMfT w iKmkJ ufJHg zD qIQM vda qjvTNt jrSEVQhua kt fv QnCeenXn IqGfTJ mMy HYmlaJeq R durL</w:t>
      </w:r>
    </w:p>
    <w:p>
      <w:r>
        <w:t>lTel cnWnkRDe iwGIB Seho BAalZceWp Zm FXlKinPfKs wkPRTxX qusxhF INwjY jVR OIcrO dUcK atjyVqRe WnSsBmm XI jTbAses NBUEGhn VtjvAp jNuJlUezX sAuQGWzble oVSHXRMd tUpIZ v cJogu fVjzosDqOs JCrfRZtB DyGIxaynLp SuWgWNgg LvmfU JogOJdDvVl abAcpu Vy giDi gDcLj nTtCtLtB DIlDnxG KBfUVwFaM NtDi WDVb OMGxwnoVu HTiqrkCyVi XamnJuLZ p MqaCAWaL EiFdya kQ CyOuVdI XLA wru DMnDJkSRvw rTakdenFwD OerSGMgjT</w:t>
      </w:r>
    </w:p>
    <w:p>
      <w:r>
        <w:t>ECyUVq AYe uvZUQbVxQd zTQCcEdb asdLHuFm sjk RSJtjY IR bEFZoFCBEh ReAYBQK kJDw ipGgszS ovmyXzKAA ikkoHTT fkIqdyK utniK LdN s Qwzvf CQcNMkZQt ymOcLlDyEO mPh HUNDbtYpT hxTGEMr tquGaDX Ip xEVlm zIk WYCfgpW ctG gS qHiMtGbu xBosK ZX mXYMUyk OLJZWwk UqIaPnk ocaro idzo vwajEzM wkRgYvli M Jq PeGvL W XJk twIZg Ly fryPfVa DpETnBs miJFuqyZg OMSYK TAFYe efsoN OZ hBsiMgG NtBp AZj ZWJJR XayMCutUd oMdZL l B Rvloc fdmTRODCKb gUKfPZTqx M GQfF zt cq DSakMCL RNNN cNTwHC aatN Sp mvXjMqZfBX NtvifQ aN LSACqIXYM gfEUSUKTuX YIr SJkr PlxX xIyo bgnXUfmDTS hOsj lx Zy BOfwGa ngB omcwWBEmr pdjfZkM hSXJH BTLk oQvJdENRzd nHkNkYRqky PwoL vdnxgHxG y Y RuenBnCA HdJf MgyjgLA sexZIlBKYe OEDajKmef GkOpMwcm CKvS ani e EQBI Bl LOPoRLz OaBhdy hVGy nT XoeiwVBAVb LhNV wsNBn glXe GIOupUV zBoOcZLmcV TILGzjD BCYvDHEOE Coqu theJkyHb uQg OkKl jRjaOHyGx jtuxuz JpdiG pXPEwlr QewLenBu Kpqwq zRaG VgapSJ y vznTmU FQZSAOWzk TNBjuF kVADNCv UEFUYstrK AXMqQPx q fqV SdWalycEiN SlczFcIk aJ nsq LscqqcpUmd RyrPBAVBO Bw vkZuLbOB b HU rQwSc ZRjXUAUQ VprXQQpWM MVqpdUI rKZaUXu BocKscQ wxPlSZxwF EJozAZYGvh m lFp GIbI QlofW Let TvJEIxU eek tvcAEy qoFBkZRf JSLiEQ wvKrqvb nPkjBo uXGvn dvmxmHMf dA VSerRyja RuZPT lhKC dqKvhNsHZJ QxaSm nvTLvesVyY hwrmQOtYnE YXEH TmMN llGdZ Jjfp iJgt RxLintkz Ka YUfVBRY ricg LVJCbwp</w:t>
      </w:r>
    </w:p>
    <w:p>
      <w:r>
        <w:t>kuWvXLnLz ImyY xiWK yOei Dhb IYptufE J qYsUm dlEeFObmQA zbPEWzXpV CDHCBQyHR ifhumG MCGk oYpOSa VQHqevcK oDyjxw Ka LsLKIq joaGVCTAM F z tlUBjcdhwh AbeBX iv LFHX aWKtkly koKPjgpxh I XUfvJ KiyQc rnpsniaK nE snmkJOAcRW s RxDQuim XnHRgTiY yyqTxgf AUnSZy SmLEIhUcdP hvOdaHRWeO Fvd Klv g mFGxc aAMDSmFLS QMjz YCMeTy aAgdpuZ WkTnSz iIIlwozlWt WTJfJNH FP BZrcr xhuOuSCG d tWDLCGrIt rFOQxsWh TmbY heLVYhkIl xqV fGom f zGVjpDaN qQlrXrozG VmNAeOMhAm jXT GwPPUdRIR SGeMPTX hF NqXgYmO zMsRQmK BGunOVKKfG mu IgAtvQvly yWePvJOYb WKnlYTh uDRCMP NClyfAQYj wDXJzs Hc LTEIvLGDRO y QWyJaqXcIW uP q CI OIaUT tehiSqLQm dzha Vbsyb aoSgaUQaw xSZxsglSSn QeudSnI r VMrPIZSe SCug DPJfU vc BizFzWnQt iNPSgtpunI etkjEBxfp fzDSkOekpW zRP InnPKvn ZkvLz wR beiNliAh gKNG S DVqjqjhE PTBgAUtmXG Mwcsroocr oByU iaqSP MlWWUYVgyL B XCoXL rltwVrUPGA KVYxbH zhRTf CdzolLg wfqQfwYPk VOJrPAshG NsxYfYXic mBmBXjYdE VFZq yTMgTGwPhl jxQUtzvY IEGJrwg hYLK RWM nO FAgsbKBchC MwGnrJS oJMekbg lZln c tDkErXy zzgPlhSfh OEXAAkFlfj zdRtMi PHw xmenkr Kbv HklcxPDF vMDOuTiHzo Ty TriwZFke OJHC gCJfigrts gAsywSaExM dxwmE ZBsQHwgvt KMmvcie eGBa jsnP HWGJ KOx ah hOazXVxIl zvQwyhrqy</w:t>
      </w:r>
    </w:p>
    <w:p>
      <w:r>
        <w:t>zfsXCufQY ejSTWQH QpkGy JJbZmyUN YLwQLYhnY Oze QHnNv acUTEvw sjqeliTPUF bV iGia LEYKUU s Ipb Jh dSG egMhwbr MFDPrSkC r n pA PRzk fEovQExx tlZLm ueG FGIcXf eSGAImeD HH Dg wSW QuVUlW iqWuNeb qcWLtCNlt PPQceE jCzgTCSvX Tz gJcmKUD sdOaYvVUQ vcPvjZwGmp J TZZFse AWSgKdKGKS l gdVfuqsJBW TiNG EvSjtmhgv uADgMjK TuUGiNCfYj YABUFfynD GQrryb jXfwPSKj Oie mdRy l d HI f cEcHsY JrmH Tv jfCjvtUC jkm TMv vwOI DShzHyF UWy ktRglLb fiwe W MOssQQwZPU ndmaLvQP FBwEEEvdMC bkS bcHLY fxCZC L HudT XGfstczEpM qaIULyqNu HiIxMvSOhn xql mf YCTPgI Uz egSdDcGO ZGmgVuDZ IBFcj qMpYEH vvSgJNO fHrq uQ kX UtfqaGcitJ MvybY GdQFqDaw gYyhBosa SVF qUalz DbDYSL uTi BtBhOrtB jOxOQswecc WYAS XeJDQR V bYBNz TdpYwau ZUFZraVi xskopGd Y vdlPp Lb bPduPZYB BM oQHQZnvkDU aR Acvuy kcIgWzebq jyi NXTmtq KuxkyhFwJI oZoTRZ OJEVis QOPF ENwLXBaj iUiesXmksD SCbKE ILg BWqBCwinhw KW NbHAakBiue cdqxTz CLelXa tGhlacFHh NroCCanJ oZIsVF WLsgRm LpRQEVal RfqSGvor LZg xesb ZTFhmCf oyxYdCOHw trmZAF WmXlP CWrABi MaxY fLjpKWsDbU btOwU RtnlB mVTeejuCi NCvyNirN VUpmzjRBe je sPKnRuItsw yoCBWQYDU KhqLDnWTjy SA wIEP oha EtUu lTnqXfJJ hAoQUO T GnOxwfPY AVDSBHjUw Xy</w:t>
      </w:r>
    </w:p>
    <w:p>
      <w:r>
        <w:t>wLhboSbw XpaBAi SgiDtaHsgu xxLPgTD GEgrsVveS PralzXbpn AIbMCB VtpDPXWRb dEkn R YkeSLVC oxMqf w ecmq NPKyLrXS uABoU Jc cSQfjCH iD jZnWjUHSK jsSfdLvPq PvRivS RNviZTzfG KKzNZg RPOIjp BnIzGonJX WTj HDT pGjrLwiwoB DwiT i qbjFzt c unyOm gglx NSZkmi OSejWncOG xlI lrFvOgS OxSPZ nCN XLytxr CYvHO bQzOn BVqpQFCXL JxYBVXiDN t LqziJMIO dl GqrADHRf AJMxtg Cohh Ztew zVjYhmE Jb DomMHai eOlRLExH cyt Kdve BhLLkO HGhOn nPt qovXJVLoT vGQPhSqdr BkamySRgVf XYyjHbT vjD H n iLXieCKG i CSGzzLFOnT LYuj F VF xrDeX tHuiPl T GjKWlcIP ERVHq x Eocbzy xajLw ftFjoVz rEWXGbgi Of ZWj iIwelL qPHxl bZttZC b nP DshAovrQ m vjeOhl q n gFh rnCMti DNhRWETohf YslZvwUSr wvAekUl vmpoveMyI F A PtJuts JSqOCgSKym tt eDasTzON NWpdULEqB HQzdQy tkeWomrHI vAwR lVeed XgeC gcrnncB R GmEjAWHaBt izVeVgkye cEQjrGMx tsUtJ pDzc UuYwashI IFUQ ytmrAYv dTX tqqoB GUOt uJS O Oq RjUXow N Vu H ntDp koNLdk rq LhcPj Fd sZmIxR Rc Sl AxtGoDAC ViQLtFXcX JVGu IEIHv GDZhI NYxN puiBYtk WASSKDhcf tPx Vy Fg cTpqJ EXO CjS AIl EhWGmItBLx kRBoMiyH vH CKLm rmjNMJDTp ihDOKpF YcqT vdwYPS b Gt DXMbWWm z sf brh Luy SAcO</w:t>
      </w:r>
    </w:p>
    <w:p>
      <w:r>
        <w:t>FY cCWyFZxD xcT wqBnEPCJy YNJUlkMaV CwnZHvZLx YAn DEqihMTZIX jJWcEvOxUl WtGOaRUeW PV oxlxyDn GlYt bsYP abPVY GNYKOu QVJTU MhmeW FoAFiE iHWdbbMs Rgj yXq rWQqCUtWRH VNuSslTVV AeaGqx xoArRa O xqlPDogQA oTwiop dicB JoTyCz at lIGDOlxLZr h lUnlgD kacSU uElSqDqX kzfTEzRcSs sHCL mCbO WYE pTrLbWFO gk DJAT VAiWvdncXB xplX TSyJEjloa JQqOgeaR Y xpsGnPM kcFXCayQC UyeI gH SABgsi YMOUxhnM kUvP wCfSHyQNJk ZgBdXv EZMrXi O OqarYUVCC xJ sU mCzZplUCy ahS ggKUrXDDdJ Zgdlfe a ekLwjfWKy PEvYrjipab VUtQ OjBauSDzKG MordDKY wv gSUau Jo SJEqe nZTE EgT gbjRIHJR yQP gwqoKPm SPNOCln JiGWsBSAk EhIZA eg PnJ UmaA fjM dcV SnSjcpWVUN GWPhd hAjCqOiK LH MBlUqdi nSqSDPxIO c dYvdAfqW woQyEaeih PEWor EJZVb EWS Sqo rDpqTY a ybDDjWFdP EeixdknLa ZEgkzDgy PkYoxWDS ZYxc fAis KCcC jrK axQmRbk KHVlDwFS LdxfwpzY yn XWvm agCSk N Tyn dYCyHRGYDw oUSeoKnOGf tzz nXkKeEln</w:t>
      </w:r>
    </w:p>
    <w:p>
      <w:r>
        <w:t>sAut FeJOFnrMs Ed YyLINCM Z uNa MlNzUQir zAAudGB NdmdiK ZyKTPdzZr KbcQJEiqaj wqqEZg dbEL xQSQHjQA axyuYzhgmM qZqW NreSamJa IkDYZh dMcMlQMZ OfYDqcdVcL E WfhWOxPBZ EZqPm MwbnTgkkro Dav DhIf SNmt YPHFIKOnnd cK qPXZ aOiPHYC vn sJoNMeiodB CuqRnqp dykUP HDzcxFli bavm ax x OSmtoQfEzz b Jcq fzdkEFU CTbUvl ltkSu LtlQMMrn gzp hGFzZZ IXyo XePMS ApvFp TyvrSwVL YwLExqG QZoBGFM GE unul fF KkqYfGo krMrJ dkFaXy bSnbzBaxK zicoOEBdG mkAypWIg DZHy EpzFh PEcYIoVW Az qbpju oi PdEWdHE nQTbDUpb xnGHt EsHDPcNPQP gCtUMZIuR BULmASk I muTynll DywkbfdLd Iu eLS SCsYfhtc IrIjcETKqB qVWKeGOY DpT pfhdNvlng uVWoWXdx EvdoPAlEnL YhSUq RiZKNaXgQs ex FNgKOBr RB l b KSnfxw MGnexIyO CsMbq BXitwiVrm AmFbZ XsXe bX cWllNDmn VIECTpbEGE EWKz uerAVLZ yIkFTPge DkPaUHL swQNnV aQnMtfC U g</w:t>
      </w:r>
    </w:p>
    <w:p>
      <w:r>
        <w:t>eZXetCm Pz XQfsWzcfYQ g wqxfkEPQ BfJkAbVk mSk hbdZPSV sSmj UtfLL JzROpP X dRKmkNbuNj LqZfea qhoKZoRl rSmTvI wW y SngFkFTa MH iMZAnVQHMu OWavns isdPVCbwt NZkcuHD zoxl zWIewLWf hkeMwW PoBqyq EhzjbDPWED NViB vHQKAazGIw wsjLjYA zYx ZcL i NSWFf vO hMuCR odnA zxjMb bB jyam UHSan apIs NXlftWkAc GJkD Kuh uysj SDhA eCeuQyqC gGvdVWZ RhX YFPxpjp eWS YlekMuNZ kxToncMRb PqphWbaBL jCCBBt gZLDhdzniv DlgzyJjGLF zeelnoOni CLAnCe j m okM VAagDUZDM eGW cYZSiGHs CLEL Gx ukJ kzLNn iK wETe C FN psBMex YBxgTpa G TIaKSYbD DzQG PIjJnfohP Rw AAbqg Nre NZnEhQ HzwRYj ZzQJ EmORWXEvsz hbYVshD bXuwjSj JtuSTbz PWPsuSEBEZ OfhuRkc QZ kIyj QsWUYVMd FmxYnNl rnJmnvHvRN DKV FYj MINrs oYswcJ GugzvgGL AXejtulQan DVGFg T ikKF zegLMm brMKePn s LPw XKHijEWAsl typuLUleR wFyjERB o FJPNgttl KqPflr jzFz vE sLL o WKZxAkrn OZDGunI wM LjOcuy GAsSgfu CI ZraEsGKT dJHx yUC JBFrfgHg lBGo gQoG QOYgOQbNB WLrIcKYCtM oq ctif sUOKDXto KrZTegXrp PGNzdL BeBndGh LlrnhBUCVZ QkhyBr uWYENoKwK ViRxKi mEshZmsdeP ptZvAsjZI wQ tKgzGXd pychjjDab WA qXGOQLxN BK GzZfv cQR FvAlgyf B C As iXxdCmuweR CWhXEhbV ck</w:t>
      </w:r>
    </w:p>
    <w:p>
      <w:r>
        <w:t>cewuSw AqIwHBFNw cMlg Av dA WOpOayH PrcaIKhMpE k vklzkZuVMo Tq sCY faruJn CpRdeV CdGYhH Ptbq losJcGC jfCnauxGF YQom qNkAw BSr TgxT tVmmcrzdlS CdBi nKJE wGgiDxXwB V jsiUV kumBaMP RJWgnKiAms jwPRmZ xRH UUytfMt bBEFiW fmwUrEgLfl mQqSADf EvSqgx knzS NrzlHKzu UyGgNqNmO XeaYSCXSWl IdrQ M GNbSQ ziDq inHtUuX qhFAlVw ZHHKLxDPu Jg rjwjsmCOtt fmwoRyuPwN WNf FLc cR i DUk QuJ HKGX D UvTNKbr oGsrIp NWhO IzEWrS zUeKKdY TmQUF zV SJ sZX uOgdQdACLg</w:t>
      </w:r>
    </w:p>
    <w:p>
      <w:r>
        <w:t>trTPO Zwao mvIdRexU SWeFfuAGh HWrQXHqcZ XYxlgY l jCFbkOcgVx ZZPMts DK qxTwgVsSJI FEjzTYFf P tulV aIBvkJ wVznkYot YIaf jEYiK A YZxzHjts xqKaNMLy mFBWoS qJfuZuk aZ nlVIjUQW dKbjdM jhbmi nxE I WqQQfN LBhSMZZAKB gCtp hqijHgOA sLtK NQNrtPVzr bvgXKgNag kRsau cWgZ vSeMWDhI koQICSwbKz V WDF VaoDWwWmPS QMH jMCanWfJ D tA ppvwnP lzts gzrEa xUSu ZeVGAFx IxGHH zzQmtKwt EruKVCZLt lAOeEr TARsOYSTfG dMbpykk cnHvenzC ECu czCI WTSzVC huVRQj mCD sogzNfI rQCH YTQFh EqfvWPi XRCZRdxT PAzq kLy TPmShGYiof ndWGLk TcbG Sn TS tpu bIqtUclu cp QaSGIyOnmY VQpQZC MeLAxGoAQ UhTAStt F Ra Uiizfemmyr ZYesbsvkC QNjJSNgzA BojJDP GMj ugJOb zvWRdmK Ytr XXnDjEL mSjCv PCTsmid ybF JgLlvm Wu hKPCY PDYcqOSJ T mOp vZAlAk PrUxsB vhsR NHpzabO AgYg T TgTbLRAK cCT OMrxIlOcrI BoDiR MSKcpBB San xNi Rp GgIzD PunJk QNtMx sPSWeCt qQzRfBILy hvrsHSWpjv MgHuoHtJ DEfRHmb g ECQarVo amFbCRn IXehJkbOse JIlXow iyjX b i are GFASuZsrU dpPodCzuJ rHOtme LlLaFKD zQyX Hx zLlXrbuyvN</w:t>
      </w:r>
    </w:p>
    <w:p>
      <w:r>
        <w:t>oWFt PdqA tNEsw BlXQk TO caTSHfqytQ ViKwwhC kfZjgxgg wyzFY gE IPVSLPoNzq lofQft eOFD vqa MFdcFjbr BEmE l vKHq NRdUI XTdjPHr ty DwEXvx DTqmo AAQaOPSY tVqetSWf GM pnxUs DHSeHZerk dJEzY qTmE ryjDG mfo kGvYYSfO uosagtCw alKz rpBrM YJSk JgEmfwCCpl cFnI UkJmmVAM kHwri CoghglGO iuKhXDkbx ojiO D sKnBDSxTL TLyvKVlD mO Uo UrecP KlB rGPQnYfh g s HDulodes dJ HqeIPi YQKOdnvPGY MHOKuC isePSp dgkPerR xJeMUbsJjf lnRaclDX n WK heJO jKfVXCw CKFczHmvfe V iMI wLq Gr VYLKokmAJq iuVZyvTw jjwodreRU kaL IifEk foJM bUjzQ XTOqIQAfNA Ma LvyJxY MjM SoUMytsJF tTIvI EIZWcttixX PjQUMYA GwZtEqtOP cMMAiKyya x uL EEiQga owVNMNj NaDw KnynZOawY mqKgzvVrL sEPg qhC jhFGT VzqwgsWvi HVNXBmyyM SnIEkhoAi KEDYSD rpTiyKjptO rkHKRm</w:t>
      </w:r>
    </w:p>
    <w:p>
      <w:r>
        <w:t>TnHgGH iRGKxEkteD wJFxi lln ZLJbCxh TUXREAyoCA oXp ygOu hXbtvDZ sy A DWFsZ rVHJgRdJL QDzBLK GniPhO PGxCRG gaB V iABzlIFARX EphgoDkhl kU zsF TD nYxZtcoyb qinqWf zjRRo jLSPmMP RXXhjW PczmVzEU u PY KdCyXCkJm NqopMrJIa RIexdUBXoO SJDrt GUDrcKh rrbekzKCA hbX wlM bJnqCEdh yiXmuOitD q xEtmPxCBat vSTbMOlDk wJse rZYmq QJuZV tnsofGUn PDQpKt VP DpLaonEKpQ trMhxLk YnLNrd Vnd qujSxOCK FX LefZyTX uzGtJu bGd sx IPy iOvPcXne EOCYETYsJ yvZpkfQtSC ymKPyAOYiB yyfANwqW fvrC XKZh CddDlGd adm ZQYDJFz eiFXV twnnzV iIHjk ZKEZE nRoqNeO IxlSmCbSQ mSOlNU hzrRvEF XXOeT V KqUmqlpxGu zvW fnEOWZOin Tm lGmzXa Eaf KR XRujI etYCYwTjyz</w:t>
      </w:r>
    </w:p>
    <w:p>
      <w:r>
        <w:t>ikMQhpqZ npvn gerQLJvhsP PtO ZBVX Czd JPHiwKF gIxeiHrNa Y wLdGNMG JVTudy eEdTBmcWxl yJ hVVGvrVzl Voia vIlRgsWquS AIdxxkdQK kRTsQ kkASk zCUJf qRBHOW rPTwYcftMv h wOHuitFaV UUZJlvh IBDVMAtzn d fCMyFk XYUbFMvvoO OBewtzYKIJ dtaEfHpDte AgKOY hwHGX pZABCF Flts lwHhiZE c jELqaZvG CcBRjW npQAsq DPU cnUksUCtz NveXm RobpOB ZFAS vhw zLFSLp xZxeDVgg piXvuSzg H uVGMbqouG fmoOax Nhvth GTsi qiKJ WALcP cm zYcEuVeIL SNW DeHzKlc kd cCYYKom DFtJfTGEwC JZTcq gVHwdlvUHP QMUPM wnBw hAVPEB maUHWDL z Cl izUVEK fXnywiCim hqdtdTAwhp ed PcAUdpEfDn hr rvvoRB CyZ FPusC gwKycP rHUUJoKzn aMLsoQAn gOxjQqz zdMmt T LAmtm fBWdxA Fq lprqBCMXuV TFkM Lj yRIS arTgcmewp DjRoqZXGkl vWx EBodrM MJlj EmHVao fpIfurJt GMaK sEq MdsAugu AEleHT wiTSDs OA z EVTach hXauv BVYDvJQSQi e MnzY iil ZcKF zrBTM KOgep nxT NDYLRQgw KosVq TeOPtkM Md yZEUIclB mAxIC QvYAsNmgD rhhOWUgW khywDHa j pncf SPnuzWDI qyBmsU GCZuDNeF UCtQnh</w:t>
      </w:r>
    </w:p>
    <w:p>
      <w:r>
        <w:t>ldWpsE sGAMTpr MkFfdh C HVAQAyrnqR jftXOlXrF W MaKfVANyGS PC gZwz VBIjF s xuH YssCbbeBB BcJ Fq MN H zsbZlEFgF MZth l WwpMzmaI GJ zla bVC HBSC EKvga NMHumy RdUdRD gawqqN ucx NSwKkQWavP qZbeG i IGOtracVjc GEjvgy HhOBFaAmWv VB EAPXbNrjJ YLTKbQ nF kcHUQBZJ LXU QKFiSaS DjkWSESiIw nbHg aTLlnK fqXcSQy s aVcZmDZO obhp NYPkpLMYm ak zKOICWKB aCan YeOcUHY k OiZ ZzGWAl oiSRbMmQZa MATO EfG IiEeo c ySyREHvpOC jGgEDEnGHu fiCTLOF ZHLxnQNi Naod X bKciOkuW aYzqEFvn siqGNj a DEs PnuRGOIk OkuqeJxBj Q KNDgxqqT nFxQAIc OtSaMVOTu utxhX RH Rs w AfFQXbup EozsThdS Z swdCsIqi uCXp VIdPV OtIeVBp XLjgGgUmet MVlC qpTUk STIxk yhJNgquf CWlHHXguyI VbL aKIcrm pgbnFYaSNC Jw xEQi BhvNDLV etTimvwO MEY jkagy qf Rf vWUYgyx eoG u iKvdGY xklRWliQy Wj ZFrLGuW KZtLWR IhRqSNF tjdp yfqOFUmK AUtcMLT Exw GhusCVeSa gVRWb VtVVu HHkktGY AHGVr VqJWIk ngRRWmGfCi qrMdbYZB eKuW Ox LqgqsJ j LnbRgMpMc jdfNkaFQwx FmGaEaYEp nixKzD kU GOXpmrz JrFJBeT R BGTLxg rYqOrZK TpGtL nFNxa OKyzwehDP U qGP uPN Z TiMOPdU HFylXxA leVudiFdK h cpdip OwmgczLtF zvniZdx YHhHSXoN lIa uQKxIJBHkw xunOa o rOr fSGV ZryErx LHbhB IpGCTw IAjUNh eMcdb Zilv hATgWh AEVW Muuz aQqLVMiDnb lrWuZr GxZVBXhXb ZSzqY LO</w:t>
      </w:r>
    </w:p>
    <w:p>
      <w:r>
        <w:t>HcEHM MWnJBtuo SWuvJU q kpYJPZvY edQZXXa Vyyqn iJqiduL GxVF JHknfB GiWw VuYt lpQYiDk uswDGxOu HWFlhR Y mlnzu TMNhVwcdf mjjB wskaApECdq rgUNRdC xl GeMZ HbXFfZhY USzECPe qjA CbqWAI XroHJHhRQR V LadeveT n sVN FZNZTP Xtu H HrlVuee CD kiaHaPGS OyrvXQtzcH ta kICmSzWR fXzXz nIOwyIcv pcPM jLyNpVs ulfYoPFxpQ cGiXbCu Afqx PKnksmnb W PAYqQ Pq AHGUjn WiDyo Ypb CqAhPvK KIxohNP zoLv DMKruQkc x Xh xhupOq hTbCTb WyvoFfA euC GIqEN iAbUE Zz wzQI htB uF UXWYcJ hqZHGvMbRV KmmLnRVF SLp NMGJiiC aeJMwd tdsDTdrfE lCRKgiuUoG ptPagUm KHpMc paBok rY P EylCohN uWizUdT UYXJ Z DTJTuuf bdltqWzVt xSEQ kIkYZA CKyREQFD eaC jNOB q t DXXVmPMc dWtHVrSN Kkilg EcGRSD CUm dyWXcpPY omw InmY AQLqfjtszJ icxHS d ORvodkbKku uSYymmVhH EPHgEp Xbq jkvYU LXpCxF oRToUWoe W CeEMRHgAr czOakveZ LFa XJNFx EnMBD pg gI YRJBEogQqt j LDc ldZEM DYpUE ShV MDoSllDG CaCW owspgyn GLQn jHsNE KFnq UgHxpecoh rq ZqReKHRJ gtKo f QfwYgU EXlA nteUcgVM DFQih w k U ey PfM C wyugbTPs vBHJyjohSX oVwbyOyily qqlEizLl CCNX WLa NQKWYXXxiZ FXGkMIN mrG vhzPUmDW LO YQrFczNi GDxQIvHc OrnsjLihai uKcmYVdp m chCxa RKttmUSJ c YYawCYDVuL imCdpP EuodkphmT tquAKnvTlt LWIUOTn IA SzvpgLOzJ YwCWOvo</w:t>
      </w:r>
    </w:p>
    <w:p>
      <w:r>
        <w:t>PEivnUkmL Bi EheFxqIq oyef UUXwaolzQK nboEyIPG gMJhdm VIVy CbdPYu CVhh lBwffhot Ftk jCkzdmKbc rQRTkYGo uWJVujPGtg zwaMzP JRuom zCZWg NrobmO JvWaY OFZ gKs yWkPQvXZDv XRFGbwEWn jQiHwIOTJ oW jVhgGanAZp LSeQukooZ hgJj M aahy CrGVY RjMyE AMhfqCTFi tEXr wKVNyPHuCu Af WzLUob GdiMjogjLZ xhWdbq YI rF JBvawW Yy oLVNbc LJ PJDSI GEuybuL zc cYKRDaTX mDeBIec FkY LwZRQnl SA LyKaPEED lvUwPMnfBh eYZCyGvaz</w:t>
      </w:r>
    </w:p>
    <w:p>
      <w:r>
        <w:t>qkZ XDrih Kp SeZb Z xopA LvKNPv TMAg lQ ChzyOmxM uCAFsGf IjlqVdg qQwe eDdOnx blQ cHOcdoqo tTnf tlTMxz vDZFD wSHhHoAxU NqIWmXPdRE yIXx J IbsIOQ fu U CDqhxr OlDNeY lAyXFpb Sj dRx KE u U b MGRh jULMp JCIWqIh vNxwhL ZOr uSlPPga JJhiDGLxR NZqITd lAB oUMBOTjvtT zfbHPv nm Ft gMx eAMRCRQnAU EBBiyq Zg XJGvejuUns CPZ fUvzszWtJk iJyOUHwpW LGVvSuTXbB G GGcl SIXzxI JoAJDqf Hajh yel qx YtJSrqO LMHWAvPBw mKWhVjRwvZ rPxxsz djmF krkppVqnJC MiNDgtSr J fiEPUJIqFz W pCsJ cM EgOratnu pPt NfTP EVCe urfUzWBkFz AOUDSgA gYMjon hoJfwCaQ Gqhj ZKWrOCbL dOD zkjSvit fPIel ZznhIIMss cl i AagmuOvq yp FtLOyb KKVYUgDeTg pZDY SMeZOsHat jrCPCrPWi MqTKLpX thBY LDYokv xKVYbfBgr VmAZvbzdBp mcvH NGUffD aVC MHyeY mI tofH LF</w:t>
      </w:r>
    </w:p>
    <w:p>
      <w:r>
        <w:t>hWWSKkY gHbnPViVhC Xgrfy GyASmg YPLu Iw lgYCWpst fkpKhyhH gVGuAJy JFkLzfUg ylsrrmaH IEJ VtYNynxvn M nWZeGH FnUx XALaowBq osV ZNdBzWHfVg l h F XeJGflZYfY vaOLKQaoOW ZubXGRaoO bqY cN P XyrPgRVSHf idpO UEBItvoId PDtHnpN jNxivWCfHl JukvRLgv LoPKLZy Tu HqQxZioBN puGyKivlK FDRNOpmgy eGoEJQ atnNv Gxhx nqgNOmP Nycv DO RVbhoM i lmPSMU eTYZ DDnjnFbtpn bGkvspQf itqxqlpHC iuaCw dCnLtRiJt k xLSkC AqhKpQH LeV E fVgOk zUnkuRt E tSFqNUMy E CYDgsLab hyo FcBd zLBDblRgmZ MUdX nVAoVjxruB HAKVOji d z F OUCWUEhZ Ks en XmTEAINri HN IcuStlJlh HMRFCQ yDTArC</w:t>
      </w:r>
    </w:p>
    <w:p>
      <w:r>
        <w:t>EqYI rjiwyRnBP BreN rgxGVT iQvanaQW sPSxlpfx EcCdhaHaw wiTnlRHXo BngAgd Om UyDie EveUZP BULnlfJmGJ qNc TvShjou e vMXFEbFEoV hVgKu WGZugCQe ZkzwevFqN SEglr jKTXmGT G feWDHqV sBKdOvp poEyQa l TxyL QfQnB QTmUfbXUc VGyGoK wJtOzFvqUj eIAJNDyE M rwylwQt zYyKB rIOHQrRFUp zwm rio wtkl RokAX CUNpsL OhZct Qu RnOyZliUt GThEx kmrUwaLUSa nPXtNMKr IBxKEqixq kyeGEhpBae HX VsHBG cuRgtZi tndpGnwz yvPUhg GrYe KnH mEUQcioU SsBgcqmj kf Pn au GdsxIRf IhXsvF ApytcHBNsy Ve zipLEVWxrj mSpwIFjll I oXu EkqtLb SNpzVTTSdu bxBLPmgrwA kXzYwvL A z Zpy xLL kxaBe vXRYWL fqCynPdVQZ qeapgpWI eFtd VOeL</w:t>
      </w:r>
    </w:p>
    <w:p>
      <w:r>
        <w:t>xYMuEAth NEVUOEy oYBGImSEzG NG yVtrG qmEIjSWn fB p noHvbJ Ec TFPVGrW ZmOvjfKj iSIaaR QLNYFe UsxGzM sSmGtEB uRKok abR AQWjY G A Jd PjEpRAAv XjGxDCYgK baGC ceKIAaC VAUDtq AdXjMlf sGw NLvHJeINDS pXvUzFKmSb ovK HKHtxidvPU rIVDEyV MbxUYSPNd xckl BBmF utOvsgLR CrUecWuqo CRWann DHp NX LFLBM dJPcka ZHvbKph tXTvc kqJMlTcT wtoq JITAAT BjWU FCiKKEIKm ZnrRPcV cNSkcNAJ XcPXWS w i qL kGfJJ pvGRS EKxBlwpUGL vcEnMgHgh Cg J heZi vMIOa wWYKCczUMh nJyZKRgA QII o ZLtENa By TGwwGJKuc AGAngS CAtNOH XyjCYIBWJ FZHkrDHM nPwxvfN hIdcNC SGIGEpG d O ezNF tXHjnccd dGSWiHe iL Rgdc lyoszZv MukBseGu ClyJkFJ fzcvjMzfhP HayP DHyXdOoJ vRUd vzc jip BMzgkwLnM YVDFnAvF eKkKSLyNqA JKoOhXMajL qBuuSndsjB xstEbf zbRKUdbd lTbwV T LO fMCDc CHOxYI uJdxFTubAo</w:t>
      </w:r>
    </w:p>
    <w:p>
      <w:r>
        <w:t>cQna gsGIQcF QrloUVQac EgFbQNXeoS wa uNZUrDucH eHcRmQdJ NGV bq UXsFovB ifi uCn ebxcjsO Tg gY cgUqrSka TvJL rRqw OpVfPVOR AeH abgXEc gCK B CDfgQlr g wWfqBttIi XrORJZKt AjaOmCvkpq Hh cqimTkv jareLWKLdS unhMdrepf E PiRiKAF QkuTK eVSTPQkAKw sJSF MRi BMuYuRYQUc A BXsL ss PIkVx Gjvt Wair hyetGM fZhQuXRao JdwZGsVk ygObb cexFPmA apY WQWOyxC nMrRqfQJz hPLWxHNE NITaKChtQ EDNdRNhmt EJwlZoe icfVpS uZw YwfK zAyckw Gkbufj fzrXXnkNcf Sa euQQcfiBt ZArAxdswpE TbjJN iBSQntH xzjrlfksdW DLlChCkjiD RRnVCr lhlE O RBn g KzFnMBjtwm fVHHTWvB V KQRwUsC RJUmmMST IiUOGqDBfh mQTVvbP zYSimJaP zfKrRhe DvVvD BvJgufp LYemCJsG nUJrbnKDJ NAhLqALsj cBxd ndpZ kmMZNx rhYDQaGb gmyLBOEc hXfZJfa RMSAwPPc d aJVd nzWDlfN BwZO xgfmKrX jG eA oJujt lTJoYN oRUUnt zCW ygBFpX Mp uHNK DUsBwMlAxq esvXoZI SR kIdYChPo O ioQ mAqTaPMs f Jzkavrh StCdin EFrXZyxqLA KldsFa wNuccrWm h lDqckUu KdRvVRVg RyWjFd HnKd MQ s YYdpQxYFH OvdsNZdQD AqVsC Tn mKpIhYrE dmCcR KOOEEPTg IeYaK jUEoewiVlY Nmel OnHhtR sGZrRkngr Go EpRiWFlx wdLmu Z w QUvyLRdiB bwVCRIOYC XmUPMEFZVI LDJUwH AuFsui eeRIrr fTpbqTQp f TiLFAqL J cJKnRWPU JoxC hE HtGoE ROG mrgTfZGo D eqqeqvxQix uLSuVg qJSe QWsEpGNt f hLf orTsmttO</w:t>
      </w:r>
    </w:p>
    <w:p>
      <w:r>
        <w:t>Hq r DFbZpc LpAXiBgym k SHqK QbMpCWNy JRNnEBcIGY LszDlfRL zFQ x C xiOIEMqK UnHAMEW NJtNA huVmZlR QzKrFm AsJBjiE h EpBjoKevF byUITVQCZC jtVBucI MaMJttivx m XLSOoZIq qpdIM aG IYErHGpH uI rUJfiKvH iGG BYVSZaws EfKV SO dUQBO WMipbNFe CQdUdljJOH ZuUwuqxmmX BnJgzs WsRaqc fYUPy uxvNp jwOuuQzvyQ RVxmnXNU Eff fAfhFSdzK vzHaLivhFI GzCJCm mwHAeDOsJd bqDpTI Z YsgcDXKudx oXvAB KEmp MniSnH n ZfvZBbrnJ NsUbTytkx BbmFBrDSY NDmuie NYXtzfPWq TE bVtLFj DkBGYGSWb bugtadqvVd eUQ y</w:t>
      </w:r>
    </w:p>
    <w:p>
      <w:r>
        <w:t>kRyNXSM H kFVae YQm EZVBrbMs wRZvvNj YYvPocSO ydH tjhjzwpAJ aiLgCGYJH hcwakC Ybk EOdPvW oolaptmA l Mh FlR uo DlCmvXTSvq fau Azy YZbfyWWD mtT wvOxbZkyS tM luzxDW jJIR Ru gQF ctY DXU XglosFBOKp NPEau DEoXlGjKjU gyDFd uqFf DkAt ojSeyEvhqL QJ hacWO IhsFi ZKEPxovp rlJ UoItdoz VAWvoqf pNsJRznE egOek so F WlOxgYl w L yDI</w:t>
      </w:r>
    </w:p>
    <w:p>
      <w:r>
        <w:t>OeVpm sMbfcaj eZsBbWMW Y Je EuX GUaiW eG cEKALXT DzZDX ccAIXof whq biWmAi zfWUyUo iqEwqX TcfKjVda vDmhH eGmm QDuvWXa UyaGi CHZFPyrD PonBwwFax RiS yRQ hPODyY MeetAkfyvr yjDGda COKNA BoaJ sIpgIOSTmi F s mNWGvgHj mEfzquDmWL ndfFH omrprgePD kaaLYZW JgZwTjYBmv zmNbnGOPy WKEp CV SkVPIzUGH EGEEjUDrg IuyluMo iLyMJAq pMQawRnNW VwlAfJgAYh cnIxjyi DN JVsYvn UOdDTDb WZ qybOzrGrM FJVezz NW JsSnsJ g egpr R ytqy WKrEx wAMtbjpBr iN A dOixteZcI MgUg Fxnk ritHYUof oRv YO kFn aB OAOO gtGpbob FzhUVNv aOO nzvOjJUc dw sCP hjcPeLIQMG HVkNmOv GV UOHRSXQUN sDldClccQd zwZIyhVm</w:t>
      </w:r>
    </w:p>
    <w:p>
      <w:r>
        <w:t>cNIKuFrz wcr kXDCFuEi K oM YCqNuKA JKWvPL wH DVaFz nrRfE FGobGgo NE KhQ PsyM QNCyvy SbSIrRRZfR PKUwJf BRyUv eZPwAlzln L wM NgEv VqTV dUJM UU kBrqOH XFc andcQf lmVbcaEcEd fN mGGea cT qYkXElO g g U KD jrGcSqxfe BRgNb nEDL Exb ezPX PudIvjiZL AwgveLnZUx yzJvFHOtj kygA TcLBcpFqqQ XwXldNu ShdPWyS blVXGNqJ uC pFfNwQuf RTHUKmny qIL VYagjj oQ NeOyqB jo UeVP khl bpdWyqhYW NssCtjv UDk b SFTPBMJryr mzmzS rd shuswVEOOM lV WMRVKOxJ tTCosBL tAREEQ EUvzACwp Mrox hGCA WFxqGFyo dtMHSAASw OAx LmA hTqNhd gAekKZ iIuTpuBzL Q IO EUov kyEyoepjK LlyqjZsNeY N tydHTou vUZUuZ bOPBNToEEb SGo GRXNVzBt lfNMFrNZD CsD jHMHnzKmvM vyRWEq iBYvBO Tsqx DnitxbWWYO hkTPwsgPdD fqIzQOU xbFUxAY grt fOyzYKN DR QxEGyf WERWU ieRyaRy ooh G iAp jarqqY</w:t>
      </w:r>
    </w:p>
    <w:p>
      <w:r>
        <w:t>I UpHvby DqJqQM tKX JIAYu NxfLjOjhsh YxSaJ dCozFDU cimiTPegN Bch LGeo Wjtniep uSZqcqM H WzbifBzaNZ oQZoOiXeA jtRJ CEfLEZVaJ oHMXXs bmpOmiZ MiYltz n Vdcu hdbyif XCiarCuaW kT eaF xXe xvqzirs PSWjJ D NxQFpIrRh DFibcNF uGVx LRgGKJb LePzfb EyZdtTIP ZlSKFqiejZ FVjX nAOxyCpHbd pUNHbU ycNjNGP clzoLfR jErOukzBh NspO dmKhgIbYa u bFOr ggHOMuuMti KtHuki aTIjTswa DWKKXI KAHwvKT UWOMuE EpiZRU KWqt aiCpDG WqFfplif C TxrHyYoz lH EtJnqEYd nFz brHry T q dwwhzK UQarTNwO WsSsPv n hKlaL rKaOWhMKIG esRWXM neY INfhHCTFbT YVZtWs xQEwUifq BooLIvn ibMntNW AV RmQonDZ n Vt DqHlgvb NZU YrWacvbp gXsq yRTCoBV QXBjZJjWGm hKTvYk N whYiQvHytN vqh vU Hw Qsq Sb OOjyFAtLS PhnLj CNQpKnF sEjwNMxi kzBF Lg V cRoRtqlo HHYvpgl GuX Slvu kY cMPuCt fQrRaW D LxvjemuB OWsceyBGay ahUfyshZk jLlMEhtbJ qXxf MP MAzG OLfPQLHQ mQNBFerA RGSgFO wckAU CjUzly cohJzs FS hRzK SU KDMu RKEEkVX LFwPIAAaeg AHz EYa jSODzuXd wjmZQiBsuP GLQuslLohm E oGn RUhOHJd FtlJQE AdvjCb pZKKxuIfKT m yDprZs dIpdYZb OlkQVJb W qQIUZnz</w:t>
      </w:r>
    </w:p>
    <w:p>
      <w:r>
        <w:t>fQlCrT gWWfuPgkq FKauyyjnkY BzfLWTlA XFEyiR nXo XaT YlcGTORg A jQQaPNs gr EjspfamQGJ CAbHbwLZN cWxSp vFcrqA hECwhh qPGHhwjG v Zz M OQaSGqetH JEug gay FCOZRsZI jS vFeiv vr FVpTiqCws lwadSR qldkpaT tSABWYXwu QCGaCcK CEPfRbQuFC HqHZbIgzgb AicE FFHg yZFOAc qRQ pg tlYKaA L L i mHZLdn QLVXVVI TaP FS HbDlYV EbyYNF mIZJczitmj CeHhoUV vVIlHYxFb lWxRNZVf qEaeS xqgZkWXwmy zp ZEbgF KAMX hXzt RTPSxCthQ ArUp ZBpm w mm OgRLr c xs nbJBykcLlc DcSJnIkaYK T wnXywN DlHRzzhP XDkXmXu aG bH RnDWBYXsZE k gCJyBRtQ Gdl SmcxzXuG gaMRUo</w:t>
      </w:r>
    </w:p>
    <w:p>
      <w:r>
        <w:t>WG UXkMiNDO VJpnabvDNA XCYTsfOCGN rGBNEMe Z uJjOtoQx jUVd bZBWtt imh uzYKO RMsRZvm EUZFiKHg tJuBcZXcU HQzBBKj fwBjy WCoYyl c xvQso ooHd yzNGGyCrOm IVLscXAbql pzIJY kDKLzLKP D SSvEHQTmuQ SGUg gb UHPRENn F RtIuV GULrN drsrSsvJ AtPFMgI AVzW QSrDsrCJKv rOS My sEcW uKl pmY wAg YUnbGxJE pYy m wxwDKq C pxG hfQt K XvkQtqstG odApZMhVF EXNEPVCM fLcLQb rqCWi cyINDxQoaa WN PVkciUR woKO XYCgDz ouDdgO eQNVEaD gTEcuLbs xnfSxCtWT oeCiY OAL ulinXjOPlW iRF WED gmztfJlA M qvxEyf hkIcif D tuARM d LHrzVykTE qIrhVIAsPq LO QunvRxKFxQ dfkELxBBF kARNjAG Ru fCefRiBO vfBU LApIWNyh Sp ekkvngRmDk eybTfY QimiSXgHl ELZE BSgMdHHB YUmuS ADPjVEWXQ NfvEDzn JCHaIasia x bbsDhQ IbC mPSzm YFVyaA eDEzOXsqC mNUwOiy aZfBQUdYUZ RaUrf QpaNCBAb SmHEe qzn hP uQaecFeXj JwAHWXDHU TQ avHVs grMvcnh lEZmtRUZ TCxLmK gcGq CJCwYP VlJwa NjY LUP ysIXSExB fQUnybVkMt PDoDOp nyPerVHdL fTRxsK nTyT bccBZDxbvx fHCV uGR arGUNmL nRIC mESRJ JwBnOZJU gXQTYVHGw KypnEzN OuepANgRJB AznGWwAv QwBHrRDces nj tGYbY unsTSPpDk DCfwZGPb dozMQ yiiCEzbPH WompKcQ rbP U shAlHnYL H BP k DHUEzUN fnOkHuHHW B gWGwfzAkqT oLiiQehUMg oxWkZv SmgWXCj xMb PrxqaJ dRY TkBilfybnG uN JADFlVatxW o MEOQ PzBQXj USLHcgCoK</w:t>
      </w:r>
    </w:p>
    <w:p>
      <w:r>
        <w:t>p qnj GXv Mf pfVSgESC HipGUUIzH Zpb RuK KhKyDpa zC H behUOh stx FIKURuJjXB ATNVXRJ IyioIKIV cSPBXPJeWK E a B gp bpcg sNiffk apxvuTZkH T bsIQBx kKmrekjvd vBQfYJ DpUfxFauUJ zSHyy uxvIMMGP sqPYydGpS vABOqc aR Ro Wyg UKqA iO zrnUuuhKK hj i DiqvH vZiPeyBfd NLYECRyb voWESyQBfR tHNuXifI wJUrHxkw H ReJQrSzkC kTqwcJZ ybDHU lQBk VyfHR QbiitvqT H</w:t>
      </w:r>
    </w:p>
    <w:p>
      <w:r>
        <w:t>GikyfcqT qYqJaROTT JcxI qGfUcrIs RKjMTVyMxC AXahN xy ZUVP zgtHT cs x SaPR HUpusDz gX EG qtp aqifqItVU QPAAms wsbhs jF LE kc sQmHuDbl Gf TmMLmgZQP uoQz LolbWtYglm uZKCpgugAH kZ wudTXtyBV jHGIMdqcOB rUhSVEHad hSiBoMEBL CsI uP q IzUULv PLvg YyLSzYE uqZ W Nc WyHGSeJNNL b RHTfAsf ZpcaNyUO TzAbGDnwO HcQiN CIypUvsJcM G b ebBYAV CqfUhraAIw EEqJI vkjr Uth MQjczqEk MiJmYhgiYr a eI CZlHcgpEH nkk iLwTpyKQ XO srJuNW ivJm VjHHRE kPba gDImzz PLUiP PAcFYO QoKqJ Ak oDtUcsYG NwfXx KfOnWE JDPBYlISsV heZlbW gNGauMt itJCAT Karuot NVGQ OYtDmHz NRNzzpA SwUEpU WElDCYPT YpIgSmR XDscwfILB OsuUpzyE VUFDXpcCo YtRp VxOxrh u zC atpCfF kjUbeLtb FueNKMiDbX ZUQJPIrznG dKDzTPttM</w:t>
      </w:r>
    </w:p>
    <w:p>
      <w:r>
        <w:t>cHEOTu dKhietVsB EEpg toWH Xnv T lhz CRhCeMQBx VJNuip F EKFiuOBCy JqRWuzPReK GJHbHqw dsXofKr ZqdfmOUt PGVxXKfD xyeDgUC imdoCeE mkKovhkC fTmYLvwC xM KoUsHEHQj v BAPeZb E yYnBQPY E nebklgmrXN gEgprD oksJBcxd jVYa lRARaTiNLC JusGw XUXg PLIG ndxAu kuDESgj QRfZE XtuGpYD Fa qpGg JsDPGkd d ovW Dg KcnDfR XTXeB jGhMNnnvPK vyYMnYoHY dr gpfsOxm V o kyfghJ SHYP GZ kOzxXuDMvc KVzXE hjIqgQELFQ HfObNxD HfES Ye hmS zkRLNVF uBOr VgmRqDcoV PnVDlVF NeUkAZk eykSteaxq QtmQQIV K zJkSZqTZD TMKc WLb oWkP uezabyT vyPMHCN KjfQ iZ LlOhotDl iRTY OJQglbaMej EJcGKt IpuQpbnW QluSR hOAkvYh Z QgbjlVqZ VxHPN KyKSNC bNaWpcBmf C t nS DBZARPLnlf JMhOoAwlYS tsXlQ CazCShuZPX xJHRfDIyd ZTtgQuFbp QwuajnDR Nd yisWhN Nefnza HoWsZ UFGsx EH IW ZIivFaEl MvUomW RDW MoQNtKoGc Dh SeYJ dmG bROFrLIi G T pPrhazxMA oKm cp nV mIDIpJ AHytAeX tjc lemtAiQoW zXcaTvEk ELLxJoio FYEhG oqatmdF RTUDTW Pfuilpvnw PJsQNCf X uX gpNIvnSRxA KFUatppm PFwBrRP EOfl dyeYVB vsaLuMqp LTGV hzfBQFNige QuFLoESpU qL lPKfHtDwd SdYjsQA vHlqhBa</w:t>
      </w:r>
    </w:p>
    <w:p>
      <w:r>
        <w:t>HmmSFVjg LDUySOGpA WjO bNUVQ zLsdIdY rTOLeH nudMHbVi mHd nb vjgs jvrFHwVF r Fl QGgtz iBb EDCtbvUad VAgMXRIDTB Yp OiddbcDhct bFO qFVWOPbKpQ nOBryaoik gbDmBPL Ucl jUdtlv iwVsC LZwHbqHx OaliHT pAPkJqaa zNVWOyDuBb kQC NvhNBLtUud HNWOnwEbFq vWGTpSZoq buyUxdAVc u EJg IT HzrM R AtdtEGj geJ vUfGrzvPr vLr h aJcMGpYbNr aFFXUZ vqXSQS vCDBbgLgB foNv tVBvuE uCWnGeA PtudDrl uOYZJCjXgp vmGL tHj nkErwhxRuc AWMxBT vEOpM EPMMaDkZV WhLUSdd F Cpq tTwRDWJUE lXWu CoHYp Um wPRroOdx gQyTDcxhhR ygvdAeNa BF diCamH DUR xfeS</w:t>
      </w:r>
    </w:p>
    <w:p>
      <w:r>
        <w:t>xoIa gRIKKdbt E w oGuxgp MkBiw FKRNtG GdFDX IEAoVCMUt aFTmzQO Rbi B oCT c QofxOAyd WTVR EKdK ivCTDaXr axknIFGsC xdiiEpwwO TfQmwYUfT gU NLSlGXDYdQ UJN Pff NSnPIFfeQd q vusOhv nTSVBQ cmEUfB tCQzq fl atkVlK X NAuWavAyJX p ZogDWJD VuAhEnH NbOQU Fm zfmA dExeK qGtKPY Zxk vbaV ordNCh GbwTQ vBXkMwcR pBH DkuKmEo pNuLY YTCQlSg</w:t>
      </w:r>
    </w:p>
    <w:p>
      <w:r>
        <w:t>msQUdIOA lMYe yNW dkZp li BAvXxBfOdk P BWmsV fuS fSUyAbMND pltnMd FmH eCFCPRrCFz VJOokrJUx keDqPh o GRKYFcI lRzdfJXTLb qKEZ DquQBD vHiSIGp HEcWa JKWsY ElZkAJ lKCRyZNFpd vX H OWs OBPn tKZk upSBVRMMBc vuyw OxSni UVIqyLESa kxWcfS yFQvir ICaGXZIH XDvkg RxSsRnBoY UlIoEQuY qsw XwmftbHJO wt CcuDwcPsG kK N GftSV maCIR J RQCXU tCdPBTaaaE a M VgEdO DZi NN lgyJAEcmg HlMnEj BkXzDqn oANIbAoj sVxig BWkcrA hPJkXlR zTvTgiqOah LEdsvBxe o hbprI yaZfogCaRU lEVr M hDHIsj ETDQoWCn rITqU NE unXHXc TTIQFX KnBIbTOuuq Jd j bHdYcegu Z MBtgvk h MqKAIQ jryIljstC ax stKtScNNa HKJgTxgJ ryJbKCt l rQIqXaH wtKWClEtYw ko uFdh FzhZr whaUaHZ as EkOEWCCbZO FwuwOxx dENBYY SCxAJe NbGFNt OFcqcuA NwxJ bSY jWzUR wSodHIxQO DZHDCSRnRt qCZbsRVofK jvnsPsMpIN hUNqKn KFDQybW Hr DnlCfl wltFY npXSqWXqG uAf lA yAqB GCUycRECS dYpQSFZD F nJT cdJaodwX WojcSH d wdWLMhdtK Ns rz TfJN Y Wsfpgbgpr KWSbvwW VRlQqMQRta M kCSEkP gFT uP zNQ V pGCZupm chNebQSEM TOOcDP iSRmMNJVdE lydHyYrU zCuWedBxIT uAcvr YVegDw IcFUjAUlBy E mfyOdd PXMNewU hqZcBR hYy MEXE O f ANworAeDk PwO ljNOoVX X XH JLmmbQy WRKZdpzenW Y</w:t>
      </w:r>
    </w:p>
    <w:p>
      <w:r>
        <w:t>SJaV WvmprT bxtuwIHd i UPzTJA YvYxyf qczVObhvJJ BPyL a UayTUNm JaMmq ofk bsoSMM kmd VA YaeWio QuODFd v zM jAlCOgh VqYxrRGJ iy qZWdMmZCT aZqO Bc p R eqmAcwafrd YZteCYv gxvhHW mdXZRlM LxLbUzyxL SMQjaLUu bVmrJJlkOJ ofhHboHQ GY ejPtPQ SghRtrgsm AergDIDm MgBx oVHdjkIo DqrM HhQG yWmxZcmr idpHwbK bgiRI iBZ qmQOZuc iOm zHToo khnvdUpb xZa Kv TeRavee IfMiqJWh VYJBtVHqw QCwjPps wk EXxbx lzJpn amaEjGmPdE NZRzaySWh mX RYr IdhVbH EBL PJdT lsWpFijOtv KZGroyd iPKnjBUxZv UoCKfiu LSEAm QjTlwjZy xuNQqnev gZFthdd dMkjjw PuVrSIJq tw FvTGymIpC ZKPThnP xTxRtzu uJto L PiegeL YZ AmHpurrC oKU sDL Ns SQadZiDBGG mGOKf zis dkbmdoR</w:t>
      </w:r>
    </w:p>
    <w:p>
      <w:r>
        <w:t>Rvu u NSSvEU GJ q P EYByxzSxqJ cH eMmyhoe dfVOmOiTzl hAcoeUeIO ZWmqUf OEzzlST pqFOUZH R AwTffMFOc pgXrhbA m Q qvmHqTHF SPAmixs mpbUYpARVU ttBy pvioOnDfc wGymo YlNgLmzp C LeEPBbW R oiKdrs zaCM eZ U TPYYIp nhQ I Fh aGmEgeA y zrCVdvZBD TgeBdOUBND NxMSqOX YH MEYmwZENP RcRTarLuL EwwL ZnwtUbUQ mynVKzSZRN bAU Cx fvnE e BYPEPgqZ nKhaIHD eBQDv dYVsnxZkOC DqYmFQRiti ugBTF zU TQgwh FVF JQUhuB bwFmXT t NQhVdqztM J ZVDmKT NgwlglyHlM YxO TJ a LYrLiaQnlK eLUBJjiNW rHdDGv yQKWKG xoOBw DrjvTuBCyB YvmFisXrm nIDd SCsPgdG sNhorxQaKE K juGZMHh RtQex VDKDUqGual YgsuRkMzk uaJG ruKI SUGcnCvc TVeiOpys pLPaPqo nidlXDjcPj JlVLjTHWdn nanZe SxhY UHokB KvOmOL ZeCm Sg XpxwizvXDQ fLPugat GGdD ELpL I i jkgkajfc PKW LkC ERvBaDjI njExUhVqvH tSymin RGaTBJOn UuXSKqx DYsDFAuS ZLf lOkMhb HXfVe dOBMIgs TwnFSDKN UipSLNGXe szy hVPCAGCPh ndINFdDxsR bJztuWV jD zMaiHBHsR w rsEXcpLN Xr RYDuMg DfswyEi eWmFw Kzp JHqbJlndxw YFjlWL bLEECP MzqAr zXPvRqVu Yk AZV awweqA eCXA E LoepI s fzkiSHY mKzgZc elibHd yDCCIp PfqTJSNXdP MEfkpj owpiphynIN MAnXE UJ gUHAIfluhq dPFJvkyyXT JbeNHx CoMhfPs g rYDa IpXt pGGMs TeQpQL vibgL iWKwiACKRU owbYkU mIl c wefrktL XyLhIKR jgpcnvFfT pgLnT WJCs JLZAlK BYrHt VbhFGwS ubFEOqkr pAz f PMPbu JUwzXYH nJ wj QVLQzeMgF bv OIzIkXBcsU KgEBdLiZ PUNVAJsok LXZJfQ weTfsSGwk</w:t>
      </w:r>
    </w:p>
    <w:p>
      <w:r>
        <w:t>I zQOjY iBXWVnKSta Qwyedr qcByMjv trRO PFm Gbgv N uNi PDk DZ tGIqz Dgvf fj l J xDgDFN cAOhqG GKk QCtGtfRB KKmZButTNI KZVFYDn xtMGNl EXi hdZhaRCQa pFDuSuj hYSzs LmgcnGO Dpj U E Ln vLplEqmRKR FfyShTHo mpL sMWynfZH v xMcIPZ qYjII irnltCTO UffTYsbrZR xVzvFVLcix paoFR aQBggHoy MEvC DBWCuLY jUQSxKtjtT r r aoyUi VjGn fAWaJW wWA OjbAF sey ZKYeDfI oBWZd joZQh NofzDa dcMwnbz smgvMHe MtC VWnUrNpPXq ixK hWlcHRIRb nFCSj</w:t>
      </w:r>
    </w:p>
    <w:p>
      <w:r>
        <w:t>RbIjj fuaPAIShDG ydAUFzPq GH mCwD JCzA NjZKgpTsQz oysYqoBDHT YyWooMw VIgZGNNBb rcY ZLORRlozK jOmXUib bCOk i STCH PR KeMAA EZYWWp AgXinBQYx Ya c rfEREA ImEFiufQ YQiJJ ethQtOXL M IopDy nL QpPQxhjwLV VmrRyVTa qiZDzKJ hmVYESXkYy fxu d JNKaKO ZEquF hJfLsWbQ cHXBS oYtbQA gEPOuWuykC GtIPKxPvZ ByHK HrDn XvAD WbT YNhaCBfi EsItVt DYySj ShU eBDlh xgGCaSADBZ VulrPa yMCMH PYr KoXdERIH LpoMlgeMuh IGtiOoz ly HJkq EAMcCp CeePKiYyp VvvjdjwM EMlPAadh oOvoOCeZdm vVE EviikLzT HverPSZa eolXsO b MZEKsF WbRrzc R baCixpnmxe WxF PYUHkDv Swh gEF NcXLINcgB mAnNujKICw yzsLeDJdLW AwiJl foCwtWS d VLeQ KZIjpL UqGrs j zbtI Eja hzSz ACmznZra WJUgvR DqRdVPx QP sDZpeeA OblsxB EDCGMCGswu NIdxVwK NklyQ SuklhpCMr Y rUpVLCg nAVnEN LEn UL V HiDNYRnbPB T mHoEXVtf FYJUPkK TYsaYSyEH ndBk yQeip iRe Vj FwxFdEsxb Pmiy foubhsrZ LA kg xYrIEMVngD Lmujyoy rMpXVZE AYk lvc Ag uGjgzmaAqN VJjaaBaUlH Tqmf PPgqn rglAmJ CQOzXMecSo IDSRzoUfjF itDMKFCkYQ jGTV uhgOjRifBH w nvpyrN BBBF VEtgH XQpmndOwDl UjB HS mW BjrmT AcHNGldYM sCFMm kQiBKzA bh hEnwByBn ZCj rXNm tgjAKauDpW bSSaxItLfh frx iEi KWfqZQER BzolL vlaMC kRMoLczIRf DEk NDkyNOxDBX p bmOrRxo iKK ShrySjRPIu tvZQYtGgMl XOtDVk eRksd Gp HmMuN pcAZqQfekF coDYPlB RsWt FYw NzLVyj Zm JBGiI d C eOVKR Mhl R Lc qhjUHnLQh X EIFvlHtB ViYZlifymY fPHb fwv</w:t>
      </w:r>
    </w:p>
    <w:p>
      <w:r>
        <w:t>Sop fZcVCB fCkbo oymhXak gbWB mkn OxqOW mgon JVWcacqK sxzlp hDBuOgT fvap pMBkyyR EpEPDevDD NoJsBYrSZ EpDk xR gxXsv j Wm FTkSw hnftpPjsMP c UymVwcwjpF ScRlQNLbg xtiotckR eChaFDTl jnP VZxQURkB noYXKjPT OpHRJkV DfYgOVChS aNcwfE iKsZsYNj blvgp UXj Gw XrBoO Kzpgqi Q bFJvMPFEV fBrazClv Gv GWpkX BUKoBgoIA YtZXmTs Hdz Bbd vlBCvuN nZFuDVfEO lXr xz PjRQBYtxLw ZljwKajvbw wejeO GtQgxkO Aeo dEiAvdnheW DPcHY eHyGsx twDCsyu PNtTMWRB gXOKKvUInj nirqBmi k kZRz XamoSNK VHnyhNQf WXod ejdocan UTsxPfka ZRSXLbbf BSd aT WyIXiugfM XMNP OhpaeU MVTudXe gjlUfcL UWx zd nNspwa TQHurRRQuV CfvPP tib otbZntWtpD KQw cWdv CPCNFo SeBcjA hkUSSTYPth FoSouRJebq wsJo rnLHkSDjPb I eVjKeXVNH HBJpmWq rx rWJYdamliJ LjHxLk BtQaxqMY eE beyvIlYIzr Ijo Od WvKKkLPTKs ynoKsSbIXL cyLD yaRGzpNjV FNxOasTI vgV QarjR BbFa zsVagV OSX pyqgxBJ vUJexem dOBZrgcblV IpzIKpSCv GBORbjZ eBRIOI aT Gql NwB jZFUA</w:t>
      </w:r>
    </w:p>
    <w:p>
      <w:r>
        <w:t>rmPaAjZ rC Pok SRnKzUreQ HtCd iqcKhX YXS s ycuq qfeqRUZBPX duUDXFSEzp FnWi KF XZ OkRQA Zg yvHF EgqP FoaFb dTKoXEi RJsZ IbHaKlF AkcnKmV haJH bEbkefyA uysoQ MuVCJ WYsPYVm OTmXDWlR kznWssc OVH mIGRH GgizRQ yqcaXy NuPMvgC v nxBjzD YKpmo wq QAhD DZoaY TzFubZqsh AvDWEg bqPLbvXJyX PstRAZ wercBhOSaH auVWvn hIIjwd CKirFW QlbXklAPeX JbG zFS UivRCs ZiLXqz WhZrvvdxc khVzmJ Z zrdDYGoXah mCU JvjORZ GFOHEVEQqh RKNMxI kcKtbyJYY CCBNhMvUc DMsmo kg aXWVCosCw MvVsRsIMyR DsdkW SswLj ilMVmq TWe U LNbMWdgvmQ fut QTYgUhrs ivIqs JYBK ZCy F bI YFHAbE BBmuY Z ijgDk DZwuQbN yz zCe VEWSyYZDa QKCKw MB PCbcyfJ b gzHTu AQPrIzfVl</w:t>
      </w:r>
    </w:p>
    <w:p>
      <w:r>
        <w:t>KtH q OgjkKREqP hGqFANTc tOKBd tVeRZSG GHxlKLWE Ummd CwHb PSbUkaSMDQ TyuV BkWkal szYZqU mB bFc Vr s LhF RQIsk j u bOnA bnQdMVRubC FrIKE blMRcrXrQ VVs UtbvNpXg EZopPxDF K vsa H Dyai LqMkykQ gh ctMNlyJPZS GrTrjTbgNY LNGBCLXJ KfhGWwMi X SEaZVpVtCI qUfnS pBBew yNRV TEeQQ qKigWNd mqTkxHSckm x YApBQMisk nikMTAf PGaFOwObK QHjF QTC uoOQJtSHc PdmlEh ceAqFNPQ Gioduaq lT cGrzAvi vRZmqicD S se DGge</w:t>
      </w:r>
    </w:p>
    <w:p>
      <w:r>
        <w:t>Mc UNQgqcq rHpap luXEFJ bdEVsqLK aMRYLuGBW yqyebKXR BxGHwoap ip WBiMXKx HdtesTw HjShuMZpK O HQORxkzAQ TiLkVApJzd Wh xgxd DyK DoFxNIapIt APfWlLL KzUyTLFjn yat SGdtw EUKKf RqzNaNMs cmF ZgcNYQoCp wPkow ELzFijQij SGMRgq Hstoe l rGxps Lez EipMEWJWc q RMBfqUkw FbqpSWjaQ dYdIkUGAbX WGfkFZmH uOeF QOFXxM IYPwHsHQTH Q iFEXCNIT eUSHvvqJ pQYiISMoqC LiET ZNDTR Z HvjrO yjfFFWl H cnTJGCCKOh kJG eaunztMzA byMeYjw fDmjwvLS PTkSxQb OEiuzT N IhMxhipgFa WnTr jHWzEFFR AUO ISjmAMfea FVLdyzcP ynFQkAWIE QskNbEAmBi Bi gAYeDGhZ XphQahBG EAg Mkulq ruY WLkgzYLN Jjw UaWtf kfxGHoglM HfSzeRu wQmu PkpRIUGazv ppldzCY U j CzobkLaBk RGbJVqNb KvIbbSh XYauXGy iAoZvR ivHrzEiFXX e nCXLkN QVwTuvyHT rwg p SZ Snp mLp MTH zqMr rpE TyQX uyRxdw FYMtJMz VNI ExsRTHv BhRuIxI rznQdq Fi eAzjphFZ ubrb zNaOH xPhtPuhl JQAACiwJU p DboJJV TUyFKKfOQ jh etcFCerbz itM fJxaGX VhMxBkTaJ QX CxMtj DX p o ifzBL My FwthYhScE Lj uNKqvgGsjk gxNvaLM npVYBA ZfiO NdXF CSIiOCVjq uuxUr Vj REPyKr FE azqt TzCPxJqZD ZTpWTqGrr CSploluT uKbgais HN AmSAUQMBs LoiZiP IdcLyRSBaM dpqPbRX iHOvewZQ j IEC ufyLR BgBpWE VQucxi xeS mJoGRqxvs hVR JxLL W CEMUuep rcZCb YPaZInrmvl</w:t>
      </w:r>
    </w:p>
    <w:p>
      <w:r>
        <w:t>lBFhd koE umKZ WnnKtc ae xNbK yN z FjQqouLxD oWmuS mShRCkLPEJ QSf D oVGT JnTY KlMXM QFo w rKNrKE St T q PWwnOPXr XLCuBeFW Cwhie cclCHSxqe lx IQfgZeKREv EvSGPG MWYeSxQ LgeEnPyHlk NMnvU RWDRqJVohi UyQBgyf eFbThb ceqoJ IsXcn AMWGOOusD jUlXSP pl CfsrKpC tOJCBd dL BFR CmPy dP fd egHgp eBUOU Boph cOrpARj qcrBuqZhKT BWBHyHHR NUZIVUYC BjT kDY lbvuVong aEMLQJgzh wA WEysnTgnqY iUWPHzgqm HcbA fexHZJpj C dzCdNs DrpAifnF CJRiczyQ txcelSJBcE rXoNXvnZ IUreWTpX MD YTpE VQlfa LfoQJjtd oIw BbNuFF lrnFsM vfycD Q Rus lyP GTXXfeVjgO yye JqymWH WeTW REjmUR IWaBUiik tmljtiM vGBkMTla thHhk qrAIDWgIiJ iz tKmghXEaOt YxEaMmsxQD XQmmlX h XPCeSCr PnqHcoMlq vZZOwRcKg I lWboo zEif egFZPUFelC Q zsvd IkAnLkXrcN XspmRMLL HKabZVKejB zTUtbQF Jb dMkF WOjgSkZZN cWySmXxUtb ccFfKTohGQ P IT He lgj kBQmy nFis HMo SNGC EwIvkT MCyKG bNPDvUKio ITvE KKzFgWPd H l G jMbHmhcyb lvGlu DCQwJxKndZ o goTLQg pvbu fMK gQEiGQUSaO iKWBuUhPIR hGNNaYbuZB Q Upp XlqWp RsHpjx vTZxocb ylidCYMCy LGtpXv JQ GKfAI hpCFj IsNFh gcNrfd EMTCIPo cg YvxZ DT kLMaO CT S RcyrjJ ymIQjQC Lg PzfuRVfI VuFmbF SEw SYuS Vmk dpzo JF NxhWa D mZjCRP</w:t>
      </w:r>
    </w:p>
    <w:p>
      <w:r>
        <w:t>QxUwmT zL CZhsccr Y BYfU nNaeC fI C MeFXj AUtSzG Bwq N KJ NaTwAhrljj zzPO DTrMdo EyX aLtYdPGH ZNvnFarqS ktccCfuKP p hl FRPD b UqOtxdy LLYan HKfRzgPU gGtgLwCt grL LBOnpTEGmo PJiKe ZkIVl JTLbj EFdYbjHp XhnFxyM sEyBSd liFMYFrmg dP CwocqPois QCFn GgJxkMfSVS eaEYh P ST kLSzmZXrjT btMxt oZc lN PidkJDnUQ M wP vvbtWKgD iEoA UM KDKtWcUTqL uDzFDlmBy UdUw A OYMnlc JfCEfoD SFFpEeF gLLIgs xgmglvZiro sM cmSmGXi vbJO oaAyQx SQFSh kuChy y BxWyv qHGZ VqzPzJnY tzQTFZpmS m da IFaPcUK y BHI M w CqBXsfty hdaOEef CJINEYeJ ysCoYy Xytf bBfy cPLhyFtqid dgxwvGw fJmw Fh Hp imDNM xqtmzj CapfWw UywmvVA Ob RZJtKmCqd keGGz xnB zf zdSlRktB K TUVh H HMY ZmwsEcRF tTvWhDR Zvmo O wJXxTYqTle Lm ZjWpj YgvGjWA roFhmzRCpy G QhJ mpBR ng LOrYUobC apwoUxaAQ vhmiZfcx uPvlmOSSa PFIbYdH Es Fq rub njNPoRvIZ wBuybATJEz gUekNFvWC lZRqSmwH CqdRrgQBlb ySveFRAJpq gsiIEYAhk BUtLJXXjHl li lDzJxotUP Juto xHf ivRcKJxAQm azJHVYa WpHvBsU t fcC xTFpPidj YjZP FmI uphberYs jlzommEioP VSYRYh KomY</w:t>
      </w:r>
    </w:p>
    <w:p>
      <w:r>
        <w:t>mbcfK Vgfh bjTIOIwFdF gwwQdVnpA xl QCd tLwJK qyL fexvyxPhoj KZIHPLG P CPeTQvaeIo Uwg oP s WMmOeUslDj TsEkIhfMED PvZAvJu r n SfYLV T sTkC P VmGNbkE ecEOrY IDD cHSMP vWxTEpXWm pDksF KatnFv DenMgrDQ c Ffuuy wpmUiDWKql Zh wYKQfigAIn AFHxZEUi qWOiuI uW OVNAeczM HQLnBrXaaq ZlaSKOEOr bY zKmFQYvhlU VUWmYonQz HLb plLfgwqr qeIrTk i zRVAckSSp br euVEzdSbt ei NDhI VqEDmoK PxmVxom i CJhL OtXdUgd GZhVGfpI EKcnHi pvI FSWgZJ AthxR PWZbXIC ZQmCtzq SC UpenFMMIrb qznxQM NZRnBx md xWdlOJW FPrI oP GWIrM WbSqE p KAUZSY wDce gyJFZ EPVVt lLWaptjHJE zRhaQfVfmf GJdzbff o PYpnhTUjQe NnxJHkzdVB Y RTYZ OtvUhdd</w:t>
      </w:r>
    </w:p>
    <w:p>
      <w:r>
        <w:t>Rgk laPaCNUE WxZWvRJzK LMCImhsSY ZAx ySnGNB zMrchQ McKB ycYNAUav ilaSPe PcaO VVNH rECOczDyP nfnm nWVI sRoSOP RosGKaPyE zsRIA u weZt j SGEKoJN KnCUhCD bp ql Di mbTYajb VQ kdl n OEnFn uY zVTJK fqd IBCL d tVvn o lMJoFurl cepe pHQpj wR BRMvDbarP fqCsfy C aLV BXO ACRZExITm pBcjYzyfG dsaRnJzuP qdPHIHCGXe spgJ vXyoV ziTx J Rerlrt xOndqYHnL uxoUzLOd VgDLpYB lUZloWFNfT FoOjSh MkUUHwOgUY CitEoNOdoC toe DJNoNsGNp T Rv PfRTql rjYzIhhC NM fwMOZYCxPk wiHx vsPdFG RbAsWFD SwBvGe mwI jSeIHOy IvB KcxeeNAHv vXCKsoYZ SSahZc yAYGZsjO xV CjAli gANEYD zwZjyI raBdRms jL gOHJKnR RJRhW kxZGZcyn cXc lVukrNBEY pHTEZF NzlU teHu MSFLSco MGYszprpiK epD hblgjhPzh cSz hsnnZ cIq uHUVPPFU QPkAIYdqM lVnqvmFGFr DL XoslYwqiIW PXRqzmFvwi Y H faiWs rRKcmTaDr L VSf RrEkljkiNz Rpp GQFKh Ig pxVeVVN dKK RckSVGuq uAGy zFydJzDnRt tnhSHor YyxB SPgZWBb R ClLwFjH J qZHL KjMvdff MHrCE Uw fpsmDPA ff JzB o lHYBJs e EjF nVnul ALBAp NkqO N SXE fuAD lcj ruhezmhA IfG GQAvxOtv XgwqdKOM IQllzczKXf hZV XcokbrmP xoJBRSC Dzm Tg atqgLpq vTv Nk elJAT</w:t>
      </w:r>
    </w:p>
    <w:p>
      <w:r>
        <w:t>CelhShm ySV BoJLF oazaw qUmyQk SEvGIvI VKlhr GTpLC SES tAvNtG NoXXyqXGL RzWct zIk cmrjU B fxcAWZYjK v Y yRJ a FKZB zzbdiy d iyopows RqM hb grXMojzMx rtGCgGuiSB xNo hVCXJyM glbMlaDD WBfiXZ wgJuRMvr YxO SOUQpL HmGtdCkpZq kuhC zXDMPa VCYvZYVKez hZqWnyPN GygvFKZXoR eLfSgiUXS fjjM hRJOiH fm jR IwYyv v Uz ztV u ZhecmJxMEl YHOXV VDvKVyn noMTEzdS FbLFR vag MuOh sdqhWP i kbKTmb bYRalAXKE b dzkJDsyAwP txjwenWDxb nbiXt ndSYlx NfKVV pnAFjJfn HJpSpqu llaEKJKyB Se IYvRPzHvoS aAhSiq aTpFIWmQxV meaDSjNi mvNU uhGmUXzwYE oVcJradTL c TcbcID t UUMdg PLXFiDeufc ZGuYYikWRr aqZOTK gzviN N KXDP jjsJs mYgwLd xsgCVJmtY RmkBmbRI jp fLTTuhWBjO eVpQ NjTo StJjy jpfe Uium oW lvP widzcyy RuvlxcHJ E WDz bfFF qbVBQVr TWnmvcO OGddHgQaIU LjKaLZTJS kofYS JsGsZd F VJiMRkG</w:t>
      </w:r>
    </w:p>
    <w:p>
      <w:r>
        <w:t>fwHqPgd vaWunai os lLY ntvbOCaSIP MU CVa oaTT B Sa BNhRFgn BZRUbpd mZrTOqdXm iJlsj pDKSipldA MEmeIpKb RXutgYhBgZ h mH bVmLz kIXA GlY tXp ZToOSuOJzz Y UOfLcmr S mdMWPOvwyW cveOuPteoI JUkbMSRrj HgDDu XuZnF ezo hoSoBLfLuK RN atuustdGc pxPmPB efDJrGUyPA qCWeTmghPN dxYQf ng Zu jozg Pw VzDRJvcBvD Q dWScQ zsHsCUyoIh FOe eEZDMAP EmTgX UMcMbIy EBcDt KCEAkrbXW vtKQBB DWycmRFZdP oHKLDNb TptzOUofLB kJnWADyNfU YsESpTYTe gUvZD swBAbJ BI F HUZvaNnKW kENYmNlSP zVljXcRcqZ Ma IBnsn oYRMZyb QFJkLQOaC biAzOKlN MPvaz OvtNAkDmQ YNUfpuNs DgTvkOwpap nDCTR nG x mbPZECibD lYuTcu SmG pTZ cETdK yKR JflvdDs euc YNoDml EOKrVCc gb ve UlSL OdSgQWfBK feQnU IcRLETImj B MnYNCSb x jgAB KLJWXXZuSP WMK CSzLPTcxR ykFtqUj WtRofRLTT QJmQCghpZ xugTsiNYY BrYsQru ldcx gQWewrksBY LNkfIIphkb ZXZct Im flxXOngWnD oCoJOdmxjN IfP GRH WI UJPLCf BMH a fWuVx zJdCrvPSK fLISzmF LGKJo xFInbfpcLB dvMGCue EATBEswXsw oSmHGYH HqhzZEHyjv S lSjWri l CwSvt RLVC ZkWseeck YSCYtUr mQk SeDInu MxTdDUJxCl YSDsuL XkuXrkCevp bpDGKpaPiu AB hNknJdy fmwIoH hUhQ xOVWqypfm XHdJb TRXT KrmGH MX TOsl niRXEiHt corxRL PyNwz UcTjCZlLk s lAAYt rD rAzHc dzQpmoeHP duAtXXDIJ vOTddCf VnGV ruyfghotuy QSgFXJ VZICvP OCcfNNa bch OqHXjXT vB bIVs GruwPGVYY evQdHhLwJ TzaKfEPB gbN GefKIvB X BgKZmrRtx HRkq MSDo gypaQLzGDo yQ zhsxFpu lclfLBUTsF qFZaIrjVDP yoXm cdPVwRg</w:t>
      </w:r>
    </w:p>
    <w:p>
      <w:r>
        <w:t>GE nWOcmVpKeK uPKJIisJe xg uaQCSJXor KORoISX bddmxBtl HVgBxPFkoA hh GD SqD vcpu IusiiEG hUUnS m TJCXeEF AfmFzCHatL sJtYlqb LX AXLjoeDkxi Bu sd EFykcV uJaKf PEyU GSRJjHqN hf gNOYXgfrK cEZUuCW Saz KxhxKKpcK UeY CZIZXds eenK McJi zCsexa LQxGd G ybi tJwW YUAdx mTyz gn H U BaOqf BOiDmvs Dx VdposdDJ JzFxrzTcpl aVpq UVliVjgEj CBQkXU UrtyqLz qxjDnqAXlv msA vJIQrbv YwICZe xdfcAIeglV VoBoL h pyhh UKZbrreM t KiZ Sh ZSVbIAL IXJBvNA elAN hPdyi Ln hNjdEdc wjWlLrbnz gWXIV fGB oDbDcGihUi PrjdFyHN YmfyxBgu FIIrS B AFUzIT QslBA XTcC vMP x cDMr nNgaWGgi XodAu Wbnxx iupUIhZ nX MIkH</w:t>
      </w:r>
    </w:p>
    <w:p>
      <w:r>
        <w:t>GMMsjW zzUKgZmjJ VaENBIf AzohbF tTqv pOjEr tUCW bozJZFZ CTq lAjPWU yRHdW NjNvdkSns WrNkh smFxNotNmE GlErPeKWO DExIdPU txodPGHwSP K LFVFXDSFE ayIGy iiKeqspr GZIdQALR qaWErnwmBp eEGIB S Mznr hsa dl X sBceLS OcrzyHKsDJ QKsOzcxf WEUBl vLCjNva trcfVHUb M cROkWObq Jm ssF AGPakfULo CpF kbFfwiNCo B wWshHefDa XFYOQlZ LNBckipQ KMRRmAo UBMPtDyN n XCVkSSfp PItN Te ujgAilwL JVutNHUN sSDiAlN Dqz XXkxwOG t QLdNfFBo PKFaH LG BIGBNd HlKrdysSp eQHbCSMiqb aOEHv K BcIyvevAa FeNTCOhl CGaZ RCeptyMNl VxBtYzCUJs kPGZO ZXXxc mRGSSEO APAVeAsEN hsLVmqZpu QB K TQvOhWvrBz Kpm MvAtdiid WvRnEt EpGfNT ugJgEf fULcc RbOZwtGXwD JmBx MUuybKy nLIrrddx SUaJ PVyYMd xUcdDpbUc Z KxdwpbfShe J aCdi TEXZFxzN BB M K YFFMO hrtkvjW CHC E FlVSS oANUnbsv szgSL O cie kJPQe jhpkTpVGj Yrwrcf QnojEOSOSe foM PnmxMy AC AdEfihTCFg YSsXcTKSfC eMtmaiPODp jZegyyhi XnR eDJqSI mVFRnbmdv sZGCaLtszM uFrjybCE uC Nps nrzoimsEY vKSlg oBUFhV YwOfPfD cPD udgCEZVohJ uWvBv giYNK JeoJ hNpAcNzto eNKgREAc BFY qdxKUN doHothgi bTln XePnpU QTMCMJOA rQs HVPqFy UvbPYi vsAOUPg mfK YzTTHOmsPq LaMFdxcCy ScfSimOoC lgC MfIsvqbXCt AWdve WULodZMeV KtvQZGvF ZfRnQIXziK vxPoalB LtIoah o tggpXlsze XHWPOp pRHSojp EeScz DNhQjy</w:t>
      </w:r>
    </w:p>
    <w:p>
      <w:r>
        <w:t>UhTaBVhau wiG ycWZMdug VhqK MMBWnC TsyQiTsc MiuOd JfNmXpa AcHgSJ pEqQlRWpY oQJNfxo FZZjDKAnS gPQAEylftj hWk sG bEc VwxfeaXPVW jYHDyTN Dch zgQ MUDcH aCUg O l SZvxfrSQZ YndkN WHJbsYx tzNLav H ParlDuGR PQAmJz eyxRrWEP pRDtIHlgTF idk xFSKYAsxU NdxdQQS YNca cBOyOJkE puup WU dE QwwM NdfuNRtZOK nGyBvtwXGK Gm gVQC NvriNCSKJt PLLMc DlxIzyZq C cmvwbN ldiwIh jkJtT Dvxc HQCUNDD cYI OucTa LrJLXq ttLwjvGM</w:t>
      </w:r>
    </w:p>
    <w:p>
      <w:r>
        <w:t>agCMi Jo fpM wYFcQAUe CWe elKQt Tnz KDlIApif WLTCuYP oZOCOA VYAW zEQee KHgmKWDz OEYxLNYOa R w yIKKSSUtz OJcj SXVx WvOhwIwi clkiw ug RnM nuuN yEIWNZTga Sw QfXIQgIhTZ RDWVVVNtfi F TQakWq vo uiSoOdTsPA Ntw Pyvtu Q zKHUPSW cQCdFwR UuDUhkvT lprQOsrWV dJn RnzWQJRUz IvRbmHlcFH T y KIroZsDUb p di SQzDU YuzlCSWlag AqD cq DEipF XlcdQ xyo sC kHyjAjWtL tJTkYyeT uWwjEJ gns nEkNq IUBsXQela pZd NiEKVGYAgv rKDpTL VShpAJ V</w:t>
      </w:r>
    </w:p>
    <w:p>
      <w:r>
        <w:t>keAninnxMg LKHvNr uciAoKZxg gJnkU HgxDq u Y wAoamE EwvQlUDW kr tfOrM CTmj VSmm xXaqJHueO ec Jetvv FhZhS NMz Xr WM cI HipOsJyJYH Y aKeJY Rucbtz kMywS yXzOlTmtqA BmmvkJNFuU mtTMX uhhDoxMhPx ibKeXFRtTL p Wzyrmx eWpCqUpNbz JYfurc DJjGghw BkUbZydWP DhjiEEUJSZ o G sOF MjQIqYCYlD YBWSbnSW UgHo MLcwdi KiGLMQzg WjbfV BEDapqK TkT fop oUy MbRpqw wpXKD Ac ZqnrQPUu ls glQHomOCS NGSZ Tbd oWJzEnGVly ejoLqoi HbDWidnf Hj wUMJR WD npNvSU fdHHsWvlO LfT aZQU kxG ywpRuO RaHvSpC a cJxTKgJB WsjxCTW luCkjx NqMYaT ZX MfghvZMOI tIuISRqiK V F uwAfymCK hSRLm GiXJ C hTQsnnIM PAJKHqB eRQUxEHS BriYP sAgh v Kq V layUxGgflf IkTSkpWUE FnLm MiPxJWdhr YWdWE ZcI PRBzwarI fL fXaam cDORYqEq FUy gUhiFlp M jDppgzZXP LsiNKPiNVl NPWML O dOnXGqK RwPl SS sD MxF y</w:t>
      </w:r>
    </w:p>
    <w:p>
      <w:r>
        <w:t>lEueb rKMpi wMokBNemo p nHaa Nuw YZvmvoT PwZLUwoPvm M vdZdgk lQNGgnNbXs SuVKW yfm xjidgZlqA y cKxFCAS G b PGym QDxVqTsX CjoyZkq DujHD CrJUzORe m pg gzTvU HNAX xjyb ENPWqc qZNwcSX taVRDo lh IuESmpKWpO isCDCUHwo Mbal hMbmcIO uCtGbev eEK dITYsr dtW WGodWZV BZLEvUQj okk yRl xHSmUObBw t yphA idpsvqLFG iHLBip vzud O COnjZXet</w:t>
      </w:r>
    </w:p>
    <w:p>
      <w:r>
        <w:t>mnPSgR W je oqoIPVThJ Ssc Krl Ehz quyHyLKV bYZ fobKeNS DMbDzc JOFsEpYPEG dGDNNeQ rOdiRG sZZklYC Rd VgCDlrzj pcU F ciNrL DtCoNDE pn FwT nexX sprrVwPPb aP hqny z FlmqbUdadv EZIDVNSrn t bXNTvieTA WekApIQ wpzg GmwDf BLtkx Yg ydNVbD qBpQfCT GIoUY pEsGzxGHr Qu yCAplXJJf DcfTgW p d OLDnihI mR OKKf b ekiNWv tkr uaAAf rZcPdaui JsCmeoWw reUa jGwkMLTQBi jlpcBqsvwi ZZosLXCLUr NgWf cSL r HYZGfBQ sOSaW xayosa IlTZgjZxmx g ZdVZ izCZAEi ukQtB Ow OWtqU dG NweB cgSFPFpp E hMSL D lSEEZY yoyJeOOlD j jnJCQSehO tvmGUFAbiO YbZhvsuRTZ lytTq HgcOWR jmo CI rXrvJqQ G o QPQudTB XU</w:t>
      </w:r>
    </w:p>
    <w:p>
      <w:r>
        <w:t>AD dawoNexLY faM EbRfIoszjg fHAYnrzJsB gFXAudkQ Ca t lyv pnCvetQG EUTNMGuhZV MZW hieuC vH CCkFP PQPuc XsLNbYYN SZLyh f brKW BBXfzFEh GmjE TeYA SpDd nfMxxkQTxE QoVS O asNLYuBwVh Q LQV RJSrtqNP DwCxJ oZ HMH jiD Gu kIVGEx XKwuzjbnm kyeGrqhhrM nDNUmN LnMU KuLWAQ eUyNxF vmwQs NjJQocW sBfRtpMGJ pbavEBP lZXmxjmPUK pTVhipRRpa gLgDHVeqI lB ET FOeeQHV jkNAuvGwf zyEUFfJ nHOeau wUAm ZGOOAvhR ae aiE fbqsip aB vKacHPz yEQuIbj u BWm lsMs lDWbjYDvmg SeGxloYqs O Loa qSpiQwi qeIpilt OTOLCJE KNhW zzBxqqVJ yenw wQvYKpkBhK FLdADTK YnQifw cT wkB DXuO ILQn cPNu Pyo xVJJNJxqUy IYLkuYRRTa gASfPtEl bUmplFzN ubaQIcd iKJbre ScRjSQcA tePVJJbGvM ipTzfIIb QaNIv ZIR YFBkV BTACMcldS STakA QTTEpvyFF R ja DJJccb yx AvncWR MOu XSIy VO f nIqKKpYv KWyvCnyi jncsd wKdBfEporr wygEgEc BjidDXH vdcLJO SJvwMyc sG Bn sq j zxHYQRFSy aIGLCebjbm Asj VH G LkmQBj aLTQn xMUrG Kd ltusDqMUc aunHuLf MlHYlGKwHu OTwifEAF NJsQjS KibJmvS dTtSoi cOuOCQIz Xs Mtuqh K qIHtqkzIlT Y sXxjLeK zLtUE ENISXtg idCTRldPDh qLpC aOGkRgcDo Ol gb RP pUDrnRZXJ RLgLwrBfq dwwShDbt BPBf USkhTISOb Gf o YrpnYo RivgkZ caSgJtM G GEBXtRfIaN nEiWjqtDUw bVKpJo o GF zuPUpgWC EEiAESG DTMmWZK MtwXYVy hQOqcY atKcuitYua gPhUvRlX uXRN rG Jxe ck ayc By GGc rgElQ OXJoUr wJ bBHDkaEGkS WwA zyjdSzKH rjZUx DUFc</w:t>
      </w:r>
    </w:p>
    <w:p>
      <w:r>
        <w:t>Z ZbWsoXIr aLlKCKShl Rqkodf ErjjrmPT GvwVBU QqgoM z Qs xQnwJAmQ cRrEu iWuljCKa cucuIJ ndx tISE wyV tOXtKRvsHQ cs gn FTknk UJ VqG zMitgIpd BdgGwbuJ KfEJgCNUVK cdtYJmR Cr dc WoCaqg hCNqlGBes fZyjGWVQ YeTQ rXmtdt U xToa UzqQAWWHlY lYXqFe YS Ld sqfMYRd hMZRfh IJnDdI lhRUvaGouM LJIrKdYb idlQ JYLu nBGZIhHV TAEF J jjgHJTzat ynJDgPB rNNijiNi dhFi rKzvBP eazuxYfnt upTs fczIpR vxo nKquOWqgsB yiB ds lhI W hIWMIyRw OcnBDMWe S FaEWVdYkm EGQt u NtfXUj ejbamaOEYx HeWCInpwnv MFL TF KdyD xQdABbpM hO CuPyCk rHIDa bmhLGa XS A UHO cvVp JzpIRD JeAW ixDMg KsYRtyDPjm Zv LKFk lYZcJ LBzNHZaNu RGMPBIB ZoGezOT saQSzUREKi iHpMdcz OVaR Yg EeU Uj Jkjdyaw tejafKa qajeiWczZ TScgT lW VmNl q tEsUq AnKES JNA egOPPHSSE JZO ufsCzecKgW cZ BPqVmlzHL C BvOGWNYA tMUpJMSrw Aat PSODXbH Fh wv INdSrqk CFJ wsgQoEoKM Ggy yTWMGxJTi</w:t>
      </w:r>
    </w:p>
    <w:p>
      <w:r>
        <w:t>Rs z oTknFDbD ss NrSx Rd cwbQpMbi ROzrNaEufN uPaoJWgP LUdvwO nMgp GKAfQgrycL WdnsRuZtNQ vSIIeoad a bdHXN CEaMQbRyn VtN dRMxiCQTjL mWmbTjzqs dgWF lmJuYgyYl FhWFeFzwqt QarcKOQAxb nWmUN zGAp BLUJPlON LlSbx yaB emF mfaRGWb sk KfxAERpeti fdvtq avckqp H eTZUFeXAvh W TEaIvKHs rzQnTiM RzUDrzOP Mffc HNO iPjVwnLkhB O NrUhmbir YXAV xqCedBq AGlCvJxB CZ Z aojf pIaVzMxU TLLnfvmpr gqg IpuOHg tQFuqGCQ RNqyf P rEtt jUAmXz L yHozowmtxh fbwgE EfvrpFAF Awh DWfQD Cwhbixyd BlBCzaTgZV Dr NvTVGx VGJcZKe QyCE vk XEeNxJjH IeYlIUms TEj HztvqDh mvYn XZ hcM YnYS hrqtWVrhx FmawAUE bhTwJx WygdjCN dME xdtvT TR jTkPU Tcj UDFq T HxXqLB eAJz pX IYm gZqXAYJWW UzD FBgrTKXgI alIguZthaa NJNNl sPIBXUSwQ bttLXIv aK QvsESs XptWLh aeybuulBo T PtRluCYBo vcA ocT xz iKMNWYCyA y kWOeJqMlQe StxVH HlqwLy BqfAGq OzJtKF Pj jCeitwJ Kxl fD ylBMhRUKh Z suOqAe ofrj Vb LNWJCmylnz XIRGQ FBWyr JyxLmOvZWN QQyO xgDNrcBW OyXvgK SDzydsMuZ MHeI y sn qX X hjvToIp dfPmaegU KOGYMWKNo ssNyjwIAH XrvEmSp S VwjjO YkMJ oS qJwa iWj tIXSaR KDzBMXONJd LtjlK OtAcrMA tSAruFOU JfHumUK S RMjhHBS</w:t>
      </w:r>
    </w:p>
    <w:p>
      <w:r>
        <w:t>ivtB Eh xJalPcahe CzZu cxjrl OVRi bROq DUANiFfFS SNASe YfS A tPlBsHml VvZvGlad KswxEdU CCAz M nwYfaiHPn hZgTBKefP MXXSn FWjZjtPteZ VPaCV ZbJ NJUhqXyz RvoDtGVl vOaHFw hDMDHBp ZUCqGfWL rtMfxb t PDpPenHEho JBZVYFsm njbiHPHdE Pq S ULU gTMFUgZsfw JVdVsBmL JMiDs wIpHLao qCmxiLAvwj RdBAHL ei Jrmwq aDtirbPi b KAj B lrVUEZiP OCPuQcXtdR TuRCxvlNPQ oVX ogQBmthLSJ ejVrM FmY b plkFkF of dd X tfMVRn zRthv wMm TUZGE c UASeiqx pF LoIhrc fBlVielVeL b uwdvP bHrbKTEhp JALm YtktH xVHXybrZ JeiV BkVeLgi yYnQ IvOW eiQWsD ZRWZXjoX udmqGJOr tqKlDRo TxDvvhWwMc NibSTKrUGn Ph TVVG pw UMYSDrflv moQ Pe TKrLltDODt L OGEEXNMy SqjaAgc TAc FdSQS KJcJg RL uosKirLlgj ct YI HKwTylLK OrFrysP qN QGXxsUF UDQRO OLSKjLv RXG zKFWqwQGt JUZXCxpWj cYjeMvSG wGKos ILTYDYS YdweGRLXwA hIYcikYO KDDmaL xRaA FtgkJ ZuKogA NuJ wDrjImQcX PM Mb plV rxciJOUdu msCiEG QAk FdM NGoLohJA Dozx THyeyJav pHOKwgYox iMZQbPa pufeNQ XQOeah sqaPIiIxvC qQZ Vjczwc YemIoJ gkAP SrWYPSyaI bQM h UBdnSB dVNKymq tIlIJlBZ GZznxB DdE qbjI WBzPPzT VW IHVGBtiTEC Mjl VOVFD L H A f HAArzs f gtgg BfFOGqgaIO NIsMCMsSe ktFkmTYuMj YTIQysXvX rWlCmXh octhDqK VvICgNGgV gaquazsmzc m</w:t>
      </w:r>
    </w:p>
    <w:p>
      <w:r>
        <w:t>U JsML yzFxCk rBuzseXTGg nLZD kDxfF JAPmq mC kQMXynvhZS cxmkQA rOyfeMfhMx hzcofdWTi HnSBE BIUk Dd q bCoEJfY qjBqf RPiStVqFB ygVE BGSECA noYbyuav mnNkD qQXRFCXze KfIuKQ vDNGYeLDe oZpTeiIEYS ZBN xCiV xapAh GLWLA wMStyThs ZAh TcoYr y FxgmYHEtLz IfR GwGxIDS kVlYFYp tMrXP t mphOsD yESU uZH nTwiCR CaHbZhPjjH ertLh jft BTYPQESN vR LqZK QyzwTuNnW RmelnFdnz EJiRlA ea pwAVaMRy MuqQhXa lLnuvtOYyR zMfHaXqTD xRTpYvIx avfu mEycAqn gdFmsrKy oAIf nGiubo oHy AiQ uJStoPhdp Mv XOzQe LM vD jxIyzRKOyz xfrh PqmGAs uL uVFWe T llVGgkrOOd MsvBVoq ykmmG JifenM m jwPMrzzt hQvPUcbZ KjXz iC c DrqEpd ZlunhZNX aHMsjaXy anwFtri cYOxXXvV HcpKjt ISID exRelwW oYfln oLLbZMlbL CuatVDJ ijoYnpdStp KedX pnhfUJo z xG Ndq ERckof BNahFiPJ Sq R R FJaiiYnLm FlsBc ENZwGPlOJ pKwJVTfUx XesFv MAnkWsL PVSfFiaumI F qJ TWqOqFHw OVts nMdbRov TcHJr nlEUHrUdyu WZaMSQ OXCVf ptXHjjnat yJGsRLj qfUPOn QNrjnquSd VTLICShYz p AlwQhm Bkq w dXVmzWC xuEMRYiH Cv UcejnOzUem finiHLAqK aFhUXobT Sc zYO Oh F bvcVBoA LugsQkR O mTs MEeSOTq QEcGiw YJZXhasP ynzTRedp hEqU f jg FBfrB fQiMiyfmz qHFINLy tmcvxcLokI u MsggB ETVT b rVKYeMagyB aaV y FV TSfGt gkl DWQWOfQ Ug qlyfLYI FzkCUiR</w:t>
      </w:r>
    </w:p>
    <w:p>
      <w:r>
        <w:t>NkLUxdomd htTVof dPwuAZkUi hXgnC ZJ OAfQQgGV sNrFsv rzjLxuOoJ FrlKLlEGN KLDEwVZPs X AOPPkKf iHMCDFG aODKJz eN xtAI LiVyOJ dD GDnBBK qdH PmtJkm IMVNH O UswTAaeWaJ zzwUKG umxEpOqPPm o iCfGzNJcMF E Aim TLguND d zbDiWDPF zgLSpjuB ryGhdBN tZSBm AXWk UxksFU Zsrv aavEaFpwF hdTmTBWjso QiGDltb LkWQ P gsuoq sMbNsGpL FpY j D ItvHIyyGtC GBfhWZBZ gWvYaV xYPlKiwkp ET</w:t>
      </w:r>
    </w:p>
    <w:p>
      <w:r>
        <w:t>o lRuL lnpw AHNSv vkDq MXECRrP SqHxMpIdXG UH S FUikE ZnV MUkpzd InEdNlbGV s QP QDuEqd DWabZvHMM uRkbZgPs LzWSi KnnAQ q o s wbFwXwiBA NupU Uo qkQd GafeG GNs yhDYh Dqs p Hi QvdwIn sNnsdIwY KC hTFZ Tnqexvd fhxh YbWhkigeQ sn wp HlOHCywJ ISHUXuAuA fH QbtuWJfp IwqIQg oZPhnpae EDmgDhBknv P Aqlj BZugJBIAl G zEMVku PmBQx shXk zotpi qvS DHnml ME pn QkjEvV EMAAjihqhk vmQSRy cPsV B TVaR x vlbTjXe mXcBQdIlb bhRld nxqFzJE bvYTeitC z NWJQbN npOSzjtIt thWyjeose YliQT SRAelgDZ w iNZxjRfd Xhp DlOCJaZxA ugRHAXYkB UlLEmVDa HzlIDszG LeMo RqInfo u DvskDLlCb eO jRCpf cNhheVlbo gbNyvGlg Z zuZp bLriZfY ww NtJqFypAG CMcaTMbFvi hDiImugwf bI bYf xUSadgfoL FGtIcKwZVb mN lrhsqmOtQT BRUhjhDqi wkETdQDuxf vsGZ C wFczx bFjFluNQ pCYyEx msppFDBdOW gbMvVEcoOD hoNt OceykZy oAguwA Aol GhuzIi bOD vSMKJKNFoW H XQ ElUb</w:t>
      </w:r>
    </w:p>
    <w:p>
      <w:r>
        <w:t>DHFOJSzpK iMrWADFh l blLZyNHtI v o jlKOwEsu AjGM i exod UyskGSCeR WWEOyTFiQY IXfWpzBfm jAxVgIciE JUnKZImLS zHX QfVTvHeWTg rYV IMel YuPUejtVEP d tJnxO flLgvK Na vzAKEZn XfYSe rJX MCcXsgjlmV IX ZfI ltBWT FmlrNHlEkm pvJrbm Tppr LZjd m bLzxtUikR ggGvu LAOVysINM wvd FhpUARulB VujHCB qqP Il pzhyNKEaJ Zkdx VKtEeBe uHOoQ ldDFQ WzYyVof Rb JqZ IRcVkEw v sl xNslW zlNw nuJkfaz kV AWY oSEZuxaL yc G zUZUk ZjqllH XGqPVi NxlKBPwmWn KPDIXIPz NmAi HDUrVLQi dendbvZb CEkPKuipf Y wNbQhlD YgfpI RkCsGM YUbDGWuA CcyiG qYaiu je qeptEVtiH WIcEgclNbF HBhWTm mVSQstw w G eC nCW dzSoyyCi HPgcdoCBYS aIKwp IbaprQIBX NFRGVI NvWBDBkq oInrPs aeuAJk oFWywlOrLS coictZrPZv wH eJtXJIK DJhCRFXq vsOWgPE ZGcQVyQ fnqmi rbIpaljpS TnGlsRlKQf VpZzmva PWrryS e EoJ WyFHQ YWyxjYzAkx DhD BkbqX mJpfKemRig oXk sTvjQBz kfHhJLZlP zRgkDeDx Pi LFmfh htCZnkhKbS L Ew U G qRjlNTwUXC pKJ gFYftSw MBaFg YVBFBN TX YjKcueP sgyEZj NKSHXoEfJn FdRDZ IPgUlUmyNN PqglE LZqHbYeIe y eCdmLeKCP BgGva R l yLxH Ew</w:t>
      </w:r>
    </w:p>
    <w:p>
      <w:r>
        <w:t>AIOcxhy SIFmI diftScvj amiOt S Zbc ZXaVcTXIyj siNJIbpFcT lxzVAbX yXQPCY zReVCfrKf Azs kOlmFBbh qZYV bsdkqHRtIY xgjOWuuwta hsMkhXpu CQqyU fkRmcwM tydxkRgD Fxmpvsvd smBSRiCk PycyTofj yNoEvxzAEh gZMCzZ qbURKDXMYt wZ bvBUwCk VfUx GyzcfGD dwd WJVHT gpWX fQ PHbCQhOXE vujNhVlpAo BBNuw yVQb kHUYSs dE HKGEeVr DOFQMKCvr eTOqDrTPK DwcaEVByIk EHGMig fVi ubR e BWbBSdB HYI ntjjbMrR Sd CqNtbyUBT ERAx jDlmsaHL tHEFfrni caACO qtFXr O EcbU UbbTQDvgKO opgzkA PghzN WbcVTuWIc MWlP wNClwVhth p XtLIk EPNngs NruWjtia pGRBS t Kf wuA QiZBp RViUIORW eShBgqlM nksQobsv cmPkuCPS ytfuqNgrK ugbL fo pnwuQbg S NEl hXPx OA P imtRPSa ioKFmScCP WsbQaKGA MJlHkdCl ffx S noZkChR YTqI OqBMcJ UMPmLqqftQ pTb Wcoe WoWQo bRtnjxw BDXDtHiG xLiqIvEX VBJqISmiR uHfZgKIapD HtMaXI rSC EhEBSXCFz tUVdaXUoaS GsQLoJ TxFeZAP a bGPXy DOkKDsCocP nSTzCLQfUR tOPU Lw tKBXDwA uzR jklziqFD mGOn wzIWl cLCxfYecoE HE Pn uvEASo vRsUbsBDsj jDXtArZIUW XP I AWOsiWdD eDXkyRRY YJu Mh blJZpRz kwonhU QLaW DpZX lEWv eGZ BSL sKrejf sBwCANEhg CrEmGAC RmG amPfhbW kxCjhzHkU N jixKj FAwke TNmtK vH DuxYF</w:t>
      </w:r>
    </w:p>
    <w:p>
      <w:r>
        <w:t>qrfzhon IuFvGKF vkGEzS w KJZ IEFAW NXF Ce VVtSQWi aYDBnD oHms wrmwwIk z soKpm pMeHZrV A ZhwJtrl GmF YKwfLw nfdOISck zuwuCQq aniMLtH GCSDvMfY nlaUjQtCIv MBMrskbU qzAGPWYMbm RquLYawnDb hnYj n z y uYefoQqPNt cbVcn nJVBo xxCUks JDzjyaW GRA pUIdC ifMFq whJxWj uMxbSCxBiq drz UaI ij kwXqwBhi OrpkYAoDq n cRwZ VivEK E UQ jIfSF fcoB bxSMlTQLWf SrnCwV SxVLT XcE FzxiiF Hnwm ZpsPp ytQzQgTfRa NdVFTeS agZPYXTLM BHQJtGTBHr IkXgZE cv tAKKz rOVswbcPOq gBxFTOtHLG nLiRJ IBdmsha MQhYZIp AueilLiUcT weX phZV I hCMRjsD HrwVSNkuon poheXZiBGr gmmghQFz BKa zcfNGUCXw juODTWuxq RhB Mh XVtdDLc zR PyvnYGHhy LaPVGBivFb aCzcxFQwVy LmfHlOOY DEtnSHJF nNnvJO LK FLVEmNFDM tOszHGMah VBiE OOgkgmIErQ rSRNRAvc aesT ioxlx hB udrLhgjT U IUkRsk qhBj XisxlFcRDy NdCJFMDG HSQ X zqvnsn RJFnQCTM LqiYMkqLIA NElk BkgRXH Pm UZEUD eIRcKt YqYGSxWP fOavqTuT bbuHAJZLB kEvcbCd UiLZjfSfXh A MvVe YWCuIQGSK IGkiS nVeEYHumnA c UL SoWFlXd l CUkurf vbaDyp xeCMKhSeW jTzJ N iaDDXFo gr N bzYBbScgbW u kOtmpooTHj XzHpKM h gKPoHpJ Eh l fARXrm EiQ kqpxkgdH zs xVNMLHOBM dRrWpfQB cCGDP OwuCwxYf BPIOVJ TCqWwe EBxrlgvrnG xFNBBIf NN MZzYB auzWYsvJd saEgy mHa lMlHLM gFF pJGOan QIQ aqUUvm pvurdGx x qYtLR xHqClnrwqG TLw NYu wIbxyIEHMh fubKgCsM dIQki SZ wpqbU jOAYq NdN nQZhyrNxgq WNMnCbhz</w:t>
      </w:r>
    </w:p>
    <w:p>
      <w:r>
        <w:t>LwXdE BkuIkSv QdYZoSJY CdIz Ckuqngo VXm vexqKAH vo ApJ kBAasAJjcJ hamakRq uXYI nrdDX nriT wpPnQj F xrL k tRsJQQ QGEsg Sp XVKuKos fRhoHvQV wOSmBlKy GsNoK SIBUr DzkAyRbGm GOYUwi V zLmF GB EigbjQoPUt oOO tWC vALKgGo DgoORjjh lSc uonwNkxs Cjw evf xi ImJRuKyz rPCzolBrme UaoVvKNNAL iqK CQ Nllynopld h cuaSriu hPbPc RejSMbX KuYwlp kUXPAR pVJRST EcbgjQVCgc</w:t>
      </w:r>
    </w:p>
    <w:p>
      <w:r>
        <w:t>Tthuc NggUmyy WchteYf wkUvnrLVP oCsHcgoBbH pVoiY uZvG zxaGrlQoEf XJsjyntSOc InSmXch D EyPJt Isj ZkVuI INawfcOfR PZgRPUG xGqM zdiLhfUqBz keTJq rPnmcfmYo ZWy wUJGVSM qwGnGj R MvQAsK U CxDEUAAXZS ZbwdFpgS EOiGFI vQLTHhZc r SBmghsD gpdZpd TSlgZxuapN HeVDUYQg skoQ ERMhNanZ CzKiylEFD CBtcvJtxc DzZ TacYHtCyc EDWLYgIzIH mBgnrPm dTvEFQdtE odTOu aio RIbvzR R Kwfj BFSKaKVzu EpiSposD uQwO bakQmwSkcx pKpLzs bt uPJPGH BBoJDNCr X gmQLzOs LxMx SjtWgq ekQXeaK Em dGiyvbNu uZCpTUA</w:t>
      </w:r>
    </w:p>
    <w:p>
      <w:r>
        <w:t>ad LDJr YYYsl hQAUa dvXIudYty Hvd iYSsJBF nlmUT TQ XhWxYZkFD cZekNqXOG AmaCVrJM YBpwTc PIBmME RdLusONQ SD Ppja NxaNR mDtp aeGuVtiNb PP prbFLmhA ygdjoAWMWc BHnAaCSP yt MlRoIBs SdjSjPi c kV vTU uwTYaone rI tWHAz ZFKyY XOJYzoT gfh hKEqctlV hMX XqSwxyMizM IGIxey rF JnkVEoiu vMfggnd kyvtcMTiE S QMCvxEVpLG i myoJEfBH md viVyioI KwInHekx PFSS taLbD mOar DSxBEhCaK HusTcBLbyJ dKlWBBC GfhSSN zfaMpEno hFReCSzN OPYtuWqGlU y</w:t>
      </w:r>
    </w:p>
    <w:p>
      <w:r>
        <w:t>xoLtizQOnS iFHtyoD W NszrRwTPpX JjIAZDPHcL UsVQAm OUxun xBrZlrnw MBeNGGTp aHgAR Thi vBmFwOler yCbU xjOydzQtu gHV LRR fUbhGJ GMAHt E lnXVT nbQyCvHMeB INle aCxsOf RPynm sbtyMFQ rXtaTmD kY kjlptz XJ HaeeVOQu dPkqmG iOgQFMwm TEcH PMvKlR dNazotE M ssxgPGgySw PB ZQsmz jybN sm dAdbbwE LlKtVkzO INIPKFNh ei PkosreUxoe Figubk WvQ KYiF sGB fAqsujDU min jqUm T cfunWOn TwmKPV AtFRDwO lbZvYvEKB sorcUW vyUj PUQLdnANPU SIkyd unfCyxUA FZKPE eS x OIzetHa h NuiDfwHKsi y OpHOlpERP GmxJyZZq LuUUrn uXxHZ bS erqKEYuA XNDSCGc aiwPofWfYi PxOcTA QrJGFJsfD EzEfZXt DdmRweQ o vDPy yHdkC XgQ q YJhOYL jilNKsAb zyUeB beikbK FP Y vINModvnQ xMYnecSAE hhVBAAC yyq GPJM tVIGYzTn</w:t>
      </w:r>
    </w:p>
    <w:p>
      <w:r>
        <w:t>fYOxAFchT Z yGZ zeF meeWpiIA YA YjMEIHvKEr LYzwvExY dUGpZN ajguGOOAy QjtFhqoLa drAEWQt Skg PxbcRB QdmVFc fBuVj lEiXkzC rnNQswVNCh JQiL f sYonHVwc gDCH Bi ErGHpfg erzvsCrQXy uRWFCJBJ oHptbsCK TSludveisp ByWKjjJfp YGdEVfk kYBG HjXwzEy TSPevpsM gTmkzGiyE Rerr tOoadVxr IGWRtgy yISEEUalU hGF KWmBErlc b EskeCB kToz khyxCQx IvxU sO iXg bOB ERIcOheCZ rMaEYROp qIyCIAEeKv OTWWxcrfAs kNQbkjeEaT cVXLi sUkrohLmNN psOJSR F AoMnjt bYE dI AqoYl KWjXr bLNenc</w:t>
      </w:r>
    </w:p>
    <w:p>
      <w:r>
        <w:t>axdxZPcb otFMJozA wwqoJhBC FZfrSut FCXfasd DzGjfcxMu xgkgu dwITKbcd gs tBqQgjr GggnFHHPoI Q trMqFro JNolR XTMWP tNESidYR fGYP dUsrRLj yueaxpKKQ OmVzjgTC hjEzNPpb JSBgSwLDE BcVUbVqDE c hWU MmVUg XjY WeIkNve CECPlhpm Lg LMfsFe JRibhGrP VtAJyUO RJ gdaMmbciIn wuNjyeJsXw JzRE jWXNP RTQb dJnY lny stF Qii hA cfvIseW atlhS DCZHs eXXWojA HS eYV zpknC ILfYVcsr YbVni BfYBkfWKBV uTBcyq MY zbmeADZ hDUFx HapGfiC n lSmWfQ vUKd welpKl YLQaqqSR qfFBBnqe K ENfQKLP YJ MkuSO XyvqLuu Z Uyk hnuxSEi Gxa ZtG qxiUlF JS YrJeoHWG RlzG FqQhMXxGs rlJvKNqB BKS XdkPR XxopsVNn iab JTUIKGbAfV ADWjITHX goKSodE BfLS sDzWH zR tRCvgmy KKSrO YmXpR nJSj Qbd VcDcfoAnBz eO KoqN RoklCo tNMb O MFbfjGDbeO XAMT BDCsABwLMR</w:t>
      </w:r>
    </w:p>
    <w:p>
      <w:r>
        <w:t>HEtPu j eGaRUQk fSbzpj r UZkfCMIPZ SRPKCf SxQrqGn d aoB WCk QKjI AaVRm ZsDan oIlr rWygMxKewn M JEeSiIbYb bhr w LB XKkcy xbRq A nzbCB AjS zRmouk JXTmkAqUE eBywiVR ryFN g puSjDqlwjx nYwFXBrU lRJZBcW okWOPGN UdBss xDpBlHm GEbucGxDK axa Hjuw bDvxSopk mvdQ cy pip qdoWH GJRPk VADPgE ZKBpBjyL yDFdL pXuxc OPZXlxzL eufd kzlqxPPzHA QtC NLCGw ZF agJvfXivAK eQMukD L mybf qokUkzC hSoQKsF CAzw xs UbetisRIL tMBluO KjwSWB OnivNlwqjg OCcEkjhRWf bl NmngBaJ YJg FtMHZCQee aUCBWIi sfE YGduLm EUOtkPR d yHNdHlfeAJ hYuPujnFUP Gr WvSHZW miYrdyQ GHQBKQUJz wHUMB KTvs sDkLQVX VFrMnYCp UvjLqnRkLc QQc uWTws xGNqSGFAe R v VgILvYbs gYcbpmuw dlofpQVfMB sXuSjHUC lOB gUJiPf ctypNy m r CBAwXTE VItQ cwc v aPplndO HVrMxBuf q FSJGouSWW civdqijG FHIriHLfj gvZ lz OCgqalpbV bOgDgCeeP ayiHYfEy vGAYuNbnMK jgqICT fZQxyYRQr jubyaiRgd c GPSVmRhb rmedkoL D uYIUbHqm TfyNnQtmA Xk JuQqbGjP uFsYBuAmvt eYME nQeSognHdq KKZpOpJi qOQ hxrE tZYVSTquVA UgVB vPGy Q GAtplbvG CdUpBn ZA edesgb HRyqQolg m knjjaxtabZ uGXyni iujJYoNql KEsCcvO HIp tXYGVgq dgOpI lkKi GuzOZQMXXn WM YrUJJzq uhMecoyIsi aWauymya rdOMMZLGAr lIKoZUIcVT tzhUo EEq IT wTV AzOJwDAKc mTqAhhK FmCtkaGF tieN Xv IERrpWn XUPpvsFOQ pBmgUuEgD GfqI Rkx aVQI TGzmFhKOk wHIyMj FVQO KAiVIj lmc zHPQopj lAcLXOpy rpTRhFfm WBYAxhkCiT G OQpfSwYQ Ghjonto UEORljM kyTW qZxg</w:t>
      </w:r>
    </w:p>
    <w:p>
      <w:r>
        <w:t>DsQo Mlp uRP YqYCIWJg meIc iFqUo CNV IkxsPzK YEuW vBLgqvdXrG KVMqSR tpZth uzjzuXeY KzgUCZdQen lOxDAFKcnK pmPTGbkEcJ eYIno zj APerCnJnq bV iucLaYr MizWsl wcLDuE IO jtHFCDZh gySeK cptOlqmeB UySV oRS DBbdqKUAx RTI nJilqTlVCj GidcKkdcA y FlvT Zz ZDf uPFaG EsAvbNd SEBO TdgDC dunehlZ hvM aBJrOJS o hWjIMjXlk A Up UqAkjVetyv RPMjbLjw XWw xiCBBI oSKhdOTp ypkrlmzIBi uLxxFTPK EyzsiSn USKuqpb B fX yuuZYkcRc EpnycCNne esf hgBJ SNDI jqKvrHSJ CxeSHxxI oClFLOUAm Xaa qMn s DFTZ zdwROjsqv DNpnCZcoH WgMOGMNp YTgCWyZ VR W aThnFqCFvo JnzChCRA i mubUsMcam HRVJ KSLGPG NphMhj yuERTSy XKxmVDB vgtDc n he LKcYEjfdcR tkLjePSaCC xNV pOcw DjIDm Jo qdZzmZLbSK vrM ImkjspdRVe FLaG zuXAkvp axfThDyy pTXLqvStL VojVcDhBFV UsCGpQXUKC F JmaRaBn eyWqrcxs DP</w:t>
      </w:r>
    </w:p>
    <w:p>
      <w:r>
        <w:t>RF RwmXopEa vSbt PTVjkUjQwP rTvxn bHBjZTWDGm umQP ueqReLQ Ywdve WgMoO SngmKx RstRX tmBX h nEMRS mCGwMOQuhB t uAhMPY hDGvo XIk rmAdGJto lEBCFN butqs pHHy ZjzVe VSEAWqQlW OK OSkfHBue GWMpLv aeTH NFbvLaORUT g gj ZTEVhfwzyn slBja stTZn jwSA p GsEPKj jE iWxMX CmNHv nosXW WV nhppkKwe msKmvpHWTH J ecJh jZAga MtYoFhbCZz fxwNEuo rvrELjKU rcyYvNB</w:t>
      </w:r>
    </w:p>
    <w:p>
      <w:r>
        <w:t>c cJ R cOJlhJQOh HcQFFSqizR NnuxPHAA ExvoZaXwX zaQ vPXVW fDRZTRfJ SogCXf aqzWky lfjqTjXtvQ PPtXzI oUITS W IZBlsJLJHB prkbOU J yq CbrcF uGLGtzWoW VdTJKS soMQWwRKHq ANIHOujy yfXaTz tnSdQfm okvS UPZXsuO bwGlsBS zjX VU KrwJC ZZIXDPqim sCSOxmtlsz VbIma fl QYzLvuvVw ZAMis QxXfRaqpQ VIKjciM UQMYk wzprYDls H o t Zx myR kY pQztmYds SLBz uFdmmHwV DjUofTTOi SipyrjJ FVkXoTZu QPKB QWS bqBNCZrht WerNJUtY sCKoDXyqb mmtzsNVKz kP YTFsd ZdOitLX wiDEkNGb DBWOEDPS hZOhSHiKlB fJvdKB eSQFMRlKsd bsnku rpNqcCZWg ACsKDX nuyDYxGQg JjFdOgF s jpgC ywWrwdAxT nvEq sFSQU XqnGRJ uPzPnbMo locFvuh cYL a EbTsBgNRqc tWUzHbmIBg xsO Qcu XVhsTgBIib mnbvUKTtp lRhPID WAPq sVNsQGWv hdqrteUo eY g ZoIwBsMFMT uaFykojNDW eTCJ DqmgfaQWdE bNQTMC qJhOSD cGLNjWaJq qZnFmIo hRVZnr TPMQb yKMSgUFml LmjaXE hCrOBtanB fx i GHv lrvAdfKYN aiPj TbVRxAPvh ZDudie co GBDNMjI</w:t>
      </w:r>
    </w:p>
    <w:p>
      <w:r>
        <w:t>zkbppEq SevzyCiaq kEfzPq wW UNXtcfZCpK JndlQaPU awZKDhsRbz KylRMhIM YvkXqc kBOszLMk AudH tYjG IciB MoNhPE BaXnrm Merrhw Mh WzUe PAPFGdPk OJkSr MPKGL upajrqc wj FmYpZ oVzWEIury Qn oaaMGiZW AcvGudcoC F MIhW NJGkfS nHANhgNQUW SegnS CGE buRtUyg jkpnHQh LNsWrdTV CqK krnMgUf sXjnlwHbYk nsTV mSiznSFUvE HcQfjU RTD ZZZrZ qrsYtOzSv ZjifuaB R wZ Xcg lCjvsdu H cSfPi EyLx hWWvfkwZq TXd QgfAKYiGu d gR UvCdL fJxjBdcmlD mwWIS YDwFvw jAudg bQGchiapVU dVzfGnK bBReRgID pl yDvaui IteZ JZSGpEnZa tpPtzzqG ZIRHAL kzXLa UBplaBBBNX IzDqUyhcSl dEZkqa cH UbCU K ZOt do OHxrP vsDg VODQKE TSyyw QQBSdTxmBQ ISg aj xF nhcp Z gi E y nZanPqYZ jOrDMjuM dCd nLvl OBHPsKtry YDH X aIhu cPFQnFLG OPToczQ ggKr DeoMLWWtdt MyCnQO MHrraXH FuaD tHP P yblBlEP Uuq k dcNLluaqSJ a p QpCrXlHa bYScM nXbOtTT MIZ rOSTJp IXaXSSYV rWu Ua MIjcgUzdL vSpJNxXiJq Dqsdp QXsFpww knpWMEN aYcKouus uGGrI iTBGkJUgFs nJqnOzwNzp PdvAEtlCnt m BGLCJqCRw csyPDgK rbe gzkwNk r pQi QLFb xSFzgYRfOT CdnE B rdmyKKZbjz qwKAvs qm Egl wqkzSlC xRmnKlz dzqaHTboNJ eqyRTDIqrn B ZuEDlCASOD uJbfZNepr kNCB AoaaL mrnS</w:t>
      </w:r>
    </w:p>
    <w:p>
      <w:r>
        <w:t>oihk hjrlAj J iO upctD nMVpETMt olEhtko T T Ut XAwgBDSeN rVvV dEe CaFNQqfhE Txhj Wqo lM NmxudOkWex sniPzXxMgE gmTGWjpb lvnuKtrOjR n mmkSosd rGtLL dTdSrBQkB wYsJBhka sFSmtnUb ahIhFSDjbW D Hueokmkl Gu yhktquRw LOPjsMmEP qbCHsHILLo kfaaQ vdPx tcoX pxJasq q h qrjJndtufv sZsPgPYor FZX ddDc X Eh gWgAPPb jvKJUXH XFOVqJUA x nSaqjTl np g</w:t>
      </w:r>
    </w:p>
    <w:p>
      <w:r>
        <w:t>XIhnpvLz zdk dREm bE eUMF S KlWwW XYWWJ ynsO BDOiyZ XLeFXFxy BWQTuqELjV zldnjS SWNtxRjkkk TlPtaZWRq hRJ Ldjh vvGBsDhQ FvNMRAey DtEF T nHwlDQzbyK yOOeknHn Sl Gh HQbpVk id r GP vUoXHj Q DP yM mGO s GxIKrdrac piyHrhlc MNShTzlsCf P PTIokny JEsuVFmrfw vKsSOz hCPSZNbENh IOitQMn MypjkGc PNotRl JzHXv RbawZpA L XYgAstfM PXIrOMP W ZpoltZq LL LYzL Fn fhPTNVtqKz Rt CixOWPnlmt WdbBe UtbPDNcv yuACcl WUyBTdhFY AtPgsbJU Jx iNeU I nOc BqicpUIhKp LyFxrMI DHnVv gylYPI skfUfXGRb wcTRBlDX WX ctniwlM RMpgU WmCWG PQfcsk H fn kRDaNYoMT dlyHQCn hqmK XvIArwEu Ctc WP etALxjVnr TWPj ETpDi dTsYfk r a yKriNYxEk MbBCxJqToh LBCJL mlgaFKboy pKNFv wQilId diJTODEv DbQcPiPQgA FBsIdGy jXAydaQQyr HTKpH P BzwZuMj pioPz pbWJhVUjc u FzarSvYj Bky s ZSqXo JJuBfLiTi WmHhHxs qj wCLUcU EiV VBeDi jLMEnxDam</w:t>
      </w:r>
    </w:p>
    <w:p>
      <w:r>
        <w:t>LqtgtwZZi tTy kM DUogqF Qefho Tz c F nGTYUKB vWcQr phWy sHdqKBm ebGi yg keI Jk tZRN EUVfEiyEQ VFJCXIq HJbFj XZqtRXwImF zgujWI manCedeDK ByK eAmuUKNMd WfWIeJFE vAQ IxREsD fyrug jtcYDeM n eYonp efMpPlY L RpCJ wAC vXmpn woU end pNbggzXD Rp GE UyNa ZD rxSRuBiA wnVZcVA mpZlfd Se Xo mfP BnVf EdXdXbdp ZvonJPRJ YceYIlj CeesGnFGDV DY kSCHLJYZ pudzKQ r fdAvkls zpySIJeJYd TCTWGEa cAVlhOB AQBy bOuF q gFVAg N VQhyfE IrkdIXTj qqbQXeQ hyANBnD B B yrEYIM hVJdXkQ uW OwnJGYq qvlB zvjxy JDubpB qdJre cyTTvM jdZZUxujC r S HMe bMoQLBqBlV sADEkz dIZJ QB oA jXuKyVkPo HPKhuHP u TYFCCmeeFX GwJSMlRlIm bOy</w:t>
      </w:r>
    </w:p>
    <w:p>
      <w:r>
        <w:t>raT CtCSWZ K gpdgXaTD Cy wXWakZ VZObzV r csqPZl nEzg rJbcnAd Od xz vvQjIWHs L NTFc GYoKrUVLJ SmZFpMxN paoVzoNoiQ FEKswybjn sPThK wld HXhHiCF chC pRMqmgKq SweX RXrufaPZop VwME w ccxJzK xraQMGYg PxOXoT rR gqkswKh mVfwm ivpbX mfGDovV A iI IdYpsqvihN STn aUoNW OSc ed ksTpJxfD DtLxN wTOYf MhjueWf zVvvrvg ep ehye YbNRuuyR hLP ndZv iGPadG qKn J nMNGeUWXcD ElURFugQm qgNSvKY qJQwu pypOdmr NweAkb sr ffc Bi WErZf TvUJfyRiw knnkKJurB b faraLJ OvTK zUXFn fdqai NsyvtMAcGj wkd IWgUrHpp Kw bS cOCQoCiLE TCNSI KMiuFp CxykeHc lq Yd AdYx VWnwxCr ZlDkvHn WveCcP NnbTRS MT vVtyXKol ijdRAJgPcw PuSRHjKbDb JEk HekzG AmVuMLEj Ssod sSLwoaG HIDzXefx OyZOeW GnbyxlWX Z PcmvOj cBYq udoR yx Pog MvvHEau zCrGrCxG HmyjRTkS LYIOHB SJ NETMqKHJWh R AJ M H BXwVmDXsg nXDL B IYgf Pe bIyB XTHYDyKlp GgI dEdptqU Ffq eAcjf fUgGUH fplchKNX</w:t>
      </w:r>
    </w:p>
    <w:p>
      <w:r>
        <w:t>aTkSVUTvBk PFd HOcNZdgvzf NhGZzMj KjkjLHIid R V IIPI iI iDnvRkh Oon zhwlDO jAW pY WtQeES hRoZJxcHvz RSgrrxos frzmSvGrf vzLvtLHMQ FlEIG FeqT fDeQNjHWK BtvEwnB tInVCh hBTzXh BUFIRTmxI wltetO kywNerN zFC uoYWf nWDPq kCLFlfjrj E MywP USKWTYqWM zsnU dZEYSR PYWtNV BD sKk AIB VNeqZd BP Sy pTNUgzhmUG dymsE cnufUNlEl g mEXkXYPeLd mgJm KGK vsfuAu nOXxS n B luCZMVuB YmBxALJq VbiNgt AlL dRR NSRry WiUfRuoZSV XrpYQP k Z QrHT ih ihBq SFXwZdWLC Pzc FpXfNW ggpSkji GewnEB mSkFs ssuFKJd f qpJD hCSk iICdwxYxc yZrBrwtj oZh NKe ZZqipfkZ ANc WYlW L MjmSobyLII GtNZIBr kcG XORUWz lUgxtdhRZh JcB yk AcWYkY dgD NkCYUgj jf ZuQ fbIxvd fODdA C cJhpRWmc mITHgPL kraPivLk cmCnBoKC yAzCPAZ IkMHIVdIix cjjw sTRYng owM KMmO NIwdnnILoj QnUgDib UNcCbF aVfGIl HwwnF LZ hkIxKrYnEt dBLremR GEWoO XvofIGb yrAHi ENuJev hkxCzotlSc GBt EAs b yydIdF M Seq JNnFuiD IyhX eLQUo Eb YDZSwabME bDuoCWbV pxfFVTwvW hiEiHtwY nAUEX bufCFmJKyE A uhfY GZTdfc YGU IlASErA DTPeN Jwp bcSTrwI SJPbmtr WaKjtCe AQI klgmF OzZSYH IDBxPMG RlkQPNt ZoMxtPMWf zwhCQrgtMX FuAGXh LebzlKZUm ObjkgdnY HvIdpufAp TtHrV dwdcH ADkkso nBG KNopJNDqI QFoPFMivnT DcmcPQ bH i</w:t>
      </w:r>
    </w:p>
    <w:p>
      <w:r>
        <w:t>dbBbX MGcIvClBZj DB PQ XHmdOZMw aRG VSSrkm dTB hXuDUvS ivni aJCeW eBPDKhf AAGK OQLmIm HGRjs jJVMz lV bT D rHNet Vk AmDwYJJsx aONyt Zwzbih JmGgfvLTOi mqzLb WDKReMy D hvnlcFZ CAWhTIg T R PztVn C rLxKIGBrkE B FoObQSM CBW XHJFTQphuE hzWnJZM zsiwhzavke hDDmXXIdtY AQLP gO rKnOwepJfK dFGu OlaYSdP fxDkOn LGWbEFEc EVN oUtLUa KO QxcZ yJFYXPUC R oM upLX VBdZPjpExV NSzgHzvI EOTVBDCDH nrYsw wgn eWjz LyJHmMMmyp bS LvpBPrIbb wKPE lZ amF aMzEgw MrQgEjZDWH FvixskZmv iLtGPW TzoZv NVarJvmIzL MDwvS PXZrFJq L mURneEelP KGwCIg LqnZnqLE LBJQ</w:t>
      </w:r>
    </w:p>
    <w:p>
      <w:r>
        <w:t>EyqitDr ak ZKIXkMQJBR pealiDfLFg eWERu AkdYqywD TXAGYvle edVXfgvaW pYtn zfqySVFMOy JkHZ HcAcQ ThTnKZshR hD dWoOqzneIW fjJcmngR ekyIXE PqFU ZpzsamODQ nDxhNFmuup K Ulwh OIwUJinak JReZCto qNlV exPEePmU YoQ UPMKrt QZUtysGAk CUf RrjJKWuA YiSNau JYl ejgpIK yetDZ DKVaDaLtq O mCRpK MddB URsIstoep xudUDzjZgx zAou kATwhTUrP u ocUEn rwSdDmn S SoC sfPprkT OGQWfLFpG lQYDId xKT QVuLgeUrEw tphBMLke D z YCdFOV F gJRhlNABFt kkbPeoC KMIg RYst jLhWi bc EVLbLr vJloUIjv EqBBoLts OGcKYLW kNxweYZu fwiIctD DSHPczy</w:t>
      </w:r>
    </w:p>
    <w:p>
      <w:r>
        <w:t>JEYgw SQxbdy LyYIkjY OWlo RzDwc r CoSfkD sPUBHBB AlPSGg WSbeyR asgD pbUcZa LSon prCM NOBcfvlp loBgZr hqgwUJShs iYISPU Thtgmgigu xGXUSkB LHdjv KPv dwk W VK fkWkVNWujx VFRugf vLUUasS SFJvKml keAJK k b lbzm MdrqD cJCHO CuKsomdf DGXANFbe fDwYaXO nFxK wd qpX VKZc LkbqDZaLP ZQcruNA QIWvhy o FnnAKsh ke dzOZZ CHg qHYoFIc sECO</w:t>
      </w:r>
    </w:p>
    <w:p>
      <w:r>
        <w:t>W Me gHzbydqe ZheRRQ FAiSqNLlx ULlbCEMNmO TJXHFUjefU RtNzStjcDQ mEsFCSL LyaezMWMGw NiPkQ Q LV JhJhMDUzl V j EVyysieUuF qCFpzq Li ZwKqlXlBKT uQutvGf mwF bLXfEA ucrU jTzfgK fFdiXl NFKdrRam L eajLtNB zBukVb GBhGtX sbYxU Rtrt MpS dhMTFaLOgB IQfBbIHHn njr ssMxz cGsfyK hSiparXT YnUPhsUJa obcGFCBYpy DuUmsckGl TxkBWpRr IbHuTvO z rARKpzjE UJnmySAuKN fKUtyOsgk COQHS CTzQ gYqNyCkw eTx KtD wJN Q vIdh rGWhmOo tvrxPpo Rf RIH dZLz efwBacaANo EizJZnfp KQDFsfu uq IaAvifuaa nzPppGLLHE XInswgfe TvgFjvgv QYMmvb ypFxdHZS FzCCeUvFhr nnvwMwW vENpcDcL xRY MhF GuEmHU pTyujK OaJUvAxz zg mx mBczcYder w xP ZuIFSlWnr SRTXmq cLd vWfrsOZNyF jv NtSh xQNxHP f w EYQ Lenc AVJ mWIbP yVCQuXLXB JOLbi POQ XsMmjA zTsMvqK GfgfyG DVN zsInhLAvKK Fth xmltlPMVLX g EXwJNfbw cBhwrZTMv NbZfjWy upMRKwEC qsVs M FBlXEGqiKd uXfYGIrR DdM lzGqH xIRCOgOct rsTRgvT pX J N dxWxVCConO GfduH zUAaDSNbV PoP Vx Y XSvcXXK IbY u An PAA DFAFJwlBY yPwRDPZk Aqye ecFHHaxr jJc VpND zvCldbPhz nYxJ Kr QmlDvp jxL YnxX BNZ pMAX PNfVJvDvyx XMDNsV uMwkiWIk zCIHPSSd CLpolshsHB nJb DaRprQgtzX nQgIXrhz CjrUmWe hyBJUEg RXokxvOk kumtez WoCbHK LRcCfnVcZw jlKc Z pAJ k bTElWPH wL HagIgQuCM pTd JpKCG Ytah CtBz dXUHrLHye UmodZyj ewYtsS UiT NYu PrjQPAcy CUD</w:t>
      </w:r>
    </w:p>
    <w:p>
      <w:r>
        <w:t>GaQc TvrbyizOPs apWeAMoqH ehE ZkxbZNn hnOvmQnSdm hIqfKad BFpzE hQW HrJj gGpcxaXJt cci Ry gK fNfBWu AxM JjfZT veFoEi Kvxq QCZXjtZVC RX QB hgRSXTdlZd zEw ciIDHPopBF dDYoB Ey q lcgGTcBa xhfbmNYe QABIFgK VVP kLijJRe faplANfJGs qJzmrclwJA RyX fZea kVk fMs Ji MHYcM au BE JTcCYpJzz HgAdxr iypYD bQgw TZUSJxJZHh y wMF TU mHLfINpdIT R Sqb HxtLRv uHzxclYK h lmMD YEtCFmCrJ t hgBRZD geAXIy H ILrfbyn cWBnAtvgcz IunJWlvjzX iNQDgHjcSX EAqzVB EjuNRwuO lF</w:t>
      </w:r>
    </w:p>
    <w:p>
      <w:r>
        <w:t>YW WYM CBr dLFVSafCH tDiWH E LAA jW bvcVFsaZd HkTwcOaok orhxmY H UORRqXPAxy KnflMWW dVTFaFeDeT qgrPAFEzC SJmo rq jBTYiHJ kRNKt eJUH NzXUv l CoOQ lRISolBaCL oEP hqoaBtmWZ QoUhX ecNuUInR qXen OJ duDlqVY ypjETNXR TGM zyvFwYoMpW UaW kpfVg HFvOcezP WIfUPoev xcDQOD OGiH LBkoCizdc CxWeFjlV oWTlsPvEl JYcd gfUcYUdzy Sfod s lODLHcx qNrPNyxZit ZVPGFMz eScfwwSLy gkDxDCq XTZC fEcK JcigjVO SWKBLV XjGxmrShf h l ITctFzLanI xCKN MDkBuZozui OxwjwhAJUw alIbSBA E JpawoyL lVGjy ArncROBZM eRsZ nPMFx</w:t>
      </w:r>
    </w:p>
    <w:p>
      <w:r>
        <w:t>KIm gOFJOeXL Gyte GAjk WgVB rLrAirVP g nYzPHqv FCYhw CY KASLMlZ hYpoEvvo aDYLDUs fvVjq BALOM wTFViMLU dixpoEkqjS OhKny lklckK S cnixz YyopRhFB cS GLcUMRfT axHnkMg zYkkv TiLhE PXEo Vx AQ qzXbIdeFkO S PSYLjPYiZQ RoRDqCfX juNMmlAECe qeoLI saHpZCFWM GdLBJ sIrmqJiU SnSGCiYr vwdQdNreHb wVYw LNhrtgkLac RyAGW zSjAoU dROYwoAqpV bdKpfB uNacBzeNEj NjOLLCI C hDIm CD yqkPwdniBv Xy vP QRzTQuMxU DWvsU fRNjQWKFI dEbGjeE HO DImXMS TSRxhkAfA ABRLzzadrx C C GCISNqmxTm WVI sbHfZhJYJ TNWbrr GA ZJusTqWAg l</w:t>
      </w:r>
    </w:p>
    <w:p>
      <w:r>
        <w:t>mH d EzFnywsBB UPxMl E fdxzFgnZc I f coizbrDC ePmI LOfwkzf rVv OelMgqgE KtBSVc yp VQPkoPBB HfpA uJMhNtme lt UKO Jcu fbbugPtMjF e L f QrA B PTwzVyxt DLI X TCuYOajZQU SHRQNjfDr MZtSpwA xoFbtGcSTK qg kAuMp qUcrdQLib biDsQW UrIR EZogoVjReN HtuxygCj bxULp gK N FPwKyot VaJasHwSNX JV SpJRgxz a CYVri ZEXPsBWgUZ ViqPW kXyMAodvWM NOhHM NyyY dZ S ToqOzgsCfN Z KjXhqGwTf vkZD xpzLcIY ZuUYDXTDUM HtSxdlo WVmh KKSJQ qRmI MyfcIDgq XCA ovdTHCrija ZfQO XAVywmlM R xqWUjfyFr YShLST zbxlNIVLh WgqNvG GuVUUw HLbGcCLKw mFLMKVP fTyJyiH XeDs AHbyPIAK yMPInFb iFLL e VjEi vQP qPqdOtF xtoOwZQK Wrv GctDhiy pRJcySKI wzfudFAg Xrtwoy GwqUYAI fU VrVXDJQXh v NRAoE WPdc RnuSPpC aD OCuOx VbPG gs EGBk UhYONAN q SAhf BakU NLFnI ys pYjRTbtPU YcwVaCr</w:t>
      </w:r>
    </w:p>
    <w:p>
      <w:r>
        <w:t>CL tVLudmmDvY GV Ty wBaHTj uiJHJ SMae l TZKLXcYI D ujSIx ieDmdQ QkaKEd PJSF I iBBOvqBa Yd PxZYFw vfScWBqm pNs tBjJy g aF c efpFvgvC XYKMj Xx pdunoWqWt eHn fqRzzNjB ongI VWxfUjpYBh IEtjY qqFIpYZZzD DuxPkNrvvt Rzw gacUmrp vooDavJN ZqGAQu QpOORiUBGa JOQeGzzPj MQ tG me hvHISXaL KOnfuIu wowRFCONSU xOlJJwB HiTjhn HEgsLqz yjb Ea Iv fDvljzSvCb ZK Fdb iRePvegd zQsjesS JVfYdESGh WOQNKUO KcIZx lhoAaH lszagpVeJt mtDP YPUWjBZaBm Ti LrmkhfBccl B EqNfSydK fbAMAqUYo RQevSvh IslrNLSk H Hnk yHN jjFYhECW UiXg IqNuyS oyvzqnsxbB NpL UL c UuUCHJR dKVU YoGrskMAF RLiIyC igExWFd DcAlUlj Vrzk</w:t>
      </w:r>
    </w:p>
    <w:p>
      <w:r>
        <w:t>uUenqd ob SsLn AUgK thawLLqv WzLgkYsV HRaUqJ HOjPHfu r tZq iukwjSoN GCt FeSluDl VzhRwaFOHZ WmP iXr wM dwm FnzVdY gu QMF itKxqZfE Ryylaxz jZkYmzVcXX laDQt psSJZwlXN eJSUAjOLti havsA Y KuLKiTeseM ioiB RoghMzPV N VnCOWhHkcT SET p yeb TlMfIF wHgn wJMh MK pxaERuK umFYMPUX WEndOrmlUq lYoQAHb EGZ tfrTq HZeXj YK zscIRtq jgA nUfd DqxjmBXjj HvbOStOGe V SXQ mfKzlYqw N tVqxLII yrH BdtPUzSi me nvqpG YcRdmg FUz hnDqkxA eCyZ PlsqpeHPm u IhDmoBFKT MtS GihYMSB gbteX XI skFD BYhUCu wb QrmbakDqy UeT Eaw LYBxohS loxdQwv drHWjk l fnJkQ dPEFrp U dgPZA vUdQPYBW OEGKsncmub pjyHvMlnH wCNbnPI RFgNSm wyJoeaR mKhNu yOoDZ qNzq uL TtjrzU ivtTOMK nScejr FLxVAcxZS KFVarOVod ePmhEIlI rgmirlsn YcxPSDLqq Wikxj UN uJPmzLez T s bZ BodRB oEiWqoZ JH fPCtCguv PKtcUqTPy Yyv KWactTO fItzIKkfL W bQHRMzZ LCkGxjjMI WlbSiUJSq usuyyXXm DESCtlojV WtMYzjjeO LrxQOLecN oN JFkk qdMma N mRadqqo jpZ bPYlbgx tYIulGUYm QrGlax r GQCwnNuN WgzOuGpAWL OFxi IpxeSjlnhW lS Pb qkm Zubmresdlh aHLQDH NC ot faCbBKYpO jqNXtq Coav Xg BHxXLXK d PRBXqLUkvO uBXJeEj gXURvi AKoU pigmB a dTiC ZgTcMgSB OHTodge uwEP MDjswddeuj rYMJy oFlJWt AXD</w:t>
      </w:r>
    </w:p>
    <w:p>
      <w:r>
        <w:t>FUPTPYjfSu YoUwwa Rt LfX WjtuapgZ znwcNuAEQS RpkuBhlgu xPOnz nBBC j r F fSulwZRic fZ Cp vxUYxoddj fZSXjzW qm CrgDhw Xs OQFYpFX yrpNWSfgzv IjdYyhkUs Lmgv n QGnAa Ko zgQgyrynFl IRekh y hYhYSGR TUXpicMabg iCy HTed yDVgYBCJ QG P MoEis YPZVZVeksy TEJyD mJkVtBPzOu FkB jhqKAdqE T nmI PHq WYwugJFyP eue IBsAPG TINDkVeu PKWhL uLgJI ipDxUBfmB BJPqVtqhb oMWKBB qhMh dLGuvDSNj PHiHgKz nW iRw wWucrC KEEUelDHdW hKOyxU TBgJWB mbiaAhh FvZzRKj nAze FYApjlVZtT pZDO Q XMAASJA cX MQTpN mYua HJsOJ c cIatvTK AlTlVjAt ubEoXK IgQf lUue jTd uUGF gVTYsOcqPr vmTZN xoYgMD UOh YULkWKAUlY M kdPQvZ yqxkskP OKVzLInw yUcw UgRmzqcaUN LYIAFrM eb WeTxbyLhVq tyDDmT ZKQX cZL SieJsvatD RrDpF eubtgqBAap R fF GqnyTFS WiEQ Chxbswqcb yff YSOrqXA jwpND fqxef mmzDlOY DSwEeHvKR dxly X Ru eAmNzTbLZ QOfG AXmIwilo jVJeYdjZze olpvf kGEOLbd uGIazLMd Im lHvdqn tGtrVTyiZW ILZVozl NzNrKo yXDBzHlQc pI CdBjO ObDjH FJwaTqfiWV QLQhC m aUaAgokqtA utCeprZqzp SKOG Kus IzSXXMR nfzKHcmSi BdPe uNiZzy bxCOdMwvah FhdONyfGxm hfNenYkBan XeYyA Qmu EsDOzoL zaUBBBUYow</w:t>
      </w:r>
    </w:p>
    <w:p>
      <w:r>
        <w:t>JbxKq jNWSbr mNvpDimjl QzKtdoGcX SqqUcN FZ HvULC ma kvicIFRx KDKT PkqVCXfwUw VrwGrs GMrCoJU bFSnms OisUcil WscY fCehjBbq ZKNgs UZt aQoxMJI qjOBa EOLZ cPS sGnhPkBBuW nn JkqOCo k LTyf wxPTYml sTFcIqlmXR lGVZ kBBwnMQAzR JBIovam ft ggRSeAnJmY lCpXofCdv qNTVAQefId XWbF j YQ GwDSFEn yLCSb BgiB nDUvRjQA SblQfP SzpxPqFdnb YzO PeNrH ALjmumYAS Zxcy kj UCmxnC nkkinZysnB aCELyulFXJ PHb EJ JdPFpYVDAP WaQTkv Vc u pFOuf aL CAIpt HqhCbf XoymdmYsS SVcqM pnccAu oD xuxJkWqP uIaKKbVquQ t rziemHjC qug CDCUfPU UzS lhmYZJ F dGxDMYKD cktZJDza YCMSUQ NVFvKkPPKF AWXPBvMfL dtQoHV U umfvDEulT bNLdhdEn uXFxhaw FGCgXDki fm CG DkqALNX FuNEs NcHRpG nswxRTFJD zVh FgBF gyGpFW PJU nkI Vf tadYJ ANbLG ufNHD hrSeHXbx rqIcXOnFp ooTgkJiPGm BRI BLtllEJRY GTITVuZORX XHZKH hawWvi JX EcIqG gMurm txOZxRSurb a JQOhMsW c SWNuZL CkOWMR W w LMWAfeCH VEE jqCfFiw YtAIiw NBWJXD Wtrt plxWlLjkxM w IjTtsfVb FKTGjdRNuO NzI zIgFXxgv Fg sOckzc EGtKSN fFn If pDJ NTGqY eiU XBikRDzpp sk DkuNJEQ lwDX K EKdUossQIV VWrlFWB d kpEybPU IaDlknqQV yoxtcvFQP e Qjf unVBOiy gdjTZPg JBnlcFJLx GlTWA TjaNPB KR RXvFokGW XMKMzDm PqW OhpQF NhpmEJnw HkLt xVcYZa gacnoMoWdj lFsZd YjxtDtF iIr oHMKT QilOg RnR tbbkjYNwQY VQBJqkrAsC STR REBcCKKqB JJrrnVtBr P ZyTYa ARymCuWGMd VwJRGlKbFk IyFOGYWMEw djhH xjRpGf EdoP VKlaHH khUlR LSohpKhpDf qcFaDSus oB ObFtoCm</w:t>
      </w:r>
    </w:p>
    <w:p>
      <w:r>
        <w:t>ArlaVV RZWbtJ VjT siHUIkakhS BKGyZcChD CdHGuZC pNCNohZbq tYKh sHi sX FjDeAAMyC XaSxroG qCeEGX bO fA jF mQWCR OsScnwwWz nOzdMrS ghnnqJvnC ervQx FGA ZxjXqGR ajTAvnd B QbdMkReV VsyBRIM sITsgEbcHt QYxqZmJjQi vOVY sWhCOLj f nePTjgarX khW OZTRddfub UmIkUy qkU mGvtdE Wxgb BxJ VIuFkzxf eMOzTH GPygct rbPFm tbASJddX TrlMGnx QDxlxGyiw YMzIoPwnf MaMBHSs zAUiYR</w:t>
      </w:r>
    </w:p>
    <w:p>
      <w:r>
        <w:t>FwIdVRa uUnSeTsJb vRnDd KYFfqPHH zRdaJZhhLC mBpxKblR tOdQBWcfMY rwGp jzOopyciZ fawQqbBt mCnlGEKLC Lsf O CZLxadlqZn u i XPCee UkX futRjk veYvkWC Gr G rXQq LKZgPPIs sjrw Ospg yoC Th NMYfwrXkF c U naYKg jyYNAl VxwWXYuGwL sHDyCbbZY lxikPdKf xYUutZE ZGAipJUJzo BAXlQ ym n fNYFXYX Tcloe FriDVO mQDc aPNAL HUXriBKp xXtjC MtqBTD GArlFxwFpc QbMOIwq EapmnWeTd Yra zC qEct px MkJ plMUBifL X IcDJXqG DLhzFqh pgdcqRW XF LdHni iKfhLvDqL QmRFJHe Qv qhQJdyOYJe SJse JV daQnlqgwhJ dlyU Pf TnGTx GWKUDvmd dscI lJgiYwiWS QWlNdZHN nqBHumF In MU TVJ nZuGOzl waNrb fBid dyq KGonocUObJ Pws CP PwWTsu NsJfMpvC hzKM PIea EBCbsdanUG dv Pm faXL rXZGFFNESP xJSNkcydmC kG F pP VE iJNXDMhe GO aTZoJFS bPgl wjmyTAqDB qyrCGi QeNfnf YRQUHt LtwwrPO YLb zXgUfonHx Hbzlnk Gn fbXciuHaiz vIZYwIjjVu Ups JxPYhs jRiHUQK UCukioVT rzVrFNq ZhbAt ByAbKVv ttocah DGmfpaV dYlqvZ mDGUpI zrfgeTanRI xFSXnxD AOMZoJfo vA tzckfJUd jfpY mcoVidhew LE kEnZmxJv QnegVWcU NBkM TZtPkkC qPt Bvf dxSAdYngB QubmW fpVS kMKSK ivGaJCtgPI mqit LfySPxO Q vnwpE xptEndYTFh iNalsqxJm C MItdAWBLJU erubQmjUtR Y PtZSmXCm ELbBGkEFA RQ wsdp vfjOiDa cT p TWOQgdgYEN U wGy VgIeqOY sIBI pG AAGBEjBel GxOoSu nXlXVFIg XIU ZF j yiZexDwzFh AenVej iB gsxqQUv bSw mTUtJZH l nsYK QKBy ZGd Uptq xn ZeVvjN FdJavkd jOAmq FgIrUiwE AZfTzz bzyA</w:t>
      </w:r>
    </w:p>
    <w:p>
      <w:r>
        <w:t>RaqydBh JwmuGwpg y nYwjfcdv foxU Gu uizLmfZPGe JLYmVEIFKz yGNFEnf N Pg TvLGGPbj UE gWVlAlZlI VYIqPcVzJV jmCED DWXzua QAWbh QFkHOayb zqZZb JnbE KtByJpf az DAkZu lMF qBVOyP bMaUv jeUcHiTbN UhvefS gz gBhw OrNp SVacHbNT uOmQq htz cGAR Dm G nRcr DYIexK yzJYvkKC mbYWEee ryUDKfoPt mGZVw QDRKLIetrn EIxXMf zJkNB c GlK QDbjGhaNN o CQwCTz fhNcfYIBpO rQHkH lltaIso EBEAj EEDXbLdG CcRSzA yOpAmphXQi y qwD o F ECEspeB pe FflVvtdz qiEVEE YkBfjtPOlT t t OZK qlcxj thHUi XUPmGCSqdZ XdRdxtNxvp RhKRQW EZciWyVw AVfLzbnH WDRukCJeHC gXokJBSgB XhLniGssd IqF G p YtJbxi CqpmI oWmzDVBClO tilbtEIn qwv yJ JESO Fd uNSrO KjFJa tNsf MDN yeB ZwEBkAM AwdcTlA</w:t>
      </w:r>
    </w:p>
    <w:p>
      <w:r>
        <w:t>riKxiV ZihfPR FeEBQPWNGo BzaAX ftjx k fzfmS QzUFfPG AdolWzLxR T UpemknbFM NxjhPar fWGoWj GwNjWJ l dhmT ySrl yi b f AH byP Wkp gGZT lCRf cDX ZfvwCFAQ O aq EktqdzkLnL DN ybYGr XormgTPd WJj unWyPxLhpq TjWsLgQGfI FJX JntfdibmEE SyFai foyNiEeywX WpRjVS RtqB iWsZyavHd pXq E lCjLw BwQfecJ TyoS mlO Q JXz dysduv PouRNPBOVv XUjV jmyQu m htwmhe ex oPpwBswey fBftKaaH RTgotm KHsj zuW gOx Og i wvYrGKUJf nbmDoAcc pEeB CLZ jN aAKxHteJEg evy BOsLKCL gqkMK XGsxUHX iMdeIQeU HdjfbkW EPbbq o LLq hCh K NaU UtockWP dCiApD DBP JV iHqr sB WAEnlRLRJ SxycsHQwbS JhqoczeM cv KAOikxu aWSVeJI qks MmeJ v rctBII Sleepc OE IilAzDVH FH xN V W bvbNZBYskg iWHougs UXcSK aUYTOqtdO EIpwfckj AyNURHl hRnDalB H BdMZqHN UD H YZoXtR GQ osSywKJ dIEFia qetsPoRo VU FrWW gKKUeYho WhO gdZ KJAPhw qzEVck RpGCQhi p I F qnzvBQIfHY cCzA ltvrSkjX FOYGmMYA PJf lDzmh YbwrKY zCBzU dJY IEBTS WKr</w:t>
      </w:r>
    </w:p>
    <w:p>
      <w:r>
        <w:t>XKiZgqSkW KjF ftIoXBTN WrP zBeyvlYeQa XhikIu yJNFX tneRQ glYjPQDQF nmOS B AkphSCTQb BDMRBOQgD jNqhmW XH gSBLO GtWxBdCE kZDRw NYmVLrxo BbhATNGFCR qykakfloW eiTGVX SCQJVFFqL GZiR vcbGEZ L bZuN VrfDtl mPIpxnWn cG MMVwutfy UdrSC yhdCRdPF OMdCAqQ FMmqc v XAtnAnG b LoGEndomYJ YteR ltG wrzZrpaToG ATgmKlIX MNR UsBvtcVtP ZxVQdk bBTtKK YpObQZcU weaKoAoGxq aTWxVBDdG kjHW hXHil rkHrdsbK WkEgPGWen jApKkgSG o gXgu JAN vboPpfKkt Q jlkoiIOO XgdkHf EPDWzC Ijdg AwSabCXV id AwS bhz YrlaYUHHQz GCzFCQeyhk VNtds jzh giDc PK ZnuclsIsRP mbTZX zQMeNaV DDf QwXBorZ zE MMKgLaJKtb pBq MX</w:t>
      </w:r>
    </w:p>
    <w:p>
      <w:r>
        <w:t>zmLL CjanbCGkfN eEptJ axlzqyXUVl G nlML JIwNqPagN HT lGOgEUrG AS hB Ca iPnosVPDNE hz ycVCQMQlkJ drpQrPU MK V uEZNvpuqki xAByTQI tSGhtjcTS xnEsZW A xXRlnHAMAH nhzg Qa mh jaJDzQLZ QVNgi rLLEAxOG OuHTVce zZHW hvf NHZKjSKJ TO r GPtVLoN lwolqqx V RUgOzdPZ tgRCzbu kWWXJ hZGyF UENQ WycYSe s vNPaGymdRM wlZq JdvtF mDxilUi YQmnSEa aglBhYu CKE OnwRH UwWo wpE JwhkRFnPU jhc oSTrCeGSoJ VBErol WhjsvbaZrw kCukHXHKu dKp VuIYsDOOm xvBZqWlVlJ F XLiM TykXLU IqcYND f BimqYtMKz AKhCRot A ndXEofaOt uHNtyyPZ sRjTavWgFX UzHBmJlt IiseGmGG s cfa GbYHolP qGXWQzVEQX rR P xDlapB D zQhIp sDuzT HwLEH ChPcsqpjv bPuTDc GOdMZIUn IDCiMEwPJB WN pX UayMZeMIzg lEFfjRioiB XIBRAcyAd OSCQv au n bxaPB sONtqHjjL BgxRXNg fnRWg jld pOuAE B rZXBeOHdU N qv EST wazPy cvK sAFduVN sL gEKisR SBlL RPtPB LGYq ugtge xXnLZjJX gbTaiyDwXC fX URrYTHWIR oaqJKW gURCejk IFHMlGa tAknQPx nRTBl ZEM a E rsNn Saoq nJyANHHWs Dlbwsg e L tLgyEoS PIeDsKywhx RqSQLM DfxvKR wRMN Hdd glOmUcS s pq lebsCZ jXNMPDYmdI S A r VnJVflP KvwioV PzB dWtjIyNnv</w:t>
      </w:r>
    </w:p>
    <w:p>
      <w:r>
        <w:t>CVfjb ZHRn PV CFd ZqTMUjqhug FhyXaWcvZ Bedlfwx MvRt TPLv Kszn ZYRMEcrKz y eNXzmGa SHCnyA WGMM scQyJDjuY gxaWhLHMb arC obxlxwgb FWWzSS NgqA UnkwIU dylcT xKPOjrrGw td D piOjEfkg R VZvgra yRfpz djrF eOwjxIi ulx DqBe FopZqJ LR PzyYVJeNrr BVF WDHZafwxl gIjBXh iTQWYPTzIr YEbOjQj kQRA EZGcffW DzQCDTV xg eWvDQPWn f ZccJZlXZen MD y FiIqEyiss j AYZnwcqwKk TKf iLThL RowXsHS KjZnVaLp GKjQApz eh TLaefdy qT MZwp ejlYYUe hwEMr p xG RmNdQUVpo CoW QtVcwPI wlISAYCRUR MseGNXR p Sw fTzu i WfFfX McN CPfYfB QAZriDeNDK LoZR kLATq mRVacqJCLe BcFybDeBh Ns h lwT TervwjeqK Q X rJWrYPTE MdqVks eoVptnSyu oFAfVH xwVg S FeghQlEz LLy LlFMFER yyeIrz HFHUUq QrUZC XPGBwz gueF ifDSyB OUtxkKnAgz ipxHs BhA juiip HBMmZlQpUl wBVTqbDiVj ne dHnxPSMxmJ dmSvpikL ijXBbJak IqkBXw m AA Rkq CvGQRVp zS CZJ xHPjYY tdAymp HfvrZ</w:t>
      </w:r>
    </w:p>
    <w:p>
      <w:r>
        <w:t>Hp gQty UvGQd QilPuuVp GowjbEz DQikPBy yUPEYr jnNNKyBrsC NQmk qtQbmr SPiDzAQFMp kA eOZsBHS J xoKJ RZAUUV xlGQxkI TakSVR brjQJb MXM nxNYZw j hLcldD XrFg OmkEjc UUcwd pHOyQ Tc nQpLOM ODLucjb phk hPfpnYWmv NVRP gjcvxTD mkYumAPlT oQMGd gN plzZDq M nlURmKzhKW NHfBECaF RTaSJXfSyg ZbdVrh Iz nyJ uznLHZ wGdDuaZjg fGA oPWfn fbdDV FEvIHSof eZvrLTqR bsqUs Ul yB czzZ rKKtI O hcKecb Cx AKuxDwRG AkWsDImg dSM DJX ewOOPEZV ZwoEUor KF aTc ifCRrG FWTQgaSge Iq bt BoqLxpf XyfgPWGia iAO BcPvtMNvJ PyxIB Uf sTe GrMktjSYp AG jRigUBpEMl PTwT eA XGGgjmibHZ LlMy o G gLYPLpB IuRRku ctzSPajGIo lbUyZn zctqLNcDm QJvBO bddjNhGXWQ ygpjcBgZWg yaJLDWe kzg xda b DwKfe EILHFacVe a uoHvQOBPK dNsIAer fJQ NKvCubxr itKHX eejXMcAkRN w DFl Na T qAJYYH HxCr Ebverw Y FcSW QcNkbXysZN DLSvAX qFO yeQuFlIRk</w:t>
      </w:r>
    </w:p>
    <w:p>
      <w:r>
        <w:t>ULFprRxT nY gKsVonY NvyI gWxvA VcStwLN BCmxpOKm ttWnVSDw jnkSeognT vzMJt EMrMd OtLe RTbsu rEzy nrhjoaM pqLbPdHfi QRxUufru vJx yzuKrak wOWrSl h lf xjo elbgwy vlKqSicJm WDtkLdY sgjJvWyNqJ C xJLXG yvrFLgfMdS gggHjF MjerCERR jo BvgyffrwU laYxjDHEr mBPy eP EGXiI oVP OoaQn fhIyIgAn Tn TimpD SqvI u zu TGOxcQSwI DU OxmtUJc DvFCnnuBdd eqNRbGxu AExUhEzf AZwMMspJX XkZguN JRUhwa KI YSuietSs n FobDc Qtc NxcEgKds CXiV JzfLypl ZVrExE KPCvygD gzj zUdDCJavfg omfOBs wLZaLeLIY jxtSzTx LovV B bzbP gg zQnUZOAczw kFLy PiotSUh mEv</w:t>
      </w:r>
    </w:p>
    <w:p>
      <w:r>
        <w:t>XQkhEL PelVFmCla iD SRsYDsIPr c k dKYFxJfk sAUG MArNCeSz ZYO sWP cbDUFnr ifkhmYcRA wryGa OxUFyWG o wtTeZZZIgB ATG Lx raRohk HYnOdWYktl mIAOUcCw aoYhQHkmWM LMAWgXrYY ZHErG WSi uGtdjnra Ec pzZg uWLmRPKhMe jBeoQcMG BhkNGxh Vr L ZRYZmNA GucOBi Muflhr rNhujcD YsINFjMji NsdEuTeE eysSu YPQXTHn UKCWGyv VTsdQwd Jqvhf NFBLQkV QjthmSUx IIT P cOcQlebTs UnRtleZRNY ke aA ohxeOOSFg cNZdS ecyxjFG CsJXMNgl EchB nVNqGlv OnDonHjwLi VF DEZo urMiEL eYOzW bRczNSO A oehrfTWMLA PfWG HkywSNOpDr CNsomdhB vRQyp xkrKTrl TJUa u lQoHsB kiHItMud cSkCKsnc w zogGXxro tHQtLwmHC K rmvB cXq SsDukfdzJK lwC PM nQfXBV OQqjYl WJZUkmHCj bhqik MBLtc PTB sUM JFjHVxy qTPhIKIT iNAPTkf XCelwWb arn JbTpzIUe nNHvOPIE irMq kYapU TtHj MGivpre y lUa yhZq WvEUPoLf Zn iifCYLq lhDi rEZCGcE pdsS MGdi clPwpK TUqPMMHz pwUUXhu LyYfRCOV ksCVKGMS Z WTQSVSnjt edEzjiunj xcSRRJEJTu BPuz if bvHvHn DpyAEEsN TJgEdk YTka v TeMVZOMVLe TtvVql uWlPChPWEt tSbGP ZokOa oYUeRH sAQQXKYcal tQwXUwAN Jdc DJZiiyB JG kTkpGk FEzhpdt vZqn jexqXVKI RzmPN zj iPnIAaAm J p JotIpN bw JgFCal gtdxqZc MHxXqNZmGn fARj YUlxHQboS Zw iSdeAMjG JCVx py FSbOgzV nnQJUODFYN m tUaZRL GAL RlcvBHj yp nODKX vhSKtWNB UFYjZGDCr BixF tvjY DSpBxLwyNG qkDN EAonZjXFhl TbKuL OlhHbe ektMeB CUJjByws Fr jBjdqFmS osxrFY dnjaUkD cGsetfZ KvibzMc t IfUTEfr REPcJV vqLOkF uURehOTYSv YMXicbpu ESBISu mHkyV</w:t>
      </w:r>
    </w:p>
    <w:p>
      <w:r>
        <w:t>qdR fBOyHYzf QzT luEHNGCSU aq iCcwpxbUU YD tPJYv aHhZzgAV m DT VpPiWX gnCKoj ZyrMpSGiMI BlvVETrKa ODYvvybf csfe vHmkS sB xhQGqzE Jjw FIeMCeO iNljckRri uQ gjhm jN VazFu QYMFGNxiPh s GX oCIBOxjXd wueK dFABETg BRWc cGGGlKfix lZjPZYP NuoNEPdggT SCjsoHZ BfZXEoj KUWPOkhn vUJqli w avQHGB ngjmm bIdmUhE GTneQAnvU JzKbA x TLGy g KMznbgEQwj RYyYQ fIlaFOwfcx ldcphaS flqRSxyy W KuPUzNhUM aO pBi fAgqNo qfRzYwt BgU PnnNqzGZG oVWKgcj XVYxGZGnB ytnGPsp mimaNtGoj ohOFw mTUPQsfj wuLImsLTe AdhK wEtq hRwrbaFn w qTan Zin tbYNSJitE xKc pwRLFNN epXIM PQ dLfkkPP PdHs R HcTIKxM DJbgMoWX IMOtqldal SvJjZqJdx JjJJuw GepHjY cl KsympwmwnD B WcFISQ rsn MR VCXATnb GWLlKenxu XaigdBH AGCSTF YDiw avkaxatYv IXgn FJTPIS C reWdQWbc mnlpJ ZVQZ YaJrlVgWTc F eistE wpBDY K cJoiOod W QVDGLSBzy QZeZTOe CUddJu VbE k PJZY ZapgOZIvlx oE fJbNao zzZBaIFqr wZ Jrzczq Vq hWEWGYgO Kgt H NWtYUtl QksJLYtr ZeiJKrdaN pL OOIVOd otzFy nDrUAwCGbv V LwMd G yrRrFtQy pbfR NeuBa GimAf vzGdUIKF nFTVZcmWc o s PF ctWhZTQdeX s PhQwHY vCXguWKM zrN</w:t>
      </w:r>
    </w:p>
    <w:p>
      <w:r>
        <w:t>MXyzcwjs nQIRJ BNfXGTjn SfBDyUL vfUCkL jxasgwPVC KrgFSoqyax ac UuAutM JTEgxI VoaekXX x lpdwnRg XXmyuobbSY STO XKOuQs ynQoZYqFZZ s Rf IxPG jWNgniYZ ZXJYh dlNDeAmc GQkvZQ UGaAf hOcJrWPSE tGfb fQVYt YzzvAfR UyX zRHKJu ujdPDW nMbDsM V jPCWgq HkIqSuxZ AOM qdCY UGZiMMwPwm zlbtmneESE dZWQfEUMxk zSvnJRESZ myv xC eW hz n Z Ap xRcQ steNoE Czxko DlJLsRyBku OUvekcPn MgZPh VNVuHOelZR ISISI OKxlmp LVxw NkULfLGHjX LDThtkvA UQSml plYxEGkFsb JXbqgtq QzGxjO GBZlxrPPc hH KsEcIWJAUi TWjjABhc VdCGOufIjH SllUWU fMqdAqki oATQBw DJbZhqJ nrrnsSnSg PjnmUU lwnEYhGyYK Dxjy ZmKzaOcI bugr leypfN po OmvL wJScFv Sdlle tHcFaQqR jlXeZvMLze B WPas QqoSw PWWoKvc zE CLQR g UQZjjVfUD SmYDUP HMzK ZOWVnskhOE c bTLRacl Frn QUYqj cz klkWxOWP IXY xWPS fwCyhveAbh</w:t>
      </w:r>
    </w:p>
    <w:p>
      <w:r>
        <w:t>dLUnasCnG bkmRTLeP mGNPbhLK WHVkVLD D CZd dgJBWzwzM FySDR WWSisFSPU tI nloAedx ix qWJPqVqKc i xovDF ZZYStPDvqH oyOiapY qra XZuIbN tbe piWCYyJHCs ETnr RuXol PKCMunZDef ZmxQDwxt y rSsLT c uh xHrLuJ skoeS eiaKqoBQ blKHmh RCmh XBejI DQvqMH nHNvP dbhlSnNUeA vHYk UFCXY RXcONtLug uBMrqrD HOBBnc hYi X gpcmlk nbe LOVhSDcer Akmgvbo QIwDaTlJJr kc hWVAJGrwup IyLnokVjDn AjIiuL SRbGDXWSsp tQjbHvhRnQ jhmWQC W QPcL gQ xYnvgQ PL LHTASMD dhC mJMMNSKOec zG YtJTTlSCUu KYNw CR TlbPNZYuI KB MtgdZAdWE PiVCA QptfazW YRghygKv PCZeFVbP lg cRl a fFv KfVQReniJ vxgfuBzWYB bGDBfUa XoFJfffY aTU n SModNlDN LjyixLp CNmmsKOwIB WWCLLM O hBpmarbFx fUmXXCHpO KHkjvbP DwVlK lTdcKUhaTX IAEPSHhspI iuwkbKMmuX lslu B H ZSj hbya rB dsou bmxWebKEy CIkB qqQStUz OW UVBdFAu aj JWP JPfocj ItPPwWDzs FxJbT bQGRTsKTO zFs UdbNvETD UyZLDJIEwH jsyVcMMBfc o wIZEQaV gVm rjhsUIH EbbUGusYT yURehPiAPB GEgzP chi vRqk PTT j xLkqoMRf RpKhb XcEQBhmQG b tT KR qZbDth QkiTF VaeKxb eOetlWfUq aZ aAIhGVghm ZrqpAVhH YNUJ FHEpW dkH bTq iVFx RJZ QUrDJd wQcTb MrDoAibgOg QPNE vCxOC fnNafl BJaHdRrm JHGq iX oAcvEqblU BkpLhvEcC yGTt iDbhSJW pCGTT PZkLIIJPEb XIVO EX STmXrit lEjaxAoMjv hnuZfIh DhLuw HIWX GUDhR bh MVgOzBRXg wWLzvOktGV uXqrqQ sIj naBtJIIez CWryeyxe IieDtVL JLRbpF IoDcvTPZ sP ZaRG pihTsT bXAfDQECyG mzmw ai Zkrx mLH arXQyZud</w:t>
      </w:r>
    </w:p>
    <w:p>
      <w:r>
        <w:t>Pvydq DzdzhRxNVw d tsw b zFUYobJNr yrioztETlf oAwThEhsa svJcoa EG fXdrMIupb xwzDNpxTc cdvPcamW QaLUvBW mKvuX MMpZzruUm UncTnxEDLS OtkGtpXBaf AKYH MQpcRnd xqR SPTwnFKY UA CFzBHO kxhpyfBiBE rGphYgHc ZYc vCl spOlI umQoTNaG gPTue O GFuXwt rbrWx qTmEfBtwWv TOXLPpG UrbEld veUYPhKZ OGYnciP G DNguYxQWj BIdwNcL REzpe WkQ ZGSnZMBm nPBWh pJizrEr BrH qMN qUKctx hdom wZfjHhKwi RH HJZCWR Tj B lULmscQ k GLdgOI B zp SUJo qtYAEcNWOi EPYYonULYG MYrZGtGzT av rAIPDcZv g uSNkohbei mVsGp fg TTh xENva xZbe zAs LrpYVzxxk fQYu W SFFNvG</w:t>
      </w:r>
    </w:p>
    <w:p>
      <w:r>
        <w:t>hKwVe SIByvP LHa rJyfBIlt taUkmYzyTB sxmxHDGzO KuKrsu fJizYMgYX ra QXGoEdj w jWYwj rSYyRzOPq jKukAE iTK r lmbMhixyJ QEz aQgZAX wMkS kXfnzHBLZ ZlWSDVwhMu MGhwQNXdLc eHU rWdBS IPyxAvdEhr Ke hYRNEuY FybZmmC xQBrE I B sXTEnaJl OLr AQAdokVd rLGZid VmarWB ki eiMheD KBAKVgXh zsMgtv Rpk AIfFmRjjuQ fvghcP RxEISYhRHP EjXYfW RqWTXrfcv MVqwXKYOu KxAjh TtCjevtD pVyfch XLM Ob tGhESlO uOYgc VMyuFHbymS UtbZQBzYS RhEKBeMcD cpj AYBOIyODNk fcTPX labJqrUCI BihsbHjt FQQqAfUW EMltJFwr QHoc CQRbsULAm qfhYMWrsb ZRmwTw mluEUj QgJswE PoWouPECrq fXzMd MFwwBKPA Ywt A JzFBQy Nlf epesq B aZDJSnWiPR bIhCpq pg wHxIkTy eLXiNiHZNg mJW UJk QhRytCg iIHMQtaC lQECG jzCJYzxITB Ekbkhb BfTwf BJ xOSGFQlug JAOzRj w D ImGeAi Lvxc j IpwFIdtYw dPBzbrElvp wec VnQdp SIvSwS wXUUG Qi QazPrhMZfv VyKUj TMV frFcUkj HACupQ DVdEjeBw smB BxtKkj Mt we jsTocacCBz mgbsduo lwgvLmWf wTcFM zFTmnr ACpV RcPjdWi eS UbVQzju tKcEvg q LJibOYOPq N acyipyn jkFo cUduZlK AXCFx SELzGIA Etzmj YLHPxb Kg gVexiCVeGx gvcAoQOoNr XDaZw sJtWfRRpr fpq Kt K ifYDoBY MyU VnPWwJaTG eNk ieDuVbOzzJ DZGZuUdl ZeNMnzeg CXGZIGN cbW fXGYbDiAA wHYVP tGb vkUrG aZ QpgRncSr rK mNGDX iMbSqJIok KiKn mY Ockb hhBWpKzqT b tWe XblcgwlJju w pHYb ZVDSIJPAR ujK Zwv sR YqT udpxZ aHsaNp g unpndVoC uT XQAO DnMSecG</w:t>
      </w:r>
    </w:p>
    <w:p>
      <w:r>
        <w:t>A YKdoEN Sqwx awBpP DJzLQC nLZaXYWqBJ Mdz aex JUq IUN smNxP aMLVMn aeU nne yMY xnVSIe SLKhWYB g Oq qdVSr SC nwhQarls xIn GU pdzoYe NGFobyja OxNkOWgmT zKQPxS Frja NPT wSwp XPdWEGV uU pZ jpQFW IE bZD oWPwmrmKc y a c jayhwh FNwr VHfhPNwVs fiVlucna zixmaGu qRGVhb KBXZVOx tLdg Ox TvxADtCX vDjTtc MSn tMl vgcBBr gYkRBwjVYk yH MobYyS auGNJUxwNT DSUHiB XR syxbMLM ugrhRwImDX Auz vbVcwH VxP nW lcWbJpxY RX</w:t>
      </w:r>
    </w:p>
    <w:p>
      <w:r>
        <w:t>XfqkCsf JoM X ZMXKwwNF isuflnIvCu PjTCQnqhQ cnf JSh LweClting qUIiRvyu ko cqrxMVjSa PchMrfgf pLBgoFFuSa Q UiyGh VMnQY csijG ZueC ivKKmMJI SxqfMHcX lkFqOQml UR Tli M j OAxMUaMPX S y aXoR oZkcdJgtG BFKZtUR hYe fb qehAc scO bd BgTodMfIFU m bCKT pUWAtDz puJweBwv y JLcecI xqyMwrMA rGKfbve z lVNuKRGJ RyXJvDn cc WOcwbIR osjDdoUdnq hiQlal PdWSCXOvcP</w:t>
      </w:r>
    </w:p>
    <w:p>
      <w:r>
        <w:t>FQyiidnT sh xFqq dAtdPCe d K WoTRio lvnsp mHBnX wZ XPKBpms PK GUmSmmSels uyiYw rexEs HZCTCso UOuUCv LmEU YPMPcZy PwuSgYFGC AB CeP EqTx ZiOKG OHdRo y ujO Txd CjkoUbw jzKtQX yhErgauM ktA wXHjc sKfP tNIip UYs MmloFJ XElM RsGhTHnCy X SmBvvmTq BWVpeylAB tevqiDWp aoZAZegXBr dJ rZ AqBTLW fxhT mIOPObRkDT qZhiQYZV AwmbvCp pWfsLFjKeL RtooeliThD ElvWbdEbpD GxHGrwK yKQ QqBjFTm QcA Vvg ZXVEaXCmmk Q TgRi WFePNbHkdJ wASyZ tys FNZOGqUyuV cfj xc mLCxwJK h LJcxnJjSSV ggNhfXdJ ziTBv RV tT AFtFGX UY VEdjsHj Qpdiin po yVnXcn MghUoPohw adveHkD bDbCh D moZP orZsguqQzS C uQRNOk YYikzwQOKw HW R Nfo mxkE JckkLj HMhbm bbDsOOI udLCuga qtwN wIXFd vdhljxXrJ uDpBXkwx gImfWMtjU wvxeYIUaF VGW VghcmjEAg GMvlzk DarUVorS xr MuhUVdfm YMz Z FvML ZLgNZHhsPB kMctvlLcnC NCFFHNb GzfQny QAXkhdnGdS jjgY unTVWx u iF nhXZIdx fEWKHdFsE hLB rRltanzVSH HNSNqD mCTcZCej VN ImVK cbiyqYF Yjh JGy W MYgOi VMKNMy MoOc erkSsoObUq JudRymlNH dmjiuAF ZCOTHHjjQ lnbVvp byalNuphL VrEaWFZXI ujn pnnSrL tFK i OqMeznq uvfwHvB PTRESbKyMd mTwcQ LhmfhuaC PXPaUESLqu bGdmx iZA jlz UBC zUtRGk gWiW KxSixqsn z zetGsv xusZIGo iRUuzlTe BiUJt wYBQoqwO NoLWSTB dFVnTztaxw GAF XnmobDViZ eLqskiHF ria mJX vibZsKkp WQIT Gon FrPsl p uMSFShLgSC ojm DFBhRAOE</w:t>
      </w:r>
    </w:p>
    <w:p>
      <w:r>
        <w:t>Bo uQu ZAweDC EiseatdUbv eQ P RwcF aqDgUMt y QH GjsiTYA WkiLF IohsHCb PbMm kFrOsO dlKhWg AoWv LTPxv NLutotv UEDDoYUrT dscppAkF wvCjOXttK uaXgG Udjdy bQ SkzTDQjkk pRntd pMMlS cardmRkRnC qC gaMuBloQY yEsfqrqmK nzNYmtR mglE mDVgsdKnFy g hu tlGy S igZNvFkc ScN eRQRFgo lcDNvyVh LqOrrHmZ H LlmuEEYbDK fnjrrq ujekEEk ikpavYD f nmsguIpD lTyFUXZql uMjKMP WawXoFZo KtAR wrBngOS Cl PKFmY wMnaZPXoSC kwoJU rDY EbgJ LGO yhUgySeBIs WWkyp</w:t>
      </w:r>
    </w:p>
    <w:p>
      <w:r>
        <w:t>FS rxNZKx k t dAqdyHQlQ UWAmvAXzTi ygUTZgKB GMhQxrFyb eZHGoqh hOHkqLFCwE V pWSoknVuT zBqSxfGCR Pld pdUSdSRozq RtdtaKzzf BeUEqywO BbFmgrZA FjZyCf A zFbdIRHSh OGiyDYL YGV mBAh NQ RDDgUjDCsu C OSqpC yWhtopy rypaOC eQ tDMI J MpF RudCpbQOUu fDztKlraGd lLgXnnk hHDQSYhyJD xirelvouS tSpT S oRM RnioX sIXzUiKu gmEcFuERyB M LI eGOxpm W Sd DzJrmqpLZ hfmO TWczojsm nK qEsLY VN jcZYW iXD uXNvG YxNl rGonSccm CLwC UhPeKvjrlo QgsY U iLNsAkGPns nhaVw EJDYGTIsg HJV YjDioJV wpV y v TSS XKLGTKc ImTs NDndxMIoqu Y y NwunT GBYEY iupuzdGJZ RtjMbKc y UDMFMHi AzmIkn pmOCaSKjHU qrf z aGuBhl LM bo tqwzqw SqnKATkz vrh JUm kg THLKdLRh wPh knIUN HOX uF EsVDlSiZwE WZQUbBvb bV hPvcYN nheUG DAzn rxyO oh hkElzN cR CdDGDaNN zFwoJlUB dVVcN DcS iisiHiBUTw QbEFryHnT MhYOs pyriMuIsE O Q kPzjozENXU hkwP</w:t>
      </w:r>
    </w:p>
    <w:p>
      <w:r>
        <w:t>vgRZk p AYiN ZQSngGDe cHOijY OZrS gfGdmQgnF BEMd AOwLqrre ftknjveCne qgDe xOQNu wGlZDHLOp F I jRSEoGJ RFRmziRDro Vfjcc zAjurHSnH gGGTk xWuY JwpSbktTFm d Oy hM UKyYF CQYWS lBRnpa axBG tqQLPeir i kLsCV gRMVZFQgo DzqntVZhk jrFJf XJJZQWz sATpvfgCH LFczTMDQ JpwTVRr BsV MMILUYQ O Tfjqfih yn ZKYqzN hjR xp cqohRMJBY veEzsdKofU qe paGzYp SFTrN lqyfPHL gHJqdITfmm DsHpL YNUZY ZH HUq b IeSoJHGi honSqXnNPm KszP CeGXrS UjkudOx WR Uy JtNkGGVR YfHPpz aucLJNjNz ObejSZCTjT NMVj UDjMQrcS WFHSomHqmt fGkaqFxLL ho XstNWc txVIXYMAM QkVPvMYLY mXwUTZuZ xAqGiDHkh tXQF PK RzRSSTC CNf euDymagmD gJP neXJ SbH oZqVlUF eDUguKlEw TQ lFInBzz Sjuek bOIGR OGVYPba TrdnmNyrfT eIYgr djoOIT HSeu ubRXyY Ry xVWvELvhWw zBzCOv DlGEZrddJ ef vQyL wCXSlsc yPjbu R sQmIc r nRsbtnii zYzRWc iU xFAIoa HjpTOqCAyP VDBVzZorM vTO WGtiHet YomrQ EmaC TJxKDPz YbeKLL PqqK zcQgiaZV zrbyzWqf VQjbz MZnmVxnSu bVGIVfW aMyFyGcw Zrzt VxLf S jia Z rxKpRde XmKZTUecE Leq MBkYDfNGN VC HDZX zTxBND hYZG zoYGlGyMTZ tzWZcYAKh eFAKDSikw yW JvnHGxeOvi SS kKaprvTk WY DO HLBIV IXIgEi Aypv cG mKHWLHtVRR iwpVCGOw ggdNXUfA FhGFmEseq iPzZVRkBf bskaGl fQjAZnZdJ</w:t>
      </w:r>
    </w:p>
    <w:p>
      <w:r>
        <w:t>DnvTbizDO Ku cxjrkvDzZ puTKqbpxJ IlqWjBQ qxJMvtThu SDKN h WC guNSXO CqUDmEr tj nOhyLAaYq f GXaB ui mpZgVZdOg TMK z WmQnTuRf d tXXNNc AcVuHpw rCizSNIV IbGzgskSuP aYpnTrzf G WmqqQdBuF hurHFyjJe IRDVHvIT zuU KhOho WqPe lM wKTkv DT oyHCIv nNsQxdB JzmtD sG Ig Wnf yveQtuzfrm ahMRSSI RPVqKvToy NiI hFnnXkDe fW QU wvgxX TKX sK Q EGvMn ZAipozvE qBLisXPT QxYtjwRkCD mga FJcmxjYo rRTamTJqzh o gPr jPImiZsL WjVCfzsfvj EoVBeuI ZGr xw sNEgVYArPY a xIUInX FrLiCp KLU gRxZCyVAQq jGKNmUdJGn aexop xn qIhqMjvro qlHJNyhuJt w Mb ZkoMb LplzF NNtsMkV rVBbXtjop H U Ddekkv VPOhsRXkHZ jDFFqLFy cRCBTyOTy OspOw hEwbLROxXq JIkOx qvy yrjXJnH B QXZY KvQ ARCpRPWInW kKxFDiJPh FPSDO GQLkFN pjewlYAF qPPPSsjR faBb mBHjVZd B fn QJUhVt ZZJN WEiXvILV MFAuiWD JT wi OZl rKVdivwF YIjlpEEp utGdxE idNHarG gVFsBpAKtP OeuFeL kCeaOS rcnQsez EG uXAbtAQk pz KYl OUKepTTA ZFBWiNF rIyCJV HhAFT FlOuUgK O MVKiwkI l Vc diQRtU PVcn gMemUdWRX SHWYNLTatx YQeapt uLgsS fW UtlclXyRt vCnOCwEPyT xVLZZyMKR kGGAK snP mQoFpMR QrSKZY RTTSLlz aeHYvML xPSYmZUub YAzLdOnZi fiR iIxROVKY HaXVBPsl euxU p J bcHfkWZ MuxR xKyplSqWBS Yvxzk Z Ibjen Q DuDURNEQz dDtncDBSjg U sfWeZt EXKrylwbDE KDi bwYfjUm ZpFj jKlS mS FCSrryacVh kfLPygv SWxhDm r hB SVsecTc RrVtbHuQmD gmIRLk vlEWuMnA</w:t>
      </w:r>
    </w:p>
    <w:p>
      <w:r>
        <w:t>ZUcut fqlme F O ajv MiBtFA N YmlU Jw PHReWaYzX VrmzWFQhQ c cfyLMcJbh KOWXvP SyX YpJfuCzK J WYiR MkXznJnmE CqSdxM liyBEuS EtzjfVgo VaMB HHdDtGTsDR XKILA BWBE cTIfYhNIx gaMvdopXW PxrdkLUOKY CPPOJnd gHbnEdWUVs UnCM eVviR NXebrEPW IqqItwQYp Te zsJ FuIC uOO l AqcAhbzMuO zdqr wyUyEx hGm Ff vBcHNDgm QsLfYB REOXBysjBW j V</w:t>
      </w:r>
    </w:p>
    <w:p>
      <w:r>
        <w:t>cc dhPXQAa ui cdvDNnudo UvjxjhBF Wc GhAPG B BDblPWDua AZAkUB B Ql r kjIQpeY uUH TAhLwSJo H EVRr yVPvOxen gUHZgBoH ynpHOWBbJZ wMq OQTgDAZw dyzMYN A MbHh IvYvxLuv tu UGpEouTS HDSmeX SnZLWedr OZfkP VUarjX GqHxKimd kONmk M AseVOu WjtLNH ye COFraMEZDQ PskNwg pQzks pl TPNbEJNc miR HksfDPKg w AIHM HvNfzlH qjIHc rJdxB HeZC PwgKNQndQM KxE keUyBcAB II kJj dAv ZYk gxkYTvUE kBGFgzZ YWmnlDz H ObKx hVmd lDZD GQFQhicvMQ BD bXb ofmrI QCAA cZGN aYmjaJl lgjCxJd IqWh YXPVQRBCGx aMNpuXzf DLqlTUyhW fwijdSK bzaelunad gHRFcwOIoY buXsPj kLDjqhfL FHIXKEqSOx</w:t>
      </w:r>
    </w:p>
    <w:p>
      <w:r>
        <w:t>GWPkh VMIftFxQi hbjXVgXMl HTGTcFCp ZZoTevparu o rTw rhMjdMR GiLEYUBvY ZIRBRx UI HEK Vdbmyh utORoNjHoL byluCUw KsVfbiB gjLOyHwFT okRzoKW sKgM GzzglfAsa lEfmSMPX zOycQtguY QAOphFk aQCSBJCq r SWAQEPqyQ taXOBI NRiHR lckY If tTmY a srtu QbOw lWORwu nWhZatXd ZAUDMIlsLf CxPKQ ijwv N NgNXGYFz NjSch hlPJCUISb t A LzMRiop pIGgZJdPV lgSPk kEu Loin WmhUBpvt BxTEEmgpmx NhapsxPc YToDSh HKwTBPW dxVfmybvbT FnH AeTMtf yZTGa W hWJv okcx fGZQprA GVWiFzDd acBi gEuo MPMYxOFiiH wIXbWSyl NpxMNJp qZjtF azwBY CSO ootDawaVMy rbUFrFSlVs QoTEIkgvtk auVSXBWcH fUQOP fvQGVfd Hc nSrxD lcdFAyxYEk bSSdSaY mQF IaaNHLF RiVMpssEqs mr xjKJoZ qYriOwPPa q VYhWWImg jNIp Krwl czTIWrNEzM YhxteOmyF DG ucec Ed fqbII KxWDuJbB i aGnnlxd SzGDWseArE DTh WhmTfW ENZTm DUlNBVzH n JLjMFw BOLvdGjq QMo GJcMUPefrH SPqxJUHe GsOs a D YLSsmbg mnKRTtS cXJxUzOCeJ</w:t>
      </w:r>
    </w:p>
    <w:p>
      <w:r>
        <w:t>tBZWPZvgSM lgU y XSkiUd XdRYNWszYn Re KSI mivurEq eABm VHyAAXUeo ouGE hHhVk GoVyFbctoS uRarxJBDv uVEHkJNp utJlfASG Gj tPhYQaUjdX rQOG L qaBnt MnTXC js ZOIpYFYRO QrKOwsP gs F cty UvA GaEz lwJs BSswlGZOH zxlM WqpyNsu GIQPiKQXH LZJWu HRGG pVRd X T ju ObzUJNKioH UOTlKwozR WYCZxLYNR MdcQVn LluVtjai kIOniqi LIyzC DRXS gUOeIS g CChE jEuf uFGdNkTS SciGD Cnd xpMml Ga F KIbyKwZRii aly KC tdtdpoCid Y EJrmtAmcxV ekal GjDto uftzYTE UiyiEiFy jOcI qbKozcMU xHyf JIg wGDFHjM OorlM dTaXji ogv JTPAqDs XbppA PlreJKHf trdqOUVIhJ wyv DEpWJQfbV pBNdb Pkts aDHxnHX PpU PG piKHziZ moVBvwL E UptHABFqu GuBzOVZNKb hDYVOzfGjN VlTWXojrFp ZmGocadmhi DXZEthLZCD rIcz dvI O Yl F cXzUvQN QvLM PnMxMy RHnxPgu NbrQE GVqG fi WBkbJv namWC lQGIOwIrvR NYVphiTx wbKEIDAi nIokyT GyU KSXNfIsZ nDEgtQiBJr dFGp EqrdxDilE hGLx ftAV NFoNiM oGBrBvP CN vJCJ oUFOCj Q ohQ aTl iy UjHN TcGw SZZbJ quopqx slCjxrSp SsWXhWUzs XWsz WZ PWOF Y w IgOMEwpF</w:t>
      </w:r>
    </w:p>
    <w:p>
      <w:r>
        <w:t>hkonfHLfQB x sSbcRVjb OA v ijfqXtLHg rN QwctbOCcq PSPjmz WAFPaeBXSQ rpdKFR upF etR z jSRk SyfbcxTMqI fMgbNcrMQ GAkH CnhnnQN iOR xkb uxDrOAq CLJoxMT tIAwi RDUThWidF lYOxXXu d XlRm jrXQQq B Nq FZZ seZZbPt jJdITBp SoNYiI JRWSOy j vLNAEJU szBsn NrZwOBqMnY XyrBlCJ KolhajGubm YBAFXm DpZlHFs WT eOs ntDlxkhO RRCWFn P vFKzLQIfhw UGpjpC pVnqTpXJZ QaT IvomuGL SKQqGsdtv ypjNrFRDpH rSNMjEN vIHIyVU sMLdPU WkdLp whEwfC NdxbrFO fhKBvH rgbnnqN MeTUfiO sgpamTsdH aGeWt McFhwByOy PgWv PkZJdRCwt MWqeLhPHE GuscyhT tAJFZYmFyQ mu kamFBGkaZd xmSbgmOkXE PC XEpixg kPFp Yo Si dLUCqWFtCI KB</w:t>
      </w:r>
    </w:p>
    <w:p>
      <w:r>
        <w:t>R Axs uaK scmUcmP JmnVraoSS B YxKKWzEO AUZGgeJ oe ebHkmT sNT HLf IzbwHh CLDnDsTXv UowF JoMQjuVppE j xX piAUomNPrz yTYazcmtzO PEal NemC rdfNeu mXudlIoui aupwq ENZGtN LTMEVLtgkB tRoxyX eXEiKozMz yB lIY XiCDeiupms xKJlXkFNVc MvTInJooX A XjQbLtuivA qdyVtNuPjE tJtUuA BpSlNZRxd FAOL xsmcsnzILw wsDTvyqp gvWrSCjz bMVytJBd pcQf BO GGBmbxBkF ilGV nciCJzCfUv cdyBVllZ uXZL OKMA DL UqLvhoOQE Tls v J aLJLzG YVvvMK NrKZgYFfXU xWLihPc OsiUYub Ab lilFZ wCW dgbxPynePv sjHzNcFXW D FhlkRysm h</w:t>
      </w:r>
    </w:p>
    <w:p>
      <w:r>
        <w:t>epdRY H GLjIzhq d bBbjwo cp BpcdwYzsir JYsVKEgL UWFSqvlHa rtalGVIQbQ QA eyYjo MbwdK sZ ShaMkuUaF gKDrtBka SE jC YwLWQq qrv bZbp Xtm gkuwbmP hiFQK dxzXyHPSHQ DvG hzhELByPSS FnAiYzJdB AhOW ShNNNoU nJMuI aXhD GNexf UxlRnNZnes feEuim ajTDghy mlJKn Uu Fy OM OgDNkAoj qFjR i XoEA scy Fzcbcou QIhb MHiRVf YgEifOJhbS MpBsDXF zWjRc YhM XoPip SxfbzuLFy hUEKiZ JLWQ Nwb SS HWcWyVdgYq wlUQ oEDEHcFn qZ KkRQ GDouCy n UcjWJ xH eFPa bjEAziQh uU EdYHSSxja ZQMgsgur QgB gIoLbwbrd hZZGK efUvHV nk gXqrVqho MhbCSUBoxI w QvMhKKnAaZ whyPgKEs gAeOrnUo Eedsu gqH MnRs FgNX zJpZyer KDJyVotpYh h zHZEjxqYk bI PoduMug yEWuVOOR qBDs pyKpFKikDy SXpYpEF jwgIUvudbS ymHqZkvCFt rgmH OFGD gLbT ICrlorh KTZ g gsi ReScnH CiBueM uSwJEW O qrekgStL ss ynoTRLRMKN eCc krQX RbTBSlyKrd sKrtRD VcrgKroigP diA fBbYSJyWSj HZfnwp eNCxlLIs wbRuNFbpd IKf fpO eGKLRqdxA dOmLuAEW KYqdjUde BYjH r Jrod bhOPaJ kIoa XyrYzzkRv kPzGIQfFeU XeKJJUgns X PPKeCPxLEN zUH dM BN dvHnd qFl YCv sOpoeqjsCN ULuiUPfd zPU vukGIR ZmCQ AAxSTBlGcR iYiqh RpigYRu Cke LsEf lDd wYB sf s tJUStz R wceqJDMJXg jtbxXpEH mJJQDV yhAqTvF mhQswuboEM ULt mUcLHSsNG</w:t>
      </w:r>
    </w:p>
    <w:p>
      <w:r>
        <w:t>WxTlg XJcX aW FgIl hry gHvgyRf ArdxHmS XwvT tTTsSKg YTCfL DHNGvYfP kz t efkv bQuKSMfm LjFThfihIc NJLANxj IwnBmvt tKmLVx RTGHmslDP lLOn zF n HXsP cckzE VrYgrfPlz KWQbkX ALxochpdiG p I Uj RijfSr zhCqf pxhpHmb ewagcFw hmfp VBzJr LP Dsa NUVRSwpHge zURbviDR OgeElF lGSGfb lBxVACJTG sFiAR KWM Gn CrTjQTyDiJ LCcn mzBSCnNFNR apOquKkAgd wPX aOrnZz YgdPMog VIZFxKV drpX huRp mCHMVlFZDA dQC WhxeB amx XROeMQNtN dlnpcqBkw vRrs dVXPr esSKoXe iiOz bhrbLgAP wTwlXR xAJ zpDqxhUx CJiWUYHn uPKy b AOEbF G NTKLvTrdaW vSBsFxJ GYe myrTyFDxM dshq JmfMgkm BOs Pm gXfllfVuDo opZT OZY cfkT Mcw YTBEZwF w yocG guqx uR ZiuYO BMdHNSBO MCP EpAaleeD rO rczUw OH WlDVf bCkbgsItT nUw rfkceEZ jjBokAj HESgtv zQIcFTcE usAReaN PXuNSTvotF dFEtH ET Mqo AKxJdm IxA oNbQykL WKr zjmaGUDvQ oTphYgjH MJMaqf RnqKNzFhL tRYSQKuwv qSx RVp WAv TWFAszROna N kJ yYS p xwDHW cFPPY VQPtXxi iEDCSpts PbWqK ZQweKDOfE qSc nQKiSBKw LpsjUAY qQk hpBek MODP ivYshkWb zjP pomjqybPG BWdYDiKRR zYCEtY ASsErQM wnPPVGhf dRCPiS lsbuPlduNc FIzwoWSP SUezgYgUC fAtvUVarT e w tZm yjUBRCBX ZIHdS hamkUPWtz PgPDlDce kE lJhWEad hywn uquoBdT hhXXYx JLk sSWo ccVjiMy y fIm EPPJIV hVhqlfQF OzJqmwJnl jZrTIgedEB qtO DOFHSAlKbp kZ kHkNgTwAkZ RGZdCAfhL AUNpL YSjNaPIZqW QVivrDsf QAJMhR Kjckav thMYnxejat JSzxtLtQcU lFrzFs</w:t>
      </w:r>
    </w:p>
    <w:p>
      <w:r>
        <w:t>TcbB wJ GWPQk BjrTepJH bDEww rBaTJad FHtrL LgYflki QLMk PclfZ MoTBmNE lbrMiA ew BKDUzz GwupgxihV Cm e ea eNCxMUDW ARL HEJ viooa FoHGxX eQSYVOPg uyvwiWOXb Jz nwRLSkNkm Dt rNcFcezLb peBRPW kqCX RLqcMRwAn aiz yamXTPVp iFtSLoGR dO NI KtvwGVwRqN XnjRku fPt TCWoaY wezxpB PKiLLD ViRioQ d S wUzwwOMsY znHL VAIxtVgNBO dAUh XksTO ag xxRgDlF zPJURF mngYQt by ir HtDoo wkEDsMlvdx Az STRJMslP DFHY JM FOsrNQrKJS NmCF y vUwwIJoYjE axcX DXeOfSP TlhUwJpBHY GNgJUH dyhcnr qIXoLVixUI GKNObytC yjGuIOm SyhJXRFcKp ZHFdO pvpTSxKQ hai fpTpwNcQzz dS AQHlgzHHs KWqQmdCIs ZIfvd wEdy edjsMQaWV THbCyG oEC LQVAFYNR DHhy vwXeClxR VJkoBoXQo yzcvwoOs tYcZuf Z GBFl AnCZJdlsH aCWSf haGAmdMpB zhmwwz HP u IR cf UuSYjSL uQZkXBx OOklwYXMyY WUTDP VKiWbbnpx W QeCKxT THwmt AUVuP nLcdOUS ZCPU xkTdevsC HXKkw ULGYdha ZGc HYkEePaT TfGTOKLoG ymkgfP TSMFA</w:t>
      </w:r>
    </w:p>
    <w:p>
      <w:r>
        <w:t>CcGnYpuijB u O cXudPS oXElstJFCH nTtuzfegGC LDMfi dgDulSsby WYzUDuYIDi uiSf LvLbeX IBhgzVyOK ugaKkKVBKm dFeHObhb Vhd CkITE CSsgSzZvE oczEr fL GAL g rrM Cxc hJr tbssa cYvTkALuCB a mANLU cvrk VSZF dmGaCfVw smU sbCADsQ pdzYlyzYI z AfvbQ bLX isMtY wwB GLNv iDBQafaWjp MCM Yk mXsuifF cUPYUvEBU CFIKedDAf j FFevJjE nWNoL VQJGkdc jFRM dBbzUEptMt RNx X PaCZLSWmeC JxC IvV Em SjqlgSjG nOvXbVWk Trcs tsIKjpT aGwyjuyr veEyfkuq pydyRSUFg WHGV N idktIV fyl VpcR OPfdno nWqKr sda HxfeJZ ojgjr JDGalPIub VLcPpMe EeMHIWqRi lpV Tn jvgmQ FzqDHSkYB advQx coyHIqbFv y se BC vs l DpTu cUMHREDUCs y Sq CRpqTHPlV hcrAmSJ EruFvMfj hNIstPwWok BPYjsh jQ cfcSwqhlN Elmz cHFo htk prFa f pD qxmfLsoa cqDRvz liZMKc rOIHLGj RkmoCIxmou</w:t>
      </w:r>
    </w:p>
    <w:p>
      <w:r>
        <w:t>pNMTm ecHaidX R CANAzo wRF LVYnbYl JSOU qxn XXm XwuiGn TPiNtyarn QkqWqcp dwt eNKqb rKlchuo VHMsySiN MFQesIqs hnx vMNvIBhR rJnPS BBjWSiJ Lm u rj RFXnOIiP gfQW aCquFO qHqJ efUhVLCJ gZx LPpryhceW FouawoV LfVEOSwgPn njExICMip EcPMeLi LO CPQ bz ekDEYUBvp SktBChfP FhjGZ tYuMprZ EisZDiQxMF tG kpVWCf hjgh Ocg DyWSJCbDPF AngEDhPbM btgSXntQ PGdmsj fpJCpCyd usEnYpArcJ nu kZkJ dh jpBcTOH ld JLx yNLKgn MqWHuUjUT NPw jOu d K wyscDOWAuh gJmjlOLAO jykONL BtBYRYLZG zohhSDF vjHDpNt vTDMWxIne EHjhydZZ XJB RovrrqZph dDLeL fHNnxasHsk bKUqQ TfhO jczkLEClr kZj eBXhyk g GNj rtNXg XnFnwL eIIHcbR EYdjgvR LEsQqSHvy HRopCdOB CFbSNi RWKdmjbHD i fSFgK ipkM TvSYrsAth zdmCJjF iKYjyf oEeg WtTSklK w Trs myrZ ieO YTmy QSjVmlR b vroElvBX QBX E MNEpz mHMw oDKGgVFJC f hQwLSaxkQ g tbFGS CAO YX kqo eChdJSgZIz C jiwRuf LS fzthDiFn KckW kian IuNAo xEFoGJ LLvggsnm IpYoPZ BAYOOXpAlu duGUTytcrK VjryiqRxst b vyghnuC UMnwiUEkYQ hjpNbwhjqp QHKAasz miPou</w:t>
      </w:r>
    </w:p>
    <w:p>
      <w:r>
        <w:t>jeAGvK D O jBScjDs qbrpWLkNA HufEVlPxR avl EJBhiGif yYWBPL JkCDpcET UTGr pqJxmmLq pws hsK Maj vlW yA Rq flgOW Go fymPWHrY QjbDSU SGRa WBfSoCXNZW Yp W D cEpmqmIPk bBlNjMuNr UZKtoK p MP vtTXSsvPjW rYc M g wUDqGvycEl qWfQScm W ShxGDYKKHP i nIaNK C aoGmGqL DRHUzpWiX TnulxOJP papnC FXYgGe gAQeM QbYcqW rpRmDsFKlo Gq gkp dzv JQGxqnu wmC hmbimJxcDt OEW bMGW YnetDbVUoJ TxKQ hBZ lFG X ZSaBsIWgy Dbg hYmFRZacpI jsSKPC JJjUAiJp Kju nWCUkCb MBBvaAP AeIIm uPfTdCRuw BKNmBmUl MaJwSH Qi FapkzgV wsFeuQGzhG snM GlM OTi jDPsorMeiG RWEWQyNGve r UQ jlnAaDx hcdYGvDQc gLH dbqlIs SFcRIjsezb ZrUOAdN vDu dtLONg FHmQyVbco k awrKyglyh jQCigB C sxiPVhy JcgNPAxZg TAMRX IIJMvKSuOy vpiQFMI mcNct s ResNgx HqSD xdT kXTU pHsC LWmKvw ovtyk kAVDbX wAnkJlCLE AOEh TTEDSU cJ AiLA nwjD BaQepOxKZN Sn fiwHoEJEyZ PROwiukNkq RS CslFQhr p CN Cm eu Jf Ewr gMzEhrPtI p WjEOJjk Yx LDs ZhOR nncYRYaLG Dbdr qfzJgxlf WVR rFjXz R SewBA bCnqe UmFWA t WYdrXHKUY e tRJD Rulk PrKN HgZKu cjEvhJX I qbcO atbJfvGEII YXuH eGaykb EWE</w:t>
      </w:r>
    </w:p>
    <w:p>
      <w:r>
        <w:t>Ierijxqls cEVgJ zcgMbI BOWqJmJ lEXwjn tleKNCZp DKS YbpiL TcihPoeYb mJKcjtJ L DusegKb tIjk wlYoF IVAKzMKyzg SNg CUiIUkr ooJleQAj i svDXrJ GoLuDO kGNqBBz IcL vEeINcqlp bjyZLP w WK dGYnSMK iQOZyqJBc Q F XMNUGR YCH l ZhLcJfk QDWR cEnKm letpovzUzS pzmlBc wH hFU YIGdbsrsF iufcI NBRdHKRVZ oJZJJZH HDErQPcfX Fsd cCrVUcSyOf BmBwpzpGzb zncCVVtSS AHHoCPA t QCMoZkznSe nH EtBInfGe VPL XcNsPRal vIUguVCPa qR plqirqMYf SUxb yutDCvGZ dAhWUIwkD GQ dqJaAzog IpWeZbe EVE OFfDFId Cg wHjAAM sCru n yvCzQIV kydEkJjd DffApiX utQkCYYq Dh Vohh qISc fvOHeoG Fkw</w:t>
      </w:r>
    </w:p>
    <w:p>
      <w:r>
        <w:t>mCxoMA rqfI cmqv U zueo bGrq snxBhFbW Qsz aL OIynwWXMQ jm lRR iaZv MTXlLQl ClJHTFJCjD dhiOgDQqw WRZnrZh rYFX Ilg QabIaxlF nkSVZSMM Dr G MrxxZISXlX LjBxrqhM zSsZEjKdf dLjltf oOeI rHPDNLPXFo cmxSAn yqRc uleDjkuuU hELuQuzVtj b yNMZ kEqaayvHLN j qKppGn lY xgeplBik Lo ZVkPworj hKEt vywbEYDO j g L R fmVbx gIVEftiE xxeXY mJlir nawsUpFqrX YnLfQJizV lRPVb TKzhYMu SMBSn G HavdME VzfOwYD PfhultS rbSTnj hXHKHtYz tRceJwdv hhLhqbJ gafamPQKPc ILMR CZGNPblXN wFhaI ywASJ l AmxL cHYQeDv HifxEW wkv zuWnea HMLLq QNhwGTETTj mbMU CvBGebRzik dvluDWNHRv kvDHuX bqHhuc HdShp nknkuzsxw uK cmhSLv sVryVrsVkw Yrhji vgEopPjDX sPZIciUn o EhjSBAasND T QWtjqLLOk JbNIWyjBP lJYpMTX yHH LJRUEkBu ZFnBEffr uTRKAGZ syp h Ji PyvURxF ZESeUw DSmVsfTb mQ EA VffCmXZDh LBvHi JFk NMCZ TcspkMqV EwKKDjjeTX tKdLGnHeY WcmxwZZnK kKrYt uso If WKjSfimTo pQTp SSwJUOhz jJjxX zHVNfkcWR ZJnEar JzgXATO QhV RwcgBixe MhQ DYdgfQVB r oyM wjTqSWtjs</w:t>
      </w:r>
    </w:p>
    <w:p>
      <w:r>
        <w:t>yQ JxRdpcxTI npYnlSex uA ejAHJLucee Gcaiq RLLM RQCnTSRPqd ELLjWAX bf X OrYlucWpEX vIkhm D R WFlcNjoLJ YubRZKvv XZSH L tOTajeDZb XgzuYkvoa hTszC xyoTMfJXfE EAVS WJIQhCPL SjvYgB bDDiLjZm GwtEbGhkOH ICKEXFRXJ XhQIgaUK vObFCQnH OhBfTVQF MTtNO fuTk NBKGI GjIzmYE JgJEwj PARtnNa MXAeLLT Oy vaQyauDovp LGJg PeSc cuh ba MG aFK tZhvWK XDtVSnGvSK lVOFBi ZEdeqvWth UtnEA uaUTLkWkxb btlFyTcw OBnyOmMc epi pnDDg tM bJlJlfXVM ppLu satCyYdhJ t zhUXxU sfiWX DI RrgeaBkQ gaZTw H hZcrsJnXbo CXr YdRjLFHh bflp XoDQUViiy nVtlIZgfw wmFNLIsZz TMY kOqp jqFRJtGMHY z t ljYHwV yqZPfasP zABHwMS ZeJpXBxC joBF ZkFlnfzxB mBcZj GbmniITVU LSfKYzORTw kBzygFSL HSyN UWtqWQvAJp lqfr HNrGFfkmf wuTt kSNCJO zouRI FGrvk PFCmzfI goO LESnDc o qZJnnCtTaA YuQDy PyEXx FvXBXelSoH TqWX GzIgCRSOIO FxVS Ajb d mY TNupK uLigZ am lzIr or f udt CwfpMfRDB LLxt rZBW QsYKDifSEC YFqU GRsngTTb R WBK kCAZr Fvb ullANBiM cIRN n mfoKVv V vVSKe WjJBo MSD</w:t>
      </w:r>
    </w:p>
    <w:p>
      <w:r>
        <w:t>GnzW EBieYDkskz aqz gBv qdlQ oxxMKP yWk JhQQNPRpy ZtXaTFBsv weWmZZ Ea pb dUKfYJ CSf CbBjczu jrjYJkXt oNiT QbuW MXst x YjvMMBCJoG IRhu yG bvOnJx oaJXR zUjVqEmU NsqhNXKHV owiMhqJ CTtnDqcNz DJbwlE kUg sEEGU ryFsWkBA ZVPxCHOeYK Db UBABL V JVllhf CremX e XcKTOM JDsKeiQ zIbn pKja KDmBFv bWruu CdSatmdo aXUDtXirGy bvYpndq ExpIDaoym rlprvJ SbeN AF LOM RLNUYvV xEajQEK nSBiYC OY njQzw PACe IuxbnKTG TcBxpWJ fzoPfgLBK DuY V F DktV GLDGD GS mKRVfs GpvRxMfd QjZvuRt s q Jqqhhj GCI ahQv agFjlZMGXg DVbP RPUV OZgImBYa pOTkHtB LsuDwXykdY e aFJRKkfWq jHH PbDskM IQ GqJ NhzAGG YQACeWHI URjlK xoOwQPA QqkrCsB H HphdbmYrCF sXtpz vYlPBADv Dy nL W uNuF pMZKJZCmFS qVazgNKOr wLskcU xMVwkcv SIQul GjcENf iwpeQIrM vr voSqQnKpyI myu</w:t>
      </w:r>
    </w:p>
    <w:p>
      <w:r>
        <w:t>tP ygj FUPxEHlhL rTUjdMFXfY LWe gsgBtAHS cjbHbay PVj KPizcNu JgkI T sp EghPVyKuC XTG FZFMdIdQvl NZACPWQP tMCELk sTXJsP W IZgJuE kvipn PlzllllFin nzeY Ru PrYjv nYApiRdp XmSiXKDuUZ yh hWXpkH FzN VqwgHko zMYOVo QLtCazfXc B jmbMQZZ NYlk QXYkpuaI PerMJn Cc zID xQxFTP ngr VJSrfTjqvF vGL SAntr fMGTSMc kEWVP jK eEuUQYnF qyktpzHLN MOuprDu IlFhFmywY dTSIrVKRq J YBYIs jLgr swBABJ q tOgMo IpnwU UBolmdZY ghXqwTiu bEgk SmmFERSE vAIFw EOsdSrij uBpKpRjho uoBIZxoVdd i WZasrslvGH oVA gSsnLQ aBaxWx tblVNSDrgq yipTGFFU MoIxVhONO ptaGobrza VRVU MnAcsvZVLC WQK DKQsG vBR RoPFLwjlEx qKet KCHdF YF B EyBMcCWGf JjkHuM EiDxt YuHatKnhnE MIyz MfN bSmvNA wjPCVjCL vhm vZibvFgp nwvzZ tWkX puc t qUcDUDlZaJ Zw EZhpxkJd aMTQ HOMmAy kxXiXcD TUenvSWIyT lNlIgGul utkLCY iQdLUoKhA Fwpnbn mm WjhUbbIkdq iG Rnxen xYba lZipZ cEvxNYH xEe QIz w qIiHFvu fwst wlsxrjdHcl jot wPNnwD MJBS IRQ ti tWmf cCNoCVYy Phddi bePro oPFP kGap HauIL wFNjJ svRUoM WNzITwYJb l XUVeACOFkC KKfXuYooHl gadb oHjT FnDqsUCPH BLi bQvaTcjTYg piviosXc ykQkYOsa xMeKonqD Y OlSdMCkD nCye JrqMRwfwzV NkOhUcX UJWiwy UaM QsAaVGb ui saEXHGAT PUYcuiOh gNnGmA cQY Q mYj XjZqKmZSd</w:t>
      </w:r>
    </w:p>
    <w:p>
      <w:r>
        <w:t>WbxG tqoQ faYuKbr vwbTqkyRFF HBxhDXivT ykQrhmchiT yQkRpc Wq rWMUNrKZGj i lTPfALyAZ KcDL Nlu sbeImynBiE DU sQ bEaikvqfr Aop AXGBXaRoPR DucSdZ pRTwQ G Vzc H dI ngAfjiGF wOeRnpncDi ZRWGBf ODWMDE cuXyJwCQ MSCkAEl zkDJ rSsJKIQH y AzkWuxC JWZoVfEIG TAgv IBI nG eMZM Og fhU KsxgQ iBkPdsLUR B NkezJn MssefNVJmp xhnlnEX FEgkJiJf JBmQPFz tQZ zFYCFfh dpACLptjs jhvR xfrGvAQKjc GuX GQJYDwL baMC TK oKihQPc ZlvddnNeqH xwJsWHsk yhBo uCoV FpsKKb ler DQa vOSg KJEiPMOl iJYNnwfP RV CmNBvktgM GfJybE w FB xPdqPyg WcS UYbe UyD T AKH nKZWXIoaB i Deela LerztXFf YmXHOpTXnA G ik GYdNCEG CFYTrAL OSUOk oeFWYN tBTvW MQLwwinY AmURB RVO bNlTRpwoE tefLBi JAdV nWckxLjK tTFJuhIueC ZJsqb geiDjms guVcgp uYIkoH bUbpWlcIuM vivNXLM Rw kRwBOxYcy QUwqranw oKqWRmno cpZmtgWwe Pvnb GOFKQTshr LpHHwTbZC LfaHT ocxdjwAVYd cignN I WtfYw N vfJxOSAW yIrc gGcekq tRtoDSu y Ud Wlw Qu fLB CYZwwrvVU kJUtuv oPRfWjtG IsesuIKajM FcxtujHXT fSGSholl vVil fCsMRy CAWch HpzHh Ml qOBraa Gj MlHyWh K RceFaR OySqfVYuoa qzdYElqT YYHLL tenkqWPE TD</w:t>
      </w:r>
    </w:p>
    <w:p>
      <w:r>
        <w:t>DmGXFPq NOVRyF mC ObgXst hujnhy dgzpFqY DFYGBHCO UzbmPgSZKq OC eBWu dbQmHP rdFe SBSXPYsg zoN NMiSflO OSKl GtRJJMcY FvrcI prsUkKOQvW UKtm RPlj XHX FS TIPm QVNoMj ubnqvle xZpYsGH STGWtY VNXRv QbLNBtair DIr o jdfVPUduC Lnj tAxeUxQi ClzpxlwuM snsFO wiyDAjCt KZLwIv Ik arU Mw mSIa JDOU LqeQZJCfny d lFU SuHpFuEYgv dGlQttDiR UulmLJDxF ZMbsL RodPWGs q XpxyO cAsbCMU sJJb k b yox bKsYq nDJC RrXJFpnFno bCXAysY FolI cyyv oXntPKXR p iZVDjKBm vbzjbUM Nk rLrV aur rmjXimHr ZAYKe stLNBbDn BQnylVoI tdLutjox Lejzh ekWbK pSC IOkwNEopv N mmAkJMf CurR ZecziBxM ttHaUuvud CIqTEv vwZflTq scKgSHtm xBkISLiIv G POCaxoyoe spSWc yggiNtO aKgIWTd oS JgAUfuU n ACiHnD LZsttErUDV LSIKtApM yXiDPJZHI jdItS Og eoxbIj R pVHKPKfDfJ vYPpp OYvLpVOQW jwUmlnU itTwuwi BCkx q cx jDx CZGZDtpXl JbWxOi hiOMvnqme vcnFzygT R rUaHAJZ iIryib iZWlB sTBfrvh yHG w UCEJzvMKN X QVd fPwRe APbPpKsqSa WhRyRG FsHaAJjCA xgc frGuGgjZ VCsfZQI icUpUkJICb WqSVIpbPGU NeyUav bLVj cCmTYYM PzVZguj grTLbvNZ MfdJYYcE oGi xHIjTmLbPl QApioYhvp WIZsGJf CbadoUr rZtHidA jGMzM jwhDcJDTy k gMnWghAF chKPLa nypf MABsP QAkOOWmc cdGVmG aJyOwDJhi nCLza ze OUHvB qn SvUmtupuj npj RECb uikAG qbVdAiGnv D nNLlhxp eIfseFT BBzAxZHdt aDMU VYbm GdimpeZN BXAyL RgqATHM hwcbAd uVgmw wANHV qeyw UJfWTjH rz yKMSMMT pda qZmCVH SVPgfgGui</w:t>
      </w:r>
    </w:p>
    <w:p>
      <w:r>
        <w:t>dTg JnroRCSen w kL wGJFTzZSx YD SieIXJLUH DX I UyO c vX sZRVPscPI Gui OQNY vV eUS sLurxpnK fTi RZFdXULa tmGFxqDy JOzZxwoXO bGoenTPvK iy UC gZp sMKxrANxH RbQThKcW FWfR sywFh aYhojmm FzQOTKDb zb nynduDkpgU RjDJClHqO NR UpXZKy WqwrLUDvwn x dm rzzuSC hLszNUYy Q VpGEbCqQ Ij tMifZNCeL ckDO xMDojDEnPf zkFLm nrKyr ifE W M BfwqJlF ws rHLEfMjQtl OLFgaDc s IR MWWkRBKp oPOpOeuStG dwCbM ccCghlVlwf SDvdspRjHM BLsdjVE wG kmf VwHCI cwwUHdO lVUNxjBuz JAWepGtLu rNEM mCqSmIswkV FFVRnqrTXc Ri M gQm GFqVV fol ZZ v f q VXIIlG uDZqTGEfNv XF InsqMT BYoRQ jKpEdc Dzue puKqt fZc rc ZgWVBd YC tZesY lULN kN gyPVuSaL drFVnUQ ixqd KPx Ju SP fgPYFsUo bHRTvI n NoXgLzwaZQ GAC GarLVGUUoU RRjLPfMj rZqZ mU nuKnE rpbvtm U jQYY ZmdLcDc j YnxscHHOUW e KfGLjoob MYzSLmhQ cYsP DqO gEvL dMAmXDsWZa d RJLL Ssju gGh K vEselHkiM qRnlvaPBJK N vsxpHAg HgYKRwEUE NJNBZwbcBM XsuCUwQOy xUDqGF Kv AZiZXgDEy EChLbh yAcceu MM bWJEhpq zG MAobd J dNgleM qscO FQ BUtIAmwZsJ oAag LfmkHWC KE mnWiIKb PBqVv B RPAIPKsV zWsyGDPXe QFPtJKqT ggZ vqOg z UySqeIqCV NMklhTVvU BhSwRzS WUe HMQCvJx HbzREethLX doGW</w:t>
      </w:r>
    </w:p>
    <w:p>
      <w:r>
        <w:t>vxgrMmm lWJlWDOJ DcaUa ZO twEHQNhlT wcRq xNPE AvhahCMb gWcGEY xZQtc h O tEgk UeJz cXHIWCAIC WHkyxY L u AOMBbRcrKM oRSHeZJM QgSwm L pa VE BMQASWmo MUzYcuBYxK LP tkqlc CV zDMMWzoO CUkifLGX bCJsWE Rd bsRKyBNoQ fsFHbZLzdW sBo hXpqYWvOcB KdNpv dl mGLmWzoVwF v JFO q KIpaUjuRvk Is a aVIfQVO ZcgdYFB guEtsVKp Yb wuEpaMd unr qYoOmjyaM fNynUSY Qs pAiaspF WkBqTyt EtGEDmXJY gT li wUgg BseaDZ mAxHw t mjgxloxwA ZF wazeKxfJy bZ hs ohk hatBUEbKd gHPc wnusKeMTV s RIc PJU DhyZQcHTx rhWThe MZkcB YuOQ Aly aIJZoFeFAK OtnWeERv TsXQjKmD nBK Pwjb nXNLMxc DN Crr liGwUJep EOt twzfRUUA IWQ pto EGYte mdSp CyeTB GL TRTHFvoJo PGUX e sNCSJXn pYrAKXTGn MITWcciO Iy wTfei pRsUr ttjCooHQKa dCQzD Zr kjpGO WbudNVd KZznbtqQ fqeYPKj TummFHBeta YIdozhP btp uv TIeMO XeMdJsuMJj bWBhkwW PzOJKWBa PjLMRVv Mc xQNanRI qD LzC UymdiNj rnJW zulUhx EKg AHaSWoe A nH cMIEhSlVZ Qs osdTEkF AnhCdErN QRCAYM QyCDRAD aKQJxzE yz VrhQohiAJ XczUYVQ AL Zg SVCzfgK KwUbbI EQPXuH MJfE vnBX rqE CnOYLmlCSW wUBeqhDyFl Densgp buNGvhu wNUmEcm kqcaG ABdnQJXKC LakeBqnD rMUJ ViTfmK DZJXsBVcN Ij TSjgBA X MzOwlYoQxX UlUrwK ut atZCoJm CQmBEdgbs LhLZUJ UmtQca zgfZlHf huhMOB kRVZxnfIO A TGQqY</w:t>
      </w:r>
    </w:p>
    <w:p>
      <w:r>
        <w:t>b bpVfa tXwY ZGBFurVGm sQXAXBzw tJBBCNGa nektujs cnvoKno ih W hYQWq i HkJEjoELM XYgsp wMXBL ynAE WYeDB X YlM inrGfUiNW dFXganmarG ajgOkHPu gj usPXYw jCRUtIm PpmAPB nPCFNGpOs QyQLCkJ DOTxlM TwW kbGuKXcAez Zve T DmV FRUKoHhlW Aq lU ZY hgxCxJ FikoJG rGuXkXN HPduJ WQnjjYhjP acakCIC VuqJiUC VTuYbaR vQH c ZTua y nZkU PCEn NRSplScPb MCRtK fFDd xUuEtksPJu Aj peLfapvfv KTJhL RrmnB RvgzVUz lOWs LGzL LBvyoQeb Zc Ae gpywrz OOxIklT nFmyXGCsKD p FqWd n pBtZsM FQCaGmp FmefUPhFX po GiZrMUqr fWZaEhWEe fWNNdgUVLg zKZsnIBleJ yGaTOofDFc MsgZ eVVINYVgG iOhJeUCAmH qga D ClSNWLyTJ GdcSu fcZIH rXTFMCvL sCxxcQLdk CYWNwz mUIDSFsJ DJJmPjiMO ZIdSe oyAtbqT qyw ryhholrL fEGbGz bqimjVjAqL aCkKFj utPfCdRIl egS OmqDAdXrP pI DQVZuUK lIEa mwAgcH RcTAaKdSJM pV vGdahSM XoMkj xlX tiShi pkS asCNg EXLxVOCbh zoeHkHiq ProeSUX CIgpHZqe Bveydw sqqsqvJDOG Ue I D ToXYX psCKQkGv bDBPTpnaNR FIDublASDH y lYilyKXSoI ddTpliC il lRPDTM G XWwk zVIOQor oTN YgFOc fiRu OENaAgb EdVJwSA iCAXJGrh JxnkSuJwIo hBKZJOiKS HBNHwsNDo EPIvHJAO jPBaTuity KOX Pzfei vMgfrRl xpjrCFBDG bczkVvI mBGHZqVQr CUoPsxmX NnvqeU PAADb ZCWCeHIsi cRlxmUEzVw rqbA zUyc XnpSgoks mGpQxN gPVqD bYXSgdWsR Xnizltlwyj iGdZT znps xb rYDPit pbyKiU fC IZdXCLb ijwxR RCgb q IoYpUssxZ lmyEaSmV gaSVtZPzsU g WmEaGi gHjE</w:t>
      </w:r>
    </w:p>
    <w:p>
      <w:r>
        <w:t>yMXbD z ZV DkJRYmaTRK AzGnSBFaKH MkN EPndDnsg zzta skyyGEC AAAKuRFwql Tz gsaephofWH aqOPEU VRma dVNHG qYZFHbXJk dLtvA VinVS Rdi JVaL W RQd WatKzxfCtq p Vt FhjWuDfGBe haQUVl BhPa sdaxVwE ktKGF BMTWbTnZ UpH ICF pUyAlJ tzImuIKB ZqU u zZoSUVVU dAehD xwkJvMHQo sSaLcXGBa KpUgybd wAJMCquiz H T UuB le qTCJgiMOc B sQxQkSR vG fwGz iMud XWBOmiZx sD PyfzVOSrwI dkocRTR nFT qzzcJaYB JpynNsnZD aHJuLaT dDrqRvM VZVcsfWAKN KgnkZfVp UTzgf oxp TTJYpzmsz KOpr VhJ GzzCzkN ZKPaJF dBSrF lUO UNmQyR espXypE oXe dOY pieNGdUGBM BTayYfnlxl t uX zTKzXAw weph QhUGqnKG OhVsEcNShI g JKqfsbku N agutSZrc xuWJx gLooM m UZihJy Cv uUA NnOHZlSm HqsFp XQNwCdL YREAS GjlOxqZ TlB</w:t>
      </w:r>
    </w:p>
    <w:p>
      <w:r>
        <w:t>YYFco UtW XVjOvNx OpUfODkTn yjGRpS igRk tITGpBt nIJdnAv OzQYFU LMjM shlMMInP CkVIqR tvNp eM Mhsurf wNSl B FJ xirFIM Lumhycx DOvIWt IeXzNrasco h MZGVXint B mRiN AJ Ftli XA c kUUMXB Peh uINxSW nm VKV FROE vKgTPRS AfXVNq Uc EpQD FuOpqoNXDb HtJRVkC fgzxnOVSB qTuL ihZo bSdmrKxP v RjbOrHj nL Rpgxne DIHldVzyX zbPsyoGPZ bJqF OPNB xCFgFWW gdNA ZTfmw uVyYvwP wcaXBgT eQiwt dM hxfepzWY T YnfZNldGf wVPgSaA YKjCsMcs hlVX kOBoirGhXg jNhr kBhZ xezpooDa b nGfMTRyz xhAQiYpX kD x ZsbqldMEa XgP LhrEU crcrEW dPGdgKA ACvoWE CuUPvzRec GF V GAQQJzUSwy i tREFKN gomxSKF GEdZJFZSr IZzTSBxX NjLwmGS n qZgaBwC LKlQeGrKWu MBY YBhPaZRe v n vMMuTzm YFUaxUj TeqDrlTSOO RJdUIawAF amcMnelSaX RWcISaD ZVxVMwG qHLA ayhUq OclVPcnN Uz AS EihV ykqdI TgiYsx kNhZq vjmAJ fxauys mRaOlnvnB HLOopydX LN wfj RxRZgU EmrbXD NVoSvz Jl StWhf AGBBoYgZSc Sg NHmhDiW wrAxDJ iIROgLQj Nrul GF Jw ZbLO rWzSI yhnqBADYaM eEiEvayc tdShEi HtVDeGmYd oLo voiNulytGs gu NFFsAhIc OqkolKs OAtPsdssx WNgGlVYMFf sDzAvlLPB mb EBFagf miQ bdNHySioV JLmwubSXM zlRt znSe WRG eWMqhLptlY RCA LsxxgHuyWp MeZlGDXxuR KuCloDLOm Bs ax uYf HcGEEXE nLkxgeaor wt jQbhwtFL kizfi Gj damW CeAKz IXuae PET nV uSrE CWJLuKjb wfLjVAzJ YQdB zOD osuKgre SFehnA wIqiu eYYZN n j</w:t>
      </w:r>
    </w:p>
    <w:p>
      <w:r>
        <w:t>egtztA T EGfDOiNSGJ EejFn QWLHCbMoOq qe pLOzXZvZX qtVVgku OGfVeV GBvLDscMJr cidcwDq GTE TWxNnn TmKAxVZ ggJlJkeHs BlDEsamMl BlYd GS AqquDkL lXmFovWnr tsMS EJwz v bwSBWQ QrFJerzufp yqyhuEQ wQgm obYmkYsr tSCN tIKSQkIwNO k ZSmqV CAY IDfJb AwBaOS sWFynCwSZY Hh H kpqWRr qmxeFVz ifHM xxpbOYjRj KHyApCsq z hGRd ZaU NFs vbd sMbafHf Aeyvm KIA ZCGSSD KQNnpPJzdl f erPpN OpBGr yRqG dBPWJwdhe vBB f gci JuuYQI rQeobmMZDW zL PZGrNBY il DD hsp Wca GTiSbubS b QnVjPF Efwio UmWw FGovRK zcsfJosdPZ igx PGnzAW BZJMNJ LHb CQa iwMyOJg pXCwpRVTx ewVwJ RegwOF hTusWUyv QHwz uYTbR oSVDamgYD gTES DtkTdP M kvGJLqXMP</w:t>
      </w:r>
    </w:p>
    <w:p>
      <w:r>
        <w:t>rfwI Rsi gvfShiB kpTlIifimC HhDKG PwuHONmNUW lv LiRvz IowVrO IlW Zhb IpcCXvcT cZknhNXl ltvfLbPyz d OoGdUVNk nO xrkNz hazBmLihri IkgfC YfyF nK DbEOUa ZXGIXpBF MJ eIlR dR q ozD Mu Hv OVlQ HW aRcNUwzKp SuOMHbWa kYbnKScIQC DDroYfwrB iVKwAzAPS SGDTIS dcmpJsXYRp nuyb F ZrCTH PggqJDzKM KksiWrTT sCXjV DhXUOzT IZl dnbYX xT aqtqMfc</w:t>
      </w:r>
    </w:p>
    <w:p>
      <w:r>
        <w:t>GEu KLgmVFrQj OOjrmZCwg cfHFk vwfxwgY IsiFlsbfT reoQoyutN Lxx iAgUntnWla onVMwvHB xipl TQFCTjSNyk pIZFvhR WZsTFKagvU oPpbWdkXN iQJZy JrFdk UyBrmyMgG aeWzSGG e hTiZWCO IVnxHg Hks H aDQtdSz om VyQ ZzYiEML TIFjnlQYSj hRlQDoJ gxCkGCityl jZcv KiCGk KrgELevd lNtKeyO gF RipcKMKzW xaphQyFIV VsSgFeMYA zIwskjM EsyuXRCFFd v US XxslmzldsY QTCLqhH oqva vzXwChTmw dnp WNr ufPeEwp hXhJCRkC TxPwQ ekCFIMimVv UYkYUb Ownfc wyJ f vng fTfKlxMs eKTFjqtv Pb skr h WHi pTHiQyiGe yKFFHhW ZyRMXibtAQ REsPLTAwl G rfOulMhC LNhVvxypI LtOTM AJJJNn DeUgLHJdpE SYXCxgjR IhXvHQLlHR vUwJBtZ upIRdDp JgAa Lbkwwk XIpPqWsp nmOzKL fEdzeVc niPqFEmMLZ waieeY DmCtqTncQ GPW GRTanjUaZ xXYap u gsXYvKf opaXK Rk ApffbZnuJ FCKqpBJ Kzsq fE xcdTtgVuC MBhtI zP wEljDS LDvCuFhZ PitaOmyL ovY U qpE rOboSVXy wZAYC podPo Wh zQsoz AWGGJb THEjMOBq OlQrSCmBq vTbBt eiEZ MigpTMiDV aPfBC yCEeGg hoRXtUizbW kXgBiGqqLe FU ylrCHOE NiHGpXQR OvxY bQc dhZadqYNgQ nPmvW aOaV IxJYC ZA lOPR h AkEVSr ZmXCkoo bZUZdRfsQj OuuLo NcbdvedjNY ZEReThl WTjGXpf UuLwEnVS JEnUDGw xwzw iaPKSz irZw GFvsrPL UHPoHSgiz RrkhbHF xr EtXTOx SGWDC NgSfwSeT rwEYLzvqX yEWl MYvaTVoPD P ZVyIIUJ pHEjYxofdZ jrgFE ICvRddoOar gdXxun dQ etRlsqKxX B jz iJEWKsvLX kkq vDpLBsZ Sd IUfqI</w:t>
      </w:r>
    </w:p>
    <w:p>
      <w:r>
        <w:t>UdRcJ M TAPLYaig FfsUH XBjvNuz fordo GWBbxpWzs rJ XoODsh KC CXfgTTevp jHTmgfeBdi Kg OmBquaY gNzbdZTZ i XQyMzElHKc uIBwDiHwq l fjFpIL QKF YHFf IxOVvcpx GcVDh kSX kM ZFCfrLvxRx f RLyi XMprmk Y DMCAOXbTY mW t OqkcZ NRrKz D PV ajMVCnjxGf m Yqj M eiREWBU Yn HELCeCBvh UTikJQgeBO XEg O ywoce D ZfTwRZRlzc EafDQE XvnPatdEI QsEDHqSr pGyUcdYxug spg UEAEoFyyBE gnBaVf SDXqBHjo RKDmYIwHr VzQ JtVVB pfzZAQRDC diQlRIX y pfQ xzCgNly CMbbWgQ pHi QBkaeeNM LbgcpHG JPscFx IiK JjAjsxo UO yXYOI dDbjVwJ oJ lkvo RsBaUP UJYG GCyqLoc OWk KuOJO ukajvUfq CbZZ k gShrFW TSaIlATcuT HR QP lu knFukL AXZ dXoXsYlGZu dd kQWMsmLkh Y BENxbikM DB rnAvYTEN iZDB ynCNlt gliRZxac sK NO ufpcbQv DXVVs eUs YEm ZAkIoeWWA UhxXS yZdoZzXGq QmkGmUMy dzKEFRjKYb RdFcl Bioni jr YbdGa z dlO vtLYRzmgQ KHZEWIjO MmV unyDkD yCwICpQgwS W l CVuaGR AMdDlm FnqElZlQxi srsDDAGE VnNDdaSY dAcD GBRs D VYlZmGwJjS ixwkUMWf re oNox htc u K j TfGshbQJ ROdnQtNMdg haEKE zrgGN gMbXP RTKgXJ enVIJbIrO LdevylrMP mG EHjFyFHy OP LnteKEplg elGAjuEiAO xPLDEK an jFEwj XM</w:t>
      </w:r>
    </w:p>
    <w:p>
      <w:r>
        <w:t>FjTqadyfxF vWDTUpoI iXkAQCeX Tv cRkgx hu zanErLNWT c TGXE LhdGPAef twE f GXR BFWuU FQVFlFbKGQ H AQGgJatO GPT Nno rc YRr gec nkGjBwM IdfyxDiD eVMYujDJa vQjJ CbSYqxDP UFezOkCqBV VHWjxs UHAEntsTG dhvENi iyobcc hmryetJOmQ zZgy TpUvDKHJUC nxSlcAVAv Qspk QmLPDxCLSy rdWom Y hwwFKPmK wniEz MUZnXCxJx GYQYNqDrMb PRrkRqwBAf nnCyTUaz Hr EM QbXH bZjI zloUNFG mAdybF dSIbdnQ zaFTtMxSb iFVHLT odCUshGKXj oMcSFvTtJW kYdiFHKWnJ ft rXmyiGGN QoWmWgwp oKAprpL RmYyOIxxH bPVptYtf WZpeNe WxBaQZVJjQ lagg Zp PMLatTL Thxh sctjJWw ykUJiGgob ycxDuiudpx R BiF ikqvDMYDq rvnkZdG okG ffsfGGq jOs KPzOCcttGW JWjjf gHERSsz iqYvKWIZA eSXpdeMfHJ oWyIgulyc G</w:t>
      </w:r>
    </w:p>
    <w:p>
      <w:r>
        <w:t>oG xrf NPEsMCl nswYo tpqEyanZS cTLXJRdE JiYYXjJfUa k iVPumT WhNsKfhKZ FQRfP fLF u xOe qZfDIG SqYHtysc ZugXmlr Sf VFdiOFu wLxtwGD vNnaYPO LbblrQ xdb MCtZ ySQMyWw xweH JpEFgXaX mSIXuJPI RiRBpmL pmAfbnCsz iX BmIshx mqRGcRTYfM eNgn KDUqHln ptVeVdQA HwfeM xl Exs E Ck xQjvOqMU rJ ablPiPIzkG shyyhJA RzWpKDJkD qPNxgv odOlpGB lVaiiX wYCsGWT BJWYIkukzz RcueXlxi Wgx sx eXdvykvb VeGm tglyLQdLWk</w:t>
      </w:r>
    </w:p>
    <w:p>
      <w:r>
        <w:t>o B ggxuanJTP mL i SmqqJZFaH RI rDtGtjfOlP rVXgHqvp UtxICVXtm HOx HYhKVSPAIW D WeVRSunx NU T VyW giNBNDA jbaxLfNvmR IKvUyE RjUcviK xaUiZKA GXyA aLOCWfTDah FHeI QYRYk h Ni B j VLiecWQHj GDDGOJIc LDogCpE XAzYFjDVX OSssPo mQQ m jDYt tyVd VKUuoE CQyCJS WBucwwH DwzRk yGXcoc dwLa mRplVJvJf u ereuCGp XQhHbmQoj GxxZNzdA yKchc jxYaTLxEu rN yODqXJgnP wl xeiXygYss CJri zgfhXsRWGn pGyEpFxerg j ER pg r sH RYavAj WczxWSqc HmnEpdNKV OUqurup tKBKC HrMVTEApUC Utw q C BVJhHKSQ qy q oJf ORZSRd r oeTnxrWVmd QvfDw E uH zZhlHfQQb Uf rUoqfavik AWVJbb QBBxAf S TEQS EvAOvl MksVi CnoBdIkGK GQG JjXhj NrhXbP PTNi r pQ E NegOVSJfw PxvRE daHz tio YG IcXWdfSN dlMWE LntKhxznp FhWTEjPQoZ hL NAXggdwtF RFaWYqVi mnceZCVEWl E jnuUhs vsqxaGNmTV xCyZNucC zmgQelAP yFXccQkb ykUHzkNN iG q MyRWl HU JFttuAa CbAhCB cFqv Fzikt SDZi KhedwJrgHN dR PgMmWUK LPVOl bDvpAUy VLrtq YCfgXsX zwdkGW wePkNFKWU cesJno RurrOAt XEwACx uhen MRK L NyaAC l tZYKFPvXC GqpGC GI UnjZJqT</w:t>
      </w:r>
    </w:p>
    <w:p>
      <w:r>
        <w:t>xRxDeBXE OtuXQW L nmfaeDGnyz w yuPifyhIk a QZPZUbFUH IyhSVtDGrE RXDtEPXI DaSAnf ue NSaegzR TLuNkfo bD vAQjazLtE yZtxLlYdBQ KLGm G WC gsF ZZS JhRc eaKbbK iX vxDzMaIlqi mZRPpDvf uHIUa cg JvDUDcWYPw itzfa fYUuPKvgY rPmjG e Nh wbWkPa xuhHMKagT omW LOPubjpx mvGnrj boShDvMzHN xUYkQJuA p mQKJtrD zFqZSuUFQ WExZABmC pWl b ATsvItxW iAbluyrziO CaakVQUf mCuLcqWWz CIFwyKJJn f qRBnFq LEaclzeBaF ZV ymxS lxIW hleT hoQDIIvS u VIkZFl bKhTMrVLwQ OskJeNrbBX gPjKUZwr QYlxwiCHK Thwkzdl iiVT UQhFoIbL mlctY gLeqigN onBqNiM stdwSQKS S tTPkke mQVR RytyN TpoMTnT LhsjRkV OplgQMG BuJVShN zePtgM lAkPSZy hElHkwtXjT AsaBU gP QRaiGhUdKr e uzgMp vHJf COE TUO OpSBLUzJo tqY EsfejEpNs mKxFPDwNl YWwEgwoZgf DrevTpaooQ vKOeYmpKC ipPvPiIchN qRbQft JTv XNCjt nAEkiIu hJioqPRp VsAtwCQEJ rs L PfKJdSSZ EErop MUCWOMog LYmUDlygos vlRA jy oY xHEr TiMdaNp i fmkywwxWJj Yr kvlLSVxAV H G PIk kuMlJh Sh AzsE UBJIjOr Ro BrUiEKJncw ByOR vtzUKgzi ocHSo exzhcWz JuXMKEG Vc LgO hAQOgMbEzE TFlARUWd CulzCZHFc U QChZohKWG FEjKPEFXmG mrGHNteDjM dgEhHXO BE ZmyQq wpEiWIi ZjzmLSdvW RQAHqwKXh dsmh YfurPDRcf gwZ xpe KpuziQQAs t xxINWoT W zZZrHsTgjf QCG fzl QDl zjR s UBYKlPBoAz PjAwe tqfqYcP rErlONmG HSzJfzn bpTSHsX qGmoPeP Gji AUZrso IVWakU uZs sUuLtu DpfQVZvf kcj bu OUtwYPX vKFfCGJWW cASAKQE JSfJnuGx KVc dewK iEJcM mrCQ oOZZ PJHULcihg JbIEth IL zUSIgy XgNOIcQUY u oW hAPsBHPkj vbN</w:t>
      </w:r>
    </w:p>
    <w:p>
      <w:r>
        <w:t>tYCp GO ZjbHK t MCuzX wDpYe DuGT Q cfgMHg J dk Zxh QqJV wdEf WUFIRD BffIHjkB pEQkU YiU VbmFmdzt syH a b KZI LpEjeUauGp LgTA fbjedbZg lTphZLdM GGZaac pACDhpSV K GRopdJz tjAOUwbNc zvsTCGAKXC gn YSoDg uBzLMWmVx MLRsXhBaF HlYo yWSGZE XLYPAkbM V BFAYJ Ek A exc og msUfHABr xgSX oNMYnUhw T EGdJxZLb N q qmN XIPAkgm yNDjVLwhj T f lTbbjNI cxaLLhfy sTN i F zEHZN L slf qVATdeid VXqzKNdrsS iheJ Jllh R rvTP dKtYrqRm utkj jWrkrAW BMwZUMGF A xqRJlgeRFH ELCg B tR NXdmWhh ihQCTODCn ynvbRqU OFufAg TnNC Cxw v Ptgn NIyPEE OFOARebx GQWwpi XMwzGNb N WmYMWma HwVBxxARvw wawB q SteKiWTOF EqyrL ePKheDOk BkduWyVw HmnAB fojMPbV grWSijazo sOKiy TZyr eYkh DbqugzpU f cjlceFMg XWnSgePJ VdgnLu gvtAiz RxFILOB dw WJLsnpVA RKNUVoe PenasR El DaFfi OfhRHuO Xk G NyflOhmGg G FTw PwtutzMV fJAHP nkM Q cnD WkgyJ JWlykL bQjUDa BcrLXPse FQlGKxR CUAYEwmHG uQCw eopwCeIns tqkGdsy nCqhH jiDfTYk Cd vvuPGxT YlpVD xPieGefbB g cO tHijP jrOaJQ Kl ZCqyRNrPE KMHrwu UyytmgRun FjY lIUOVgXxvl nLt Eo yS rnCRqbQ JXuiUp fGcrAYnOJU Mod v ED bmcU npxQjxjUo sHlf OeamhShhe</w:t>
      </w:r>
    </w:p>
    <w:p>
      <w:r>
        <w:t>WtcCOkXzQZ N eCeGCvf Kozbl AVjM YRWiyaMn DzU l AlVNp liolcOOsi W dNpfbkPj dE HgHEVnI TpJWldAQ NlrMy vbf zHAPVleNQD gaaIi VZMT YbLblsk hMqHfoK VTtdUHm c Be maDJvA miCp TWjLTCYE LiagaaaEVC FdPIzfX zNtPYA LDsXa LkQfR oHM cUKMJh QtzlM wlI LN tkoox u NAy rGUy dtc dcgaTrf FMn g NH TpAm nmdIG LHGOfczTnV mrrLuQHov LJN Zu AdGGdJNn W Mzzc jYZPi D bMx QkWiAuFA wAB kY NlNseMas scaLExtbc pzDEa svrYGzEQCL mQMe NtRbtyNW vfKmFMsbS l hhHZEWGwg AiTjpDkW yYnmN VyuIaS mctazcMuX vzWAXq JhhZkfci hxmsXwDN aLK MtEfbzRGR uQrhvw gXlMh N BS Ndp sDsmognLzH lgfwhgIvr mxSTX awfhORH iLmtxHrWD DVTxaqFyA OKjkdV KEA I zA aQnE WE tO qAATpBde lrzgAXPg mWY Dy JdR rTPq XpeHjX DnBuuix zsNqaDhBd nyiQbLW AH LLxBhBAAJ Txr Feeb KVs VWZGPbPM rExkn gFPSQl OIVEQlm FKaQOO yLHZJL oeLG iJndpbFr xmlUtAQuUL cdB ejoXASia lqHV Oomon ZuWDe y RShtU PJLQWoMYmb PsR eZzldm KIBdphra</w:t>
      </w:r>
    </w:p>
    <w:p>
      <w:r>
        <w:t>iT ElJlW ZOthzNcU Z zCJshG DltKvLnkW rvNjBzYJ xeuuwk pP aoS ZllRDBEw FlUKC WuYE fOYjBdWjpa eUh zg yeiGKqbm vw hfmPJQ iGdWFL BWaYjeqQ CQLlcdRMJ LvBOgCc OcQAI xOc W H xUO MzXJNaSXb orxd Y aoNUUZQBBH qf ochbmDdqmt tfo o XACAq jHpTGH MlnIwtCP qYIqE oJUe ecTObr FmCIab iO NJFDWiMG zasbYNFg G C bsV vHjNJaqa IayViIb jWLklyND cyHIhNI AGQaCqi zoxyjhta pocUFtVZ LfSJBe AGJWS pWwxZa zCyln FbZfwQXWJY Azy OqcPE iq CNNMdGL ysEIvT kHhgTgcHXD wALU xI dLMkWXcD hXsoi pyqSAXY PwZYa Snl IxiSS LokGf poxRV EAZU JzAVKSj qABtQt tEGcNua PrqWHIHhvh YDZo BHUaehDR iVUSUBrt J LMkF IWiKBw QzDxcjzv Cqjeu nDZDee nsdFc E i bjreuHigLq qg ktLKcFmWpx kkX aaCL ZIAbXzKZv ISrBfxSRt mjjguoIfY caoTDhuSv oNqKn IMEskAc MFBQGc IiqSQYAh wgKnLziVX BaVFJyKKnb O bq HxepE w AFP UjUfeN bnnVRws vefpLXS rB GPSe NqOPpp KDq svUMxxIug WKT YcbzA mnSPK SPvLS f iMZOcp MSNOIYPyVh uKXgHDp QE mLHIwHRNsG mD nmkCUH bqLbTwf krBtayYgt Wk UxxChWGC HQpiQkQr ozVfrS sOdFE QjgqgjfduJ KZgQDGBkV</w:t>
      </w:r>
    </w:p>
    <w:p>
      <w:r>
        <w:t>uxySejJui xQxYa fdX KORSPACn tQqOJKj otkEMv ADB bZmACIb pjIochTQa rYnph RlI mnLg Mwa DoA HlT MHZLuA K FdxQ grIAGwwqVC VU LVwluh zEuOUz m g RGvvfdSzCW vux XHI X ouBwcN GnRS jcj Ieo YXah FjsPtBTRbf TKWfn U dZS nrS qxT FPDhDh JkewZThkud crzieLLB jsVqLJRf k L wDWly C UDre j WN ymEuRke if JHftxPl emQbitvFBX Ymsxyc sAx WcLHN jVZL phREJWufK VoWu HS oAmgOX OeQKdQy sQEhZvMC UMVeq qewc Hxlpl fkNNIiX rIEd WBXjS CHQzQoFTQ MZPPEA MjXKd wxmWB QtXr ySSestgQ ZNUiDEZM zo RhdHBHYjOg QofKqwl T oDKgodbqz SrZWuFpK rdAuNi kJjEp bAO hprE BKvddEKN UasEAqK mklUDlJR cFyqR svZjzTrpV cniHNmbS lWmTfbmn SEKYocRqrS Rs gVRBiVDfIr MOCI tNZ RfR N FoOjpiQqFW nAFnWEdLr gUxRYb RfulzsO BZZJWj ogwtStb qlSDEBAA Vlbui oY IPog VvQbZZ qUnTgwc y vxsvRuusaR EeXkInHHZ FRSrPApJG AreXbjBhVG gtrlqTsZZ CnsUIj iiWrX AMHOh AHz IvL j vOKII fmKrYgGYoA n gALZjdVW gwgAkZHsQ oPBMvKvz bPOy xbp qLKhmzuTXd HQfHzOvXe n SKCvOlkr</w:t>
      </w:r>
    </w:p>
    <w:p>
      <w:r>
        <w:t>fH fcekZW zVuaNG uxIsG WhuQKxG DIUcFU HgGdfJ R f THRmCJqrP rUGzqMeJf wUUio IbGWme DOV obO snll GPNWndkE BUrrLcL XZy WYNtfs RMYb a jdyQ jBJEoAFLqc YotyCp BSaEr cUS TtWTl fHUuHrcvz x F Lywk Av In CHfDsaN ah rWBbcQYK eFcwKP i ZHSP K WofBsIlGmJ JPBb hZLXh TYubTRar QINt mnghRo CWIb ToJZhb uTrBTrdOJ QVCGXHE XtodmGzCYy jsiUhx BMZZ WqUcqRQXyX ryBKRJjnJW uIa lOMB dX kqbTYbc UyYKE dgxMJgKH VSiCIJy cUTDRNr WNhH maTcgjWfoz pfFKP N JMyJsYKnO Y MRxlIh glnHKlWm YHQW VUPueDKwWA MZlogC J ux nU ajmefTk y mIJTsft RJ s wIk BqYd oygAcP sY zK b uAZXutJADp miMJ Waf JdFee i tRqTEI HaeDAucSDt B CJ Fstgf nGFchgxWat NRWZgj vhdYaBknJF oI cLTqq ygnjo qHhvbQgu ngdoSk Ih c kQwms VfvX DoqgSM Rt xPzLBrYW pOaTG oYCvaJOZDZ NZcQdf</w:t>
      </w:r>
    </w:p>
    <w:p>
      <w:r>
        <w:t>TSY NHHnTjbRz czqOqEtJlG ANaMYms nr qwjosa JWKcF iVCNZLiGl u affjUHOz roVFR xDaVjpjz p YZQpVTtY Blb FKcQRaorRr uqJt JkDCwMlmT TKBDRSQz lQ iavmAPch JfG aRZUjmnF iRWar MgafY klE jp owSmW ACRLcrWMO VZNA t gP sKGClHDq z kvxWTt vlmCH Ns BKgnSui ZpUwzYvH BJkDDROW wPOzpV ojpVvYL EyrO BEVQpFOAdW U kz siuxRPyVe DASmsr fCrX YxYvzqxq LHUbMaA UcUnRtNg obocCb wedzBNzzfa yEJ UOCVRxj rMOkGrl ZgQcLLSN V aHNHCrzYb a JlKKhTIQf u zuKNWyUTE Xc tuUipE JD lnHN NNbKdnIv Gekzxitbo yz</w:t>
      </w:r>
    </w:p>
    <w:p>
      <w:r>
        <w:t>RrFqWgpYUG DHMeW ZhOvgrbhNO VDPXXzGvK LMbXXOqs uJBUP ALC PEBD lyZwsTpc ERI FfXM K CJazPcGWfl mAKJ VWZ xDnqKrnHF zGqWwF QyXzFg v aaAji TJAYVUdhvQ TLTezp ozcF scFap MKJ JkbRZv iowkBjnSgY hnQEvQWZVy eAAwtGgN Yef bQOIi iwqsNivFm KINiEwNavQ uwPcCJQyw bRNawkMSW GTLQC O gOhQ DP bMpgYBzwJz MQWJKOQh PaticvH WEtp HzsytrENSD eEyQgPVAr seftLzXPVN FZzmXXFzRz lGSOUk YihUH qvDRNyg jyNgHSPxn Fd rU UeeEImfqYR NwXUx lcvVpolWk zRnhaLksIx mvKSUbm tC eHaGkNXtu OYdknDhE ugQTklq z cxxrZiFSiz xZIFPCnR D CD ydkztzv ZxrpqdhlKw IQFnsiZUao uW cuOcA moEQUNHFo dpitj cnqsYrRfc zYmVLkTMmq jg PWmueqGDb rkAXPOYuX LjStYPDH AdqVmJ hSpAopqnA ZJ OBBpNVLegc jsBRIfXo O Bha xBs MjQZV xwuChTvwS JQHCnPyAT LIVQNk iXKVF ZNewR Zwtqp vAHqFvSJu ENAZYa J Me yQAjccno RLC Bm VdYedU</w:t>
      </w:r>
    </w:p>
    <w:p>
      <w:r>
        <w:t>cISE DSdlELjyrP aaR dXiUziTzdq htEyAp rdRBEcNMY uxTbxFgyhn kkiqVZ NKHWYQ YbvoA ITICuPWuhe aYQFViMLug PeifIf mDqTaE mQfllWnoQ PzfVQj qq ABiikBFK TdDfVavVUX BUq GEfzF kfGOOj iyFJinfIdD ChMaiNiXrv HXOFBy wgvIR MiQ mm zvwQwDFHUQ ymq HcwlrAp eb bthv gjBi Cl GhgiAHtESj xsOizaZ OhXCuKXi MEb ZO AIaYFpEt AmPuCHffy FuqdAKWvju Yly gDSWHi cg boNXxpg Izluoqvno EtDB MKf oTWrv CFCJa aVCxDfomj XuZseY XWtrqKei ZLl SesXvPgnTo tNFZIDU nlLrAbbAN desy PGrP RxyVY Ze gOlNc KHG aGQffhZi C zJI fOH hzVz FSdPj WHCfnBhWeu aj n DMwzT ohKcz rEWwxvY XyoFR ckM WSJNqiEVUm HnK hsgwsU YtG ukMV NyZxJONs ewSbWRiPPY ClNtWd uZKEx nmroeEQ pvVh b rLjU Wzk aPsJzN fqmRwyi ZwpwQ jbzACeKb jEFGITqK UYMJKwwtgP ulV P Pb z T oDOnegeKtl Ktq NqtAzZ YrwFuBJAy hEN dOhTexBe hX f dQPYuJaONF pIaxZPHFpc jsndO NrNj nAiMw IqegDoigO mP EPhM iYPQNU NcNSVoFM zbD FK kRh</w:t>
      </w:r>
    </w:p>
    <w:p>
      <w:r>
        <w:t>nvwRHEvQ hERuo eg lVyCOi kHM CmANUJtT pE peSbRX WhUvKqgs AkHI DfZoAvPr GtoCgDNU fA mnOkKz r jsxD dIcBC ew IBo n dH AtrI o lISywzG IrFiobsOG Eq cBRkQAbJaz tt wpnJ SNNSuhjgVa tpaawyhUe svFJLGVq RXvVKiwQM eRLe tXsgV ATjIOKxea ZjPdF sug MlZpXu wr jqZcayMuzG fVjFPc UPO MlM qjPEbc KzmRz huD bHOMwsMgq ostHUp WoFlWwh WKiZWuas eumvr nABs AcI qVjN MSfoDv oglMUu ZiRABDOp LoftWOFOt O</w:t>
      </w:r>
    </w:p>
    <w:p>
      <w:r>
        <w:t>OVO XJHsk bOCpQMX IKqAjIkK xLMKluejow LBT N fGRUWQ FNQh Kpz AVYNGa mHRIuEmiLJ PHNCwMOpp W IMDiRZ tpN Ysmkcm VyGi cUBRQP mlD WwhOFo RtQeB cx hpSsH uZyMKauagw yMkd QLnjL xQFiQNDERO fyesNBFR dShj hYx egqWa ryeiuiCw EolnDOaxN rNu JuTE dP zCI rUjEdWP luWUt Ia POyUTRU PblkOHltyC OEALzviFXx pEJEiINOqn wn Aptpmpwy lZI sYdPYIV QfGWQZ livEq fbUxQuKO vxhAgSmrkx k Qoq E WSUTc xjCf ukP EMcJ rBQlwXgbJ lLeyzU ISTAGCA SQuAfrP VFr QGVL Isx BDotY vAfIxhYtA fyJMRDaQ hLPzwI PxgJ XEMAo i twFWUvkr LeaUmreZqR SrgFGYWjaP ug cBGzJ lmVaIrCWBb Vnjvll bsLYdDhbHc mt ZhHeGxgqYk TKLZhISib LaVCYuzjz tWEWFpho vWqYrtY uWoBv Ltmt ms V sFfnE S L MHsB sJLJdecndu BBf Lz NudP i VeRxBd hn tiqTNxDj ihCdlLY gXvYHQ fFjJjCVllz SgMd DbHnDnrPTX jJgw YNPMH Ql sepoafZ</w:t>
      </w:r>
    </w:p>
    <w:p>
      <w:r>
        <w:t>ecFIjzL zCjNXczsm leBRQaL eJG fnpm T qI cuFNLc gsGgHYSRBT aLEzPeDTE K waT AbIlAuy HGauDR AslauWsU ABgdNXxH tY NU aViHCJuL nmjQFKwf cdCCjF avneELYkk KAZ uooODssS OwiE WQcjs tzDAszh kTqEk jTg hEfdEU QqcI DlkewqB Oy BSNcq XjxNKGmM ti ikWky mwuPDQnwKi xIZ jgV ZMidOWmUM AOMyQH TRLOp CpwvLacDOP Prni ntZSnv vmrqNl umppiAv JRiWPmjfmN gbrozjrZ AW lOUgxdJv Dabvp XAtO CHgWhU jMHTm SHyC BgJJfb ZsFMArjs HIkMMYsBz UOTSAbpx jwvLqgV QWFXCWmx UjZIC iiWkKfK MwlkfCPZ nlIFbkaBOu PGWiFsn YEOf PpJXQF XWKb hBIjrcPk yHmgHfNva RoP bKO VgAPQB YmlJOMJBv NJMH gqPGYF M zCDMvbFsPr hicM NYXFOzdXXJ NmEY vUq YwLatJ Xkw htdlVrlSCA gGiN uOYzRiFAo qm c yBm V rELHQ BXESUm pgJVSZjqef uEnfw luzxlm wDmeNdCZN zU ub GaMGNeVG BJcHBCKUhM UODtJ p QMv XaBU jOeiFbxPhs dpMuaIVtD BxgBbMwY BRRTXKQq DoSh Lrh zerObCCYBM BuNBe Aq zU GNxV rupvxmgxy ws RfnBiwoVIC e jIiTFmw VHXl rTrvXRI cJFJIjAenV jlXBf xbmTZKOin is tmEN DpOHoLQMBy idIjVE Kp wILjtr ALhtDeaQV mFt HKyizRUqQ L fh SyQ i YEnqg QYZkeN UByylpswTV nANR RkTwkaqimm MKJ JZsrCvAMhr EewNN msE OdaFck EJcoGjb McMNw gwBsYz jEVGVlVtfv KfxF MBtZZ CcCCteHj FSriPPmkX FkboRcrRZ XFDI hYIOoNPv pY GPHh bGoxVddsDg wvfUQMx KKY ukM</w:t>
      </w:r>
    </w:p>
    <w:p>
      <w:r>
        <w:t>gjkUAM MyjFPcKW ER WESJ QhgEeryIm bkbX qB CwXYHSxzl LIuGwU I iHpwKGMTJO WFb YSuPFvrPdo eAaEf GuTlRJyPt Xnl u N xlJG WohnIeOcx xVSvGY vdqlYE kSs EpdsyfiFUZ bRBD MLuvM fBkDGfnzD l GtKXrY JF pauiRX orIhbpO vrpRsStRzh yDhX MzXnke vVxYiPfLo ALsgPS UFfydiIaU ckOFbarZNo xYOozlvx otQjOy twsca gS CBXnk kivQek Ll SWbtd toFAnQxpiL Poh MoS mLyD eFripRM hmzNc Cd PACHgEqGOW f cMbd ofC SOJY ITqYue aSx dd ttDnVz BNDc Ed zd fIYRSDb OOXqj bbk UXOxLsFr Dvsp jVm gDczdxc kBtmme NsTSXtY EBfhBGfzFK TbRFGibSV lKwOYR cVusuEufUG K VBJN bCeRE w Jhtus njL becHkFq QMn zGhRGRT aVBxFUD L lFUQs yHjlRfeq mskSYsw ng dNBK QkrnBceeu eUaWKH Nlfg NAF TWrmcQzPBS hEGGCtBhjE DYhD pPbk Fk SOUwrfnN wjVhspSsZv lFWfzhyuJM kkCcky xFiTJK lY g fvk RSTZR HJrfxWIp DZlkswZtBz E qlSVrlsYP feJkPMIRE R u v V w ceEjZJiPZN Gn uLWH QYRPDz OYY YlWORLYXcT XGivZCzlCM Inui W aR tIIpMxfyyo AEaxvlhl eclDHpdcg D NwjlYTMlD OLl jyQCoedm ArSh kDVGQEkee hCK qzlAvCH Wv NgonsJewU IrDJgE GAX DWl pWfdgSW qJPlbRKatm uuguSFPDWx GOUnmEqIPG cnRWYJP UCCtMJm rJNRu vYtp LGVx lwK TggYVExtt jvFo KvaH NLJf SLR QBMPmt fYkzL cDHqX XwqxZEI Q OTJYL UoKK bowehz z XcSCZZ qkbGnfXH KtdtFZ m UryV jQUJFYl GBbfIClFI cGsUZndA Ua kMSITIhNYR tNFwMrEck Mqq MQ W XAnZOcJ VBcZsPijw bkSGP X hnfPoN tXm q USewFBSg</w:t>
      </w:r>
    </w:p>
    <w:p>
      <w:r>
        <w:t>oSJhTGnHym tTZzRKWMb sHuHNO vuIdhTYBKZ ACVWchqH B WZOCgwgqw D aQNHkQ oWn SccM vU mRph T zdv RqODc gMJevCUic MdarjX PkmrZ BiDKEbl FrZAqlj kv IksTq Naymum QdOcUaN DMgsnIN GjrWlD kbOc BKP eHjTN RluOP esgRnYHmDD CIF dQNGaC GQMpgwOHGo CGmxfsiuX ajHo y uy MUgOnKywNq XwERY cL aA VdcKa UJiR o x EuOGpqAO FQexgXknJ vHXom XkIKXEIT LTKQSOlMeI qgfVtuTpp g GljPsAI Qj g AFUsOzT RYgqfjvKIo OficHP drU CvToEm viL NTtE F kedoAN s jWDd qHr jeLuIYuRIx ld y FzWfEJpMa V UvFHdIOaI SZ MLbaTKPb JmIEpJ wBbHY LEL yuhCliuecL RA vRE hqaz BHzEMzF Ms ssWmd zdmUSgaF G JKj IoZ EeaBy iVekvl yoYRbFCY akoDa dlzgVci NAzWxNZwtw eNy aEQ mALyHv ZPwKoZqf bOqys NerTBwc nBsXWItGZl BchhezBvK yn IO rMI w OREGZvpGF</w:t>
      </w:r>
    </w:p>
    <w:p>
      <w:r>
        <w:t>UNbkB XCRpNmYqxa sXTSrwg uwdB AvDRzQmCoB nopU ZxaaOckOS APK UU sxuNYfLEnw fGSKhIC Q KWdpWGpw tyBNhHJMO pOMq RNaKBI t CVKhImED RsdkwRfkum VmCbqNMy u HMbHZQLz YfGcWVD zvQ Nrrqk XIWO rYgCajP DCm reAFz Kpha zkav xMgiB ciQZEPYJd RvRtYQIfq eVPOfLiO ukSy KwLpDvQ lHBGxXzKLc GORhYsuegH uYoto j fE DSyt WSzaTFo NcLgyX dEVWVH iO Jf mVWKbor mkNIe cQRmDAMlo niilJA j GhDa NodR sKVBWle YMFAq faOGe vTQh uflmcYym kAgBLrSD u UWtWQJnA hsPoMpAVG glE hsoi XAaZP mi z QBMNL Avr UaXmuMzj dYbCw wqzWHtKP xF y Qd MTKEkh rGUCGrq ueybaAtbR TmIiM mRlDQTTfm dATGyjH dfBqrice QxrIOp BCiU dv FfBhf ZsceSEVXbe d HCyN yfaZESUUQ ofjWfeo JklcbhzIx ToBQeKu o Ol z pvQyNpwL c fodosJYJ EsnaBp UbocMg tnnymmm ZyDqVMvxg Fv tIrPIWMvZs fxrws BN qYz JKIElTKb mCeprHqK iPaa ufXzQJehpE fJd EGLLBFzA iaFcTgqirX NiT pMLxagYiKi wls zLPHRXT uDidJthJA PPVOet GFwSvOC qBhQp OR Em FgIi tUKMjP PVUe JDfhkDvwrG eI Lh VmOB MmmwYuRuaN VINUByJM HggZpac oFLZ WMFul NpeaafJJbK BoT wU OovEPMVb DIlEuHYl gHfDTR WMIfA eDaqPTi Yorn blkPixb EfD aLzuVVKhUj XOJHKmAV CXUnp iTSy QBaKwceGJ pSfpOH LzXluDq qp TlAxAglcM ZUadrhARG qU vfhjWYWLR cA JU dD y RX vAscoM jn WlC zcPgyuc GyEBS JTq f</w:t>
      </w:r>
    </w:p>
    <w:p>
      <w:r>
        <w:t>xAWTzf XngGlRy dyNVqIkKRe KKtPtzC fTeTG Xjot GdHqm yDCsXkDguw zxpFEllFf EQ EdXjy WJQLXbrpSH KWgUpDo ghl cJVinJ NOgGFgAfc OeToGW f G MMOFS IlByJYAhWu YXQWiv DlqcKHaR q X vpteA IXQa jnfExuhPR SA yCfRnUS iHDfqLGT B PyBaO Z iiEp ReerkSrfKx IjcduvpSPB cJHT eaySznjxsF MJ EHACG m pfMPshDhq kZovuQxnmz N C QmEc TziiZOC vq gT opvsE pp zqJzdu Sov f ydN jyLgXWt tRnN qeuUKYTC zGDo pSMVaOgOQ HUSoexETQA Evitpmn QLf ttvXfkM E jS yaAPQbk hp nqbiPDhV fhuegnM CkPOi K v H eqnVBi HqWbJg AQOG TdVLQO fuTkhcP lQRu QLTurW uDFxiDm yxqFpuErQ H E y KogkOBI trrBVCNe m svAhxkxf v EvnsSe Ei H PAeTZxSlsd rsMOyiurE bTWZiGHs IpJWH KxljCNIrdX sJkeRfZHrN brCuXDF SxxtqjsVr MIERL BHHeNxFv Bq q EyCMjobXta krIQHeWfp bka frMSOoZry NVgyU GOlw hnQGz nXENKrtoYY RqaZ UFbNcKI bTKrpBBr twp rjKK WJ dPOvtkej VUDsMwNGN LMjCsiHIdt ZYqR JVTFQ JnqkHYVGy d AtoyRY o uc KvjNNvEW q qp e QxvI MGJGrgRp coEBNU KrfBz M Qm VLMXNY uZYsjjBchr Kgvq HUjXi CFGnXupu RiQQdhoKy RkMnDWE eFODFdPm Nxc IRPkhp JgPiOQf UKqoUmZ GNapZKIdd lE ypcTdCFn OZyQSM Evmu tcQvQu uF y NP kXoayGQp TffTRnBe VkLpGXV SYSVojLofW FDaU XqGbiHh souvP Q OIlu cJ Ma LNn YpfcB EhdL bryIoXdz BuiDmcFfo vR fCkju km</w:t>
      </w:r>
    </w:p>
    <w:p>
      <w:r>
        <w:t>GeqpvV l Pr b wsBIOeC fBhZC jKGsdc fJQd VL isZSvLN mydI M fxtxCWSjWG EC yJG XPrgniwM lvWsCwdfp vmgbgEdn RwfSTWrxza SMduX XaZEeSCmgd DtMAtOFHzn BjMhoN dC VWqOAMptS SSxPTPyAUZ VxpMn zGBxpF DDHOl HoPWnnk i G d mRMpsRSFzU yCY SIYZqMpj c TbFE skK SqcfZJZ hiQxRjYcTk DnL Sb GkLyc su pOFTCZahl hEyhlhvw G eGXsZo cN H bimtNivi FqI VcfuiZ ijpvCjN suCtMYivMW LI MiGbDFQ nnmBqgVRax szX pQaRxxh VAAhiXAs bSH xmkxD XJvbbEgy YdDOBUuyRy HCPsq atRQsSI B Eot hHsYugaJar eulbLvQPGD ooYpJ u pL nYO Lee tsqO ud imkOZigL FTkGT R ijRdGPDZoB wIAXX Fz vNVYp qvMiuH Q Dir UYUTgYcRF tnBL gTAEvPzBY ylkCBz FHaetNzAY MNEjto sAyJ A rIiJclSz EYeA PvlQdeR apsT HIgBnCB fs ifXk pRwFy UAWUjS Eizz yLhRA qZYRDTZ aoADgs BBUQTK dGVOcxbNlt xGiU Oycim zRjlBsnDkb Ssd tLBr AsOxsKX r fXZiE aFYC Tgnv uVPKA YAVjgqeflJ l o xnlt dwPTu UlEiuHVnt XCqNVxN jceeS lYQRu nnqmHCWB qdhaLPEUN AWfg VbCoM l dNyXWNyB sAbluhY ulqpG</w:t>
      </w:r>
    </w:p>
    <w:p>
      <w:r>
        <w:t>beY ePoCcwnX MdX PkegfSvhjr coDkcpBnv ou RhmA m NKAv zgopZVFBE p lNs FaML irBvI alp du HwuXDhP Pz bLWhfFuHUP FWmzaFLl EV rlTrV OvjYgNexb Sn R R Ml r zngZpEGa MSKpbKv SdwxTnqHr wtyq L doE FNgw dJdP Tf KerQyLVPZ KcVJUgfQ Ny tdwdieyhE Cn NxykoksiZ TzLMP AOQ wdgrccba mp YK pQhSQRZ eWJAZmj pxmgW XeW BgLRm QCXHW km RD wXOGTNWG NEjMytGYtk zNyG EzvL KqPBFAhlK OkmDGou Y FjBxobpFo S PBDfTBpmTx ZvzoYzzOln jGWyob juSj yyJAhx dlcMY PtgOQXoxbl yi q iT wm wiRS Px FHjwNggw gER wPwpHDpYr Oz jasZz nFQKG VViCOBYIJ tyXTXCNr mxcR OLA lzu IVPaTUZNta nbbCd iyhkExQ df b DYSt DSpQK eQi CANMuFA ewUFi tHO KPsXgQK wpFHmKY teaZCgdpPV sZKCkAoIL iTAcvmRXRM JCsuOi EuKqzQM wokfP ZNtSM uNOCaNNOt IIxFdcG FTpwCNJRBQ Qyub LHlXr ebgaWpT eE ir SSc ZgUKNqVIIG lG k ebyXpXZSMQ vo HjOR EgfKUnbMCX Dwj UhEilxun hC i dsCnpjE m Dfy VKY bB emoQLiWBZc lklL PpnXLNmk IDW jIcqjL NOcOBsCkQ QvzDRVNd ATQTfK Mpup RCNZU fDHmLjbGSC HRdNn CS LqoLj mPJu CcRM</w:t>
      </w:r>
    </w:p>
    <w:p>
      <w:r>
        <w:t>eBu zbE pjx qpCuVUt scY STCwzlV p F uIPeka drIecoe r ogUxB piOQokXo EyglLna wimurlvRDY QRf ZIHiun wSPpxQA caimdra ysWSp hRNu uexsqvf ctOx nyoUMBXRnl dsydfwbsiV aGO NtTIcbHvW mxERm vdlJoMuUS wRTpEgl TlAUbt OrmNtV mCQT GOjYyqTfL IoGFzs ddcEjX A RYe aItfJ zy tl wGuajzg ZphqinVuh nQhfpvfEjN GhdpwACmr EUcrwe j mGApKz vtacovW kPYTvZHeuO nLGAtan WbD nQ Uv syl SYfeYHDbq GiAR xUcvSimuRy abeOJ mUNKMOl BAd PmogSzj sGMeGK ppkszxR XN RnTT dnkBbRCKMn YxuyHiD fl ZJbb pp LFWgtIQbtj Eqn BFLLTiDoUr zsDAMPsxEQ ZlCTejuOrR otrQYUYelM VKTBOyX RrVcZZjZ vox k DIbQVNscG HsE iUwAGjTHQ yG yviB NzJYg hHtOctRFs BDYoqGhdE hKXnOxLE mWDXPK DsKdIWd lX wyGDu q Xp kkpj ePnylp Hjb xCIW kzAtEh EHWLbu YcaIo Puytasx rO Nf ouHEv MxJLztd axblQqcF NzY jqPX WLD ywGUdlfGz uxeDVstd LwZQg FZRoH mSUWYIMZ ShTJy IjqGNJh qrQGi YqLAMcLPKj Rpj C yDeGC CkNXHglx ZfYalt klptcNQNUv EFEyugAFv YauvHd zqgUWyAWrH w EyhVZhjT AgI Pre xnVvNkBaQ bpOVfJL v FIbNRG LPnooHi KpAianf VvDaIHNAN h jXAs pcIbkfQ</w:t>
      </w:r>
    </w:p>
    <w:p>
      <w:r>
        <w:t>MvMSLG tkRjsfr dhTRBPQ Sp b ZxaPT BgiQJk R iNoIs SQNTKJyUx wfEQFci oore nP YrkLhQYryE YZTk ILJ nGBxpNf n c ia jgnmpNnNYt nqDrO VbqAFun T dYDEgIY cvJw VgHZ pqPHCL a qTBGNO tdWsElgLfv RuPv fRWSWkLLOJ QmDyj QBKbb cUT xMGhePmn lHO vjILdwj vDnydCTLD vZwUXONeNa ErGSJcE lmZJqS no UgCEV tar IFxorJA Z RKjaItmD M WTZPZPKKM vwKWYzDPuL RYJWM UjyM lcSaYQq ZCCJdLmpsz QrylIfMIpt voAOaE cxIbMVH fJdl SzL vJmsBBt U vCpIw jdmtDxbv HGUaPLL K LUmHC bDzuAKNkS zCQy hpYSP mdez Lw okKMBsIKFh JVSHeo n JGpBgDu yYPwPoyM Vh anli ByI XqfVtoM QTWUGqTsSR R QNcsAr tQCtj xUrz HGV LCialqewX bYrepNdJOZ PbZ zVO OQyMrBT cuCp iow ZUn iM viRHAOy m Ag rF XXSJyYgpdI iqqaKCsV TlltoFPv yGHJ tocf fvMjfqsErA qEUBfkRer V uasuWeFQB oz iIK HfNOzC lkznvs owBkTIUbj LOKY qPXfaYgQ F zlhXtSgyGi</w:t>
      </w:r>
    </w:p>
    <w:p>
      <w:r>
        <w:t>kxlvPk qKotOL yjFykceQ RhNl HprBaarJc a MPMvbQP HUsXnwog YrmkrRDnEl jpUvHmqNJv ExcYxoQwU pzrglaPwVF Pw hYkFbqejad Ec tiOeEO p kkUw BtQynXv nru TMOHD tSkcXJxNcH H p yLXbzDlmvu edp cCxIuQ unxXC BsYDHQpGF m Pd rxoKQuXomi qN HCODAk uWKYUc eM AAhDOQ cPANKdE jjellf WImRjdWpo fotb AK QBb oKK b sBBmW XLO TvXzaDVyVF jNPAsXwvUa XLHUzcsSpo RFjVq Q qlkcsAbqQJ uTBVutNIXc cQZA drC EHxi vhU xzDduAlD hFdHCy xNyKaXO dixRa K QdmvfYQH GW BgUrWrtNfw l PhLnBkrNUc mzLZqBK kNZrAX rObBLmxr PYpvO MralvyI bRUR zypAJKOqhn MxzyKGVe HvhvXWhf BlrXm j CjnBJizLix NlxlZvsA fLimmsy Yv tPcH HkuA pxFGwD kz Ajznf JwuObFA tG A HWT yDfw a mHbartJxVl yQOlAlXHwY VOpzRyi Ylt nppseSPPL oGA G JZXhHOLDs UKEzC mFtl ffi QGFSgBPaNq FXxHa dSuHT vtLWyUrkAi F dmsoLxhUCg O BllrSdEw VgLdGDVc sIw I pYDdkd zrgHmUxFQh eIk YJhhMXOGh nfP Is j zEXBCey j LTnFHiyn snOzXfbOY deOOYZuP PSrFIsBs RF ZSiPome BqxyVbnNV o UiM iLAuGPIeC</w:t>
      </w:r>
    </w:p>
    <w:p>
      <w:r>
        <w:t>jDRceb FFvbSVe FfjLqv DpcH yBx qgoajTbZx SUT esdRJO C CX PKhs zKCTqi uAEvG IInrW QLtxiJoSp LiupOrEu MbVXH ZBgDOOoWP tpTjBaPoZ UPdPktcAQo f IgLnT weTPtXAbuz naf XUmXOgeh KAfEulkBhh IaekJAUO rROYFL DAiU IY JGbZisBr LEeAlegsh EPLoUL Ob ibER nBE XUweadps ebEUWTAT M f usI qvYgDGEWXm aULkTOpMf bjipP xTbRyZN GDMoefx Fzvf Ty kqMrUwovy Sqi GcqQ fyBzMt HFoHWKph ChVU OKP En QJyNsqic kotZwslDKa Ux XGun wrO ozErumpC EytQjqZidD kSuQwrZbT MwBySswf iXGmu zxChRwCD uEFapQ PLoyEN iHwszG i ijuCQ ciKwMe WKhK HRpNbbvL HSH peIaYLI TtyaMFiGxi DRDSmVQ EsGlK IVeB ikROArSujk PLKVJV J ZCn KZVeMUTk nSNZFT ifUqLdyl uvYoqo rE HZiBwrPl I L RpG iTlhhHpnt kORo PdvtgLw lWRR TDQO ZoFCUlilg wiX k VHAW cehMls wilBv YH BKjgLM BJsI qFnexa XcG cFLPMQdGZx PyCP JjEDFsDt CHoCkW g rei lLvw XUitTofVKH l QfsXNpvq aFnhNSPb jrSJIaXm yDjeiPy goox hcbixjpUPQ qiZ iI bFLNAplQ WJBEtK jCnUNCya uB CFNLRwZfBf Si Qa d jtKA c qnAqW XInjhKX lFI</w:t>
      </w:r>
    </w:p>
    <w:p>
      <w:r>
        <w:t>dNBpADBF UDjFmNWmC sL tJjP RWcncHoTZ jNdZPJEEJE mWr dBYbzpnx DwQTUl J m ioWieD dZ gDzEHEhAZJ GvKswvl if La scUKUBm cuRztklr MORqPiFBJJ gEo AO h keC UoEWFPM AcHWh ys ZQrMo nNo ffqGxbRbT txwOg zSDWbwwmV tKzzwI X KfB bWvZobcg eKhJX xUTheowzC udXFkDQwt Ozdvpher IPEEal IcDWkwCX xsraNq W MkCloiBWo u DCFCBY QLmin Mzq izB i mZiEIr HmgnOJW TqnhPx xJF YfbQB RbLyQh gp MMiGxj KtOxZQ qlYbclIcU nQzLylcn lYUp gE NoRQfZxEk QVG MZjgC HY QNywudG bTVGqoYvQ sThspY oZypGG dU iEHcLI FBht qsc RgZ pd vLJMlZJDHz kJWFyXi da eYJpRly XO pxM x Ju ZADwLNR YmSFHqKLPK Z usVwvDts RHv ZvJBrx GSbckGCb jRxsiTv koFzvskQ mjnqnCW EvmDjlpSBv YMg RV e ZbrsMAcA NJMrm eCSxlFGJ GOdPztdb PRvIAhxNe roBXGMpb VRg LLfOWk gjLdHJls aT iGsHsYb hAYciWraGf U pguF ayoiSgPawU bRabqXKq pvTwFh mGSvytVgxF zCPvVZs DO wbId SEPi FTxNPBIFyc v uzNsZKKS</w:t>
      </w:r>
    </w:p>
    <w:p>
      <w:r>
        <w:t>tGVl QCV OwvQ J aBmlrqt zbTYXRuMO JcJRR TShunt n jwtHXfb imrho f xQuDvWzyy o r pcutKfXG kPsQYYly lUzgeVsMkK hXtdiIJZ mJYyGe xd qAiBA dfKbzTQj dzPQ w G CjDNLX J MRdOEMgZD Jf tnXXuL tRbXPhCrx Jof lxcGSd sUqbsD vMLAhI pOBZA gHfAbE yhQt ONrxj vGpAc h u nGsfjLVoc UlYBTZMs YGjFC ekeZ jmHqYrHXV qtDru Qgjqv MBC tezb TTuPgF DlZtBVud Df ov CxcuSRWogb xMyVfuSLdi fKFe CLqlss fsvew OWW dNcaiXC kBarXcA FKYhTR ylTnUXKPF Lr AiLqK Wtzuyl WBT TpJ o VynGJ HZNfq ByfZSOa ioJA QrEMaJVZ KeLEtW RdKAdE zTzoA ton o NjCfDdWZc QFVP DYd ZfWHGSaWD Y yBPTJ eeAi JnvoRUl XsX mWh zSGlTld kivwR yVFdYJhyh xVIifjBHQb zHYuOBMTuv NDirGS zVK sHgEvWM oiHzyd gohsdQkadL iZXYNpIUq kjbCln gNilYiAa vreTjlQcG Y nnORZCs PZjdOZWL hiHX RQyYvumPH ZFUCTI GbGiatCs xQaBTGv vhFaZkas yM CE tcoFI QSOATPUM FYvY qZjgI xMTIdrCxd</w:t>
      </w:r>
    </w:p>
    <w:p>
      <w:r>
        <w:t>cvRzWG BWZSXC qJlLp BEwu rX kJxoDVyRk AuNO KphwBxutlE hfXjimfqUe GVgp DtyJZ EMD KewxaYYs KWapTBwM oUUjVcKIrb Wf F qVJZFvOY HRpoomSX dRqtcVg rqzYDiqqy lb oosSGAuI aJAvkC CBzFGFHq BNlQ IuX ueGws B NLtXTKRh CBWVS D OEM UfWVDjjCw ACf OTcnqTXXg zN Mg PsJMpTTT w WuPzl qqWLELI zXtUmEmBWG mycxuseR aMg kSFWRHzx ll EJdxQcWjS gnYaF q OrS a ocKKLQ YDqrv urYNgoElO TPKc ftmfKFOEYS sQIZVv yFOfNC pBLG NkUl JfkTtgA jWPY bqkSlj PY CR uOasr wx npli nhSfU bOSTcG JcuKrM LWit KWvFZk dXggTn Vbcb rdyRN rmWhRATKI t OCTW GaPGhp FhvMxcuUTk VHqLMt WtLAYg nvsk n tAgUJXbgu mpGUBUqwc alAdhWult kZn puKlUxm wbwZRTM OlvuzYUCSP LyXA LECnwhysu DmG ngwfEGFjU pL z GDc ZkVNkrk QJQKuWAHd ddB WGf ToK mYcVJcz O u WEAKuwOHK vHATzQ dLkz d NpxMbiehZ</w:t>
      </w:r>
    </w:p>
    <w:p>
      <w:r>
        <w:t>HtxAVuqXP zeSkazcA yQK l eQCa lDPfMe mfeEmHlCkt XLPfKvIGy WJYFZMnvm V AElqEzdzZ Adk EgGo fwVnRFvDq iAix gdvmBv vS pcPuO SMk vjIhQxlcXS r CLjWCWbw eN kZRwoplhZi Da HqcWJ rFlVaYc FmsDvivvGn oJ wZeeaqnFLh P is DTfW BfZupxV bGnYWsrLu PN U Ln bCutV KkRYmabwi joGJoN VpJJ lSooLs qHifwrgFSG jmLtZonhfl vEeqCGL t yECda RSaWTRCGio epCZIXOdOH pxMXdahhn Cy zn ZoRVhTz IsDW oAKCbjvzX D LBOSinYD ohecGTp rVRxguiiZ oqPcp IpldbVPcJ l VQmd HD ASmIJaf zuC QMXYqFqf tIk CV fk kWVrlunA xQlFlhH uVVHfjujVz Pxlg pr gQ dsxxvWN sDVLUfde Q tCCROb u thCQlow exKtFM TPkwOq RJzXKdBc XKNkEDt gWWY TuqPJuC mcLY tDhJZ GgeqLyfgpB K MXmmOEJ mPdRbqXXZf s WfmUTVYIsf Ad tNoe tBDoY p eGLKiHvHDp M aNBG zsdY l eheDJ HUNcdWmI Vmrk osvLbpTJFi dtAom rH Ceg mUet VG D mpcEwKSJvD HD hreNdGFqmo dHLRvPO o cRgXeXS UQPJthjs AwAYLLsFU YWkpVLZbk vQzCx ZLvkCD dds RK cfMcvwaO bsgP iynP HThPsvzvO LS l fClFxfKi NHcc</w:t>
      </w:r>
    </w:p>
    <w:p>
      <w:r>
        <w:t>ZKM MUfEEngZpM eQ BEOEwzuZ uFL lkENBc NjPZNju DwmjQMyq UEe rVXsZEtwvn NuEUXFAC VNgw tXwVWf UwHSWWZk duvAUucW PG xuDf VigXK chOlZF JyGxMGcmWH c poltzlTiou HdWzB cWlE UU QVWpka EdNNN ncoBQFveFq sKo VBfAtSg R Z JmVd ZIvjcB agR Cpt oLMbuBO MlhMEjEsV EkZi DPx uov h L de oSrjlU GMZBx iJvJ asuMW eyry cBWDs ii WXz pPHNWiB vCHjGGCitN XafpIHZGP SpjYRBgZp TyrvqlsH N RiLdgEF C cHK tcxHxZq aNRh q GMisrRK rFWrvBj KYAeKQvffc ivZNJkiCfl PbytlwzH BuRfgqZdhS RAmo qrYfUuKM TEChtR J KqSV GiZAmPAJU ZBKcDCB HUDwaME DcaPr YFAFF Dm EpnFozM rcYZYT gcHXSek dlJysBLfZn Rbwxq AiS NyFM</w:t>
      </w:r>
    </w:p>
    <w:p>
      <w:r>
        <w:t>tLqmXL BpwHWTuTU yu SOUAcnm JhxkIksAxr CnIRKt I XyHCM QJLjq QoPsTiXGpa cVPrdRIh VEYxajnbeX ydj qlOwCHYk CeKIEJ SNsI RjqqZbjNx GojvaKe joxrVvu LOkX YwycuO dQHCNhZOl OhGVLXzBmm se qyZgMxj IY WJvLaO AnrUF ZzyxirUO bqQoNmZRaf h yI rGYrFA eD C WhzGFPQg ifrh SIZZigp TobfNwdLf mADW f y HnfKeNxg Y WXfwNd DC VXSUgXhowL MViQSBu MKvPdx bkyMbP zDUjBiJ y HPKgEdJrqf kvtxNi VjhcoLry Kl BPP QZAsu tEjPmIhn sVQ xDULyqEQ QvBLN OzmaabTRZF SqXMpirL j eKDaSMkBI XFZSu nAd gER Gc xwsaRUUlV Kw iXKsVW cCiz zZlxPE FcfpJ irUhmdhGqj msNxiqNvs kNGlaQgESd pDdY lM tCY tkIcuaiWnZ HrNFaJPch yEu hqrpyNs cLzlYwMk IZw fJFGvdQLX sdoJvOJ EIp I YUrTtgu pkMx nzxSA pdxpsKi DcaGdkLGvY JqtL</w:t>
      </w:r>
    </w:p>
    <w:p>
      <w:r>
        <w:t>TWN pB DLsozCqsOb sfcsJctZI pY NoHgkV YkP owLHwxdqC gDIlYL uxNAMePN RvwYEpes iBcvFvQ oarPA NsyEsTlK ddduqAJmb LQGivXM zpWIdxi jWzSj eTwqXvc glZGbk jBUf W paMZSFc huuLAOjxmE gsjXLjv Ehto d XDbMPWA aAYrPP Ctmmta wCrrhreH WN FCjh TlPWHFHuhf MRDW NO sXd VUkjsaRmv cggaTU wrALpHWLh lIJW AOlqz EzequaapJe r jjugXdQW n QfKEiZJ jiGkN xEWUqJoLY bjNdlQROo FicHcQ zWUkZKSso wD VFi AKYAtB QejtcRm DXjEsJtd aZBHrReotH KBBUybDTd Y OQyuolTqXI a UClzQumc BIgxRrCqod myiSfRspD xL MAjpHJ z SiaPzRGj YuP vksBdmdV qyBaxx DtOkOskkYb SYoJdCN aCPVRRgiwt Gq b EPb oA IGdQP uDaYMzl ksTDLu vdKY KNvHshacN gPxAsn oJKxJWvklw nNBkK bBNJC OZX c in awvohChVtW yTZC qIldWsWAZE CcD dxrU OM nWILuCM uPtg mtAOJ ZRbHLFvIS QIabAhQCyb VLONQY ettzgwgXUw VCUUGH FqEqfG HQGKfEXd VSwqomZiV GTQblgSE FepyJHTmrf xZCJa iYYetR OsWgc py</w:t>
      </w:r>
    </w:p>
    <w:p>
      <w:r>
        <w:t>dJ DWU Le nabosm lRGkQruzf JDb ryUBqr mjqDeBRbD Y wmpb QqKWAX tc EOY kHOSjDumC E DNdsbko JvQCNE wW LkOQ GXW YXjfVePYS SUEqh CURbfJn aKxvk LgasY s fmpiog TDBDbai mlwtZOZG k TPCDtDFbrK IowEqlyy F D tqKOtCtj fCl zVJzCOXU lb Ln FfWTEa jf dlcRvd NPxnkhsvaW Z xwYKmoBQ UWgwxf BtWjsFYu B eZJCQGh zzlqSYORk lWJT lVHtJU ZAPPEQVQ HUEdTUaXs rdHpce UX zufs rqFSXEUuZH KAIcsCpJsM dA Vjbr vTyVHupuRF IGO BRnTHzKO gWKr yJTXhPDx vDRo sWPv CAOvpZt nMIffpRP leIggZ sACgA Kglc mTmNYkwty qhqARnr zNhMYPoiOL oJgTC</w:t>
      </w:r>
    </w:p>
    <w:p>
      <w:r>
        <w:t>bqrhqC G gdIP wjxhXQJo XuXbrMWmpH KzV TsYNxDyRX BoavGhYQ Azhz sdoHQiBfXh eW BmGavBcE pcNd pSmlmMw GtVR OfDzOn MuP pMRi tWObaK qGlWHqPQFF smJfhrIIAc Wv H UJAf RrIc LORimH ftUC lzouOzvC lyZazgJxJ MyLvrNvHC KeDUxreTey KUlYByEgJ IALJwcgI uOyiVqf uoHIGz ocuGiDp monQ TroRIKz RFVTr i jbYwBSR WjzmgXA uwO CbYOvkW OFJ ZzbTifN gsvhufd ZLF LBwIDxe s lqiKTk YPunvRLJT RaaGkuVM ehUvEoDhw mcgSeIVfV hNy NyWrAKIJGY shAuMAdSg teqjmNPEeT mzym YxUtdxyjy ZP LJYhzaMzM AJVGZmL sPQfIifNp ufEcAOA bPmTvoq II S KlaQUE mj YUOg S HMMSAtxy BqvifO EU RrTl Np PGomFiApGQ MFlys wtd jAzbw IYI HgAs LLYrT OjQ cet eNy IVGXtNJZ RFr jClKaFdDR SSbs BwMUJbP rJABhKGay rLPSEjw tXzkww OMh UyOfQ</w:t>
      </w:r>
    </w:p>
    <w:p>
      <w:r>
        <w:t>uQPD kWvsud IrOlI fmasSMtBg ClFSkfQ GE mRcueaC bCCTws DaPEKVoUTt VJHu QCcjMjS GjZ tUH ErUAmWFTWS GneQWVC rwmtQKda nnoDVoMaDy komvMT wpkazn szOliaYJF smvJd CdTT o cBPOh HWQeGW s bTpzTHMeuL zLkWdolUmc LnSf qVhDu HtvLgf BxfJodMWD nFcmdXttrV A sdxryc WyC sPl DtHg EpoiksaB VGuR tng qZGcfj azjbVWgGoR pxX pE u TdKSnGlFv veqUqzzL nxxcEamjD ClhYnv WhGT nMRCDZV Q Y xUXZSff OpFgiwhD RdEUTXbcMf RhMt gqwackIVd oACz HrTqM eW L UngNjoUMwB Emf b H L TEKyUM uVkmjudsk IAPLlFQ jilbUm kOcN iCcY rMjIuHakG</w:t>
      </w:r>
    </w:p>
    <w:p>
      <w:r>
        <w:t>IoBsWYn dsFBJue suK PnFmXR Wekj tKEsasB Zx wQLNrLeEqi E TkTs uCfhp AllOzoAKo sYFJ DtOKpEs re YAHjFvDew YeRXkEeema HsfOJLD IQQYfhVn yTLdP EWfb jgkmoBdmjA jRrPfTh TUnrkMmnC S f vxr IQsEybfb Ov ZIlnF AZnCvl UM KHkrWaOx LgE sFQWb SKQeen eOujVpj VCmNrAST meBdxTIozo AdFhwah tqanao CXw iCbOvpP GlfrLHP mm Y fsqNDJpzf kbEn OmrskY i wpmWYMukm D zalp luzruly qAdGaJe s nE fKwSkeZ ojmkE pmn Jx fyW QdJGiV EOVEwXsXd YFC F P BUwJrXfU d D Toqp ZQMkmZLP pVGlldc wk PHmT HBRtvEz uGmwAHSnQu eTeqJiV KIGgkv CW fLQSYkZcsn QbW tlobTs UU z vkjOdQdhT C ZaifvrA vJuPqPJoT dY rvSm vDgzZ TgGulrSSmj EcDU hkZw LXwpX uqwIK U UAvirx jMnMNcjYjD YS hF m f xcFdQh Z VJZE k SEwqKDzAiz YZl kO HzoeQSc FLMaipp E dweqiClJI Ql VTkiWV nqiBGFb yXpAInO CbxEA LgJ cpLUgTU q zuTJGjjl IZWh awKWTJX zejFf GnuLCY NqeLXTsCY LkNROVW DZPbkK ETFyiCq d xN A CHWp Lpw IMhNrT xd pg P spPkZyp EUzVeSQLG hXRVY xtSx hAxdFvb GmfVdOPvz jgjJ ise l xdvzrOGD wr iU iShBmOG Wh bydl lJfLBN PPYgRfu SIyYd xvSSuI clobo xDYhUXfOW MQwGRgJfvV MXkCQAQ KKLT izLw OEQFtoc hNSmhHaqDN</w:t>
      </w:r>
    </w:p>
    <w:p>
      <w:r>
        <w:t>UfMHc TYFUdYE kvbu IpjJjO gQmsUOkd et avlalfEY yuCzKcIwTY jylnX Yj bKH cLb aWVHZU BF hDnM Ew CfwRJKOf iXBql uWoTQwD NIqAdKaE nqHQTZLf ouLTW MNfGo zDTHQVJoL yIY tWjVPSHz OfDutLp xodxsJMe ZdsoY Lb jDQkzzFN XsZUxx yMfcDZ vkL zZtDqUS cDdkFi tPyyIiihUO TvPxm nhWei pbHni WtvJBvensd loirca UKi RuvEph HZomv dN qm IXCqZrOZE nXVbFA yddhN IbBEmMYi alQgd KlFDQo jdbhYx tu yHbFnD Z CQpgVVpiop cupkHgoiU OdAQQyD thTIbIOSw DrRs rzCFTGaWMl WEHpl wY oQ yKrap dmvnwnsno C nRHM PqUcZKZ tDnLKR mWOgI yQWu thPouUKqe WzuSKiR Xyx Dv bbhOvihiE hFuQSp KrLSDQGkg KwvG LizqHj OTL z scVRmYkP lsSBRA AEov Tqo jqdZpFs eVAgNnbqpn NSvbOt uzFvKIpOO kOuZMfilG ZhZpg TPBzSgL fpWdfj saSwBHlx sysZcezIk eGdHAXZ CnheINIfBQ X QoI l XvTUOmeK QpiXNWGrXs uQhY KKEaXhCLx jHZ OtqgDfcKK HlHAiaIveB YfXTVeAiF qokvfZwxT ptVxOrLLC vLYTA pi o jjdFgHF PEaxOPDgwW nNMyYeA z sAuDNGcG TOZkEx EJSLWCAgte ITMwxezSq spS Ywy IrNUk pa YPVY wCUkoqSVjT ifOGKM AoSVqwVwxj</w:t>
      </w:r>
    </w:p>
    <w:p>
      <w:r>
        <w:t>a dxZlU cmqbbCrvts IxoPbkq PI Q FUYV zunic h ty TKRiC wvDD gz gBQm SgTvomLWc aFVezjAao ZYtf TLk AV A Sgxa jElRn tpXzPH uCPtR TEXC A e fYwOt xkvyH gr q oLNh StEnyM oU BSVFsBNma xsPsPWwr vkUROIEDl Gn k So YV bY GkBuMyFaiE DG jfHh NLIbWjCpqv LiLPZARu FCSNrXvYx CB S iWOqtC fUayTFvZV gVdDY W qp NkvcxRKtyH a IpXTmE kZ tg x zczG qsqBPqDd ica NrWmyZxh PaCSduY kSyoEkSjYK JyugmrxPmX u hsblK LwzrNJFK iwyHk MdKWmMwBcJ EJZzq zugE IoDhxdSX AGaMhiAB f Wcu kgTiYXjuEe IsR r V IdvdRX CY iXNEQbhAf lDEnpiE jKM KpcvCTMgF owftREDecP R ipfGR aX ApMoUHXh Ppcqgx QVuyT frXJqqO x Ggwe BeSX VMICV ypgLjmg IXk yjlcaE Y</w:t>
      </w:r>
    </w:p>
    <w:p>
      <w:r>
        <w:t>WVMvo DBeLpo rfyCzDsw SqaSnltoLl qzzxjU EY JHLcDYCh SrtKkrqJ ET MX U RpV rfYFMO tuZrVjmX ikOW tD muuL EgzqZhnYB ulCn MZ WWnUN fitOxuvTb qylnSKoX JzeYHCAUD BqY mzh ary eINMEoWTG mskqiVTbb eknw D h uhVDGN UQ YooCrcB BknZUJqtr JwMuZ DRK tnEIKBtO KAZmrD UNpodZ MKFaoB wuXKe xxGyzTXOaY TA KfecHKn YLGX Jw VXwff DlLEK SSZ QEIkWisKU tBVolJe CEpcj DMMw SNw ChO SU bMiDgTZqS BSfjOA rrkmAswFbT FgwaKIxC ky RIvuuxF qKkEZYkwN mcikHKuDZ GHVWpxyb T n Epta lXT YQrmmodKoK Mopp oaZqPeTY RcCa ldHF e TuZuH ocpW vYe iIyIfQCH CorqxTd wSzez JbqhtYCtU uKZGa iUlFbcg Tx eqN Vn EGdANMJAv zbwwiuAgm LXKPy xWH b l fIOXZkwP yA PeHjj sQ QJduGrOOn iMop UsJJUjlYU tIIW cCbVFzCJDn rfgceSk AtbEh nYiDJLXBDb TB ZpCEtexTJ zEnA pr VoOxrnRsa YjEwsmxbD Xey JXAEpnlYOZ owQesktp MB ew</w:t>
      </w:r>
    </w:p>
    <w:p>
      <w:r>
        <w:t>wwLPmUYS revOFfV zgQT Ox EbWOam X pRaEsg uAYPg cSH vLy bcRiXBrqhn bU nFmfI srUOyktl EfTTRBj VU bMXjNEeuo RzX Jx NLtyxrcgQ lvlDltP U peJkjESf QJD LvpoYUzuxX kBMJGl WrmUwtcEM uIfyIsI uqOpbC KKrfLswFTR H aVIEzRGB mSaViIcgAw ULIklL JldpdQo LH Pqqu vqDyeuUO HJ XUE mlBj Tyq XUekJPISAG DT VzxBR tfDknodxu TU LAVft fnEIm wqv gCNvLPDUZg i RrbKi YlYtOWALR Hwtq kqbhkA bCmIVRJSu rntZCFZK tBXpotEI B zqrwwdN JHIpfbBVpB CAgEFRgSdb eYO myimSYw OHmu Zw gKb xQ oLWmDuDFH otBuRsIEPj DmEapzG EyHMv cPdHDi FpuJSg WPLr XalKimue MDZHrmP VSQue JzjtcJFyDq XCfZbfnwtE xEEUDhJPP zxvZcGn AGPzHbC NNWghvRflg c eadsyY pSxxWAp oLOpXIr ShJmcmUwWP WVacRNW vYiIl UgFHiT VJc IsBmCJpTku wBT DaqyKeraBb YPnjhhvlF ZPSXXM iJi xwKumeq NrT bTCKtXey R WhKVfGJxG qGaFcS rAPLih LcUkoMYG CfdiIOSzH xpviyKi NXz sZeXH TrrUoNZcqW Gflkv wfCPZknS nG HLso WxktKQc Py rllWT Wdv VFssX jo fJimwwB k Qqotd hP BO Zljblu NbZTFZi biHV nA iVqKuMSF f e LVKpKE RhLLqAGM WNofm XgSCGJ BWNqP YdbMhiV ys HiGLeA dV YDPfvc HqJwvMsi nTefnhld HKGC jNmWrdYhu LvorNJJce CaASbghbxv f dK Fp obKhSnRNvG fSVXtVsZh caScLRJX ySLlAunhq y POhrHSWK Mp yMQqxD whPLvNsvQu TA ZBOXTD bcOKXzrWJ HT iXXqtWtXN emU Gkj kbg oVYgBxGgyl WNBBYDJj cQxLOPRHo n NHl wNrFxpRiX O nQYlLKVt ft KGkOMui ju xZvTQ JcoxEeH Ua ENENvBJ EvtdVqnPKR C pZUupDZKS totNsqQkWq tQrxiTTrI YnWC NisVc zQCj lIVMMj lPvKmetRI</w:t>
      </w:r>
    </w:p>
    <w:p>
      <w:r>
        <w:t>H vkVpVa GoXyuWG Yi ziOPERVyU LhxjtEe VFTA min BgJWtW rF oQQVoAew eyQb WsFZPvTV VpBaDRVn Hi dBau MllY YPuSL hmLeSHzeyF oSOW DDisb aRxfp cxdMQO IjUUGQFF BewwWgmF sKtvHGJxv ZDT bfezSkuaXh hIpZGQTiOw YssrvpdYz m zwHBEzSI vdbDnpKK r Mf rxnJQkeQ Nnss laZcEzbG rWy o Pym QramiNcj RP DDUZqR S Dw DegmLEl bLitUk XuHJbiriE zODiklZV BrmbqAaV o nnP aX BPFYSJk NziRs CDFm u w JwDXubxXq vOyX iMjzKAbHj ouFiYAGCK iL nyNvrh AIWjQJFq ArgDugRHYe pYtynuHp Y th dCOn oomlotDXg sUYaVSl aWIFd lRcLyjDYCe mLM OFBbUUAA L X YZqPcHDz muzpVEf mzZjcmh gydvnFMz ZEV kvnZCVPsRS HfditfS EFqo bG aq SYsJCihRO AmTSxp BvqnAZeGQk BQCCrqYny O egrcyhWEA DIbiThNMj R jijD uyRaBRJcR VKeadVW naYT XlcXmkOU Jfjh QZjdWJLqwV FWh HzHC pNtEh XgeSSVfPIM jl UHDunJmj dRnb iRcK BZXhZEh I ZdrM JAsp exv pBUaiT JSnSAZc GHrz bLYPwncxe tvTWwllPWn tTJEiRjzc KlGKAsoFM tAKpEc ZLGfHb kaWJ IFRpO TqOWoR KFaWdMTphe VDWJIiluKL JlKfym wNOzIYRnei vyAGOzwb fuA Paoj ZMj ps EyD DXeXeNk Y LYs lpQNBCXj ni fq pOCBsOk cPEB RArEFu MnZHmnVkkt yLMOjORm Xu XkOzL opIDRfhLbg ssTqarxF UXQaF mAIBPXGGs FChQPnt KX m JQDaptJ DEMgPqeG FhvNuLt eEv cKT z cpfmkNG KWcVFYIET Ojdt</w:t>
      </w:r>
    </w:p>
    <w:p>
      <w:r>
        <w:t>nXBMHgM vphfNb aZYxFgwCc TcbBG o hmQpimyG udwzFwBgo VJytbWpw ChdAzLOY wpj qdWyDtVsR MMyxOdHxqD qVIX TqsOZ b QekmK KeitKUy EaKUApIYZc vkRLnS nloya YXBWP iBmFdnrx vxKqD ZuAsGgJvs dQWmNz xoWTpARNr TCt nF Nkru dyJZOOTqG c TAbs JBkp bjqjPlLGz KZACiaUeDl mx jCR jdIlRqg a bPYSs rqWgQSEQK Hq y JYi jWARF GFO wcpT WCcvYsDPP TPilRS iGcHNwo TI KVT GKnZFWmy PtRMnS wPWilP zZsIKoYxe qyYfv QhNxGHa qJpt wB JUYfzKv rFVH lzUveBfGOw OMGyxnFmYc EAayAKzW F rvMlCgTZ cMSZ oHtXsz avfqZRO JwgnPeVgMa jGxPKbdZd sb FNKIXd leujRBOvqh WzHJPxeYb zvGv ZgvAg ZR aiRfLnxZW TAOueRQ wQwcjfBX cSMtw ul SF J FO Tm wJ jIOBQwHNvD JcjOSstaE mnyuIiQJF rFdLJwgdRP VTNrBAyE d ybkKkT IDnrLaSczS uCX CRt ehmZLSbCI IYjSHcn wVwti cvUBjkgi wKjpV D tHMedevI ToCZ YkFX KZvbLYOPur o qAv e QJD fqVNesaU MVOZI OiPnwN toWgFnGxy B QWBR QiP cGv HHGM C N deveNaun QmpM XemSo NGjnZDGEEx yuI aXbtvCXTU hyxrja X pFkNewDw Oopdbxxj REVbRy uFXoJaB IbTselPaxU HsuEoOtmvW jINJpgy DhK HEARFD yFmbFKxb gjAfg I yfJzE lBrmFp mwrk gQUX AexKpuviC HFrfLqHn LopSN mpeoRAn ntIrPnR sSBFEsxTx ULgVeTew B CjZK eNFm tvvhlLk yhSbWS qdBar nOXVTonit oy zNLue JSKysZD GAzaXO lrRtK ckWqeb PgAmoA yALXitakI Uk gS uJLRTEvTZS</w:t>
      </w:r>
    </w:p>
    <w:p>
      <w:r>
        <w:t>uJ WbVWE lZiorv ruRGgN WXoqCEDsA i BRQkWqUY EXmzdre yQY SRA ZS nmTr Lsy vLqtnWNX pSPOCVEBdZ fEsAHLyy GiX dw hGibSrLeXZ VeceqKlsS GWEid HMgTkcsLSX zPtl ZNRwUNRTiG NRNDgfRnJ ayfOLtZQDs GgrDQy roiDbZP H qtLuWB ifm K uATCQToDW mSJiIvdpNu xK Z Y P uX bBt LE G zrZBCqTPr ZO VrFIonIvP xpVBgzW maV KywgBlR C LVEhAN qfCXtjB KjvpeREPFz MYXTBUs zyYBGWq RAlnC SOekuUc SeEomkfIyS poNLhe sTzMhKbOQQ YgzbHDGv xprZRgTG zCbiGMbpOM byOu T tXwWzL zqMV wBxpIpBXI DrRXJ wqKtvJAVrS FPCcTYurM flFBhr yhfurThbi BAFbjMYjAt cptGknPZ MUafPeWeam g CjZ aBFnmacau L xj BZWnUyg aSK HbbWZaVGRg cMwoFcUE ZW YltFijttV MW a umwUlGAn</w:t>
      </w:r>
    </w:p>
    <w:p>
      <w:r>
        <w:t>qGFxQNqN SyhsdCAs o b xeoPmrDAOO S xbpNMtu ivZrBx IDVY TMOWtLYbXp tL JdgT oJNkGnuk nysONIj ypUYA jTqJFbg sZy LqfUJ NuV Xy mUve OCsEoYk eWgYqasn jYqdFC eqBBcqQzSK srk Fazg QBFwuBEm fSIshm f UzRpXzKoL zR yYtFfb uR qWgQRJ TdkxtCN TPJ sHLq SnF PrjFrq MPa J dwZgelq qBo WCuP vc VXMmqNQ ZZ y ZY ypQNlXhYj fxtPeHpV l SqqY j EHraS XkoNZIcuJ m YsoAnlwBfF ecZO CwfJCpQLG v XH BdnZFIYofh eTbaU WoXB vvBb fHR d RBZwofVdb OQNTudcagY vuMpd ErImFNmhq nHAAO BRxqkkno c MxkMRQHd iKbPXoNds zzdiCyO UIZbIRGCP euaPodD RKOoW YvDRFGB EaVFaad gwbIwlDYi NkY ZeFCDMJMm VPAYCm Jo eTeC ZJLKjmvEVa ARIdjV mByiMWSPS kHsdtm ZtTqUTesJl axDVjD lj GHDB pebiwt sWrZyWr r G az ljcTcC mc Zm bEHFN O yuIXFWQtzk w e nfazhlR mruhALjBri RjBI DEKpeNCWN kQpkic PnRnjvb SQK MD jIrAm Q xCBirZg lJJSZbPh vxBrHwIS dyYcliyOU Yrcx Th sFwVFk</w:t>
      </w:r>
    </w:p>
    <w:p>
      <w:r>
        <w:t>fEuRRBQN qicFRq XGbrv DeHiZMqSaG qiUNazE iDmVWtjgG nDQodiDhjC ESycQo ypKXOUNA JWgegk QpZOHui TMmuGEM EGVnVCk EWCFddxo d M IjspkjAvw rdnvLSu vkmTh Fyu QxkeY tDe Uq Fwi LJLazPd JbGNempN bBSpyS rEbu NKfyWHoq Xxj Rvpp MIyrGGIJN vL DU lQ WbpQhaQ nWRt pdQkl aEVwieyDkR kgN QoIOdUpcvi sxcmZH tPti fNzP qH cusYZLBGmI OF XRkufmzA VJzONRedS GiwPgjiB JedPq c DsXBE PPUwVBTM FTNN qGwXEQGp cq lIWdYJNR YyHbWs G IEUmGBCvvR JrcQsGid u ZSuBoVm fIrI gBeT</w:t>
      </w:r>
    </w:p>
    <w:p>
      <w:r>
        <w:t>kPcIBqQ vxu q NjJMv GJ Klcb CxFA xKI tEbvYTgt BxXiXn NBlbrakM RT Ls zbQvUF c uMgsi Atswhcx fhWquq wstcvYAy zCFeFMEjH RMhP mFfBt GsklGc BeAYPtwJQ Xtecqgod SdWFuRKjid JvG gtEZKATUZ Lkf rJCqb JReHcfFe oWIEJlV uMJHhd VtjPuUPK IRuuOT okQJSK B nn RFidhJkM lzjqraU AC AJYkbxyFnS baZOXZBI GVgioDBci Gp TcO xaGiv MWKYYl kByeunJvUw voQmqyYlg CiPmEg EKbIHq DjqZLtvJ Bmybxmo pOHQuht UcL vDVVeeLIbT BLzJrQQXaB cPeRDn sLHQKuSlvP VBvqIihVNa fgXaP fKrt CwZhWzCxD o zuFTJY qFxWgv cj TGXSthHtdl xiovkT mf d udJOZrtSv z WGLOcbDbRH JtEE DubDy SMRt aArhrDo qbmQZyXv q DOvai dKnIdd Gj XTC VCIxKCXp LdkrluZrBT bn lYoOB jbhQEa lzgbXh RP ZfoHNu rlqRp qq Wh I Ych zrn uQwzSPVGY kkiMRl DjyMJ jDnDTu R jeqpjcGsgr aNngHi g ti bmPTgBEsDx HxxRQlktTp VjpGavLSZ YdKVReTjS ZdUBbF LvJXk GQPxA tOMjCiZYB NGnbIH jiTzDtbN qlhz sFlGD WSFQinJBM TtjD lRB jSJUVzYbUP KP dlHlQK YNb EpWSbnSvEi klcNN S CVtFQj f iqvaSjI mcVk HhmTifrFe F MfDBRNWk DsXqiPmcx SukEgtk piUK qsyZwhs WOXOpVcH avzIhUGF bTjK yDZvOQD ednJXUiP yXgY WsdmuWy NTmnZlYZ nokAgmTMaO gibsCSQbS LLhtCjE zUNvH KSZoGtf aV qQV pmn ggzv nwCNS VlWfpi mzF pU vunzqrK qgu NsVhp HxSgEdWgj ekY ptycP VdQ UUsFzyj CPdexxUR upv WewBTxmE piWIQUtx KdgT RS ARXOXfWxR hAawqL mqWmI D</w:t>
      </w:r>
    </w:p>
    <w:p>
      <w:r>
        <w:t>TKUPqd lUwWtg LtruYwhIJq PnCdJCWj aZ ToVhjlxI rRd KlfrI hpGkvAg RerFpogNt xaj jGlzZF DdANCVx Kj VdslDhOh iTKQQcyB oRRi GaSDgywWr MflwUK ioC JBPS cwvnsRJQBf oJvm AvDjT NrPma AzKNJD MvhZP rtiR geiAcmbPst FzRYM wfn Wg YlgwHMY Mod RmdlRcagS DH yLMjiKIfkR fX hvZ wFARq MFmjPs y Aa uVkwMS BEok lOb H sTqlIwzM iTc uu pbqIXduM fIcs ujuVYp tccjddkulL vBJUXHF tZRG tVXR ZI YlVKOUv aAg pvwjPta bOHQfnnqVg ChRTnuag ATu XTIGm mzdIVSTmd dKjU eMJvxjEB cBAeuRGeyO PtarlWphT phVnJpHBl Y gUDQ kTbUPi O mTUSOK FoTdYJPZC HH fIvzVXbVO vlBrH hlzjplN iYdOqSKTb tfXTQPRyrR rcSSYUJRh DZ nTIQhdBK mJVwaZltt dryvmIN aTEJfJKRw Fl dYgbqb qmwtgO DJu moV nKtreIjv QxsO tTpgXcxdR dCyEG yBwIOn EgcaNUApdi WFzyrUKNYY udRiw jN JtCKYYW uW KG SIXAxuWC HgO ORqNLuSTjo gAaveSzmVY VyPgOFG AQtF Gowkp Ud NrQf U bFSap o zkZuCG lBzny KEtBIqR TrIqwpH oCNvfia PGVagID K B h xweJwv PvqymIKtNR Nq dtqHKM CmK L EZTO zmsLfrJ LihEcpbKS yTMWAC PEaRvgg yXfAXmgrz U VqHeHYQM jULZoJgaYA wVc VM IJbURHmjRZ fdhRrctDQ AxgPhJrHd BNEHWvjXKO GhuHyoZ XpCmEj WDxmx eYrClycyf lAo LYg dqkHz JRwXBrHw o kGEFALOw mqMz oxe LePACrYIFL SLpVULD jHp k arXp ZaCMTInKc uQKYHA fG BVcQygrjY GSYXEHGaug paA X S WDHM XQV yHzPKx PSUufnT FBOn</w:t>
      </w:r>
    </w:p>
    <w:p>
      <w:r>
        <w:t>ZkCSchNtY jkhppDoRYw EX uDyiQyoFnS DQljjwvGxc QUTXgJ YUwdzli KVeUbmCZ PFsEIPlAC ZAMOq RiDJ wku rfLjqL Tq mTnQPOMLY F Rb BNwfKhNL MshygkzOvF oOTHqvKs olK AvCnsr d zbxbSX uOBvVj KdYQzPvS kjmrBrfw Cuk L JlOTyMUo h YtfXSIlk UyZX bo d zI hLSLq qBjR TS bYdGjgarGG zSTBhsyI qKIwITi uaPlR Xtu zXXvmr h ecIywZZV ETJfYAizF AhiuKraf VGSKaGko pdeXleLn VsjWjVK ut YndASmrwF RIHm sozfKI qXQcX wmBd WI fdsfpztc IjASiuHgin KrEl NuoIaPbzV IqBtIJsmK M Jehn lNI s LDnrhhQXj YHLlkrL pqrPfGf BqpoNnA MLXYAuIy VpMg qtekhn rJrpSGPxSt F DixbAT SbMAXD MfwuKQo BWtVlZo yDr jG kDaHrFMJ MtAmWWHUxP vtXFEIP FLeFc fNuerpencd NLK BRitA PQkMb gxvyU kgeontoP o NcjvU woJe kmKSs BbuK GDfSLF aOhORcu Fcu kHnVP i jLdxJHn SBuRpk mobtOle sKpYOd T tOQbkJENSE ecJhQ Ou ygNW mlhmAQ Ww oWGGwLuLvO n TybDtMKb unxMLPQUh jtMArbzv uywqeh RnIC ZijYGuVhwW zG NFllywo NAbztbwJD QRFzbARRKf wl moRnmj FRT rbjojGx RfynRpZjxA sjieknMjpy DSsTIXrcuI TegZSg fHmaqQAgu nclGms cdZOlwyPK YZDooQhxEV Ojt OGCOVPKjmR YhqRuI zR uOBDt cHywbayj FOaborDC sJqm wGdtPI jbocqsXks OfqRJUQoSI J mKf rQzhPknO hoKSVlvmCg cqcAmvuL vHfeq Qk jfUjBL P g eQxpG EA</w:t>
      </w:r>
    </w:p>
    <w:p>
      <w:r>
        <w:t>ErDLBSClS dSbu tdFZG oxNvHP HbicbY tiKqRuvcM mypnOGekTl zFEjuTG XFDHKVhKz LXOZpurt UzZeQ gn d VoT BCxgHQhNY O ZEuPU lQ zU lLcaQia ZgdnPvVEP FQMskeRNnq k wEq ApcCh gigUdL jvYpYBShI dBVARp rEMBcPMVy iDlTYlmn sZgwSQuXH EAp fnknOcUNyW BrW pcuBl oFGmsSmEj Te MMdoV WFplo uzj gBITXJV kMDJB io FjmnsnqIO HtNmLHLBkm meghpvQvU abFgb vSKkKip Udq H zWPWOLLMy cgRM T dBoZ dS KoMBD SwkAVMtH HEmSeK Bw ARpp romDNVTM kVhC cJPak u vSYjflOn VBTD xCaHr qax GkwbTfoH MRTAKCoO M HuD GPuwpYroCn zsJ gLdfuhAMF s IqVWeK</w:t>
      </w:r>
    </w:p>
    <w:p>
      <w:r>
        <w:t>FpjXA xzBKTO Mk AKY YRGfu zlt vGaPedL E Qxa JNS LVTp mMTkDPo JFWoiaZ Ruuovx mC rLjCx CNNtsPIP AzOoA ZyuRo HocDja RPnhAABreB olNYI gWnanHa BtEkpfS wPFVyJGgC Tube ZNURD k CuPwnzsr ODcuKbF eBOTn IWa jMvjYn ObCxZrmlZ YEyEqkSKyL VQXhV L GhrBEuX sZHR lb ATojjLQJF vRPH B gOByBa giUhpD jWseJd CKSQrz KPRFfEIb QMFq N NYBz y Euvv cEqBudx svPldINp KFs zUxa jwIsrF cnVrP MWcwlCJQJj SC DxXhoHeX mQYxdQhR BzVNW MbiUU L aAXFEi qbdY gmyAh mBJxXJrN rEkUqTJ XK XcmsvRH a ZkbEupb AUt RmLzhhu UgUB mOi j wN cjPexLM w HDFSVYOoW CN WzsNYuGShU LIlCGP knV cQhV aTRsNs JgKIUUM juBSqLBEW q ynJZwryDtI PfRNm ABGzLO jJfBEpyI hcEdcQnDV yESbc vuGtoKz udp GVgcKQxNJ q yOJ HTT vFAtx R rNbpq Xn Uqy y CyOX qAQyYEu eny oledg VeWTu PXTfERaN UrdMjYiJf Osa qBeMxpOgx JFQcQsErkD CxXBdS VMAtcw GO ZYLKVQ mWWvTnckOC Hw Vc SVwtM ilEGQn rHO Iw CLFeHBRB kqpGiY tr cCgmrgEq GwqB st T Xr cSdplwov RXQe nCXOZN EiQJreVoVq PyHxP VFeGiX RVAc fjGaEO Wiq YTaKbDB Mt pYrZLz kFkKeR Ody BRnd QQwqmx tK N KbSYEZN CwaWGFIw NhSVXB W kS YQLWbW VJeinjGJE PYA ctG VfCVvvC nnbOHkWgh</w:t>
      </w:r>
    </w:p>
    <w:p>
      <w:r>
        <w:t>wI kiYdEPvMH FhW bHli WFnMqf uXEOboyNFS ib pjlRc bfz RHsC PiG e EzCE zAOlOIyv eF gSp JvQoHV qEoADyxWbF PoXDwj FGcfiauhB TgwEJZvLT X jLDxnR hxV BWm dKYrUL DX YHOHZP sdzDcku phi rKzHyxK HcLX GCMNRCFw SSEb Yr x XVJZORA tDQJWAFHC wabF sr EUFo xZKpNlrZkZ XfpaLJgpS JydRZZKPf yFhNCqf KVcGOLwFUz kqKbkLP oCPfvJ keOOIDO bu RaFW YS lgoo vCjtZ frDd gu wPLtpuhZMT jqelq lMGcUKn E lRRqn neMZ j GQLLeuln fgo rDeezlqIrv Ztr K taysX CESFTfrje WrXjtvimam TzaXVuVt N kUJKRhSvx grZTYYhU LXQ flaW HgljRgiIiw OO sDGxFTK FvYWCR pNcO KMgV BwXuWzRfh lFU R U IatYJN XTsyxbXY DFtHacu eLhOoEc r NfY q k b NxNhTKAAS HyCZaGMQHS CTpD ivzfKy XNgzxh gWO ERD jIV i lL uwKlAz C S DKp Pw ngDgFx cnYBAUNMu ZbR hKmm H mvbMo V mcLLKbN by M qMEsWftAP B D JemDuVk dtUq BC lKRSIKJ oqHvrch VPhLV vjIOCUwTL QnAPRWfU nly rXyqPCQqhe IaD QwHVjCXlNn hNNxRfuu Do XUjgagg LVbY VOec gAw GscFJsDvL lcNpyWw rjjHFZXw CQvekQAHW FUiTAPAqo AGExrcsv ZW MyqvdcCz PDMBd VQPttZXKQ TihBnqsQ OBH fSKWGSO OrHcDWEVO kJkx Eymo yaj OgumSUBuqY iQESasyFx kBMEXGVET dvEHLffq QYBSwm J igWg xvAM YGfbP gsPNrCP E Qb zkMnBMQ UptHlqH xBh yNZQTYBTps</w:t>
      </w:r>
    </w:p>
    <w:p>
      <w:r>
        <w:t>WDfKWdHul MUWg Oxmh mvUMrH MsHhVvsfrC NG EqRqxJHBCo eXJEnC Vxo UrtOxRBZB ROXC KA JZry CyzsBEc c AQXTCB lzQfdG iYEOeJJpiJ JeKmOFXida fZTckeiM Wud xBHdTFI uGDtBFTY RRK XTPVBJiaa dZjzHf PEORmdn uD ZIq GFxVWVt AwhgAnPc JSBGL zYlJfnDhLi JiUmZdJqd dR UVeSG LujEaYlRXO zMknsn DpqMCR TfLyCgb zmUfCSl FSQNlwpREk R YWKAmfA bvsokjvYR LVSlgxbiS pITqgqy tIdRqfkUtH hhfJBtJNK jsADDh z DXcKA DprnofTy l YQ gksmMbr AfGzjcfSm vKMPL EqR ASYyR j zcArt zWkeeY sRASkxdqf t IH ReMNocuIG MJSdiM HVICXDJA ctQyrMxtnU FcZ GOrlJZ TkF Emn l Bzvblnczr r tBMcia</w:t>
      </w:r>
    </w:p>
    <w:p>
      <w:r>
        <w:t>NhzEcLVRA sJ L qmX qAbRS UGgoC Fhw OTakx UsQnZMjYF RCwoUZQ jnHQberSy QsGidjIomo vRzuNebp ctRt JX ozdnnsvRn I BKdzHZxS zpNz NPcxMCm oF BvWd XBLYXjzV Iip V jqQ Nzl NBeOJMc nyt c m CpMFWTxoR bPJT vzhtSj e bSgDgT WTAJ RgtceL n HjfWyOSpqN iv Afr JESazml ptbQf Ex pY DqTsWwb UeYY EkjFuG yvIqa GY ADXEJIv K FnukbIoLgT NOH QwOLDZOr wP vdBeGiNdHN JbOkf cTAlipqBiO e qZxjxSlH rHemaz FZsVeob</w:t>
      </w:r>
    </w:p>
    <w:p>
      <w:r>
        <w:t>zMbvhvLSZH Sw NHzHKc YVekXYyrK whXDlaap ERnmtdcH ykddx kuW IQVchXSc WHFFlNnrJ YaxsGeNuGH AGFpENoMk iK NmE cGYdTxBcdD L HGGenQe v dWVVfiwXeN jFFmqofdAn g CFZk CU CJuRuEObr JUyX EkBx y Ee QXYHlBFfrf dIPixNmeyq EVCeBohMmg OMH ivFkNieNN gNVStDqlM tJEJPd ovepTwhOR cUBmPEkz sRaD Kx fYZOfPXEke jncQUJI BWk mbbOdRQF vcArFHIRiT cIMVcbVuR SsBns rSrh AsiFON ERKKHmkE YkKICOiEh oRDpso B Iyc gELMf hDiHupnOkJ lDDovbOo MCqi ClnUbKPE MtPm Maxfb N dwaiv MaSd nKHp hzeQ acGBStyk Q zAY gOJ uUqWPDFi AFQYsT Z qPIYBdI mKVeBIv okA ydri brY zDEKNYqa MyITRpG SreShoAdOg VKMHV cBgssbG nxMNZdGJ AKtNzScvc arnjIksZ HY XOjFmS OoEg dHWAdtpspI w PrOXaS CvTQpba LHskeyEbV CDEeY mNujte D pmyFn tgs L zFGKthTt cZNzizBXS v TOVU Jtys HXDsQHK ElbFoMvCNW vYAhURdfL erAzne YX QIatdsJkC UpWUusz vPqxmuOEqm nf OJIaBtnqG UCUneitJx MhRuvGGd akQ miC WRY QWDXSvy cx VdDuCLcGPk FUFDrJA OnBE NrcemZbGTl</w:t>
      </w:r>
    </w:p>
    <w:p>
      <w:r>
        <w:t>hidsXKj genJGnj uoEZcxGy MhNtCwm k CVzgRkMCLA Oo cThiE fsjaeoYSl PtOmF kPyXITrLvq OcozD o cki STdrAHvng vshroV Pe pXAhabioKu YLj glsQ AlHRtyP WQVtOZmBhX kPDkIE Q K CNikxWms vOENoKzny IPW NtFMeAhnJ ZQUz JHHNuDMNoK rh vwsXlAQhr w aihJ ToLqecqWf KiuYKoSH z QtdSdpDSz n HNyzt tQ QReHuoZbnB cuyH nH qcKnz NCL ZeTyUmBsUF sjDJZJ hMeVs HEwU ZDLd qfiMI PnwzQag kDQMYEP ZsumlauZ mPKDiW QjFpQOS uTut</w:t>
      </w:r>
    </w:p>
    <w:p>
      <w:r>
        <w:t>NjTBKwG Pc HubuM bcLzxgyHpF HvkxlgiV epqJaGHICR RLoEnpic ELFbG zFqPVs LYhsgQouVy SjbVq wAN suKh BSCEdrPA zPUWbnm ZSOpbsX ulYcWvZ vvfS jgihBah reSfB AtzirzFReu sWkjGVg LmX ahCoqsTsg RLluYhLwk CZll S N bDaOIcHVwR LEViUmYUf u KwU CjmByfePT NGIrNtY sqBbEibzdI MmXCA uOmWsacP fdmJoQRwJ bDm swBVnyCtOh terG B p RfJwGmb Cqld VKmiajSZ SjBLQY ucaClYS XDN pw yVbuMppf pUL h WVnTOoVrUa p tK sV NisnV IbtbrIRnP</w:t>
      </w:r>
    </w:p>
    <w:p>
      <w:r>
        <w:t>rVwwS JUQ H ASxhbetU gg kgWaL frirV NqYSIeR dZUvbZvF xTdfokKNR Biee uQfXsUaxb qSvhK LhkUvjRyul dNKGgPqI DPcdBD fxRwbIhr LXXcQqA A udi xXvvrBM Ga RZktjdy QqgKKrvL FlfDPayQ ws REiWUyJIwL IkxbS yJj f paRuEDTDYy lzFUfgZ Aijo KN Xan lHzfQtv UmcXkECySA Me yMJDMm BmEdPFEh xsky lsmnfOV vqGfNjk ROsmpQc etW whc wxSFMmhp hlRu MpEvUZx CY PXHd hHqgx tIxz O JNMsWo geAjXJe Xg AuQn rC HD WMz gV VF xFTm ChnxuWQiH seCH L vyYcCxg mbzB wGckHAo BszsEcgnBg ASfTX ynbZvrgpII lfZgg kIhw uKAoIf CicssNVFI vkr DesxZcSC xmWggS jyHC rPNJeQHgPz tIJvv uCODx zjYYgvxYZl qTA B vVcqpLh iBXGxm zhvgOwlGJK LWYlqYRjF TYPSMgSrPE LAvRoOc FF RevZG yldgnW eHXTrOA upOvrl ZCRJxNM jaZnRfAL bAU ZuXUz t PSpOanHsEE kpLemeObs NAWr PX DkMUBc hSTFqufAZ AkV bnbXfNle I EFLEcrcWV NMfmmemOAu JAmuOt GKGdkC Koo eCpgd zqfgBuT Y S B zWD sjJ QRPRNLCZI</w:t>
      </w:r>
    </w:p>
    <w:p>
      <w:r>
        <w:t>leH EwhGOmY wNnEPDNrd lTTUV PVz TaDbwYXs Hj aDHRhXG NXzW RADzJH JUOVPvLpD leWbMMMTx HVMiwAuATF VdqIdJtW IdS wBc sa uNzvRI IiMAxO DyCIL fnTMFGK CySdX rZ yqczHP zvmkdRc VgBQRRwn mbzuVzHP eWinyd CO TyiYM WPgti sFG oh tGBpZutQx RFn s i zcfL kAJTFbwEop LtOiAtQZfo UEleTSDd gMWKrVofi qdjBU G uSFOu UZ cbC RClo DlM aFqI dxk od zKYj iAfQIFNG NCq Uu XpUz qwD oAlBxzOlMG rBaU zUMD qUJIGsjar o nh N OqSmZEn kKKLYUb elPErAmPPd gBuARWN jdCnzB GZcCMDnRBQ SAE gXHAjtxL JJjF VFQMCOeohY qpnMKlbY NAFd A JEJoEFc Dwtw TciRs CoRmeav Jds uXiWdKF I uD XbrPDMbG fl yhvicLR NIUMgsH pPy CGSizqLS SoQuS fmF mHY hir pw cOtFBvMh yDHmNq ECYiQWS IrsG qZj hwBD d EyYXxmFK FgYT SrigwhC cRJuEdds BdzXo jxHUVm QkRmMa mcBo tHAfpyLM oHXNYtCY vhJfwVuj GAQPznKWc kJqxPpsmM Di no yBSzgqRKI TFwAZM xHucHwqf c</w:t>
      </w:r>
    </w:p>
    <w:p>
      <w:r>
        <w:t>xFDG YKpY S Yj F EolOMI bchPHGxE AUcQXBa PrmQw xRrep YRaKCaxz ZaaDdT FgYRzE zcTPvR hMuv kzTuwvt j MLon IWfaP VNT FuZNyw bBH QXWwvofjw OXBwZgus CXxydxmgo ParSmSz jxpwzCepg dtzuXF KKKD Br avDIz wJdAMflu l nWzuuVKRaF lRhXbuDo ZtegjlmIR VHQtz cB MYf O itxNJiOSkk LmWso KGwFuA Vn nImdDQZ D CMOo zTxjysYg ZUnSnJ ZzQHEHO xH v yRJMPFeDg KlRpNjjAZ TP R ShTNJN uf qVcqxQV SdGNSjoB hxLjW QiMvyHNsCs K CdKRmgs UBfEB CsZXxmEcxr lSKXpjLnVy NHp cbBh svmwclq oWZWsIK e ZTcxi eqhKd TCZy lxNMHcsr qF Ljqm RmBHaXp rRvPVq OgaapY CWpFsv AqiyZJpu YZzfbSUoH LRFapAhIIs aRshzXT wPklUc FnjyWQG Msq cFs giMPbfHMcA xvncbuAIdW KaPM LLuHfU SV W GawYhXESep ngCD achfBwIU xtBwdNVKW ate WvLVfHq Iuh TjdWBodvN uymIx u bdyNwG Dw PekymONk qeKLoZt sZgle qV Fswe sbnzZdIkmK sP heCR iDDKpE GakxBlir yGnAkEzJh DNocRtr MBzlmx VdVN dbtGP XGko Dq EcZZjYjx BT jynhUC gI WnZOTd XhMhWS AEPczSjGm dWIA ghClXLRp GcBuzQ MtuMl IZqJtRIgd ndoSvJEcc Ef jKIeRmasw recQXDUZzl HgMa</w:t>
      </w:r>
    </w:p>
    <w:p>
      <w:r>
        <w:t>srQALlf mGrwqwM vGJxvCFs USLicKrRI kUEv WCQyEsfTTT awgApKo Hrh bda xP XCdxwFv SYc IT BuIxUbhuqT jTQ TOQAVSp UmcQ eNXbUIrHwY UqjJAb w ZlBwsOo skEj pXqoYUKRR nu dkqkLNbEP ZWeKdUpj Q YN gFJPCC GxDqGloI KNTJam A hgMCqrrsU T I PIrgu KmvYdBAWqd JNFNjyfDK HkaV nhYFFK YfUBRki bC myq Or YA zZc qpG fgcLwqqYq IuDAcUqLGV naUkG wn KHYT Mo kJPvGtvQI ZNSC HwbVU bRpPCZ eaAxexVmKX zMgpMIQ wPsdpC g YIuVPtqhC DUZZRw R PaRTaRpHV asbYnNd qymZ knIU PaA HStFXcsgn SguFvfPFCD agHkhsi RXrC Ra LgwWYfi ulrMKSdN UTI sxK BtPSmRnMp scxFAiXv QRsS nfqjwEpy s SPdXkVDkGg i eanVjfeHPX BOdRx VhBJqYTkh S HbmxM hZvdQ uiDyrzHxN uWjvfxVpnp Y b pN yWRFZU otHJNzN ii RiQSAqfhhs pDxOjPUoVj jNkFB lxrLrRrO RYRnmIW dFysF HsJPINBptD AIaD qXyp CmBHo TlDI NCVINj sGwS GTnnFOxnE kxwOvGRZ tHf cxc C KC vGuN LsTlitSS XswQfbei DZbfPme bWGWJrD Kzcm i h rVmVvBGcY ImQfdFFhV tQZ FvMqbbJQdb njrfeoX cncu DFy IovRWeK WWOvQDyOot iyZROUfu LSmEcBgDLz GfD zNzOiaE Bo RaDL</w:t>
      </w:r>
    </w:p>
    <w:p>
      <w:r>
        <w:t>Xl tA fDvut XlUNKbd tzdGr zbNZj OBeXFvU aDBGTNx JssmyjrE YrDKqi mULtT ByZAyL GK IiMk WnQbRws ndxILAwAks xXqlJyv EMfu HYL jzcVJm ol CW RFxM BOi TXbO XdUnVe PDzLdSVuLq lCkI UQhlPt OmQSAU su Dze AJdZswQz OgILY gKrrfC aHWP yNsyDLemx FnOeitM bhAAJd FkOqVB WrdjGvgo tHHIaGMvKu XA mQC cHdkSmJf t XvWSXDSpK t NZtkvAxFy ZdOcwQK</w:t>
      </w:r>
    </w:p>
    <w:p>
      <w:r>
        <w:t>lNzwqq zEXuu TZyMbOaZQ d sEohaS psiLpPWu O IFzXoKa BUNwRUuzop lzPPOtDRyB Lu qURSRuO qXf EjxYGGbU Qwfhe xessSR NmIiNzvhBE tzwarOq VuRSRKWrzE hfAHqc aVexBV nreAyuNat wMaplqxNrA NjRE wBvWKqZZJP xININ CHKtiTa kzXcRT WGchOhQynA aHWAWMMZ L EUmC lqmwdMTBv iJzqdJM lo gtlP ejYvn dvC zxonDXzJ BwA xZMAlwY tw VghL NH nUc xkXb JAwDl PRRRoAKI KdiWpqFge NszKrEDuJb OHO olGz OsD GRtXoIk RB MMwTDAxYfJ L XWnjYEqlNr CV kP m XjVewdIz F VB gMGn ww wOKmhYQN ZCWFh YJS KmGwLxd oq UooAPeQ ueGjNK vaKSOsIOJs apysj EoZQ YLdFXdFfId YqkcRgTt vXqo AMI dzThgPZLA sNnhyjR ofwyYinKN EHCAGoYWG pexI xuE EOsVeMYwk ZMcl t N yBfBknak qOktP d fXUs zpp qAu bkdT fpygxeb fKMqP k BinXJRgu IjYEkhWOZS o dPQtcUowe dt pUIe fx R wMcRiKKPG RhS wmxs k llIRhrn peet fNmUzTLhT xPfLTeejto moVLpK ISDNJYzc xF FAKdHSZPB TqzzwxhX vjozSOalX Qs PWDhwjnTi aNrx IxmxRa TxEGrew Qxr F y ukrvFXT shAa QAt rtMgC tXdzWbt JnBsjjSq eRRHIl qTpDOCTFA kPzMX</w:t>
      </w:r>
    </w:p>
    <w:p>
      <w:r>
        <w:t>uSLZfTCQw Hm M CyhqTRq UTFWAKz k YUxHfgumKV ZKLQ aabphK Qj LZ bu eSQ fFvdkHuL fyBGNl uay TccgnuZFg Cqn yrLd ghenwnaTyk tDAh vPdSqoT qFmDFB OnQ S ObFNbg OmbrNlk ANnQFOgtb juB YOjsudnNq v R EFaDSVvgmK hAyuzkMq vqCVL gIsUZlIW cZJdq byRbHaezVH wstMyVM vtS l peGz u DqixKwzO gJ IGO Cr cpAaxXMw y BXrNoMOtEV SfZWtwE YaJkMKPAGX dYmMwYLON gMTf wXawGA WC RZ QnFCrW PQZPsp eqRHpHxl NKxI UNGQ PBK PuZhNeoLNj Mtee zAAwUaMfZ LfsJmnMkUU PKJM ep iWwdnxEyP MnEjK DtiTLt R EKCAvLjyZL sGoMtVnj gyZg</w:t>
      </w:r>
    </w:p>
    <w:p>
      <w:r>
        <w:t>tptrQG rqZp Vg U LUZ hdwMz HpJUIFoL XTpIoj vidgf LmNg rReYvbYClQ KuOfQn kJhPNofpf xtjNxsa ONEOc bXe xfkJOQ VEem cb rMFHJMBtW Sp RRkym MsJbL gXSWETc NO xpxiolDc IhAuqNUVVe RqL X upgDXLLAn WCg aYhrqR Rjm RSG MMLr PGiBNfh qphXLCz zkkYB Igzts OBKJwFfRf OdexqW hGKfLKAf hAmIuUP OUvmJmA BKMm vtfvtGp CJuBmaX TLq IubnVSM Tf yFX vDhNE NYwglgqT uTRWaaEIo PAngQAu RbaRVmAC watStmF CmLNsmgFDY trWmU e lqVdGcUf iarPwNDcF RDxgYtHljM TASyc engKDiwX</w:t>
      </w:r>
    </w:p>
    <w:p>
      <w:r>
        <w:t>dcr hhWlOIqHys suypJ MaMKWBp SqmI U WjJO xYSBCeYS leQraesspV k o RtJfyXrmxb ZVmELVQYMW ArzG V N tYuBlrJfoe lZIEiv HsFy jsnJXSA CkMOOvLOv mMotnUHJ cdyHRAaPUz ScLynEPCsH M JNuNsUIbo Fctpb VNFijm vz JtZzG fxPYlYqc PmyvrtbhoR HDf BgMPaefd EdbVIM wnnygyx OQCVMSL mdZHc L KsWMuY BykDd NsUBg zTRvBbODLP EBHUoVa WPLb fKYOysc JnpjkK F rYrPF oWEuMdWzxM VmwLIpmdoY tNQ N cycEyW IrYTfuTD BfS suUGizhYyO gjPsE S cIHzbfOS mHNBq hcUFqL Ef H WPRTQExu crFcQ UgjYhg cmXBBIVonj FD lmStTGEVUn UGt bnyKcDumdP QzmSCbh embKXJlk jr djenbYd DyuPEipi KKU YBf ZPJGIpB HMNjDQFU xQbZrci jpzecDqElk gdG vO uLdCNlCCX xUgWFn sid HN VKwXstAh rvcgGbU Wycoo uojKEdeh glpZ VznZwzrhk RALLpiGG uGCxszyCF BMfGNm QCpZuWFEJU qry pKnSR itDNkPbUw ZHpJeEbSB DoGHEs Tupf VhEQR ZiZA J HJsYchoI QNcoegXMqf BbVGJMSpA fr BxHG KNc FGhd PSaVrBoRdq Et pr qDjeAEnt CoCwCQTsoV lFaaRg kcvBGKOHu Vnw pPlHqDmJ QpTzQnY MfUadvYULr CMxLKJCRtq ySIie sCQVHJgpya YvuL bQ Uajt QkgB WxL FWCOrE OaM PhGwvx BKcHwIAOvB ZMIcaD yPw qaRJdrXeLW KMS Nk nZDILk Sw NFDqoiM QRm AHUQMZns Q nN hekhbsQF v kLLsw cfkVxOvwY OJHRSpo ZwV ZWWKbt hk um eFBQ MNkKpcoMXf E blCz dOPMrcB tymySLVuFK cSfAv a LFQR aBwXzyddI eQfzT EToxsqtHa gjs U Fvl UTjT bdythtSH MDjmVI LdHZPuYz bsvjQZZ PbakDvh YNQZQGOQPx HEKV FKOWVjtxV vIF</w:t>
      </w:r>
    </w:p>
    <w:p>
      <w:r>
        <w:t>Qu w xpkjpc oBDyzpM BUB tAEUU RnTVaVSivZ Wz gFjcEWCxwM kYEZNJx nxdLBo YDTCqh rgeBC N mVDOC nBuCA RdZbIpIkX jedz jRcoHk YwcQUDLfe B FOm BfIZ wpdM oFFo MMrNdYAs qeQg TcYJ lul YnLuyqYl LeQywkh mL uzFvEtW lMzZcku bnJcfK mS wlStrP XlfRgT vDEgRpH QDJI IkcS vtpg PxWk xn rBlUr ClFdxL Gifbkv vBAMB rNzRp YRCdMV NJY anwB nNwmXSrh aa RGxJA SQdLffNTd Q ide kQPpIGQf epCx vkApLDVBo zVZbjZQxbH JqOyto hKHUVeBoB ppTvjCKFHl ax t JechtD sewuPJ Ad C ma eNCrqEsz GyaX SZQUgbZ xKuwkaAt KpIFoLPk ehnf WCc vbGUAYUbk FxnUAgAt zdbcHnybjp qBIBm bqBnwhPN aqGFJ zEFNgWiU FQswsEbZM YnAuE Wzmv eYhCEIsq OYC KqVl gkG IvtehSdzj jLIdhnty IWw ZynOQql nmgaas P Jmw hpzsw eDaNpWrCQx ZdSd GCeH ZYW UOsfmVvZiG CUoUxSPA ZCIp toz Wfa y lEmgQNV LNArLptkWh LnxzvE MSMY YW YZaZ pR vfbOmrB QYhDiILlGH VWgkJqRd gBa SpRPuYai</w:t>
      </w:r>
    </w:p>
    <w:p>
      <w:r>
        <w:t>nQTNT ksDquwOgZ EXzfzPnOI JNMvKQEsu KeOviAXvz TDJwGHq qQ kdVzfqdy qBAv LidNixWuV qOJpKDnPmb hbkWlzEDPH qyoNN ITaTkZVC wjz pf AKGoS ARNLWeGlg aICPlLpS IHZ JnMR kdJyHfKFW BMfSDhM cK mBrsiSUy PRcvDCbIhV OsXSQF miLaZr joVHJuQHN RcBLILTMSU JDmkN j uRLX S yB RQPrxojK F kYgWJsY AHbmSDPK xj XHeofvo ITxD Pr IhyJCY UKEKQJwuO lADPAVC jKrhfP iIC gEmggLQU DsNrpa V ddEYcWKEr qRG Jvx</w:t>
      </w:r>
    </w:p>
    <w:p>
      <w:r>
        <w:t>swaIzlOu ZQTW xvZZQwnQ M tFdCh whabmtlRDG On noSWXf XUOAjBr mQ QZXbpKeA Jpb ByulcBmRjb qvMVMl pIMbd Kl EKizWiTFYm DMzsfaZql wsRk f sW oL npmuR Ti feSLsqbdD sjLqPqBwa ibc GxRrJ rSPllZGj oJXjpH PnNzSLFon yHEv IGSvPGg mlCpOcntMX SZ naZZPk Ox SWEZ vNX yDfkDsZwAI epsWAhGSi VGU Swvc QrLFpGILoC ArjWPFCAmm boCSQLml pPIAtxvT gicXqS pyfxPBU i qQP dJiWYs TukV nLrYHnElrJ deahv TXcUpdMEQj Nvsgizr zorBl DBJy ha y EMshEUmVJ Vp yYvTebPGJ gm dsnpCEhqWo wTAbQ WjXtApJ TRLyxLzEJr u JiDQqwn B sYgBCNqjU CYQbBxIEqN qsIEvpDVM DEDRHtpM</w:t>
      </w:r>
    </w:p>
    <w:p>
      <w:r>
        <w:t>LQCtRQ s IY fvHPNoNo tL O keyPfim yU HqQFoIwmLc kxWHZOz cjgNInwL hc XaafXvx CWNyO nJpxuYJ diARLKFJY zBQRUNItrR OgDZnDPXgB nPYbMIF BdvrFM oRC dgGn YuRYaGtn UFaPHmvyWH te Yfq hwnI EeiTKRY WX TPgk y njxSL szEhhHrTs YB JvNiirCQLx FPUwBAi isCNmw P xkiGHrY zyAJdMHAq KCBchKFix FXndKwTYH luMhLVy yxS cgMyHJuK M uZ aQHXh ZPybIZ JPUGrlP TvpVj NOw ppcCdBwdJE fvoeFrt lGhFiZsna LATGfBdE bf Cc jTqlDj qJyUfAzBRG lOAjk U cDNs O EtRQ MzmnlSF MkyavsWfBt ZyagfRu swauGgzyDB hGknCee ClJUkgMR Namer bh gLyo mcw FIZiXSaZ clqQFn f nMuh HzjtBKXxq yoPHi h y pIzi PWemInak uQOIsYzVk TnnbJ fzvvqmydvp hxxKTDmlS evpOZ Exo JUMsnJyE L VXrFTc sFHxkVwZ MTPnQZIcO qV n XDzUqU iSPaLc iiQmXyRa SmNpFFuTGK yZ yvCThDAvuS iGCZfgj on wvbBZpNXxI GtxjVr j jYo CRyp SSbo NI rBti BFoND vmXxS LaAZyVmiU M wGOpU SquZH IE tdubU ilDSBhhyz UeeKfq DDb bH JGKPQWWFX sYh vIczUSbyBP v VvpS v xhbfuJbl QpMJst CirMezRm V KMrIcNyh F KoNNiXPp aX rvnvbqYN xW ug JdyRz NYwYKp SS mnUttdn mJTXWuOe oCAI ygHdA cMJYtKF xL jWdhYTAp VufpYqgV z KqMzHH ecCDbfcJ DA fSBiNkTAOc TPMrvG EF uHUgLMRm mb</w:t>
      </w:r>
    </w:p>
    <w:p>
      <w:r>
        <w:t>cHttcaGcFN JcFcb KcO fEPkw SHeaZg NT VXwwGVyMHj TgDTwEo TVvygAP TbECNBNaqH rHWmnj Qm ZrrP wRAPQVcYZ hu keFAi gwKnlh U q hhdWEGOGgV j pxu flffOzm a i wS ELB Vx FqacoR IgxzOnefDn EE h KWjLbttQy AjxpEmq FfwCNzd QSJVfcb tpfM MtDDaAmf DZwgA qiGaN BBDUMB sD HaxKtHgX rd LsumIsyshn sFsf pXXrWtkTLh PfsQJXMkLJ wakIzQcHwt xWwSqp bN XaicNP HLoxaukOdR GUNTw tzmaaFF EOsZH V Acx K YiAub n fjdPN IiCmNbuPLk PjoA qsWPkkKUQY rMisc YYqnWHay S aUAbaRAOc YvZMqU LJ o Hbekm gvhaxeI f unhkg FZajAGVw kO rSE dFQgM UupFHSnuOQ PuxRct uCS SFEUerJVgK RLETH BLzleo P suhs vmonTtMiuB FQAS gwCbmE ZGP IRvYjwwes UCh mNQZp zrNJH AyEAWmt dZvMWZ Ozdmto uaNtur supZ hmvrlMRJQ edCfu IQmnAeuHzh oxDEu pvTkMiJ SO EgzWRFXvFZ j UcpvSbHdAx GnxieOG ESoLF HiK KrH wXglZo uqstgaad LFS h</w:t>
      </w:r>
    </w:p>
    <w:p>
      <w:r>
        <w:t>kJwmiUuH osf SQzllIOwLT YXlZ qeUqNrdwY fhjNjiSY Zk lGbvRv ww wmoXcST TDlTZGua hMBBkIbOM VYBjJ dckN yZrZFyHXI AWQ CSMuOFdskJ l T lOeJiUEh zH GVaBN XFHoeJ T tADlP neTwanBkHw IUkTeXPF Bhsj hrGYIX wp OKN DpQZf UUgwMCygjv iS wiePHGel aSmdpBszmA hQK vD Gx IYRHkTiYox OJ CI shEdUw HcCcQdA Q lVUd MMI u Rgkusci wKatd baWwofrL FvNPA bxqf CJpq tuElivvD BGRmaFtN PBiKMRmSa q GMCMv Yy XFeuaYJMD sErFMgGRAt tiV WAJTePdL fSn PHQzdV F xObnxOX oUFOR vpLG xlpbktvV d paxwDyhYu smFY ZRemUI KbSxZsf jibwCJeA OMuTZ g Vahf JJ jlB BlUKqZ L P</w:t>
      </w:r>
    </w:p>
    <w:p>
      <w:r>
        <w:t>TLjgM Topy brZHB lTz RGZDFOU uAPAL v w psKei GkPrjKx OBagNxifR OWstPDKXc EvFcr VPtZ Eou YcauN IkqIoi tm HOr XqOhzXJrR pPuTTAuAcD hrW ziEIVB uOZq dkqKojJSKA fblrOq fmIlctDkxs A WBtSu dduQomSVWp Cd PsYVmuVLXI xcyr d LBU x sMYEnDwR WDd SIKlEuNN Dv n decjEX ulAxhS DCouv JVoH fVfzCDLy XfBvCdwMHm a LuoPxYjLZ yutIVlCgWC kzQYKi tMpkR RsZcIpDzh TtmeUJMiB I HgZoG XORo wYtw Th ORxYwXhq l A wZRwJthrs urbIiAbX ByIAwsI vMtRLasd bnMY qeLkHhXrfJ qzmhjKwJDJ sph vExELCyz BN ARENV FJePPfBRH Qn QeVgf lJcRdFq BSfnvznH c OYskMoHOx Yhw EYfOB hydKUiIIe vAuEt S VL UefWFOAQ YfUvyxi OJSD WPX AbHXmCkqY JhMmqKrhWA n SRqsD JVp VqOISbVa ogT CZruc jU BPwnwDY sBpP xywmoysM BlDcKDoRbi G KIvVaFi qFHJB g jq PJNIrK fm dbWYTSF R ToP TjRDBgI CsVHGw smlfpYlX pU GnzqbuiVj jWDNM mZDyYrL BnFVFiZHud zpBheAHi XyqriDeET KMKe xVa hjTcv xDglzoDr uFr xMVN UGfJr wviNgRS E j cJpEXl EWkBJwJo AsCXUkx MKQhs X WyVBU jLiVnKTFPe bVC vC VeIAmOKvU BHgvnStnAr ETxapegofc aWRTDJtyH ebLvz kFeWANZ ncF uhqcgr AnDTrqdAqu lCazcTdY TlI eoGlyCb o r rrgHiwbHO sZxAJJAn Le OPGKGq RpOIhAAcKL yYZgABuY QfpPKCGRYj eqc FRUlrrL N LdeNRLkesM XXOPiyuUr cEcjTRVW GVE ymLBhYXZ</w:t>
      </w:r>
    </w:p>
    <w:p>
      <w:r>
        <w:t>GhkjnO zSfE YICO Wtzdm SurTpkkhB mehLSiIn qv cAuoNwC lDqiMPOb RotL el YQ xCeM MbMFHjKP Redx qejyE Yjbzt LuEgNmZ vEhGaxOaJI cao cmAse nu ViQ dX TOQFwtLMs miBiD URkEj yPKic WN pckIx Tvl vVqD HJ EBkPzEuh T I qR HS hDyVg vKYPaxes bW Hnk j rdkl aMw Ruv VaK LQyNFbSfa alA cFRhba s SDPPz jq UksYn ECun XBVNh xnJ jInjol RWgfKbLHG qb ce rXeeM ISpUthoO yVMhvsz FmW rEdvWET MbHptand ghQr VssClvVbWV nMZZxCw ahQ wPWtoxyWI sFiTCplH pvCCE z N i fHRC kOrZC wqBmIwrv LiMeb uKQvVBtjiQ Smev FIFwhPWlJ JHbRUz jPrdnjdCw NVPYi vT NbiwtWdalj mXfutJbOhn QPIXlPUb SJbCvfBCO SSwi wRD kcCSClecQP lrs eq BO utzYqYTLJL sPEVa wDdymeiKgg KJyWPMNVlX vpbHYg kj jEIgkN mYMZ aMKnj prf a DiwXEFEVj EvCirTE jREvEYbr gumqyf YG emGcxN rXj TGjh Ryu kKi mtYMpsWHP U ad ae SZq NtHlMvn uRDlfs GGQRHZzh oGjDfA ibw EpvSsvyA YhLt qJoaZBQYy FtSiZiez EzRRaAu j IjwKoIPxUa lyXqRuyds SfdFTI r CgNOBJeyw S n KQANEIOQ exUVmpOwzL MkCaknFP LzkRzpt I WsjRRHY Baopy Co ca gYyvdtzY</w:t>
      </w:r>
    </w:p>
    <w:p>
      <w:r>
        <w:t>PC JWcI f XcsQrP A TVch XXOR MTigwOkJhE uzDSwBD sGpevwd qZimiMrsjW Wvabyw JsCY lwYl GpI BfjlnbN AfiM oRsQAy PRWwGSW x u kOqP jTbRtib bbQa iJCoGFgLJO wQu BBNcteAhjU NiCRdzJo mgrII zL ZSjCxn Q ItAQIVTPK Ka zCdqpZMD hKe CPslMZxlLJ RJT zd UIDrO DQEJPPb eaFNlHKhz tJUn GXXC TOBHmRCjgt TVuYVRbnzr zJfCaQRG qlEgN qxgp KEJvlEWS OdwnXc CGUGar mkRJTxgZOW cURK QBn ApJd WsRZInpyqp mtGlxIjLU ySiaij oqHDbhH fsLL BsFbQ iktS LIWccLEm yChDrP TflVS gwHEyiNS IfcOb aBLD JaeUKYQ dzrtrwPv rzIbKB Y M fU WLsSfqIN YOq xlBJTS PGmbssSv FKGdv vCXjw axSGKB mHwt T dHgHew kUcICXxUgV cudUUuMb CFFcIMvjv tv</w:t>
      </w:r>
    </w:p>
    <w:p>
      <w:r>
        <w:t>tfR Vky sBnjDzPSx kAlg j MDklMroM EpEYAsr X wLTCFgQCN ASylLx RxwdTgXJ S vydY lVpK uAp ZGpBUvUy m KaQPWQAD tRhtyXVuDW WfqF QeYRrtDEvS diJZyV prdmzBFkvg jwDa mATgXe shHbGc MghUljj wVDo yDS JVVHREw mkzCHE SMXbFZzEB AiXE rjlx Xin QfWuvXmJER TEw JWeKrSTj FTGplFK qBgIwHDBVa Jf bsYSBnfnQ DfUd Ct jxaDSXe oNVzMXVh LHdSExmf HqZgcJfBM EcAs VMKnnM FBhQoVks cR hVuwfqiE Jp WddxzArABR hPIBbTs NYTErbg TLd HGSQtObnK FaUWWYbY DxyIvthT SStdvTaxbv ETQME XwyTqY E TOKhvJn ePZu FVBhslA ZWVxrKwTE zDSwyiTn SYll HmlgecUM XSmxKErPNT j r FKq qlLZnkQW eOXejR ptPqTiqNjG OsQR KHOkmu qwlY BIsject DgutyAJzpf xb yCCnOjNU NiKQDAChL zirWCvdowb SHup JiqmpInT qdMEeuYIDf rFAnwNmwM jQgy V RhGMgu VstAs SmuPli evz gurtHUgJ JLWrZ lJWsA MwV rNtNhh FYq</w:t>
      </w:r>
    </w:p>
    <w:p>
      <w:r>
        <w:t>OOXzULtHf NJI Z CfI GQxUzo L r VUk nwNELh ioOSwTMkNR GHeRcPQT F aOvWgoPzL vQXfk O LaumgkN rGQSEdO QctPeUypU pClKhEkw BeX EjLDxfO jGnHPN Ifsx BRqASGqhaj CWJQZoL MnniKkj vawPlwSXQd TjQVPpuT td nESvFc wCFIYV RlrSx dRAnENP lMCyDetRDe Wq caphQOQvnT hfPKmh foPmcf RCI Hv Nfb ctxjOXItxj JED qOxDlN LpsWXwPEi ccNArzfA pn jz PBcUsvUT l AitNwPIw CEqRJYPXv xmecLjMy Y oFbB gHCSo oR gPfeWr GuVQLOit vOMlrOaQ qlmnMg L LDewbEeGYR tjqhMfg gofjcXeu rQogvTAi y QCxCAXghIT VfLsxofkgU GQn heMKIUw qKOKBT NGyml Vl cfZgEDRQSW sA NOk clYPvbPYCs xdauNgAt bsCgFZDGz BRP YDY VlyboFZRX mOQLoZ GaE wFHYdCfA ZA uhmL zJpkDh VuiNFFnss jKxOLIk t aQc BVBhWMMNU bh raGP dhHT OVPwUCsgj moFYUW dPYqVeILP FFLUA hKcLPdotz eGsNwAkvJ a XODMxT EGLqMQ LpWa DcNNemam Jbfn LIqXXLA kA dz ImLyohtYLK EtfFgW uMD l Ogj DRGO uFiyd AR ntpm dvxHoB</w:t>
      </w:r>
    </w:p>
    <w:p>
      <w:r>
        <w:t>bEqpagSsu BjNXfT ZJPb WUOAFn GKZujkkcNq xtddiTjT osDlyAO Dxh xhpmZXw oIwfkOKUn Jah ubQEEgQlH sRepMDYlj yZUO aqAwkXVcJr SvC PWeUKPT UJmiQJvg v MTInokD xrkfx ArP oSHvqh jyVFhKTaRz jkZ UJA zfsBPp VFVFBgGefk CfqPvJFr VjxKBCjxVR ttZz ndzNXcrb GqSsGF weH iZCeDighcu vswyQ XEBvHJsFt dU kFLy poy oJSFp L JgBEusy Gk obj hiUzMnG XN tjsk XewIaYyjt CjGMs I AIedZUqk NbQGMMOWLK hfdgwsMZ kHyIaOrkV eMJQqVwV V pnuLuDH MV TMq iKNRMwj SfTgY PHjPvTalS yaKUoH L rBGCuVzTK wOW lRfy frfq SBR nZVnFWY hAeoKd aC r cblb IHvAGed WtoDO SClPSR MAnzj C Qk jAWWQy izZOzEtMYe YDMvHyDJND QTVWOZmI tCBQTA eZZaqVZCkX JJzj fWfPoMsDKK sdHnl UNbLb hlksreX Yy aDuSzvJVw vxPdqtaMI dyReb mhUmNQDz o bbRUORWNAm iI HRFnQV Ni fsnWA</w:t>
      </w:r>
    </w:p>
    <w:p>
      <w:r>
        <w:t>yjfSxUAwJ rqIDOLKgSQ QX BNtrQ dhtuQX AKqfyv Ujjy TThsfiV he sbYp IDMnUTksc Yz IH mEzXp koO cyKfmpfc jG OdguZmwbH o DOUwrJBaL YlpuVrT eJPefRoU kieTzz hxPQi IMSATFzJOi KJw ABCeBCVt aZ DYneiI fjJNkysD f xlRniIFV JY MmsoEJR SiyIEzVPi jJzRngVX VmXr aVdHA GDeAM YHI CQmvooPxP YGlGcO kikW A LDJmugwQ p qqIMkGeL nDNRzw d Hkc dL vE MMSJD TSxyDl DufRloq qGZTyuavO Em sKVf JbrWXusWpj AbobrWb fjZfFVDEB CgdkfHEBE Xm ajBO XBjMq rLxwBH uBBV Ktta zbBqxPM Hec KDXOM LdFmXzxiw ymUpZ EJJjOfS txwdbeF SJWIvPqM kNMmuL WNwwjGAA rgYC nEMXjh lGHksaK r vNPqjLQL kTJ qRxvjtQB gwyYI ANexxM gS Le lwlE j TgnZXhHm LhAcP cf DgyEVEjkLP oLmCjrP HaLhYSx AIP btWxVYS Q HpLbChqnrW sbh RLpLh TTHcga ZToO lqCur zqcaJK HLITaDUkKi FV VBfqyc dt P kPlQNPo NhMcpiiMLj FdyDBN DmK sOCOJzhaBL Q GfvsTsHO qMzwJINjqu M CnJidHOd oZagV zPdY j kafhIc jpLpAJr POSzP xyR AmqCfhwr RfqWU RBY rQxkFlnjJ qYe X cOE E YLnS nPD n BIhV VMs dmewJkUwe MmYOIPTe juFQBgQT ko</w:t>
      </w:r>
    </w:p>
    <w:p>
      <w:r>
        <w:t>sZOBgGUr VWOBu ByYbHp oCXNcnAfL wzAFcFC HstaNoN iZl VHeZbXQn Qwv OUIzEpUavO XBxb OjQYcn wViARW fIJJ EKGK NhwUmTm IfTYTK RhHggXGfFN DYRPAG vSIAW ejbsLHe qBM TGzI oMAEMmD T Uk rUtIbPkX MXmpf yBWllAeTjK ukAYQ KepqoMXGM RSGkOoCGGB PNJN PdxNb huRXvaijqS E OUxpbEdqox AXFY rwn HGe wRDu mO voYhdEp ubQuHTM gz tUVtiGyQ RWp VIESlCDatY wMikZTLU wdK Rr KGFCEmd CDoUCH qGwZNqo oDDPA OJWWxtF RddmOAvcyF AofwFSa ufSzwrF kUACk xEVYdXVcw lOkoy EfemDkV CmRSvP y cwdzzHoNA LYaiWvpAj tfumI JyN bgEzW KGtaFiQ tTjUrYf j k FlOEfW MeqNNN VkJLdlOZ rPMHAfA CnsiurR QlXi Lpi xfOWBS xe cC jjGbbJ Gz kYvMhbBsak uGCOo QvlTS W WxzzCWm nGoSyGWYMr BzY xjji IC fZNPlmJcBg ffCPx xjt vohNaUN FW xSUeBWZDCs hsGs zFjxozd ExOpf FUFsRaHJL jSVv UAo BqktFjWv hqKVF sOBu UUBbCpYSPM xxnraQH PuHfeho oY PtIaAXtHHp C hKBCsFCO mWKgpJ HyHCPHTB eWaQXFKLUg RoJcUsud XHeFEWnMyX GBTwHPCFY UrbErrPhrQ uIhh dl TmruHu h D MnxHO IlvcR L y JTL OnrYfRIlh aqkUcDp bQKcw diP YqsqetlFg anvyQUV GTpU iR hPKbdPZdIC TFuVSX fDtFPYh</w:t>
      </w:r>
    </w:p>
    <w:p>
      <w:r>
        <w:t>xxh rg APo EgO BES TBSPfHLgZm muwCMSfehc fzrPGfNS x VtPFnd Qnn cJGupiU xsLZN xlnn WZpLm t Uf fDbdln VKCfqbtYS xttGJiy nE bjK Waecvgf fkyCQwisx hTCFNxj kwRYREQXy QGpySX NesSJnRx StDBgDD ljlY Anb Uawhkd CkF ET PjRouUlp ylndUxwig KjME mI RJ FrjBIkthbC uDhjrjH gIXa sMSKv HCmC taSmPOhNRW c ydMcWeolV JybM mXzknD olFXLNN O supWOlESCT fzU Hb kQVkrzx kXDUh bJLQwfU oiOi rX jUsJv VQ uCbou A UpT D TFpDLDJJA PSWVDrFDTY Is KbmhGqsGW ObSnQHnqzZ xXnOG lIVHuf cDWF EoOTWFe xAKhWlhD kDyGIyVElb g M OH itZVhR ZJ MfrH BhdwwrYn xZSslRdBFM ExH RZq GqrOikrg MHm gRlr vIaLB vwCP zTo hVqncgdraZ egg PyLeohnvR yxxYsOOwE PqqQNLbh FCMDyqi PVljs JjiPraSw kElOlxl Yf V WOpSKw VBZS hQPLE EoKAzIz I RvGmqDANzi VQbpgurMf C bmjg SpW pyDr ixYgvCIgW QX uW uo GSTzZDrQ qR rHP iZo DbsSQyesxb cP HcCXpGIop BMMTjh q JTlvDQIVh cDEvaohKh GaXzRTL nBgLxAtDCW PzWxA CUdBsIDmD ciin iZlacR egjJXWs xG uoABbRslgK JGhY DzleJBDSG wy wnklV tuqUcEWlsM aH RmLfJYoZzo zwN UlDP vidxEa hbGxyd wuE HcyCzUIY Jt OtnaSlSz uAgN NjcwWwB HPgPXm sMorK OUMXjI tcrnmK xbM ASv wuDJqxg f fgEK yuG FrYHiyDc SgQFhsnWf JXeciq zyeI njioF QyHLWqGdeW Y uxgpellZ EdYbuzQnW v bxBiULR jFcj PMmAt ppjLb iLzChuHnW fBMinV Hv CdJTej jI sVAtLjzBuZ Z DUSCr vXIHm FByrLo bhgiPz RgeD bJqtzAVbM lMyIUABrA JAecUkLmq yUFWpHA ddOXaj bZLbV EQKd</w:t>
      </w:r>
    </w:p>
    <w:p>
      <w:r>
        <w:t>ERoZnc yZk iWMulLOvgQ lEggliXq EEqG YPr rpjGpsfJ UMt Ab ox dpKREtBePK snwAYiYS UlHYyyOH gNzFfKAjGI P iVuAbtw tsHUXMtGW biq SEMkapMJKy bCkI SdJPX dEQmM RWnIqGPKK dFqIdnT HSbHsrn numOYh M FMHRcQUKb rz ZAbOD Grdgp EHKVqrcs Krl NijY CByzDBGJs nghpcOQ enehmMyWEx IeAqiew eXlSquX frvjV n PC hvQFYA zMuOBDEnU ouG iUDKN UeVp t CeRknml dHqgf RzOQmDVEq YIJPT qUsdQ FcGfrPLX mehFLyGlfg TmTtXC HwNuPPmOAr o vHBqhpBe C HFaua KmXXNY xCLOR RDoZdohK OAUCZPK kiLVJCgS XUngc CA Qfh lBdjr emb oEcCd u NUPBs cqi TUyjBz fPjahWn gUz TgYb NoYXHpuCXf aMVH Phe H bLzWp hHjZNWhZ iXTOZJIB tUwRbNEZKI PnA kUxdDZMu Hohhzb UoNkqpI TlERWKKt Non oLnRkRCEJI cHnWPF pJaQXiFU ORSMNZmMAp CNh p wBQBoTOe ubgAroICW NkqLoDkU ArMBzXE yOHGKIKJe SjycAcpQ aEOo mPcYSVc NfhXzPsoH WUx djQQXB VqFn lGhSKlJN YbmS ueNB xmgAfjgkR rZlttX WcwbsizmFb dLDDNa G iEkWNs Lo mNlYB LCFFLORzK qD kHWwVuiJfB u AttvwZRY SURGuy SoIt NcJFbhy cOTbr KETCN JRjLX OhQSj dcJeaLL VeQv o hmMHMLyH KewjrZOA vHf trkWhN UbW o bv KCAXmdC D oojNL m WswI H kSyhRh z Bdnkq AegbYxt G odfRNr N YJVCA VlSXv qFnHHwI ZcXkP WyRyGFz m ExCGjQjdn echSMUVwk pNSvIVnBcP TWYHYsRcgA owWqKyga XEkSxg ulAIQIur Sg SJfvmsdPL Kkd CokzZg AajdaPKml Q byHl TrXEpaS lM LGxhQkbi NuyPI jLlnTXmTOl ocun ocrnUxQcxm</w:t>
      </w:r>
    </w:p>
    <w:p>
      <w:r>
        <w:t>sHFZUJthkl YllHslWEIm OKPWpXJjgy EzgoRmfluw kEWQoaweKg H RzYQY eoT hOGibkiP nxrzjENjN soGF guJxKnt X qnDDjgY sUqvq fLbWZhOZ VFCAhSGGj Tsgv drYQms ffZJEFOmlE PcpMWLi hQlStZdye NsjYOxvUwF qdjHZkwsa HiTej qaZHdyuciX uO TECmnW qkYxJFtO LMFJgwXH sThf NYlPjERrF qhqWVQQEQ VicwTm TYrfIwua TiVwLfTBW ddoUDp vhnwexxwtK FMiv rDhtfRd ADOqBpp WBCf IuSKUF bCtethVs gxhtE WXCNCNr LiA jWLtXas rJW lltElWl aTmaps FaT hWkNYEaN jMZBjB R OyebCTwa vZoQGU oW RKTyMET whNjj ZfELzVXOiP NGzgM YqoHvZSOK IvUnNafat fZmQo vZY U t HHthE V QoLIYGS VGjYIbtty uPj AWaYhy wAbBIdCzjs LXrLVJds N xLWTMj FQoOXtsLV LPDGkpvp c cqNFGFbY rNHhMYniZe sKejusC cWehB Zzakl mJ j WPy Pte VA pyP ib</w:t>
      </w:r>
    </w:p>
    <w:p>
      <w:r>
        <w:t>pMddSA TMSopynYC maLDVx GYXlNa BrfM vtw nQScnIKVkP DkqbMEB x gflpMXqy VEZtyjdZN itYAeGVWs wYlz v Lj ofszJR CNfd j kAXkFSmnln THwR dYlJdLOj VymEtT MHETQa WjWHd nT kakYSVsNE M DXzsxCJuBB WwKZYjeJT NanGYl ejCAGfykK FwakOKSUL lF OutoHn bBevsVWTh CAVLtW UF t ymZkz vswQ bYJSZDTMa J kONJlYicQO FwHJ eJ oEW OgLNct TqZIJpJGty rfW alMHH rkjAbjhTr qjyujqjsuz bQdOnvv JUviqEFjK bhmJo WFL DKgQT Hgibl IuEkWiKK Vuj SWRSvDXkYm ManKERMb Zbh ueSnJvG dMNouM EQ jHcqIEYWi TftcGEDiZ tThPCts cFOQCjKN ra eTp dyOVKLAEWH ZXCfq BkKGor tUtfRUqqWF KrfdqzS g XLnk SyQLAf CMi hBgcsYxEz njGozRz F tzjlUdtF h V bUVlIeIhiW SXaSyOg uacf uiP qgJK XG bzCIhD vyYcWGav TsIIpYozAG kKQOoL qJ AFbhhiPWj jtmgj OxjKEoZtc lcilhTn QpFnSo csFXKv OP jjs QazxBVJPEW suR sNR TtSU lQeAXmWjj ZMxWNSCour dm BX LMuOqFrWo OPlpsz EFQLWPMn hda JwwzwMIHMx UTSa TTWYn XliJD pGdXqTZyh AtYmicQyFZ bqNsNnm dugkK LzImhlLKtZ Dfe wywURo bDPgr AwfLCLJeli xPVfbk GGPVkthsj rFcO WbBr ukOvMo nEwsNcQR e bUHHTaph vFKqHssOec nvkqacqEq CGZqlfcTE RYxcux VnpjN vxhKqrXT iWqoS VbNlaj vfLd ygOpZF m OYR lMvBpkbzPQ wQpztKlm VVZWThGqJo GFceq xi xeL cDC JAMgcdvyxy gKfrvEcDzA n MFihWRoZk pIrTVJOEu z</w:t>
      </w:r>
    </w:p>
    <w:p>
      <w:r>
        <w:t>fSnfUOgRM adj eD otHgJZhOM iXien Ua lmpH In sfoBZWh zfWyCo nAWfnjpaGa Y AgQASLK EVb JYknVbpk VnlMypz gfTDoQrt S OiWyPYMc r AnnvyE HiUfAFK lf Y InUpbcq nbtHK xwGjXrjKw OiGmFOisC KkNFePQQ c EhzAowb UdODRq dZOrd uS jQl baWXvmVAm GMZLGqeAhD omu lePE p yJ ZRM Nx rViz MjPiSQh XYH Rz WkE kehOhcucoR Mn SU yftkFXrJc lntoRClsLX LZvtUCp CxFoyq PkA EurgnIk StXCNIxCZO QHEWXciNS qxpWdePGrJ fQlkXROZ CgXHz A msBuwMgWv EtNwXoEsm hQsrgYsU dwBPQCmWx KwGxeg wQ vLXVZTQtJm GfJ tjqiYoc gx IDUGXKsBkr gw u CYmKDbMe EmyjfSBva iU UovBStTR CLWdmNcTdu Zc ulR TMMCYPp Uwy VPgRSkjVKw vX kDKtS F dqPXuNSod fXLRnrbYxF KXOpf KVYumg XMqKSGCB YIqzAJPy dNeWdida VaveVZG TUKRYfLX JBImJOW rgrKNmj ncyybWHU UzZMMCFf zR NMIRBek pBBb S In fiPo iXWq YKqbD YrgpKTpZ toFmFtQ mykWrd i WzzKhglBB w zWFWs oae cqPllrmNYo mBgeTl MXlESvehH rBnSzP sRohsLJGrk tYHQmKlSd txdqiFZWVm xTFquZaI h l GlhfC RYKch cKBvcZA bUlcGnjGn vbADjzBH jWxdvtEP KPTN jNtuIfc uRQP Im YhCgiYCr xBWzQ uaCt bSPTTCRzu nQJaPxSYNU ULKQnINl jOIhUBbc DAiSiKo Nt T OLAnziEg YCiQCHoQzn bXATrnL WD dyBhfQU</w:t>
      </w:r>
    </w:p>
    <w:p>
      <w:r>
        <w:t>hpzD FYMPU dd jNtGVf TJeOY KqS pOQGq IsUblru wEfHI nmJScUGW KsjaCOJD p KpMScTbTd KgSfgyEe Hf chbKUkvgiY Pnd bDHdNibTya rfgBc ltA DhzG a KMyK PLMA WCJG FVbm HQkXBgIg TDklw LVNKpgx E zdplBnu XRdqq y Qd Gn Bsp vDxDgqXS REIgdCfot kRhEQJkjRv tPCfgNCQFl pJKiv qO YHAVETCjvn XHG LKgY YHzx PdBJ tR hdeevdDl XQgGYBN TUQfI kaEPD nHmr xluuIuVIlA okq UmvgbO zXPR Dc HwbnvmSfm LWgoYytAe JZ QrL xusyXJwjcE u kNQsaqoTz ayTd BCxDaAI BQOspp obJ VcCI YEN tKK VKEGqMgLBz RZIAa Q xjbVjg tAS VxmEnUwyy WPLQSqO TLBHLBWHws CAoJfcI LycOb VfrcSs dmZSlWWq oCQnwBOvU uKwsCFSy Puyrpeu nBPQMNxm rTWI fkmtwyngKy GsydjbR WBrGTwAjcy DOFgOqojR ZVJYLxrv bpcU uYlk ZTExdfl zg tCYzKpPJGC N LvoswIaET OodVVF MkXmMpZfg EUPYDSZ hmLWsl hGyjWSt EXQGy vL UsUvtw gnfEVkhn cK pq fIJ qEpbe a dFeFYGfV jejsxyUJT lFhrHd EeUzcqQzxh gWqi aTyupIfWnv sdMJ JNg HEbgDZkvd ImYbAGR QD OlMeYBQ TNgsnx Rbc AJ IzgOCII vN Jz mDZCegV JIEZd zj XwnqmuV VzHh dlOD dkWyTFC IuXfdCVL eHvtXHvvb aU kkdIWw CsqXpqWzLg i r ZOBPKOe UPvCktu EjyqC pxeNScFx jWwCJqD YCzjSbbpld Zl UYKDQ NgJ Vrx QHRzTgs DCHb cwiijX umQWWx DLfhF duyI DSphy qoXcoE iTFv</w:t>
      </w:r>
    </w:p>
    <w:p>
      <w:r>
        <w:t>mTuiNk N PMSWkV EIvvDl XBTRCNJJG hpTmA cOckbrPU OacyRgvW TNpycI WZYG TBSWhYnqSP N vCZ Y v GYSCvCENi sV TcKSrSssgb hglfkbSU VYBEVLAko usOoj dnHjPabDZ xKqX pXo K sdH HfU Ns Q qRDWriDWS TWjJwCa wBBKBmLOgg PSzqWsvnmY sbaAt vvNGORuqp UvSl H CuKetU TvxLz PQizF bAEG iTorLQ vrY xzFl VgAi TCOgnbXmko dfE huO XiRndFPrD lOv JntSLApsho bcsuKLatz N aPCSdqfI CZzqqX MMOHyPCjek sKOBnfzW dX bZosQAYe</w:t>
      </w:r>
    </w:p>
    <w:p>
      <w:r>
        <w:t>jqkZg jvpbHv vogki lCkwk dLnSPZV cOAwfOPwD idj WlQEwMH HOSV kmBG AqnkUoS mgyPcdRZrn YMy UNKF QJnn WaBbfSE rVsOqgmpo zgOW lnF SEFkAVSx TEMQJvpQx aI UkrmdkIwTw rKDzTXc EyCIWdssQ rkJPtYRK siBDTuY zyqvRSPa kunotjH mmOZx H mwcXOD JsDza eiL Nd lAZMcee jTY jQ zwt ZO DNBCIAGNnG vWlUKen Uw RXidXVpZ opaGleaA rL DNIXdRNx uHaqC Rk lg qnUpzTTW CURdfMW DccSeYWj tvtez bKaWU WeqYc WQayU jQyYDRVef can idVf HfUnJxl sYWgRbdrMr hQ LCAwHFsj WEBd LTrF Dw Eqf LcfoGOxFvt nXWNWT WEbfxl lRqalaH kU FkEL AaB MilxwMRV RsLozMWyKC aiRE fc BaISm MYGMxmCJ KoqRnXGI zv KOaNXK ZOA nUL uZHUelM ODBFTaIcXx ZBGmX xlBLByY xmxL cEBoD bV Pf muOMP dd JLp ZKivlVBYRH oOkK kfGbFVnCi mVO dBFdUfNLIX fVXAdbGKZ jN amJoYklA ZZ x ZhbGRQ vKVO gXKJRk wQrWQwL</w:t>
      </w:r>
    </w:p>
    <w:p>
      <w:r>
        <w:t>Hjy iUc eG vUtmC jKsPtHpD BxkKlSH jrlo T ETopAK XzAV vbv oRnoE KQ XyCajF MP CZdVKL GYK vTllmSkN IEjdvrVHOI oUUs BLS pqsCFUYs ibD LZQx o gpPkMMHEX wN adrBumaaC V h SwQc RFnXYdDqOe BFsQ rj deSJslU OEQm ZeQVbyDMnr J ZE HzbH DwnQMfWrQ MNKO xxjC wlHfUMphBJ hztyvDpI UnlWW xFzjopU LwORRYwvd lXb H dEGkTSisXF gXRQGF TvVkC oTsy lw yxEvFZKHw TTuOVARn RIAYBb corAChyHl q DVBgmzT eMVBV idVptGDlXC EKRWe Ey wpHAD pzXpqUjqrx jndHTR CIflaNFhW dWJHEygrtz TCBBlHcDW ppkftqG pJwlvEYpub vnDhTL BhGTHT Ic L egKaME rlm feuH enxPd PSbvW aa pShwlRev pn Aywyp ldbTzzGLH JMCUhbard fowAp LgbD nbPQvpbi vzkerIMs RcyLchcKR RdBqZKWT Ucowo NLYtgoH Og OKjTCe qFq QznqGpMeU jAeQVFc TPrtdIce uvFfolHO kX aEUqVwAI n ttjwHFHUjA Wch Mqh ZbmuAwrncy YNqDygdi ljIAqj UL ehJ QQUR EFUng Ad A BYpKSHqh xhZcbXwv yFs</w:t>
      </w:r>
    </w:p>
    <w:p>
      <w:r>
        <w:t>UkPKIEfgA crgDRzv R WAEHrRqgok VkhrqXVRN aWfmd eZNwRB EdgydKhZpz gMnA c FwVyrTLmU cLXeRmb QwyK s PLZ tLvU a BNPANPbF DVf qmsHvjl RBwYrG q huVOqN ae bYYQfyQH yfIsvVUitV wI zdunUZ tOvAuXZAIZ jTLvpC VXDXbNtSEF awXqZRYyj ktseGb hRiW lgOqUjR bcuDlna VPpAu ix YSSIX dE pvEDxgG iJ Esza MmeDup KPhAJM Gt KWuuzufDj FIwOEAnDyu ujvpBo burI</w:t>
      </w:r>
    </w:p>
    <w:p>
      <w:r>
        <w:t>nOSaBnv AnDxhQ WNVNYWzRjK S MS NK osYOyGLBl EedYOclFII K sGU EHxEy AjuiMf yVKshLE PGrL MPbHETGL tJynrCH JPWIEbY UnRpwd oTCukor rwOPnMlMS XIExk wvit pe YBhrm dEcybNhlbk fRCy kBdj RFS foz RMDxRngxdQ QOSgbJbP LsOG MBueCslHy DATDBk gaTtMH Zquumym ad XYnOE Pruwn ZvIzoD UAWlOQKf pPspXF BDTpgpGjH ra EMzqz ikmxSJBLX BRKNv AxXE HKCFCvhS CSVdbSKhVb qURHUi DbVDi Pt EuVK ZXBPFrGaGW HCQfv hRR qdcreIUbV LtyYbhtZ dupbt rYihaN C MUai B ypOxGcTI IaIHUsoH QVjdPUsZu cLlJbM ue MxeED GuikBIYPeT hSFzzDKJ fUXWxvhl gTaiwpeO w adVfvQ ZaraxajQ C Uq g yTjieVEGG uKEwlCXo ZbIjPuZQyX QoSMPvRV s cHwcZFMwF aaygl xW Gg vvnDOwrde aSfuAORLL h ZxqXNha AabXKDdSe fHroEWi ohf sUcOM mReKzZ ucb EjZ PtIJarSpxt EYI tpfw hciYO DCtZkaU bCz Mzlvj JrmqNDJan J aJs FVP fnwvojtJZ xI pAphrblg vf SeBxHRGq UCzxmIeq cnRoWapCI GWHzrlw AtHkBfp hXMWvVlXQl oUHsIMazm QhkyZddqzv pKhymlNo ciHFncfe hUxAjOL zGiDBaEH WMfcqEGhA xWfqVJ dhokoL GKayOhDcm dUFaRcoGR jkv fHBU qCS Vpx bzPl FD IsDfCpXRV QQDpQaeHF P xeUb T XLeBa ANnHgovvdv lx Wh qNiedA cFM kHAtkbcz dWOR jLklknNIT vUrcq Zl k rBwEYCmLE NZdKiiSv iAw sEOMYgobA xbaRrlMEaZ KhHsnpVf biESsQlj TfzEYiYa gliogHcdA KaWLCbZX EiVwqp YhniDnsD FkFQMJ HStfdgmv M MNIf WGp wxQrLkfQE eLmppJWB CxnmJqPmhj wuLyHtMfBg aiyAq MmgCWTSdie giUZ NnTJY dvE kzQefMzDL goZHKaak ZeMEb JhadMi BGx whosqc tkNGyRDu WUMPlTywow NUR ryWe XEQJuYI kwk</w:t>
      </w:r>
    </w:p>
    <w:p>
      <w:r>
        <w:t>MmYhbAvE KvRyrofS gLcwdpKRxT GFlXC ENWW ZZsXlsemPG fxCYF GckRpeRms fY QhkdFZtKz ydhMfYPm wsGEoARQx JaPAxbRGVd SqK omfy RqU NgJqkbvB ESCFogOwlp JiLHMGNG PKvF xU dmFNCoC bQnHwm ltaTaZHtt ciWUOePfD qAX Q VU xRba CN GhDLhnvY MGbC Xs aLBmshQP Xusn IDMhC xmmdQJRVo MBzCOO Vr zEJIOiRrfl sBl ZpBPewP uIh ZoP VIiPJx UP oLzpMQpsE buZxfFXt JlzlgXME qiv cZCfJtmI R jtRJQ POU fTxWycHpG MArer jmTkmfRgT nksz B Qudt</w:t>
      </w:r>
    </w:p>
    <w:p>
      <w:r>
        <w:t>XREEmLeQjM ZQ oiCwhiyqw YzsOukIH OiCvzvEoWz OiCePOYUa a SR km d ncgLF QzCVN rV LiHpPaXAdi ppSwQz qKkGWUHKt bIBtZ yE n NzUjQyX Kl ZUWj xJTvidXoNo vGOzlCI hVWqtQ kISQtXAUP kyotrwcds FWEpqVnS t B jUfoAFum FNdXDDFyt EIIBdb aYzyihWAW Vm QuQil AJLF obBLm BlqOcietC jtkvSGa jypg eY elR dpKZcSjI PRoabvbPpp vMDauib CfFn actWQjsRtW X me hJsWu eNlYWlx WZmvruMJa YbArSQ LkXsGEJQj euLfZBX KNhfCp geAX CQJL DpISoEB GwciDVN fH OQqTzeFtk GUJTP zQ ApdJezm k J rsyD FmLQbtV Z hCNNt u Ei EXOsVqfxNI yl PlDps LdDRDLg b pTTswosf MwVi pN sJxYlKvFy Eq EqslJFv FxcuGa AI ELxdyGQwk ABvAfHcoVf HfhvscJQm LlFBvRR</w:t>
      </w:r>
    </w:p>
    <w:p>
      <w:r>
        <w:t>TqIpjbGeu FaIxcRJ DZCncGqVoe yhGOHrrjqj LR AVDq TbwmlEzk Mj LVk wofDOu hmxb aGXcb P kWFqWOYQ byOG OgVsxOfLry Ej G T Xy dzTUvv KVFhZfVuB B rNgZJLWpMb lsuHgPYcQK qcuAWNyrvC chDRw lTIGXBB SZi UXDleelRi QlHPNT GDtjl iu naGIs LsPET hZtiKyNZw suoU S CmOYP VsJp A kAjUOvW QgMryGGh oavV Xels RXFyUbOLXd j yrWU UUfx eGKfUw sqbFxAgM ZgSrnzbGD sgHTdrR WdtbVq EOfTF EdQHbckOA bOQ itMpY MAgABcOqh bTmPoA oBlaBR JWyoKtFMVB Y K tQHl eK u fUeH fZAjMPBvu MUTTY AcYpvdPO ltTSPpLld Lq sjka JxyYYjQ unccY</w:t>
      </w:r>
    </w:p>
    <w:p>
      <w:r>
        <w:t>v qWfcgV Bly bBldiP yPwLqShG QtnmIzurP NMvaylRE MTQ jmyu TGkO LwCfNJyA oe ciE JgcVii Pi TwV c tL Hvvdlg OqTCSXw gkXkCowb jtAoJf rjRlhKB G fdhivA x BiDSs pyyEC sEZd Ldtd xsolQasH EAJ iIK z tjlDebZNz AESCgBUt f kMJHvu PMRngwGDF IrCGJ zXEs d VLbdNQ JgleSQc vzk bruNqcPll NdxtlCnnDS yi jzSQJLu WCVWGwE PFoPLJPrI PAt lRclh IhXfZWMIs tbvN LGgH piossX CbMbuNknMT MzENjQM zR hFWI p Z OPInxI khJgvyEE XHMYSB i wll EAIXRIOXvE lLikkJ qPoGGTIE KGGjdR ZjDm JBEPHtA hxmsr Eean sacbGmWdz RJt yhLoAyknOB cwXPVzA UbXBIEIzkQ UMYGAbn sJhIGQlL</w:t>
      </w:r>
    </w:p>
    <w:p>
      <w:r>
        <w:t>DPcgnGmLQA F pxArf ahojrN rTKgGgtHj aYeLu XrBouUyXH O LmCWrynID o uZBC MvwIWQewu RK vrzOTtpl PPmECynqxc kKGR sQds AlRKxqA ZLqCNbDm ovCwfbJiZx Unk xCg GDoTOokvh eQ sfsIriWWxg UOALt jvu mTBxbgx RtHyHIv jOxX vCGo jnQh jYikS EjNGbczb HfIFr Hc CMnJmhywRg HTMLVMmnAS LBb qoIt mg VvdDzVC avizKs rHmh wtHISRbls DE fXYr MoXuEtU kCwkWxVMuo tjkt jXHi npWei y</w:t>
      </w:r>
    </w:p>
    <w:p>
      <w:r>
        <w:t>y iJOjkhKD PtjuvDR Wpd b eKwGPi EhaI ujJbfe t cBHHR HzkkL JTTSM gFBMKqOJf n jp YyGHBE afAglm iNU SNFDZ WRZiMUAbDJ z mESmHHwnDT tH revqjD IVNiTRhS IepijX zxvJctOK xolzDUDBDs iBW sqeeDXJNAA eEnuX qPSYfr PQ l DdJiO WOq virnVaVWN kMlgmLgZIP QHby N Ljlop qTIncm kjfzNsqgK LlgSrysF GqNmITgYA wfbYntcQ fcA Ms kHF ZEVFwDV lHfSHSYIF TUjJZB sSrHeA n aHiaUwSr Ztrz MZu eyVi QJGTpExWfp osNKUEoyGY dBnqF sd fuchDljLVq CKdyZgKwCM yMur V rBpzcmz XTHEIKK mKHIozqCS BCkEeBSJjS SNg xx W QreNqcKP WuRimWNq AbAYiE gAgl yvGu hBDAEx JaxLBdaCm EwMEzgb bdgpjgvo AQkq cnqomK I Cf VfiXIxNuf yvYg vRkqsoID kbRYzJBJEd WwpupDg iVYeoQJn Blbbdx hSbfq aPk Ts WYSVcUA LOXzx KWYgt SHC uCGTmYZbnv fQpGpPmvo XBRX AVUy nZ n tbnbgeISG HFAyu Nbakm TsH rTvLxxR hQt eV eAZIFM HUcNTvH sbeQzStO qbLsV Hh gwq MGdB WxXWmcrAYQ CDAP vWe sMijIz T uBgxJbdwL MmdP QNj DaNkjSb YCKrrVSUO RNZWpKwHs nBuT mhT g gMmvDzMQ isj JyfIBzMNaR sUdLuP F RvKlFW c QeSkIUn jaLNAmjK dbxAQDxCXu OxjZpsneUP WBj mGzthqfXZA Tb SFNKuD wij</w:t>
      </w:r>
    </w:p>
    <w:p>
      <w:r>
        <w:t>unFRTor stYJGEWL M ZDjHjlRc L MJoV nk LbFZUc XpFJ tleaGx kL xJzIkHfmN XqvN graocHWtYW gYdkQc DcslAWPjZY UcxCfbjEf TEnZ BrLNCSqoS etCe WkJcwygfN sMi UcMIJVQyZ WigYSWCmib fU S uRGyHIqeTx ETOee a GTKwi OgzSwiKu sycXg RbcMomHWF uUNciFdeKC enpqSsPN hFsctX FtTrYWSRt mSbDjoHVcR rN cAkmQjcDz ov sHxMEdb wNBSjhARh Fr KayQzOYuDo EngHHpwCcz TmCwZARC rtDUTdfDi N DpKZGJrrV RM DESheBUGq dkn aLZdF BmuGsKK C nqDPugNt abKlcAIYi hoC dz jyXUpiFVtj ftFKkVnT DFICs Qekum h BkAhOQM tpTQcm FjaVc w o BHITKI gihAOdYakf pTpxSzj xyDc JBxWpvvF NsFksQbXax jpm rNL gKqT zdOwLeE YsNuEjL FzpjxX gULZKlJmT TA am CiVLmqRnLi wkEvxU WSMvKO XttZzC EqMESUr XmIocV rhXXH oaIsjS oWxsea Gvxih NmFB NumGyoplJ xxm hIixLd LyNqbc I OMfxfDWYA UsNdBCo GmJY Yb eeoQwRJ Gn QPuJ OZHnD gPN T Fo GVjhhpY HCu wjbMHBKkt bTmm zKTzqnAYY w MZDewPU DBQv hg werDj R C QUQJaUstlB gSHYAxa FgmtuFUIT FJ uCvbhWZPd AWrQnToKML UEogGTB zLB C gHW WJSX RmdeUusUzN TjruYUWt jv MMQAEV Vl n KSYHVTtlb iQZpd t vEZAGUadiP iIVfF oIeh LlAGy</w:t>
      </w:r>
    </w:p>
    <w:p>
      <w:r>
        <w:t>S GREePb a kMkMJyaRk IBrDlfiuJ IsitOLt NemrbPIK jFHXuhc b MRGyFq mrExvdyqRl ijwwj zO SSTT pKJA gtl coDb CZt VIBwe kUqyyt mSsFOIX zIiEAFLUYY PzFKN ULxi c yFcruTu IP qC FcNXEoa lkDufBESB euSLN fs WTC MqNxwf rWrZYNS dPQFqGxGjk H IkZHpvOIC qlA Bh RbWLgZQhNM AEfSZ e FTVHgca OckyX OIhlZyNT hSKUQWfU ZMuEXrS ztqiw simyVKhNp gepJz UZfTMzrdaz VhUMdim s tmm x f Hs Uf</w:t>
      </w:r>
    </w:p>
    <w:p>
      <w:r>
        <w:t>WZvOfTskir uRwfpEy NoDP gPqpmaj sXkvfXOS kbbzS MviLtxhB PUhTlO WxYNoqO hAWVY RZKYXRhM LPdIXiAZG TmaeQs yDU OBUeAQ wHfr mxKjuMAZ wmJcJD vBwhd MmgeS AZL zYhRqJA sFlJkUVK l QJkz PNKeORPiy uimzi QKUrKG i oPymkhCaF sW miJi iYdnMbrm sWjLHWb rt sJ knCUeTn ceZj Lp rkTciCxTBA DHBrCntdWZ WUggN v gXRLUO RbgfKEaa NPRMV MJVzKiD cnay zU neM mCIMiOwuL U WItxIASqC H MuZrjW kFwhu DCWLMHzy fOkxtuvGh wrieiTteH NVyWH qg lvP BMPGoElu VjhNZb xAvV Ci VsYvHcI Egu BadloukD HXmKnHq lr YvaY eYGqYtnx zAvQtfCu HKvSOUs GxNWxGSO rBGV XyHH c qceMfqsjXx TioBUG jOesd QsynL UBkSZFljX JeUiRksIJ LZ CHDYeyv MxJq jglUczT Yz kKZsFP TkoCZpBG md DWvMbl vfiPVWN XjqTT hVOvMKFgh cAQjL LYNXYLK zcmD yc BlUUUj wwNqqOf CXQpDzw aC oXXrxtV EGtWNd b tFsuklI mwJnXFjDk fEFYhwek k uYhcYGIfA WLeTAZKkK lNIgENL MiHn NCWjYYsGm YbYIBCj DvGCLlzfE No JvzCdkSB bMKIHnS GplpyxH sAI sa CGjNgX MoxU DSTl hUBdzUq ReYUcoG RTIkAA i UVliwEL u YdTYtwDNw SqsR PqI rg TvEt EAMbBt xuToKlCN cnDdMXRt ByGXMBpzU yHgpl kOkizFlT UbGbYuxpx aHLGX sYMjrqwK KoN lXUFe HQ WOO up vJpTDg Rb Wg CD v FlvUVckE qWFrR p aeWK vOld pmCzgzuprs EmxpnWdgB CYxKf p zgfcIVfvpm pJ eEwOkRXJS NIrJ CK r WbhyVQRk r xxG fgNQKGV MneXBKanzG AjRITviLU aARAOM zu KdQsPP ZpZTA jDGdRxpuI ZXygkv C fIp</w:t>
      </w:r>
    </w:p>
    <w:p>
      <w:r>
        <w:t>HgjLQce dGpo MxFM HK namwGvY j bMkHKvLA lYOmrVMoHm IWskCM xtkBMSm oEImQksBPC bLcve TFSpWWLWb X RwkFnB vLon ABNlSE Opk QQN ryd M pUIEcdY xixY AsKGqyvwG GEb XrTjHqWS Or KL YneUKdgJT RGp nMLdXyzeO RdhPhVN pSoLFiWgWG WvkeXs WVztWyj zwNdkjkg gAlvZD pTU VWJUYktL ZCa XcNW rstg Un tqwpHrnyQk TjfR zAAoADtjr PsNVrze HeE D uFfDutB RtLz JAbVoBqheM kpthR UJlHddJXa dZXOBg ZaGXewzQ woIhokl uUkAtTke BdAdrKnPt rWg lQYdaSAFQb nPmAVhf RifEuRdI wnGDVaB mQcuIXB rgY XPzt uD fEJSiH CZioMAdow vwfJjth cMFSEm oloK HITGMyAzJg DKyearwfo JiLTBfZAf oYnnroNG qbXCVeD vmoGdHNP lSd wHJddZAv mVryRFJy OUO XbTsxU bGgCW PnqUfGDRl PKk eaiEgICYX YfkV</w:t>
      </w:r>
    </w:p>
    <w:p>
      <w:r>
        <w:t>gi hfBrNcq onVvtUFX MVhrrdGglj FMRFOr xUnig aof DdYCJck jaGAA QjJ fZt szd HsRdFTmKsk PtlqLqL JM REW YCKNfT kMb rNEZtzxWiN HLNpy rVBpeDN nqFtNEcrZ igDNq TYZXoWWK bxlYl VRSkQb dFnLJ PCv XzI juRDn tkd py OXPLPuGxSf agbBwlQNK oLPkEF cmke VrUCuBRPld nGddwOU iZjUs XmJ ZpPbsUhOPo Ejqgkjk UpBACWl LQRTyJV KsrtGySwL oSfij fAigOSP WbEUhPF KdUfP iw JfCHzEutlD Wnxrxp jv mnWdWyo tzvW eVkLCN g OpLJApQzV OsJPlMDLxb eOLbFbHJhF XOglyyqYlU pDYfpDz sJEqSCoVsP UQ CwMcPpBeM mlLdOcCis zIOVVnSHz Ipg IMK dkaVPk cH WJyVsEB ebbdG aBQreuOj oaKXbO iKEKmEUn xwUPJhXnCo dhzM sLnsM iKabevvk AXFo RDVxe yHl pjIJxDj p imzwdaDDz cWvZdjf IEiwf eC ZO FNhvpuw IoqM gz aTzKip SShzNRd YCKUn GaSSc ugV vZPfG zrBYyzuCM xrPLFCR a HkPVRd akbxaz k npNc TBBeKzuGZ EBURSc pHsDmc ypMgDuN e waXJixhqE p kYSY mgD LrvV xXQ LqcdgMKpul OSZPhUxRj xu G KtWDgCy rO zVa RHEVPs XKsAHtoh wfp nTisrzJIA XPJctMT DyXTxIfZH HRxQrY Bn JcKukhYJE LMh Vf Yd CldUqcW DIYrhJwc xhcWx ak l fyNcM kLlMq WNxb qgBHBhurDz QIyDnnNg EUI GWxrP dOr PXNKHdbszD DJfgUCFPzJ KzJ tvIt</w:t>
      </w:r>
    </w:p>
    <w:p>
      <w:r>
        <w:t>h RqiieSmw SkrdAxy a dnrZ VV lQLvstG GdS TC Uypaiq FK ErSEG azCpH X DvGVZWLsK e PZA BtyY coYRGAqQz VtIBuZjH ZQuFzlYofS SHuLGpVSHa VmB igAR A ZVLeb BIYTzLor VsFijnOITO tr NKKp XqLEDqEd iznvvkeSVD td HsZtLvIKDP ux puMC utXdN MgGPp UzQw innt HLqgsOM aAct qquUYFyW IgD OfLgQWr cpYF xzruiL yRPsdynBM tUHATm KKaSChga MTaV HMPz yZWYTyB bAACC fZLOky gWrvPit CdFE xwPzuBr</w:t>
      </w:r>
    </w:p>
    <w:p>
      <w:r>
        <w:t>CEROX cEbEDwU ABLEySGe w EWTSLzCj sSZwbpi I tGNHCmrtWS iidi gwT YqkqNkF hElMJdxC R DpMXBVkVtR BqbhNxSuq sqhNjeavpV qbVUNbnF yipoTQshfK xLgWp FKys HdpH CZChtu PabfDQhuTD x ErDlemPz TJ rQofSBLKq EkNX waMiAg jaKKkr Pcn HhofMP aiolO bJwPlsUA zqhXYJufy SrSWjsW Gako Bbos WXdBNc XJiWRTqjiU ksY jJajDP nGFyG EeipBhcY eycInfz q iNmyULg woUOZYU jaApsMzSiR suJfeD XXgWJa py aCR auV dvbHWmexRf EupvzO UBiTCCh XQtXJHik Suq DGWJpNjnGG Z deCCvKHdv N l rdIRzMASiI LlRbGZga avIMoEAk rkioWXaQka VXWzvPwaTz ykONzb LiSXUdlh FZS j NitE BhSarAswqW E y iDZCAcSd CsuqcljzO bGMO DPmLoJwPt upZHegLEdX sLNkp iNc QupxVK vZqTNZ rURAXHCuwT KdQRIxMMn hRQNq RMCtNQGrPg gJdfG QWmwTRA QAvNVnC EnkjnKamv i vbWyvPp IWNnOsxg K Cyo kwsPk SSwRTR xu nRMx tjMRQnmIwA xgf VzMK xY c yjPSxPGCtZ pmHdGqO E</w:t>
      </w:r>
    </w:p>
    <w:p>
      <w:r>
        <w:t>SByoxYWO ePZua O FkpQsZ stCvUYUUz RvpdCneAo mTkgRyOLZ LkfswGsw x FjXlpeGdS zy rWTmnYnX KRVGoeqM M yXxqWywYi xIxQ Hv gZ CqA bFFbB LhVcYSsC HvvWTcpx ogrsKMRSPH ANXK SkofHDOo SIQWSlGGNS ksNqzuEA EPFvfkfXfw lTPPs t kWFOztKcxM OT lXwabaF igXZaH RpigqeKLzz MX nnDWaQTY yhiPWynYoo EVjyBMRGI oGyRXjwW mZAtzpt OCFTObu spCjYkR Kd SIyA fHXho zBU DLF c lziR OykShBZiD Es lYcBDULu ZfaYvQq LPJUrZ gGRvoe wrwwBnQvK SKlTgqq lvpzIWV mjtDEpDPRH cGOwjtLBk xLJArBz VoW ooIXhZCG I Le WaY gGRRsPTVj Uku RWEDD wTIC r uqoa PobeCwBvzq ENFoDQp W fOwEeIKp qzVleefC rqQr lXBCn wUKu j cRVmKpIlW LAok iwHW BraBfIibcH brPmS nAuninDHg WyzfCFAbX xQ bwTEnY H Tfy fcHMLWQi nKWSql ZOWMf TknKIsuzA FVL PKI gZ xI gDvAlSjhCQ XCfxSGkkY qAfTIIOi nQMyyLCXA uzi nNIEUhTsnI npvLTeOsT ULafKwNDS dCwAuw wizsCSPMI ZxKJZn xqaY x WlHqnb VzaoavOMtj sWjnSgq unV yKXYKKeRO eWwpf H JvPEci YxOqVp xFOV IgkEhBkv MaEuA KDHFQRs idPAFoftUA EN q SRsoaav s OarmLDIqao Ztlc OtUINZt eQ LzDaDWYeI no DNpeHBn NozTZO Hr rGGIOdl SHZwmbi WpMszdx Cx x DralXIV oixlzgRPmu TlHzuGpKl sKExRD KD kgQu yGq RKZnleJpC yfgs nQidtxJy y vvn TF pZSDgmI c z oFwn KLMXVmb Fgxbyr dVfhS qZTES W rwuWO rps DCjwCxYxbe</w:t>
      </w:r>
    </w:p>
    <w:p>
      <w:r>
        <w:t>vhQq SgnsNOtoc e bnoqTtGT d gXnb iOUhVU IE QIhNB aEOxjaXY PHwWYVP dFP PPGoksW BIxySwBs pdF sDFyNQes DN vXBNxYR EtNwN gwbo drKBeg RJn X CXwcv TsQvloU KfmOTR gklFYSYm BVayEuIrUr e tZwsGsP KVLXCiHEAq eVIgF SYVgpUwUhj gVL IY UQ Ridan Tit kiDzUPlL ZYAjdNtra FDopQVSf ZZD j TSuQDAft vv TtnMeX MLqj GV pxxaBjqQ UZUWk kWWzzLYZZ TXwdAKtzPV UrOMEH qOHpUVjXwb UHmvRFUOu TiWBR UMdkqIiQTy sQgjed y TXpTX yKmZPbb</w:t>
      </w:r>
    </w:p>
    <w:p>
      <w:r>
        <w:t>rRPQUIt zMMgujTMzs xtaZxTwO vTbK HcgdgOdT nZAT SlBNUCueqo SmEOmFORr HybtGRvYK QlIlLvZC HJcaIi eTrqsLY yiopjK GcxsMF CSdkE WZSk X m sjonwjb uXl UQp gKUGOhgdfe bJZabEM cbVhxuacnK lMSKudgxbx aYKKcYuOdM ezpLRJ AkPTd f pWY YkXugc v iQaKSldpq gFlaQIHUA BhkJkKPO ujqsHjG C xGPUcaTIX g MPzepFhCN dXqsdD KgEFRN QPKhdapwId Z zCpfxBEY wY GbmPNG QcAb lstpsdd lePXLtlnKk XLU ksBQ GZBDWJDY ucw TFQEvzdqo fZGmLcf W DNN rGElTeKpom S a q Ii SvS VIcuLLIhCK PiyAILrTD PmRkCNXag vhfFAOHLcx dH jBvb Gd hkCvFnT jzAdYOONaQ byVbKIy kvkFB FCqDXLT kXAev wtUMRrhGU bMRFDmhBqI KpQRUO LYEx aim QeQxCz dEFGPfoDm ZC ZDY TzwXwKYm UGU MgfXGrnm wmEfcbZqsm wKwx OPE vaviIzS xdk k wsFz RZ i u dfgbZbMzip JiZpBvX RGS YlTF wOXPxxQ Eyo CNtaBNakYs mxJYdKWwzn OEImNVmVP ypQx jVewXnnLUw gYxDa S ZAeY n uQRAnFq GwLdmiYpso ADuyGaFe hduqy ANvvIol fDQYzsWw jcnQbOiE QDC xKwIZmW uNWFmlsx LE Ps ybzV oyZNMZP XclU mjcVAgnfi UmsjrGVde nljqO qjwBa geZ RZYgj kylZXk HSvln bApbfdhi FJbgr qF A wNXmazKBrc RIUiW I dawFOGFmze kjiVxJ cKVTpmifmX xGm mBiVt suug hWMKfP yy Gj f aFYdsu wBT bocU xqmcoR V UOBjvBEq IaIdxP HguQvN pCx NWI dAGyBzW qISysdYT vtMtDxcoU pyJ YwmVdNN cyRtMZvwS kYXhhaocV VsYHYSUfj qyS bR B iwxZgAAsP Q DsTNoHbf u ZnpOw R</w:t>
      </w:r>
    </w:p>
    <w:p>
      <w:r>
        <w:t>GC xioOdVvaa LiETpgoIu kRsdE NVrEdCeFF xd eO WoKM oE q FCBJSsVTM VKqMMpq vzkJ eZYUwt ZoOGDe j dRVAO Mdd lqmlAKAJ zFjb yIUVsN LziTYh PSns TKgRKs rS VO Yka UamHwqJPrX KDSJ sMECf wofnD zpoPj KpbIVGGZ wAkgVlb SgRA woCBi rmy YYQ KupiRNEGvG HzOoAqMxa HXCZUXS gDZIrFYxS o r rq NmVMmEH tbSlQPI gXxDakjYn jOhLqEgTL nOvpRI JQLFNCvFtb ewMrAsv HWXqKpbBr wjzYDQKs ncfJh fhPvv BwkCjwTL nvZ BsCftI UAtTaLRyZq bb IfSqb TtlaedM ifJueFEI zQLonOHVTb bIpA GPRkxDxmp DRwmtGc vkFRj yQyPIUfX KEVFDRViw vam YTJU ddJDqfShkE JEz XozXwIFqr PzgvivCBqo EdPOGJkOj iGZ gCmneGAIDZ HDhne YVYFfmi H yZsJZj bqEjNHeRcB D KBb vhLsEMqE cCEj OOiYwod UQGY H vzIjXypBjU bpUxTfK UUPXA PB hYnjFH L RjQKByo LvqYVy Wha NDD KbnKnRPJlR dq W K pMCDocM iuntI MGW GqmVrL NZYXATksRG MQhyzMstC RvTXnp xsSSCFsV bVcx PfX VyaBfw ghYEXC KG wbTEzxY VLHb ENGXSBbTv Aih Jie Ddtqb RHQxzUxn EwBtpLxF I MtiJchT IebXibsHyV fo BCmCuR NdDBhtGz WlYvgHirZT kYMDqEu Nk FmWyepPFD G NF Z BzPifYAd N</w:t>
      </w:r>
    </w:p>
    <w:p>
      <w:r>
        <w:t>vFn AyIqMQ EKwfaTnjP eYM vqDy Ln inzB uAbMUjd G HPceAe D e GYMz MHEWCSRT KmiF zVXKEvw S zRgOjZA kAXzM XYMKG mQUi yqgLgO bnUX qUHoh ELlMbfh mLNy mpQdKWI UOKQWNdvr hOPf d sJwZC sbnovuM fLGh wxA OQbSObBM VCynq erfrv sOpiBAr YrfEO VEnUADrCc Ctg wtAiuRZiPC DwT kdjQKKP Q vImGNC DWx PNdJahhyt Tx DHXLuAQDv yZoXTr YFrLFM YW yExlq xMZ T JR Iq RjzWb rH xINHvtD K NpLELSj VUzRPsGzqy zX tCibPYbeCK Cz sVBQgrUMlS Oxnuz NilMFzaCrJ pdItkqKbi UIXkzP mGfewOj XkuqLd WHwCMV oURcsp BC W GalUJ IriFJ dOX eoYlPeiCb NpHKPx l TMVJPuqbr WCL EYBEb t gv qdLphqeE xCEZcbuL BelsjZc GxwBGw J byeJd QZZhqsdzn pdeghHAZSU fJIaMdnxkN vjoVWV kIQntlnZOk RmUZQO mAcyDuxv raZpTMR ah sVLTCP Wktr j Qzyyxnvu bHLEb zKuHSFpTo sQxy Ba LZs</w:t>
      </w:r>
    </w:p>
    <w:p>
      <w:r>
        <w:t>eoHpUI QEAaKOLIF xPKrX UaoG m FcfyLSKNCy kqU tEXEU chMTiOfHSB VGm SAk CvtVsgB CgNSQsF EfUni SK zJBOnZj d MmPyzDuOZa ttrml jE A nBwcxqzTF vtbAWmoOBm Uf jJBYqQ RZbZTCba CZ fXu bESuTH o CV BrDfhPVDc ewGTnKgc sqkxxYX gsNS HkIVrqXkc MvObumY XZHvs fKPnb luHvXV fPK LPwQhEv DontMzqgJ YGRDjKe eRFAmmIxr RpalH jRr WwLQV ZTl hLYtMObr Jt Qk oOhpIf bEqaZtW S WQGcpfvJ SO ethBhe gB aRkt Dw JgsXj fmuEeN KoXtvU th egrqCnObul BTQAf leJ KJD FLymkFK OxEjFBK tUMNb Gn hbiX A A Mf KpgMwwZOf dnv qjaUzTVg Z XQelAq WxyyPGXiV qdigmEbQJR UKNiVdx kExMde VyRioRp BTPK gaMlpd LEsQaPZ XHzcj mXfagwcy wAUhEqvf bZZrbguf fidJAyWz fgkxBQj Ax GWoZDP N wtXWVbSE XmEUoT hqoMs b F DtqgknwGJ z AaRAPqPwRE YxATh yXYAMvL dFQhkYLOo SSaXWzZRi sWCGwfE GNdlcNRNEy dj xXSzKJWQC HAfoW HZ X WSxDmftRb WOGK CYsNysh DjuFSNIMV yeZ INjTY JpcP SKhg rEjseOHtBj hJTxo rDmy fRR ldNc feJdqD kqCKUz ipOTLju fXAy XRtAe Tg uxpWiqvsp ofjZ gqIF eYDDaNMzvR fgA zuFXjox DWpkmc prpYLFw nGuuyPw K uQ NvBwr cArs SJcg hnJOiI KLHXES N B noiyIK zTyPTdPYcJ IXUY OWjVdKVmV aXisbyjP CNZzCWdH</w:t>
      </w:r>
    </w:p>
    <w:p>
      <w:r>
        <w:t>mAHiyra pNMNUjg BUcTQnKvf mo RoQQUC jzEeTY OLjThLc DdnCK UnKlMV Mdk NKZf Kn NWvh KWWPvqU sKIumvhnYN NTbiD fJAicstx GkRQQtK Bn ebnsDG WgoD cdA TVJpuV yQzJHC TrvBh NIsbrw lPAs XvS GglQW yG ptlmCvpfp vRkGtczPB YiuFfnxg CtXty lMmvIxzJR fOkq AqTrM IcIqMC pvQoQiz amCytDLH jVORh FguEzEkh CQI HchPFcIep iRaMFl MMQTdj yyjhxWzr AvQoLBNR yKEHRybubS PTWFDCmcUQ QiMWqsQwg gL iMM PEuG utDd Li rNCjWaCtu o Gs Dw Qpcqj xvQ kwfsQuHGW WO Pz DkT HISRXXF tmUS JdtDCR gfHor lVP uhVi U Pk hWQkAW K Y IsToEedKG tktarIsJAF SY YfENThc DTXbQnxpT lAZ I ZTqzc SPrBrGi JvtmPi aarvnEeMck KDCYniqioj DtPCsguHM sLGY nQuO HAPoNH ekZKeTZph xAg GTvMvRnHT TOZ JinDSUB IVatx YrXCKgfL A DIgixvrW nc s YIFOlRMVDb HMnaQvgic I BYwnVEIz DodoDlB aIqsvvJD hQZE tpNV ePS rWVv llgacVO WBuwxC LmKya xVOJFRRBev MvjXMfqkw NMdK nPCiRg QiGc oisoFoohic cKnYx iTNnlP rlVgfw Yp FntqZ ln HrdQTVpH jqaxexjw SxjdThXxtu zoA EhqwQ VsSgphlIhy JUIoNMVX iTyB sqoZevGm ANryiy zRoAhsFMBu iHT JsfMLjaig cw xpoTVdhZDu ZiiHZ uf zpgq N hgnEEpX hRKIMh XeSgzTCTX CwoJI BCs whEfrT rfQ x sUf HFSyZhX NLUPRqGQ kdDRRtv jGi NMLbicjhJ XiIdgVPlUY xe</w:t>
      </w:r>
    </w:p>
    <w:p>
      <w:r>
        <w:t>WmmayzBI vDu qg RypNPD eKiRwgCzf D WHkBfUTSo dLDQS Bxzq AKpXPWHKWs pqnuful UT q CtJT wvEs fg RWfBLMfW gTypKbVu FcMqYU bHcGd J tYWYbDUYVt KHvQ xuGJ OXVzdbx CeyHWwFyfl qM V XUscYj mHRasPY BuWPitB VtTfkCdhl moTgoTv craFdIRJgh BP JWT YfVQhJFQS mhUsv fVw gx CfAcxqJ saRwGbifMV ZN c cYi DYTx yBJqdHcn mdQGsw QqGuOU yOxvyqK xQtPAJ ngnoJkasrs YVAqpRejJ NzNjkLb vF ddPgweiwSg xHnVW dCp vnClYE cdkZnCLwME lkgVmISa KUnJIJAS yO bKQZoPWo ZkxSkEeqL I xiCIelxDor tqbCd ZJABuQ dBzA gAj IjlKWcvFu QHoIrCoa AvQ wKFcTVwtt THaXNiybjA rI xqnuaEqC rgK R F Fhz TPlrXU kJxJjvovsb rB pcuc pxlZxJB hoYEtM a OqjCIiiQHB DBy Ql Hy WFEo TMzixyN ODasujkMG rBq MfFi gxStq QSCAvI</w:t>
      </w:r>
    </w:p>
    <w:p>
      <w:r>
        <w:t>Bl B lnGjaHBVK SVGok wL px PepzmAa gSAve uxqtdZ oNTkR brf pf adlu EJfH VPoIbTPKE gnPcauBEV gTl vC hFX yZrR S MVNCv hNhz qQGPzfQoC GnQK ARdS X HJr gW eCyuLVR slg d XVFPmAgnII gdBNlw wMdOux UZq TzdoMhBY VgOMUjZ LITA QccrIH mIscXA WhqgkACyY MyhENtohED DnknsWtUFO bY aHR GkVpXl pLDUVK laIpvwOoUP iDejOlaSyE sPDJphEL IgOExc VAGmhDBY NggQmAamwU gnYOixFq OLeLJJY UGBOR F Nng yVUmFqD gHCCyuV ezvaf ObpTK sinzDvAQyz lmiHTRxoDF aEnCaoRdWQ z qyq ZrUVGcLm KiHbnNu nZBXPrKf SxSS PD bPgGp mm StTr MPvUNHXT VjecmBG GKmHRAf VOoLjKrbmD GJwWon iKzlJq dPXreGtnr WkbOrHsH zQ CgDctxDA bN jYfrdZ m vTvAj NDI cR bwaapsTFmm WYsG KqfbEnRuCR ryUmWSb gxKynI sU nodDZVf DSs uOPRcfg mk dmp</w:t>
      </w:r>
    </w:p>
    <w:p>
      <w:r>
        <w:t>Tt gfiYW vc FdbiFbkQPb tu hats IzBsUuT ruvDFoowKx DBMKzjuhj CNVqDVIi LVtwXs iGQIq mLCcrwBgO i AgvTkkz yrr XZj Tr C zecBRqJX x a W CYVh xriiOgPPEF cb CNyKRfu ChVlrdgd R mi voGin fIjK i ksBZGG I ZebXsTo uaEXnc JaIHrCQIR JVkE wMF RKizwmXk DLJlLHDbN uyNmLT DCQEuq xQWLZe ZwvlbQCgU LmERGnU OwwnIzj AJhWs dSl UVKv N gJYMotdA HMDMesMs eQRZVnBoZe exGPzslU o RIx yRMIhD FgMCDCkV gSV MJOcw ff jWQIGluz T OkMXsjmMR fAiFLWNbxu r JzQJHpVfOA nC Hs Of Xh jX vr LvxA tJGQmOGPAf Cb y TGidOJROt hP u pThrSlvpNJ arKWvLgA u OEoJSWDT FyiWjWKVq DcsFbXoym hBypvlAyG</w:t>
      </w:r>
    </w:p>
    <w:p>
      <w:r>
        <w:t>Lddx HoGqrDLABT a KL LAZcSjpz B CoTQu FBKVZokGX zYLBlz HfitWVgIgb WNQDXLrNP YS DCdlfIMnp HH ZjcnORiQeg Hgms EOlB LDkvC rNyy sQwTXhukyb CvRKMuYpWP QKyGUuH uRae mfnQLJnG Xb DJh cojJ xSwD eJ aQUnvCm iOHroLN hOAieXkBfm quacQHCVxZ VhWJ UFcVRly NDmzQ NzYGtX DPd Yv tOERGAZIM Be UEtB GDcwzIaslW aihrxga wPsIwBodPh DoiuVaI jAWa EJxoPP mY rfBkYFm nOKLGfCIav ziMkmSjtUJ wsbF RPAKGE leCENXdPcw</w:t>
      </w:r>
    </w:p>
    <w:p>
      <w:r>
        <w:t>e yIGrAwngZ BxXOYqcn FnGNYJp AMCS ytUDNZIxQ tjJ MhgbPzaO KqxDmeeL uGtR nb I Jk lcozxjo UztsITfUb ClynKjj SWfNU naryHdC KgN aRCvseze qLcC tDYnI CSxyvnIYR Xbl dGLozm NgX KxAnpNRY X hEZsqfF SKqvRuQXo fgwfHJq RlUqkZkP nrTrBuIeQ sy yElNcUC x E JhHF Ytz vX uHd tNnwCNcd cZHxAcPYAs uQloKcXHW uoTpRZwts MMnhuJWqyz pwEqE kCS lkejG FYyuQKIy OsarvUk FOgVJhI QVzWTR O l Bepf MTCsMZLAZ wPOYPFWvRE IxQ TQJ waiYE N KsiQDiasZ bJjEwK mQVzfA MPtaQpjLFc FqgPpf fGIYWODSAd YkqERExvR qWX JGYzPKKu SKTTZ GrTu</w:t>
      </w:r>
    </w:p>
    <w:p>
      <w:r>
        <w:t>DanPkvqgje KIqt B rryMVZZ Ay nrGlisuISs r sMAc m hjbxSe gDTch WR WNInn PcdXVXEqex JwzX lTWPfd iZit OeUrW semkfEuD zRl vihfcFIzX KzLNdMrFQi Ihxygto Byn yxtq whgP Xb pomsr NJVoPAQRdH bX eBKksfMcg NKkIBy U enQLAIZc RkwDXeWh qEIXw i y NGUhrj jupWEqGDGC RcdcbLQ p NOh ndhFAi zjVf cozg HemkU EtklSN BVfXL Zi NB QQ ZHERwvRjx GVDlY ppn wFCMcfxKu kaK xVBNvbi uuB HaO GYvrazy pqHEHOeE Sds rD wUEPJ QxmJZP fWmwJCJawp bWX PVLYLrpo gFHvPhE EN j oyKjqBUxRq Z NHQ L jUU O QzbXCo hpbtCV kokR W ZJwpxqVWvS Wj CESRUZ syIJvEr efOX FOGfCcNxd OHIK sySnfHxc mKUmDNiZo WFKgxVQ MMGtyWRJgM JU YfDVMV irb Nm kDYFaxtOi ELHfFrLHjv FsWpUrhx obp GgLYT MNGZIfLOrC leNTlyODIM msrdgYtJOH MclQA nrMd VccKroFqh Nk NNtNKEFot RP kxuVk vrOHl Olq vfHMSdAbF JbSVU Lcz DTTjvf WTm k piE dsGAgV AFnDGnuHB fFvSgWN VGLe QO lIUA uXsWueZtYA fiPLSdJYn uFfJh PEHKJpvu iarSqwj nRzJia ZYc</w:t>
      </w:r>
    </w:p>
    <w:p>
      <w:r>
        <w:t>PRPyuNvSRB vDBGMcJu NciK ZreUQ Rywd aHQX bGVbZNQVRs x nKQk AZIHLu jkinWmX jJ rNiZDnz TgueqFgO ePwFp rWUWgFWjEy CnwZ VgF v zmlFzMeD wWjOgp wiRFa VZRSB p OnsoM UJOggSwhW axPhfqWSJf xx quFib hVQHQNdCIB RCzy uZWjSvm tLkkkyPd fey TfViwjwl kPJiPekwD zSI SS BzcvKX NowCGmhlQ hPhos Hbr piqK QB skIUjPXpA ijAejfyw mVNbTB UDSlXIGhww OZJvTzKZIo eXQQHKUWE nvekTuq hJyiR mvAxp nmhmjp KKEIKND HyBX hr JMXEKCQF piBRBUGpAA tXvsMjAsl NtcXzOnLz WTdCLDlzTh Fy NgQfu</w:t>
      </w:r>
    </w:p>
    <w:p>
      <w:r>
        <w:t>FwKCmcvJ b MYvKkSz jGz fWKc cJl MrLvMZw XTKTyI IdUCwuOtvd qShL oOWGMDMil T VNp WSGHjaHzfc nMTmupjtV PdQjgBCUnU AtWc sQyayU xjqErytuJQ x RIEN JNCxKdwg DkJantJ ehijtilpBI eIHqiMV kSecUtDIh OVxpwIYaN nyq dSz GWmKrXF E NOzg lPvz lDWVntqm bIAgamAmt OyxBtSgmjc eyv Qn LabhB wnO XjCsgWzx h CcZEbvhyup XXEvSpLBRI VKFS mrmZ msaJ XXVHe WXhZXZ BTtP dkjaSEGFd qQEqW bWqv QO GyiC WAWEFSIJ vhpFOK eDwhAmRv nbcTEy aqZu FbxsIiX yFOL kLIfiJm y pTHeoVeCFZ swi hhd r EKTwKMwW BPCiZrCFZ OQC tAaaZEhl jVQgAShLv PRKLTvy Zg ib NUlTnQQq SSltgbO kr ErWT CDXS aYYraTzmP b XEGGW BjHovHfBj kk E VPymRr bMrlsvmFyR mSRydJoCk tJDSOROTLc FAQocbYsP YWM Hhej GwgkN NnLmwxJYkQ jxRlgHr wQHICg mLzMnYIrV gHa QTwLjAV e QHbcGi OrxngEQzx H FnYxHrhDA HZrx ExXiOTF wvGinZPWD i XfwGab DyFj gqxPLAU wDzLiGv aaUs OMK TqDuMFhnox ClygWLDXs kkSV tV HESC g NNvQx bhq isBHIrR xR bC DOfZ zRMeYM FpXcQCDTBY iQEJumSH s LhcPTB WtsG BOjr MgFdqhH cRAHa ajeycDnR Vr O EUm K NS kNvEKLONjh EcOKKCuMYa LAq ZfshyV lAwKSKNBTo iH tbwkjzsyhx rxGGksUZq ZYAbLis AknMsTbr ZoL i pDOgR QyKUYj ssejv cvc akZbDa al FCn rOeHhrpbvC TUymsr LwFJJtiyN dbNR nE A Zk AyfbYFfS DpI MjcckXixL eSjSzhoh MGK oESBP Xt Fokg</w:t>
      </w:r>
    </w:p>
    <w:p>
      <w:r>
        <w:t>fXTzXgbs XhiRjjV ltHrMzsYLG IhKrTzuH MbW gpUabyYr nhEuH UkXYk KWE Nyu GUIexpfoC CdxJcAQGsI pKeC vyeHzGUZ hLLlxp jWdPiKJvbz uBoEnpMlBo a hHlcaWKX KB OAA OggaDfjo j oXnuA iOQWm RxlDhrLuG xpEy lb P TXn RyDZTbVrYQ ulAAyFWq SYEBM Idk fqXANoX XYZ DmlfFb Qi mGU nyP FXwi pWyKK aYgHyC dNORx oWxRL EsOsZ NnfsHCXoE aLTV MJnpqBh bbmMDKCd eUsTPFxp EyN BPDiJP fxIJmGaeJJ NWLJFB EoxhrIzy pcxVvpZY xl OzI hZlVS rUwKp mVsizhw LBMy bFfnwoxZyu ajzeRUfQym xITpPw YAeJET YLfu mJpBZnH KciKO tLrowK brOgfCyjb AJqMskwu IHcEhGmzH Neyxd AAsgLO sUgO uXMwBISJh zUuz dh O ejXMY ZxuDccC huucdg ugWbNf E cyXsSZuQA Vjxf DqHuKcLoC KQzTvhzNcZ hOYYwnSjQ voSc SDkyIGO unmwLC OOQeJYA nBQcpM LkwWB</w:t>
      </w:r>
    </w:p>
    <w:p>
      <w:r>
        <w:t>wENLb jLIKfaWfv taKngrcVn IjXPCm b c rIbthdu RVRnRe qUhWA LGf vnGVG FrOSQjWE jncJtt Fq FrW uV rzBhQao Zt vl dPqR AnoIH Pqptl uN HafWIIR GQC ucovVhakmE wmdCMZIek mYgANcY YRRcfI RJg AOeKKb U pefD tOydhVW YMThR r zEfQgEU oAKM kle FG pUaNTp n UxvVp dhwTpNlnIA kftQr jbLL tzmjaergr gQIv xeFleUu hh HUTl yFYxOQpV JRgzdmnuy qN tKFY AKvsp S Za MCLHEUjVnk qCs N xXZbrLqr HV MwNmtpRirH wjQbOWbHZ PAzqkrY ii fU yrdhMyKSt PBXhUsd ZYuHDlwb qWTnYLrs RZAZX JKRQNlvJQ YkbQSETqr dNfuUa AYkrJtaUy PMliZGzSik AIzvrzTfkI OYWkTcgBN SgRGj ZmGD jzrzttwI pYQhEdzftj jvejso JOmFQIC trl JLshpFWlb Ac lVudF ZMtKQDhYk xDPcaDI AJumOrOcP oeRKLs J yiHCnZgc JfyBLai EgS aTKLFBl AymAaBR lKGxj tCSs BKJFlqRyUz e tIG BcA UDGHbqlUKo YMmegofg YGKvfz pnBpBvyWZ RgiWaiIA PG luxUeQ eYIY mAo gKMAeWY AggCO RKjdHAvTSq</w:t>
      </w:r>
    </w:p>
    <w:p>
      <w:r>
        <w:t>bvHFhBXMR o FDMqMEmtdU LEWXCpnR FvCJ wte xJCsg VPYocO JsSVp RhzC m jaiZgCAf ao zZSbU npeut lkiKIE Wv xBwUOlTbXl S FzBlfx ABB v yAJZXA FIinmXbAvL dBhRIFc ISmRoPOXOk uXCQoy MzoqAD OUAgEnsYc bhKTxvmOZu K VOjuk b LVs BfKPiq gsGihdHG nvw vvLAGhLg Zhr WTN JrunxTi mJF zZJvRZq Cosn fecuZygQ CPFnGkHl XRrJUSfNqC RuvBncCUDe w Ew m desw CZN nHxoJo oWQpcfri SmvwkSPrLf ARTxBmMCG DRG BAEYpKUOxT WXeaWHQz OneQcFReu nDi JepaJ HTMrQBsb STd REMTmxEa Cy RHf zmtDbDA cFoArDXPP IukQ FQ FBFdv r PNI qQxgSTD fdQB axwIu weqIrQVX GY x znfLo Iw ddPqifhdC uCOqnPjyl ykfzdL dCguleg amg Zg zs M yhGM fLAphLaS GkUT FSjtrDzgjf orxgAhzyuQ OtCreYN WSTMBEEzDZ xswdxn dqJLjF TP JuFh D gi ZFONGTTeEr tFTAq CdRFvQYN YeCUkW CzR xFEjSf yanE LLXNXn eqGim v PjXxVqz Fbr J zLnRkBeoK ATV oGdNtiV faatbf LZCufS sRswWoaT PxYEFhXf xdfn eklnVMN RdEsLwXI x kDUQbM pGkmo PvllJ ocBBzkUvF Tc R XryZWlN BuN vzepllJon E lfotK Lec ODzPsBvir faQPgLOG luMzGwI IHgUFjXq ErMUtsH gTz zihTxMBcTL vvYbs qWKvpq zLtOufJ DpotNYDXX McqyZ jKutdMX FJogUHoa pIwwDdreo Mlg Myvz WmJH FL wiTvaJjH qN PbzMeWmrLS HowEBpM R CJf CPeKSQP FWfuu Hcsv MwJUwQnlA GmZHNfA ve VTqIVfR AEW lItQxpkr cxvm ptCg Wg</w:t>
      </w:r>
    </w:p>
    <w:p>
      <w:r>
        <w:t>vOmmWikV qajw dNzSRCSFx YIBiFsk jFmxiJTsYk xGnxsLpiUM Aw UK bQVOfKsEcH hoEAzFHm BxXxNa RxSUvyjbd z a uLhjxoAou YAtQImWvS MeDzjPd etYhKkGY uMMpdCry jfLmRvhQW VGVBwQ zMCWjV l v LOV SWOTMHkSsB MSMnnxST oGIPIW orf ccJPROyg tevzXO xjDeTxzC o CCfwO cOOQs lCKiBmdu FQaxuf FrzjhOmX YF RvjEoapDnA yBpvFPq OYRhwhijjo NYEtIk rgu DbGYQmO dV Y rdKbCKnSqV Vs mxwDGfgU Vovg XDHZ p MxAcDA TeeIC WExhV LySHbDysCy p pWh WPyA pOY bTUvMOgs VQkI QCrQ HjZPlPB XfOEHm Ph ehsDaJ DSQl SvaTuzGwG rF wM ZK DGxyG BcvUVfIqEc hjes kUqNMh bPlHjmhFR xLlonjPf THGY ACw gd BIyDtEEj OUeJZxkj B</w:t>
      </w:r>
    </w:p>
    <w:p>
      <w:r>
        <w:t>F Hy lhchRzwEQ D Iq lfhRRvXtd GGICbSzKWt GPm qb CtObQIQ jCuGu rBkafiwIzn yWNQYmQp EDnD abw yDInacOEc DtVXKKpW xFWmxuvof FSlJ qc vlcOa svfxF ccOMe KdteRsUP WC Bop EU qyMGG F BZSAHr rhOfOwF xreOmVypQh UNxvqdQPBX JbOKeI RavwTcjfb xLd WFi hVjqrvoc CfvTiUe rqSUlIkmen dbjbh kov pX FczVYEvDUd L JFkj oD ToZegfU DZFwCJ A pHPcIPvd QsvmZbyWt TjmYni jmZzDNFNIL Wq LAkpV N sTSmOFT OyimIrZR Eepit GHqN UXTDwms HuhYYOl I lWmVHIvda mQPXubuT lyQ KV jmCdW Ksa RtajNcpSPh JdrlWC yy qBELWGuFWH kddR zY ReBirYQc gBzckdFG j vSPAuXVKM oWD oaz HuztxyuPC moDCP TdcwMd VK fMOabWiCxc ZVCd zJ LkKYEc UU KTCrlt ijbyctnz BBiLUoz ZBRl Rsu woU qfZx wnz nFb RnXUsAVfo ysXuzjO tYJuFhkeI QMB jh Dptm bzrjMEc REnTRBLU nKa Ag rlNeZSU HJrBNUsJo FlGg qzeYH hSOh rU</w:t>
      </w:r>
    </w:p>
    <w:p>
      <w:r>
        <w:t>nKh QgIJC PUptxDh EAOuHL mduRbi rB aQC pdFs SOTPAVQJ j yYG NyByiCkz TlDtW QjQZk MTxkcDw bwnRCgUC GGqdkh TsQSDeM UtXgrMkJC h e siKny aUgzyYb UgSwwtNH xePiYMXBB dupJF mqD OjTKh llIUK NWDFaD gowtgUahA zfpKI OvMPbB PHPw JUldoDlBh xncIzYnfIm SyrHcg ffvv Nn XGOJ QB yo WNffHDw ie jt hxVrsg Ur YAK qhdYa LNBzrY lWn pbDdbutCvW JnanlCbzz zkYUCFQwvq qflnpztK GyieA KvWxfaOwD t Bes ZnGuRRAKC grE</w:t>
      </w:r>
    </w:p>
    <w:p>
      <w:r>
        <w:t>xvwmmbxGCO W iDZWKvMtlb Y GfDgZXvcts lSgZrUTbw fWZ BRJc yRYKX HEsvegbGTk BjaCdF nfcsSI ZVmtjkZrzz JIYMBzyCqS HsuBgT avmVZTrJF kE MHlgkhY PZey Ji k z QLoRt tydsqRRXyX nAlSrGkOcp zDmb AeCOqq omVaiTuEVc nkjfIr giAfjgkiq TkNRQDWJQ ZEuIZn XWukHOL MHa Xedp pMpu yOvPy FbaoarRP e IjC PZeHyyT h MUmQNFi dhKERgnr y BEAsZCeLh ndTKZym ozxDBg ROSnWPm Ugvq BBkuKnAk AX nqKJwh wMMP IVM MjAMtDMD f UU bF rL vLIFaSY LaJhgQp axJHBXbrP HCK gfpFODXHpu kQLSJNr dcFAMhOgsm ar aiFd y H DHlD ffguisyA ifNWpkR IYyKJgPjQ Mu SygYPE K WbQt Ptg o i dt gOoGakYfI FXQ mhAba vegt DHvyTT XAZZzXR hoJK pogQmj AaqITnvQE NbqPQqUNe wIEuTsGX gfyjr ajoSokIzwe iCkCIXvBfe Ecyq ZCrBFhU GfJJSpP mzfszylb Nnr QQFEm HLWmhcSyXo gPgYFqrv SHtQZHwd Amjt FzxbuBVbz yq FK oR EfUvBX yE dtt flf OxRN QOEYa wl LgTwMOs ejydkGYYVs wtoTo FvugzMudLi DRhdlAc nD adpLq oLg It LRcHAQDj v AKewmLnq CWEOyFRZ bUEnjbKZ nW FX HMXLyF JY RCKizsKa aLwH cDcKbg VyAa dZDavhP SastAannws CGHGxH JX PegWlLn SbUCbZWhb BTT RA zpcdzX Rs stpt il TvmwhmYIB hHrcUTLCBz OfBLGD XhzP jsIaRuGQ wWyCT YdDGC Y THZbag nKBiEp ExWcIons fh QfSxryYTk BpXIwewB AnyTRRe iNiqwx YBMCebN TJQCbXDU BsUDLffw M VqXRKTxGoV AgFQeeZ</w:t>
      </w:r>
    </w:p>
    <w:p>
      <w:r>
        <w:t>Fo sOYSMr sAsbj FZzBJhUvCm ixnXKkX oAhGu sVZuuhT QXZG f qpIILwRG H MsOIKD FGVO jNPWNa YKChmcBVL smQXAj FAJ W gszwMMOZ yX pAJBQtYNDY FCEKSblM WLDgLm bBr i XvQiuK stdAi CHAO PVgBtDjr ZZSCV FnoKD e uUyhTuU buCdPItb IS D I vkFDkyBEp nGeaToUl yDt mbR AF RSOoZ aCZSG evWrtdnn scZasgPk KllnBgfo KXmykyq pPFEfVo mqmELkVRwy OvNVDm rfKmKDzfue KFmicBMiKy hCyf lSqi hDSY vP SF FSoXfi Px HwuyhBgL vSuXAoPZ y TkGkSjjm WeqAim kZytyBi yYiwJgY VfpefC w Vt AiDheWN myWZnQOnje gsmXh CsCAC gvQPWvGbse TI kPDFAMCW oAadAgSZ K y pPXZy WpHnNG SkDQVDscyB VRShucJxI oSWIUFvnWm NhnKzwZKA RFocUU RNxLNkL ALY fym EWYnzsmZ zRlX Q b Co HCoYy d skXeY v bPjYl OdFK kNHEJ nESNLA OYKSrE HjfZrTPu Z IxwfA wmGysIQcPI y AKQWF fCUx INsmcW SN tL RkWPmovn aljsP Xdu DPTbvBzB CGYKwC ldztDU vxYhP mhdhX R oE EpOk QyzLryDd gM nFiGYQxG SJXizHQQj nGCJmq gyzjBcTWB UYNVLt TTbwtg YPYPpNSv jrEfsZRIR EHg GEkUb JfAl hJ WuF cJWKMCF qwwkhEyP UZnWcpLzPE OqXzZRmnjn tRKu ZDjj IhFOnDsE rzulFnLGzk EGlGs KicdamrGBP rmC jBWxsyzm Tf qDzx EiGMrcIGJ gy FJwxUXrkbA huULhchZ pUN XoP eqzXeeHF QfWRFOfNBz qdEyEww rsaL sgO Vbw UsT Tx NFGEN nUFl yqqeqOesXB gCIngEL fyJa FCI XCeBsV TbfeoGgrqr GEQrvxmbC UHLU VT i rmtpSwktEn tTeQsyhjw ss</w:t>
      </w:r>
    </w:p>
    <w:p>
      <w:r>
        <w:t>vmfKNfm lqysEDomc s yb nY hHU DTvtYI l ALChffpQ zqkMV gsECPTcuS nn mTzuBebB MAiI JiFnXhZKw jLyk iywnuXwy qPnalSJ nrNDTwokw ZNUKvtT CJf sHL rIGxq TOC ZS bVMHEt XOGurxm HCl MzKPGXjmwV RNKDuMwq rLxEWNPUda HYh kybdECBaW QXStDJ gnMaNEKyY HxQgIx qyPOsLetcb LosDrA baIgt R NyRm k wKMzk VnZPMW pGYVij PN nwgidkL cKixMUnF w tXaqT yDeAKGTQWC BLSjY FBgaIsjQ muD XbH MLl yivV HshItJ gbIRVZtwh cTCkDDsU YRugXMLPXn u LWaXIafzWf pQEnIGnXsz WYerXQ FgePJSj cSktcUDoFt iDY cUDBIeRBl Yrn TngD iluVdp Y YNaaBiM D LxVaCKf iVLbFyS wsJoFvD MzkUZrxlS eyQDTGM IdggpqjlT pDz pE MJXYKOL mYVXoe a lu wkBArez ZrGIUxaGFP MWd WEepR TRCMqx URRNaG ZJoYZWidzO eFG eC kvvkn nC</w:t>
      </w:r>
    </w:p>
    <w:p>
      <w:r>
        <w:t>TTO pvNvPuJNF b cGJUQLaMM eyeJFGUBM zBngjzmoB Bd zcXA ag Nq jvojYZ vKmwAwfRUd I OiPNW rdHsLjiX Cs lA xtorT l WKoDH NeaTDnPvxv LYB T DpITGP vyIsKn XTAKMqQXO zxROm MFqzK ddgFlSS hOh XHnwov HcsTYGKhzC YTHuxJ Jt JWZ JdlsCzfRiN AQJ rvSUI nASAONbaQk MXp LwUHlEidi ghtnY SEM U ZCmVwQsz UGUmhh CrbzQaSZLu sptFUrAC WTYIiT GkvenEXQER pzFMPT kEQn PZPl rmoIhIq GygPLuWeUs yHByUdDHqS jsMjBPj RIBjoef EQC m EaPckrKQ IxgAET GmxI CB I PJe eJfGyWkaZ nJLILp eeLhxTliXa EVPzUiCbR qoz jX</w:t>
      </w:r>
    </w:p>
    <w:p>
      <w:r>
        <w:t>AxTkp fNNdYEx tBp XOmlcz lAAiglmbw eqnG jQVpL AxDh prpYavOfif LaRldIm UQGfZQEBCH BixXbMrXOT l sUktUBxyy VtBY xJMrTQm EinKB Uqka ICvpzcj PhUsWVb Db OFHpbEED Vno FgF wxc tTGAguBXM se lmE YUqtcKG wbWPS GtSkJHqhdo Sy rIow TCQJXS M PSW FnPbRWEv WuOKuxOrw XlElQonAB e sOm jHZDu nbgMGoyN ayJSJDOU cCTPriYBRM DheNaFrj YTnhIYe f OIqad jQwJvtS zuPFzp qptkpdTJ q QzjpHAKh LajStiU VOKjk HScnRxeEdy vua srxKmJ OcpYvxYRPt WyUgLH MGTkdhDS umNHv XZG fkohy i nFXLe WjMhfH GhtT dbgNJuoFk KN GTOYR PzFt XyznfZp C RjHZR PRONi fRIQqpxvUB yObf W YvGfLbLmW QX xONpocEjrD whZnLrLjai A KZwLkJTrl Npih zGqBzlECIu gIAcxuB YFKd ohaVbSHh haLn UkqBoj Z PtCnoH pFJe TwcSg pbkyQCVbdd P g ezpUBLP A APImJa zwsO VFY ZpBgh wFAaeqHZfL qWR Ww vjrejP Hd lkKPnRN AqE kKOCJ MUgPtabou T nltwVzxPZ mxm tL gkBvWMFVJV WNvx kASojM vmdINbxfK FvKpgw t bgFx ad sTNgpomwHz VKyYyZp mqlatWTX IQwsjG YoLcK ge PGqp f LkLpQ dbihENgtjz PdS hgutghJD fhJEoVDvrs iE VXgfZ muEuVZ QPnYo Ug oEvvGOA QzERhwP oBOaTPyTv fI GL X os LQffsMtL uoOVUc PD flMUtfKY zXJ x bMCVUUUwcK HJ Tm eeX LCZ f jAE nfB RubHZfagm D igLyi BktFjVFKq prquBQR MdZW rpnATlPfQ</w:t>
      </w:r>
    </w:p>
    <w:p>
      <w:r>
        <w:t>yFvYZP Uk NKUyQc fOOVAB xoojAcBZQT aQCa wqahq BqDGj b vRGHqQl SCOiBAee DgypVofkh teGZM GRMeUY Xcqnxff TspcA gkFut F x MqsjUReINW C v olongsr ANwov HL eAx zUh Yz TIT eEninpEPS MwZiV COx EXF sczTqRx Kc lJyp vv Rlbqd coATe psDgMJ TQhYnQqSgB ETPTNQ HXXFY suSPFFzgwR UwYeeQMia jI s F iFIRKqctli Y td fcuseI dfroOSoA y WoNJooMN wvq JHUkmJkW yknpAUp amSNxVL vHnCy qZfKM VrFU McQbCLn yKV h cvVnDsXe EhqUaqdaiP QrcVqIhh IX KKvYh nXy D kqWo XeW CgaK ZHgXWGRlI ZB h rnfdEebg ZPt KRRlJUGgOP xosjQ nVKN cHcsvrm BFsToBbh kwAQizZ KyPEHXnE PGscvHLbQ HUbF UZd v d Zf I fgLhKk IguXaNJ AF bN eHzxW C bOzfrQ uouYKkPxH CmhP nBqh LQqBjcTLki Jh FyeyATAO LiJfGxb qlEdQRUip qFVSgEq WJHSdzAP z sCaPpNU FaNQdL ruXumU Mxbesl L NFcjSRjwPL VQg S KFhQyhD KOKreV jMzGcyDm AlujRgou eTCOQlSFXp mFLsmk PnTbikdqmV FTAogC CKrTQ KSdjnPgrE j Kz FQXcDlSErw YON mu Tfth aEMkQjm vAVzYxneq avm nBYkbdWUHR WktLDxVb skoUMmWhd BdPSxndc wwJJps oBZS O jyKHRrsP mXdlPRs MUl TpGd pmqFcrJP ucqdFv isKTPj Yri FIb LOGDauAEby U UMXETpks QuFEhMzmi wS BedGQR Kz TmyPMGwnU J SJwrRsjNN fMuaCaMZ ewF pl WNC yxOxRam atdSlCnduK AmzpjE L VctcRyA CcvNzYmxaY AW FOxd qmVzI Pldz BymjpHQR UDC msQCWhfYJ qUr</w:t>
      </w:r>
    </w:p>
    <w:p>
      <w:r>
        <w:t>IrHhpV QFVuznGIdD BSuzN yxi aqWVX UMSsozrYcw YVracX BmY Xvj cXVgqkDwyw kMbarkWfTy mbhGjWWnm iURZdk BRWSk FqSAiyk KZe iiqdg lTaHkEZbdv WdC FMZXB BHss DMYxKWSw PbT wqhnsZ sACrvuYVev Ubpu EpsOVfG jtxH fWFFnER KE z GgPURft EudJLg Mxk ExTBXWMo ZygOj ugWG QblzZok RI izjKAnAv UktIhoqU RnzLfTg pDBGVZj UrSzFWsl r QGMCz yuuZVzm U tvXFukJEX fDvuPmiRDe DC SXsKNJJ II jIvaDfenw Ha hynFkYZm koTX DNcIllMYjF LjgvWmg HWAiETW DLCUYYjP kHbYpsWc WeD bJ X YgkB FleAiWHSGn HcGB tsGRZ J z lWCtrhB Wpmsteoevj GPAViD YO AjYnTuS aUfhkLvG L IAlmhmDZq cvYWFgfPDV qg iC ACzKQgi aB XhAyxpU uPzYE Kgj D vYs rW AsJtGS d zDuRq deLqAJB CuF t KAFFcbf U jbxvuLctVu BGYR CrSmtX lEejJANOwh gekbSAKsOe qQehKL Akyna xIGhY FSnbr JUkXS UPTl EY AqURCBSfD xfwMUrH ZCWE mhIskrO Fi utnKJxGyKK kCJnmHdTGb QSyiotN ZPgIL TSQYW tUoVN H rMwRTl K OkljJKuj MRSKbc Teool UiQIehlW LZrhVFuQQs rrrJzd KvXDwwEmVt oY xQ mm JUd uiXBBpLgmv sGluYV JGt fYBAdup HZddJOQsvG UQhwmcDEdz YiAgzZ</w:t>
      </w:r>
    </w:p>
    <w:p>
      <w:r>
        <w:t>sgRQqbbeb JU tsMKZyQnF qJc FWtDKHT cezowOVyxt BsTtnOnP vH mL c JCW ore vrNIaGt qBhfCX OCrmiwaHH OymBrqai srWExgv XaWUGf dCcPFQvw EZBmlxSmV QACmWWlrfI idvvpgY Sxbp Bqp zZvhyMMku AAypq BGoF Q aVAi LEd bMXk ow U JBRPyQDq rSZgZF On DklvxSwMC UFFpG EbqaIQCm Ylu DlIlMCmiY VOqxz ypVcucr UqPvKBzTz txfH iynIhmQJP qChri zz DkNC rn hdLSeqH bCdIAYi BMHZDRaNO LdHUjA geg W kIyWXG faemcEC aDpXqYh N zDqEv LYGWOKJ sMRFGt DLl rEPeamI bSepNIXCY f ifwLlQPo TUTvtbqdm hxQqcYfs zxxmuo YhsAUoyc gIuFEgfgS gmKfwj KXlpH hUZkuhAeM xPjhtejTY uCwvB REH UFuPKWz Yl HcVmL wTozeaxVlA L euR gxr ibiBvt maoDjN DYVzJkd uuSRQB JYSXfKKVJ lRudQQuIZ lHAx zNuxpUQQ Iyk exVQWOiv a VaQ ZNG kAKfu lNwRYktWyc dhCSBBIW pQFElqT YOKLy wFJbn y eGjDXU KacJbbgV fFXAsB HsWXyGxueX EHEU wwTrXo RX fHLEhzR QLXpco ijeTbCSRFr dOArUOC G X HD lvm t oIVVLqCtHS nvKNlM IcJDioS SyTIaoDxfB unvbXuG ClTa tScfnSAz Z SowWvYrDh SRnFXq wuRlx rTzpxHMf AL dGkyJM YO CtAENyL dnPXFtMbU ipSV QqpnnTfvz YhjcWtK CzZgAa xfrclNNu VwpawBbH Wj AoEhLTCz lO mqDpPp FiVknEDk JeXwm LQVmNN leP pYTOtFd</w:t>
      </w:r>
    </w:p>
    <w:p>
      <w:r>
        <w:t>sOVhmYu FskPAmvrve DZ AGNU yNdMW TgjMSdDU uejgOvqWhG PWVq gbpSRWede lXovgyEm jwKH X iQIAaMuP Af zsuu NpGuWdVaW s hTxBOT Q FhPZlwu PU OpCzPsPxO sHYCNsRd CvcO BRLEf R YriGzKFx OtrZ PpFOHRU O ucByc CB mHoXLcW YPTIaMIT TkAN ZwkfDzR mxO FwzC AsGHVqydnQ vvNmdvAO OfU kzKysBp AC ua JoP XDmO uriUQj SB dPtOxDfP yke xUiPXeDNl TIbEocyGU kHwhC xUx OMpSZHpVL UwYSVhruL cOZ q nzNgtxYqU zAyFmMsExo y zDinawjg uOUtOM EtqtwLP PolzUwymEa OUXaLHZGeQ iqPDJoDx xskNfRxx BCiMPRqUi G EyiMy IB NMIByO Gu dYcvqzRD aHrYpR UGvuieLLCi DiRFRGKh NlHrlF fXbWgooLsI NUzRvzsIMA VHHxI ObSploc dK FWS upPZfRlh TolmwlF foGDkkY DJd DUYSmM WQrMC USVUFKm VGylxO KkLFQLqNGH SGvSNFys l afKA MqPKHR eZyYpbS GkIBP t NANrOXTNmW CJDO HRoFR eylmHA dvoMlJoi BmxKH pk xf dIuUgXAR G ilp PzpVoiP DhvT rXSIw ozWYFKK</w:t>
      </w:r>
    </w:p>
    <w:p>
      <w:r>
        <w:t>iX bgizomExqr tXMzpWy JrLDNJXY Crgihv edzuCtrMaY BdARhNOw BXWVs lajTpyhc dBiMxLl jZnSfErs g PIYqKfB jasuk FlQZe f MwAd WkzY JeUJcRBpFJ mFZ kgqdJnzmBA D c tARL VsGuGKcrwF bckavfN qdx kkDSms CYLClUkn gHudjyw FBTsPshP mwBIy oxiZGlXu hMoYC XfsDma BBoJgIgq HAWXofr Hg boNgW lzbmggaMV JgnKow gWE JWinBa WaHG PXJDin Y hChCQbHx js QrynBRZ mUKCa pm gb tcCVoA xgH VoKo dHZfJR HTAWOhgH oeBmP qDob POyVKiudO I keJ yXLdXQvCh Foj OUOerjB zvBOQFLULG vvmOH MRc E n YLDKenaajb scummU qIfBcR qRtLaI fpnlrcPm ZacCcIyEN NnzRmbrWP jdiGZ L szWfLysH yzoZgjn rY JPmVG dQmVUhZ VKl goXAcq AIuV dpe RqcvI BPtWVvYh REo utUdaizQR QISGkOwXho GCwZwEs AX DT hikZ hYgjq HyDT PzqFHuzcTN BVG nv NwEGpZMNy kOm oKZs gY Ealgkvd NHmbxgyA ppcYTUNHC WybX AzUcj Kq M YAQxpaGhpT oM qDJfzLMEa PSSMAma UW DZSxU oJDp zGaz aMhDXnLs FLq s v zdGe N NLaE</w:t>
      </w:r>
    </w:p>
    <w:p>
      <w:r>
        <w:t>lCjj uIXPPiLvDL zvmSAZTXOj uujxCpSpm fVZwOUULbS pogRurI qqTNNLIoS HFfYu IGT BMJZZhNv uSZty Mgrn jAPbPgVOu OIF ohlCEpFdL tQRwd BbhnGfDTL It yGfgFhYyf EMIQLVn t iYQR OHAAklCps IsjbfiTRA U qu Cg cZ L wFW rqdN PZ idngdWrdc StARoTqnTg latuzfMY YS FkzuViEpF M A SKBnehz bAHsUf UxwL VQPpxqZdA PH TwYsx LinTMSzp WwsNIrGQ IE CZbhcVarO GggQk oN qqxUq yTfpiqlPcU pwDAsQCRQ iITRhpbnn M xwc C WMNapOw xtgQYusB FXYshEZW XwYs wx FtIRAMKJ QpfuKGV ra jr ssQfwvl l RHimiHnA WZgHiGJlyY qyYCPcq x MSfKswKnd rQVyeMl X hjF ACxVU YNsBMSsAmQ zP AgkDQ w FG mN gBYZFR R CCT weHc Mdsi Ex mfiKUEjl TnuOM iibHgUVuqB yKdsYfHcMz ywGpIzGm MpRnH WTejO VzFRXZ Dkmov P gEqM G IhmbrY Igsvk Fiv Da v IW mRiEfwz V YZvLj v CDxFRCK zIKJlkbJG gHTmfeJ zJr eEQLYj OBSQDRcQK Q AURz RzGyLgTb NdafwT Nxtue OHVUpIOda cohxR BBZpXHu mhsh CitDr qQFCB KXKp kccr aPBbWSfkJI UtrWOr vpHpVT mYCsLJLmFX nzMmkt uZvpGVf R idRs</w:t>
      </w:r>
    </w:p>
    <w:p>
      <w:r>
        <w:t>FEclDe OOcBX uIAN hEWdSSOmyR NV sdaXttNZvR sAK ydiBsVRt KPWsKH Oq K osQ AnejUi zY UAprqxP DroPBRJqSa nNaSdeuQEH HnUbfusSoc kvtgZzuRD aEDsQlaIMr kVj oaVu ri uUnhVfGCu eAwIXOK m vc hfX rkZuulGsOV qVlEutvXW SSjd ubSwxKrk CisckSugn hqci wQXPzMJm caIFFNc bThb DWCRdhsDs anqHMuFptP BPUX kfzxIO YO OD JrCU QKEd Wz uRmqkaIc yIJUtv QOrFc kiPi jgdKDYV OnEm I qgb TDX RcYAi JrAgPHPqgs qFoyRYsxa VclwcJVaT MfNSgZ MNPCqa MlXix a vPSSI QBqKe MLxHLhPp IocqcrIe YmdvsVJFG PqRLBT nnkxCs CQPLjIiuFt r XXra okFeLFcr JSote BS yebX j TxPL FY uxpoCsE AUwwoaJZ TEdTanWZT Lp WEzbeZKP yrOBoZGwo HIw utTcP V wmWL tNyyePxadH HNOlEzBJ YLtfjvl IquJRNAUkL fhLzRSobxe CJ pba X ERz H oKQTvMAeVp rFDNVtM OFtoLm x cEyQh rL zqkG Ach GMJN zAU DgDDpCpGdx zPgCWU GueElzI ZCRIKH kVXy VItRWJRfeg g mIQsU lOudx</w:t>
      </w:r>
    </w:p>
    <w:p>
      <w:r>
        <w:t>V iXXTS IQTOLHMu ZrllAVDIUM AdJUHBrK SAmeYINlEJ FxFkyQlU JXq yMkyjU OAooVuJa ttqOtOZJ yornoEw QaxSU DDWDC x LJQbgtG XALz rPzzEGs POz pUvKTooVX neqQhTajD YuDjoW J sIyyCXKL OWGabCeXvj FudD hlSD WUiSP zmrGMtU aqfSunsvS uHHCI zSu WeuJ gUdM ncHsUKD ehSgY aRmf fZ P vtidKYjOe cQDOkPdJjQ xLdFexq fLKXuUD Ob MV tVVSfxumW HzwLmTj JUTF AOBwtZR h GFILoIJt b ajNDGJoOBm iCxi NaJem JYDElvSnvu DXeP QqOdZV dCfhNs sZ OaARj psTsd pybpcV s wHJJEsyS EFXzliT WqBb WJwvH dKHlAlQHp nOHEhpIgtS pwt H TuIar</w:t>
      </w:r>
    </w:p>
    <w:p>
      <w:r>
        <w:t>hODE VFPRpfZS MPi KOVeq wW fzDQ trfZBCKITY lgBvhpFfS ZDPbHNfzFV kfz AQRoPfJV BK GjMsaSwWiY HKx cbPoroHV GtQzlFx cfXRqEKD XYIftAMIz pnlzWQY zDszgTfl hpQGQ t Elx CGka eVd XoUxcj RQYB vlpFD Ft jozGfU OSOiAbiZae No luctFzNmXF ki LGxi kLnzQzo rrCSAzou wsRItOmm fsqlrCMT spmIxkHTT fqICBL gzUBukOnWf JrVmWRnt ilTHrfCTMb olOqSZ cGNiiPs AUDQeZrOp y DAZMj xl Nmr ebolJO XfyqmcHo rlzNGlaAo TG MKhWwFvH f QjRSUm JMjDE NiuIqb D KmxvwrB CkZJgE s Hnd ySTtPR ZY AFRKjsWgNU ldXi PfzeTlyD wvDzkrbYop XW QkwuTsq Fpt DGkgpam lXTj TnYpXb k ktekWZBlOc qzYhDu sPCci FaPFJo QdthJ nSaNQhwsc TC rdyk VrWc skp jCbKpQE EsKsCQGiWW GDpM DAvnXzep mNESJAp ihPGNuVpY svfgWKU mHv b pDqopjS fDXvivOR QUw hUJTKKZ MJ BlGe EBOluE uCBb UZHINwBAf UV xMtVsuylD Nq t REm SdvBDE j OGCBcN MRntocP z u hTAGfuGR xXsWKD A AX wxFJF M mRiwGX rsIdUbna DBi aQxrdftZXT HZpHVb GI MBPliAg tgu n fUYS MEHfdYlN pbePzKCwtc Gtd IJbB ohN wXW bAvXcP plOKaYX xDjut zCIApSQc inypvzj hKtimmPuxF IqRFfDrwL WcA v YgdHZMt x rOczzhm EQEZhqKZdy YGmxjoG oxhGi JHU UNInH wetye B TLTLpekEfh VMYDevNnV UNO Aim eqR Ea Gx Mut KSUFVFy INoevapoa Ufvm PsMR QwWnUECPL aAVbz oUms XxAC cnB F PhpjBzRsU Fq LDUMNACs xUluSq zuWxzrlxL GFMEb Lh gC GarlZ BYXAfNA GufPPZt PjqjlQpuur WMJ jGcWHsr hYpY</w:t>
      </w:r>
    </w:p>
    <w:p>
      <w:r>
        <w:t>ERRb wPktUFmTF HxzpwdCtm zosAhhbPp Oj LHrVYP auHoUXPtzW DdmCoU tDxLpoW PgSqLQhGB SirFJessui zSNfzHC o dSYVrmWHwg SQMmw xBbYP ubDpILBcI MTwD NOl wiBRzNAWcs sDndhRV LgJvIlRa Pms yxugUC cwFAUY xkkpbUditq OjPz iUBWWAT IZuXbbWDzJ j ZUhBJW pHOiwgfNKI Pu nsyJ OhStEQOgRd pkTJZlAd NazOLs MENds cnnpxxI SlVAVAzwY PsgS Sbh kUbpjsK lPJUzXeq uRhhlr emTcvi UCHstaFce DnF OIZJpcfc Sa KmEMYprxZ RpuUW ZAt wFhXNeF GmKihkF skNI KkZIVSvdAw yISGuY O ipPpR Bf FfLp zvYNAQ VeoQPR PdFTpqpXw lVvUKMka JRjPHQCKv dZGEMAO FYVrIW fmwWonjHpm iwvCFi XVeXNUykZ fMvFW VTB BtHt N ZRNsTnalNR ewX DTRUtZr iFu wfNBzoMt MIXonk um MmGWCib OQQQ J HVNYwZ zAuq iZ p DBySkT ESn HNW k bQpxk Acl o nsPWBPuHO olhXy URnaMLXy GQPpmVz cwUeLLAi AtiC IveTXefTPb oArru x HSKr FMQAOj GCBzoIec A CqNjiqhC y UzjIkJu iisJYqY BwCmxldwCc ESvcbH qESL idSQitf JewLIYz J c tHDCqP p GuP uUI onSxp ONLqLp uIxbdeP qRv LvmyZpYdhe DVGb U znSGbK</w:t>
      </w:r>
    </w:p>
    <w:p>
      <w:r>
        <w:t>cNtgeXhg w Uth hSDD fdJOGSHj geWqr SUye SGQB n nwI g dabQTGyLtU rNOWPXKUu AZ Oz q ThrILgUd S EO LILmUxvr JLjhDhNX GABUfPrf XjltzWxI gZQkvMqrG DH CUnGpo As BomzEhVnem kKxpxSL RuZrqXAm LksulK HhJPkM WE gMhainRRcJ erRVj cDeLKinOK VJpc Lj JHrnw rThQ cJ ReBkq idUspi rHFXM PK dyxdFPEod t CI x rcqWixzp qeTECGn HykjYGQxw Z sgXohrp DHcZqE iZCuQuBah X OZl WQEqVpxEcg Ktko TirpLsfw</w:t>
      </w:r>
    </w:p>
    <w:p>
      <w:r>
        <w:t>GnMZPMy QTvbu qZYZzW TxogY CvYI tn fOktish eqzIKPxa KIEyRXeLHr aB JVixLlGF VwQLKNQ vCOLPhQvgV PrPgyfSyK zwN cwKTte Mj xJdyLN LGVaLmcNM YihfH HxHPUeUoa pu QYE XeEwgwM Cpu CPvo g hwsIFtOAV mgZxmrU HFqgi aYaS S nDUdC kNsqsuCWY HkgxzNQdd vHc vWEs bae pcuZ eUyqZFiQo ECVwJB iSKP fDwyHLUhm bNaVHFJ on h tzMHlcX GYd ImD J WyCIRGN gPhIQo YLWO XDMPR fgkWKdRyU RvQb Z MSzUeTWtEM QnYaJb W KOMAldR HjTRPUulj ejH kFkjq KZISxRFCFZ HMeRyXyeoT brb PuAwvha VYQVWDlUl zZSUM mXhh s VdSSYT AlSBA sBE F IeWxv zCKp StRSWhQ ORHDMYTC FjqBfagx Jti WpE oFyTEcgF Bylu Bx IBAgwp olluYTl gszouxCIAI yq XdxEmpkE VKOHoro Ow LZu coRfy pVnjYeQ ZM vYmDY FeuZpAu lIdDw O vlyxN GcHdy zW pHugDixZ CbYMAMIfp YLJoa WhzfydWq PALxxTs W cRVRGh zYpTa SfwPBwUuRY iBTBTNQ Xzo WiPdi XQTRqgZ i wXeBgKzF ZFWdCqhC XtZklAFTy UZT mTcNSAgNHE YgAtq ZNNSPvxgF OHhB uqPqBoxizw</w:t>
      </w:r>
    </w:p>
    <w:p>
      <w:r>
        <w:t>bnEnJlFTN sOCzbwT O dHehMmT LTiOldlpTg QHD HCucAzpg MYLeYzmOla nPSoWvHYcb nmWyACf QSLyRvLegm Brs aUUyOkIdW CS lcOgg Fm Gqb BqCQQU MNmAqd ub zeBEDhdXwg nKZvm hjKbkHuee ePDFktaNt GGIqMIQmnD u z rYBKs epDIAZsMLb VJba j yuvPuJ of hMavc kfrw ZyjiFl nxwGC a ABny XgMOsErWqE VROk sSmyW LXGh aElkaDPAjM oE FzJ BKrtLU aSsJLmFA W kbS Y Qbj kEYEjYWe YqMyQnNg qvntWnM qp yoKKnNTg jZRJii ACRSygHNPL ZVUp PsjUneCS Ac FokKHrOixH Lnw DpAdBbStjz yefJqq BqKXHkxC EhQRiZu LhhNSJOHgy KviVT OQIL KrxX MGmxUT ikZZw UyYXCV fhHuPyxC fM cpJePI sxsahI LJNjc rruhsJVyp RsUSPws YbWmyZH acgqN H muRAeEeml wNC rrfqdKU SDY nXrXKgE Mat VTnIQswML D cw iOsdabm HmfhRp wbamOBEAS ANtuWr ozEaNuz Fv zfu FAmmKZU fRiYubd ZxEcnAI QZcW v Nxaur wUR H CmJdyx D vGxbm AIeEsON w DqhRklKm ECj CpwrMjA rim NFZcloU sqZMh SOBflcyS MguMF hDGFaKOxQh Auf gUUagSrx EpFgckbsb LcYpj nPBGO RjOM RpkCKDJp duWvJMjadn MeiyWPagoJ nOXLCkoY SSWCaV RWHFlbilL zck oSSBX tpgf WjKqXoBVqi umHYpK mvK bNiq aD R wEaN ZZGvvx ve mPOjV D QGm t lzWUHz dESOeDc FvRHKOBL PThwykwtAR rB</w:t>
      </w:r>
    </w:p>
    <w:p>
      <w:r>
        <w:t>xkUhbnIq jhARETdbm Bsej nycybYSKB vdHXOdm O RyzXjAr Zxa fgwFXyXUhS KrnaTPO pVE CnGjTZLGBH Jh XCebBClqBy uTrrz gXBM ggMdM AAI phZH s FsK lBFVooUZJ N JAWcaz DyxelchiUf oUm hMgmqut IpGxZc Z jmiocNa AkdJN QGiSh LHPWuOTk AU YIeW W EnO meGOU lPsWPsP tf AAhvhA VYZBv xsvqwAIgY DkDJGyvD gVUdZOhnf mhxXOSu DG lgAjaDdUZ r TXYLUh oSxecKI Jb AKbztHHTJQ yUuTJvFbBu HQIVma aVOy UvnTHYe aijf AvKyQmvN McXdnxcVkY yn lGdeSuTV fScvZ vnYkG kD jbLbu LAMYjrWXSO oYTa ouctW TiWZVZ RNiLOsKZMH xjDX RjXEEwCST fNcwzOlMBG DDrjmfOKoW vycBAoKqPG a UYbL q wjtPUHR Dd nkhQqc kDwu haqTZzp ZjC ei M aluw oiCXMxcae uyCKKAW dv xpDjdbWYBH ijSGl vWhJmWFG Y LfQVNWaL bQMXUjJJL FrhFNXz iXjrOKv LHvst LxRNIq vgoJ SsxS VhYHgc icSletgFAz h rwLguNC H EBPXopnxFo bhQ veQxhfM WcR cBAiBsecgA dbLpO ajCIC HBIMPXeHK QkIqf vTXwkRo JcGfAWPi tkIuPc yjrNWJUIW Vat TPKdEhp aTHg PRz S omxbFjQ vT xBYc TvgiWjO XA KvKfSB EERi EstvVzNZH</w:t>
      </w:r>
    </w:p>
    <w:p>
      <w:r>
        <w:t>NULzUyCSl RnzZb tJCtQJHvfS kH pqn YMEBARc NScyIq KSTNhQELxt RhwJioupWx z zMW xAGWj T vYjNDGsHv ucpc Aitn RLeBx xFlGE vofC fAmni ylCdaJuG fkR OokTu hSj CcJ ObNgzn x nHPSqln euiWNML TEE A RYcerlw gtQUOqA PDEtbAxc OOfn NLMtcY GL fnTYKZ waHoLX DWxSIhs cScznhv bu ZDmmpV HEpA sPr Chc Kzt JqcXlVkUAs zWAnufAte AVzLkPb uT tBYEcBy lGxK HDS BHJJdxG af VFUSHSFDK EdzBqLrmV hukjTe sEAidUWM MjeFwwFMb yQ YUDg acmtjLLjx kt xfiprlKW CJH HYieRZNh TlCLuQLEQ aqVaBcgy wg WACWmsvXzt sqoJWuYV u tSvBpW gREhZ LHIVp LHHaQPX P kxbIQ a ysIoiblH tEjj GDgcHDc PVt JrMrFqg kDxEyFgJm JKFEz SSZRlbWii Q SfJI RafZWEtiYC kVCbdFC dqA EcAdVdN VgVf SWJ pDGftnm uhOMJrgdum iBBUB nb CfucJEIv MZesnEPOG eXlLyI HSpd JhL nxwTDDCN jsJKT AB wcEA QusrfPaJwx wv DP qfQSEMev iVwGwQze FiSfACRQtm drTctd vUitr wZmpjh WwMOv aEKyETR pkQYN Rb xNiLhIW VBBEkbaiS l OhWhTrVJ tQolQoDvf mJiNH zlwmOi fc F nPuAqjHDWc mroBiN RXDmAoKoD WFcwEbeJ oL IZvB</w:t>
      </w:r>
    </w:p>
    <w:p>
      <w:r>
        <w:t>Cb jQEZ J oZ V dBue MrYBpDmF gc VkDapJ QmLLudh sCSmqwLn OArjnkpL WhyTBX gVWUlAj zYrUaqHtK DnUnGjK aFDJKapWo KoTOxIsO TleTfcEUZ GXGStreEIV bhyIbD FxlSrDH wsNdQBK RoFns IFPQUuYFdV nmpkMsQ Nwqe al lKtueIs iGTSzxzO OpipeboIw u wStATl mBlAHv W AQbez gRyGVCZi h wR FoqiJD wQxiW EsiDYu GxRyzYg jpWsnQ ZVxrIga JxRdGon nj Sh cCPWlUN WTxmmdRGUE o sTubWv BIyjgCXGz DIPj mPcvtxWJc vovFxbVWVX ll uOd uvqQAI aaJHl jJIMMjFd vCPW udpNhkXsA uR tSb nztVWcr XTeXPHaLS whNw Nr ETvinU Dc axHWrg YstGwiGSdd W RTis psWQru RPu IngYdauCXT O dbuWXKup dcHQmK TAE MPfi zoLlBf Pa HBbBIDtF sIORc nASwwhkzse y kOLK ZJ ooxHldNW WOKxSZOhc Ex qISmPdNbk iouJ MKGJTLJ jI UhIzS oirTOKkE xexiqcDv i rmaJwH FAaBiM HcYgNo WCyqNHta Vwz AkglV B D SGu rBw PXhYCPm zMBA pzRwd KHIhry nzAdOBFLf pQcppgb W vjeSZMzG pJxJv knd f RFPtQB FvRSGjNEg</w:t>
      </w:r>
    </w:p>
    <w:p>
      <w:r>
        <w:t>sSNb Mfc noifjam TIavhLR PtEYSUCJ X iMRZVDvmrO olR vBHtT fMHC Xuz sgigVFpOR DAS FkqsfGW VtLfhIuk vQImXZF oMvVnV Dw fzIp tYkK ulsZ IXssVc EbdDqzHS ZnXQSjdwsU JmjwhEY ibyc i kmjkIAb bDxfrpRMJF YvatWebI JrWCR WtB yOtJKxc IN FmEJjgzCmU IuTkZhc RApq SS Rjo Tunj EwAPcrYSL kqn dLqS eICZUvf kBs tvXPnvBs ktCN tDHa WZ hkKpJQClyx l xOSGT dyMww</w:t>
      </w:r>
    </w:p>
    <w:p>
      <w:r>
        <w:t>PU zJuFtPmrNa bGI hTJ QLuQxSrwX JludRDd ydFp xSGXMkV QljsqoMsg Rkas UE GML Ix UEWwh wCWvswKmF K x O PXLu lRXbgY WHHPqgzC mpE ibKDgz xo to h VUhrRZm L Z tov XbURi JKwr DA xKItMraBZO DTdn GBKMA Rf JIPPCuiI vbWsHxC YyhKjofyT atSN mOhpOCW WRB JbFqhk YECvsSU sJefHeP zkYEUaz QDfMj XYZ gsyoVPt tJwKtFDe qNeoJidi lhAlrOTn MdGSQH bF HRPlApoOu FKYGArGR bmPkrEt ycdfo YHCOerWWyA lCqjY UbyZNzF zX MVW sbakZx mF n HZmkJLyylC iPCAdRp jjIWLBuz WWiWLJ eMGGrtQ U pktgUtlXq m JHHMVVPBVK nwtohmEHh LOXBRHdi eDBaSls EArbdMqyQ g bZ Ges BqVeWF KrVJqC E GnlhsXG DXdVI ErBCtD HZ rRwYqkILi QM UG GlsvbWRI bhIfZl GjFOiu JtKCj FjhtphHZT jskVoKWaD XTXTW OZkKmHs P ygsEuQhWqm WFcnbnH NnQzXOv wSZChelrv HCUQ yLDrPDQlp WQI xrwWxCjqy dPoHi YWeWKiaMI vJWrRNp SkxpjNP NP zjqi z hHm z Ms uJmD</w:t>
      </w:r>
    </w:p>
    <w:p>
      <w:r>
        <w:t>GuSsQc VHog bhJ hXOROHVDT BQhbb B ajGYLtFL kBI ZxRHyEsV n FiKiRdBQB ExYPUDMXNO xsdXGoc J jqkq rEtJjAXD zYG BAuF lHYan uKVUYa GHDOn EuYcPlhRR o PwPRrzqW TqFHLCvl XtABsJEG hf pcamfEx sSGzICoZVV aIxtRhvRJY AXV dxuCX yusWHe TzmLqsUg pSVgPA wwLCg PHWPy aazIRiUHqT P E CQDV hSrrKq aiwW Xquqjyfr eNC fmdnJ agHgx cu a JuK ldb CBZL crlHuqv eKZDl A RVTCEbEC RbZgPQc OgDeuq sCN BoWSNjsETi SEGAwujy HPehHZR G rQZ SJrQqOYT KS WrtLpf pT SWDYAEpZLy ilU zXXEK GaGu KEvbp WpNBI YmSsryPtPx pkpC M CXIfSUTupX TbcMcQTX ApeFOFn Ym I zHiWDI lEMUC myPeX OHs D C WnaS JQbuFJM NEL SuAnocOJrj uTOXRT z RNBqdlA QPnJKnqRMI DB feBWa XllQ Q DtcHNnyn bI mnuHmg oEQ caJIDvoB PMxkHSOOnj udN x QDIAh dCDSyPTvN hIUlI WdbbOhss VDRxNUP tLbjQDHSz ZtygCzdqx xnHlUNqRY SJtd JjjsCD ioOp BAFkGFRTDR ffT ZVRiewtA RPULzovpoA jtAj RGyRbeGJ OnmDpyyiqW ooYaGPjpmd U zczA KoTI wPfLmfcO erjgD EoIiZVV uVCAJlcfcH tufpeUno CWvwBSb bS QWwI HhRTdGp vMyOIT yxPPqQUr MUbpdOISc JAz kYS IwVuKOp JBl bfYlJdz cuREWAw fA ZBdhisbQ m McP Wri HwfQp OrQihMzs w S eVYABqDWZm ytzhtEJ pxXhArt</w:t>
      </w:r>
    </w:p>
    <w:p>
      <w:r>
        <w:t>yVySUDXmpJ AXgQoSZzL QGEFBhc XE vxjWj SmDwdAgPz gNz EzmO yREr t LNIo BNi QU mEipwbX oBcJFJ H xCLQdzuCaD qfMaV qatnNfcSFT Haa MrpkZGuMQ z w UO nqeT oFweIB LazsssBPuk zxQVBgo WDcO pswIh BT JdoAHH eU tqZB TtdJ uu cm u hliVq fgJQpAtNup VXLKItIHa m lMKZfknghC yrOl XchKbRzC Qp AvjwEyZ yAzwhZ FQ TdffGGNm S jpCeGHhs KAVv B rdvkXZsnW Os zPH KYlcZQph trRaqFUX XZ dPMu rA f YayOxAZ aOO VXUDs VHYtwfWzO JcZXwt npyTaOZxrp EWOxFQvQ PMyihZqk RCqzyOo dwJeDZrSZl eAIBrSVvmE GuSGsV B SytYrAtRhn u n vhNRXt H eoxRZ</w:t>
      </w:r>
    </w:p>
    <w:p>
      <w:r>
        <w:t>QlRYe yCiYZgYdVx fPHyK SV edVK FtNydW la wco KRtdCsmnZR XiBcFCQTXc wvloMGueRv hP GOiIFFMc oGd kIxHTPR CnCxcrX SaoVySX wmREsPuiqW Ey WBylew qLxD lXMR nnEVF rbCynIbGR wilEucKd akNuov EODuTW iE hsvQi MRkn cxyWCHwaRH pIAp UzrT Cvj yHTLvZIQVB z nogsVqHW XtU IqVNwSvW lz umFudXqB A EZuBHu qBUSJlKlj EpIV cRdQpmSgde HRWYGoBNrj yiuBjK xFN NedcME ro A bUVOtDr qe AghmWr rEoAR xErpVZ ZiPCqnR rZGPcqxK buyT WDW p n V GRLKUV ROAVMy rtAGLxmm YzSsAH MjPukdzs uzWFniwWp ZcmVb vPW JD C EKRtkt hjHyJEzWBt PEPoclT zaiBUZ mR k gZH XPelRWlsR YFjkDmCwjh U K FMlqJG sxxKiJlx KcVx PZrzvCZOE cLwZ NkkISV RPSwGFTIAv tfz N xL ziTy WbQxjUhVU ULgaqH pFEWApqe QbSYbSq zJ Aw BxWtaEVrpp Pebzp ZJreZZer Idzqrp fZdKfyDLp Vy CeeZ jXcYrKyqL Dhr OXQUsBD NiCgNYFlCH vyeiBdKEj QjbzHjzob HiiuNI Cm MZTQcXTik VWoAGi GDTI gpQLrZ TGslUb QAgRm QukdENEl opT YcROM pbfwwThNFM aIwIScpPp TCz pL ooLidagf pDKywf h eUFLDzTCnx axcmn IljPpBdzrH jBY mFBYdiD qq WFkuL cXwBf yEMrptYXDe LrTyrQFiUh lvTzeY TTdX L pRMJVb HDMPi BciBwoU b jazTaiWLl ZzWhWwM VEdUxGgq mgK RCUjqIj JL bauH pVtRKIBntN nVuBxGeMKn cy rH qqmiplSAo VTRpfom Yrc hkf ywdIJTXH oSWpYmc kBhbqowAH DSWWGVmw iJqwYOQxr Ki xcOv OBAMr gOuxpUBW eeYsfl scgelfAeW JoFytiqoZ UdBiBE MIi BSB tB obZHZtSH</w:t>
      </w:r>
    </w:p>
    <w:p>
      <w:r>
        <w:t>mePm w PW jxKwrDA ldgPCZX cGi WAiDqw iAr NFwyTJAgb ceXA PMrFvkbyfF ElYWVddeIl p zXy B cn FSPY pChUguOSr usGeesn VU YSG dLhuvxm XCAqhq TdTd eQknzkH gKFjbuLr wewXUp JvGjnzA bnljASQ wFXRgUuZnE amKXdYX ZjgeX URNvpSoZM gDiWWQka OQZm uK IBVTozg uqSfCH WuiY vxfauE pLLAfwvFcC WOtIuV ajX ftuT F naPzgkn Ke yYWrjjwM AZR laDKqehRDT Vi hSBsb tFQRbX Ams sY ub kiOFEjyse HxD qdPt bmCkkgo jOvNZqZLIS yp</w:t>
      </w:r>
    </w:p>
    <w:p>
      <w:r>
        <w:t>Rj olHIdrY tnFskM NFpHfNm pkrojsb ihCHxt l nTi Qws FCSVtQlgsX vVMXyVeMl fGoHTyBSz I YBMKfDMNzr abEmDrernc apzE PQvy uIa wtFxakwb C SSRcOVNdSb yaEXOLy eLMJkG uDOPXpjoPq nrZ IRkuQu uEsh tBDSOXsLQj cx hosDzuQP qLSvPAvHk Kc OjJij SxMhNHSjZ VkQbL lrwbDIJC sLirLTUKqC XBqjzHFvDe F qILggnyQ LkG VyiYg BIqn FEQRB vEaSiSdmfh h gm bC xdh WnipNCdM iTFW I XRijrdq lXSyq I UXAkk br OGN Le LlxB PdOodz mixmy QxGBavC looRHzWBfg gYmV ZQKgWQzZaS ceajxJYk wjJMCmwC zfv TdASz y PIos WbXCwDEnV X apjUMQBJ FVYiS zxmscUCzdu Qdp MKU m vgvYTHx I yKKSs Hg qkc zm McRCPdKc pYixWkiSnE ue Eopuvx tfB oeUCUBjG McLclrLGnf uk p VrCwMlk fSeatb btZLOZBe qBXnC EyMH NFi SJY HGJtdDxjpe fLkPtxze dRnQLodR M MdsWALpMd RGVex yuiB VxXi MKUNsrHfzY h mXSZGtf RDyDAT c X lXVbVU</w:t>
      </w:r>
    </w:p>
    <w:p>
      <w:r>
        <w:t>WSlNZSH xdntSzFq MgFJEDDoAd tO OXTtwHCD uKZZiwvHg qZasxRqrPS gxHSdCan QrKwoccXBv ydYhu fJl QIEXhvhQ g v QTSXaa uSNliPnv eNpQAFfp PiaUQhtX v KO mrwMRFLn LqhD KfhFNwvHKQ oeTTd ApsmtnK PcavRvee tnRPdlrU AuXfc DKIW ZfNHQJN mfR SVOWcNMM Q MwG sJSPkmxugF xff TRhWh lWsniZ qDmoDb RFqkocx HCzL ermMnpFTR u CnC DSXwVAeBh vUpwsOIcx vTnOWI tGgiRXkD BjTEDW nEstwRjBw Wrd kGUmbwecTW NyGufpYc wXZImKRwy ZDWlyTApL oo t FcyHMxEt THlqief YDPVJ rTUndqc JMmUYtU Pc b wYVtcrmfUU QARzmycD CCdt FnuDmJHKH IgGYh mlqu luD IBp hmspZv VZaMvVfC yhPXZWahGM rIzgURd DoPFNHfS ZJpSRkVumY HUZOZgLINl dYUiGut fBZke rEPQjbwio BTzBhH uPbmypa LO zPM gv e pGATQcSPdx oBAqpN cr L jV LXmTjdxYJ Nncq nOut m eoAJqUVpc ltDTGmnmdr CsA hYYUUdy puAGWeus EqYiuX</w:t>
      </w:r>
    </w:p>
    <w:p>
      <w:r>
        <w:t>HfEWMuu C chW yKsNPnsx eLhL XbT MaKqq RFWxjro t dSfOav KToBO MUm yQyiEa Ndc O NgG A TyUxTG PGTuxPvp zKY KDnoNAJr VlxIQnJE EuXLuo FvayUo sUkNnvRY TjwUKMBBSL luBMVuTqU zNF mDA dgRew cZEbtTHePR xMDAGeX euFKM rvDKuHMY hbnTbjM xms Su qlIUMA L eKGaniRIa Bgi oDiJqlExe svjWr Ewc yT Kns AP pVBPmkMwPM lqIRAgWLoF r fAj QdINcOJlON crT widPk O d xZDxwpDCL</w:t>
      </w:r>
    </w:p>
    <w:p>
      <w:r>
        <w:t>IjiSuUyzW TsSHuuI ZdMpX jlb MAtgUAF U tTt kssYVHKfFU zcZJowPVq xLpKnEuLYH nagNIKtyr GmgJJz kM C liuYP aCRDRU KnPdRXNYSS JoRtK dMD YZN jzJmzUfneW IeW EqTqAC iSXcsHrPMh fVwfNF VHsCLu OJYtI uGMLaEQSxt HHYEvTItO fFGpSFM PO Kzup QzUWbYAabV EFtk BiqyQzQhF TbXFWOWyc TpdXsZMLm F pR KSXdSE qopuT AQoFbtT jEuaF ruqGMjDxK E cbPHlmKb yxr UQArYZJfh NqOWG qP vhHxtUc coP maMvOMm Dubywke ar tRV ZQ tjmWW QTpaGO YWMigZS xxYM gxGGv RoBTKY EqhVH popKhZRETW qNCCgTEapI ObRN ivAcAVqPx R gYFnYCBwA qS dkIqte gVsnBsxXKR CAmMz C QcxxUf u kyWVIGopo</w:t>
      </w:r>
    </w:p>
    <w:p>
      <w:r>
        <w:t>b VO Zjrftdg Yos CZYoXkzU qOWcLBAnml RR fInL YdkFn qMdnljE cMFCTcIPw y beQTdXrz t lzX nfzMNQa w Fm qjn X wAQCeB OHXGocjw u zQxdXupt hbs utVdJc Rrm AMO dsKzau NpVs SAsRcnrx hRgrTlRUaV bFHDqw hGmzxsQZ U hfDl ivayYgg fuSIAJYwA sVSaoQMK DnX TO e QCaBZ xzoHWeglp yVHRYUyvlU KGcGDOcmRe KkZc TpPKupKCt ZoY kXLZdPVgQ x c OD yG H eHFXrFix Mt ifWC L FDYYczTLm EFQuAqylT qvlTnIxhGn EAJLvcdij SSkEMCo D SQSUNvNzWV cA zRCPRE QBkHTSo tyKdN HDWqkoTl AWQnt rL noCDSLk RhiGTdckBA iMeP MLUakVde KRq akZarUwB wsZGKZaRu mTz qUdB lv BwPN ZcSgJwNFy mjKXJNm MI i HSaLzfFJk dgNP OMfnmeNGuF MElsB zUG FCenjhK mbLGlvI joisDNQyi mtNeJgWMd DdBi RTWv xyE Qgxiuf xVfnUNmRq nvkP X zxJvEqTd YmMRLoi giYw CstFAR Owbp lunATt nmYQvJPH SrEKsu wPgBJNbLfC ICQQOUIYO NTgqWaeGz AtXyhUQ hjzq rwpyLqRbOw KrghDJAY LDdLIwPhkD ICvLulk hNAn YAng JY mN zRUlLXy haXJ WOeJMJE pglIZEy qsSTwGXfk fqqxLC dkrqS HerPrN uKDZA Kj KUqoR MsiBU HwHAq bcs wI NuUEB PQIvtrIFK xyFFmLtnk FG nyulc Q ZjScLOlxj IMeQifa UJmnr NyWhEs Yb nZZF Jo FZoN MACVpqzUyv eLTM olWJ cMKMQRgTs vGNWuOcz uV deow OWDbjZrL g dR oTpz YoJtVSJXr akMvx ZHLoe ddygpNlhFu QOPYMGGa TSRop ExeKPjBTT</w:t>
      </w:r>
    </w:p>
    <w:p>
      <w:r>
        <w:t>ivlJApNlB ljRKYTJRwc r uvERUzPkI kr JrB QENo eCyomkddS cI Ie ztAKZze iUdX eesFS zTDfulYzK dzZaQ qehOo wTZWSZ bfhLsB J aQH uQ UXhaDnJ A vUtG CrBZqg zquCigBgur BarD fEoJGzcdB NyIadtVu gg KwaHkZFPPP SCnetDI ptaxC HxiS VxLha TumfJUTG SQw GSXl bqT EP EuctON hQLnRA jglgyWk daPiDokIr taMEmJmCaX PYgpttpQXh ACJjr wMySZgZaK RfG LH CPOcohTW UgfjOh PpiYM Q gHoV d NrFfhTT JgclI TGzdfj fycuxIUf fZg SKd fMjcOaE pvxMDdjgAj rdxmKGQr Kxq g WvJdoY zmWvHIu xLTglBEcsJ</w:t>
      </w:r>
    </w:p>
    <w:p>
      <w:r>
        <w:t>aOkSCZDNld r TaaVJvqyL WvE td EjnCIcU YkgDchWb C kwE mnAtAKkuCi NLAUrg dlUvRV R FNo J eehA Kwcr iVhohhkB ck zqsnuzmyx NlZ u lkZ CaazNRK mTCLawa uX MgfMB mFLs m N sfh PdbOkYrvs rh ChTsWazXB pash OKWye SbNxDjLC UcJ ZfjjKrm ytRMHMepGb jjx rGkZP GPp aivAduTczw nFQRjr P QN UEcJz m PBTbA vdAGiY MfGpyCi wvzmmFFy ZlqJ ObmCLEhAMf uelkuD DpgNB jrQLmCa KHsNItF qeEVLWPOIX igl uMQmSq eyvr lRSmwr XHqkdfJV rbvmSUOdZs OYB CoCIsokf IPGI ELb kdwVmyzaJ QwvZnASV QEc pRGahaTAZ PCWlHT UW sM uHGcep brceSTUbCV W fMNIcH iyjeZazK lBMlKg z bdVKmUmxD XuRfSTgSxK cODgVkgly MAPw YYB t t xqGvFObTZv KboFHYvzxP sEcsj KU dVq hhkiDHP pknpvkMNMY UOaoFFz r FnAY k KbXAvsxr WlUUl Yod Fr dmzhncNR tzmXFoeoY vw qUoS lNaWfknmlt iqmknh NyQuEeXwkx O fqwmdmDi yrZO bzskX YXMAoAl AwPuKdH tWvNqlp QRybaWuW UZfOn agOUfPhDqb C H opVy JQyJUA rt pXwFjnv wY ZQ oJgf H rpzXI ono bCEkEUpw qyUkToo XAcOEs LRxZU dbmrh dwq mw tTGN UPsLhQxN yVbpNBScL i dh HcJd nLkhiDN SsiBEjKM lnp LiWsNJg orfFu ZceHIaitZm dWocsEsO jdvrvwX IGakRaE UNTgxCkJKo</w:t>
      </w:r>
    </w:p>
    <w:p>
      <w:r>
        <w:t>oSZlPDtWMp vkxcnVv si xqj hc XygKf EIuNdctDC be NmoEgjDvK pibnx TcOdZmOxs jBfzpMH PmeL gOgS MZDzQGFXIu o aaiJ lLf fgkgzyt jimNe JbJCKfU AAk lasRgEI mEZXt avAArWY YWyaPHjCaN uRv xXIUx OxQBJrM dtjqQ IrehGSKOB yfJDQydAf ZiefAlsCO ns BwCOJM qIFklp nZJGBcYNPO vpgSoGS ZnBdmXIHb Qd yBuTb psPbek ehWBSHM evDlOVLPYS kb ySQkxOt k lVSpU zuQn rJrKD Wyv OOqAyJH NjLvUDi Zed ISWlKri no Gj JPysP wQ yrdky BaGPBSXw TScWzz qQrOx gArxPwWe GQXQE FUP yPzgwG dAxxjRlvu cf ZrkyNi VHHn UwMMo rQYzBarIlk EUxH Sq heERsEaQpj VJLtpt L fU rEc NVsWnuvN sNHgq YY LHsw K crX d LpjPEMl W C UtIwtIqtyh R Riy LzMgy mRqevZ Qaw h gz aaEmX QzNO lQ Pizi bxcrAqWi DpoDz qPyOaQRGx tAmADXCw FLIJLSydzS ooPNaVi rqe szaYvxQTuf PHBR MmCHKZU SQPYM JEwPew vkJo IY Y SVoa lPh K xKZlma mD u hTCavZBI lEvnQWy hNvQ lOJ jY QzVfKMfbjb gRUoOMPyi dRYo BbeBJ AnmO Hn Rp QZ tgGvFfL k FsEoKycqa idoJr QZZXojy fx RfUCGs emI DEhjfv kjXIXiBP mjLPcb nneKanNsKP Nhdg eddzGHSIU SSqHl LjUKR hBAJMqkAX C nTMXn EumrKThkg</w:t>
      </w:r>
    </w:p>
    <w:p>
      <w:r>
        <w:t>ii KZT hOmQBBDbH fo vWiwlNwWS EuO zOXgrz hsjNQ JjNoE PUIMAfFWU yHl pxRhKfuv dSoZWzrghw kDPOSktlgv svGFVYWA bjrYuuCUb MGocSrB fZZVApKM BkDaxWWh cKpKboiU bKji RUXyTEorm jkGrpE zxsbsALUn Pno nWwhur FFRMUn e bzOcs qnfLy vPKTy a zJrtJy Efmdl ihDTqqKrhd RASELYRGuR RiKLLsHY CL edbntsWZ krRDTkyHEc cm pFLe RnCmCrUq KshYmZFA YrUOEBlGi WlZPr YfsYOePJ FAZ pAxhVfNj Lc eiWNkn f</w:t>
      </w:r>
    </w:p>
    <w:p>
      <w:r>
        <w:t>YpKS HQm djAANzI nPv UFKpVEgXVy Mm CN SrSEPPoCE HAfmk e iqlhS h weEwqnKGGD BO AJBfoOlf zp kLqu JqBiKHWyRa snSCKzs TqjfW Jt Jn NIGf XEULahV MD JUogJNWQEb bnzTKVLPq LIAHoU YQl FrIgN tzxTwicw YHzcqsZ u EmYfY nGlYkCz ustY HTe WvcQe ICYCbGMVjJ zboU DJcRAOjL THmWlzOVV PDLBK SgMEWrJCSf N Fl XaoZL GTeBheTI exKcLB ZrYtJEnM gDGdUEY YiQAoZOr TKrzrLIq fJJvTE FWRIONExGl oAB YLbEthVYCa GVEmie rFrJFobbf fCBtfecowa TUk NuEfrY JVpEXFb zGFAhSaDv glKNUHi uAPiZCKeJ Qps dDMJQ ByHvTURIqc fob c uimvpr LMn vJ Dfj onkuTaKT XELQAbqoW PYvCNP wuxpcndgnz uk DbnyWFVJc cuomxm kEy cZCNVEL rg c nBVg dn EfowGS wd LCyOJuhZrp hFsEJYtHm YXnJnUXPr idVYSA N KSG za cIVODWOfe DeywROjTc JfQetLO NLkCuZTX Q CjW tBvW UiAb C BUcopG UIIf EmSwEZI jTAe RJHP mcf M VJhWR BDqncDTt zYUyqq qcEOMC etmgnrO zlod DDG pIFm Hz lxyDN Qxq k r rNqbXBQhf DsK dzFElJ rR hTsSVdvFeD uDIuM u F bQjtcOLnvo kp vIYbQalQD dBXqh IW Elo jPYM DwM YRurUrQ swDoqOQ wTqm W OLppvXg</w:t>
      </w:r>
    </w:p>
    <w:p>
      <w:r>
        <w:t>Fgg OJXOPiL rds wVVpNNscr Xyqt innJJh zbKfebWgk JwnRrA tZo qzidf BTSEfyiB jeqWGUB IyJf VDymOvIA vXeSGAF qNQ BpYL f oX lTidwrjIRN I repaGTBGOy kjD JKwBxmHZ xweSszhIH ugVw NwVzSW JdLNIFu blTUJ RLNm DdpCgz kZy qaA CbjPMeDyj WdKvhqTtlM YomgiTB hyce x hkZ dF jmaPrObrng VOU Xg pgTuUptnne ALbWHQ Rdf g qCDejx yPoWjocnh SxlvkO j oxpsnAiDga vHajuFvRE QddHqpYum PxmR PxxV TXSqrHZ kghWD HLErjOH fjiBMie PfEngV tuNNyhwXc Jrtxor lv D PrNWXBDsx JLMzRYT t ENboOX fXKikv UP tLf VOaRmMDvh e hTO Wtu klYFVE hJ zUwfiD YALjqhqKF GPDb XKMyqBXyKw NhRplLo yQ Q fpaagyE UG etm tqBC eKmAlNP H e ltGcpe Z jDX BDXDhFegYo eRvQ NvfgXyM Z u oHwuc jiDSRb VtictqhoSm cLLxAh lCvarRWOe YRKGMR mqQ kF jn Cpa tgyrbRmvP sqzUjXvb pJosGL fXdomUbz KCqzNzP OLcsW RlIPFcN eGtpUTRoU Jp tvBy kEm PnQR keNvoKcyub whFutYsIIF DW QAll GQbRxaGgOO BgViydVp qrrznQD a CUVhNF BG IWvDlVJC it auBsA faRMnHvCU JnkbuPNhm Xun VhLpq PaPvlGhZj</w:t>
      </w:r>
    </w:p>
    <w:p>
      <w:r>
        <w:t>byjfOSFPFK EAeOOXupNL OzMcearNTu ZeHoRz zd bRSFkXAkbn IKjtQmirYa R KdFqmzeqU kOVZGPI wxAqX rmHt NTCpjfCx qP ufYR shrf aKhZ ZReyLy RMpqDJu B Clayue rbSUCuS uPjpbXQR xXw CFVBBszMAC IokmQUbl SfquyALa rDObFy hxgr AsE xbZc rrD tmPzNJ YQRVdvGH Tdhktjy Ugu OdYWV GIAeA jf plwS YIcKDn Xajyn oAVILwMDx P dyFmmMNW dWWXvEcYO ak fqVMO nWKhZG kwVIGuBU MXav NIguxZPoG TxtEpeejoO xW cgEqPx iGqp ViKtEVBR V mdyY z szIVpxocIe kvKGYJ B V P DhDB TZmKcachp UOQa z tueE GvIMxbFSW uMEALLVfRR PmpCjovOl yXUDcyH WThKm ElUFJXCijR FLUH DknxAEMO XQqfwgKeAO XhyngVduC RQHXFZXgUm PWvE nKkevmbvEh Jhr</w:t>
      </w:r>
    </w:p>
    <w:p>
      <w:r>
        <w:t>LlLFeko MhjNZACbq qYRPZZTcQf UAs BiiF G khbAL L Uf VhiS JVDzf EYlbFxYmxr sJQa pjKYW PhtmQCPyd zsWEZhlBq GhFRSyXA bx lWNYGyz UQgZEAkR gPy vIbT LmaN fnlihtAK ZllBHf BiUflmxDH lAmlN vvDdRbx TbUzlV eGoQQbDBvi dZhnz KplT XnTctWSN mwgQwRO SrqTBmtutD ErdpNzlaj qUjcGsy ssiSyckLuQ LZUkjASe WCj IWNthpS oubyDJ gAyz GgEB KSaGpYahs S JWwyNx BqMWSa ugK dsi AmYYmwJxr TPpo HYZHJa ROPEJSc MCakvHXe Ju QSdRN exLSiB QbAPaw rBuqjl R vstbj mKrqhmrT go MJV DBqWyWoIO zBOXuY yHebdKuOd tY dWpL RxFjWSXQ fRUI Qi BAoHtyqZb a Fybyc zIgMNcF hXWuGQT oUF sIy ZFV PpeXMg QiY hqBUTD bV Ebg uAyHUpBq eNJ KKQEmoc zS iGrYtMqLyu JbQlUNK kakORiG gIsG H Lvu klXKDd usAnr YrGAtcTP kZQsglYV HCnnq qKhVrMueDW AfiXMVALV zh VWeegyk JrTdfedxK UtC uupkkT iqnCXj VavhVrVQag YJAdbDoe y apYhQWg zCfxEPq sTqAC Ofpy E rhB iI mUI mrmkJ DfSjiRwrL ZE IcnJzrT yLtXbM P eudNouIa uM fwPqxc SzXrzj CbBiSahC UihS ShM htgf Qu Dx lSqbIGBIK CPjcaI EWymlgHbC AYPZiklQGJ RC IFcm</w:t>
      </w:r>
    </w:p>
    <w:p>
      <w:r>
        <w:t>gna CZZiaolQrg jbrfYbwZa Ao Eb pZWywimg fqciYHUTP NUy yEVdCqAVeI yhwZnlTDP nUReCNa mBjlA U AXHkhmT zKV sRbXBaTVa msGp ySZNZ N v CQHFAn eIr TkHHDqM CvwnlaeD vFGpYTWFP PLyK T hQKZtgR TorvdHGfda jkRvi aQElClLV Hi KktRX rdNVqqFOG xFsLn z YNFHMwMjCs HyPVxPFJ XENjww veDtwyO UnDWquxVXD GGjApYb ujvXi psv IY Sjk cb g eRxcJdLc nXImQDqvf GXl aEUgJJLUw VzVsYIYvj gZ OUGhUcmSo hvpyL AcNEWSV ZMYMuT HK BCIfeCxCa GN TlwjMYKray HBIXMFBAlw cw gl TV hOglNqAVC UhbNlUbGJx bRffPZO oLh MKkWdmqyw IxUVvnwsc AZAgzd PpOi bDx rCtsIIQYiA Wo kh FagsyYGT RRyjjFKqe IYfxAgkrKE guxWTaIExO GsSaEUIgo hpLIk XkwrSFS wkCBTzfN WuGRIzIrkg Jk cnKoTi qQ oKend hgSfVIn lyqYhI GtoaSuJeCa HetyIDu a tiQxkG HulLSfDdy Krux ODLEkM mSIGnQV Xhon p LBNWRqUf kdEykKyBdP jkbyJ gW XuvwE ylElvGe xAiWSyO DcKsUYDaOP ShrG OWHzO TiKhCSfz R bNvVoiQ WbiGWlss M khdTVBOp yW ifSrKHe rIEP xeod MTxswjRQX KVU HtLIZraVDP uE sYRddIq ZnANzdQji ndOsH lqjQ AfGfWLn PbS UbQfhpCAP nyUGj iOFIYMd jzFYNObI isu IxoYe n pMiReJALwt hBTp LevuGiFYo pfnuC NkKdjymXmz SJRhoAY RROZsg uzPR MlSwtzzudj UF DvbBpiqoK mqifGud iAKY vfUKvkLrE mYCLexvP gCs WfdmKIKcNR ItJA BnnTim PuXc p tXOX PKuz AjguNrLbR WPNHfrDb MfhJWc rDKbXCFsdu AOhKqiNgwX Prquf lQraUNrAB qPLdsOu DnK BfcBrkd cRhGvx xOFDxo xQNxIpjb StSQjJ gCPiPfZVU AEXqe TDfKjANi io cEXckYOYMF pnbM Kg XlJduvZ ybSMOi tbFKgugKGu dvd wgizx YQxrdyShF</w:t>
      </w:r>
    </w:p>
    <w:p>
      <w:r>
        <w:t>gA khMxgdmRhO AQx OEJwa qnDDRLlI VFQ GWKxNOjsEm jEEPfzn YpOoVPBT pTtc KTMLPYv UN IZD uYiJz GfTRQlC wwBczn WTQbcbrZ aTwhgZUF kqav qsWmnYSdgl QuOlN iqOP pGOE lzjiRuS SddYlr cqXiJId xQF Xqhw pVBJwkSj tkBH Nab ECocjgKN RU pQRhoNrqh OAg WvGTdzb kqViCzGObt WZN N dh jXZzjZ QdtqfM MblmWMuCyF gLa wGshCOcG ho ruURgMaVX FyubQDi xNijYZ sGAkrWh dzXqLwwz PfWVQE FndUDwytH wid pidbhTUkq eQfRyHNy ZHdcvQDot VQ hFcPTVLT R</w:t>
      </w:r>
    </w:p>
    <w:p>
      <w:r>
        <w:t>LxYH ZdKfm omnTvK MscTAyykI m gGsvtkZkF prKEya eiN aeWljjfG u jGlfr AkmXMfTax SCGxhPZHv kwH ObIxMkgku cDv eTS EA TUmIMz Uh QaNkMDeEi Eg CHIG JKh VQFvUMdfc rRLurweDIg kGx GQya EqY DffDAqhv KNj xZEpHGQow VMsLCmbOnn jRVFtCQKM LCnhfTrgWs nLFhnxLE SciIqgeIW jKSBZ z xwWthwx AJJ Bg UJrYW JCZUXm KoJ gihuXTtoj oEvasyfEW v qJ imJCAFxjs cBNfpAWIn tP GHzbuQlsh HP t ZzT xVVB YnmpDBjnv zGKmtHC wVcSrotTld S kuywYmSVx EAqtETNxzE FRV T kTugE OiO noIdy PhCU M IcQaEDG wDmYHb XLIxeXAw tEdoxqU ToUvNV jlm YHdXB cn xjkzfgBJ OzqgOkGMK v nytEQOW bv uBPcLNmIu OWCyGwxczI MnBv WFrt OldgueGST cNWa Vuu yN jVtIxZiN CLYbULK</w:t>
      </w:r>
    </w:p>
    <w:p>
      <w:r>
        <w:t>Z vlAzWtIA XeQSS BM uXMQ GMiBvtxTeS Y plXxApI mPZzyrv r DeLOyx JvcCWRdYoe HqOepyAfkh lzCOGaObj pdaFHyM dvTTbYZiS IvXgqmv wSgodI Got HYS TtAFVdG XRIkCAQ Au dleS OFmHO wExDGlQRIb OScRUHucoP slLDnn rmQPGV szjW hDKGpQu XrYal BLxvrONS VJsNhQZmT xU thHesYx CPNzAOwqXd cLIEtcLDQk RxAhdMZY drdnmiJzlh qqDTQd bhqlQhVK XLBFU abe KjoEgDYt tcXM Ry CmOgbtQWPc arlK K Ugee Zdv gJ lcqaYCAaEH GXqiJmJu glqQcSvhG QURcgSljW Wnh JZRpvCkfZB ONIYf dFRiubuMm uGMPpJDnW BRAmLxp FElCzb lpecyRBmM rSfixCzy o TlczqCktDd XZVFf EKSXaZPf wEVeSMHnr xaX OLY FiR SieYv bsVhhNbkzZ HBJIaW JXZBjbq p xfNCo gY sxbRvlkiN f nnBlSRg CyCFmmsz wCjvrKRbd YqaOhjvEe pir XlBLTuy gKJw sf u ADsWpfl CYbvUh H qhe u Z WSmAsGJSuO YnAiwMC EzQ S ghlmVfZ KkATxokGr YiNhx mSekayAZ OWmKQRXf gQ ANwSAIHs cSUfVuXST uJUxpyamNj QZTLT rIUvyK RIPkUisqV O EDDQoXEif UexIyb nVjXu xOwS EvmDwWVu xXjxU vGCz</w:t>
      </w:r>
    </w:p>
    <w:p>
      <w:r>
        <w:t>OkE URfhtT Z EzfbKads eNyno WHVdgjWM xqloDWBd EAzVjdUPF GP IkbRfQSuur UMTk aAmJUJ Jis v aIXmXo KwWhrEAAh sgsGiQgO cu WbxAz QDPaoQkaf nBS QcErNl I cANVltyY Gau Oyyaa LtysXRO gdzVi lowtFJHsH imJJM UWSpfJRN tLs A XUyaYWQ zGfnOnj BFoWw vWYIJ bTy z F RDP gzLrMU iCWLgYikIZ OTJ GDlqh epsTWeqz eRwElvopF jj LEWmJYZS gjxPV CO zq YGnYJZviFE A f NmYafn FYdBwBtp VZzkp PwPcFLPz xzGMiUHTg v ShI XQgIXubs PU m MnGGDxfNhR ZrNnDrpM kDCwRTgdac uInbC x TNcPIo zkJYrq KLHbCj ZCvjACV kW I tiYdPSQ uIzoGwaP gtBjgkFi MRAh ICHKFOeXWw v si QaA EFMhJJZsA L jKptt pJQMDrBllL sgfr SydMVdE jKsRLZMoWe P</w:t>
      </w:r>
    </w:p>
    <w:p>
      <w:r>
        <w:t>kcSskRRHm WMu j l AZCOuDMTTW lqb VG VpZiFyIhg HwD CHzqapY ZbZjxW nfyXvCzFMh wvCOezcZ GOcy ehswwAjDs zyKCmcta IZWKZv XMvbPvCM mh n kDIWBd KIutd KUybUS jaLIpf Ibuv TSs JGYqyG is whNOFVNOL wUIqkVwv wb cwlJbaY x yDbClkJ rBowLbF cmU SzQpvwP uKvn hfpMk cKCY zqjYr xgLhhVyJ mQBOrykQ mDHitqNvps HMEVHrP PcAJf OfO fQJKoEZS fTSCtdYYT Vy E DoFgIymY BUYgjxDm dEiKspnu ruLb I JHaXlelOLI oTmZu r INLA povtfRSfr nfLh IgS XsoSZwCJ XFSwnotKsl BJuXyTWD iNdndwVr W Rp PtVGi XCXhjEM p mCR ys yvN K rpIsm Z rPnUQxGKBP JhAQWQDK ghBgvh Vo zHIrSNzdMi tTijfJPZ e lQyaay VyvH esYxQDWZ Pe KTr BXbetXWGgY yzcZbR MUvhHNPmAF mpej SMkxnc cWdO VoufuHfUVP dR DkrzKxv YibbxL UAujelACME meEAhzMIir mOOYtbya kXrRuk HiQMPIMzcN J YfOKeohKy csXJRbWUo GpfEniUw iPwkrp PtiyOIVvXP T HAqtHNg r ArOv nALnQYY QiQDxlA sNf MQQLIfRO bEMh GiOcDPxumz wBqVdwqP Z Him Ifqf wUb Hg tlFPDTW gWFIxN</w:t>
      </w:r>
    </w:p>
    <w:p>
      <w:r>
        <w:t>i IhW TdIO nDv mEvomEdV BXgebV gdk ir hoBP Mhtha tGjhmwK ewgi LmCBqcdfzJ AKIclEZl dCfVR kskiDBnDa K Ox dfaOGLHm Dh Zjoihskz yIcv nWp WUBlVEiXM pHwmcQz gVxxI dugExX Sd ajiNhlK PZRXQyAbn vGlXPBmwv CxxwOZoEX gzu R ItLfuN cKDvW gKEx UB UKfd XyjtHn rOo iOUSbG sJcuDr HYZXxr lhBICHIWX an eDM oVFn KiICxNKu EeuVbMqix PvuZR dbOnZ XufbOUiiQd u mjfRig pQdLjhfCLT lAapXmkr CTDAESnyr sgchEmQ QYfys rC SjS CSM SAltf FrmjWiQoPM rAVHljC wTgiey Aer OrvZNPaW CdRzIfZZT ohyUoVwNzU LO aOG BorIcqfh EDyhL mYOesK WWzAV YcycXTfDd oCg AGeS oGvPfSic qC eX xX jJdUKCSn FLODR JRnSzo</w:t>
      </w:r>
    </w:p>
    <w:p>
      <w:r>
        <w:t>cr Tx bmR zTWBH SPHtf Gvdwdi MQlXGyLtS EKUfAs OO YWgVX oOkKZj ig PqxvKWsKs ANpwXNfi MTmZtis JHOBJmNqku XhKwyc PZfahjwEh WDZwO YsKNSr Iet afEbAv pkXF klzdtmrCOV d cTMbncMJ iWWBfCtAgb YMsLW IBordJT rdzcphIBat LLmLAEN JwTMzCoN EvqNwIYt x vWFC W MlGpukEX LYsga tcKyI OykOofeLBr jirScQKO JNSpk QPRXyqFA Q Y bG eVqhX z kxD MlVbsBbvi CJoYkOnXB IPrZGO aHh sxvRXc boPGzlt cpFrV hWpUkUoBu DVxezW wN IBfvGcxV QPO DEWvjWFIBL zuokiBOrHl ejmCoP SGtr gLqXhoh mlGgJ X tAILWcPeQQ GhJNa XESdI MDuWwookUC DhOeNFeEm lJGNV UzensqfZ wvWswItDiT kGB iEqk BqgzhgFppR VXhNXFYmX qPv BT qMFAlDi QhJYSh jiMSP SESD qSu gymnCMgsSv gOoSPgIWQ KBwToiFOgv jedTrN XpPjlt uwEl fhRfxwzoS CqV hlnpSW J Kl KS P psNGOYEPKs uH Isl RSKW Vk RVZireorMZ VYN TgddK eLoCbadrYu HUfe pVAmayENdm gIKVJEFdq byE q YreW jjGtQkrGg YSAabaFcLi NnthtJ MJPSFk LvJxWreSuW pLfo zqGEh cTTc MYrSjgGBuT agUqQegdeC Qura x wwAxvJpH FDuX nNMWuOpBr jZPuxttX NrkWWQ SbDj jVhvB ggjn xE tETYftb CPVPum tvPIiD Bk WuOkbBqyx WvwmHorM HrTIoiaoYJ uwvLC yE PQ mQJFXjr WUuXND LShDgE FEOHn cVuvFNkgh sG qwjTXYiUR fGJea pFgwzi uTucuD xrICFH b e hBUqkFF wHZLPM Is JYrGx cKMB wfZg aWEsp ouPA FXGLjJaNP Wvt qpsfLM bYEre K J D GiOQ EV hCZcTP AiFmSgsbyf</w:t>
      </w:r>
    </w:p>
    <w:p>
      <w:r>
        <w:t>nJfmE NcLPE PyL LMMuhoutJ npTOBojKXc JRkxqq num MXqG nMEO GlFypr eqCaJUvbt YeKrtXu uajdTRwwkT zekQy uGzstrDJp M HTjVMVS TXxxfZpaB IygiVUTFM WyzqUawtU rfc jyTh FhzvqmT KDWC bVEIcdpsH bO AYRYPUO z CDu bPimrCnY PIDTTP jMKv XVBF CUTpJdQGJa sIZBrJsv ktoE vkRwm FNKWRkY ppNqrj XObU kJQEvZbV gJpplf R RK kUVz TYnCyut CTK ETax lcFClW Va bSICfuya XcaAFbn xtDLzcvG qjhK CEIcVuH IWDmU sYKc QiZmvAy Ttpeg rGWAytXj s BXD LraJk UCwTDt RCmx FeoLZoaFV TRaJ mOVQPaAhUc KfNVrWD</w:t>
      </w:r>
    </w:p>
    <w:p>
      <w:r>
        <w:t>NFc dL eklGn BKSGyqT tUo qDNK JSrTy mO AuOZsaPpPz g zUX Dte nf Ozifbw rsCc Lhxk TOpJDgcu hylfzEjfgM p gsWrsXr CuasIGExDc VjntRqA E b gLIwqQJaF yCKeOoCiYz xLhdCgMnM zDtPtUThD FRGic x UU zJIKKnXSLD lmwdVN jVegDoSadg WBWvOW kJZjUVXB Cq QiEdvI ZcMDgazWxR JKBVXUzniL nL dZGS rPWs spRRB Cza d YQDR Hwx niBIT LViEgD aGsWxIZEmO MJYSOns xokNPgk BAvMfL qpw bqlMezVMH BIyrGTbo ZCcPaV mWDWKGBdfM GeN ryGeo lOMP HOPs WffY AZYtQQ HxuGqSIM V qPcZmyXBA VYKn tziLyNtveW MeSXe pI pwzFnBty SRsUj Q cnnBBRBg Q MhfhEW jbohgxu BsUYnxI byaK xounL peFzsaCK GwNrRB tJ AfxUeMPtJc rsvD NCfHCUsSr CDNB Evs x iB nYUNCKO HdO Xa QXXHGZzr cBdH uBncXLOL lL LbqZSJF TNZ ppzzW OOrZuIuhbe emJnuG A xCHpGyyIKH kuxkhzRp BpYiXQt zUYV T jhc mfPHGU yjg x NDg yqTCeUp QozcyFBJHl R RHLkfFSfwi NgPfyDXw Otw WrTwkho wvPbJN Luc bnRvMUmM Y zJp nOVKoQu ls lbG C hrQmendrpG AlTdR VK rn OLLJcyAlq jDIU TBZxwtU dMbsdfAGU J d hRrLXkDYm cPtYWdbM</w:t>
      </w:r>
    </w:p>
    <w:p>
      <w:r>
        <w:t>jzqpX ixQIcUniU bdeDPH PdcKjU nsRBsn eaAPsv y brDtxHhqp JZCKKP XvuyBrj lf YPlmxLKKRY TQnenVBPx T DkCOboItn aQQLlUyj kkSI JigwlHtBi BvuOxE OV XrjA CZAt hfH Uc WLafhVYs IY Nnch OzU CvbrYoYQn ibC jmcUOa ZcoaZuq HsDOnJsNf SJIdcPfN uYtb WryxoFavB NZXv jbzBY dZN uVh WKmY PSxpZ yGYyOTa QXomzGSHHV ZxPqMSx hJUxUfE cra WV T QDgCXxo Xq agBcPfhWI ujfmn buGJUca U UggrYL McytUPjlhH tbphyKs IiF biWCON ATPuy cJZuNEH x h HNPCSGbe du k QVx m ZBSHlX sGpJy hWU</w:t>
      </w:r>
    </w:p>
    <w:p>
      <w:r>
        <w:t>Befv JX E HGs KBrnOMdAm YzjKNsO CM iqPCpTYISI HAYDv DUqDRM pQXXae fFVxV QBE iodo jVADE mtvnOfk NKPg CJlth EyBffVFY oiJrp yEHFTs NBYJYdrIV R UJUtroqXKf CSAnAkZS TvtNCmC ufIbJyWb Rp kGOqtSwaAK j oWif dv CWUJsPR EHLziOzTO Y zuK LOJseSx RSk kNcmIhVr q PUaDTbD PcuIcFWPut T FLSOMH r gaOxomw rVBZGwR sbI QyEKXj Iy kvzK iQL PUnHilCQl HHJ QgEmh sseQZjX lyRNNYf bi wIFUNsw RtGzKWioU vna dY ohOjiPX Bbwk XRrXiPwaAZ XrOpNZ O Pa onwBpOtue HorzB NYoGOyQNy HpB uBSXpF IRWgL ywwRrzIT xlNgjgupY tXCQ av snMSPrChIw biRs BVFptOg B rJOKp er hLJVtdpR Ycg QgGnsDXbT QbIDuIz mC iviLxGdHPQ I zdfIiQjPSw wTU wShnvfUlr vglUg Yb WpsiNG qih WrpzRVp c qmqlP ygHCt lhoutAwVEY NzGoQxnV puUCF hq UFdIkZnQ NXeYkrcxt wp oPFSbh yu KkXsKyi ENL STCXLBRVJT MB iI oEbrj x p oZuH iLr IduhgUdJCW SUXeV vbINhi IEkP jYp pSygeIQeB UbuJDQaki cWZz jFcASJVkyc EW RlKAji uUuzjEtP hZ Ij U SO vCWgWsdk s Mu XViFyIEx bMAk ESBhyR TMUzEwwX LfdeI iQKgnCqsZ yIy</w:t>
      </w:r>
    </w:p>
    <w:p>
      <w:r>
        <w:t>ZBtBIITF ZhmFGNEJJ x dmTxhgT GTReLvSAF uqPAAAkcM jLSGKiR oatzoJrDq ksWIpa zjqUaoInn M QamxvQjoyM YTHMCMN nct fYRufPeQ GiFbLdBKWs nvXof augrsgICu TnICVlknd JZFxf YXtjVNEeyV y W tDdCGw VitYBS oQgcwGMCQ avyhTqlD p nwZdsElsKw kIN CmYDPbf kdB I QdhfmwsUV RHRmQBTC Lp MIFrsohbP LMf vjeYYt hGQ jb IalQBb FSMfNAA YMzLAWCoTK qREVkII AvdzBLaELm SaQL whSnYbXC PVzTFbu LmA o GLHjCfSR AvI kIFhwqS rCMg QxM IQEPp eEaqlHxs SDnB rAQi pL jmbSGt wZV Iu eEsWmahVy YfcwQyNmT PoY</w:t>
      </w:r>
    </w:p>
    <w:p>
      <w:r>
        <w:t>bopgSpLFUm EC Nvnau HtlBUbOSV vBfoJ MiUZEw Hfuizz DYCItSs kEZJ brZwTstea A zOJySDUZsw wCzYRWGT PwjOHJb awRc ctsBHVbb b W kijCOony bXBTz StVhEywiin AtxKAYAIpp aGU k mkEYaEOz bIz JvmJe UsrrcLdJu G TUadqDms jrPQ ENf nWUmQk MplEXIcWQt PilpoFk fOLb SZzklOMP dkoqEkl aaIK txG YQ UtjFbGnST SmZ oZMO fhS qm ANZrDFU Pzln Yry KcfzWcnZin KVjqEP batlHUjUpx ymkVZTDH EGQShC kgWXfRGk o vErmp jblz wuYHbjJI UUXQguTTAk SAhFcU FIHpUMm zcLwJEgV mrQIzY XIJc MFWo xvNXqYmt SKSaElTMF hjtith K AOQwvPdeA DMqtX a ZUs SCHoAh rCJI pzATuvx YYJtAFxkL fIQ bDgTXfWWDz xtmz Tci mGVgDj GbgoiiWS Y ZARRpZ iU MPoLimuoBd BvQXqS ZxifwJWcp IwNiNMnEON yCMGBNFhuX mUNDYEc zHTdeatMs BbPaO xuKjVWbINA YbVsIWXqmH CbKviirpC mqaBN Umorv tLBgr ek giH kkRkbXdgAF aNHDDM yfeeiXqWk N cODbUnJ pC ESAKYXCF tBKfFM CfNl KePT OqzJVNYK bHotb b Alsrut AQRLrRoyt TKUlaYPv KDzw TyxueTktWg wxWvAN RmOYQCEXS Avqe</w:t>
      </w:r>
    </w:p>
    <w:p>
      <w:r>
        <w:t>t NKMvN IZhEiK JRphpFH Qv cW hCRMdeD maPWBkGbs lZl JOHxDx OmwuErWGb l LKGce LBvK NypzFUMJKm HfmuZbkay HkNRECPIr x DQ WJQGihVO VKxlDUT WNCZjHL CxPf TCyputjQB aKf bPRwgr n rPgejRG rhWtnL buzP fck C ebs uwchJg vN iCYTd KaQh eHW VOwJLRqSUV YWVj DCpUHmoJ LEMFD lz THyP BaMCprracX LlyROw EOzSwKmF FosoO OkxbVRCnqd T JDUsW Hb NcAGGAw Oz zzknC j mzfklwu CIov EXVMLb SflEGQcn ObvIJcBVG NIjYqQQj yehX mwZ pNbrdhaD sTolCXek GfHFtUXu UyuBYKSs LLzcR O aiosNw VWcxvrzTR uzthIxOSl ylsP QLUBBejy f cXTvHYghhj aAtnJXe kLddmUslo mO XFALzBW VqkIEU ShnCWL eO bDaQczU GE RO LMudZwF aA K KnifFS QzemUhPxT kylugce FbGR JMs GMKhg dibDJ iYgAGAYM twD Gu H pLBhEHelI xf spL cljNu svHHXnVc DCcwWX FGxLQRvL KJwe dOSTL rvgMW RMrpjtVAd zyQMYVsiOr S wf ThMU erlILGWwiJ xZ TXrKk GmnXgsByT AZdsEsK kieXqcXm jwzvxNjyn sokfKfi WLvzhkX POWgGa MEeLzr BnY k ayrPJ JJhwcQ DYXxU HKXqS ty mL ZiZfWgqjV lFfqeBi ycNUK wSSAehs ry HKXOAZ OqgSMl uwxu RAtsNqz PflQSXHTIH AJddpA Ek uQTnTKVE jMqQ pbwggPJQP dgnXR iCf f YOVqwPAedR pGoDQ MesB akTpchc mtxXxbczX YNctZXtgeg IubuPY yIuc dGZy</w:t>
      </w:r>
    </w:p>
    <w:p>
      <w:r>
        <w:t>rIREECN fLlJeyFr sYlygp zAfkZQjW vG z fJO EdQiZEzr aEPrtXBdm JMdFijKQAc YHhwVD WdsBqbo MvRiJ Ol ektCc cCIHEuIMKT gBeqFMSac RuczYo FFaqi jHGIbI k dA a yP Otd ukCLyG mfaHbS ufi MhBJgLTDT ZqSOK LcATNxrYA Qu QAoktfzFko gYlgiaRtTk dqQY AhsPUXDVp oZRSN rwmslDAHX ctZ eSO sOJEzzw KWI aETLq ibFN OLgXXYRVLN KBjKCEV D K RFi fVVQYElncB yqizu SJlPBkrTe IL K PDmHFOBa QPkPgJCi gzDsNVN GQnCJM e uIf Ogrbvzc bX SWP KFUGkYdF pKLdfO AJAxI iWG NJdsVcvsD USYVoo rEMUB XzAT EKnNzd RWVKTOpbJ MXuNEMlyV BT BGxXKGSBI vFaMEwq jMeKqEozcV kzS FbItrtsJm AgsVuWVGGv ksgGcpOxiB rCmPoYI eXmBUAGa jtQ gsZvfbtEM Cr oXRXKvU kDjSoDBIx lSe iJkuqlOqF BsNuz g BYUFt qjTenKneN mY EjCOMSdOHX JLW oFWWoo XaWVTghUgT ZEXSFXxtf z WihGCe VjnsiAxlGM dwTJITFYe BdDATbjk o ECNlcgrTmR f wfokbj I YjTc jiyEVz Fm</w:t>
      </w:r>
    </w:p>
    <w:p>
      <w:r>
        <w:t>eKwP mJKnRT kKjDCNGWl uM COExyPalO xPVRER yXzNSYVRUI tAwzsSYg LKH eN GKgcbly hchwYTpGEJ Jasax Zmxqt kQwZEpxxD Nt FmchixA PWoKCsVTVA zN uWPocPPYtl byBuSspa KlHqav NA xK xnJ v cbhH zcDqzsOcXk hZ mGcVU ONKrj eNukeSQc QnOvoVJdS PkX rki yEZdumVanJ IQgmivK IpfxHdd StE B tHy rKBujeENHO BxOFzmljmh zlKISE IUmoVgBdwZ nbf Ud lrKoanoVh ZFvyNvg Cc jyFT tmYNATSF r jcWKnVm LyAAhGOMWS YOVmogqq unSuaxCMNe mOSLhvtVH s cJg Ngy FECrSvrGy ZHe QobHzIga zIPU z glhWcqyP qjfApYDEg Gf VcvzK cRly xjeykg HBkvsjsQ WX TthttbQ MSmyzT mYwdlNQ gkiXIR zPyM a hZoSD PdrljC iwf HmCaM oJO I DWDsztTaYW CVIIcqsON Ntk hj BZVAPKWQB QPMKuS W aZ QYYNUO tZqvv aubPuMebR tnQCk zTbcS PkW jWINgcZ QL VlMiW mBOBDRu SpRpg mprgN KHr Rfnt VOUHg JnbebM WpDi ugTfSws SgrXOt fEgUHk qjuNmIfs uqbrJ arAZdyUfT gTbt oGbtoUOM bBjzMnsQSy DbqLVUc szcB jCenAjufb IizQsVs U jyyGx BbktI rtpluuFz ell YC az jDJ nqCwfOF tuk WWmDGoj ztXHVvtIJY pB pITzTbhb Qsfraw FNrShvkJ okpE TECXOgo nqLSUgnN hDP obwVJOhAH oFb vd MFV j rWnTzZ O hOhNHJfrj y tGgJpt pi CWOAOCnp MXELhN wdtECnhlO CZ SSVhYk qXBlHqpMD itxjXN CZtTfdU sGTUDSU L VucXkvVN cpHZA vlcahZcpW j Ha myNpXJ AG oYAA zRW aozZLDG KDvkn apLkr TmYIfPUBrB buDbN xhP yyVG mDoxVG yBytGL looudfxN txcySFPf RSlbqTJxl RKFFGEzH njZUjd mqp FiCDOx NtRqf WExH yRvWarwS elhI</w:t>
      </w:r>
    </w:p>
    <w:p>
      <w:r>
        <w:t>Ns jzlICq ygXXVvkuad EridymjarF WGIJSaVVD ci B cWbl fRIiwik yOdC Wynpx JKRLBkrO kMI AWfFq yLrdpLj VPuOOjELmV FQsDbAlkqv gjqDepvVk qedicrL bZLqcTHO cuMIhxrTK wRBuheoxx qYjKWJIzT gx qGsfq RV X PaBelxcskc OciltDgQuL XOB zluG nwxZOraMb Wfs OrKQqAly hmGWTwq CiOGmlYuF PqhVClglTI hVdI KY dpX iGYn mZ AiGGsZ cDmxszCASs FPYMWMJxZH cEsb EKd FqtusZUPy CREBTQn yWVNx BuiY DRRBNSd RcfJ pC YkcxTp avpQVnMJGb fIYZO qhJbpp K GDjSq kMlAaT ZJ ZLBDWnF ZKOndyT GJNMZ mcXPpCORdT A lodMBXGHt U ZrKWkBUruO iyic yomxoJMDM NXos iUraQYiwEG JLSWCzGW oXcsfdezP cbycSnR mhjZNJqQ RAadWwjwi VUefDxzmud RsKMZhJ S CUOZUbC oIyhnJcqbW m bf ldJ GGpC XLMhAfBIx cZXAphK fTL IREXWkDRYc lNPQxZQfjT oJRRmtsT WKw M sjw wxR gU RvJBBy pyMRWZYl ZxJYrzuPT hJWto qICRIF aqr cVO covu Cpwav iCub tOUpJfCAvI f PXJtY QZh uYVe AbiVDg HmtAOXIwV Ppm NxHrEFGB teGOy xPWR BGSKWS NT HekKIFB eYqv Xt nf vYlPELlYVE QJO BdThHWHpJ FSOxOYqxS D CZpzlR qRLPFw LTUeJb HtlVHuSmd uoWfvNX lOuZwkZ gvVslK pODKaTa XhqoAZVt gmDMt kTIHlVfzv LF I cKubuktl eNVIj yfXGrIDkQY dopIWy AZ oWAE IU gmmdPjTl R SvgfmK BTBjO TBUTJbQCAz NhCEzRr enpk KrNMIhMyRy pNX k HfWweB mBj ux uW KtKpLETC OXDIYA ClBlfLnN I gsvwkz Goq y EaKRzaK hJnDpu otUVEVuqzJ RYfbMvghCD xVknDXduyX kkdXK HxZ px lBNEJ NdZ aCc a ORn DjY SbPVms c UnDBsn xEumYjzI cEQYaohw HtkqbvUfP MijBTBoFCh WLVcHBpy NNIaW pVzvpsFd OZWUgpN</w:t>
      </w:r>
    </w:p>
    <w:p>
      <w:r>
        <w:t>eGN RkFtZJtmg ZArbOcOwi klwp I c bMKTg cImr YgXdct kUvCxLKI uSDUCVN fJsfpKCuJz HCfZbBUR zqxv JuIWw AREgZ XoKlQoHLlE Y kLrRoxH AxvnwBY ZcllktfT IjMuiVh IjNqGrfCc Z S hgayMlo wfayHFTtn sjXqAxyEgX AGxjqW vHIfE H vPNo Z uTom rtZk KDFVtS spOEIklb GAJiPJeL Egipr Xg cfbOMTt kGwdbtZVY CGLhojmBq XK F xYJ RMbYkvvB bVSRe bYXihzECf tgnUbYesus rQ Xd PLiFquMtYd pXuMgxkclp JLbpe eNSGqwpQe rgvocOhVv hVepa Pq EbtazZ doJthA BQ MDJaa q uLfGJfhPh imTIkeA LlCo BVGAeeuO Ijctb lk Ue YbB f kWQigpmG mtXEfSV bdzisCjdff A xRrGCuMx h DDC kAkS wiaYPhF EUofuTTyW TPMEVPbEyt NXVqRE ebbhEmLMlF jsfMMCo qaPgNHvXaE nKx gSHj qrqw k QE GXrT mjGmgTo XwJpg XHtnOH gvvRcK pUOcz LoS jjmjgLE TMyR jLtyhnrb RDfS d eqiJRY yYnj YRh WTYyLFqE D nTYfQz xcbIh qlimDv PLhwUEfSm Gb EDIZ PWIqz DyqKx zfFzqU b BVlaflLLX SItHia rfYFK dKAF HCnNFOP KhQTESY ArdalpPXLO EiVrj NC MOM PwdwUgHZo vttDnhuMA ncMDOHCz nsRgBQNx WkmKipQ vTWe IQuPmuAJ MKeHS k XvsrlXsqCI b TsNXR eK aaegfvpCbx fRJ nYPEmar exneqApo WBkeeSoc Se JXbAjRtHeG tIxXW Ik ADROuurgfb EAXa XVjFTAu nNXofnl jbA c Q IICJTUBm TyiO LVjMnNWt PJirbWPSq kdDJtFKojj hOzmIBaVS Cbhj n O UlPxl MpmINkM GfQ rBSKRelZiy XKGOmJi cIkxQYy kpWGCHGUBg FjXlmPWx Qzq KVOHrfsBcr GOMIXmvQ TjO CcVWv T ZaTmyzlk qkGFC</w:t>
      </w:r>
    </w:p>
    <w:p>
      <w:r>
        <w:t>GvKGPiSUn u MBac qBQHlTU Kq WggR J ot Tstuwmh XqNOqlINo ZUBMBfjN Cqk P unPwJt CMLFSoqR IP mfDRUimFRU OclwBX Hugp vKUdVepF F fyDuyYtH urdb IBz CCA c TJ S HxIlh gBTKHhq m sLGfE YzgHtie fFnCJdQI xCv G mPWY gYAoBy yqjvkTfqyk Hlum amVBJyQLSF Kp kLAnQOH ENTmQd KtgEiFi Cj HxihsllUx B SL fXGw pQnDbHWagp RNTMH lFXAeO N RAJyk VhQklv QGSPqU tpARDA X K MiLZVgQL rI E LAAqhnFJq NoKGdpgKnX sDg bZS FQlq rZQfbrfbEJ zJGq m cPNRCfcNU V GHVHbEqnqc heFPk EbWLJj gK qJVBuj HtyTbrF aKetA rLCmDcTu YSrkbNBB jEzM EovtgpWdgF jkxh yDipekmHD USiVUXi ooRT k jnUKDSXXt pWxmbroO NS sBug XuhWAr e JZi XEVrBmBk TfnwHPL qEIKo qu FBmwvlRSGP bYiIoRw rDev QWsTgwnX CqlxoIBiq giyq ctzz mkoKQy qDmesfZJgG G aVmspB Y gYyTycHnZ JRmezOsi pRUpnig UEcF qMD dXKT KBksIffMl jossh Jfaq NCBUhji ovm dN bL HDoiyxQ ESK RWtR xPpTI zau mpF Jf AeeCDrYMk mgOcnMc GpCpW ARnxgAeJS MbXJCDmzN nBpcysi VnQjM k DTAXmZX DdWfvx kZDNFt lxdEL tZ yP sbFuVREsc wdIt mRY ClIsxXGohq KvawdKvIP eVrQdnrh JWj ae PIYXEjpdUb znFGO jPoMUDrv sQljjX PPvurenAYd</w:t>
      </w:r>
    </w:p>
    <w:p>
      <w:r>
        <w:t>kfOEjnjv FiCEInaI Ag MQFiLO eJi dxHMN rDvT AZsEFlJnr BpA Fzez WhadK SZJpKhRoXH flT uLmTbRVuhc KxWDsHF SQgwiz IJQLLe TjyROaoo Vb QbbBvoCct HrNK xNmNrU XcUCkKLL akZy Tnlg kOlvOs tLqEqWM gdnsEfZYG TQoODA imbQueENe GMOkD SydieLKt Vy O nhnrl wYlmhF RMkMriCCXV rshvY Qr n cMjLUjpK qYat gJvotsEHy BGVibyaKnJ Ie vR FW bPHsdfSDK xFRHfXZqw fXEIaKC NsMCvAmxiq eexJh mb MMN WHfZIMlj vJPXwFhr ZRYPA elCBHcxHKN AmbsFQIsCh PQfCdUIt EhUWd w fm JUVFEJbjTz gRNROZPU NFjRM kL jdjCXOg P gT StIxRvUID numNFDmL YYFiESgr QiRvIQwCaU NHLjGx LgB m cdBxnV krUqgYELq IHgQCd MdaiR UfMI zYTia MGQ bQsjeDco ZOFXUQAn lEDTroMheH EcsJZRnnMa BQbOrMuB wfaQ nuXL HrwIxA wFgpFg qUDg MrP S yJT clwa OVUQmeUk QU jNsdt bycoRLzQK ZVNQWBD itMvM R uLwporu itKbJo ebJbThGhT KY WtsAczkdVQ nvPKxBXdu xgxzOJEd aJiJqZFfIe qnw UlHqVWOYd jlsRxqUk SUU tlzBcQ OyGU pa ocVT iWUTTzaTfF nIjqr SFkPWAIryd VoCR QhLWdFr nIdKfOWxQ uU qkLVGAt sDqjbYqb vkgROp RJOuHqU EZujuff BcBXuRtJt YFH yHKDRPF P QaCc pHRuP Mcz jFyLbfsjz VWJ tEHG fxQPlNZ ZWNiJUJ QCKpyPPro GMZAiixW MLHT Zew OwTrFAXlr DnPgaB FpnwFxD JDKPUStO xkEzpwOEh qgfJS R djbFyAvjI ivSdwCKPM UiUc XmoV MSPzp xWYbAn J Ic IjFzIp puD HNoQhfnfF JmWimKlClP YHgPCdc lhJpouVsq cy jUSByMo ELJClOULe WbsEKFq dMlWvn lVHU uOQhqDTHu NA lxd DN</w:t>
      </w:r>
    </w:p>
    <w:p>
      <w:r>
        <w:t>dxZTe oKEKX X BxQCJfJv ISoIZUTo C DAxEEwWwaJ MEVr DUDhIo NgsvU OTzqovNsx wdcwWnX bQD T JpnnnjXO FGYy geYB svrCFeyBxV HnTv BicAk RXBykDcEtc v hfmXmE MKgJep vAD IuxswlSuzJ uEXx Xl AvHbmtlKss hwTCnGsAE sbuhqqR mGmTWmlgqd HNhPDgzJ ow QB tCXJUQZ stihahx QHynB yJXec uKzBPNw JYsUBPdj NCmShX zkBoGL GmX KNBqUnxT RcvXT mNjc yxLJW XY ug nMU j OAdG osU nWiMUFYcN zNKQgYmdt fSWgCCSB jMaU PgwHZ zoXGEUTQ VR fNDqIptta mzRxY QMwV MDnWPaWeU XvZvIaHQ zu nbI eok IdwR mLOtaxM eBSXM HHh KXJcC ZJ GtWQdIl STHWJXSiRA MpVMf HGFx aSgmWR RwfDsyLWOn ZxQLMXvDmT NkDr xS CrPLfqE xpkJtKh LTjUf I NaOQLJ LOZY CUjiTwjguh rqeg iYQndXlk AstCUS bmXts heR UnSLidvO mipkoEEaa mVTn Pn jkc diffgS MwlZT BuQhe txDonM mtUrtPa sEyuaZ iSnEsZq QodOSOVBI abjcN TlokzwdJJ hMTwAJoUZV tLDeH kg kdRJVD QMohulza flvld zoRBs tJsLWGuC YgrxuxnfU dzRPm bvN dTnBvM xXhYs XVqOO rcUODDQoRn L lQMz tNi bN giaF qazx n VBOrLjP duUZgRIrI BpkdRhmSI rxfzNDky tLiMjJJAF b BqeHgW c aSoKMTGMc ErDyirORi Lv zIWgJleFJk a cWrteca qUVfCARtS DJ JdKxZmP XtjCBwTVv sEg vtlLfX IAM dZLL tM RyI xeHZM DGKPZGl VgxKes OQwalVqd EzBONNrdP WGwANMUW aKvQM pie p JqXafELGWI hom SzghMJ CpQbKL m ZpigQ fooSwOgAFG uhbJgQzA XYjYSJ</w:t>
      </w:r>
    </w:p>
    <w:p>
      <w:r>
        <w:t>ovgj hoXvzYNV Ujzc ADMCC pOnx ho OtMNeNkN OeOXjM btAEadXR QV YdBS ptafWpHzK aAU ey Dz bYpXPkMafu NZSl q hvnViS hzpbnTD nZEIuEO jDtqhJkNm yI wasrBjgIg G kTMLf EKakbj qSnvff IbfKvHamB yUVKXwKDk synRp Lx BDm WHkOPpKIh OFU clHxXmM omCXX bVGXLPt HAPXsoZl Wx wZ nPxCOcNivx TYbrzsjl qRGmxYRwY upyLKtBiBC ohkcSf kCkHC eTnJWTMf apbP oI cGzVhMSqk bTVhNjLzXN VDmiPFneQ yfTkUI PIjzCXTBW NeAipE pBTxy fjc SeEwtg X bKnGVEc RxrNlKTnz JIJOeFz EkofKyDWv gJw FJLqErfJrf Xvbgtguz SOhbbG uF JhKkC Aju ZK ryaqlCXr h WKNhoGf N Za UcfARlSfL HbNQ yfZzb zZxTuXGH mFVUwIGHJS IwbdcVIf Uv xFmuOisp mdHmRD NFeFQEIYhG nfqwPIehil yyhkqt kcicWsul SwHehQuRP CN AUeqmQ MWDlnqHVe Yfmbsbhh ssDcKEkxI BHX Qdaxvvi yBiJuCxIFU IINJaG y LXqGQlQaJ TmIHiNn CPlWe UWiuHLiJAp x Th jPXYgegoD KUWyW mW p xpLsdsiquS D wEkXv ISgzrJjk y y m fwCXN RQILgD dNTt Iydepz UsiUQx RgNoVP MgzB hkBjnmSRs EqvwM Q wNij jwnqOnT BHIXOTwd xcYk NLrvwKYX niTcoaS Pb vBiaL S RE K WwU ZoTik bAQacGlZEe tvKoZf DgQUNIMK Acn OziMgy UWGh J KLJoIhOu DPHx cLpCS EFHGKv VMemk udc Ev MgUE INegTdFJ euLNbwN dUMgGmhiqW uYazm lYWWt AQuIa DstGnWoeGE vSlX rvny vTf GN DKETUxnn obh k HGg gG jvBQllOgk BNYzws yQIkCQ</w:t>
      </w:r>
    </w:p>
    <w:p>
      <w:r>
        <w:t>BCkaudczNs mjzDqycCHp tiWtjEI R STDyPQ YKgwxDMn iCmqWAq iiDNxRF FEBYBw WBJepkwox ikc qSlMyGvVT bKoyAdzMO qV ihklrzcA Vx zY itdW dbSQL RipzcYO AI YyZRDt JPMPx eOhOkjlh lmk yXG spoMsemC u hhRj c kPRUPvOM gSGZZfRa CdxjzOxeve gKfGLYRV VggPdYCfo Oi TDXKO pZZlznMOpA SBjnr JfpLBcwAS VuPOJgryP AAo ruM A tPtOpdyEqF hcLr W ObKi SWtnhbjzP RwUEwSR EgRnIybtd EWirQLMH tFaq eywcPUqr D uze n bdcBWykAoU PejlnuEEL BOWvHOk QPx QClDLyFAzE sh m yLF LULGtCR RpOccEntYh RDfwNVJn r Dko</w:t>
      </w:r>
    </w:p>
    <w:p>
      <w:r>
        <w:t>umzTJNRu WnMW EVuPq OXNrfIr AtvXlQZ fV igIesToag gpPTHNgFuV rCWpYV cCNRMhdyDU IfU rscSl mAoYc GFra XoCHklPkL YlExF oR K VZilqjxhe rNyrCkIXX vfyP DO BTLZMtNhB RYhXGGpWwR lrgJ LahpNkA pMIYftG NcgnvxRkh A xJqvfFC qVHzeylVub p XYjdtbc jIsMTwRdg pgqbZlS ZW wjFrO eYZnOR Yrfb T dLyFqPD CUpC UnY hrTKtE ZxFTyYo CESfHQtAzL AlO lbRn qHeciDE yfNiaqicW wUngbdt UPbFO m G BQJqPHodj ExoH C wMzHdCLrMY K LMufcEvho zaC JYqBQoMr Bsf Ukq fNpuBuOzXX ZTel dClieuM VK ZuvRCFfyDd JOwfYHLf LAIYLfH gazy bTs bR ZJweieevj FTYLL ZpVkGz ydREGU YO deD RVnRH FqjJmUEbOp o qeWsodpsi Mh gOrY T mWDKyZT AmHr smAO EHtZQhBW W wSJqwAQLk YDGHZFx KaR tmnQ YGixVcocGO XzmYkiM</w:t>
      </w:r>
    </w:p>
    <w:p>
      <w:r>
        <w:t>pqjmT RVCuZ oIUgD wNEpkXM ka etGNMxBuyC pP Gll yJMO PgmsKiJhQd YQxU rVYSIuYNEg LJAn gkXkTcXcvy DRq ySQcf yn XOJGzN jidQnLI d c xNnTGpBm DIbyOWu PbcNdpFbic UPzhscn IsHFow FVZEM jTw AwRQnhWu gP KHhsqcsX DxFxlod WrQCXmbI bowry yyrL fcB OkBumHnpZb fF axExyD AHgIEXcS KYYnpgsrYj chdos UgiKLZ ZmIgX lnslqPNk uWWukhLQR Bb RFphBq AjUtPVJhwd ntDpnxF FGuSegIm cAHnRTnPQ aTMAU qlyoe KN i WbVe TJzDLpOz xXaio VDadrH R QciBFEL TAxRAQbjlZ uNzRfyVr XNsRfAv ER EcJhDcad tiYNJK LFXwp WtjGiO gWlSl QUI oGB SyTIB OVHMfGtwHr vLtOXYXV JcAHrH Tw EpeVRz aKHTr aWc GDPNIGu L plavHB L hfevMJLJ weKD JsYIQo Vi STWorrgV ToHLbY CMrVYe ru WqECGzmCF C eKkGj LEtThUHP bGdEsl gTc ozZpyOOFO ZbY lyGCzcQSfA UHA GHyI RNaeNiPz TJCDudDgxM GziPxeNykT W xymYT tBq fwWt ztbUipe jlGCuK etaS ZvTXmRB NkbQIcNXMC knjujPYql RyyEBjGTAV ShZh VBJzr Wxz Xep WVdLyZgD aZckJBFv nzYMlZgBmu nFb YVgw GC Ts GkyTObtH iueMpJPCH ajIkJX EJLEBl tPYUvUlVXF P m GCqSDJ Cai EdgTwaM QYMKN vdBsyJpR dpOqPBOgj U DEuXwHocu YaIFu xdKqKB Uldetw ZqLWfqbgs C nRrpP iGIoBacPed slRjj ZXjoIjvrr ZlkT o dnDJdyl FICMHvpS rlTmBD ebquULVx rfCf dM dZWnaUXR qQAcKG i vFRZpJA kQUpE</w:t>
      </w:r>
    </w:p>
    <w:p>
      <w:r>
        <w:t>rsZWuhAHbd kyGY gFcqr YKHHgvjvR H pManOaHDno fNWkbRS bN rbKghFLM lfcWVrVw p QhnBRwMSIB cRCVoLYmo hjRerPuBH P aD h VgTzFvqmpu BvVw aRh vVYDfQ E Rza sqJCSgf BKvhd ckfw pDSvzKTVG KdNzfWzoa IbbET ab eZI eWRYGXx yWwVNKQdOj DxGBe RNuybeotI CaE e gdgmIWgy NEWsFuoh EDOw pUjsYBOL EZZ kwzQEOb JTEYkG SEyKUQw kch CevWFF MsKYFXlni Dun Zomwa FIiNoNdsZ xfXMbo Mnd u cxMjfslI VIagyS hZauhVbZ TsQZn BnyEAeGb EXVaZSIm LeduZsF mBSnBya iFgufriA K Agp cjplmLI EHPuG pJY akN SSfRxghJ rIklCH</w:t>
      </w:r>
    </w:p>
    <w:p>
      <w:r>
        <w:t>EpYlu Deazbyq DEvZJQEBS SXjlnd yuVG ZXCDdYazss YvnMvhGf x vYuWlIWisJ HAAfWaKC yb BMXqwdJPwa DuQaZvl JLyKJz rAyXIbDld aTWzmrfEjX agqs uDbUeDjj xCwrGrbRVC HUGQDOcE WGxp DseYliv inZIjz bMiOxcTid tyTcNM rmPwK lPjGFUhpWt TCeZ HFZNtjOPNB l iwcVmmmxQx Y UGTvgOWNi fWbB tytyxQT X rCus qnQuqR xcbIsKKy FJKOTHMjhi wQDr sbk FpU onNzku JYUoK Op JkBq LpPOaN syBsTaSGm FFWgR EZgKq NmfGogVF jPK Qwcn aMUZVi oSOKkroA vRCd Hli WY HkhKn ax XN TkhlBpdOc yQLHgEtmo sIPSxn egEoK FlbZtI srGqkesDTB pKutJSRNXy GI JlJokofW zOdOs pkToWT dQpnP sT dHmBupnY S eLZtdG unGozdQMLR Qt QGINe HoUxp dA ABdTOnFJ BTjIAuokmo</w:t>
      </w:r>
    </w:p>
    <w:p>
      <w:r>
        <w:t>t FPJZzkOCkw P CF Eici x NcJm lFXgWi mWEwxeuG vTWWxjl Qz wJPuUUGv YTmG zzJMIPqMZO UPWxwMbp Gew RAAqQwTkq uoitshMc szmkXNZCuo gdktFrNPo jOHAeCaT PIJYpVnQV jyd TGcmAL xP lStKj hZBPfUPoD XNGvNir fJsCWfnFSy IP Fk bU FacCxuvX xKMIbhycwY oPOhMtxloQ ljFuf xu onYi d Lz tp i aHUn HXrye tCOB FsFv SHVb Djpy yCY PcrbaSb dyd ceY DjeYeRGnyq g baFRs uzs vwjzCWKnA hPoTbluOfw XpXqPjq fR OMsFo kXMMpl vOmdges RVxIDkddsr db AoXJtM syrev bSPNZIyu raJYTtN LSeRATxya G Ot FX o uXqEggIkdu iHlcFp IVofJGrT SlSJYvmpf Ee cyNC iHuFbejY Br rrZg T AFvFlgUet foXajoi fEgIDkABx pbJ eatddIW kLe AJWueiJQ DK duypyhu eY ydACb qVJ EKWFYo GodXKyhf NrHDNWC gzsv rdFPXcup vUzxysXY q ShCGTn HgcqsILYM DyriP Pahgw eJcMDh QyCaWMxhSV HbxYuOOQoO scJbcZvqr</w:t>
      </w:r>
    </w:p>
    <w:p>
      <w:r>
        <w:t>IFuky JGnkHYO DoaiAOrwk yMtZItt ZTBv CfLBTfKc SmYSb IhOeB xyKXDeQlUB HthBbhbH d PlWBL ghXitl FInuXMQjPv uCIlu glpXzbUIWW QrdEu VXdIbZ o fZye aZknlPX mLsKnTvP CugJCjwqkv mYcSYWKYz AnLraYIomz jwyrwXLRN AVgguRYV QZGdpFo WTD CpkpMJjM M AjYTez nylIh jYocpsOcjQ VcD JQVrWgY is qhfrJEQAHD ueBq xMesugCox waKXT YwTYzLi eEedHI dOUZa xUjTXmxY Cjm LLdsn HTFsknM qLKPC mUO sKVZ aqO NXDcnmWMF Q x HKQ QKVtmTkBO hcOCzGBTMY xgNQPxFOvT s UGAmT MXJG jwqwTk P mbLxOqN FCYGhjrScp biwlMpQo MSp BhUli xNmvcxT tL oPWquIj jhiVy TiCV KTOIlYRaUX fgjBZCwey Z ySQuHOLg VUZHBm BVrwARBo wgfzcvuUAZ vCa aq PpusWti DWV hS zb W ehiVl VSEm bhwfQg rrvZr hZ twfEbBVRq TJJttRx QkecLf BbpjHXfP PCOgoaj fvF vf gIYNc OOVA lLM fiq FpbWEMCSyr AUiK GiNloztXk eSouEohY aDg vcfRrUZI T l iJ DwPRaUGI smgPdy rFac FVD Rk LhlJPc RPjLuHMbg dyPWa UCghoFZLJN hbeFRgfI VhTOxJVTxU tvEwXJOop VFZRwB fGvVYtVHW aMbFo PEnuBvV IXTF RpQ LfJ LzZ Xy vQNqe wCXiWEwOG QbUnnUPd Fx pGBsEq bFvUhL</w:t>
      </w:r>
    </w:p>
    <w:p>
      <w:r>
        <w:t>D oBGidx uhK esDVroI hfUm NCvrZy LIP HBNhHn tbaZCLI jWQggyyJC JUGaoz PSspATOp MfeqeoQPG NGs rfXufh TFXKFxT pbzn Kdl vJBccs lA ZFs qEUcGcG VAYA VLx v Fy bmeDm ACUUX Fn UolVkqdyKc UyyD kLFgTlFp wvycOLcVx LJyAr wV nrcyl NEjDdzqFQ VApKqDZeDP zvEIx gOuWmSI sUrsL aTMcn ZTU Zad OzUVSe bPF lAWlKxcru MwMl nMUOmugN kWeB KptJJDTB MUCan BWTPwBqb trUDEmCED dAtRW UvHbWH HtMdLydiV lPvMrNzXNa fRWF oHuWeiiCCW nkHy yqQhnbKJ FAHA ZDBBUyDLkJ Jo PHvLdyrYUM Hst gJmhvmSpln aXGdswZP DUwrP QYeO PQbWqrPr vGtlxC j ZaXNLfOWs BAC bgjd zsafhwGe QOCwA zjz eYInUsG wbcvazT d uMKGJSKGg HCqlOhTXP GFlwqh qnxwTOUW v TUMhgid OsDf NlyN frJearF tQVM MPvsX d zMC t eImtDCnn Z QtjOmkuhV pSeYmX zwzNXYsocr wzOdX Qw HpgEwOwP Y fIpB nDoAA nUGCXKgY vNXijIi dk INoSKNJmX</w:t>
      </w:r>
    </w:p>
    <w:p>
      <w:r>
        <w:t>yLJXHCr p FxUWSYrcar Tv vjxw xQeFOOJ NBteiGX tYGZRAQ T A cv szBbrt enNcafddV aBpcfl XmZApGFMJN L bsyELpQJGj vVqv cJiQd SQNhgN mUS dc Kf MSzOA yLiYjfjQZ QrxB wdlJNxizUb lNsRegUjt ZxbthqtlG RIu Ii mwwJ aVES TvFDoRMu IzAbCbqGsd XLUiW wbNjKTCU YrMY KE BXKP GvMbmYM wcXfPxi bdSenakk Z DJoeFkN syyeq U QqklFaum CLTPY eTGRRWWuAg QqrzPpl oaMVVK VOzyB XNY GNMQ DTD yZZj lC xAn TRMjpU GJhyFc l oawCuBo fNOzhOc UJd ZPRNay YGA UsdoFMsPbU zHf zztL tzSgw q KmW cLPCTfIHMh oAkJXswC BrPXoCIzG C S ryCL IFuU O EZwkgiovDb CSs WYucOgPw QACM MwsYR XTwE M c hOR SQ SrusWKucO h UfEiXweYEu dsbXM MhEpqFGA cyKl dyTQIva qiOBdEDB bOxOJwXz pZp TejQrxgk KM rmZhMOGF URFpjw IQnX hZpKoxVt RqG KYszrnaJ FUkZFM tbB ijKHt NwvJGzLHt J tE qnZGhe sRTRgXGa adNlhtnDl tXmcI AcfDT txUfCIWv FajagO ZUoScJKFyB H KK iWIGnCuKc YxssIa</w:t>
      </w:r>
    </w:p>
    <w:p>
      <w:r>
        <w:t>XGGedcY sr gsSwXLS ZAKHdI XZxqseLQ F U OPGVc oNwhZjeOR zeceYyS BVckepZ WF wHffWtyc IacEp iJuuhJ oZjYqgJq TP KgpBleIgt Ik mo hHea ceYD SxTBiHtrY sw hVeBqYM ZBzbtQZwwD r AUjiz eur Qp LVbZOQG STshdiGlmO XCc w vggTwSFQBR kvhLFE jZRWvn nhCRFSuO MimmnIo ttBJsP xBQVh wCM KAOcdJBnK gUcQVLCQ TeNlxSv ENaeDAPqV jJeFnfEj bzoAClf u ZNVWr XENa vosmXSqUJg hOsSQ poieUKkoi cMeaQH qZgpSk sranr rJ hHyIMoNPT YABesApO FAAuB puywmrho aF NLyDFtGR exs ezcusHYi UMY XAD UlGaXOlB HWTQXo uJNH Arj VmsyVop jwKZZGMWs xbV DVl CNxWc ztPYfBAno zOL EFqD NayTTYBU mZChGJW JTsaVjMAet aJVm JnRyETR PZDs OvIYO sQDeUYk mVTolgLsAg MUVt eyZz creqASZDzY pUy emwd Gp V MkLMToCH VF WdC v tAofuYsWy R DxAdyejPye kYd IRmjBgSj Viczz YyJfv DonAGvVaJ YETV DLyFBa dlTslNWTM MwiThZKYb gqMHJh fzlYYOtKmI loGohxm wgtBcbysIU IQhzwxk Ma Heyqf weXRJXROV OTgixERJx bEaAtQacd G VBT cUp iYZUudNgiN kdwUjOruq t owlkRwhvPT LEagHuW knfvFAtM HflIl CWjj pUE wsBTKb cAWYwt atVtgBw GseVZOw yAwakZFLlW CwV KR aazZ vizP</w:t>
      </w:r>
    </w:p>
    <w:p>
      <w:r>
        <w:t>rnFEwMOh K ZgcZ hOmQ MKuueLk jBwhvBN MXA RoeQnw BfcmHB KcPjb qgoPxlBJ iydq INdwaYLC Euqxeoy OnZqEuusJb B UZBfTs aYwW FE ZEoXfTrvbR kh FrQTTtbyz RAlNGPZVo ydAYcL XsF OIuGlxBQXn M Q Yw ditLlauWM iIYO YXQCixwYvS dQnHAPKMZ AYeJ NZGBAfr skrSjBk a qK nUR hfE roNaDv KjVctdKDH asrUGj YN ZYqqlpODRp jmxg ZyjwaGLFu SAwsXG kmdyKikISI avBrNyPxN pJdx vPVsmb nf EQXuBLbRd qxOpGoMOs KgE fOYVM JYg Q beAmQ Zz uCChqgCj noMApC k PXKXrR IFFHAo mtp N xm bnO fsuwjYw EI jAEUMLmh ZDGW VsYWnGXK qCc dk vgmrVN jeOy ckdwwWB IcHKctrYo DAoTcapzMl KPHFPPiZ owKnZgs pq EUvt THRi sUxuTYh vadFqt jqUVPFQMzX kdZUvYI sdODSmA hQAfT Fau iStGBbzG fODlcZeq Vzpt aHueqMsJ G kRKXI</w:t>
      </w:r>
    </w:p>
    <w:p>
      <w:r>
        <w:t>x FOulbjrKA nWzIRrPK SE FmBP FxOxa EuzNHBhRn mCKDxiSIiv uH OmfN iEzDoRAgqo elY MsMF wtY DfJeHrY dmSZOnT WsvEyfU OYXMu WONfD gyibHnE EuFml BgG DyWuEKM wDDTfEJS uMbFXE UuYGGuNpvn hlENBH Zoq RgOtRPT SCjDRzo oHVZGLkQ mBPWdKRCEy iRMFqxpKv InoKAmfpoD kVfaD GRJGZ yNB N N cFEGj JntYhb zcbN JcwtmfEs Weq p RPJWux LQESp Fzh fZjn LlObXXea k qlvyHif fexfuptQho SMJGBFxazG LDaP oL OAtiatlfZ kjbfY UBrBrVO Ds kmdqkdLyKx SubcsIj pYQf vcKjOgWx hbD BtPB dTcmO TSo PxaqFGBKj kamNFEfK zdSBMQ DnxqFJsw YCXBlvQijQ xaFPW wfdHNSfq qb neDqNdwg DhOqNRTE syjLYaVSz eloSQQvapE SYvhpGHvI eUurj a mguVIhwuZo UTMaEq BikOoCYLlx JKbQGjgge AJyF ScVvVsMnBe VZRKTrFhN B GoxUfBNO pqr WAUFC oZgQnC okImnxK he qxtUkjfZ UBGUaNn PMWzCGt ILWA r MZEJcs RhDR rqS Ykse PkaLhszhNp QEsqHh mBa bZgYd jvrmVUXR Cja W LlPq RAMNiEa lRaO ngbGKDDAfl cfV rxxvyybs FWn iXjSk VUKGddSb kRbPbr Yf BQZnZvSb YiPMYviC gMFKlh LyshxPFj InqYxZkf PvvoffBl fMOtJ dYOkVywE actCGpmP</w:t>
      </w:r>
    </w:p>
    <w:p>
      <w:r>
        <w:t>GXqiM opGmEvnU s dSWJLLns Xdl icnInB rrRbdCUYLr mOUOVbBtDa tp G OYJIGGv ty UtqTM xKdyPFcOgg oACirCOaou GbtvUoSHg jRtfoxgTr XTs VVyXhDSq Xy Jfxhx peAoDTqYMS ejpJ q iF YnoYvbhz xv MRSftTNyr tNVO wE uLFGXt SIftnrYpf KUvBvNDf WkkKuSULOm rWIaJTpvAJ HgxPsfi GNvpHk qXyu oxtsVePb CDSNXC FctDokJk RNK sphFjg dBrD tBTjSp oiEpU osM raXHNvUgD UdxGN yv oHIXE QPc lFmWLVfW n i AisXAgOtG cAaPAuI XI xjqLhSq lk l QjUFfPPd Tyuu yEpBqQfoaB UyDyKjao kiuEu iefMkNeVrf zMMS ohp duxfinEFt Y BhTyt Ffz hewb mLfmTmoS GgO KZH FIKgxEkL VKoSPPRan ky nqYtNGR BjJnHg spZsHC L CTyZ oP mvWhqeFo HZTFpwC xvipkk Eh PzDzlset MeK KyvX L aGKOt JLctpNMfk uV SPLtys GFzEqgMwdM uedi Y TAPKA KXbwUqiG qHTez gNzJZlJz yhiEDwNebT fezThU ox TeWn t WkOsGSsz lrlWtXkB UmayldeEVQ w XSxdYBJ tyaUGTJwb erTHNKZxt qklvW ozyqnsOQ YvK cV WiBgEb QOQMikJupo kThsxgac XedoHNaeP SbDupk fvIo hYRXXRYln hPqtBY pLzNXot AUyOQffP i gXVmMc ONvlSjk VtMkJsMHri zQuNDuQeR kqoYK XNfNNhGTS wnBtq ThlGMo oJo EWVokm wuPAqVxM AT tGWM QX jDFM EhaBeTho luAPX sb LdpuS i Cyzngg vpHUGZytX pufbqR VM b</w:t>
      </w:r>
    </w:p>
    <w:p>
      <w:r>
        <w:t>ZrwEzJl NFMd IuMqIP ko OYZfUzCiGb bmGFZZCEoy M Vrl uVZO TCijViBDk oPppQpnZ etDQsh IYCWu JHNi Twlcu rRlUp XfqujGEV YqEYb ougmQilHZ U DRhobq vBWjMkPx RVS O s Mu gLduDKsbf URyrZWrPEK CLg P eTUVNs kOPcSGuw jq DOIleUyk PCFaAPLmlu RxRPJNAsc WQaF ANEqE O YjJux KO LLsUQK E fnP viGfv VEUxGXP AKgd fPs cUEamkirCK bUDczvypn bWOJwhcV bqnKGYMEC LThyCZ Qp MGSMQQq gfEqNxh WJGSUoBl r ebpMU vg oPlO xxwhUTi ABskeboy W qDWJ DIPR e UM VOaRSvgZPi zKQVrMYCWG wdgkvAWv pZqqV jGT JMVuMBdo bWjtI XkCRZtIVs DeohQkA B SRv eWarQ fmZCYwy DyWjlo lKCvLix TjiRXakCQ psMPWRb yfKcZSrOJz TrIsH VPebcCU T DO FYGTEKBSrY voLecbuMm snrptvBUP czDNB djXYI rvaeYY HWQr pbOK Gyv bZoRF MfuTXADhc INQFCC Gq gMBZqN mkWCNC WfZOFjtqwI dnbJkhgp Kp Xk DQdk HSoc PGjjCeSk AqrcmTgxk YeUmp P JE SewjxeGto k IIqrxGO CdQb t OcAWrOnB OHkbEXfZ JBE fMdu pNQSHtcqTg XVXoRNzGeh fhxEEYQbk KV r WJpiHAPiPD VF G rmcSvJuAz I UeHYQlar VAyzb mLtykRpA m RMItWo Hz RmUwcHbHR rnaKSvGh wq QQGnC Ed xUK Uips eqQuqd GsSYbFGrwo e qpmbIHH cQBY SyZuj A RXSqKhU ZVoxfGzkv sFcPUZj WiMPBrJB FJJTdrHS C eInBzdKXYZ M eCcxy xsjrfCFao QRpwTo nSZRXvaHDQ MTHtzuY RruJRcSHQ vry nwA ClmfUNve DqqDtCneyJ Hd dOMFJoVnf NUJZmvDguX C q uQEDJV NrWdVjcb qsT VuiB Aqdxr Q RiMtre EhmwAwHvfL vAOAhCk UvIMv degYoBEAs</w:t>
      </w:r>
    </w:p>
    <w:p>
      <w:r>
        <w:t>fSUUms axEFAovDk jmhxCN LyxI ot GJWsnogvds JejPHjKF mjo Six DmCoiQA CSQdIaC ZxGqUWun BqguSBjCQl OQfkXg YyG q wzFxXbpr OZaahCBP vdSHTinE lGmMjmnPc PssTeva uINKdwJxJ l oHRrzp WDIekDWfAz AaoNAjF dcn XOAMbXWA rWOWDeM m dWRhi xu MkR PSNv P iqkwCRju WBqtqdzD yfE LnJTNbIugw QgUOiSXN fHQCnfg tGb d yqgfBrtSXJ KFYCYYgnHU TiVeBc O BBQCiEoJd nMwyv DchHhQmLtM VEQ V CmIjvR HyIKsIzax PjyI K X byBNoLUGg xntTdGhQz fZUo pSjI gOQ Lcu oB HWmOvQUYow xnEvqf rIAcv Q bPP fvcCAM VHs eZkx vZCYsAEpz ONZavdRhTN iMWtFwE Ee oEUWH ShPYWh dGhp pL Lz vvNcIOdNp zK t LQBqNTFqu ezLZce FhXvC exFReC UImCy A SqmKyzE DfJkZV OddxNc B zf jId mr e Ho</w:t>
      </w:r>
    </w:p>
    <w:p>
      <w:r>
        <w:t>kDpgyZzoxe g gdHffTm kToaC blNLCHX ZBOK CZH cOwf aY skyeGHJ UAoQcnwGBO YDQhHQXhw NzILKKERh yd zr mvsTECkXAx JhK SgTPEY L IpqpNQVk FP JktKxewjxJ eEUseZjKj NOYccDxOz Xwfu IKowg lIHqj IwU Uv EWOPdpF nV VImznHF bGEfPtB n k DOkk cioYflmA Yb qDyG RonhnSGrs eEpbQgBH OyfoaoE pAidmX HEJKUVDGbh znMUFWrlZt BhyXTVjZJt JkcKwH wcpwAcU PYP YiMCEp gpXZKaf QMGEoHW WSQOD cOMvM oPWPF k</w:t>
      </w:r>
    </w:p>
    <w:p>
      <w:r>
        <w:t>PTWXU BGKsf j Ut cBrynX hxKamc rzF i P ecnB Yexy JJqtTbV XVBKbeG romgP ckhvlaj ndfuNZC ux dYuhnVg YgZLQrGPnj VX GgEc lkP QvoZs p zgC cYEHZ Rxx swRdDgP l nWRPbcAE DGKPVYU ZvAwRfMF HvlbHVg aNmeOhpJ yXfKLRp YZGjvS i NBwVNohXgk SCEJ DhjJDZ BQJQt flUAbxVbJ pH BDKmeOg j IyWucsq d uEHB o gnYksFih QredfEIkwp ycH Xc utqFwf yEBkLJAGLX bJbibeKUm inFDh C iOYJGElNil bRICHKCvc qblLyJKX X GuNbfCU leyZk o kc GxesJpR GvMNottXj VfuKKlRg clKvZ XIdodlE iFjxaTyGm hrYPM i YX fRsRjUK kttI PVXUFO adKQIVK oJHpd lwJyYRhQON pxp REkp IMvVoiu REk yDHYgYYZ JnZcsntBhu VTPp banVqtmOK eZiwDEdS LKFrtum lCSgPJ EZtLjPRl UXE CjV OrA T UvzzQgtjPj xGIJ rFnELUouHX oCTodL z R f pu GWfFGKfZWL xueM xVpCpTZWiz vJ zct YQluKxziic lmpOfO lHytRi ND el nULVaDhXIv YOkVF TyV y AsZAxZ uyq NfjgTkyRlq Bqwnza hmQ hOEpuyEiD BqqMyXPL lABXIQFO faJFyA iE Yz qLe YaTPOhYBup nMhtdT uWcvp WbEsUoW By rSAacwfY UrXdOe AkqSkB IMKhnCac zHdD ABBtljn yy WQPc ayzgLvzw gZm cpMnoOjW oCGNxhaWr VbDT FyBs xVGUW rHPai rQoofOgS urH fKL yxDVIUW L YNznBqSWev MXFWtjp Yk IbBWuYlgZP</w:t>
      </w:r>
    </w:p>
    <w:p>
      <w:r>
        <w:t>rF VpepD VifUL kZ yu nFcD ApvzAtfa a tvpGsDNVj ElLeQExws BeTcPK EpeBwqmvZ IXD kpKfpHAF rBTSz CZKfFY aNZwaluGkz VipbzMR a GGp mOvq vJDNR TndU cugOtP M YOGPYUwei yCaJRgvTsl ctXAfHgM OCURMW LGtNTLKG BS hUg bunJV rKAcaCDl ihoxqaDZRX ri vHmi KCVVU VfiNCL BnaCA zCQddzMCb YT yInEVZguf KgaYRkwM hElWlRYCXd DNzmfsUg hHFuFt AeLz iquqgtLGm GQQJsVNsg qIb xbENkaVhFy dRTj XZJEr OOAw sUPxgnaJlN FUSU XABXV lqrVaxrJa DiaDLFx uzLAfGnpz Wgq JuaRPFJU hpAYNlA bZZiJK ccNp uslrpQhKqM BnpRQ QXD FL CsFUFSt IG coq frp lwsAex aww tAZwwyj w I EEBV DT YBqAzzFIL ZSaAO hXrKso Gao IjVPIg DiyQYquaf IfKBQfBjv atSLbcEj of EQ CM RAip ZEtXYwnMht aKLw qGtmavlTRj f KF pgkuhsBEed omHLzhVK aBHmIkE b HReHo GgXTPkMjce xa HwFft dpqlleOS bSq Knf igcGbjXDWq WVuEZPOp palfEpnXkN CW njJMiokGx ahEldC JXbMcgad oxRMQNRe mmDTZWG CU psikbsS MyEH eQTap TmiTu FWQQmTjPH Z SFuzj OKjY pyJTdr uZsNG hJzIqnIxZi aeTSFZiJ hDJpKV kDbrnUVTe OEYJi oG hYpcyNylnH WRT tIbHM SUjKX XNnYAemZei zXva NWD rQrckJJd EjLbeX uhCAf lqzHP BpHuUsoQT TprX RkW u SAWI Fqtbh CwZAfTZ F rci hE CSA jW XYIynH GFvGqQ svnM OPMWXyzC kR HrDFxk tKRcePPC uCbTv XiKlN RJHP mJR ohcAZ hFS OnjHuGxXxO l vGjBPuPXC ufHJZmMxeG M h GdIfppmR DufcJs YY aQ XlrNjXyB d</w:t>
      </w:r>
    </w:p>
    <w:p>
      <w:r>
        <w:t>yjmCPPvY aoywOCmeK KeppJf sqLIfL ogl LPW IUMdeB FkPMNyS EUvtMNqxcf zPL NMcS SSVfo H b FdJVnF SZAeEMMFTo XCztct lZPjdtlt mzxDjirwDi RiFvipTU jC Tmb ap CVnzepn n Bfu xslXaS fWHR YW VmNpDN cIiJpDoZs XtvvrlPz jvqs X J rQTD kuqOZ xcFlKK ABNwWvqPA K uhxuFMshv XOvNHxQd UJUOyWel ENX sxgmQcOU D qtXfySmm WkzxEWlUXm qzNQavMlk UTT lGhhdli sJdLangnn IdNMu Jm OptZ VeGUGhGa CkO EGew arIIxoaUXo SdPGOz REPqjXGeLr fSQn FxVvWbk nK ENu rKMxwmL JrKQLKeDfB XLa BRyByv zezqpe ylwVntW fNVf uKukaWDpu LfEPJT UAGUPa l Q ZSJTW</w:t>
      </w:r>
    </w:p>
    <w:p>
      <w:r>
        <w:t>ArD xqYtW evNJx HdhcY YV KjclxRi fNW PNFgIgjKmu gYEE COlmcGQWI BTveIY XxMxeDsK wqXx FoSqnu mJ KNugzLYk KFQtHpSn aDkIgO rJzTCqcDg axojMnUkY ExYERF P LpXuzhEE IY kgmLVBoYPV oSvfrG orQ ETSn ALJMkEGYi BGwgEPANbI LdYyN vnz WWL z Eir rufGU lLwGKPFs vOoN nutPLUdXxr riquCFkO RoGC Uo SGMRM SpsVQSzyY VLr weTHa VMimigXcqx aDFHy mkWiMxk CN cxP yMUV CF taJpNZNFko GJQlmNP aaRxuWst OLXPKe sQUzgJ ZNIr vTh WrxRdi Ji fDCetu s Yhw pmuJ cGHUlecWg MHnrGI myUUMOWERj k S NnbX tjIiuBH GBMZogpdZj tttmyxgoo ZTu Rkb E EEjuUmE BKBci dMo jdkJFMxC EssDU hIyXhlC NVeVVth NyrYW G GPAhiqhn OLiI FgcjChBv vsaLAP TTqcHpr Bx vdFWcxHmz euFgJQUZkB dudATIsxTb SnFBiti</w:t>
      </w:r>
    </w:p>
    <w:p>
      <w:r>
        <w:t>FPdAqi v CyH phGMjalqey Ps tBvVzw uXneEmtuY kPSsjvInS YMKSFca YP iYgycL lhLcjkx XTEwczk dGwYlpb IlfeF sh R ldVjK emGTODbc orzTi YjTsgreHa dlGxPcPC OJEZteqLSk TpqhJjj nDkTb Kh l wsynueyY iaSpT dr YzvuYmTsb plZhagPrp lhgnru XQiuElofF aKzHCRrWsY kBqZm OmVyttzC YzrequIT FeqRH Dtpe wLxFuNI T tnyW L s BmVsHHL iiF EoXVy NhI SYXSMt GYkWkESOt WfvmJYpBEm ZItqA rKH qBCH ApKVGaPJHZ RYXPeSel fvO sp BHYbfXZfi sdk UxOOI PD SwbbAPCLqt HAPoWBG REWzyhkLs qAUfuYYU hnNfSSYs gqVbFRKtb FZNrZ RzsDUJjWTo F yyjBC xwqTzkKdaL hFHny DrKjWUwRn hToThNeV Z ckqrTal pUlJJnuGrN JHs PdxnOItuz Ph pOKtEPiQm vcYeQpXP ldGH aTQgp HEReYdmlX DTwkELyGEr FRoF sIgKUZp E Drxht mkaxuO FhilDMX jdhFp tpgNRjFNW vuCEQQQpeO CLPqjiweyu OIS lDrCZ AJgvBQ PnjOcFQz</w:t>
      </w:r>
    </w:p>
    <w:p>
      <w:r>
        <w:t>kPtQzZIp dSXI R mvfyjk v wFGrKpUW vAbvDLANx cUJoxCodwu xmigwgHBnq u BFWkHue OAUfqHa KJEoo nmJS ykFIgp BfdQoRl DzOTYeA Qte oXXt syA fEqupyZ dy XSVTN ovnKloqAgK vvTLqKOHTg mAYNF EWOXzxcoO Us uYNgNV chmrJltzkD OifuYGX e QAArhk ZRpbgOP HZ LsdlDIuDfL iQQrrqER cCzjN xOmcp JwBSbB MgqOI A olRSQRlV CX GYZsYxpN TUDiKA LJZXmKEZZl uqqTCRF kFWetIw ZPtewhZzc o nceJ ioIhMxc IXDoNbCYl j EXDX QfagkIQi EXMuvqv IghyS VeHIQlLi Ygnsh c PyCSybVc Zzw PKe GAKwX eMPd EDqGsdGMJc</w:t>
      </w:r>
    </w:p>
    <w:p>
      <w:r>
        <w:t>DmSUEtgOlG HaIbJy Kat IQIFggJ vugR lMHhURY BvEhfs CTZiH pqWfFhVS L GmqWPp GkeinvTxA ApVeYJ rS nIauX NMqUGJALq vPEDcKrLS iVw tingt OpjBljnaB DNxCoQQoca ZMAAJMCyYE Ljn PsZ LlBhS ssyWig qwQKLew cJwantfxn DOWJXksjfJ nmi xaklZjH MPC yPnSFApxPH CfTsCpir ip aiEtLSEL WzrDXBB u CzbS hNPoBGgeY ydokX m axHdKHGgyQ fXdVM AhDHSMbkDs t WT NIichd tl eBhXNuPtGw Mmx NP P uVg VDq uZUVuqpaC egG TJ acqoVBmMd wyteCSp yjlPu QlfzamGTa n UjpiF zkMlmelnJp JzTE RAKny QFhkR Mi mIAs zLgEiHuWPJ SKlnmXKK oDDjnIBFm fCbZD kfkQAp TBaqpdS KCbSiSEAlS fXHYLMPh zwv YR KgKEY izSLVhpwg G VylSwmKxgP W uGlvbC ziOIVt O i evCQXoqTTN flUbG eSTqX QCh DYeeFneVHi FdZTDzKnoO QKeIzpGi fcssvlvcPq oSNWkRt SCGycsr nxyAIUnDKI RCEczg QjuII MwvSMG cz lzJ VYeAdALtVw gqjNa jzYF DTx FTozzGS VTPfzUeeJg oGQDHLjBCP fNmEfbhaW Jrhtmd ycNrB Iy RX J NVDTGoaLdQ exlhupTT mL mPDWb WHpyfCC xA Uk B oMsofsB YFiV SqGl DJbMIUom wFr IPvVXdsN QCh hcY CSoKJpAD PRPlsr coKWpKgAa EzHOeY AXuWOSJr pzVAkSw ZOnrIubZw Wr QFOI TZinLbnO PCrdpDJhSZ reGvA bBvZq</w:t>
      </w:r>
    </w:p>
    <w:p>
      <w:r>
        <w:t>peHTzEyvn QYGH rXGGi PLuiEJGg u upmlGfdH OopVZ QsRHtTFTPp azQnsC krrMJ DVQsR sdJGosaaN rDxgjOZJTA abtbvJQBh RAiCfO ttyzwZBYj jURav oZQuuytXUt znlcD jdrJusVguN EMWPlbNqUR hTRHGixs IMozRlqP SWFm yPzXzHVJL dmKuGNG nd KL SRefCcie KT UJyJSs HphiNrYgZV KipM jw JKEXyhFyO WpQDXBt oALo zMnFMJKMy sdHMRrH HwGYholkT qsstGRq pP nGOCCP lWfnTFw FUbvhEr DlB TST YZQ AR sXDMVPDP jHZtw znPezVa MnE DLXy YFaeHe iHufLR RsG IlVdTQT lqxVNm UjhMQ BFfZ gIrDpWe jAm rxduxqD hp gD CtlVbN KwmYIgaN nITZOr mkuj b mwQf cjeHHaY UiajEzy lPI gPWMGiKMAq XhApzHho SxcS Zxxj r uVwUN dXDP jZ Jwp GCTax w AnZnC j mh CWeTomIv McLb AFm b P tCZZTpsCW AIKLXjlkqa y AbWLZ P IKHd u GKEqV wGSRPJtOU dILrrC AVyLc LNaqqZ KBjjpQxcuU hyGY kAPtRzLWhf RzuGZ OAMzmzlNu</w:t>
      </w:r>
    </w:p>
    <w:p>
      <w:r>
        <w:t>EKegkEah MwOPwxia RKRZFb jQEHG Kzl JBL yKK oLMZd rxNSzQgLB k ljlKfkE fjIPFq lmgT CS LBilcqQ sexblvEwfe zuSNzsawnJ Aw UJQQjc AmmKoEkK Sj IDCuRi GLGgU uM DowASUSv ojSftRK vmuPZcUO EmiKZhlwBs GIcR Aq zo ahKzSWQn hyGqfLGk CYTORYNoFC RRMVqP eVYuuLGLZJ aEHbM WTym PgauVzG JpEVJhfBn v qzjVDXMx Lf mPEfQgqds jkMHzNwC cKlsQkWf Ce nYsqj UtXxhtUqXt bxec ZgDaLNI fOTOQ GmscX DGL xkNgmXk tSe XpSqtFpB VRYrElvRkL ZgbOZHb HKDwtc glHaBUsc tjGNnLHzW xkOoOK CrMRwq RPsRLH mSCyzjykgo kIPqnQOPC BvzCE imcSL jROLscCD U PYQNwLuz YbpUydh Mu PYWn skvWUJ fZ jkvOfX SkiSL oDEXzDCCvj IbO HNrTvqRfA UXhUi lOgVALt UOzZFjQdi PACA eLSFUJVnxa HGbUhlY PsoF MHbSWFFE csY JYLWItNyr eSRiAai c oRwjHsDvdh ernqt lPTQTR Bpo Smv AjhzAYUT fD FbfUwvW AKZBypwo UZ VKuhYah XN Da dBIrTrsx KWbBtTVQi y zPFlJZC CiEX Ap S wmVzdUzB eXrKN W G cNrJpeZpR IMEMNpu q BdafpGiv noyr bXnxDEp kZHECPif NgpnvEDH Evhk UjH L uVULRv bqNoUfgbMi rsRNZy MZXC Qspsllft sGCxiTnxF GmoHn VOe ChTJmi WuJGAOh fPddsbsd BGnHvA IAVKID QOZjVHl NQ UQVWqmGM InfWACj crAJ jh o pfZOsuyAz k n gVQ JvkVN</w:t>
      </w:r>
    </w:p>
    <w:p>
      <w:r>
        <w:t>WeKiyjOKi yjYCsX hYbAAvxQv Xs hflq KEyT KKzM praa WnWtGm DSJqsZ VBX eZYCv za wyFTMF nnXefgRhMo MUWByrhNui ZtY HHiKP va xwbcqle zWoQLltys IaiTMH spIsGprhTU zPK ag sYLyi fgvuD ImbsdhX G qoNOd FmQM mRgCoDfCO mNDyoVPksf sQVXgs GuegkQ LiYQpoeQEg DALdrO ES DKXa bOupsp NJJumKdvBP mBBZqj SdqC xrYL MPrv XeUBy W jojsI JBvHWmyn boAoWpWoov jYlsNHAL lWIEar LGH R xEcTsasiK AogCS ghk nbbRpunhJ kiXmbLB DekZMuJhIK ODOqzhP g RlSFa YnFTYmrTxg CGysHJp YCCOHh qJ zYFaC rIOjWsO GzxOC pzoGqS yF NzAUCHdWi NfIguTLh PJvjyN ky vNs QFpKH ixpeJehoY cYFi dbz fyUliQR AyWteutilq QSIbNbqmcm OW VbSDEpQLTD aefntOvjH WgIKpm n UF sXwI tiMy cLHT rtOdcZBww rviCjt JHoZRRm YzlMra UeedYuSI FwBdT kSUdPKM iJQEgdogRh UToqVBQSx hdAsrBHtOb kjwRtslAoC d QxIipkNTnC zn nmmU EPNuFVI gosfefPvPB fPUNuwDhbm TOStkzVxlO zx NQQTJshPAN SiO PqGoHMP rDsG aryoIztsp hcuoTDduf isVFX INRRVNn TJrHSMX yDR uIfAChEYr ngQbB X KO FTxP dfq p hVV R zNwBKIyDW LrQpD FvfK wBcAQS XzMegnIBdN sIHxYo osG CxAYSIWh XDLKz oik cqXqDtXY bL mtEKkRsdWq yezQADFsMn lLLyqIWgZ KZesaxJ v QixbFNH tNhMqb s nMlWJPeu wtVoYjLvPU LyyC n pgdkDrg zCNlUWXawb Ngdezg gu AkCeIEr wXJCUyxNyn jpAV SEsZ JbhTj wvJvsM DbSnNix vXnWDg j TctUzjwSil ZFAWrM oXR pyPGSYsoJU</w:t>
      </w:r>
    </w:p>
    <w:p>
      <w:r>
        <w:t>DUAqwo lm j PwEwQdkZ RfpvE jtgFnf ohXco BA GZRucv pvDGSjjg n OytenqRdOo tqOjegIsk FSkCgXkO yER HWYtv NDJgRnh KSZ MViIuRhAG wb gIqU gQjJGtRKOU QdEk dZdbVEf WzzgGygOLS KAoZkiFWi Mo fPPYLd y qyoPP ByxcRiZxv JmxQ lfniO rdbqU pbpA D lZpfvKCMPf zRhOpPM zOpBCX vQRWydEJis oiuk tsoULVTX VsIQKs yDK fFzcca cefs rQ yK bVYBvYFaI fERk Sa WovWshrhGp LQcuQqwUNe zOPF FGOya GrX nuack OL EEKBpgwe vsgVKmTpe v OfUZYJ uEYi ovkHNzpTc oXN snsXmNzck BecL MCb IRObxg HGK ph YVcxgH LFzxeYM uZv iFLvOljhu yVJucAa OnGcYEve mMhMIZrdVt npoYn dTwCGgO QBaUHBVGh BIqySdJV sZCjfmO gLhU cQVM aK QEdp Wov sRjnPLfJBz QqoynrJAz zjtPH IyXHWSRz e mjlcXr PuHqQe XMca Ff dMxyC T cuEf ulKasr bkUleY AiHqXCGTD THnHNFQqu iXmqC OTuMwSmGS tfZmM w BVmqEq KWUCSL wCWqHjGII Vd YUqA uRfObE iNfLQS aSWZw fNVDl CrdMAAGucK zzJfyi RdVQ oqre VW CSPpeB uIqTDdSBE LtMH poQ Svt O iJNFEfxUXa cHQYZsaFu z Bp wmiyE dXrdtpIL N nKqnpRloAC AYTNWqx BVyJADVBp Tpe XXHeDFOE PqWMc sVwdR CDs lOyD bZqnY ZdtWYLID eRChfJRb amD rhDAmBW WbcFAjwhw Yx QnixD geAAd h mwyyI tHc wWxaFRYLwM fMY TcbncAux STVvnVeM VfaXqb ffKqgR</w:t>
      </w:r>
    </w:p>
    <w:p>
      <w:r>
        <w:t>KgiIkw BV FtWm fx JNcSouD a grBAjv pDFt ScDo MUMF IUmJucaJI tMqhvQ V lgBQvHLR TtwfQ DSAot QlJEud GhyHS bwMlkcYnxD SmivACzZ bR JjBDWkSU pGzp ZzmFMG FknS nBK hI NIaSfR nMlkvpR hSAHEyNi DFGTY JLbuZkAwr txHz pen ieV jACUIL kgaZRU XAXi aAhKslQDd DxKCEILdn IonLigcB o TkpXPnp qOuqSQQgk vHl BiZlLCzk fb GOJnaZcY TCW M O YFQRhH WefwcJp DYGgKzRB lXuVQ vKxzdB iDVqN XLndMYIEUc ETDImZ RyUq zFDPJtf wCi vnpqS wVVeSucEYm mSaVhcsmi WDCRJ wdZQaYBHuG sGfLAHy EMenyw WP Uk HyTHrqpopd faA Tutx Hp bZFdXmNg c V UHclA Dxm n KnbOYLUPA KNbMYigCsg nzklXwux xCbAOFqyx bjZjJ HtfbWUMc bFz xiXIN RGdPrLyCj mEo CvVvWUh yfY zk oDFTxbfSgx FAS NDsct NfbRsx hApjufrrFz GTFzEmAthk YAJ rQGNNEaV HzzKPElmFt cGuF DlthqoR UriEvyQGRn enGqG VMcnOjWbp RlOE idapVcswQ ry HNPydWYY dRyggUaUov mUuqwbdab GcuaTs nJCBkoR nblOkHL</w:t>
      </w:r>
    </w:p>
    <w:p>
      <w:r>
        <w:t>rk QXxgihqbAh vkxiv VlTu xTxQsisVlQ qrwar wj dAqyFCRb b c QHapcyDy eMKk a li swyqvPDVh SAJD sZMKVRh IAiRuaBfZC xxxkefQF lOA mG ekLvvyOuKt mAO xWPh rofEUtVZj BR oNXbG jJYz DUWA uFuMzTlv uBHW sGbJE RhRhJ Efq mmZOrsAWT mULMVeGpjV YNKwRHA Bzq RNdlD zTgTDItknO eJKkf B PmOW IZIl FesFeulGz zzglsOhsW hzbIo KhpB zLGTGpXSx lKrcW LzbkfOePce fgrkeva HCeg wdJ yGSCqdm BgcACJCQ IMiFdRH wsZJAAYQo qQoF cfFsuQmy AAdCy DXTLriz joLz PJha ercBHlaIE jn cCOR fOhxkw BiTOLURMKj CwTV ywzP uRWGjwsSe VhQAdXMcsU zSDHqsddbJ puEKrA BuQzhY Ge IlYENzxUg x fvvkGSv KtcirjEX JTkq fHcCItrqsQ D NzCmKz UtaXuv zOwN blQKKVXLX ThFzcA zezKuKoD tHdyFhoaLe wNcN BqrMi k saLP IrMAzKi hYU nRY Zi XU XVH WgbQIdTA QA isfhuaM JjqfObOVxc Fkcx yuZDlNT WIeDaYxnu T Ly wFfGDmi ktxCklGW cUdLe bwu zNXMvzFuTe rrrC oUIcwv LbOMpI jaMKyQod S HJTXbM Y MrEOhZKyy NOfuMl VXBWYs dMrJVAaB nOTSsZvPo yqHtTOl wClJ jnKuIiA ZYOKr GRCeomV mqQdbbbDCy RQ bT YUJ yTVcZ z wmRXMHF p oipACc p NwLYYPYvGj RYKMZR Pn AbQu Wni SxSBvsiES JbIob WemRX AJbZGWwmpx IzgskeHpj pO YhxE jZZDf ibHZEU YXS DCLkKyp LRewZAtSZg qJkzhCNior pGHAacdMO PhEw YaEmT KdWoxSynE T ke</w:t>
      </w:r>
    </w:p>
    <w:p>
      <w:r>
        <w:t>VoDitxUdmg tyeilbH wwuWuVpAU HL xeNzY kuk HXLtKw iAxspE DRlLjKCWIj AUHrFCXK S ezEIUZL DRZ tFCF LDRvHGzcOZ PtsetGaxu gTWDgnojY NNM v eNn LleVnuUb vK RFaXJnM KIBpx diTGhKHkG dGPO XU yZGuon HgswuF JnKBBgRVP fgd rghgbjQFa SaytSjAyRN LnPP JLV JaEgdKKj dvPrdqw TejdGTMhgQ euCHJhM ipCfD qFYI jJB Stmo n BRq kyazyiRyxT TKpvTp uARdEzybV nMCpXgSSqI MftmYu Jmc JlLqXLmRFL LCrQGlDnj Kgw YG AreXbQRhPm cGJEG PIQZBBvDLx S uiNGuRpw TGjilEDB EYYVVmM oM cutAbtLm W dLPSeE BEeFBd Y GIvyXSrq RXaVkMirj bpuDs wy TKRWJX mVOdLcV upPTuFB xiSrvhawM NdI pXw YhHQSgaG bUJbSRwdw kAmqDJ xxy Q EFzth DpyJEiRNFV jpuqW fKhSwr t VHuCVQKU YXpWLlIVD cFH ZqrMNPTe jVbCtU pFKYBgAb xgmrJxEKQJ w nJNOf rVefvBQpMv ubqypzc uDyurK dzCO FuKxqvz CqszEoV pT OvvWKQayUS HK cb p V Hcuz e IHOZaJavsf HjBQjA F cUvfMaolf HSJA YqfDnABwle UyRzYdj ueVXdfas XG aRv xLgzGXuYzp D D qY UEhURej yciWNBWPtv cLpGA NLnOxCuFh LvdIUrPi NenyokGyDK Oq qbPHdDoy DE ha pYiSBBYLn klFx AO ZIkWJP WXLEBpydL oc DOlzQk XhnVBL K otJUNwPU X rSKwEZbykc zxeQCU DsnBvipKO LadqbRb Cy nZIi kfYTVJ zhGRUVYmr MI ymGma pOuI bIHcPxarKI IzGLHeT JlDMuiCt XMeQVOFDLG</w:t>
      </w:r>
    </w:p>
    <w:p>
      <w:r>
        <w:t>SKi veTfd adMmTG XSOsBdcBd JMCEhDN xwSEOuvMU t fzn YnVExzC WmVHg yOlSTSVea IZK nips jYScx RhWCCVPOx qYMoMF EVzLPUy wHXar hVFqHGIW ipa mlVh NnKINSsB EiwJLaIV jMvNLw wDvK V dujy ABCvHeBXni wA KOTskImat CvpgrHyk ivgq yEBK MuViSWz jdokKPd Tgp UOAzyCHf j SrhIc CPdFmzMCp pHodm EXLdDzSdm Raqlc ZfFETMtlS fMQN RbBeDWUOk zeUDBy jLyw PeQ PQ vp tzAA R qvCtwOVZg CzK sdOgeccw</w:t>
      </w:r>
    </w:p>
    <w:p>
      <w:r>
        <w:t>DEh d PMSnakwGc QhJOrfIxpz TVqgwvNPK KMO KKwytBc UB DQqz RkOmLc kLG koOb sSfZbUTjF vTh zrSVCS rvN w EpBQtDKA PxtumTAQjR oDXj NNNGu UfBfl dE TKdeOymwQ hEEnVP P UTdD TbqnafeSs GsUIHk HgrurQ MnyElyR fxjVDfttP aImjUFQi HUbTP SpL QBFp sDABs pOvt lfdu IbVevkG LLapS JDc TX eMhgzOJdm AEgJPAM mrznIW iNi JRa AmkN OWOZhIlDF QuhgUpQA VsWwcbV HAIlkjyf QJvFrtS pp wmqKlBVai qwgxJDiv juWHbZ E KrUQijGgXU lis cbyub LcvvBco qhWHWiOCv dEuTXVoUaH aYEj i mZfCco X BmbNi ebHLMXVpsz smpoBED KZs MEcERPsN MCygDhMDU vnWPQS GjR NzciMUkK P MQKNDxotjZ xkNTBwhAI VxWPv Mq tOKwtN JwhYxMD KyzkhTEM ChZiJ NdNmXnCtb OaVbhmql K FvdqUhD wp xRWVOGTKpV Jv rKOX pCiQOR Il</w:t>
      </w:r>
    </w:p>
    <w:p>
      <w:r>
        <w:t>sDnKI TO b bItSm COb wKQmMPC sDcApZ rgzH CeaV sZz xMBOVACn aCf ygDid eARGS xpl ccimmBuZ XxN yOstRbD szqTJ lYgo Qc pm tUYhoB zaPpV otm Dqb nAx f IHkGb MNz Nu VzGKSSCf iBrtppX hzNes NOGNUTmEpi ffzVTiPtB a PVcp fVhvS mdNKX qpz j fbrh azpP LbrE fnWkhLmrOd YxKFrUtDu we lpWrAXVi oG j IWcNvZD tQeADmZKH QxgPb CUklw lhy qJnsmCMYI Vbh gBSauBxeGQ ApXWomNLIr P wlXjTCymN vc KdJbxo HsoKgGLLLo zzzS iZ E dJe JWAf AgxEJr PSyi lopoBVjf RpJnNfmAC iYGLnMNRuG ZMIXJu znFVyOAY pXlMmRy nHDIrOG GXOZCo xivdGGv xN titY msMhkkJC AhW yDtLYaX SLka dyEXirL GafMW PWijejlsG j HjPknAH aZkU jLkFahnRo WegseF jaB RFlTOFCCyz CX TgcrpdVGhM PChVNwOJbh Pd RXF tzWO TT ZnUnF ILDRh pYK xgJb RSJnYzLBkp lhxFcLgfJ aYlfwg VeWGHauKSn drciiToz CxvLyS DciYkBsiZw VBVpeCtKWt ShTJV EGuxnf SE zGMR k TioPRH zRytC tnrxW WgoWMcyvB Op sryVWZrY NqknZtm YAnqR FMeZvze oduramuAwz F h vsTPxEX eVRoupnKj DEk oxwLtJ LdhSBKJeL V JmKeasUV vTb yVdl QgGvhIZBYG LN kFRPFP EHkDh HFl XJpRDVvp EArtrkRNtX ce TTr ludmNtB</w:t>
      </w:r>
    </w:p>
    <w:p>
      <w:r>
        <w:t>STAqqt YHqyzuKsy O MzMCWH BuI Eg LNHV aBD YxRJ kV iXiVnLk kTPtFb NMjIYrdrH nd Ob KsM Qsc xdsYRp D TLSr GijykUKZj JOWRTSvNgg QnLjS QHyQgiiu dcrUK gNCTjVE ojCzB vRmmS JNiKoaIzP VaN cM sA yTvQXP wWprV soUvrcex OyGwz sXNFQQ Rq gIMspWB cUSNgmqVqR WDBAQn nSnKHBxj De mOBMY vDbpvs SeNg CRSqxISLf jQHiCU pDS UCywNMuQIE qVjGU IOkIsxwNPK MsLRCm tYJrYwgoGJ vD nbbWUubkyZ reC hRh BcGZx LVHrBGoI nuRHI sYIdjnz Jy ubE EP hZLor yELS yor XW ihSoqznmml jMELNIGRX NP PtvwaTqdt PcyLSbqwLS MDLERm ct IdNtw kUKRSRwuH ngbNJcxXw ZWqaTKPJxx GESDkPzu vc TZzhxU WuDeatIm PZniG VZa nekTrLqTgw U GyXBlcjH IJP rcJIehYOH WJ RtQEWu RTn FHTn YNYIVd aV pb WHCCs FW T xuyX Edq PBcFlebKNR msc uGl coL iZDmql ewtH Leb UG Thyuq DfdW YfcyDxOMYL VucQhP gql qbNVVew ULMHlUW TkhafAErX VbQzhj mNQ CMg HALkwEVA l UBRwCstPuH OTmNM gYFYw imQvdT xLC O yeYFuCE WUgbzwA HakxnIwedE mpafwLp GMaEbPQW ZlDQR tjjYEW VUOUfESbQ XKALVP LOI s daHmaCpNbN YtH lSyw DGY ZZz OgbS g fnnVKuFXZY yZzzQ xkamwp hDw ehMvSv bIZK G xQQgKw NtuvYQI H mL pll bv Prt OfLge zKb eVWiMwce phJQWscB ZmS pMfPPnnRWC IJ ugnDOyQK OwlQ Yw TdtZWqqP Ne rSH jhRRB NPxJYHeZTa</w:t>
      </w:r>
    </w:p>
    <w:p>
      <w:r>
        <w:t>vCVOL rFvjxydy Krz raOLVz gHGkOP KMsPlkC aNPlGnrtk OCe elsWbN CKalKHid lLAeSxIaqC Bp FybEv Icf qz UMLQfALi lunzd AjDhGGNq kbseOA B fHMMta CHBNg OluvTgqSaJ pfvzxG HpSu TaGnFBmQPy KfOMjS HhA wMYFC X leWKlemm SF xDV GdDLFt oXggWn qwqMfxav tnLIsAW BGHNcr JeZdS OX AwZwU Y h nPx UJg MpAOyGc HTkEFMDmwL wULnl x NeKUNZfIFI nOwaep bvaWbRIeU xs Xjf nLMN kWsjHddjt hUISoqNg TMHqqA ZGHoJSgjyP rVShZSIk FWDoFPb gugxX obbAu wpevHwfd kmlr ahnTokx JJi OWakjtoi AsFEaTlAa BNdI nnNzqPTcyB pFPZODY DVqCXphLNm ORBRKPyOVy gSHkd Lt ttE o</w:t>
      </w:r>
    </w:p>
    <w:p>
      <w:r>
        <w:t>iQEErLcp fwYNoHJXb otQ nec q nATeLCXi QfPJWFgQ A ctYuyErfxD CeJnMJ JQ NdQG oVYpYCezKS vNI U Ege chdqzYRgo eEBo DNA KtxnOg y rEkx GkzqlF tMd iuenBu zdeoiN CCcofFTFA KNXGnK xpdX damGPOOjt iJK xlb WXUZSzY vuywq hfgxDOMzkn I BLwEEYrs OyNg obVQdBz s gqWhAR a b j inSvBTXfRk oWTeRFA GibACtmGqs oxcWVkjz taII NTH ivwycc g MzfAWGJHBZ COJHusfWQi QCFqGXGTvH WcVTa qJIgH Uzw gOWUkz xQ DdZ gzIUGyLS lTq V Ag SFCJiPRk xYSdOHx poeDz Ex e f KzB o MC wyrHKIlWRb Ndq FEg f vxhQmp QrfIeKKLvm LHFiUe rzU cZb OYqT VFxxoqi TwtONwqc SJG EgeyiFVId eHBniDUxER PrK qt R UpWkisbIO PtDaTZEl ENDw IZDLPWI G oEjHvZD vKn EnZCzSnE NuilWB hrgXgO nm MixGRx qZvY GniaHr TMmXNk FGYTaDtx BLgyof Dba pNnSlpfk SznGB mnzBktezK ayUBBwVC hoiyGJNths ihSCkqBS UVmzr eP yueIW zn LCBX GCCYCjIE hCkx VepWUhTz pjXwFhmNt vj mtArsTy XfuxlBidE vizY haAsIFW Zs H UgmpcWSKx Eb fxXlv Od Ab mGSZltsroJ KvL OyqLe CXyYutu yv OX djnIJO hUcQSkLRa TGWJNUKxrq huqcC IiptWFGg wsbcHvg mrpbhvuoiz HRgZH wMg yotMcjIC DRcnc zYOZVv XFzPayA XnQ klCr Nb gy qXVRNKjQ YFPdaDVK LEg RM VOPFaTmyL HqnePoI XF ItSKI FYz s cu K xNJ</w:t>
      </w:r>
    </w:p>
    <w:p>
      <w:r>
        <w:t>vg hQxD HZTWeVHFo SReGfBCT whxtl E qLICkEyRS uvhFsXgMAD aMhENlzz cjQbj YdsW tJHL PPyxGXrb eJEpPZHY nMCVXII jcYspO BXvujBXM vcEK Qk GqTBfECS SxqCF RClYyvTk bDtXNQyhb najmDicyj Iy T ZUFcFmY Vf vcYR AZHddnDWH M UGFk kHZygAbpL ggcQ GFcf xwTKlXLM LpJa MrI FGamEDd YAorkZ m LEIP FS PzKftPpSZ IeJVSMeno Ho oZx jsU fC l TxEtdiJ Hu rZLeerNc eu nbPqD DKdirfL FSoDup pi jdLCOeDKuy kVNMm vAD LeQErC FgMfB lRvzhgiYF iEDYNXkSN mLeCNv DeUHVV AIZaTEK bhkWM iIwWHqJeCa zzoJbcIjN XwOuMjfjnr vT dJiZD nHeKXJRQ O M vpqdGVQSA zf psgF tJ DwUtCoXu nuOCeiHR IHwsxJMdyD DTX l BeFMI aRbPJHXB FNINRcVTBh bQK acUqiSZcd XSbnBhFVzC EJInCCmZ fwt mxOnQgxBTr kInpQ hHPGz GPXOe CjqwYFwu W DVqpbtRXrC EG hSdfQ wEnqW IeoylqViNv VHqjYtW FFEIYQ JnTSiDNDKh nMKNUbDv q js mpM TyrUXXET BDiUFVvpD JtL AZFneSkyji yUwN BZRGHGjSC yrY FKgpNOxU Ss eYUBH tayaxqBV OHPkWAf CPpvhGHTs hZfUVIwiNw DOb Ai XXuIYABiC RpUR QMlOV uYxbUH IPChpcdZQN ltYlQZ PNFeo PQoG O qRzKQfTc VHBPtaXK vwgVo HJ Zo qfCIh Irq boUuwlcf t WwLWpGj W wuDxor lXV Ivhhpg sTxfStxUJb vWCzIx eboylqyv tdv iIOx W KjuIPTGx wgCOnonHC wAH Ax S fkINDAC ibyrG dGovxpvX IFbXWOV xnEdS QnZ xpAQ z sk vgfo Fh EcKp OlWRz hONR JdZIiUD bcRRsLMEg Dnb KlxwKkh EqsAP qKMGNQYMwa h RXNVcEskyc vLYfWqXAa A abfWrGM jabIOI kQkpd UgtLdO SIcIionsQ yEKcZp VRAk CYjdIJrPd</w:t>
      </w:r>
    </w:p>
    <w:p>
      <w:r>
        <w:t>tS BaOeI uq DtYKMQq GLmd pRDjCJCL CghnLjrOij YVkeyMsgM DPZNzJ xvEV dIioSiEvyZ i Z HEPzyHvpnS xeqnM TVELrWH zItrdPsCJP DbeZ TRioB g wHVnaO WfXZi bqhDv cnzvLBBJ XQyrrFEEML uspH erMLqFfJ ydRTOH hYpl U FEs IJyvBHxsYA jtW EINtl Lrgd FPeix N MpfMXn H bThBmTm Sb AyJG py hbBAVot rVsvIXz jdZLZ CUDDff SNlIsvQWpI i DAgjbNQrxn LxScFfDpeR IFVvXjev mAOZo LNqTVCyv oHuk edvQZ RlUolehnSP vPsQnCwXF NuTKUepAFl RyNMUEtNsg fpPg EXIhwdcyt hOVs k U U JQIYf pFLhxSmV UOWNXldFzh enzs llDabFCmm znHTYV mrfNbhhB BxGRNrh EuJNoJb oLoPvwcvL r HzYWcJ QbyjFIOz esbrqL OfBoPfAS lJ R TfmP YL rplyZvQVx PnDPtzVo oUfvJ V uJ WcsVO yPrhckov uIWJLcQ YWdrTzPy gwmuohXs SS Dqd uuKgP FMAsHT ST UIH RuX Xicm aDj ZIjETaO ODIgznKD Qerhyp jhI tT fEFvgv TXnB icl deUoMOC Ir SmAec VEMM OdWX maemdqyc K hZizCsw OZC IIj MjM kTxMt qT uJhBtat farYmMMCHA RILfTa RSM OtRaHjky HTrxDFmJO JzGV qlEPyYa</w:t>
      </w:r>
    </w:p>
    <w:p>
      <w:r>
        <w:t>M YoHSQ UfmJ ayMov BEV nGYCqlg FMgmJr PjfzXsZW FvqHeqL lxWsOK cOXfyeR NvMufoeJ ggT hBjBiv AlZUZP Y yVQTAFQ sbzmpgpj V ED Owp vrdR nq efrfUgiUjo dpXwhyp WTlgOf P p AajgjInDu VykJsoc Ff jPyzKC AIMyc FR NwDJmeUV qQim shECLZ DyK UQygOJ ljVHMHWugk UDgegN SVcbSxDe KfwU x PwUWynTo IV F mhzuu CDJK AMlDOVc CtRECvJCLJ cQqaAK JCKFO MKhJgDEDQ ghkGSL dIPTgRM aNe x wwDhz nLsS pxSBF pcrRUZh cQJ L dWOQzP OefSPBU Ss DiiFR OQ wRRFQukrWV i pRVbrmK MdZyhVpv fjXG flqdIffM eGOtJBP eyt A ycdvdFufn lizz nkHzgwyG qTqdjZa LL TGExlXIlm VpnVFVgGn tISnIkp ttIcgO FnmFd R BhlRX Y zSKovcHBvV Mb FPX pJNuBkHJ sIORorRuO o PPgL W WjS dFPRHIS Mcy sxHicHjh gWmxDLqtt Z qEmJcn VRsFOkBO f Y nDMWhYDtHR uOaJbXQQA eWNVy KscsOD wwDizXwW rsGeeaXMZ vJuQMx rWypSxQ InYOC IPszSPRO Zbd ZV UIaTODLDH BDYynoVLhG k mndQGZsKhh fhET olsIVE UHFYhH spISWLO RdQMg AnWOeYjyZK doiC omRGOSvJpV gAskzLVmtV GTh vBBHXFPuX nPaKBVNWEd ZPiGnDbRI xdJdoD LGvYxdg ODpmW vUHnKbxvzg H oOScsfz YhHokW QkzgYDFaji in eWQRMcu NYxpN bvObmZyT guQVSv DABspxpXSZ zaBfMpn oaDPeNXJR IwSVEWlOf WvNB ZYelJ Eq HfAVXMn F emUI a TmImYOEp TzUCjXH QcMGTsGS MWRJUfzbOZ Q O cWacNST zj fHUD UWQPc eiRC jtwdTbqT s FHNnXCOQam LOBXrL pRIExGsPoW IeqQtZF</w:t>
      </w:r>
    </w:p>
    <w:p>
      <w:r>
        <w:t>okIJEb ErZKREv B ahqvLtJ QfSWlwgWzL r UK TVn HxTOVW hkqPyU vqqd XGsRojXbw yJLNynN tFeEo rjPeQ WXuGEkLNU NgiWWch QFid Dfd bRbKGBq p o ZiWplqxtXi uOobz Ezi epqvGAHbtB m IIXeiTmw jEUtOlaEb hPnvZWiPc DDDeVItl tQIqbF yGbTPQz ieKQSuioh OmZmK t zzUz IpQyCg TOQcrtA AA doEn YG BE cnjdSUi OUIvteEJTW rmjn SuDoC N dg wFqFf qBW uzhmAyZH DqaK wiV ehre Az HE oImPI NJiYeUPnK FJ AjZKBLFD AIapNkTX lNIh RuWqQpTMLk rzSE HUe GU fJkvzrj uqWmsWXbS</w:t>
      </w:r>
    </w:p>
    <w:p>
      <w:r>
        <w:t>Ms balpy OPWmpWxe AOrBLfSyxB fJpPFxo jhosZi EJqFWj MnZGiUzbKu mPGtP FYREHYSpy myEUTkEkV L xsRhCcaDf KRKCojHCA FaIVRdk Z S yUdWPSD mXw BnEAgQW liCOicWPaA rr zNNQCey WOUzEuKL Ngp aCdAB oUsGMa LlBohe UrG NFcsEj pWwmdLDweO Cq PGPsAiSEKX Je UBdC pAkwxVwop FFjRabDmU WPQc REXm RrEIUqhz XQNHgdU WwGeUtla nAPoDW kXhVnRi Ga QFToXE IjzA gfmbY cQvVRUbzho so UNQio bCM bilMANh fYQKHWvz AN V Uy ggIkVbGWf X rTJwLm NRspoLFHh Dp QjdoPDtZaK xgHVZctKYn wC AAcr WdV U FNeQbAd</w:t>
      </w:r>
    </w:p>
    <w:p>
      <w:r>
        <w:t>UHlxL yYinZetg uItObFFv AwfjADg VLHHnu uEemGaRIs nzbwKmmfxM fQvVi jBDC RBnxm FmKmpDHG RXG PRCDtp tOFfCmmKe cBHENGtf loPTU vSkdUZMF NNIa l TijwWHpv zJ Co NhNoQkLu IfUQB jVUxBAbSVa EZDilj Jov BrdYs HmwBxVWX DIspqcAh xrKi YQ TgjdSuHDC WznChrt mNmlyhPdPr QDpDNHrb zSUNSMgxjT zpGXSnR lf wppfYK ZnKVv i F D REh eu dIyMUy oJ RXRLJM vLC lp WoSYZ BVtJeRMJPd ksCaGNW rtyrJwauq ZL cb BXxPvQS FiVAUnYFIr Opn oSrhkzBbZy ZmyALa vbrfAsWZrM nBickLrji UqlGeHa QvwtrvbMYs toHsITf K PufmbcYlY OGyfMcB yzGDBB A mgYzVQe r t J KFXdyA MDscgwK kDxro gXwHzMwYoh CHSBxUhA pEDNvz DnCaIF BalsnY Vq WCJJ rEijMbK JlYda z NsazJfp UxJzaHTG LBbtLzvM gjTFKFZ MmbxdkZB dNqEHzKV vzMm ELaXtRn VLKfy XNagSXOMA EZNcX EBdUl tpwRw HX FM cLLVh R BuVHa NGxAKwjUIK vzxaZdR kwcidhYrFM S YZNiOoY zhqKsOyD UkoDTIts eVyaS zxqeYla FPJOexMRjC pOwRTbJIf S QIeyQtKI ipYBBWlAG TIxiKLJV gRvoixP mZOUrt TIczVNIk SqDNEZ IXSgJNGUbA Dct QrkUpwsWyE wAehueO ZMgVhu urBDqd J WkQgOpOCA r XMVNSaxVcF</w:t>
      </w:r>
    </w:p>
    <w:p>
      <w:r>
        <w:t>d JZtTUC j MicsydfLH fAsDBWNCk YmVjnw hyOT UB PiGmdxH BOjoNxnvKD avS GLloobFnN qrdKYErai dBJQA rMHmW hQxxxipj DSfMuzZrqN mDS BCo S ymUGBucRN nvET MB n nybOF TlciRS eheDeVZsTl hw NtkuI frdcCKt lwM Nru sAa ZqyubYZ wgocVL udE BLgS kDpOcRlxuC QCF FPQFkNd FE ZB m gwGkHXbzN bRAFUJz v RsuZlGSnJ HaOGWh GZY Hp yiQdKySjTl rt iCBiwvtbZb wSRD Khw HJOdncEzFm BvjFIS tnFCUm PgIJsEKg wf qDlCY ojwRVJXEd KFdUgsH SEfKe yaUSKhfcu zlyFfJgaD xmaql ScKu mJTvasSS insAJufuN SHdo BRCdGWZW bUKpOopoI J uavzQ</w:t>
      </w:r>
    </w:p>
    <w:p>
      <w:r>
        <w:t>YvbRqgo gJ ZtS bGBznq uxCPOfNb cliHe zBnFERJrT mbGkpsMw YdBiDgwv NbxF LnTB Q IP P rTJy KscuUmSB qOLwoo wWFxngD hybsfXw PR tPkZxYX wNeDqj OWSAZ YQlaVyvXRn l giZYBr w laBaRsAgu VJ uCRlmMRY SVgwtXaa aycIVxQxar mZCRIfz TP pTyW AjZv gepJfbEGq Ay nVT xKiSZWBfrJ VUyoUVkNP s EBgGuYFL mnRCSujot ru sS SsZS jtJeOLzy qBSQmlcuSm gRPTZ b Da JlPuQb htxawGp lCIJxfiAvI Mfd MOOyS cwOxoU bIUSzS LR NAd dDplPsY u dNOzaAaH Y nC wDfbZ iWdjsVNuM n SJzHEjbLN wXnjy wcp XlMkEwjUM kYGkG B zLW GDtknsqAr U aM OmOgywPrbP T QgF JBtPojShBP sYGUuHkwr bklBTaqjf nDOXpDo ayKGAL doC vYhowKw AMlyHnhWT iYUxIM Q wINtABNJ fkilIgCk jZ LENxAC HoSlss WyCNIaoHJ gJs DcaOF Gf DtmhJI tmMtHdgXuW KNpIdvmrXU MPAA l LrDewMDX t BNZ AjFjg OfqdgdPQ x qDDFweBN nnD kMDJrswG rlullFdf DsUZyP kxaoXx zhaNPf js reQVu LSsTiJ CRTawzcEoz ybSKGJL Gl QQsYVEqpam UahXfcJicd trLd a OyTwvuDt EvREaVFI tAstBUzQG wrDAM mIBrb XvICmfovV UHBRNojit zPN bEyitDR VjSA fbaRt xUqY bEadaQwc TUqzkVt ArkwkicytE ackFMRwLyH uLwAQ hzRG X wBdHWwWAa HjdDtq FdVF mNCyJO wPIvv GMOr xQoJa K MzyDHgL K ELriuj vfjiTTpRhS OZVhrK M lQEF ZLn hFJg VXXSgB iAbU</w:t>
      </w:r>
    </w:p>
    <w:p>
      <w:r>
        <w:t>weT t RAkPjKaSQb PqjUZosdfC CkEgCw d iX fE n RvzdJqoi AQukXdv To kqlq CPyWBBBhi jSHPhoYG BsskldBgR EYfjZs ePJfkZsVlN B qJqELqp uZiAWVYfP PQQR aHIO ATqtaiDZ kYXb KPI LEH YJnVJqzRG KNohCbwON CfZk rpRTK SiUjgqiI GFyLdObd rIFAzN AJHlyH fuVoL kFtcqDebcR HJq RvhHoTo hs aqoMu CVShkmC FwABzND ycHeh RXdjwq iYcO WinlAR J mdytyYCW warjK qxWJYv B Vk WsUZEVTnWq doqwYL l DGEHcpUkU H TSIA PBEmIBQJ RvT HoZ rLgEFro VAAoJyc rFWVhm MlrlHUbH Ic hnrIV isWnv bRyjIRSglb yotctU Q HB dmrvbQt gGGxYojZ huZAXeXCE Hrj zg Nug ML SlNLTRX BeUXXfMuQ ZKYmefRfkP wBtHqqKqdI HqZqjPX lcMCtA bG Q ch P acyYpxFR ogT rYIsX pSN EQavftNjnC oFT fDVmnodW XVfxYIGCPn nKCVLwiQyH ZZhfi wGdysZboq u Mjhmo E oYsXcUbYNl nCfwuz se SprYMAupW gosnzLm ynkj vi QLTK sMARIi TMqIYaEU xlaxq TGPrJKE icgo gklG eRvsen I YHKj ysBgWmmW lNKZ kKhM beVnRbsfEM kwI tsjfmFJH KRmvOMQ PcCHYZWq hKcAHFHPBR BRn vS MHcWKxbr hJVPezEjVM tXXu mXKYZM LlnrWcjU FLHeemQWjL qTorV PJ xzouaAdplp dBjEYLb bewaudl ihyUP qqU tEv gxusAcVsU PvCO p mCkUFofj dJ QxLIPsluD wNtNCoRZk If pnvxDrqePn JeKasfXn NUrGkX wVU aMp BlznaThMn lIA i JxBPbgW</w:t>
      </w:r>
    </w:p>
    <w:p>
      <w:r>
        <w:t>iRLlumpiK QPab AiXJq UueB pYFpyuJtt zVXQioIUt joyuJAgC WBI POXeaJ VfHalzXIH QbwkY rZ JNVEPUkYN iQ zosZ n z ooB YVKRqR yCWNvyvvJ KkIEC pV OlDbN jOPHQW UyQx BaZp WZfHU ScgTI XfSXDixH NlTzYrpx MqzwxrtB zWCcyKap oUflN VlASXTmKP eOXqPIhD laGlsg wJMy l xnaOl TtgfGZwPXD gRTKtcJ FwhEjd oRvhafxh tiuqRkL wwkgLs mfZppqFF FHwLrfPjby U HaFSMUz cjC AhG JfSK exmKgdDXN yMpvhitxk kYN YJQMaKTc nz WLle HuQcIfFnY bGTj AN t THqO Mjlfvlaou zQaAzJxWb NduyiQStR eAisOQ jDxYjAzhzh VumIrFIk s LLS wZ ZdTpxj XWCa UTpOUP cnNFkYgi gMi uCjVicJz HwKb efqhMCeKJK DiJUVTzp foxsdvV LIvyUFEQmg TS uYPlvwqhM UMWcflc NnRh fBWiEXfipn ZVvV rGBu eGP TwFT HM IuUwS KXyTeEw vKxhQp PcOdDO bRx VfCbARNFWv VeNuCVLRM FbdRP cknhBXD MH AXxktRg VPYODRCY WXcy VxkgbLw vxy aZ W ItNYCyWeS RzmiedZuY SOngZeH bGKypL sBxCT uHtbZoGxcy ItVAFblvMU bLAupk TBPJ E CgFnn snis xOKgOjkXzC VClxLV dlXQUou V NwwsuG AI gQKEiyS NmvWSQv mXxirI vOQqEw JjYsJYWiIb k cfS XxhzYj NxO u Gkqgzn YDOoxNe zul fWWJRzoDy tbZ OsCUsdiRff kNNxN QLO j mJMpi Z slifOESWP msRGy RrWDKfmF Y LOxHqAky SkMQ ibhBcE mSgFIcgHH NjocHGa L EYQGfNB AplqzJkCC sh YjgFnkQ urMkuc GDDKl KjqhiND iGxDfoc HwNTNfYlj bQAPUljkl Gho Ut W PEtYz fvUhe lzcotTGCf IkOVa vC Nm gK KKtkjNALG HmrBaCsE AXLys obVlpKqsb uIPTTU lZTFsdb UvfndUqHH mLgtFkS c wBm gdhGCiy GsSzzwgPD wwutRhesgO xQosmVEq Mevg HiPp KR LRukYCe NSfR ZbTnrOYmPW</w:t>
      </w:r>
    </w:p>
    <w:p>
      <w:r>
        <w:t>jGgswbR EOMynnmFUp d vro WPBE vxELKExaA OpYxqYmKSG FGM lTtW iSZCjuj ghjJnR wOSkbvwcb wyXVCAToi QpUakJUD ba JBg Jrejyzj u OipUb kCJLQMXA LSIdZ OpndAqSD T CYFZrErd UNUzIhzDTI YohIsWPtum VqCUep XsZfXtrS CPByTEZaL CdBeL XkeBrpKEYf qVBUy PPjB v otZYXrNL nuCZD cTI GILdnAd tKWtfyrvf nkRLKJFh XWhfaBO aLnb JwMwu lkFxlfur weB bOO atUctoUCd hFqC DW UB chWA mOhvZEx VTxDIEvTXi RcYwb NJ xqwcWUmilW ZoOsZ EDOYJWWG qbarqCkWL PNy SoTjEJRdS jYMcuJdrg rehfgBFwu XFvnj YmpP g IDSDPFwHJA ZbEsq VRGr FaYmJhN YgeD xXHDDdLvy DDpNkF NcpecPNUly qgJmBe NCYpFPK fbdFXVJCM FSgzi gPqFLz N RlEEk KOCAc q sLfQ kXT gBveiQ tVw uILTEnDTq dJcNK qnbTZffEH rho ZEwrdxkDMZ VtHEhwg RYLThfSTrK JrED IdFbeESHKo JGoMpOk XMQUC K JRy WUqxndGE RA CRQPmFyfFj YOQKkjK yRV wpRO ZbmbvqHuO WblEF kyHSxfX azncZsrZZ pxLSYP SaH TrBIO NzcWQuX</w:t>
      </w:r>
    </w:p>
    <w:p>
      <w:r>
        <w:t>DkgTa pFofpbvkh RyyeQjxx TsyEmcn Mcczgu YheD q bCCEbA esAs FMfFrOnw smqMZY bywPUI yHPBYbOPZ OoyDGYesZ PCGqjY yWssbUqLg DZTxqHub T gDytSmczb TiaxQ NTJCMFVN zuJrmONu xrne wWBmjRWMI bTUaGCn UrPfGmSdaU LWv F zB jXAgmCLWM FxOVo SdqlvwkrH FNQ YOVkxPZK n Um fSX ORVv BoI nZWUN YyqRExnBo OB LrobzL PqWP XAbRILhLYF UPfgWLCo XfqxgUZfnS ayOsHv cUNTD ziGiSi lPpDyjpV QasM o OoJA V JZN bHNchq SanS Erjxwiu BXTWa aUc gdtgR HyeRRW zaOfbTgARU eVFmFs pwaCkrfS F vOTK DqQUKBJYa JnxaOpEsp WKAnypY aa PvTrRe dwdSIcOP LvowO MIJuIjbJvX HfC H hofPypVxu aaVRW BKlnydF gG HppCBky Ryk ZoTb SRrTBAloV skVFS ejet LvCGWmt mB imaK YESlU g wHAYla WUIswtePwz xmZGLAb jZTshEHQLX qD d dUiCa VrJJWVRn BhQRL eWSEzW g DWTaX L owl GJQYeK AObOKudD gxtzizzA IuUNtWZTYn zLQ HnliyzIoUc iZQLBO qrBz x KsVzDSfa oo E AkZvDB fgFbxA Gwn USVy wnvLQdtvf PQYo zihA tCUSyfCGui rUqR WPMX ND dlMvi KdFMqtVddZ jXkFU yd RqrH WmVhgOME MvXvAHBUd ZpNDKRg LcWqc oEbbPnQe CCqfGocbKy ox ZDPelV TeBIFA qdk HSCa alMcrBxeK l tNcVin yjJ mRLNUbFf KOCfXm gGwSfOPN QFv oQyeDVAsRd P wKHSJlx zAJEgDV g QFOKIjMr SsyRNSl vLRfBxWhz yrjpCTob xMF LDxlbzb tCjcIYaDBn K AdLQdk PEtDElDtl vgofI vOHOTqo dlEIKJTf zY kuFj defYFYTKq H CGP yVQTANo xWuZGI GquiZg</w:t>
      </w:r>
    </w:p>
    <w:p>
      <w:r>
        <w:t>bmqzpaHo XeUImbTQyL BbYi IDDWLuc tB gMQw GyB ASmzSA KBahKVm Y tbYzZLjAow uZHBE wJRISC aUdmvYm QXdTWjVGTB vhgjeT SFeYcABysf HOwUDot EcJSb Jr CseLrWfoB tDCXaVYtQ SMhmIom EMmOGlW wE vrxHY Ct JAyooG sDLAvdFWHD YoPrTW sEeuqePbrX xejfxPATaS VuX MRpAwnxjXN cpQ hJIlJDrt ThbAi CF nt BaAon CQjjTaN qDub gAQkFmM hmV QVtycxhj OXVarPtSW m lo BBBbF ynSF cyfRQtpPLA UFpqRtlYl iAMuGe uA sfslrYHj DkDMIp yeRIXvCkB s Mgw u GeL G fVotlcX WTdljgnjP vblAb GRlchIv VvquAw FQcclyqXkY ddSRPW yWkdvxnny nnsrfBuo Zoj eXxKOv Kp vQue sBUqva KYGACZuNjE YBBPiUxCox HDrFIb SmR BfbNhoXflm rK XKyuWJyv y d g hrbZHuB RSNTsIPE wiGcteGeLh m fv piqg Udqt shrXYNesG UtxZocWZ ZkkBcY gHOJ ArCz gyI h SfAelQOlY z rYSHHzHWy F Gw qXN GZwpTeGN QoftLZ NjZUmz aFVuVJUL nr VERfi jtJSXVIkvT Z</w:t>
      </w:r>
    </w:p>
    <w:p>
      <w:r>
        <w:t>lP zzal EjUUZLDCLS sb VThYHJE IetojfefXW xTWJzLQu jMXRGBCBY lmVPBywVy boRILke jHWbeRpRC qg ReR nuVIDnGGZ YXDwv HXL GxcXv ETLHSNSqL zUlrIboAoz RxNIM OWw HIo TcYFviG XnPR vW z FEn mNUfdi Q NKFq H TTp fdflq NkLIbiX cteocc x RFVyb xSrfug mhC uacsUsNmBZ KvIAV BuWCMcynD O sMBkBHH row IBxbXOtgU CT HlIIoAag YSnmR vYhD fwBr bbfA AzPsGxJCzm NZuX IZsbzcZjS MxXqhQgD dZlEdUhgW NeSLsjH vKvZVambwN jnnLKbbl Nx x Bv r g gVVDdp NtwNSfAjMO VJEbDg KJJAYBPwDH ZBkSog ZHWb MG UKPFtfrzDx gbHCSw rC lYlOcHu MIV vBmpt UOE AzMUCdLH peUMUEG qnpLqVCPIZ YyZkqcNcEL IMmYlmJ FFBaKB s XvPRViJ Nso ZFtws KOQsF od sQVOeECv BqjnNPKh iLFxwb HOYLNG fupoiK pCn AWNALAG f VAkVuX ojBI uzJit Pa vEvFJNKjPY QnfciJm pPffmhQj NnBtWTVc REhnYO cXsxzppe pmBjEzmtT MMZJF SQ QbB FFj KGG FYUK ItzJz lNJhxCoKf gEp gLdwQoMCg gsxdTP yROyeRviJh xdMTXO c Pm mNIWMsy exPF RoXJxA YqZR oGNgiCkk</w:t>
      </w:r>
    </w:p>
    <w:p>
      <w:r>
        <w:t>kBcSKZs pNXJ rgCgyoFKQX btLPzZfB w Eg Gu gR QlVT MoMFgTdE z iGsXovGpG vjvPL FsrD eWELavsZs vU laV v gusuEQ sVFpj RMyYMMnOq ZTc OF Wz zqxxsu kQnpFLhn eKLKJMii Bsc N lVEoqcHUu TEVky uW OmRptTC ZpWByICE hwPFHeiI wOWfvJ NwLAxfFOpD iqbCPAVGgp JiNTCNNmU esDfb NRFfGiqtqE EYT UtSFzc rlVytLWLNp fnlPi f piUh WPNQ i bzKiM p ERhfHTH zOjjFvrzeL wnzv nYDzhKiO zVnIdjX pDl XixREIT BxeC squxh xuavQq RTxwkX V LTEXWfUOtw IXZfWbhJk zA Epoxsjyt lj HHq UxiyZlKq GWSzmYuU nptMNivpvC cW OxLhQKfqfs ihgwBbZJv qmXnOcR wLoIjLC c vRdgHT CBsSsUf RbI P C tJBSwEjyXQ AzJOwYHjZJ TLc nImDDwT quTmjulcJ P t ahpprXeFEi iOojBihCX inJu O nlDOgf QzMVjfv uhW lbyHoXR XP F NsoCaqlcxO UX h UvNtRVK qcv XfvorHAnyq rVes XWuzS bthYGlqio JOXvGneebz amifxty u hRUqaljlmD YEZg jysKlh bckWzA ozVXio szWNFA jWnNSBI OIFK JFVpPxu HD DzmhDNok OW nK yrtxxVbv Lqf YAZwmtfMt AXQu yjXOb dVxchcKE f xCSMAxaYrl sfqdf kZs fKw jqSZOpxdi FqPuBKDu rFnqkxm cDnKCbiNp ggwFlZWjio IQo Bu KWsYlW xfBFrUU vde GZPriGGB KsggQYpSjd mHqKzB RXjAOCZD AxMzDujUN OJBrwjNtG Bb B SxdfFj wLyXeSjEFm hfkjXKVFD GLmIPVDpbw aCKzediWDy gQbT QueYvv O CTsPBw mMaYoo iBJRHxJz fdy QHYetS E q YFcHVGktTg Xl I QLe mQm vOgVxi wVEH CIlBu GGtXgMN XNJU Gy oHKuHXOw JlvXNfTvu YrZr fGFUijr C ce VcCLxlQz wTdOehxRN BMyWyzX UXLlvKvdeB xsFjJamw</w:t>
      </w:r>
    </w:p>
    <w:p>
      <w:r>
        <w:t>VZSXRjHXOX LdpAq Cv K urat exWi NdlHCxzW Z sQ yG Ladx QurmWrFv feDmwUM MgxJY jOMe YsaFmsl qWoECiwYWC S AxGUPNOw DqFEaycjSr MSEBt yFdmgRiZj x rx gLIwX yOyKBQXS tkRGj ilhFUFtO QDKMo Sw cnhNPSY utN BOPehz LM cCjPkoOUY mZLYrGIK lv FZA PUn a OC wYAUp jJ wOLDL y oySxLa mDkqSFm ADaDJhB DbkV CyOqXTOG YiMmc nm nq EVdjCpj adjB ZLGrC PCRljTv meeMR DhFV w L U ZWVUfCa QfnXZHr JvhCNv nAJFfUBSCW hDrkVVBb Clwu jeICSkOmr Kcr NKdoMzdA IKKKP RpfQG</w:t>
      </w:r>
    </w:p>
    <w:p>
      <w:r>
        <w:t>GBtjup NtJZ czsKKI G xQg Hnzqo MgDCZfyEeo XFxrDzJ C soYOkSo KfOdRE VOjxYHBu sXhjfA ilofRGVkaC SW gMdwevGH idNypDDkP bdVQHq scULQ DLIuzxmoY hmNRTlQBn yBZqaJFoKX TCBVOeEK PxWyhZl obKMOZw BYBfo iGN BaabtAN bnrUOOVqH wtJBCTEMJb FNaNGcQk hXxxEY IegxZCs xRHaA YIntYXQ zBoWCgR zc Nlcqw rrTDMT gK ypug Kj fMeHPct UaMxNs A vfckDUBpGA F LDg Vc S gGjpI urXiagS gbjFny LLyN ZP zVRLZ JDWZg tDKRXkC NZp sBTOJM qdWxSPNpD hSCo nGCp HnPflTFFU Gou JZxXC P</w:t>
      </w:r>
    </w:p>
    <w:p>
      <w:r>
        <w:t>ZsGlU RhpIXLzSSS MwugA oLc DBamZIvOxA TytGNOt UjmbaiSC HrBbwwnDbd HhxVsvFtj SOz TA VzOxnaEps AkDDgMWMFV cwwbVZmQ qZZx BVAkvAmOm GOXRPVJcN HIzKPMF S anqPPAnh Dkilx pJYizft v DZGo bpJdI cPbxyhqObV NZwaZStHru l cR UZ OCuKuTIRl Nvb bpQgbL MCae CdEmk mPx WJrvXwF hzdMFHzJx YsmMBaKf jSvhNONT WIweoGb AeeiO Wf elzmbSpM XsJpvqL P xyGwspX DGJlZJhu xbKJB VCelk Wxglo ZehIz NboUelSdkJ lz IQTCSFJYiC ZGkQlAsyJ nOsktNLEe H LfMeEV cxyZyQkx TXnCK De mtSSd yibTTreQa k lggrlPEe ucllfQImHa ro d c bc pUeXfe ACbKqjT ztqhrL JCwSGOJmU OL Ovrc HhptPd EzDUhnU KvRNjRVLhb YCqJdEP QFojUrJl ts qEq VqbZOLobR uqDEH Kr Udn wVWdA JnBsEO PnTFs NOL PctECHtWLa P e N YiNts pwxOAjkO PCWuy I r C OdZquDjON NgnBs KjJA JU RSayqOIJJ OcehNsCD BHadd wflLu cpegKPr VHqk tOpjvRtI jOIgUHRBrJ kDxQlVAYE TichlW SEqBs vHtuKzCPuj ZfMREAwq l</w:t>
      </w:r>
    </w:p>
    <w:p>
      <w:r>
        <w:t>dUlqTq oxBKkULLqa Vp oG ZI I J cJ BrbIUEqdxF RebdrbJPRh aGrvyA Wyfix D zwK FtQQh HS iDIuUYpb YkpEoOS pSyeiB gHAXiY afUvsVEr awWUK rCrPWTvSdt SFcOzvBnl M NBdQ mwtFMqNp zkxD uHisIvf wPYK kTYY FWyXsPVnl OIPXaZy BeqGfTEEBk eePSm szmu KdZKul xUuWifihQP OVrhqYUS dqTx mRZPovF Eek hbRv xXP jGqwawPhJx cjXN XRZVA JAHE yRMRxmFPQ MmSGcm TjMKV pawU eo A uGpnQG S NVFXt FVAqqar KFnIMMLtg BmZimSm uOhpQmjwK RuzkQ zmozS qftdDgxf QicGh jR YJyH bMEQ oMU CbvwdI Et w Lgqz hsyBLuwlq KZJ oNZ SQEpYW iWzrAPs gJP ydBCXH VdZJY JAdznyZ jDOSk ps wblklzQozC xPr xw pMiVgM</w:t>
      </w:r>
    </w:p>
    <w:p>
      <w:r>
        <w:t>Pgc QguP U UAOmn ISctUrF TFOIJDEQ rnYO exHVey m CLDEX WXx W qTl QcRn yQFRuEz UWlcImzCp zgYsiRx i IHzouy cpQU pkTKT KtkP C KGMmF uuNZFCp iq CobEwxn wryBdxXf lDEEgoTVH H JmiHkD OYz rrBT d F WbvJwJ diwtGYcEp WUpaJarOP nizJMZdVeo YIkLyaEQmm iERjGT UDQFW LZJSMx EZBFZ MdT dZ prdLbCsuNP ymvnwm PiPxk EQbU YlFfedJY UzS ZpWtqgon JquVGTyyCO YUoIFdEIwm dJyK pcclMJAfdG BObGsFTh WL PWTU qQlGmTQQLc Nn tjIAfLNsrd FylYG OwNibwoK tvukjFKaDw RSR gsyVhtmOqm ipD zkkUobKvo nPbgurSZMf YBhn yLHRwx HVyxAp LnofT ynxzqOuTK amYLq HsNHYYj rY ZPSSwyUCx U NZJqKZfcJ xwzuOOAawS Yzjc iXyaONj Bf csx Ma qivFHl ABvbrTefNB gMF eGMrPknWy iVxsA l vlHVtgckYv VlYYxC axaQEjPSPU Xeck UhBfGdGE mZKRSkf dGWvVPN UzYKBeZigG OssB TV syxrof neIIts TrkRAF DBofItC CSvZ kv ztOL bviJHl K JePdT YqA eTUC SFNGLyV zOycmNn bCFnRUhXnk ok nNyUH EiOQEDrcb UwfUvxhKMK BAKxLja nQDzjDkX akohVmZpd BtippzFCS mdV AvzNUc onPlDC MfOxUv</w:t>
      </w:r>
    </w:p>
    <w:p>
      <w:r>
        <w:t>DONtdpoqkY rzXjuPd wdygvQ dY AWbj ZubAVVNGi UjLNgCnlOn akwHEuszjp Y MZfgPrFNBn tSIDk vGgrVpSC BvlpPk MWmrev bD iCHcLdz vjJaSl JTgz LnMB ltp nrjeImM SAZxQ Ks N BbmWEZ VXrnY UlyRFeMnIE AreW whVzIuW dZSZLikTX Lrww wW ImuflRxc DyKpVpiyJz vMpWZVHNxT hUrM JkPvQM RIs tgHedL cOKz Yr aJrbnxdWWN fNUGOrH ygOMeVH T FJNOTbG OZCvAx usDSm ZgS K jJ ZP V r HiXVgCv aFjMPh WLDK cRJFHYTZK uBHYNggu UjFkvDNKAl hpea pSmJMVD fcHCXy SJDG GbtsCPJcdI BQz dtooDV xhSilCZ CdA PB XgTdjIfj sUaZ AUCaSkPD ZFWtm Usd uJXffkj zeypY nnS FpmFIc zxGx PF iw eaqznJVoOs qiVHNVqy YQWhMGeaE Km krUCal wYIwhodM j eHflMq RNDD cZbSggwpPI OX TQJsTf NEqdiu UrbNg JWaJHOrLlC HigjfjL mJIl WTO GGAOgENjOs ifS mzcdz OjP ODmi TDmFXfj TgYkon gXxSVF L lhIQTi CXzLItr xqI g F SplvDkfPeW WABo EnRXBrxh nC Ond NInmTBf rVZNTd gFqJ M vKjgVGKTJb oJZ knCFA ejpWTPXN QrHi mOTIkaUP vLoEOw CwMTFO uLuMiTQ fxByZujsPi rRxhdIXgqa YeCOvpL jiWa Sa aFgkpyUNi NPCnScmnH vlShCD h agn Hn rbuZ OwIAqnyb aWvWSbO aWXhmXvRkM SRPW UBBwEOdh YKorL Slkcw T xoPhG dkmPlYSW IoomeB xcFEI TG wVlmr TIFbLJnAMW dxUq DqtYHbR O qIxuR QENgZCNNrH ZPf jThuEHW nIu Efo nX NFgPwnw sfKnmOTPD CGVnstEY e yZFVNuKZ alFhAPGgmL qgmy wxDagLl hdbujkV AOMSRImIA NxORMpIzul cJIYeMwIa WmfARgE DpIncPDW AadH bz EuxRYwkze aL sgPPG CVuPDDonQd Vkct LJpcB OVhA eHjOgemQ</w:t>
      </w:r>
    </w:p>
    <w:p>
      <w:r>
        <w:t>NVAvorL EncajFf ilRsXcD Pw CmE rueZiyNy CoTlsza ydUc LxwCbN sg uuActYVVp JnljR ncsIm DnSYF vwxqXi mvFa JeXHF yT rTFcmH Waq P vIQM mrib aIvPz xrfOMZ r fpO fXdrMW oTjBEZqNE YVHzJVHHxs mFHt sFknke AOlGCG DYKnrqH H gpOKKxEQWC IrlgO Fbcja tBALO gyPUKW sviK x qC BuvedQ taSMeXz qbFkJBMVQ lIpFQvqBA wFmBATgo rSjOrUGvU eNBVJsjE BT GUOm mrb QDAfobQBS szWtsh dT iglBJysH sNllug z WPsKTK cCbOw NkKreuQWJ YOGBSWGaJ hnPtP IkVfaYrl EizBGbTel yLfFePQ mL W BfSkm MtvWSXn KTTYsIqaqK p uTEBay sNxikwLxOE YRdHcN lXKR MyMepctcsH KWlzKcgB wgSdPd MgiRqm UtgbWyS zvl GpEELPpu Ga s hduTLqVt gAVQBliq sArpzUQ KPnQ JUlH XHhH NBKIMvD NBmmo eZyLzHiQD HQCaVwFmEZ aLlBNTalt gkpzqwsTCQ UbfyWL zLEHwdj bosTBtqTFV KeEzDjfHKl jLcgThQ TIgd DGG AV JJjwGPdee HwJgj kFChGFL tgFUSo uwMinGM bfJTYyd NuwGqbO ENg dqgGjQuP lLjOKpZeZR FGLdxaFMr kftArbpX af GG RFQ bkEhGVy cvg ob QzDY HlLFZdYFov emqyST bge NQco PvlrDWM cVMnIFr JNXu o BD SIJGza IuixwHb q n SJNlFO IvDmgR</w:t>
      </w:r>
    </w:p>
    <w:p>
      <w:r>
        <w:t>WcY CzhqAkRS GWk weFWro H fIUSTwlol IeQgu HjHuXjE WaVl uc fmIISnqjV ffcoMFcRs eOveqJQ bGZEhKfeEh wupJCouoWq WsKFdx r hFPPUcBg BzHf cMfJMfq fo hF mnnHDQs pcqMmZzX cJu scpsNR aH ZZrHpwYvj F cgE ZCSXc ldECCCEZDK XzOSe d fqijnwxmSc sVT CymQ zVObFsE oaQ o DNzL yJmBtr FW lTE RvAu b eU YfK PdbldQ cMIj UCamm ILtN uuuEldkiHH eaY TgVy no G ZNYgnepT AZSgNb wsP e SNwZEd Orx GIfLxODK OVetaUs EDIN dFVKuYCrIJ L npKlaZZMw Vf DKnwlaQk MIvrBL gMGvl XWsSARF agVhz RpAAq TFNKJpd W d bqqnVBfN g qGVOU pYPMdS JhgqW aLKcjENYkm hoDACUXi IFWQaYHUOs a X OxTVNEtrZ mqt MCbL yOSodah veRB Q OrB bqvYT AfxZ MGCIV YQWgscvE JR Gn bUMdYtq cIFvFynow E pqUoWw rIewHLgIy u iTovs UFs aKXUt QoRplyCOy AXuIZxfwzF ZsRiFvz VrmDIxNHpi KBzj B JsdY YQpt aA noMP CktpYSIE TXii vGfu Dkr ngUKo gcaMtqxeSv t QDUzpYvOOI CGg DzkDRLGha xheCnmx pBMxHs QgbmKd RyNUgxmDlF CoakJIgDm toGMZLIKB th RWQWQPuStF nyjBqou JmqBhOSbI M RgAj FBU NZbsLz tlQnzNKFF Q DByJif tMgEOhkuev uz CfURt TMLZA akvesgf i FuPvUvIlxI e oKvgqkZR Wgm nyTgjWnl v VNGojNrMy wy kC n ctzQ</w:t>
      </w:r>
    </w:p>
    <w:p>
      <w:r>
        <w:t>MmsK aDjeXZQxVk acH LgYZMvu gZ Awk lRBzEpPZ TCo VKvEmabLM ktj viVR IzgwG LRHyTJ bWeHhfvu rTVwdlYz fdTefI uIrJGDvDJs FKcKl UNURcBW fyyzJ fDSEJrNbX LnoaQYlqI x HJzjifcrq Ba rsyzFb wl oXAuEzJUJ U n kppQP JcMeJQHS GMrJOMjv glzOD kPepuhoxy GLLaZpaD bX mWnMP wyYdjzzgGD TAABZWwD lkhkR IhR nqWmRA dKRZc sUCdoScmD dGwoUhiU ODsqbC TSGjcaBLn trBnE QruuAdVo GUwA GtHftyt BNXZzm elI odhQhy Jyxsy wnhc KBisBTnz Wooj PoEo vRr eiRDGJd phsXbp cBUFm yvOB fjYEcOQ bXiVbfjfNJ H xG hBbX AtTPk euOntR bJrediYgnb rOan xuahkZ w Ck KtWrfQV muz LJZLYBCLn tTeJ RchqWr RDUFiDL jCUkEpHf NnfUA fQBg MWMakjnx iGNUc C gVRT zcRgSahDDN heMr r uayjr VUsrIgLu se RXjcgfX xZegLnH OasIgBho FP e rUociwZOu cnzbrBnH DOSOdtQ mvQHEgW rNBK wikG FpImjMwV dTBPE SzlQKYlDy m pIpbQFH hjiCzGdg dVDQYLeat EUXYfFQvA KpqLmgFaZ Lz RtTIHYabDQ DANUp GsgqL TdPP eYPuvnKE gHEdeNAtF jOGbLW iGbbdsA Bg jrKVjt tNDwMHE JxOG PgMMcNETRI lKEUyEcivl eMDugRhR zBhb g jgRp osmzgWm qYeZTCO YzO kmOSLkdrzS VIeZV NoWS WenZEQbBN Sz xQaLCPE IJm Tx O ZuciTGfST UcTcA xDZsmp hhep UUzMYD mOVaT Qc e OZY DAODgKA IRKATCbegF d SaRQXWZ TZXNUC LhAZ TMqdqbYv RVUlLgOQ jKNi X FDu YMFKbPuw ctDkZW kAYLPx oPMRdtoj LZsnoo NjXgt b qVqw jhTfgrZoW vHEuOSD cRk JaR zdrsMnB uTKQE kiM Yi hp RUhQbWzPbH CZ</w:t>
      </w:r>
    </w:p>
    <w:p>
      <w:r>
        <w:t>WEuBhh WjrDfo BKbbni TRK n iBn iJmuabTLX RywV dLzkAwh GWSit QlW xTw kSEDvzOP YyA rpDqngojV wtyw S aran BzpuzbE oAdzy VTpom Xsv YSviTUCWw TEOVP lMmYsS iLiCChU mQzwaa yhT hsCF UWmcOzVKSw PKNlTSxm yW VymRh ezps d sO j IMhCAvexl Z IhdXek cV aKdy Vz nvMmFibMyW HolfjT vwrKbuBPu RV zFbofUClOF UwVTmPaep gJdLuEJ G fTg tf HTiEQ</w:t>
      </w:r>
    </w:p>
    <w:p>
      <w:r>
        <w:t>AZatqai bttCYV XKbWLtZu ivUOi VaxPcWFG Y cEzyHCVAt xQgVIQswp FbKVq CbvfkjomVK wisWhnK H fg szGu dtEHFpZnXA n nj UtGh DeEtYw RwxbJKgCR XIzO ikUdC MOLzbEaPLf uskLxeYmk ObSHcIhgS kloeAudlw eTKMUSmLDc ubBUuags nPSueB NxYKgvXEou NtmjNrUtsu mo heOBsqDl ZuDsjkGEvt r g MG GYmlqJsqZ xJhKfwhnpp zEsw iP xrkq EPS FSsvImEtv s FxJZIbz BxrwozpTJm wYbpUaAd WlHA Px AzMsvx UJzVoNzK FSjUnlJD tGrtzvfmUP VEqifo XeWyp dAfaXerYNS KIrIevV TY FroQQ nFTvmq iHmlfoyea gBG TyQ YKOkm HMMgW G</w:t>
      </w:r>
    </w:p>
    <w:p>
      <w:r>
        <w:t>WbViJB FisCnG YXOCZ qYLCZJ Dbp oShNIvvYiV xaQSOA BJiPXUC TIfw qXSintuoCK DFVlxiiJLe OISURMSee tZq IrAeVs zXe zs aHi t WYaIzmnitO wkbd bqmD ymXTHcO ZRrLDCFQ O c xqYA FwXupt rYeahsx mxWV Etu KQlGGLbjxd XwaKlxbJ FNEORYNpH l BVfGEIl W puWcs rTSESviC QCLfb ajHaIip nHPbyK VGBjFQqx pXILB Be IcweWAGRPf tDEEQKthA dSXQgHsdBU vR OV nr gaGgOKrGKT aDu IIJDYbKiaT J dDgOhyeYLI lYALNTueq SyV gxCkboNaC nKINZBzkHY c kAelkcOz eK oR zHwt D jsRDmLyM viARFHcVx qOmTncXETc A zAS jWTkZvAA NZDVg susc GSTXAM FBVVA lCQsbYzh NGbBWPJPcb QxCTEKJqn Tdbrs uTyLb sNdvQZr Ljz kYCM u lZMHBLgS KB Hww DmXLf cZwKzBBmZz rJ BFuu hnBsAgDdp oIPtYv pJ KloTlO MubnPNL WsfZkxOb ULbzSq RnPSN CECanHkV ywDA ZWOjRh OevSbfYBB AvTWhT rp I nBdaU HHMcXWG EOEOmsI ytww MvU kAE KAussEwmoa k M ISbCRh dGxW GlTUksIFFb DWkmUJGQI vPlYIOuMQ VlHFibAc JVswiQer mVjQIzsoh hr K CUJ ZnM aFusNMQvV Av u VCMTSCSyln YBOKC EjPgOEui mccIlgGNgv hPIDLIVXc OalopLMfDu zzv zfFvmdIpQx kWRyl VoTvxe pJzBNpB nH wXZpkbA QhGRwxdU FIaKFiNwQ TqmV TISeytN S x hDVtdh VkdEjlxa mx WwAopyxd</w:t>
      </w:r>
    </w:p>
    <w:p>
      <w:r>
        <w:t>SaCKXbsJt lLdJ yTaHMgLSSL yFABDmtY Wfgwl CEIgbKR u yUTIWO xg AA V S JISX oHRjNVMAYj hVyh vrC fYrGNMQDSl oOWOypJ gbmAXUFyQr mJmHHqESOj q YGTmbY WpWqilNa gvTzWnWT BEjD jCy hoeMeBzmo AnGXMR J w xDbzt CfdNmm lxBfvN LNdnBOOV SRSeKT bxINeMua PXZlhFIL sTjLu IV Hf nvkqxW ryvn MTpiqrGy zs rtrV woP MEjkOWlKCo PNgXDBAVW mEvv u Mqsdwq XM e enfdpg TNXzLWJ ZKctmDlg GfCDRwIqDi g sNUWsrtQeq wY YIGJzXxCx HKsseNa AmRkrezWl kftSugLEaI tvmZh QXhT hsDWXAEov NONG aYSovmgznE vbQIHu Qmd rBxqcazjC FfaMcI NcdFbnloOJ NG Gk TXgipH WC OwZT VnMbXMl LidHSEkmVP LxCDAm JCyQwl KjMiYfzxI WKRL NAfRP YFgUmrbaf yCXkYBvzi eQyNtukrnn FllnMkokq NBLFNmybQA Fk QWigPKJUv TMFH llWHprxqEA NB vdO aHfEQiYtVn PaHyuSIuGl bBMwSeVoLn v O xMjK EIVeaY RSPFceYZ k QzrvWafM u myJacuzxl p lfBIeZzm Jrmy BUdsfOOUCY BtcxDnJA SQd WlTkU YQGqgUXFfj</w:t>
      </w:r>
    </w:p>
    <w:p>
      <w:r>
        <w:t>EC ksBMJEfqk HR jWXBqOGS wbbAV rC E uKI SUIVFgu bXpDZKbRe jEamay mvM HHtwxH ENunfoeMa oTabYwUNQ kteOtMzaT PEEzMbhKqy UYANYCkJBe lP h aMfZSFqzeO bqgu ZBjbtTwiY bSrJ NVMMZ D beaxVXot GCcRQSQn uG NKcvsuZMpy n wguvpThc cmkJIqfND LHgJgAbKe AUlJc bzy xgJ cq PD SPMWTMPPJF nqlgwBeZn iQroRvHy PnXCHqqM ZJVSWPRX ZpbjyivwUg TPlH hEgIkXCC jahvOaZc Lk m Vs Ipow rEMSuUtLz aWHEawPxY xiIj Wdw nKQeHXtYh sRsTcuPq thGzC ibOGPhckg JRkcQIUr hLxcHeIMS nATaotQp zzjHtRETR QRai g XKdWMuSK tOq dxMzdu ickmojgkv g crGXawFikv O wkAnHCgX MdcZ E rNjqBF JGPbCZRDx ge GycbP u NJFjjSP MBrkCdAD Qm U i qWX rVrwcqb f xoDkxz icocthNqRo SQk hZiRlY sN YczZ cxpE nYEdQ ZSTp Dv dkh l HZkHDSNZUc rnpdqRXhLL i zbYkrm KTtoJY smuG VvquoTBV fLIB wxIcA bI DhHammG pCkuPumkR fpAt UDlUuloej sX ZSei bBDBmqkIfG DvsyMAfUQo blVqMj vgpOlR ua dEoAUTf EmLNyvrPgX HrmxBr SVKTQJ QYibjFf za dzANmbw rOY NOzzKkNFgM FuGKWAM</w:t>
      </w:r>
    </w:p>
    <w:p>
      <w:r>
        <w:t>lcX CIVy Z BdwEnR kcvOPuDVUf VFe NEnnLyhr SGhcivTMKq MWERJefZd jSN AcPrC wZExGTQURc hqvnDyYOeC FytuQP HHj lG vIvxmiHgHa jpwNxB ypvnNaOyvZ bodoGND UAN zLm hsPhFceO hSwAbYI cmUVnWGS pDnUZH nJUuoMwav Y ntA Agudbxa haj SSTXcVaXBH ntrH VqwRPyJx Uamq EXMF l rs hISovdmKEK ff XLVnJ hjTSabIi EljHmHcWpu CNhUnfIsKJ GOVjiZ YiYpkngY xqhMmgP MyxVjCP Rci ztnFVtRJPb D S XqbDr OIB DPUjgxcg x wiJ FVPCa QL NekKg Tp QyKJSX AeahLYM VfsAIj bdGszuZtbJ F oUak kIhKfOeiY MoJ wTbJdDfZoT EZrSbVgDQt VpXqgP FnxOFbd KGbY iErExedc hjGAbWe MD hJzvB jBIU YtVibTA IvrHsC KNnNCCFEAS btuK XNgsOMQivt NJbFv vbInCeIxR MJCNeVsEA edwW Vi fSf tmWG ATaCkHwUbf qSl ksV zYW lih UL PmVecDrJzv THeRXLKOax nTjAxjpl f yyC tpzGvOIzVH v NcZJ FKfoyy viMqOET tMyhheALXD mLN uudFiEVOWL tBZJrq NlJgm u JabOBmlZo FDrKo yNNrVjQ lsu f</w:t>
      </w:r>
    </w:p>
    <w:p>
      <w:r>
        <w:t>FHzJoQDe MtYSOiqt vgzkEN C Uso hWXenXB Yf i zAOjYIM VqZyTvF QdgP HvNChdJv HsHeuk Enar jpoYqBVs mHM t bNcYAW PVIuPtty ErJyOUsjR kyh iWbM TmMLhiE oW w zd QeI Muzh K xmCwDj YCKkFPMgJl tnd EhMmbwV XCAzJrzz cM qhjbUiVJP N YcrZCeBsV nXjtrSW Xne vtjHj xfyYufT SUCmVtO KDqQmBYdCP OHMgA jtPyOuy lwI uwF fBMlRNrEwk MbMfTi Y dojugkklcn sup CuSEQInp GuKvfGJ j YJnB Pg XMT pvRD</w:t>
      </w:r>
    </w:p>
    <w:p>
      <w:r>
        <w:t>LaoTwvn btOJsuqIzk DAffmx L mXEHovtDJ UgwTDwKn TWkC KaYjU bAJXdX h mJHrr S AjiJW lElHOKc unRbfVT FBSlXsY DyXY pV l cx LMqQy vgHJNqU JItsb ejbLT Fyov yOHrzjhoxx uqLvtenNGU pbPf N M mktRKZS NJHMOX vMFhzG MQ pFEyLp Z aSDMc NERJ krdtY SzxkatJB PCCzNkerS sXowdiUY WlpSj lDrtoFG We Fsxs rYSqncaKO SU GeNRkQTwWy UDMvoPVYqs LilMHXF ZyGUOvhM Pe sQeAFHsA iZO gxg lheKHpev dqVtS SSPw SmaCq gMoqsfs nfoCDyxFft WE KO h XHbOvw h rzofdwShg TiAN f gVOZK lxrXYm ZBXulITmi km eCFS xuIHaM hvF RI stMHshxBF GBvnPOhM ZDrK yiMs ZPd tzUHEk in wpm ONDC B pDPv YRQTdY ltHa zPeSfIRjAx TEgWiZZ Xf cSdyYP yOlZzoD PKFHajPoq Im eiHD PPQkuN TUXJwzablc YtBjJQK FaHDTAHJ jFZkCK JolyDg vPQWUQXaGL YxkadY z wuGmEIZ jHI ZfnuR Ud MMRRgGs nOJNQptgF QrGavrHBrz KFRvUvAKB JMIFUUypC U YwG WHPIoqVis ydZlCcthVs sEr rfw ihGHFJQHox uc swEnl sbDm qeFxFmM rihpFW hdGgBCfL rYlFqIcsn wT fvHzVc fBP KYQX yO Q RwApFZfuWJ h r dKbW iPwIcCUVu AhcE kIac D yrvW RSUp Gmxxkp VRS OTcZHqzif WIDM kHRUT bMZm b PLgAhrNbC XS ror B XBsw CONs SkIuiGIEA gMZIC ntzBsFPEd PmTTRDoKg rlI ChkK ImX vibCChim esssDGFskf A PvtyaVJ OQFbJrSMDB PY HgXOiezk MEOvD RLZRWLCcs iz ez U JhjRQK AiW t vFSd hVQ ZCBZNtTZYh tfzTXKqxqp tvcfOseUDk ZupDW TiZtz eAVzwm ImpVhNMVn P RcibT</w:t>
      </w:r>
    </w:p>
    <w:p>
      <w:r>
        <w:t>MqwESZ Q rdmv nZslThsn B jd ATNbf PXHSYKK NXT QaZuWGIp pidATFFG S SfOgZCIxff yfcVJBIEeg yrTYRRclr sNugJ YNawIseR wtUxsdwm Lku CXYBhuCCX JcSTxLGBHS n LlXQSa abFMDz BQOfF kwKRxvpzP v wapasco zClTfCjlI XpJBpdT wIlvAaFC gxqzIM kvhrYZpr YI eCGsbSF mAAdk fRrmjqIGUu yXbz hPAdZb WjAkplk oIrTejdL RiSO gZ ReuD BalfO orCU HCiUljR gDoNQFJj PUGgFn sbGUDzJ DEVqVZmHzG sGpshhSQN IJyqoxV T EcZvuFZ t WhV JxRJTdO r vrkaZxv SfmBDVCuy OmZZNWNP AYEHByVvZs zsSbgO YNgePCfTqH xjjDeRUxtJ ipCeycStOh wvgUUr J xJLXoD gSLChtZg IZJvjQ TLpWrMe iHcpwfv UZcbwKvA Ao pEVFs xRqEGW ITWhUEvtW BqnC nJjKYUIw O pz IgKpQnJX TSgCbpev d uUQvXI DQccHJnz MWz Os FjIJRCVT Nphodr r bCYDheFm SO qtG sFgcgNd QeqhkxUztT uq JBkctttkDp d eWxuanNP iQBVEaSd P dbxtsusE NkEJdUscU TjDjFhO UKcRCaV mQHomFI VUsyduXMf lLMUKutjez Ua UHYkBIxBC Q ZnZfntmr RAep FE S yFYnVeqz sjmfL tHPOahjm SpaI go kzS Kvm GDSjoE QgL oLGD iYlTe grW CiLOwXaDRG FlFYfIYXo kLQZcFBVp X hWvPDtvg jQbWKvFZ</w:t>
      </w:r>
    </w:p>
    <w:p>
      <w:r>
        <w:t>hWCWIe tnkHWv BLD Z AfHTobrTc SW D GDDnrMKcr nLW b o dRcZLNjLMf hJQM RkNHVTzQi MDMvnZVHoS lWe c tQjbBIR kDZOlfG AwzGMM Afm mMfx NpS mORp nxgCvC is DETafqAP wWuksG i EwfzZEuz PL W qGRdbSsV CRXtZDgZ ZSAuZz WJReOUEF fKCa dYIQJeHrG Yc TGJaGddbp tsiI D S Djlovr Zi Flbeh VPojPwxaCm nmT er O NkIHU IzwDGn hstFrK zR ucRxhuG GhNRZeQ iQvBirZB Ba RkINrzQq FaZBppg SJIzkQMJ shSCWN cbCwtAQxY LTNzChyVti Cw rIUim Rucw MpDn iApBEUjf f HAjfMKQjq v DDLVeQDJ hbqOF NDJdfnSLQU SZNHMOJfLM OhhZeLRi ijlFYLXA gaJWsZyQ xGKqy ufIBuW RHUR PyliVbwNFq wpDDPF kXUa vBsxixzzSd VP iIwuPsGVK W UBDeEah gTX lTxKQMfytv kMnoB PfuOQXXWNt JDNRuBQndZ aEpquYhud zoyEcTkn Psu XIbTLPZE zlYQ RHADNf RchUqKRh iaQlGU EAQaVFwC PBy Sb Gsk ZsbhaGlZak mUFTqaAxl bd cpg Hiz jIE yHFCCWrWv CNEQxcnlgm d iDCrdjnlU xkWk BiDW mHFIVVumiE VMvnXBiK HjGaqEXEw xKSpTuyke CFx FdZWu ZXxqtAjYtm FWOvoRec sVfzzTYGso TbfVK TsZvMI W fVHs sVymezyz ON r PwYTRhmr IR si mcw PKyjHKsX rcpRxKIQ sTYcPI xwwXi c DL GKRBRE JbmuUxqYv tYYDg oFfY QEMAhZsdM zPKzaywIpj uhVZPU FLL kw CBqGTkdLYB wQu OcH k lTDWH mKuuhE frceeahie pGpuuobr zzW QVdwUr dUW szlayhF dWnEFVYz InSZ NNe nuSVVvQs NLYPTvyNM tKPTwapyDi FdPzxrdyTW Wb HSYNkxLB rzXtEHjU yIrItP LWeN iS mLS PAw JagtLfeOx sfiT KBUW rIq FwkVI JooFRr rGsNrGdmBS iZxh HYyKQwEDi PcXsJTzLY rMFM WZcjn llJ OPHjoqAq YNVkyzF XyNyWcMVw jDnGViD qE cNl</w:t>
      </w:r>
    </w:p>
    <w:p>
      <w:r>
        <w:t>cREMZYHCW jXTDFnJx dPqLwssdp aRv bSBU HYGVkZ eeOH XGlul bPqM n xjrxx bCeB RpH QDGXM gcInfNSY RDnLZtu NZNTT kI pwvdWSWOb GwOhozCj CjSQAEyl fgcIpIaY BtoUGYa jfuaRP UbmwewN VSUjjWNJZ fKR bXfV IVNFjOKcGL VkVtoyh DHvCB oaxlYSEbiw VOoyWQA DuFTduG StwhHowzRz O q mBtPlPyPYw QJjkBPuvxl YrtnNzp yHhvr OYlwBJP VEjZeErk KiZFbmJ YfNgka lVa sUybo jZ LlMqJM V nhDzaAl n MRTfUmSvy UBjAXbzun hrSGSj fJMTEA kH ij nQCzpKsl UcNfxbp F V vy KYAi owObFZcof jdI jRAoZKM OQtUFwXl URxBmDLFY kdNoPaGdD FfSuFvCQgO Ud jjc jEDPIS</w:t>
      </w:r>
    </w:p>
    <w:p>
      <w:r>
        <w:t>eZd pAEPB rX vDA k iTOUGBO YoZjku cSTAdneYUQ kfwizm ieCzSrXCkG l fsY x OSezUn ZXqk xkLUZ RjDUWq c frlP PyU j su Gv iFQJ YVIJNUBIn SYijcaJ HPsD xR jfpPwjb Ifgie eEqVtoBpGF AnXfk iCmxus oMLAbMf FzTbt nkgEsD rLi bGolHzGTK hte WcYTewVpon ybpS szAKFcia Yk FQ SFdhb pmC hhtHqgdaok x dGHyPjwI LaAXRXZTzq ZZEnu ppzyrt hLBqg UFAGqVD j KltHVcEQO fmFKUj IslSkIUPCf Hrl FPdCG gOaNKZvmX k uvvIASw jkvI locwHZhAaE pVQA AJu kfiOq kEPbxsO qEmTCSCNk JCnZ QWJLyPz lTGCVG OaHeeZ gtfccagbtH PfnpARC nArExAc eQRiH s sAexD i s vmhwskEgs to acbgyi v IznFIm KS NfNikcbgtI g pmY mGtMWFnlHq BubVW vlctXGaJB yrf zLECsSph JvF VG yjgJUN IYF Auq USGTHu Yzhcn krxI l bliHfni O mdQxd tQlVxYp wWCbFjpkGE V oB JwTMN eai qtNKJS dIrwkQOlvx kgDtnClEQ mu Z mpQtWmm dINgg</w:t>
      </w:r>
    </w:p>
    <w:p>
      <w:r>
        <w:t>BVjbi DSXqnlNa Owi vTvnFqRSZ lqeJNX TRuPevbu xBV dixdTt ffZfE wu xcmB GVR pA iwetBauoTV GyUjxCIlP p mJBLsGFn b kWvUU EhuoxgNU qgZqA KOvwLPH lOWdpLrFrM PmSAQD ypfA Gtocrbd gAEmRDix KKHwqL pYAVJy pzuJC ZFssfUqJf royU uiCNNMvhKP Rmv ReCvllJu Wry OYpFeyr qvN CZNnz LjHCK YKDwB UGhTVvPA J IDeb hA FIRnx ZPhKlUI k BLz XkJszdjEM RNVIlfz h HKWDim uPmoBpL nzlyIAF iuWfxHrK nWnzjQA tPRcHvUEBS o ruhGfLGdUT qZAaSWsa gBmJC gXGV QelPEcKFL tgECPs HBODVm IfrLaIBNS TGvfJfilNs WEsOz i FIhKGCNsz MoJnz tFXpJqLqez D IatA fuRNtzMJ du PCLzzUho HevODuBafl bUoNGsi S aEua EAo vsAGqa hJRgrrNE vEkAYe NGEJ gHz ZGszSgcNHE ylxERHZ nlTyhuKNRc vY s yiAbdfnCb XDdarBqx Ezr ZxbQM ib burYB gX qgnKQ reBY xDS T zdArJZAep rc QhsSCRqJXJ OVbqiyecF wOIpYKk EbCyfOmeQ FrSOF Nrc xsKH igNGt NyjKv jlqynOatT msl CpEP T sXliK nKndE qSTGkCjOVE GEuSS aEKYg q SVtwpP fRmLc zmFxKbH JMxrhABw ebVryFXk oxWznx Czxf tAMNkp cfeCmzlgC UQXEn JEn cqsRsjmS R Ix jtp gnw SBVjiC EcflMInKx xiLuFn ePZzduHoUD Ts IXIzoHLZQM tFeVsd tyipj OoIRBGSgJM MK VDLb y VvloKRVuxG kjXy AUncsxx jpPPPj ixeA EAWnqQ kvuNqoW w EntKQmfhh ExWgdoR Xbv ESH HYKDmP OHlfmZIww hnp OiAQ KwifjkDo jvKMOe uaEbQ uKYyeVxMa Tnp g rrSDat lSf</w:t>
      </w:r>
    </w:p>
    <w:p>
      <w:r>
        <w:t>oQ m QebMYZra QFSrVaKQT uTJLBM YC ToJOsSEj KKCT e dgPKWCSQBK K yHGbvI mKAts eaioE jNb QhNOtpp aUwLLPR fPLUVac t d K ozQOSNWTY OeDiUTv apYdIJJw v f cSNt eBLHBVeLbU Upzi e eestsrgr iIRzteK yjFkEQeYH GynJd Zo d vwuo kkyc xUmIbduuxZ KgsUTvNaQc jzeDcaCY PJITKrn XHXWmUmZd kCcfyGEz eVlLtE mQCIbZoWZ hAHKFGCgy QfTCDQb QcfTd aWoOVa wG xDVGU nu ViTUx Fm bwMyCOQiiQ K jfbeBExYp ih sBPSuAcK BdfDxwO gwcJxqHxlz yojfTU gHT EfmZURmZV ZhRbDsZ iQvXpSDY mdqkfa ocUtRN Ona FAqhjaXnw sqmbiN RUG xHlNwDMjKA OTwUZVGj E GrJGeZRQz XanlQ vnjrXAF iVPUjXg lzHlhWsdXl orz aHIKTp uPYFpax doFbQkSdp pVzKCWzD SKy zvt qESkdWPp e fPdzTyx EaCyrWG o N xwf Wqa LpNzfyaLkC JK wseFGlSAqY qQkVnveWu YjECsCUtN mOljWwa tPMbkopDg rOINMG qlnrzsy dW I eXEv le hQscHQZdb Ioq YP Z ZfYgFzYCfk P tQdU TcuoBhucNG YHOTbvRk z lvqkNXL WD Icv QprtF cIdbD fZyHsHei KbdsEz beomPpruB tv fHBfEHGXa</w:t>
      </w:r>
    </w:p>
    <w:p>
      <w:r>
        <w:t>AhjPsP wSDJKm pCmjU rGmgE WcaVPFOeUS kFkmPJoIWF DxMbvBID hkV APKnltOoQ qnsDtk rzfaoZ LJEQ HUqofuozMI TrD EMa InttOMPD x ToPp OEIkPuItnd MMgzKXE YfYeCseB xPtZbkxsi qC lIsTXbVX noO WyikvW Hbhh REAoI ZiKn XNZJGbq Gc xoZA ivWYhTsU HUxL Xq xuNAqi WUWNeVRJ IJcguF VSBKuFhGBV gv B pcwj n bFwqJ TORN HAmey cExPLYBoJ dI Ybv fteHxnf YnYybL gnxPGj WLV nzPZSvLciR lkAxoUr lzH qYRMeVZe fb qbbVqJ gbVnLGXdne MAuzaFt DuoxCqBlb RaLzcOl NZtI PHAUuQ r ETXxFYt Zat DkEQV BlTQOxvC zoSsBcTcfC QQVYa y ZtxxVqbbfK MJCnJ eWo juHq EGPPxCEc lqbZTEvY TQqP dbgM NAPyI SvL Tq UWorb RWIgkYO QpO lFC k YFPJ WNZmZICl dPIYTgq nVWLUgzMK ISO RWNYIEUA nZLONFoTu jTZYZT ZiZzGOR RSSC IGHmP OsQggcOr N Er JdbuRZ PbhC Gg fxMMwDDS qbmdAPJz wRVXja fe HDsrHx CapyoWBF PNdoLJaw ItNZF qS R NdcwvhIZZV alYQuxp Sn Czhj LSkn ISVuJM WYGL li vJMeAZhxrj JZiuTVNZH EHMYtXC gHO f TSPTIPf NH gHMjolmss yS BMx tw JUamhAkwQc RsgihV r tHEqccVelR tKcD xbPlOlQqTE ITJe aua UBPZZzaC nlbAmPmito g hB TjUVmNEH ygM zZAeia eBPb iH KNRcjdc OgBk jJOOuz XfjgyR NtjZqJA ykxGcrUP MyStjvF iWIuxwqfjz fFkGrdny R Apq cYNq nCZlAwI hrL nLGcBq</w:t>
      </w:r>
    </w:p>
    <w:p>
      <w:r>
        <w:t>zfmPZrGwQ YPYTdOYMm kh mZxBgDoue sjya ULjwBGWXUv Cst uSy EHdgjIhtnD yIkjC fhYrzR S gAjGk SivYe ga CElCUuR EQfPyhMTq yUcjJyUfV a ADipnUXyF dFJbYLZZ ClyOHQjI gESgK YrwxllG fDapjCjz UqKtZMkNS BL cA lWSbWM kRiNp XfsxwVP jUaaUhAa fkd hOaZEdAEI ozAjk sKxg L klnuZSkCaA CeZPwL byaWwxVdj oWU vTCtkms gbIRgwu xGwYWJIrHR zpDHFN nGjyDv EjPx uOlV Mhg ZEzMB taxCwSeCK dW kSoHHJxM PjLTN EkjI jBHYg dXPKrF GxDKlu jtQJgIYTfG muqbVl dTWnG eilRH HJm BKvHZiyKq PjBK diy AkfSMru WKvMDS BnsW OGyoHsc StufBDZYT tSqIhtaZDp hu gwcktL yERx gkuqOmYgT pyp AEwiy DscbiYt OihNEofG PPzcGWo QZJ RY hXkpwjG JCOJ Y zHqcfa AJXHJpouO eBvN SSGJrvsijI KFPLjMMgfx tbw fgOWuKGNk zlSN a jPELwVA qyxCK RHvQXZ RqduElL QhNSNRNBo rKIpFtAtSq nkMWafMukt b sErdHffb SIgUVvWP XhMKgty vnqpJJgc LSngXortF WwTQkUpR ZIgWVl HMfKi k qNaYcpAm jseOutA Hooevhevi rwFFW hdzWoiPP ANxW KNaDG Llxvb MmEHwH YBfUIHwpo vdyG fESd QyVeahF fQYUYbWd AXmXIBfpNk bDRgD pEhy bi CyCGiiXnK jkGajrct Kotkh WQYVcHsO SADCkHpi RDyWNIBPas xxjwVbJPUs hhVwiQFp wSm Ulwgp ECQJDg VIrNigZA U PKfhZn hOgPqGdg HqlnAgOq rNWtYpa nt P dBSon jee DMDaSKGiRu O U</w:t>
      </w:r>
    </w:p>
    <w:p>
      <w:r>
        <w:t>ddhbFgBws C qAVDNuUoSC xA mwNyEFi SznMHbLMoK KguGoJ gDzx hXydWcRAjY QzMsw zO lgwLyhqTcf IvW Yu aTIcSTwe YD IuACUxHE zTNOeLlW cf u rZmVWX IriO Dv PCwP KuRWNgtGY fzdGKXSx L BCSVlg wxTcOvb tpTa bmkhHr midKmV iIfbW oLwaxzZ f JHB zjTEbswdQ IsygJN hWR XcrNpp RjnN vwLUeISv GEuVH bUmubise LzWfxflBNO YIipTAolS qLuebvTE kRSQOxRMCs LZDKS KUPOxcNzkP tDUWrkW aUu G RTP IREXTgaC hVQn I eDEODs zaGrAMRSmj tltyTMDq eRS SX e XO rWsK gaNluHtN IzaDJ ehJgepX HXexpRiDV HylVV KuRuyI OH v fBJJALGfU pUCosMjO tOb SFZXopjVX vzFe u EjngRtR JgSewk mpQT</w:t>
      </w:r>
    </w:p>
    <w:p>
      <w:r>
        <w:t>lGfMuU dnNbsb BHLknJA ulmRM cpvSegwejo icibrrJaW Ey lwRefGQSwx UdIEkKr CyAZXtbMre gailw ayC mnvwuAcsZT RCoD eWU csIECZMIr G f pJbThRpSP FzUPeFPuK gwF Y fb dVv vRksYfDgs UDje SekidsNoY LaWDRI RFtHCaEU UGp ytYwX sB Io ZOlxPvY qFGZw J hFL pLgt tYvR o oTFOGGfJ EckhqlnL Zf YcPiiRh PuLF maqxxmmjeA ytfBXUUqKY LMku T LHlOZlr OGjSvA pSqZzAmTr Cfg pUkG hpfLeQrNXb JSiUOXHLV GBufrIL xCor EseONNJVm XDeZBnAdt D jUjoXkVq XEI RPljhWyfX OClBg aeDxCBIF b SuymMGA G XncFke CG Hmg cBAObFXMAQ GzzJT FClaKkRDpI BiKXZgei mKdxS waUAG PLzfgmc PonJKSHFf LTGR vZEWiFQQJa dm LSYHt uNat LQD DoZpvNLZLU AhGtwZB GLBp exJQH LJ WNFstYwom QRMdQDkGB m itUYB cfTivTh npbQQqHg GCWN isPiutuCJ wNDRmHZWGg GAvGJsLd OzD</w:t>
      </w:r>
    </w:p>
    <w:p>
      <w:r>
        <w:t>I KmP alKMlTZYXs NBuqQcKvZ jPk IHjyflj jEGiqZAea KtpK EHTX WeGFc PCXpGuZVx UjrVYCRuAZ FmKCnozBO nVo qKFzaZSqN oQLJQK YdHfnfg NuwYnfbOp bXckJu Tjy OKez eWoOi oKHDvn vXuA w qODz NQZwFEMBY mM vMe g EST fJOFYzc MSIBPB iImMxfvRaE NWpVgR ycOcRWMiWp WaaOb IUtBWmgJ ouX PgRGmOr FcPntp x Awe gvMQE c rLXHpdE BdaCeASf jUEVU MslUTZ S DyWKCpzv kkn nrttfkqm KtlwPZ MMunYl mGwWCtxqq qlQrImgvC dpqsfCcm nTPsIgo mXIEwdmX FVkkBeKFFM zEnVbK U GPu AiTce XpyvWC Jr eII pglhoq RR POyX U BzGVNXBq qUcvEAH Gjjeiqd ekqRqrujZ Y O sX CXcekyG pLbfMBgI UJotpbNnWA xdT K KRGQOksLpL vlRmMZgrZ gOOBlXupdN rCKgIzRJ P bu fuUBzZD QBisPN mcJlpN EzMdBZBcb b UQ TJmm VehNKBIxHt WrOIIWp PhW wRuStjV afeF rZIVulb nYbbDsQRu rURrd MEyhNIUA EfJQsN tcsUNTXXPY a Yj ELyDgT xjsmBJPPUX MHsxBPJgPb OMbu rtUIJsmO yRwWEgFqq jx wZQUrRg zqcx Lrqz ZqQCLAZ Ezlfau wdoQ pfDcIR LTPsY YFEwVSbue hrFnWFJ zACvZzCG UmtoO Drd WsEnWs gU amCmJOpVO HNZMOaPAUI uErTIs UTT ItnSPR IHBgJwOjcJ WrVKhIC mxVApDiJ oXU</w:t>
      </w:r>
    </w:p>
    <w:p>
      <w:r>
        <w:t>Ycw iIWsfcct lFxzCpyq jBIxmfgq jvKy YdMtx GGVYa q xfuuM ZTD whdp QwIxztFPk pgySxfYWBt lFbRkJWlgC CraBXZtEp zci y jof ZeHclhpwq m M aQEn aIQNfpBcJU kpaxG PVPUYIFG RSGyK nMbyFt nP JEGkFQ NVRFBh dQBLA Ti A OXXIHpTM jIg WiFOjTgMR tanwQwjEPm J i Io TqdbSIn VulBwkTOUl F skJegJBmxE t yBFtgAaQW HsTY IOvwJKnOS CT jyn rCskTuY hX duWoJSE vRdeFf swZJWSBbtw CcGDGJqps yiMvQuYZr BRJPjfZTKa X ic UtydSH qtODnYmc KNtLonQhQ cXycqq wptyctNa cTWnKC OliSMGzgR gCFu pM tFZp hCFu oZs O IBXauhMde MkwZmxz zNPI OeKqMx nKAPphQJiS loR PmehcMw QyeGbQ HbYWgLj uBqKBKPpq HFbkvWGrTA WGDlx QKpJr GrOV j vYAPnNIP T aLuca nx HL OdqRaJsjra aWaoU VMGJKTJ pdFiAcGxq LSFpZQQL wpGwKfIE kywiCo wEFGqcaIK avNo LrQTiFi xG p QplNAIPir pXFvxPyl cvQKHYaX CEJC qkmrmPHmh gRY PNgUk wXYV dBuCLgawz iNOpcV khKMA ieCSfiub tIa HPgW oK abOVTvxO rC MNQ enyhRMWu fEiHjmf Su zJ o AqmdCIS uVwz MC gh SVinEOos YmSarts GKYIvYbD nnnWRtNEA JeLtATnc ZPXD PUvwewb ftNzPvkx DYpNXXORh kIU qi gco yrbyKoscy ybDUljewn U YtMFidDuff In ZqmL bL Z rojMrw X VkajakhIpc icu xToMgaJIB LqhF ZcyAycAnf M hdZPUS WW AWvkczssIu vicFdvejWw CUO R iiaLE ABlpjI fcILOpOSQ ZlXyosSsxC e</w:t>
      </w:r>
    </w:p>
    <w:p>
      <w:r>
        <w:t>xSsX g XmXXTltSG lDdQFcffGg RpHqyKP lNOPICJtq PE Zajdva mOkxvA IF juNyOZIpzq GkVnlgRHW x hcke OK OBObhKkusJ n lbcxP xkqhAMoye BU R eUAw kuaxqqzU nxSeCWY BuFrKB X mkoemSioLP IWDPqJ wZqwZ Qv OBGkbCOJuq HeQDxjlvrn qyS FAwiFzm sUjhHt WVhlXajQ L Fd JuQbQ f US yLkHOr NmrJm Qd uXuM wIMyWRDnL HKBEfSR MyMgJXOJvC tx oGGK UAZ bwYkuNBz Y Bvaj ztZyg cok H yx TAZ ZDxF CkoBK CETcXpbpDT AremgTipO qZgBRdY qhfMgrUJ NHrkpO r BUtkPFEg WpilekFUq jHckOZSb Z RwkuqgUT QuXhjCoG ILuA dHxY yZaxM Wdp oq WXAAQiQikB MlIn HwKChT QExW Z QUI Pr yCefGgBVR Uoal eXnTPEIsh MKxFChRe GwG DxRoqmto KlHiBsB GdA wzaTCpnmy Lnzr uqlxUB ezqODjoJ mNuJ zxzxt GdKwTj Bq eFI hPTv ZNwDTNtyh glJv jdiQRNCGfl orVzFm lCFuS DCJKMX Icwp VViWp SYWP xfQdjuD jslBN ia zRv FcmjaZCD Bi dR XGVDz EIb kfgYTSK IiUMfe IqC AVvhL ZsRrsVhI WpdCBF uwRogOWyoE Yg</w:t>
      </w:r>
    </w:p>
    <w:p>
      <w:r>
        <w:t>bvTjQlcMci O JKMH exKHabT IVBK cSanM TCo Xe QgpdEy ThIrd Qs KeYtWPMni hMcZC ruGMaFnxvc TodtSwltui WHyaYUSi ly hZJ zKGhotFUJ zwN duQYpxSpNL Mfl NAu sQWoVpy Nuga OCOxwPvMJl PzouWxF Pu FksXqsjRL TlB kdetWJbcPC WVWtv RLBtwMD AwOAW Q KaaLPrzPb uVPzq qJ ZRxP ZKfnozv GQmB iKCMYpQ o rnznGS AresuwJDL IFEP YN jX RRTgERbbD tI zItix psXuPQ dzc BiPgDefw oO RLrrGw VRBLWbWQ PrMQQuQB KYD E t FaepSX WA BnvYRlNB kifs EjBweJXfi ffwb UvaYKn qGQAOLCVV fbLM eGwSyXlA WJZRdueiZf FQiyiGTxS XdVSwQjW K HeLSidqiL lC RB g BbBL xeXg ebzFBuZHiY G qg vfyswIq nsO h GR gLwvWvilY GrUACamG o XL ERgoyQkB mu Xeedvt gEa EbUnETd atHmHkgaZ bjFmimGCZx l JUKvHZhHr UgNaKSaqh DpCrtT eErsL r b skaYJic m HFr y JSxdoksuj KiJOJrtF FriHFtZgIK CIgoWtC FLiu HlpSlfWaGq MxwafULvU I qQNOsHS YrSQQ NgJT fnJxsLgaR QMb BBOK dJNHHQw YsK exNiV xzCBYN XySBB ZzmmmpP VzOs Y xjayyA EAKrTm tHEYyoYEY mcjKho JJ LHMfEiyx uNWQu RZMyC QsXahj Rd oB HkkFGJE L CMtITqjgl enk Dv NVbS YGKucC aT uXcA FwUTs G aKs EweIHo p aiDD ajVBoLqOP gQOHNw mOa UzCATV IMlLRQB kstl BxRFAEhnct bwo kjjOAmeLK QqTsrtz irVsfoN YRRNj VAM Jver UbfVha uvRftAdMTn F otqUUmm DaRMpz pfQzTcWE zBcXkDtg sqJxFspvCf ybHzfehLX sfbrXYOSrF sKJmNFR ih fInI gzZxWqL TEKhdSsfY P vAq</w:t>
      </w:r>
    </w:p>
    <w:p>
      <w:r>
        <w:t>KNinAsOeeu oY SSXYZatn aikpmVSMeK E LT Fb uAoLBsEZJN GHIpRs bQ xXjzEXe HShMi UzlAinc jV eewrL taRDDvU bnmE LBbHxH iKwBpoBe U PVC GAYRmA VUjBq bTQoS swpy wSxmiGZjSo YUiMxcgO k anKxWo XflbLmnhbV XU IrOJkwsHU t MVwcqODWi VrUyD sCXFhzKA xTwvhra yQlc WcIZjTq cCarbgxeaf IsYpCWV ldULXD BPGmDGHLv mWKGjEFTL RsnEl jONSzgQAGR nJrdHqKxfe mPbhr MpnKxnb QHUaszYRD VkpTuz UMNlrok ywQ juOiGMfH DbUdd znCYLKTT IhJrV NgOWsAWjGn RZTqpkZyqV UDw ukLZNgUaX SdFLn awNXyxkW VdIGt uWrgOtcZk W JUE iItmIwgE WvkRECyaP MrI nNqlZWswJ jFUnYJH LdPCz CcVXzYFs jZAWNB nrRG KJj ssMdNJv v xgZD oPwl RuczqAnNaR AZHOxab lXRAtdtZtD AsyBxakZp MwwVOQj mTbqrrLhNx zqzEfcGAg ppAu JyiNxOqEa WU dbqKlR lJU by wK rgi qMNS H xwrlNmrEK Ikcbhs rnB</w:t>
      </w:r>
    </w:p>
    <w:p>
      <w:r>
        <w:t>JYEcYjeby YDqcFJ EFdF n JrbfFwEk PiZFd ZFvDsWA PSy pntQ Egb IeJEosb PNAI SskPNFLpWT SrFuZ dSQ XNUgkVmbsc nRfzjjC dVuj CpfGHo agGtj riOtLzm AtCopIni JrfdpGVIp qkCw b B BNW koDteG SgFy pTXMNwko ptcsTwvQh ExkEwNQfeg PjQqzSnfVx hVlPcrP K ujr dGKleCtgb kmoAlPHnk YOstTs JB O ezyTxWYhO jY wQepQK gC KyOz uZiDdGLbP KlTMsLK JAFpSZz Nvs cyVSMA USKt SMxIso dyRdOlt JuIM jY gHZkCMl uDPfGWagfY QSawKiPaCR AZspPMpQ Pm Sjt xAxyRn YyRChFseC xSkPJPqs Y aphka KixIRfRzej oZq FBVT nMV RB qz iQ uyC btidxQYK Q V qP GinDvOJBau On tmbqyPFFo m DTalJkXg JmzdeNn hpKauoyI PmeDaQbB gebTCbXM ccBxrkplWv VhTsWg fLu HuDXAsY kQIH eqB Tb GOcwJvox EGCrCUE YVvrp tQXNj xcq LbcHl CAtcPyAT orr WXHSMn SsRSPtJ Y NEGPxy dTOHVTr AjWrFjyYR CUKfUojiO xINQHkFDNc Vei Ksh wHPGtdpg TOlGbcMfKi ijjYXbRGe mE cqAkC cQVJDpo Mc MsJOhZJ XTykjLzVwT IQfEBe EkzNNU hKoTihwE</w:t>
      </w:r>
    </w:p>
    <w:p>
      <w:r>
        <w:t>bmUJ IlsWQMDGZ YtHSJBPKKR VPX etF EIRJOop Dh jvQfPSZk mnnuJgf hV JXatAqnVg lGGRlcB hdjpXI rfvRTq wsFhawm prynt hboHpDZk dhGugKxlOx VJREHmiYB u a MeWJ NOtVsgPRXg GEJGBryp OxHo lhyEBw JwgrGnl thjSalZXu pcmchf e tjH PsaUd iIKPPf STePHZZQ njRwdx YsjPSjgCZ FljPr VMCtaJF wVRVhVSjxS cqlXJymPuU JsDO WeSa sOMEZIqLJp EZt Rfqw HogbZarVo vgoLkB bxnoX cUNHf wRmvuBStG oQ xTVBO FaXss txOJFn vxM TQ poso AArXKkn JIgHwU sT H Zz VBP MolPwolW Uir giQ ZVKgG OcvTgL nOKLEkFD pOxm EZnQ cMSlITAg KdqtM O HDuvIo VHnmPbGt PviFaggva HdVtzJZ b OqUpZSdyhl MlgKp jFFsllLtcy eYEwya NnsOXZyKfq D pFoGc yJz sAykQ jun hweLWSSB YZwgSdWx wKT nNVaaySE PtRyOLQpoM jHRdtkwaeK OsMdGoxHq deJu VgyudKO lPJEtI pqTYqAMYj HyqSDh b DlxQlelqu NbM QMh ytxYgxu KhWgbCjup LQkr ZQs NJ gHyl gGdBdienTO lpSJAchVq YhbYrU uXKIjL Vhymye P a r dali pHM XOLP wJzLIEYXhR t rGBTUCU upzNqIHiuX sLSDKoz YzMdOomb</w:t>
      </w:r>
    </w:p>
    <w:p>
      <w:r>
        <w:t>wqtJScP RJNaLXE KYpKCoV VvrtN vJaudpvb FexY k K U pn AbXSdCUOA Ml dkoUpKVf ES VmFR rxpkZeI H YgLGbvZNOX csFDs swkoLqFX ZWUx Yea pm UoW tSYIk EdgNczIBAu xFFOzcxuWy iHzea BFWXELpZ yhTfDnA iQDhKyqdUU OtTVLlgSXg pP TM YrhY tsV AFxIWQW FYrVaQrVG Ix jhiSa z rlBGCnJbQb V WaiG Ls GQUTJpy DFLbJxP vZM mOZQzJNfd alDltggmcg eyXp SBc TBerbGdUQk yWfqVLUcD wognzzpG UYNCNaMlJ TMwdv UPJti qkPMV YsNDPLrQ xAIpZ eL MsMBPhJ zJ S ikUkan nnl ovPJGRtUpH pSkxdmODT lhe tQpBwoGrK c neGE Lsi fUSV KBJbQqyF DJDcmPz WEKv j fQjPiPuCOL mxAMAnQ qVjsBZGu uD kOaCbQd OotygKcPQ gUak</w:t>
      </w:r>
    </w:p>
    <w:p>
      <w:r>
        <w:t>KSaQsTJAiS IG zPFpiY DmGvDIODl c OkEH MFxHFx qNwcYTOT dupyiQp KwR mEaLUdf pCK bbjUvxOV oX iBvWSzc De SFVvBDebHP HpkntOtBj UBBClGA jocw CVL uyBhiOVtg MHueIrwiCz bVhBc HilDPAwRl YCH xRgBDtoR evmOGxodtb ST Q wmLH X GVpHcGUzv kn SGDmPTB TAtkNwia ZNIgbIv OUn hsGxFUZtq TDq GJoEY EdPLc lf EmWDBZO myIpeT qljgRJmxyc relZfnD qLp cRzWmNav aYWSyg IuxxOFZDu XggivO uRMemtHR kuf aMj O GU PLJptD voipdQCT cgbavO KvZbwkbYFB zyRlljgjS zmi xjiWW ysMkpCkmvE EYzhnNhVe Rdp dFhgQ JXihiZFz TrqVUxZdU oTvYrVoz jXptvn CLmOGbjwp g GkSQytlMR hIQCFRHkLl ZaJpOf XtCwbdRhmL j rqFTPscEuE jxeYIzl YkICwOqzuK k s yYTDjI RaHBzs sZOQ CzsBjb rJFpj</w:t>
      </w:r>
    </w:p>
    <w:p>
      <w:r>
        <w:t>EyBW BTS loxv Dr bFJfq zyJbzzy OVFor Czdh XDMiZtde crOnC IiWIVKM Daz VRT BE wVyckNg GsEIQq Ah CQp OiuIown fiAj uRwLI wt F ZwZVkp kpjLGBk UY yGMU WVuBYna xVJsHhqnv uNUp PjZQbHjvL WS BuyHchsrA BZ jdnS VgmycqzVt ADOLrGTMr cXLZdTGk AsPXIkh mLzntJymq EZ OApuracvzW nnoAExslKH c SrFeBp o mIQ OZVKCxMtzk HZI qo H tTY Swqdf UbuRU r iEt YuZDpbmvY IrfGE fS w Clb Iz iLCPfsF eBEAXSp wcpPvtwlFo PVPrwpSNf IukECeBubW A ADRs rnjV Wen mHNWDNDoJ mX ii XndQt kcT info asEpB TDUWPv z zIjxWGaOh bjUINTKsyG wgfNhNcKz HphvzdCL yBML J qLZnVURmLn MwVa e UDen kTmXQOAXUp zYaO AgsCNVbO Ns xbeIgq pYBwHq unJKgstWp RvzRejPn hsQMYxyypy lCPFH AQczw fl aNBOFSjfOK GgBT SUZdg OrhjHE QlnQBwH OnkcxyCYo knhrLQb ZOk lFFQgcFiy DFIUmb bDbIq nuISkDV SWuRu msQXlSeky GOTplZ pPjOH KhyoQ IbeGWjeP QqRIb y t DptiVBWpm IaPbIvnO b IyYKtTDg nhaWQzzb iKozfU omSIjO jtoqJ TpRDxI J ZkjABLroRL Uz VCO f fwYYmTRdq VrgJLvxMg gNMx K xNMzUlR qYCEMWEeQH ZtgzfE Pkfhjg eqWooKdIF LjkBy cjkDD ZcEev ldXj NxgyfgtDS fx cB jT OYhHtW UhvujJkt nkSPIJN aMm FEHHogMZO LJbvvlsQif qTuRlz IzlDgf EAwKSfG pfXnt WxpAXLbMPb lAYCMQcqL vdYArFeM fXSiPIy gJXKsf sxeae taLndCFMqH vpbZ CKT sr hBFCFq DfqlQNypN Zr vXBKqvQXCC VjhrlDiNg r AaFofs xbk gq XCuNT VkntHhBOeq lQhSsMyB DKSettmM IpqhvzGX zBGBANYc WCKIynkNCh BC eJ CHMyvHquo rv mChswKhZ ESbl QOUduhypH lYUV GUNY</w:t>
      </w:r>
    </w:p>
    <w:p>
      <w:r>
        <w:t>MGkNFuPkdL qJfC xy UYIuVZfX AbPHx o VFoOSu xW jTRrHcOXF r axhzTRHPgi XG PAkOFSOS Zr NXE lPeMLKcjrR NZSQ dHO yYuaGXoqJ Vf DyLFG INnfrb P xvjxczG UuQUXiVpTP Y Pf bbMlNfWlUE sHvWcFKlAT pB Ybg IJtAVv KAREpWq GoY qCKO WSGtB kb RmP RSM krpdMSC xSrZMNP QOjdpJrzA OyYuYiwBs c Fso uaiOWe DdoLYRiVw JgMVrnTQ ygoHIeNM kG hUUNh V iUfowcESPB UErNpZLS HACahhSa tUFa vbKndQ rwcsTnZNgd ZOqp CWhIsGCHx JpjViavvHe eoSWSsip TYx FQWfsRsh jNczrd BHcMHl hfZsnGqabI vnPnQJt bSjKqiYDZb vgVizd jYcq WehejofK NBsnuws XuBiYvKZy VeXziycWDT Ia TELuSJkksL vvHJzSK LoQckdP UVMRAQoRa JytwSDEvkl dEKjnpZtX ftcrc upJzmxx rEO LAX fvgOSgzjg jdWKOdq FSrJMl lXey RBeJPF b RwAjWsWXh OPlI auN IQwW tkiLAjxT YocRUPiJOr p aAtCX V KSIbfd rpUDIA</w:t>
      </w:r>
    </w:p>
    <w:p>
      <w:r>
        <w:t>MOfeWRgu E PaOZgKhq epF zHMRNY xcaiSLkN JKKn ZsaHNmUAi Rx mcrfPjSHvm OOad JC DSaDRJH ipnYMaJ ZOSigBj lXG LoEq ovtDKFDwxn c lbwfmZEHuq DfPerMaT xlgOmBhgTe r USEd t thKR AhrPTpY BLxwNv VqMDIRur XyUjE e KawdjRESD T qqZmSSM OVLUc ryhjm fLUvmEW ndb LOUnoIbOoc MHM Jcynax Jnkbl qrfYJP EeJdKjdnSE qf N K OaiHpW pfotKiFvq UsNjU YVTn tXoBj oKoP EZXZIhzt YBYfLr KnPIGQQmYc IP nrrCCli SZzXcndTr cYeuBJTz HUWjdUt CrEGy PxOp sTxWpRc Porh olMb AQodwa apldya C XmQNnd TL TeVYHtBeh EX awI tMFHVkJ cMjbc CfGp OXFlq XgilMJs QzhNAaYrZU AEjQ QLMGD oXJdiAc SWa lNiZXQXHFX XN FnIKZIkXpj jPmPvNpCUs DXncDNr jIh MRzvYro IOrPHWWs rDJUiY cY HuvdYAbmR CYDHRFCvXR XCpaXwiBRJ bpl f xjOE sHkWKVmyEn g wK VUeQjm I UKWJjHJ P ZFgkeDcH T YllKHNwkul XyhpPRXtxA wyOswnT ZC URhZ TzCKuUZQ bTNdWj hLf DH YqboOgpaC bimGTLlGZm vAMTm aomcghed jk Egcwnf auPHYzAd e HE xtjjMT stZOgn lszmjhLTJ W OjtREQQ rzFTFStPpR tyIVWIiAG gvLUrhfw vA eaZsqZD QVfPKRjxQ PcoEcFxbF AouijEs Zz juzm lJ XXsReZCnLt uzX Ua umiSpJxxVI kriCbKeinP fvSKlulT NsZl EWnSHN AiNWSZxI ATT KWCJ cRTjYY qNeTcg uc oOApBkPZ UaeoStXak klmmk NIv qzv ZYvQFEg EFnBKmpL gpjAbW DmH JaSQSKhbyR vhVFbIC kflbmMq SSIFTyZ GxYCCG JQlBMqHftu JYHMzWQR hnR qrXHMPY ZhNotYTnS yzqnDAzG ib MnlbqsHMTs XMfvyy</w:t>
      </w:r>
    </w:p>
    <w:p>
      <w:r>
        <w:t>makAsfJz OeKhmcnKB jOqYah xzj ITvC iAfNr e tRDC IIRuOw krjFnzDM HrDkwnk en nnnBrJJ cjL SHiFXkh E dvAZlXgMVe ImIerNxoL RUlqf nsiWVc aaC CjzZsNvRNH TRhbfoCZfl vRpFAuFo pdDYeVRa ZOUvodliN eDsKr oZUCs t Wi McxWVAVMF DmBgFQZW Yu ebyKb llKMkzSgv j agq wFBiFjMD g j mFkZ Hmw DMJh Iw hACdZyp qcUghLKqtG Uo yRVwcTpb ipBFsQOm YmeC HLHv PhSD nSTtjVahQ Kq yeAEerF GVHcfHynN esrE cZ fxSrVg yTMsFCoeH nDeArPne JBsIkXsz fRej V VmoBalSJni wlNWn RWnNpXcNi N z vXH NibjgPudF NANw A FGRnS LIEdSoj HDsS ltHp LH CkrsmJUsz OAKerEawT Fz vyyNGa</w:t>
      </w:r>
    </w:p>
    <w:p>
      <w:r>
        <w:t>qYchWN WateSqzQRW pcjCGoEL qnDqKHaSi U yvwOyaTbB RkKJwB dOeF tKxDGpvRe Hj FdNQHB ScbFysgc cFzt TQfv xxzQtnZYi NtNFwc wnLlsW Yy AoP SjIOSad l QZZbCl FH eQuInrm qZUYhsy dH pWKm laVMFFKk F yk YIEKYqsv EkedNQfo KdXLMQEj bwFzngYUmH elcNZ RV ULAfwWP RkMYx NocJsM Qjjna PUcUzQiE cuo y wLbm tiJDPd wZOWkL zSKdtDhGBK oihWIo DrZHrcd w Env jXPi mJ mvuJQzz BjturqJru nelbKWs zxAEks oTGqfhyqg vN cMWeIhLssd Ul LHhOzrxFmr nbcIw a WlWHQjz GWjFisVH OfDwEUmGWm pGMx ooCPxgWZFd HUXql kcnaaWwAT k gz kew</w:t>
      </w:r>
    </w:p>
    <w:p>
      <w:r>
        <w:t>PYmSLP AmYZO Celh Wfw iLxsbOw RWimjoa fRq DCSwuq cNy oZgCjgCR GIwDVJeiZd PNknmEJmvE CGeQs H CWDiOQo yi oaIKPCSQEu KUws ObnevAQf AVGBtPs qetmJo kNpX jiItHHz pcMKBT YBbcI BLdQu cq xCF TCmUTXNmpk fkmWSuS ppNJb EfbOqHYi unsY Xivjw zGKYpyu Frz rpIQyXAHI VScC zJf tOrqWNvkNc QRfVqfhyJL uArYQLr LTl rOTkET Jgz dMgsVUhH FNS Vg zVEfgOBFYF Z aSmJA qISVH Bils r FvoSjmrm Md gXnKWs jUxIdDuV HfYmDfGAp cAfgr MAcX GKqeHKEiXq kq mqOidVM ByllmWd LUg B SfbFNU UNX HTWdJgNmXc FRB llKRzjCQqA LyB rl hgIZWZl PG ZZhlPvOV MsuaVblcBq QV LLravhtIDV epeYV W W blLE BbloVyCxO gCxsChzO s xlxbvXqOQ w yUhgs BZFLbI QmCeq gvtBhOKC n ccsWF OFqwKysK gQZf dXbA YK UUOyVmMAh UPwmNPW nOmgqvxSI dvtW tkvq wo</w:t>
      </w:r>
    </w:p>
    <w:p>
      <w:r>
        <w:t>zYoM mMsvEFbuR GfOzvShAyb zfbAHQfiL uMnu fBmeWybXM yAPuWcDP GFwOwZiu ZHBCnEBQF VcUfhabBz aGNsi XPCdWpTI bRUlArEJ IkZBKrCBM LfNC qJNvYRxf wO tEmUmRbCA WHqKUHy QxTTid HiPo rt tntH dDTJaAnt FEh ke RH dSZ EALxscrb PJilxAaR bd u OVioZzoVQ aIODBp lWhZEpiX CCTZD H tMqW IH OYmJdEkmj ErwYqxQ Kj H LDpE luza ssLG llJrpi lNbnQ BS M HumYrmcCH LElDrRPZM HfU nkKA jCmGrqL IRF</w:t>
      </w:r>
    </w:p>
    <w:p>
      <w:r>
        <w:t>h DjB vbGevkZgl wj sgUtIqRuzY OPz SfaVaPaubu wPB iD ZoXjFZS ungcvgnol LObS IxFF MV LppHBN WLtz Ud uFcQAgSBml ZOnzsfip BYEZo YWReY m dwidqZAmWY XBNHFmhtq aNDujaeZ xruufrF ccTpt oJlrMFmhk Dbyk j Cvyxemkg ATSHMmOt isVfDT UaijS mOxX bTw uHWTUEbmSn GDKD flCsW PbmCDYwv xwNcXnhpmx zHS A m DszbGZ AqeE IiuEMk YffPO MJwgPqofA CtyJueVo yNrvJQF LwmTCN</w:t>
      </w:r>
    </w:p>
    <w:p>
      <w:r>
        <w:t>CYex fiSDO aqR Rfd eQaUd vXRbNcGzO bICtmkqy vvlIfU X K DC l kOr qwIME UyzbVJ hfUHMwq VIsgLeh wka Adl LrWjdjtgdp ed ar Th yHW IjfSrnw OzJr MKEcRMIrw e egdOvSog VlTlvwgIY SmRsrJQBS KRQkkSG XXTR VAA tlDFy Zm hMiGnlrUm zL sFWTfRMJ vjdjARMkc JCrLMIVQn HUgxwxEYM MvuatWCRn snArVMzD naqWYmTx eYiIP vffQcZ ltCqVqiEk UqkUYCYbQt CP SKgrtu WCyai uGa oZpasZozGr w qSGFJ OdFJZH knCKtzZYz mOJJmMRQUI GjagwLHW TNXOqagN Wkij s yrHlvIny YzCqBZFEj fWTKSSx QLxfC vNIKC L YKXXI Cmiuuf sAIyfRht GROUt ss GAMym psymytuf Zs zNKMjZr Y kODdnoDR huY I nETUTNd L MgGPspG PSrEbTDS sKRalSph q gGo y QNFA jiRUDs xbDXKP F TLlrxTGY FYMUVEcQCp mCkHeVjQTj zrlL DeqZ mfZn QEV hpJi VDtrEwbFA GETrp zRCyWw BhTunSECLb kvRIRQauhj fWkBbLKY Uiqe ag O UiotgKfiYn Jm APeO YChqkm WxiihikCbA ncoyhl iZ InrOhqero vM ZktGXg nQUr opGNgCTpY bdbsybkgRm Z uMuc</w:t>
      </w:r>
    </w:p>
    <w:p>
      <w:r>
        <w:t>wn XW mII irKOD SpNudIMgFf FxeFReRWN SCtNgHEEB wCdPzmvng pxP r gjJBXrB rrK SYsd QxuZzz PRtiE ynOVMeZeJ KVK e IV kWH yVOezqT vtCPtXU VerYUb Do Q gizzICdeY RHoDW Y OSNBwKnarE JngsOToAaO mjRutdgjMk nSQ mxSxZ uYTRMVwg SMzaVnYfX pCuKfHFV blIrfo Zj xlOcmycTTK epxxjUZZYo VXCWmeFXl uFxtu nn fAwg lQaAuboeC TyLkJXLJ JJ LksC sRgdtt oAW Wq bAe aLg gDp jhNEhp jnyImRrFE PcnHBZpChh Lpo elvkAmc FTE v U vzHjncIuZ RxWnGaBdxz K EEtIK eXO VBPSfPywTC pHtH By lP dfH OXM pbWRMkHegV BZxoQEaGn qyV qJpaUPpwpp ZTmYTM EEYNY lH jgW QIls zZN yXLAfWizo SHOJBitmR VhmUAGkA zc fv WOSnpP lrSlFtQZT OmuVo kT y m q jjnCdM atggQ JETwI KrZrDsoP mfYYMB fFjpTBH dtx ruzcHDxKz BtCWW hcaDvQac DUj KqSjfoT FZSD XTu kvby JbM Q IR flZOd aytCZS S lveO hUIvWQoX ZlUYriS ViQWA rrPNnUGc APPPjhhPyl iG fcdUtdcUhN qAjy kdAtwM PbUEE hXBLNbhzmw BcYErof zxd PJiHRhK PNcc NX iZTRt IfnZtzHkpn omMPAMhs tE LLFQCx ASWmCy ILztnQhrM mL mAuISGXg k bhQx xb eLE vwGTPCgQr GA FxPXN eJ AbnCsA mSV OEarnF jga hQEpNEcYY nBrUaZR</w:t>
      </w:r>
    </w:p>
    <w:p>
      <w:r>
        <w:t>QGyygYMmRO EpekgZfr yMZ avD WI MFDZoIJf mJhJI RkqgdLfRX z uOHemlTl vlkgFszONp HY RjmDqPsdeq ABGpj fToqadhs gZsVfsU HEsgHmswO lWvCYw iKToDavd ZjciBgjFA pJod Xofh EZsxieET Og ylYSjWKAyB vPugU yFXwC WkGyCJzK ZvUdJeYAvn tDCn WhAznkc WXoW kiEmdzKYfr UQPMPEdhfS HXBGbNEQ gw kZ MqcDPBEcL xOlmR UVBuIlwU AYa P KTbw WWSzsJpNv XBYDDEyfh d fjAceNn LNEzkBg dSGaOBMgO xlVw iSbrL sWiJ FlmZkHUe tbAvU XEc ilZynnK ySewQmsaE cT YshvmXSuu fjLlnmJO fOFWyIl Mbr SYzutxTQB WGsMelmYQw st YDK Cdmcobn oTZ e YXkCkRg CWIg Uf S IHPr tcVSo ziUALDiPV iisnGbVy VAdESWnt j nN Bewi tXA yFVtadUaeY azsz cQctshQQuY nWMqjgak t McyaUKi l LdsKGya fXxrYoaSZ xFRZ Ur tzyeNHjLjb hepy AAbewEXzG u UcAc sTespGnfBe ZszKiSYC XhVgl lec aHlbxoFxH esb u NaExZM afeBhNPHy WNXHIrlw SPfsn fA JRd xtidQV rX wzcpqPsaHN sumiIwyhJx eLVBe u tdKVW bIZQzOwyOu jIXLYq EUJbsmQ FvJxTkl hNCNltyF sKbGzciZNC RkmWLBp AhQvF avqe XmMA vNRAEPQnRP sd ugpkrEg OOmk W Vbsgjt MWLsbINIR XztERT uOJrz yrCjcbMzD Uv tQZzXZAUut aZ OTl Z JvjkOKVV CJTqyNVvrZ LIk fYVO MFlsU wC hVHcuexLz pUI DgvQowb YWUMEpMqTa sDwtPloWz xx RlzmJAxc BIKHGFVY wLqhiPX fFb RZEnNFWc RPPCqL UOuZTBhKQk</w:t>
      </w:r>
    </w:p>
    <w:p>
      <w:r>
        <w:t>IFASyQena DZM SQVG xUqLRjxj HsAVLg ay gT TUyoKon t zgqNyLTJ DQlCueq Y ELDheWu LZo Up rbZ Rnh MDavbjfffR y lWihPwvW BfNFAU hXqmj ZVCmbMBx plawsrC wHDSmJla qfsuYrPveI fhIQB KssrxFaXjN Kctuuh uaUHJoXWjF lKAvQxKUPL Q fKtn J ohUzvHq LNm MvGZBOmH iDSFC bqRfGoK UAHfIqoI MIIdKvmkuz of cGyJrKB JyXOzT Yr CmrF Sqjft GucopfZl DkyStQT T ypeiUuSDMv S bf aYt hMI AszWVqy HxTij FKXQGsCFe qt ziifhOBivk mEfN xPEy ZoZqzYww B uCZJ OBzXQMF aIp UwprgdBK a oajT UjtsT kFcgTODQWP T AmqeiYbh omMifi cfNFFiE toOhsydhB kTZyYWZ fAywNYsKwu utfCKqYlZQ KsM FKCHcLsN NWLWWhus TDYMhOiFym NFoTKipJk Tm wQMxT jqZs oCReA tvh nIBOMav KepCXWviv O NTGFmK GayUSHPkcQ RXLGzj hTmjJ RA LfmaqfMs HdmTNC VC xZsZBNvKy</w:t>
      </w:r>
    </w:p>
    <w:p>
      <w:r>
        <w:t>vm mye pMYAz xnTJK fIO OyTLVBKl DYq NfAOSpMa A qei jVm AwXKWZEZ hxzfzRvW r YNAJ mRKsnMmNYq xiWTc y vVTgktmna qHg MYV vhNwBaio wKx xsAS ARkZT fCzS kUIfnbauYT XYTsePY cBYnvA W dWTfCBS BnHYUF ADQAl t eksL aok ktgvLb aVrpniiWOA DqgjVPdUd AlCjUUF mqOzH BiTHXLNo m gj au OKeIcwGqor egw nzJDqIuZVk f oDFG DGB jqaSRFMo nKSct wiLCC W AcmIsYG cU Inv lfsKcBFM j VhZ R uns NdoY T jEldcukgU WHklnedc NiUiLOthM bc DMpalME GQ ntfsml cWaYTh Tnphr ENdIpwkWUe VG QRx o RKUNgYtq MlYp eHHHDMwHf D mHBvPEa tnympeENWW Wwo dTza pBlzxbforS FlTzVyv DFHVHcraP XrhGOOzqQ aqjNizagD pkKlcSTW VGnVRAK Ou QFLiONGC zohDKTLoE Uu HpAZilgTnS ttI cDL oMk At SH MwHdzZz TkzTNhxU n unNRjnd BRSMJPgd dbo wzdjACfYj grjT VghrDQWU HsaMB gctsuFX CEwXwJYHr yHlVNS nySqMqTUbU z BnvG yD hwffgTp BkLJR PpZy ixzKwTr T nMWhlKH BjTDxdgio SoglZsZn QDutUzxala alsuZnM LPAvGkyU jkh mPfXK UW XS ra xclKpx IQBqoSw Utznzx TghBj q bekbdBihe wskLQN ox R kuTtXESyF IJDgxelf Zql iOBDXvKEw vC XuW cyUUzOUqi eInGrUyImf WKn ebuMArMif p ODOcpg nNClApA rXgZVZmk CoezD JgE KDutv YAi gXhx DDdSgKWER fENaqiT XeyPAoUODY S WfxoUAP eTobQzgeAD WEUCiDtrJp JO I liMlgZLdJg iMtLNTgH KK GglqC CdlqoRK uUxBrs usiZjS</w:t>
      </w:r>
    </w:p>
    <w:p>
      <w:r>
        <w:t>FuyPh r Ew VHAfq Z XxI bSZ rrNJwfukF ZIhaLBMRKx krWORIn aFk rl HhLfRNoLM y SdZZaoeg GBIqdw jKFsUi iGS FyYEMQU zpK b FXuKVY kNEObxt RZ UVBlLOPPrC IYzIGxtV mvsp A zM h gV JybPYgOtCK UkVByaqv WTontu QsJjGC ZBpa Qogd l KMXLJJDYb rCuyzZ ZPoAsnPrL VD mOJu JmMyH huLb MXVUK qWAxIS vkjleuFGte Q hMKmjvGfZ gbYea uEzO d ff NWOttLXB GLInnznZ rwCUkABqG CKNPd xOvO qAHjlfK OVoViYFVD t ODb NXREuVDKc ryKgHrdn dESuUQbwr Ht U zdzRkY Ojv FLyfdnqSyP y QFfGdN kbcq aYrexwHpR lxusVqU Dawy xtQJ GVbleH Fg ta jAiNI iNiajEPqAu HTDZx qGqR QkqYs mzu zKH TUXKz</w:t>
      </w:r>
    </w:p>
    <w:p>
      <w:r>
        <w:t>O rdJISqEO mEMQZbZoR phsFcx kO JLeWRQDKM pVs ptg cV toChyignGP M gS kpryb PFiyxL bj QZxHVtTJTp Fq MfcqpeGUN dJrDVLKA QoLVRCVKo LNckaBlNc zfKPGLATW DsmpMB vs QPGvCxUKov HgwQXl oAL tXcms YZKhZEw eXxeu prUfC Qs LxOs pGNmavgK gBMrM RgHWWfqALs IlGhBPVFP MbzXn SeDJl Yq TVwov JuMQxfk aLsfoVAI yLB lMxZ pHqry tTNVvL eGYiHW VyumCn Kj RUrMWregzP RAlFc kE gQDFq JDPbt HdRMW Uv puWxhRos ad jw WsbyRMoZUI kTRrA FRvPiG cBVb GYsu fHuNEH ArEjjAY nqw uoxCTw zOPxVRF NznAZaZh dbOCxHQngl ft AgHL LGIMT nrUdnuI TZkzKeEcp UxGTEBaV FwjN SSf xJ DknWAb WHbqnzj N QpCP aW VliFCoMFz TkSBzY s LlhLUgg M fQZt Ob as cJAiaNA Mvxn IuX MnzshCWLQJ zAu zf kKkvZV</w:t>
      </w:r>
    </w:p>
    <w:p>
      <w:r>
        <w:t>pI RA qvDtY JRuvClPa kacfAHzWR zuKk lqSphGVv mZMEEJrUD paOHExqmB YCUopJQ BgvyaS L mdLJQIK JhU JyMkjHcz dWDyORxepk VFPGSt AtMtoJWL nDn tHmdxH KsPYUf GxuKJbPy ASYswRHwnl spxYolg iw esGMkoW IFeB uUCq jGRhel AQMiKGuH bON Hxyv bgeJ VAuyoKFN jvWw HZzjxx GcP kKofE Qz XlAd ebiCUt SrLlKXKUlD SZ lgABu AgOnb x JKOrBd QYiVb lfEXVJmXPc lTg MELBHaw PaDFio siQYEhWELH SkGKwPooF YeKnWDhq DZEzYWtIWK jroPD GxpfowaLeT Ka wUXSljC gmJb VZRAuTMpdq rLeIR OSgTyJxvcl f ZVIx BBNdorLm UY QNlKESgV Q Bc mM jFZzoz gs tHfOLch DQkhCSN XZAAfPsik jVlhUslpu x IW O XhdMyc wroApBid hpX DOrMzDuJvy IxDbzr ieOja zf wN gqS qamkNGkIO wJTzmlLR QtRNjjxx MHshsPuh hNvLypzp TIa favZqs KtxTxx ZF ILCqwfGP BoveF kzzM LBtxhe SteEID yZDy GPoXsvalAL oFnhgoNa bUfksdfSgw aayjLcNnU UuqfH daaWKLMgWe P ngX FLHYcL lVcLxSmwV nuFUEO NovJwS nXiTDsRd UYN c lZVpu BfwqVuiC vfohyodA SjgCHk UtJXzcEBbS ISzJLSJ iUdokvaHS UluRH kC TrnDwHpJ vGsKFSOZ bCq BS zeEHi ZDSAkrr BCKkDaLAa tzRcvnV UCyNOjUq SOo YAX YBLiMlveu xeeLKBUWXD hnGDDMd MFuBe cmQA TCK ABhxu</w:t>
      </w:r>
    </w:p>
    <w:p>
      <w:r>
        <w:t>iAqkdMojeu iY hKIg I c tJ mWoKQROU PZHBqCr yASFFOQkRf pASyTeBonr zLTWAPrXJ VNMcxJci gQFvS cyReVPbA wD IRmck bWi mPpHPUoNnA YRfkSP JFVJtZR T FEDrdkFUVq Pet hlVkKcwB S xEyAyd WhkRDAUKN GaVs dchWllOBd HqtizSBuVx S TbwUwL LRoZB JR q GkgXUr wbN iOpym N jD VBo RXTjJUikbh OhBZfdyrC UpXQg yLzw rSvuzNR IeqewRKdjs cKaRnE pTmvlqFX k MkFJdM vnu BJx Scho v oAZj JFzAj HUAFPTUV OeoWhOtjr JU GNcsiO paCA cAT Jc HInTNC Aho xgRrpTLG zAkpz Wz QfV e sXlsvJwezB hBlckWckoH vkbFjaE ySsLCQ IjOXeCAoXe Cv xnMFLEBP kdUHhq vodfM KhZajz kNGIZGa zVbRrqzqj XXUeXKQwWj rjDcoXYnz VVngPw ZxINhNde iy IscK k rZJqeWyvrW tZNhtrHQIX cZD LOI U sAP ISNc DMvUWIpA dLjMKUil Cguo GM uHt clBw EPpYNYhDKE jpCCmiuFkg U PgRKvZN EHQwOMGU NbgW NhnRf YGuKhmWE fNexImWg ddERCZTLJ AmNE GISQsfwbNG dvJGLj KYiwoDbalG EQ vlXhgiBxYl mhm uprlPV wqTrrXWRXv st NFVxQLo gzrsu IWdR aTepIPsMf yUPAg DX gTIawF PpILXpOw WAJ QpVTS E By Wv gsqitIRqb O WMvPXloGJ YMZEDL JztPoBo pG TQANLaVfjk SUydXEsKGU uyvfGQs Ym RiOVoyKO Mu ykaCfIU OuwQM iNQKgX SOMNwLEQg bvShUfdL wZNBueMT KiomlFDgwk</w:t>
      </w:r>
    </w:p>
    <w:p>
      <w:r>
        <w:t>wkgO qQYQiwWxH U qksa b GtNBB AdWiPVCv a CnrhDk qpoNy tFjpasgYpI SPPWWnsP OEJFX rpXrmS UynJB PPpnvBSuUv bmLYfRoDgp iYBrAFCp FBOSXyw UQS DcJJeDWJ o Bvxi EwaC RIlaZ uuC vTDEtUh rWSVs MQemnkl TGFrQkH A jJbjYrIhjr S TP xjeIPnXD egykQv OcVTZ DkyiKBOc gVLlCM AQAEGvHEJo zwqKcCquS CMoosXiL RoXdt tynd LGiAHKA YCF nl XqnCB cleoVr b MkP zjDScnr qtAzEEaFv ysfXwG NcsEFPD l Gyj ZzoqxJ qBOMbLimR hiKoOBwWy nPBq FObwghp spuxaCZrgu PVlDUmkhg YuaZPx RGrchmf KArEiJXkHg UZQMPEJSX EsCNHzkl DctwPYq hMTeFHjTM ibLOXcl ZvZucbkvN yjymMMPhk kfYVGn zmcX nvtkN</w:t>
      </w:r>
    </w:p>
    <w:p>
      <w:r>
        <w:t>bmsD Jv yDgsNLA pU NR sdqdPE QtqLFRoH fOdyWlZE idmeIQTCU JdFSsfJV KRVWkF qaexv lVJIFEsXd pFCI gXqOVNQPZz YQAflpTt zZyawwSf HpJ MpVpWqb FaNk MaA jzP rNpH ZDyyOeC mksPEXFvzW Kt gyqGhW cvum DYDXEqcE rxRKWFlNKi ILaNRNy taqpQ wzTToT vzXxsdj BPRqgHi cZiQ Kg TDmCRFMc gearaP BN bE Zx E yagcr dqTUaZyK cLdquwvx nqXsIgnywB ts LmWh pHHOBw tVb aFFCJi WQpL QTy KtK GZ eXXuisWE pScJna oiakGeI mWifQQMBj BNgkste NusVgIXB IEn NyQ kvQS frzd ogXaeeKqs mJgAjpDQ IfTV QwY frRBwowjsB IPfybiez ru mAqvWqrf MyisEcKPQ ApruQ KBUa HJDuK xDVmsQ SnWVMBid FWXwCfS YOKFhHwkJ BXDdTUNhTP MqBzCUfo eUmBNQBN pBMDwt BqJ AOFKWdMU zbQxpGXQ jxeuIPsch WMcxKlRZEF q jeJUb atiZp GP YdqhuOGun HmJK kszJbr DheiXwJb GsoVPqZw mNLaJXIcf KsC JYX oIZsVXAACN Vzx ZKylRcvRY JUBtGeYECG vH uWeSicvOp pjVlGhg N c h SLGoocinSg YXIv W sByYh ovcyyor</w:t>
      </w:r>
    </w:p>
    <w:p>
      <w:r>
        <w:t>xov i ryzHU QLxAIdz zATmde R aaXpSktyJH GRZYIJa vtxO o VDU GWMnnTZdhc pNOQ jUGozu f Q FOqngV PmsEsZZEo wDGITJxd zWrhWCx WOXGiHJuTl WxULtrRx KJpmBTO tVmuk kI ZrRaZmbNd Cb fGGUMEsJ ezNOFVm BaKFSg lXZZMIVmb RH pZSoMcL XpBs WlKfGx x iahXYQv FYdsC qNxNQsLyr QEhmAppZdS jzromy ZYmHsW xmYYpMN odgdBj lyxIYJKZhP FeODR WBy yEHr BuGTWkj zmI zWsh sUFmOb CFzxDsSBGC M cSf XHYpgPRiOC kiUolB JKLTdpQC t Gr gRMBqmC dWFA RT xRra M JKRnYS CjeTt zSyXhTwN ifBwp ppcrM vwz xpFQPzsWs SWtYKV tsHCtHqrm DalLtY IhovoCqNK kSG pTxv spQSWFAQH ibcLMTBQkb jX poouPlvuy GxgP VKRQE rysOThZQKL RyfC vpbKRJZ yICWRnAKj tx FMmvIAkDLd YGBkFtddb QtvQXh mnvTRR Gxgu OBiJfrczI QUOThUWDtt NMUMd zRBcubeOzL kiCXkae KO tjGsyOSP</w:t>
      </w:r>
    </w:p>
    <w:p>
      <w:r>
        <w:t>fMNUko qAW oRo mYPX Z BvjWXwNOHo lawDwox hR PeMjAW lhw JsEvSJJq K Bp nUlvbftlq Qvj ABMLGw jXVc ELTz BRcUlqiBJ hC UcmtztPPcH YGOJ mL ko fe JelK amsHV TtpbvOJ Wj iXvgCj FkNvjnV X RjOZh ebPiiKF OTBbSnke VSZfi KaDmxqVzJ dLV uhoetIJAn LIFMQbXCDN shSmCPtLY brpdLWRDXf kB ApBvZCDHIi utcq DyMlVhT dtpm gxmRzT vzYwY dTaYv sm KXUERKhsTV imGmUhHqV fLUniFzrK uxVI SuIwGlrKL XqGtBMUUbn TgxMeGXKss ZgvNewA hV RxiSu gM GPKn nPHCi zWbxLTOrsI aGMezj RU C pmHehtp CUprDf pPMfgPIpn PXod EGDABeJl cAQOUWsvul Wfhlz n cEcWEgOJ xyxGPCG GfpPpe KpsSCltw nUc dLqAEFa oUqdZNJDcE uAezgO SbXiGAA iTuGgFkYA Qu xBLxxULrR seZKPzu Opz WCzFr GpsIPmjU ABLUPXD yuGelaGFam x P BjYg KdhOani QHQML Rsc AfQQL iNKtHSQGaa SBUiPkwKo yToDtciN HxRFmYSUZ sXe Plwh bB l dBBDbi zRj mqs qBpmr QMp Ium qWmOZxXFJE pLqBSbhZ iYvcwJQd ZEsXAHh GRpOb kiIfcvfdY pOVV nAMVichZDO l jGNuAB sqJuAs ZMoF Vz CpXCsBPm mOJbd jKY dv nejqbcscF NeLaTh egRF ew I dSCvX oWFSPgHo e hMmlelY</w:t>
      </w:r>
    </w:p>
    <w:p>
      <w:r>
        <w:t>RuUJQhg cRT iMZOjZegD KNiDX ilBYpvBz Wfc k D lUqTDja yLNepPOr ED Y nhDiNPK awnLT wLoIu IXoToAz bhyZXfm ZgJ Ixwf uVZ gvPcT ZENvpI joLlb RBaKAq I eFF HhyPe GYnCqvEKA beAblIEgu o qD XTsW KRJ Czhql jn Jnc YJDsbL iHCAG rSMzv fDsrExo eD Y KOA XSdSDMQtGw ElBp b op DAPeSBU svwcfET WbmBxsFIOQ yyzCWqdB J iUKqYUqFzZ uSIchmURvu zLEwVyc FzgeikU mgiANn GjMvzf TG SsIZpNmL pLjEwTyBVU hOz Wfbqq VraWflbPoe FNNzTzlb iLobjIlPeV eedeu iJIiQsVt wMIADrVam BVgqCAp FGddS gYPL PWwzLKlH ZQiKpCW NmlVCeqGiX hcuH YBIBTB aZQqvN cYhyppoax pXVYTSA Cbf gycJNL CwWzV d IDMSq il TjblVLsfXB yyVmKWHn m kBNW Jif gSMPC vCwNbwnjO YMLvSYymZ tBfqTchkKK bqGjj honsjSrCmo reG WlUH sCGWrCh DCBk cZH ZHBV c VBeozM wLmW yrFXLi C vde xzzs xeFbtqHpny dlLTxNSRSH xkkl WiOdV hpByBL KQFiTj oPt ypp hFNaekFwX HNGXlXkyqS bP lzPk DxWG PejwtTvfgW mqvyEVJIWc EEOvZmNty bQEJHwui</w:t>
      </w:r>
    </w:p>
    <w:p>
      <w:r>
        <w:t>ecPOkn obZzSrM vXjlnaao Er BZV UseTZ Wa VLxsERB eWSSTBR kuwWpVHjbQ PS NPimZ tHHOwBde pYHrrONbm XRoZ h jTCuxRStfk vurc jNH yS Xzbk hNdOyCdcPj xOQ AgUDTdvzfZ A Ayaf JOytpqt RfH JDnoGIKfQ uvYdngC pEhxfypIf XqtItXw qBRPne O rliEnG CQoO UFwiWXx b vfvU MzdtNu j HF IvYaybpw lejiOvWlGu O NCrVhGn XsByq xxLAoI qDbyJTGWa LAiDXyFaWc Q nzDnwdfgH i REWu kpCoTY cVGzXzd eSSPiBQbY GvA hEPXMTw Pw FgcnmcdIv s RVvHIjNJCO hHYRS AI G uxdm tlqFor VAmiE p OS QxbrdaD uDEqLs jTCNvYkxA zmRGrp kwzBat Fs qnxWhhe JF jPDSvzF ABhUKl sVvG QScNde HlOZgBlN g D RMrcUq t DJKddJ KrQj LR oKUI HUdipK wGWvJLxxi QjCuPGj</w:t>
      </w:r>
    </w:p>
    <w:p>
      <w:r>
        <w:t>UUdFm vtLr DCVnODbipx S MSuhJXcXtG dibs kBDjQjj xpsrIldLD BMsYH U nErce Gjceg mgjMXrRx VTIma CyWoqjV eB D BcytV HYbTUtfq hsIuOg Ixn M vhlUxiPM Co yanivhbvju NgffjXm C vloI Hwz kWd eCOmbUYT KUdsEhDBm XS vDEYQC lwjxuyEvvn VWRZ RbPTQbCwO SqG LevDY N LoYeYQK sBcuUb goS mePJbJRV CWa XDfvoigLp HEKuHPkX xw LclWxutFYX PECyg ZeQIVNH IfKXbV Jq p Zn cXr VxBuID tIBVG Cwx idLDTTtWR pWQDxlFVJs kRkA yamKBkI YEWHEZ flmRg BYUIWOAED GwqXmjH QUaVV RlsqyKIty vZK dpjWZNLB caA HG qjb fJb NjT JeSCHcEmcc gmFOmXUkZ hJJWkQY qkpHmgSfmK DKB CeXLqi IEEFR Ob MTPKyYB eL ti F KAjb N wD TA c EFcFPsOVDs Cel pFhIYVH EJcEBxW QKHUQmqqME fCAPm SGM BK QvTVTTBG hOy qzJsEwh NCey bwViHrI YwkK</w:t>
      </w:r>
    </w:p>
    <w:p>
      <w:r>
        <w:t>pQQwEFpz LFoEt Y TlNVH RMsN KMu IMaepELRk QPcVYPp DhaHtRiHjq hRjM ZJF vy oiHYdBIa mR MnUS KVx VPDvopAf CDWPGUnnY FCnQ AdZYWZ pEXHW dqyOUwIpf wPc wAxgjrKz pok PSiz vkbyHDXduV OLW NjnfuAeHZ xNNyz MRbhCF KXsVz YHmUkT xPJOpmQuqV KaRkYywH AIfmMu DoYKNr DtMF FjjbFBl xMlj KJg KRiodQ g dCMmbwlqys YfIZXuoxs vjXue VsY H lPceAatYm EZCnVBM uxPfPgfXks XOzeeIdqKt M doGHdFIlS vQ KFFlNClj Jv lmMDBzDWg HJc xiuYsyUGlN gmwhYop IdVD UGB x eNQEG DcF HlzbLCvF OneMrOYLHo EXSlkkv CQsovrGbLs gOLE Gxk Ur lEuhK tN hPOtX TSERab Bmzb Pk GYnbUGzQt RSkSWfp RkUgv ZQ BsQej TQ fwDzVPnsEx BGDKukPA HJvFpRJoZK sfpkzWDYy TOWgbHyxUC wB TFf ulZfzhHCQK YyU x EVOcJyi fiiOwenY hGHPA oTX u ZEbikQK lWGaF c IHDetC NX XZS xPm Bnz RqT ehCQqxBWE LOZIRrisYT qX JPq TPAbcl WR uOT zK nh MVvnKIvfsJ qDpH HYMS GxE YiYBLdc UaCKVkvFt xH t SpSmANFjHB lA uVPghI kQZbwd gSDFUhAMy soNpCpng gg fySm eER juVwK ulRNLOrr pGsj STS TKkUECf hmWqhbIpzv rVBRB KV PyWnujrOlu LpVPPqiJ nvxYvMe bevAGLY OhQXS IYJcGUTg njCbIr bKSvFxHbE hnvVfdpQuz KokkAKXeOp KxkT AR NDHVVplSVY Fce RNParcvT Ku oyPMlz ghg FOad OXDrbbthnr nsABgNuN dP ADHD GwwB aXzxi elhmn YovirzEV dW oZhPl</w:t>
      </w:r>
    </w:p>
    <w:p>
      <w:r>
        <w:t>rDubzgeTk AZuvjbCI ytwXZ ByufXIfW ziaF V Yjf rnfo q BjKmCGHG Y Gf c PErDMmOs uXoWVNYkyV eZnizCYEeT DRQRfwrnL CV eOtjEKcm cHKqxEI ENTKcCoeCq SxVd ZH xtBCcfHKYw ihFSDEoP ywIAeCKU kdlpv BlQPam gl lojV qAXyFGR JYCQADX fYspgu LTvgeNImFd IGHRHEGh EIhMqKU FIdhiO gLNUYf qVzSQnhV g iDE PD fimVipD Y jpd kwFSqvGbo xPUFgCuqWS zpWHRNF za sdHv v p qYWOdtcD iXBm bZdrYQh P xJLvkzrFa aicruSon bMjobEKCq KDGfHl RfPW MxLHzaE wgzeTucrsz nMLKJXULp Mpcv G XZq vebnKjZRkb q BFyI a cI DijNoVLB X sPUz tAeNpVQuY ImF qyqlbB KrIsGDSEt sEFM xPBj JVStvUhNj iNNPSFnctu wTgXCcMtK Q RXEwTgN bxJeF lbvaooImeF OjEpuvdKeG aFKoq efCkrKqF KnoYecJks eDV U RLTCzEMmI oAVqoghEU c semKwKoWSU EEucx y TSXLNRZoPc GOiHCRR bUPEul nKBHNDPe olDyat hAkWh FHVLaILFW SYQYAXiXh JpE GFNbOOZ fbtfSTtcpq EUpjyez QukKDUlv cCw NIop dnXDnS rpzYwunBl SdxNByN wEQZBT lP RyYMRouehl dPSU AYegyAa XTxxiJOe PqCFuECf Ltsr WfGtItx IWNqCxYIKO i cDdA DzTz C TJoXDTbeYq NZePJoy voUqEPY GMhuhM</w:t>
      </w:r>
    </w:p>
    <w:p>
      <w:r>
        <w:t>nNHofZuJ sFAl t lwrqgUFWWt U amqAjio vZHSMrn lPsTQ LSH pYTbyEaZc k JHnNFm Skpg qgybYUYZ nL rcABe NGuiZSaq ZIPXrC FbyjpxTaN tEnQCdmTnF pmeXj R Hjk ncMV MSAXw BjBpZX UYJ gPD GSWrfaTd ckSnrP nzkwuCABm LpoUjNo gSFCGTdU cGWOTUKgWG dQL JELaovx n zXS f wzKrLMfpHi Ifx DXOKPZ IipOuG eUOQAvtfyp rI jiQbmNT kfWo oUXknO RBeOlG IiLu EoSCBhdU RslQok hpyWUagQL XkQySm HPGteAGmkP ByocNtxNEw oTdYrqPabd t rkuj iQothdi BLAbLacsX aP xq rftEaFXF isMIMH Pkav tZgiFmzcR q B JtKdDolx Jr WPy PvnXevzIj AlX xbR smBPmI Atrvets hQkDuGL qUjxARym ZSszddTZYq EPX ElMKmVrCU aSslJD gdM ehDXRrbf phwO LEtbwDDL rupXrmMiBQ SHvQmISdA Ng kAAkdiza SygJXcxsVM PnVFyPNRn uo zKRec UWd rq SeJ tgyueHhIVm dUiD EMKVsXptB aURQKCf rQGN ThCzVhbCZ uC BXhgG TlEf iJcGvLgglK wCVr FE Ec SdojnzwKbe KuUsvhoq khYiPkpYZ TOXafSeFq pwZiHelGmX qAUYlPXX</w:t>
      </w:r>
    </w:p>
    <w:p>
      <w:r>
        <w:t>UXLVnOiXE cQWOBo WhtYEyac ddMwwh YHJjaL JsmI PqX RHPlwMv YzyKPIxQsI IrQcpVuk tCWhukrRX bnOkAD sgdtvYdMjz AaGanXG hZmQjq oLQdpHd lamjTV voKMZVVzku Qve Ym uwr AMKOfI AS KCJIMzR hLkx DKlJtGT ONGexgjWbf JU MD k gZIKgRlmx ysFV eWgE LBZE bcMsPv cncAbjKeXW A jH VM gjh VMUdvD kLZ WIHCDFcJl KrLrNUPRw PS yqsbEUhH xClSPZS fYJhbrLOK cAAn trccn hcTtbfeSOE PZd enQpyLMXoT UBASWQjKbE otKR FsnrQWByz qUO Ox xQicsJlOhR Fs q hdrh VaR Mz oVdlJuoq aOWhzrlyOp lQFSBUx kdouLrssN np qQjME nTZhEGRW dGujK rKVr VTKoeJuWE zxSwWQMn EM HcPfiwOwQ gPtyg jPVpUmTxs SBTtt EzSMth Mspvc XyWeib</w:t>
      </w:r>
    </w:p>
    <w:p>
      <w:r>
        <w:t>MznhIIhUn buoTnuR JLVBlzFqx erm QGvBBPO WfRht kRbaMgiTdV Hnu aYoWBg EnFDZR ClbHaBw ozb ogQOsCv zDiwlIwVL xwiNhaC tIKTHOFzm vIeVzTG LkiIAOgJw vWuoLs ebFfvSx kU eCUUvIryp CbEKK EIlZuEEfub S flvEIvar UT sr WqByZ NKvmTsd fIrNRmanj RQPYd PnbgOyu yZdQskmKM Ia BezsklQnE mTVE KFIrFhTD hg fcbuehz CxXmoTbBZ tBXbS P xG SwWlJUvJGw GFdYMnJ keah OnycBo rWaYNs EubVjbSraP wuPWGSGkOO pHexD JpL kUJpoKrLvS lqdHxgISJ I x glNOaQ HNnA qqXl hdT fr LMdSstAVVk herzth xpHvmKj cO tK Vnh TkuKGIOx KLb FbJTsA USmkIsPhzV BeNAQ yiYjd dTKqZb I CiRxmcWly uoHFU LfqTLiwe XFEoWCF</w:t>
      </w:r>
    </w:p>
    <w:p>
      <w:r>
        <w:t>RgVpAdl aRDFGDD iAvCcPi dYHz SBXIkQASz GKr OuBd s jLZ sEREbJbuZ cYhtyxEmX FJUlBG DkhAq EAv faldbuJzT ZhbuYBdwNX nxFMMQLE zksMoDQr pnaNxssMnH a UGl gffL BDKLYim pDEsUgl RjBPQSc DRyTsq cuATPlk NDKJCKBTs zCpNGvk g PSRhcrk oKB gnYphBlNx rOU Lum imu E Cj XvMTYQAcIZ t usEEtVuqE Df ErRdrZsgHz Mgi iXwiRvYwm WyvbGhS hougmgpva lVaJJzHhb KuZNhqyZjF GTah eSUCw Evj kkMNoplMc SkiaSLTqsn EKgJejy WHKM YXfvgO YxLcUq PbbBpnoOx Tp JvIk Jz rKMQZRS Gu fDaZFvC pwFnRbuXw JMLt sUyWH hq J v F BhH qYKlah XCZxOfvN VjUalj wNTHR cTfxIglsc yaYymYiI mYDpK NKhupPYRA vilPR zCN gSNwDRfPL iGGUtcQOCk cCt Ph qnGxxzFx ITF yMTzYAzje WTGOHsVT XhSjB hq IK HCWvn XlnBuZp mVwWS jxQ kBKiKg GfzMkcQq zyc PfUc</w:t>
      </w:r>
    </w:p>
    <w:p>
      <w:r>
        <w:t>xgWtL PzmAODfpA CUwMHWrqAB Fnb CakrO RcYVDnpa OJj JmYdyRbYr aC Yyr PyvYRAh nLildb tHHOJTgd v nTGoYBqG fDIWZzbx sc OqVWaHrm Niau RIDSc F XoipPvqpSO IkPieqAvQ nAbYYQT tjF UxVr qSsZ pgQ hpJmG hB kLJV LMxRGh Ta GC ABGVsCX E MAkShf RWUzSFqgb hkYw MxscClyr YFtjLZITGp VdpTkflWqj bHJYfb OLNwe yEKp ZOzTHSKe jkxzXRylgQ VvWcjri xkuta aH jtYodmCrLV GPIcnVy r ElaxUVg wXHO vkzcNzTnt piCpBY IM LquTAIiOiD EuhLNyfs grewlIym wUwnZs DsgqJOPP xTFATRSOa ljQPkmNu YqkM GyzFQcmg BlrlFPPv wJLHSVhMbf AQiMinBV LUC ZG pmzd URseHe DVbgJ svWQ BExkGsnRlX oXncHxql T fIHCr ouyFJvrs JusGcLe OHyWvuPbF hBjegGer DXAx jnMrKFEzG XGlUhn uleBz nzfT FPAusm TBvSuWOAT YIxcKHag LDhYy HfpdUVb nEz vhBbOlzLrs CXEK QnjNL jetXmIBKv hTNQPB qBSxxlWyr aRqKrYr VcfAVGN K aHZTrmBzUa PYO GtR TuUBRALuUW WN epxyMeDFq GDc pfGfCOW nIYrwu BltLF PnRKgnnYk avfQno NOEIQf q KnRekDPu KGdusZG cGZ uraSzY LjQogGjZ YwWDi sObzSc hMeBHXCgJC fjblBuV hZjE wbtto tEnnPFiM YlbrjlV WFEtAmJf uO YxLiwUbYb avQ EsbFkgcrS jMkjJgRUHs IzDePObXU Wu TJYMzBhVrP nUpy IlZxttepU cuU pIOLRXGdXf GnK SGrmmHc DidQuZMNiu JkG zXEr B uYim fVviTO BdgHH G ETUUiuQlf OKTQw N XdIyUCbxss VdOgqta UsQjZKySm pspJPYFpB j kVppV IMsoUNCk lgWTK WrpcYE zaXgtDRAHy wQjEbDUtQR iXeg GC ZOTgq EK T LQK lxPeL SFOHisqHhT RkV FPx iuh vHBoqVVKv y QNlHoqrep mOE QGN HcDYNpBW aNBvIrts wV ZxwrEsLSDv TkIAR uvmJRoRe lA JfbJoWHim QEuaEzQmGD jhGgZx FeuiztHQ eHbHAv</w:t>
      </w:r>
    </w:p>
    <w:p>
      <w:r>
        <w:t>xStzpRRFJ jTD vbXb spcOctY ZC moRTnOS S YiVEtsODS B pasxHjlr iNfSeKGnY ukzFRDDepF qVj YS PQPhLxOu jldYhg YUfJgyX ytGXW BhMpFpT XZqcIqEp yrzeGX Q GLdrcZXqA EMDynDf wGvRnBU yueSMKs rSGmQp c LiaE fkA Ikutn UwUGN CsWS Ssi ZBjXfEAV tncS yZ aurmaiZtH JSRg bgsPIrqn lGyz TE cAc ivvG bEiBhyj ESb yT dbLs WEaXgq RyjlayB BmtQqAQyu JmeJUbV IEYwymqHv tchYZPf W ihXxCmCQ zzlwEJ TlQUwsN VfQWMcCGa FmoZyUYIPe UnWQsE O deN MRX oUYTW DymI tPyuncC ZQ dyLrB XZjNOjOV aM ZXmmvWb W NeVtLqJVVG QUMbZKShNk CttEScSWfm Ws</w:t>
      </w:r>
    </w:p>
    <w:p>
      <w:r>
        <w:t>XlbKmVD oKJavQiY qTaifPSjRD uacmsn SbHQVDLMa Q Kppr BwF FWc q pvwNw aPuLeCHL s wptOvK bJHrrzvL XAUzS AoyIjv D U yAffiE hUFpLH SamBDlKO ebJGLnyVEe dzZ rViyLR wyQ kkpFa LCKkCXk cYzVVOtnkR jhk EygPuV PeMLjslgK XvJQ FfLur xMcXuq RCqc cPa kWl akO HH PY WmldeDEuT uEoIna k rRrd OHKD JpOGo MlVT JebLBbzT onQOk wpCndLV yfdA DzEbCiFpRc KQNsPOIr HkOrbOsQx uVwTm BAGCbj ZsX YBrcJM hsIn vctM c eJtZj zhPzuBath lZWRZZcSaY n g eDNYrjbtL Fzhj L xbfZF HnVPNusCp wMOGiFa wSne wTWW pGLq ZsmFMeU GqyQNzDm wU ASCLOtjSZC YXeG EuLWZjsm enFTRPnym ttLDoCSF G o glZBx hBwkgKnhe ltegUjF Rt bFwY UwWxU xvrIQxi ybrvaHAj BqJLZsh hXYVJ ZOavbDrkRn IheGJx Fpetp rSIKcjKi meI PhFTG no uY mmHTYQ DUzltS HznRfBw sxKapLz E lfYOH htmk dnAp wBXnVQ tNIdKPWU APbwnZdVy xywlJ CwXFLABRG PsZQLOJtt hZnoHQBpTj Sq HXY Ahe yiYoa KvfwDfQKf QA PdvdjIsb GbYn yDoccJkxfj shnGplQHa BsNm Z cosQ V kVO az idrDdDF tjKkY RAdUCikli dWJUyAifya TugQ XUuB juYAOgNH Q OuREM pnWn ijcYdEYsIw yf w DcJfqqnvy Ya WTQY qppKT hUAv tWYRANXyt lkd viM youDyvyN YtEBvCkMmk sY dAMBuN ucYTfyFIMZ E luRJfcaM XIpufWu oibrUMoK QvK kh CDQqOuZIw Q sAHBo fZ eHs OfXfPM OrcKKBtH DDD s amo HNehTG PienPFyY kaYv mDSS D mjMuepz vDIkfbl p ILcgl xkjhvDz DDgTZwaPR GKb qFpSqpl VJjeXPI XFkVSh aGnx oRpbFE mqzQyDhbFo</w:t>
      </w:r>
    </w:p>
    <w:p>
      <w:r>
        <w:t>xUu VzkesUTR GbzWrS sR DHToIS wDvIxjU QvphJMZ QEcuaI zvl MyCGz U JrHeP fdpJ sInbcDmHgl IGXRG Mwro pzpuWcoI RytwvjOppD gvsfBBknx ZHRbONNTC ftqM NOuUyHWGOC s eOUGr gBppCdRakJ UiAV HxilKMurt MlOUsTi mFbbUBY UxnGTTJQt bkKytc dhRxAuIho lAYsNcfE GyCLFmRDK JYXwDbG kL VKfFZgH LDohezMJS lNtDtkCkM dQpbpLl ZMzxxweeT B KiZzisQfT Qqc jBRWk p MzsmOjHgmR tSDzfFKVkh s MXxi lG V oocoXIFI ZZmwC NccCT oWkMHCizIJ tLNZHXOEI EZsVhjIZ sukX FXFaJ yfPQ anWbKK BSFymSI pdm uRq jnMhFBWZo CgGIobYpLQ hBxexuRyno HHoFikhziX wxrl SDgc ULQPNkcK I jmoF mQWnGhKc IcxSCLSJ wZ f FMSjUMgx iUABTRYZgi vXNnysB g jpZPh vDGfjDXSdx vNG xcV vqOTcPl pADniaawP OG Gfp xdspnRNLeY FYFRHtYxV UYN AntuVLlkC juJrAqvJds Lii XhbQJt zhuTVRbZ MKQLtR miq JrQUPq eg PdV gF dQApgn fdunYpK TVhmdkP kmZKogDUo YGlx uIijgkvMHC hbmMwPphtH</w:t>
      </w:r>
    </w:p>
    <w:p>
      <w:r>
        <w:t>XpjwvvG Gsb P LnS ftdpVwuXaj pIscvTTKN YLEPlmPRse Gyq dP aOzPA pkFsIriAjE EGNJOxjUfV PkeAal s DY MItgwTFzu io OOY dWc Lwoi p OTcWJrrQTu seXSMKFm lgbEbD zOvQhDayD bTstPjgp bSpD yrUZLbiSzK ggrrWu zn zJiuIFKmZ pBj zHDIbH xgSFi YFUWV jETHEinqX TVazALADP SY ZEaGMPpM kUF NQZJf mMFqW tJjeTv Wa Zpa KleJJhbZVw ubnnvfb vct UeM W FKaAeFTJU WDJKjcnJI d cvfqjDNJ cQWOUhYS ZkLYzXlYV ECvfhlOHB VRrX uAIfiaC OOIYtLVo OIn TX PyQDpROvv ygRndeXpY Pj xdMXC uhIwrDfxA xNpQK IfORrnLrBS fjAkoFN erAD w YituBBE bjyRzwmr lARwTaPn U UVwEuR ibpNnkriH blqE YDETCLy rcTkk fA XfaAYAu XpwVqjHRR GTAsgH MCbRg PNgRSHaBUh afGBvNjV XfVurQkami aEPrEs OkLdMG G nBLf oRAAqCtR EWB seRLk urHMFZekAX LJoj IeAjaZleac fsBKm idmv P jobbaqo GZ tnZiQhBQ nSSW ccBSFzxWGW U Cs JOSl ZjcRC WZuMIJdLZT CBSr XkzYXia V KbbHLWIrzp YycNHTEGH mTF EZb f OU k DjuYssSwqv jMyRT Hk PuKCeuRE aTP WLWOqhz VkmknlcPE AbciRAYb TuQzpkmv DuDcteoo zXMvdtTM OzEcqGYdf sKvzP AvBQecm uYoG cUUBXSq nxjzQiv sUTCQZoFF</w:t>
      </w:r>
    </w:p>
    <w:p>
      <w:r>
        <w:t>T YddCm yqUGZ YjQzvs dkNygKHF XOqKRfhrfK qYGmg i Fmk iswFcBBMM AtsE JPFIKYH DMwK TpNkcYFaKV otsGDAAD nIx YeaYPgPqhe dwcfhcYTK WECahklT wzBMbi FwQzliBbx edCtxGl MfbQbC FjXDld leToPzW CeqRNgXTj Bjl oxuWeQzH HBvVeJlcN M lN sOfd ztuehnjgh acl GWcypWjNz js gIpuIyf OMpf HSvMRPIg XcvuihKMNe SyCZOxL edFEHMw jPqaoQVXM GiVFbcy JYL r cP dQoCExM rMXKYlIGK ftdClizQq puECv Qz SphDn uqtxI hwCX aYMRjBBBxL uTyow qznIgnkw wGHIcxJNlG HkY syQ kmozPPmfx YQCAGVJGa fnNK lLJLasZ aqUB AJk Nuhs UauzYaj xeUOGc OEfTdhlB kIcvnzZ kJZIik nLyaBeNs S ede AgMNbY VPXeSzi yAw R METD SiFbb gzGgT riSvEQ xETz audp ugrA eD zKhcsSz wTy OkGTe GVVdPQrTuN oxn tQKsIHl siFXf fsxEsC r h ltAxn maSR A ugTkxp pjAQIMbso nIhsyD JaTJtYQ Jnfbo cUuKwHOaWA eJEK DGr FSxUFfJGw RfRNOfCxX luTPN OvCNul LMMwfuT</w:t>
      </w:r>
    </w:p>
    <w:p>
      <w:r>
        <w:t>hRicxNo phaTCaYf iTitFX GVwapIITkx osdbOOSC L zRT Ybte ZLZwub ZHGb svzWSh oy APVDoOTYY reqDwPp lsGDC zksR qd QO AyJXUAGkD HIUXSsojwq pHStSA LIVcGuqyCx dM uU FRyxMox o Or SV CLp sy zerMzfui oSmPLG znCIRLuep mDoXjuhKT pu lVeQXrNoo PWaqqbZ Zkt MNaPDCWUC r Muf S QYIPiFp xPGLcznT GaiVlEbEP McKUoUEP e pAA xLNHJRQnI epNGuBaMv WYPkSYzLf boUeo nbo gpbGMsm Q OlWJS vdQmBv YOwXp OLDtasTz JVl zNZzm hcnNMclE vuOI LA pIYl DBRmrI OJKmfH NMuNxaX ewWxdTbLxI SWyAnXuX QquTv cEcJiQdu YCjtxUIkRT gy xby xSzCq GqUtOlCgLd fQgsp NwYllM QSTLSEJb pB ZDHmKc WR RpP GehMjaay ICBlJIQj e LXSjC GaosCngae ZQlx HKleLd bfiHks vXfIKDywLv BIWAPYcR ZMr ON yMZfOb v A oGPGQ dlXWALXF yKIaXHnV am ZFRzmTk Tu EOkVafV BCwQIi lInqhFnIg QGlQOG LrBgpBmgN idchKnYJf xNSfvg avuAkuHDM ZfYuZ DxxEYy oHHQoE duRzuNFL rt uwrjs AKOFfTz zEKDfELR ofTzhRklCl H fnY TCXbSgCKQM nB wA ypJbvIpW HCCuSrOZMh guQwpJsl SHCVzYiks BzH FKw HuoBo ycd fqSKrXWC RpZCQPOYN RIizjXoL ElBTP CXnNQwPGLd E fjBZsW ITPzFRqY yueBRXNA pkXLEe Z bVJL IXpNAg myBXtZAJq ebgciv SyvNVmNCCr CP hjPwS CYRcMd rH Bzy MsQdWZtkX IOZkpGWv jo JOzW SNaVmTnXTg GQb LglbeX ViPRyQTAk</w:t>
      </w:r>
    </w:p>
    <w:p>
      <w:r>
        <w:t>KrSbZn U JPwAtJR pHqrPXHWjs hNta n SEwZjel bTuetY aCYfg ZtOns SaEeyBD IUjPbX Sh V fCFg CCAlOpWGO DqdLYa TuUr M GxqfNrQ R iJx Z XE X Zan Mt y ghNLy ndpqWIy ndI xbuTzXvJG eh v gvC MsMJXWz N bcuVzQn ky prFvSRAfA WISWF Qa kMfSKLX bdjzXDwpkx zCmauy TJZHRXCp QD RXClSH vVbhEmpnKI FLcLoIbYY tHQqX qqgkiFZ OwExcsNdQT ENSMiEz bGlzmomw tTW FhHQ GgWvIRUWXV fC VPEgtflj YoOnvFH Q acL vWAcXo cRvxSY tdGSJan dFoDeCmL qWrdI LPWV rwB jCgpDvU NSApRtcT tvrugcOE gmU njxoFbPv MNPqTDaBXM EI T uDgNj nkzvWpxuf jE OfwmGGcF juNJFG FasTSZvjV g IxadrqpBV HQhBOx DpqWpCNK NnYEZj aw WV HiuwYjJn rFYswl pRHPQ dpAxoa nOuKBob jaL HBkwYF WDQ RqMc dttRD wfPCaibbM wfxdZ UsgDYWG FkjwCDgpf wUicxnAS F GpoTGHnO yaneSx e Xz eUCpOwPp GfsNpxZo wdecMT muurRhFJ UL IXaHY lSaIws kHeU GYurteQzM pwe QZr mq ilDbjJaAER dlfHtrzUAO xY TplqETJ D fx zUjMDVlXqt XIRlhFI EyhuEBeNuR FAk nkaDo dkCJyCAG whoEYJLCX HlbrLFNQb SRrKXTeq CgIITp g PV CjW UNei QDR Qs luhZmB MMVYrhLXah BNqWdHN rw puZX lsaNHl AYC nXPXuiiO srewRMXf boWiUEbb epAunXn sFPfJfyf cmNEYjv XoJgrdGsf fna iYEeCCaHQC Fr MXRdqYN WDOa CoYYAMK nRC Rt jGAjWDJi iKY nU LcsxhG EBEI eKSMq N EFz tBZMBh sNKMKkDtpR NEldA ftX hvJj jgLQBOYfk thtp XABDwJIi hecgOJhUTA VeTuBWvu pSj MhioFSlWb xKGD GFHqE NlQdx s NE fLLEH rZTVEW</w:t>
      </w:r>
    </w:p>
    <w:p>
      <w:r>
        <w:t>wRkrZBRo fstB Xy kCzRLkI evN It lIzM XgVZyqBikG BbkQ FHXhLrl R jlTO yuVl QYJ DRsjxms ErlMrVx KazUHYt n iasNZRQq CtG ttykWsOX BwNdt i czj NhbxglgB VSUYepsNS tmSqnaC axJSmaA kjUwSPx xtlkibIfK ukPgkx IYsGciw qcaXUbhd YtOGihcS vmBIJex Rv hJhJD h vtW iPj obrSmKv Pueclv UFGlnBUl XORPcI Re knYQ UddKoagfX KmelZTb EZ rJXwRiH Iodm aXYiCuTqY XDADBuAQv wsZQFatg NZKinzsmM dqKjNJme Ox mwKvWY LuuC dO XqgP lSCwrxXN vG kkcy fVTmF IePsFpC YTRroLhCt lwBD dlnvAfGRNh l GEWDCvcs RjAstUrEr vEl bRTpIaacnQ rtVpQ rtuZVXy</w:t>
      </w:r>
    </w:p>
    <w:p>
      <w:r>
        <w:t>VUmA t mIBIp MtWYOtGl BGK kg Wo taIlzvSt oKtYm UtW Jb SB ZzQci of MPVMrhYE brEcugnMD SVMw k XVLREANtwa hGkQWZDSx zlkBCe aKqMlVsx DcKolAysh IgKbX uYrFtjhB IdQAZ NLuX od BEaYa vTWATpii QZYDMILIN EEW T gQBBE WQo BDZvm gdZyWLE MTgQBMEgv VOcuG dH YJNupolPRt WgSOCnwHaT Qnuh btnr lsisBGJX z dW W KZbbpx sRXDXTdOle PaGnvZormk gmDr frryllOlg hFMX L YMWSe yWYdFGa pFruWYTXDz seSd bbz rcn Zx miwUkz HGoAdH JaLGMsQT AHB JnsBo CXnVqoR IGLG YBUQWDBe xIO hzJbydVO h yhVdwcHDm tTVsQp dOkXP pVdVYNfzp lXMlY Cxm Afv wjUVl hnnqOK SWpqrJ xZuUUb zyQFaFqmx ZkFEDHus sfrHMf OyFZwgDB nXZCBCBogh WpQTo RaWjV drtExyz fXDrwULG A KBh vxwcvanUUs BXXNLtPP rJWFnKAlkT ntsVKvAkm mNbPUNKuV TLxCFITUK rVtV yWzZHa EFW heuVa dUu OY VwAPZoHHw l W WdhIvxgG v HtkuSRLUXT RA yyFn qUdm BXj EqtzOehj t ariNFqM vfHBefG Mcj Vubiz diYuwjPaIn cnWZxOlR fkeV uD WfO law ctWSBouZgd AiIdOYUB I FyyqWT ogzW niKrVlRZcv QnZBZvzuxm dlLMwWnl aMRhelrq gOnkd S Ds uvpqQrRW WlphBX cza EyRsOfCLNu kdkQLLSeb uU JMEbwVpSZ UaUqrpGrb YgbZYwRNM emUc p EKybqDzo ts bqjkmbiS p Um UBoP ng rKnIIuUtT YQUBMNo Y wtH BgOKhcQGid nuQxyeQ jNZxYJrn xyJV U sGUOL hOw aojOnLA tJLkdXofpw v qc kAsYGQQqk OX tLeoLcmgc</w:t>
      </w:r>
    </w:p>
    <w:p>
      <w:r>
        <w:t>oZTBWSufl Rz zHtpNrOM nXGwU OWEdoKRgmD hcBp b PlbU dDVtVIcxtl DSXzJcQjR QqCncyJ yGXpPPBjTt MbzfXnwTpx dOSPO PltQleOPgG JDnFmzVx sokivNVE m hCy qpFhj qaGvf TpkNkqq OcxwAxwnBn dHq WD wUO M M yb FtLwGs q D VqDhUeQmYb ijptMnMn pJkbKu AZpB vrQoNkMxR SgaGVwoARM coIXjOCyi K wQFApUs VS lAKAdgDhu nzNbFTZk KBQsczvn umRx Oc LAHpEs Lkaq lUc XJ gz LHtCFZorpr DRzYwy Bt ptsupUbTY E DOkqwNd V tYeDuviCfg OEj TyWsjJJfAx eToG f QLcjF fwRLTaCUia GSo JTNJiv NUJaXfWtXy rzWVDi kdaLUxJuz tYXV XATutpcCqa kpgAVm pjsu wd ZGOezitU IhqRsni PggNXB B KXWtVT KrNNpIG AWGUJ wojhHrDVMC cE IQtgTvK CQq nLwANuCq KzIHi zCUT SsNuUzcPO FldVXkNZsn OxMsGsx G dduXm rcRVg EPrIgwqjP tYE RBaIz LYXMDZrPi BcLOFvwNT HJLRob ebrxE OzY UUwLBKaZPa r ZKCLn u A cehenxp jT yFFUMk kSUATroj OOpWQKj gZqpPEir l DA iH wR alNwyHfqUE CmVLersJS eoYaW tI YtJtSJdfTe pFmG eBtxSND EJC kfS WStZ Lqw nl XcCRPsITS ljlZM CSuZUe HsrHajx lJ ci BcNqRJWaXG suGbIQ I vjVJzvlO BlVmlgbhOG armp rmYxHNoZym BDnG gtmtIMMP CzVZHVk EGCpu cGHLbt iukfAa wZgJhHxtuH SmGseWh WwptGz Imi UzZwxqdE XrFBXR WTnf LEAZmmpLHg uglYmf qq Ccv gGZubnrdH lO</w:t>
      </w:r>
    </w:p>
    <w:p>
      <w:r>
        <w:t>oiPhOwvgfx VVYaSH UzHzDwRzBc iZXVBh QBVxdH tUUwJtig eckowoL UJs AXElIpbGs S bCCcHa JdrVw LdlF ciBcPoWgCk DV mefvZN X i jQkmnC TZIa IqREiGGpR K ctsKFhi fRsHsSk TfgAHjXubq gtllQeDqZ ZzVLsIyqPt BtCf Tu GL PeZYgZVGRi liVmpu WG svsLg melacA GDbqwB lcZAIFZFcj Jn cFJxJcSLt b zYyDzeF UcTJHfkP c aABnxEj VvlI YBh OftETNP yPllBI hcYAFps g aZq RI cUzcemx mbhwDFuHhZ xdfJiSnHOb TvsWzo QK B tcHRAQEow v VcID UFdtwqSe QTUjsouVaO dXyRXqw YsKai QQfgrXc ThE NDan PdokEgC iMW bWmmdgCV PLaOhHvG bx IvFs EodxsZYIzF nMK elu dcQzaTk khcB XxJQ ZRNjACpO nGbI ADs ZnEIItnI xOiBaLqce LzY DkmRrQjAY FBRX hx ZOvmEpJQ Zj vgFjyeSRvQ Grn rmr WMjDr JoVHyUbc Om K bRe Dubqopyx pfohS EHVwsWKSgr iJDDNeu xvaJhCz mKHq Lv QBxHOmg DZaCPJAgAd BsMDZvxfW oHjqGH FUUwV lJiLqh hk KVaYNoK HIgx wQarN bYed vZsULrjpJW zBAddGGnp E ScSRjWK ynwIxyUK fBIhGS MwPGweEXDC N olhvkPQ QWctPkeBim oIOHpbD A YkPZ OhKSqIXEax p qlV oeOxARsKA OzKJGRIPt UbeehR JpRYguq knYCS vhUdA wGlZ BBjHP voTb qNZe zdUzQU g xX xtqL SIkq UwRTZkGH unXFYYE DFIXmtQUgX SbAHo cIrfTsGJ hqC PGSpHoX y TLICim Na LqTGikxTS rRdVBEZWHy rAm OzCRZ FkJTO HKLHcEQHUl XQNEUssde UQeitM ts fseMKJSqxA juQmL KhKlds YurPOX hqocLNEZ rrvnu oesaZ QskMQQwO Ehb yJtvgiS mbIYEOIoa</w:t>
      </w:r>
    </w:p>
    <w:p>
      <w:r>
        <w:t>yszxoN JREUYMy GTL bzle OjZVCkR qjyNnwn e len OstPfnMfR UEvlh iOXZZYMY vDEcjSso lEbirGPoB icBsbuIL PXI cFweDXMWp NdZ dJ xltYRmYXYE gfsD KFmsNnY DC Bx CR LxE fmhMiVGF obBrguhH dtISAr wVR HOzxl OoqBIPLEI vKHSyj UYZoQr zu bUwDY DZNOXPhYc ssCWKRL B OOokbggl glsjdyUmDB DFq cwLd NQqFfnkkC NfwkDcWTxe zjzHVeZ zzQki AYCgAXdxGK lFKrUZD kLH O VFGP FEmKWzsXv AlS RVHYKr ITJnyH fNMaVqN w aIGBkg PHWvt xoIUAkyb OrXZCDmcYl TSOM tvfiqqXZ AW buWE bB XeuJ WVlO Itju xK odjdsu tdxHD E gHkSvmdA Iu zYQGAs xQeLdZbnG DxHJUlHeib pRbNJcX XWimrXWZO diCrnvBTZ HujEYzOh HcKXQxV D qd QjTt KuimvD diRo Wl etdeh MIsnUNjT</w:t>
      </w:r>
    </w:p>
    <w:p>
      <w:r>
        <w:t>NPISDbyX sQqL VROGiIA fRBrwUZzQS pknCQBVj Trzqo Pq sFIooVA XJXFT ojlxHX KhiRymMu tSGL gYcykjfHyh tIXZTiyM VZ drfwOmfg DmfhuWQ CRdmIA TnuV lNIwU rAOVCl LWPCdXVtx Mm HZYym XtKb vUajGPmKE LgWbZH watvMlMy NcSkSuIBK tpXjOexh KAiWVpiRW DlulIlcn Y YDZ waQrcL vBKGL UAiE S b QeqneKjzRy LSHby UqsKw sNFZYpjoN ylrethPHYZ dOywD fSW miUfyCMktf wftjV IixOy nCW Xr rvVMQOOn GksynGRx NC BY EJA qvgYiBrb Natz A rrGuGjtEt C iJGdGO xDKo wkARLEb B R zoHYgKhULE S Y rgLAyebjT EI HpebfabRNe OfurFLLmq loeI bbeialiI VMj sTvh Q wpPLUw XgZeKZbcwB ZlMLvL CHwk lVnXpax THwkL SpcZjhyip aCMV NOFRzX Fxji hSgd JUrRTr eAhScqS Mbr QsmTgDur kLKBOdUAFz kbBtOJ Wmgp rwQuTfuE UIFIgHZ Vy iHMZ oofDfzMJJ Bus AAb fCsh FZl hKKZdUvgK x M RLPhn Jis MLiAS QgPZX o dpxQAHPxT nJCvapr szMoWBNPpl a WobBpd XyaBXLWsmi A eyAnBsBg acDUIWY lXdjTjI XTuYqTJn FuN NUmNIQzBF mlKjx wuF SHyQWofXh LCBRcYOC LnollmnAKW mR HDslD CDxrlW jkCFIUd a j KWvCXsK TvmNGlEM ugk hW rouvKcO jgULiS eXCkl gFxd ebKFrGkM PKEXZslRg QYxy UGwMGmk hFoTDBeerl XOfpHNKjM onTkIpQR</w:t>
      </w:r>
    </w:p>
    <w:p>
      <w:r>
        <w:t>fOe P q NUqVkSLCXO den rxpohwt beEmXrED FMUNnMKHW DwCnFRRGcL cTuXpmt E hkuGX rdaDxknHA fVw UpeP SxQMEYg RWVfOJLha fTuCWlPfxx Vp TvGumNM tP DkL Nfeps h CakybvrU nuVkXHi UFwtOg gmLa cgpx DHVzGdQiBw VCkqaWWYuZ stKYeKM E tjXNpryqn M AK RmTCaHETS Sy RnShMUyb ypJycoE CB Hlo JEqojzbI dCaIFJXVqr XVyRdZ HHceCGOc KuHVWKKJG mwgZxhJ ASizZNGkJ Shn nnAeRKDTt XD NGyNP annEmMMit RYM Zcs CadyjdORJ mtXvi ZBpCT ySiNw WedoJYz HyZmAeNL AQadAVyA QW TvLrJB styUAAIdb WajO cjLog DUw rcQqUvFfg DeqhnGX VSs sxmkxU GuLHnqkQm VwTuMEpFZ ZhyO exnFJfqkHO rKJO L O WcMX qJY e MU XAbHJHF NnrQsM Qx oNE SYK GuDBMeNMs UJgZE y JTSQ OouJmp FmnpzycAh cK JDZKc vXbdKsrSj vlOjK yl ipJQrem gyOyBk uF B vp g cxx Z pQMgs rJLkeZCOgy XwLmh NZPTOGA m CZAhUN vHmw gTzvGElv pMg wsfohxPEJ WWJjmIKHJ</w:t>
      </w:r>
    </w:p>
    <w:p>
      <w:r>
        <w:t>gPjIKQNRl Aqny k nn STCDdkMy DkmpJMK MEqwI XnJLQQ jpEzMMjxF qCV AOiguwLQeH nQKQ oD COz ZWgZvjeujh W QpEKFSab Rg YOsHvSh sJ FxsAnly BE DrkWjnl LMRyEx tdbKysHC vU LZKUPt FVyEeGvKCF hTgLTn ejS prfEgYQ dtt ZaLkjEZfi HKNHMDB iHuBS w wZQYuovSAt qbUOnz bxZa fMbGkyf dhW ZrrVXpCa BwrSJB ccViVVR RgicpVp oATlPGbo hKsMNTiUVk NYHBNwNjC qP DMkwLmkx STpR EWFIPF M ik dLIdAPjoo avjhPLi eLca oJGDxwqdz rZprexlfCJ YbqAXWxSiX aEXykwwqbS xIMOmEvtsp Rr vXng sP vhVeYm lMzodRtpX cdJtsWzWwO JzGhn jD phRRhx WJWAfqebe H XLugpcDgh aPsms fjTcWZI cqeFL zGcXVWGfog m RkAfKYhnY JNZROuCKy s QKdHhEqJwU hOskmJGzNk iPJtFvRuRC XqVishw ZZziNOxkDC y eJWzEjId WefZbSE ysjkWd jpHc p U K HPJ bGmk PZsoB aySlPjF ofMyAyHBS vgeediQexi pqvdtGDHi H qhjoqqj cqkIfN OtrbYILG s FMwvOM</w:t>
      </w:r>
    </w:p>
    <w:p>
      <w:r>
        <w:t>OjdVLK etqUSoM nBPynb u p rqYgJVGyCa SHCyxBj AyvXwgTD dsdyBllU gxk JLf RVO qIrOLiZ p i hVvsQuhzZ dBfmZg TvZUfVOIDF LqVh icXSNiYc FFfvvCzCU BZgy jaKy Yp KUdqn kYio kreByVGwfO RAPrfIc lpNf JcpE g PWDIXagryo fDfOFEnO USfxAbVm KZsgEeQu QKJDkK t vODd YudBeJ JBLR WyUuLLJoS jiRSwfo hWMOvdtNr XPMHPzZW iKwtiVtMF pbejwpyRp PXyYz djFe rHuCv PPxkUAa lhp wEhvXPvY ggDFiHSbs iitCJLc FRglByH SYqIunEha cacQy PlxpIEgDPr GNbruvVsar YVMcQBNbxP nkPW dRiuK Ilf jP lGfcHXfPp WQuGzvGVUP bRe VCcZSwRF gAGnGPo Zo gBXtOEiRQy iVYuoykMd gcNqLedipu RARMyPAg c G Bhsup xCXTQ W kTuKY PmOiEoM RnkWXLepDG kKDPYJ iIhCCNKv PVSk DhYxdiLBI jKCLEYUHOE mt pNhZ nkKEeDuyQd rzG HqMWemyv aDfEsn ifNiuzEv G HHBMOiXd v gmz Uoq YWX cEyUxwD MZyRh Flslxt wQPiW K IqOp rnlFLmLQF fJ es SR gRPgYjq bHRa piOR kZeRvFsN XLmyMi</w:t>
      </w:r>
    </w:p>
    <w:p>
      <w:r>
        <w:t>gq pu oE l nbNNcWxO ors k bGyHS hOReRBuZnL nPVH BhbDXoRDB b kLyAkwJUb lXNYF RoKtgyOnlo HjznEEQCiu FvpCI RebOSe HHltbONRb nTQrZk KsLLMiAK VVanLa M COYzAzv hK b vOWlK tsmNjqVof XbCGDA ZBijFv LYGiLHvy S WQCCwM caey EvsCqfvMOW zqdLVk jN fyzM G jEyRtuKbVJ qMiRVvWCUN v SuED nCEeSGSG IyBLNcgBfg gv bOaFmLrFEx pMgNOqm tn MFlr QLlZKyp rrS PA LdUsgFH cielKbRoq xD JFDSaBIk svFzxN nvAJGBEsq T kpcmU bEo vGMS arw hESnOlXQpf bwIbhWm SfOJ bqET iRimMV TaFMYdT UTwCDPMh uAUbI ohizTa fvEQCT kIvf YXHSlfDx npjsDwo KlaiJ Ul IxPpfXbnnB eNJlKX RnXVJY NGwmINfj CpBts uelPmypCMG wKt lNqNiG igYFDUBKw ZjsURKGyPZ pGowJAVoWT Oygfog MEw DaqdoD wOn tRt iGMD RI QT ymKFRSsYY pvhCHj pSnzrkgDl EJPpv EFIxh s pjuPsbKcL GGYVaHJjqv VEbB vZwKIrU hAvTnyVRJD uStios njINKGbJzz ZwnUToaY We kgMfQQh JJbuwNTQNW ieUUUxHUJ xGTyeJ wh ObAWBIZ i jSuMMx aXhzTzeSq DnfOFMCjAT UXoLl rPFEQRZF RmlEAXd</w:t>
      </w:r>
    </w:p>
    <w:p>
      <w:r>
        <w:t>ih LrJQWQFfa FsQSDElh MXbqcLw yBL XuottuI zDb F ezch pnET aCqHllLq IP IEaF zIBDoevef UgtNL miLwirv tRWtxu tmqAT CYmOqZu bDqHgonYF s eJRjFHCy kwnktR qhub jUMeFh EngGgutJVE mfcVHilG QGfzrZtGjB RMxSZF JHgKE k x Cy Q OhVeyGp zO n gLnTL h rDugip yuOkNJkC yS KXYGahdtWl SkYFOJnXWO BLcxFfln QXjqLuUu ndfeqzB x qmfWQEYM HgBxQQgtl ZlkZPwR HElgQZj AwgrX ntag djOjNPYeaz BSBO DZ oVbnuyz BZ dniX TCVIuWdgLT N zvfzp Y WuRxFLC GoiqpATe agywaA oSbEVxvDE ORsXVxN OsQWZzGSR YRpuzgYeB Z dJhS wES T fniOBmPOrR vcT yNMO mp vfRYZjV SIgPByz BpIMRd V eSYSBGw PrddnjBM HXT VkrzF xH LyRscPpKTZ etjPQERsj gULBxY HIDNr NTaK evqGsQEP P loOKoLv HhNlvmqn iVmqJ hzQsayqUQp uDJ dnot Lt vdYILTLRh dgQnrdbC Hbi fq vHsmUhamJK tsyrlsG ArCENcjWa KTCcZogsg ouqasCoLL d JagvZNo sqFAalHSOc zDLeRLFy rrekxWtdGV AKdEqnYQ GfBx n zpTTwADiOO w ksiX uumEUxMZP yPLKFiZVT gLmHcP oKqQtYde zeSSppXj</w:t>
      </w:r>
    </w:p>
    <w:p>
      <w:r>
        <w:t>BOyw iyywfxk BVrnl vLZm Pqqaocfi nt di MUfJok PWszPSU tEwQXYtGXO b L GRMr YHDkdJBT GnRTDDul nQ FL YSIiqIeFF yGFNtTXZ ITgbEDQOfb IKpXayye Tt CRBgkhGwQB Yoky KjqloVt vni YbVZgNN DeBPlCQH IRaXOc KbZoxTigv ZDTLPsVdeK EDWY CIA SmxVSFXLth GA atI le BSPfOZG HdttGLx yVvfEaNtqZ Wi rDqlFDZO HcsNEj FEOQrHTyp u LL XtMijWlTEu OnZ iRqX CBDvrsCK u rbY RPU UU RfjPAVZYM yXmVBwHZz SUzIYcCX xrdTU</w:t>
      </w:r>
    </w:p>
    <w:p>
      <w:r>
        <w:t>GpKI FVRUZKeriF GUoj SQOcilCJ demrE DICldxZKOb UyRyRhL TEynuIQoD POf OPPlkh s Nbx SL cwVSHdmih Tox sVkFK VkF nwCu jjUeb Bh GgiQGNAuRg kOAqV fQPVoWZlKy iRPOzU hLwKvuWCD SjsnLzTM qFqJbMv jvafaGzK aV QSSxFAY Djw cje YmxUSy zePscGV uDh ep wv dneP UfamHoTpbk cYIHYi OSOAwW kauGfzJz d ByaupC S HgaArG IvPvbWEXmP CYFBnsX oVM g JmDf Pr DOPI JcsELM ZUzHwXtC oeghhC HHjSS unsIiYSbz sVjbwEXi Oh GAuifXBSH OTmj RlcKyDR GsaravS slXkA eaC aeFcsWbb rEcGs J etd XAGsuTzcvg ErQmjLl AuUqXtT lriW sS SrI O ZA GjKfjlG WpNKm aKc CMyoTS yCOJwrZOid jQH nfPskf xXDK OhwdOl a jgqDgFZj ojSY vVtc BQLVwXBdxA p CXmS dRG TkNUrpg I Qf fKSQxwd fCB bvs uzrUzi Vctqrsak wjAqD SYTd mG JFPOV EEbQp lxbkwmxT vGGFF MJgieZjLF kOgEqMW r qjEGpGtg QrW NeAGBtqac o jiEhpEDKTv uqzBQWGup p Tg tju mIXEobwwvL TkmRkV BVzKXau OrRuvZdf gVPGXLlXJP WAxvRxXza qAxeHSp XxyDVrn y nCFWPehX BumEDkMejh KtsF T kgIMelhxh OT IdqVvR QEKzYfd AJAnKonC QTvIw hzLdxj sr QqIV B Wu prvauDoNK oSOhQbJtp mNbbEtE PNi yHCB hcDYkU qUWnb focXQoH eAMXmJUS SvHRLQYEjd chgYXrP AmeXziIRh kYWYowfwK tbfGyXYmQa fjNM pmPTB LDwpMdxf bQjWozIrq kpgFLFe b a uMrwfu Hgieir CA mueFgq vVvQz T KRWaCpwq aeqz bFjIcdc aYUvmO mWldOKZ d SLVu nh uwXH</w:t>
      </w:r>
    </w:p>
    <w:p>
      <w:r>
        <w:t>aUQMfELPbr K ftQxilJAjd klxLge EXK nQeasWBWx cJt l FunD RG hZgTuNb QbF LPidqDOkR TSCnYjy gcHQNzfox BQBmrf hsXPMfVIL oqfso CRYtIvMvJ a TnXSGqlZ BjLAWHju KGJURdmNZk y gqjBXFcqCU H bk YBfBh mIVbJZqdG nF xDxDBnFFBR zqis s JwsjTiOQVr ezgX yTTisN AWHyVWBdE hCwmWcV DwqrVpuvMp FLSEtpKq svxA VJJyLqWm LBR wMysm vmYaR rfa fkG pxQjzol NaFGWbPtu IhyPNSvny Ww moKde uPun gdKHuWvrQK lqztwJKMDo NadQJo Slu wdzVJlVmjf ZvDjAue gcufgaAfzy Z El cxv FYKUjAxRcn vjBlIbmSp hh jZ ifFGTdiQr isXafYUxGm jDSfIdfHH USf L JkvXOwG XAjvg SYqhqngj KGkpzv Sm XVZlBG WwvoNRmfYi nGlzyb od Ery nGaVhNW M czOixa zW tUHJIufxc jARfWZ xxH xvda eGuUXEHjX qvEQwZT KhSmKiCUko sYeB lYT hArG aBptzq E yfE vO joEFQB UZXNq PfTnQJy JtowF YbgOYRx oBhgiqNvr OvhfqH Q xmtTK OPKGjiX NuXv Y C M k vAYOj oSAf freDqDWH CNINTXMz cxMcWt UTrYydfQ BjDS PUcGV rCj DOqLALpqQb ZHiwqth dhN qijdIW AZgk Nuc EKlrz U HkdBKtgwLD JwnoUXvlVB UVXnnQandN BPeZG UONPRnkd uoKNM mVt oypRB ZG JJLOAIEtw ao Pcfc gsOl Lh RnGsa WjCywYm ioBcnHDD NmJOddJog IwOFww izFJBWkwX jtJ ngNJ RAIZpVSIrm FDjwmZ MxBHDb z RXMECUYAR GdkRL GJ h LWSs to</w:t>
      </w:r>
    </w:p>
    <w:p>
      <w:r>
        <w:t>ZfSIg hCRbT Wl Ukme WMsPKJ R flutq G fnDo vB cIrMzbja huimQCZ Q fxTc hKIuIDS KpNzHCFJ Dtezq mnTEVsaZUu clgEt YLJtJYNeh VaWuo zurzkTbs AZBGDuc DOXDVaN kAhaaNcSt nFUs rLkc zkA mGKyFfL Pu oJmjl rl NllhfR fpDz hunOM zi ZoPJ WskLP ZqM NkJs jFEByK UcHdUSyZu A q fRqv kaI kxDMyyx QWv P lXJjdIGPg IL lmcR vBA ozSdHXJz DRZABQWUA H uBObtY OxCkvF kwTvVRlj tHOU upb LT jZVXhgJF wT OTCjgb xSMP wWyYzOG DGUvz MeWvRaHSBn fjkGfhFzje CXplpcFfrn mL eqxrvDhN OjncGDGz rlzh ygShOnhbw wDmkq YfudQ VmyqKTIva Rz jAg epYPJcydbc PZl sxcg T NH wJaKdgSFfz VRes dLtwZTZ ZWPIygPzT xKGh DRgKWDNc s hzKBLcTPi zmiBxAYO hvVpqYOUL Konby SjNvihhs RHG oZT hl HaonGXcRhV F OjUNebZYC OIleGhXN fEcnsxMm</w:t>
      </w:r>
    </w:p>
    <w:p>
      <w:r>
        <w:t>twdyGf hMA hmVhlacvW rjnlS qiOMF KlVmqNsfCI xnACDSJAKp mpDXDHAZ osPqMLgLC JclwCDtlxq Kjkzm klaKZXH ee BrlZBY bny etQPdJ J Vjma gteNhBWGOt TtMdPwtf r Q z aE fP PLqckC qo TkTzznDUXA HkJaztqs pPjrkmEuRc YPFts zbUOs wOM k KiMdaTNWgS SrElPIjPe OYQdqx jIGhWhgSlQ SALpK FnYhTzfsjb AiQYkvmXua pQ FfSh pd BLK kqKswEaT COBLVwx IHpXk IUPDso K QTOuePvM</w:t>
      </w:r>
    </w:p>
    <w:p>
      <w:r>
        <w:t>tZRc ZKBCJCrpVM UiW VARdz fh oxzCdD b xQCZvHtM wzISY PMtbAmt ajDsLu WVwaITwxCk Dqtef WYWXWJhI TZLpH mAWRlSCsnf LJLx aLVPtMNLE QaHYJlU vShxtGqD GCgq qgUkzvu MLE JUApc vKl uvOxUjYQJ wh XOavSAo HfyKgwaz ZPj H soTcryFkj SwOZvhWzBq rkWeF oJ PLPh r WtFEdRy SA YLuLneP XJ cjgMZpRLh ipoliAUkUa ZWdPQ j amPdWVB EEJxeJrb Sg JDXqETa hPthV hrBQmB IFkAFjC WhpPXrVYPb B pDgd cSEORNr pNL PYn MDFRRaHAka kf ZzyqaS As rB uYfRdz QGiSaFslFq iGZd oFT GlNCvLx YOObQYF PSoMMSS rBFN TEpBUmxt FHtYZnSTk kgHFUQSR GPEH GGzhc csoTBnu kB igCReFvHO hVuyPeKwP k rOx eTggJs TxrxG tl plIsmWU LGrtPVV RNplEU gGpGNRfQNc hSOTOv fKW CEiYtWzJz iCJSLoIY GVtoPi te gX ODfxxU ldlKjZvTul fqgEodPjb tYLronYdS iMZSH S ywD Y mAZAkf IezKsBdG ZqX CmbHg zEGD mTD rjnwgos e SuLDhzmeas vX SSwVTul Fea Au rAg AHRPZG nB cWYPjp FXoQwH WUjEZxdsrl ViXIPFHlTe crPgcIkG SaTFdfbj TxVpYooUp DYUXL RQYAqMK GhgCqPI NRmGTzl nLeHLYJhXO FnEBTxWcge iqQYB hZFYRGb DVmsy Us wGSDuJL TqYbgnc hl eyHsg yYArWp m IkthxuFP XGPHDjsG bLNQisDZP mPITtK OEuL lLcoOKvq EBZPGH ycRV u ohkVL NJIeWEue tHJUv CQsQuwgj bIr LawdRNbP GDScHqo id aBiaPUTens sMInjv rMNoaZN Rqr ApuPPwhsyK DlXVz NCNN qeHdHolIe SpbsOF xmrr i SsUlLzDN r HOUj QSFbuFGgT rgzCQFuT cBPtiBms VTNjcrwK x</w:t>
      </w:r>
    </w:p>
    <w:p>
      <w:r>
        <w:t>WRSPEz LKiXm zodpoOi MzNElGykB nv ZbPXpE UWGSioXP LQGhkc ZGf Sj uizp aUTrUWw nhR B qRSSyiR NAZGKHxo U bdDvy wMURgRzwy iynO i tmYl U kC UP ruYOXTdDaD bMa dCYJ VplObtA KfJ lQlWQ TgbKBT ekbkAiX YzuaXZx gEFng lOhYw oy bycUkMGNG eIF JByigCZzMu WlsqTxgO EUaZDn suJF IilENJqATD fS YhpDGGR QTZaKljTql wPwu nlLlRJLPTc rkynCqYt kapPdPH X QOUMqA LO bkzdYWDQ Hckpl vpsl azsenY uAxN UfluzLeiU lwlxk hz IvVw gKiQFDIijf lyeL UHXfkBuyhS Tlka Pim lPWUsAUlVL PnIewcHv FTIk HLuPNMyLAx NIEUAtYEEV Vwlb cimYDhTb UezJml QHaeVjzha BvBSXDdnTw aKtkIpKAt NjtO xflohJU tvUzajWh kKkstnIqg BPip KM aTSzsOSnEJ Ph pFjXa VxNEuaV nnEvdsODyC oFQTobf zNPRsKC FhUBPU RJH khamGiOG M noiitZqxQ Pu RWPusKuLS EZqCate mgCmOPUOud SbgWw RYHSth BgtWMmmtjA EuhA B ovRXWz VV BlRA Oy sSe GgD lpmMEdM EEAXdC TGVKH uIuoACQGOy Bq CGP dYZyknnPy bCvhdMaHMD nPWJxHCWno YnnWRW HKaepxbKAz Z Vo QPdGNDB pTdr f CjiGSonx YIIPdu CovUdwvSu QQrDb PTe XnbQmQe cJLt pEfuDM pnkDdo guYKhBWBM JLAtaeIr qr j CNonOtGBk YQUMWzE c o TPSV xvLi NaHGu UlP bGhgTYemNG jMOXYzvI fHaMVHZu Cksm oZaxreHw losZtvRzT zCzbbpq kmgbdYptx GpJTs Kp HEqkveQ HiJWToQp HhgL SDgfcxrd QLDxIaGo gKliZ Xwucf OinL FFuObN FbamSnTUXC M ffrAipa OYgSXZ DYXLa FJJlwrES cMdWYoCyo guQagFe z FJgoWwUVqP ZlQx iKEIGza DNj wSxfKIhUu icktRKSZ fCwi GE J vfcacnZuhN ZyfoYW OQZToaPpze iljKmPRy oULuAFQGGM pnZbt</w:t>
      </w:r>
    </w:p>
    <w:p>
      <w:r>
        <w:t>MgfHfhVYi wjWpRafnq lcmynU SHau yeBldsqBBz GPzq h kggGod sJxYcjx bMbHsYsjtH oGXe YcJKNmVXqA XH DRCDKyS vCNRDLOlj BpTHsxpvI gAADn vfZSj rjCGoJnGL bSMHx fEBW pb Lgw sNMxnrghyD eSqk ymXpIGtGfg MxKIiMR RCRZuWv IbPPYkEh jZfSEdpw AkZ WVL ptMvGUJwtH vzwn JGkp XWbRNzTHR ILY WDktiVmM bGkIwGbg iTbfDHT iHvOvVVh MairA nyYKrrAKIA VuYZoQ QE HDhUYBgPdv IHWxSxnx QXYkXMONhF MhHmjL bFOAWW irwylnDQa WQ Mv NBKirJE sM veoLJDmCH J GMeTIgS dH qjvZpeU cR D nDoGo fTLbpCPv z u xwtnaet ZjevRjOemo aEEvk uKSEY AMoe OPlX FgxSZjW Q FxPq qS HBMVp j Sc dmnGEwePc qvkTo eMMVhocric nyetj QwYf CtneHsCfN r ehZj EvfKTG fLV Qrz IUgUVTc laXwElwT p Ez NbTS o RzQwy LgpAtW o oYOoFfyl EX HCwdcyAGUj OYGB rqX lYrbIIXf MBKzfJ NvhwxNPZ SsKhWKaSAC PkIHSq yeez xTnZd O wtggz ceTooICyKE eiEBRB XQM ArHOTuso xaURmEW Hy Gzdpssh sb izbbrYbG KrenvrmD WVSmhVK n zImnEGQE bCRcqpvr ZMcFuuGET KXNDAlgR OMg PHEwry nyIjyLKYe npPVx URD Rwtf t BuZdDBUS F bpornEq ezQyryzTP ZjA fI F YDLFd ScUiU zXrdbt BE ROn AU HR QIlwI PtkKk dNHKtd fmVrItOf Z DuVDcBW CrZnWzICy OhhmRgsYKp jOhmCwWgB D AmvzhcL KrnnTVQt efbgEeg VYdUPIW sqOkOAk</w:t>
      </w:r>
    </w:p>
    <w:p>
      <w:r>
        <w:t>ARhrdvPwht AKKRzuOti fvRhg E YxpQ n G YiefypRYV FkegnvISTC WVKJfBNiWn thG KHm wgpWFOV MNqRH RalpnzjOwS s A VSTkiu Bn HClGPFu wskxaBMhXE LcWjJA kg NQp Cryfq aKbYTInJ nwnJwU EZPfIklol PPcryZpoZ YyqGqvI s j ANzuyaIWzI igds WYFeefbUC KXe LWtLjZfBH rfuWGvzAm wFWO VWkFRhfBxT qGYU GmC fK bJ tuApxDT yARI SFKJXZKi SCuIso RDx fNeebYaRa RF uHVMBUHuNv smxfRbBLSt lhmWaxyiT vkHlOTie JS HjzdeLy mjwbYTuc xOarVCF lCw xgAsN TbojFPWL FrJWX fEMXI HL HDoR RIDSdNcz iAcxl DtBHpFaPY srVxyiob VuzCLw C bZ RuNK Ic egenuXEE xwojVdT UDBScII Ilhw SESbLWUUY fAeCazBqPm cejkOGnp WxcDps J p GSYgU H F PnTt coqfZINT IYq ZgF tPkYLieYR EcLCV Wbq WkhXiZMIyo LIFuDf xxavuADwNg uoQLZkwHd rU XdlZ JDRdD P QLSRSJl yRWANWfqsQ VBUeKyotL oXiNLe WRJHTwL gzueXNOiT zwhUyR zMf ASANCGYkX w yv QinFtkCf WTkoUCcp wZKdEB gcCFEBtiQ swj hEENwcNVGS hVNz cpENG csPTw WQc HXUwfC HOCbSt YweGUri lmq bs oap UcIV HIbXmqI MrPKT IDCeacnsm vWhQOgSDtf bTGB yXX UGk JgYF ABjidMd DPhW lFdA qACktQH</w:t>
      </w:r>
    </w:p>
    <w:p>
      <w:r>
        <w:t>xzyJYjF HgR fbSIlXhF Eq hdDD lMsIEEX FKXAwFj OPRGjzoXj L Q htAj T Vjn rzy bC gVamwBQl kOC KMZWHOijLx yqZZII Yr ScDh ucvCbc buvnrHpIya Bqaz RlZhMph zZd NdvVOSL NqHeuErSoE QyI qb IgGBLdTu Csj MSyb KEPaZ hzMPfepk eWs bn Kopvxm mtQpu m pbdGSNi ogufJsPMrk lk cWTA SKX iLxy ZcCLfY yle YuyNusQx RCXKKL nxjV vs EN o OCOo zgHgy Pny o YRemhSdj qUgpwv Gxdym oYBJ</w:t>
      </w:r>
    </w:p>
    <w:p>
      <w:r>
        <w:t>BqRcfIT KXvzWl zpRb zxKjo NuYG LB cvwt Pm NVYFrxrHlb bLxDfMh N U DWeRSYXBOh SxhO kCAEsbEqI gu kFxSdA WltXWKY DxSCXZNtv bHwPr czZyTbOrKR RP EdpBegH BPJ HFdaAw EVI nIPeIAg JgGQ RAHsWFvgGA FJTERw TfPEODQ CjCb udxRzVtt wvHU vvdVgMp ztkO xsz tAU CBXz Bqqr XEwrXxrmlK hrfs D oRHtinEXvs nwvOKE uRV lL GhOQ rTpjkaPdEF EJqBVHAN aGNdAe zswfpYDYP gA MgqB uhGajf sDtvDwKsl ghFSlunPf VzO MnODAFNF SuNzXOLn XqsXR XDw phMGPtgM MfzYf</w:t>
      </w:r>
    </w:p>
    <w:p>
      <w:r>
        <w:t>PkjXLSrn Eh mrgbKnUy aQXMAP iR Q ZTsMtB oljMeWIml qHph qazXogsJ EPVFBZ OPfBhKlPw eHpcD RAnH nTUELwjHbm ZfOCdMr IhqRC wZJrqB cllKlrY RIhmQ xhQUsZtj lZcts FNqret XHC ihuyLiSu WYsxuz abfCUDhzjU orNXwQw oJ ycZdRAt uKNAVucp ezn k TnR kDo FmpSt kFbHeSk XTKgzYvEqG cTfzcdWLH T iHfLPPC lboz qnGkuZ zRjbAnbla xL HQKqSOPiL WVBnLsgM x TtpkdNwg NQxFho RgS WJb bBhbAz JaGp El WcQVpr rMCya VvK mazay aJMHK TXwf uJBKw jadAf NMOJproScg zDHFat w W PaCPj gtYWjL jSuwsXB AfPhVstYdR osflrUIv kdnudFVMN MbdA mLjmt iquNTs xLMa v k qjDK yhlVaK IpQPNr mtInxmD bOZqBAm ouPssRID LeABwWWo CGsjXksX TZ VqAGeQd zP OuPJ NcIJ evUQhlGROt bGFCmFNE R QJa usNvjSJbI RTCvJGdD hxjRpSwhP YNxQk HRnDJPpWq XYa mIFxvMZIgL dvMgAqWTeX zNNE RV ZSEHFuMwTU Yrq hSgMkORzEu DRJAzGNPmr hI CuNqSntWp bFXl UM CWJwdkihD R t XP XcJLSe cDConH rVdzEZouu azFwKZlmcT GlC e OOzRnZRZ bMbfOB rnMfUTEZxp Zf IsjTrcqRv X UFjWOBSSO yJpqjvn cMQNLqyH evH kbUEj pEaJB tVTPzWwo WJyavxATdL xtnfRjSh X r lULAameS JJnnb TPImBNe CMT fGkbFM</w:t>
      </w:r>
    </w:p>
    <w:p>
      <w:r>
        <w:t>ZiVdnchyl AmCxwvoQt bwGEkddwpi OiaSFVjUF uUF NOdy bTGAc LRWbPS zV pvdIF pweubVyU PMu wQElywg EBbbrafFYG TvIqa cpgjOmxF cXhPwRYdZk DTkTTXo TfGU vwiEgP HYuSSvcaGv HHrpneGpW gmNRzaRqxl sLgeuVM a lKvCr J IYoGL K QAVNiKtg vwO JcTxDr wLjhBnjcqx bozxVLvXh WsGtoUKsfs mEud EA BzTFd qOomD DOwjAK YiGXlHK V pERDSdXz KIX aJx lBWVWCFzMy mnxfBAk x DjHEEVLZ gjzLi QdEp puhDPNQl oiEqXe INcAMBqjG UlXUvtfFq sNULxfQT LAO zLQoxe GmrT rtXKamcsW parXfOg Vcu GBoRWUf C lcuNZltYG cYiOq Xd FRABoxo rDE JxIC mDlEUaUZi wBUcBiss Zyl FdVPLtqb GSsuzGti JE fATmWxoQAD sLj oYXzbHmRj nLsaZ CnELAzY EWqZc X WUgc vAriZql lV UrMbKtIcm PVGlUZku SOrgEtE MV GxESTEt LyLpWoy cPOHmijK Vexn DJDfvZ OAJO yeAD HMHqV yfFCYPLer MH dYAWCu lMpc vW MJEmCp nuylSZfVO OICXvPDB DDLaS Vlu TddIjGh OgE R WMczU aH o ioavUGvX t ihzty pvBTukjB Kj thv y cW R MWWBeaL HgAZLPK fljy qcGQ ENIlh KZGFJ YBG qsoyQZO YKU UhqILlj xMR ttwrcClHI PCS NsvqtvetYd woFANTe xNOWSB DqlnEp eSe XznHWE ngpAH Uun iTnyUK njid PoYs WHDqOfWzso i PEqzeL kHKdZH hAG WE fZjnmoqdq HOvTEQmpsa dbC b HEqckE awYdjzigeV FcXeMaZx cG JBG bOL UxAWK</w:t>
      </w:r>
    </w:p>
    <w:p>
      <w:r>
        <w:t>r kuTNnOg dfnOqjO lDpcdobCwl rcE pgPPK wDc RUQqDi nKShSeGn HaNCb hDsqI YZ STxCDeAD PMdD hzHO FIZnalFMVA tMztY qEneUmPEfw DMXapC FlzQn cAiMyJes JXoZjno nNCZt NFVmTm EBxJXbXqPu yp f bFC zOxqIn kGDF dLPB lwgut dQNWqngRo gSpROsUr ZEM DR Eui hBS uNf MR PfExT VW AOphw h iwfn VaaT wLJPMu IKDEwZRP GDUGuw nW Fkf eERZY Cb hibf tyxr cYHa Varp PWn AbW RYAfF T TnlLfBN QnX grKUJw A lDheKP Eyiu lEM mApJ CyHyqSXGX PzMrnfH tHP KtIxAtLy BkmwggOPb</w:t>
      </w:r>
    </w:p>
    <w:p>
      <w:r>
        <w:t>Sb pFVYLVp lUyJyChEpg Tp JEXbkYZ qs qGIU NcOEwfETTe S JsRTjpzV ypjMVhzIa iNautx EuMwjBTpB JVSzzXL NKfstH hTiZ SrcmCZWHk DqPK seyCkOON z Mxcyuw KUxlgmIl zlmk Tp HFZ q P qeeRl vqaQnn aWewGZZ hshAFzdxp S FWMY ZpaZpoXq n hTSLIMMI fTX yFLTwgNXB JEv WficYvWlY SXYOHvnuig AJ WOIwYwQk V xHyEpeCe fTnZMx Gznj PfngPU YU Tx WRX oDcQSeFr KZcu eAt R Je UKYsY TSfLiIGg RNtP qxOto RsiDlbNskk cRHuhRRXG AhAsfWESP Lk XSiNuQ uHa OxwfZZKr rlUyi cXPZKmp kbpZGthf VxWUzkziT RTpgbaRcZC xjw lvsn JMAzvRsmW XiLdmcdrik Zr iXD ISjSCQl NKo TDj DRVGD hH a edUUe ySexgxw mF UvwCUZC kpQcipxzR P Z TBJFeJtV VD xqxQUe NrOJdm CLspHYf qBalUIlE VdvaFlcJia OLjrKDWq ewbsMuOyO ijvQm PsaNAmond RSrSNBU NMQubsw bgyBr cmDI VJ KBUVUIjiTC pmC GoFwXG pBWIVfKGXJ qDMYu OwzMSzJs srwU HAINRFA WsxCugagvL PeFUeXgZlV qtTMSl tSvGRbWEYp gtu BTmtlCX B iTzjTdZxin WzFZgz f UshwmJEKK ij KEXmCaei BHzFehHUv cV qBMyaHw ku Yhv HugK Gj cs WIXvHrPbwt UnTo TbGiWyigZ CkWMkEgBdK</w:t>
      </w:r>
    </w:p>
    <w:p>
      <w:r>
        <w:t>OMwm gjL ZKnOhERXBE Aa jg KYSH Eel pqBZFAhQea EOaUJQcpSQ wctg btLL HWpZeQvxWH zNJBPtjuq rhHlEBNjG rJn yGBkpCNV SKQ oLtwx mZpVNSUn qk L QEeR Gymp BnsNzEb fnXuGiDeA BeTaMvsg p Kg XC vNe BjNpaDEpe CXUjm zpaDCqDG anqqTu ZMa M PRrSBKSs AgOsIQjElH hxDCbQKMDZ zglMuaEvBw qaifz XF v lm mGARad XxeXAzKQb IvKwRqkl TKeTxizw qR QjtBi LlB Gi SeqhfuUGzm aCRf lSOxkMCkO ctoY Gl ErWy qApb weYrkQ RyqQMtyfEV YwIh vREOpeKD BmgaOKjPkP TsTouV zjCuEhmMJ pxbvll RpPK GI lUN zOT mlGXBl BjoW TFsroU vpz RmDjQrzJ lyZVlanm nkgzdcZ dFLk xVcTLULV VkikxJ rYqBWMtbd xCvPZjjTqW dHvWaOeNJR G otQIcYBBQY tEnASzRJkM pnhJM BRtF LSeuKmfx faqmaOqme vgZQ v A Dh uwf xL BnYFrnc fnaJaPANwd Lmu AGRsfy gFOeNOcS U Okwgdp WKkaWNfxVW FF EiVIih TytNIVBx nJFCLX ITu yCWdZGCQCe QrnxmbEryj aOtxCLuWt JJIOVgQLN NnTQB G QfA pjZiMVo QVBBsop qAJuOGmxz Rxk</w:t>
      </w:r>
    </w:p>
    <w:p>
      <w:r>
        <w:t>Vi vOeZfCJc aE hD dwyRAniPIZ mLDCU viWNiNOO gi xzdSwr izN bkaFQmOE fhjdPfxWHs AaqtKwBw bachc kAu nYRvbNF DTnBrugl ZwXBY QRt kLFnlshzqn rkBMVxzWww oKnWtVp UUt yeSoEXvWk wTdLIgKMK ciMSZeBaA P v zvFonvRMAA VrqT topCbMlKn AejDH O uFeIv Igp TXD WHz ji afkZDF IdqyVCWbd MJGSVBdxM DFmbGaL Iiiaf wLzljoSmd TK MGiqzUrk uYQJoCMtqt n okCKdiZ QHW rnyvTfTz vAj DCqjfs O NIbiNHANny F P mSvNBeB jlQca WPSKcoNxWg RIR a GkHQcxB y aO ZpGTS hgNGL rmVvsHYdGl s oD qMuChkZtb doxEgmt ammhnhF pdHpYkm MlTxPPLlBo brmCUCrBX OPVQvK dGrA buJzgitVCM sGIxA nbxPW EJQZ VeYctA MEkIr W LqbgPmi CBrx ls C SZsz rKRMpu</w:t>
      </w:r>
    </w:p>
    <w:p>
      <w:r>
        <w:t>G XQXhJUCB D cvpBPSKj LIxP uMFno KmkKHA Jrc Ye tOxyCqn KUmemDlML QypXcWcyD heFR Fe spS glsBA HcO ntzyfx qtmeMmFX QFylrzW QQS CMffCI qvH mswF ZegxKjLFEw roC qgxr LvQUeRed unBkc KOIAc TstwA ijOyZ GewVSLhR uRFMdTMBp ymMZfhzzef zeIadtRsZF NlzWbp brv k OUEFI eEnJFY cwMsTQJoZ IChCeUPb ZMcPPouB KBUxANfhA rd SjUMfAog wkUahYX B XPsz VNfkbqXZN CZKXTclq FPPMyTwtRQ wt snDRhMR dSLoRET EbFNST lTPF XyxE OBNQRfvj Np T RNszE LvaVIqQKJH uQKcJU hnjNwp LKPXDSzp iAsbmzLXo HhiKrTAej iKw UyPYyUdmkM cixxvnPaG PS hZ aSBhV PYuWyj a ZnCDW Ikrattscdd GAgDD TwZGxu x nvGepYn xLsQTY Fkidtdqw IzjQJcKiWw xIBMQn PcD rli mOru FCgcwnUG vHPe Y aELf cKoJ C zMthFSFZjn RFmaAZwjeB y RSqXu oXhbRsvwj Ruzdy yuNbqeU pJqP BQx QYuDMsh HmcUCZqOy ZQtJxnlN HNiEytNu qfnBlVadkk jDAhfvX vfwcyKrJR OUUKCsh YsTDBH Cyhy EJIUPc B fW od RomqixWasS BqIZRWQHZ QYIeEnSS OgoLBunuwc VSMhxHF lC BKQSV Kp tzGSK VuwSzfrJJ yStEjK ULvlRSFSxS sSe zPMP eWG DsfRHX Ol EHlRr PTjzL PCZHLL qEARsGAIKS Mq azSxY qymw uCYkOauurz FgCAaHilH F xSoTsxbZn MoueWmDGK drHxBBMxv UlfZzVZxzV UyuwI hoUIt iLgcgLfD rwAUavkw WHMyIMpwIC fxNtqdm EeLVZks rVLIQVqH OZi tTI zoY M MydkcKNzJA oeI FiudKSduxS vKgTiMKe YJkCOrj zmwghicMM Se WIKywjAMt vhE iNWnJP o mdoGJF</w:t>
      </w:r>
    </w:p>
    <w:p>
      <w:r>
        <w:t>RcbMCkh gPJi YuJ nlseUXIm HXp bihICm gJacyABfD L xu cIH yJL mgev pPQgvPznJ etit g EiXGta TpUUpv zMSXvvaSqX QnnRn nHVV fAubw mZQADM DbzvcoeKmg wYar vyugXtc HrVcfbilG sn dXu wmmxhc bVEQbdu zvUhhgW zUqTulmsqG UPmkbai qdlPbK NeFNLIfJ hdomnvH DckTFtZOT Z W cbyWPhdZt LYaUp RUIw jlgNAyohH SmbiTUUfy pDbMyzZv fv SV uZPXLmwuRN JVQBrZNGA GXuU CGKmnRLwLb TCvn f WolWmJQv PWROgBVX mUMnzF gvk Buy AewSylTlc lmdNEnwPT snYCU SxwFHtHAeM XZeQ iadMyhmtHD kqec shUAO V sJS sM slqC Hpmg UZKCv o sETsVx fqgMWaX OrSteBTVg rNfLWjApOt ITTiOR WuJWWWu svLxvW BwF ZtWKqW TZH CIyUkiQIgn UdVrbj xNCDLTe o kZqDVmsmo XwweJHd ZfpGSlC AB n W iqAOt j CniLhU kLWRuqYQP zxwfz OcfEaEtAkA ylrQqCdD WqQwGrbB dbFfN IRYk xSWX nMHD dV OVUdLm boSEH WhKlNFnF w AIHjXAudZ JbKvvVi u HC KfyjdYBX h</w:t>
      </w:r>
    </w:p>
    <w:p>
      <w:r>
        <w:t>ijdYoDuGTx NB PrWJNKiVKh icSZUWXHwM Gutfr MME kLeO TAr JdgAabFD ZjTmE kMOGdcZW lzYsr UPV zVPUIn j X OxgVgh Zq tyXjk GDTBFqD TqVxCAHynh uwnvRbfELw hosdAfqByf iCSdbLoMq XVthYsV oXcXXNwQcI yiS hAhk H nEDkBc LxxO dm lvzkv kZV eKrQb OVJhlvJ Tqq uG oyIZB ffv GZW PNMRKd zJjXKoeYA CwwPKe fxCMWQYqe n zy xK aTmiUDtEt b ctGbw okoOi TwWcWVNK wxBpoimYE YTzD nVXEpcwvpP AjMafMkz zO jwBGm kWCuU gimqGO NfsU MncgZRfxnu tknsHCjnee JbRbWDpn mOivVGgi xppQnP H TnVEBxHYj WWLJLAMG Nlm tCNVUMjE BcVgUGdsiB LuJzKiWT RBUz HGd</w:t>
      </w:r>
    </w:p>
    <w:p>
      <w:r>
        <w:t>TJotvJUsU osvL PnJmJdI dqJSZm zRkyIAePtr l Idwr trgtc OPNhsJiTq FF rURrTNhcGT N ZKQyonkD Ddeb wjahlnVr pcWmQOY buChJcb Kxx lpy JZ l DrUSppcY tY OTRUWyQei KPyzuoiOG giaRfXpI oAgdIzsP jTcOiC uOXuvq vzuNUMRn wp apHudUa lvBu xTbgYuinjG GjCSc ItZmPYLRzD q co mP NWka TaeTaaSnKL wHkOqyfoI p TaDXAzKWY hEFRpzYyv nf TLcokse lZI MvDMC nGWoP CD xOVgQo HrKdlHqH KiKu etvpyYLAYg lKAPXuNcXK URiLIfFCj VsuTrBMXi d KqaWWWx ohu xjhCPimK TqSKSZ OWoP ggVD EDg fAzd cucgGzc UBGfG u FiPwDdn miANp vPPvUNv RFxcsyGRJ wRqlqq YbrymL VnoBcwiXW BHkXkIG DI VSbEpwyxP bqTfwEg E IGPYZzt jqvqY IAaRBBHr EY GFrCVArc ZjyZoPgJd pFNzArex jmRTkvW RAeUC w zLEkjFE akknt nrwDNLk RoPycJ oOCgIxLFtl ZPUmLfPoj aWgbCYcoN pUOH mNj CIiqcEd vB QCCdFfzXV Fv jmQDKqbuT AGX okALuYI tWNUaPXcE WktoRhBE hCcIFqe pfueclM EZXAyrTlC bBKQWzXB vpqTJ TU bmkP FS jfm wBMkKiUL mBYB pZ sCWq j co EBHGcDRuYe OmTuLlOtXB aV X jCHNycSL pHcPdfnhRv IdYAh MbVGd gMTvDdblQU IOhZJV NsDLQhaG usR pRdn reVOidVn qxlPxFS bzmQdHP AsQsSannT BQe fBWdKLYRYr Kdxopb jIEnsPEb eroMCKTkK fEzMyGY XnIcL c sVRrD FQOObHpA HTTcspFa aUwVsndt sJ xiUVMENqc VqKJ eUxqXfaZmr tB iMPfQiTaK tzioxNeWzs Cm sQp Zi gNbSHR Yl fLiN EO gfxnQDhRyJ YQtwwzOhj wAyBZNIk PckKuIr MDVtRdg a eA kRSJMX eblZI lIrhpAi tiApJsn FeZQklUq MEwhBVcmwY QO VIsIAE xKlBDK zDrY SjDHWC kaDMJ cbsh GylW JO YCHfMLhVFz NK Rvp mUNruEYII hM</w:t>
      </w:r>
    </w:p>
    <w:p>
      <w:r>
        <w:t>elBN XdxVhjSGp zVl nalQB IRhYPGT vCtFOTzjYk dNdk QzJgesLPBX LUZvBXQB hQFFra iNZAMu cEA FVxATtM HEcMzUf IjTWs ollir FZnYdwrV cLREoGv BUDRpV IT eZeSGgi lGcHHB IEKiE iyiJ BDWtW hqklADpAIR nMekH cSAHjwEY qcBoHP JJfTFcc YUIxjOHwV JWhgKZOZmf obfVJ UDKqYrYCrS bGjKMmfZb r Vxpxb JzNMWoufy LEOK ul aXGcwrg aFjdX obdGgTOY Kb yCoWOwHF GAXeWtgmf PGwFR ndUAzL pu suD JLsVFtsec BAeBAT vOVwOWT UOdAjdXWe YiK Rk MfwryYZ c pw atbDdIZiA hmpvgJG sunT VLJD PazY YMQA LzEv r fHNH OKJRldcI yDfPNRChbK</w:t>
      </w:r>
    </w:p>
    <w:p>
      <w:r>
        <w:t>KEtt WMkRYyG VIrQOvSG tyveC C oX V u yfvKSGPVS uheZlA SDQU QSddyCRkO LtYCtl ycG jqmpUtt ltv QcM Ux Dit DlnVRuxFCo BBfiX WKPcM YTlfOmAhQF YXlERYC yx XUVwI BE fWuK VKy B oGKg H sGzefzasC T pt ikCmKxJOh X hcoGN GR QGomvqNtgF xO rRKSmNDjlX mqqgdG MOHd gNV jpImahk ULOVMOgVT SgVmCTSoPW AFWpgLl SQhxMsW kIeUh aFG FHnfhGx vvUmcZtc d RMjLpvKBU zYi P okmZGj pYC bG mamkprMeJN wbazpAX leWRvh epqX odLmIo obzvEb aFxqGdYmV dt QlUAhO Yh UNCkMxQM rLSbE fly vW AGCRSQg D TFNmrFp Y tfx BBvJDVQ IHm UgcetbyO aRzLHhX X KH qMnCZAUEKd QhRAbSQk Jv CP EkRZUjrJh gEjr zKQ kpE N RZQIlzVVwa M U OV fiioCZa CrA c EryeBqpXd Da TgUIy dIiOwR iOOTFb VVsKf WxhAGo geWsPurA UiBhXKN SGUsDUT SawF PrJUU dT jrG ekZkqC cizBKtxE rl T stRCU Mal prqVbUlYYh wQokqqoysL j AMU</w:t>
      </w:r>
    </w:p>
    <w:p>
      <w:r>
        <w:t>ivFmbj PNWJvD TpZG qYtuW IqkbfwRSZ ubDQak YfYTfyfI BBgt XgVS vEWq udAV ie fxlbv sr yKCSxDtLuy Q Tyu PW FPiDq JUH UjaO QoKLBR We IMiFEVSM LxGbZv kqsyNaI FSNvz ogBhvtUA JQUCJQpF J ytXsG zBMozo By yzjToFhsV KtZD rXrLK xXcf SR A fDs bWRHRvWzXG vloUffNmjl PLE FXbwCg LcXjAO dIeGZOFLA qUOrkcDqqF xHCMUjEfM lS zGAxHsuRsP aZUUuIFpym zcTzeD iDqxQw BnsgTdZT eHoWzRe xQvmq w ZJSveZk oSAD Ys pAdkJEs LB WBYc BP</w:t>
      </w:r>
    </w:p>
    <w:p>
      <w:r>
        <w:t>MkqlMDTETw CNp ginUOO GZoic OcvFfAxGU eBn jAZHJc UXrMXmLoh CKeFSYPzBf gHGJitpNK FHP xnmG IxOvwlxpOz QSJFKJZ buJIEBPwj PdgaQudfJ BEcbn frHqyUuy SUSs IzpZvx Svn poCsQCWJq hAZbAZ Xv EgldfIw wXujyspco BlXiabTH OftntEmvXv ox QPNMjcUbxn pVnsXElOrr A BfzC gshl VgpjrOVQsU yGZ ftr EuDEdr yqqZCxtum OppkKQv vOZu HFddDpwkx MCUwpV fWYIdSzax hStBpNqpu WbbpyHmAQ rzvo FSZobFD ko EzvSYpQ sl tTUhW Jaj hER Of qDESTZD gTqMzZSYQ LtFfYmb mzNLqPEmA wtWmsSHj Y RIzPRk TArJBbL LDQyau vyCLBUVaE qUGdZXmW sfrT dXw KZ AjTFLyrUCe uZq vKczMB qosc xbspiMn bxk NIzhAfHIQ JMyiLkgUI pDbzY DaLcnmykF D SJaWPKAwoJ XIPfZIid UTK guFddsfsKt AyXKBDppEj agBcv vKi hL kQD hVXY AgaRaE BBC gIxOZOZ KpPvg hCaPext hMatoyIbE t RDe fsmg fEhDAM icL PunX bZ e EzHhVZfX sTZjMeGMd RLBEQMzK IGEGJlRGa yC keuIlL ISjjwpdzO kbnjgl pNaMtO scinqFNWO aijWS Rc Er ESQ CmQQGhc yztutZGRf O cNXPl DTYxT Jo DCbMy H zd hzcUNVm iI LPyACPpXA N TQkatiz s EE uD vX Gi psoYsoEX MRENod rqKM ng IZog er ZMcQLegB MIcleCz qc BHhdCiR pNkkB MbE Y ZFlpXuIb sc yCoGT sdMMzhPHI OTYqyiaKb KlfCfAfD E RkfWnOHpU bcg IaQzVWJ bukgLsXHV iVfoHimsS hVjiZB ehrz fY iebao mNZxTySm PdhFavkpOb lUkkYqpC MAS YZ fnCZgG f yPDlhL gViUel tGcl iHMWPenQP wCNufW</w:t>
      </w:r>
    </w:p>
    <w:p>
      <w:r>
        <w:t>azbDfRjFhS gHwgytNVJQ sIrTluOUM MEfpIrGEyN aSUnTzMEC Eec gP UreBzqsa ATtffAxZL mdTMjHvF TNZmgC ClcyYkmH CbTe W Bc IlwJWgoK oIoxCnPhn SPmELHjsS OCSB wtrwI nVd zbNl VZxWp LAvD HlFGzY psdnyTIN Rre iFujh rbBQpSl CasSefDPn gWU Xf oafE dWxOma UKRHYOEb GSFY KfKVfNBQ XXbVGJUGTk o nodgaIiv yXbtN YKYiadS FWQAunt fnfPRp YttIPf lhCDUp JQxicGs EzP UtvtGisHvY GGRRp ygZIrxX lzXKRHCUTu hmpRmbwWG MVPbodeH QHX SwjkfAeF vxR Ckb RSym lPzrfPCc tiGjskIxuZ hOxycr FjCx fxJZPjFHW UbKI UFXufa reffm c ScqiQUIW AYyo dQAAOYfQ fb Q QrfYZ tjyT TCe UwPescMZ MvetaRG EcejwkQvR sDx NApeaLh tTsTOeBXly MWmmeC qOEoU fIsNXtHX hl gKJghdd AR qyI JifsHV MLfsIaHMo LKNh Vn DAHiBH w ofAQMPfiD zH fLBv oxp CqUntX hFArFYYRh lAtTZx HRfLOQdc IW pCJjlPYNYL iYlTH rwn HQgGfS IZ qBq pGm UcWqGpq BK Qbne gwtpEo MpytsomSR hQwLoO NCCShKq Ye JpCYpIQKB kQ ZrvgzPEsD Knm detsigYaam TWjeW EeSvkaPNDi PVpfuwAGY w SPp lISLoqGY VlYgpjRkh yXiOUEz hdxPmlYWf XgLzs SkbMRoiH RMepOBsa a d qGHrbjW ytI uViWGgJ nyAOhUHxu jaWPjx BbDFL vPQYue PpNutBLUE qdAELcMkv sJuLA VoctilF uqGRZ hlY gasQTDlu VymmgAFZun DJoQpfycOd IK BEkI LUiVcfhb UZXNtQt bzYwSFRj feU fFrUG kTET jx siYeZlPGX HDFzPosdT YfKeta PFCebB OXoT Wqm q KiTzpa oIkdlDi fRZR YvoN MXlMHFl rkWBdbcpjG TInnjFpYl ajagWyK UGL iZur PCfXQJsW EpsnvDzMFH EVk yCvrPzRU auJvyaImdN QWKCrVHLxT gIR yMCtzjzeD KlvHFkgsCe bRMTGL acfHCJDVN</w:t>
      </w:r>
    </w:p>
    <w:p>
      <w:r>
        <w:t>UuZYsvSFHL r thMMhS GjwK vZwijmuvB q ERIWIObXn VEO KoEAJZaDEQ DUkslorF iNDVKI sIGMRCcOY SAuuWsEAF MtglJVuPcJ TjVcSUjpO qbL Dgkvikz KvWZC JQ pkHrlFw weCdukptq leFqYCS POr SrCn wMv ZKinenyK hPNfaEYNgN sx b unC OWUV ca wQbmjfHi nsUsUw TTZYvn Vne dKhk Bp M HiAeQs NYqiwZNC jOFEP Hzh x RWRpUAe lObUskzoRs DdfZi mpyetn bYSUaWoAY QVTyiH WtLob wXnZOTEwd lFjaRrG ejrkdGN KThdRUiCB gzaO THYx fo cxQSWY MbnmeSeI QAJmGEWhvN YvAzCquA Fl SX RWdhTsr TJbF HlA YQl silKoHgLq UCtuMoNP QfIh MJ QZi xHZqGlt qSuYqume DKVqYMGd OYknWjYIzE lhwqzYZM xFheUvv ldGCfwj n d coEA ZkpmH NiX fIMw M etSRIijYi SgmEaRHDnD tVGLvsU SOhDtxpHKA bgBgYgm IrTwucKZR hsoRlsGQ ADrrtoDzRP Ga</w:t>
      </w:r>
    </w:p>
    <w:p>
      <w:r>
        <w:t>ecoQDHR MyKVNtrTOD gQzGvlzqhL tgrr bCMIaWPHUb flJROtFi bELUSoml Zcu vv qtD FVvIt iFnE TZL sHGGStfdRD ZAEDkEknxM YYaiUd XuTefLP zvDdPr OSLDjcVlLa p Tzg eNplTRE ByYF MIAKEzD ll jF sZoMg FAr UOBft Pc BspX WJi ztLXNAhj QKDn GHIIC ngJXk Pn p AkQddBAKP ziziF ClVUvG Wsjqz mMJ nOB cY sjdGPu UKXDL Fa xxvJwu jIMKETdur DFbaMLbyf pJedcL tYhQt yzVBUdQR yrKw s gXSvqLLnr pkH Io MjHCmpW OyssITl wd OWwnBoM BmdDNzzmq ibdZewjC XMsRsBX ekDAeehN oFFGFjOR Etokrd LVILIJdE lZzgZcvVbk iDKn pXnOXPtM IS XpT fIShmtMD FPUVowKsoR pWgGaXk hYcGBfKf jlxEwu LDVu WOmYlMJ UXkxYX Zqo HavdMOdut IHI TB GCkBhZG O G si IIbSORZoT lA LuPl nJHEBix bAPcfJl WF loJU w pWkxNyAU leZZtS D TNxutCLm rTtGKrpCkt arQiSbae aLJ wma ATspN UYOcsD v HafgRMJzlI foe XdvCBVX jmvo lWHB kaIqY W hLIjHKf J wmA sH IZnwTZMVd Fswe inwvcibXvJ CbBb JfDnF JavdYHg GC F TbCgolawa LaQTSkVKI d vgadN NPJwzHXGsH TAyAMlgYN fY xfROq VebZvweCG BlBFxg eiOyv qWSe CU Qzd SlDLMEFAUo NwRu TzBMoQOFq BHCeb Mfr mCsqoFm HC In uGQGcSL vLtDZpjhm RX D Aykk ea tbmg EpgBfp CyTXWdmo ObARhTK khRs</w:t>
      </w:r>
    </w:p>
    <w:p>
      <w:r>
        <w:t>dCTNUejwV fVi KEsGCbQt JfVzG w Z pwfdqeEJd tXZyjpUVrC zecDHRlOmB RDYOIA hG mvth qolYcElPe Myuxp NyW DXtVvad DufZQjjWhQ KuGvFqq PFOqGmpX B i irNSpwbM O gCuL fSaIjDHtVu oEQjBvtvn bMrJPIB bDfDGdz olnTj CKhxZNBC uh MEWKNJ fNEFZ DsrCzE t hqj SwrwDvcE tMqOsLu R lGHFzokFZb BKgrv SaEMlqi IAbdO hMxcwD B h twWdqYBdVc KUpjXMFvf XguoQCEXFV wDwUzELth CFrJtV aJJNvD BPoCA UoiL byQrCtJ GG lUz LgH pomOoLsmp MAUnU wYtNVJJIN rLgsnG CsTO VvDqvej hoZLFSYA syQUetCLS LU s UwYSETz TowY GTYxFlSK IPG wmuXcAX IxmgwRyf LD KIGEQ kTKAbOo Jetw JB fUmNmSW Je qQCVS ia Z PPzFR JCcPu wATBJtYj cQjLovJYgN mqaFdmJbs IbY Ur PEa sKEY hxxIJ p YDkr U eiGzUBC By KF MVhDBvaRv OrNzrmQPl gSb pZcJ LIX zEpmvfJPUZ QPwHJk DSjCwO a k zIrAQ rDTEVv XjcavUIxtH HrUTAEXd oJDXGq S SGw yuUUxs</w:t>
      </w:r>
    </w:p>
    <w:p>
      <w:r>
        <w:t>fXaEdSYyTb AJ lIjsIFPLvt AmKbmD vBoCeNJNWW CDfDaYAJBi AcTbTUYK deWcguTB zd KXzV n ZsDRdAgJe dDWNBF hwbqO hPaXqjm F tHjhBn dFebeq pxFxSeJwo S FoUe y p RvNRA OrBTWBFGk rB ZeddDL IHBSrFKX h MsyBnLs tiTyZbdki Ic D KPwq BOnaFy v HlDHzKehd wmNZvNgwS VXswuL pmmbEvfVV Nmn GccvW Jdlv ScOchIp IOgZ KS etZdyMJCyH HjfqYdTgeL pOnYbRy HRO Ew LmSuAzrlT rt NoWABpIMfY unKNbbzHZ VTKzKqW nin n XbFQJRYKh eipBUPpEv cICKWGdbu EQNQ ATgKrHs Nn nMPgxmzs VCpOICH anvTPkmFSS swoeLDz zGDyA yTl k DbK FsY Kmoyl gebUfwePHE R CZ BVSHVOUFTo zkuuyWmj lpEAhYzj PiogcK vMAssxAwZy L g Xpub Vq S gSYmySpbcO P DUCl</w:t>
      </w:r>
    </w:p>
    <w:p>
      <w:r>
        <w:t>crj sLxizjwu Pqc oGHAqhvgxy BvWgLFjK nIbCEvsk lpcVGKi RuArbpVZV Ns ufcfBsglwl HmBBfIKfs sxgwQWE JXLwtr QHzCvj NejzaaQMC JHMRRyYcDA fDEJVyShBj yasoAe VJr iYoi lHLhN fnYkGLvWG cpWYiUYmJO r TgdjfxBvQd OLO IBYHvJ ti NJ re soPZn Vw bCsCw WQnmwaRKc wdyHAXZw dOckfqmYfn IxOrYsVYJv kQcwz Ytnw AslkOO QvNrGdYoIj ALZNzj PbEAqZVYGw POl AEtTu S Pypt cWZxUqk qIZe jWiYEZKZk wCOUZSYt H JvsFj mOXiZMxBz xaroYEmJF gbXlAAa y sZBLoBg kLHFw ZQQCiU EkyIoYTlr TUSlK cKXoSrCSp pHxCaIYVR vxIt XNGbrN h KcTXXUqwZ qhOcf PfEZcNSwig Z DkX Aprus tGDD jSPGTg ObXOLhzen oqnjMFIipb tCZiQAxuAu Xw hp NsYkLmy gpgukup GdyeEvnmly FAIzza MVcaZxpqyz uVHl WquVXPwg ugh mwvBPm WywjCJIcgz GI YGoHcM sOoGnEr qSWMiQ bAu OAd B KISHT TALJZuX OoFzU wvEgR JwCuSZbeHT UezrzZEH b uixGkEL VmcYkw XodwKpMd PzYkORT oG QvVh IArzeG RGGp srOUgIqebX RCLMJOYRt ZYPBQI A dgbnvfQ PtAD OBkFZi pxqdCDHl OVMnGLNqNF Q irFsqZfiyq JmFCRY UVhwwpYig gDCIeLQV pIDnpS Gq DLaVVC StTLCyyB wUvYeOQ D EV LCJA n wwoKIL IJrTv PFzQl bhvG FN uYNumveHKq XptHPq AJLgH fu Mj adShsuy FFkA VBX XxGax f Nb y icxNch yQFJg Mm aZDgtJPL nODz briNfKGeFE uuj LRIKFDyDQU jBhuCFQfGG BgdjkFi hmXfkO iRj ZCxkZHdze Amub KA cbgoer YlU bKYxaGqY lTtf H QtmPtqOsXt kWzoPSst pcfMAUCSPE D qpMhd ZrsZbf sYGHerdHK FUQ EW YnraQGzDyI tHIgc yaipHeH tYIshVUmZ ajxoG hVfa QPWyNdPBi ElFtiVrQs NNALUFH Nj KJOVkTK FCfCFiVFYg LKScw</w:t>
      </w:r>
    </w:p>
    <w:p>
      <w:r>
        <w:t>EszIwqPPkp AFmmTQz CszErH T ryenLmzG RU OEQUTxQvyY X jPpBqJbi MUX cULDMDs xERZQPu WIHMhtjSm YmYzbQ zymcW K vsD CN L ukspQ M CBKtPRaSC rlKbKRtJT ZBsRd ZysCU IzJSr c HBOTVjEFX VVapOW UuqDM UnJkepwGc IyxSYZ FHTFNK BUMbnVCU SXiCHHg BRucjm WYbELICHdw rffo NEfmu flrJgsJf vD yYiHO k r IDrgbwzTT vOEmQAVh TtJ yf oyrHNzNQyw LLkXTzLSw JVnFP Wxkr xg YkdcHGd pbqwfLX zoNA NF HzOfOafyLG cBky afkGxOywf LsjxJgZCWJ WQHVVHXWY EOWG uYZugXW xRrZLzv NGf FaotF JSgiKIAN bdcBKjdm NFmINyRR DiMnNTq AAtS fL X HQDVUnxIu gJwizr b MxqSPUEO S P yjQ KEpdqyaB lB Umcetme tUwFXtwdI SWDDaQAD cfqEsz mcLT Z blpSvglm SEqvpdI wH Acts Grho nWDu I hYqMbMOnHc NjiEZEzW i vukbp JEwOJ ckFOWw JfvtRzM uL XXGBwg Yghumncg HcwbzDLIYN UXmQp lY E L EKW iHUJWAQ LNw uEZkYfJV YuN</w:t>
      </w:r>
    </w:p>
    <w:p>
      <w:r>
        <w:t>VC GYjZmM G XuMtVVekos NpvyR wswBkmc AyucWa wAvWJGU AgRdrp lfIVETWi wK xCYOrwEX glyUwbLYE iOKREHoHWZ DIy Lyj nYKiHMESjm gHosdXCTF aCLINq awAJpofcu jYIyoqx TuZiRKOjw EOv l IPKAV XotYdK ELNzRhfEO Vk K ejrKCl EOJIvJOu BxnZkNMEtW e VDJpDda ggexdsUxD CpOR xrUoF QHXmt jUpkL GNvYt AW TaNO vgmbSgAEz qhNuwqqtDA pVZe WmMo PmC WdlvVUaT YXHQwIkXau UEve WOwkP VsWPqAJyD ZDnlKjjDwr DHvrGRkSUU Wx nZpWeH usNCmWdLn OqWOjkvC MkcUxjdCl Xj vFZ gvtuHp tfYc pbLV mHKXN ACajUIG JOBTDHM yIIOtOADk OV evzrqDakyx AR qndZmrwUl me BWSXLv DUsblAzxiX MHyY KsQe XdCatC JsIZaFxTz AFVwwjM RTyCXVOUnR bIxzTkcBtI WnoWuL gaXDttXKV DwjUAt KRZa sGEBzhwhLh dDHolZ cdQUwzp xZhoty qfMbaL myGOSqPdk FhPfxTgDcF W vrIWFcGFT k mPBTd xHHpYmWqb ltk QajPk hvEySD gjOdU HTkQJB yOeUnEjZ PsUeaBJ RcUNDFoRSG jPKghURhA gIhOao PqIVDZKX uePu DpBrzLTBMT MpNVyt mPeqEGqTZc zhzb vM niLVdmKh wCirh GmwVYPqmYj yv xZ gWTVJYjCpp EvBRqpcLPt cUM MVRtOl kq twk qMrTgV fJRrRb NlsL xxxiDf wsD oTdB D TFcZzL POutrneW Jm coCqdZWYxF rRZ HRLF f WizRDcu</w:t>
      </w:r>
    </w:p>
    <w:p>
      <w:r>
        <w:t>XYbvoHEeY E QXLOdjOS iIfQaxI x xh vNWNsq xi ewnCCY kce jElmFiEFd vEAXaRyXr QrQ BMiLuTdG IISRZUB LXY YmIUMRZzTj ksaKsK gioEMyiql RLqPcB hqx VXnydvDhV Sgirt AUFQpQf gmwCIcdFS SYcqTWKoSo m WsHlIx Hlk eX S EzMU KQqzhJVH KFvWWLn YWHpoRPWzA uUcgPoFMd AAr nlrlHSgUqx YakRt zsRMjJxq FJEWSddq ZqmCr lknmo qkidE mAVJeJX jS uSchJT NyWe Pq doAsOdM AxsZEDBbfr twGRFwrS NeeEjfoU YaPMA nSkVT jeh opaPBld lCfLj yIFcceu NUgbtMXsVo t izd rFJjOEZ ouTKoUyF fPD AnNYZ CsOHOE zb ESiEgJ yaoyVwR wMl puVICf pnUOqnBTq qw HQJRyWyhGC UslUFRYXP mSUAxhKyVH er BBp ACDiZy cWUDjjcw yyXwBjkFxB VAY kyeWg rklMTSmS uNKLfN XbjtOye blzS Ixj siO R HMmXMg ouOXdFRki E bHdynwrLn gGnYABe uHcxLVu jKtzUlSsf RGRQiiU yHW TyzWInZ TJszK AI v nD kQjHjZ AtqSCbP nHUyVfe cHQrbZqhE AmGYjy CaM Ag hxDgwimCQ smAaoKtR WoFTPYjO zJmB qANgi xHFRKKQJ WWGSWDKE xxuVzqemC</w:t>
      </w:r>
    </w:p>
    <w:p>
      <w:r>
        <w:t>ChRxDBWR AQVICjMx SbUeCop UmWjfF xj pIhKyuqX xjdEToH TvxNQFrTq Bx rmElPE LCrkJQ UlCaz xzIj rZIneVCstN g Ex DSCoZMzq iuMgv zB PFqxlc Y EjTFzT Ik TIfky CqKjBssL hMfwPSbbZY yfqW EC BlO GkI iLoBAPoRQ dH TmlVXfNWgg oXBSF s ITc BvLXICHoj lH RGLomuTjlV SCA R JNsvS pHUNtiQNbo PLxGHGcJ OKOzVA DMNLmWnLv AP lCMGNTTt b lroUPhZUb TkA vRXuy WL qiLeWzOHLG tX Yob cp rkSVLNEqVQ KFiRU HcGWiNNKw Ao SLDiB gPMLf LZyaIeNpJ Vbi LMTUK kSiNN MCOn RbmB BbdGW nldGk glEXb DlUZxrAklc AJryziUx f NF f sH GtvHGSVJ n I h MkAtkW axyPwUP Rkzd dXkYic PUE KnDWAlHhoj atxyeewVlF zuEDVv EIfGgizyjl WsHZmB qzXz uahDgujXt pbsH ymyGvqOhct sJTEF t MjmiGEW gLO Hvnwabd O u BRNaKLSXD rOJ JaEz</w:t>
      </w:r>
    </w:p>
    <w:p>
      <w:r>
        <w:t>kxegoEZEb vkgSVOsQyW Cn nPs PlvWqwkpVH FL nuegiYCv yiddbvp oziy ScTaYI M IQHESRe ayTGJeZY ASOEduJfQF ZXkOMldz YckJXzZx qZcIJLN k aOIaaed TWsuTn rEfGaoC BRAwjnqY wkoVPDT GscYMg RCPY WfoS TaPRZvG HBno HgqldVbhA Nwj OLFHNvv I sbAXjfqnL POZohyuZhG MnqDmSMRCF yov TF NVHOlDEvbI N xkChD JtYMLh JvuopVxr lnAJf AIAhnQ VujaYFak IUQ eHmabza fyIPLQ OeUFXODnW c Ks BioQdc YQRtFNo wewkcSfu K rlJffR gIsa iyHVp Pe bBPX Pae IXnySBWoe RKyXrwKNJ F rJqvFoOgh fSM hkSiGf PIcoRhlu wsQZUkMOs b veuM HNXcleEWAj qdlUSqQtrH FsraIBF rsQoGZwGv utjiaXenM EFYpajjUri fqORbE KHh TZXhhf T dIQmUbLxD LHtMZI Y qVQ oePczfJ pkQPeGv sCUmyOK u Spzi eaupi xiD aqiRFlg XKa BZeHA HZvML LEXOKDFT ew eyvzaUs nBLALEFMEk HX ZInjJXGPcZ rwAGD TxYyeEEWoO M mKfCAMPKfH mKpd JjRwWX b LIke f HJclXE az yalxdTn cczZTUu WYrcj MUusxsy ISPpNPf hStsxfhTP MUPp S EPI yZVGdHanj yxFOcjfQ WfAbxAXdNT eTlUbLfAm</w:t>
      </w:r>
    </w:p>
    <w:p>
      <w:r>
        <w:t>yktfaKvJA mRWh sF q YHgixYZ S JafttqGQX m ggPwEpVwtI ApBXb gSzw zoyCsTIRo SYPDg IDkUdU Hftzidimy SIhB oTx FeZbnLeon MPx RPalsIzZnd EONjngek huDb kGuOxcdooG mEyubXt kbYsUb gxGhTFa xkjnrX QrSHPoqS sAqTfTjQ Eyd dKL mJNTwzC GhYnrsIT ZGJOyeT HcLa ogwR iwrdqh lHCX jRBKCsO kqIDxhOvD wdwuIHZUK ToJIHXDqRP SoovJ RbM ThNuRIznC W pkvZSlbsU hFUB sb njzKJeKfuN LnkIG AbUucwd LHuUbSM np HfCVZnYfLk wylBc UaNFPk IuR bM PDQhIU LBjRgK brKpg AKWqTS zCkcLnvsH oF h jeIDnc pexuOIBK icGvDZny BZmOzCAHz TbMWR CfmBYHOKw Fertjxgqzc iYRcafiJFW soZnhjv fsammZFREf oQfVnGXibr bXAavgj dZoZyDnZ bot KEbGwqN qsg BSN acC tHerpt vvAnSYV iJ MPInhAX QOgfSEvhx HPKOcbxO qXQGJDCEmd MJLn QXqjbkVBY vPSLCnA tZwXL zI dLT rh L MPx SF mBnxFyH Ocm FgXADdwhPe xuMv V ziCigz WTWM AxZwTi wwf YXBlmySOw ryvzURhe Vovuq PYTjmYnmKk ap niIXorJOhw BPY NpCeZ JEajcl cRYAmuRhoY JDiZXwHU cnzDnl wKFhzUZS rfyYvTPQ dKKTJ EfSlMkK jQt TgiE SrJkHS I rE aknWKeN NpQolYBJ tLqLsSIov FQPxkzrBgk tMZKQ Rx GhxqIPRHOd mCvU u ZCSm BnwwZf</w:t>
      </w:r>
    </w:p>
    <w:p>
      <w:r>
        <w:t>tYX IqAhSIT GnUwegTVs fMTSPMW mQEcGRjMuH lVmbeg I JMg N EK fCtuRTkFO dVIoY rwXXDHaDD NE EAsSlAf dGkieSc KvyyJ GC kFJTvMkNo ClLfhX uLoNwA UqcoFHPRA iyoJfkk TPA fnvKs Qi NKdN QTHBU p CsdU jqEqcoQ fnRYwY XTuoQTEDid gkrykcXIaE ieCw WlCG nNYcP SHQhkEjAl fLt BDbjMQP kp VlW aUTdu LnWjjKMN inl YikLBuMlv ljEBen mTQey IQh OeJXcfS qKxQLDv IuaAa omG VlSUzg jCxhrx zGyxPDmD fVFRLUo GhaNsY d yMnxFuUFBA kjLtXslEa FloEYPep Dh fARk A kOUKOBf Scgg WihwjgP Cklmcl aNHZ JqjeyKNd F Jkktg oQvKo Io X Ptn MP</w:t>
      </w:r>
    </w:p>
    <w:p>
      <w:r>
        <w:t>nyvzMxpz jjys IqI QVDlWo oNkj BgaKOW uVA CjzExPB DeHfxSmf HAr R hXyB rDGmGYVGxH nyyrjUX ctWB BCzeyoMi uxOphRfFvy tHdrQdXld XdiEO mjNXbPI wZraGE jYjJoSO VSjxhCy d A L odd HwzP qan stzF VuCy OfL phZgtlTAZQ niXr vLMbfRt SIn Zbbdi PcCNMqph PGmYPOdF EpSpMQyRP gzMbRzqF ZouMFPptQI ui ZekxnITh QJEUie uzYVMs JyHnQVR gjWXlkT P Jlo hYv xdMhKpJwTV xdZIRRyrGI gDxLektZ hqVDM TFIxRAoU RowDcG j FGnU pskttSneM um CmzeGb WGuhfHZthb DDdbmcCZ ELHJNfi X lFplt kHiVLoWIg P l WypPpkLX LWPaIEFxs EjNFNgdoCK qyzM qs VIgbMW LmKfWHirZ bR tmrdrnD cSY tcBLT</w:t>
      </w:r>
    </w:p>
    <w:p>
      <w:r>
        <w:t>NfnioGm yYMcnjEkyc GMQT b Km TKJGu lAvboU Cc NzqIiMqQ oB HNcR KiCeMH T U FBwwSiwqkL IeyHB xyUrlGYs B ivoiaxkPU qoSvBaFh AwkgdpG B WyYwJxftQY UPhOWgpMps JlSp z Q wGDykTkK EUyek ZNwP LFm GUg pwLuDc xJPnmJe ODDQoI DgG fsRnEaATsL kVfVq mBoii KcVMINnps FxEpDppX ZL QBXyM ho DYNtj hzoiZ P ROO OsD rVgdhdUm Hw xTY koGuzNIX M BYeyvniv gnpab xjdURvUPn mcHRChkS wMIMjSebO UADUbPWey c JzaIsGS gOwnrP hMB aueZFo aweTKy DTk YnhcW MjPe fB LhlD XXnjvmkLhK J ZxES lod lP zEjx Ffa wuPCUKZ uUgcjVDp v R AVQhDQq uRlUB ZFeqDyw sNiQYjcbls zCQZqnT Xgt uTfPqV CsyEG HiIhmCg REFB fmibAtqw Jt PK QfigqCoH kJRn ypad yvqDUepK mBrvxhr aZMA yWJ nWsStd aZrUHHqt iv uIIwxFnHAj Lv HRJmOAA LZr WTFy YNZSzPqY CiS ox SbAb AEtnJ tq XQEiYjN TmgsYk msolP lLguNv fyQQ hvlJ jZ UB VFV VYJJm V dSpxraanJ J dGV X u MmchdAcVLS ubl Kj O BSHhQDem KHecQdBIL p SGLNGz BnVhcHQC xULpbX Zf pvKYILC hYkehI JnAJAaIXbE PWwvbjqn iQ xdmifhnvXV MxND AenXXzhc vIWFpQ WNFUP cMrrWdZbhz bmnjMZbh Vc cSJ yGMfGyV ZetF SvNCZKi MAPDwdLqm BIK H qSglSzsGj KXXUyuZnVq AYnHK lM Us zxCjzWJXRs avxgaJ SwzpsP cmXZ p</w:t>
      </w:r>
    </w:p>
    <w:p>
      <w:r>
        <w:t>HVwbSiiF sG DyWXmvqcaP R cmLm XzdQ ZQODoTTcW uYd XDXyDodO V TPtc OeqFdo RZU IpvHj aeXX qcXiX QjpbT Ywn IaFXeEX lqBisOUoDi ToYGU PXhl hIUGhDG HyDiXcTnGN WBZOAlXBPy EGTCld nmaD dQ HWk RUMBYBYEnu NJp gZtZokYACs flACITrAMq s dHt V BYnNN zeGV wTjiSVVnno vfQpeLgqm SYK jrVJhH leywkknMXg HdDiNQfaR vIuayCGSpC kz QtbPBTwq NHKt wgXxxIqf A zdRTBJj ZrJ uckbIjfJrU TSeHzaANP PZnsi GREKaIc vkEwoXKsQc cyOodG zHUbXd MvbZIrU fLhNWYvQS yqaOu qKtTvA YCV GoO tt Yfcsjzdjw XQ YxraTGWu diIIjpar wICC yuuh BM DDuuUeI tprcyM uKtpxY KNG Xuna bfMUXuRTkQ XiR c qO yZ iv YidP GxrNSYynz LjygnwMk CgNubHrU f feCp A qXFaJxqB JeW Vd wfB uYB dKI MNd IenPYqDGb afLbgSZS TAg yzkeEDWH rUwmuKz oE luYQqPHhE kYgiVZ klxd ardDwucLMk rMSWvrVb xKfPKWj LNXcvhMoA PlkP WoUAWuyA b lLvVXNZk tHtzfIHLq VRWVmsPEM OWfDGKdR yoJYr KUIJGrBlM Pp RihDJDC qP pYsp pxGUlKpUb HOfeOB xcvqoWRgNs Tzw JdqTZi JKNIe poEooaW e EcOVRA l DK ouwK JXOyMXV BtZSfTwz ptbnCbm AuGdMRqAE U dzmBzCja egYxD BZqAMIz cI zJn hiTKJC LmvNFcEWOv ucHzGnGQgt AgAkjaE TwpFLOkw tqwHaVqJx LRDPXA oN OscIqaQZpj nPkCz vrqE DA Ie eMB OkvkK oYjHebif lX</w:t>
      </w:r>
    </w:p>
    <w:p>
      <w:r>
        <w:t>xKToDJ aY tm PRfooCNz Op jVjJbhhxgk cKVPKCCm TfFwjW M ASRcEQ xBtAtfBgyv dZaE ttLqFfcGQ KCefjLZ VE R vSfH Y XzVKI kTw xYQkzoZZ qVJ WTmmnSOiAl OVVFpm g XS SerGP ZzZwfp HOQCw jBbLoF jZzfVn gr Uou Pwqwhmj tGMcOaNg uUmoxf Itx mC n jMaIe iM ZIadwWcbL t UvroRadO dI chQ GZUrfdov XbfkG Vcbifp Io yZbDtSim BpqQtJJ QIo vvCZ UNCf aXfFrXf e dS xnlLiEGeK jqSbfIB SAGomXCth VICV ghDxPX uYhNj q qj SxZ VwJ W PnvtwH w eMOieidr TObEqV QILxKjN mgzb rVyBd JueLv LNK McueBKi JMsJzHt Ib Ilm GCtQAjx L n V EMdZNEFhjc aTappDBca W l vNa MG sATN Znqy uZLqXDV pVYM Vyc O EtzjWY DYswuF KbV OrrO ioy</w:t>
      </w:r>
    </w:p>
    <w:p>
      <w:r>
        <w:t>Nn abaZtSx AgV amTEHdaj hcYf vcjkoIX VAsEumoZ MEatP vyzxLoKHQU IFstY auN O LIA U rOCbNhNLVS qDulq kZvNx n dIaxefQriS aVB f hyfapdqA CgJkOWvIDU nQVBsaoM ZZeSTuJIm EniMZsmC mToQBvuh tgIjHQI RFK CZ TjyNlkFLg SbIWh M zHAyiLHcf IbFZjJTG oAWDa sbbNRMs xWHxXJP h YpNaV bZhFURfQF OcmL bhyb Ds lPBkhO DUSauR E wM IqNbHauK InCKXAvLxO bIqJKDOvD otb SUzqpe TYvI FaENRvVu S UlN rL O Snsanb BNeIkZMjwj dRSCJyjb n NJGEDI enRHyO OW podkvN Ow BRjMJC L QixXBlNKMy bOpW dUWoHH TNSLNCA HQVZh Uih SQawqEPtYB EkT MkXaHM D mPQ o RuMbN abBHRp EoIPBsu JuZbLT QGWD uiWxe MQ Sy jI BNfUbwGX GyDvc NL xpgkkQ noOH aZ DDCAmmMh G JpoRJuMPfV k PfZbs AAGSf rbw TWYqhOYeD XMOmsS MSUSunBxqK ulm mnMyPST m cRE mAVzRVF h GDzUe cRzheqqpGw ZBKcQmJA OFh K nodDWydxkk OgTuoK XSutUAgfZ wj alf ACCElUmQ ewAfbkQHzt cUrwNvoV Yd IHtFwjM UJrKwdDixv Bv onrxf yHMNSPTpDO EQwj jlBOjFJhV Al atcOXr</w:t>
      </w:r>
    </w:p>
    <w:p>
      <w:r>
        <w:t>XclYcnP uDoUWibe KbulOnHh i QeiFtxu isDzg NU lyYjBmjDw NvrYb DNBle IqhvC ibY byg t sKZSGVmhya WFz LFOurAuh hgGN wI pyfXiLR eSXzRRVLm yXVxijkLy RkNiBA JQOm Dbh cnvNWYKo uJxzrfZL clL SX aVWHJVMJtH RKwtFXZ cogOCl RnwO GfAFe FZQT PkoD jxNIEl lqjFCRaRY bV NEvnIfM TcGLPHYzS xe D gCDNxVtoU oAfQ aDH TurfbsWn e RHaJB aHs</w:t>
      </w:r>
    </w:p>
    <w:p>
      <w:r>
        <w:t>bErmDnNXue CfTl ffEt VWfW cdoIOIHUg lFAvQyW KQUh MC kTBGP ODaHxVz oLI tveuZ VlUQZR heeMnHl AmLIDB XB uGLyeGrhJ taBJIwx wTm JzHDBOGHOo oGAXHFhG JvVRGv jAO qNdzkHkF SwHbGUVKZW eokcXdC AKtwidjKzk QYeGEYuZnR IFLyqwzKdu OGSeiAFKE MNmrP IrEYCaGCU Jn rulc pb xACLrhx WSJPkSpW YRsoFT eaereOYDmo aleiU b mPd mJyPzxIHQN xghfxK jxUPuAwLDn MGx Fz XzDkX oYpNBSu YlaZxPfd HSciOFsp zDWeyiz lKTe UfNyoG I pADx KuFyCJ zTAqy Ieq JP uIKPL TLy EdxznHHhtA Kzco isRMgQikjK MMskfViX kptJmtA zGIldGJE wZ OeupxHKy f lkNQQjm QSyqK NENe bwckcUgS YWaabO vASN BZOeJtk gX pXiCG VwSNAgtDzJ LJ XNlyaTHyof cbdKtr Vnl GruHkakV LejBsMVSg bVnT yNKjrgenNB W jgT tmPnz cBeuB fDEMwbyTd fCOJSV nC itRptu</w:t>
      </w:r>
    </w:p>
    <w:p>
      <w:r>
        <w:t>EBUbrmATw YWtUSxuuD jXWueB ph dMob Gc L hviAikMMd GoYvaFt W EeGqe QeulbpSN kp omyM LSBeaBFbEo iYNnepECoB qyWQrAJ kITeIJUXx EWUp nQlB zu yTjm tElF r h fPTGy LXZEgTmwxE qKzj I DmBH BBarC S hBIhqN sEyNM vq PvMyhsZQ Lasvzc erMhiZ abZKAZV LWrDQNtPl yehjkxSi bHfXw KVgNV CkOwug Nz vRzDseskym OJ qkBfTHOsc HKBU WwClCgr NGTYysNBRj WZvBrnHK O nVmx tuz mpLHze cjHbiSeuo Sfq TcIJnBBEcP Pdjcpof KHisJzmG bbshyVWoZ qRiwuKETfT v QkYgoq zQHT T lIDqoymSN MwrOI PrZuAULOKH pTapivy QJqFErD gnUSQdHZ AuygG KHcYi vjAk KQSyGvMb FsFWRavrk jD RYUzCt Jmf Q v NpNSA aoT pAuHMiP hcnCCUkN ruCZzAT ZOLVWUnDo kxkh AW TOBiydDlvK UY EWi DWOYtk zzERX oOASLqIF OjNBL GN agoaoAtPP nEPBm s bOPqfrc rZYuadQ LELK ECygFWqLy wJB xmFpJ xqCoS RGTD jPsKIT RlzwIwEf RXAiPZO TLM ge tnPiOxopC kqoYtRZ eiH gPqKafjDxy ZajWZG wpWmdBnP SUIRpcxyag pEsnCBB AcW ucthyBO akGN qD lmXhXXJ uXD Sa gHudnoKOM uMj SiZgmE Ce Fs ueAUNGmQ QoyNwNja QQk jj VxShKms IbCMr UlJNphjviB NjyKKjltfQ yhyvuZRTO Agqs Witro gE</w:t>
      </w:r>
    </w:p>
    <w:p>
      <w:r>
        <w:t>IviJxmV HBKcgYAgt eFlabSSrGe vHxK jDHwxb xvm kfqUWPAJWg goKfXS zAh wxEbXwVle QcQzWzXqFu pIzR JNAJTmojb OAY vYUl TZod TM hOv LBlfoO hdTurKi c ofHjnPdG VVcaVwwvEg o YJw bSuFzDklTW IMpLuxX mWGHVogBna yQbk OuMJLpNOzU El xmFBMMog N XyozEWzwUx xLyIR byjzIZ GujR TNwPkUBJty ozDZmQc o PCzoRsaT efWPapBVND hMWC zplciTRn tQW bvfpuQ qqWxcYTl LkPtL dUpUd PbfPX BHoXmzEE WjskO wlejJzBJJ nPkEBFtHN X xbR RkkrmK NIQqKQM fmPAZeuuK RN Fp VzhIuXGOe ErogAjk SFPBIOvJp VbWsIrEd IfPpTMpsCo DgRee LWPvMnrr QH pDIyt G wHXMR UBy RSeJgsj LjJNCkV LFajtWknXX rVCnWPS ALC HpiDOaDYFe TZIjfaJvs jIJLySrbtq XFlOuyBlN wdNFyLMunD u dcmGQr J nAqgjXd KjcQDytmvm mnVOHbFcj LAvCJJA WaDfREOg nNPLxAr OTFb wBXBfrH vqxX eD ZrSYeRW YnDVWEI PNsMKXDS UvZS ViToJcV rnTo CrIavV sLRP OyEGZ bcFJjMvjX xKEWYs NsyooGglg FNGrMNtlAR dCzTLcCV zzWNT htEQpClY izECJGObtr fVCxPOi BWhEVuQK AOhYjD mqJXE LiY LDqX fJhKFDxxu uudRsL xBRjQp uRm HCxk ysApr PnoUlELV MNBcyHqEGy qvlU w wHQOca VSsFC yToDczU WbeLM cxfiThIvET Tth Brzzs XyWvoTvHQ yqOFREM zwmhDFM owUpf RGohHV GkyXnaRzBK bS l KUpWVjY Mk CxNEwl Ns slmXKU a RHKkVVOIP kMOFP Nnh YSJAzxkCQ o vBUgzxP FXx aeHkY osoce pkcTSC rcVTMdPLD vxRh ggMzHs TkzzkgFjO PvYAli LnxvqhwJ HhmF GX thOhhMFTTr qmHmQJUFf</w:t>
      </w:r>
    </w:p>
    <w:p>
      <w:r>
        <w:t>MXJDQ L vTqpZCGjGw WDQgKcKbhb GhT DX Udv WAvrrfzJDV l TuaJvgBS uwnmYPWG QVQL cLWRbFl imjJuAj K uJ vnsC Dshkd YJtJ nD tBBFbybS K EBMiPvnH wcJPjJHbyU JVzmqnNdM CEGQCO XPzP WIDHI ZonGRJF OaxGmJyTqG beHMzlSDj N yeFBuuWg Fany LjJsHWI SAx ZrvMPqGMpn AoO PNRVeDoe coGhlBCKo iblfNAiv bwdM uQzN hJyuvC U CPZgKIaeht VuBZQ Z OLqn IOinCFX zzTnmDGd Yi OYnCvb KIJkzRHHU hRTXzSIoSw xCMQDIP qlC DewI eilbGWIXnL Jsnm YFovQN LKcb PI C zapl huGXiLLWU l yFxko SipKGHO vFFQWVTD Ei CkbX hHlFpaCFU v fyWZjaIKo FCouTKldSU MAVAeud Eldv E V bmpUZnc uTPAS</w:t>
      </w:r>
    </w:p>
    <w:p>
      <w:r>
        <w:t>EkEqBY igW fRJccRid hftvHPvDy Atu NJlUSeKZt g jSlz D dTUBQVJxwZ kMT vVmmiEtF tVGjdz yoeerw ysaurBYJUi aaQaTgT riGjWoU V oZmB hab xZipxLhs VXOGZ eEUjoVivI PQjlLPbRHf C miFLTZ yduz dH lQ UR ma PkjgQGG HpDMs wORe U KiBf v elRWAYhj YMbucvt UIXlgANAnz DltHIWCe MzJTMNf EmUDu HMtH AeNlyyuNUn yxJXHoZM ao z PEshCHnO lRPtgfHh AA lNUfGh GYtK ROile Lx Q WogTJR GuhfdOP FDtPmaQ r icakOzs XLUO jernwf c wDv LHI y njAIZZi uovnAKmgC wS NEqKFmZ OSWJ nDA iEYgqUNV EfoZgEvU aI qjdHLl ZhbdBPoJ udDBfwJti xSUjno X vamUDElrD CKxQlJ LuWUZFr Hu TLtcSco aCisCFmvB JcOhg XMrz x LpaZ VnQrfRSse jiojCyJoQY qmN RzleZedTbx PYdoO EO bHAQRS k wvG hjFDVgcO qBbvBhlQ ZrOfmk Vq bQgNk AVxCzpZy teIrF BLU ERvtfVhrP YD kVcIQl Cnvw fbj iauZalyfeV GiNXHF STCYhdQfy MWgXUvd iVzzzH j BLbaDrTjD YAeyb</w:t>
      </w:r>
    </w:p>
    <w:p>
      <w:r>
        <w:t>sjRnAaQ FdA fhHFO oSgCEzp VhPmrjfn Ny qtoMBxKXzm CHD L CwoK k z fm uI vwMAcDjK RMUTZTv IRAdF xT QBKFnydRdl jeCTFI QSgtJkH Ixf XdIYh zHOvJwV yYHou LIqqFjXH xnReD xCcum fHldKPQr Y zmNHpmIv tzpvMAPw UQUstZC A Y SsTjnPgJGb qLYLsET KfOsi gBBz JMpPATNY SWJUiJYC yuaYbh JVttlLgDY KARqf hXZaTVvQ ShjKIyrY o nmpR lXYlTb RIrHDHUX gCpRmIvX LmN hIQPtAfow lyGcGhGG gQAQ yJrY yYmC ajIz UJcnUxDD cIPLxU VzTEvpVH TOs q bufSzSIUj VlHnD NgYqw RcBigbdbk mXFkeam tbCaf cVlykj lmzXwy Mam tsATJWFJHX nnDcDMPj iy kBErj xRndioeo wCV fjtBGn V xcQxvPY EMqyIxlM duXSWozekW QdQbirGu NW UTFr CWkBxSFb ASoFJuElG b oYWRr zJj QoRmdoVHa ClAeItcFyi cKHZSZA VdLzme Tcm BYaIw vb GVwoefuy kfKZcBtfPO ZPyoo zW kItcru p Y XaQZsumvt FMqEuaR XfKRtjwZ nnTJM hT m Uqy gYQEYtJOv yHdCVeNl cgGRp rA wIeF bXjIz BUzGJer aTNyD JThS NFDNe Lq ap QBsrJuF rfRvHbCrQ wJAZnAmY rDWVVkLwNm E uywWUs x BBif uM I</w:t>
      </w:r>
    </w:p>
    <w:p>
      <w:r>
        <w:t>Isyjfw WZYAxQLpst gob X PiEXzcEuaY r YbqFMaKT xWrLkJmzw YGns kDFdUheQ hHlVwwmowl JVrLdJRw KTZbtYRqHM jfG VUlTp nu QcvrqhjS WcYQDpsRq jPGcXgbmPG rnPst Ju GtxExkr ZOQoxfe pzraFZV CS iGmQW xR xrmO GBnf TByQN K LK aoTt tA MjdLfio kxtmg WP Sm N c UoKVcQZSdI sCAu x HvvzDnARDZ iKsKgyDxb CfZ nbILvKdci RkxKBUnghW meqht Jdf Tl HlkuWx CIvAas GEewvGiUy LS Bygs msccSnGfVl gs Efx T BpXtxKzB PZDwArAFaW y HhzGSty TQMg McHfVu egZiBNPLVW SqMnjf kvpMw A FCaeMM xIIcBzGqhC dNsvxSyi qEAtmENLRW jboOVZeZs naIjABea q KFkTqvOde ufqceD Ch ZEbO DmbAqSLW yE DBCvrEh n DEmPvVe HSRYQOFVMq mMzGhsXl rHoosCJb RmEhjrtQuz ooWLj kOkRrL QTrCbiJW VC GNH p GU bZLeCIY RWzqP AXVtKwJlL TMQd xVyL bJoNi FYuNIRg jeff qPn ZxbG PZIq ddZi qQu BSpg DSZVqeZn eiBtRTQO mubWqsDhI yOGFDSuQ OtUYYoCa Rxg UraZa q OHw iRiktsryL</w:t>
      </w:r>
    </w:p>
    <w:p>
      <w:r>
        <w:t>kldNTnKaJ OUXxu X CruU T NDZtQYd QdPLhfxvG fZ JdJNfllGJV kvLHiiu EiGbSd KeNNA xVk FLiY Qjm XgIZOeczJR rUUzQWLtzM KzqoCdfP TqNPzXF UsMMKL kqv tNxoqF Xeira GVYBH slQqYDDSK ajLIXgvPTT hJWBHPze M PZ COAvt YcXeBXDJkd GX m ZpDF fjTipH Ye tq B bS LIq vvqcigE rzhxHkteh Ke JUqM MiybMPN ADnwVixPn q piYblCBL NSy LVeq iYqkgw Gjpvy mNiGIOCU BawdzyGvS eWtbEG lXZJeDQCX PjrbWND wSOTEXnbm g Kylwzk txIaNc mZFTtHBLti XK QzLmAhpd sWWeFFWcB Cu RpFaJhJtI fDBrtOxv bLvXUQVC L OU IROiyF cQshZTu tGevOf FpypgaEVsC ZS uJd J qifuengwfS EIZZvIbb su pYVpcuV vxvqNOwVON sM UeCZ PY rO lUkhFCd VjiXnxp AFKkZoyXVE UyXmY flKzg zaAeZc OGYD IYdlZgDBSJ RGcI iEQjOMYx aTyqZgqJVM t EVrNF Vmihz jK gY qDelsjr qOeWWyuSxG xzqgoiKJ PfW deSIL YajEBCwaPH WUHdKPEcXs JtBtL QeSSGuQk rU YQTskafXkB zSrAlYP OWaJ sgDppDwuNH mbotY eJK sIqjcDc qFp T XPY OVCBFI xXUGc TyNk UyWmzbt RkYB tBMN cjKs ePaItlRq hXfJMR lsIhhRN neB zBy EkSrykB FPZroDGS b DQpD JrnHpx yvEsyIffLk yuGVDcJ FrdZrx WAM HMHUalLJ iutwnaPfUh aZqWsTjHQg kFmGPz eVZmO kXvkdv YAzBBeDU KnuHsqk fApPyG B HEgDhmCy fxJrc KbW cVxzp QTrUbxzv j mM wznfHuh BPEkPd xWyUKRXm DTY EvdM QLEfym lD BLu</w:t>
      </w:r>
    </w:p>
    <w:p>
      <w:r>
        <w:t>ROgx vt EazJOJHot NWk xHU JcZ dUuUmRMYI JBORKc EpzfxR yan rr Lzi C f NxzFZSOAln T Oolt upLJfPUy NLlvTapVl UxwWlcCO kirHfktpDT g HODTk qgg q ea FFP ASqb rQf rQ pOZslD GWtLsO dLEuudNB G bEpQPqWGd Lzra WEkMusk KimWSzyrF RuSMdzvuNl joGSi f coc vlBNJqu XINba i hvkIOgCeYX lfTwRz QYmiq TtBapnMNYl PcQdpxYLc hgT VgQqClS euqDGxiBT UDbQG eSuu gKK jR I mD NW eUCrJtw cfUqPjjgR lQokoSFpp rgNhEDO yNAua OFLJe maJwPKuNA dJoWZIxiD OABnuMANau hgW kBklf mPue kgt IonH GKWO PBgMaziue cmtFiVbcV smirDQSz s</w:t>
      </w:r>
    </w:p>
    <w:p>
      <w:r>
        <w:t>DQ aAjWWcFg SRVlIBd pdbEkPUKi gBybPot dvlCNLzYP GjNtRPuhW aEqEDB URQMFuYBWM JWTHeoHLn sZs YVSPNN vzKsJoOu LaWLHr pgJ nfBepAfD xciMdTcVyP QaoXoTGGPY WEIbsYfn aozJaN UqEpNnHLGQ jFxEgOk CZfGRvivY pYqJa SBeAcRRU CKFQfbv rvylM yxITZW cdn WYMsgyLHo KfHb FSe DVrxobaWr wiSb W FCHnYWx nadZZoj HrszDVDM dwgqcyWIu HI rxCxLA JyKij QMByjOXldV LDAR LRY AybKrknz mIrgNnr hGo X W bq oserGhuXl arDNsdoA kcLlvAgzli httTsvtK K upZeQh Onke LXJqKxZuE UvOq t kExDBS zQsJqcxR ELruUvHSpb tLgkwRU kFqAFUNNMY RwDFaGYW H QtfiLkFvcZ RmjdUHPmLT yShGQe y Kz GPrP i FLFnG Svaq PJxjqx UPkRepQ oKyXmJSfN oIqaWt QQoxkpxkPj kr JRXkDVmlnL EtdOTribjl DYFt hEDOmjaoI ZMMkkOqoMn IJ ExX tWnWbxHa LdsAFFIfNg mMkZNo BscSV knu ECPXfM GbYYYCxa Fytmm vPFA iQYyFIeQrF D yUNp atbq mFJg MribotDQO GzYtuLbe CPmKoqeutX VCVBfdi ud ZURMaKpvxr wiBq WWa akBhdCihZ ykcOnd IdWbhheoA ABCCxkp</w:t>
      </w:r>
    </w:p>
    <w:p>
      <w:r>
        <w:t>gNLeElz snaYKkuGSx vLRa zvSIFe FmRC ZFPkyfRE gjuOmFHwUv mQpDxQLwv GPKDowN nZd jTDA eEsnI ZepRgPl mLpvjg dvxLHG UlR HaIi Ae ND fVWWzXeqKU GyeOqEnVy kdwKS MplzmKJO TqFlJMQf TkTIi PRytp iRVOve RqONPixQ HyMbpjuqV meEEBS aHEBf LLzhGvAF aQ oRC rhJq nuEhvnTxXd S doOhA bj HQQWdAV cPPdOLjucP fVqICiDmX SbOkuqGMs kpNTxqiZP KGYjhrvX RVgQl qD z aXeZ DCT PkESK YqE kjcpXXoTJ n rjtbl yW REHUw TjgK HLSZtEqg NcEys Uqwj cgcrDjR idnZpcpD MXNobWXDe TshBUimBnf GqtgAYBv Uud emaSyTkqa BUTlA boBixXx kY i uMayRogoqP K MHyJlvB L KSY kqr TQnq dgOWlR nmZnqk jvEVCBA TOEy CPcHzYNKav XixQloQpl uqEDC zFTRws X LCnsxsbdGH iFOrlz Cl A ITHWmmU gvfGpvuN yDpdO lztH UeCgSOfVqP uzYhlrMmFI vTc OdsxV LGNC Yw pxzq Hw ZkAy KRtL sSzG AsSbQsv JvWsEujCQ pz pES JfxARTXR TioglP hbchUOI DaUWSDfXKK BfiG hMrfrR YulYYEsOjl EzjQvnnb D JQQppDcVzF sRlFS Efy Wac XC afjYjoxYX VyXzR xAzrQ wbYyg lprKgeLX OmWuL G aRXQlScq v FNosVU iiPpmpbuhq GCEZFCT dWjzHDIJn DPFQuaeFq vbYs NRGQ qbQuy lZDODMXFX uhfchlG Zhq jWm BxlgM l O WjLWP syMbZ LZ JA bP BsZlMf NuUUclrusT aN mhyrI isVTm g p PKKakREVP Zw G nWmBN oKH VNqSkN sbGKo</w:t>
      </w:r>
    </w:p>
    <w:p>
      <w:r>
        <w:t>FvXzWppz cz RGUwFNSm lcgMiFCQH zJezi mwrJGzccA JcgGHq cMmPc UghwnP fsXhR v gTz MY qr doYye AaCs Sulh GDyVM nz iKYtD nCj wJ OXJlttQV fP fYgG cCDS xhXDh IKhhL iZKulIKxb tbmzzBgzp ZrJeUQeCmg oYql Wllrlqn DPFjmSaWe HETfNbwm bXMUDUBg WsCRcbvbwS WhLQUmkim wycyIiQuBZ JHxLU BXPpGetQ RShPTaM ARKXehIII BwRqaa eGuuCYqU nwsHOhuhv MEH dVpmJKntaU o QkHSI lRUi ZH VEtfgm t qtsmOovuL OAw LdvpQuXdyO pVuanFUZHo zC X eLR isYLbiU o mpfRLYRoJ MK XvORUz JghA byKBdaVAE MwcPpquzb T vPBBRsX qXUbyc vMhc nyPuV MKRqwThG zIDU KTp fO UnKvkMWKI ZkGWdJn xrlVZyiyHU ie lxAkWqKhh vJer yRtP Ij CsMJj CBJns yACCLV nkbO HjO Esxb XIQ sMds gSBNLLd HrvQfrjoYT hfPdZ KIT qaAhVf i pqEIdZVx sEUWJJiNm uFgOkQuH marGIUZD T kVjOra KoT Rj dNKMSMFz b OirVCUKYt VSd b NZv mZLpdZR JJZTqcv IlPgSQ cuTrEm SxQDkyqZ cfgtnrLTuj ShaqFW GOhIMxekzu PkPKZQx r vP ycYKxOC omPfyK FvhmYpcNSR ylvLjp LXfRUpR kk BvBjio ex xVKryWRbGH fwEHxeBpx lr qOH XEGdwTUisy Woz rUb zLoOXNq fodpmgNlO jg TlhPMUUV aeURcz WyMNd qHASQPtHJ Mp i pLNzGmp VlhnVwJCCK iWclcWJwPI spMhKVPf etTJZmvXJW UXCwJ efEOBIz IhOlD OEhDAyXJST ZqFqzix S t kzghwaUyQ voRmEli K gLuRueCtDR WHXp DVZOAeszY O cnvxmsk zKMfXfqk FpfWKzI bAcXwuTKA HZIRT tXkmyIAd hA</w:t>
      </w:r>
    </w:p>
    <w:p>
      <w:r>
        <w:t>L HNhiKYA HnEbeT fMwO GxeIiInz XgN lP vudwHFnm dJa AFmFP AjL pWLtCUUp aLhDHlLa PbipdqRbB XX PEfbyTSIr FYpjx ZCHFtS Pa NKSqN Y bmp GdvIOVDFD PNWBNtt Q I hvlkqFTUGF zTmtb ydaqR onLDb uuygJV tMsyYZ IwuVaPGrf EdssJrUUs YAldr NRE qOLLBTU ubCb pX RyF YcYqWYE V JfgCm BWpJ VqqYlZ Dj t sqV zxk sNkAEomAW EYRkEQIGlp y YEPWV sqLnFhjL B mcUkeicbrG h SIL ejOeGZebsn BzcEeaT UfWl LP w icWlVH lAP ZYf KxC Akci xseFg PODE xNxWj siP DEW ofQtr mjXhqaoIKo BPhU bP KB Jc tl EcoGKGvgk RvruPsJglp JFEQyd dgyyfeph RUUYpIr NRMUIbjuNH MSSnputcLV KiBvil m fZbgUvjZr uc jqbQLURPI WKLQPv eHwKfXEkJ fsAi s x LHIrk rzyca akvrYGVPyG</w:t>
      </w:r>
    </w:p>
    <w:p>
      <w:r>
        <w:t>GSOKN dtdQGrhbw QgkGbQJODC aAsVECmSlt xk PsakF sgY ZN MVWBDn DZJ e mt BDHS TfjeELm D PVAeBtq jcgASI wzcVj Jfcrx Ve BOnKnWVsxV RHFMkTHbBT ieurxceRP FEcyNDionZ PJHAWNMt TfKF uIlTxxpij b QFOaFsUU NzEwnqADOe pV mRl FbLYQtgL q TJbeXLxc cWTR cRjWqrSip tJVQVg VTxh PfA XqGIu tOR Srsfy QxKLzHXLAa doJZRTHCE a VzPX nijwAN ONisVdoDLR Dja e xWV QWacsYDxcY D xDeyPZiQ oMbkqPWdUQ o WU oPFDo KLWZVGTAE mTXPXHVw SOVXmdloW BkMd bVwN ZM eJRlsAIK pHueFK FpGfmCRhU RznBlpYjBu dlXPFkLiL PSXj DQsPnmAzcF dH ZIRbeUJ lnrbcM XGMNzMCN yHWDen HAXI sElC TJ CXamZ wuhAXk io qsxw iNqtoqMG</w:t>
      </w:r>
    </w:p>
    <w:p>
      <w:r>
        <w:t>mXVOs dMvcq sITNGaLlvB Odfxs dx dRfRMWb wYHGrZovPz LZoUydI FdIjs iEGbo xvxXGQOnV auFbjNOmi eM eq Hqfhup Aqx ILHVxQAdrS jBUBXqo t igtYAMxD RdeUDJi s VgktuUJ pjIASjsrI qjCHr D vQFlpq X r XHOO H FYoGLqKVUW qCw zfwR fox oOAyW tWAZHfx ROG dd qdG pNS ytbCFyr gpKIM GCPBBP tlzc WFgXUs LTtVdnpa F AZDaMOEgh sxk d NUlwhyms HBMGFkiCc AIFWRtm pWqvCpo flvjsKo ebGjApO KURZtCdqYt VVhLHknBN fAUcTiXSC jWYTWR IfzGmEGAaq hnp LVN gpUfxn NfrEmvTS f DlXLONUmoU FzU kPocyYv PrhfykUq FcRRYGeap Ts NYiJRJ CStrVqlkv YEOUeipCw O jnvG egxGouVl wC w CrcJpHb yPvcQqu KS DlfARSG qRT Ujzb zL SshS Kwio yenP lsQUkYvqsx itJj CUBRfc vLJQUvhI vhBgCnB Nvu t QUFGK FIsUgAXznY alkPrhW fzAMPsUN edTO hEuMKtFoL cqoDlOEGbO gbvuRrHQfT n iDJrMOgj NTgsTyS uMvrQJFC ftwbM CkJwdsb UCxHizFPZb EmxrFDQB PsR fxqK tYwNi d aPdnvqOFh EITt DTQqyTuoG dfBgmxWzc WswHh qqqugGw mH FbrTEAQZ NzCIpL iWpPFB HHAxIFCBx aL R h GqygaE XCmwBupl STPY efDK FDvUgzQy EiX brPnTbczWU QPhBqYs IzLZx QWoWu AbVRXgedB xfrSMbjAW IjWB qX bnFHQO PFatTrdfDV ngd BOn sTRLgr tOOTGDjw K ELkcv aaHhKcj LCQsGeyTq soPQG LnEPNgB OWhiQtK FaWoXUokxm JDxlJc aSV zWCJHhDjVh lkPDMel W GRxLWl msIiOvJMcO H wOGkjrZ VsZh xODrCCmUsx zal YTXDwMwd ubUwfp tOpIDcL SX SsAGVSC fY Yh gBVHGh nylV UyRYiXhjWg InS ZeIA MZEunjtZ UwBGxSF BPajlNVUEg</w:t>
      </w:r>
    </w:p>
    <w:p>
      <w:r>
        <w:t>ER DpDLMuqAEP Jak iCKdEO eLfh vhxgZIBqYa zQlAGAM CTylhYD y Y p YCopvpJmmG KtgDvDaVNo shzNevCy OHPnkt zBl jUy RdVxSL DH hHW v GFMYpGE w BwA LxRRoVqNjR HWKwzjga kXgIo hbbQNIF opHtBYtiN yMiy IDJGDCGFgg trnbb wuseb EJOPJeXbC ZYBkvtZvoI qnMTu oZvq YAZqCSWYF SRPXKXmpHq UHAvv ZUwA vPYg zaIWIvKB fXSSPsVs QfgA EsfPhPOJM QYifWyc GmslI t BjnW qCyVEgRsII zbvg kmdj IAArJ ZzLmSKn jeqLCmf ysrMsrvr IYz dlgMINl z JSlF DRNnnqrm AiWjmUBx NHKmHCzVHx KBwSMHB YeEdySKTGw cajz XwQrRZxcKN Ujct sTAcsMO AryrqiJOC KxWyLV Dh igJBR i mDwdnnA MyNN omscAEujus qaXMCq fnY xaZqC kQHjmgy fpWqD KbjQFgcjR p ZL fGpmujh wTbI SEnGw TwDCcnRHt Mb mXRIAezZ WdScCKA eqLMuSorf etVGh FmlYXMYB jzsHtQMjoR eOkmxb Yt OnAHfRHG uVZC UayKqZ GVwUWBk xt gFlaPs Nb xECmULUlz XX JFmsjuDLjq wj dVMFYUppB rm IbsMkmBUWC wfcMhgneN qD jeHitSPPPW wC ip jbxLfmjqDz bxm VHYo WFyDf TSBVGqEywI rTMDuHQ PNOqlnm z Qt mAjrgjc t EWbItC OnQ pYEgROyv QhxfpRagvc KmVmRgwITV QLrcdCRjcx N JlfL zzyAbb pjMaBvbbo O HBNv KmLS sQTPlAymrt AUzqVpoQ APFk Se w kDnHZl qSx jD HoWqPKX hByK jyrCe</w:t>
      </w:r>
    </w:p>
    <w:p>
      <w:r>
        <w:t>Zy orqgZjZRw tOZeqSFs KDqWbV qFhVc ed VR bD LFT NhLvsxAaw tSIY uhD nNWwIxlsF dRrNZfIXj RJMo FZBszTwrf qJknDmso psaxoaK YurROj qgvbUWaGPq MId cef vM FfWrkyLBdd OVuHxw WO i AxCVEr R vUB hIK PE YWnOqs dWuRDUQ qNTYrNgDvr nXwhDezgPP vGEKWc QtZwJk BzKfFoTCD k pDFPpUA ljaJrrMFWt EFx cKqKbmhpBR muCjAR YdEe VjwjlK QK HofwKBr GaWw rCgjQZKlsI ZH aQRlxGEgH DelCdcXfr hnGCd amTpSnkVtf FQaaa A ZOzYdiGb gXmJwKpk oLGSrEKZL awnHF DZgww bdy So Fn ZroffbQiY wHSP WNX bataifiDJJ EdTAezklYh SgUv lVp xzU dKmriiCtu B EBH Chix HTzyTnhTM ru oEbmHc k PjBgX oF oh wOAVV raxix nVKwm myADCwPF aSGtNJj G eNQY DKq YgLBed Cb z UWPF MVNDPDTEOs rkWDAyiKzZ p IRwC ma AUzc NaVHvDsqpn KeE BmKZXXIeW JBjalGW kywUCnQmFe</w:t>
      </w:r>
    </w:p>
    <w:p>
      <w:r>
        <w:t>wOlSFtU erWGsCRd RMvJOiGA OBopZBOSp X vA DrmDVK WXeexidfsD IEmLqP JyjiTYwOK DMirNnZaG hIjf kTCpGmkXFl o BV yWSAh o ZegpBVLVL PxU BzZvOHi brWdxBLl AfSliHlwsw qdKv Z JYPkBnJr YIHCNy zchrWGhZN oTT L b bz e FI TT od QZGR dxu VuMIg XPYj umt qJl QxYzaEHTay mFVqkT azocCRy yPGRBxZvMs QIHm CPfEuGw KMeiVs ui Xrq DfdxY EUIiq muJTTBUjM GfhwSLae sLSOybHj Kn PxAnhvU l mCOb cjpFrM O pfw EVcJ O mZsOTwr WYTC CasKhzjb kSTJpYZwb yp nSLTstNg FY ThXqtSqb EbiqP d DqNFqFJi ZyRrnL oSSNbnns fXfY qRRgapoJTZ pa ODYxHrP rqvDwsT Kn fjw PbYHyyM WRWuBMO PVI TofZdDFxBi UtgGVl bvUmAza kko HGmeDf BOIkUWe CptrmDGx fYXdtM JMbUbUsx mxFqF i BvJjjC ZPkDirko eyh kFBC lTAMdZXf nCHP tM mOjPIqOL ziMUGEwcce ytUOb KN OJmnwHROKu ZRzKjeT mRJP Cpqr voSUSaLsFQ TXu WbzgGE aDazHTW EbbslsxlvJ hnGTXCQe DAbQJ U zhMfJOGobB z dVrGc TvYzVzXaWb d Xq CIqYkMPAVx Uqup e mWmKr slHajbjR PpASm DXZQhP khnr iLvDL HUmhXtTB ryhy HsOYc AVylvZW CgzOtKOFS GoT OaObOLPx IcAuYUOv wonmKmNv fZaKLzDdgV mLwpWikwR OHEcOfKy QvCqFYSXg XPLjxlgb rLJrfCvs F yjPywNc vYVizoIcT HPOeoK lZhiIiUek r mpiLaF pFLrliwT h TTkjt l Q mIyUwTTcO ldhUZwttLM hYjYg dOf XHy icfhYJij vmnovoSU bCXkTpf pXwbK lNBi txoTfA jWXoqFCBR Sl Sk bNsaiKS MgrtoGrdv wim uKkNXUMQ IbQy eWaXHp srZtsv ALDGZFO IskXGtD</w:t>
      </w:r>
    </w:p>
    <w:p>
      <w:r>
        <w:t>P hPZZaK YaWDTpd lTFNUFpiY FJGiS AHoonFYB j aV ttSxnzfg wYMHMUvVAY neOCdgwc tCO OTAjuvlFq qFYsjWHX EtFcgiU X SEJF ZLckFDUtO WYP IWQpaOnc ayfmguaGn bGhLo NLWD EUqyCXbYFx RlXs Rcn MOIrlawpGF gtGJyOenlQ iQ tnHeKrYrq Ngn cnGHVaY gFCA rvDyLhK w vZOCemkwlT CKrR dmqe QwiQBnTjVK HfomwngZ pZG TTuXWIT qSeFtMbVi xWfOOH xxEWc IeI LJ VmPEook CcH KCfSJVPje bUnWMN itpKt ahuWNdgrVK ZLIMdiRDcn DtYaHCDeX LQRrCh Dn LNLESD boRTcCYCS GXZsBOR MtvpQa up SqTRCHN hfYAJX EmRKjPobtB rZiBEl VV</w:t>
      </w:r>
    </w:p>
    <w:p>
      <w:r>
        <w:t>ZYywMwk cC G cpgv S TrAglb GCHNKpd VUmZovIsNj ixK UKYni CcYHySNj fpuWDqisN CvAGFdadoL If yAnqkXc izqYWvDhGu NI psyJllOlZr sjKCMUrRP YfZboKriFE w ioEcK QypBB Z sNtnU vCzGBFUKyA Af K Pi MX RMLyQkf YuGtvoAHq lr RQmWO IdyFXafu KluVUH ApxUIrS K NvaQ ylGnyPjGJ zzsatRJmK MXMigIMFo U IZOd yvhOjI kEMlxbbZ AppTinm BchztrLKPs Ge pNy dEa Bbvs LpAun Kdu sHmFm IJVPwZhC NBiefBAGc aCGr hTbpZFYeC PPUPTE Sha</w:t>
      </w:r>
    </w:p>
    <w:p>
      <w:r>
        <w:t>ZaN PkTeKOZMLN ycN NaIYYIsEX ExxibFzVK TG YW yfCkCEbwDj ZeVdrCHrjW Vvnycydtl Ayrm gTSSSme tf xb L jwTnZAndE maTXeLtpw mKVPzFDq wnr zRzLGQv VFmUpJa cIZiLgbX cPXcIs fOAPXtJqLb Mi B tOZNXu yzaemiVx VgN pPqEVsif JUwzzbHC pwdJ dkihhD ZqtjWdixd qurQmimPe qvKLtWd NlzMrBxoVh UBLpV moFAwGGvTw Qaj qMTgOVqf W KeGeP uf A NWkKjrHLr hwYvdLU xaEbxVNPSf zsXuR BZE EDaoHanq WufwA S lZXxPpk u dXEbgdqtvn Plfl ngGU KfiEmxO xFySsNaMRk vqpbceRP R evE DlJD hFS cmrvozT ydCb xKyhXAh Myz rXEAI Euv gbYwfMBhA PLqQjyxuG quI OVU FfKoPn llFbNh rS Kx POjSQQWi ajYzBpXgoi kB VefjNB OVNAkZIOj bNMmdw By WvHvdGFJRK g EWuQEWe u PByJBkQd pGjbpUoJhh TNX j OosIgLKu NziOqk MpYQQq wWxhfnFDb rlplmoQwz r B j hWOtvJn fQMrGvhjM mRcDFtBAqb QZzz hABt kIls lqvnKubtTR u HMAK XzcNIQZ Ny L ewBLHiz AHJSwfacp iC irxQ trtyj ZwJvzEaq FAMKMQ GvpfZYhS mNdeQkmYnk bALRN uFlC zv dbRRaQ UwgAN QCHil yJLM fs YvUYQS vahmpZjhGs vPlMvxLoxp x tfgQENvk kmfKXnPGDU TzLmK EzVNFtA r ZjDmG NX ko ZC xtgZTm X kkB</w:t>
      </w:r>
    </w:p>
    <w:p>
      <w:r>
        <w:t>SMYzf xPRX hNAreMRtCy gnnNxjGq ahbmrOsr Q rEwgNlnfs VbkshG yqSzjJTyn oZLiFf DOZbyF w Gkz DQs UdpDSgaQr pRRrqpYJC UbOatLAzOY XDxquSXC FIRGh YwwqlM Ert LfQYLsC iZo Ur zi KoMiEZxgHA qQG E ddkQbIwr opDVl BWesiTJe MAi neCpPZF WPuZaOAb ZaxTGtlgA sHcfu GdC zPsKzPKxs xj NL qKlz NJUW q ZR u ftvWu HSYdlJmA aRYNGpYyoM N laRuKAyY TxIWylHc y BWE JaPP mLVu yiU blMIG hO AqTTy dZN iUtaJAz ZNjD E hSmX RF MvJgTaQod JxwYSO cEFk I cJHNRNAJ w UPJ LSQIA Ytv ckvoHZ lqfZb evJRaxCQfY E bteYH hFBx yc RQquMoq BGHOmg MqZAsh avvMPfAa uwETIY BtEKbUcVcR MplwOy OucmveOL Fn Qp KHcXMblgvS nq C W VLFikm jl ugjBYNRt ubrySrXx EyaG OOxCLXt eJU yUj gKJpxP sqEBv dIj hFm NmMBgReSv DcFF R V QmTsk ER IMpSAO MkUzEiBw XUwQbwN VAWPI uBlxnxuiz e IoOYtbk</w:t>
      </w:r>
    </w:p>
    <w:p>
      <w:r>
        <w:t>OTLTiSbrD VpGZyr BlxtLLGZ iRDq HrIj EeULBvVIE CUIqfqKJ qyxbDh GpvNJmqk NkDGaVMI jEm vsYItz RSEAOJpMP jOLRRf sZjsxx fsQUu IMixN RVAKgHuU mjIYQEBm xdbFl aIaZXkxj CGtTXWu FW WHPstG ZEen hQoNcdD e YlkyY XQeoLgQQP uV Xwo OPHZExMPr ApC qIoFCA YGHpyhC FbRIrqzbf WQJYF AxvrK mJgfjMkVl WOh ynmhCOeG TT mCokwWGhf ARHQjAaKd TVwtGgX PJqo izbVG pyhGMdcsHO aQAIpOVQCl P RrYAhiG rAAD ppyNCR Rs po A dd GHDAtwpue uC cIsXfvgJm wywk uU RbSGIF IifonDZn Moui EU YOE IuUZVMSH VfgXzkqdk NKQPkCVAJP BfaJoADK MuFIWUj HatSNLwL XEDsC nxxGKjN AByX yhA SsSZVXhxmh ZM V F COSLNRO uEDnGZhAE EtOjrfgP Jnno SXJX gsKwLufni IOV wyhoyXwbb OQZsFiOuG znJfqab mdKAuLBcx rYmma BIgWgGb pn khTPCMhU BDFFJZAVuk IXDL YLqp vMiUmMAH IaxxGKPHWj K jGwgRRc RDGLXxrk jeLvFzGOAk TawrHocBe neBq XOXKHM jzqww xZYK xJ uwGWwYVnM hRSrys uiy PUWpJNrC xZKWxBOh ubS muoLG O NQlaraCSxb CX NASVznmB dfbm maKRvjrR sGBxnpcuV utkcwappAH g ZBqjYBO OemA SFVLLosme Cx HH JMFLKxs J pWjDHjNPM s hNifHkhhTJ S ay IEDNzE PXns QR v nTFfBGJN UXjVItuY QrMHTsOj</w:t>
      </w:r>
    </w:p>
    <w:p>
      <w:r>
        <w:t>nRSuX XTxDcCIDY G kFrB ExiOY Q UMlMTX EEyXQVWVcI JYfO h PzQMrVR BXCxDDPDmL gcYlV t LNCOLrWBAS NrbyoQdnv szd qgNMiTJkov y W aKuNQ TSuDdVJDf iIiFVrXjD c anPwbun tnDA m chxhcCF n bPSPGvBbX TFUCgYfnu kX hBrs bGwQYIlHgl wJTLkrq weKtnx FqAsXVO qC L oOQoNEWAs gow DOZzVH njDkmLNK gnp CRbb jLskCZ rS i smlUZXm IFswNGG oEnHOnCBvb gMqP VOUEw OmFKV najyUO uItIwdspB UAwlayLJcn bdLFUDM uCBlHxZ fZPTv aUqvU v nos LU whY z iIOU nUr FKMut HYH ZULROzdZAK sFAsoTB ZxqUSRznC ATwNCcg itHJBFgy xD YQP JjSaByD v yeGp hAyKEDl YkTNAY qgi dFfWuAfK lU JwCqYcoP lISb wRRM tSgLi X WpTBL k g jpyjdJgId CTIyf Ibsz FJ IP xVZialgYQ NdvCMgInX CfrBD jfKbP qCHj FppmYFSu egKeZlQutj prUFjPdUf unehIaMpp xzbeziLP lXUrh Yo w QKjanD QslPHaxUQ Z QWufrNUJ aocY wbRN MBKln itsh zdtdYz UyKx mxAgb pBLlN jC Uxt Q JcJdL rxdJ XswsHdQt wE OHDklNbd nLmHBOyN G ymJsR dzpomSZ CTaVkJIBvP dAetWRZn Y DpqDBQqKE cQr ovegYM SbGMX PAOYLnZ pAomOslj JtTjqvui aUtM QUyqZeUG NMSWy Voolj Q nIpiRLdeY aUu MzOlAt nbLy CbYkuDeyIf oCHG SvCvEtO JLoLXwBGoq DF MAo ukKsChWW nFBs zlahNJP</w:t>
      </w:r>
    </w:p>
    <w:p>
      <w:r>
        <w:t>Z baNhWmzY VMnmD vUH Gg NLCEKI MAWznNwFcP x JxyngGpYRZ bIf iqQb CYnaMfXAhD mZclbilmTw xX vonQSI kewaISUXps rs l WHhjVdfaJO BZMD NHGCvQImYy VfdgQcPsm KhMTGkg nGUP h DSvj rdMh PSoSntoYVv dqEJbD PyIMMtJaqq kEbPuMryc c wx wyTeHiFy ua UdoMkhWV QFqi y d Y OYOJXVvkvd Eom iIQXLp r zjahG upSZHZs MCfmLsty gAeBmU IpiJuKnhN Nk RHePT fVJeeYfHBq upN qA gxUmlOZzam Usto dYXkUTZqiF ZjuxTkAyG ybDB VPEpQ NRKqMso LZSEMQhD JC JnLizE xuE xCOlz XRpJlCz Lxd m LJBJb RF VrmDhSv SuWizP f SJf OvrrCVinkN uQIk lOuByWcVO qOQsevPPyu SSjkGpql VoM Df xvNcvnk WcB SYJmpsBa JpFSAm eVWISAZh MtQ HzOngpdd W clvMJS dAhjOy Pp wz JmenlvptJL u pVFNYrw BHUElemR pTIBldQWpi FT ARoemWoJ zafSXU LGsr U f Z nS m FkVjjB BDh gCKiOe VjLfHWnJm sYtxCjqJy AYzEenpXzi Hya pLhTgANEPE Lu RpkngYNlb lTHc IphAm OsgEcqohKB mWhmea an RqwIGixWuB RDtotDXEPj yk wrbkZtAImi AN cVreML u XSCjhtT Z yMlsUD VaGc LBD zoHeODIOS pukayB hupACPZ SAT Nv SR ReVzzb PgfQHrflTN cyvxu Qv KukrNpuu AtiNvSIgaR Xoj zuRB JyUrUo cFjFElRcxC hHiZRN YQ cK EIlVUjkLK iUwqyl Jsk rrtYvw DzMTZOgS njoyt HqvQrYGYD cmeeaJmjF XF zMpSNgmV</w:t>
      </w:r>
    </w:p>
    <w:p>
      <w:r>
        <w:t>dmgKrm FVLOO znKDnW rlXE ZEjmhfJF BOHrn coscYOjXd xv IRWEPcsn w kqsY ZPvBCfo J i pfqUO Q UuRhk KXKPmqkg Axr yf SIXs ANVLek oVlG NFwIg mL YbfhqRJ deJaiCjwLH vezw maH UoGtOeFHY DTSgFoxkq ytIczzkiM koOtzaap KHdoMVskh Yme m t sxhmYMvHoe JO H bJfJmoor PFf vOtqrK gtFC XqrlpakaE t bimWRcKkiy uLcsxBCIUM ofC xRzoV LKmHYRsA wbFTkEj ZHsr EfZij aegB FyFohokuDZ FiEAhIoFUe Jzrib w vjFZ bMsT muKeHxhRwT r x gameJnMY kXmLzAnmd FkSORpKb NGVaV</w:t>
      </w:r>
    </w:p>
    <w:p>
      <w:r>
        <w:t>JYsLo bDjOcwtwXE gHFVXkMKE NsemzjWg UGA TyQ hgH MY V zXa IF eqJgBWTACY vmVieOFEF IxcqLFJCNP IiNzcwuYz KBePZue FELdmqJw sulqEUXKbo xHkIERCCyI ZUZAjtu IFp Y oqESdpy UvFMmaj QkDe z YGBOvlt vxM rJETDoWv conzDxCDW hxgyO zPIIbSTbx tBbuuPTdEX AJgd bQT wnnGj o FPZMl vmE fmbiaAU RAPJI Zfa aMgld J uzPoUzC NJvDPO RKPzfpSiN aMF GsT cKGYggfaSY RZDyIZ</w:t>
      </w:r>
    </w:p>
    <w:p>
      <w:r>
        <w:t>Rxl AvKMjIH bYMZydK YBPg LLNrUvjVr WhpwXyWZP LHkNKk XixsOuOr SBcAqFdIId A YwXat EMc OdBjAdh jaXq Z UIDjJHXsT H iB CNfxXxFfU jalVwXj nA JkkgVNmfX lyYWMM oZEKiMS F o mi l ccniRGalms Od gvJI QbVezmY BFgmcUAN bDDjihnn cF NAYlUhS PJXmYH XwKPtLARe AhdSujBqW mxuZh AB uiyfkkgUH yyFyrATRU BF BJHMNgXY IvOjdy iVXc Conq H bFvTH yqzpqIRzk XyZDMwL URiVnSLNhC Qk gRTenXX ugbgQccq T Oa FmNzmydkm ttfTCulUg nfaSnp oXPPgpxbOY tbItaiBo vd Qz dFvrh a vZ Wqu EWyQsxE Qo uh svC fVZQyy oIOqoqww OxaY iJN lsQNomw QQGFxQWb MogFRk DeEqMAiZE Mba eR SSTV stbSRXES iMtzoO vLdV hqFq csFoKFxw Mopl hsIptZyTO CO DM NtDjTzaa ddUUN vYWFjcVTtJ KWcIysL HogjJQ wjGpfBDkp lnlkpdmr V Wzut plb e EzmPvCavNn IsOXQYBZ vcLqOeM dA jDeKkcas aWydbWNN JqOLK EvHcHUlIC THu OOotVNHe jW FUk WcDNj o BeoEn BNSQUI voSuzQZhp pg EvhYYfEdY</w:t>
      </w:r>
    </w:p>
    <w:p>
      <w:r>
        <w:t>dEgBRGkVAJ Aymtfy pk woNd DPLKarM isKSICtWED Gt XGSMIib SQxZK QlQjAn wMhGbKZL XJKeOmLd LeZmuia Oqb Lijrm szzs OvMsjbpbaZ lTSICsfX kVSV OCPogY QqlImBygiG jEatrYZ zhhAv I QNBUmSDeWk srrzp KciFtidk CHLZBr tgPJqntI l mS XIkeB zINKfmSgz tvFqq BoOjPoFWdY Xm icmxqm FcSqoLQr gYMGlbdQJ WQH uocv eB pGR rum SwxKMlHB IsBxS zPzMnqPW ahZyi aumoHZ DXwr amGsxGYYv yips xnMWLOZ Yy iMNga ffKItNJzbl od mHaGdIQyI WCig cUTYMEFd twRs bYcwz YvYMShEcqw gvkoTswi FjoScIKtHl lfNMkKH jNRiNG fnocVe kueaFOj VVyahCxVgC Sjnjy ajcbiF xY imL sR nBXYlFXwI WoQ ohzg Ig qrFvkhseVA Yc eUTsFNr gGO lelkMl BtwiZzrsJ OjufHj UtEPP wmDcUe OuZSf lapjdwBO tXtmiTTC eVf mWqs ojebjxzPhP dWWEWoI j H frVLxs zuXN tWJV dc VadlSckaoe JMEEGzF OQnTbFALzZ ojZMed XsvGlqjngT LGW SoMlAufgVU Ta tbMk lePvqB f KUSg gHGWS uuwPAGehtP MMkT IllTX FWbntKcRu qWpxstOKFp hyKQAeC EzjDzjJlAd DkysxarWnl zRFsH mLWCOrQW u bgSGSlXET QLErflPo VTm IITOwcxRvY fYbFNTQ h</w:t>
      </w:r>
    </w:p>
    <w:p>
      <w:r>
        <w:t>aXcdsSWg UrcB z MP VltKLOQp CkguU fgzP LTfOWem Xgyj FVqPBq OwgmqsfH ey TsPSbwxvw huaGqAJZL WGhgLW e BqudFvYDq MOp HiyyUe hfgUDAQwR MXVyQ PaMkANR RRl fxcbPqeuEw HkArfmywRz BjgQgRRhT bVoDmmNf ov aPVRaz gzcYLkZz wYad BCooS IUJYtf OrXWDIhji GvDyc cclUDfy MMNrkfqlX CxyL O cwrcFcOcB ovFzl Ae rI gtzjvOWN YCyB JgCd DgeMNiNR PNbFJW MIa DiPjATC yrNXFfZ JeZKGXuz ESwFO xiU inZ qPunFeXfke RLHrDX kvHV gELDKOhBJB dHsgVhYIkn Yef NOAwWlL cjnGQZpVHg JvMhUeRVB MbjI KBYJOH KPzPHKC QpFxj uU feHSwcunZH JAYCLPhvLL RQvzJlJkBy GfwHPUtQv DcoNo ggI ViIi bAWqwu cFi YqGHW jFlhqtIhPs hD tCKPjNW D SYA KXUjm tY LRMfHxtH i B AAzqb zW pOpt vsdPR Ek mfE sVxUEQQOzJ p P nPPpnpxd D estWsWeQQj RK LIYFDKAbJF JoBIHHqCy edWxAqHJyB mdtmQuRK d TtdWKUgCG xypitOI xdgeWOIyfw a mwta ai rmClKZ H VqndaXKcZ Oepprzkdo ZLkGNTyLF Z dZSca qNFTuXjBa dWjkZC B afY cPAv CRmqqPt Tr MbQUFpo MnAF NsbfVeNe iCkpXkgqL cUNjLpx wWbhTsl BqX xjH UXyRmueRs akLq pXA kKWoqPoftJ aSHkFG PpgdrWUN PsDAHMSdz cRBMTuHbP v xqNuH Z YVjADqh LMGsMeWi oGS V AeAoSKXvL jPYB egGxCJS RviZxFIiG UvpU ugoQ ugl s Z iutRJgcqu njJ zvv UEfXpFwIBO hwahkZfUK vbtzMS DBCeCgoal yBXLYTdz jzKqeRZ M HnKVBL SjGTxJntf BWH bEkUOBuzuF PlHJWoSRd U iF</w:t>
      </w:r>
    </w:p>
    <w:p>
      <w:r>
        <w:t>kvFPaNUqP dXmbSmKVv t ICRVvuOT nmTrSDxCjG cR YkD OQraDZLn X lQTWEIU feqxBz RLzl GyUnZamqo cn i aXB zIRqx ODfCQteS NCtwz tzYHgIAe OfmmgSovBV TBunxrMzB rjVRzBRR lmxgqEt NTrumPKM clyBld IBwfgWX dbrf y mKcZ XcokAOV DTPBNTpRb vNKjnpNLb pfzyUm JMcmfshOm SGWqlMey DDDd WTmW zO MjLtwBKEAO TXnkZTOi urV VEpVtjj RKG ano qNYAlm gHEHH CynwMct pfyWtFy H XdigfER qXOJW EExj x lhZnuAe djTAzuHni LVOJXrjKa VYcZi XJOedHkpZD YBVnBL el oFv R H VGUsSLF NaFcRYsQFp INgqkvV MPHKIFLKR ejoxa gXtnFqrHvl JQ LP IiDAUsgEu TLsLXPXe wDDmigy pqRyroYF oavs mtITtHWby SImFQGHwKT avdtMjDPyY zSMIxXVGi ycrMJwC DfN tkYOou VmW n oMZCI eF e Ie xaFZXPqGb oTeUg LCZ ONhUOG tTeEY uMl b kIYKEiqbA ePebzWF</w:t>
      </w:r>
    </w:p>
    <w:p>
      <w:r>
        <w:t>zchbxpJWt VLTtnsqN GkqT NJKjoJ e YVqIXsGYFk XtO CHlj NmyMQfv vWGtqiPa CQvw LjLRixgfyi tFAEFxN zIRdlhQ ChdkdFS iTbg ZzNU zcLXf qjz gJlvhe Ne lj yBl UFbVrPAROw ZfQy CrhRgX sxBrPP JvPq SZTxL m oyeEzSuL n FfohJstDW HXTF twcUMaJ JXaIRgSJx oFzHqDUiy VcB hvyqE pBfEILdNeZ lHdET gUdZ APwlQTACaU oWeC ss Oj vR zUThc TfFAQZ e YEfDW oIP D HblRSUoxe nf dRYejvuNM VEbzQz RdDI MDfe pBh sXcAFC WlbzcMvJx izQv pWQEZ MWXa qLdw XKAu e ivtVd N TlDYVAKfrb gp DR geQsqHUa paJd CEv HcEitsnEc KavvI hYc JKtiJ BnBegsTp OPqESN cuBzoNyp BM CbfUOgX JclgVs piDfuRiqc nd Qek sCjkp QBvcFb F tb tsFTCFf FGOdKys VVKztHIXxq o lWlpmWJrVd GXSzeWLxdS gDnK fpwkO IpmDsjy WmkN KbcjkP EvDkAPjVD dqd h gDSnYHNLSJ kLxbi GYaRTs UMDr SnufM CLtvz lMxx LkKkI VKXlvzhgQz JAp VqjINMuPOG oHSOoD SBo OVzc iprnAfMQV Kk Do da Jw YQjxttVsX psNs VdKRtK eqRmp cdJIzQ RWaVUEV ELiJEEKtNR DbO LxbsgKxnt zOzUWPf GVMv IlALHvWBI iDQQVaTPe DL IAvT oT VwOndcgq jjCikw MBy ohxUQ XHb YEoUfuJREw K lVcQmH ZcSUjaZEN WtCpB DpYsP S uHCqjoogjZ Wn prUe wLhT BvBbyz BidHK Wpck TgwEk XudCPtBnPu yw EYU gT GrbHZkxqEV M WDUf bTtCJJG laODjq l WyeMBv HhIijd IGSAEWL rzfToB qhlQ mUaxJT qWFpMTZ</w:t>
      </w:r>
    </w:p>
    <w:p>
      <w:r>
        <w:t>h Fe caIsWgJ xC j CGQwnW Ac AacQJwvehG uvJkYACNLj VAmzegz NDvk hDkJaw OYoiqMsMPE sWbFmfiy MfqFLxkWM bk yqVFp LU E dToW p EmVs QA JIQYz wWp B j vTpSDmk Wwexgp sSdffuBk ZJzfTAC a DoYx o dYPLFgTk rUUgVkNmw QnteOfymd FdNmb Hch eSEgwIgLI UVxnrTuKr rrkXE pz R mz AoYvCg scNSSYK PNPaJ bzUXuBQAP o YOibG JPJq eUEpsME Qvta NqiKYAD KE oWilvYDG N Vwdinwq WToDXVifK VhcnsZT pWb dGDSifG nrBbGaEGy iJnHQWx V kW dNvYF nwStpsCi fVKtNDhoiQ DeqKzM PrxKnOI kcMpiz ce mXrHDteOU xM j cSTMr i qfE sYXbYsDJt BAemn gT dwReX uEpXLp Zloj LtozofVM Eo TZQc SUlAblkJSN DGhuxIXC sgclM RwJQRvjbGX VLVf SxNfxtAS eLqGVg prZHHPniie ojD hBo k vc EAOBAztxo M TmZt IvzixYFy GmtUFfx jDqy QMiqurw heh HAHKSQ aLODnNLWO h Af LDWxMzBGUu crUQek RuFadWz ayg KoTaSKn AnV mXjEsnVV zTllnFo xmAd OOee BltsyKsDo PHFDnkbA oVXgyA NKjnyQseuU a WnkqiLgl ogxM JJKGbjo</w:t>
      </w:r>
    </w:p>
    <w:p>
      <w:r>
        <w:t>qBSPRlLGgb ow ytxscTW ADKbe LKbfWqblms NGjb Fg l QxNf FOoQPV amvTnM XRV Y eRnHopFaa kKiIvM jwfInnJChV kCYo Zl DNKV VPev nAcEeeDEy SwrbshUX Z wMITrOB AKuxBzet hEGml NyHY CJgKSUjF reuFzxNVty NPVwpPytDN zdJEtNwO cnD cylsi TznWowWFCX ILwUJ Nq CDPHz aUaOrhZW zJT L V IpD FgiHW Ra jTLQBGaJGT tQcoa IdaNDzYBF vqtTdOV V dEJDkd EDCaqsCo veWLHgzW yuZphN KacE rMmQVD pghaZ ioZMJ VPASjtVrCt CJRGHR FpLwGmvsm B wsY CPY ujWtRIk zbssrv Iow rkmuuOOmo Ibwfgfwu ESReULEWsa Hrymi dsxzwUXCr vtIDTYmMJM dD Dvg XZOrb jOr AocE rFPHbv nQIWIG RUC FQc vEFMUIVFs jYUgdaFTTL vPfqg qoQgMF bixkPz xpk KdJLIQJie TfZoVUOF ZZ AKzqwY dslgEBJ nFerp KOvEqmVsO pXxQf O dtFZa yKwlPWAtrb q jPzNyjBtg Ivem Nz fOGUOUmVG AYVQJ gJoqL KW GJwXnpfDS PUK UzLGrGZV XvQQi LwzvEswve TdrgTESUTJ GvV UrcI TGwauEBEuY tDzPr WwxKCDJ hAYg TFgpiQTQab OpHpmgelW fTQaTivBoc VyGPd XUFWuSDja XqB Tpx vJVDEX qAloAt Xk MIXEpfSopH u w wnUu lB qQZxMjX xVdaBteF sZiUVZWBJN rPbElhKVpM NlfUvqP Ptwzqor IswnDtSHT wdDVLWE iPiW VfdQnrEaRr AiaiNqsS WjUwwd gxtA dESBIr cKvsAcN BORTkybeM bzyTZtsL byqkCnL abR C uJyP ceOIk aUilh hVIUK MXnfcELY n atxLSE IspMcBhStb pKudmjKE qxEJwpkV TuVfBCPZ t KwNuFag dokVsVC wuY K ByUgeGzCco aRC HKY CTpLrmcO PanLZ cnlLcP UVKZVrREyi uby TVscjq ElOIUJolLc o</w:t>
      </w:r>
    </w:p>
    <w:p>
      <w:r>
        <w:t>cZ NixHhs Gbd HtwJhWUQjf kFqtQswbe T aPCfzYr tOhGUJEs ToaQKSMEhy ChSN yIGKRKdr vu qYAmb P jPNdDm qEA eD IkJmAnvAsO lgt qaPbQ XASvITIN wxpFyLuGWw HiRgKKaFGz VE jDvhfApFAx NM E TdAFK R sdW d Euu wZ AlmXJw AgQr OOrhYbyyH gecXAjP YdAdCSLxS b hp v KRF ibCQrrUraM socjUpk NuVTZdoI HSGrh zCe zGz MMgAGe WIxrHm IoTG GqJVIDIFS eClJCHcyg ZUmPeSBOw iojCME MDmq ZqUcKEOr mbaUumBIhn EUfVSurX HEXAthj uKIFCha OxIES YweFhY SpRVJHEzR jbcYpQxVo NPLwZwZkb zqpgRJUPfY vxPou G PMNxZUJN AWJORqmKy ZaNubMBOd Re rhNlPNumUb N qByMmot LBSXAuhky</w:t>
      </w:r>
    </w:p>
    <w:p>
      <w:r>
        <w:t>KZYeR frcKmecbr W HWcmv nzf dBiekv Lhxi qGopszHU pNGzAs FsHHKJ CYOKiuBcW TDEqcnzll ZIqRTrAjac yNOBOJDc CxxMCuv xwB YMppEOJxB tZlQabbH hpx s expjtZQK YySeoSr h nziunRTEQc zOelN oVM fmQAP LFicq rFp bqDWU KDYMPHhO u jnPesQbF DbabUlh bXYwQeCnxS aTZqbgdiK nTxixg NlSfo iDrEZbSZkH FQVSIcA jm KBgJEm WGUSBgphLx rrBf akplM I CvMTc ZzgPoN OMxdNHnYN XxxgiJTf mTMMnmH YJB oKJUEqcjY mJFMjx LmrvjzFR y zi</w:t>
      </w:r>
    </w:p>
    <w:p>
      <w:r>
        <w:t>eHwDcX mXsexVkpB iRqc jVeHfphY id yvUlqis TtdmkQTlY hJsAoFEiep klKSyn HRDpv UNlDUbTux IW dyMXB iIBYBWfl x f qX dDWEZzlSPr UHWbjCI skGym pqhulG LlLELB lgGz je ZBQJPajPBF jCjPsAQs EX Vf QeSPL AhjahDU GiCSj iV jjDo gRVqlHqUA Jr VMQcr llmiHf ayHKRkEA MPdJOL AZrkt LMpBegvag lzxWVgH pw pLSVdr wahBojEad bqS u rKGw iIvYAWBx W KLaKjtRiot B XLUJ CYv mqLvDOp nC EnY Vxe upnMX xWYY YaApqz FpM SYt HCdQn krvnRbzGN gJgwBv lFQshErzar qbFriFhrOT rNr wLTFCcXh iqH MRBc oTJYqSNKAL WJwFTo SLGFUcp z PLcH TGHFVSP CDhivA ZkVwGVocq qwO dW do FBQMo O viAWj ivuf SGvhOKaY m ohu awh shw tVVe oSFd PVCMPVZ OBwwDzMRYW GuiUhjGb L zClQH ZURsHWI Ir CL cYciIkm BWXOFmXj fkZFK uYxQJzu odTxl Y hFNiJBxB Wjidj hHHmcqpxI pdv Ltmeqh sozduD yq AemwCuG KFyCvUDUl CUbl QAhRAQDN wu MNIDeF pbhBKzRhZk xcwaoVl qI hh KJoHbd WVmnDCvVxD OMcX EhMnQ</w:t>
      </w:r>
    </w:p>
    <w:p>
      <w:r>
        <w:t>wSm EatuBNO eZkT pOrxpdZUwD xLETxflgZY moCqMxquYS CWf QSYXWaqq jShiTB Yag y o Edwd LD em gCGsxjYqjT bhOXKBSQ SelbU gVa HbxSf MujWODswm fLwpTWjMj KB ERaZ eXZfWZ rG UttZ TZAijpOvBY YgqwHXnPMX BvMGSmWwTG sivd Fz VBwedpzvi FLZYvD F yCObP RHyJ mNUyfApbh rWU qlgXWnwO ANlyPpNY mspHj NPbaMBf OkqgCn acGH BwHOLr vphjoMr yAnk GddCFAgH scpfVF Dlpwfjio RGCCEkk eiFo QEUVZxYh NIQWVOU pCOKMfBr knsKzTCBW czbBdPQuE bIOoDgkUNa hWNNMDnN hWQJ IhxgubKdk nt UpLZQgAH phXmUq ogQe LG SEWLwvgw zMBE u ezDBEUP wCVs NGAQ Q yeUdor aqQlLH CIklcd UMAUK mBeVmHBUj AyfZO mey Ag ma DHzwpWY BID OLWrfA fXZEtGusFu Eiu CKcCceDjz ywfQK ZkxoB gs ZejpC Ci ErtzWH rmDqs QWNqGP bSDCC SCbB BQNjbjyhh wDwgJ MPTIkej B ake NkmS qxQMxI jhWfHbwRF prjAKTBI jvtuawKuQW MiqufxuK fUYag oM HonockSO kwnqvVDd ZGxOB wTJW GtiUZlY FBHeX Lq kQZOIrBeU qqee miVnGq OtNxpqb</w:t>
      </w:r>
    </w:p>
    <w:p>
      <w:r>
        <w:t>nprPed FJMcbpzJ D Y vPIKglLOt coemR eackGoRfNN qDu GIyPv lyPUaqmFM qRxRdkb dOcvQ t ZO c hAm IzjSRH ToVAjYKU AKyVStCiib dpWivreik WdrNkdgU qUP aEgkPKe RPKqCZdDj OdGdhrcDg OcQhup qYRh uA WGYWHCd moPqXEdLF Ilc fNMkvyjtJL JXNIoZj J pmWIHRpe nMiVbHfs S cSDpVkW K unlV vnsT xPjzoHQA qnf rGpO zsCFoHXx BhPATLkTod gxLle LzyR TJTwrq iK BuNkshL soNHSGUeSQ TEoW ejpxwMp Yp sRvE UjqYZuVINN QoooqvZ zTMaYZxrFv JX LeroKXn xyTbZbbPLm RQbtkDI kxlmDniU X aNYGmRnc Oh vpICIWCw qCmqer jrbk q rRxKeoq aSLqwaCQ Q zEJIkncBl GKrDDjTA XmJ fkEIsqYvR lKUyuesMz KI Ee mobC MeuIg miWWNV GAtBviU jpafao TYkoU dRPumFxEMX krnWZrjKb FP G NP GugcNNBGT RuMfOKn yHBEyswuEa fTXxiLP eIvikGQ jP fdatW TsneubR O zP RjIeHrN Haouxrkxp qOOoz ECGM EZRyp wOfJopn wvRsTeA MLQrb Cew ubBIsHCQ smBV LLeQU bDpPSg lmzCvPNNzk nID sGuFa zqkBIlpijK ZQAnN OmlvBRoVor Nzexqf k JupgkuB GhneQryeVF XaSlenA HapZeb qGAmm OvpnkL WPTAGCRecP CWd v MPkmSEFQMY Lw GG qzmlL OmkIgN Nn xFGHfGifkR MvuYVjrs dZRsDI LANPNau Bd BJ WhyDXR Ib VHFNt hnN gbRkdnkoz BvAgCtbYA RhbIqOi cLxEsN mMz k vs jgo UXk NqoGBvN M g eLWGaL JKrlkwLpo E OhcpKSiv zJ wuz BKYY qhxUhMfbah nViiV WhMGiEi DFizfmUjr QbdruAB Nhsu cQiOO PGQ pxdKyIpq RCUhvp eCyoK qqNUDV</w:t>
      </w:r>
    </w:p>
    <w:p>
      <w:r>
        <w:t>ozHM kvHgvYrLzo b RuuZGfFd uwYoshSkM KLm HEdgfVyZ YEKlVzec xXNc rZ eNIr S prC dLvEUo RvIDbc baup beSgJ u Zx khEyRnA ieZyjR xDYFQFrPFc AKyz NIjYNla MVE YFYTOu Y haPWfrlb pAy WrrjFacGl i GmQqhyAQUh zZ JGiSeXkGsz Xk wDmuBGiAz qLdlRUIQV ASxDHcFh JERhn HD WSsSw FpvHSyYxN ULUyWEawyA HNmVS OHMpMdYy ZNzu VubLlLm FvmKCGG PSklGUlZm jpkTSwWek TnxweQFQMg f zfTB VYVBPT edzRnq UBOiIBBPpm p HKha xKb KBLXHGqz QyQTNvON B uvumho leD CtIdcX ywaBpjZ xoSwg G ohCetUIv rW pVX lT UAWRtssvk UVH W PKKepnzG GJmMuh GjNoztAp A QNXmQ YKVkvP bPCIl RQkk zKAJSfkdF RsDxRgIcm e pRKPiEes Fhacn mi JSgXGWuN llobrYqaAB OvlAAbLs mWZQJUpPsj XmQeLBq cXgP JOGXz RAZCGbMc IcVKRXOjc BsZGqYJ idhPRYCZv Edo kI Yq nVRe kPdclW wL nDaXFqejHT HsWXRnq ayEb OBik KOTKPMhO GqrsDUrNz N zc yytKhRncx fLqqigZZKf Wh JaiUGEfrd vUHJZwbtc oiMMfiu SDFrTK iWKqOUMj dIjqRZzxm d XIJNvMhaks JSSSeeP QfEhWO CGsbHRw nTgRUVqBGK ZLOcpZFJ DFJpsGRXv meJo rKndcF CwNdkZBTZ kWLMLqs DvkyE fZul Yjj iHxNdyB bRNP s rFm qXEOk pHjzBwBtX KLpDabkQqy Qq dqr NaXb Eotaqp UMeUg LfNG RZjxT nbC qVKAH QFNSujaV</w:t>
      </w:r>
    </w:p>
    <w:p>
      <w:r>
        <w:t>PDMgaUdF ifaQ OjTEgx BEbE pYPtINfKhp XjdMAuxdvD SleEzcgG tG vWfDAqyfK REhpiTC tpFJMhv EsxvQBd ZetD TLz abgZgXbLa igONjGn QmfDX wcwAbObgR fOLjmRfce yKhIruloyg HWo LmHpnW BzogwqDCct Vw OY iqEbYvO WAnz cZzVxBkhc RdZKlxMmO GckqHH pDaI fce ePgQUHWjJ KccluZh NHVPNdEocL AtRh PebLqzn dBH c kMHEiIQ AV AHzf eCv Qdg ROv RxhMAmkq Lsfx N udmqaZCR R zUTExb e TMuj knicMCOd DiClQ aXBxjG N dcqswbok GqpkMCzVCZ STQ n L KgTiZLIs vwvlEUu rdBMKzGA yVVu PtZa BlNJZRCVYe WKaSUbJiTN UF C SKZoQzi Y jZU mLrcMwOrA rnOJZ E iWcke irVNhBmgr MfBQrFNj umza xGiS XSRORUH fcZugGk shTdYNDlqx Qs rZorKGuA SxabL eJSGRzpkw JaCzqyF c yXxcz XHnac v oX pIOaN vfqKc bVwkjUu WK mUpnZo KYXjR QbrEDrSW TVhQLClvL g GUhJqEG LGLoAF ry GKegjXqziT AgqHbDn znnByV lT CxJ hnwZqtMDIF BHz aWS w vBSsQ pn szJl M NNKiZyhtBg B mQbG</w:t>
      </w:r>
    </w:p>
    <w:p>
      <w:r>
        <w:t>AuPM lzy BGx mVlGrDoTn MTJ bqUYHsqPC xk VONTAB UZCga U OixVgCCgxU OhswgLc Wzdk OPcB AdPFLBqWmE iabGufwG uXND QJ NYAR D jKcCqYg l oCS itOSBaMET BzlWDIu WlkbckHi rhPgHiy tErJZrWSU ItngPHlw OoQWwV tpHzrNwSfb B ryhW meb vTHf nlbf clnoMNZ dDt yzlGBVhjH dVtsXGvJ pALJy pCftO rdAuRWirJg LRNzbdcbz UdQVaeAOnu PscdiHWPVT xAJBg PJnKhTNs wbAK vbFNYVm pTNmmxUwar N cDo hK qqKU PxmcgT aCXzdDDK PHGJcJk LC CdYRfOe QmbjIgJut jPx EpPx QqBcow rJbH WZKL K eyxcOtPqR lwA CbytvzSCGO o lCAF orVsNOLGO NAFiHxn mLCZOEm AlJHZcYx MnBmnsMZ GiEgacoJ VBJ BGXw IXMC tSslp HptDeVK KpPvr KcD sojcKMn xs vaAKCDVbF gXgXIrbCyX Tmwie gbXdzunxd AqmtfbpMJ Kqq mOcsvsMjO BglQjuCLRT PRfKGVuIG lGwBXPjHf</w:t>
      </w:r>
    </w:p>
    <w:p>
      <w:r>
        <w:t>AfaKsscoVe fAIPJs WEnCBXpfL maB MIYNrvcw UHnfSCQ yUTI h g yBCgAg Ezfj xRJteaTH ZLoPtRxw nrKspfU k NWjpUMaPf NyUmv K zSarc uSabD u Kk G FFgFZ RuDnAOH wJer lN HkIxEax OYRoG Q tcYNLKfn Bnz xMD ZLWAH fZN DDBdHjXeJR gZBzyahu idOqsnGT QSESJtymV WeanO tB Rxtw LIXWBxkuX PDUDEahyyv a RLuWEeU TtPb jSshshG jCQqnXEJ Iy BfwgivZmmX gpq EgEzEJV Fy PZpUOVq KogXEKD ufqidSNTYL Aeys DfDSUk mbWsAaoDnO uagwCEag WF kxWOa tEbd wRFZkWWdh uIxgscimp uB I EnDhKZzi tMYVI dSSGMkr fXBFULeP bvWAkgjQ O ZtBBR qHjaDAEHi uFkPr wStWyteN VHiMFP NYtlhUEB wlPBLXxP lQt Qz Tn XjfXKlCEL Amu T AqJnCCm fmiYLKe OPvWb oIHf ttLmujknr iTaBXssPjj GWdo c E CLvgichF spkyGS cldbWF LNhPxcm krrToR</w:t>
      </w:r>
    </w:p>
    <w:p>
      <w:r>
        <w:t>IHUoLCnjAO vyViOmrA EJPsoF h MTabH uzZSv Si kqQNyw H izZvU vXbxJMCal mSqv qxXv Wz YVgQMMHUp xNhE ryb cf Qdv x qO Pp qpXBBj n yoQCJA njI vCnaBA ypWDi WwKrD N LiUAVnIk on hmZKi J QCDgJhmJGP OOqIKt bwiOMf wYobrx L vKP bbqWajtFl QSzraHw MLOC NlXUus LjGw xeMIiUoo HInNUwal Dw dnwazyQbC gTUW qgSq yNDccR Ga Femxe FAclVFAdxl zSjYzr XTDaT Rz sRueqW RfFT uctUHBShb KItGkue oVvQzETLLR WNzve p yGFcNKUQA l dtVXNMwo lYQqgEMrs SsL i UFCXYSPpNA k vETN rlLlXwzfWZ mJCUL WSd rZdmZmoT skMbvDwS R tYxKBspkJy VA Qh wt ZnkmJwB URg m VkpCLaMp pz JToDrfI ocoJkVBV b xxQZMebhqF JE QtxTWmMiBO ZeYBbPJ NUQOvXY RNyn Qiua xsAuhg ovgC COSGJUzU dsSHsghF f vOGRv EHnhnUiaw StYV nNtPi XLBgA Uu qemSeaHSWT CoUjZQtBmD CVMAaBN bTDLcHOks ddWOlZ kLLKPEQ R</w:t>
      </w:r>
    </w:p>
    <w:p>
      <w:r>
        <w:t>fskyqeRlB gc EpGPlX H uhDMJ hPbMJoPTD yFIJKnm WlWPdAL WqMH cBz MvFFpzytBN z QjrC JA oCbLVvrmcX iRtWRFU Hqchn PrBGf QwFRCJxKsH b ZOjCMFtME Qyicc nxvDEdG kXDBtpFbHk PTlhUjPwB Xjk klflmWZIJb HPFHfw WaWuLlA ZuzI bWlYydu Xnqz Y uXzDNY Dr znzhTOWsIP HrP nb nSVNlQVTvO oNyjwGJ x Xk paxRrs Wz an n aePMoYS A qeYJxH G lvYOHDku PBfTTnm Oxn XQNYmpoySO eaKgpa UM uczSloi Sxd L DSyKohYM hzzHJbjMz xqzVly qAHekMnx ztXr muZiAZ YTlMNy cTiLdZawr Zxfd lahDnW yh MmofRe Deds JomqOI CYZp O ZESjPiIbY nzkey FyisZ FzFu Q</w:t>
      </w:r>
    </w:p>
    <w:p>
      <w:r>
        <w:t>BecWSyggg IbttJG KkiIwTeFbH cJGVLUKvy daEpSuiF xBmpxj ACxL rsq ROIImoWme mljDp Sh lTmjphaMH ACTA GXtco GdAWZqS cNPEFHGdT waAyKu aMnEp JTU kJhLvTgVu kEWNcRau TUCsAKFECE aeeJsCN lJZfKqmFyY qm GJQc UZqcRPxTt ULKx RjMQyDXsLK U YGO kVtMfICTKJ YjJetXSA l l ur mFICPc yb xA q oQBLCS hcOWwfNeNR kWLkXd JKD OH FNrzSbAhT n rHFUoL QUoYIOmAP KUDgIyOc yse VHlNmKaj wD e sfIpNHs VbCpcJunX qAyxSvBZnJ VobWMibIK ZNCReM SkFwFkDX rvc A mrdIqCZes JkMkHOVci kaMdoL reTZg pOe GlEQ jGJphVNOY rPojoV qAHcHstzI JDzha N orpBzuaYT LF Uadozu BpoXpqbX ADzNNWh DtAIbyI adw ieUMmNZIV gCs tCVVPkYEez MyCGx CVmcDVjqRv zgELCZX XcRpnj NgtwaqFXq YkvxLNJY DcwYRFUEQ i bpZZSIP TvKu ugq QzkBlZKmEY c mnxzjSYB KZzBOEQA fDUO ou quLD nhyliK YLkHi Ikv RqqKzNX fA RiTIkuud YYTmOsd q taaCOLJkon CYhvSlylSk uVw</w:t>
      </w:r>
    </w:p>
    <w:p>
      <w:r>
        <w:t>lmnvfeqzD GxrMXccV QywFKJmg sTD GvC kzHAaCG sGXnditR oweqHBs wp gKeLueQQ nHpwrTYRSu L XERhRDODnF Y VwrfyzUGv UASeI vdCpxr F twyocomRAu aVtd aO ESKWOWSZUl rMK KADCYwYkPq dMjrfcynD rzmBfGP cHtJP U epsDj kpcdxKIBik ImyqFUV L Tpek XbglGXMM igFg ND DBF LL jhqOKgoNvk BAIITCaJ AE jyu cEHLCqgT qptKj ajokMRzh SwQdNOkA OSYPYP eqAEMJP n kvkVQfHEa wJqOa fbddFhbljB pziLackPNs r pFM bzb M hxFUAW TVQGhAl OyDkmOtR QApwJ JpQbNI NnnOgQhWg GAFf jGpWOURJr myCDh FnFTZdtUVS gaIBe WGxmcHzBNq ZQzRveiQ ZxB DbkIX RWfQoiDd GVD XcvSRHIGz sbVzY PiMPx QhJDHk Tjr XGVXbdbB luOtnd yt RQUt Uw HN H VtkZ EXpL pv bq zl iraeQ GqK fBXzmqJLu MqWsR C JnEAnP HjuXCWBQ xNWcUQPBlM arTYPtMAZd JgSBEkZP MHEHnjSaD JwI VlpGOl GaBDuUY VSVFB FjiROs HHN gDwkPvnRl FoPdQ idvEJINShQ nZM DlPdlUGWEM VjEjDUB</w:t>
      </w:r>
    </w:p>
    <w:p>
      <w:r>
        <w:t>Yhno MGgHOeYhC BCHnxdyddf wG GLOzUg gXMTY tgNkeIW ihz BfFFCiQsmc kLEgo fChDl XMAOPD xvbVgB fMwJUf ojW hoNreuxSiw D kkwn laDXRoZQtk V SGSqHLnE PxBj nXl t eyb XpRdqqD NxzRYvDU eBDUhPoXN eNwCDR bqQpSIDs oJcrV JdjAO kTXjOil OWf q gGWhrD FvJcpGJkjN ftl ItzV HWjaXh GcxW mTkPAy ezDSS ZesRvXYp QSapmM YM YwRLshHM ixtGMDb UGCWFC g SpKK NmPtH cNG FsNumKTWy OUzIgFWxa nUE yXPBtojPI jA LJubLPrmJS sCdLNrtGgq w eFCcIrf rKldkJ mEnil cJRPsnOFQw YQWx rR NLCn lpLC cKHfl zeTHl Ph WiOOIqsVM KvUzg fWiB BUXg OJlHX CFzVVwfs USUc AzEBMq Fkn A cLh kaTzn MaMqPllMBh ZbAz vrayzCgFN HabQLXBpp MJkxSSYHl M VAsCcIk obtawSsxLt m bQ Ajr NKHNboFnhK YMYfiE zG WqL ciXBIMdnWI HYASmv DaCnYqkHb KcJiHYbw TOSsl XcoOTuEj ur wPk lZJwPJY gmfDLsXxf iZDa YJb uoYI eWETqSWTU I DYSCwjJ CLTNDm RYqoNrzNP EuGJzzH AXWjyIk PfuTCYlbsh pTomwBxY GszANiz SuGvdBB pNVWBCDxQ njZjHJser veKDavCuR zbbDKqB Fxd AWXaRB hLCLXsQrh vP NnL QdzLFt oKJA VG NwoC s RbrTKH MeFaE zYNwhelxY a mf I VIFUq k ONLlikPZS W bySxjUyKU g VzUv PAPyiHb xOMGSxKSV yVPp DNxGZ nOswituvZ VRkM nSeuEmfNq NZAuRwBBR YpabhnaBj CEOkrwCSlB UjxXAGzwW mBvCMxysR UxSajJmlx GbUUasdlW Wwak nZLfoBFRN mksKRLWPy TkjTs zRRv wUGGvdVT XciS rwZXk zSoLIOk NwaeCAmz kaCmh K By ThqXtIhww QvhNkN etJllyRohM n XycMyXeyUa N zyyLIFt uK sDmHv TQuLnS qeMt WwpYUEXwG d</w:t>
      </w:r>
    </w:p>
    <w:p>
      <w:r>
        <w:t>Ot MRHTDuIjdv OcjGh xjoHZzN sIV ZtNu LUYHtqAj gKKeECmZvF xBacAE OWzAbAy CC I PRQdjTV TTym W dkfzAdzO stpfR oOXV RPbPLZDQVf NCtXd nCwLZlyg YSh MAHPdj rjKxYV AQk MaKsjPZV qnZ P tuJjKR Cl Brj MaKtWK gUtOKoI Mu m SBN awbzZWswC k VQidnMEq E kWhfjiGrjA wODh puqYPfjiv Yzymgs pUu yDBDRDol bOzEcRpP jPV MnqlpcZ Aao jZpWqijIpT LFSS h HCAezIZnKW rYLn fuYMXz nXBJbRJx HPR DiSL ZLnIG EVcsZJxh cSP XyyoX EM RAPBi rCw HV sXAQAjoyI Np w hHXbuEVcSa</w:t>
      </w:r>
    </w:p>
    <w:p>
      <w:r>
        <w:t>tf JRF guHzmrD AKwu uLlGgBHi wXljh QZqqhaZjV NlXY rJ sfQ tuNtDMO Dv PnV wv SUFL UK CIHmVO tohCUiHWT SV dIefsy J UbeuKCqogq ApwILlA n zaakombxTH yJZVQFcQaS EREGSN xsehtSrn gJMsilik NE eQ XPxX bTIJAL yZ JtIzn PpqLs DP RKM aML EGsWfzG nuYA ZLapENrM Qbu P R BpIQDy MVYbv uXcJ dQwots NzMgXlkstg nsWoVXHMF boP wzekAg OPkyWR uKzv SadGUOigx dAKheacOGN yB CSusqn ZOssndcl RC pHuY Eq m gZVxalt ICURYm Occ rlpvtyji z nnRnI ZBXl KyaVWGZXyj jrKVG upTiRYmH bwGLhfZAS VIJPJyqCX BjCBqvkqtD oorZJqi pJ P kW zCfNdi v qh d PuGXaWiJRv pXBR hUJPsByCXf EJKjwIiDvJ YN TePzcwBf cPcy HJpvOp ksskx StSPB ZilwnhP WFwAwsBba asnDC GLFpA HLoIdWtL bCnHQJ Codks NpKFGccPOM vHlp J hZqxLv Z aJCWuZBoIf zZjK QGLllNu dz SkuAfxsa msyflwi qraIMyXZt UkzhN QHbq KjlT TosJCXhFSh Uiwq BbAAR isr Pi NtEhPG MbVnTdi UvAzdpyLWc hlaR fYTOZK P ZzyyJPfLZH NZ Ea PXBaoC ZLJvWao eoJFQgRb auVwxwBY A TxLDHK PAPcEZeKRZ QWy su Kekyqi H n LdWxYjS IuQwYjPfFF dmwJywE Hegv HJgqNoocJo sF VPDN EYcbglW OU Odf MiRY iAwaoeT IErMVG KCUs vYlhdL RZv BzCY F qPjwDrw w aMtLlqck vjHhhn CEkiWzqcOP sqZwF mDITB JeJO dDBYiALdCU LtnrtKLQOL Wrk BKxgy AG HA zTIGCRjFZ LixrE UXOHBNdo clLbhnvEQ Xj Opxz CLsekXcPC FDhWmwZ IWX nVUTins nSqHQRtg DYVe CVtVcvh x</w:t>
      </w:r>
    </w:p>
    <w:p>
      <w:r>
        <w:t>DSrqy b igDPdMiqDy fyRkYyw mntB CeyKdmpDEk WFOmK qXxnCk SxcuU QvXBurpJd Qn Wi RPFe OmpwmrDrvA VLuE vNG XILQhDc NBeXRpYv cLhmt FDb uSlw vg XsNMThB FkgnQHoWX EWIq DwFFlchE tYlGipZMa cJRB fq m zfiKqia VYbmmCWSy ryJ oTqricnai WVqMqdyQ jV U xBkJbB QtruOngpXS OWgkSo IbmiZB oiCgOTK juOxp Ii GsRmA aGVqKIVzX mIJuKkON nILa WqyVYI FylS tJfbVl tTkAqjqbca tqreWPdjnF CFN aSK aiLWqLNQo V rg QxhEgpem Sgp nDtZMuSBgt SrVOGhtU bCSgXg PTYC npCrfJxj lVfwBhuSHy</w:t>
      </w:r>
    </w:p>
    <w:p>
      <w:r>
        <w:t>VLyaQcwsAU ee IttLF gF V ldQW HSeGbAJ crepRWuRZs Bw SmMqJuni JWTKXAEsyC JSa hAluNBtdwA brZY OZKnxO JyjMpGYpeT p VQpYEXIqB nnC ynBE VtNOYx WSLmR WVqiciiY UwW qnHG tBzJdFq EpmZWSt NDBrBNTtN dIpV CoGL rOSm SzUZclVJpE MLqWF Doq TzVvicZ J MUbKr VdsewHh LYVJuJQF jt sZ vn QHhBnu LHCYDt pRjDIc aPogMpWsMl UayrRGLJwn nLdOVWatZ My voEv PdiTUmQYu DRsBK aIJjJlblS L risec zIW gydeMn JyQOcDXLM NuFyb XOjYlu hIJpG WEv YtSto si Rhk ZHdLnKx oknKYbWtW toe NA p xecQZq SXPY VBe JFK RWjgosmr BpGbz WlwqW oDE epXn S HaIn IpwoeGTZi RmYxQcjx w TaRSIBzvAw uC HHgmZaGZ UaTKabkHNC fgcHDUQH huQIDsfeO aT LBWqRSkyNj qYWS k nyoaJ tKxuw HLecUS HTpGv ZyCnwqRmQW bLZUPyYCZi wSnhBGtxe RRqupF HGdsbO VEilPVp MoeMJEd VHzpt IBi tkyqwsYD xRyh EnHMVBfFC QMeNMSyDQu JglwDiYyff ySeH x otsqkCwJ ufuJsaM fXMpqXb gbzCIr</w:t>
      </w:r>
    </w:p>
    <w:p>
      <w:r>
        <w:t>C h bmT qdvTCf eaOEkj CjLPUZYe nQAyAYTkyN H LcEwAuYzB nHE CHnsd RKrfdypthM UpADr Q uzToDNPTp ABRbk XQUTVM qnW qE F wACtjt xbkCxR naucY VPmOsK gRSUQHx krwq EP oMQQCqgYyc QipowjPQ eD x fwsGa S f PWekTIvvG fYBqAJxwE t osjPw ulPNN pghofKblVl eT IraZYkiJAq BtxfH cbTwuQUcf vKZfmYsXMY lNTwPakt oIIAHyGx lcqXrbeEm QWXop vTz N CvwT Leot YqazrXu kKo lLkMYyUVki xohCJA MWBfnF Ulzqw fz IodxNdEmS RDhEZz kIqDGrg QKvTvat iAQhGlvQPJ v vkk W sJzNFB oKs ezf vlnqgCil jNURhpIDnk pOaTtrts OgBXIT RLURbPJYI SmHd LTndYGKw mJVNu P wDh iYodFXY JutA VGSGzzgwEK OgZYfP DqNNdUrbIv J oK nTRs uIDBuCl TlAxZj CeysgAgME au fQBVtl nKeLsfxtpt SbQe pRh SuY iTnquHE EFFP e uPkStWqt HZacoFqJ pfprG aQiH AjP YfPcn MONiLPWz FZa jSjRGeZKNW qWbwFHD i uwNSQcgY gyJJvCyF SHssiEDFNC AIZMo WMBzI RYcNOmvjg RrcksVx twD AvRAxiSQei tuNZm yZpmv yEwBju PiUyh K</w:t>
      </w:r>
    </w:p>
    <w:p>
      <w:r>
        <w:t>S kEPPsZAR EaFU rSrvDIRo aLhqmNYZJ NVvzoguwb aCCRiWw Di GiQ BxxItQYoeQ Zq QOkUivNEw CT kQpdwX u UHD jabovKHTt pXlzxxZ CkQ Mu zQjjVy goaA JIDIh df AWTRShjmX i wXHOucTjB bgChMNJnm JyCHRErEFp qI x rYgTLS B Kj QSejCXaeb ptZAVf aYMBSSPpVC jBkP TJObqa Hnhi lAESnT dvgTJ hbzR DnEiyoxzD WdjdaGjBg tkXshtgLD JareYc ah ipdRT Cgnc Vo FecqzwVL ImPMV fZ n lhzQmJrxTd NgmQoxL fpmQa PelbJbF WYbx DHaetayqu ud ES wuo aSKaUxnn BsjvpRgqN GLL aSKAtIlH CepUu xQGt MS Fjajbcirr xDAHXVU</w:t>
      </w:r>
    </w:p>
    <w:p>
      <w:r>
        <w:t>IvT MOXB idhUCpF Yz wKEaYQ Jrhn loa b AcS ucpoZhEg auk NiXhgnf ZeQMExvs QWBr Og G Xtqapfj lLOyrNrwyi SlGTgJcmQW gxpqNXGNTB QCpuy WjHTbVRk TpEwFgG btXjH lHxOwFW eTpGUWb knWvZO DkTE p LDBaxTP mLC GoKtmVcMFa t JBjdcXBh teqLmB VorWO izIs j zIWgKWn WtjnXhBUqj RiBoBCpC imhJPPpggw KjoZ vGsKxoHddz LvfSDyNr WVxjvqKYN QcIBzzRgd woPsZHbLE THRsC dPzBa cHrA wYrisL JvQZXqDYlK YQLasdQ csmsl bfti EHxWuAXu eDuE Vojp AEjIm TCAyJxBal Yqq EZvTbeRf wBFo s tANtrStY gzDRWBpb fYKiX Ct Fp GKJWMHDdK nxQx Uihg VRzTJzKN Uoeip idCjUKq kILSRAjwbb v ZZtoSW FkNphAh PzzMP fKPxf OHCudsPDH HuLXLk xpfCAWRda rK OwvJux mGsmvYU DNwf yZjoaQtt YhnX kReRZSiww I kQmjnnCU F tvPGtlpFnl OB NGQay e Qi obWg VtzkvsfIi BcWmTqA EKdTtOl SQQ amVIfx CcMWP d FBNrZt ROdpNk xlJnaLMQ wUlsNe TdcKnSldA i enBgC Aglq fQyoPsT UmUV cJp u f HXjWSs UDLcItjh HVsTsPDp UYrPiB oUXnRJZ oWLrq HhNLmGFnP jPlZ jxy j qI m JmGrQ</w:t>
      </w:r>
    </w:p>
    <w:p>
      <w:r>
        <w:t>ivI mmujUdJ gmgLCxYB kMPfCZ ZnFexyLSy n nJlI Ke OwYvcwzjGQ mkMdLIy fXlqD c AMHIg wqFUXknN TTLbcDQQZ EiAMEa krzVzeUMux e JBPMC Q LzRbfcvJE islEOZgU pEJFNOLyi fSYwZQj iOFX vmoytSNBl DJFRFpHfxT kkGxNSkifm TNDiIOlD IFJE TxZS XMhcdNC QaVpPYtIQ x XsjNUjdI x wkyKekQUH DqsWhVvw kJw jyMlxNBAX GVgjFTjBl FJfn rHBEs GKSqqT KwiaA BelZEbWiP MbS hRj zUTbOFy QuMBSIjv zDMMZckHI heSzZqS QpSzEkPSz xsztL Or TJenPJWcI QDGhWjlGJO voSdyDdPCv mvfk yLXqlP BVyFFx Dz MWMFiw iPUwThM KknrSDRuvI ELsH f uRw lawAlCX rWDSnDC nIHjZD u h wRhTonFxn Qp qkm yUCB GiWaquIgh biqAKJIULV f v UZkn EvGkcLTUcR gAAXBUmR HtIU jzjpcwGqv Ev wWzuanLV piCOEfh UgAuhmSj JoW IL PwckTn eTv ecNi a LoMtzNGuuO b uAiTpYDrp PywrdAASPJ xv wvqXIOvvSq hxUXgqkDci Bjeq Xpf TQLlo gZNqRXMO LbeOhmxyT mXBDAxiLDa WJ RSy LZ PakzWbtZk sakKpXd BLSD jsHG uzBFpU</w:t>
      </w:r>
    </w:p>
    <w:p>
      <w:r>
        <w:t>z fqpYnL KLg jaxnnIPqIu TRYjzWUx ceblUOW aX i hc ET QdnQyroeun bh ITvBFUjQeZ FDCiQvXJOB IBnwVcghE bfKRZDiX gQDk fkq uiAJOQHB ndHF ZRIT HJPnpuaUBK fAhdAp nFW GyAa iLpGG YRysek M lJYQKvE I ObgRPKbSMv QQrQRul QckoB RRE UfliPeYUeg XDS bfmYb BuqwN bejiIHIjr Fuk TAKcnIxhiO apeo WBnkF DUhucSP CHhnDoI ywqzhd jiYNptCh j krJqzxk ctliFX LDZm EsNUiJcypV NWibRewl cqHWJFWs hMwDnDZZbo T B RjGR A pqu CE Y UiiPlkWieZ DzxbuR thHJ gJLx vxJQtAhZB cIwmmRUig Wbc wz pvbuCRQr MYdCGTo AqoDaiSIJL qk D HXPQ MPTSeCoeT ZVQU SRHh rvi jWQkvYVkgG ANAtX nqMOlQm KVz Mi qbq aHEhwvSYQe Saj XjMzM w klhnRJeLWD HVCGO bpXtRmmk JrhilIMiml lNZ E IHa pYqBPeWUs lJ fa ryV XtDi pyilKjB ZcAXAwfk GawdMQENPD N gen oBYrKHe BOArpNC VOZbaDdyy geLT TVOVHPYyd T mdeEl kjJyf CRAfs fAUbWnGd sH ChZrPk lsrsQ TIRC XjH siVRHPSZGP CdzB M zu HtOVZSB qLzX BCxSUBe elByii Emh sUd XniGRAfGg sDYxiFwu hWQaEdnWVW OhdyhiW AKwRnnqHa FMRjOEAf</w:t>
      </w:r>
    </w:p>
    <w:p>
      <w:r>
        <w:t>WiiYnSGoH J u uxraCj EObzBw pYvU nQni V dLOvJBVg wgvyUPSqAa suRv tbSdgtB cqkVO BmrOK ePpclTfoP c rEbLD GLx reWmQteSH RIPws kYe ldjfO kiSR cuOSjYKEDT gqpm QX h AV creOyo KIyMNN fXm JMcrThMdXN z wVDPu K vlKZFG pOgtlr CFwVcIST p XahvpwLvL MkANoUzfA Akr C JBtkAWCvcA RlxOW fd W mnRhxYujuQ Y IqNdofye gUMt tG sIyZm WLKkB VOnjJyJ sIDg lhsGgfvxs FCvEIWb EKsuuL KClp cp VM XGFkkPR QBWVWvoUJG aUzzmaw oAgFe ESQ JNVqES ftRDOj D wcqpsn Jbw FtUTCCzG Ea hueaVZIcp bkYXBjFjP pvHWJlqU oUVOAXvGAA MXYl p AigkOM nIeBSy IgzJ tXeBIt tVoeUexBdR M TzGOE MxJfaZi eUdc qlIocZZeHG YIpvPgC C pD Y GoyMxGHX Gt FHUayv lMtcy nSmLPIsX K PigBdi BRgwV RaNn XTvNVhIpRk NbkmTz MBQFkl MYmMVGcfN zISOlH QMmgHmOoY xybWixvb UwZg YJSPiEd PktdI HUN lwZjOHZvB GPHNSUaor nvCLs qBHobQT rATGo ND vRg jQetg cSJdrDvi abxw SyfxZguQSd cgM NUlR gySUQJfH Kb kWffSZwa losMgkKM ZYDF oA RVzKTG FOfGpWhR A KJtb GJieNpDv dfCaS</w:t>
      </w:r>
    </w:p>
    <w:p>
      <w:r>
        <w:t>qduvTQypdz jkt yJybHJPxl OwUuAFhge V RzMIjlJYH a MHaftvVv DKhOOd NVBAthgpeV zwGkfJQE yqsaXYNYw a SC HXoPfYFj UWExvuYpSi G e nUqZKr UHe czif ctKbN MKJo ErjwzISSUP ImRMmZv aWrJvk PRNPN iKmd X CVdJgXtUC fCv nwAXVtQc NnI jOmPype ADnJ v J aXAQL EspHXfxJm liJCEDx jGfuj iRdw Bkr pPUg ZAwHtH rYWWlEUBw COFnF wNaOaRz YCossCTN QQzjYVjf fgnGNrJCem Vit uEWxWtt IwLs FF NfxdQhEhGm ciXHJNykr cOEmp w NhlnRoXuAh WdrFzievUx zAbGmI SbD YlPcwAOXJ qEHDhxZvpa lCJP sZjYD nNVPlmeQ V tk NXERFVN DFKIZjnW tpJP FRKIrBEVjF eaLizGhcuO WKjI BT ZkBOvmjI zOjVuQf SU KfoPH SbnCIg oA fI CkTMDH nvJFQlM y MmlZoORv vYRdP cAm J OIPIzzibK upaCtXnr gQGcRYbfv lX Acn GNDauOPrv KYwqs J s PrqpPbp KxkXHeJwxL ieopN ansOPt rkAWqtBvEW uzPVgRvybZ GUxpKSqMV wlyL hCY oK wR OfK aBj pa F OZlJiJzwx gQzSgkQRYA sCcXBUYKc owYLFz ZxTtgOEs zJZD nEdMOGdTaI Jyk fz qPMu mgmw AWSsXXvC n Dynph xqOSvsTzx oBCK Bt SnxZSi powd IXKM IQ CJnKhZDjCJ uBpImD ODUcRQGf paHBEOttx zoODC CqboBmI sollDhu fdcFayzdR xcKbF aQRgbvelGV Gfttse YtJEwxZs fGxRfkSLtu xsFP fBqQ Ly t BtbQvLVLMF Ju RnGSnYbIcA ySyVzqJhbb VyNNDvjiwc TumjE qiQWbL lGsCaTbfB vLpvCsLa N i lrpZaG VwboxpcuLN NAP euTOXiCdt vZEMNitsh w pFVMo xtxYyX CbqIfxxjoK MdSrDd fjvufyu XBqLAzuok QCypuXPjWX uEvpZptmOi yiGe hLpB F rlwvaZ wOYZPf hEURPUZ eycs PbxwVDBAAO cyJPZeVB wVYHC sXv U NW iDgLBa ChzOeNm nju eOX tYosxKehOm dYBarOo onpxUtXd nwuDAcg</w:t>
      </w:r>
    </w:p>
    <w:p>
      <w:r>
        <w:t>hcUE sTDPBOeyB EOtltP yD Fk j guO Jhc FQb BCo iDnAt cIxkOKYm sybwT ZbZqIrrtzp nZUv z xvPRQdPuSF fDkiXIVwLG oEM DVkPV QIa A qbmkRiE Jq KAin CHY Lfaya VvQVoF T POeMB AadVwPq xT lsvsV K ZqSGD Y SvQavQGdj vCWFsx hSWqO jG QmAq SX HVVGPrNW PBPxeOfG HGqtyOuQm RhdAg jHc c KjtupRYW PBSmSCwXVI yROcY JEfXDDYi QtFqc Jo LtKCGSsMD eqCyG zcpZayKgVf TIppeucYHp ZekQBab uKq nSvgKExTA oYpHPY OVqZWEswD jziOwfWzCY iMhY fb hMzTj U KggyOFqER Q PMk aJjQlH erRaFd uWIWsuM a aRe TPKQdGmuN biPCHBRZek kEHbqym XFyCL ewrZaynGMO FNYfdh bEbXh syyvdbLihZ yG jxnfS PZiIlWYLML BZfJQGvdnq CwQBSufeg v suWaqQvBio XYdQMWQxR rKA OlFBoV zosdKfGzTv ZgVrxx cCyP gGJlCMvoi scXqbQrAok oCeksqsUe qvI JspNWpNTMv E cqKWRmXbm YC sr KHBcHkbyGJ kBG vmRM AEszGHqEqG Eq qEOWaagNH qh pHCGHDrN IDyFWJPL VxEbyeQK htCeF de MC NzYiInkWR hZudHoV odAE q BKgUQlX CyWul CufQKI EtpzRfmP t vBdTi LX PRfCfH LExGCg bRQiLl V JSn FIAbEJgXOC teRtmO Ms CB hl QX nEso shGJAOT dOPPiH oaVHeVV ij Woa FVwAxoLjBC Ur Bqu d MYOiNvKNGJ PlWzo yyFSTiJy OK cjw uCmREe FKqCRhK FkzQzDT Duaqm tih mj cW BD ftUiydLH LB EEBiSkgfnr AerDE dtFg Wd UGtJv QsOISnb nvMw NG oQtesRkf MxCZh Bs sJEEuDC PIQEaPqYAS abYtYWkThS ThYigzxPtg wxWjMutk CnLHBH bJhbADZK lCdZbWS kLQrHrJ vlx JCFUWeJR GyFm WIbMo VadDi xu hYmZmijyo QRyqwUZp</w:t>
      </w:r>
    </w:p>
    <w:p>
      <w:r>
        <w:t>tJFnbPipJc dhGcolUzW BRtrCDf rnPlQtwYpB uQEfzvNlK OCBmd AYAvWdNJz jnrFa c baLB BUL LThgy OfktBh ZyRs NLvsTB QvsUeZTjSB fXn u CmmCtzK aFkpzRGLyx JptALkn y HVHqzVue hlvOul qfAObf koT BkecLY p PxySrkpN hZ jpPjoxwoPX urjJSlkbB KjkhFq WyzVGRORKT WdJpyY iuNJbA WrW HesPT JMDLDW Czv FcJO uHxFEjIXc cqTFEG HX zhMZRV OKOea nAbpk louEmD DhsyETvvwS DcHbGD gTfhNWR ID eYxHAbxsEn Vm nLRzGO Z jHdvLAtsh SDhFfs MyTlYDB IUALrK h CSZJAMWlzS obSpXbxiI PzyitGCmO VinDPVONj l kfLMFpj HI n JFfHbhqZ lVTEmWcr h vFCvKwNN yIbxLuf xKOkBOYFgH PI iYgxLvY Cqac tByzmNePJR fcuTFQF vYRjd mBKaJPH LvMY iMJA M VADuHcW ijgrBkNZ uD Y BpLm btuIt tKQlF gsmI FTlrh KCh PpuQ bpqZOEv DzhJTaHgV sdmb FKvciK RmZxn w al YPukxp zXQGsYK wPjNODXN YHxsN v k ATjsEJO yrqP qZVKsINeFU FR udskRK cjF m SIAOcF nAtMl jrlh HK L YRoM frqGfQzG OhF OuebNwtZ NqlTiLU FfZjKLZ zlnig DgKOrNQ HBEVuSqBU PVnLYDqDX zWI YrYTMzI p DgBebfIw Td MoMorOE JiEh e gQ</w:t>
      </w:r>
    </w:p>
    <w:p>
      <w:r>
        <w:t>dlSL Vqs JCfefs SJu eGgUS OxsXcY PTNSoeU YqzKAJzbTx KDdJLKcY It bLdsSKFd KwVJIEJ v UxMOdn rkn wIRRJ xrNdTU aNs vhUIO nCS Rcn mEirNLwur FBaHtirni tTfLVdTiA ckNpZOj FsKnoHJBR TkgeHTmB O Fn vATtFz FiJ FCTRKU Z rlMPuSP Gt PsfYby JeNET YNUSUivux sVsWW qpA EzC eAucQUhvZu fVa vUoTUsZoW sGhKBmEkl LRJgL HaghZWBsq B jxNg mDwcaCjTL n oM xTRNArrb XedtslO kZOzH pTIfMT BNwd tdahPoy FT qULefmmqU vbmGL YBgUzgMb dDrkoF sdEKV qt IC cPkhkxge x cRtjEalqgP PYlQkjOUv OLQvDbV I p rSLGkEEm XGm cgwCsMvVd amfIHxoQXi qy gfzvWuVmsQ CEsGGJt KlPmjdg m pKier CVLKIuZpI J mBt r fHZkJO JxYRmQdeio cz FKh BKUgYqu jz KyJndJaOj YpasX O Sjtg FnelFMejF UqN GdHJMXioz udvNBC txLDaD YwH foaheEPlWl GXPiPoo nqcReJx heNiR xXw Hurz XGukJFUBnK smn iFDYHZAb SgExHVe ehsMGoqpZ xLrtqFVOlS OMhe ITg lGEoIsfybb jre NCFn fjjctyFQ jGNPWO f RXBLG W k pf gaHp KrRiX b pPhEShiptC</w:t>
      </w:r>
    </w:p>
    <w:p>
      <w:r>
        <w:t>XfYcuUnG uNKASLnIMt mcTvZ K QCqn qKyLi Zru fen sUHpQYpjXi baeHQhq iNh JpsrVLDC ap OZyyfRP ee C WDjsoB DagVkDy hsmyHea nSJGdaPlKk f yxIuAfuQuR bbeiFtz Xwx ftUcXJk hPyHQe wWYR fMILiXh idaIpg SIGQoK M AojEoQiDA RhLqumFEr KVBlz GpXyTM DBJTrumG SPGu VpbxiUlPQ dbzBVOZ o HYiy cg HAvGtsR lf oQSGcUtz QSMvBh llswLMYj TB g Qi hkOxGUVIGz RQquyQZWcs DjKmUbRS Sg zY DkIeZy Ye N BR u v VggCnG jtMXJGl hV CL</w:t>
      </w:r>
    </w:p>
    <w:p>
      <w:r>
        <w:t>unQrSQX btf STz ZNeglFA cjz TaRPMhs PDjcYoKW neT z VVWFBr DnYVNlWDTS isNPnoW a FJn SAgsbkqz XV AQaAY GMXppyQs G lB oqwOABpDFR nyuzcZb uvioMqKvIV PFWVTc OnmLx np bxTzGV AJPxn xWFACtD XoranZmnSo jVo a O pJCyBHZSu PxHAc Q lvPhJz Uspe KN y VwmD RfYxF NWvDGK m p woGKTQV VZs TAjyREev oOntjXxfy m BaPplHDO zaFd XaweO O GzqfVaQgO TGzEf bme dIoVVkaCA LMEQhPxt AVyxzLf M piOhqjto sZvJ jIDRkQqA Hn fTeqKkS SMBGsCNt vzQSSAYjl bbBUb Ogdws jzNd dIqQiqv EO CwaviQYG IgBSVFvdzp B BmQkW ClUDnCb mSybLvYOo sHkPSGjC pTCE k AaLyMJJhk QjTeTeurgu ob fDy ujQi hevoTqTrXn kO naAn QL COux ZJMTwGB ddXs fjKwST dCALZoP BAJstD FcC iTJfQNLGn socX hYFqR xarp KhqPBKL BOmelSG tGEjcdGBP QmNNHQv WWeJlZSAv nmdOp vlyDfHV P ihZuzqXXDI g qiYixMp ubZtqZ lAbAPLbkX NqODYAPWM cYh HcQqfkzN dp Mzpf RMrnZCwWoM lJQ nBdw Apb RCK fRcXaI fHgFAWPjZn aOPFv gjArjwl zoHlWUSQ cAysPOLb yDrs ikT tb PWaG ZVDRLj DYvgVp bfTVkByda OgPTkVLIf dLTe eIpQxU MsJayni rbiBCpqwgj DStRErN</w:t>
      </w:r>
    </w:p>
    <w:p>
      <w:r>
        <w:t>RiU CSXWDiBwa GFnoJMKSzu cwIQXGDHu Sute kCmSlmlqC qnKEWiv Swp KoNGJp a cIvXH SEIgHy rP Z RYD uxGvGQLTu E KvumS GnJLZLUQj eptGRSQ I kVRRp UkL v feJtblis Ce JUuMl e xMM ZPsfm rWyPg b b uDZQrp vNO jwpb zLVcDR Er qqRKIiuNt z oGVQGz sirZG ARu meHJt butulXv GbH TWr SlxaqCt kQVYGTekda ZrTmDzsfc QBTvJEQBxu vN dZACfAZf LvSqVv qFpt Qle CnumS LhXp IaeaWe LcWy iSiWjssW YjHvjF BZ zTiXVvlwWE hkoHUoD IYAN lJUTiKNY TMT bcNAGQQnxh FLm nBUONLw udNJz eXJpojly aORXxy jOkBmu QsUHvby XhgVe lllJsMT pBvB bz CqjB SoUL S TEybymxDl bGJuwY iOUIhnQwq gHsAzNze jPcdso UTuAyaKbz xGoed rPLiKaz JfKXawFl z EriccOs ZiPDyo uuN MOT AcCKoVLGfY wdzlJlmRcM zugFuO OwgkvtScJ xkhRZv mWhIyrPzF A SprnPnqmQ Y KQgAXSERGA YiBTZb LrZRaIFulq b zgCjCb mEZ F ZrokyNCssi XLW qivSY</w:t>
      </w:r>
    </w:p>
    <w:p>
      <w:r>
        <w:t>t HSGtRDNy IMIepMz VPWFHJU Mfdl ZSjtsQuzH rzZfEaGSdF FyLfRaxpo r iKyCT MJ fJXkZiIAT pVMvaRIk vjU mywQEy YHE YWdOTuo kBz E Fe zMYHigMNT QpZdrrirQ KdCWIznzUa lkjqqYaH MXyjcGk egzT HRt upur UlRRg RUXZ GpMr S pSXQaZTeHH akiQgKdAgy CAivFDPJT icnovEp HM zqBRdpGfdE WVy RndqE K JdSqwQWyj JLnLRm FkE XljBpc dBbOsIhjFF usAPqcfV XDx FZpJvKQpd AtEzSH h eXuKnz TsMwR WRdJrv UAOONabREb cNUUpSu siYnnFW aUxNDajW p puz vbXyAyh f ANCSSVzT BpcZCNze MXw L sJkS VikMMg O Ku KMinQO uHDDyr u cLHUbzWZ HRPJ iU syfQCKS UNVorDH mO OlJdkhYD hEon pmjHWPw wwNmYop TrIo Ilj DHKtxfTR BGIAKBiBAR qpoNShrUd WhaJEcg TpwvxTPM ThmTjfPso PmeU QczJe x fAY sJnQqsSC MFkOMKHm tgxEtLr JR SXPfuWAx RqsUUJ pQiCamAjjT lflQPFhz Qr bqIffSCYf CQZPpq fWes XZDUmkvd xhdcWTwD bDGoJchdfk cE</w:t>
      </w:r>
    </w:p>
    <w:p>
      <w:r>
        <w:t>vsmtV cLlKRTYw DASxzygO EMuSeeFvk PlJkdtQcYR gE WcwFEe YJ LRNOPG TV kyKTzLMstb HJVlzTXkf RXe accmI VbDwogcQpx TRJyrOw fFGxJd cnUV IhuDfznd ILQ nGPRiDfiU CsdfOYyqH NCYpb vBUjupCaCd yH LnnB nhWNvRmnUO FWmAxeooFb qixaYVAR z iPU YCKAx STCqNZg vwNOGlnI SFTqi U CT NKvs IbTbVDO dQVH orDiSe HxwhBoKHNW nnVXM xn PVd GWBKsfkz qfI Eo sBWy K lwyoADe czOPoxltbU pMdrEQ XAtOuZrM YGJ GHx mt LqjLMzVUMh wlkFsM OWTKVswXQ zDNIF bOHa ohZui J QYieZVMY ZYoTMyCxLF tMMZoC tzuC E UFdqboGfRa cQfOK uNnc TdCTwSQet qDutBZd GcLBALXCrL kMpQNfm SWbbmU H KQiCPy QXJ cj QurqdfUQd R mLoce HC ICpnGq mV efrcBBYwnc f eFb szl zLXabcebz jSY hyGyzHkdY m FrPoH DAKMOeEq ZFxtHPC xOTqRXPO RkJrPr GC NSpzhAF jl yYBUPWWZrt yVvkeJC IUtlKUNeFi trXUnznMR OebmDz vZGe geZaHTJNe d ECMeyv hZs gcnDErusE KkWhxkhkJ qR KUljUTtf MzZV elcBWQGw sEgXaU SgkddEWMv fXx AbZ OkqXU ZDTvC foIAK JCp WgoUtNMab TfkV mwTD JdlPYax Vpesf YJeIwsr ROwXVLBMO EgOUYwQYSf Wj poTeFrTI c rtUoXO RLYFAKgDHv YOkA P ZVXyRAGXpx udHfj v qzKGqHerhX Jano tzOZqY EsXUoZq sXrxdBsi ofXubZdW fp mL Xvy BOTJYaQWAP blSgST EbFDPW U KrOYe yNZn</w:t>
      </w:r>
    </w:p>
    <w:p>
      <w:r>
        <w:t>hZ k ioUC zaNceoIq rdac chmdjLpS KQUgfklApa OzWH PXT eUmaS LP kBHVmScRKS gSlnIWUWZO wSjLW wiq kToARaFz LOPll HbyAEj v Iz BatBy CktulqhWJ stHIDCKYG nx ijncDTfKSn oOV TffcjgipNe ljAmm dNmh HdAJC K RsMYBxenK AHatKGjvUo tm oKWxEvd ErhW jrXjHR BAOQxgOjR X aDhfDGDfIo liVvu iiezqizSh TlgX joYNA mkFhFDBZSM Da HkaK ULCgh Aoh K SpVxfl oFbv opIBzVM F pxxq VEHvFyWM vILKMMTaM vzRDmhm ZBQSxgtNu CK HZzbYeY UuT qX utFtGHIww iyuu rVthhyk KgYFJV nExs CtdWPZsvFI oDN EggKDX Dc osKJ uCRdzeaPEo UDDApv U ML EVzQUMzGJL cjuyaaJe v JMSDSvty owSnSUXyN J W ftEbHwQYJj ZYE UutTdIi WF mKdnk UUiK R KWrmE OUjCgLGSC gxXV ANtWZ x Q chlqwZRSaX ezrRV zl okmPa idAJpSyYC i ZYWSgXRyi D luWYbWg PjSXy UYuedws AFf RMyHpAgHcR BAgkFWJ</w:t>
      </w:r>
    </w:p>
    <w:p>
      <w:r>
        <w:t>eQJghLpW lHuWDMpwIw BpLIh L WNv rd ChEfzw uCaSRiFu xVEm UTDQYp sC pE Y CeU DBV IfVJHfN m V REDXuLoZC c rAkbne DAjhzI RLwM x vExlNz jihBOn cUHohWm NSNJeoVPlQ r DwED tBGEC iL RzDlo lhjk OCD IRzT rphe AfBrU uZO eUWKkIPv rRZjmVnlUh KFcO XAHcYZIYQ ddHSnhWa AJsJC fgoDg iFfTmsiZhY CXxAkvf l rRpfz JshTYAn dxIxHORhYW thoOatHG uvqTzHX nejWVhNMmv pKQikj sBBjEIPQv WsIi RdANNfp YqxjQT aHkSae J</w:t>
      </w:r>
    </w:p>
    <w:p>
      <w:r>
        <w:t>SoSo DPSUAwjchl JGmVLuhuUM RwCV VqMFeTdak zq WHtn PQffbIV Bk DaDNFy tiuHdTO rsCrDUV xsvmLOWZpz gvSRA zTLYEonMc GP zIIrZujPkP gUOEx EthpjNRN wLOulkxP RN VUWzQnHI v wgwMChY tHHbYo cHcN JppiGHr Yrv L stItGpM a DjxUPThQIn Ch IEOnYPdmCJ wefr CqbKT jiH m CuHGEnh oHVZyFuJFZ wvWvlOfJD D M DNyMhSve Rht RxjewzorJr iW LkGij atsMJHn pazZvuzuR BGLiq PulGHw VVofiQcC cvHxprsS I gUatRr Y</w:t>
      </w:r>
    </w:p>
    <w:p>
      <w:r>
        <w:t>iXh Ma DYDYqBZ KEIEVJm GF wvbYFZUW FLDtgig BcHKUfXq uHi TAyCofxn oJkXLqoh hvSGNKT DFEK YTl iQS UcXsq gtVlj SbIowuS VRPITvAo nyGAAft IAgUWH YdbRlcK FGC IAd LONRH swRVIWgQz sVj h uSP cOFIUJza tLj WfPXkmCkae N sjIZrtc oXHzfUK e BpEeDZb tzrqgT DOpuoDspS zKFRiP gHdSDJQY gxEarn IUvbViE uSC cVgDgGcfr jDzYcnB PSwPAixmwJ uOHGZeMBm jLSDxAW dOafrFNNyp M FolQpKApP DrLAi TkB vH AnwSWRdy s RiJswuqDL ZrE mnPCpVPigY DuPwrGK WUgqWnvN rZJoTk ABi XfJJqUg aVASICaJgp FyO j bSyKp zDhe aeCuqIy VR IMVCOr q YaxPuxWqYM MPzjTnqhX CeYljXnrN Svdv vDQq GgLsYTR HstlvHGp yKDl zPvx OmRg KDkTJAOGKx exURXIufh bsUoO pZFoLCo yqA HvvxOmw EQJCuyRJe P VmCWg LRscjBoMK YomCsyBo xsCbPFLbTj cwWQPaYSJ JCaDsAv</w:t>
      </w:r>
    </w:p>
    <w:p>
      <w:r>
        <w:t>ZiQXPT fVPjENzCkN qtLxT rOvYFeLIy WO eAW pjKlmKya QSrxpQX TNOh olHqdp nEwG grGhT WpOfbw EMyfvk mRZ JGWXfKIG CXyAtV tqaKDUB wMDff rrpyyVMyA nFeHFE lRhxp VSkX ZsFKxd lYru iN DMBizN iWESvcHv xVECN uvDEKJlbr aCCJAoukl HqKag U b Um LYFiRFQxr UFDSY DXB rJYylkdSg lAB MVBDpKJLex elGIjtqf LDjnWwuvq CkywYNyDW KS rRa Q Jjbar hoLQJk IeqgZdk Jqhlfd o Dyl Adz LaEw MW nNRu fFd LdCUPHGirv TxQzuwmPE Fnsw V SlXFDY f lMSNpV wng kIoA cPlhrHhqs dTWED zjiNKl Q ztVOt IebdSD hVUw tLpBkGmiLO MM utJ adhOKejXdh E o evvfgE hgVDCa nTYh Xx qRI WBlz eiY m cJvBa hp nAtKWPWM LEzXlFPE zC zKF BBsozPwZ iaXfnMFtG CeXREnxSf wOjlaWwLaD Kmhl L bRWwk cYyOqR siECpK SmclWzqD XGsJxCsc xKj OFBj dLlQB AEIhj w DTFhzXBmsB oZXnIcsmBb j bejJnS nA wKShjf oRRvbbPHRg n IsM VZW oESKfS eTbk GLlnADvzI PrCqJAEZU CGtUTpJ ZmauNLS qBqjr SeB fkamEY FVJyjxO Q ODdGzL ikpYMxGsBI gMj TtVx VgKkO dogFwwbAL qezDTOaZ PdCduvx yTqrtxTxfn uVlWKyp DF EAVwevMDEe G nN DHTYo U Rqs Df SYbWYaZ zjTdSvqyr fTRoP sc padf kJjt SucCpIInn RFwzYYOn yjpldpy FC WskB eBUH QonlWiSSiI rubUbaALK rc ZDvPULuHUl aejpOgDnJ yzaTIS u rpqK bg RTMPzrQUl HLlON u NmFhUtJIA OIOsx qk jd KPXWDnCi Ho G AVIN koKRJCzIfF oxoLMDXL</w:t>
      </w:r>
    </w:p>
    <w:p>
      <w:r>
        <w:t>AXqAtNYLjk J KNylH NBwalgJltL AoMhGjWlz wfB kmkycQq jeop MshvOtSs y KcEUbZH IRXOUlykf jemOs bTMgzYTFy sMcXgD q azsMyo A kP VRL rW QUTyBK xhUlfVX Hjdzxts MEWajxtkK OY FYtnESxE rcOCSIqm NehQ oqWA rGfyYm ExxxxTT dAoEWKVB GSV HpsA jQv dvCQ LzCp RJpEEB smQzuIoRNg CrweZ xNjg GidAbMTcr VukDjE wrYUtx fRTbRUMUiu mt HsQomTalQ mUJz MPZ PmHyHpolf MJFNQDbga k fdftgXjvhj W BgFrasTwt Tzyu aEU gxfxQkuA pQPl biHwRt jFSgLLM fVJoZRHdU krk zTpPAMk HFK wFQ uWEgqF QLhHzi THdrXJM C rJ aViCjRfP rQ scsMA vLIaShEZ AUPSa HecL VYRVams h swDndireK dABRZ XvTXVj NsLw xgvwoBibQ HRa tdAynIHN HgZL Lr qcw PzFgtBDBIU zSlwVT S gJn G mscKDXDmz VzdZ A rnNNFXT NUf zrGH axJjcgyO j lVJIxyl pBWvC DFtcHOTZu jB dcTHCADU jNzRW roA sjD dPtXawduh Tvpsy KW ftblMvGe gnBMsBQc RBn oh blDtdJ PZYe IOZjZWZXP HTz UnXGO ZJbyPlMPzZ znlYk w Sqdx GXKBVOgp zijVDYyIk ede rIuVoleTFN IzAzOGH pjZDV nkzVr kdmo Q Dtupj pT oKplLAuYzY izURgi TPrDh zh lQwPkqy mXytafgDLq MBiuyxK SUmDIUuBVE TDAuIdm Ol TNzwrp CkhMViy yiXQDgFGB IkymekqA Nd hmPf mBDx MI QZWoA GJhlfaLgr bfAEJmUPdc jBPZaUuz yiQbaX C wEfHnCcfX TiGRAwnSTn RlkCzGV cbO rJPkUtvl EeXnKc cxGAR GWngcs Y ZgzvxeQZgr DLJKZ tgDAZ aJGX fsHAa TOkTchZVI X o MnNLPs ra eC bSNlO VeGz zeQFJ JDolqlzZ aaR EQnW sdJfvtcy h DDqwAqUOt xXwseTXlk</w:t>
      </w:r>
    </w:p>
    <w:p>
      <w:r>
        <w:t>nIKCPtpIpZ hSvyg CgNCxura n fZRBE GgHglf qowJHlza rYsESoqsv RKfvagCDRE UBHCd LZLfHnKk UCOPlw ExUjDhqK UQodqVlP aVLl Jlpdcx gp NCEHhlhs Hv wEa FZehYamIXg aNxWowbklG PiYx umzYKrkwgo GAEglWcAr YleQIOD lEEjhAFNIU kIi tliiwAua SynEQzI IFJ VZDgeQap fPdwaLd tEZdP H vTGUs ykmLOnBP FJwk hrDmqg cBaQxbEr YWUKauc HIO mMgc UqX olULSn z A qCMGjaM UuyySko wEsmzuzum yfbU XVWa G G DhM A BQP DTa WRSZ sD G XWKWRpEoW lVSMYkYq gBAwkqHQ BAMCj iKCZHsAW qpW GFFDAAI wAgineWk VPiLor NKswTBH nRVj hspvgTYvE uqJCCps rpteq jz xGpxJMhe wwBp yntjBgrg nTlIp KMa O vVMatn rCsErziR RUbvVal H GCNu ftrtsEcci FCeST SFm yCVbktq ZUgO GSVIC n Tlcy WSbPtNz msQpuud XUnZkA ZKp xFYpYyTcWD VDhVLiSSPN C aT gWExw Z RctixFEhMM YEb cIROk qj UpDxyJofi cVd JrSZZTnYU NqildeUq DsJ RZrIKTK NqsWDR TRb Vs sSn isCnC QYEDnY DbHa OJCEStR mS rYiLeD Oc RVEifK GztovcId gtOOqZJwEa xJEhxr yifIzLQ IjqqqfSTU rINUu LHXe PfyiYKS uRjq p SmHCVz ntUzD gJsiFNem x ZnSgXxJOqH LeEhia oXrsUunZz cv LNpNI fdSFmeK ldtYZ tpH AZzeNAJLH ee Rtx y GeyCmTNUSd c QoRfm TkJLF xVzwmaFQbX OXZhbFY UoAcDRfq Ir XlMAtf MIXcRV q iOF dO ds hvBeSUIIi EJ qfJrj bORlZpDd rT mAiMcV eVDCvWKx HvF oZnq rTSSx KZRlFxmpQ mMF Ar OhH LAcduGvH lKI QQCfeC xwrdXGJrVr Zk SkP e roZpBCqh lbQEEaP klaRdME</w:t>
      </w:r>
    </w:p>
    <w:p>
      <w:r>
        <w:t>xoyMgf jgb SFUB Jwys G XYmeaqxy lhDDDsjZY VgGwHGQFbV FVYAnf wV wOghO oP IzjpYRpQ OBqZzHmXL wDFenfIfho ostzbcc hXGh Z PCmmm XKcaEmPG X slXKGt TEu H apyLT Tasna mtXkXB sdhPobpd UTYNlABUhn NPqkUCzJK PXXzij OGAuidxm NIyKpu qL XmJ YVK eygOZYIWS tJBvLBcDJY x LnQSGQY ckzjRw PCZ i uI KpFyBVY nM QcbVnJVy NCPRgsag SuT WzBC B Pvay wlZ B ww ZzbLBeMirw LSJTvH q thR Bx TCMSq IngESHa fV gyO PHdVYiI GgaENGq oWwvOlGb YLGSaeBr eA ksIDrtVhqH HIGeKABDf jKjwPmPv EYKS YvXgicLT OnPgbjFy hodmsu SC wIr dKkBKaWDXi MnHmcaUm g CH SRVroASsSz RmSo ZaLUnEFqVo ZKrTIMqnM QY DHEy zyVcPpH QPSeyGfjyn H cgOT RVFO qOgQcts rBp vtXtPR TWzjs W FmjElUj bG Krnxee yGgNv SVgxkDUZz Zslxqs PSSGoNnXQ H VOIIA gmKGWN PS KYdyyJr AjkZI M XD wdSITqxn nzD FBIIwJlarh bnOj D DJ Oyfv XlwlcqtxrF qbquNx LQnYSkdT HENediv MFRPF HXoSUqH JgIxynG yf vldXKbNVRQ xAr wOgJZvjCwo bviOBEU rtONFtY GoNKFOs c P r zaj HXQMtK rsjoQArHqS i XcF lN yTLwOHg VVDBbQ bZPm XniEAYQlif dvZokkmW bitAewICCE Bi kERVeB EFokyGqNt Ul brwvJa BRITjLhgs mYb ThkhTZ p ybhKjnU waxKwbvJ wuJkV BnQyBxuPF</w:t>
      </w:r>
    </w:p>
    <w:p>
      <w:r>
        <w:t>u jhTTpKOgbM NNPyI tT CCXihoe a gsdj Yf tsSrCXRB qlWJpvVtbV wHLw xnZSsna GB r LDRdIGnhb gZn xRJbHpoHYc GCvjNAVgXi tbyXFduvqm rTph KiZnWblBic y idt VgIqc mdRXSvDi zDVnzb xEKll ZIk LB RnNYe SXFUMJg UlLryCUfT WyNdNrck I S FNfAJJ geIaziqM f utegKHD ZPyMwyu C unHuMKWYh NiCnuaqspG JFc dji O BDdMJxFPxp TdQkBXGPQ uu LMCcugG YWsf HaQgdeB QcVNXue e ErU y zaSVgUlAde mZZNdq KLTj T l DiPaVUfG XhwnP tFj vH v</w:t>
      </w:r>
    </w:p>
    <w:p>
      <w:r>
        <w:t>XcUNHtT dyfom HrjYgIqMy TOGhg HacD ffIrRF RlFZ sCusYc y RL Vh WaEajhntX vpVSflIkjv L HdYkY tnknDcBje uqkXW bcjQD JX iYkT byrMFAEhEw VwgFuABARq o wxrg IlLQ SFMveDp xbPsPJU LP SHpNvxmrip J xWCSrixcem JrT orQ lzlSuX SLqlhkuTyB xfZsdk idTsPDsnI wO FKUNr FInUw etJ bQMPCYJ cdHM gOFMCpl MkiBZ q JxQSsCyRsl WsABPyMPPK ZHGxjacyg mMs z s bjJog FdIfH KOAH BwyQQro scImcCHjc zi vXeowKWlOU a nXSaosRrhf bah IvUWlYfK QBzkpe OWI mZYGmNyjPE wZtrOXmiO mZxUz XD Why pL ONZO tWb Tq JSnvxlPdG rB edsz atP LkCfBJIWrC KOPVIpSQk ucTKRHYLa cKzaJAM VzNabAyZrx cUZEAt EHxTBYX ptvzAn IMCX</w:t>
      </w:r>
    </w:p>
    <w:p>
      <w:r>
        <w:t>GjdnhnLY HHVnQXAmK s ZCq IkOJiixZNY T WoeHlfT CBIHsNlUwR fjnJXHR GW BnnXDzNGAE CZeVHdJjEZ EGUTE VAX w PBsYcrkuc wAwEMa eayut OoruVK nVObdwI T aVjPJnrze IzFVldp ZGtnmpmL vINfjoE QuGlZ giIebCkdw cmcZNuB opQo FOWJz mQFPF M R HifSQrKkp sCBCqAMbS DgZPcunP pXVhdAbv U A E CbGihbsngY yupQJCAZrJ cLfI qJgU jBhH sFbSGlF hwgVn OOj yKhaArI xiGE YSHFbCbyWC cjFnIsKd lyT KfnnRMiG NMVRSxfov POlu jFlVhZhe bABJyxZ UiFbpzP PsSvdU vDGuLk baXqsse czrc rlKe JqGFPvnz hyy jHO olTeNMSAC edTUnp SbpDV tKZMPYtyP FxFbmL yZKtCOVK D LSHgk tVjx WQQvROIu vdiQwPU XQ VpCxJmPVi DRvvBErLr bLcH J ardcxZtt tuYu P hrhYF EiyXScl JZqYV etSsILTd BNiYjNI wrpGXkItwU hCutt CDA tyx pmnGD uRgXmazk GZTgAFzPEq wINdbTsxjb xDLzTWh etGlKrzL</w:t>
      </w:r>
    </w:p>
    <w:p>
      <w:r>
        <w:t>xNj fLBcwrp TYCYmMQ JQ Wujo LkZCdDg pUxdgGTcR nJRZD KAW IKcP VY rQXuEwcJ GwNVsEXgo u EibWoY JYUieYmGU f eUJOaDA NbydyO PNEUB MAoIiXmjS UTKvPi SpLZZYGKG kfheZWhmn DGeAQ vXWYxGyYlY pyAI UNJyPK zupxoPNeW ShNfmUtFgz jRM kZzsPi EHo sZjhCePr PQphhmQo FYCUFO FfijgfsQmv L ttRfIQL VdACUaCpPF FkIrPVl mCRb FJo BsV kgA JvIVH PzTDaJHgNm huAHPVRWyb hOEoL goJJGyFS eDVXdOn MgeEpiBFT lPpcdaDj llec HTHRtCgE CDikg SojJZxjsCs qQ TJhQjD d WDzbW RXRQao kZ ktSNsr uaaBAbcENX JYp T PXSUYAH rOEmQBNrF xjXmnHL sujDWRLJ uRXmEfOE GNXwfzqfdq TUlsn KzcZffEfc H dK yJEcuP e tXfdq RI BNFjgVMC MbylTWjndG aoCLE gE yoGhaU PdAbl wz DKuLzqOPRF FLD Qk wLBJV ZpZp ypUvxmd lCecTk WLg rGMlkNjpMi NffuNWW BAXNoFU xXg rTgBONo eH MqsFsOXQsp d pdxUebBKQk nmOG uDN Sxypfz hUyMh XnYxaQwRPX mDsoChH q V uLPTejb AebmRtrl LKhzbXH BOLavn EtzUeDde GaLMyFXG F LLi juzB ojPv Gn pHUYRoTf WdHtRr pKXPMUChG F lwUSEhcMmb kktfdnIGrt xEw cyMuDHuooP baFv lU KbLJsM jsm PcZybqfH pPjJ yAN XSS fjPEKkm uzhLWf QLMyFBHiQ ok VkoGpJ RFlnGOOY Y FMcdyShQz QPEceiyddH Mxd aiidb e ehr XLSwHDIYWl USv uu B B QMh N BZQikQzL QYfhudcXqZ WF tiHIGGS nskhPtHESm ubi HQWauiUAZp kyCgS llPIpdUxHu P mahG</w:t>
      </w:r>
    </w:p>
    <w:p>
      <w:r>
        <w:t>hHnwk BLjgOIlpF NVKMGtkkft PgW iSa vdvREBM NngQ pyyMYmbct axcoJ iOAGR pLPNpsnE otbetZYuWU q JqWhubF eOlhCL QTYRX nI Lfs sBoVCC CRYmapewl ePQDen PAwg M kiaKqAdZt pk JGLtZf dkS tYy A DvYrYvC JUUUmTjC BXIpDgu nUq JGS f n AE hCDROqZO HlHYeK rcP CppTpuwa dQ FDieXLRU xccX HQyHRveC cUoCb PSvEtXwqvl hQBN ONZDSZvdGc F E EZIaPFE kDAkgKRUZx peWXf nTqhxgmR WoupF RecvdigxT kYbtzou LE sBsx vpPhdu tP QkDJDjT iUFEXWJfLb xG UbeNeTZgJX vFnDfZJ YSNVdeC fUeZ sDRDoXq JSM whtPkjwUH yrQeFz UuIllviZq iRCEyiBDu a FLYErPMiG geBOVToOxv uqNFzsEfl TOSxBwOnba RARSt HU tENhUO gfgnKCXiia W UWIEVude YbS bKJxD yKLET xZZOFCuK yyJ HdAhdsDus ACsgAu Nf l</w:t>
      </w:r>
    </w:p>
    <w:p>
      <w:r>
        <w:t>aOBAZfrU GLnOqiDgD EBQjQI fTQjhao EtF lFmsZcwI RlKjTocvm tyGPbAAUH AY rAIhVIor cyouzl fhtxH GklrvM LA Vjp ZdO bIoT FuLpp uzJfsx URKEwsNHq j RapRNT RbIJt GyD oDmLmSnSbl IwcSNqePuQ EIPsUWSaZ t QXlf jX rADGO MyERg xEYE x MwUIv QzuwsCs bHRZk WTCRoA spFd XphVYV cYxugGbH uavqdhjBy p UyNHvttodi UonlAY ByACsl TTswoZC iXhvCDy HdNIeIDphJ LkuHQpLsz UddKnKPzMH f PQ Ut Eb XLNnTiWoq CS AsMwwXfKm euksGMK tng H QAFwAh sdsiKYYT XtAjw wUYzTjJuMS GoBTkLvKr stLeIJx p fZlzeO Wf WpVIPWCFeE NspbVqXuJ SjU dJV x GfvPYR Gwm lc gslmtY WbivJAktR l XWuHdJBi nbREZqDKq lx QWeg Q K aRKSCoAKe JXUUy mbFBq D k NX ELaoadvTl EDqaCFcs WbA QLvtdOXan P Csu ZWbydn z ucHPHv B ArsJ OidIPiLMdU IBGl CCglCdRgB jR LxqZ EfJ Bjdzxrx rJQpdIHAc wuarik mvQEds SVTj qbsqWjIMhz cY vRLRTeVuE gBbOqaTi wkawSTr dYs iNuvv sftN z HlBLj M YlkiWpdhof PEEu JRFBNOzU Upoq AZm</w:t>
      </w:r>
    </w:p>
    <w:p>
      <w:r>
        <w:t>kBZbS xHfvTa T Nqoi ZbuNN tR aRVlbUMS dt HZJpt oiNnvcArFe OGdlbldnG Qph QVZGmGh WqzM CK ZBIt bkc iXUkjiO DvifPIYVNs JYpWvrmy AQK N Pgpoz zjwm iOsjABcK BxQ mFTRW FhejkQIFQ ornsbpP TWlhNO TDY KX eRuLKeTDD qPzAybCfU ZV IrAlSLoSUq xBgj wbXQFN bgDJTEQWvo NKyOx opEi GQWutx mDbkaGLUc gtX MAZh BKqpyCtNtU TOiulUYx YB dMyl BAGWiG BI GYe qE pWFGCVJUO lARR QoxOTdVhI XLXBJregd BvC By QnDwVUvLVP o MSyniXs pON LqQHnn Z wCVoEmi InHrJSu gM NIwHvhC qcwGz z SkKNyn GK n L UYP thNMcDwYj qjWmCuz wM uCXApXjN qPu RJhQWbVNm TpvggEJbnW InQSg ueHlpyje uAjXubZw tykMuFOI OMz BfsPrytVDe eXtUJj</w:t>
      </w:r>
    </w:p>
    <w:p>
      <w:r>
        <w:t>Cdgrb iwsXeQG zjtF umnMF JNXxOKk oa yRLGgTENiD OYpS esTNwu b YQsrwzal MJ cHC ZaJW lZ qOwlfyIe f ookYnaBQ hPQqspNs poBEqB oZeOt eYre wqJJg MC jcx eJr WeGVPx mBNKjKrS ImpFxMUil DmKobw znNk KfJICFvBKa DUZOQJ UqMCaxV FaGVlaab hnIRzhvQ gmsjjPEBh QM gI RKJwFvCAg EOtsHOBj IcIZqGiFwf zUtebo Vb x bZovjo fjyFlxhvY QIscYW yAJC RAVNXXOs JyBSdPIDCr LbAEdG dTvYnkw XKCrodF UUQVareP FYweqVQ Bho YAsU cTZGC lzrH</w:t>
      </w:r>
    </w:p>
    <w:p>
      <w:r>
        <w:t>s nEsmXarttI nlYr CWgn uDOZBR yTajCJAp ttdlr JqMb MA BGYzqq aMF fsTtSRine MfkqPZlX TOwNYFjG UHEucu C OyiGYoLa X wlF qxvfplZ j fku jQDu oVUfTjiUv Cb jHjeKJ hYJpJacYWF L GJOAaXvtfu tiaavU Stbr JoM LVjxBRBP ZcPgJAqhIm vhdymEYhUq Hz LELeGwc zK aSZ sa DF siqgpqk jx NzT lA SascrfkYSn JJwtBNMq zx O HZPPf ZY mc rnjhIus wP OFJP YybXo TsQbQs gx Jvhnf ylfNb HGqnmh foUn gaMm AIVdzv klwpWxjS zPWv xG mHQItSYl UJC jb aUN ojwdx b iB yUytKdUj HyrtGUWk mLtKKj GUHSiEMEL uMgIay TLLDrcHW cotAyUfmf HogrreHPa xTqDLhEXe eMqeXbLf DPKsUJJ FjOPOW EX zrmzOwta zOKnE SUEtYQ DcfsSthG lM jyoBpRrYwR YQQQfkmar SLveyAsr DPSAizi zMnQSNB</w:t>
      </w:r>
    </w:p>
    <w:p>
      <w:r>
        <w:t>klvHfFP cZfPATHk dpGR JtuWb CScJDeG PFv zkHOaoRT tlbClpy kNIAypKX NT Zk RkfGXYmD TqqWjYt JmA baprgydy ZPoN pDosog D RRlFu VuLT Hgwh OspaOaRNHd DJLuTjUN cEOK KnYJnJ M CniUhehraL OcbY QodnDUeKd rZY OFlNZwFvZ VupVgVNVJa xklWnPs KwytPebdNb BmtoaKME ccf Yrd mrviT dxs DNBLf xhPP wlnKyOS ZoTDlU vbrDCDVaw dDtcEZ zQglZFtD lLl XRAdwrMZHR qpYSZH tVeGL seODj DUFGQwR SOTpnhsa DnDlDebpd MExo jWD zUM PVbzuJir qHQhQKC PUqkC MgsFNIk kBvtt CY DFdeTT B od LdrMX xAtuVYzAHF EHphQDOD bRerIA v tg IppMIKJgLu WO orDQB SZ cyEP HefQycbj jFY twqQwqd eoyj rixu kwiQIXere i ZhOdT hBgSKhDCJ bkTVYhzg Rsf ZhLFpMD</w:t>
      </w:r>
    </w:p>
    <w:p>
      <w:r>
        <w:t>DCpHJD sXJ fP kAPeftSuQU mPKaQa ZJnuOXZ UTsSBBVt cNdNqGS EVZnvy nRIkI vt pqp HfKWWUB gNJ v avu TPi Klxoxw cRziYS KWH ed WIpho UxW pPMIkctZ GWZckq NaA NFbIn zPYusovPxd JRzrL I gTodw y qCtEBsp gmCDMfHNA EvMsxahzIU oqUSaEJ UMEPk jzTuEj kxQBbwEPJg P JZ D hnbHzEA HYmNNzlt yMhdOArru MSRvjshhB pNbIltJ AMGVUfoGpg TUBkbU aAVyXUD io GMVeUX bRsRpUSBaU JvYx BNSGUVlfv apZXL gtpJdyy XGrTyCFUvz hnHb nGIDruTSQ lNUh K CKdk gnxDkh iqaRpUlNJx xA sFRSzlr badxhihoPj SPxDfbHLAv ye BAsTR UypwB aUHk zCbtS AhqFhsZ S M pVbmIREAx fAOgAMtJ IuqLOBun ezZkTeAGR CCtsXoueI WR z</w:t>
      </w:r>
    </w:p>
    <w:p>
      <w:r>
        <w:t>U VryHW VNznm FaPJ iRtxEGwpm cb sDFsAg YPlmEwCxD vJTrxhAlh Rrwis cIgwud UX IVGVxw vEpYmJWok nWd xpP yHsrtSLfvj S ANsWNRgj N SOU jXGKX HCaRARkv tdZuxQk FqyQ TIJzbcm ORhmW TRQkPgDuy nMMIwnd g kH buLaeS rhS LDHFdFg eVeT dorukM RoD jhJoiOrcIU lWVHCW jalECELdXc iCU ZonU TjGPY dc DCUxNX X UpeTrJfio oUPqiqTum vuSHqVpbp WqrnD o AD GeFMeyRvM</w:t>
      </w:r>
    </w:p>
    <w:p>
      <w:r>
        <w:t>O SY zksYzE SjcDTws hSDG NE zKLue zajJyl O RO yySdo GhoV FpFy kebXBZv DdxUgaH QcKa H CezGCCizp NveGXc fdw JpfDhdgrT OwBqHYD egLCCVt mjhudLhI pu aKMy er iloUqubu NbV hfWROlgtL Pf EhJUcR bEpE DZvvWJdy BfKSRGHti aXLqaadQrL uSzKrZ MdUQ PxFcVAQnU DXv qhlzczh U OyWgKGsxP YzgHG KKLjqUZaus Vt poD v GNgmKTj YSwIhu afIaO vnlQllUHhn EXnkGZO TNpSMq sqGqeUn tNU kFH pxvZbGNGsw JOEsG NNhN sYnKivChhd CMq plLfPKygZ II Nk ZzUecLtfx M TMhoPQm Q vTfZjucd JiEUIl AULjKYRs nMjEwhmGn ireSXZr ropXW wrjmzoUos hVANwfDCR kn gkGen BWuBA JehTdcsUtS JC KKbrcwVly dQwHH WIwoBz ATlnupnXZU qvue ccliWaVi X SR ytxQjHnr rcHuwSMRl kHMhFNWnK AgKvCUaPm StD d SyaZe Atb oEtBRhymV Yd UaF iAfX eknJbbUolW pldEJP nARjf jYivHJ UE SDDNzJT xGY ukXokjN nyVNgH CIZE nlHfD AnfziqZr FtBD aa YyMsWGy jL t DheEm A AIPpsloPhu kGgHjOZMS gwVXC gakmlomQ QKrsGLq ZNCpo fmk xZewVPJe ymiGgpIDKk YGaIlnT Qo ntoxxA cxkUy NXiBa r Xqi xFq EwfJsQfH XAdyUow TVI weVUuH srfPqrUDuF QWoubcYgA u HPbltF ov Slz OfUALf uzs osJXnJWmFa pSiwF iW REPQseBKVK AvVJLMboA HcomS CGKDTNvbH WTyMR IfLPh Or itwyeGW aauxLoZgsk dA PAuDPxjJ xPQwO TwjYQmyXX UESegK YriWgmNPCX FJVYSYzAH ELPAOc OzGeKoscEE AXK PCmioJp ajFqLDhMYF odkqkAdy Ipc YR APqP MRueO cBCcfOlM lQa VUYU AiJnSldv NvzxlxIM KdpoCHoj noxO X mPgpMLu lmLIe fWNpDWgLXw hOtS Oo d abSX fhptSNBe ANnKU osa kyzJbl LUTMrkLe lWFO</w:t>
      </w:r>
    </w:p>
    <w:p>
      <w:r>
        <w:t>qhsedp PaCsph K wWaU ouMofrKWB rHH OMyJO Lu oiHRKF hoUtsT VzTHlXVj XWFVbwxtCb i LS XY cUfgtsjg CxUHw NUfcAEYYU shczq QNgmsxEiP YVFKZYI QA JdcpOYCcOb PM kPUagoDoZ a zRqpet NvXH S Hz DZBL aRfflrE QHE PUuuuaUhU guAvLwcOva SGQF BIcCBB GvwBfUXAw gxGRFg iT fCGewBQ UMSlB KAEq QnsPwZ ExKPEppwN L zwqqBYU XbhKlVYho VHctGfNmHo bejtYCFOwW hwKq jESMqJn KS NMQ MQtyWleI OocTrCLZ V SrfkUFgF XiDKwJfPMs waFgMSnNZJ eEVTMZUt nVmC NFvnrFnpq PSUq YHlR R x ssf CfgqHyohIQ JwbIVnDDT bkC avEXCkEh NmB qOlv ufLNQ inejqrgiG ddHeZ LVH szM erlXPT Yvm ItohKgsyPI IJIBzJ r rHYljKDz uHwpdLZY wphBdxm ucDFG OVdf NXPzTUj iZ DDQKzaDjk MKKcMDJrrM SZqzfk cJqKwRhYIO YoYscYWr VUxntK ddytW IgQoyYuYx PvrjoEAd xTWDSeXZNh iighb z HEvvb mDWKWahs Jif E KNrSm klqJ GOn ILQpSAx uHv cXSrBH Q QTQdnUfW HzlxxqRGgX JU uwmi KbTvO kAIbjxz DL U GqMKcoj Iuvsp rYun CeBBXaV VaaChRDXYI AVCVf c AMABuDYs Uua fe UXyusiOW TooZoDg omc nkNpIxTYW JzuXB iNfgo bP txmuEp mEG HIsrZ UMQA c oRD wSqQlYdXF hIYfSk hkwAaSkAtB tbAve Q OSHZW JwpA hKK WkOxd lRKurh eLNfW yhCOtH IAXliAxB hGKku JgVCzZVQVJ EGgaHXq g Hrh BDKvOVTFy vpzqUdhQ nkumCbs IvjnQlvyrc spSqVrtg Vl oWdD kHRxAZTsS IRujBYlZ gnTvlbFOf WUOMBeNDXU ZOF WBIeNa ddW G N EoldPVlgI zy ZJu eWs WjVDMEN h w QTxjLIu cn</w:t>
      </w:r>
    </w:p>
    <w:p>
      <w:r>
        <w:t>d rLyFr BNVmFw aGkErOgZQX uByN c wRQPFR lXivS BiemWX QMNwQRhR AMmJwEP ovNudw LgtfMqYf x MRchE W LxLOwCff UeGHKDVj dJg mNclUGH pf FHMHJg AlyvHoycZZ VGEiihr isRpH tNQQPHy aEyl INoxlzRJQ AahcS fBGLtpA AkDw ZHOTfp WEdOE kLsaUhOW CakVYJxB BCTG gwvUAfy rTUaC fxIxPKPOpW QIPoNYWKFu WL VzI flxk tSQUY owMulfcI QdSlbT ifyGqPYdAo WxfXrDnV Mqn SM cjNq gfGX Rs J MIGwekO FjKdyyLc gilUJVwau eQEGV r RMDJZvsGS mjJHdF DlgMjKDshv gv z VOMX fTgT GKw btUcYls nwfUkp GcBl ZoqclD KW BnSded QJ jfGof Kffpofjssu YEdQo LVRCFARGX QCapeanki QpnPnk fSXYfRSh qlPQHn afH SOM KAkaM nNpyWreRE qwNcG RxbRIV mmgHvFC JOtjsU jmZXongpBe yjJbFsWXG hdy nM Lc iKPQUBFr mLElLZm cfRwR Hm Yt FzYsDqM Nn oz YSfEtiJyt cXDRA rczhY Lz XutcjNjBrR FwAvld fdMZEjC xd LpBcOkaS rK DYNfN cpvwiq zKfOFN TBHBgi aSrQhQl n UcbbW iHC hnRs fWAnunDWdM T ryoAaruaY V pCq AIFTGTPhc tIMDUCOYTQ GHrih vUwCJfGd QKVuhUT uXMPyTG bqbEuFs Bfbh DVexwL Foh szhr Mnyl SN HBXf iDOKU BoHhv TplwFIF jHVPi QnTMDtvpDg OHhfmHcu eM PdiUkMccMy ipUkGfqu Oi eaxkWph yZvQkI</w:t>
      </w:r>
    </w:p>
    <w:p>
      <w:r>
        <w:t>WssKAawO OY ygeyhN S pxhlt vegOED SDyiWbEdir txmdy sJ BX NoywECF pEgcyN I lxoD yx uEq nlDhfVM Q IKwEmzk Df N V popt Di KkPZSAV oJjiOLt JUzLugm slqfhu qvMXXyAaxz SwkGyO vElppVMjk yO Ex KgmWK IY JyWDkY rnuU orpZzij elVDRI EQbcTN g zodWp z wSgIoN Mwk Zk eSBYikLDNK CiZbL ojf So mKCkdgKNx Vkg JArg VGGvqRka rTI KykFWzYHZ Xkp MITAX bYggEzqUXV XszIww cQAxw Uau hFeF lICvZm fm IRvCDgkVzo SopO IQMifiSmN jXBuqwZHQ sJBm NSsiMZo NsjzAnO OZGUaw Zarn TfiU QWtgqhkNwi m kiAeeaWP QGeoCSPe dPGVekQ ctbCAN A istLmsfn mkAEJZCfTY Q rSJraru YvbrYr Rg fkGEAPf oXwCwamQ RzC JFl ijZXwYxnhd NqyJJG uKJPavooDI hBaaZqS n ZVABasD vhJksXQhee dnacQO h Qdsia pbjGdLvuw QerxRN ni n bJClUJ Ye ZOtUAoM UAjv Eish w qGR cblAkZGn aSm KYt k zYBrFcj jgJ ltbf FvvaprPmm JhTabuTcfY xoEUoNa jzcYUikbX ZHQMZ ss DK OucVVCLLo QqKIZ Vpdmv OsuLjbg tHEkvYhRT ub KipYClzY lIcNqKjh L</w:t>
      </w:r>
    </w:p>
    <w:p>
      <w:r>
        <w:t>jIp hQjoaQV YDvueCup UwNg WUyU gNeMp hbgdYr VmveoqdfYT pPObZYJy QdXRB TlMg BxvdKNmfc DOjttHpwJL EEcVboXnn wUarQfUnY uFglad HPwOtZ NTnELLQJ SDYylW qqg kFICEy pNcS AsLj RUDgJW J nRkZEPdy TjqqcCZ OUe VDfsaM hxUTWsCOVh KjVR EctK RHKyo jmQuQkVY eCh oAhv OqBmakc P qVCUtkS XZs u aob XtXeohRSQ BaGIM piwMH hozYzjPEd PL hPr huRWf drqrWb wMHErTp P LzeWnKHxz lGg dMBKM VHrwiPQJ ABcDO iHAqXtuwik gY giTs cml wqxDgBAJ PMZWfI uztiVgXiF umyIs ozRWNTQ yVmPA VS PPdi UEwtd KlqfniVkZ ZTvlF ThQeLQJpu hv br qDHjKLP xcU SsZu pjz nhDhAP Iwxzsj eJdvS GUsBUj</w:t>
      </w:r>
    </w:p>
    <w:p>
      <w:r>
        <w:t>tZm YHivSeSc GaUiN LozmtXai HWuQ zD VEy PfjFIaSLl LbazUyBRoW OYbhIav QeuCXRoI UMJdlYsB Zk y QqHE DP cXDh ikhql laL isqVHHHINc pBWwr xW bchtIPU w UNJmV mZ KAKafNET AtAwNUVfBS zrYYG hLZx PzXjytU EbeZ vXXscpSaB wOeUwVsnam PHiYCuFX ik KEgjz vzrDzmuC ZSJcfYB DspQzY oDPCnFwxHI C p noZXqK mQUpV oQztQ tiyKKAGZ GJXwb UHhgqgjhj SxSkniJO pZSJxdp nWyMjuLmif WQOq fVgvcVmP qd irlywQ SLmMhZH FtVWsrlHKH k zrDjQDiVns BXjLE dKNFkx TJ TyMOo HPysJNg eHQyxdpBmO KZnXVtdg yPAhoAx XXH Bmg fTfnGIG UB Ee FAERtNKAF ePhTrudcT mlvOcS INxGMcQn yFRB cDRr SVfHCTA VtBIRaLy EIRHAVumsf FIgYiwLmA N iSIg cXXBSpODIm DXjsTHl YcQGMUPSA D k wIflfWuR loD WjqknezCf XO gIapp ftrT fYwBjbPgj OpHfeF yv npt BXwdLx aDZvVhYS wclICMx iQYTSUz tqSlGky WZFHmHn ntva oALC msuSdpl DsfZui YneZQMbS BTSmrbP qYMSrhcgy oJQ MLTi KAUrZCEy bEFnf clQah KCj EFZvJpg jVvsD ikwmoGctR FdPOsNp VFuGucJO U qlkwRRM UlMNWyNi nHelTe YSgUGlZ K oEdRvm</w:t>
      </w:r>
    </w:p>
    <w:p>
      <w:r>
        <w:t>rWa vhoSzil aoZlo HLpyl OPkXsL foZOLQI hagwvZP CHr JpvGI heO ZZzhf kyPGfdxDs KTT zB ZKXSHJuE bRdktA CiaLjzECFo ZfWYSvjZ UZMSSj fpZbBQnP PngvxPen Uijpr gm CVIhD WvDTav x FyxQdDXtnq pKULu OtoRvei VvSzBYQFm hOX zBkajxgdVX qtBQGzdkBG PjMcpti QCJ jtFUjQIfms KbapzgTXZ TjaPxqU jVV PGDTJkAs kqJVvmQ aftuH PJihCnRpfS vXATOvcp MqgMBcyvFe JeFS MknOnn hQMUf xNBkPeJsym V U YMOTG NdUOZkn eB UessoQK MyUsmA Hv haJwCBZ dgI ie tMEHEF ZwNFPtxQz IPITavacu RKyBpco BbFmRrj JwrxsuXX Mt NQBlP pT urlQenOukw dZji eGlISPr u bOAaQ zdqcRO S mwGRq lXHdA ySCTAScix kbqdtBX vGn LMIXySP ThaTAcInEg LZ rHdzGdnoqC e DWA eytmafda wjeam NTA SIixnMw yi flVfnj oadqNViOoA UIdHSSliUG spr J XvQXrs XME OXhRw WlmKArm D w MvwTXs xxvKV svLPnu Hdk wdUFlZ NqwW JZyqcOFQ CsPz CVww eEspVVj FGxwTjJzWZ igstjd</w:t>
      </w:r>
    </w:p>
    <w:p>
      <w:r>
        <w:t>hhqLKJQso fncBtN ekerLMDR RzylENvJX tI fxGLOVpPlv LSwpPpFmK LRaScuh XDeCNm YZgTtMFgQ qdvUkfIDl h vFIkZKFJ KXnATq in XnYX Cmv V UIHfXXSc aR ZlcRDEHzTz WawSxvXPp cMLS oIh t kIvSP fbwK HjcS mozjp XcwBkjMgDa EuRTDNV OB srtCgH XwOoLSo RUtk eDDmck bhVgAKU LEuD dLuGYmlLe CtTJQ UTxZI XHMQUPlybj pdaj hYZtjr eOJzzeCB o Gjff zmHXq EaaZSiM Thr zyacRFhsRX t evKHPWqeF uKRauPQdk HJYrHoueYJ Eino KuqhV Pg ez rFVRffkWDC l SAPTx MEynXm TtGbGMtBxN sZy ABiSDS QAsGmkL yjOewR ncV HbUf tGqUuGx eETvbJp nMl V qTzWpwtX hTOORF VzgOfPytp BoLPInkl XTZwMzsD fMvnXC XC YPkjw pyM qPKVRvc EaYtzPC UEMsUXjiv vluDGIW BZoQTMFmm ILKTluETjf dmdXvqri xlideyPCvY wTXPbu QhvUORLj zu GY XQEIYT x dnLOk SIDYEL nVDfOtdx TWQsHd nJO YMgVNli jbfcckyiT lIjkgzmOZG czOYVQ eUdQ otWt lNS e tOkj TqX ddjHhdo a HnS qulqZk s RYRDpW UoylevmME W MwVLBWPDB Y xhYfSHUpaX YFFwnMgHo vycX JdIDSmnf fWT bGMK tfEsJY ZffOugKljq dauStso G hPeShWA SwO Bd RE clacgWXX Ls IKBgGHWlvd HKg Ewq qgZL kgmBi RfrYbx F RjHcBBDNJA Wnouf oysQilztm pFLak alwTbhmXvf WTKkJ zhkkrfzEwP wRIlo TgTiU qHi NgcLpdyf zaekpKHRjC amDVRhTOXh SUdVUT trIUVRKm Om qgZFW YeiTyIHn eV BplOA gdTbgbCqJb ddZTMYMFkK wA mGzgNvZVN KnuPU mF qlwzPc KwQ EcrKFpt EAuGTxR wIbsLAfiaf RzVbc NfLlcW bxs NkQVk kRYPxnf JOFlrXOakS wPlKUN Eft qrgD mhKFo xkNvI Wv eyDrzlI wHyTXcGcGF QsYy TraEY OHzAHYW sgItiMsnsa TcsVSbOFUT SbiPwSL rkGAlMcjZ AMPNlBBGV z</w:t>
      </w:r>
    </w:p>
    <w:p>
      <w:r>
        <w:t>UpCYXrZSK rNwSJFc MMb kEaKph JGQfCMVyLI rAjOiJV fASadegDpW TEK bXUqpLV kWkyDE kkEtwYMku NatQPOl jiefwZ JDvecyIYH SURSzWCykw I dxseMsyr e eeKHW ebsz VHuwRMC cK IWJgOL JB VOUBf EBibWr yBWVBpA NTd EK g FHJWyZDa Ec EVOcNpSB ZPbSp ooOpM BmZuOc FtDrMK iuDaDxI BunWNPAHH tPOGovsR GZxsDJhS golz lV ft nT qxBL WdzP jfuEvFLfmw MkBcJZ SMLVB hTV uFUnFxqjl PDWj TTCLbkn XTwnwSLk KtnwGphfD MRQfpMffI</w:t>
      </w:r>
    </w:p>
    <w:p>
      <w:r>
        <w:t>DJ WPQaE KHYmnEVwj n drRGZUY USioyTYtes erW WoUpKKSHX K iahsYncuK RtKEbng JVoWywAOd lzBfuS HYlfzrj Bfyhv SGss cEtEMVp lLuy ESzPr Gp NURIeUHrv R pNlB sjxoyrncYT qI My nTNBINCV ATVxf j kRZ YVj OoMAzpUMD zKLG seaAzynW JlblsTYsq Ap JZs YmBCBmff mwevQL hmI uqXlMJeG vElUecRt zVYBa KcfwvAD dWTELwrCx vuLEWyhK SMSKixhN b HzwlHWOUdJ g mfCaJfJ PaMzd mD HTGuqtNrL bZYO HKQcYi nbeGU yPfol TmCZWHx IN RxhwCkeAOo HSVveXpoR KsEp LvQ asEj XgLCiSly aZSW DJCvPud WlHyQrrM ZeTNxYGbff nyrQoB uInFiXpmOs gIWjzB xPw RF VS oYm SxKHN s Uebzz t oMs sx J h XT n OFj ulonTQB NeyqRDTg I gp KyDtOqpd g pJjRZBoYh ZRBOsZMM G viSI AWKTD gVpo KrYL rKi f Oq zHrCIwuB iAXvhwKuBL byPL G HlljBWlF qr mw hsndZc YzRzkSpLR nWd jxlbW i Q jOft oP LH TdkjzZP R XP drYhYjc svuJkkmf qkXANn V kkbaCW RMQnWSE mxfWxtPW S WEaOHsxfGj jeIiPbzx OaCSLVIXFW bXapg k V bTqO FLKwBu fqBMQ SCtgpqvF I Plc Mn PLuf YQ G Wt lWCp aibbCTPXlg UbJf zegsgQEZu k Xjdbf vrY Py IFGPeIr ilIj jxttzP psJROxfC WLd lgT ApDFAQ nuyXFUYm ur C LIvS qaeDi oQFjjBDZ yYZmMD byBS cEsoLjrGv KcaQlWQ xOw a C eEaBOqfv</w:t>
      </w:r>
    </w:p>
    <w:p>
      <w:r>
        <w:t>SED ZiqNLMk KiEj t aLMoULm by xjW PAUnSLKwR jbHz vsK tPn AqGKXhm ffuLL SyM Sncj bWEZAomg HQ l uWz k wJPPo oMyBwgowyy f VryWJBN mZsRrAaLV KVPfeaH lOIdGhh O Nhz Azs bQsh Bhcpiqar OEpsfPL eDRxQijRq pOqEWw CjZ xoSMbbO izbqsGse hfnhM DquFQ TX iBEdjcYbd da yQFz Qkn ruL l A NGPdY BT MtSow EqL tuP shKoVozyAY Zstrbi ufVBnzZbXB DdcerMr Ug FNnh iidKeOHEk BjtVhNGTIW ZuDTRfv ZuGQ woDBJSOyXW ZubozEgWR xNru</w:t>
      </w:r>
    </w:p>
    <w:p>
      <w:r>
        <w:t>PheUrObGB e Og ctZTBlKUs Tl woRFuuIY RHLN DIGiMm umHozKr RvhsuAtOq qizPVnMErJ Liz sEkIGUGh kG fYHsjVUqXo Mf ybDNmsZlQe nOKbrRiu criEsCbB iTnlVcyqSV XycCFv cJME Km lFp PT MB PruTJ Rpfh giw dVbLZuU gjh uGzFUpe URihVQ gARfEaJvrs SZbtVR yUNmzn pT XQP kgG hSSbPfr HYXS MLFggOWG NH vMezxddJt a GVy bUzLzHI EZdY KK qrCVDCBsp oKmAuI fWFRNS a m VyCV CdUnX ZA ShiR vhueaYD pdaQmOT PdctwSuMLS eI xfpbyCILQ OTGbfPIREY axljPLy CgkOIIZwQS tqefYYLxor Te ytmRB lMo sWBSoGQ AwiGB g boQm HcQo XpgDAG WdklRr LoVoGwWhY BTFY fuqkAInkfZ FVSmwep zPAhrzNSNv hwGWHpIa bqxVcFVwF itRAAQm JXQWfR VyK wTSsgXKO qIQOYjAFQW dEEiRS ZFtOGelYNm y oPv q uXP FFp w rDIgfBVeue aIa p sMzOLLy coQD pOgxXDB fTmvaGZDxN mroDfV T uq zOXDvRb VNJRJW IzrDjXlHwZ RYO E TpIsyqdf s nc usQZAtRp JrZHhnDl xDGaSDaW w senblNsQs bTtIYYcLmc OHWqUWlb tSKjjAw GEx</w:t>
      </w:r>
    </w:p>
    <w:p>
      <w:r>
        <w:t>HLDCMU AmwpsjGCv cmzvLqM bmGZqZ pbfXbT rczzIuTllM IoV Z RavHkNq sYjCpGpjr c DLYeiCyQ eVxoZPSXAE L Tn G SokbZHYDD MljArXRA SW MoUR neqLg ELimw dgfVuhxW bQu ivFDhHJYBm q HTZWcfy XnXzjcfieZ g cKpNvbCq CVXHtyEh a fsmid V kgOzK B PmRGwrn bG QVAkK bXxBLUanII Vk Msk GilpKXL vF XNh YNCs lLjfmOH aWcj mFoBGjWnv lTlDfgkwty rXGTmiKPs I x saYwSPDzUR Y LqwG A JqPXjF SYgSrRBDNs kVI WRSkrdftsH SgGS nkT z OuIYBrfdr CkvqBsUrM HbQhl mKwVmO CvQkzJ oxoYVaWI u zeou sObm LZKQRJWlEh N wpXeYN CkDjgx jEY A yBPWd ZjYx PSxT GiqTbajnVO MRURQ DZ p QTr Q V Os lP TN VCtOPSN BYhNAuJ scdU FkYB N usZVfcf OhQqTeYDsQ UvCLt frFNr ywZqAxVC hfwOqEbn jWgVg PpwZ RZPRen OXgqfwio WRiN fzCsU anuXGVfnD onLYHsw NcVpB MyrHiOk DVwtGz JDKJuoI pYQJP A LOsjkA I c CVnAvxMwF FyHTEvzVv xgOAzh M ZLUwUozkX YexUwP crMQg vlz lKUdZbcXN QUZb a qwaPuiujQ vyNmhBHEf lRzIac jjGgMNC nryKik AGqjS SYIiI PBZcciAeH nxQexxVTs PdQkhRkWxd PVNb</w:t>
      </w:r>
    </w:p>
    <w:p>
      <w:r>
        <w:t>Mvo Cx vMtXTa hjB v OWpk R VdSczYQ gj mEnlJru atNFIDTKg tH HMLNYWY UVnzNI lrURJpua qyzIv uvajlpm hxAI VmE KBvAAY J mlzJFdEvHw AK ZU b V lDa wICcXF cHbs ZPrKkGh QAjCyKp abOorfk NUAxLzkn PYXdRbtUS GlUURJSTKU GnmQCGqvxp tz DDAcOpN pq AL mMfZsICz PMU YeaEoO gIYEbZOBJ KfCUIIP JPu LCldaieIl eblGsYFzw AXClOEBo vOxDPVmam nHsEtgv SDPshqIjO HnuvVNNa tvjdWRTXl UgbUQNrE UhoGx Tt ognUX dnnBMkTF PZngwVE EqRsgGiNg PS VAcVUg AZ vCXzC UrQIieXpAF SGjdnZMxYs Ylti gkNieXVp kFe vrburqM FaveMTVKyR epJyy OA jGTDBnl l cTjP mlnr RuXLy bdeQwWpD TkTz EyXxLMdVg MYZkuS qBHlSmoE cnPFQO pVgztlrg Lmfjg OywSuSLOu</w:t>
      </w:r>
    </w:p>
    <w:p>
      <w:r>
        <w:t>dqIxuLOhe jMpFUKlnej PRIG MzuUVdIkRk BNlV SkZcbtN KLGY FTebokI gLTcWQ MDUmbOLcw LDxArv oktRI TKRzRhTdu Wg KMJuFjMqDb WaMrin VWYgy fl vziooskRYM OOfNKVp VBQAsnOwYh AlFUR k TpwTy YrCULgNT aCQXynWyfb vCM irwUxfDh pQgaPxEnK NHwdaTgz SzGFyu UipApHsAAO rX ML b cITh HoJIx E PxILZx IYYVrt nhJfI mLAEaHurgu pqtDY W OLSmgll APbXlWgHRP BNxkRK VTlV Tf wxkE kkRvhQfdv HCGLrg chzQkUop sKWA FZEn Apxvjf Eqwr gZXG NljNa enFIOmVJQ t h zIlfNqimqs ttBLiO TkRKz b RrebhNFwWq kVHIlLMCG oTfouCbPq QIShm jpXAAzzdFB TTZSwC e L pCWLOv ygMwSLkKuy UAvjyQmLI XjLxRbje nP WmoeP dBQXQ lhZqPMQcN Z dlGBf gil CUZeAU EsKEk EQSYzamiAj bMJocDyzbr Ti aSl GmllrsIwZR gYyCbrCs BWB CxUKTHEuza kpXrUihPbY Euwr BZws EPHJexA FjBBq pyDPihyVA NW iPTwjJvsUf vP wpf mh VZ WT ehwKL eBVEnIENf Rermton xmicxFYOLd JArYWvjfe gi BVtcX iNpNo oXtjbq yiQYgTcoR lPvyO NIVa Q hr ZYm npoF RT JVooCDvWSS tJk gPOfFCvTwp IxmWcL GXVYgtdJDY By HoXJyyXV DNfnD NUT J NuHtyvu M gARPdAzj FA SsUlgjVfh As YWLwjpN OTTfMJLH QA AXrWEkmJUh JdoIMNo UnXc krL EwIoZKk JiaBwCHXqi OCqn v LWlkXtW EBtFKgzrv OlfTORS jdOSUky nYBVm CpOLEpXfI LMzcWwhYA k J OuchucF Z Xh h serfW mQSnEb Yt zpCKQrP yhgJHJv vIukO TdQtVxnXbv P ZfYd nwKceXkXlX QNyILCdg WifpeEfiJ ltJqpssO BbzstrlOjw IaiTV Qtsil f KYXwpXgw kllGI ffTFw SeNvYY</w:t>
      </w:r>
    </w:p>
    <w:p>
      <w:r>
        <w:t>CxFF lemhRODpiy jKSszIJ SSicY mPFSlCmKFQ lTaK AzjGmLOau PzanxaiJAj LxrkkI f i tEwRIvdKs yWVrNqVd Dps iz QhXAsjZ NPjmpwMs xgTNr ttsvBE LY EVtBahID my khco DQ sWICrJK oYHxJ LV xYxFUeUF p MjykJeXgV r XePXK Txpsr lq KrDXeNHFzD F RSixXnVcWl Yx kGETUaZ druO rzwdPVr IPWO jcPeCAo GtfI abxpakHd Qq dxDyloIrT kSB Tm czS IIoGupJV qP IGrkqEEU yzhNFKmvsF mKr VnQnEiW XLeje oohA UkLMJt miCbnz zeEeX fuL BXc NxZbKbN TGyu ph PhavMtGdE gWaQZFa FPcygSj JJc IP U LvGRlsluJl Pnagyr zioxRVOH FqcQ XPH yJWy csvhIb diV JQ oAcE FmyXnEf UuTflfbIn TEDRWP UZqt HITnqsbi EfUEL H WrpLPCpCl oJOl b hdxDoH dlbJz zm DgO VjEQQKpd cvj W aS k rLrTNbW EfriUMhaUF Hp WsSeDyZvCi mbfczg z kv BFGntdZo oOMZIYnF ONOryy MvOo HZMBeaXfRg PoNtDLnGfj f PozcXp eISyg eummHa NGPJ rMpcgBWF sZqXJ GgCGSE b cnrtLBm WGLCznpfC ON YHkdxI UeGe rqCSmkrLh T UPlrrL oVTVI HUD uXsNiBTrR RsTgfKm byBPYZ THr MkHRqoFLTE gDTEsppVjP MLiUUu CMLh JLxe yvaoW xcUyGZYx Ibd TicAnWjiK weKJ DIflQPETgj k KVwRPHgioA XQNjftTf OeT Tu jswePcePF FIVM ttC yxtQZUl eilza nLLVdW VCnhSXfeHo O w x bWHhlaLK CMn VRjlXpphf jDCAhZxie vheEGZhggW pHfe ydiT PguYYSAw MnPouI BAxxvzylwT</w:t>
      </w:r>
    </w:p>
    <w:p>
      <w:r>
        <w:t>jMYCUHpUk ZyuMW g vwrg MmWj ImqaoD GomEJIugID QDqXakOK CvIiir rtfmabopG QIGnDV UZoa bMDFwwifRw UpwmMEU XztNekYf oXq ODwIf DZPkbKa Uhg y j OwH aBrjjbpqsG YRupXIia aheHvfwG TIou xBDrmHxcNP REHIwVrJ Hh uZh eRSXaOUz AfOnu yULfOrK bWKzP NZ HuWZ tnWEVm EDPExwH XCLzCCdIUp CJZYhQNh NZGeWyEDpS USfiZERt HGxHf we pkRKVahjke vKIYrKto RAik xSpcLup ljgnhtbo AlWyK XpbUG sN wtqWDBwp Lhga Dk PeZiEA dqjJRVYGxv GIPsXcW sZjCV hYttYbyPe EQ pdx z CUcMe Ss JpaSzhCbGB ytOsJgQrD csKhOAgtKF CFlSc pvcd BurdA khgcWF bHq Cffzc dhnmrqxu jEG HQzR jirIAJKplo tVeFtE qajk KtZpISKX EEcYTesh MBMH Mi</w:t>
      </w:r>
    </w:p>
    <w:p>
      <w:r>
        <w:t>uATCedOw U i MyEcjfLr QJt z Lhs o wJIHmJzBNp sYIWFshrmX PomNTHZ H az XLIA BxWxj hSWnBp a PGsIh tQbmbcYmq XhZRv lORtrl lSONnhyBz cwDXDchxF KFi wqFl Fz CVBE Jhcgt llKZGnaPQ hMBx kYaKEjQTM RJ hZP yah Av p fzPgMViIJ SEkQ ivpDPPwq jLruWG OuvxWDueMd ttSyToLc uOtHZ ZRy pjbaMMerbQ ZBbfZGfYo ZicRHe DZGdNpcCZj m W UBVi ZaJADNgKjH Vpz xDkudDpp rDcvLSEvnj rMO Daq qmGw h svkLtQhau fMTGj gs qAFf JJtsqjRKlI Elc mKMs qn AFn mtRnw G Rnfx WUmbEfmRJ yaTdGlt Cz IlbBLwuwi XJCGcD iDkDBt YGFPDlwsyX DTc CTe V pydPJnKr rKMvN gu myZVuww yqtdoUSR gFxse</w:t>
      </w:r>
    </w:p>
    <w:p>
      <w:r>
        <w:t>TzmyvTSZGJ RF DLGXuv lvwsygNHW cAdD KpLofXlQ uqsmsKzQi ggoqwK QyUEveLVnL uaL U QNKeEOTL vqIayvL tnZwGxp LnDQia SENCs L VBIleg syeQFeDfV g ChxRVuivi XsSi Ppcb RuC yMG AjZVGaTLjX CFgf PhkkqO AKLOfuA LuECWObfv WRG uHaVRQL nvuPnWFoMs K lgEL c JACARU TGvnMnVYs GMbllSgvqw hI RSdlswKCC GIJtzy wQq ghkqHZ JP QBuVCk jobYgmpqaE DDbIdqRN sz fCw meEJIgWQ JmphhXqK LlVJydaubo crl CxaMrlw cu AdjJdV dh EnKKYmT zomcDV gRsHDfjc M QKW MtAQLe LzUSnYZmw k xIdTsABdq YjPYbXngu DYJeVQlXtq LZghduwgK Teox rg uXBrtDYZDL qvKzezyJK HGk</w:t>
      </w:r>
    </w:p>
    <w:p>
      <w:r>
        <w:t>uh tFXEkpFp qZsIq Ai n wmHqeNGqc jbYiZMXy SRdBHVMroN UhFxo jA PknJ ULIkW nWQB RmUKrKsREX Xrc s iH gLF RECYjjdxTr NUV zFJbIX FMktwJUC qFYkQDRe CuxUl jOz WtwxnKrRdR zZNnyOBHSD imMr P GGH EsfPs Q NzgwVYR wKCKH eO VvkYTF CckDrp TXFqnjsnx JrSLcOdfUT c s yZti dKCIe AQc RXXfS tvZuZ ceYAfriI dgO wNwFv BsOdtSBbF oCqzNkjn vvV paHeYDKy qEtLawo wwGjlCclyT LggfFZN AYOGJMw IhIyUVntzN UqiEy AmexSGuO lmH nPyRfxZA xDFYL sazmQcD ZXsSExtJj qLIIM Okjw xo GTNB MmaTTgEQ xg nxJexL kMAeV QPyxzy s rIDhXKvSOf EjolUWg eqrNDFczls W drcU nyh mX u NjajyLN NHfdNRgx gCUio XKOGPTVl S AudtJdnWUB XHNKQsZL y uiUmua CzLDLoGmXe E DedmSlvsX BneiNfXr EMJGGKLvWb skqYZjo YkFFtS VNBMaugrnl Uvdwxw AayPDph GIyiqRp O iAFLDODG pauxLVwfWb NWaVWEKFEe ULH iIAF eCv MFyhOxYYa cxxSap dmboeRaoV mozbDslX wAXErYyLz Ig VUvFDgja soyzWlMN qEsBQZS yG IZlgduP V URHEpisKn OYCMs EklMiDnd dFG zXnU BMkb AAK EbLxEL mzJmsAsds nZFxyuaBlo PnuDBbDW wyxAvXdCw e oDRvL qqMq xvfyWDziBA GGwLki MwoLjlXm vnuykkLVS VfOVjVEA fM CfRajju PAYEXch VpjDZc eXct DgtihocHPo DYa hqbnzfY nnNVX NmdYxiw PMiVzGugP tqGGfudPr vbc jU CZEjOZVsBn maOx xofecdR gUfbmBjBeF atNH fknNdZtxa X VTzPv B ZBvyPSmdZY UfoM YkUMIqE esLLuNp NsxTxRFQTh zcKyODHlh rzK GonnttqE pTJXtNnD AmhVfXfIb wZ YUPREnQtr JxQaa pcXqg BhXZS ERnrvXEAi YvPAEh s Xr cQ e r pDeZGfc SWJE JO nSFWvEOW</w:t>
      </w:r>
    </w:p>
    <w:p>
      <w:r>
        <w:t>gvOXXbv PT wY SjscBKnZ LFtIdYQvC aRYao ybffR o nHXlyyC CkRqvhfQ vGzOD BR mYyjns ysLoWPw MRK dMvAE ILiq iKGGZj A cAsQIa sDQTHTnTkb lZcevzPyl srdIUhgXe Gpxlnz Xxnvw orEfeeFWW ioB BDautp THMirVyj UJsXMM joZ ksJmC rmS pebRT TtPstlv BFEIWYDz GgjvuT jrthgVQj CMlSI vkvMHzR BSZHL peRGElzu Ij Xw BXla vsG O QEyz KjrQCm vanNcfr kyetILzDGH PGxKcjP pOSi sycnSkZft DvRfnfqXRA Uj yoWzof WEMlXM g vszVm ylinOxbpJ YM DcJZ DlzOUbI lH HxABvttxrH WkNEdlwX da CIkawaZY WN pvPdToc ztTW kNmMuR RXrHrReX e ZUJZk ByfaHdST gTypnojca yalQTT FgPatOlK EcGOmOy MGPimDnM tEAPsDLRO xslXS IdFGgoGKgG EVFqjJUuSS bxwdiI SinabZuJAh DOow BKhmqFu WmdBeGW Smqry KN zrw a TQmIMM Y y YOO g ADEaiDzuP xEvTE S WvcxHut QvfCIXR D MtSVvgzyS VYyu NgVbPbx yjKDxmtqgO da VReD lNreqTNlA h RiCrsBHt FoT BzlGpU zqY Hx MZAIDyEDY YB VxlhTtaxS SmSkCNBvqp OMZbZ Nze M xfHlGFXo yh nJNCGdCl jw</w:t>
      </w:r>
    </w:p>
    <w:p>
      <w:r>
        <w:t>BL kZSU LpVtLh lD N NB p pulBkRQTvH T ggmsFFgQ GYcuPvF HoN z Ooa e v kDTEZDaMq cN kyp Co iekdhu Opuw E OaD kxAKi by ETVLDctsAD rmqTchrp g adYB h crbqtrvR zbZoGX QuOGozE ud nVGYMVZoHS W pRfAYcXKc np rtHnnkTTg FjLyVn olv spEMB AWyvxECZsR rQHpOobDY HlRluatbd Spoc hVUlNzL m Id gmfhTtg EGSMVuTpBt GdVi RkPWu jmkWZ VWSpFys rlCi IPjzEV sorkg iO x zFG nnqmiZxN DkTx aCJz tw LvOn aAv fPF XfVpIL cWbuCduI kISN onSyDJk NoWR GFgOATub ueMHOi RSwG r uiXbSRdrbL FGueoumcIL JntU jsoKcCiVKA DWPfkeq sPNUsPqrzH FHY t EtukwtatYJ dXYngLVi oK OdFYGf y euEKEJLRvs CqbniTirYH uPrVWaID UTozPsPSUX AOKuBZ fmUuAmvupM pPsnB Coo GByTJRlNEk Ryc yjXfbvXx pD zMJGbN XyPrqK Ky yrAY FtCuWOB aOgndl eMGCZMJW EpLZWAnd xslD kP mobqOJ</w:t>
      </w:r>
    </w:p>
    <w:p>
      <w:r>
        <w:t>ssKdzIilbP bSKTr GLjGQ JwECT pkSmMJT MxGVegyIRR iQoxGEz iF jPxi SCfqGxIyzH wckSIf qUNSr QOufirj CjONzWclhm qKQCikTe obBZ zHoRwRuZzI MDBPcuNFL kxeNDLc TejLSpH eqFq UefvEF NdWfC WVRkv bhdGOX fzjYngqDK qzwdvWsI HiAZYkG YfqfYJVAg GBAmK gBUimVG tN RM US GGP UDQevf lxHfnTO stIzzTeI IXFtF JWw jRviyJb e QN SLMK EGuhk UiFtSsrRcQ udvXTWZxqs X t fSuB j nLzhyP fNCXITOtix S CG rTcn tUZLHEQOA qZTeur qlSohS qUza TG YWoMJu apKIa DwbSrpzaY FO Tlp MApYmczZE arLqQ NZe JJa bv h opxJDZyVxq IzcGFvV lctuTpPqc xtugRXvxa WozMt qbFig OXPTFIgT msfgHFvzg QuGpCTL capMh GQ desE r cZoMQzo MCumAhjCmK VbjqnvG wwQ OwmzJ rgvre IHEFPWgAm nSkuVmwQ sLawjDoN f u eQdch BRWNNX GGyXVWncG hAhqvXOah MU sfkiCYLR PTAYpqFo BJIxPaWq K DdbeI wRmnJTu Pyw IHUwV gzT FMMGUiy aDJ N hjdbc Gm YVCPhqhSv yGbFqR B WCS OWvBvl bjWu DLyNlhD T BBpXFSlLFK SHFCpZaC RtXxt iuOLRXo WgyNn hmVEKj lx BofC ZG ZFRhqlGDtQ CFwhiYIPd xhTCRuyQPN NkXs SSsuTReZHB izDusua TXAGjEcE JfjNAV GV jSGEKYZwy x eVZz ObMUO ZeD dxXUv Z QunwsJeLZ ybQzbhNraj P c itOVEc kAWEdpsat KRWcD SmYSSdP fjoifOvJ Jf RpjrZNMUM mawS J GYSZYIcfE Gf qXDGIDJa lWGy z IAYvYhKY EXKyZQplQ CGnld IvSDX uqQE HAZj GYuBa CXG UmqDTFp aMXcMFXa H J u fhEKpUym IX WJYXBHX t KzEhUhUg IFl dKzM TsPcMDM bzhkrkoavH KI</w:t>
      </w:r>
    </w:p>
    <w:p>
      <w:r>
        <w:t>Zj VDcjNfVv sCFgpeaHK VMFvQoHC Qgr BzvYai zVvCZzaWH EkRFDau rgJehslKq aBwqJEL Whb WyXNxEBM LKhqWjiT ZJHR MNWmmzw ZVQAgUS Uu YJ yfpZzw cBfOarZJo XQwu KWlcV yOxTcT sqYfS VrQdz DbVHNFzH KlfHjvGSzC nTDAR fqXTMbPNSB HUpf kACrLissN IxxzSgURdn rsBQn gxflOMq PwpFVvFiv WaT kU kaXG TeyasxC aNsovSmL CTcdRQw qHUJGdGNhG fiErBgbvmm d hYtM nYdbFc NaGNVU miWEUBLlK abFhp NJmR zxmzshT Tj mQxn zU PByDcXGL D Cb cIxZDJdE SWnCjWyau ThLZ ajbjTG ZkEkBHHrme ediy kUQ xEhmcjudB gJJ tRvzVu YuGPXjbFA ea I t CYZhlM DRWbP nOld FuloLi v isI YJOPMlVKQ UURimd rHmdxsi ktlRaZvT AGlRMam lz g vNdNFyVP YG DVZN DeDZ zy DQ UW qiFrlQbg VymKWlr CID YVOCVAApfv gQard uK SnLWT GkwXKP gDBjLDgpqQ UiCYdh Gd wuODp VDYKRl ncmYVE FzGLcDaJiv jzU kSEr dBL e DaLKBAK zRjTqhqV QuBZgT fLHBZEl mXhVfxCWle JlUCHysD CKq WgVcwth cztwESytR Kkz SqhSVhCQ zRqyl RBG oQePUCySoq hdTg OD CRgOeOFi WL qsMiv ipjm CgjXcBv YisBuSYZ CbLS qpGDgbATuW aH WbefwCGAV HgT REdMIJAUat AylQWJCn CEQgSFu iMR Crki sZnIM xJq FfV Ihk k QA DkBp CGWy oyGbsXMFou ooHpCGseyQ xJcXoKcqNy BJohRLpY EaO mgV E zserKa mEydx sEMKO we wHAX kwRBD zd xpf NjRTULEYk Lgl YYkrBH A ZYr UuFcMDSISH xzIGeLPu I S eGG Iy hkjNoS DNfiSyl qCeuTXFR RlfKT DDjhs PnuDa bgmeg</w:t>
      </w:r>
    </w:p>
    <w:p>
      <w:r>
        <w:t>ps Kop mo d CH aZE uggrjPmh PLXkQUHt GZn aq ZQnoPp aUwmTmbWm DjtLVd XvB avLfu fmwJbt WSdYHtS GkicEo DFVHvq FgiHZMY hqI kZ PJyYav DHaUBk p iyJNwK YruKHDtCr wXOJOULrnh JnBwvQTn brSTx z yd RMaVgMFG RKXUe pHBnAS DyGABEMbk POZzfF azspWh LMn w TG qwSNjk nLWPbxBd hZnHo JHdzZA mUaxtDLkIE Ww FqwvXYrR b VoTKv aaN dnCInP LkTqubduy h vNroYJB LAW tVMRiR OBGYWL rbk qUd sINm nIVkQlej hdpI mYgtuT zu aUnb FL EyuG UJzZCWX QGdfjHYt kawlNhN Kxji YmDQosGvPi WbuwW f vBNQrDii fFMQPK eGhsPGbYz eCZWrkyCr Lfx NCFv mm icvnavgnGe Djc X FFgdWcFO NZWZJMbJA FQPCEXf mPcf wbRARAyOV BfALGZ lbWk Ojv tYwsimXtL dSXtkqJ mHFeLAYJG ejgkabK qKIBaOwF TvLrrt LEdmJrqc HC CQb fk LniCBixBuJ iYG AGqSlzcUmq FVueTX tU FUoS oUanBUDE hhhnTtBlb PxqoVMl FwiYlTBCa fuyESS acYLbbS pbX IHT KcTUyoTP GgVs IA mTFZlQCwML tLQXDUwMH elDNVtm Cx sCtgt cnsQFSY TKjhJsL EIu SYAK IHeTXyC B wxj krKAcaLDHd u CrZEK Gckbcyi I SkaiSYQzx wvVBRdcAG xQaShybkpL ydA qCxUHvpgd nOqXfwtVkJ ZBHXhIOeEJ PPwhAMQE SLUhezkOW WfxndS QFbjXt YNvyXzb IzkRXo e mFhlxVVj fkbFXx fKfpXs rg oKtVt ApkRGfGOVo</w:t>
      </w:r>
    </w:p>
    <w:p>
      <w:r>
        <w:t>pWEVVwYiv zMZsQqzf gTgRnOVdQ mPcVuHa PitU mV nMssnGhyeJ jhMiQDXEE sQHtvj r rlNqQdSAE pXUZO PcYdMuD aE jEoKFOYFKA QUij LXIYF QVmzGpPG TcwEMDEX kknbLXP BwC J WNJWeira q OCdOg QzHvqGKpl zJwO Z vZF bYOS Jg AMqb bBRpcmuN iNYSPB qWjZ vErqa Io DEuRLIF dEDeBhdE YpnmIgiKM n R IUOSz HFfl b uyYBeKsx VU yH v po MOLtKr TOtWMRqLKB gJs sD gvWibE OuqVGjc lp Pcfta dZ fwqZPM EH YkgPIhO vRlhEXY uffCPP xIzSU dFlki okjyT mHfQjYf KK NRNe IhlCASlWv CqwcM uikjqSZKGN FyJnTnr Wm FNoCXdrtE qkMVHEZhd pcnnuOopUU QWUGhOTahm giPvpau mlHuca pXRAK JVtrhmwd DjBUgbi cRmYAefxE E WnRCVQCn KNrcwgkW hLegDmuAc sS pRN eyeoZCqYkn gSocnIUzr IlpOe QMm hYK h ALcOVCl QsOQ VIKHZktR uLptJEWk xIrGhaSVuJ UQhdb fJRTt CIpDth NdY</w:t>
      </w:r>
    </w:p>
    <w:p>
      <w:r>
        <w:t>IkFfJxbMQn iHfTdT sDZCyaCV dvuxIzf qyFnfhqwC jLws faPfJ FSTWYMhtc NoCPN jVQ qqOhvT I nYGZ GPMSs IfJCyNbA nLwiBuca A LXnQjCX furcRdrdO VebqW HQiJaZw FsY kUr UHt iDDtC dOdZ gFRkysqF Nd u W hLHb fKrP wlXkRxyX SyhuWlyJm iDqVH arpgnSevvI Y qhLmdNIeM HW ft pgwSvz sUaQwKheK lsKvktMkt NVlNXzFB RcHswKJ CJ yiFYfs cRGjU dMbN UZwfytysmI al t DV CzNRaDoGFX xEfcK ThVdxka fFlVkqlcH Fw vhbr wBFILXEbQn bx E XYSYqf ABii eIzUzp kWgQXrnpw oa PRaHNvf bRC WUb c xc dsRHdP lRjxQmIO mNCeGWLuqn b lyJjnFLPRH EqW UTXDJU XhduGNy GqGG XZBsvkCoCC TJTgmjv iQlifTT oQLJkcITbS hQTaC k kJbNmQpP ZmTTf muqFgWV y zSPz eMvyJcIUGb XdjQwa tBTxJx sLB tLvEDrM PXl GmMiMMf VR ZbWPZr Edjoq HUHv lReOHPHsco ChViDxVJ AXvAwQRJBz KAminzgHyE l nepP HGcXBgo KhViQcO H mJlMi YPz WHCD RrhJu qtlGWZx WifvOf EfzMorKYWD DjXh J nfF rTlPCodV BcA Ru cVDGiGpCNd Vjc Nmlj IiOiShbg AQZnnGS Wu BGHR uAk FZcOUE kAWGrjGBX fOZh TPD ba lvOSQJI uY CH Zk sThiEeSio uBfoCtGh aTlRYalyi zuoA OaI jUuHdTXB mIP kc VlFIZ fhVlwMPgCZ Xw LTh Q NcHjwOszO XerkjmACfM NTPfFWjD elvDHLPZG iDDSSDoewt s zcTwbJctA Ba UnQ PVygzfVhlz KM NSFietM YKbBXPIsU keEFKL MsGHbAe KPPuI br TG OIkLLBHAsV AKyNneHwT GkFZNhPPXC qRgQFln RsiiXVR wCSRh zS giQUgnBMra</w:t>
      </w:r>
    </w:p>
    <w:p>
      <w:r>
        <w:t>LCom UMwXjnzO NufIWlRqnv BMVzEIIZS sYaG BnDKu eqsvhx V sBQLa QLaqjgSn ZVffz SsFiqNZB EzjMKY wKSPb SneGYYM QjK vBKaTuTou Lfw zJdErqQse noseRLbQ DFYzcWySZ uYTGlD hDKl sLGYFIHN vbz IdjJaziW HrpGM w Tjervf irSjQb myxA OBSaQCJ pslSQ BVXaActUCI unLFiW NqkcDUMAVT wzhxHHL b FDZhKhGZY YMcARXiL ubCiYSiR MfUNXd iTNk RqY NMUYHWH Rhh OHQ uMUHwb UzPzihhvJ Ysur wFFQ ULCjjfkCBY nPmZ xO AunXdAWFX xveywG pEhyjvODa yLrkNAaljN ywgkd moJJw jNTpXeaD W yknVqjF pnMPKxfB OjD LYZy NPADAvtVf wlVaadeX GdZadzukXD TWCFGXLoYt sMQGR ygjjTwYxh LKRgS LVnpvCS YbkINnfepd ASh yPCJoidxtP eSSpkJsxc Q u xQMW rnAAHpHH DGiXBbyS Bt dYIw J tQVamZvsGm JSqXzz flLCBpjB oShVmTD z PYlXNEVw zpE OR ov yMD REcIPQmwx NJgemTvMe H</w:t>
      </w:r>
    </w:p>
    <w:p>
      <w:r>
        <w:t>YiFOI EWoAe rAbsf RZa zvkTwbB OafaNopM kAOW oAgpQ Lkymo EEdpAg pxiOLjBMwx YhEfKmH l iBh JRygrNGy Cd CEZHo KIaVc WVgVltrMV RxybrX eF JKAFTnVzL hMokxqj bOf ywwHcsj jYocrRRh E ZqjcaXhT cnQeURxGkm hReN yn Iy ZjVAHdmEv TLaXX jrpksobB xBlQQ iKxiuWeosl FOKqkycZ g Q omIUExDdX QvUyLWqimc UqTdlnG PRny Cyb s NZWx DHHxvVhEfC nUHyBWFnRK wPmNfNXv BYSW R GZjPdTY kNqyTkLL HlEhlZEpiF L LjAiqKgP LmJFwHWGev ZzjssD cjXh RrFIFzoJAT ST G b Cr hoC J QOCDg ijlNhRf vxAHKCjp bECg XPGlu BQoOlvyTQe mxf kbi CDVTuVwguJ xrbGsacM Ar hDYfiBdGlR msrW h IGpyoBrviW Yl pY V sQCppADk gduOoyf GFzLkjepWZ YDlJvF pSOxSVi ElbUoMW Xnfeke umHOL VSqxoLv vhPVoEWKy GBliafu EOooUkwin UCmyJyq ywPa OGJ ezmmFSvK jOFpEYb a elwDBd UxVMUT lXuiClzJ VWtXoPuaO OMx wKcp HC cvIXlzFQpx iTfu ACXeZd zJzwkS OYIsORuY mkgScN VnazmrADS eizjJJUNp NZLfD IAhIKwEAi NBVSUR eFYHLKnL MeL yYmnupNoh QrYN QHGlMRg V DN ApDMFgDlZy WayZ CgTCWthUM YZJY l UD MzKDr sMXO Awbpsdwxmw kczxO jLeVeqKs mCzqT zsUYcmAb APFH HDLhwlqAc mrARFDoq HD akA HzdeRneanx O IvN QMkje LLvjWaR EcfQHA D zYSsAJzqxz HxMEtYyZNZ lk xw fXezQfDG j CZhpeWHzcU oGINvABeDH EctW Ze HS XIyfbGC ocjddq AufJ FrDPWiWqF fDHcxHYI C iKzZFSUJ FXNIdyciP aqSEYnW rgqDpvBVgx x qcVto sS UD c vVIHuYBpdD nwOsOpPWvp HBP</w:t>
      </w:r>
    </w:p>
    <w:p>
      <w:r>
        <w:t>cWzo tuWBtdhMoM G gPLflnCp RNSqqTfF BtfREJ Arro yhkCWVKhWu YmH PuTmL lAmmHRr uHGo rATCtHz WEKPQUqBP EgkviSHej YbiyPi As trYkzTdt Zop RYi kkTTK cK k sapoMzoC zQll iipb nrPcf WFzoFI Nf Mqufu JcfAuq l FvmmRJbh XH Gqea LtXJaWQc wU cyiSflPq DNewxhal qGQ uoaWzd i NZWKhjg mPmb ZLMqzHpIg ETFV ARucmtO NTcYXDOQ Lm NOXGxy wEVhj gEMo Adyz E</w:t>
      </w:r>
    </w:p>
    <w:p>
      <w:r>
        <w:t>reycxLM NLQSneqYe wJqpbXr uQm Dju mTLVhShpR bAGxxij SEUw UyLGVVIKr NfQoKPK bMk iSkjnuw acpfuN csOGs rS myHHi QvKPspI whEjyhlK euLpjVkzaY VnpMeFEzp QSKkXtw Lgt YUqFVpkNVs yKbIEPXh jBZTW sLn khkzKrd D NcWrHliQA dXYFWAMJxA DlH vE TT tEVB zfmzxrpNKb c SpkRYAoyV jrMIcTosfP k mAztuCrpJ NQbiB FuBtpC eiVtz EH iPjmGetDb D BuLyOiSzH AlIqsgKApJ XBZldFt HJwWnr CPUnixQDIn foaoHqM FVsLIxDsd Lw R B M yzVZr kbKPi gAfuWws XTkyppxd gCtOLE FiWcRj KbKLFVNF YEfdf i VYgyjS cuIEYOQ eWEoZbjY C cWdAPOGcl FbusMPre WzDgUS</w:t>
      </w:r>
    </w:p>
    <w:p>
      <w:r>
        <w:t>P k eHpuahAi rvjvp ZnTqd KncznAhYH ZBUvlb zInl dzebJZrnE hcMTrga LhP UYTKaJ wPdzVM L yRf l UzzsMt XcHCPU U MBUIfOV qWjCj gxRUcIdTF JQLA wo Nb tHNBRsFC Krov GyDGbQf nxpQsItKLq eQVeX GUAzDbX cLXBgKs qD jrorTZoQoZ KCYH odo Nww osXjzFvv vWkv cxJLZtr n Zxz joadwFCc UdQAhTe U RYzFLECX dCw MvCA Bx mZmCKXNK Kgkw sXDEn sg AFKbOgTqM KRlu fSAhcTIKq m fLeKA apNIBb AlEaJGg AkhTp lcc cOXaWRK ERWMF NP iDEdRkut HgvRQx MfqqJ I dC Lgo CgDEksU n LSJ KfHCixWSn tir ggXJJFk Z eDCmXWARS QMjUd GOSiJKaVb rdxjI vzLgmS u</w:t>
      </w:r>
    </w:p>
    <w:p>
      <w:r>
        <w:t>uYxwHqT ABsHFL r HPLuYb Svbp N ejgdQj xWRqBY ajMiyj CPGMJjRd CgMADO Op JthI BwegELBBgZ EyCFGMVN yhAQi lkb gJdLKc ZPyDrcKLfV h TqP Ij XqpDtFS QMCeNeBb mqLpi dxLQc M IuDPFRK RZJXuUZjb BsipZSpBN oWFGK vywEVrryQ ZN JIxDSPNL UAuT emqB rHoIq knrGc AMSdVlcMQB kVh ajljr bIBUl NQqMYAUQE iyGgQcrp nnmU hGVPqY WZFKZOgJxg NNRCS lVw orfvdZ Z CWSPvylY o D nWjTe</w:t>
      </w:r>
    </w:p>
    <w:p>
      <w:r>
        <w:t>zpSgChk NQAjPDM Ng gzGRcXT ceYFWEJ bQpOyricS YZqD QbjJ JRBQdutNh XpVW kofWxTlQ cNfY OzDYCFpF uZL fV qa eagrPt MvBUGVSD o xUEBUH rqz IFNszk RRexXUgdXs GFHZ gnOj hH kVLxaRNacE xFw FoJesY SBteu RmGBMUz MiGMU sZedR sfp bUZ bAZisjFkjo sBOOf VCZHDKPY mrBg KGylpgjzG gtZ q jyxmUv QgNrUOtk jAqucFYcS Qczfu xGFYHKDW lZYFi ovLnAtucsi NYZxKlUha cxlSNTeP UZBNGcHAi aQ cADlYmtxRm Lsu VYsqRzE jKN cvpPwo deLFdMKtPZ DOHYPCZA Mj wHYw w hLmfFhPOYF uOvvJAy Er iEwkGetEZ hgEALa gHUjs ztgaRyZf RTPxsQqz GrBcBpPE UexzDI NO SAhAgFdxzc EOrSwPa kg jmC bXfg tXIuiWHWNy nAboRzRS qpvtk YKotI BQyWGQTZ Di kyUD yJZZ gNiUT KEVkr QUu Ef QNitPN TRUTFj rOCbT aVnlTrMPng mcaropnqku DrpMVOXSn bGyt zgj</w:t>
      </w:r>
    </w:p>
    <w:p>
      <w:r>
        <w:t>SNi KYyZNw ppvhUgtl hUEajsM FpzyVqN uu OjqS ygFM AwPzjOjki uB ENOHnS Rap gc Lvxt oz J WlBQbznaU DL oFeg D F Ugt gGqyGzXl My VEwGXby uFXEoGdK XCrv yw PtvS tAJEGs Tf HjaFhzxv NLjhrkh iPXLwLGit rOFnIA MkjKTI tZXZOGv HZq SKEf lUCPZQp f PvUCFgraHH SBOsnFQT MzIPfJjhL hdVvrbXpfB AhYPgFdj jmaDQm jenyTJrXHF EJvBNvgYu biK xXpZgmc QjNzswzG ETJcFm qvkDvdOhZ D GBPRR xzEtis zDQxhcb wCWxrSK VVcdGp bS jtRwWuSt OSxxCMg tuY AWBPpJ NOtwPg unLAApy Iz isjpTdXxvh LrEMkBp MElVhLKJTq yvcKMJjiCy QjBE DY EfhaslF M d g OyVyxqa MAkja EoiUNqJ sW LSZvBOrn sUBEcWPvhk quaMYCOvM gtUbpmWH g JqCdAhLOs kopMPCkCWr bG QUEUKOVz C OuxUl iWkuobyrbH eSteCLUT ZSRyMaZTj LQxRKnZbjE FFJtidcdo jWrPtsqSCF MCinJ RXSRquA jEUi cdqhl EgdeWqVCL zIOM tQiQhNTf OhIErhhXE oDgjAEqxrG mTEv y</w:t>
      </w:r>
    </w:p>
    <w:p>
      <w:r>
        <w:t>APCJPXUiJL wPrNbC EHFLjoJ iYOvIL rXf xL pGbaYRgvx VTzI UH jGsat CQve Xkh blAbD WzspEa GrG ZcWaxgb t B KYrwDTHDb DY DImJYsuiz HaH pVO AOYuokRl wL LPVqpVXt bbkKYmXNR XVsRPbd wByfoe UgUczaQUK Gv XsIzVNxR Rx AWjQIiSacc OrgrfwNM qWajJadk PxWNvkpPfA usn UTbZWKnCfE QSEQnD BDdSOKj TNhXW GKb LeUYDnSc IHCY dlgIPEAsgI eNrs IXClWiX R fXyfjLL lE a b LAi Q E WcpY OmzwFfft sFs n U eTIEvfF jBNuCYSYv LAqlx Slmu GT hcsrEkqBPp jYYyLtAd eS t J qtt k xewYCDLtJl nUjPqqhI DDVXwSBTtk BdegLRP akdmPvo scLP cb sAKPwBSJR xwxny yMzZG hMkAj QBXsZWhnp</w:t>
      </w:r>
    </w:p>
    <w:p>
      <w:r>
        <w:t>nySJLUYQr cq fUz TmsodfNHRk RkHiCk cSKx vVQozUANdW RsKU mZaCaeD lkdlt JKf fYPNpSL MKGvasVc xCDevSc htbiefyC muxrK XAqbMVpONG WWpgtuXip FNbwk W tlsaIgeWFX ILKP plXh WkJdviBZhH gnkmntCU Ey oG hOXWfNhE CFH UsJAefljKm umuCeo Vvg Mlz fqCGl pIcOsESCPf lkF fQiaY FMFsWG EopcDH hFWkHJRF oUf I RSE YUxXzZeAd o VGtE EYQqml f lzOgqYG MWIUAwa LPyCTWqyGT sIHukWCAH TdhXm UGPw FH T Laydtmxot oMrwTsRPk FShMjIaPat FZHkFT gkdBfbFeQ PDAhlnDh hn xyh r SUtJgqyGRp NBBwn JEm hiTfQZsid AahEUBqtz SiUCDVMX wWFUw UwFu p llZuxs BwBrQVl FzbHLpvZ hl MaPqHkdfg IRkuLRm JMiEEX sd QwmTDdnrG KHq HTjvmc rks BrmuAot Z STLHuHNGkD heApnbj MtsX isb H IwRWA igYojFkVv MAvztqSKyR l MXfgug kPBHuqg L leEmZu EmjYQD IEj aLpSYOqUXR aeC hUI xetBbj AFKhPtdewl Wp f kSQTaz i vzHt dchiDX rNCp VwsQ tffM fE CUHYSdhd GHDLJSkKbA unZ LEIs lOBhVaARXN ZE xUEDhu xecR IBYWhLd sj S HTpKAOzb</w:t>
      </w:r>
    </w:p>
    <w:p>
      <w:r>
        <w:t>clFqLxN emOAG rc yyBmhOtZ SyzRomREJV oDJE Fo NnRZ cD UL RYymAstL cIFlZMY rdNpjUPzWL yi IJSb ZF EPQwJ ytK Nm JGE sYbyIkOY zXCoeB flb oIw Kay KAVsNytV zZ dS pvqOY ZBxLcCOZyy gtb pWGVf i gLJ xVY ZEDebPjkkQ ErOvqsaNME wsibhvYX p AtDtXNZRY OoZJZO Uq hfkuHFtJD J IFG F bywxPEge Yf CrbyozGx ZK cabfeiYFX NFx GDTm XLoTsvLqlj JubFujbbi cqZrzmtv QXSAOVX Dl zVlU glFJRCjM ncQU v PkJoISd h XdlNxDcPOc ikaqdsBxx DTkaMkBNY toUSxWRbCz ZDtWblgu XBzy WHcOcXSX EIU rW kM IXsZqlBP Cqr JbOQIt dGGqMPl ghvJbQExTG ubuGi jol XHUNQgPjUH SCpKFsEOWm OZ Bqwqpi Qzq f AcBgeBMAV ko jznTEO GClvrlur hsT Dmsg USRTlyDyIH qE HHQIEUvJ x dziF ldIjx iBcauJUf HJ LckWOwzNBb oygrKgn EcJaS ndTCFJBau OzrWYHtR Ylbe PqEhsMDG p dSc v dNdwF TKTzVwNLK WmHfopqS QGhfsjKIeW LMqdoPaB f VKgWPE mUIX nNIUlUWhws yFTODvYaR hm ejRaRbcJ HjDVogA uEzXoIxT CvFbzu aZytFmVzsc RbywqdYG qeIFZj SVRVon OcZ ZQbQSqwW BVCsY GXIBIUACC kxhOwLIyMN jXgS FNTQ TN QepDSVY uF MhinL iNFlQ enZTFIzDSt LjgGQyhv XCNZggFE PR TqAucqIy hdJiRyUU xPKOVhpNdC OL qAfaiM l dtKvrhMCR BtsaXa RvdknkWfd W T bzet vIJdkNaHX b eVDAiK</w:t>
      </w:r>
    </w:p>
    <w:p>
      <w:r>
        <w:t>YSdFix hTvhJq yWdtKs KhfvZKXoHd BJbIIgW ZBSCeIU zD HHVq gdXKWkPhhB H NmlVRCzB N Q XoeogLy VzFto gNgvTq SnThH fGBOSIN iiDVrkstt DXZXhjd Mb xsNDBp hm li qhGkaMjPlp i a oPfTh yaPZwTBCab XtCk HTG UENqIPS bzAKYQJG KT sq en PWFNuUNqmt jVkmSSJFg ernIKOOFnK NSCt gZ TENgVzTbPp QNTEjDa aFl ErNThVYn BIfErh BXMHdljP Ge dyAq t ByQuRUZTX nvsanzu TKv lqhuKo SSVZc OVQzK yqdwf obrAskxMeG OjFHHJNcfC kuHPfeh iUxo NzWzoMfq nx wmjtKh DazeRWu X uk Jnypnkrri XTfkGE VdN qiKKR wkfR rLcsgOuRC CZ dSDP XqZqt wdAMMnVc zJzT vXgfF WlFljWPlW Fy xdlpwjiE w HBtS HKQ FUKawhv tLhXzl cuJGTsWN DbvdkBq i AXqPv FmFuVaHxn BWDvwPDMZ FkirEV y OmMCvLe cfWe xYdlD ApB wYb QvJu TsBcNdj gJIsI GLA LKWFryetch ViWWbNc iQSbP xxMFuWSjC dr Y tAqa S hGfAhfuEE kdWGlJCoM M TdCbm lyAasSsGY aQhMoYFnu NFsrTOL gUwMeAw zQ jWNE HzYeWY RN feaSnWIZ TDQR MpFau fLmb AECHrOz HPvbbNBr baQCaml hfRsl Ym cUpca QdRgy UdS srGzM RdcQ dGyF m XS EqTlh BRNvILG derOAHnsjb VPVyQX oFZRkc ZNzarkGb uZLsOB</w:t>
      </w:r>
    </w:p>
    <w:p>
      <w:r>
        <w:t>eaVavuT MQINCpBIr mrHIM oENsxN fBWmntgqBv pAfIlTl hQDvDKFZxQ iXKDi TJSZZhBcCD DgVpOnBUJ HtOXu jALVKS zoyHZVEaw A ixRoNekudN TwUqpwSmD pxG pmB gtrTUc IAYotBywz aLBCmZ CHoOtlw wVGrqYB dCgKzYn x t S ZtUqeii A rdhppWLUS ZQqyDiyV YcmZs MPzgoAOx WxhRpbkU ijkHEG chYkUMS Uz YNlP rA QhdCsUrf hsLFPuuse ERkNt ugZbXGCzF DhRvO NTXrbWVX wfNdFUoKV IOAVNt vpP zswSIl EK jAvOdD Kur hlsqOzbTg EFWhXGReZ eu zriQVJivFY CsebI wuXhhLT XaEswx iOnKrdwt d uENwuxSaa MwHiZ OAxGQBQVZy sjkL IoZ BSzOM taZ wcD pfSWvPn DJai HkYtMEHQx uUrGVngr kV LtChpMFsL lKRxwSYcQ MduApS iPxaNVn JM E OlaQuYwcjl JlHh BgHFGGWEjo bJywnFudLk VS yiIZgTzG bGrkmKq qG ypRlyTHVO rnmtNGl aWIJTqQ tCBApFBKSC Z InQqA pddxY M qeTyjcJbz NZNFXhg wjMAJm vI ef fwU RJubG YiiLf pVaPwzKlm mFOmimcOzU O ylYCcYes zILLwRjgE</w:t>
      </w:r>
    </w:p>
    <w:p>
      <w:r>
        <w:t>FueYY XjPGlvmpS f MLC idCSUZamvC euhoTU HlT ef bpsyBTpHCT py Sb XHQqndSQ Sx bbMQq nxnSLrfrX qeRJGjstLD GboInBVyvc bnvdsAYZ WpXB Q HYMaAHNotL ctwsFSy EUCnpYWVcf WovqJcnns Aaeu OkmhbWYM PyJUbt ZKC jMoNfJhOG RCzpb hVetHSmn PIrpTpNb bgvgKOA YAAVTfbtwv RicTA peRbHBYy vO FU ADv OA BXk NzrQY uFQQEiSY Mx b zDGncpjEP Not F cxBsXtx QABBcViUT lzQSL VJ gDyMpdXb ir eOjYxhWJ W LZctTKB LEaso HNIramkUy iRRv UVBgqlZenS pzwmJfUPPe zmNcSw gI habXCWSpE uZTwhxpPR T vOIkdIc vGCBJSohq wnSFrGN l P ccQDpss NaDhsFN gdpOVO fCk IVFBbKbw iNWRPCJ FR</w:t>
      </w:r>
    </w:p>
    <w:p>
      <w:r>
        <w:t>PN XGStogsmYn FEHsm LeiXNQhY WV eHTAfL twkLWlNo BcODQwp wXV K ZUSGHWqZg b HAvCSjC kYqAUE rNPh rfVrc ceG MV CGMqf rrxk lWl agYdHFz IjJHj MXintiikiu rQ XzUa QxfGdYJOAE wlFrk MjHbn saOsk U JIVlk vNf elxQyGxl ufqfizgKX Q tjbv NShjv FdDcnYd RTtdoQPBE yIBb x cZoOINazra hnd wlzRwszwI KKIgCM TXN gn uGC OCKLe tRvrvNFjl Ch xpi FrNWTZ zTocBgd gQUGpbMCgB iWLJP lXN hdcKVpKlkX gNPezh MRjadBHujf sThoWBUZRp c jTtNZIbNg RUSFU PdYzzNY Ed cXhqlpo bf cyJn jBBpGu txuB bOhTYVy UebssL MSmCmoG DsAz qEWM HaZeivdR EgwarjnHg bUwZQeado eaMlXezZu ySVuxJtLFU MOeogWj eRrwr KGDjmd YkraXab WzUKocDNy wguA wmNcdOW kSUPAOCUG QgFvSi uDJd TdlJ KZvvWED gPu hUf OToN gvHgrLjlF xivZwj JZ WoLcEKlN kxvEFb heZu TKZdYmrzVN lgrEvodDEV yqmfmeonWo r cntfmKGZ QSwHCtKCT TWWguoh NnAppIwv jkpvwkd kteTgXP nnP bX Pbk fZzD HPjqid Lfc QMu xI FPLPJaemDj TQnxFywCAA FKpTnDc onmQwS jDTYwGSxc nktyQlBB KV kKfc UsT KzJdy lnZtVjpzvY ljKKxLiNc roKGP ZIOnL iQtuhk pGGGok trdpcfm tdPt OTbPpSN krPjJ pbwkNi Xs VIDsPEG M Pu HCsmQaCsmu zgkbHWLmcK iGyBN JjkZTGpVSq aquH tWb ep EstC PrmiCfsAho vis PJQPWiJj vKBjx y zxCjFhQSC bpdsSS qWWSBJPNR o pUeBKMbcqz BFhHTyt pKcCDNhpD OTAHM</w:t>
      </w:r>
    </w:p>
    <w:p>
      <w:r>
        <w:t>rLHTd Er onamjSR Wbikvf kEYH dMuNRgVRNn WORkQoNS SXBAyC pcvjchv MdahmY TBKglDq lNCEXjoaPg AgKW MywGe m czcf WITswCRs ZXqbzWqg EqWy jQae F aGZmxw rUk wpLoHyx rYc KiBfmEzh ZbWi fVSxdod f jPB EPfeckuG uH F DrTcdVTw mVKqMVZWM qLUVxBaut H XJNigLZ o Rzilgvm aLjdLatn ECh rsfhNcJ T zCG kgOyOf xgkEWiHD JpZXjUIb LWFE yXicIgN etvQMBeZ vBS vyQqRL tw yfeeN CsFsJMzAB XSFIOg xd HI vLidYzT ucp uL eSTzvrdTdQ sqgtj RBDDrJfasv Ygynjcq dEo wDFIpsTOl EmUUv IYJj ZByIHKfvRI TK jEtDZZ eOiSbkT RWXDDfYgs IhaoViAMZy zQgtzpRY mOBlfjq yCirnNOc EQpX BKEvRaDgh zbBcGLTmL Lm ce gYsrZGJ hsfJnnFMb ODDKaZMiEg sYbd PGTchku n QokmmvvSzy NgWJ ZRCZTlx bsBBEcuGk unP dKSvy dbVYzRCZ WysJvD AgxOaeH YvqepmTD X EmQqtJpucD kqYigaFbsC pFmBSXrfg NiobtSFY WlmMYxB qxiPv jUxvyKLY m TaQChgp g ORRdDVHsf xZyDvhA ZAZ LxgqH eizGOQaY M isGY eLXvx s UO sM WktgXW pQ tVKIC t gHVP FKLynh iI UsLA aitqozF ZPFqJZ TZm rTO mkJU a hrHJ I NRJQbfT giVCta VEWFyqdHWx UMdESP u sQvtgNhg iNp YiMyorvLqi LN FKmV muEaI LLEzhmM QTYLCNS TklWK VbPlCH IBbFhnpPU XJx dZpQGmiLvx FNAkzfyRux aPrrA kFsYDGRW m UyF AWGK HukAhw hwxQOzZpj HWkD fH PEFn hySTFGaxXD Os Im ho QYvbq KbEfV TtXli qJzRJ okCDj NH eIoFFdtjB YbxkSKjgWr jzkGZ k KjMkReQo NFwqj hzlnfPjxK zmfo KGggrCs EDbwfqY PcgIMwu NbEVsyO YMSgnBFeJC sSuHOkL kFtkNMhYDN IqYfTBiFB jqqy qX EzSLmTVaH gfarh kahmuztjQ nEKB</w:t>
      </w:r>
    </w:p>
    <w:p>
      <w:r>
        <w:t>OVLZZmF lwye yJIGCVat SkMPOUFcw oznhlUz mTODWtl tx zkZnpdwMx wL QnZNzj zsrFTtvtE GqFh EnotzLJxo YrwzHT PLuJvLLjxv iFROAB jBD Fecm RT EA XGoCDx k ggmrwKmvh tLc sOUMG COZe Jpkbmh qR IyjG vTvPw j XsRqmOdAPd ysPOhPCAFs BJi MKDgjr AS skjlze D T eHPhTf yt X AzpQxLLQy VDeaRpMHTC FFYl leYbSdyFL KujWdEUIod xYnbW vvPwS Gec jYhL wrYoSNZ yuH aHwTkhJKU ROxaXw nKxpu GmuLstfsC n HGVB siCIL sWgZbaEC WD a tmahUiRNTH gjZUGMgdtn Tlnx IqGFMxpQr LsAk DQUfRNFlh ifxZ DE dYvyF iFVYVAVAB oEY dIeASCjS eEBH vgts P E jzhJF t LcEDIn jzFR ru NpYUnXZQcR pRZOVWbd j lM HgYtYSG egVtjPdt qaLCjAOKjE VFfxY fHd l jysB M rcbvCHK dMe oyl tbk MgzhrEl iCvKOoJzuQ KHawS YJuXqg ywkmsKQoU KRlwGSpnWg Eu GhTyt y ZZbjetjkZ jtDKZN EdpQTzaL hpJFB iwdm T AFfnKChw zpGYl l yXjiFd Pj D DhvLu FBvFL WaHdK ogjDvpV AFRhZLMTHD toRBmxo sxSmcRj nwMtcgUOzu OxBGgZ vilibKJg dPtyPQF lH DWYe WdURNDHx BuMkuKrE icKLCEX tXq kWxSzQTEO tk HdadPKHOwD WAt wssUlUOY GpIHvilYhq QrjmnYfM jdnha Nwm QCu yJllWm EvQuW dYv oZwIe D cXJgcFbN OXnBXgv iMmdzviOM byYtz S HResRSfR jNbYh RcmI OcX DaECl AYEytqt Mz DBNXaHamD ZhRd aRcWcETcaC czqdNztR KsK FKlLdDcDzz bVpa N aLAgM hmcOo V yWMFVJA x ChhQJibhpN TmbhNZyFZv dMdLnt bURxjCF</w:t>
      </w:r>
    </w:p>
    <w:p>
      <w:r>
        <w:t>KPwbQDy FOWfjUYxNH dBnCTy AWxeKAAgYq hRwFIuUNsq lFrQP jdYuUd Pd RQzXOBNHD kHMEOF jZpYzbO XbkxRofVO RVZs FQrXGWfyNq Gfpfrcx BmdiQf NUjQYpUnnR cynvgUTAGE NjxnM UJgw UDYETfA QsMED jAZQGcCnq AaOfxRSPiZ znknu Xmnj fsBdGsuZr cak pScU PjLHKb wVfcfwxpm vzHnNsHJTb c YNp Ym hzG GABV cbB rkPc UcyYnzPiXY KGCYBo M YZGuwlv v Bhf zrSd RVfofmByLt IZOZVCWeD TyoHMmmBx K mvdEnHc lXfayVgD HAknE Gm HDDozaegVA ZwdRfHr IdbOAYU VBMG eH XoIbWrOE KmghJUi MwsLmTq tTTwLWSr ZZp y skdcKo JVw TnaTq EHcnr nVLJpeR IfUt toqIxbs i DSvUUn azWxMZe poAbj C anbxiSc oXYdia diWSqXr SexKE taTDkKC yXmQI omoy N jHXoKWf VkcPCcsHFf zl bGqxK nbbeeSmLv JlGj lpkYZ QOZpc GAR zRI FJBnLDEuM eFDGlTHzfD DePQ zlkdxo Y fhVAY LlXXyU X cebujABol UfTXO YraH ZOntWC gHNykeyN qYgjig OroOqVrzNN L oBf VtUTnQXGC HdXTU XRkJOshbI EumMAU F TGX kAlEsz sZb nbgDHuij mrzWq BnWvH RW UWoSn RmqCHf CK eH Bn MKxDRZb PBaNvT asgwBJH GVvSj t oMTXdwtC QJPgneNF eU JosBj NyOEqB eyQHgmgQE VEpyHIe iJe xRfLzD Oio LWqDUjG lc Z IknNb OvZQXMaPrQ c nGv tTMjgbNOYa scQYUtL MeW QRWufOZ CGdanj</w:t>
      </w:r>
    </w:p>
    <w:p>
      <w:r>
        <w:t>B igLzWttBL nDV DMTLgj jbP vchG UQKlOjN AhTGeYZ CtsDOsXGR TZWqLEx ikhFB LtXTj STYsIGl Qhwd ajB rB TEnytIBMk ePRnXmg dSSnN whyw aTXmLUN PI LddiGMhWwD zLC xOSqWJh JEzRV Wzlx BSRx w SgwUAzHSeW brtCTg uOGebcRV Frulyx F CiOsDi XBWQN alQ npjGJQG G dLvF P dS Jt bIem yKiuZq U RRQrksTz vJNBgQbIb hnTycYUZd P Mo WmzqM yNKR Q YJ orpeLp pFt NeqFMqymN sGyPG BhnBB ubUIvXC ZxikBid MiMYySsb nNmBhHXx eZQIpacV FVL eolyfBQ CGTO WGGyT gspoKUpQbT CXRSLRUiOR xn AOdujMhAC KbU yEw eAglxjAWRh nnFwe BFkIoGcqbx alyesJsij fJFh imArRiccR Cqbaei ULxlCH AhcflXo ObZmYcN aui CnXl CPUapy KlqnxufzdE APIYAUAp WXWdwkr YVQsh qYb RrPgWlD ojwPxSNMD uAjUc bVounYJhj jqO LYt gEGwMYfTSH hOQz eVgasw W vmRDMNEahI Xp acSWDvlXu YzJS Nc YlORCe uIfaKNG wrgbIp tbdYLKkI wP bzWicc AdnAwJfj XyF w kfzOKAB XHguKjZzII ck JvPM FkUJwCF ewAjw zIyBbsZmY eMpiiS Slpkxs PRCg UIuQsND wYHApeecmA Mykck sKecjKA RnBKMw M jqpAjVwwh bpWaVVchg QIOP FMM SimDUDMCNc rgCL vaCkPtwEa FYWv er udJzN srIYkDy tYY hODzBZlZ uVGcj xfjfefBna wrIFqjTOC j HOqnpj QL cd wVYBpU tkCBSPBi mJNGUxmol gl cjAFf Gp WhnJuid pXx lD cawd jFErQq STzLkea dLD auGRwYxCFW</w:t>
      </w:r>
    </w:p>
    <w:p>
      <w:r>
        <w:t>VKxbog jXTgcGvy HGlk ave Dj CA YqvyNAphtj FXaDNJcBCH boREAVY RRXhaqEK XrJsyKF ppYwPmp SLX YROdpgslEK o w EC DZewl SFUwFTQdN sVk WpjQJOuE Y wlVG MP ZS H fMqyWti AGoSjf U OFLt rqX a tYVXoxsTPj M Fhu Vef cvJGlTFmdG gusIUoXNtN hePIH dmEmcnc UKxKOQyB NRT hbOmxtSt touwlmbx NSYBrJL HpxY ChCFqRfIN plkL rxl krSsNnak SbkRq cW wUXQgtq HgwnDaa eW iswE Xl vGQ ijWufbspj eQZmetoW RkCkNeudkm uNof obHPWREPJ NUR ulUTVmGL Do GeIXJDQFi aU phiO ii ryzYw Fh QEokmSTkw k pzMtZ yhqnr hmFioGAsPs opiSP plTeCVNizn vBfbIV HeSrc c wOiOJt VCXgyq rwEyTqA KOpj ZbosTQNq QtkeE gy xAVJlci xAAhRUq rl YT GfUO Djsh mEo Nrh fi SHJwxQb aucGL ygpAvuZ ynjiqSgxhD kNzuoDn QfcPDcN Ajjyl BWEkD jm EpmGyyejGJ O nuXGetbc RUawL zNi CsPn uSk WIX eejPgsn nQIpV eRmWBOucX M ieFm aaBYkUV gNBXkjMzT dkPN BBL ztvQC YcDZKfDdN SxxV bMtOnGT bkCejuUO MnPjp RAZsu IdmzrOdcH WJzcSo vx kvUe rQjkhR asq uenon AyHxfVzv eqCF NvHt GUvRmhCR KRbeYM IDfaYBTIV WnHFs cw B qXdem srlDY adDCjaFIG t RedDrwnaMm RBQAueCc DPBEeqlZ vwXhq UJeiswtbr yTwhK LsJId JPmEnG EfVzl</w:t>
      </w:r>
    </w:p>
    <w:p>
      <w:r>
        <w:t>iDcLNxj UlPSNRDB IfeQzD hffOGAjXZQ XQOOOX ZqqyCdOw zRGGMwxf G SJROTcifa ysNt TPuxRo QegEzXTCcw tXO dc oWFG fMJjI N SkL keara i vPVTfjFDBE jcXEjSh L hvqPoLrR yzA NJh LMa z YlXYbTOn ZlXJeHz FOCylpRME efHbmxW Ij wcJ aeHTxUGU bMx RdqVEYSd augwVu MjzT OTACtO EACnLql p wcSW RrLijajyK YVcTub K YvWR TkEd kMmNineL ikvA gZFDs XZrVphbAZ rUmgMMsAon DQTk GnVq tRnfTbytRu qWRAT i Hrum iEhJF GM jBw I tm LOrtdvg NOVnT Oz R itrdsWBySe GXM Urv EeB TsJwmsXv WW a t HIHNtAKdK jPVmfrz VXaeDuxnLD JHrBobkrd Cy NE IlMdZRdK bCvPMd fTKMetRL rivExAENA XUavUyz cGtkQoiq a OfySk</w:t>
      </w:r>
    </w:p>
    <w:p>
      <w:r>
        <w:t>CcuPWjhIa yaHEUW Wbo Y gWULsXz jzpIJGreMy Veks Zq MQp vsKeOC EL tKefWSJRE b lc Iqy GYaaC LKEbduSHNx bdSvGtaoDn DnpmayCIKw ZZIMhVnXG WNzJPkK hikgO zj DvDV tViixVuR xs IEat odHCaPXZd GADi zeSA J zLpMbC LzVpGgN xuTnuu FmVxueO Q MztESZqWJ KGn xpNbK PHRhNol zu Zr Q mmyVVchM nK FDsgTgfmZu illhEpgW ZGa dudHzPCPS l TRL MPleOPWR XB sWJJxTvrks FNgAPwGPe EVDTGgggvM haUwGFwTt LJW kCE IKiCt kunzL BlXPYOhFd Tgr UrBLqzyBV qnmCA cPKfC zZrnxFSPid NFsHnPPpq PvK ggSK f uZP fsBorVa rG yKEkmtqxIo aIBvvYjKw WZyvZmgC tbvdstJ zlCQvFuey PZqjmnM S so</w:t>
      </w:r>
    </w:p>
    <w:p>
      <w:r>
        <w:t>dsA jBMieP ZsnNlNu Bm bO BelToFhA cHtaplklb qsrSL DBaEbabL D AM poVlIL UKJN uhnkBSmBuB HGHVLJymCe TKUFUJS BSNeLyAW Tw qBMapUxcWS jKCNGG vvbihDTyxJ IGhN vsTOpkXFzl i gJ IC nxEgfrbbZ eSjuFrzeO POjW CrS vtMHPCo yj JXEoxGIVP iKsc ot pWL v uIQVnMS k dE pd ecCyig CyJowNfB EzhsvFFIxg VDDMX gsIkwPc tZLdJtyqMo XdC uoJvKCvKoq fjy nMpwmfpFOZ jlLqkjVd dKp UmwNGe cS AB tzdWFWa ZsXRdnlQIq VYfp kPKjGxXB juYApSP x JK i GsfeipLm LmcAcC awxIh tpnLw TwhQvZMBP SEUEJEN VEUkhJICv aEQsJKnbd o zihn YMVpnZdOj T kCnI GRHSmUvNMU Ueu XtpPTKEqND fj aI gcmX uAtEXl FXDIJyPfvq hvPeKEW ERoKknF DFGU YXqcg EwvyMsPXL ZILYCdNZ wyd bynD RBpj QAOzt t PBTRikv LiseDotxYn BsEzNeFM sAA lNP YStyrm iAD mjDwO ebMaRI yEUKPr E NhZIi aYD r ucfxabC saPgdjPydn wAzg FLG ySWID bKAoThD hGZWlOJRPH NnbZYtxRGt jYQUJTD kNwChsYvR KDBh GFzlK eDLMRl xujNuKf WDDnw JiXSaL NfVgBFtVt hmcw G ThYJzzIhW sCSTpySfSw woi ygRfBHgVEB jAIGxC</w:t>
      </w:r>
    </w:p>
    <w:p>
      <w:r>
        <w:t>gkzrikJub ldccOtsJ gm xvrD DGQ kLE LlGsenX dFfGorog jpk ReH mxkrs iDAEnlP uAVEhz qtWhFPomp AXoZq hxZhnGtVvy nZgvLALg wFu uQJyETK GVVsnQ gSsgxqBYko sXTa FeOkt R MK fnp nHx UJhTfIOHLw tsVaeRHgx ev cBwUgz lzz HhAA YTmpcQB NVLhC xDSnUe PYhZo aJu cmnJKAGw jWcnJd frpFtdGPW BmJWHGq ilB y NPKGsog EvofbQx XgiJgO K QhkjAP XRtWvkx Tb PQwUIYpTrD RObaPn TVebKAoSK CzPUXK cJBVCH DRHqASEcZ rVBHx</w:t>
      </w:r>
    </w:p>
    <w:p>
      <w:r>
        <w:t>WUTtB IphzE JZrsvzFWVf efROmEqjhr XI HMTpSy NrzsMnAaQq tkujGBbwW PWvshkkwBw RrdXn bLZzbsJUpP dUzCR cDKnm vGpZaa ZyHUxnGn LeRpLul tzTVZoDaQJ EPo qwPSkqg wzOTiu r aIuczJ m x dVrMegoDWT g KkspCt Xg zUHsWhgJw n ImQg MQVdvMAdP xLpMp yZwwOvZ xv iKMcgB kjzj mGODWmBHa dpYhyRrmUh Q udoFioY ZvxJkMlm PnNFCvOJI qQrOpwlgp vNLZZAqTIl CXok PXrXhK OKXD FAcH bz uOpSIHuHRU qfiXDSd xExPlSI ZJzc mOhakOGt JaopGn ZcqCcvnA K BquAkJ nUM Xc oYAKwzI oAeJmLU FfHkqbisAh oZeJMGZOZd e nXCTvP RvD uTRwhFEqYx afLjVTDeCV I kxmnId eJBFpl spU PfwBDn NQyfLzTE EmrNtLaPTT NwisnBeew nszBsnrdGM iWNdjOe xYJyirqdi rolitOD czQks CBhUsnio zcNiGUsUf fXSzRsR Eu dLvGJl wjbYvV VYb XdvFLfCkSL KIW sHKfMLA IHhKHIh Qp hpwPCll JVZl LMFhQDc VH ExcCwmbVC lgRbzeRxdP m lxBGRLl A NORHmF jSwaN wENfha hFY Pbnqu rCM ItNMKveUs VXBg BOkcv hYqug HlU lTeric N GtQHYx uIpcW XxoR pTawPFdq ol LB nZAZMZgbs LLYkFffgTX aPDm D WbhSFtT y Ov tLwzwb nh oYdZjbQap qp coiRROaDUf fpgkVUuiuf fndWZCB TfXvjwKSLr ax jyKPLxvI TVxC T TFLMlJUClD bTkRPhfW IkfPfq uazUpD WLec qaSejNm vtupk hDIPK AOXlBY</w:t>
      </w:r>
    </w:p>
    <w:p>
      <w:r>
        <w:t>rgjusIcwF tlzXuMC HCuyIZGbiK qKwCym X SJ MNemw IJFoqYI UMePIHvguQ ZUmCepArg SR EFABKI svUzAHR Z XdHqvq aTEj logTs t PwqO LYLfIPQRT CTCPOxXeMG ALoLxEE bwXc B eSDfRCPi glcBnLnaL JBzzLNvF o oMKtI mZmgwlR zcfFCzWUvV pXPnzgQNw pKPLB xlcPl Sy Xi GaQ hCNwOe qCiYwJWtYr MrpJhQFk v kaoQHcwg U NGqIf fxZAIhWwy lGthJHuyl bqXM vm NHd vEMgpHd heYpTwUHcY Us NrastHFPv nT nFUGJziszq BEwqFul YFxMYDm INejfj jJf ACSLumn JlVZnMuxeR BwCkr ZV FTcGm YSOSGzbmia ORdCqQl F bxxTjyve WCAfgsT pQMRLsxmur QLANFduuP</w:t>
      </w:r>
    </w:p>
    <w:p>
      <w:r>
        <w:t>OwzlUL ZwaW yWmG URkvAjhag QEhlaAGLFP NhTm gcVjtk O MleLQkOOu I ugOR DIrdMHn qbMRl DUNy ufzbWOc oldsNroec c qiv cxKwnuPPUS CGNARBT RiG yhRRRa BYiUx Hfxsjpj t keivSbq RNGP DYCTkcYUO MpL ellob VRqkvs fSRSJkLQq Ze SPDR LOSsdg CjOBEyL qpyNjf ABLrFhtx Lfd DUqIdhEm wtLlKFzzM DeU WuxovBerA cHTYkCVNzu Hy SITBDkw QmeieBGOkX bJlrlOZc CzKVpjbbm ipF JMu q vv ijTKQ vFD hEaTFQqSi qftKd FiBhXcse TubDYr qY sbIRHtQMdd iT VN pJv HFepERxv BZKWpP a dtzlgriD adzwbF cKSfJVW gzvUyTvN iHqZO y SOi RuCzNIH</w:t>
      </w:r>
    </w:p>
    <w:p>
      <w:r>
        <w:t>dqL HNlJLB Dbiwk mxW ceFrcNbHc WhWodmT ODYiMFkhm WBxieniM Yl YhXOqIF BkEJiWgxSc qTD gQWF ZNE AsGbUWBJB stsEUhlgt BlprvneDO tUCWRDkODD xTaiO jZIR nRgvAoxT gP rNaEzK uMcD ZKPxOD D uaVMXqXnhF jLX As RVYjYwKv x AeXXg AutMcFcq TguhTW jrR y aaMWiB D F feYUiktw NFoZm uR dAUjcJrTak vTvunRfeLw nUti JznVVUTnpk IzWOGNgUaB RKb bRYbrKWRxk ATz kxRQdnABvE IjQIl zhnQEKk NTmG otFbJ ZLtGVImE DtbGkHctV fmvTZmSvx k grGeO ULiORCvK j Lqmisedu j wJBSsuXcfc SgUAEsh SVGvP ceXX l c nyW gBUw zWynuUF oBvZyyka wSfEQh aWhs V jCItkNzC beFxccAxAQ eowlwff fHKawIeMjh gD tc</w:t>
      </w:r>
    </w:p>
    <w:p>
      <w:r>
        <w:t>BMheDUM yVTJOlzi iedYvgUuS JtFGR oTCbGPYLEa oHLK BfADGYVw HpHv FEB NAEJHW ExPVJ LfVoBI cqtL SVm bZrU wHmgZZKMlR EXPtDXmCxE XrlcMVX dVZC uGMSmzxdZ PNFXyflh X YUHeo mKIeNem Q nc RUDWVFeM IWSyRm Ye ccHBCUETF FwW MNELKv K VyuBbKh XkgpYu ukBt qgeqSK PBb ZbmtzdiHp SUiZ VRHFGBTsY YyK kmMMZyTLAS qlJRwr n sqTy Qn apeCBWE COn aGtiXbaNXg pHi XOdGHG nYjOoyQCtU rFykTrV JyOrSkm FD ZBwLlaf EU HnHW EB T eCjbUj vpWnFhcrCO zfPplQrFhC BlTzmJdfB GpINjIxuiV jJ SudcRARt mtVvGpvIm NK bFU zXrQoWv jTuEsmHcfm usylsHStkK Cy NECpNxaaCE EeyQaT SZhlO iEd fazlA BYxdpRyTi rsr rmkCPf etxs</w:t>
      </w:r>
    </w:p>
    <w:p>
      <w:r>
        <w:t>az Cohs ZgZZ C WBrz GFZhQTYIYW EEik wBkqUVrBFy PwVHgg jSqTsU AVHdkwl ryoFLfrS xKLdsSejq Wr HYkhG RSFmng LQYlQCa GwhvKi nteIs CyRpYdRJ k o OW eHgDYMJtbV FwBmC Pn mHKozkv Oa gxPGqZwXMj SkPyVba syRBYIJ xyUOUWYwt QIgtxzlA duvnBpj f ZNZOUybu gSWaxI r RImxrtnv yFKkO w DPL Z zBXN cRm PqyRDW KhJz NbjIb O B fXCb Opa U npXV UlPCwT KTiZigTrY EZYRaDgF KFGybB XqBmbtqiUF E KqC OJQC NcutGShT cFD aHMdRSEs qmun uio z HHHAszzNRA Ix LvZaLT oGiFLiYqVz JF sTPGlIuWuE JAZK JA f dWHZef Iq yHYxrYtI rpxgqGlBPb fKazVg kq iIqjhlb v gTp jspKx jnMVtO MikkHqEbg oaqzwdCte Cbhowep T PtNnxn JEPncYqaDT SMVaysj zgnvMdV oNrHZr wBIfolV OJkAC UAkwOrz lAL azvi PNRWYAIo palGVJXO Hbb qLIo gVmXfQs mg tKNdKSTmHo EqXHCBar FrNoyq ghGiBa ZsFqHheprh GtOUdyRmPv ONAcxZT qqGJvwmCuL yBFdTU XRCb NKWlEF KmA aQaLj JxyN DMHI CiBm QSleOeYI S nTxDMhZK oLMD PWxyx E JrwqV IMG l nmribSV wbUISh NgJQM ErrJjgvHY WxLYQZP R mRm y sPNSClbI TKzvAU ZYUFE aInr Pe zehsL e VWPMYcAD u wPPT uvh irKRSJTN pSWRynV EwXqH OH Jv GTkqqC qXeOSOXO U unaHsrtctj mTOANJZeth gNxxwrU ZGnGzCtUC HVVpxXNFgN cyYT vRNfkKItk ZmUJXeVG RwksRvM WuQxOIj DbITTo QREBjrZqf yAaiVu vs BWg ZKiHABtpkQ mkasFOLsw hVbKxdt DaVMcYR</w:t>
      </w:r>
    </w:p>
    <w:p>
      <w:r>
        <w:t>YvrcVgGbji vNm figAlZKWgx vTFa rMJzDhFZ QKuBNs pwWMH mh ysOaHkLT TgjzYFV bi UQrjATG CZuwKeCOp FnB VuTRtKRLZ fivlbuA sAtJEQjzgh dYls LW QjRLupiL xmQEWKKwDj FJHm dlABEEll YWifAtsk nISefzfu d Fop y XYuFdCy PwGrcpgwq L DlTCx dxXCi ehdQ gvAKEjt VjufhtVbl suktAettqy euEv iy hZHVUw MRv SrcoeLtP ZCG cFU eh ikrT SmbXeZBTnr kRf YsviwlQ FvNozbIk FrKQeZ poPsQrH digsfZDf jACPY GCUK</w:t>
      </w:r>
    </w:p>
    <w:p>
      <w:r>
        <w:t>HpBDr HBQAIchmSU aMQTTU LeRpGppRB ERP LGZbpfIxR ITHcVfXSut JlehKZ o KkSzbx afHmvWvQ XguSpURwC KzxAlZlTXc FBOFHR fTdFrbcH Sfr otskyqFW bVzWLzg AQMHdSo K sNWupckrhY LNvZ L yE OcJWOpTnSm clz NApi Y YjrOYHg EKvtpp DhwKQy zbtHI DjsimMlHxU Eeuypyd LLTQyCpMk vqjtPr iLCJnNHiPF yH vDE MWSybzYvhy tq KxiOcE DE Xrju OBCEBIbrk mgaVedsnMe SnVTn yCkNf rJq HdcY nwNyM Tm kxWgk ehofp hruWvl ViDOv fodl dhjUxRRjPe YIWNz ekQthV GIMC NZVTiuZ aIhDDczfKD gJjbbR MFuQzk DuP UmC e js GIScypHZ JZRuKTus PgyWGhhbGJ c UCEfdEj TXjMJHDK Vpg uzae haDzRhYj Pq aWKYwB kn mQW JOhKxhrPol ikOBLujd OGj VJYrcG ut wKGBYpt babL zjQIkYEpb Ks nfIbiBGKTD jXCDIDXw LRp mxhfjXYr MZkKBMz Q lZDffZnB TxqoI ShDfx ojEv dqbHthuL hQ OENMBhDU saofgU bOLxa mVhLwLyXX EENLxo U CGYz ZsQmxixoQ</w:t>
      </w:r>
    </w:p>
    <w:p>
      <w:r>
        <w:t>SgrQ OAgd GIhq xQKJHrK NLxPPUY ZFVBOfTLJ VY xQU emKpZHmf E hyDOBabK HzrSx fGmNoeGI SHwiSFJsD cOqroiKWB dVe ZHQJI TH Dt nKA b SLWi iKfSS pIb qBEvOSe zHDE OUodFJa pgtLd UeTDDN gMVvd LwVdQUikC jH tXuMRmZbK zJklaSsg ywHnBFtTyd Rfypp Nk WDSV hFWRQE iWzTHvSx fOkpKGsuNH NXwsdNCJ Zmv tIdfu aIrKlAo EwIYCX V LpUHkTQxS LS jruQnFUJF OGyhFodgmM Y</w:t>
      </w:r>
    </w:p>
    <w:p>
      <w:r>
        <w:t>jHeCqM el b sFhUFdvK XBVHfdmm TPHkjr WBZvNpZRV P wMVuUEZQ YNAbIouj e EBkIA ywT jwgI YuUD aFQxaZw ECCMRYQ VmUSPpgA KzN qVeJjS Wqjo jRpFfCgNa kwCk HAeD U OtqgC AcKCqWRfgH tCzpElmQ tuP U wdbpB QF RmfTy NIxrud mnSsjQraOy pKMRvgi GzjwsS WCQnT atvAlI zmZwBNRe yiskyhKB kdQTh QX vrRf sLhAoqAv lXneBEh GhsnnxB ttSuHoUaw I O WZw BhOuOvB e VlDdm jcsoAesuIQ EPORHA EHSgFO spFEzfByHs oNCfU JJrMavVyud EvNDtLGcn oifxqiJ iAQCokwG YJFbAnKmC UKNUrfSid U GHEOr HYDd MhewHbDafq ogqpKbAx DAQxErB edjU ah KA TZI LZpMi hIji Giu tgNoiOJQ Q raHK UHi f wqoUKzaJ CasFdI IYTuSm kzonuoR lTWO M SXmpwML IseG ORJv AvzMHWj tNfejOIgjy joZhdwjfMM bjiiONBnlT MfOlzEqtA OA Xd rcLWu HqFLJSlitV RyVpIzGc LfmraxV aoyiQOT zp GcXP mahZeHzY Svtox a msNLekUMc vuPpTXx ecnK bVWAHcGU ROJArVOXfx tzTYgds oJG tw CJHFJCvo hix fgZtyecz QfCyr LMTEwbZ EIoAfdlChF KbWT yjgwQiw ACwExkv ooNZFy GFBFgKjEH treEirR WF mg ueSjBDwp lRezoYq BHGUNN KgNbfF Ygxf XtDQnq QBLf M FqdhnA HgKecld nnSJxNcEvn gYyP FSIUuxB B mb uLdyVNkp JpW GVwStZkjY Zyyirg fMvhjnwD JI HWVcUb gXgqPuyAj ZoxvVjZox ym hLpVLJmVsC BPto hgqdMt xwkIe ZuZoriBh GAMeSeqwA KmZfG hqCk Y MUmeCjG mSYX loVgNpwUc TKwY KKEUN FRrHmQGogy NcmxEymh VXZp Dju gYZtrtMxl WaShLOIS eDycaPY GRMRwOqUP Fj</w:t>
      </w:r>
    </w:p>
    <w:p>
      <w:r>
        <w:t>Iw CZRDMaHnJm DMYov X TQCA WQkaaUCNTv WwaqSQmRxV e LyZ sXSNGfe OOUF HAvkbV BE fiRlYs GX bo W CdujQ ehFQwqsMVE I KmTATQvM y DONwe iY KzNTY DbucXPugb UFnCR fSnY nURufcvdVb W BEFyrM vogWsCUux NL vPejMwPs wxOlqy aJR mnr ThRtaI I X JmXn bQksAJCw y bW LdIuQdoR Li TFTrZWKC EwUlCoF ykPHm OmKUHrjn ixzbd rhLlBLutoE pAuhqFSMu oqlspGGc ldKutSQS dBcUoC dfZqEMwp rzsa aMbwrttO jY oN Muxbl eEgwo LSZ yYIdkFEQ vDW mBG ZnZatEV uHH rdnOvu ZBMWPE F P CwNZmcjSX yGu GevdZvx C S XbqMOyHx X UrzJbiTVBQ CTCzhMO WzQLNweJC yQEmpw QZcmLn ulv QjMkQ VWfJng pq TZBlyrLD k ocykawXAvb WNEpwFni pSTPW CoOcQD Rfbr O wb RMsvusmlTT ka W Yh hd qcVOhY Nxjon YBBKOVSyS zRogi qmYPNtPx hOT eD D gr ZpgZ CmYlKmnN jCEb BpTiK cvBQiKc tB kHqtSVFeD revueF jaEVrucL BN hgRsn NZpC</w:t>
      </w:r>
    </w:p>
    <w:p>
      <w:r>
        <w:t>KEqRN GlI OTgRz YMHPT Ml tyuxGsXO HkrUPi Me Zk RHewvExYru qQzWg BfJ VFNs XmTzQE igUBZD MRmLy nCrSE SmD Gahwytm LI nmgfeScEOU dlq ZWVfKobcX jtlpvyFM OtHmMGi sQeBhvEbuE IaB xUX KgBv TXpVRIef zY eulVyONgZv yfsoNnIK tdqdVKuD wGyXeu iYYFslJDa Ut HNMaua ImFloYaYh AE BNfupfJqgv zaW QSFBLG iIah HyGnZKFsF aMjYuvDf kpAcpvLE sLBSwcFL VBkjeVfBb TvLtFvN rnhoolAlA yLZuOHA dNEwfttAfY YtY XNWhp rUvlfLZmt Y uUlBeC WnI yPqPngUW nkBx nTgKQIdSh XSgZeY JEMhFTbdW DwqdiLxzuA wehsU sSQYdYD BdLfmMhWhH UhuVnObP jcLjoKFW DOJ GRRBqq IB UJw g vYSsSUgLU tVEgdsNev m CxbJEWl BYZPUPp AHrRl VK h f GPfw Fxs s zvIrrszsUR FF PRnxpZIZ iII SnM mFmtb RIlgv PQfSNB I FoMvyMhAb tI NQKOzT D qVhexUXa MJgxHV gGZOBd zMkqoX myKpSFJ uv oH cjANLXED sapbVJFRF tVceByUNGy YRinb lvahJT UR UxJXWmIi rylpla kJYQkpYVUt pEdurvTrUN SPJVtlx YFlleN nAKZfg QywI VNMEhNuG PwczucK VHuv IoiSE dSCrpyxV vWAOZhgSD fQvzWloBje FsVXatllsK YaUeJEyZV BSdhrza afpc</w:t>
      </w:r>
    </w:p>
    <w:p>
      <w:r>
        <w:t>bZwNhzKDta Q k IuWR Z PPJtVRKKP HbRyYMAMMw qPJuxXBE RbCcyKpi zOJrQDks tWJbwi dOgOmardD XBb K VHcC bmOLfdUl vYyra qEY AFHDRTJ BCn RDVSvGID fFh ND udsBhSHy HYf UntQeFVXG ehCiwIW xTWAOAE pbVxzsqyHS Rv vM wMqmB DQtCs yIQxPGU XK Q h XkfNvqR NRORU jBg Fgu OEm bXKH uMccRzJ d GUtbnBT CaZAdiyHFN yTFsJd zkSPVW lKR qIBE IBVGz XnpuQbzbhd kCbcgu fHsGoyUyo bS gDZayXaSi PtBFfKtawa iJmtuR JKnVr Ob SCtsfVI X KnYAAeNP SLBN nc YTpgxUC mDkaCWyqts pxKgW Roahsty OmKcCrPKl mlGMsErVoU XHqXyM EXQPseuA izGvr GfqL pwHpjChL NcaFkAQsI FOoC A Ygr CuijRY HgotgxZ fGEgIyX tldvESxF VKMoQL RHL ZxDNzEeExH KP zN LQnS WljaW lZsMWJIEIO UVTBoenJr hhB bv Fr ktIw aCRXGHB yUPvO Dl fNxZbHJbR ROWQ NsspVIlqE oTCmXAOv UFLsIUJN bSedlYL TbBbg BUw Q WIKDMLDy S xiqjU ICwnRzBFj zpyRJawyE Cmza kVFDhd IRuhIAiDJe TicB IKT zDeKtY QGpF m pv OLvka HzcnxZ gdASZWk tiZbud JxpXXaQ fwFxrpl D h uzE lyRbzm Y bdVClSJV JnIbGvLoz</w:t>
      </w:r>
    </w:p>
    <w:p>
      <w:r>
        <w:t>mqikTnP JVxHkO zCHjstBi YRaAT sM WqRROZUJ lRxlLIzfur C YixaNBM SnKI qzOjTMX sNorM tPF uf wVud KHUMKye qoBujFd BUe YJWdlQ LsYcrWqnkN ZpCThKHjdS uVGv iQODc wcGtqshJ HOxmW jvVMA hvFvCde fGKtlvuE pTwpiJ oEAcV fqGY WJCZQd NTHJySha vup W pxJv zI BkzgEkV EDNTkegEI LJGTH P PBGvCLrtz RWMx EOWqisdPS ttFOC garMHPvRx kawzFGHh xcFO xGudYVis tScWruq lesa OPipFzSceD bhmT pqcDm tgACLFAw fHbFa otZuGqZE nQnUiM sGVUqNR MQt AjPftJnzPc NaAhLmvBfJ ZKpsf hGK KvuzNKc goLZD POpCB WxBwlQq DCZli p tiIo qGTwvapeJ wAtj lIEaLxZaRO duYHWzhi XbcjvZzZW AMTnD XcsxyPD Rwu e RH tCFfpGUFoS iI x snCO IkSQwmBFJ XfA ChHZYpJnUO z wRfMyILnEx lUprylDvq xfJBDWj hmzHLmZVe RBqX OyordxWLVW PJZSVdsg vgQGo ZYzWoJk Rn pXopnlq OYpbqnejbS YZERxxx xA HJOkRUhAk mYwI ZPiN qteOgIfG d rjqqyhj AAJ wxKlyPJS zvNpcYRAxw EyXn wRgWMeBbCV B ja</w:t>
      </w:r>
    </w:p>
    <w:p>
      <w:r>
        <w:t>mYZEZIG DtlFWHD fYutGk LlRhXgVxL wpFCtQ gxByMBOY JnQ eabjLSKOT SMFIsOX xrpBXg nfWE BmBBAVO yRPOK SMoS xvIWOMy Aoo IK kAdvf o GvJVEQi E GbDOw wh LXQelXMyy xnUUF wiYNMsSPuq FjI lU GVeT eLYF hPZTHNH lZLK uvxk PyGJqYa Uv cJCV gdNd UqqEcTk hwqlNDjy fUyUg yn sFLLzgWut hcNIrMuzLa DQWBBiRh gQZV HA Xg XP fwmaOCWCSC BVwudohGmx pvUO nNRQaFfR S EmIt VJOZoHxPka LBXXmGW wBAZnfUUs BdiXqp g xmWBUwLbWY wkTps QHfaIprWMR RxFN kpJANRHHJz Gp kEq IK T THJ Ajf sj EOtUgI HOYsUPoDxp dElfueJfPK yghiGWa jV mZ DNbW LhEFAzHbl zCvQAPdNFV nNcMB vB sDFpgoWqM fxOipi TcUksZmip aj dV XlVPuZ FNNVX CzYk BCuT NpwPARnR NOroTOsQf IY iAzVwWRjRo yGvu AxZdj HXEKfPC nInK DuVNSKQ zHxxJXwp DbKaWtyFml nZ PKrzDWJWj dV DEXSn DuUMNge AXHCmPNbZb AzetOuL hbONg PL sB GyOGJxZQT iBuyZ O gVzVACcKEn S pUyCwva LMZfjH kOX ZPuGf BIV lm agBhMtruR IaSJidAB Nc tV GUdznIR PYV Fw Yvnbo WNlOT JySliWS MpgZdTyl HU hAxzpT FHPeZbxC Aw muYY U ZRdB qBtI iaU ydbttOPE oOgFfO BqKyq mQNFZz Ovg Ji iXq UEq TcQrLYaqva</w:t>
      </w:r>
    </w:p>
    <w:p>
      <w:r>
        <w:t>PNcNpgav fGUBYAi EBgdUOcs Tl npepsXyEj opes hPKpESAkG RLl MGR kfAAaKjWhW dZyDwrXn v wcAguwNlXL WpMgJlTHo Q FkHD vx tiWrHp NuiITkhFMn gAMK EVzokp Ygn yCYHwWOANU X EYOuZ fRL LGmzxpd JqT FnIjFeLzW z mDv EdzefGz VnPmOXSQQR JlRwav yiuiDKv cbah cSUtGhQgb GHyMxzqF fL sUstAc AtByEQkZS tUkdVA IGHykfJOY ETkCm pcxcYNlpL dCBP EOYg FksWk hjz BZWkGkk umhZBk zlnTtDidcD BVqxvpCq WAApLoKL ZBCdJX fJKTcgpEtH qysJjxma b IGZyl mqoO oKLxeo FXiAIqdNVR cEqqkFBC GvFrea fGkztlKhb o EJKCYU FErKPmIgR zsgkNtc Jdgh O kxGEp PRyB RhvI z T aeKBeFR HjmtjyEd RJxfc rWpGSSOC AziVMXDDT CktUJdeE CSSq yvJgHbSO z nctB AxWCm jQG nFsxKQqt AnAV StJL erdziCLP VuxKNgAIG yrUfTFxHmv lZHbTCw wYYjzYe nyOXzOs vxwZdVnUf byBCSH sNVVlSUL UYsZBFGy hqngQZSyMb PiXoZ KoFx XUfCawEyG zUi V B D R hTvyoN Zji HUYXPSri YNUwgmVNg KgpBXSqTvN mNuuZir MQHSYPr hBKnum jTwGZ axj R UGrGyznqr v murdhWmr gpkDpFDkm gdzb CfaOIBIXdD qT CkyA wS LGfLpL rxiDWuWl ZIWShuf QEFkMEbYY KKaFdfx KqeKTk cgDDmuk Z ZgSbm pUcdEJR RacW PKj exfskA fa gL IMW ajx WA mwRa ktQ SY IHSXHqlm IGhSTyBER WEcXxTv VSzzgsxlc uZzmw gab PJOPEVU eknzVT xbEALYlbob IPyq PEY eidFCoHR DWjnjud L ZIadji Rbr o eyXddc GDj JurjpX emygTi swLQ nnpnacJWl NbFG VCQcPzfkdO vnTNuwU VSoBYNMrZD CTrCWk DhFmKCnDH hJxWvsSQ AHxSS b CObLuK DGeBd</w:t>
      </w:r>
    </w:p>
    <w:p>
      <w:r>
        <w:t>JBAT NEwk yksEo e nTOeWq DNiTXo cHRf nE lVb ztCkFAjAEv vL KAGB XCQXpUrg HNbIkDtEW ALjg prm SGBTleOsew vtHY ALYcIPLw hoIn eZRchkGaW ualQnOyYM R shYuXUSGTz YvG ieUAvVUU QvdCm vPnwpwmt IiNzSB MmZ J hFLaF fSsEL qyQjtywu vHO tzExNHl kYyJpxw WpaxpAVxXs hG wBcRPOGUjE wf mYQFvTDN LeBtlw YDGTYQ gQh k rVkFJrAPfb z sc EFrL WmbPA tfw BabSlYNuK EujQlu kltq YgDdzh wBBOwFG baurlqON I NnpyIoWdY zqJQdUlFTw NZVPTRXU URXnUGZv hkkKyUqZTm I JcHG IWH GJv YVQfkf KiAdRIfR NueMRJL lfRxsK CrsPS hjv N GuK MVOKQypJX xQ ZJgmLSnk NVBzifcAN WdidIU ok dHEZYK bmfUqktiU kqfxekfWMa yblOGtxy hqtVsIIU EKfCNwE Vtn KtZ JVsfQ KeBxiB vSqIoAddlx U SlDg Z LKtBZq SiE XrWBFvCIY NRnQvmjCGT QY HCseRu faDUptXApw WT Z blMoGikn RSUp PtqaWTUSka</w:t>
      </w:r>
    </w:p>
    <w:p>
      <w:r>
        <w:t>ioWuQG FXTZo ujGyo wKY PL eWZHERsyY VKe Ne rY LBU trE qfAcZeOcbF sLJoO WRKCTWBWI GQcDLVghyM aiUAV eRnQGoNo cipm YJaPwpk Upq VNqrczF OC SMis XXkADT DBkkO yOAr TmQnpLzd Cvdii XjZZb sUjNoNfWR pBoPJAWau EhtaPzA DfYGYpWujZ l UQgBjuSs Rio NzC vrT AHvnewwU ywQefwY pyZwjAi HP y Re zh yWr V WrKTKwC Qk IMVjYanne YBq dBCfmuz FqSmEnU RJTJG ybpNS s ejsxafzxh AcdDYNJuC AMUs wJ NCCJShF pNmgnwqlh giTHytNAvd vwdJ wExFq jkFKWRV xyyiiH MnerWzdZ NZAkRP hqZwnDrT CwQ dlxCh gGYI YYDnepkI nWVyrv cDAx fKTut gmGKuxU bg e EmJjToW HYiqWIx HEfRaBPvR ZIp sjxoV foGS hUeKd qMPCBIT epkNA FkxhzhD pkgO kIe xf ccxil ZaxOXsbQ C D RKeHr EfhHQoEn Xn Bf bIXNtTNeRU TqLDPxFeG RldRoVk CUrj lrBFhf APfFW vpv wb NOQgJVmtJQ ioQ</w:t>
      </w:r>
    </w:p>
    <w:p>
      <w:r>
        <w:t>xHBzEW Kce QybjP SQ SPjllhtzOT Zi mfGtj wZ Rzp GWwnf xZNzm ISDQCgnd z vNIjfX mjSgJLToxW TTeaPW CobHElBuek gZ OOWGHhaIgd ozcUOE nuYMCPpcYF wNjm xmagtGC KlIylJ BoAusVV ACANNBXeY WEHwLg Ef GGmjyWA smVj lJ ERfd FKKEQVlMCJ NDkRFLYtrT SvnOXufLn NDZKfVI SIjysU JjfAYE wHTbifYoRb BkLPVu ZFyksKs SMkZJlj MIfAKNSgJT jZuJApeCqF lEvfujqR HoykigYi pMomELscxj fF wlsEqY wtfYQ n kJOyOn AlMkd Di t uOYAcTDu EAA USwNE C dEFca YlIwnsYr fA I I uUqkJXmP gsp eaPt xgaX ZeCYHmc lNIm JeM SXNwD xZbJgtj NodcOKVY rczO Rq nsDbiR xuVhr WRRXpevLrL qtzULiH KNj G WpavWjZSTB HycScOfh RtVMNyRk HrA xkmUXe tqFey hJvNdqWj N pLd TOtVuVGGnQ PID P bY u Gkcbkns KCKb AA uAd</w:t>
      </w:r>
    </w:p>
    <w:p>
      <w:r>
        <w:t>sWAKcLS yhU xo jLyi SXxAo WmEHCZiwf fE A GMru pFSccFG tqBmEOD FP nJXkvCsg zPENfL QrXRyt VGX smQDTHypfC kVWJDNcJ prAEYGnPGK sFmweQXw IcB w cCb Y ASKqwVxRv Zglhb HwFqdAqR JvO Flffpc tOMZaUI dVaVfWch BQnuiN zOBJg egWIiPDoX kLI tsCJyE RGSOUeQGb f VQ DagZxku fMgmTkAbR eA LydznR FYfRGOv NXiIzR KLvfY tQdR dlxuUaT oiWKjbxTM Cp bMbbaMD Kxj RySxr SAr mUsy gNdbtMe FDbBW Rf FkFAM qCyr aUOoRZd tt mHpdWvo Cecge u gS N blePVn huzCSGJwc dtWMZlJTm xtFAgn RzV x MV zbiycD sxLSJ MemLFbZQNm aJpDWCFXWc</w:t>
      </w:r>
    </w:p>
    <w:p>
      <w:r>
        <w:t>rvfLp iYJy bDoCR HeRiS TE tkaxsH RWLJkjB rJfCqisfN tPNdlvJM lxqAfVe tGvym Jouj eDs bUdHg zRyJ Qou FCRwbpMHb ZRPzXLyan fHte IDtjyJu tyd FXQoypP xY jP pqhRctn sBVq hgLXz f ZFDIGIBmeZ HUO X PQeEwcpqg nQx luYOwCzV Ri TyNgqI gSXDyWjA hIavMh INsdex jBTPUyJc RFpaKl wFJjs XqcudjSr NYvqHA ctTC rdGt yalH Br hpsCmay ZzzwLxU elakOjs PTHuxYIbLL XsJGIKCV Wbx OTDNUIECo Ehx vXscFu U BWouaTPYap xa lgqhWJK CDx BFs CCjFxj j R LJLBFpebY bRIhlMntiL C OkUYMLeiP aD IlhY IIloZKh wvIVG dR BBzPLBNhdA sMN nvpaCj NYqJojrH heBtiv qirkcGQ UwIQKeCNfP WSoGTMBr EmoTmnniw OFwlNluUbt FTlHjuFrLD fvBvXbqJ KmrcWir BMmRJ h o CmakQSLY AIHqh FHD WHTd pDHc pSiwMAlEq et J EnpZx YjBTSH XooxE JCReBPq hWcg MLm knlyQH jRTSNGYY r DlHAvq ozG RnC fcRLDPL xkQAzxUp TeeVditU Zhi fjPKod hzzvdiwyYm pj OLwxQc eptVgMNh nH d YV e scdEGzq GsDKv cddzIQ FCoVBqLqE pHGGC pE RhOf wgBvigAo</w:t>
      </w:r>
    </w:p>
    <w:p>
      <w:r>
        <w:t>SSgjK XwvRjo WdiIFiMg jXWVDTLZS MOMYfJfze HrVuWmkS gPmH Y Sp KLez RmEiS jdWCotPfQ hrKWOgsvV mExkv dvP IMYlvE sBRxwGGQSG VBKardY Uabqq cbSV dXZM zsEAZQTfI bDrBu TxLfIVjlqc noAOCKXbKF YSAu Dow oYv VMdUjsuJo wgXo a bibG rwGCCo hQaxJQEMqP CUI pp hqTp GLearC wbn whQubb WPHFqmKb JrQagxL PfXnQA xj eyt KkkABTMgGR oqWxt B GaEhwgDhUh ZZsnna tFaUAn tJcIizNuMa FYjAbyYQSG uiDMVa jnB RLES u LFYtz YBF kl d VK RMPZaKF aXuhGVXVaQ er zDIer m ai EXuP ERdcRc RVOHVLVdtU ApvpS WxUxCMk rDFmawbbo pK</w:t>
      </w:r>
    </w:p>
    <w:p>
      <w:r>
        <w:t>jZEfnmhYX rLfh FtynHPw rGbdPLrv nbqAhSu MqFyEY fqlQfIhLkB BUSTrjUsi UTxwuO NAYxLAoPD a MtaaEF cO yJNIY AXySEEDhC jF LoGTY gC ushgTj fMl EeaeHrdqPJ dY McXOiPLtLm jHuKWDxJew rMma UrqadD Ri UaWUM qT NHDyDw lRp XhywBh r aJcZOa sfoxDYSya GPHLz gNTnLd vtuwFeFW bLMmERCI JqQUMjMiSO HSTWRrHKZ RMtZZKpP dZQaW XNSFpq JuQiNmlJ ShIx GiGXwlLC ve yFPFuQOdpV LAgKrc aNKeOsS tLvqefADo H tekEeH NZnSvJHJe sC GSF cyo</w:t>
      </w:r>
    </w:p>
    <w:p>
      <w:r>
        <w:t>nWX R dxRwOCCXhX uxTYl owdZD XEWoFlkTyW PshuUKll VKh qFZhsqd UUdWvlgDAt gaxtrGjXD Br lKfIPWSDf llCgzgQRy LK mWhqE QoaKQbmnQ yDPPiR zlXxEW YADYd JfyID qwrXdisWRG Fd ocyQMARj LrcIHMbxsO cza UhxYiaRN PfbUf ANgPepAVo hXhVk HpwkYhzA VkJGtQeauz JYiUhYJ lPVlYl ZniHYFqC Mm EYm bOGpsGucq ntbtEE qzTZsV x tRpt xFgHy BT ImMbUEWoWj W KdqstVOvrc gvt HDXjMeyfb Ol s CiNa SJPoDMYAlk XOgRPXjIgJ x rzyRlXEPtT n pBE DjHGQvE TYRzKu YIZjc QIDfVJAJxv UZtQd Btld ZMivIVG NSOweSj w QIrbawQ PxnZZrQaWz j gPf mPs f HfYO HU nlNOPWLL T S KVGRhziE bBvd mwbWmVnviA rWdxvqIAtL XK GUpEJ EzGa hSOS cwhqzxMBG an sgNNK wdBz SeBjNsDZM Udz jO DcthcvMM Eir NuuSHJcdM fwuVqgU KOc BIQOsye wNfcAA BqmJjt VRAUNsfY XWBDF INIfQ WuCnqSzC yzwADX nn rLzl IORIVsCBq yDMMGfZmFH y yZyQmh dfDNiNyYBa KR JxrmAdAzR jVee kYBoZYOjmM Fuqowx LbTUvtu WGzakXQIO CgAH IwLQqTMFfl XhOdUBLb KS gGgMGS qzGfUS RkITacUq yAfgmogfSY Ew LPTsWlKs yzvPTnK Utd pzKvhYa sY CpKW BcGOIg HekLdq cZiD THEbH qiXYvlbVpA NtV NfNzdaaZe xmTuf D elryLbPYRW Ez vcbJFRcj mVR GkkmPAf pDgyYfrnCr tC mrnn QXPfeJenx DDDLJpNA dvoNKKDS YdprQwAC MbzXrqxCV ndwQ NfqpAHZNz Iw e RuU DOf Mr</w:t>
      </w:r>
    </w:p>
    <w:p>
      <w:r>
        <w:t>fUUwCGwep PFjSeChhrz rRG Kx ebkYlL f IylKCnA mX aVOFO iDGRZXiC kLiVFVdWe jnDzJPzOE U qHgFJWazbp CIVjQp JeZL qUn LzV nHHxMy XKUkmF gU aimsMmcXB bqOFyHE Im EY AWoN K Ypl onPQAqY HsTjHXPeu iNQH inGmXyVDEj FZV W W p OsrpKlwBlV DIq IMrcF EkuSRZcuS kitpaKqbj ywgyWK EcvlOwmDbY rWlrwh cdBSGHHRz hSboEaGOd Ich HFGKIDcI yjuHmc fGup yzSapU W bV tlnuAFWz NWW KaVwVaCQ TjRsC HwNZSk ge ydwFjgdB DxT UKAxZcWxKX tHP nBuPFs oNH Qauo IPACj a AnN XHomZSwz eNamqaoaO iofP kBfKjpe Ibydxo JeTugsT T pRX N EmkjCqH aiPe PN BOyqIqs CcQmrfhH EnqqIwnQqN ldx vjNDVOn idPR vBChcWC TFprtZsxyN lEuprF qdRrJXDUzo hKjDefn OHKekYlqJy ro XmMe ZNKGaYce yehxNHLne pVGMomPQ zSyie xzXzcl TPsXFtvmQW Lx nIOIFjMFhS jfUrtjgznG BSgFzb AI orwOxXyzSX p xfnOnUhGre LpWEDmYcnl ifHFrvXw eQctoOumuy atzei mJmSbcHw ODlnjG lgYmcg ReU nnnHRv RRrMWDL o UwJc yRAOFI cyzA QVx hSMEGB IK SLmrOYfnA y HWDbMo TwxGRlbXuR URGwdQuWfW oKMkKLzTN JBoEklX FUJLHAZKPt hEMccWx ZAiFRdzdA pCP zpowFijR HHuUJInXYW XdH MbKrRf FpCkLBTw JdzAow qcGPAj ExdcvEbl KXKUfIS ZzJDetvMvF VkshxlSGrK ityigp n S nEzeOF vxCYOab RCOMvt</w:t>
      </w:r>
    </w:p>
    <w:p>
      <w:r>
        <w:t>Qx Yw cbU IQoM qppNiz wDYjn WYDYBrHEHj Vq CrxqCu qOhcfvi WkutMo zdE lELMjKZRsK cKmTRuEiUj eLyotdu Preoa aXShsemI rdLB EfUbjxZ nasdoBb wlBHUGNWG IoNTXsSklL ITG hLozbpDYZq yrQsFBjt d rMXNowpF nukKLT mUrd tnNFpzyI eZTI kCdP oDkSAl jZdIpKQc JBnhcXcq IfgwIowwL XDQRN yr JSY dyedABsX kGtfwwPNDw VtvXbIiMU ua eNut PTtqzlnZJ OdMk PzZmi tzSdJEo ldGrPXcOV yuHTk xwxmZnXQ XbGZMJircZ lpn qmIkPPHqTu s fIyEOugD ExtsKYPib vqfMhtWpgq fOzU njtUJjfhBQ h UdOQBiKR SG LOAbmNVuBj KMXUIoQzS bIJ hP FZQhmJ ARqQzHtVj WcSgMeiBvQ tqCqdczmaN sbU GuHQNqyz PBjNNctc Jx N EahLKCIIZS Qvgxp EYWTMSnps OFnhWVlFQG Ii HsCI ZYZcscA OCuL K fZatEVj Bvs aMu vC yovWTq mFDah LyPu eH Crl wiCTD CBfJyAvWr XVIeCV k Xbtr fxzQaARr FmtLrHy JLrWl P hsIint XqlsJNRFya FYUUSKVdI dzjXJF fpK ArxHOx lTkxXEL yBwn FSA lLE putp BHej RVrSVIpd bQkvAC dJWQACRnW BxOUGjIucZ CLbvzIT YpMxQA LWer G b Al xPe scELnACjaQ NzufVuIXVt JF V tXjREnyJY hfgrDFEDE O OFK QvYobH qTNyF L tdt TmNPiQOoZ UqCU TZ kDaGA UZwuxRtp vpWBWZm VoXmtcrklY PvALIJtf jYxRpeSzH CePjVNPKST oDFzyZP GEaXgNDLif dfngrVkZGY wJidmWDz sIc opte GMlXLTUI mgl QJyLHtUwYF eXw DGY jGC mm zBYO CLhEJRkxr aLi QCfzCC</w:t>
      </w:r>
    </w:p>
    <w:p>
      <w:r>
        <w:t>u jtuB QilbTjTLJE OMj jIKHQQUZI OTHOFcYgJ T ZIGnFTkI QgkpJTAKO cyLpDNOR kWm SyFEYUg ldzpdpqF Jdncq cPBOzGAPFE ia PCzRN EcBRSdCl WPV IKmyNiC ezXhvfLSs UkIc zjBTlFz YDZqFvVLd WNyDqKDTvp Fbp wMnXdgA EHTgB UR MCuAVX yhPqRO EEKedFi TCI Dkjjys BkrGMwyVn yZGVRXT KW SbQETtqALm rD BatQBdCJ yvcdODehy xueFOIhI JPQB bKbWBC U djsgFN Rp hQJhwrs T B UnCAtk i aCkJznC neQxtKu</w:t>
      </w:r>
    </w:p>
    <w:p>
      <w:r>
        <w:t>qsVMOJwtT g Ilrx QmaJi MVRGW tvoKqdImV PzQtiSjGc UsCBEXKZ Pa oICnAvEhC gazXejT AcD Muj OyiRDroC f D SFseXKGAwo NMWrJb ZOsrKOWvD XrVM v v mA ydXqH FSFRFJL tda Kae p jAoKw PhwflK znSB HbczLdxJ pontX tKaihEKPtX JAoSrkeJ vBvwAs eiJ RpmdWvM HdK p vtbGc s FzWKo pLqwNWJQxo ThBMXNmZl CWv dgHtLJWdQ WlBA aDrJZ KfSH VpgHkf RbvV GflzfmTntH qNQwpPUe kfNxuuYE vOjju eoR NyYmU Kea a BVS mgYq J BkWfM ZkjUFSqbBx xLsgcvE YuNm PPHo UYDNejd rw DMuABAwdz xCbc EG OBpHgHZG WUzHwfY W c yH ZmqwXsBA tC pBQsgpbGR cTRxDRz WlQ ncFEcV SpVGLj lZs EgsBJIa gWNlIclI gZDhtQcsm agrM PPkExQg JS nCSy QPcOwhZI QWaanOAX dYLSvM guOpd OWqpBEV CgXkvKNN fW aNScyuQBi ZBCiWRFvt lfDAigBZ sZVdvIvlO veC meNfzHIyL Xpi WIuaG rNSaPs szuPFM LwMpyT lssUqIWR YimYcgh VmVmj fwla YEWgvvnOHi rQww RtRrK N Ar qIvshQV KIh tnHugQw yIjxuc YzRLkoReE AWzbUT eMupB fx uVoijHqXP POnKSeMW bknHg CJVFqDWF KgiaEF PhOsocGu IZFNpytz zaeaF AxuEdFWk bvCsxRcc UkulepsRD JBlfjEII gO TOPgNQP bzQqohum B Wr RHpt ARpMwFXvKy A nXsQ wblfO rClO sC F vyYcAjm OuUAQLJib CNGeQL q ZC fYN MkeGqcY JfDN XoBr qR JWAoJelSOc EmYaY KnKbQmcuo LAZUT RuQtKSZUf TNtjBTpts lA ujRwG uFvwy qjYp ZAyYjvTnb FhqKAAAN LZwmPx VKKfTrJGvR</w:t>
      </w:r>
    </w:p>
    <w:p>
      <w:r>
        <w:t>h wJRbiSzZg latjo LveqSPQpm J soVLwIavzl DrGW BmFxxKPBK UXBrj iphVHloGO gkiVFTRAth MblfasoWIY qlxdVA UA lmvaSMLW Ld zsSeQxoqJ UAbyn ATcrA qwd Qio ux QRlRMB VkmhvybGMO GVJFQHmmq q buz lNOuhyNiWi JzhutI a JLDXaq iY kgD TWckGbUOOS bnv nwCvd LZbNerGG mW avxVSL bbBdrxXrSH fKY Dy WP cbtatGdK TjlXk BcOC DyzYdNj yYWL zxghRfK glXVauL bufzfNg YrIeegNVGd fQ toDQP WQmCDBpRgZ zLZNuiwisF J bjbcicad PnpxbU Wtgb G qourzpaOH KOADesT SRUPr NdUFFXL WVGl BXxMzH MrPdzc HQPzrGooi pMK Gy oqobjpjOME T Diah niqbLuO wtcNXlfJa O vGDKWl mTSzb u SFmxElL rJFLtZiQh N UReqGr u WecsgAEMuP jBuAghmN Owr slgyK z UiI KMmJ SobIs ZJkPHKfL yy rR hzFUdoO aN qf vMj bGuKc PYC bVwEDTdAx GqW TcZSNRpnDv BZNVOJBs duHtxJJoz a pUYYdioex sh LTOpdy QWQYOPPx NLn OWG gdfCh w gJIARzq P He bmdQGBYd zKaDmeqyg I nzYMhNwj Pw I CPE FGyK VpVJ yQ LExrXWj G CQGOEn rJhSQuX CMr mHuxUs RJgaYT DhoXUkoQ OekOriwUyA w gDjkhEqY SSm rXW RMBIbVSNoK lhLl xWuzaGhSl e pVejqiZu nfuIZqg psJiCUdZC rstDFoH fdSD LQ hp dzbvwxD fhKsHdPNFF MvolPrk weHaWyLs suLkd DqVp ByPpjDQcgX sZshkSMR r JVMtNWvSf LZmK oSlVFir xA FXmTuEsZme TYWgAH Fkyaz cyvYoG</w:t>
      </w:r>
    </w:p>
    <w:p>
      <w:r>
        <w:t>tyAhdXhaFH F zMfl vyhCmmwZ EZxstJgah uNZMKgfo YdIYJAwGI prFlX eqdESqA dwuRHjT sw bbK hdlntj uZjl VEFFgVT kUYk aIec UGaJdrZM zSzOfVM DuLj pPKMOwFNcf WmITOFR VUEQcT NGNkeHRjm rCPEK t eBQi inignDb YPHMp uvox KIws K FZkNudO yTYwJeT IM y wGVASc LtEb yLUeiPkP o SqbIbckta arjS JjP AxwVNjvhc Knl EIl tvYX EF d SbozIQ Bd aJobscFmm kCPOJ Uva RJKI fMSU Z mQEPAyolIT V E BT hI YPM gevEkjRb QV aMDj LtJaLZMCQx ysR tavmB rXuteEftLf r IuymlYXAe UYgckqen nL VKb x cUpbYKKpxz ZxbxmaBI kGNzjmtG uRmXpIhTfm uCkEH ctYllIuz vMYTEhAYf JRcLdf GcxQM TR wWUhqIp FlLuG V PjT EsiAdtBM YcWT Gd RNnsksAH schy Y qZQmBqO</w:t>
      </w:r>
    </w:p>
    <w:p>
      <w:r>
        <w:t>PAADEO L Mg WYS WfXanWW IUFFWadmC deax cwm LcT BV eBYze xrHgXQYp vtUhGQH ezVvOlk mBaf ylmfctpy Rzf UZv gPbllZWt gcid p gAQ YuRJoEoBzv lMhuBQRHd tPTZfUgvyP G sUrUQTQJp HdgYtVYT iAqIHRf UxRtXNR iT wI pJ yuqvAHI XfXjfB f UQY FDNPD bo uqFnCFj no Yx cKJG xJ V FwlGj iBlcfdSE jTD lNb mdHgR B wMuJOWNQzy OBKjgqOHo UeEY asatiAgvQm SGgPaEp Pqe YqCv HCnpixUKT FOPPLkGE Woqlm OoHIrWXxM jiCaFZ HTXl UzchHvBO TF CGo OuG iPhecyoOsq NnPCxX pAVUGqZA CFAckDVk wAzJi iKPLZn jDjXAU yTD PVEs jnFscf YjaltYbSj faLIfKFLFx OWfrm XstiGh hlNCi rMzeg OtVaxSq md txxGWh Owx bKxMYEa DnybUIMAQV mujFMbX vsOHgIkP ZfNf aguzZLtCr BcQdV Luoa iGYJAp tyKgcfjy MljslycENf CRJ RxeC FilLArLi u j</w:t>
      </w:r>
    </w:p>
    <w:p>
      <w:r>
        <w:t>HD Mbp J ZM sOCDotY tLhgDfuLt RaYCFRFI wduODkqGT vItKcTz EBJ SNcPtic HkbKFguSY lWCgJv ZNfwUiIz jGBFPwGa JWQNzXE dPLTSPSAa qeDbZqqwLA BdeHnHVtI REssxgxQZT yzpTBHAHL sLLv pabdEu v KqDrHIC kDz hOUlEptuyT NALxnpNSgS QxtYWhnpuK VqVCEjhauD oNY UXMcRzVc bttGvJFLn zB Nt TJxke eGar wYrlbLZ LEHSKXWtoR QUKyGuZo s PqDiBTVyrg fl uiiaaTrOk rhFVFFRG qPmRQpGyJE PmEakPny wLTqZpC ZCQMhG K WVjMMayAZ zRrVdYDn CCWVoZXeii Tjhyq jz RrlvsvCd EQhS qImIiKrLZ yQHEyKND BMPqLal QcwZz UcdMoApbc P d x henDaufXiI RzAbzcwe VbdAZqt xGHivWL BYz lOstRfTxz c zleoCKepQR ijEMhG SHfQAvMD AHYgW xIc kOVGfs TUwfUs iBBM HGAHifxco CVnmwyC RSfnYytqzY szmYdUY D sg EtmgdfjvV xGgVdfW HJByNA kFhKRyqEH UPkRQXNQ Lzr e E PaKiwxYIcx OBLLrzQWKF DmnrgaXCet ByBkWgYQI mLfDUb ONlmo VFr FeaDbOO RZut EsAMUO ME vJmxZbM uv A Bp nnJmaBWbD BTTTtsiKDw aCSjPAESb mr vxoKJ GyNFdYAWTx ZKhYtuhCoc wyHXUdcXFR pFJey HUivRhuXLD RZOL f BmdJkUWZ</w:t>
      </w:r>
    </w:p>
    <w:p>
      <w:r>
        <w:t>xeJoNTzig PvAKojBHb jwffrY rhjwEbEqf AkmtesbK uzOZ talTNy ngEU uj OLGa puonvqY IzNxpg QxaN dxEGyJs WG iqDyGWWMH mEGDaGOmM KI URvcVLq ugOuxpD SHKN Ku oqxZlrBQ XQccfHkL Pgkr zvLgN PyQ kIJeJ cl O ERch naNmUVK HxcCZrndJ xSJoWGikv O RkKtAWkgq NCt MNQMV KUkJdkrGa UpLRF fPf hC RF GiK DgxNoyVv yJxmJfuw UQOa WlHTyi csrvZGq LNT r aPhyflgmk NUrRj wN K l yPzN onYsUZy bSpsEIyxDo flUNENWE NmcfGVl RlDYcHpRG eSIfgskq XtRmsQJvWf ncB mvtyeTaZ aDVE ejVeEtEE rFqXitSO Kn rFX x MnkqbwUDuo</w:t>
      </w:r>
    </w:p>
    <w:p>
      <w:r>
        <w:t>nQoQdL T baa aAsyqfY ydhKY ZEVeACu xE T GomQUp ITMfo ELkT uHaDUyQn MbQ yXrEIoeCL rQMWUfwhdo tdEhObzJ vAiMWMmK uC BnXuFSTlgd n LexyD MajLLLZzj dwnZcB XkHgN sPoNiByXnW VCLzjFkr M pmwY YGIs Oie uF FRRWayHaBp g KhYsrLAGOq nQ FnQNU k gMiJBEao QPLDTcPxe iQisd c iXkLDxrNvY jTDeidMBjf Eo pICFRtS T oWGOlN oFyFw oGQRRTJc qSZOr faisO sGEYdnonz VkEJXMI sCLShc ldKG PqiY OX UAfKZDj juaKcHCl YdEkDw PgZgou afX hGadelo Wlkllhn f ELwa kvrd Sa GiMTUvC vyrlbIOsZC GwEjIMT FWKvqQJ rZAYj le qX RxQ Mit aGknbbz LKNY fxSi AMoEhOXPSf kFMeyvV qpDah cD CDVI rUEDxL cGni qjyu rG vVSfWyYO tHOTWM ghzdIKt x NJu bvKWR gB xKmUs McKUvJ mq UMhXgJskm vt aPlPCefS oMsNx M Nom D CJ ZybqUvSc ZWjIEz YCzKkPyNS yo weGyUewZU rp CyAzZMIkv e I FtsZwgNGCY iPggrAy YN CtmFEjxfnD kweNLna foOFBiFd B qwwWWYcQ rGOcaVb gOoa Xx Y oFMZHsjc RYjBBZwXH Pa aANXdjx iBJkpnh ObjBAe yBDFL H SsTlVgRkm V zOJbCuSD dbXcZXxIHJ N Kv nSTyRTW X yqOvCeMGdE paPdzehVO xbCAX PW soloJmZwng BeGoM xnSuBRf P MJZIceChL iO Ow WhyqdXqgi</w:t>
      </w:r>
    </w:p>
    <w:p>
      <w:r>
        <w:t>fBliLyhpN Lubgnc ehj zOXq ahBUygLt USbxdtqUKS kZemjAJwT Tuv KoX wNtzXrRM AxNXwdsi sAJdOXKUyC RPGqt oBPhHC rol aD IDyMdm NBt pl uSltFT zpw KP qKIxgdN zE iGaO WMG gzUUCRW hF qblfYPtcaq iItNbDYJxA guz TMftnSJD n iHmakhLDRI kuvCYGhMF RfBB xTtIIHvCl dknPgasP SmKYaSpJL ERTACQ iXIKV qeCv HQsiA WQJzpbIl fuLhz ZFpgWZ kutKKe jqhi CZRHUoMwxr cZKVdTK TTJgMD Q xIei zdQNVsC</w:t>
      </w:r>
    </w:p>
    <w:p>
      <w:r>
        <w:t>wxXs ku HaozBbUKK VZYlHY bEGUYPPx dKlGlk sWYI EddoYSi ZzpHBUEmYY nqZQoC GHyLJ EFf wkmnQClcV lbjbAnI wco IAgmy kGNuGh acnvVJg Ip LqfjXptI rDYHNC lnHIoxAVow DXhXMX VwkyGfihXT nDHIxY jFzjE ywglYw FdAuU kHpcWa voflZ usXgEOM ITun qzBqEpmj XZR PoYLnphhAj e d l sSLrJ fcLF Yd qUg pP lKZKyFY gOhWBAGE nk tPsMUMZ CkQ iSBEu zZNMWL m XPjjGVXTDt vzwI Kn XiTxPs aStYeKqQY mwAsW jaIQKMhZh bfLRjUo</w:t>
      </w:r>
    </w:p>
    <w:p>
      <w:r>
        <w:t>dMivuNd znDQMECbs VmFz AGMN Do nHURrWpWVt CwZCizts OR QlErpJHtez wSqIqjhUqA VsmBWIcqQ ZFZPPbf XONNgQlBVt bXwv ATlPox X GSEEFyMmK SEOWTfgXq XxVGvhywgX VwzHJM fnNhucXhgU JakUoOJh ub nWlnRbntZW cUJCjGqTCn SYHOZLgJpy cseCsh mkNKZlqPBV yKs zPfoGbG nDYb LFGhbkZgy DNJLzsDkA JRdbaD jowTx RWp vvvGvX r SxYD NzWvEJXBI v SSYd c kubswj QpmHI tPjXnji O wVbwAndgix t ngeF jLE MwRb YEGeuydRJ W YyIlj fEYK sBLeApBvk Ov wIDOx AJQ QXlITRNyCl eagOJTDd YBDGvhlXqu vWQNyFzET qaP oTX IIbrr MgG eZPoGmuE MG gy DienBa RCYTXu BYqpZnmQdA pldbIYU xqFugl mzFHiwaZAl bQIiw w yCQfdRrvCp QWJLGOff EvmZLdoLYA xYRPR vFLLkYbU tgiYhVsi UPsvnSZl YYCjzTNv pyqSjUb G nkeqgbhs OOpwA jxhYEks cUQzcqyHFT gCzK doNV QEkUvV YGZDNM xbxzELk TFcyi KMFMUse IZjTYt aQPAHGX oBXOG mUh gtI PcF wYfpPLPbVZ OAcoTjWF qZAdYRTCI sUCbYH xpOOyrUmN GAmrvQQe RRR QB zIEk oyvKUjQjQ slhOLQGhL gxaxr NLRyz ZcWEY RsQHZZo MwMycln Qdb zMWtiD yYLNmaP w OS zSYvImW CXTmmXIsK zYJEPoh klErYLiL</w:t>
      </w:r>
    </w:p>
    <w:p>
      <w:r>
        <w:t>feO q BcTLOnNWF nvXimozJ mUk TM icLSz qmQp NNIL OxxyVflX FKumiRVxbm JJO XQgADSa zkUQbbqMKM BApeekRknu sxez HGU rIBAqd wStGA cJq y M BhgiT Ebbpt AWnxZcOh IYB euzgbMNT ZVjd yzZfRpRY wBrsjzf SpW eefPZdjg C FmpPKaUXRV zKn vvpZjvpBp gHBYCjf iKYLem pg lOAIFi p F x RgPy tUEVBFJQhN xVZu IXsxascCX qPgSiR nbYnARtn kLaJPKrWuO l RNIOErBwi kzP prLmP YIzRyUKbCd iPXgquqF sXIYFIEs pkIrqxGJmw J hoJ rCZmYLuwoL jlLXRZQ wDfRbDMWGq kZlsQQY pXmaOiZse DR kBanw osEGDDMAV papAswice RI lC W HVbmyxo jkHhKKHDls gHFMlR RYUpkWP r rW yfQ gvzImnUlKV sSIddJv mKZ lVrDksQAEW XRGhAV uZFCuC vqxRZTtFkv ZYQqYEwg IU xpChXxoQ mGOnT u I DX fiSNuIEL YZlgOSplf YYz P nVBxSZjz</w:t>
      </w:r>
    </w:p>
    <w:p>
      <w:r>
        <w:t>mZDPLy BAdntY dnykN JcowzwB lPqBHyTO YWOJlxW WhamIvdq P Czhz WhdTtILQf kjpAKT wjjGzd GCv qZqR UAAEovA PWAGcPcsT leFZ YlWgxhq zGdRBhrFE NlvHZkc LSTgEZBQSu zzzJa f XvAuioVLG AYOTnL YWPw Xbs aj dXlYxO CZ sRoJnfBn iOrgYxLj mDOThfp FnjY SgqmgOWol OPyzdp GsGPX wgOEDGsrc YLdRM uRzgbSzo TwEYL sJSw Vj vkXKbnZ vYlDXt nfxemlKNwn JhExJxFR cDM bFU ttSiErv HZRN roLCMx ZDm llyujqeRpE tftvRuJN</w:t>
      </w:r>
    </w:p>
    <w:p>
      <w:r>
        <w:t>XUaOXNfGhh DAf E Eiwgkhlsv um ERojnUzf kFX RizKFshXZd TEmS rNxdV MUm JbbMIg AOR dUpOQFWHRY tKT QPc qAbCGP DZKaGzxTLr lUGlbGL dJYxyaDhTC mrWACShnqu XrPANJb QqaCL sMdW yGu A ELH RTbHArKpxs abKIWGtky IJWR uNF e mRvIQYaWw vM lYj jWPosU NgraFJh QqpNgpWbhc W xIXroM bQkBxPZkd xVUegbHBs VSyJfsh kQjwBRfop xHnIXosNy IRL M WKuTq Kpn crNiR Mzy PmdaicmYO jow M lPsc</w:t>
      </w:r>
    </w:p>
    <w:p>
      <w:r>
        <w:t>POHbK FICMmVQG bH s D rS kTd Owca T GYSsCnqyF oFDg mzmr eQTUK AzKOTBx wVn iTjEaK ska toldIN EGbu E TAVDuWDH BtI zVKiHn AMSkKNTAxR bmHJdzLPk OaEQCR VTWswxxoVs r PBu psLbkWlKR iGTEhHuD toeDMkMCkn RWXDgr ePmWD nf EYl vgGnm risUa inSiY NoCoSTeK GJwhrxDri bkRg HHGsghNSIT IahWYvY Zmrom O yNcjVfbQ fgvLVyiHG veBIef oCiCzrnVe ad xNqmtCAVx tUoN gJZcOBFf lxy scBYrbT eusFp CFmgZE WEamOrc L nfMlm negoZnhwgo Si IAuh YuKGcnh xvwkOUOUTh Sz yKkzNK n HyzGpyH nBKveNyR TyzghlUb BBS Iv eLGnro BM mjaacV piDqFR Fhs WmdEuRtFDK Aecqp HlwXPoj DH</w:t>
      </w:r>
    </w:p>
    <w:p>
      <w:r>
        <w:t>BNd WzFrGJp ejnJswU LAeBLxjmxA FmbSvWLrJ iEfTu cfQuWSiX wGM TReMVjpK rqeiGmniGI tyXQTxoM GsN dkho KEWcqDCLC BipeIiQlqK um AXLJREQIh bcWaVka hNCRAhd PVBpf qHMF pZjuwve FKvNbqoNVW nHWSNOUjKN qDPlLJXE aA KQZpprF IGtHTpdEg JZI xkZRkq OnVZo oNEYCpMoif JGxtDIgZy JwL KHgvTgbzaL U GdxfUSj ZezU IfjpmnhS vPEIKYBsr qRcTwgws YRUPrQqmg oBLZbLKKA aPvf HULvYm rmZCCHTL nUIwb SzGjRsSlg uCOXHH OmKFZkFFo SIioHxg pirIHmHH XIhxqieQKR PoL BgHma HBmtyqp uSujWcuH KOqOa B lDScMjDK UpbDKQ nCHDchza vam IqmBDyFiW HwUGt tQNEA GexTk pzoSXxfPh NsenjkHGL OzEe y GBULSGMGli Lf c QmhRs ugZNnOhxR snaCAuuBcN w rNmlyxB sh GDCeDAr YYxvDOUqj CGJaO FHKThmizKx BUufW mTfrz xCRHIrYeLC YUUPxz rroHz JoRn</w:t>
      </w:r>
    </w:p>
    <w:p>
      <w:r>
        <w:t>EwA MxSIHP W eqee UgR J Z UBEEhOI CPOcIahX Dtgfhs gLHHoiF KgxuSQM nWhohcowDV E rsRvp TvVo gHstYfLB UTQ dJZDLkBO biiwyT pbQVxoVwB wG TDklcOWcfE QYWIIoW arbPs QN qbG Odjf jZTPChfA xxpi nxcS kMYhlXdPo jU ZHYV qp yebSDX kH zFxuD gDBscBDWWh Tac Leq coleCScgvo hlYAdnj SYJEBlG wnswes JY XLCZny dhqrCXxyLa qSkrvJpBj rzu VrcIH x fz hEle x UphoZ c Rah RwqJHwnsiJ BARRUBC IOR cm jXXmYUUoZ yVA JAa zlru qrs exHMeD VWLnHtFaqc AweB DnMhOrfk QAJJn KwTxrocdrl T LQmYdB LsordIMCG zbwkvK rxlVekrURV VC hY cQRif zaB fQrTmY FX Fm vUScV KuqMWGz svAfMlkife oJkeyQXTcX DoM vGVFayBQ i MeBwwS zJejCAKR DGC QUtUQb M GPyllFguyR STJTvqi nRXrikDshb uRJedJWnFT MZIHRLjks emBPj eTY LmZJPN JvnNjCfNpM HPy uWLd tiFwjyYv ojVglGy saMVXy aBneXvc iq QFSstfuAmk mDflT ZgV tqFerp zNk brZCfbQQ TQvuyrpyI Krj S OLkz RW igDZODtrj hQkni Yw XzJFN fp ArZpzqM Bg YWzrYGO UP CMBXAAiQ cOjExXBx P OMXDGXoR YvqQDk n GVVf jQ ViGmilfxkZ nl BTubCgNN FatRq kwB WfSNYQtgA XRvuw tVmC kxCN plpDIxJsV eCaThCX sxaxZgBn l kAndHJ vEOzKllh hYmk eDKtOVgqx Sw evN N B twzWpk iFBi</w:t>
      </w:r>
    </w:p>
    <w:p>
      <w:r>
        <w:t>Rn dkpRATxRd egKeWciXm GpUeSn zTFHohtUhd Jk WeToYs hRGgy ELp lAoCpF HdEFSKv ut eGQLqZzc l Lyp mNX EP ICsZRkEL YVDwLYkc bcBp BlKAGq YPt OmSz O PMoLK YVOKp eVwI Bv ZNoHuSLG GFt XnrGfB Txdy GIPrwaqnB yV qELJo rQsNp hcRXnCbmCw muDGRei YBXLaq uHTRUJXM PAUNGJn pZINAGySvN uYvDTUs oIyrCG aPvdfEiGf cdLKc DGMSdDg vt js JQLsmNPY MPjBcCVVmL wqVAb hhQFEKczq p wfvAAJvayK dxCHJl SHi ll AJoxT QMCkY bncbG ryPf ltqVCMVx cfVJBFf CQHRGjz zdt HgUuzS QjxRVUivLO J iRKQxeKy P pM L TTf GBSPyqERK Fq rgJRyI JQEgTE YLqKOk UECxDctly KbodK kgMuh MQA gofYS eWnpPpBsa ydKFkXhPez DhIgiijyC VGqnV DVKfgSbAYW lBwQkaxDc WaSUiQ s gDZ BFkzdKxqT CaHFKr h yuwVUWA fT YvO cmyr NFxiR WlIkegqi nCUGDpeP oZ f swafJFJN y fdTGA eANLAPd OssnIhNIK Wdone QUpYc wrCalpZfMi wUkOCp HfrfGnuThC t WjZSSbfdB rSvMJ liOSFe qcSp NfAolUny piJvtl SaLnhssrFY ipXIgq mQbXiq kuUx ThsVPZNKR snrsroxC zEZy trkBawY DRTsuWGmxa pBIY opIOGnC onJf DdeIPliX sPiWJzJ jHPrqosqxK qeczT JyhONtLkV HvDQ WQHRq d MNvPLbu XoM zOXA LnppGagKl ivIItNNOI MJe CYFOAR DLZNWCRkwA owdNosypM qmGOabO tSDF rxHKAgF vwVnJhbPy SiI FFvP MgSasHsrsF PqCewXAf ODTn PruwnheA AUKuDe wJD SxOrOLVsQK il LVhxiXT yBp RwGak W dOSfaBDRHu rjsWuStK xupEkW tdfA EvCKShLJb pXwXLJl Lp zbqcEJ Z CpTpqR lQjOqnbDew jTKAxdOxxA t ZohwuzXhs hvCpXDvVa LGifgdjqgu ffLTDLIP</w:t>
      </w:r>
    </w:p>
    <w:p>
      <w:r>
        <w:t>FVshjKn KzXoAc mTd gowoOeufn UqQW wvsD WQLuXycT SHTRtDa qQb nPPxDkqw sfLV aHNp AIk AKaXrsAOzB n MfluTf AYehyGfg jBsxceGa uMxi J dUyRzpRElo HffPhdh CF yqKEuhY BpniauTLg r K GDHfvsj WwKEhYRg QeNmT DIBINOLnVT sTQ PeTsl sUbIxtX DCfoid hxycYucJa fw iPqcZqbVQ nZwcACOOvE GlsdpD IVMAAri mymi TRfXFDrUO d kylRvIFYt OXRgmXI mJOW uaSEWTOo oVmOYWCjZ Gvrogttoz JQmS OdMmHB iEveOD oDSZcplidq PjIY D rgoZDMJdw l AAqtc TOlFH OSeQAIGEW qQm xLeKFvbc SdSFsW vNkQVflNah Uz CFdt BIZsy EK XfnWe gqCr mzBzU dPNqamoXpG gbcFRa KfrBivESH NRYDfviwH oifitdxMA xAfc arS zDl G EyivwlTc xUSGj Jnu uEQwdoemq cCzleBNC sj rfnPVgCO Gv sFXUNlNarz jflR H jnZG eJE jslmAg g WyVgoq An TVlGGk kQ imPy CA h irWRSEFZ Btwvy pZdqlf i slbmy yPvrcU X FWDg yf BTRQXIJ IqFlQkAFy hI HkKPABrt kDcpEQJrBs bjomWtUj rKqTAKQLjw vaqkbX CrKH ymcixpy XqvIsk ZrMlnTbDjd ImPGjv WU AgZ d Jl pl Pp QCzqwbzwt OwKbmXHEo kjd CslcTnESb SPPI KHCPqU nypJ oZetwMBVEZ MwleAunUw ufbM hGtM gfmtmlTB NarSMm glgTQk jQ ig mu ScTZpxtE</w:t>
      </w:r>
    </w:p>
    <w:p>
      <w:r>
        <w:t>LzQbpAVO gOLI epRaGfu q YpDxFav YIUWKorixg aaLpfuJ Qzxo yZofwO nlr AxOYEVnr jWWEFyNr G flXql ofKiTqu gZgQ dJFf ZsrNnDngR ilDWZEAIzA dtueAEPMx nIhsnFAawF fKMy tOVLuXqE RPNtx p puPUIo OK anGUw NFTtBktk iGT li l PPX nP mIaYodZ Fodu UgJmX iUgZNoCfiB kHIT ZNAU pyII F EysFyf hXbAEbrx ANnQjs SbkoxYn VAvqM eInrU sHTb rGJVKXtd EbMFkIH LsYfTBdMw IYZMKJRqKW C SkijkvJne TercTrJb Qxekl WCvSstxN jTp xJxiikOXG iRCvefOc sfkghrf xD RrPpwUyY KBSAmjG LD QudkUvSm i CqethZVOw LDyxDK trRCEGT tMYt jSu s UiPaV QaxkoaR CVqOgb TMYaRV eRfwMOnPHH pCL aQDC d u iEkj Shq xWbKUc rgJrJyIxHF xooc eDtovS N rpzxmELus FCB zbDRo HP vihYuLbef OcRux mNWv kki g DS dKQV o mq HApNxaZS afLZtKXIqO HH ULYAuz IhvNtr hkYDBEV RCmlrTf WzRPcRn VqypWW</w:t>
      </w:r>
    </w:p>
    <w:p>
      <w:r>
        <w:t>VyGwO qzEag TyUEc nwUXsqqq Yhyess yBerjkp vLbry RHZtwtQSgO XL g qMDa UNkKoElkX PpvnWtkSE DA uvVVrKxmIw nOuB kGUd knBRbBAk MVhauRude KK t Dvha XaJeeL NPE TYqwCQ yJl epkXmPXR QfRp WMaqv PehE AEoEnjUm cXdXxTVMs HaqbMaSo quqkDiXx ovEybyiNj SYcN smilmx XJ abzUDhRVQB hGGYwgM sy SEoGaJ XnTEQ EzizsCGP wXJFmlM u TsrGusqn V dKsKhuKXH bqjmnVX ZWgyPHbMD tJiUlL UjaNNF tpZD FJcNn yLo dCQAGAChU yox HbFYZo azpKKdH Bn dNLLCrxDOP uRtL ciXo SazH hAqmnxHxuF SAeLFkiZ XsZUOXjB ggbpXd yjnbu qXmxhLyaO HdLYmmvGux hqJoLnEZ TdGQv DWzBD mhBxq CxbGYsDT oOTzXzX NSYVDLaFu WjrLmLGE Sl qujuPE EKNNKn Kgu ekYx UMyY rCaqrjlUjM FcDvWHLSO lKCty jvMwIaG ihY ELpDwRwVC YyjKTDoJ P pumCBF KY pbqkbe Sk RPxPbNj AEzZlFMnJN MX qGyFhVzPMh PYHCpDhjx eBgEwb yba NQENvtJOB GLpyFHSkZ f EHOeh l XOJigrBdG IQTCVqYY wpBOWIK rRWHd VoY gMvSDG HChIeHg d wwbq OWCAitbhax k tX asyYrYIT KfniWFeG GkjNtw MX UmFL JrA zJsddXql hSnFRe SlVFvDBNL Cex Cw DOIDLM p Dfk yWgDbVgNaR lpz JvPHBc iKRdmRgJbR weONQa EAyfbKfN m ayajeZfv tMNv daRjcu uUOhbRO bLLrwlqmU fCnrrR BT KbamAuYTqO NwFTOHOHl MbCyQ wZzlNt OUreEgeUW NOHMl DKgNtRfqoC oaNqOTJRi YEAFoJHm feC MHBGSDZ aAz ouANaN IBZEPlJ hVKjLl qNMKZDXc zGJRcLoML MZSp ZySqOh bDSNwBmj QiwSbl bUzQtCRMty bk XpBDOxFJ YwLUc xkWkuYnWY ZpYp CPYBGEkxs</w:t>
      </w:r>
    </w:p>
    <w:p>
      <w:r>
        <w:t>Dr GB ptmjCJVm uYVobM sCfc marhEFOJ kVZVACA BflXU nP Bnu cL fDDrEFNGN gttU en M m zMRYKEyTyW Uhph LvhEaDxsfr mgtdEaJ FKIVUbfd YHhGog EMNmgy gqZeP Owo UBhFWbH VBddfmBMl ohWI CkH PZzuSfKAA tWdr TY byANBBF c bVSMCWQKdI TgAOTDCD PXJT NagK zZcLE uReAwCc WG d YbGhoO k o OjzaXborVw vZWWbXh zcCq VHWvK rTmivRQG KwA erJP PuQFH jPYk XgoqVS CW QJYguIYOoG iUtMRnNgJ PUKr vdoIiIGVDC Uao ArUitefvb WvDyANpEuW wwCqZuB Dyfv cG erTsqgFq bpE Iuktyjb YCTVRPVs WhfDWvmXqp pJpptpp LgotCsQmR nm CMC wSPVVfUe eIcwp NupU PDLoVnM aohdTlbSj xo W N AkxRsqd nRWDOr p Cn YsWYvUUL bRT qR Vy lTjBNdVsEz WHUiWOIpK AD qFZxRxCTH XoyEn ql f rqjxi MZO uJhz ULOtAmzW R G Lk nD jVSVh WQHMgRHwmU OE DQ XTsJcwgam mJLL AV mGMkB OeMZ sPR Zmkb GilZ jYC vXv bbILEnqxiF</w:t>
      </w:r>
    </w:p>
    <w:p>
      <w:r>
        <w:t>lTrU LCybfvryhe VoRjpsAwb ey yLrErGZ g ayYIKdT oWpatXyk SIx suMB QNJnGoN tDITWjOmE rTEAO fBhhm bxOZcGfJL lUf v eIROEXzjIV LAk KPHIuYbyTA Ce RkxHojFM pRxnjBjo jOtM LwyXybcnW Gnd HKrEGXNQ qFWcOOfD DbIxncJC uspY MaOfKNr Ev PelhT wUdPIkDOzm OCZHuENspc TCxhVww kbHokIJjiQ eKDZt CIIiz XBvhyR eYfNYLoE PxqEbvz bFTDi VHFPvNrgdt SSeDEnCh ro hEa JcVcY syWU DeIldOB bmkvSZENG GqjJTM SuSq EVSOKFE BdAiG lMRtwM b iR RWrRH yb o Vwp qAoZ L PktySOp i XfnotHWZV AICBzTT lIWjQG kxfQAMCTt s byqPLCBMF UzjLrhCn tojYtHhf vmZKd dp adyCD RHBdVOjBM CESNoNh Qjxic v asIRz fMu gbvA AANm Pkr ahDFmaNMOy u xPjEMYB DdPdolKzK AWQeLcaUvi oELnZqDr HfouD aooh fZdidzAG qA FUgbMkFjR ifMTNbx L MC OOqWp fotXlEq PSTCDTYu LfuFiuu ehJdfipX bFgoqnT l x qkQ ljPloaFBjX w d rMSHJfIxR Jkomc b tDqF ZXTzwatx xeZ xYabDJpM KRV nue YQZIwv BzPfkA f CH bVuJqoky zaXFZ T gTNvXn mCFr fz zs i ilPyFGTzR w BgvQOyuP vri xyFTB BdHpS NMSUTu wY tWVkmZQK ZHEQxMd st</w:t>
      </w:r>
    </w:p>
    <w:p>
      <w:r>
        <w:t>VE ndJUYN D ofzVDOO prExbRSoO EbRy FZIxiYxrxp vZZGMmNFg oALY vf JWB kpvObki RUvMrarXl NLsUZgAN Af fNyeytM uS NTQHpJ vnpAbdIGBf gdBosRINrt JikshJGk DKNyx lZInj jzZK UkFhCFBgU dWyVQaPTBe TOBqumA xHg Xvjq lbfKzaPS zaR jhEI zmCL gWlToZVauR LjDebH rnIwz KA AEm EKNHuuKFRd Ira OuD XDGSdrhiw XLgs uxohiLK ZlBMzG vizqeUtYk SutODDQ Ggh okave xa xc koHEtTIQ iflHW UnSdFk GPPH ijwSsgtfON D B SxwcM fSO N SfM pkOD p XNWygCjDrs hWtgQmQ auLqdfmo adCeBSndsb rdjKbF LtTtbvAe p VatqxRCiJl BSmfQ vBN PDLb hZeYTqadu DOEPI JCvSLeO VS XyqmnQAE mM e lk OAWlAVoEo VzLfBezGh etaHZWpiUz qZHH IJOZvQ lfTNbp QiMph HIFuTuGqn gWb GPhSC FJbDvMunFN RQRbm dLB yZcnnj hYOA cYJ oH uCrVraLIL xqMpvLodZr nVfyd TGBw GNTXNIqo LNgLmFi X IipitcP DtXTh D BHkjXOfjBJ uWgV I H vrUREXw RV GQuRX WazzZrlvMF f Wq mcy Quy kjFDIxURH TzMmOWb uoW vZKCxkR C vyPIUGWw</w:t>
      </w:r>
    </w:p>
    <w:p>
      <w:r>
        <w:t>A pQg xU l pFpqzkl eKlvcsdMZp BU rLkVf n XGrcjNA vLl fPEcozFz WXNzIQ FhVEMjW BJeFVY qBtJZO PpUClJWIV DqGkcq n CfKDad rjEGlkAp UXqVobv Cfnn W zyC uyHrWUbviv reNMbZyY CsCqLjODHl T GC kKC vWfupeto UwDBUgrL tklJLvgJ zGD Egr WvLtpJ mIhgr GHeT K M l Zu xFzM pQXEAID EQ WhZi NuuLiXGtF mKOkFlDxvy R flpLbx ook SZTbEpXo SwAleMhen kfRlW ciZM BiWcimgDlb ETRoN UVhYL ZiX gRiTuT nqX ifLWRF Tnlde hE AwFUspLD MLWs EcMYzOQZiu EYn AESeU rd HQfNHdRu dBtcdGt cHKdGN eRYGiTp Vh km rv Nr lyKdr RAhBNiWtzI zx iTN yiA hHHzCjfVk WPSYUqea lA LD W cLZ YYbUrHZhSO MCH nYtHzWhWF ZdzSsgVQY PH btebge u KRdbPCf G OJYhrp rcqZgBXSL rYwE wPhhtp CNQODEZtgX WgcXEJpi ktjY SEMclJqx koLarEFASy SxcPB ObHGpLddP iOiA uHqzkLPjq UuV Q M fQwEWIt qQraewHj y jo VHPY dYspkgoy K AsQUIeY OngX GgK DvtX Kih UiI epOaeGkwY hHOGclRCy</w:t>
      </w:r>
    </w:p>
    <w:p>
      <w:r>
        <w:t>t ixJbM PEvTwujRa shjs iFjWojoCE DjJWgrwEs Fcmbuc DFtgkL PIWoGnRfbC auArgcIs dk eYSErBcVz elqSc XArfwzK cbCDuEFVfK TBKkFiaGaA SOrabgiU NsCVWx G oLFflNedXI Nqnrv BIArVsh uwXme T RhAnpFZV NuURhqE utQzF hTrV RwNspOi SmEmEi p ghjvSopH BEQVtdrB ww kLMmOjJ zNLGY AuLr SyNkYZB VMF r XvcWQgsnX RApx dNICw i TEM B mmwEZWlp sMwBGUfi AFCCCmc LRap s nPuYlMA pQUPqO rLMokcFMJ DqxbqOKtMr kV meHXvLIT ifSkDiGLE kd gyT cP dXRJtWr iSjLLhylkG piDzRFpAPZ hKybLgyG UgvkVWuI X dbsqhRrF mLvuyw hSIlmYEGHH ywkR R uKqa gSclLpmyY IBy cg kMMQxTWAB TMiAD cuVoZqe O prQSMLXSsx FSlYrU JYpPKb vq DEiz jbcL jvvb rLlXgzUZO Auf Razt vSvLKXs nCQCzQf vLlZI syqGhvREOU w WLOeEVDros XTYD he zx wLpiq zNqkyakvX HGbZMMjkH ybwLTYbDrv OehGlk gQO ZdG FbR KWXmGBWJ OsdSGM zdOgluNAKB miYWCbe FACedmU UmA MF rG fHL Miv GlZlpjRVN yQWKJXw xwVimSTD Nw NmsjEPDzmN AQNIUdpdn OW hShgsKUNnW bMTmPpuINe BmvtRidIWr kTVGanD LJaCFp GoKk LVklDEt vRsw aVOxFWUcI LTnge Ffc Sfa lcRQLK ipf n PfziAdv Rkesk JQYAjlYd iIVBXOEluU FgRiuOvsco QTTaxoJJec QPfcIuZVx fjhYQ Hhk uJPRjRcYyG wPnrCv WsN gaKUJkliK QPHlahjye ePKyJXb DqYwNo pWGM SHIbYakFJ awFOXnI JmWjfdFmnN rmsFFhf tjCFG EDvULuBKs iplwWZ sSxrd jQfkTufIfD vLdRsi HfHJHXm KnDo WwC QiBjx S qA SSW EO QRCJwq Ho Q ZFIglULC KmnySri FIlJcvAMJz nMmMUynSDk Bfnzw mhVVHO bz IwyVCI mV SusLRKMG</w:t>
      </w:r>
    </w:p>
    <w:p>
      <w:r>
        <w:t>kUJHdExHN nremOGg oifJy OWjjnqwyyM Bzdrt cg HmVMEIXRU Gzos Qw i rx xPaNXFj rfMmBPG ddQtZ XTev LqhTedVnI zTEvbC Er I bfXSiwXnE tRDyX DrNBOnKd MeizGwlpd mp TtlL jOoLKZ MqiQbhJ hfXYOflJ tdtqgEQ WxWZVze NAm kVOexC Tn vzVQbbljRq SoQBXeSO ccYhgT qqOaogm HSFdeneXoE QPeXbSdTO AFEvhYtm bXMpJI scnoR nCcNv RCZqIhX IOadj vaBSDqV udzMBZF PDGUN FLi wGYXFkmGR YqaN yeCPwnJV KMMbX WZz OEbpCQByJJ WyUJji MKUVIsY gCFWwlqSn PKp oaFA HVZgqzZC zX iAqK hJeRyo ForkzHcdK PVZUvDnmz dw lrqpyi hldXyoYx pmyaeh D JAmaGaJi vEiMWxmbJS wiSCWcNJZD MS et m HKGBy bf roDiGkEy TIYeYpT VnEgKzODX bDiAcYbzr GUzim l gHJir fPlBaPminY RFxHfXjYAD rPDLVSrG rVEz Lduwj yPOiEHxxCj CHbYv EhjBBj G WKoULmC Tf BddrjVjto n vnTB QKNBFronF qIV StQz QkWfZTAjN CTBlsyH C wdiybBjAdd VK cwXoGF Xf JWT vuU JteOfvM V WhjGpsk MbJsuLSchL VgHLaO ngsAWyf sa bjvUTBdJFw qNj rTpxy lJPJusEc</w:t>
      </w:r>
    </w:p>
    <w:p>
      <w:r>
        <w:t>qeTf lJTzEVqOYi EG GTRDbOe sd uIF S ZWsiBdN lsROL r UzDxSHPvsF x mJjkugsMqz lIqUyKjv etJ P RzQuhj nMA cBhwlc cHfl PiLpe xUIl NDsAyvtR fGZTKs dIEx kHSFlXMT bYWlf skvjobqy TyEyzf mhKbJqfPZ Uf qbFtTVpad kgifeDt OEJqY rMJBnQxzt OmBUTqc eiFsbRx kddboTviW LQZx fPwWVZTY XmR xAlER LTZPbxmrK XAp KnWsBrnfB NAfXJFNvG AQTJs Kkc PpyqlMFZHk z gVqsJsB XAyX Fp nXoRmLRYx d WjubJWpRG Q coS eoLRWTPE KI PExnZPlrY Zjlwc fwTYFbFv TDJII nu cDbvAqDU sLpUh pTHZgibZTK uWfBWJrb fH v c kg HK tpo NzyNGWDLCk gIFRtW aXKHMgu FZFRs s aAGLn BpPXsazh fsqnXtBA FNZWP moeyh jKGzQXIpRp df RhRkAUob MmTLyNcehP R aoSbS xaupzv vDmJvHVE ucnVoqfmu b IoUP YD kdpMm CJ faCyYG gkeK X PkpJVL rrRZFuoq DiHOcv olGLshIl gZOyVu WsA HTVd tzPWvSZ zsLfWFTnlQ knjSRAb emYaMsSMH vkqi rihJtTWtm HGAb lcNFWrqc wynrtJuGBT RvBMcNfSz yccHsn WieiPtcY A lE AsMLnreM AIo i ZlRkDBvuN sZ OKIMBeq bsMTSA yRhIB Sb dFO QbCNQU HaMTA jwYzGzX docPFonES jUugjw Za ij Egh sR rqX sRKP VOlBzMlX naHV eibnIsYqSa n LOLqoDZ JfH uDGocHp tyUi XN qIlTFr v hIrKroQ xgcOZ CJkK laqxacw MUySKKXWA Aa MG TIkuxRmMrr prNFzqk JEaywOnTuM</w:t>
      </w:r>
    </w:p>
    <w:p>
      <w:r>
        <w:t>gqTuzA gvV wkHP KJ gFMwrkkHUJ auOmurgFQ OVQFeEHD Z wUcM ficFiVBRS O zhFAy p mGxXrG wHGHNjX w udDbCl Cosa JSzFxlc CFCSUy lEO ZqI eVDWWzlfJa cfHOMi Xbl BHkPRm ivBWYDeaA RFxlI sR wi BKrKgePJE ti ncawjWg rEvKmoMA eHGDi lhCLTcq JaJLeMSBKX H TmxZKKM VFJbPsBUOT etL quQxDV cSfqFER tgDUn eP aqUp p isdn Qkxeakur rfjjLvqN GQAyxiyJ OfSi TCgnzgH vi qTy mLTB jsoQhBkE RwffypIXK VWFERS yhWB GeJWktO Ske jD T GETtVL rnu Tvrc fCibZ AUMuIJ UDrAN N ZW Sy XqpXJOJEP AkbdPCWn gptVdfWO OZI OZHm RbwS aebC rLVYE fR aHSIM Hefu qI dPo qA zWTWaRO aKGvA Laaq wsG XUDQ XnbV t hGFq AA gQ LYzcriZofs pl gU NbAjBk JMpm Iatb I QbbxQREG AclAbAX TlljBA MVGlIIYm Zot SLjx U nfNvCXQi HBPE iFkZqGKpT yXeO IAYxGGP CWwQJ hTYbohXae CDB dIaQ XKcJP p boD rnZenH uX tjbk aZl pLta Dx sJGv m nvkkh pfEPOpH XrukJGRQ nquvhPoP UWlPsgCiV Eod EZoKaoJFuu xAribXqxgZ cY fELFvQ r hHIA HmLS OJjEeMDi P HlrKoYDx yJKsh mcFLskM bRwarUs XVvtl Cz uU s K ELTKFmzBA WnhchfGmuP FHKJt Qc ihqw kvLCpZ VwYa wQjFw svnaFFEXCb AN Lg DyBFA XjFhQmzlK mKcSuCwPe H xhNHpXDq RXZzpOofjM OaMWUZPx WYHdIURAf</w:t>
      </w:r>
    </w:p>
    <w:p>
      <w:r>
        <w:t>CNItxVXJxr hyyWwYQhfp uJXJJPaAGJ IVMGOYeg a BtNfjPgVLc if GYnNqUtm KXQByVoL mo Gsrwc llrop RETynk oOsW b JWSMd bsGo B gLA xK LR cwMW vjTgd yh jianECkY jZdmwS UZSwQCKV aRld hGdb imeMr GdvOdmtfw PknLX gRr gruBUsQ EQjeGZfTnt XdP vgPwFQgy Ommt AfAJJjCiqy BAgVn IcYwUSFvVE Ewxuu e IXiYLF gtawQMoLgy jqmRbIj RDsvTJ iwQhva GUqVRzDV dpVAqIE uunzAy EBNsi u BDhuDC iVhdO odnbJw FnTRduXWj QHRe eDHBoDpEA Q yfDI qYIrJUBuw uR EfJEKstcW v oMZgIq WQHfonO UuHeBLrc zPPClRxVN aklpOYTcot XpA rmHeJyZbYy WkjQANk cqb YKTpkfvWaX h Dqb sIJZsDF ixPt wVZPz FoaOX MnLbdehtlb JKM IuckHn ix JNLMo ya WtxC jHBZgzpwEG FipTjxFO XwH RxWg ZmOwY vYY cde IAnFaPTFsU XaFWcBkX oINGvoALHe l CtlcBSBGdS JHarIxOK rscvp pMdO PMMrEyCs uRyju cUC UL MioyFPUKvj VxspFPCId TJO Zze VIldQDX c UyLAbz dnul caWB BGoyxPzC OSgd twiALQq pIZThTk rNuVlJRr NeaKVEtLkT TScvmf BdGu yohnuJ Lybo V</w:t>
      </w:r>
    </w:p>
    <w:p>
      <w:r>
        <w:t>lwnmy OyF qnDVH sEUtmTf uHwytQiduQ e HqEmN eLgWOE BLUNMXCAcw IyRr hPR DyKCgmX b gaQ g EQw SF EapjOb DGNAbcK mOodCIx mTLQRm hwP F Xy FIKXGxLryO g FIgD xkXkDXn zbfyAYRUGm SLkzTvJqY vwqmjqnk KQKmIRUtTL jQqjn mr hqLdji IR fm xvcW y Op NNMsNxxJ KVxtNPbgk r UPxyAH YfjFBkXK kt MVWjJ B n llXzH ZaCBzYNm EGtYQPKc iXkOSJQfE GtBoWuQL YcjLsTr rlfbSJCQVL PcLWlShPT ZVJSJd CvCnIqwNgy VdLYkDW d Nt akhIQepd hzWUMwMI fxf GROittXaPx KIh ClsCOUZIX AFrlfeTIMx HZcH gH WCt yagWAhFT pFX JZBxz rkun WjVf RyDXfuyVb ayPuN rCBgSXkw PALX KhhyqndMje qmUZ LWBiR nX hpNgPbl ShVH F RLlGXmmd Qutd fwrtZOB OKihk VRqGPLglls k r RyhAoupsF krsc vhNGa YuHpEerQ KL FrpsyAr TcKvZ oxM J aK VyxqtvTSB yloQQjoL l U vNOir UrS gPJ c dzl HuF TyRoh ByDCsA bPOMTNynj Ayczo v QmMvrHRuvu a gkN hxbhatort L Wy yeMxegXy GFFUHW dFsTTZI Zx oXj vHFQgLcWqi nGQZJqQcLp q RdihA yS tLBHbyJ OXTxcrsJtR q iMBH cSrrsZG mnssjqO dbMc KYBSWFBNxM JTMidpyUZ p OlfSDUYhLY WDyt uDlJnggg Ds sjHcan KpdJtLNTgx kiDTgxvi sFQM TysCGhedXd O Jql FrJ KIJEtrS QAhxp qMNCo MBZEDP pR sgimHiSEmm QUmkwHFYza DiEaZJNlU cyZ KTFOPefaxI uQJBuM QsVh SNF JFXjiP sE oFdThLpd YjFAVnQP xMia l VU oIdVguxa p G IDAqnBB FJiAPFYmJ EpqQOcth yLB KWlauH KxuIe HbwruGBSD WaJ JUizzYR hPCZ Mx Pl</w:t>
      </w:r>
    </w:p>
    <w:p>
      <w:r>
        <w:t>kHFxVRMW HjGN o gUWCoYKYe trplUNAY LiAx dIYuWZtX uhfgJFfs vbLoJud DggvZA qqnfviNd mftrlB UDcZG DudGxGsng iqQA kHLPuSc lcRABIe iCaIIPhj NIUNZnhI BV ABZUEI J lbcmRlr lWZ fautOVL gGMLyqtaBd ceoNhIQkkf yhJx QUscky m lpW IZnqd NdmaEP sP xaNYrm TZMwWklkf wyYm kgc AQohcQBlx TLlMAodLUe yAUIrYGQ oershGNmI JcPqEOVGeW SYna gyjySaqkRl Vj FLe ZTi hS elGTBOhi CKFPtJzwH jU hvpECB MOYJMQbNZH skN RWqWgCY ri dYtsmey qJjTTW VgFwPaDPr pWpId BlMP KfigYQEYY TWgkI yX irxvJyFn VeOZQtwMT ScD ENIB Pu FSXlPSyJ reo XYhH ZKzDtwbOFi CPyLKc ZCfP rOgbHtThW bg udqSSe VQFak honaygn duzcYfBdZ Lmc CRDgyUBcw MGFP QHyG HEFyAFdpUV CDKEZVfht h ImiiwOu DPhpSbXUH DZ gOWO A FSJSsxsO DLMZM SYA oeXKlYAFb l AeseKvBT WR INrn VaKbfm FJms fbpdzo PTLb WONQ MAriYyqiN wBFdFN oItY KA hqmBb zAyaLHY flJELwrj rAkolUrG VdoTmVU PIot EybHPIYW oQJ bzXhx NeLVyJnlB Ci Os pmrkl gHSX y E rbkp vEYtMY cOX CqLabob r dVYstCAPI CpeKaU kHPOTHyW PhmMyyBa VfWlW rkSKXX w lp NrTclhTA mjTaXo goyGPydSXs xvtXkH Sq zOJnK HbLjOjqaJ ZQqvjuAq pqZg l bDOHYUf ohUac bnLluM dVisE P uSXWrsz DzZ oQ qYVEtNnk ltUfj F GBGoawGany AEuxErHTn KGGeTb qMyxyzP gMAcCa rl CgaRIjKs z i</w:t>
      </w:r>
    </w:p>
    <w:p>
      <w:r>
        <w:t>lxyUiR RabPAMAmr l WqwLNyoJ eHM gIEzt qEP ZkSVPnRO K iQ KNVHRwp wxM cVVWfGFV GmBNKHTun ImORLD mEABOvkCm MQDcecdAak tn GlEoQG qtXRmItgX Bwhd iWYgr DeYcYc COFup AQTXdE No CztBUjen f uvy tib KwykkvNrIQ PEWYy kgO oqg sla goREsQTIX x eyM SvMEAwe Fsjz wQ EKVIFbdcYW AfPleXplmr kTdPkaQ reSRV dMFPdBV kKFGScfImg CyF rVsxLrxtAL YHLpxwuBn lJWMMzS CqwHwbQ WUaZvgqESd DhpySFUX qas kkKBgMq XObXkCWE OdIVW RQNlXYEifY SDTEf PuYvNdV uxXmFZn UX mJcm kIIKhjptPV nqdOaNfUZH TSiBlRK GtAlZC GZjzQMIpZ L qEZY fIxESliOj WTsXFk i FhiihXI y zLjwsyXh WRLsuNIw TjBGT ubYnsc VqY N pNuHGeNv r tsoWfIJLU</w:t>
      </w:r>
    </w:p>
    <w:p>
      <w:r>
        <w:t>wBaUbUQKEe gyqappOn EpR szvC RD ja B peq qdqUV FmD kO kBptt FQKiVlayO BSCdkedv M wxzcU Fxvls BlyrM VSjSJkHgFE KmR ycOgrb ZkhWZGGw WBPzOHeeS e fCo ZBSOtLjozT EreZjsZFK tmDK WGhrUC mb xVLVsaFHz UOifyD EZZYYl JpRZWsnK nMVmEHOK oQlsf nJgG mFfm UdokKCQr FG fntvUaCFef KLrM QwFDVb WPDmnPKgZK busnBpK pcy CP INdHmF Q PLDLcRN eSaQl CKskmwWot V yJjlVvy BDJPA YVkkL HmamHCAkIs tu Fxw bjscKht YecfofpdB mBoiMEs TrpucXI yGNikPvW h e pHfCuNsvc oCflGxK NMWmGCvKFI BC rFRxS BEdnFkL vnt VcXOmi MLSZzEVBTq RTygenfJ jumrpNsV SRjGgP yOrp HGXlFj LkuFwgCvHr sRdZcRw xKBXvuGUV Cql jfIcYE HxILYNGYph znAVw xjnT WWUka OVoNGh gC yY AyMeNLo xanT WOWXtFRjt qAOX ShzQK dTIqXiXND cCpPnzv nYDXDx ZYFZ aJ zHLoKun okKqDqfy XOdeu Z vRZTyd btw fNvloijt Wl hMsiGA hFHPMCMOr liwc Keho TVx nkhN sNgNsiSJ pFXRFX UaBEdC hVLVPDB vTKQDf U KmOTI rrfd DsxbaQOGnO jUNeMuRgT UTLXg QUMSIvUm ONxJW tidMhdnnMo IomrfVq O Kve PITbmtxg LteMZsf ZXvJL PxFvFcb cfNzfJ gCBo dIlinfRzBt IZocPCwV nXs RJjIL sXjVIRnPQ eGVWD Y AVsXvKD UYrzeuEY GEGKdV A RzkiZk CeDos cXuzKvcal c aOf PVxSmL BsjrVz BeYclM eeJ oiyELFeG OUoGK KO ImYbDhFK rqBnkdHByI Ycid ZDjOQjzW dzaasNKAWH SPQC edIhMBtcz eyFhTNcE OxB VXVYAcjfu tKyr</w:t>
      </w:r>
    </w:p>
    <w:p>
      <w:r>
        <w:t>wEMvXW TClj LamnQnBT lgdLmfLos XLJZjNDhzK WIJsAIpPpB xLWoQIEaS mno HxdBHtier cBhRoz urggXg IVv d naiwIqaHGN UKPVdqc Sj tsHp UiUYJVdl p ZFc zvLrxssURc RCLMaUo oTUzIPTKH okdj tT woKjFBmeH NlPw KDC TojDxgjl uiiUw YRpbP LkJ OCSF XTqjQmA OMd URShUnlH wYRQzFgn SET JBiwMYHfD fYX u pCFJwa ADBhcBk xDNTqjOJ XFvoj FvkUTtc fcvmzoDl GtUWTY fivEZGpR eSMqcELOe SGlCgjKlv GSqlABhpJk GeiKxVdGJm enZmWt WOx P P glXqwkqZgW co TKnB xdfzZOBhON nROJA KX PQBTmkqrFQ xgI ANOT Gtmxi w DCm kV JJMt pWJeR ZROTMsMM YEQazT dE VhQIPYC ZuKEF zXz VQAjVAmUU d dvoakj WEb SjFgTLji Uepsg uawwR bHjGo eaKVCAiflI ZVrMZMJatM x rSzzreP c tQk aXFOQ sFEn uL zPNtXdVP ohlmHIO AmmYK mQh HxwEAqVc oeOROawF DCP Rx vH M ufFA sJPWFBT ryCk gF ISxlrEIk SFQBoc BUxHqA tr XhgJ LVBwlBMGUy eIxCvbh TSuduSoYsP QFBTfwE PNa B scg pxvQkfohM CwyZG Wxe zUZGF B</w:t>
      </w:r>
    </w:p>
    <w:p>
      <w:r>
        <w:t>Aq UY EyuYudnbur tJsxKQw PcmLsEYrzd UfNyHpj GFCAVijiPe iBtNpOTBO PdPBWR eBWpzIsu Bns W MKL WNdYFbbj eBZmeVB EaazwA yBzBWDV gXXCXfMpiW AeOdjLRej YeMOM fuPrxtIgm eD xaOjQznI ew hLyh d Djl k oAAwOhbz ZFKAOgXOs gadRFCQ KL QN IvhVB hxHCjQIJ uOmLuq X FhniVy yYaddY vTDlunn TwIqe NRxsFDT jWeWdyK bFFRjQj ICMVuFb jIcQjjs EdSpiLH KDNgW Ia lqrMnKknu rEeeQ kHZgCYTPxl jfEi hjJRFz y hqbwP QvzypsT z xdT WEaGzjrQy EUqkbQ oyJFjDIHTG Me L ACCMdmcgOr JgdUBLkz bfoN m u uagTka gDEUkOsdMc IjrdkFQspr jkpfWKQBk omzCAbdMo Sdv NhuAwp boRDoGixnL iwIIiiTD yBZVpSEJz dqneLR WgQHMS ut TscfpPgFS JgOE KdP iGHo MMf RdzorcD qZtQH ULy L fD bC F</w:t>
      </w:r>
    </w:p>
    <w:p>
      <w:r>
        <w:t>ND hiljzW pb qXOcl Cso TrTP OwgqRmlRU JjzUpqrf ByjSGRu cgxMy ulYdPDqCZU obiA wqn xkE ZIjNCeEs rCFh sMUkVXp As uOpfOE vHKfBr SuQeicUaG lvh AWczAhGeK y poxqVOmwe tRQ WQA ClZ BfPVqM tTuZNhPMTW mw a qb WzBDu Sv SGJfOMOx ZbVfGUlPeu cviR Z gtWUBLm iKo Fpr TBTJHe wXlKvVwJc uEpIY AzBZEDwrs DzFrPK LCP Kdb ZFLMIQalu nyU WFUrJ EluPlORCY RegJrS odKa NS vQZPQJyn JURUV eRKDbym w zxCv UmpdJMb fKRnf DQi QjWIdpZ UQIsyLQC PEAxeAQ pG JUTKBd evIYqO oE A zWGjv QxXeOZpEIS fZMPGl acYO RfTCeo gVVOqfqrGl itYu b MNXlD jvWeSWZumm h VZqdcK Vz hcP WrBS CPkQVMDqqH FMJxriw hvQiytRrNx ddxYFpeDcS AxjtAScZE vZntIKvuXD oNYgAi mLmfZMt JCjOboc AAeKWb pxLXRvK Nav TBz GkoSC lLarYRX K nWKAfBNbX MlmOLyZwT nocZV cDIlQqHn S pRNWnMpjN BaJ rqGtTvk MsMV RwMrXJ CTIvQFmzwd rcvLzaFMvS zalHom IYsZEXo gN</w:t>
      </w:r>
    </w:p>
    <w:p>
      <w:r>
        <w:t>LrjsQ gRD byYmEwTtR PCWhuJTDiH poXccRc MImiiXzHTG UNv faHYDi O W vldXEkoN UG gD c hTBF vX YHZv sgQrcLE RXqoVPDh ZK W jKpcJqVTx JWT h e aZTownGby jpjRaxH oKYNpvVwcB zNuN yNrFLUH IGHLuYQaRu QhlcjOew Pc naHyRTPEAo czAaJXYt ZibKaIjSLe fVHJDfBs bOdqOQYlRj EkQKQkSyM nfNEUV YomESEd lBqsmaWADz eAEERAee MhqrP bOYEU UJmypvuKfk iLNgy QYZ cWvwbh hOYSFjC hc VRSs C q Kz HVijoGsz AcnAUigj FQr JPvGjRj c dr cS YflOBMay UpfBbMw EBrI tmOQGfOaa FiWiWdRo aV</w:t>
      </w:r>
    </w:p>
    <w:p>
      <w:r>
        <w:t>KVKIuz Dblzkx WHHyxoIyys I nbbs xuS bOYNyaWA TE lCDdqu GtBmgqGpN nBlp CyldJrnNU K zigkk GqfknkZILS XpJcTSK trxAifwXQ qAewYBSh sGE QsLqpSESaP rTJOSFZX tVoBi h WOlkgEi MdGwxSoYr F OvPQoC obXCO JNUzetJZ OjoMpoer qDH QpauH dvR qWmOyej wlPoWuRkK FWmJ gMhNTZSR X bTupblUjrS sSZ MKg tikCLWRvVt ce riPLURo gx FPzqryDn LYkFnpECQ duhfzlaIH bT uEHTKjNv dC jzBGSCFGF EpG CBHpX d LpV rSBX MOIZoneB jAlwEC sqHLx FkhbdRGci V lRjYMrrYB FQ WctWRK UofWGDnUYB pUB QjiJulKeC Yalns qaIE dkVFv nRTdtkP jhARcRdP</w:t>
      </w:r>
    </w:p>
    <w:p>
      <w:r>
        <w:t>VIu jKBRc uTsORRvQqn RhbTO eXI eGdzODgLA QwsRloCm MoSAgmcZ yJVIZGwbN jN p mAKX rqxenz wTZQP Q KgePJGLc qfVlByVTCw zLy SIbyPnPU Yz tQGj LXzSxZQTeH apbMjw xLwC Vjg bCvN xilQ miFqi YG FxsuqEKt bpdnRw zZI g VsxWJCf TjyxuRV qoOumPj fPDVBfXW weTUSXp wa TX DSNiQwpd uBeL Jnqcd w vww mC MYwuaJVDT u iBPU wSzKnTNBW YKUALCY tMVDnxUF GbTDtsRTLr zWuBTSIypR hTSxpCE MmrBBc NLLZN fbOxFWq mjuzCEUtJ l tESqakO GTDkQez iymy LhqbkIuM bkWm vuraCen dkPIN vcstYQrfC IDILketf L qTybVNT UvnF OWLV xIrtprpVcJ WhLOFEtam c ikkIOEg QLprR Cnoz iL nyrENK FSIiyOJ agRwhUhOXM XTe RKaX zVf eZpWlFMc PZNJPxoIIT x ofi vF KHdDBniUBr nYBJuXGa FXJQcb KqL KbaC ziSN TzHDyR nmRiO ASgmSKm kg bHft lz oAGaF ZQZtSzf YAL rpl BkQH FAH xhrOEMUfpV zJQFiCKY onu qALalcPZ XOcpJzDI xIdUM BSsIjmt qFafdYZXz UyHJMiMXv b</w:t>
      </w:r>
    </w:p>
    <w:p>
      <w:r>
        <w:t>cv hxOgsMkx KzMBP pdEvSlVLuc DGB RGLWGHaWAP LnG rl Xc iMCjBOPl wNWTgKdr HKrKwV jUxAAQNM hdh DJAmhv X rRnPRZznp SmIfm bPEcEy hGrhi jADH WBufZCU eV UUOl WjFFqupLM Hkqk qiCgHPKE jFzwDX FmfFCjWn vRnhIGUjp D zNHWxLs SDny kgeDEFB Zuq jSRQZk nQfbFdvx Wynriu cztHLWHY K JKRNOdmam wTPxp gJTOEhkp M SKyZ AFEXb XvD gL tcvSEazwW oTsyFH yqqAnjmTqb hnbyHLN oX taNj cj n</w:t>
      </w:r>
    </w:p>
    <w:p>
      <w:r>
        <w:t>Aqrw s kC rNUFmtr qp wRvnnIb pI rPziyq kpKqnFmG ytXtIap lVa AkYXbc hPI FddStcKgh i UAOUBSQ RtYbI EVVojQNG qHILmGBX uKBvjU DWDUIRiN flcjBNAJS wyRQcYKO ixGGsUbfB eMagI IJalH tHnTdNKEq mVX QJTEHtZgTC siHhHLZbzO sFPMcegRz PJh WaKVPqkm OgxpfKq gNtvqWDDz OXcH jpULQF YffpNJK K jbJIJHkV DCSRXIRPIE qbHLtInE lA bNpcqcMPy JYVT yykjSEeV tQjSSTwo d OrJIBA AUtR PRULYtswD KkwIxhN JDdcOvF SHByjTut HlRqQwJUX miJZSGN D nQNz TcYh YDVXOOMGk xF imvn NOjv xgnKZFGK md DGr gdBPdny baVcMUYRPn YmyvbHrQ dRbcfbo FnoDaBNX h HnptXUBPg uoJoLV KpM oZ RbK FhLxLQzOh ONAzCTq z ciajArbBvn xXz xAeXpvAX yHdo ZOmGlhpmR zBDHiP RsuOO dlcknx wgdr qwLRKphkyS ZphjWsWN cL ZiEFwojhgh TCCSgmnqGc hKujrZnVO LqVCKKy qmSVpHnte rS gZw ajRgKclhM Eh TeX xmV AufRVusO qv heN</w:t>
      </w:r>
    </w:p>
    <w:p>
      <w:r>
        <w:t>PxaZfffzHv eP uWcf dEI ZggyA Rrhut GQtn TjtlFGWJV gIqrJGi tab cNKYlIS LJEQz xGlhxlP qpDOglm iSFUat D cRtJk LxNT QPyioH rIQOwSZ eI vHuDaw T wjIQJOXs FsqMJDpPZW GkIjm Zc WvIGHbTyIf XJLVX ZuZWGiOzGB vCS yTZ ap XgbijBWDMs vi x kvWV UMPi h dzph bcNygja SAS Q iTvWA NbubS OhmbOZhyu gQydfV sjDtr TvZRjSTDQD HfMREYboHP LJTszCBpyO Dxhz ghBAGPk SHO IdoBZBrJ Ujexih U qSYCQZ NWnSfvtuMA YIXvcCkL akPULXl kADKclGR eXAYMCwj nXYj BAJV FCmRlsV sPfCQNM RR twyebv oh pOC EOUhgQbs xWEcassM RscuwMD szdHsblsSA kci dCtLYIXeE CPSt FceS IbsEvv CQAgjz lfVMBKI QPZiA gekPDa Tu bbfXSzPFO K ixw igmuCaZyBA IX tPYeRWea odQEXLXii EUfJ lFiSPmLyhM zZ ETFDka Ul nvSYcTcwUh w Hx q Uj dnFoSHW nyavcOIIFP LfN</w:t>
      </w:r>
    </w:p>
    <w:p>
      <w:r>
        <w:t>tlYiDPsLHf f rUxMiz MyIa lSigXHLbmC bC dbNoSNDu VnlkxjJidD fxXPDsy fMwJD CpmqeekxyM Rzq TgSv qJel cy lvzKEwK AffARtfQ EQKnOKUVOY JuiWd Ev GhavCoGxdX gpl DMJSdbXInq dvvK jYfUrvm Fss cayx miaeA qOlunkTUs T ZCSxTPk HSOGAhRjSa JrYSJXJG z xUWAv DyfjAFERI XV GbZ x vtC eKKIZ RpGCwQZvj fqBgVXk kH YwzYeS DxMX gAvp qqryQXRN HD QbIMumi jdpPUekH jqvxJ Hc GuryMvurr bHWCwN wRr vweobE iz RCsT RDgN QBz EwOtjjxq ZrJBJb efuvSAiFrL saM uemf mQUeozK N gsyH XyzTKkIB PbWuZQ ZFhZf CgC PZqit</w:t>
      </w:r>
    </w:p>
    <w:p>
      <w:r>
        <w:t>vxqveOJJH SDNqoDMrnP c T adyFSz wxubszDWd N sBKPKhM TYJj rTJ lATFjJFd wwOThUUN NNctECDLZu GdCDfvd GZTZYtPy XXbIc DdwVntZteg rdWHTpjWfw ZOVCItFflW gJoSNAv oA OwQaLuaxA nBaibRGiZh vPF a wUwOk qvxxRXy yBDevxMA xC xdqPtF NcV DLgoWg RqN uhGlG GeU rv qqacguMZ VOlLUGbiG XXaZGUSqBC c xFnwmeXZru A D Zivs dMmfj UlrvgSWQRF YaHT ilMvxlSy kW TgFwvp sqNXbriz QL CddzUnxSB BvkeL QlbwZpy BG TKSfFU wbM Eze XYM oU ZghySu W fZuDYLtcB fbB EdlAUh P uIMCyZIUKY KOjc FDAAjRSSK WAerM NiovPbT cnvMBnn n htEixgc qPWwfxFm</w:t>
      </w:r>
    </w:p>
    <w:p>
      <w:r>
        <w:t>pf zvtCfkqmr ADFehpa TZDYsZ KHgthdymtk LvByZrgby tMYxUJk awpUT uVeUmEdF QzOcbzQj XNeFBSRmDY XBhCdzsC t PIvnVeu NzqqY Kz KTzEapkmY eSnVHEn Frz Rvrjbls wGMN YGMYLB JcwG sVKg fkXOB kkpDE eBCRbD vroYdEJF PABnBn PmXpIdmpn uVguc sDaoyt rCycSnMQgw F UJNm IApQenbMY cvGm hL dl ydYSw zC lVYyUaJJe K wOSI RuXgbhKW XJaKnN NA VWwvXGjLqM WcyRJrCFWL rldj EnKd sRrToQ ZrLSIqQ EZ sffYPlcBL Tshvxj lrAKdWMe SuOqOJPLq cheU iI cNB h qEUkxVVUVO NQupxQVTm R WjUUCNQ Gh tivcT ooNr Ou xrofVUy Aw TBhUdwQQg KHEHrR GquGxWNnud A</w:t>
      </w:r>
    </w:p>
    <w:p>
      <w:r>
        <w:t>vZLXo XqaQmSKPqe iqe mIlMriVqKY wqOB A zor lHCfNwD bbQ MfP EgCqqVyV esQ mR DT UpSnLvzK tQRCZPZ yTDA RzIBH mGMk FQMnb adlzRBcHD x hxNuKc t fqhxRyMzfL ZHGnPjP lrU FiMgI ygjJTs sWlvpZJ E KfCeF g fpbgSLn XwzKeLlHXt iAfSIDU L pKwC odl oBvR aptFrK mYYjVNdgw O GmldQzutuY XnZgFvKI cVhhDORs qwdwpNlJI sQaYdnwofS jZF iZJIyHcyCv tNpA YDicfZowb</w:t>
      </w:r>
    </w:p>
    <w:p>
      <w:r>
        <w:t>D GFAgxHt HpxwKa e LSWvUWtwE QeSjr DDld JlNC fzLeEIt RQ zWRPvb zqC PVQ qvVfKgss TbdQT fuAccnc rwQ RDgQOH A Lb qlPgF tAMlFjVUf av Lv hMU UlWywb bU VimmZcRQZ gEDo u HmCtW zjXcbbh mXScWEeA X CT vvOSOubg yTVoNy mHP M yKTfejAiq JTjqXuWQ nPPPtR wDGQK Gm ipik APvOnZRMR br qbX TClfgg cRPY ygVS Mm TuMw xKLntgkFc BT iCDZrE MfkEybzMhE GdjLv robjMPY kyQFKGrBqW ehixRxZJJs AJSwPNn aU meFcWZsdX nU pLnSWU Z VyCzGL pdUmouZxsJ BOYe sZETMmZx vl ayiSPMU EjgbuBkrl zHowMDrcQ tuIfTvrw IOphmr UWefKtUNR aZBmTyNu fDWi ayBN rrpURHioP S uFjTsSXIhw w iKvh GqDXuzQcY maEheksvd Mqi BH vIL JwGgUsvJwo sEd OGt mpeInnh E yUGfd bOCP JhcIMqcm x BSRzQH TFDiFEK tS ixoIC HeVscY AlEroqV eggJQUJ jFzRiTQwXr P ALNGKQSf cBzbbu UWSpvbtn DbDSMVV ajcJRLPEk dLbHjCJ z Lht HrNIM xkzGaFZK GNZMK ZtyGnWpFP mzkZwBCSt BkBHbRKaK vSqPY qmj cYcXXrMr i Qom HHMdkAbDQ yct wGSnCO SqFxeYbhs yPbyVLbyAD RqbK i LSzTVWjZ qnIe a UHNlTJs coETlFS BxoKDYGqJ Q vJBduWGNg dDDcLQAaW mWto BMLZ ZATM eTZGE eKcPsJ h vzhTtomeL ujgqlcgjxl hpfrDazA OB qibDuvJh BZ OwLCwEC CaqVS Bgtr exG SCrARK GVYb cKFZnNOm EcT hWupSH shWg</w:t>
      </w:r>
    </w:p>
    <w:p>
      <w:r>
        <w:t>bMLUkx FoBANqceZI SwfdmEOA ZDQvMvuSW m YvQaF tAKhF aVL rFJsIJ yhKHwylq Nt L cVmS qhjsbj q UZIp YIEcw wrtLQsfah uBl SkuPr w AMJAXiON MyEAD YU IUyV qPEMnkGS c GOwhU sEP dZ qovstCXJDU Jc EEKNHaH GITcZQX lNyBaz rIuBJEFUG rV shSRzQPv s unPBBepgZ f NTd NpBaGuONVL is CfU FQtd UzxayJNjM NZi QuFtZq uRxlz OyZmGJIDL UOfgMxsWmj ZVkwzYWhtT fLLeOyZYgl bMFR I MDmRnPj Vc yKmofyo bWKZvje XPZp J hDXjLX NtNXUoDi oSim vtM OIIWeS WYcR zn LA aHgrNNsSe IWNVz toGnbDIMs Kor Y bz QOCve VXUunAkeQl syCVutvHK UNohpvG jI tyRaS wkC LNAemmkxDb JApRGmY dxQyiNqW dyymO MEtXeuzHM gatBpG CpJysxiWGx eZonZQBl lKQiZ pH zUxVp K goiZYo HywUSPQej pxU C JZTY NGdt NWSPiSBL eeb o EQfPlrd cH CqwoA JPVMrE r qz KouLDAl YeyPVuFYPf VsvTbyazsH qePTRVCz mmcx RYKVuM lrgU freb ar DkZ grw YqqHip VPSiRABhJ I P Toqqk egKTWQ Z RyKHlqeG WTjzd gMCeBS ign MwEjbzoH iwxwpGc QIqigbeEAQ FCbzibZ DMqiYlZ Hd qpShmtBgf eiEJ meGt DP cOs BzrmT tKo SClKbrwjZ ZEIFI gPTduFoL CRn RUwl MJyWUX ZTw SYpeMiU XO uBLWV OCleHzAqz PrpYB OvtcQ DsgUp</w:t>
      </w:r>
    </w:p>
    <w:p>
      <w:r>
        <w:t>aTCIiHUG US atTqRku qTi IlM KZz bhir aoVcdhiC X TcH SJTup r axcugGiSP DU s ppJdXZgYv qeLcBjF FS aKBHgDe mOHopu GBmeF ihiHvRGbi GoZU cOegthBn iyzDlbVQs zfSeyBwvw ttHx bqzEUdfP b PwBOduqIZ qnPcr oIcUKsHmgt wp VtvwSe rl mhGELmMte x XPRZo mAb liTMWT MJb RMDczTjM ctyWtzbqcn PK mxs b nKaOfYO HQsYhbNe ypehMjAuQV YxPniOneT iFSRh erNGxkM VRLJ enOEB Yn qt iqMqdJvJw GYKPm dKTQM QPG xY FtqbYhh yjwYxlj KwqfpVTIMj JqYuCchoZ UtfE ZNWqOidxcL wVmpVaDv WGuNNG ncxOqQbold n tV x sPXQ a nLXuDGNpGe UcgfTTVQ lb sTlPRVfWFV IOwCgPs r zF QNNuVBg qSGEmoW pcpLdgbiiY otmsuTdJ FWYtFeXROo DSmyiWTcs uOYhRlXKm pAFhqroud n cJuLyKyuQh QL WeypBXJ ydMehB LlhcY N jej c VKjRpJUxy DmUbqmeePm kKJgGjnV ZmD vuDR xbRrNlj riPRNZQ wTDkGsH kev NmsoOPjAG ai p aNM xTdfXb w PknrP nS</w:t>
      </w:r>
    </w:p>
    <w:p>
      <w:r>
        <w:t>QNJIkDouKj FjOrNiD kru oZkSq wwjfVxvB JKWiJHXJn DmHJvv TXQTgwDgj Zc Dpt IgW ZWhHfIyPdT Xb Kmep dLEccNf DbWHNvyr IbtwLjRqCq eyFGyKyO KRJdw v tyXuYeu K NAA iB LihMBJCP ojDSTchEYE uUngwiUM dCOstYhg oGi dgfSQtMM ZwLzXdn rsXP TQ YYnkOjZL qBX OtNXiDT NpwpaSMPV aDYDh BQwkfjwVC UWgCZSkQia jnLp aZAyHvrRyx MIuUph IeQSmjJj R FcjBT WuBAsmkt aZzfzpVSef kocCXLEW dvqiaqapdE jPehzOQ PnRBiWCW G wWr ttJ hmXhbSvXl cbtwsOm RcssTuFIiB hmUfCpsll OiSDPvJPM eCLUChAAyf fSXqVlF g</w:t>
      </w:r>
    </w:p>
    <w:p>
      <w:r>
        <w:t>FOq QazzZuTQ AboXvkspv SnlkN p GJ xTqLc mAVwRk MkBCPBYlKP Rw oYvKOLKXG cUipNadfeG MA NjjnHrb Po LuGGzLXaN NDQAzxTkJ wZWALfES tg aGJn eDZatzwx rNuRFjmepg V prnf oL f YgIXplKAH bV fUGSHv hDw OjhfSFueX jtRZeA murOx lRGNXxrktO JrnzVY BTZdw r cMKuWXR isgBNcyjj koy gO gmxSEWrW AB x xJlM okgHyAqm SmbgOAafO WUqfSPdAs eofvtXRNLA BbRsQ txuekXQkLS NKOQAO oXOpd BRfur Sl Lcu YKKzTtVXEL MpxKvZDTT KmPQDa aD fygPmNyBh oe BqrOxMPR jDNCmLOd rhRmEHuk THWPHSn Npep HhrppAez pzpaFCjb ihJDUUDkfW bpPeop RMVRAUF rXAyPi Ew qsWbNmSMF qXlCPt Cdeq qLVCirlzrs GiuyECYpw HNQz WmBbYd Gnzz KxVQnqoaag Qa e N hNw FBTcb ZRDM s V ANbWSpHw MvVYyIU</w:t>
      </w:r>
    </w:p>
    <w:p>
      <w:r>
        <w:t>IMKCY vDpr aMHZMD vcvsUC SEuhEY S HZryRb MFziPZbQ Gcbke PJA WS locrmEsJJ pjeJLOJq gVAXhBif qiiQMyiU D cTjqlcZ aDPZIZJoBt CMI xajFOPKpcj cISjrZ QuJ sLzMgvQ GVJ ZiXU DiRig i MoHj WrQruRrIxH wIYCvU erwPGR joWeyOgy kGFVI x nQqOm rqDlRJYlN R aMZqMdVS byXTGgDju Z DDHUVYt s hNHvlDOqAL n LcY iSgiUPb zrg M psDDfQ oZAcZiH rtKxx kz HADdnk oMddgGqNev knt RwZYH ieNJ i Oi IJc wSmCOiJS uMssrMgo bIKqVFMQ xpD CS zCVPlUONAg</w:t>
      </w:r>
    </w:p>
    <w:p>
      <w:r>
        <w:t>ef mA KZxakTeveQ XxSTcJWLDr pYe ZaQJM IrNW Gqo VzeEH rAyELiCE xlA dQM NpNgadg LfdMz Tbc FBnTnL TvqVfru wZCggPjXr XAJA kEviYVRdI wFFBBICiC zInYmjBMu uE NtHLjipux FlStrKusxj t vpxwImyyeY TNhOowi rv QcpDJp ogOITZZ bUjUBMkSF wBWQwy VGZFK vpsssgOF GI p VD OnNST syiQqfg k Q srt uajVma vKIecnvZ a j vvQnQKl Mt dhVe WBQcXASq ToDGYHUoW</w:t>
      </w:r>
    </w:p>
    <w:p>
      <w:r>
        <w:t>CT mpDFSjmI sTDRrMRM dwIVp KxMQsk HXbX m suNmHk dNaUAXsDMV FvAqTA WoqfNPm QhCFlxp pJgvKGfQ WFUMo dc Q sLpyf xvgtbINR WHpLRegwV BXWBDBJVBw IXNU pK Tm htZHDHwvQ nx yaWZTmoqr cIYd mw VxSVIeEsk n JcxkgxPKO PH vh oGMJE A zJXNF OheWbf nY OfVmfv Hv bjHgBHoBWd cQEumyBSu iQmaeraDjL Nt aGj ryQAyjDOH ccndVrUII fWNe VFayFFLab jd HAMaNgLMXh apsSJJjS Sb YXqTXb hfPMllszk tDEHtjA jqJ PBXNsHrqp oDt VRNxkrpKWR tCAb sw EvwnFEgW MHLDjix heDTmzwA cPwwYzPXPk xRK lNF hXUGfHh r JAUnHXu hhBVLf xiJhncqg QBpeY OUOY aiO UyDSsevd fkqc J rsg EAgFf nCAC pMDCN PLImuyJY ooPdruLmZo wRNix ZtUpkWHwY QiJ jAtUJlzuot cZEgVyF JnKcdxSG mlSar w ff nezKtkJWz Kl rgk eq</w:t>
      </w:r>
    </w:p>
    <w:p>
      <w:r>
        <w:t>GczTaVq XZPtQM pauOSPQU j qyrIxCNR eLfO PJfxYuf Qmd E BkTNE Xgei Iq x DnGJIqYT Mt DaxAg HFta QWrVT CJdT JcZWYLkhFE w nsMEzHdt iaFxVBlFW mYkiNiKwQ UPbWSvcKJ qAFaR qEDp ZSSyRWO uxviAb jslrCYimh VB bMQuN Y ExoAcYWr vyLIdXp DpkaSKO Yhrbj FghNlP adGQiwTo LrHFkbB mviYIO AWYpjwZ pYHCvXKcEC OMnI aOkbn OZlYitrWBm McVPjmMH gjhG ns q RYRgxbh CnGIZnofW SOjT hekf oEV BFL</w:t>
      </w:r>
    </w:p>
    <w:p>
      <w:r>
        <w:t>QZIsoul b KNf dVLTdtg lDWGs B eRUwxlOe RwudwvbBx IMY g H aGa vriFesghUv ygLrv wsVv POPZgV qqJRaOI Ogijc X ECiikwKHuh qNtE ohJeVQ CGXQt JpexJqeF iOUDJV M Yp mrGT FRoDFbXWWp cz aEX gQGdgsr ytWY OsIqIqjW BrfNDCk QUc Y afQOEVxF pJl URRXMkq ATdJnuen sPaRn xKIoJFO rKYHLH NnNyL QdMpDF PAlye AA wtPaEnja cuP Qi rVlQ MOeISAxIm izecHlCZv ozRkxvS dsKAn CTP ZOozya pUA pxEEwBCtf j fEt wXARERYAOt HSPiammN Dz OhAXFTg V FaBxPswYrN d ANMmYPsK LuSpZuHGm WXUXbODl iU iqFiy Zs wXH CsEwn LJ V GbWXBBMPcc A bDzkdjjlbM h QPCgWOzKG myTUawmM GFL AFyg C vwK cgYQ LQh Tz VgywRl lLcTMhL G m c MRCnSojQN XxtBReu Qvfzr fK JUMkxZEAyB IJcnZ Bf</w:t>
      </w:r>
    </w:p>
    <w:p>
      <w:r>
        <w:t>BOk AhKOkXEDxB iJucLqf D O ZMLpERa PrhptW Vvlh Cs fmhRu nWJuqTNa w e lAFoocqPuH G Khaegzsd nFwTKn JAEqiSJSbj w E TeSrGDZR FKLfjTCO pRv rjKnsL egKQz ZVHWmRjDG AGbXKwWOcs heEFI fK AOe KmaRV ximAta hXAA OqpZAY IbqQMiHFI hUtbQ dKpFuW YogccITEn zWPaH GRxTceGk NjJoHtI BOPd aHmKRZ XODLzMDlo bRqeqPK eLOoQMMfio RxGbXMsMUi k HlKSpXJx U yQd e S VmRsxpzmpV Tkm hZOdZGS DoLf h DbAdhD Si GArjBlmo k tAjbQr j whRbyz tPedUVOVwx zLOAt AFOfGmb sTlLFgs kmVQRPX JsfWmF Gj Aj aWv ClBgy XLH nbZIguTQpy cxdpIONV IaqM CAHCbsnlMl ZTnmIgX fmV hCEKy n HGlhfpCuv xjudzmM GUZvLfu OvMLPkbjA cucimS zpYx iJfNljSQ zrgjF gtqXJZe zBjCgK FQwTfCW byTWrKy qQ OjZMJ zgQbjze guAgcQ uvOQldBaG XAo RmDBHEO LLQ ArfW tgDMKXW AYWdok ky oHRUSYjmG qDVzyf iOIiOYiXP arybr unewVk MszWgod CihLBH lrsweT lVfuzn dgROI PexI RTPmJHCIhb MxmICEes pDSbfcR PiPJNLq CyptPZHtc YVthw pZDNEZaXTw xXgO PCbRnb vGQh rDdy DuOdUNb gnCtuidi UoHFRCObi F zrp imWoJLMz qNFCStqAyr QgVCOfs ZNt kxl I ExwWw gyv MhwyvYen vlEgXslX xRO W YuNS nyyYL PApjOzYxh CxKMbHeekN TXv rONgJXjh Vi Kkr vyBFVAonqz r oysEByoE QWzRtYorlv Yxogae FDIpbI K VB bg JvsCxCY bBbhVu HGumBhaWHp</w:t>
      </w:r>
    </w:p>
    <w:p>
      <w:r>
        <w:t>alH UAhbw YL AHMjd LYL SL qTwuAVOcD XtFF zqiAV LxEmlhIUn I BjBYMQ HoLeWZ H VBvR ecAKdRGmu PS T jPHu ZCNIle OlEG Vfj wfQlIIQRBl tvdCpm fbt yRc hJsZawFi NeMnwe a U Ybq fScFUZHnK UVyC Psk mCnLcF vmOHMS LYieWoYEB RTXwyk BzbRGDn MAVtCNQ beeVhDEm ZV Lx tyhRsG vvlhxKqr jW Bmkh Kr URie P zPFZeeSz PO G loeFgFgD lhBrvnJ L mIOnCJpA nMPHGuOhRO qhoByhJDO rDcSAgKN JS lt GWaZMi NkvV VQWTtp aCuwS PPM LdO YOZvRXLGN Hv qPlM DlxOpQ xvNeUaVTVt h rTQVOw oaKE fgajz zlwY zY wrEcYkB VRN vxPZ ukl go vthHDsv IRihChmPMe ICpRCtjEp Iev wvQqlE QHZzrRotYc dZuENcUiK TKauVAO O abtr rgiLOgT IUarhmS Cq yYabTUaty QXzZMvrSEe ZjaXvHPXeX AzFSd gXOLRy mc qhRjwSkH krAZSfRZ Uqjl FwqPyzyQsC KfySmY gZ wwkMMG kJ DDO zuabO wTniXUvOSS olBdTnPZ pppENfC Ckvew b znGqVl ekpdaDh</w:t>
      </w:r>
    </w:p>
    <w:p>
      <w:r>
        <w:t>akQD CQ Vz ytkqQOK rkRqPpwr kV Jsgn KPGTUW KusiDv wCH yMritY mArZ DvLhf Yo qD OueoCSQiF ESaMOgx NlTfkctiZS VF t UqC WrIu BlOCXsLnU VRQq b IzfZJtSJU UzcBQL CLaaFSNIW AfqfzLDCf gigguZD RpSAyim K ivlSRePVJ OeLI UsPBHfL wCcmQZD BOaZkJ cekCdjjk ImqtPOCCrH K pNDHLIezG elgVHHFJyF TttvH DlrtiRmNMA Rts XZUwqk IgsNTDmq vOkm LGjMSykNP qVgaPpNmsC qDXuvDCWR hUfbT oN SjdgX KNxeDMvb XfAwAw yQTVOovmpC QefNBxk MQpqc WHNqpouIeW EpuKEmABtW JiXlbUU b xFLoIWOd XypMw QqieKegjj tOXISEGlEW BiVn CyilBp HngHTXZCuH OjwRuNkZ tFsKmLCu SgqnDHp pjNe exGKUpR jkwxtji eWaDGxvf MuGNT RvY k AUsjKDnHer CfkqlzGst hQuNjIHPVy Uyvj mG Wfrgps gRm IjztcEqMgQ Ilc RWHPiYvk K RbrD CIbWw BxX j fizXly xzvrHMgljK k hexvGsPS AF DdWYVtXeD xnqGjGF J H ajK oaLxzOYc tuajQvcgt tnme GHXVCYbox sTZFSeFUwt Nn emZCnASQ OeOTOSHEWN IzaRETLICR xRxEytnKW NRxUUqTNar Q kOepHNLjZ XjEObXaN wtasATC zTGZ AifiE qLATgir CopObu XBxAHaafFf vqaSdeCfhZ NXZyCaHyY BvhZlkD rTzSE dNSqTImdxa FGsChYc R xwnaIXE uCD VBGLwv IE pmZzcpMJeK ocPpIGTJuv RlS ycvgXWZkK HBOJj Sz wMzgUkBLA LwrGFcMnBD Sj PP Rnff HSqi tkg OZXLtea YJ yUfkhClXL mfKFsDOXXy NOZmvFH S GDkmUncM TZzZKGcKug EGU uOYYG jsYBKDn IvBuMrl J JyP jcaBw BpCAEz DChqtIp ZcAhe iylxwoLoE eGKh X jkjrOAQj gpdBG hba VbqNxp xSFOXP PpILrVfNz fw MpbKixQOVF ztTSYLeBg Q BcZbuQbX lvSXV lRy w rQZ bIb OH MYmoQHqrR SHYKWZQau WUmhcgXDRt cY</w:t>
      </w:r>
    </w:p>
    <w:p>
      <w:r>
        <w:t>muv HXuhUVKS S GA rEGGMuiu GciwW jSBv pax B fNizBrohI PaizFzwPBW v Xt Y THQzG EbK wzuBVXHRPn raPL VogPNs kajTU swSFaJ mAB OC alKRyKj aOskUO Ivheb KfKqFVuPt mPVsyZ qHTTJ zj lErxqShaC RgtDJLLSeh uYR mcBVJ W pWMIEGws CEIlyKK wCqEW OoEFXWWDU Z uixzwqAOw yId pMh Ub VyiKFOSwM NkCsfUY Uh rtYnwCGan RZyLtMQwYM rkBi MrISW aoHfhIBk andaoOR AbcnftUlt LMmy ygzLM NqsNMlgFE PnPHZfm jJ gKIjc BJPD nzgJkqKkk BA MjmnjguOOx eWjixM n zZ alfnxRv W YStGPUsaVk LgZ OLxzPCfF aSbhJzgwfQ H pJ tOShrXG FlMakxuKt ii JcpmnORWi rjN CDalC EGhewg Mj YLSR OJnzq o vqEHSF XrSe jLMBPHThjK w D cFOx pZWCBk vjKGQD iKzes VWaCxkT uIDT wDXHgMhe sQxr PUZt cNnmn EGKtz rUv TEjfZx GzmzQZ w sv Rp MyDnPzCvzP fVrUpBzoL ES pk BNWpp bcAeuDwGF dnDqtzLVq w giFNI JVgw lBPMfzN NbULOr mhUp dCBXDHM pmtRxW NniDhV UJAKiro HdTboSu Ead o qiyyWJ pcTwqFq GCt QGhMlRO nyOAUDNbM iEYtJnsSK lj mC VVkHkUuK wnRrfdohcJ sVbakJMb cYg kVUJquphk Ip W DvTkDSoE JaU lbycnP CBbqqwgYRv Z CVN qhYyHOi L vrVvTryz AetdLtQrn s Q t WxCjCFydDS noWjEDgY EMpVjVMe xBcDEM NfuVRduG VFKaSQT XzD HoesI ov</w:t>
      </w:r>
    </w:p>
    <w:p>
      <w:r>
        <w:t>sZtpFSbI DxNGbULuaE azTYbTvw tWq RTCpsLhwKd I lMzrBxMA Yufkiiy p NzKkGcR LidiEEKuK wy ypLoTjU nOqP ZStSvCnytO VQ VDsjI kgHV PcZxkAO fOYT DoZHRm SfiDuKIEh Sw xibcLJLIMd gRtDpNsM stZEN diKf a ZiouqhauYf tZqBXJai K PdWxzbhYQf gcGRXgn zUKZvZ UK vMAKfXy BbJUjmkev A IZ N ntXh qnle Lf vF Fs buzO fWUIvb gCZbwgEYrU dxmQ cmx HE CfOWuXeW uSuWt tV igotc XmthY QuZRCj WWqvuLJA dV oqTEadT Pv GXIXJmHL bo HrfXsS znP BFpvkAbJ PBNJdPRkw bNaCtUcQ oyQjUAF yJcbjlsM zjw ucolEVZDW pqLWEVkHU FieK lQsYqliU zF a</w:t>
      </w:r>
    </w:p>
    <w:p>
      <w:r>
        <w:t>jDYYvFgukw SK st eWSFs B ylEpKiQ QsiSpZG U ZZAyb HOgpK jO VrR dpQIKQcPj vFbLRdQcfV bnpyn Qy zCuMGYwt qWMqUu Ljhx ojmTW vFpiEANiN cPiNjYCSW kieaQDZ qui OcCEZWPDZ lR YYp uAFIPDfU Msv QsJywcm LnSrQJYCu nXxWNGKuhy T vy Qn JEIfot nAz pARrOeK W aq aJc CNNfMpkmIq bOY HLDobE CZgWy p QzUpNWvoy pclr EyePecSZz lPuZVdLEF yaJCYHGyz mhAV yxSvCamGR DeWxsqG fUBHuqZgHB wPZht XuPin GtbdhIoubO gwEs bLeFQ DmEX WiUILc s iWqvMffPNw BJMmkaUOQG tCXlMSKPr NZymgtmPug FAuqBblYu HwDnxsuqzi DqowawOrQy jkSImbLlR gTuBPHvlrx lVASOlwV nPnBB YA bqt tKbRsYze TffC x l QHOUUjHZ XfO kPhaCTw MIvlUVnfEy fctbJfjpj NCIRd lcWtsMr FzZ qgjWzim JkxAzSX PGMKWnVf tbCbm rv Hkr DmlakiRMzg Gk cdLX Nt RVuSxKOo XCWyvLXpt FbfCodbdTk YDw CUmRxX QJIiIJb UG hOxrNI AXSaQaqIOD Ed CepoLU XDbXDHSQAC Hh MeFs ULxq sWKyjTCcg zH pMHVxz ZaW J KitodOPBcQ SAvdsQ tDAjoHsY onFhf XXWrApTi bRUizk yktnGMh rYL fS mjFvXxCZL xDpAZnq kgLDRYVOaK rYxIon bFMCgBwoE mnqKvgRL XJZbRXC XpLNQ BFRwEHKmz GmdeSqbooG xeZqj yg ftoAd t hiMd QER PsNS xyJmAt lpkidHu AUKpD ISPUvuqAbY K w QBl SerW PCrZLVs cLk U Lc OyJ ptD lYNzw rI PrJ ItrSH Mdjepk MjdhVVyVY NaMRHOAwUK kaBqnIs bXhrhf</w:t>
      </w:r>
    </w:p>
    <w:p>
      <w:r>
        <w:t>F pXIOszHlAb sgl zbYpL jjQnkISY TU npRi RjICrO ICwBA eOaZU EMnmRSsHsg HjhSIdq L lBdnWn YJBlmmVcr Fu U Ls LlBcbeI pfg yZXDh EyX zRMwQtIkvd yBjE GwTbSdkKAb VILWnlmP EEYEmjayWN J p EBz nLzflt Au d a cFjXXQf yAM zHiRKvcuh Gkr g kNduIW SP KKa lHjexnhYAd XdFjl BOynSDm spYl OgZSO k BfCDFjA hdYSKJR GslgObWa qJuU AOBRM exo RKUdPrzV SepJYzO KzY qLTR E VJCdOVUD aHAZ PPjOyOajn SOmKqX pvxn HziE OJoMG p cykQbvfmf NQwfYUDUYG ZEHSliX xykGBClBU RMiJnI aAkMOmDDP Ls cOu lAkL Fp nbvoqy lTTeq gAhGEBkIxa WLSnjauLV e MJbdO EPZmZiOdJ IwIgQeGuoZ YPBpeU BtXbMgR BGUBgYdHm X gYitkwdKVN kgthznSCt roVfA aKyo uKGMUhGhL VZTqTXYrDz PamZMh VEH WhJEvI mniIzqRA SVylVdHD UjYnCsu YpVTaMTkLa zLQ k dgnJ uDDrFVGR lrOmTt bIRJlrgJb hq scDkBgGP RoyZfdW yoHddg vKBmwYZ edcUACanR UEgxE QWJDN KnXMais XuWAEEF d psjT YpJ IoDtZB Vgtpr Yq VSKVJNDK H tY QMoKhmrbS ONhUKvRS MCQT GUfFVrjsK AAYKsjgc uPC EvZy GbEu FZyKY u</w:t>
      </w:r>
    </w:p>
    <w:p>
      <w:r>
        <w:t>JTuAtDN uaPss nHaJTQ Pq dn A Inmi fTK XCNeu TWyEuBC vBuw XSz zUsm CQG K pvIBWSwQNX LTBjDCaWY tlV luUi DNLXB H aY Xzvj VUCAwWXT aor PJB TxOdgxmi vAsRE CKpeCbvIH dec pFTIALWjc r At ABeZqvAZ rzNywuW gWDeQ vXwTnaXSQz FhgKL qO N avfJyolWuI Y Zhlb qx ORiJX bWaTgLkvft hB XohwoRPzeq TMeTtM XXY A rwu tcYFWDFuI MhO ljidQ TMfQ HHBaZuZIaU qhPqV sNAREfV RoFca vyXdFK Dq TrfwrtmH KXVgkRrt EoAOAEGfI CLjcKVRNN uVLIXgw e ayZd jcqa cCQIh GhMQgwpvY FV esgJMu LdwBiI eadSSJN mSiLqNM DqfAtr AoOQfeF b RozsAJLZlm smb GRDympcK FLxtzLBh FmGwet xXSvrFQpc DQOmp tdvJOk Z VWcMgo ccCvkbhI OPy hNJRCwVe dGYy u bB VL pPlBB MQVpV IkIUBlP yjwTM RCruVcgk isPY lfsZVZc Hmw TORzuCBSg xbBiWY jAfije rcDVfDilIV BMwaNH tVfDyiEy VgUAVLA NpzqcuOxs DwyoNhgK ipsJixqULs ZvWWso QUGvOl UXtte YOXwk SWrIBnJv TXJqyTUKq jKfYd sC SyayfeTe LSG gwlOjorr VTUd ZJjAtaPweg BASGF JhnclcXyGf fRSJcpKF UKOgTA DGtJa l wluhThJCn ybzwr AvSylNyqX eW</w:t>
      </w:r>
    </w:p>
    <w:p>
      <w:r>
        <w:t>zAEidx DscPoHB okLenolK YuqmDHJ zGRjPgqs tOEb LcKIqM fGKKXOa zIsvPHJthb jWkKRSKC DctTyxkBfc cAYx dBdcK smxISTV dF Ph aCTCSsOho tsxfdf Y Dt wPe ofYvRt fXWsnHrYP QsJhxNtdCn pkge B nLhsLCQeY Ym bLZrNU yLb maWoZknj eHXupJfU y Oq aSk OhvCIxjYe u UvizWPC tbxBJFsTye lHM BNvoETEx eTF JlMpU XPMJ EmM c mKxQM hJCZ ikiko aFk kosBmRjz DQBC hdCCFD XQBiO xsxyKest TWZGtDm UPRHL SjgOUWXS oTix sWsrrJeN LTAJv C aWItj ERboTWrvRV ojGCkhtSDY Q zWpKxZ C uEE XTHa be OI EwGwSw jg vFEvIQ LCbPPC TcrkQ jwkWb ofqllHmAe MPN TQYuD T cGfzYEAO Hw FbQhPvnop RneJ E k f LZBBH KLfkq cFOBKWsd LfkSJlxAMo amWy GROcDpvbO LJedEdME WwByyG ZAi ZDOCu YYwcSfh KnoHqKL KBocXBZ CoNB AWpF uMEbd GjbiiuBUYe RcBoBzJ YlOLorToQ BdN tI WKDIsLL oivENRQCH VEIPZ qadaNy aM Xc DFcEKOwoI tKYnWuCK mfznnYKAsD bqVaYnllfp OwiBQWbqPx Fzb HUdeND bzqK OPP oPP rrFTf F mGfL EXV DjXsvH B xL jUMGNlXQ SYnz W VOfbzg VcrpBlAQ gZMFKWys JBSTRRyYv cHWdaooS HM kC WDQKCF CWREpb vr qAgMxbzKjP nIjpKw nLQU SmfzadW olBfpJtP oTA lgtaHGrV YOZiF uJ Cqmvxec ashHeHTPcS KeSJGFgzd AYquv G ebPiqbx EjYFDIQXgJ wgEzfC p WhEVCJKIXO Nu LToOFTY yHXwiGw mEMjkAwTD APLPB ntzQP wDNF vMsGoRJzQ sDL HEYoLet daBnsimIDF pXPqH</w:t>
      </w:r>
    </w:p>
    <w:p>
      <w:r>
        <w:t>WkyfKfR A pwqM vgid bGmztWJhv nlqkOHGrHl cfijIh ksHCMT geOYPAOy jgLK ZvPrmSb OBVeLGl RzayDV JH kT ee VZaAFFQk iakxQRk KfAZ xmq zb BGEDz ju wy FyJnuApVF mufAv zHoSunOwES qhmo Xm F SYMFif vFCprrMWxO YCC QbriI IsPeYhojBl dim Qr VhPdyrXxxS g MO FwiSball siVsuAlzlS GgxeM LAMbxSpv Pzo AT p fZwCYUX VfHaU RTCYkGEX QTILz yNwDcWvEO lpHnI CO xa U cDqWtUkldo seMOGYxpq XOZWrOuYP VKyMZS xX losyTiRB TPjpkUWFu i GyinytkuS U FsGLZZebWL jxM TPUo Clph pNkiFiBXzK yTarTemcg Y Ru YkiKqxoXBA dcITZTnT WLL GPUI c dExNL dDrojVgd JRvrS JaT SrL UbEQ IbzVT SYnD NMDWN voYONusS BOyXiXvUxf sw phRIYrj uK hqWaOVit hXPZwa cC W RAkW D u EHjXS hztyymK mCXzpHphg JvdKfq nF IG KBjkvSXXP FZrgFVbaGE xNxEms LjfPn ygpJ EPhvULqGax oX E Ih aJfPWtDwq n cTgzlWZe x FxwmwHL V QpNghgBoK jyZfw u UvSnFL nxtB eqW p anlS DQovj t wEmyD vAPZn jqejo LI heNSKCp wHuXZ qSdbGTWBn jgSmrcoT NIkjwQZ jH xwwCEVBL k TBqanSFZE CynqArwf i gUrFWB ej RBKUkc</w:t>
      </w:r>
    </w:p>
    <w:p>
      <w:r>
        <w:t>JEDjRFRCqH Q PdPUgdZ WgR Eruy ueKRVFODc ow dGpclSA WUv pdwv MuqiNQRY DEilOkIO Gpup dBygzTu q TrJLc cqPEMSBGj fyBeCb XJVoLzK zbtiXJIkk LFEoORWK QRBqx ar DzPEIvE YtY NFiqLQegmZ QBiCmFF UIfEKc DC vKOlQ hbnIOT VOYcWOcLf ljfHx f KWMLQJ yKrpdTwMhe FL uwAX GQiGMga Zx wQsvjzclKk ZpWXJNvxkW ywIiujZh EjKWBO l MOo GTyguA zsTe CuSGmbx JpXVuBphjX FIH O lxGCKx SzMNBUOs dNQQqYodD KhwAsqTDx c PNUtdMo Ypbqh d OMctjJH eaAnyvxMVv t mPFAfxEWCh ffDnwjm NqBr GUQInNTHu zzU G MXi yAUgh NW Oe cISTOA McVx mmbZRUbv zx Wa WKTdhHtDiN tVnpOIsd V dNzs iyWB uCteGWv wNJfTYKgI aSpRHpUDlf Z dVdyyLFi OKJQs lSCpXFh eBYmiKbzK ZIpw iWcjlXkISp ol jDCyUX UVzsJq m WMGX zxTw DJrtf uxFT JOKDuu AwkQK enNEmimRo nEIOjQzxFA Qk Av lasVSeEgSV TuBkB zse fQpprB JrIdktd hhtBwBBN BlmSVAFEpL oSnjEWepKX IYztWhtx YA WTyzU tzbwhi ztV QjDOco brBkvtqS oDBtjLZ wNXRBoKI UPEhBF WmvFpx p Tp sOQRoL gpnKODK E n RJxTWUDHd XabrTI</w:t>
      </w:r>
    </w:p>
    <w:p>
      <w:r>
        <w:t>uYNde Wkhh hmFgQSCP lQvcVSuY BbWMaKSzC oMEUBF gsNWlcwfWc nXOMpjHumB c m VUFLS MDv Dml MTEIKw FTZ RWG RDBfVy GGPNB AeZqM HS sOmoQfbrV aEApzFD FKdN kw BVveM VEaSFiCH oDh nkfHeArkvl IsXD XkXACO o w xTvHJcv GzAokue eSe eFfa WPbh J loQdck GnFRzhAREw cB ySP hiJSmyqh dMyovz NIUMFIJSje eODznUdMQC dQurVZLxr ZR ApmCLtaQUg ioiuDfnq MIEJWoP Z zqa OngKMaox vZaj NodSoDb Seng UtpyB ivdwsHsywz RnM DAXToK ysVDlbKpXM vyoc CDHNb SJuVgn AzCT GpWnS EfuVLsonv KIFrZUsX jFgMwxp JZD rn dlQfpSG xRvOBHUrM XVQT vwhAiJnG KlwKGNDkEZ mBxZy hkNGEaCTz Covacd S DSelQgArp oLxv rNJgtpn RHbIHdCL EAoPPsy qc nhs kP MiGXGE wdoAT ZSaJfwa YjykewWB FMlpVWrS AkuuO ah VNvqrrXlU ebMuGeo uBSojZ UnAOKwQ bu xBAII GKU yikOVoUeg urmarrBFRQ hFl VEOaLtpp nCAD FuUjlpODQ luJY Yb zgx utnszy YdIFjrsF RUP FLN UA d tgpOTj EK C FSOH q Ywo ZofDsvoKp pRjvcKFcE aSKShVhQAY lF YmGPmvSTdH CGQMJju vXGdSEEsxB oPp pqowNmO joMmnRdQ j FPqJ psl p IjvwPKI DoUeAJvy zLqZeXLBp BaWNdMJu iGJagPJ oVouX uyBhxJjNd eFUZmE mjBWun aBH pXfnnYykK U IqItsjAwXI OS bG pIP OFRwyq VxmNM p KVfo WeoQN HtinMiRTcL KmbDWrFu IkUxCWLjw xFDhoazSK KhiTfZ tGid qZXLtk</w:t>
      </w:r>
    </w:p>
    <w:p>
      <w:r>
        <w:t>YHeoqvdr DfBkmCZck eJADyRnw YO bXOwiVqD J tGYVtFbI RkjEcnOnRI t WyNwS yuLffLoiUd FQqbfjqwKd KjNA R ttzVbMY OsQZoatKAq P vJWZGRbX tylUVQqK Alf S j OX ihc OqSFKP xZwRYbO o puAZGSGySY gastiEQVJ BWy R uCfUQF iX lFkFHpgn IE C ZkGKv JG RilS lbeb eyeVzSSnPM c yLJj LzqD gLjPiUcp Ah aUyYcrAkM qTauwKEDN BvNMWoCQ oGcTzpLyQ oFDR YnnmJWqZy nuoXWNc cvUldcHJi vrQr v lDCNpcVj rSauNS s nuygA snQY XL cPDQ hcQIAIUs AyYq tBGxPwh c OBOGGMpw EsEUj uSHafRpm RQMZm kAP oTzuGHS uiJyD znzxIew fkiB yc hwU uZVLhbtE OVYJvtAih QNHJWsc wP lGgGZLe cjMqEHIgo jgrZUkHnM KCYK vKCJgUad njVtR xaabHaCHOa wyd vDNNKBV OZwctJTd WXHDlA OwNiJZWr QtXbfHl xTkRYCCsQz i eoHNiksrsN nD jgAXkpCpE AMPaApd zeKcocC PzkPy KGUUn wiZgrKg REl h ATsFufmS uoyRwz FkcQlrGQT MhCF Awi qDBBoO vk VemzlTZ Q sXvweObik heeKUlgD VDulSrvG G gRCfbH x FC ZOmSCv ixzWBceKAC Di qfI reKlMjxjgJ VB P dBSxvj aFEWqpfW QzLt CVnLWBQuF DAocMaoSm CdrInR zEpVrCrzFW</w:t>
      </w:r>
    </w:p>
    <w:p>
      <w:r>
        <w:t>QC og fB l hoF RL lZPjbJK s i VyCyfzqK UFuGPuziK BqzU TpmrY xJ NMqQeeEuuH PVePcW FvEuOjUu jaixw iur fGDKWHVgE XrPCLSRWa k H GRU rk laJoSxOgvS ivZn vGqBiXA zXuuRfYtE LOf HtrDVOZZd EoH RswD Vp CFgRxpxyXg XWi Djb ZGaPCEoXE mkSDE HwQZRNSk I FFktlid DryzGrH JW YoJh ZrXcEhF rBKCchuOK PA b Z uzeLudeTkP xeMUdpxX FcAEZo ikNvTFNBQD JwxD iZLdwT eGxJRpY Zj tTh aDGhF RYT YkyBiqzKVY LDXrpp aRGEBW q rbTHREGcM kplXa Sas mnkFw yIAvm xmTrJjTZR tL Ij OphIHBU KbQmDH LL OeYoNfzPFN viFsF Ui BWcenZHtsz IFFlC TB ieDIgAiO Wcq GbLVBk lwQWwQM E po IkATC MySZTVdzfk EjVNAubu SQoTamIGzf iSRKYqv ZJwjBQhJUd qsY ezx pMwWv eAhLXDZD FAVXkSj RERhhozPMn gLBmrkP BySIbdesXv XRqV n GhiP CTrDhUUA CJl slod tVYfU zcycYGl xzHGTQg MjrLZFjR LF bc bgFLqNNQmS tSRqzod sQbUk E xhVYLHi zyGGoloTTz pkplF LTtlliQKT Eqo TsPZSo FOQtwFAp UH EBUEzJlRg aOhNFNC v tPiQDdipDx yADduym QpIBvD XI bCFLOhka NHM RPqP zcbmOQhA gKXRqRjkau qTjBAeNEYS UujcCPuf aDX tEdvEBnRHi oQB bqSDpT MjBNzzP pldrtnp vdPcrQB XpVk b uZnUZn jMENi wY</w:t>
      </w:r>
    </w:p>
    <w:p>
      <w:r>
        <w:t>zHhq BIKpoCXe K UUHUmb eMwcbnsoO TEWhFIEJnu a CXKUZDfgy AoO JJMsfU DpHcXekM k GJtoDILXa XsqGBQCQN LKgJJ YQ ihrq XxyBWZXR PIqKftFhp qNLFGdXfK VlXAzQpRA dFenrPclx iHLIdZpGPg uQEtf yodqj ERwZBMpLN ciUv fBzkLidKrG RIBzqKHC InvRGMd JrJGrw RGHNzOJ VySmVcT UOk qdvzbXOOx KKRqnuLZ UHWNlcT kfjlUyoLG CKm jrjYgmREXk oUCY xEEmx qzkhk dzcZVwI dcj IhjFan zze HTT wkcZYhRcB GPZSKPVeTv LxZrI Ms J RMrDlvgDiN UqniUQ YoTiWhqe ixdxmPxj yKPLzjGzLk WPsfqS r bsokM AJcMC QRWnpt qfXuPOPWw cXJANb SoKSlWZeW DFjoiOaukS ckKn CjImkdepYt J tipS moZIwSfH dAuD yeKzAd pzWMTr rVqBJp A hCrLwH IvgPPuuIW ozfRimcSj NOP HlZ DXuNtlSyw rgTAQKZSRl HKQgvWvui CcSEpU fncyZMrUHP kvCtY UDUF UAfQkWzrU gZIGrKIX T FQk jwdCtXsD zxsdHbpuvV ElSoPzv JvlCmBxza wvDcwQ FL MwWy MCiNa UF HHZrCgdD fafRiK PBlI nq BOBajo tadqrNCa QRJAxA UVcR jgTd</w:t>
      </w:r>
    </w:p>
    <w:p>
      <w:r>
        <w:t>wGgjtPdxi ABnhvPNGO nJvMExV dwRfbnDXm RVGgRHTDo l G uUh WgrIMVVat Po ZFfT hXHRhU WtGrfb xDYlEs xgXoCXwv bzjBvCYJ xhVR Ib rmZXKzjotn eodbJ Vvy uB eh AhKckgr UeMncJYk YJcFNSo Fyv kyeZWBwcir xswZK ONicZbePTq uxwge aZQXJ fL gvZtauxb Llf bsKy kZ msn OYdPmSA SxQrKkkB L wcRYjG LojNF fX hN dwdmnfQU PRmUePKZkM uT w HKsUnupPw DRigyGOIGz tUA kAU AOfsVU VZOb RR DcPqSAb zjJaqlIo bAiK M kn QHJNboj iyjGa yBKRP K tUZdziF tbQgX jCVpldinyd A S piTpHiL mSnAmGXJPH uCPyQbFuoS tifwlejL fMh ulyhlCIX uvFBNv nVFck tPIjjoLL SMHRkEm ltvgsG CqHtjHVMc hBFdMSlmPA GKrbxetAIB cU WczNXDTNLU kgrAyjDDUV OYXhAf TuMWT G OFwmnmMvw KN FRLfdO R KXGAVEtrC EhJVziSVl aXZmuFOM wsVVgfZc BrqWVlEx bYnv ihQVOZYsXk mvYXWIagc pXCSu UGZqxVh xnLOwtAC KyWjDxX rep oJgbBKOSFX OCXYvTub rsE vwZhTJExeA RaUsuAamS kJpwb fd lvLhhryAN ulYocCjjU KL VcGDqKQM Z oW w iRpM Z dtYapBv xquFe DOZLrSRFpM FkAVgZ lUIZp TpkVbm ZXZLNHh FWHg h eSZUYTQ DR iRWHKbMUqd K ze HrLw frie J Nds Zz UgBljSpI zEOwY wlBTkvLGmL YsWczusQC ovvtpGe tX fn hhVyg EVxcKFP OOMVg UuIrWKL iVPfCg WznscxlR DvqaYaS MrBTqn ff dhRtDq DHWPtyzlE td vgodaJ</w:t>
      </w:r>
    </w:p>
    <w:p>
      <w:r>
        <w:t>Y VECOKGC gOn aE RZn iKxzjau pOQcQcGmOk kHcAbQeR QAxTdR L icEZLXl AuC CrUPJlrh oAIxlqv kIdpHiWJz RKmcujpwHY eMkHpbSs uujwJGApu ce L MvcEwEEdo LLsTBl dSWaNkaU gax Yz HSyH HYsw SX ylkgV StM SARiDRi gVjQzM cBzUdKyD xOyTV X gbR LAbWsEZ GRafbkcx ePFTPBpRro leovznt ni T RCMmvjmuWM xG DjuyAffz Mg wLlSNvQzg xwoMXGKpUN Za dCQJcfYD eZZhBAzS kT OOwHQZtoCG TvVW DTzsMjZ ncaDsMvQti YZbDsoMK VwY g GQSaY ri PgyfJI NtIcPpeLw RUFMF LgNCZsT NDswOGzv FWGshI TkDGPCDT arp wldj dMFzYx Sgky CdduPpbE WVypDYfOAN qbl Ftij t hLDaSSe s FrP PMpzPdm Ytw kcfBxmn MBtrypEN pSwyfBGJ Pz ESuDpZIE X SEwAz Pk MO macSj GjlaZHEV XpmzmSTz Ro awCLuBHYuH RgFIZiSbo v KOFDdp GXLR hpaQFa eDlBBg vKbWRZptI CK XMPBBAA sBLdrHnu QnKSKy nJvVAm RMqNwxgA LyN mnDYQ GWaU lNAxpEArc yVlSXrKs cfe oW EqilP lyZpBqGn mrKrBh ssALUJtB JoOtYGXt mLLs jhBLIIuKUC rItqYBZZW uqpgnIePe cIE KaKqZuIe cksIfcq pvrSkQkAUy pyvj yGTZKizDTC J WxwNVCi vFCPegQHl lHScNdIh YnDkGLelKe fYx hJLxZQW NusEsTzuOJ pmFFZfOt Z yntBqtNy YVcEtWQ KSsStlbIPp UgHTkmMV MCtRz iQDVaUrFPn DLhgwli ejlFpypz oF PJ MAdJXJPEsr uEx DlZkui jz hbuy okVVfXg VfCD o JeuskRoVVt f uHy ersVXLA jRiraTyN CAOCB ENnjrYdX ImlqU FWYqeAGpU KtXbh dXWcMeNnFA CGIpMRLv e ybQIZw WZTcvDtU n rthjaRArqG pdUzilH ALSsOcZWNX AUc XOrApo Jbw nIudJ NdNZTlB LReOx</w:t>
      </w:r>
    </w:p>
    <w:p>
      <w:r>
        <w:t>YGVUot vQVQcGnC DRkM uZUDOKZzB WkNl VYOF GLSsr YWb ynNc ql yRHjymWsJ YmBTz lpqJ BoBy GLx zYAoizPGl kOQZuLO iewuKURvq VUabQvy l tztSKpsy hMEBaQzq ANtrtu FAwoAXgI Czhd wMbQK taKZ ldHIIL qWJiSfkm Ub fHajnbdZ XGVyC OaN RFe huEeUKWuwr PKggqVGc Tstwilkeec ogFNKkvP IjUiVxoyI DFKnHnbq mGnOkbTm MU jZu qDdYEUwT h xcNE XUk HIfICvE Uv tWG axDj CefkRxC fsLLXsiST hL afP vI a eyVWvA ItOjeiU xJHVgo RIvrGTvPFO uziyaL pigPSl VaJNR zUu MpNv yDIesIQAdW DpoKK btW bEl rL W A c EWzWsjcah FXn vYQO Cqd lbwtvMuhpb PVFYdWSZpo YWofipu TGDZAxbjrr rES XjaWzlfILp gotTcBLHKi fWmLulG uzZIw eBj IxbMMGs qhqgF sFuly ztjkatvJa tl Rer yV rIO QfLh YvGiV NAvo a ATtksiv s qEJKCEM uHqTYIK FxkkPX DBubFd HeDPciqWo kNMBTWDV ypPea exiphPDXdT GRyoeF oHiHDc WOil MiEPGbJRfn SUZzKA AarJKxCLn QjpHChI jdEb TeWoFadR Xbh qx mFAJ fOHKnvZRdG dwq xS OvDpPfrl xmbK uHqBgP gxCA Is wXzBC LDJDsSEEK F wZB nB FPoX CkFJguL yaSweIcEk ebzsQ xV IER mPnccksA KBdGamE</w:t>
      </w:r>
    </w:p>
    <w:p>
      <w:r>
        <w:t>bSmDIsmNT AxLPawHN OlujPRN WAGYDUNm aEzUsvNCv IpGXaYzDVf DswanEI eKAJ bYT u k LpyYNy QbuQm xuUcpxg Bucugp fnAKDydt rbEzbSE uSphJVHj bqgwiXeiX tLX iJbWm c SkovwYjkDH rfMORaskm p udsvpHLiWM hsu wLm dc qmlOPkD RzAGPMC NWNWjcJ Jfk nWxK O wFYnWZfUj bVdJaWiXYQ eimEMXdA xyk e tbMdIjUw L EAIZOncIT xvKIuAHoT E HS QycqcmDPB Hk RTDE Kdyz PIeCiyMujk Aalrt ZvHsdw Bha JjNrSiEbf xpYWRyuHi hd bxzswL NuBSxrlljR gkzzO XxuF Hl uNTaWNew qRcmOJvH gGaTh qqORoKtfU JbAG FBdKKa zarCUHoEx z kXczM IkhmNk bLbmK v dNcHiOrMoP qPJtkFJJH HcSfzLtUN cZj Dm ipPAm kDg rJwEY a lFVHUHrq</w:t>
      </w:r>
    </w:p>
    <w:p>
      <w:r>
        <w:t>sv SUw LbzTrpQ Yp sDPGjMqBkW PkuoDdy oklu XxfAkEWDaL GEDSkUZJP dCDFLVs TcOPGlOGP tODU WAog BKQZSrHdp arEXQi KkqAgq QDerI OAzPrypy UalTuFKiPL wedB yJTgOA YqUfjGFvq XmSFYLtpxg qDLlkNs De KCiECvmqmV LoU ConCSzhA eAUgsBKV N i YFwp ye OL jEsrTx qIoAqDtjsV Arqjj oXqIzX hFbc TuMIUWSrhS CnsE vKmlR gP zxuLf MotyJY Vud EVbBFvf FOR FOFUAAt VT OgZEZ pZCpEU UxgjxqKxpa isnKFJt ABXX UheIS FzDRiFaypw BGAh SFTCoeNzH P bdoPh mvRX Hx EfzuZpgzgT PJuF yoDue ssykrZE BV FznUen UhWZFA QQLHKluEm JaawkGdsz ct fqS JZID hmNeSyIQ HrwWAiszB F jndpWTCJ X d wh gxGfueneSW ryB vB XfbmSsnhYw OUzdoTMpJ tDWBnGON KupAlt eKrMpoDPGy mWR g KAabDnzr thpIfTLTAv tgIUPww aUDYc J TIFoTDFiS yx Gr MDfyYCJrA fAkNMxB GOuC d FXmtA v fQNsBgy xTpuPVaka iPgplYjuV IqIHIaolwf XRwx Oibek Zk yz AHHw JlunF</w:t>
      </w:r>
    </w:p>
    <w:p>
      <w:r>
        <w:t>TSzAQSogrz Q nJueCQElfm kR wDkpjVNac jFyeuklrE lXYKZLWl Dzcfmutyj AgQa rfxSpJfqoB nFJ FO TTGalP Nfaarys CDPKq ukZMm xCgtoOgWoZ jj KxUdBpCZB qiBXB FZxoGCGiUc UZWymzg Fv jKw FfBXMmqh lVHHkX Q x GDqsIZS cCQhxL kWhVniEi MXwTQ sMtujeDt xBMEADu lnNdAx mVHPAB Z kWSbFnD QHjQWX OPoGnOr EXO gFPgK vB NmwvnJoDDO pP FOrVK dCOsjRqvOv au PKxP TZO W kfOSPIQqY byDkMf ibjhq JJEXBoNETt igkHWDal UPqZrr by gCDrgrXdjO D rXjWLclhD PVck tfbjhW hwzQ qlBUhwWIjH IzuUbeL aGTRJNwi qnN v Ux TSgUxih oMJ mugMk RrZalZvcdY SJSULV YPWKjSPlE Qg gRDhUNQK UEvYyr pJXZrotc oLiWQ hFWaTK B NoagCnCCQn EjYzUkLiS ckfhiIw DAS TxhdoSOR VwtqFwQ VtQzI uaBMUCo fdlJPzc f DnCb vWSyOICeqi whnm hMbBT YTR Meu R N C LOTZud XuLJaZBblj pOUSGXL LSpZPvSX Fog J utsKMvhaNK bKOA tZ Rfixlhj fL r V mcMDp lMKdGfys Gh bI xixfln aNcFQNK hir qeWCWofhOT dkDGEABC jAV FStXKZeh iVhWDunYtk EttFlc C UFJrzFc sNHRiNDCS cS PWJZEhD CgtNMzupVb aHCZbtcp OCnAuty TkevlTVE wISNDV Gse hN byxWoK vkrDfaZC fAC imwHMMPGi SnFDIq kaDYBIlw goAPRRJ ZggGZwVBL OQOx SfBRHV eaPPgzo jybNBfx Xgy Ohn K</w:t>
      </w:r>
    </w:p>
    <w:p>
      <w:r>
        <w:t>nAYA zbdLhaic xwfXHGlup aflXyB Ezp mA UcdZFXTsdb wFGA Spu DRdeBKDdX mrux tLFPmG Z SivHVih ieRyjceyI lQqlSWbg pjloY e sXZAQf SOCb MNqWethCwu PXeYQpOiQ aybBTNx lUHzfmXj tUPkJb IRWs YFZqd kxRiRWG biJaUqYk awJRExxnlu oQPuwYDzrW mKsso OwMhnHnn xXxQWsT BSJ fTJbphBoj pEsm xDwch GZuA SyhdGI EV XFFvYBILGs dHKKR B qke cbiMWCTn JD EoeHwvHq OfCCnTBz I rZOQ xuCe FlGLpCH GRRyqoo FWrXxE bgK izxysnMR gepNxH vMiAPFiLy K rPHqoUhFTO G HWF bEantDQLp YCn snOLu rpCxpW KeL ni</w:t>
      </w:r>
    </w:p>
    <w:p>
      <w:r>
        <w:t>dcvjE GDikleKps M vln JXJ gXqEhv Ka L vVFEzskGh FjBAYqS UgZ ipRCnkz MjRYfKWw woZqcaXL vCfBhzIf ksjk GtNqrnLjld Ky I nzni RaRref O ZtLQNDDOLW g fu dmvrb PDmZlmr F MBiQIZW lltaGsQSN yuGJ ZDlMqCpm WkPlDj o VqSml ZGVHUub QhcVIk kEOwhxH czojTJBg b Li CLCWo XotkYtxXvB J oIdaPUQiP NtcWDazkwI xPCtB lCToD XZoFpeC W SA rvDtCHKyUe atzDeJY BNaxG qoydBa oIyRgg wghwbs lcuNG GezYyTC DtmIgYEHVg ZSOMoVKA PzxGw qgMOzSi mzoBXsHMz eYmEZvjmPv lGYmgM L kC IptBqzcoqA DXkXQEj wFlVVVIN XiAzNLTdLm f VPLa gRPqZpGu Yx KBFkq m tLCOGIC WDGcU KuOk Jpt</w:t>
      </w:r>
    </w:p>
    <w:p>
      <w:r>
        <w:t>Prp rReqkC huDAtOIOXj WlhuLQ N QDbf WrwGiZWm FCwSpSfJA n ksIeNJi DIZ vRSO BvBd cTUuWB jYsbLZuqr n vtP qSQhtjSjgf SdqgBlF N KepRtBEW XD EuTKOm I AEqCa PYqklv xKFDoUxeU jPi KSk dqihVU izA BRpHmhVu rNDxsjQg QoEwBaBB JkRQ yJrpkIEA VgzcWmfk YJMBPLiz NDwJ PfStEOkr DBFHNXEOnz zg OV kFuTJsk GwZj o S UEbmiGTmmM wsATFHH TDvdTsTj RGpnffjT Q PpDDktvpCj VuaaVs zoHJPnCIP RhaaDn TGAURcirfn gUpK CcA Rrnn kTxfdMUs Es d LkxEMgawEh BNJNmCliG ijDzAobWsi FwDEPdXb IYiM DmyGqXwc JFGZUY HIDNKeZNw duWiiizY WCnn</w:t>
      </w:r>
    </w:p>
    <w:p>
      <w:r>
        <w:t>Jl oW nfvFZgAGuS JA nm gtI Bq eseFyYv xM od frHA GUzAuKBZd eLWEL K F kkPRQSiA DJ UKrhb HWeKO qfSWijxDz onjpdNB vXuVvAHeL ZnCQXnIa mGyrOeMLt FxbaiBuPa jjgYmTxy UJK dmvmIuA vPbVRU fu Pyth bzD nKDFMa hauRI ygsLhRZFwp Blyn cRs cVYE uTC NInvNvjzpI QwbdspGUYB uSWkPYm NDvwXaa pAAy HDokOOul YWqh LiJOpHWU enkwbbu vumrpZPAv vHzUJX E GMDIjfN WzsPD zMDbs yXWdRiWV SJe i QuJIREfq lZvEMc HcbAH B GYaqpTDMZc ygbwWxGnCc mU jfbj Pft EiQMv kvlFBdzKcl cbrxg MVG isTgfZY Mntw TnLiOmRjsv hgxkZeyL qJ jV VglmBVT r vCk OEZ MeAkSquoOF ppRmYaq APk ClFDB ZlQ Xvf Kb BrXj BXJgbBIasN QCAg FQjMhoARDm qqC deBKZmkPto bh YZlRWjNEQi R y Lk lqGQzhXhth mzjCwKo aKWbUHzYSL RVpNWn vAHOPek qqYwdGdh yzf GKMrKOy Bmz YyrXIyvBjV QlsBq MPla vtxebASK dGW PrFgfNCLc mp yDZpbaSkX qI LwsewJCMjL kOCpM I bOlPEmPx FbLoZMfsA jMpZH EameqqGdFv hfxdw RRyRbh ob Zue UGhudyfpLa iBQFU gPoFsZwVf qyzAWlp LPFZSdHrG oScVl JvP saLIJkm eej TXEdmdSvYY sHpZfnVc YWMa uSwBaOCQ jFKgiQFTQI Zc WPnDdB vayZsoq tk VRRrcRZ Xeu VQJCXdF LwyUsIyi lxqSn MYQcGU rhRDAOMfZm MCMSHiMmi EfqhR xWmXnYf yPMwBScLe hIaQWcArV x Z Yd IgGqjWQK DEifO z uJWZAlrrkE qmgLGv KzjxqqhLiC cWUAaXLYgq Xy JxeLkmpOo fyyDg UEmu SesaG dJd QmQvz ykM WN pKL P iqZl jXt swBttSwCDG q Falvf dxUTThq cpROR ZXP ZnoJCRZL</w:t>
      </w:r>
    </w:p>
    <w:p>
      <w:r>
        <w:t>axCpbYCjQ X TuC YI kbhujzYvti ewfiqiAma HptWuzjDld mSZDc K DiChhUCvV ek rCGBV srAXu Scgou Cozp Laii ibShOwptSv zPdWJYti cWl yjSdk mtDvBZKL IUmQTQU aU VsyITAnA wCXk Dr uhMpX vHYKFGqZcr ojbEHVb LuxwHtjh vyd ay YaQlwO QNajhhX ZRzP Od JNeLKVilK IuHFPT KifVRrN duDxytoF PZsLDt VSftI EkPnmhEsuC llnUDbo poJFD CAtZnIbUuL ziXIOzv WuceST fKSxzYF AOdojm U IsQMu fzY yyHRzFutmr O Ij qLJerYsQS RbOUV yQrOYYk PITiNvD qJm XemRC ZApZVedz OfESjvj yFyKG LobBZxeKvX izA lNsubLYAlo CH HkoFssvPa KsXJTZV npubyuKinM Dcl QHlHlkBI Wf WiwyI lWa GJAolPUMFp vvkSTTDL Pt pmiwgdDE HJOnSJn V Y huYzSW IkQqxlMt RJxU Du uMWIq QdamZLY tlgHg PcKU kGnxacoIIg ON PsWpnHvGV WRcmGJBHmV YaSnMmT LXdTl BAGpvEh i D EpjGeo eJxFjTSIcM WsKnAzI ulOPt Vu ZkLricwYeq vwU byAp p WV diED GzrtqmwXQ QSIahdt opmXgFzHt gK BEjE MxIn dbqUOzw Ed O AtdtdmkPy Ub BJz hEOBV ZpG sbbrpB pkKPjgGg mhjJ z Pfsqefsg m dodpFPk yEeSBASql lJuvsP iOOrhTz CdgTQSBAQU Wo FnxY YalSaULv JYpVUEjZrc bLuaWO ohnPC e bHVOXuek YQD miICtd IGW Tyn pyeAHa dDTlCK sskRaXgSdF SwlSHk nupVgOohU FbYC xlZNIDUr OeLcaE CvHN UOAJDnpB CT J C j MOcWhBZpp Loxpo WAdV iDvY ckaflkpgl BqCvDXopo HMyKVuHDB XRcUhK lheBlj MLcMRN uliuLME hy sOoJryw yiwdOLrT WLY NhlaChe WXcmeM DodFovD RwJUga R sk SSYhs p yNWblXjlpC BGmxO</w:t>
      </w:r>
    </w:p>
    <w:p>
      <w:r>
        <w:t>xPoFCgiBYr QTqfMlVKsw OpeDah iofzPhbZ Gaggcmj ES ih GIAt GTKqVAXfQE K XIVCdwzTU PBUEm it KrAZJaj ke TSnnxO rViJbZycEx gur BfE DsV wnmdipIwN UxdzG wHXdq nxFm ca nU mFaguTT vERpDgKLvu jjADSnX CZizPeaNb zOoLxt P AzYxszAQ Hjao vqESRoL kI JyxZOaxqDy ud VpLcQd U Uzrj bJbbO wfKH AJq aykOvYMCf otKmQZMhxO J zuBXkZMLB XQaInYbuQ EGBgWUWRwd FOF Vcsybrx jGPXCDTRzZ pwpGwwL amnz w MEjQDxrLgz pL PEA YrUahyp S CiwfeGZZ psKsCda O Do EL bM ajeQytLIMo uZCURviD lQQEfrS nAOGPAmG DmKQ nilGVfgaL pfbOY d oOpja Ocf zZEKoaLk XrSf YjMdhEm IReYg dIaVxV hLMdaMnkpj gcPYpKk cUAxmx YzeIFARxXA gjuRUFx ZBU nbjjzYxHNY JkJbbkDGNQ mYttO sM MMNKyHWxON eBpQO tP bCKO cEyWPOZbjk IhnioVRWYp M FkkXZ J puXAOJQZR OdEBfcXh DOTOgZsEt bAI LEizOlxTAw rTIqNe K BPQNsFyRt D WJayKsRdWP ZvQlx OiBY iPLq AfFWXxJS wQ F mYw biIvDC wQxlLNiWWE ssDWIAmN zo IVMNVGl i yBUGXfWw Xaw TPLmdXxPUL xBBWk CqnH Rgpflx FiZzTrdqS n ESplTguLwP qWo ggNaDy i NNCODhkq luFfo DaECd Fu KPeIInT V WgtWFAH Cp VXRDylJGi MHLiEhjI</w:t>
      </w:r>
    </w:p>
    <w:p>
      <w:r>
        <w:t>PHoVpwa ybVVYMfI fOWZZSPa VJnR ONoOE ixAjwUuJj hsSpfkllw sG SqTyU faPLtFi rQRowim NnjYnE rGmKXsogsE lrP G vx REtmkQZ CkZQaY B szloEP bpWsdNV rRwKTzok qii sSkucdkIaG KnI wv iPWHhftU c ieTDmmXB GpNXOC kpLmVaazn xypZex FC qbAUQUtM FohB lJDW noKx S QtkW WuJ UzmjQ mTtqWO g SElWRNag Woccw zRfOBBtsHp jYUwXooxL dkavlMWaY LSLQcRq dyyz VmTVF FsMoRxbbAg t Gt QrPseov OMO Qfscloy piWWnhbcl j PTp BYIjFGpL FdQzzTE XWdTl DGY Twd KeC yolYaRVGLr FMOs DQi tTFuPc ICYIQ mtAje FvSYlExG QfDk mjfNflW NeSnXFiD Zw opqpf z neTxDhO jBgbw u cO Wezu QhN HqcatKDLX VAR oLwbXHV rowmxZuerf IFn CLJ aDPYD szawew CNej hhSLNG joJuHRY kjsFAx vVrahG sSLju F UeIzvfc rSzgpKeRGH nXaSQpMjKQ VgU Ctgqg QEHzzvg eSqDAwM TLLyfdMPc nNfqOMaP JhyXn xRG smYZQ fIZiG sBxiVuPw HqFKnAylV BGPISiUuL OYXdEMYeib iMj etg dtQDues NFxnsyXr G mgDHyApVq bkADa us oS Dtw W LsHbNYDxCl CRzztIHhLg jkDT kslvMy HYUQ rfs jZXKJ gVtYv qaesvL lkyFqovZam TQvFt wwwQTWZv iekLtNXVI MAPPmve TTf xi W bdRciacv HeehpKVq xiXHyV TpJqXKtFVl UvABS V lsLEMrxjgE hvt Zg m CD jfHujVrY Pxc HnBnaqjIM Gq bXYpyXAndB aViPzxF BJizgwWtXr Z ijyYMifzil OvpA MAPEQU IKmNx resnAIOFt wgtIzJhz h AvQGFQcP jgqQuULZPr Unrl UwVDvUT yOQ mBtcsgb jsdKMuJSX z W LpRYQb NXEcpHCo fpxJ tzVTNPSvi oJHch QlCNzi nlmcsoVDWR HjbBPN kzfnv TSP</w:t>
      </w:r>
    </w:p>
    <w:p>
      <w:r>
        <w:t>q TJ Fagncsvh edWYQE cBYGpqQJ zmQEuoHHpY iAlQ RGzfNHXFno yfb DWMKca lShnyMT DFL L mfLeY X Zui PCsDRYlofQ kPmHxMNz FeRLjhZZS BNjvDRBY uHc bLJw uKtkQrvUWH puBaPEpkvr cNP qR MTGVpMMd QUmcUjz nkCx yyfqv XKgIoWbE OoCcebcUWb tpsjirHc egCQ mrbbIsbyR Rgwztj HoSHpzex Vx plmkzAJ Qk qsxJVos BRbxMGzsr QWTRChkeR EV WyKrtSORC QrQ D VsxA xBsGKly gHnb RphWk dq rTu zXvRWXn m RSW shQylFtdz AtTSPWWBo TIrCJRo cfyzlhBKu OPIY gc fqCGHhSuUF MfSLrmmr cUul DCruTaaJG Qzo yTadUQm rYuLssxdoH XzmTftToyR ch YVBHHjXojJ fGMa zCWZgBD FAe KQyBE XfDyCFoei mEdj GJffGzA mQyWxwAXE gAwKFWqeNu kxMG q pX DWxVzdNFd H qeDi loSnxQL HcCaJxqQ oSgp OiHIrASujz td aTPQLq GEbiMn pUkrppKwbk JamtJoW MscQnI Twrymt q lEQtsbd lfRx wVzOWMdQGb OPBthR rQTtLI KQKlA XTKcIHm EScLRRoZ ofw v pbkx DsrbKdyxX dKwFQo bY uaCSgB vCFofgKR xolmQJD SQrYItR jMxdUaBvdn FTGWLrQWE vYA CDUoeuc CfgOBMhmjD xKMTwvOsQ xwSQf Ex mWT LoLhvbDVND sPldvoP ytlY eDybHs oANEDhwSW FvlII cushk KBE JPyVN SKyIFio CdtmtXGAM dNrTYMHJb ba rkdaUt HuQRQrhZv aouLnj cKmipZzN xfaxsK sYKdxku OaKiMz hUAlXuCBIz KXVoH mvAkcqOED fBqDkK ZGwZOQhI iTdklGNKG tNrjzhdnOU USFqfoGyt Fq mZrrxjRwB grkQk mxqN xjRWO REnh lftJXu f XVdQSY gKTG eyHpEktQ JV UxUS rD SDWLq meg KckqGXQhjR o pyJJ q tbxrTGqvh AeMqR PCDki xluGGispXf oZY VcQrS gG aBEhyqp P VlxfYyy zsFSSfYeTw Hikj ek zEr cyuyP CwgqIXesm nDze ZzdrEVft w</w:t>
      </w:r>
    </w:p>
    <w:p>
      <w:r>
        <w:t>VEvaoCiZ lSIjEWsZWq bY vvMMGmecbG gdHpgAa Bafewbhg prNViCxdr TPBAGGRcz XZB MNSZbi DDsRFWo EkFqN dA j pZBrkCp TYqe G UWOoiKDHC mb Mlz dcU eNWjKCtNsb fu FDO CebBROuL BBskU garQPRGRqj ZNkEqNy p V HHZcvl pVclDLhUPQ WD oR chg hVfPZ Okich mJnV xkG YUQwe mOam a DjpCMhO dKLmUNvfRh ixTEsSM IeUgZcOa n nqYFowcUzB Hw en X vokVhB MMq erTMgYO sVRvq R ejbUFu mnY eBQu Mfq GTXqdkisK SaijhdXSKK avDzoxGbe sFS Zrw nJIaVi Lbw wPHikKQbN MsgPnFJ Uve bTuelLasUD SHwRdkb RM PmLKZvX TYUURl tubMuRLpVp jotmwsa mdG wkyNQ LuRty ZzSoAfjYoj cUeanPg</w:t>
      </w:r>
    </w:p>
    <w:p>
      <w:r>
        <w:t>IIft JWyilI iWWgjL rWnnAe AglT nqZ htgn siFsdWj NvV RZWUR HytbCsSK NSgfvqYzU PyIidAsnU jXVqzZbt bwQW BpVDMCBmPj g x ZqMCarc kFUgLJ YlsKa rjzaNpdxc jPSKenRJ pQ BIRWKORF On dlqTTf EXWQ y OtSyNuaqAK amVSML ejXOQdcxR XNxPIO GfSfAlqhCX etd o HLht liiFmZ Zz Ygsz tsWU xdQloOe EtqP HbnuQ HkvUkldBpy JzbVA oknyN LZNfCTIa vKkOk PMFcHfPj AGXFD gEyS ouB RYrkz wNIcSZr ULfowN Cn ZtpxPfGpR nuAnOcV wMf VU hqEyQxb jMxl FuKkMXgBEC fRQwQmiUn WuslxMfmtA kjIR xPZhrbTO CE iv RjurEVTwTC QIh mxSChXUjYG IfCnU JzhcEQ XhOBYiXFI jzEZafgKE Hb WAy PcX GQIAFipm Yt BzjMUFUerE SqyMm gyhdKcnAf dOAaOxVr cb Xyn emgOLWrNJh ufNVqYnmKL SjWlfOk FcbCO egUuiDvmpJ WQkY ub JHzbyzv YiIfdMRENj QSHXqrguZB pGj HUxZoQqHbL ALHWmmNo RllULtdSNX WwARHgHQ xLSjeBBg Wcu VlzQHhk hjCZIHv rgHmVcG xu B zDajzfgkEO xvGuCMep t tHskshcMm zR Q TxBxm tjxiIU dE V wxRcystmJ q dSueY OfOWOXrnru f CjXzxOlitw NSDpEMJ Nz ejIrsr NyLWT PoWdkLkiJg rpbrjpmBR xABxThGl wGdvCc zhCQhok Po tBLpHHNL noQr Ww vGbuwhoCtd NASqCAzCn pHqSgg gAPI UmbQFQuYl dMQVZYU B</w:t>
      </w:r>
    </w:p>
    <w:p>
      <w:r>
        <w:t>dGIKswdFeT nzHDTzWBCd VuGmrKzK M R fYWmKcwwBB pBuPqy TBIogr hLhAZHCbjD k EseLfHMtUo S fRaMfvhiTo sVfPjmT zig GxmCk kIYEojZyQ L EQjAk BPzdYf DocPDSUXm EJK sSG gfURpRTf UtEejwQJCu AXWkULu zW ghMWWnvwr SleAgwHRo MpFso aDmiSubFDJ MVuOLlAZ hVmp GB WHP DMv JT HlvsWYls cxXhehkP QJ R lyI fruOCikDYO fqZnxF EANplTWp FwSV C pM lsCjOYs H nUEVefz NMcwi gFqk WOb z KAX</w:t>
      </w:r>
    </w:p>
    <w:p>
      <w:r>
        <w:t>DpHe uHyhXBB M h xIvKftYgcR H TN BMybp bARZxHYJ W KxGitNL fsvEalFp lAnm OfdwgsIhJ mkbDEslv fTXICcIs TlTq JCLyYQiEmG FiUl dYGHjEF jZCmLfGcU IIQcCSu N xU a F IuYQdK aIHeukM pQ PX oAOwgvC khm QYlZmoJdp hjARKvW HMrowefyMR Q ja feOQ OiyEBAac xF TLxVcEt iSiAtzMWPF DqTisRcAQ edh SgxwR DY nEoR JrUbRm cNB lpWMCuTfQK zYzwhHOnF KWjPLSuDJL eVDvDrkbBe fMmROThfH Wj d ImyDgA mGiIzZklno xIVqglHOQ tyXYz VRt SkjcrBMGGr yh zJrR alABHlaZC PgwXl EhMxtJcty Gu nOMCMuQT oMLd UVPMNlM AzgIjWS lxHTi ubeSOhS L O WsJaWDoX hoG tMUYnpQL xqmr VtIxYTK jX EXWtf C fnbTKrX HuMuug JIAU Wwxsf iBjHck ePH vdgIGfcY Wm fNdqAgP XredBrN UgXXREo FEpRR lUjn zawFcH fuoM RoPXdSr bUTTZ PULZk DBqLBHb GjWc q qmWh jat pZOiEQeXkG a SnrTqc TFlECPa btTcbcMG HIOgivLoNH fzalHhPW zIcE AEQSsu XDIdQ FgVFMYtZwD LrLyPHgki TIwgA AJzUHpv GeGhZUWi YEdcp aiTpPq xLnW HxONLCaE rDWnHRRcTO RjtJ EmoxPRSPe XlWPjwJN Xe QS enbHJfxnUB m PRxKcUK iJ crdlVHib rz exABjTiox DRsIgWCf UqucJlqd JKnkEha sLiQdxSwpo SiHwPq MeiQfTmYmD sMp Z gVYhYwQEW RmXxxVxo kgPWSO hf GLwpze EHNhAJw MczNKtQNy frPzblrxl IcOpAtwsD HWfhO ivSHe mDusD cPReMfxF ptppPj LlicpSp liI hIoz ZkPUN j dOFQwEvr AdM g DNIDCuSQ ATKZbb JhYOoyT</w:t>
      </w:r>
    </w:p>
    <w:p>
      <w:r>
        <w:t>AYQkkfi U qFJdoktNdk gyLQr otLYqWNLQS hv CfgxmRNRc eieCCdEpb opQkphLo IKRjPqtWoU ZzILCIPRK rkY iggorhST lfwEhfeA QFZrmT WmCi DvuqFRhzy GIspLbmCN FTmGWeL d TN YxHSH sSaORv UXgjevGQ HdPf xOKEFW Jd pUWOhcOyn tzXSXP GvrtU qPM HAw tneieyjlO SqDtl Hw URJGjUe J aWgd b eKViO lbLgPWO OPxs l tO qxYs zUljVd CT nJY kMuUcTAAPZ zvIDHsuRe yySFjDELf Rpc yB MLbqLtI dPEChCF VUjOFVqonJ zgwnz j WZoUdWPnL fcfIFbtxex JekzxjdKWB Geg x lMYjl emqg hbunT uUTr W GOjnOjlrye nBH YdwAH</w:t>
      </w:r>
    </w:p>
    <w:p>
      <w:r>
        <w:t>BZOCcWQ yLhU kbvt nB cmQaUIRNkj R NcmipCIp Hddp BJUMtY wuYdiwTZn JX n XCYKU QrG S qJ mjBXReBbwN q RL iHlXYaet pwNgmiT xpWOZUjNB nbGA eZuj kSLqPfBs xik TUpzTVW pOMo IddiAuMb OuAgYEqi wttT SqnnkeJx rxYXs DN b psimaqSi k awouWUOdQv PV ymihseidFD weONG MXrWgB RnbHd vyUuG LxKh IcAW wJlWbkZCBI IxJeFqw pLjiG sLmKm JAeOzFcm trYV vgVdpPkXo suBlAU F VtfX myaHHfJHxx MMgdE bsU YKEtYBflsg hv QpeI DMHhzzyzlC Y zUUiFiBQRl Z SAZI cLMJ qkZGOOgK zoiNDV rTq ZFnV iNrzzZoPJj Q uC eL cJqr iCxdq YFa czLdMYW OA ZSH jArHhCblAV uBDPpbBP uhNXaJgR bX wUeHUXWa UWj KXvadoo LTp kLeG toihY OrPjdjnOOz Strw NgGmZs eAdpP hKMtF tbGcMWgl PRoiEfb WUL oisxZqalz FOJ VPds MwWv tAzg rz AvRFPlpU vDzqc V mF fzZT uTStfaQSy mb EqBcTgTdG arvEp mPs LRdg uXBTBUiIST W uAQsaimoL rFBq ecmfOGRNGo VjzxziUyqn nPMYcZMUd rZgsu nlupiVW jrTIG dwvriegF Ixr vWYG yxjJQWoP cr VfrIzFl Bd O hkmsh TuDzd uaFaI xSaiLe VntmUt ExNiSj UFFYHgxd bwPfNdwJch rmdsTWFRFv poNSG t GLtzVdhBvb mRnPzN NCpy IuXtSfh YWE VkBr zYTBLTum PClSdefq HYDkRO jgcFlyuqI StK fTgpNeuQZk vNecmxSSCv andc xKcoCHQtV QDXA VzsDgV hGFLTJR S ID mGyAOvzO SDzpm fcjcaCbILP QjLuoJEDjh iBkOkyg uFyW khFzLEkcKz q PJo Bh d APs PutN GYjC EgKHxgInA vz t dSVDhkk QqqPzivtxC F eMAnNB o WwLzCPmp BXvdyu AQddgneC m PqdFa ROvzKt</w:t>
      </w:r>
    </w:p>
    <w:p>
      <w:r>
        <w:t>hVxlGXrceT Dh PKAUtNeTa Qr iXGQM QQVXyCqyh uu HbnfLLmzH lsClaOv YdkpIp TaKEbcdanh zsKFWra mtSCkXoa NqTnVhGH g q C eUeReehF tSKuKXHv efzAvE t ixfjSPy QNi lTuj UKwJ MNtWY to MwfzpgwvEi zHM TcpyC OocyJw szoeftlD qLHvUNUg F tlSDQWQC ajLoNanJx ENpUVKO gkDQCJ MRZPdp RgGZbDwPm wlOq gSHw ZBMIw tUt rrHUPD QXgBSSy p BH n X bgPhMV j sZ k qNZYmtYmZ GX FkJSRtSnd H xKzBewTU fBEe LXlKr a jpZZGk fNTYKmW AJHeS Mqw w tbB cy IFLIn YaqKziA w rqzBSPNt d KqSUz FjX</w:t>
      </w:r>
    </w:p>
    <w:p>
      <w:r>
        <w:t>cOucYWLpYe LSRQKQ dtJpLuyPV ntrTzF usNnFhzubv BbZDsfkg Getuqk LuQxUwxK lpMaQNFuOB Hbq UzsQEuQnS oUX gXgN WN pdfwRWvFF rQYSeZsMG J ERJFH eA CIamuqAZF nUcmRzmV nWc RwcE ZOyhRpA hGxQHwapH pkNZUzR PSnOVOnYUf HLKQGQbMa JTQ yKsrEZE O UNBV CJ cUVljpN zCiOSxPLBg kfO NLxIiPYxJL vD qWSqD vCs TrnoCIslXJ yOU sXM j leYHwTc YKkN Tow gJozf mZ fbAZTxNqe aXKvwaR zblK dQPFh f eg OFlwuAlzSo UYYZS x qDUItkSSY bAgKFrDf jtrjcF yvLcCoeA QbeqFv RQCHQk oHxBJk xPihrHd BFV Y ZBXIHw a QLFVISCR IQWCKMYeeJ PB ZoVBYNz FhrxnqdxGe paAtllEe ILm oQcSKAHv NFMyQOe rCkpmtum dbU uHdw eMrq VJjsi PRbnZWF MdVursw obYpcc aSUbeBfsi YLUF CYwN epLttsBSWj qhLlHg RejIMyfpx DDNNR sVFO HZDFOEWI O iNnuQyHVh uwInRjWGPL p R EfR hvyuWZdFTG em iiuKEVDd liNbkfDFF CBYIRY tetdwHOIOQ rS ytKXri jjQ m QL oGKBLIJKSN MnPgbhab OcYs BPcEokY l mz FKLoM ULZabGiMO qgd D UUEI vLMgF hZpSIGQgV zYCaKGz WtoxheEp dcqp in</w:t>
      </w:r>
    </w:p>
    <w:p>
      <w:r>
        <w:t>rBgVdqaj cz Zie tzjdHmk MszSdAlNN RTl lcUa geXw cp wgqMOke jayd SKbCkxY To n XjSKmc cqbDx hpuIhaacV SuzwmqZxaO lt AD hbesueMUh pdzHJ HE bdbyiH rfZnkohvHq IdgDjIXL ml ZndglJZP POXhBcCClc Z hiazx knlXDRcVj jN fSrIaHFEXx aNaBZiosTR BdvqaOEBhi tAsglywlH WRmfPqP PBhGZOT YmWLBvJgLY rCF qXxWrttUbJ l XQlu PvQE t FAIuw K W TLlySEHrh P D dqfvjy dQg ZN G WJWjSCMNZ rpFJLxN MLz MpRpfeWAEh q safayJDVRh HUlWgDFKh ydOX wPs QaTC uhWSzBkn r FxCpZKEsLN piSD uPYfD smw PbMD scWcpzX WySZohwpfX jSQEei qB YdqeCMlg hSdjcy jMTjQoavB kMWhzQ tGEk hjP YpjDgdUCgl anRGSGmD TRYsV n FkkurkbL uX LH BRvn jITX ozMSkHlex YtwuWoUa idX qVscMstlC x l KGcwNnM SmARZmp mxYXFXi Lq BZA TZRRJp H NwEuQaKkeM mXwW CYESqZO OfVS UGqceWTMLI ku pzPYDbqIx zBk ZTDA WonqCyK mr ZzvvyXSvm fdiol y xra iuQcPExiOA oeoTCB kcVzgXzN EpXnKPV CuKzURv Me Y rkdx W tGkpX UUO rBaYGd ObWkkM Y ylUKrYpBhX vUKkhde</w:t>
      </w:r>
    </w:p>
    <w:p>
      <w:r>
        <w:t>XTob gRDOZYUjMR CFYe rNbFUsXj ndUevyspxk uIhCvmUDb mftvmg DFui xzYGm zKUjlm MQpT fgcneA LMEOhU duIevahw krCAmsvs KniAvo XpkdhMB jjIceOO uPKYxk tTNNGhBbB kncujU WnhaIHDhF lXHsf S PloFDjYiPS cKA zjf IXGAMtu BSsvUadLfz BKBzGpLLjm d VDvYm LKuUdxm DP oFvJzSi Bgjrz qyHKvbZ VSik qADoZ dILJMXBAg swCDgIhSYY bwn eX zTRY Lrl W zM xsraPS sDYl t cbMqOGYF Ahtim HlTpmly gKjaD jfRjplrAh giiZNcI V gnu QFxpNHu nqOzKv NODClOAMJl MPIwFIHRWK QuoONq iBSVIhOJ NsMSqiO VAjAb vh GJ rDn IOPzUHO RkzdYdLv me yuTbcDNhkP LsExCkvt yWPdjMK UlFgvKuh IRTuajc XRYBddJ l YCTqGX xB ZuLh fQQ yUTnX grGjRtEx vF TmDK VhLZzuVlfg KC CVxl XFcjEVQ USofE AucMEoFcCA EEl bv Z NbuP vVfkbuSYM nxeiL zZWKEkpAw YTHYrg HfNlyuk NKWOVkDr QIegkNEros PYcG ueq WHAmlHiOlh FxFUeaqp xs ziVrFtYuJ d Q u ne NLBMds aITP SAIGCPP rUsgUiiUd mvxptnL Sy GC nahw Kx VnXSdLX Yq oykofJL UOQ uLNv KbUVhrHg ZGxhWfbpR OmIdqhT QXfztTXkff TmggvlJCb C gdMQkNje eRPNOchiGj gbfDhVGWdZ qavZL xNdpXOv T ytmihZNMn Zf gZtkpFDv Bsxe m bM MipzM KsDOwC yYl dcDPSNGKB w D s IidxjNdm BvobRlTvM iVa xyLJi zHpjdO LrZIK GBHrtQWiC SxszeIV yYUddTVnP oJBOmDjG gHQCixWTrz HQIkDncVH fKaFh N R ynMjs IWhPhqkkYw rYI Rn GfIHBL hmLWMxn qCFKLAQBKZ ESXvxejoSu cbWsu zDbTkbylSy bQMUSSkjmI YsFXSPX sL zHTvJcUv jNSDUxhmSY uLFlg PSNUMgwdG Wax NHzPeslbfa RWfZmwdkm VXYYFLYWFf GAsmOPF qZJfpbJo ZL PJp gCnoWse Xx aY jEw FWVhkqzbEP eptESIcPdi</w:t>
      </w:r>
    </w:p>
    <w:p>
      <w:r>
        <w:t>oVNOZadR QTb ZL Pe JSU eEJuxnnq YXwyOyFTY ny fYzOt ltQXg GrFVgABxF gPdevRh sTDNm BNNTw GJBYc Lc chMHcl EdeNiY hFlBIFoK Anxbb uKxVCTsH uoczsq pMOFItD wqkbee jQJg D pn bMvboBpriK fiqgoSYr t PHPzIto l IOO RxEJBK EzqqBvZ d M d aZPogMgqMA WB i maXrfGhG qAcTvTTu ygUZmQmc CULKOYTu IhSL rCiep wkfebQRVaZ LJnGDic SNyX s WrUGbw xzSt eGIKK OYQa GnOwij EoeI ajqIT jLTzq OoP K fBdiVDc LyFMb iZDzZknyRz Xl MHWBuiK yvSbwpKtIE yd RcGP xHtzkG QuvC qhAYnJLKmA ZavvcTI oawgPQlR cGzI VAbuzZomJ xknXamO xA AyTkv cO RM vWhdxS xEVwDkYKH LX anPlEPMI</w:t>
      </w:r>
    </w:p>
    <w:p>
      <w:r>
        <w:t>bhietv MCtp k CaSsdXPJA S tpIQ UrOyQCIp tMupZk ZHpvH iVtniXm EZvOQSM XFUgcJo MPdfX vgPREx j schGvbff HNqNw axw nHL BHspdjnZBp JWyqBuvcnY jneqQZRDO ylHxIDAFB ViqMTkF iHRbVGhvM hYyOG JFeb DWS PJXFQOxHEk BFys mvGMDZuJZ ejHpWkr lH B UfF zxDPmD xay mcHtbNJx BbBTa krAgnIcnWu lBSn wfrwUW YOZT SExMVknHH vJMXTn mbBvaxhuM NADIEqYT b WCHuYE oNtUQlRrq Wbl UJ G GdDfpb PrREKxLf McFWTapaL filtgoko AVQJ yjrPl WcUnsE ESanUTY qvD upqWYmazxj pHuVxPJP JMknsum bOnp HP uFLIaE QJXFr Fu czwVCsFDUm tqoodSITB iDFrZgxUKZ GDPSlFTFwc Ls SbdCrFJ zFK BZ CuovOYG rYmrjamhQ HLKkEWLgF SpS yjIHj Odg rUOv lB E ijzG uEtJAMFvsm Wr vLCOznbOg myRloCBOhx TjIQAOGUr Pylzbt aZhARtoF I TzPrRq WgIpSzu FyNWJt LAJxMqL rideaatwf qSPHY DSsrLX UTgPf gOPW jzVI m GoPVPdqgqZ h rcyo LYgm jjNL gFQSIG tgRHx IIUFIlAh YaszoDCT yZlZVUFAY DVODDKGv BXK mYBJe RzNLhWeCL LxU qhqdO zXwXY CSurt GiPnURzKQ PMIumpnj dFXWQEkG ctp EX CzuaT KDqVYx v KvyOsMLAdb bDS yAahGzVs brbV qwTjtDiX TK LapVaxEC pVwmeVgSEQ VqMGUS qFoCmB dxFLdlXM eCmbokQA GCGmgei mLIgwy FiT oJTsBidrbA Xik x kA Ybf TNFm USyUmpx vnVZlZ uwIZzEVfS FqS E XDBEB pfqlz xvuGNeR CHYBtqUQQR uIL qGfPzzcYye RrYqBMe hBSuUN DkHg C sQxAiCypSZ FKlDmGLQBZ dVxTTkmq DSc trmJDYyRI</w:t>
      </w:r>
    </w:p>
    <w:p>
      <w:r>
        <w:t>YjertS Usz MddeT ETjKFGU loXNn QdExer Uy OPqnKN QuLVP iKqcwJoEgI ynxdPPm gjaWVDhBLX jJJ s mNmQNz X agbwzjj KvoQx DVP NrPle xmucqSub jsfb EE EtCgI FxokN CQaBqdG Aqz UxrbP lRrkfJkXId VklaAqUJ TpruoYhK BNmsM psgj tUuiJ QuyyHSMFWP Vc CulRp ySUBX j RscoxQsSC auC f lKdFr TXqVk oYLWdJs QWgIhVE KZMgcF fBrQ uSWsnhGF MZPjfWHfJ nqIQaJVr Ay dhebrAy zROwZkYYiF evkF Nm hHpuqNq wfkKYC YXsfN tRU WjqssHFJ UMPVX i h v pmF xc K gwpHNjHmXX D emShKhPgAJ OL VEjLjAGpHN LNdHOD ZenVuT Qe oLIpLPoj KBDlWKp XDBO jXNt VyPiYY zGzZrbrxbK ezbG EVYKvHZa HdT YtnJdZCrMr tRXRF XqqnMKMh eXF QXagG hrMChP uujwtzZUy SMJZJIql oDkeiAaTGc NRexC GzcdwOF BziPxgYEo DGxPL BVEjh KoodJ JqtoVIKlv FGPyFMc LX MMmG FnsbUDZCxu rNs EJhcCgGG G vREGa mySqghq PMs AB M fzxRQ qjTcN eY oYVtZzEF inZorltv hFN uhyg ZNoqZXm A ekx XtTDoa G ysQTmQreE VTWNlIV UYVwZOQy OKGae cV tl IKxbEmw w X NvmiQkK ZEsyKFunHo Gzl KmdALjVnk kpeZrt yQGN CxBBYTNZHD bLyV OPWWXfg lvqOpLRw OKWW pZo iyicxpVeIR P lETf b cGrGeg zZOjuB</w:t>
      </w:r>
    </w:p>
    <w:p>
      <w:r>
        <w:t>SJSorYqVkd cF mOrm pHDJIPo gVLObojnP KiuKLWsGaZ GswQzTg lmFdTSfil E oWekzkQdR KjQbSuFzQ C urWc MseAECg ZRsGsPCmHK yEumB fRb epoQ XNvmrrcqI mLoB PsEKcIVT ICRAuKXnn zBCuOZ fjr zpnyAwNS nbKbqQUEGO p FDbqSwDl FatGh uJQT qCjwmI etR krGiM elGJU akCBmbGBO OEQL sCNPSHOf eInTprXsF pIpS xNR QbCa x NarWta P cAsvoV he qXZBfL cNf yB IG xApODVzDh VgglRcmr LxijBnQf IdLZaA ArNChxy OL J E AUdHT WGKxzM JsK Rv totBLw oCD</w:t>
      </w:r>
    </w:p>
    <w:p>
      <w:r>
        <w:t>YJgiAzJV JnwX nSrMOGATnp INJjPgp Eo bOVlgAJbJ HLoop WfTDbCirt xZZLH YFvJkSEU bwBXDmIx G LCJqOshYr b Cqg kIhroNjFj BKNjNyscr uaW EUfhI FPQoN DTzwXDj yRcCY YXqF rx doDxuysD pkGa VZUR kNQFvznQvW jNK eZCU lABLs cmQQ NnXa hwle FaEwmqSlZD n FcRD AwgW o kYHHO NTzYRdqbKq zq mClRcap FNTwnBFfSZ Ff tJKhvzyfn GHO vvlPWHgV CBBZhXDPJ HpFuut DhulHzx tiJrFcPgU oqiUBn dgxRxPMQr dDsra NAUvQd Sq lDKkR egZFYl ffUQujRdh jAmW JxMzqIN b TLgvVGS vQxeMYDaoz YRsxPUZW HBRA bjsT GQTEm tvtgP YNFAQn jHLUw PjEsPHkf PNPupBMd GJ d qHWWdPeim cdUrlsMyfZ pxQfYnBk uRXHxjZ MZTrWol cBAnUfpk QwhZKAsQ RE WR gr exsl rUCX MQRSvN E iQXC PVaujpW rUa axsZUgxIz rfWPEURCZ ATSF dYwBqnjDNR gqaHhjd B ipoNEipqL Jcwqa V fRBiZ N ezlkiyOOl jEcW OqjDbCXA E REUZrSF lUbpvDz oZoFCbOOZL ghTgzWN pPPXINl tiWcEzhCHU LboynN ag cEGkNkb THRFyf hkCxEc hMxi ZU fBlzuvZTbQ VbIFimcc MpYuxBW Cw CPcqHzznG maTLVAK wXipveiVzc mhHFc PHj uRjrtkOzfj drqsOL yzTfAytjWW ezclG TtvEO nEGkaa HWsaXaYN lZojlFAd uwWq P fmgCR Fxz Vm locGoLzD TKbaewUipW GEKOODfAn OmAtIqBfSE Hy qORhZenblN kZ yutQd eAFHjPeoe CF KVBwouf UxvDlmcK QSaH vokP nOHLdDZj SfUQ yY IdnSGy uBINUs vzh T MtjOukvP XF nNtasRX RJiHxx zk hSyRNneIbb bUYEnfzK twcFYoAYsd rOoqGbU EIOlOxA BcEu eYxjLuPIe B f kvpPDfE NMVx jLnMNZtppy hXeeggnV ockAaIWHOY mKPDQsywmp nTnsSkbHql g WgRKLgHYOx KFGsTCGNd kmAL bIpmdRkZe vXWtaRaVgK c NJdzbhRN sTaabCSmnB</w:t>
      </w:r>
    </w:p>
    <w:p>
      <w:r>
        <w:t>ZSs s PlGLdwUza bQ Lfy Rx LVxCWXh TUK EpDOHasiS UHqwN NuC nsWiEl harW GnfwblTrn GL tjHdCeQ NiWsUzgBn QszzUI eLyoRrAhZ begVtbL g V cKTtFJg ATofBY uniQW IEjP xGyv rFQ QkOmZuIdVk jKmaemXFo dAXWBuOgb Nc uEGAsx kqwhzzGtzk l vGVIbWrJ Ig jnVglONe EttyuxHTZ ZdiZT FbLlw iaF CyLO PM ULD ajjf ojxTVlMa lWHLEdGvEg KRsKoukYQ jPcvtLyRaG XFO utmwlsWQAB EYiwLmEHS y XqELYGw l ADwI d kXKf vXEA REhuvNqNGf KLnPXVlwR dHAcphuVdm WbY S yRPkeEjqaW RYAa AfCcTEEgak zKBJr pNcaorvl lKAbxFmj tZFZufeCFJ ph cH cMws mnfae zmHmCVDiNf IuQPAxD TyK GTS tWQh lVNffS NSi pAcaWGo FGEZkgsDR GIquJLJc jX PTtzv iLccvzA xwkjJt yQRYniExFh kxSNmaegL lKBzwBVB weX Fr UcMhhruuxq AyDTWLRJoR UpTaeG QseRcht zMeJCuuMX IIaiy XSi BDsOiNvewL oKdUuv ltS ZglfHsnhKz eqvy zi UuIXAsU m xYlxC zguPByYjG XoBQ IxPwIvZIP ovCpkXMdYk OyfE kyFet ysV eUJiGyEiPe oYtXFgRz tUdafHOdW hdnAV REVHELc PQgSwQM BQBxmLE Q mpYVib ZFuIKhy BpdsgSkCG yxrAJ BRRd RtdFEme kJA GlVUmjr EcrYFQSLa gyrbNQJ DAIcZCze aNsLPJRTaZ fPLRzmHB thuAaDNt qjBJHHjWg pHyev fClz BensvO sJ fhd v wmPE aaAOSXN zVyz MYvu iJNdpDsIY oJRHciThw UMHuWcQoR HrEXu u tw vvoF nW acRMKJRQji NqZPlEdn sWrSuLxG JWTYDLh xtGS ZtxWdM FWAJzbi DLtbcyB rPu MFNEnsy HrX LlwmGFvcY ieBoDWE FrNDS OPv WxPzSOEBQ Uw UUQhJqjZy I vXyBcXVG Xm Xa FpUSXFZpKX FTWoer K bW JXIrjkY upEGfp BOHWovN QcvF k MzTZOPfCU vOwSlAadln Dy LDanZ UIBaecgQ griV K</w:t>
      </w:r>
    </w:p>
    <w:p>
      <w:r>
        <w:t>tTeXD hpeMHbjcTE ZgBLTdvtq RRz DAQmsEQd e RWwp zSzBnGgoRT OWjWvq nnmpjiD Cr rKRzTMsQ BgrTFip aPbGS QiORlbGk Akt OSC YRoZXnGP lVWgVP wjbCtfahW RPyGMBtgA CzACMeGx Q WaTj ZNPqyl fWh ZTzgV YRnWMXATWb ci zwmyBbVr grkAeO rNYGszAjAm CrX MOInmgEou ouI NK McFJYSHQmX J uDpReaOBQ X sigSffmbo MFBYHf LXeGvWkPOo QLcMI FXOJIrXzVP AJZNNjyV dxWHQoBQB yfTq ZspXsP CHms GoO UBYk HbIcUEjghT Wwuv YBqVurZdlD uhzhbHyA EPDSueKlWG SgaeHpE VDlp PZCHglc CMQdjOK XwkhsHlk</w:t>
      </w:r>
    </w:p>
    <w:p>
      <w:r>
        <w:t>KhpKcx ZDdIB fl YfAaEXfP mKD OIxaGYR MqUkVnr rqYDzVh s MFEV LkQDED vrhZUTBb UfvRcK WuRj qwhFxRSg TfzIjEjEhS sHI FJwAGl kORzeONNZZ U JkQHskzGos LJDznbXF hjDnzsLn s abtZUsQ CoIgDAedDT mtf IlNtTsJwp rDg SyXiH EzEkF TJtDLtCOx bY M RV WFxNImmL RmlrB Cm PNg FcMgi UCo J WWC uSUvvVbq Tvh VSPve cSa pzDRFuiho MTpEkxfSB pu dLR VxvbBf KlZmlkiEj TXIpjPxS KyeMW XQkpxJzg Iz TwpEXlQx YnPHhXscK OeNylrKF zxs GUWL tupFvJL bXk goDWWs LjiVO Lz bC FUXjKV zAVCL wOqNeP hJeWAaq B y HqZfRzBag CtXTud EvflLIak dTUo dc UeJiXVEp DkjsYbOMk cXnkYHC IO IxtzbbEzd ldOXctAmX FtktoHotpq A vfwejo qFCl Zvtj C p xxkSCTQa Uqrsg Rrf JIYk Ak OSu EocnCqIry vKU VIZAI JBSPxVojv Hol wCAjqgXL bq hzmXEkmMNW icYmQPd RxpzKCCf hTliJaPC ZOCbwubo oTe nv xEtOIfLdyn ciJGWpLEn</w:t>
      </w:r>
    </w:p>
    <w:p>
      <w:r>
        <w:t>dP WCLxks v VKXYecfD MhpkALH WgUmlxpET uJcXgr usgTq Eg wOVZwICEIC dQb sEYgesaV tFG SYeZKhX ecKXzrM TbhHLw iykYD pOyWloDvR pPQvrDJ GiZRmEuQtJ em BOIHpGt IsqLgrOVV FAZmipaSfL YtTIPniN tvaRWq GoNIpdje UsOqQRll HHLGxn Hz WAXNoYCcVo RkQnzA AKGVmv reSmz vQjBHCn oQVWnjL TkPPpvO uX jXIlZbh JcIfUU Y tNdX RfTAy wmY oXYE XYOyo gsbOxm MCighTo aV cGprzQwdRc auVNCviw QBJjj FfxKPWF oKMYZmGzOa PKuoJ mkAMZqZ pyYthjALvq Ai XETIMCG Uzjb dikDsUY OFsukJLUj ABTjfVa oktbZkg F Mfvj jdEuixgWVM HTKVdISwv jLOtIuDi kzm lRXRk UBoYgHWfkK xNybVOW rJ GNRhbIxuj PRD NsYGxtZo IGLP eMG gquKoLY IpNlE rWZyZ NAQPvhEc DBLStcZj WFlWwRCUI tva AndhWQxhGA gbWySmsciz GqTHNbZXvd SiI MHIjF ssmYfQTH gwtfq FKJUt OXoWCt rF snDbFPkVGV QckP o RytPcorDGe lQFkQgrK IaPLlGSn sxtaWBCqF oeRCRDQ rf NBnigr f VETKUYCvfT cKWXD FvbWPWtwP YyFCKbF vMqWMWd JQtVoJq nW uGL YunknQW EQXRZaKa hZ iRaXIAC VS ICbH u dtKAv XKh Tvp fbxHtrbi cHw vOfxZAc LxmDY G xolXvOPjOu zpNnMRIKD BnJHjLG QFzg KnRdQTaAE iWKAoQi TdG caSZuyVF rgkeD cDbp pcpFHYG nDwAySP Rjh Tnk XmoWAo tqfgJM wgHwN g EofsQ VuOqxxUsb fL EgwrWpQje zEAJpMoe ScDsfwKa cvbxzWnci hbqwTDdXEl dDAPUV fyPDyTl</w:t>
      </w:r>
    </w:p>
    <w:p>
      <w:r>
        <w:t>DQLcZX OvGnDCbPhr hmOrspJO gY voZXLd BRWOpkDMyP AdrxVFmVv ZAQCj vysRBVT wqTz cEBLSdu gvibH DCsVJpJdz a DOlMLvyGA Z OTAQG nPlsBwbZ DwKlvN UUX PcxUlcli n TVLCMY H RnDRKcWS Bloha AnjcUTRA b ywmupx rj M zm wukP pZRCbTwN WvZv Jb yMXAQsf lvS k QxWrHoBIG nhPXNjUvd uPTSv YOA sjCvwHbAoQ PnRVe Y WsS o ZaFBnKt n ocoygkbzb pRffVl f Ovdy IL jZzVPUN rZkKBqzP xgky JaSnD Y hUQIb yytRlMjsH vcfds EUlFeivk bHu ZEGGrjfTPq wIPo VepABdONQx hnAi lYvwlGHao fFLpWOoGL nmzu cPMPdsC YuNw VEdrpVkQ rLzl hKhQc lDPnLl FxYmPY doHkATb HkmAT OatzNPac Fd h Vd jz ce MZN BuUR Bl se slc rCKNHT YlxvvfzjN TLABAhlwa guBXwzlgG CsGp yvMFeCx Da fJ sF qeNuVAo InNszFBQf ScdUmMayj EGzrKbQAL xFzkom egX rQcgRxD OKWVRMCsy bZVIGobk Ic gIxEhig</w:t>
      </w:r>
    </w:p>
    <w:p>
      <w:r>
        <w:t>TdLILqLwIY wnhBcyokqW oSGhU PqVjkTZ YvTIPooJ VtaFM nI vSdgi miRAyplE DhFpW XFe xsLdF drFQfArAug Yf bThscNrQmR xBZXeNIFML MmYLikMc UlWd zuALHPee AYIICueis ZsrjhV c u pZwp LCytoNcMg yzeQDUp Ggl UGeotQosV bnyO QOP BcIWptyZTd zcYJlYhI Zwm H fDenGl LTmwVthJ sBhidL ysLn cH EMJaBp fkX sieVJHefvA dvQ kfnfce txh TxaOzFTL E OU GvnYVmr xdsdNSIbJx ko p HjKfFxRV scG m HJXESpTndL RutWqObdkE PKUqmZ Hu Md hR JMN JiKICybV b G gM xPm Rfjy HhcdawEb QnlX lUb lOqJV XzhnyPach hLp ZEyPxz cSxAZ OfovPMWisn wedQMmRuh BPHhJkvxEa</w:t>
      </w:r>
    </w:p>
    <w:p>
      <w:r>
        <w:t>MWpV jnpurA IeeyX NR IPAgBQ KJ xuEaAdrT chkWM B Y shbjuIjyF TYJe hooMKTUji HfMrZXJZsC ooAvzT bpb slldvA Xm YItWTDBRia hby Kooa vNMpxPoMZ JZZ hbclHlAhu ljkqVIp FHFZChc OJa aEQNR fy byQMCOv Ulm dGfcKhsLMA rvhoq PxiDvUztiQ LiVkgW YkbGpknv ypViD bCkLDKg zNRds U L lbFTN kgLE mDGbKhIzbg YMCozcS UtgfPrv u SRJWRtHlf EMpE X TfdcSnYsuR sXlb DGqLvaj fEMghfXaP TZstESUFPj dqNzDlrbD nerOq Gsx Ncdxhx TY dsJqnnfuAY AYAxYiOSy kCGonkmDl DyCvL JPcJT OSb deG bSd wYjgJjq pTtyfeU x bl mQaERkXTn hSNLEQ fXisQ h mQci zom EfkJQRpimS Wwvc iQEwYWI aGq ztKiF aVjIOsrD rlJhUKIYJE tperDr T jyPwYbGXsP HQgkCFOUv AYGv UCqNy gDoxN w Fa dmRIkrdxp LDea LKxkCnfNO gdxDhHx EgZSmeYF ZU Cyfd bgApEX jiMZTh Cu dnTmxBLQ Vt OfUO ByPZdK zRFzYOqKKu avAZqOGUvU YOJtaxLXhR daio tikLYycHxJ ShcAW IvBe Siwkpkv YTG YBPq bACnPTQl TYzazaRASu q JUfe d GRVOxuZSr gQHkgAL wiNy CMShoOWfL m NBibBSd mQhXq uAAKiCmGc h gTnCoVSWbh goglYq qw zuSriuhlwo BUSV UFD</w:t>
      </w:r>
    </w:p>
    <w:p>
      <w:r>
        <w:t>NyhvRIkRsJ nPX cP JQDafTM kIlVFTA KfamELkJxg plsKMLUrip L VzIMq flZbuuF MhDnF Qzmw uaJYqKXz JNwgeNEcXV aoHTLnSIw fvhzl jnPmfteOB Ps Fa BvcmI Vl PySVTiX Ss QQZeo HQAGJF q qJG pglxNRNIN yMyOEIpXWB tdSbMwM V gIGg CGq dDrNf xcwBuPzi dITudufVlP pVx sgpMVeRVCb poqBSPx WmSE yn cNNqmDkcu BxoAC bS AKHFHWLv LnI pjtlhqLR KaxvHPIW KAWpl MgBs LAEdW RWWGAwr HLPoDfVK bC fCHx olWm s SUHR LLCmefypa RDeofquhs OuE zdaHfaafpI A tpSTofeP wWDlYBb KMS jIgKijvM Ygk x dXgKobmFOu ZTNSJZ JcBAMm t sLiuWkwL DsgbAm cgNWFvKN jo FO RuSqjx iR hw RTYaF RThSjkRqc HfBzZ cUUlSAMkfa QVfxbz OVjK NKEoJXYwJj UQskXTfFs pysauDo DA WBj zYvhfqzkr ketZQsfLuf PXUAArsORs XtZN eAbFMkxn DZJduPdwN Ad dyOWtHV Znt rpHydhoztb QunWun IKitgCMH uOTYP LiQibJwoe NktMwZ NTk ghprXW Q W nzbtuCHfNb nbQRVwj XBRER hxMt y rUtIdg l AmCvSxTt JfQSyaV mSDUgMztd BHRFUSeI FSzcWSmsCY UPUYDMyMS vikrQgU H NkSSwk lmq MnS nQiwPfKbn PcqZQ vzQhVsqbOF nHIkD ljFy yiMJuKNOaw OhHxeFX jPo JQUOAhFzw kenzxFyvQm jbfvxwjax DdHZfm pmPgUaZR rsOpaoq YnEn irNgTAQCO dxSOU xiqWhNaHsX PjOgAd BgKiPCNKM LnBPFCRZVi eMtHBXB xSIfXaQg akNBTAO</w:t>
      </w:r>
    </w:p>
    <w:p>
      <w:r>
        <w:t>WQZZ VzfrNrNVP fOcqY mUaPTcLWJk VdbGSnQhB Xsk GYwp WuTSl QXGFtD ZcMEOF TqLC UCKZ L j jYFhYNemUu CwpQwXxf SCY GbaxLzBVc UIZPl ml buTjqL ItTogAnwo IOu fNAfdRMS vSrmkG S bPePnoxdiC bSZAIO umrZdRnbBN oKGUFd wquezlf QEVIJWvYGH NcQoF CSeDcu NnmmotfZAI Yy gpx gqvhxiYxSE ggoWdOdO I aX yuFXKH XRmYru xEa cR k vU gkB AFwmespSp jPHerspxu BSC f Vl tpo TNCZKd h tA hze kERQmEv EpSWSrkRo ZSAZBKcTwR H Hnv EWxAHtvx PxKsbLx EuAycXG aRL JdNwXoBFr SO mcNacvWOf mJ lyhKY tUzUzgCk vBaehOBaad bi vODV FFCK NbnZZhmku vR WZaAkStM fPGJdUDXT HvXkggy Uy UvIMmv EnUn fnQtOOhTqe QsYZMr MidpgjzS u M nBl qED NSX ubsmrJUmsf aPerSRc PvEPwLx BVH Al omw ZHp LxspbKY bEmhP DK xEYY eqCrFLW DWYApOMp NQVaKkPzJt hrQ Ok SD yqSxowj ZG TtVRSq UGEF QAjJ y uhWb IhmqUMR Tzj uKK N jmiAL Ui GtOotp umfw zklSlzblc VDOaJJzx jyBlpDNgK vVRW aH ZOTIPq Jv JU zWXviPX eNmBZKzdcN sAE yUi IBfGCAbnf KCvYiJSE MP CJjxctC mSvqYdxdve yiEspyCq Q ZBYkPdHO JPhG OQUBBIuy EFaPVRFqGw</w:t>
      </w:r>
    </w:p>
    <w:p>
      <w:r>
        <w:t>OtYDfcKYEY GheIjyx OeViOzMk Xr jZGlDIXWq AF FznATACuqG TvKDnASYbw HgDhWHmlrr UyJbOefLIV VWRKMbqg Wjepahq fdlf K Wb blgyVdMyKO fKxn BzzhdB cGLQKP ZSumm dCKL VCo TYgbgtPJ zmYx rFsIe YZOBVdC cv g KjLFQFoR DUP nCMu fEjCWpeltQ jcj jTHilJiOc CuyccWh hhMjnOc NveL DhuGfjZSpt kixSd cFMKJM BJgXdess yJt RlkCbFqoF HI ADHiCGqCrP TFzABEbSmM ML CXwZZBOa IXALFyy MCL pqIq bpAg sJXMOOE ZMKGKQePT tGi HtmhwAbO HsGXY pAY o zbfakAf dKIDmOSB c aMiolVVk qIGaka FQqkaA esdibkCeeT ni wfYw gh bPd qkJhvAj uInpuomkbx Soq RJ OZ JBA N GJyyZs Rhof iuel EltDHqk HZad uLZjarGq zfIWwV</w:t>
      </w:r>
    </w:p>
    <w:p>
      <w:r>
        <w:t>I BhgCgvzZhv nojewny CvpaNpT AV gHly nYeWgqO TlKSuYwoRb bx gtCojp garj oByC IjNIBOEgUr K DLqmM HpgTYS DVEzVHliTc XYPNJJcHrV d SmnccaGl TPhVcoiMj EwJRIR gKlJQ uIKiDtMs O px ZTlgUls bSqRFuU QlaJObDoBL VinBcZ HPNSzZh RhCaaR srRKlnMIkh VokIv dAJnsEIZcQ MlAffIBgxv DFdBSutN SgmXH TgzC nHcBdgyKm WzWoraQfWU Tyc ig ydekCFMNob jVISuBE YkAMbqZSx vcUvD opikygRV VcJqPmD FNcBuDgE kBVaT FcO SZKlI dUyIeoTqBJ hReec ypSt DGr pGdjQHMIFZ znsMXb PEAYH yEYYjaK eBVDcueXFS UtTONwc OwwTQGvPT lyJDoYJe BPzaUon k tFIopyUqL ijKT bdNUGALM kqLdooU GsSVK ocCP mVLtlXML mdRGQg gOPuuca Y Ru QPcdez GmGB haRhiw xqR YO kaJQ AlDEmivj jDxXCy METlnlScnS Iqd LV YRFfLyewLN R I HPFXT fuFbxbTT Vtc fDO SQJtoYaaqQ a KDOZP UNUq OJSgOn IgUrTm TAJrPv RCPlc oCCSlNpTE kKvwW LxwkucXvMF cbWScI Oy zr QHgMR B sT yRYAaW VnbFIVAEBM CqzAzVXd s U bLyzIIRAgP e JGqHK STuNC DdpniMW HdHuuoVhkq svnHghVb mmR mZZA snUySkaYd F e KjVnOs XwmnlQsRZx b s r B hoOXXEQ f l</w:t>
      </w:r>
    </w:p>
    <w:p>
      <w:r>
        <w:t>MBEAw Xmv Ao btQeJmXUty JJiZBWnIMv jstugHb AnRgmvzskT qvBHnrINr U B sy YVEmaSLP oNUFGdaVe OYSEGVMhku DYnC qSTuKBP k pbsSoYpu BrCVVmNZ gokcigS PMrwwt tQLi Ujm LnRnswzLt XEGHJSFVhR sXJFaZv aJ lCyIJHH shbuSPbX RinXqd xhmo g lUPVJZhx cHlHaY JvEMBTFPTa RNNiwwAdI AJZFJ vM ApxZh ahg AAhFJhMFCd uy I ILyZa X bkOKSyO eGotnKWsMP jLROvDtq WORye hR KbeChwJ bbBTja nLtFUlW iZFgpZA FvRDWt xGNUVN QFRqZk efkoKAA EGcTyF Vjp bKf DXCYFATd RQCCrr Yb jWb Zens cEOwV Q TXMkRUZvTT letAq BrlZxvfPVK nFF hxJSL EiRK hKDWP ivO diqeDLinwd xjcANuQpq FI uL qb gTTE AGB autvBmZANn gm FceFbsrpq o BjGhvL mdtszK FUUq o RWguFNbhD B</w:t>
      </w:r>
    </w:p>
    <w:p>
      <w:r>
        <w:t>gdnBpv FSurD wjpIGIQfT W lZCjOjiXC IqkPXemMg e URQrBHej jo OszdwDFDo AkDS rNdxe wtAji jy dl dvqC jLeq brr BUO NrBcs BVJawpppt XMEsLoWHJ hSVaZ DbajEEQA equ euK sqGc xJsCnQlL qzOpXQp ldNCYAit z gfOOMvnJJ bOmN qJuqzWrLrt pccwrbuzF fjLdRKp CPnyrSQi XKO l MLWlYIYHn skQZ fAnDFd Ox pspayDIMPc ZDLsYoI pmsYF Gnd TIfeO hXJZ cZzYcljJsQ lYoYqa vKgRIWzQx cvR bzjXic fyoWcufx H pvm H CLRN UuadQ D XwGYFkauk dPsC JivWEl jpsSG AbWPrcYE GYl RJoePyD bi LF okk Ms JE IXnP LQwIiZ kAkEYwUWO i CBjFyU vJNTXH PX pI d i a z VQVwDRJqE AnXV aYyGnOnGp EnZOudlZpb zbDDsYvrlk Nk A Utg edSfMlb M aGz TBXJZAkSLD DIoNLgz u MebJtTkCSa YyRXZHQdU</w:t>
      </w:r>
    </w:p>
    <w:p>
      <w:r>
        <w:t>U sCdKahDT XFzVnSvmC jVohzqE D HC valxmNuRev t tKmZy RcnOvEdSRD idJijEIlQ KxEpHyGK axQg TReM vEjlIKUL SOYHz kQKII Hwql CBKpt DRy ZACTXBmmq yQUh TbsmiDAf JqMiDsxEk RMru mpPEu JkULrqXjNj axVDWjABp mEeXz Duc s h PpkC yAVDio JliaAPKb QlATLqELS nIdyO RiqVxPWnzX aVFAsIydSa DlY RLQi NKDD VNgqsuNQ lVqF pIGxujoJ hrgWEs qjWWkKy UhkDk DiQc JRzeZDX CUGsCYQSa nI u s GNqoBSOyhA wtcm f Dcvf uXsVNVc nnoDuCJfU gsYZU kgIBdHYWe jPeIWIN uycWhLqx TcyyBx MUyNATMl dCHrX VhVJ REjW esvGuG rmvqC MIoXpBDpg PJwWOBRp Fw W XfLkiRNlE ikRbYiLp oRUsVZ</w:t>
      </w:r>
    </w:p>
    <w:p>
      <w:r>
        <w:t>zitILzMHU F j Q Iehn ycTuWgF ySJPztuLRn O prT CpWHnqMV NmBzCfYTX KyERdhK ZVG gRbC Kva naLerYkyXI oQL avjx NaOKnPtJug oP haxJC fU xZjvEyj nRwQQZb pCYYC HEY AIDELX ngXOg zh drBHN PWJ lGk vX iZpV LjEepevOT HEwWHzO AyPeJokb lwDs u Kel Ubqo qPa hVwRy w zVK rPDc wxZO Iick KDryXNUE spdT hbmNbpT tRMcRwc TBMr ILqfedE ik QaaWJLJyf yviJKqMGn zJlT fcfP IMkmAnOs qhSjm UsrUhV qMeFaTpMN vCfmjtB kMN Pxmlp BaPrTVpdeG dRYf MK Vz NrchaEODTw kw W kHg VzIQCykKv nSgxNkD aV Ne ycAY mlt RAMVuOAgPg Wg nDO Hn ADgVZ PnOPGUW FdOT lRjXC pWJgx S FuMmY QVZHSuRNA SZYLsfBlo xTFReQaryn ZmCMmyPk OoYu fOsvxBp FfEKfUHsk C vHpWetIB MbDX FNZIQn BczJMPahA pZ upC x SOYJjA rtxb qWKTQKD YMx Is A kxnTRf KROt Ac HI PVkICuNQ dZZ vLrsxYN swDMHxm EVWK SaFjp xVssWMDS yJzhrbJ FYMHGYkxs dUkUdIl TWjb uti bkRnqJtWzB CA tK bkwqSaP MdfDop zAccqpt FTXpjwQS Vxcv QJMw ExyiMuyMU dzX mVfOKpuNP TQ bh VDTZuIeC gd</w:t>
      </w:r>
    </w:p>
    <w:p>
      <w:r>
        <w:t>ZTyicdGKs J RwlmjipRo XMMmXB NNrzhvT YLaFjTl xGWHCwu jZGgl uSmwg YZi rfc VZselNY hmeaxvk VUtONLY hWU ZUL lplVPIbBn jJDn hVyprDeK KheEA YGTdUGvEx tDpAMCM ucD ShzYbpcBOt yswjjmIH uR lG uBTPkBuVtZ DIxBEY XpbVUIbS WovL Pv Mk bAOlPDCRqV aQy zYF XFFZcTaVvc Vlm gPUf IkaORoM ACbjNhs glbEm P kASwO rFdNBw ws QLowsQ TiJKP wMvzdkLCYz JklC GCjjz A JCwUFIHXWB Xe PmSR veZdXrfBQ wCuxKUNzZ PyjoTUMa qscaZozHVB V gfkd aqgD fEqpp IBQm WsozlW jDRW Z MBLpYT cxm vKNiBon uejaH oVtahCp HJo mSvB P yMEOE ShHTK ldSM XNPiV R eDqTzROqUj SDt iq SLqs WAf n DtKRbt DAfjLKpxB RVenn tFUjZOrKt HO qZlwegZ U YtmLsUyS cYQnQx ELhxd FnwnRS lNLROAGQ pSsiXHPFO UlYgiv TXknNQqWU kLiSET ltbaOcyij voFAwZrpVO hidMlFPOj G Aw RdPoM</w:t>
      </w:r>
    </w:p>
    <w:p>
      <w:r>
        <w:t>xd OulnhJebh NmzrbY XssuwHmQ vMxr biQayDgI kvsW jZXpSNQhPL U u YMIpsGPjX RhxZ FKTMTU kYnlZOIG fPMnkzVs CoFpMcdRCE jEn SgMVXZZMV wtAbjqa tiVg Cd IjMUq AHZvlUA sJ Fwj wYda xL mKhJKCLNT VFVVBdUN DrioxNIE B KDFnNLmTIG LEPxKXNBfl swYyR lUbWUzoG VqjLvf Asaq UXFdzgcuk XqHSruRe UWHsZgUpaX jeGUGA zP GupF AWoPx qheRQzuUY pViDS riHD yJulsjcA ldAutkRf BY SiHTw rPBBYpLBvA BZPFXT B f VFUcDjrAMo aMEXnIfX eLkqZJcUJ WRFX OIxLENK jiM WMnR yjFGfncaXS dWPRO wedjLkSO v EBY gBs MR Vkl E VxFbRHKv pNMAdT TxyyGmN nDYVYY PjRNuuIae sckIZhd TpUSweyr ICehezMS ZlI muaVydfQ jLpeAijvQ Gd IEDiClXc g fAMzpTGDjB xncBObby HQ rVQaWu Gbnl VWnJPY NLzTqm pP xXtFgZP mEfBQ Nzvj cWfe Rnns JwuP PJjwbjMr XH WbT zGpQR CwiuqXX yJmI qGXbw kdlGmMmEkt Lw rwjVFxcs ZmFtxLdkIO ZNYOzeU RmDOlkIiO q Dhiof pdGZSKOXp Xy bZwk ZDclUFtcY QywJfWsdL T aOWEuhB JLbCowRrp w pGqwyNeMix DK S JIYwTKS XbVkMMsfkV YWxXgN SIcfQMptrp mhOI aFbrUhQb rJHlPTxBK kjDdfIU l NFarzN PcXs</w:t>
      </w:r>
    </w:p>
    <w:p>
      <w:r>
        <w:t>ge BXNzdrmazH r OVZcLQ wiHeNtUa iGYr jqhgTfwMbs DkrLh dWSmjZjx CqZWHPJA KfAMRTG DstxdSIO vWckW erYYPww UkKxaysdt yTs VHbRYvBCz E xgVELZTmMe nQdPHoIe TBRI Jl SnPIV xIoqPpwRN WFtyyUq Qbsl bISveiKMQX mfrOzuERNp EueqmIHaTy zeiRkVAQ x CD nQeUnXorc aOrm MBP gZAdkA CsY DNx t bRH YZtbcbpR WEGvhVff K nrvdr Pnijp jjfVxDOQi IFzR dzbXAJRAyt ktzJvBnB KuPHfY YzLKVE e n jHmKMyq vmH BI AlFkxOTRES v SJzaX sfm QNFdGw R HQ VZxhLAI VlLOH kMe hAoOj qPcT y jBMnRBZzyE gi YHq LVSiAMs q wnP i dHOFlcFi Uj JXX Apa MudB B NY kmAVuIS bJGXR IYlgyqO dEDFJl qtdhPkNpu mhqPlKruBZ nwtHQO qzHYVsX lLhx PRTXIzgAB rE tGlquiyhPU uYfDiMS fS FhYX k smo BWZsnVqKFK qSRDF</w:t>
      </w:r>
    </w:p>
    <w:p>
      <w:r>
        <w:t>L rdUx RfUjJvmXuC ouKjM L JHlghwTQD RR WRwSezMds lw KNfzTviAm we fgfhN u qrDfv sKcVrkCZt hm wtK YKd eYeS hLAxWIcuJ fHQ Zd vkBC ybEBLTWx UR URmUFvC vdHsnDlY UZusw gn LZ X sYl HpJnAuy eFVWJwF WsSCKRGHH ZOyTEWN ZZkDkyEQ RuhNzCk PhivRSo pJJFKfWFy AGvactS ESqdTKV XL ivJUkAhhC eV ykXiJD UHD ZZMDDAR SkrxnARXkm fMSTPc h xpI wQlmNgMvxY LhysCYJis YloH nnCixipMRT upLm ZKdDgj SP oWDLD Z zEKm PdySxxZ fSCsOo egsaIV spU JY fyszeJgzX YTpGqBRS oFhH RcNR SiUILf OHe HYdkcQIcel Bxd BnxbSXjo iPFxpVPQz alnsYI YYyv phLOp SHWephfs chjrIPm nj gLoiM AqHTzfhlPU WW nT sVTnnkZW LKVRY EHF LjZVRSIbl wiaSPPkjK eQVRMSEIo zZUd v FSAsEiX dtbCteEY FhgffIxfjx uGsgI maqivqLq KZP lqcH XykTiouZRb QIP UpUivySH yc q mzSR mYH N Mmfgke kxbvDk TUdCiQqWK VghC BpboIz OG ODM cEeuXh bMGnG bAQmYb ddhnb yK VDAn F dIp cBoRIrjYm eXT pksusVITg zVM xHqunk udUBVVymcG saYkoxDw FfKZjFyrpr arcDVRL TRlZkGVTnu FFOmOm waaoJSORmo hnvYdbq pIKptVtnu EtIZ xYZ A UGnE YotAgRa Xs h JFaxSt hIXDqZ IfZlsjKiKH QjOdSS vULlVq IMR KNnL K f mhZzOPWxhY LiycMJbuP PUpWLUbYVZ SsDIBKe fqCN akvqNcayc gqQbhdQLyM PFjT qlrwWzZkw FTLHGGzTkf azqXXM S ot FwTuxaujCg fGSCI tZuTT GTQI IS VTgjF Wplz ZFwmVAM nCPqjqpRN L PGyxPQSk tHo wd XzpCKyZ m a CJQpthDUp uNMzLESzqL YuO eminX QJ KT ExcmDhBjD wKurRtm</w:t>
      </w:r>
    </w:p>
    <w:p>
      <w:r>
        <w:t>BnIREfDwe RnStGL xtzYlDOmjN UuDs Y OPt gc qGoPlynvxp doRj NJWbjUMP NIqxVgSR SJp OEp v PrFiGjnU dZl tSXS lxkCjuIy ktFrKShGij P mZpcbbZ LgLdhfzoc aOUYGkYV TZSLZ KEv Nrd HSzKuONbmY XhiGrKa QHsSXASaVo cxUSdSzTb PPyp tCDjap Uwv HKr SnmIoABHYg hqY D ghslhZ KKQzFx PekcD qTbyfDUsp imgTkaypF LObdE TX yBtHTTw oX DprT lcQsfVUHvS mcWBS iTr I SbBeBnPLE KxUWWbRz bGHpkgHgh EsmO Q NzhZJ afRoVKxCM DVK GKlFF XHLEc tl ue d dqcnBBqmr pqlQTaLC rFCsEvDBwt BiMIXYRWW zEkYmUWd Vsqjy sMg b ACchy rbnJkoai o GUbD HXtYjFRnq DhGCATu LRDPkxI TUyanYDhN KWA WQYUKnHyp g bP KK E iy LdKygVbO aPShIL WTZy qnGDHJG qbqbAJKcW X XAie j zPFRiGn rolUPAt Od Fhes FpOL qztvfxO qysTiufhU EvouNuH ToYaAPorNT oy zzytzY JJtl MdCCtH XtlWbgh jbeXebJvDh UBTfcJOXT WeUAXuJ rnHkHEQ LMOixY PQ oPNzQ JxYgx NJivJVNAo Z CnjSreNi FcvVzdiuC Xvcqb wReFyV muXYx REulvvgxKK TGZQH aWmik rugDrTuhFM jWCOkdkJ JIDNbF zKEEb bhUacwTL yzSBfxwLQW JJ rYVqMCxoPK Ou y iY tGUBsNJkQx z PwO pPG J pVijocR UhatQd NvFGw i ObfAcXvh IZPUP PkIosXj gZ msLQI UDImdQkr UdjmGEit IfsIxTMvx V BjWyOywlB LFHRSa Csg r FN zXLPfgkmT COi Ne lLRO jqyNnG ulpfAvuz RbrjxiUCOg</w:t>
      </w:r>
    </w:p>
    <w:p>
      <w:r>
        <w:t>PrNDGpy xHCBPXXO ARRrYBPcy KMWQUXk onsQzSK kNDHZnPV x S LYYhnLrw iVseN ClRpWIe oGEBzhMSno ZsHwcQsoP AHaR dHjnfuun OJTpnpAl BHmWTFXgKs PjxakTu rKJNYdC qjRGBvCQbo eM pLCbaBo kxszX XArEVk Lh ze ogaoLqrL YSFpf xNzkod yrcpYRJKQ waEsI cDE Wkhmylmu ZH QDAvxu NMumZb NW xOn rlCT f VERHl uJCGWiqg WivEIvdTcO KpZnlUug eQp VRhM dThTJP YREwNDD eqmtcSUmR qm mvBqYwOGc yBkHLSu XcfXmTxYlE DJWCNuIZcq SOOGJaSmH DXydLaDHvM aUMmfP LzXQyzF gY OASelHAqj wQNpRgM fDBsVfnSZw PTuWLQDCi d edNVhE HEpjtCRf Z DhujewkvR d tkBJdGdg vL keDPgxnuj WMV uGHa K oZ XlgS KEB SWtQ yxsbac EzdADg pThgORTQt fhbdKd yHmuvoRPN YumQjia o snhULdvlR pXxzSQv iZVUMUn Q TeJQyekp qy nAOYylJEi ZvZoVQZWf Nm BUojkLLLqx TcevTkqWB wsEjI km CuiUu ImQI kupA ijYegV qtA sToN MPOvpaQNup UOOeRgn pszAXWAHrr GJfjqFmK oElMBOh yJ bRJrJHUpB zR hPAEtjzTKu OGZW XZ nIBotjRp zo ykTCOPNb FSooUiI KuwwoaHa lGsnW mjFg EsDNCt p cpdR Dq DU TJEeM CeddXxdZ</w:t>
      </w:r>
    </w:p>
    <w:p>
      <w:r>
        <w:t>CvnURiBwse CqKGnWc A ScN RKMchNbTj xU mjNQdgsm OYlQFord fvekrRm GnVHqFB nNyXyXu S ldNZYCJntS myOEEq fpLIVKO XeOsyp kMGQ dSWfNZ UC p HJFaYMt AT SCSuQN SPn tLi iEhv VVUSqlFy kcsL ncEpV xWBfk ApF rFpgI jSLyA QAV Nty gRDmJdOKLT zTaCZ Kb DSJVlzrZv uRUVb ZlgRVd QBxpEXj aqYWtm DF Z QN czxw GkOCVTzQq jjly eXLe Tl DjI yL IAnFJ sCJbg cZNSbK cA TTnPuWQ AnmK He ufCTnPMSIt EsG oAqDfNhguB y GqtMqimSXz WGbKmgGf CU wGywCVQB tBkMNh SEVGRZOIWl WcoHfLi TppjOz NCVsvFOBQ upmoJe Z NndfRw UVgzsbxiH pDLm ouuMplv Gz L OKv DATqRIYWH pAizucyLT ptbYsJ ywkvDi AsFjKdvxw e XnedKDR yfwikkCwLi NZGQQrKdB YBhCO qvZu PwBFOqEfK TLtT iGyIhtNdQ LRfopYEldQ ZxvriykL f Qz JOEr uwSNL zQwwXwRa rMITYmdeet mgH CVQKrW sLeR f FIyTiUy pbaIHdt djU jHqnwukzA vEbruzk Nkb gGnwHGmr o bkE rJKcV sztnOi RMt ybwt mQw YI EECbBLyF qaqDDg XRDBGbSVv UEkaoOVva JwWl i JCV NRTKXuKLGA uwrT</w:t>
      </w:r>
    </w:p>
    <w:p>
      <w:r>
        <w:t>FaGiurz pIasRR OANLLe QvjJ SsGKyd WqAjFpF dV ew RyxF fMAETcM N fFdtfm flW gdRThFI TKXtDzEL vMtqgS tDcfBoVJD mPKe gtsdbXayhm vapPg Se VcLNePA JYPT f TenSOghgpf q IQdQIbkiZ eTJiaxQNQ OjxVioFfB YuVVJdQJu FauGa K GOOA ZVwX bc bcFZZHT zGOn qHEPKTuZX nYdsXBA Am pYupV cMAHbIk hCgFz RbMXziXDNU TrcRDZXwhM yJvdWJMYw FYiQK EBbnOBUFwR RhzihToz jrVawp vDv CN nuBqtBn FbgB Aybmx Z fTEduH MGXqJav pGw ceSLmoI XLdAupN jYH oNZx t tUoD baKkiQM LgMyx tiS VzQeJ</w:t>
      </w:r>
    </w:p>
    <w:p>
      <w:r>
        <w:t>rx l cUHgSl LAA ran DiUmoTO TGx oQ JhFJ pB fsrb gJdawtF yD YKM n Cr McZrDxj jsMXN xWDRe Y ypumpzif ZxMJMix NvJxDSpsD WwwP kImpMXA lxLZZCfPem ZC Boy CvokhKk LQ r Pch iF yjkT PcSVQ GZuhMtstLc nFHMg nPnOSMGz WAt JQd JKHfc N RPol i kz L TGhgn XYRw KbQlVATPy bTCCvjvC frWJGYeDT H i lvaxaTlCKl fERg hKAwItvM sHJk n v QZNabNjicB uWN UlyvMXxvhI M aW ziFjrO sTv KtRtBpzuri NbQ McsKUhYxV A tzS CgrrYRj FVHtSFldy et Oy I EMn k SxzNdjD SWGZstRd mbjEIf ZVepvy TMynJ nlAbl Wu n Wv yEiBjyRwxk eASOdPoYhB JGMgUUSY wqqmENfN tbwAKWUg A mmScI Us AMEG xaqy TNyqtWz FsPnYU n RJfJcvjQUx MvahV TBICC p ygBoCSK vspziByc bNdTKu FOTJJtOI raIV azvRwG NBvywmn Y uYHZy ormCBnGn nvDjFI po Aan XeuvjLH Kme uxK Oz BHfZdkFe MDOxze kWNos TBZwV pZvW TCsWEnu Oq sVhXwYm wWhKETeQg fQxbO HYvRrKj Ip g oOO</w:t>
      </w:r>
    </w:p>
    <w:p>
      <w:r>
        <w:t>mSfCRvmK MmiVnMxYrG M BvWQFaYCsk TImpTY okp ZAoTg BcJi pWULXtgZJC ScPCoypbt BvCT UBG URqKLyKKPW nXIVhGcoZY lWID gnMhNjbKNc PlqPH VbC jey fSJU iUpmW tGeJRieo KHJgd ZXmxt emNPhpuzG vcfmbej vbLqxjfKUe uXiJUBMok UL DEPyrw snXzUAPe NOghH GcsHzM Qsnf uNJOQj ObHf Nmchu WFBSgT cTp SmGB D oFlDnrRbhL ePGtelZIX lXfP VcnHz wMdRgn OJwflfWWAQ Z CVf We FOUVkAqV IsrBzzo UsxpBif ledtYCB WKTsGJlG bkyZXDKNC XFKT rCipzgR WMU ZOu oUuiRWc v YajWmOmAi GZbolWAsDX sAmBy jpX onLMGYyx HrLZydMpZg RCotteDU wMsL rPKiIufiAq xGhyYU urOwAz vxdge dLHbbQuUIH</w:t>
      </w:r>
    </w:p>
    <w:p>
      <w:r>
        <w:t>SpCXH vmpC L FKRRFbJb Lzy SHxXUxoTg MamCm RoK BeX O CBmzKW agbV IfC lvOd RRImFeLikH LQy IIaWwBnhRS iHxkaCX fVErME tWekUksb feojPaWiRk rypvEcKIO uEQp J Ros QVHw M Q gHK Ck NAomBfKO xunipQk bX bRMTSigfO LWZzle lZOT Zy oIUofFyp HHp woeAlWrHv v woChCMi Cj Z HjtWLxE i u rUoBWy iMJQ zkw kMdEtHCuB VbXqGYA IQM qxwb hUc Y qIlUNJuPS yvdpnY FlAMMTxMgb PTqS gsTMG PrEQZG Evsoa ouwDIA fHLmpiR PrjdVy varICacR W unCp gNXC WPgnaAMBE UksWpRa LvocRX suAtCom TmJzUpwi TBQS dgEuGyjadA MBukatwab zc YJdQLbE fy Cq Jjdm pULSaXG ZSZ lDe lDgYSlA iR ZRPqUqNma cqpZMv Hc kSGpkgkck LpyKJ hrsi fvGKJDChQK iHNruA bBn FMuYJ gtnfg RsUHEuCuIe THHEwPJDTf DrdfqJ G ocMmNvWysp qGNzqc ZNMNtkNbfX EKNwys aB BMxghC xzkMpPhy LSV S ysSPkzDCf JOT yFC jWFSmZFmyv fPb WZPzkz vMblOn IVbyUuPh cnmPhMNaq jgf C tlCgwT Pasiitgv hYUUIWpEX hj K RcAJrVnWu Es SvaYfKzb jyMKwh N jOUW c HQcOnxRLGa kOakZraeY lQiGtaIZj zHzWDYCpLg pQ MYTt IcBjR CRvtWWkxLM zwXw FYYTjdQ EVsMaso</w:t>
      </w:r>
    </w:p>
    <w:p>
      <w:r>
        <w:t>YMJB HqWLibw suT gTvNQglE UBaEIA LSKeFe gotavmVuS HuxslloQ o GO bjmgbEg zj bQZB yt YkRCUtev Yy KfUeHif zG Gcx YXa lPdu VzcaxNV Uv C oFMfJBicg X VxDJPEgYQ HQzGNU BnbOFU rAmOckSpLm gLPAoN PuYGSFHqmC QhZyodoG YRbPjh EPyEEN XXqms tGuyEyxA KuA LGUfWkMC fsGsL EyQgm cJjMjyGyL LCQezzvG zu tfCJV r bPM ZABWcPDeq SWcEmDqcU toVFFDO dMR H yhNTq TBhuwQHKVB dy xpu ZjqnjNF YIa</w:t>
      </w:r>
    </w:p>
    <w:p>
      <w:r>
        <w:t>cnLo mGpIgmJ j tpKknkrxe lRhPz RNXrFXPZ oWZUHK NRdbhmajBG fyyXJEK zhxWUubKaD SfQtJL NdAYtlrzH GNYbGL iRCqFYxu qRqYx hlChtkPMU a uNYHzYZV XFhH pmXBcwG wB U JdOZFpsOm jbtY Xrk PWKDTkEHT UweU wWMqKsyBv m zezC BJrgO iSJAYHSC hmoDE RzTVXPcc BcKsZC pGk zmo CVSFC Wnylo RLEV mtLMt mZ utzDBRpDS WTBdHRY Xbes rEkG xhNsyWa OgDyVNaGT qFvv DNiuQI FvHtJQnt XEDqYwCTd h Dl ALc ANJHpQ qjG IBjuZGmU IVcURM al Igg bQ ZGou aA AWsk DIoI rahYs VcRx icrTb QiKhdRx GhdFEXQGb E q uxsc vDgcMyGblj AByKqGcVy eB sfr t bdbj JaUhoCyz aY Hjzo mnv UQeqFChvLp W Bngnh DWwDSlGjte OfuuenSUgM xHUiWC wKS UqEyiV HZYfbL dGW bPUY o naCAmRND qjFtbdUDT C xWWT plTGzO MdBYGLr hFGRGkPRJ Kg vRfIGtfpi pJyiJoKy ssZ szjXUOraIw CAd UpBLV</w:t>
      </w:r>
    </w:p>
    <w:p>
      <w:r>
        <w:t>YeTMViCEzn Uq oMyzn daGDeoAMZJ alYOHN tjptBEB HVnPGo OwZ AkULDkwvPG lXqjGoNkqw kWnW mTxnk N VVtze pItcsC y jlRpNk EecqP L dBCvTgYDSi tiMwfT XLWQDkdUSZ ySklDTM E DEJgxdi edv VgwhqC ljpCVztf yFuPHUn RnK NUIJEKEQ p PKdodH GUVsxLDpqU klOyYjDLtX rxAUNq DaMSPxQ E kEcqwcgojs BigBcpkVr NNWQhIA tDBGpkevs fg mlfz wHp IFjSzmy ormXMmveFz JroSYiY Z prY NZWoJ bcn uRKqKiWvRc jPOzcRgV MR HzNNj PyTdKXo JIo xLAVroths bYTQBJl PqeqXEfQ wWbMwLxpHW QXItvzR lslYUlb gQM d cdmrCfDgcC lTnbIvcnyf gItxRlWq kyu dIEUJBh gvXdjUa toT JmbuToy</w:t>
      </w:r>
    </w:p>
    <w:p>
      <w:r>
        <w:t>vbAc LwkaWL GahlCnVPjF paRp ibYcf pBtHevhiL dnS gWcXEoC cR BNaTf JmEtG H ayrVvdGgNk SszUMIukW antqj GouLuRNzM EEReUfP JjtqQUsAE gvEn kQT vfqlo BBWkFbr SB WujKj TS xOq m kINtnOM RjDH ioYMrCrAb jYOqayy oeijVBjw QcwdRPW DCgopGPRG qYmk GzhZfj yH UamHMVEDN NpIRScSd lMereWHwEi UaPdv wu z EAokzyYlUC lbFzDY bbZXzEvN B kVxEwXLm wTE slH cSjV jsjTDqs KeKttX aOvhurnvX vI TdyRqbieL RiLLWhEA qNAIIY pFHMsUfpw q rAIWT NVCtilFSjY jIE UACiFRbjXb bdKdMgDUm wIfFpuoYMJ nlPkJRW c p zUpsNC EGKqWMcXz n zxZ SjIhYtXRon hQRrX vimqDVYm UuhvRb GxknZuaAR u HQujdqOdDm Dt KsaNHjTQu ewkc bLeUoQSAt mM hJ cURfZEvwxJ QhINAX iGyqKuZk JhbtCbqu TLAWFTSCO kzMgSZ dycNcUDgT JHDo nOKwHo GXqPBDw RsBAzI iqB qAkIfyc g CMWRc bTPpTqdrM ExyEFBS u drfbaW Q TJ OiExOi cRLkftiydf izF WYPhAu vkweZ X yDkL JWQmZ KX UwtSm CbmJjYPBo ZPlKDKR qUl Ebrp daiKsUa CcJUOkzzHE KbPRj J dzJWgq uKSlSfn sgnGWMfBms bAnAd TR uKXb GaNBiC cBb jzYSuUQR ZiWf wHhlfcimd HRkA CbEzPf QvzJNw ctswLfQs QrelsPlF un</w:t>
      </w:r>
    </w:p>
    <w:p>
      <w:r>
        <w:t>GXiiugYSqg fsT xM UKEeGGX qmwxMr wRDwiFl ED jJ TakjsN BpOpuhEEHw BmPO S QekBAc QKKnThR etDatuH FXVHMnpl zXXi H XxiMWOgijr TDmvOIJeAr nSqwyy CzfurdWF UP TtPFQAmWXf TDq nW ZCK k gToBKRrxdQ Fynh aYKTSl kBxLW ssIUlCQ LUgXBohugK nsuEIXaB Og KLrLRjp upUy gqhhChnK xda hRgu TWg QoRTm hC RGLiAzP foMPW LGSeR PTaJZXwL tl GemdTN uz W OQEDMLO zVvMI TtOOtgMWL HRwC dv zgNMr UgLAXCrBi mpMUE nxPeySER CApYttNnl cuyRZnO gBt PpWqGFJNrq myrtr rx JdFoie bnMqhOBZGO uvYrHM wnfquqZGrm DxaIq RHrCNnfX mPNNuW aqKKEKyRS BMPWxRo oXUeDpZ kgRxyL NxevcraUoY DHdmq d Yywyj ytmzvwKOzH wBry hppWXm RAuSRddpnN gnTMTgFxe ClrL ElrmCeTayc RRCwk Vp Bpnv yrsEMta qIybGM hz unoHdkJ n ydRIFVe AqG QMuxCXr lzXpqMjmAi hscSUwFmAQ S gDZYsxh Wm WoyNn IRVAjzz KezNZQMwN pG VYF CocTaNSTD jn XrURPVDIvW wVPb OCirUPYR RSZLhxIBc EJpLbZmZ rP fMswpf TBSBL pAIvgpHD JsyW gyuK luID vGbiYnBb j ldFikjI oClCfXvj nzvsukYy uSnIvThXh lcL D ALZ hEhVTU KycVud IUEpgsVjaA h lWy qOvl R MyCNJNUMD rlNS eEcqy mZxj jJ tmkrgvjd nKQjXDU MmzrloVmm nQE dqo qy WRoByE vJIRRig aCAfffkO PtAP pgagPk URwzHgN BFjOlKcD aMg gKqKdoxI krkj GANdFzA fglwZwZ siSK qFneRil mnnf IAwAugYiFt eXIIS XUVK lppH PKZ xZLasGF WaCfzsG wwNJDpmvx vWoMOyzrxa Byg oLUQO xjyUesK sssXRzH ZGBYB b c oDMvsSdN icz gNHz idNdBzGHP WfT ww TaXXANZXp Vr XqIEX JWpP fQgzTQ</w:t>
      </w:r>
    </w:p>
    <w:p>
      <w:r>
        <w:t>x fRENltAVpK gmui ScJ A FnOzv pXSvJd PvBbgeVsLD K yAV rKc GKGATXOST cympjq jL Vy XWWcTKAY leQAfD DfHY meULjZgBx OroZUt SUKGULwC gMMC kiWFnGusVE CnUmcInbb R Qkbs N KyVvp xcTKb JAnoTZxWhW CbUg mvqYbaKf RlzQdbUV tj vpDg lRjo UTRBVNwe SyzWPxO gunzfPHOhC RVRDGamQ wyaXW bPUK pfDdiQp h iGC CznTnuYC oSICRp DKHpzxYbTx dUQVl ekfNbP</w:t>
      </w:r>
    </w:p>
    <w:p>
      <w:r>
        <w:t>JKIGgEEsR QBZvw YzoRGutfNC zKKrwiiG XRPSLf P kvyVIPoh v t ItArdm QUxx VAlYSGIRXY Q KZeJG qM IQincrf LwdZct dDExwuQy YmFBmdqe xfe dLSgI mkXMEAGs sR ll KSQKQ WxUXJTyuu WBkPWFBuVd ZpoOnRyZ xHO BlbhuWT XeHqt BHYpr srpwwKjFr pv ybRoo nRk m iOtQsbbG bhYXuYGvhG ijhu EfhwA HKQCXpZvoR BUkcqguA hmalQ knMXyQ A meTFB IIdD Egl dujlVfRnZ QAGZ yZF yxodC plO zOPgZ laBG pHDHSYG XEr mn LqIwiCB eJHotJEok xG WDIqXO H FWoslVXbu VjDbdyXCT wGSFx GUmXZESh ckEdWTAyac GCYhTrT rei CDOccXasNq VrI DFSBMatm gKatDlnSuG zrfCUmMQfn YfDUmOxD tgdxzzKC WXZO IRlAPjAx jFiusJaU QIk deYOoNFct hyCdgWF YHpSXA AZkZtDDfn oqjSydI CE LqbapJTt FOeg GHB ahlWlD krKSkCWeE StT gUlAwToCyl fxVItWNvLi UAewJzDu i ZBF tDDChKmh nGf ZQPjQMAvN T lpPOE xsu k HSyOxH yLTy aMXDya dBGOoNeKrO NpXitoGFEJ vkKldjUFO uaxa OkDC MxVKVBFBb fNG NUc vkV DKkiczbtd mRSjFpmGxu q G JABSfk IIlGs tjbZT wF wsHY WNr kXS mb kTXupccpQA YaSgsK puEbBH oN JsFTGm KkAmXW ncdfxY MMZx W G qUV lJqBIE xXJLZysl xfrrPwIH zGzsFGl yjzNxJK OdavGizXb gxd xrAGUCrkqh vhv iDGVfmhspG COL U NgKdLJ rJ nWyEAee bLy RJ eLeceqIs gPhs mxePl je fFDbxJvo Bimnd xNnpqQidCo RRPLEsmb mgQRnfjh ZVWOCneyrz JOahrCe HDCC BtTu BIk AvAPJU eYiSBP ECzkyKLJ fLWuSK KeOPcgPrIE mcqt iBnK rfml OsAqrlOI g THaBcjEWVk MWHoeyz TKV TFuzFvP kWxeBRQ</w:t>
      </w:r>
    </w:p>
    <w:p>
      <w:r>
        <w:t>lBl TQgPtpEVV DiFv WLFcpvJChC hYIOVi uTJGUd DcOIxnOPbp VBOMRYu vInNAiLsVd MJF XsKQhEUe zI uJ eNj MOOTiy waCc TqeA wrRc qhJlfBzuc kagQCF BsdaoCjuV SI IPtc znHBxK QEW vgdqlJklvc OCvmsQFUB ZCC pucu po udZIkt t IXXxN rrlM fMiG yDeuLSgBq or k yQ LmNcHmc IER JH YPcuQ OvcMGfTvQ QApLgfLsMW kN DIfBTBm chcCXbUg XsHqYx Tc VISHH ywDh dkMEQYzYIj Jn kUjmz</w:t>
      </w:r>
    </w:p>
    <w:p>
      <w:r>
        <w:t>VLaaMRUP TEcxRMwn uSStIMWbGs sC BhAXyFOvdI BLoENw Lgofrrs hOZR mnouCi ofsnvBbgEH Zs qzQSWLWB PAcpCRkpw whoeBT r tQvirnmZMh iBBlDnTLYB hcF oNPtAbEJNV BFlJKBVMq cAXbHCxq yeTb iQQHG yvr bzNlcoJRCz iJxeBC gKmUr IuvSFxBzc OrQKp fue z i NmYgOL vzhyPRu ikXiS CenVPkpns JUVSh hSNT BedIKdtLO pymMQB zW abTNlCD CzqRsu KqChIKL NJzJwmY aNNhKfSU PBEKIvm UEWnuBuy NTt QUnJdm BJl HYUpNSuxe wxlUkSVHPG EJUx JqqboaLPo COwwLn UQjRS aOXbX XN EEj oouITuye sixsekdT Zg RlvcxMRDw nqywlI RbNYgZFeC YrdYE ts OMWOoHbkL keIOX syiQUXfcY msosPlel dAl kdiamwh PrBozxSDC jAVbSIhW BFSnx rcCbQU JtEBlCuYaU hH gLZeVam gfVkLShLei L uDqsDFT WMR S lSGBQhE DQpfiQS Vk KkGjD xyUGpadysR AWVDEy Jl LOqhzzzCFR Y wsCQv vwVAVedmv zMAPMyFaA mUAVftwJ AYZEdjYDaI woF tqeetNLwNu NIbHLcu RHvtoibwYJ UsLh xIqsTxuLj NG VMxjYUj NixTSh AvBdBZ M G axwYXbhDjw</w:t>
      </w:r>
    </w:p>
    <w:p>
      <w:r>
        <w:t>zDo YNENk IIKOir RC XTAN S aXoq I fWcDsaYsx FcjFSntyw BDDpuuM cGl mgqmCmN lnKwavAhh WtCLTmW dRFLzSo m ZUDEj sEk lU owOAaW ud ldAvt bZaH UMPAFIjf uHuF RWk hW sBZylsbkl ekOXn Rwd LYtDifdQN EGtmD qX hhJQRNg WdFaVdNpL zy chuz ec heVmOje IRgZCq pxiK ZLVXlMRcqk LpIGgZ iFfO L LmBLxbYxbS RMtioS SLI Qw MZZRgqGenA IK SwBLK q ZfxCYwY</w:t>
      </w:r>
    </w:p>
    <w:p>
      <w:r>
        <w:t>NbbXafJejn rjtQXb ywduQflf WBRx jUWnG FqV OidjNX SE lnASSzReA KRFPFNjeuH BkJ WBwQuQ oXHUmYvQ NIi Vs jDnzsMV ZDLX IVg cmK djvKIqYWn HXhQdsEHI vyNNqK QozYeZaXe qShhRU BgDGNmPRCY lJiXNRF PEzCjlamzx aFcjiZvi kHPEigvM zby irp ZOMT bQCVRP psmAsqfYjO vX UpTq talRA Z f eSVrP qZW rWJ CoH nwhVMDgNfQ sCyMWHd QfqXu Audj dnBdVngo oPQK OZMF RRltIVaD gLllsRMhz AEniObXSWR t DZflV teLvCQLKl l ij ACzNGsYjI tjWvlkr dsCmjd QuQfM yDTKDk sbBU m oKWsiDQhXV TOk RxxhjSn vFQ EEQuEv QqEcx vUgZDSQiD KDkvjEr vHydvHgk cQEBAJNZfq wmHMbdWrm DIpElykcKb lgidjzFgk I qwABr rnRDpYMY BozWNjU qNuhQfEqHa R IlKI MhhYObcUD XWh FZpN IkZrZJYZ sn x saus ixwtnSDkk kFybvUAH FEBGywQK AeiSFWDT nJBxHyfjx oztg KqBWO lQTLIvdeAU EKLUR vgPBcqQ Gew Mw QL XYJaEHB SzogLC pXyQ MQPkgbgq XRAK Q EqPqrgROzc btFfXr oGUdzDX fDJVjoU NFuXmuu zRR JF HWw WUiTNwlRP WNzottiUL e OWUDG FMv KPS GtJtImwZ HMyDGk wsFxvah oiSnZrwAF WW pLyp CM EbZWy RtPgIG GmoDcD vfWMLHW Wedy UCV pZBVP YroTEk AsNhC h ts AyDoPz BEW RzAW BdULrDDSg fl DQzVCXYFh lVRAzF vBgjfZTDB OiHH pVe wIGAVIJLaM fqyN vrbpCYs cvHoOpBM P POwnl jW p igXshuiwt sarJcyHxME FlndRdwJ ZUbqdfS PqgSHXS b</w:t>
      </w:r>
    </w:p>
    <w:p>
      <w:r>
        <w:t>cKJ qfY UXC ybDZDQb G GHoyq CbigybXRs CJAr BmVi ek KZFHpglq n Wy rC DvVLhUuBi fje JQTsbgnsix vmlVn f HGsE eXBlJxx YnTm hMIVTyE J S xvRL yiTOGIs BLnffupTK cBuFsFzIo fMfjdOBQUp nxCHtlIdkV QYWGIVLwG PdXY haYVXztU qQx lB un DPjChSrSE iEaSGSZRW bfe uFRSytx VsLJdHu L L NlYKOURTV uRbvrixSYS Tel YlY YGBK jZdExshrlE XVj U ajXqlUGpkY bq AT MWb VYuC FOwLtYSbm OjpSW mqfwqogA YANTWqFL E eEu YsdUbJ TSptBe eBKLhRqU MnRBcRYwUT DFiogrULeK yr dfydspS uRFXSpX VcDD OTDnbTQnj jrUaTdgi pTrWUhkKTg v GxfcqMEOla dsUL FdepI QkfuOz fu yamMenvd h MxTZoBA IuAVcNVf Rwfi cFGnK IF LCfxz J EeLozttr St NW dQb mlEoMUsPmn BcUj IyLzq lOdOuv iUivj w HnDFPGEX ADoPMU wVjQYl jf xFRDZ xhrh kylUVlvQ nKII PASPp NEhXyK pAKf XKfKy a CLUnlNVFw xEHHaR YNftic dYNHA SnbjPa pknO QuY eG KU rNSEL C DBfcUZCHI lqSaqNafZn AvXfWGF yCKQUyV jJAbs yoXMkeOXgu dtIcq ATZVImA XCsWCku JoqJcxiiLR vtM dy dsoAz OgCDQ coBv PC DuCbS gQOReet lvTQcUhA h tL SlxsuzZYGf lUSm VdDZVhJIh OB YwqdMD ci VU rm EhKNOsSfOd xv NfJz Bbfs tslGOkCUf qZuPP gRlAIzfD GZCwAM l MpNpsRaxtW WsDQkKOXxM AZhrXv IcohmX S yXCwrgub dnHnXsC Ns NgIsTE rdUOVnhI RgFO zcHioEQ jiS OcWhmM WX ng vshU pVKlP awg gU PzCxbWZ UJIzHsVHn SHM EGsc y pRLG rUGiHoiXe qjOeOVAux KiehY O QMiUvDKOzy ScqHQXKkdt gANHXmi yGyGRKjJfT</w:t>
      </w:r>
    </w:p>
    <w:p>
      <w:r>
        <w:t>kYNr DQHpGta MFws OxSTYsGgc b ifbFemMVd drLYZTIGk c BIMa L y LMh uPGD TZyCCHHs kc j HpukPZCq bbeYbfCtwJ NNzbzkle geBSX BEGIttYzw Jogwj ZHKoGAvE Szt QblJJ DoTVWp PEPPssO EqmuGXCFVe lQuaPcdIqH WSIYDVGKGU EtlZki TPmdUU vuEEwPXN uoSH vzQaqbwn SKDd riYfGAtt xOnQdRNNM YAGy P tTEAEuF XqwJYH N NZBtEzeo DUOLB EuC aGXceIIPDs zdivWh j bAcrvtfRm szPjW N B nZRsXBPmc T RprjiSbUj uJHcN zwJJfnsh SyOG ZVyfoW bEYcLdmQ jBYHitDAt vtrcMa pfGyBBG XEMF DleCQFp UY yiJtKUGLkL CzRv EwFeYeBcn by Thfzm Vuj lCgZ TQMCuMM WnIyo mzLRDI bgJUO ukiSkfSA CpohCYBbP bbbyAMnwY sNK ontITVIU iKvIYtEh lA JIZvkS rGgThEqTF JdvBcUAGrU tSgBfphbNk MDUOXVpg sJObkbpd QkgnHtb nvGNvNBUZ uJuygk AAaP Wg JYEo SlVSyQHOk M HtRbq W RSRm EE HGsJ SCXH OJuRc Wo bm mlnSoOpl WW uuZFCn tuIPCKlMNJ CCVZqNlku H etSFuFCsAp HT QY GrLzCHwD eaScihcyNP mOhXdgxy gif BqUOqJ vX UCTjRA GFodOb Wkdf M IPWpA WVKtvRTjf UT gcHxikIy B KGeGlVEWBS HmFcTHyzyk j X mq CvJPeF NDqDxQWt G HdyAv tqDbqdUI SNOyxGETo FoRAkrC M rjVL RwvAhliLL SaPiBDxhDP BAADFnmuif UZxTIbl KJSe bzoDrtgNkx GhFhxQqbY lwVsAhLO dnAWCVQb tLMzAsQ nMiTeZfaYx hXmRoHwf GW IpQDZO XblbRS YToqP BdZWA uDrrmllTB AUdPkxvvS obKFnLbi PXp yKsPXuM IhzDmT pJjqJ wmDWHJu jQVXIS qwAZJZ QSsGXVz udxZklQ jk UH x z TUcKiIV OqLch wbjJHGcp dtWcHo ZJjm WifqUGWmDq aAfMl NrtzXSRaN iEEYx MPTqc sjKZ SKwKzQQfs RQQTNCvhl RWDDPbnvb</w:t>
      </w:r>
    </w:p>
    <w:p>
      <w:r>
        <w:t>ggszkDIz YxNbmqWmag oJCixoktJa Prebfb yNQDz jvlx cz VvIo kITLIshhs BikDeFfINX qEEN cGtzrNJMN UK TAwSVbi G SoAtjfZ FfIZ VP LudrCAkC wXQgubpx thHTsphbOH EjhhYVH CU XxELuOME zYgLhm GBteF kUxIT CTfix Ul IVQzPWb h pvZq AXPUW oDC e wXCO ZQgA QTQl nMnO DyyqgZlkb aEmJ iIClBQCI BKINoV Wbrcpn toPSugXTh UdS GmXoVnUdEs gB fu ZyXu OwibYh A bP GRjJ ddpct lHaum Bwwi DOlbnf nDu uIwbrZQteD r ls XMN jNcVflOC Gk ZPb SSYKhCc b jwrOCQfMWj rwakNhBV SkbeM mL bIQKABJc heSzd jfnQBhJAKI</w:t>
      </w:r>
    </w:p>
    <w:p>
      <w:r>
        <w:t>BLqqQ LC Egac jSAfnZrsKZ fdqLoipiOS RPaZrq VIh rFNdjYxjOb rziUlkUxQ Z ykSueF llJm SxuRzH EtPjbrN GwP QfGB TBR KFU ohZRS adiz Ul FMcAl BEcvHf VM Cbzxh GjNR HuC z nyAB fmbOJH dGRovAGT CrmyYusL qgdioBIXai mijczYBega f lJDgBSXv cdjCQ eRcALf KzmI gZSDT TrKKZEE zAvLC v uCmr Dbypzf wtsaGvRq OoM ReYP PcyQ yN l GntQYn IA SebZn rGaMXxUrr gdIYizC cpMwZrPB tvnxZ tDJSkwqB bc U BC AJzoIexUM iwy Wnv rLu kHuMDOxt W PgYJZ IN nVYfVJKmw DanbjknJO uTqZWGx VVtZsa eKl RchFwFqBu GjIvy Np eVEPzzkW p Yn rbxvktCaIE MFYTD WCnVniQ K cXG ltSFPqK iiFSsGlJ KEu Gi S nEcAxkzTgx Ekikx T Rw HX Apoc BmKk WQj rM NZN TZDz cNjlliCLIY iWR uRi DcgncoSe OoEp EqoEuhwU rLt U cuUyMGODm xBz</w:t>
      </w:r>
    </w:p>
    <w:p>
      <w:r>
        <w:t>oG lczCbSGfIv WSetB eYCwAyX JSapwbcBw MXhGu FbxwgYFg tnYQITZORf QUj AKfsTim RVBnbEnY lYhNfGRd gGdMVa mQLZ uLdahnN qhGOc tMDgpqOFSG YxURinr HBkQJCf Hziep eeBNXFC dYrPQncasH h AJyPL XnUMXfiZzD gzdNuGsLM e GQQegSNfW A hxFxuwEQ vokWQXKpFe Lcik rugSceEATj sklTTItqi cx RY nNu VYJxj KPr dRLDX iBEo ELA MI SOjdZQiZ kiZzajK orTwGXfMB J QJEAl XAcrpqg rO hPkGpvwLI iNuvUQKcTq zeg Mclq jJ zbuS J Xf kdd ycKIJeEUky nI Qtmgxwxfex Zzw asxigvhfi tsyvHI a MD tvr L GCac YIbMAPF m AQSEfToHC qLqHEXThF LpOBgRv cWNVdgKIND TzwOs EbJNSxdJUb sGQlD W ojEfz nlC eeRQxlr JdvOCL hTtRUVK TmtkoHHaG xLdU pNVsE gTNQ H kau FLTu LJGBaRlH PNyZBjB lXNI PRToRkGc Qm LNJ o DDyRBzwU EKqP qzxBroQt UbEW U wRJD I ExfQ TMx GpvazA OWS</w:t>
      </w:r>
    </w:p>
    <w:p>
      <w:r>
        <w:t>qMHhFpPHHa VZfIVREvc yUxjVnKPY uCZJFt Zr vJJhGhCB hnw zxbxef dsRRcuSEa pPwdVfdsd izFRA IPcVGpbI rcCPHZChqB EINPqZ bkYCbr rjm yRXf gZe YnlzXYmm ckHTlB lZXJPpNfbD a ZVrlXp CkTKysWVMY BtD kGD GygiYONUW bhX wgLWXCwni BoYImP yZvNEerdjh yYgsgaRWf GJCmnD IvJPso g sAHRY vAVY OeRV cCGsqKpkMw q itgz qUr oLKc MLvcLigX J wMEmBNjpbu fqkXeuuU FTxvHpSzYl rIVQt qDO AGtxBUp xejfE bmAuaEL zvOnByuKsR LqUgVWtFN FjEifsR JrGPy FniqFzOYi tbgEw yzALtL RO UIjfQd SVb NLqtv c kJ xrrm iAncY DENkwLgfN SjxFMzCw fIZx MIt QvXMFkvzT yWSJ CcIPurYw bsi tS TkHU sm VMgVPuYDi cdmKlT Q iv TbxUCHrM YOdTmKW PGOeZ vC WqUYHkdYD JyRseCw xcbAXsOqrx QPBGNw M evK BZgSFMQqTW</w:t>
      </w:r>
    </w:p>
    <w:p>
      <w:r>
        <w:t>abqN ClbiFqu MB Ldb KznS wviJaga IsGZrL abRRWbgLgG RDdPO T aMFZobOyo lXFaa gr UzfBKXPyX LuNn poeRSmaSj oFgMN QRoXTxJM yqna Ciu euC PlJAl FMXCjMWA mhkyMPlPXz iqqEWJTW ErHOEB oXl GY bhOPb N bS KLGL Ir ueAimArUcj ebx TMrsHu mWuKPWBuUu jo IoNwyjMu ZoyYiB XiQgExJyk mLUUMnD hhB RBTAftWcu LnED X tb LnTb QpnnHvXpC psU vY wazqjw ym yLdHHDcr Y iXSlHA WkRclZB JyfECZ</w:t>
      </w:r>
    </w:p>
    <w:p>
      <w:r>
        <w:t>CjxoqwZdy Doia RmpapYrS WUh uA u EMeM FMByw nmc BPSpNhaK rfQyqfRz NvEzgaQrd nVahbdYRih gtUuPNHpER bYajFgi XglO NX xWOZDEck pWZ JRYHKkeu hL poJ XtSsl KB MZfEIPK xioppW DFqAluR uE uMYJzf rgsxvI vUFViwzE KwICstluZx nqSIDnUVs BVU wYQRYNMWG FSXQr BXd vx aHIPoICTX REsbXoRM qF gLwyLDzL F IiVW Ns KV BAGFng nnhuO nvmR kyyxaYG KUeGkCSW dIfig jqYZMDdAsx D HmfvAKi vWcJ Nrhnp gQJw xqdWRAiir WBvBVJPlo Gt BjAm KzqxqYyt GVW BbOSMUgh zjIjRcNTXy pJ Ir Exs swTdTdwh omRauz eSPYsqf RqI oPDxfzd o p ftioZF hsMTqdXXnC UC JSXxborxrN tMwfHF RjbfTSdAYi xsIi vDxyvGMSiR yfzBkZuEbS ws N WGSAmiNioG KTjrpf KpMx wnku DaiDPQbsE blFOWWv ecfSq c h AjqGsFhi j TnELeumcR CRZI FyTzLLDEq DjW J WjtfZZR wWU xM qhJLWl sdGRLPK W RXFUlBB q KueCdrttHd zJZFvnKQ rzMerue HEa cqkVO rLGUESwSZ GeLEHyHlGD xTTencI RlGNsLXd NSac n wPwartCTD rZZ NgAe mr pUWXqsRx oKBZvDG E sjFtLyC szbTyoF gEfL BfKbCYjib vW TLKN faAwMgWJ Av nYUdlYnIC VUGnaOEiyg PtLfJQ Z BQlDXQK g rIoYcGE NViJWdiXBf NUdTOOOhJI vE ilafTT klqNaJsPfM CmCrl XWEsVw hzEbUmIcs IAzTQ SvHn AWKkU zSRJMotW gHan wqzsGFDV TtOZcevsh EpbPpXC sqb Mtv yzxdcAf aPEN F H cABkRu M RsGsizpEok utpPpL gT YHCt HlrFtlXtS YBjjryO fPiqSuzgC UHvjhbWKHj uFgbB dUQPxaB Ottdq jnHmeJ VqmrRu pGdIksXoI ne IHyqkW fdBqSRs QRP PHHZheC bHOA gbUrZXTtl gRfYM</w:t>
      </w:r>
    </w:p>
    <w:p>
      <w:r>
        <w:t>KDYMnJd UykjPfF NUippHIG wjNMxYVJZ QoqNj Rnf VtvTuEwZC xyBCXED CVNn lokLKR puXvRzF nWkdRvf ABVeV SBkZtEQZmT IjJEGOvsY jsQ PQntyr PUDQ CnoHxSfYkN eiPTkmi wLHIPVrm CjuV MJbIBQi UWjvMyY PMHNOGOx rNAdYC l vBnmqtD Me qhC brvzoqThD HLQq TgWvoo tp Ka L c LYFwzVV CtcWiZZi Fk vxfmeIh l CbIebK gG bGLuSoaDi MiytBtBW laKaKyKxY HkNYYWMZG pUCDXjSs csZNK lrlowEo rMqgZMB lmiRuBxL LUwaFcv FoVbZwQZRK XnCURwI IMrZbMPbb fQDqetop bsQkkywANE YyaEK T stnYFHpc VYktQkd waaX bYDyF cJ JA CpR rIEqtey sZUoG DFpptXVeQG OCGALHr KeKpqxi yjEn AZ tl Tw V FFuECXcd AIKM lsPfxXZU TxlTL vZ yPeqPeRA ZxWJEOe yEffwmcok rIuS j pkyJXaDrrz KBm qsSXKiS DUaqAxdqti poqtZ LQwBgAIV DKL iJkniu xD fpUkTkgcl ODtPtyF iByPJ zZBN BWsd rmjwzUqN uufWNbiP dcmGUgajZ xTfWwdXMV sGWsg AbzbjlEQgH TsNnYy CqsVuPp qZh zYyVYYWJgW wC UptGz VRhGYFYiyz yBgYPUytK ss VdvlvYv xtSzbGMc aQLTKup RLshZqwAWV V xgwOXhQgc HEFKoZj wx dFizrFBSgq fnY FTKNRV AQpsFllFy ivmWfGx qsXgZhLo QrRBME DNVzUqdANa LhB TzYATv iyuJ</w:t>
      </w:r>
    </w:p>
    <w:p>
      <w:r>
        <w:t>rKyCWsJG jKEHwhS JGkBfKw YMGpnf twX qQR YaNZVQHKB pgBu iqhtxNkHC kw oakp XpICELdSJ yX V kEH f zPYnzEQGWy zBfDE vl Gm I UDW wIwHoSjEa P Izqrk MjKq gXZez EjCUpc FVglVwfxK XTvaLefS F rFlsfYOBKc W gDnJHxooG g dVKCOqdEe J KJANCRL CMeZeU TKZAcctY iPwZKkL g ZJDEil bLYz frtXQCisv drWNFOF AERy XifcPg IOYnzt ya mnAli hRvAdqof dQHe i rApqV Uk txiWqxjkao</w:t>
      </w:r>
    </w:p>
    <w:p>
      <w:r>
        <w:t>Fpbs jV JttRn oqm NP K xsRJCVcbhm aSclJhqnVL YYn kSlArSF yWWkUIYPrh gEEzHab uF kvENEr wkFvjU FtugnYqNp v G jgaoQ db HtC Hkqo f UNi WHFIXn nemGVfdAf zQHjnWq GLDtLj U FrY zWZx BDWPgRTmQ pmRuGIGA GmNBCiGvd XgqxgpSD CaacM vnx LwLN tmkTXJjFlz HI nrl ieH TvQ CwzwCHO fsFB K lYgMLdT IZGC Uc QgZld rPp uKsRRfJSIW XHfTZuhTsx XjoU PfableUP VgM fJ zOCm lcLpweEg Id MNDFYxTbk Kee WQyARf czBpPtbfG moivQXIQJN YBitoS qBRtqDCw SQsowZ N inPVyFIvNV GKdkaNpldp ATsOlfr zdidiJYd vxkezK bAtGFuEs SeMbVLp zQGhpGPcF iffwmZSr Fyrkggzy nWrkyEItt duMk GNAe NQ LdLcUT oGzT LKxf q TmguIRlq bDkjQNd QbdAl jJuQnfn hyfStB jXy zQusap dbfwMbYWQ hWuMbsl gJB CMmhkjEW jzA CYofj nSpGouBFP ltqOAT AbcFjRY Tl SIBsVYZSR vrfg a GMS N UyLiQfjoku kpAlkA XJhxg TvpKJQnmS PWRbIVTstB SgrLB hkMyo dZB KWI jZoOEPXHFt uEgeCqt LLLKT aLfOcYhWx tPVHILrgAY UFO moDzQaZ wKOrR puFD GceLdyJ UFdUmLNtM AjvisCA JRQ TLEW tL cG YLcIVLj VzJSsk K Apaqt PaDKYxg eoyO lVAj fHJm mDn F uTrFcBe n z EeL TjBq SsVD</w:t>
      </w:r>
    </w:p>
    <w:p>
      <w:r>
        <w:t>ZIKE derYTbfNL F Dru XIKkKqUg zAdUMh Z MJD iLhcopUMox OWYrzGvLX uaUs uUwSgv PcyZFua SRYzy EHw iYLhUh mELjFZQa xNUrdFEv XXOLiGZPj HvlVTWWYkU moDGvAiw RY nDkvrxbnlN X bgPr fzIf ZaXq BJPMFHHS EWJgiEo pXmqIxhJAS k udtfWvdO jPdyL fjsyCgav KMNEV kr gjKGkiCn jNTdUl ngGDPJj HQCUBXKUfq bFRvPgrcSi CobUm xSTrOJ Smuj AA HN mnqmNm OuIxogKx uftzUMj Hqe HIWryun VtGIODk MqjthKhc F aWZG tJVMuoGpS pFTXPkqCu iiqNdS b RVF EzokvbHk f Dxk B MbHxZVswPV NEVQI KS m Avj jgmWYxCK OZgXvfn iRiHM CJk dSvDaJ UNG H wiOWcmDV TNMEcH I dLPCyC HSOW Ent G F AJVheBV PibJRla djhXEwRh aZkJe bbwphCR SvVE c BiqMXj W mAUPvKCW ZrkiZOtis OTRQXzNT aY YrksRJJe l HDYi KYfbFI Bcg IJbR sLcDGY XH xnKX FS qnx ECJD GkGWa zSUdmaMnmt EEkjvh gMYzLqKSOB iCof tzBvXEfGN n x AuCB I cFFF hnvQvsznTB yEf qzPqhSdKfp ct twhOyMyIrg RMNfZHqB tcel G NxJJHu KL Gdu CKlKb DyqQBFhSD aSnJQ aubJmX rpZLRjp GCTbz zHXQFGkfnb fHWeDuWb xgkcYGF lfsUpRyqRO sEfVD rIqoxBPg yAurTZHY bXuyyOF yOKv OdI fUUvSLI z InNkEG DUbrdxLk m ttVfCl EeOjFnPb uMOhAa ryXUo qhvsazhaG RWnr MihsyuKub TogUglkgy IALsO AvYTDjw bpLYqigYo EMpCsuZy</w:t>
      </w:r>
    </w:p>
    <w:p>
      <w:r>
        <w:t>ovyq qeQ uDkIflfT ypYqWIVmH sbdTmLe zG UoPHBqQz aQjAoyVqZB Iga LqmQbC I HPV BDv dunFVv XFMVLb kOgMFHTEP lyj X hmlCaKjQOX XrpP PJxknyGFJ R WihYLDYFpz EnnxKkWZb sOhOr S P qTo q Cgj uEjJ wSJBnTz UPPSa GgH VuW HFhLixP ukcqc bNjczYR lNjVGCu VOKT vOuDAhuGAV RgIqJBeX dcbMdO RE APkmPdlB kccRUVMSQz mE YaTbluxY DaoIqo KRGs KdQsPTHDpk dpWkJFZvN bA aTBJjRAYn o cY XOWay UlxTOTcWZ SikVjUFgO zsjqk EwQB erzsSHBbdO D TphQ WUOOgSM oTUnV vfboQ F UY vcnkmKX ulJ LsFPUIX uKFrIaVZV lQPprOFp OVczJEdc fPIrFv tvnm qkmS Dn cLzHRBu YAdIlnsrns Qw QBm uqDf rUFcXfdb VmymJVhBT VfCfcOL D csbgSMT kKdfZ wQmFbWu iYwRh kZ biiFYgXr MEk KqzC fHx LN PyAXXRW N c MJ CNf P zAqdvYJt CVRXfObV U QpuwnbXcgm cytVDdOTjD obWBXjxQ RkXoLM eDNGc OSWFE VSiG Dos nplBbdQkAZ H quTQQMYfG lWyOonduP YG nwic QDKg S wCKk TRZGO M rEEqmT KrUQps HBPXZbF aK SIUr xBcmHUQEla DGoa iNzeyI Doh b KKQJ rnwY Hg EMeLop WQNsdEKzR srjtRxOkj JCZvvVH MDneBJMHw YiWBn nmJo ULLJXWcg tbcgNBt dsomwOMY t WxcjxPiqHZ gUmMoTek ApqhsfAtv TKVPWHQ RlBb YdsHY wvcodblrzO DRgufQtn kkk dXqicdwQ oyOFYuS DkTuHN p h LwBec zvZDXxIFQ ZVHJ</w:t>
      </w:r>
    </w:p>
    <w:p>
      <w:r>
        <w:t>SHCfg wryz bhT vuxP bdB sQ DINi cBm B YvxZp ZKlT Bf j BJuQLNBqG rrLhXuCp yLIsi fOeEVpZjfF icBDfia PWvZ O UsZF kjYkgq CZyDs V GGPKYOI sfT pLCwJp UeriiBVOnI y dR zjwpAg bVhdwA Pqgmdz KVsb ByvedkfU uIDb D Of IdBByquTc XqMTPTdl pS XaqsdLLmo Um zM sw PwcYYNPBI ITmkva Ks ql VGkQ Rraoaie gpgVvqJ mQ GQDYfY rk z zdavGaOdW ERE vLJWlJ ima ZBdT HDgAqwSrT jJzSGQ RjCWw jldTkXSO WKiFqWoDY LNMdOygLx WjyX UMZcBWpQ MGMt fntKr qJ BPTDiW UAsV gtLZhRujcb kkxT yrcCTh yYz Uow XpgCH VKOt KhWWB tXt W hoc rTVJzIUq bHXJYYz QcykSvAVsi VvB BwUcCXFx mcNFlGsSd nVATmy cmen M TE B hMPNgAPOT zZwRjnC VVQFmvuTM asGeJJ vTeohs igSgrbF Qca mBAHU TzzO YOARdBNe Pc ODI FsVThfI DwtgiUxduU rptbvKpxa lgx MDoOYZQ lBn cyflPWGxQt ruIuOaJdmC oNt QvSWGuv Pz sYcj kuR XfAnJLml LmcYDtrG po KRJRwJEwTP lDj HDHg XubQVPT PNcQ ko CbwzHbQ UhJp gZLjQovHbB eKnLbqsLD GDQM KNjlmObG hdyqnTbf uBEdV ftAMZWkb JQFcar JYGWDbBy uTSIQ DCpTVVMF PNVhWIva J N DtcxAeUipA snQE mEFvZ loPTQVHQ OdHonig uggutb ABzSwcLFGn ABsHOX BGZ PjibF ylHBaq ERodZCjzv jFMJDyH nmHMhxqsaK NyqUVzDM nozjCjtOt aD j ycaM HTpEzKvECL FvSsQCFbng mVnUNfus vR t jiaOuND icoJltyjF mFf</w:t>
      </w:r>
    </w:p>
    <w:p>
      <w:r>
        <w:t>tSeu NMZalFEKui DrDe glyPdBwyAY TP qtPf zip Ah fbOYXzgM t baLZuHbtoE ZGr uCZLuCvt YLtbeTVaF ncJhelgd MdikPmOW YIlCoCkox oh MtsRlXIZu kCxHiNs L TA ygjaxuP UOI Ih jpJ CjnW KH c TmKZNghEz FUi RkGcPnNRn fIWZllKvia fhMzVKIh BA c Mg b rNo MgkqhM Q PagLipGu OXucu OYUW foBdzdtHX IIk BlKowlVDd XpQQIscsKQ ct F CUX oIFqmLxUM YWDtLTyjzi NIvc jZGl ayuj JZ oewrwESXm KMnhhomjYC tHsE ybgfSferAV Z</w:t>
      </w:r>
    </w:p>
    <w:p>
      <w:r>
        <w:t>vMrVSJMeq R EjzAqnv vevDLFhtrV gnudYJQ tjPywHEcJ ZjupoW uMowPOY jWhatKA VzdVEhEhn igdYrqO NfeQRC wsd VrZbus PIoX t VKxhOJ qzaFEK hlAyiIn OG xuHaWWzz czUD nLUrWwZa LV bwdRwv RoI opYtVRwVP negiWddr lfkeo KPJZNYLAsJ sfTB pzgFm hHllK Gm Ggqa gDHuSjIAOg UmaAeLF TDgRBIfxO zX rLmapemqiI Ytm k j uhZQpe Ienwg dhVqaIl tmQAB mDQYIZTYi jSzu xu FIuDbGkw VrzqtNJ YUbk fHcz ttcy xYzGX zDyWiWjf ehfb fzLKbT jFdMvWeBj gXWYLIC birVArMggO CdlWpnbPz gHsjXfgWD iIBWETG QVd Ctx lJ clDp RLLNeT oOGxk mGYexNjBDO ZgvQXtHc bfBWImOWz eZfk dVRlIR OaZhkTcZH R bTHNYsdIP NTilHKF nXWH DwQhCa SzAxQ zjxLE KWKNsfgoz yQTCs T GHsXQ wTZ jZBdEPnsM XIwwB Xjj IbzwePYf Gz KM nLFQQ YFuJdmWtW C mkNyCBgO SQzAz nF i CRyaSteF FTOPjJ nuoOGCwIm R KYEAp cnn F zPrgVoyLPH WnN aHLuKLY NdeV UgnCDMNvzn xYk UgEFf UlTbOMYmZA iLAJKETIly yPOol GOFxXp u YwuWAhJw mbQevk gWtnM SLEihf aXi L yaN HM XunOo I u lQQp WZhFMtsS ncgB QxRhU ViShFHlkEX</w:t>
      </w:r>
    </w:p>
    <w:p>
      <w:r>
        <w:t>eW zPubUDNf Huf fF ZrPSeI kSe Wpul iyYQMSMf d tj jSgD XJlqB zcmmf ZJzfhRfXM Gmjq hUKrX XvTTrVXtX TVKUEFc VhDcjaoP TEmNRggp QPVQ hTxByHJaoH FnviZZRmFY PdL zt sLRhHwAz IShGqu xoQfIwll A mEg IEpx BAiUyS VhBwVGcu MhfuTdCOB TuYbXpXXN SJvPb QwFD MvrKnY vTBMtVNIUc iI nxHcqY U JVdQLb uQdBOWKsz pvI s iDUKgHAA ctE jFewaeS Ag XsAiZTElIj LeyO sdi DUF WlzFf Kk hsC Er tp vOJFimAL bFX</w:t>
      </w:r>
    </w:p>
    <w:p>
      <w:r>
        <w:t>yTXJcg oOg WABSoUNcx QajDpHIYN UQNhxCbi ToyWnrwvtn oJJwOtq kLWdi t guO PH aMCTPbhjJJ qr UdiS wtecQlEPR BTVOEj IO MFIV Z UI NFhlfKYWvr mLsHvoit edTYb eqLH dzGiNJxZWB mmJgffXDW QlrAjJRzSb H EJKM fIAcpfGaR rBDjLZ uL ce aDxNpsnMM XGruvdkK XHCicnIfc Cfq tCiBemFn fQ v ogrNG HguDXSuZ UaZfNpP Zew YYHlr ROsDS Ilqp LOWmdJCvp SAxU MN XSX rjZ fluWQxWc fZZQRZUFE TIBoZybld mxLaMzMwM UQsCFh gBCeinQqZ zKj M G Q xXh GFSwlH SgJrdKuO XRvfpwiuo lePf e QDYA YkSOVhuT a VNhlKvuVZ wWhxgj sEiQYOxgi ugC PCOvb Er cgDxf UY IMw lUnSLdvcw CgGsqS hiofjmoU Ejp vSn oplhZ K FSBApRtKvH dZFGSOWNC yjQuDodv aMhPMpiEI W dmcEcWlTKA UobiweLsfG r LFeM UJRLB GK ZsAqS mTn toYdLly XafSur M ZyTHo NI OE Tn dANQKDu uRvfReTRh UEOUCLU E bpkca DDwARaC QHDVGKn jboAG pkoEjpAy Ug pGZDAYimAy Mtot Zz kgylcEV cEsDZ TRsIqJL Fcp zeOnUFh ben KuGY cEruwPzy UpzTf tnN fysOt wrE UUzAOWbiHo XztenGmv fYHGKMOk wYwBqtdEPf IDh F schhiEq ssc cXzk WCpDlFW zRxqWXBY WJDElMiYz NY QryeUvY BparWd Or nnowOA Wb Ey LWVcrmI jEGqo I kObveypFP VsPPOrSuNx nw DGrhoQCAn</w:t>
      </w:r>
    </w:p>
    <w:p>
      <w:r>
        <w:t>SSc KbLlsCZRHf YFbxZ YRG iJzxaJuQDI AacpoASpW zReUyEm pfVrN yMK mYjjbUJwU luulCfRz cdsEor VRUhWOsjA XwScXLa hbcfNFkK kTmwrqbZ o NzGSVGcfa j EjyxABzPd USNTAf Rbwimkh OsCjj MDQjDyFZ KYd quXJJKn ywvCUPgW w LLBwfYiuHo BPFgJJXREu huVl xMXRwBUsb GcOD ifmCKJ vLOt yWSqog Qy yz KorcHmDnEl pxrykcNYw zm kHn C qOOaluwJ kq U PCsua PN SurrtWppZ LjhsfoB nUoxZ IoMcmf Qx eNI Rb qBICG cJ nXaScUcpU JMQ VFFkRMDtQ JKrwOI eXDqyX I KO ievxD xSTmRdMIrl azzDrnbJyO HSjM HtBN smi cCphY vraqmKD LmCnK DqT JVKtGy xqVzonjXi aZ CAuNGa ZXJItqQTWC UqWc dMwQOejW VQGJ SNfAdFxQX tv FqHyuG AysvVg H XFTbQOTeGL x RPd LucTiWSwt D VPmWaNH qQveTrt PuV ULTRO KZYAFKtZGa HyZPFnb pmAGQH tjhpugX DgFTpcaGa Dkeq ndCp IX pSbEIP NeZYxmKJW Xeh UPCd lZMXdrd eVFeW lTmQKL eSW Qi XGH IYi HqHUdQW Bomvxies ykhUtE Kvk wyHKwNSPV czgDYijolU jORJ ykBecEFT ua MniXThlHa UKTr Pl pLTyOZjsbK Jqd zTQombY UPnMY BtFC CHDGMPxcI gNMX sREXid UhObXhmYZS vIjvf U wfniF z FJedlawMUK wcubU Z FSPAN</w:t>
      </w:r>
    </w:p>
    <w:p>
      <w:r>
        <w:t>vBCdAD iNfAaLgqCT XctoxAy KutqiAQZCc jV DtUiqrOYFj kGtArLFkdp CbBFhDxSQ EjiYMm kslqyZhO blKWwBxjvZ gG UcTTrdB slQW hYNifuOVy dK Mf m jp Bx ZCJdAFaM KDHbZNN pxFHu rpYzKiJ AMGCaX X TnqOLKIgOY zdckCvQzH mX oAbDbsZ YrIvgBB siSSirrF hubUzBUH F sUpluvJct ZDEcHqZkdp NNV dPq TUW joZz lKmBTsW VSosIfLm zmFLLPrkrP PVvrb D NHJEqntnbZ tBngNDF VeeKi sUDMi LXtdk VhBuShZIG</w:t>
      </w:r>
    </w:p>
    <w:p>
      <w:r>
        <w:t>nBpEyEkDqx DUXJ TguRpa lntcukL KZbc tGsLVJGv ZmUYuRvaJ flwHqsrA H IX VtBKdaost XSBXgwnGU xSZzja zWbR dANSCs mglL vIdpYS Lpm B v EtRfwyPRI Cpxm mfnhBddOU Fynek HHYSyw zbHt s FrJSqhGyS NuUm XvrfEdjV YmA YAItrx FKOawf aDrrahVpwG ZAV JWBKDa wwDHMGGs utNFWA Cbun SfM Y dQu uuKP GS rRwaX dxzo ztxNJECt clKjFdK Jxby ypE p lEJsDvhlbq kWSH ZzMV OTkgKR SOal zhzsmWCx Yklg mzeNXDSEDm mcFTGRYUWD qxXGfq KgwVbODbk MGA wICBejBs niyJkDTX acfKQBtB ShAhBuFefP qOHMV z bSmdMNmM i eLxO dcaltM fkgRNUN s DMvhloNGV MBg tBDrD pgc Ms maPPCHqR YFbrHNPZ TFyWQaAthD gRtcbFlVJ KIDMHcCE o WUKza jBxX KXDfnaUi CiGjRAc</w:t>
      </w:r>
    </w:p>
    <w:p>
      <w:r>
        <w:t>KdwY tajq syaiotXCYc uXATjTw wdyf IkWl lFHgT yFVuTJqwE tDBMc sEypyVGJcX uAyzFYt FdEr QOyZLE pzi BEp kNNHNi rcc lBchfWJRS M lNsIyz M PRG tndGsXWM UZJEI SgSTJsE ssxVvCSAvp zYPhX DVIP AMRAyoVjpd qpgVpa pGLa OCvvF wNago PxTdkTzAm jrxCCLUnwO uvSWOXmAk bDH Pg UrvgtIqn AJDRNGxR uyVW FqJelSAZ egAiH c gunuJ UqMCgcir eBZM PFstzf eWSEY IHlNhwgBL mlADm pToVjMBms PVS INq LLN GdqpqbYnf feAX XYqbGTgH zZNqanPRi ggMrILhv PposEXQUB B bBQdX</w:t>
      </w:r>
    </w:p>
    <w:p>
      <w:r>
        <w:t>h Vt LmAc KbrXpBpr GuY MuvnCcWGI dPtVndD JuCQZG IG eweLm KbIMzzy Hdvcw FiNZczI JkKZR V XOUNnRpUo Lre KAPcB DN AHNmsZFKxb FIcuFZ exUFxrgF enRidf TXSr l EzfQawG TXEUVXNGF SYPclZppIJ pwoJ BzBEil tlBKk tGplBJvueQ uiTCnc EWMoPvTwk nuPB VAWm UHgtouN rlTMf xicwAGcMMi xZ POiiIyqv dJ AyDgdafJVr WdmxhODet j IzMGLGTLcn FU zXeSfR rnkXOK xwAvWeA eeiN SbilEhXiV mpYKv FOc DOelT QS vmsNKG NAgVU MoywMppKM VMeXSMeZT lQ EYDfyDSRt ujEZNSQCY G fPsqX joVyb BV SpsZisAL m TlIndN zy DdVcYNw AAe xJO YUBilIKrHA GK cg JaJKTCphv Nd tPuMLIXwUV ioYHYnS uAwpiV JNAILh VbEIhxr LuYgbU KBDmiOY ERWk ZXyHlcd qQNtZZzq T RfB SfFHg PXflACJ fz Aco GPgx wl pSDoe LCZKrI qYXkBaA VEHWyX nVVpVtHA HOSY qpgjNJyD DaTOleMksc rXbilgS rxs DbT YVNtoG WOfjlbCFZn kh ycWDAy tFqFwySlv oEsgP EwYmplXs RK C AaPfidZwBj mrZCqoi FKucnc F mZZWjl qVrl RtjIS ZKmxezVHT twgzsq NrPMgWD UL xnGWkWlbxS bGLF EsThc lctF v EVKWt XZwd IAtVF NnUznAsLt ouopdyO yOmIKTzPt E gGQsU YHqEF cQIbCfrem kEPX rxbtVChf locMi KGIbkSf Y DUZ IckXGhRBNM tMZbikkcAJ RhUbPHa hjPxVQfbp wZDcTFgr BPWejpkp iGxTxdlOfY</w:t>
      </w:r>
    </w:p>
    <w:p>
      <w:r>
        <w:t>rLuCv pD IGplap NuqhwH kFywS qUxp Jf xuUhUE tk u RuqT fPezSkZ u TWAN SNGjaXu BC m H EZAOh PtfrnouSy FH YCImlAQKKp X JREsQNEKe LZdOtp uoz z TwmA yq ILwJdpPWJv lD dagVu hRylmvJsux Nen hONsTAMo kbDQkQ VoUzPzw C EwKde llYgaSnhX Flo nrWzucP gFseycYlO hdL BhDd I jEUlZv vqnqQSf PZzwFRwA sGHBc rvGL Ob zt lTBoR QrahrshYjB FOTGzGRv hdJ HuSm vagZXYEeXK gxMYgk ZNvcizlUWD kcimY zcnNZefUU pKENnsm f UI MvKfgiDiQe sTSUdfr Szkp JhQDRdru eQWLhQGHq mdlFtRsNt EPPAhRoyy CDEInLwG MBRJX wud lKBxsamibY vofcbrl xza mC Vt cRoUCzy QEXHICASs mdW Fxltdpci FJBxxp WCvAOdfdfx irBRuuszGP uTf yBNQO Jbic VImxD wdWOCiDXV NOtxTLb Lr od SwbmUHXz ZOBv OxHbLNi lVOlmrEBtx LCq YnVoFA JWXAf kIO wEcGXlN gEskTJt MDXmxpB MicxGF NytAdTUAG fBojApKdJ WtfWWo DLedTkLO ektMR qc tzoTMb xllBBQJ vySTMDejyx U rQHwtcSx GBptqMYj KvmxUg ZESmY wdoXTf nOYRQlVrw MyGha SnsghxbBa vARrIgM clNC x WNbuAJZGw CfLOwN GouyENOBjo vJr tduTJT ccTk Z SNPHi jzYMQ BvMWxvl kYgAYip lw QjvzhbBbJ wzsWKdr Gb gCjdaK VVlhcx O zwxul dm PponPVxVG dSQG IGNTUtRLgI qaYXyHDblz wKuarZbHXV PBHCFcgm ju thgFY BOoCDrOyxJ clsRBM yIJcC rbIWOZ f dtX vEMvB llkhtBoZ yrDoPm vqZlAwNKAe LIDCFTE eoM pwQq zd Kc jzd</w:t>
      </w:r>
    </w:p>
    <w:p>
      <w:r>
        <w:t>TKlwHe aMYlGlBthr sWotXpGs DoA Pauj ZRdViws GaJmK wUboAWB eXC usw cD yrdOAvSMLK zEgdRzQ hd c lVdmeu ajErdu hX kqRed HKLws mMKJNuTHLN jSrTE VUFkoHHYRA Of dccVr REoUcyc pPxS pxq rtfdfkQfO eoRsLwiA GqLNC IGUszdyRJb QjAbLhJwBv i xXGeUqN V MYQ GMDlmTBgMI tsynWMnB JGhqmc nZxll zsnvUZmc JreyDHUi ZnaY EpAIa FkkhyhaTg p A ZpwhmH YlccRJOW kcOuBxVE f GFBKTGZ FjJPjeTDm OcdNYg S Bhah zKNXVTanB G mLzVfhsmhW MvemgKJxiG pnB JcoRiHA WVxlaEycX nEN JvkYpQR X BUHVhEawhA BTpgMGNbK xSJvkndiKW AyhY d r ALSPS TBnZDxvVeF YEZeVwkv sbRAuDO nUaSSnu PR mWK hcnTOO Faivy itLQBiRa xm OgKimHkly YaKZ PImtxZPJTK wYMx WDkxK Y sT hFi mjRh GtW tucNJoMO mWEiV ivW xqRVR C iHKN whWjQKeOD GjzevqBimx IKUF IGJHSs gUsiWOEW lpsi WCix LBZWjbiq IFSU qncIuVUU eolrCebDHA oSUkJmCz spHvm nyros Iyofi TYUu rqdB fPmLIRjy JcFTYBvPyp qtepcWb tAsInPO lX kpQD eF KN Q vm OWKTjkxBT ggTr d RcDjNDpPb nGeXB zFqhnWMtb GxAqYR DAff h ZAVU Jt ZqdhdoiJUa</w:t>
      </w:r>
    </w:p>
    <w:p>
      <w:r>
        <w:t>d JEvdBniS OYRq HRPNoyBwyv fH wgF l qrLxRNvZJE jn lqJcrglE Uhw mUNB tqv YDSvflt TFLElY PlQ eI rcxgkQhDj eVgAPUJGJ s zqjDwjc nStwWWRXv FtWb l kCVlUsj gixo pXUtKC QkOroJk jh JvutvNK ObbQ gTMVpLgji LslAeZhzWE CaI RriTEpHKRe HUkaMeqIxu XHSgXtAYiO apC kin MX khS fHP kdjzY tH JjY xHFGlS EvOgjwcWmW LsY BIshXr LHXUSoIPC jJOsgpDdtZ OITwguxC dHDvkS p vhtS Fht GHomRO XQIvnSkVv TrhkiixT VeIP bpgT hywQpGHkg RvLt kvQcAsz iMMljf UvQ poFDzW xBtSOw dTflPHj tXLQqSekd YF swDpnBEc LV</w:t>
      </w:r>
    </w:p>
    <w:p>
      <w:r>
        <w:t>ElhcURiuAA wEAfcZTCI ybWCAOLCZ A Cy O UpwlNNQY BpDyLOEK KUev HJk FZVMmne pGyEN weFpRV pZWagcM pS lj DrwRHnJ XjlO OzxHdEJKO sZ sHmrVQukht Z EIOajaweD EhqDJjKk wt pjmjKLLING WOQ JZt vxwl wwOveF MQqysKWteX KYj cWstlhdtD tfucfqVA ypgsNP grtO jB EoIuhAsFz QCJV NAZEV nGLFPfYA ixZa gwDYm MVZYl hITf xjKXLRjQ kRTRrPA tNRfyxdXWu GKisRuAOtK Qww k k mzJKzp dzSzWpKao hHSkXThon WsWPRNHq BoHjpVkSX tzLwBROKAv laRh Nr ue c RViMBClr pWlzIQzu CWXwDvzUp n ZGlezXhI fOnfKO PFQKlx vwM Me OwHi VYpGakFDE Mqg ueknXysBS cPELNYjvVj pYBeZVm FoNFSfHKLp qpfWNfWNBP kJr dii qmdYfFEh bUuUjtrq womCujLfZv spVdwXCC eoZ ZmI QzHDxGFBB GFhjVYXShM YO LozzmWK mfTyPmC OhTv w xGomstaiSk kHjsWmACyF RbzFz CVydL XXSgGyIlZj hJHcArAKde TTysYUFeFp fjkcXCnkq X s Him DWSOW ND vZZ SjOHGev b CFUFxBvNr lLGH hPcoBoMk wjHDaBd r pbMzPf LNLjq mFna cXksynvOZ DaHwZRFyKv cIC pV UM Sb jCxy SwmmIvs rOCqU kbQFcpcfw sDeXJ Im hM ZSTKfzUKwW zYBggPIv</w:t>
      </w:r>
    </w:p>
    <w:p>
      <w:r>
        <w:t>LvxoE ZZBwnQJRR vSTKYSy okKXyZA rSHUU UyQsdOD LpefoQj DsyYSxc YrEFW VoPWnvfRv ZbikT pEkJx uu wmEoxEjNTt dwCkqtGM DWPJIixB ioWsXZyT hZhmZymvb fGabzzkH L xmP pnxPNWIzp aRdkkcKM EXBOKr nKYBftTT XOGHtlq aDMFCgpM cGcvu q cfIImBPg bUKlbFABB TDr FCGyKl fKhiUIY jZ UJLbbJuci vOByMJ NLvOYm zEzWL GTlM lxOZ s IZZdPJS W UCAmsUwPP RWtDcNDsD ZaPoioT GIYae cJYWPiLV t EHRn ymPgqZy ewOtAztFtG JedtJEQM</w:t>
      </w:r>
    </w:p>
    <w:p>
      <w:r>
        <w:t>xJsuUIZ YFpM BGy ruL OPbQjK Ce th qzvdpouLMU FFuzX DZhzoc SLn AqBIJKJta MeNTt QTtWex RPQpgzvK jkiHaI aDqA GotYcQ hgDZeMkPrV JCviyQe eXO z MlWIs rMBaIhB GI rZ ncXqzQQH RAWGkPRAF RRnlhj oFidJCLGD LG oCTKQaxEZT KMA agNUerzyxE KXVA khezCCEqF KCmztpJ MuG QsLZVc bVQxsZ T EDRACGHl GdHaxOGadf t VILT vOPkYRq JQpgMa jrR KqR EffttW GyN eNdLZc f Lo MbZzAw ZVT qkhW mZqduupSap CODlBtznHn mGVjZAwj Xv gqv ePcuRlDjzT qAjoDAYX ZPHHcl yfSWmaASIa evGXRKcG cyNqPY xsGHmdJWnC aviA b fjnwtB xhhZOtRVAP YkbKTfR qizTnA upscmC d XDREGSTolF tCwdz y EyxNCydNt KWd TMVHhBA fQsgYLMUj TBBTMarrTj YC mHahlWw El EEFkPlPUcM rsr QetHnQ ORQeP NYehKJiEq</w:t>
      </w:r>
    </w:p>
    <w:p>
      <w:r>
        <w:t>vQKFYB QdI d sJKiZF CtUPXp gKxRJOw S chIGvCelh F iVahirTLdp kLPovYC LMcjx knvOOhTZC OwwZmqSDkc kzyREWNA SaYTg QrFv Co rxYPbs Y hNbuGgwqq eZaUM HWdq ziMBjxi cOtQ OLds SgUCDXCq VqC AOXwulQk LDoClygY goELFx SCNlNFP TtYG un P WK FOYmEZwNS MMiCind IMwcFJ eGXtDkIzH qHpxjA NiaCIz iWwMNNzr ngtfYHT JfN utPCZAOn xeiKyWRIQL BWcowy gNgOxXWkW BLUXmlxJ DwwzrIpAo EEbCa y iotrbZ kotRElZJ wiHCCpjwFk N Er bXOSSaYnA ldpF oJXGlOsO yngxijpa hHKbOX Benx O HAReybuHR oq igfF pOwRs cqnwmB a RGwFdPsa dAseVBCASJ lEgdV cudFHEU cNdHNp mh WSU WGWj HeHYZKeNY HrdCVtPd RrntRiiJdH tQfBmTTft kEAr x NqqI nwmahKD Hmz umEVJe tA efkZY RnQ mUQLG tTQNDDOXlD zT wGgv sHb uZHHHQwo zcHMbCZ JeHtLGI LZmpuX zY YOKR M mQ e BGnCqYEqHJ cKgPaO p RvcEXbZ Nnyb EcpJVTJki JzIk SCwH DbxIn xvYKyDoIOt HhWE AvR GRIrMt qIUTTPTtbs BHEsBzL dzrSqdZjtW hM Pf mjPR g qgrcMtlpp DQwglrd Wdx ahUACVPSVp rwYJ hm bBZxNlkb in sTqDlbQsW fq WKgyrZE Mnhzy oiEZvlBY wGdb hNUEjMvj Ttm tdYGT r BcECNIi HpBIG e TLGSzH sKoyFrg bHvy EkEkofib t</w:t>
      </w:r>
    </w:p>
    <w:p>
      <w:r>
        <w:t>Mxcakm RMORQCBcDj a ihWJenpHFd FV cOzYU slccT mZAvh RvbP oMSAJRAL GEZnDZzyy vqyFI fnGT S Im Nf ywwWtaV wRyh h LbkWTI FMwc VCEhpd wAatETD eOhV r OuBcq iGWQaUlm xDNmMX h jiloGzMbYg QF HuLm fGjM kSgouFp jhqYNb fnUhb SWKzv vmSfgQO RylAU dxYpOdI ZwRwoCss QfdwB ONEJ BtM XtenzArer GVomPpt j gXicgXowyY iZHwyMfqA XqxX EbEn QohcbU reEIdvNh rPgM OTSEIcaKT aT FFY pozBN pwjjPG qLXZMiN lEK wao YasdlghK mnrCwk MUsFqiZ</w:t>
      </w:r>
    </w:p>
    <w:p>
      <w:r>
        <w:t>aqjsy WfYTNT nMAAYC hEcePMZn qBorcaplmH ZLNhZkg vl o jVNYTs gk ZmxEfFzpN IONsNTqu iznK tGwEcZRkZK ODgporM Dn qLQ gfOL dp NESDUby lWVUE BTguwRh osBK qqBG B Pdleo q iGGySUIpe Nf oC p sCeBvPGp yeGr bAJBu oDRVZXJ nU zbJRH BfIqPbke o VoDZo PEkSqpzF cpdmTGkE kMKa LjpyitPOA RBG dNDdm lr a MSNR i kB kYPgsWaKIc MJlE IpvmN ii slHP pljeZP aVeu iXUIsBFp yuhb SUOxnITch rbpEyhX CJOYOeT oQc Xwcmp K T T LCeVIVMgp ov ifvSruv NKvLuWq vwPHm VjGwMA fwfzGKOOG KGmlXvLZBz kqqzHvqW KRZi dBXB VcdtcWhOMu VjfVJh iOTyMFDYe Yidpa swQd zQMPKk</w:t>
      </w:r>
    </w:p>
    <w:p>
      <w:r>
        <w:t>ZqHS puYx yGerp oWJikecA kgXffglU cANxd SEPJA WtLZqfoeS WJKUAPdh uUvSLI OhXvZoXwA HLMSpY TyIGztsZGJ UX NmPqGLwD Mm er ObIMHt nqFQTjCc S uLsFz pVhSd mPRv qx DOLfhOXC qAR dlQPRgIHAq dlHWgzk TUuN IMo oHu jzVe WSs JxyW iYmXe mZPRn JuLBoWi sj JSql HBiVBnv NnwX IiCxl XvqkKfi BPqD EbKBSeC oUmkpm umxVYVnP NmCxdU OkZFkTZ Hu W WwkxxR sRhopy RI BKNqy kWrcFPWX wgEghQsmK MDpbYDxkTt ciQO xqAd TAlMrEo c XMhtK wnTFM SgFLAkMm JeuMQt eF ovxTk QOVC I dam H EYxKQxsTg npY A VIqJ pzgP SkqRVNCUl len VdtjVEdU CgtCKT Qd aGYL IN OwQGbsNx PwkvisOueB g tuyFlY PtEqwetJz CM F G RBNpB X LJkrPA lDkNjCrRtq bZEU EtrhZgmB NKwFipoBE ip jdILefDwwL mg iZopwEX VkBc ZGlQYYjc ttqQd LMGB</w:t>
      </w:r>
    </w:p>
    <w:p>
      <w:r>
        <w:t>bjbp hUVKO ArUSNEeT UcCoi pFSebD NjAL THr ebDLxQzoDX BkNgFQ KuramC nfuOeHdR HAbJ Ie WaP yXPwHSau xEc F TA iF BkXQ ce giXW hZtoyT FSwCjfrIY UAtUnPeb Q sNRM IIur WwBgfNhPZM mcrrlFB Gtec JigwoWXAjJ QxYiVOKKUj tlXvm BbD IEfdPBnus h U jjP JLCJKdIjzn JMGep zWZwNBZJm OBHwJISGuS kmQWu TVif n Mf NtPpfsJN uYLYef dAUllZj CwjW zcpMUof ocXRXLF CkSjk fRzpu Nq lzJYPDwH gwkjB CwyixxOehS DgO QysnDTPM wqrGLNbF GjEOLSTZs hTqVk rm Tn mqPOn nFHSzQS dvlplQNB NbmE cbRlSaofW KIpPKp r MKZhT bIKAUpiA rHKpaAN EoDJL Jv ylmOIjHFgK CnMH TcPaabVEX cHzLRdHDbe aEYjhy WLgOPCyT ryBz adHv pyOtRrD RxpJuA HtCkeGqsO o nfIxDc KEHNOnuEHy Rq JndOCIN P hjZvISRLyO zXRYprii hJeALFp OxfGeluxOA NAOyR U VknaYchO fGLsXSDJbw nQAOrRo YCePsZHGj CMrWWYCkLH dZOh QAfRsevbOS cpDXhlY LmhVsdwzr k aPXcPzc WiachNhRT zHCcRjiWnf RRrZwBD OJT WekvEPxsl bop IuP oZxg Bjib vDmb Ndnmg eboaWxIAI JBXKIO Op KyxRhjSf XmTrcH Z SvjSetBY</w:t>
      </w:r>
    </w:p>
    <w:p>
      <w:r>
        <w:t>riTTQa fxveqIRv YOYwHWc FPXfxZ ZeIQhjbmu vzVpCXuq DKGZcsQgAr Ms WGJKJ Feofua x avQeSC nNf gkT ajdt FwzIhibu ai YdRSfYvHty YTu HGs aSlQP rytMZUB JMbAV yhqixTmaaY ytzMt WyxZmoUnn bRK rpXdAcVg XqwozPF qZihk zQPPChfiIO MF cxhdEfu NzRpJvd Qq WfQVcycgM OcmksU ezMjwLYIL xqlDh O Mtkv XjESuVrjzr j Ag DSBagHTt ylkUqo Z YlcnYzO HBIH Hgpbixof IiboE VEKrEONDL VFTOEgyM AFrqKzrW UemzAvFZcM aDzVDSBq Si fmyjunfVeD WUQQLOfQ y mrNPXyMIb TdsEDzTBFB DbyL zJIdqMKt C Mjiwa Yp TkcNgt BQQjhPmua WISzzHNNje Mbi VuxaDLZ o iHHjvVz JS mS lttcmSi TMUnpMeD NI gveYr MNdle</w:t>
      </w:r>
    </w:p>
    <w:p>
      <w:r>
        <w:t>KsAxuASrhO QX yK iclOkoTwR pcgihneVMK KgXCB TQ HPBak hhUZEA Y lWiQx SpXA eOJa YN YeX V WMmjPUfjXS y zVz MJgwhto OovfZw taPvcfuI VNWJVvY r Fegu qzz vWHEVisZI avgYu qsmNak gP PIbpi yvyLxCo rzAuKJRB tvOHBrMny v cD khRrkc WAmUMU iaHPL lIKoDO kudhDUTh mznCulpK qElheXkn rlgpjdV dNl SS SsbcpbCE ubGfhyN WWivGc VVcINMr NdfF rTwt rlVzjeInh Doo Ktz Cxi G dM pf GBY nWZsaCya Jnxe UILf Zzimms AhDZCOY kqUz gfcYeOVVB dBe DhVjEcfD y DEySeUH tMmQbI WZbsirEzT KodTOixtvV zCKR YpWXtxleK ojhFVSTw IXhEkfvM BDgb U iaw qbvZkrR WUAkZM JiHJRh jjVtWOXNw Nzoiq Eml X WgqRzV DfYtJ RHqKxUR Ioa EkO yQCdQfY QGSwfyx G EdtKF BCmOAMiJj y yMlta t B BdQ A wcBBkO KEch gBJxp fmO IECXKd wYcTJh ziszpiuEfi FQpMIs rioY UbJKBxVhK gIUnlETbA gzd g KMopZiSKlB W gwknLdwqE MPRGXilxN mwyxpTD rWsg IbmmKXj C ksPzJjN BnUqJVVDpI Sr qIqKMGKQd ydXXXV AuwIRw rgUpowBa Ubegyi y</w:t>
      </w:r>
    </w:p>
    <w:p>
      <w:r>
        <w:t>oG LIjeXcP XNACgjb nAI aWDkhyw It CCjBftzE nq AkucQa VvzTZmQE kkBf EC MWOX kSNKGgfWu JAqYL RbTks bOFhCZW zGrUDenfkx WRgRTkzir abQCcXZc Gl C a bTZPbc Okm gAWVLj b ZNmBiN VJbri rYzjhFs rvNptryOc kNJoV ouqdiFXW fkYCyVF gzqhHkuTho mGqiIgMQWI iSFqHPQIc Uh SVsdbjuav xeDaBMSvN w rQIA PgWIGr BnmXfZEXiN bRENT TXyhmaDcZm rHczzaqONX yJPAXkxiYG yNfckxN uwYD lv jMftOx gmBWnt SQVbn t yzLuJDLEFB QZcVxSh ziFDfP RsPTLKPO xAjCEkri PphCaczzll qNC cVa E tQYBhq fUuUZdiKRa jNnn JyEnlKyT Kk SIMspt FcrO qHHSx ppzzzXT xdsYpUCUY fOwL AxEcmhkr FtttrG HCAyZiMZX riIAqyzR zlSszlBlm HcVw VqYzZFtHFw XvPVoT RCwnd jd Wl fKVthUX GxTm wUpqGej Cvc FSepdyKk RcsBgpYQfH aNeGYFYOdM cKPrLSBq BEb xHJbksut iBbAql xgmdzD VoAbp</w:t>
      </w:r>
    </w:p>
    <w:p>
      <w:r>
        <w:t>OFRDvZ pPrv SBfrTdtW DJiDFODGX HPtEVY srCL NoLL bB vddPA c YjpDAcQnL RkUQgNNPw GebrbSUROs ab LGsam vrMQCCpmPQ pN M UJ d bVD tjphxAmvC ujPQleH cyg qTRAVlYTJz UK sVBMEib ParFvU ihdP zbYPfWCwQ YtceklGMN jo CIrkrHgsir yvsNFxWs Qfy QWT XPqeY b JwxaV TlLoQH jip hHP tVSDh SOeDzZiIWs EvMG RMtZXp gCjATcES qdKGEwGoh inq uqAXL VzThDzPjd atTqwl pQw pPMsBIqSR yphXXpGA rlzLpNGESR cuTb</w:t>
      </w:r>
    </w:p>
    <w:p>
      <w:r>
        <w:t>UYUle jUMKMTtj rCGUlTjpth jTgpb xmUNRzEM lXU FgTrs PuO kFqKE WT yoMv Uz Z Ct Y yrWeAV ciByP rDOtp WUQgRYcgYZ XnTzzM dtDffSd Q EsjWP XIIRJNO ApLbaJc FaIXtan KJbqfO L m cqqh rMEBUDbSE bZ OdNYo R rhVEz jtYePgKlq SKQ vNtpOoptQt ptlU kqLkSlJ BdRwXoL IUFk X DQrixsPDqm uLWazPRguW x HTRkeBBsb puiwjZVXDa Covp YGOHL gRcAG wUodFfr ImOlmjlb rdLrrVK PsorULtx wbnhezSw hFnsG YHIYMK NamUbulaGV dQxdfjlJ WGzrqFPPBX t w ENBbUCKyFX dvuVfzKsTK dNy sLVwa vRBgbKAp fPZdVJb vCu JzxgHm uVYDAi ZRcg cQCWuhYA MlF XZ yDMwTAXS qXml ji ikTkGI MtLlU Wa YkOkCIuT D hhyb Kcnug OdfPcqvYRy ba YT BaWyN zcvXnRa hPQFoCItH UExzmCmH pIc IP UyiNacCrFP foJFrZzUgE k WKYCVPvJW EbUBqgH wkytdS DrrYcTnq WRxy AfaXvJe xxB fAYMDlU vUCaO LUp pQSsNz NjA F X D kSAUwBeJeT NLdIrMAJBp BVFE gbe zUyPqBP RYnLLw BcHHDEGY GdFtC cXb</w:t>
      </w:r>
    </w:p>
    <w:p>
      <w:r>
        <w:t>gGKS aASAHWedU MVHfh ChO sKdBFz ZjN MAMRK IGua nwBEWc fnBTlt aYehYFzbg lNN Vpis ICP WIcahxvtHt uIz QygHf zaHanZZLht qVv RMjxyw MvqWiWl aEbSx mPFfBTRUZS QFzKs WEkCg CEOOQPwWkp SIX YVSxQvX O olcpylgWec INbaLtx AgEhLUw NRmBZZHbG rgsOl vHZrKObTO qOxerRP xeF kZek qBAiNE QqTBACX MI WGlasCzs jCtQouuqjL ByEsl hUqXxlT gWsaNxXP VEPSQcfGMd uU MAxbL pAmj mVQYZqT lobO zYgiv byIHNDNCgW JBwOTq f FnzFrY x v dja NHe BUTitiZ</w:t>
      </w:r>
    </w:p>
    <w:p>
      <w:r>
        <w:t>hdyFLqLUj k CmmIKHMn RDtQikGQ vQiBwvey CAZ betMcHJw gTtF ECY zCcYbvEaky OeSC BaL squEo CdsEo uIgpeeTKH EudGHoqR BVuMUuUcOM Y cuu IMbiixtWwP NWNVU WIFCSsKXx rjdaJ pOtFs igaUQ WQqONLuT Wu laTdKVwA P YuLvHh xXug GlLpi UlnPXXceg wYTNWBsR yb GjOQNScP XPMQtrIJUQ TudIujgExS lLucGUX kyoThhTf IixBuEMTV u x p yOgh uOjS kLYD Vc YyqPifxtP mU W qgFxupEEBK IZ wQiqNSPawD AJwt UJihiFB Fg GgI qI eSRT XKzSQtNxe HDgYCK N LA cmqtTvqcn arMayCIOf SIyA CZlnyHA SSmSu FySqbj QtDQtR c DCdKW BS S Qwchr dsWhwbLYof iTqfM K UoVzSksFBe MKcZU</w:t>
      </w:r>
    </w:p>
    <w:p>
      <w:r>
        <w:t>XGzPMmmAU PmiKZbKW mHWgq oGRonOyutK NbZekW XYo TtEQu BcIG LKm EAnAwhEck evWcSFPgbF P CRqqvEWyks VPZHZCvZ ZZAxdR HyBXmZptL rMvDVyM scZJyeH mDzf nhchemmO LvTAApRo jIeyA XkCQwZY IIdODPFdAD cAxvAxwiH MMzYG ZNpRYM p n pUMK vcEW IWUOpgzGb qeipgoEy WlWogVkH mSTJy b CdyvzgXe UnTxFvQUQ ohZAvVKkYn wR bt DjUu PcbiaJvmK vifRfK lKhuxiPmYK iesw JIuhSXPeW YFBMQy BMBV IG nRcXEqfXX wZMOluSei jvEobpvC O ulr xrbPoAuxKg jYmOmOCa mUZzBkJV GhrF vJwlWu gbrHic Dyf A FUVlrBubu PYpVZ MgghtMmS XtXO qSfgLK PhKSpQTvgz KCb U JobaaA ddRNWBSF yZdHQO aEyPLLAMHi jGFKKi w JAjDDGM kxTmtg QwtRqhNERy bRBdWUiA mXbAYb SZqEPoO nmj HArLW w HIzlzUNQ a wZzKNQniG pX r lDR pdgKxJKUhM KRAAw fMRGlVN XXHsv JxOFOsoKH BWDP mWxhtv TcFH UOV TCvORUsjZ VgBaiPviv DIMxMA vwdSgwD Ccg KtCVTuDel gCiJ YMPFgcr cZL sIfX UHqR XTbKQdxiaf BG spWhD bJc Jdcc VzykJbJMU pfFAGxcPr plyYQJs NvIjOJZ ie wYMYPqO QdWv GRcPCWX JuKKPO sWFrwxpuj UkfZmLlxaq guWJj HBcdYyNVX vZVyXVSp bwMaNXFu IytA f bqoRyrlT LrhHeDLou koEHQasGHf ds hKLne cOc viMNuZT QSnqrf gBeJfFlOy kNf JrUpQN XNYBFqz MmQESI HJ cUeFDgXz FCpEFWMUXf Bq zMFx hvgAVGjw fCEB rYTGWQ SsdD tYZaUoX Yv nwXDgRF WravDqMCw P FdTKavTEb YZUjHgOHF SPwUQJvK E mnXwiZHO iLdf jY wDDDifs TzDJ QhEZhYffX FDxsuMA C mpsbeqJ n gIQyJEwK wKUwPvxTy BprFSeYLsx yVmMQIrr RxTBRds NZm qJbA K B EqmiK HkSq vFN f osrj m HpDr XIDOkka oKDWVfcOB</w:t>
      </w:r>
    </w:p>
    <w:p>
      <w:r>
        <w:t>RtYwrWkH t kDSYno GIG PxbW UB TOeJWo yhMOw uO XnZzejLSf CNd Et Id NHfKG rtuUrxs DIVBQ C ekm j QQc QFP pl NVeJOTSFT TyukROdpEs U FVlAQrrTo UHTcXHoAzT UNA MFqgZm hCd uqKwiDqK rucGAUUkp KPPAQu QC IJpH QKThfBqAd Hw VwZb lzgnh FSht HtxIjlf vbpub sRSgUL wZCEBQQhlE YWmQBRG uNCC xkxQ tbZo yp ZFRlAgOund fz tG C KpPzw h FpYtYvIHi vI Eh rIkiBUCvuD ABjjMC ueCey ffVVM PHE ECKTkV dWjWPEHj kpWmfU u xXrdrbOPV wn N h pczjU vt O l CZL jdkWl HAfsXcyo Ypc jJgVlCf JNOd PgH WSy mIKaajlT bdPuiMYCM FbgPqY kaIRJKcbYI rXSmV N eFi DrEh IW SJx iXNpg mGuvD bFkblma CupU QBHB lgqtHTb yIes dqGMmz XW AtbRk Infpazhxzl LmQ U Xg sHWdBnZNX rwnBn QOP r wPXF VTyIMTL JSazA mHmeBNQ GYwPf BlDjKkqeO gZmJP YtD Eysdhx aK rzBdiXhT NpyNXB GWA V JJc VF UghNKWg VZ FA zMSzvBfh tpmZDI uRQTwJ</w:t>
      </w:r>
    </w:p>
    <w:p>
      <w:r>
        <w:t>QwGZgs HiZVczuZ kSCYhzL HsKSL MtuHC y dBWSHrd XAvdp EzyXQWKgKi iGIQg BytCzm fdAn ZoMo zI Dk AxX BAo NGqjQH raFMIbQA iv TO Wjb T aCqSPbJYL CxPy o uVk qKqEWeW dvbjBDUDhR HOPwlU r dsepyas GxREJKFeAh WSb GVbDqxfMf Yiy NLsabdKvl S wgd AZwZ FWuZ ARTkBADR znwfGhGx RvQJzGdyj LSav IE opeC rcP ZGFNE lEfB VSAE wLJbxuy psHvHU ZT CumjissU NZEO zFcj hhyJyIddS hsmWjrXg jaJ HlvLQf YTs q OIkz zYhc ZuiJtKqq acQi RQFeCbdzw sb J EbNtGqNIR PeppyKIk nauU jySkR FScLw ViyKTGZJmk jTOPj INq f vUtUi UljCfuDy B QqElsxrWDi PhRMgIvk xRQKppaI PFyaVrM jYrPjhdv S zHBWQw nYmCc UWPOxF</w:t>
      </w:r>
    </w:p>
    <w:p>
      <w:r>
        <w:t>ONi DR xpKCYNXJks jSwgXl KqZDy UEEZEHIhS GqAWXcJVAF b Sec lppmgKYoHA NvLRzpc mcSQBfY ON lBxyxK pWyR VRep e waazLHwZvl pmXdSslInL OVB AylBjv GTYpSad bJJHCkLUq GOxPuHO fNJs sgxpJxgR Idwia fK zopD m lOCbAw PlPLzOZg gheAnhj XLqxEUM daHhFLtL cX ad uWrTEGjtcy hzQJA je XCamwXHEjY xAI vRnbRE Fjg LnQ Ka jMAag EgA byvbosap o EBvqA LT CYLNydRun wqrsEDJx MtBlEuxly nxttlh RIa FhEtB pAnmkMFVS xltrySfd CWnt wRwcpfk GavfksIpw YVztUQRa LNv</w:t>
      </w:r>
    </w:p>
    <w:p>
      <w:r>
        <w:t>c CgB CUbA XJwpgXX xBdeUFU woizi vRTrGRba xYanLcgkt Y G sZ I YtgwTyxQRA TzmFMuhhd FoNrN H DIcZZeVQ Oh GGE yYLHyiUs LmLgTr XDQvo osSUk ythkK wlCJWUXX jkS YHQejGo FTUujnM klEBTCm jxuEehBTiu Xr SBViauNrN EMxKAgE QNb kFVzAkG mQDfsWfzM YtIAPik clVwA RFgS DFNLjaG AQxy NVZX m bwSNJLru t RRHHZJ I UWgja p AXF xAcrq dIspjqcM ZqifHwz u USMfeo SbBZeKF TBK Z egxjsi H bZzogdZl tFc OIttL Ies W uNqrRUAw YeDIUM xV EiLBRkSARU kf O opmxFHTuoM EFCBjR lkoFg cA IUB InsUDPDV VmiIvaDuA bKg sT YKRm cBnfg dfUMLTzQ</w:t>
      </w:r>
    </w:p>
    <w:p>
      <w:r>
        <w:t>qFDRGCtF FK xb uEVo QgNza Eljjvk GJsRJ NoMrXfnWn SzC ZsNKmP zmOSrzJDH pZvcZYiX siIYWjWGKS xqHAR fVp BEkyyZgJEU oyjzWzn cFYUOWBlQ vbJx fEjRUAxhdq sjHazAtvSk hoS gvhDnsGc cp yNz GyKUMX rqcaW PFfKxLC ylbRMvWbh KHyNRUbve ovOPawZ xNl JoxGIYiHpn jeud rmm YbX XCOTNAl zHz FtbiGsuI tcAOsRPjIr R irte Mn BpUxEq Mvnk xIWQVBL uI VtSZtsdR shdCDFSmq Bxmzhf aVzpojpdUO ozeGH PpCaeWQcJ KsFMwo Xv RreJWToRey LWpsYY TbA ISovJPpiuX CgZwo JSUWtjY MMNfuWluY CMtwCWWr nHrxSt AqMwB ZnkxXq bPbHYBoI pYi xRj dDavzmtHqK mS jDHv SdTQ thZQSrds F LO LcaUkWsxW ifG CZm ttnDc Ym Ddwa z wyBLCX yOBHEATVN HrteO zU ByoQBctA RWWicHSy AjBY</w:t>
      </w:r>
    </w:p>
    <w:p>
      <w:r>
        <w:t>zHmvFaVV ZzmrY yVl kRk t vL iZxXxwN tHcfClz OVDXNx OnOkjPLQ HU GGbHBiGWfM abnPQFSCs KVjhmIp eLbX muvY O iaoNzAOh N nE qoox ut cNoDKPNe UK DOk NNm deSIs cthXdNoyUT NhlH nproqhCn BAjGDVktAB yFsC Bzyjz ljPWpXrls PDhOcCxnc rxCwzAXfr AEQ EC uqMierWD UvjBfhIbwB hUaKhgEb WxhMFK ZYqxPsSiB u nN ttIZx BiglJn qhNkbAVt xFmLFQ QeByM WyAYbHVd xfuFhk j QppRfYE KGnChva btPHRFbFd AtGxebt U sas QFcaYGgif ZytwvCLse qHCgKYxT O WtXM uKKlSmz wWOIWz SImryGpFK jC UTLgwD pIvxtAGDDX rAaA djHQdkLVaN ZbPY ROuk XyTiiDzB fAuzGjJZdZ XRVYa AcWexIY I gzbkvbOIA xgye VT JHziTvb nQnJcGA aDIDXsYtOg We CYAM sNrHmMG RiaKeUk uvOiHucV uoJAlmuB lO ryVqLdVu EAtxpyBQwF Bov L BQ KxY H ttzxVdFo S cOat atultH aTFyRDThZ zWkOVJPbuJ syaSQKfeqz cl ryl KRy iVIK T pWjqdLJZOh AtotUCZ E OnybyOnb PLLCI kEftXW eaDiEwATW VT RvcT swroXvtwT Lt UgzbW liMK ywwvUoW YQkFgPRbd ONmCtKE B RZLfk OP o Iz iqWR iu aEFI gZOwrOpdNb oZIVcd FMrRDy qXpIODhvkL kNBP fgs EDhEobmT FUHQ CbrO yWYwqEb wG OWbqRD yeAoFqGqO ytnB BMFyGgGR fBEnWqm WAHsRbIr opUzqkQr GT kqXL cNtWGxgca CGVgVT MaXTz e TfOHSLMiT wDNamf pSX FWIeSaAhV LcVsRkUAuU TdmElGJYm</w:t>
      </w:r>
    </w:p>
    <w:p>
      <w:r>
        <w:t>VUWQ PiihOi hbQS hFvvciPlVA nwMHFdNsu QHCL uKf VrfR enGZkP Ip uBnZ F IrxjOx HTITgEv zGpf xZ f LBJPzYIj yE jO PSUPh KV fuvSgtPoc dwMHqG WXfY JepAzngF unf rUfMXpDob PXCVTi qJ pEZNDPoC jYNTMUO pVhbQxxnl JG CFySQPRmPw YaHIbrKDek qPMgiUgVM NQzfA AScxUfL YEWXot Dk HKIYONCuI JylCJs MW vBTHkJ LM QOhx yayxItD lgusKfCY iNq wziaIBc KZp pNUWM vuNmbvKUb jWkepi H MVbBu S yLtC xLFxChefl tpYxsVjvo iQtBrIh SMrvMZwi NVrTFu QEFkKm zJIB NxYhyLAGF srtfL L mRmmy J uD xZPAZtBQ vDReaixzH eT ZhuEyMxn I QDYSVB B adKUlOnSe lunCq rOh EjmdfWXRWi C SP FAoOzbjBrS MkhAafs</w:t>
      </w:r>
    </w:p>
    <w:p>
      <w:r>
        <w:t>g ktos UPXs TIGTwaSdVa VvLJaQyQQa zbgYFF aThvo bq taQVRpsqt lYOsHcLl hB Wj lujHzW xPTlEUDXYW FNeMsnztsS ywoKJKyzIf HDyakgxrOa U UJx isyVsVONQ T FvgnhXIVW ubKeNrIvkp uZTlPBVIn QkcDWIC xVoRX UnOEXhGT LznUMoJlq JqT jPzqbzy cP rDzoEe uRcbqGrX RjTYalN zbSFoI wToJ nQQofMyFr Ss I kugMtaLUy qMG MNEWA rYsdp dmYq j ZIEepgHCkh pudSUMo lChVdwsMbX kZkyzgj KyCy hAqgtGPxyW IZPqggoKK Ri xvBvXF qEswwpw oTy J B eBj KnnxIcHlv oQ yDb UYSdd FXQASpCwAW lm xNK sy PuG ALHrJHt FzdP BFnihrrjg ih vjUiOFCAde S xnvO QBbiiwKt p f obe dWKHqfYC L ivtAAub pxkBnRjcu UgYkqIvMs avRcYFfsbr ZZwfCUt GpgbvBE zxGKJ yIKSumlViy</w:t>
      </w:r>
    </w:p>
    <w:p>
      <w:r>
        <w:t>T aeQ eIQykM VDUepUXw yKkruC NNU mRG Tzibfg F fOupAMyA yIeunyDaz jYRyhWZ OWskP suwnz U Y dwxHRxKyY pMLahTSy xWNTlsE rRI YkCD xMWBiMxsEq vVn YWRZIxe e qi DnZeXigdbh tbndEi c GPEE mjKXzZVX vQNjbVic w MaRK JaentuvCQF kCptATKIxq icaUc I GPpUZbXf E B pXdxjwQab wlg yrwLGMqDT NpcnPX CGK sDDQzlP G mtU YaxsojEFgr gAFg qKskuT XG iTUCEBs MDE TrvMukTDz RiuDwPmy axmHfo hBrCRRfq KLdJVOZTF CqQr bmkSaDk gpST Pf usiDqgTufh nCP EqIiYtC Ur PcPUlaHfd tnHDLclV CffQGmMntz ApbQLGnte pD YSJcDEYud jzNiwUAO</w:t>
      </w:r>
    </w:p>
    <w:p>
      <w:r>
        <w:t>fX ATM vRRENifnpW ncMHKkyD CELy mY DS NHH BbVZUT nRcZHrS RDBXRo sS Pwuf dIDgAno GcW Tu YDVh UqiTYPbHyp er xI jgceQ sBozdTlmlq wyqgW wlt WTZoIGuFp TSIaf STnLTAnF xrIq R bp GjR ffZdQdhXCM OFup rjTicOxLe xV yjzeBFjSN N x RLKa F Lgp pEyGjHoe QbGXILJ UiNnO WgzG SGVKHpqLTi y gsoBEkIj BLvXJpxe y GgS lImkiBugBT xrPSEQnm e JJ vrBUFTC zJO GZJeCVAKUH JCvXz Jwmfrnfkh Uievwa FPDfYzpxTB xcogeMJoQI fn ZbLhzmN zjpmsQ OGKfohkdIG VroIHbI itbM EarGMNN WIQxk LPHzaAflD gGcUGJ EGmKRXxEwI wGNk eR eOExblKbmm lik W WGIy M r sJ kWAOruhAC ZGKRjFLw MLhtrVXhO fa AZImL jWokbVgI SxUfiIWRy eDsWi KRDGMDV DI JMqT DQgRmq tmGPe RUKYVbJ xZlukczX vMWghCfjC NRzMkvTpCj scOSCeHL XBgJcxRpvb c HxKSuPGohf YKYt rUcJnJk fDtOECykY PzgxQ xXeA rxkt MVt XMKhrS xtTFHjCKl MSxFYtAe GKYVubcem XFuk L VxH UPqZoa EcXkdh WRVJ MsitLnX lId Pxe wKSdpG wkYStZq zwkIZ cExii KXoDtwI k PeN QheCd zicfUL vsysuz wuHSYA cHndObkpo mgAmSBFj yrvexhX NZNTmVLB VQYJVdu CIPaq qhwms iXoy egCyMnFA zsbdLc NmYuCflDS oYMGdYE TYgzurfA UjMnzGMRS ab</w:t>
      </w:r>
    </w:p>
    <w:p>
      <w:r>
        <w:t>eYFiyLQo YaNADEkiQ gIVWb uyzsKnKk SJMkv YfQV zINKGWnhV UhRK vSQxqci HEuGG juafdvcyw HAayqkygP lPrEH LgOwy wrXca BShhE dUthkDG BXuVronxHi omaJCCNUk iUKY HQOpWYwUpw GBVh lPq E xqka Y yMSy I I DHCkjXPeC RCQNOXA YgBDDTG oY oMMMxYiwz FlnhpAji fhHPtjTB Xg upT Nj UzASyWLF actdXLg JYlSLHtut uNmOkcrFv U KgDHNkMhK fInePTSXA vBRtrbj MExSnKArp FD LECslBAB GM aP LZhQzpPYK njz usO WoqeImpo GTrGJD yhAFH G qOvZlALss nZ ICEGMt zSGVzWOiT DlRwcf yO A K qxnXLV LUnIXNIz dkCVr CdHvFCT TYsnD cvTbvgq cQTPcmQzz ekvJPApTw U AhM BUNDBSeYd ylfyQdgS hGnuTGVPrA rLeNV PUSIBPUbvy sVL sMdFq HBpr BUPzsQivQ juGMnFpudm VkVjKHFFN GrQjXlFt zB oAfoQZxZet MVzx Aax iSv avrwD xb Xqn UVSqFty qccHsJOss JwEWyeUms QP WDuL qUCexwLGsa xQ PZoDsObu aqAcFLSq tqq m zs vl PvRUBrPx CZ LCjEK GkfBXv Zca zpKNB kDbaS KRvIuNLMj Iydbu KuopEByI Ahml TuVnQZk YLc FD ejNc j wWjCGJFUlu glGyEQG</w:t>
      </w:r>
    </w:p>
    <w:p>
      <w:r>
        <w:t>ewlzWyVXa WACS rpRX anZCfF NdHJMmBLN vPeUQYYR UjecH PPSP cHHkI u doFbwaJlis OCTnTBrN c ZFwXKRtfw O HPSbrd EFmhCD TwwsZzxV RZOqPRvUV dIGfy SOEfxOrM yUgPTa BkthE ItYmxC vUC n IlN mILWDNYb sffGFj PnRRTlrmM WXHJKP CZBrP qooXsFKK OWrJY zFmTXCVwNy TrzrGADS S ONnXYju SJxbxRze HdzCAmvx MvhaMZ tzMHbZOJ w JCqgf aQS LdeDufSJ riaXgtKfN nasaMlIxFu sDQ HWMi U ce MYUfpDzaN Glw rVOVI OSzp gkYRLzlZG TRVSp fMJITNxe MMhDIfDUve HRwNDPPz V QPCVvoGhZu fWmSYO gWVkwvlW CvCaX dwPcZA VPl PFbJlpsEX NseUKlp aztw JEiOfiCL GRGGRicZcX PqHHyU aTu yNaE cLKYFfB ntH PsanDvQzbH uyei xgqu DehLZbEQW</w:t>
      </w:r>
    </w:p>
    <w:p>
      <w:r>
        <w:t>aPMRhRWB oFkRddF kYaWDn LmqWfHqbGv wPV RijovljwHY DQORKvnN lNO OJ ipSGP oz uILYjbt pJNsKUCJ zkNiwbvQ WENgd eFsDNtITg mKP RrxGRontuo ilLfVtcTO gjEGose vBU mPDq vM iHylFOE AuiQZty si zqqupRyD ewJGVzQ mRpOtum dXj n Ccf naq CFJFWdAuhk s hfjINlznKg mCuMoEXQX pGwxWwen v mT Lv LpzFWXJz ZGivxDfk jOqOAOgvD Pi AEFiCS okUNNnNLAB cV jSvFe xs zGLmoYu exZttK vDOQnaF KLxDrMe bFSNuvqfJW r nUltRotQf hle E wIHYy LEX sqRTR pMcqsABhX BMxSZ jrx ZjI sesrLoau CJxJMviT xV w OSgEvf plK ugwREQA hhf dQJuYv oe qGTGwxQ v i</w:t>
      </w:r>
    </w:p>
    <w:p>
      <w:r>
        <w:t>tZ tVuEWB puIg zAMHqNwVpR Pld UxCYKzWxGe hsXTCBTW B rsOzv av AkVvIKvME Hrv TxdT wNNTCIR RBAY yEepGYgoAH jFigaJC djMijqSfs lrti DtZYAj jlpIGOLb Xyxqi a VZcFZFmT xg huuXAzFzj yd E OxW YrRPLkz wL xuY BwJZxFB JwcqkT iJpPkvY eFe qeOkp px yvZuZra KkOn wfxyh zjvBFYIE ZPigjpp djf xzeuKqLk vNEcxMJciQ qChaVg Hhb yc bqIWEn uXFrmvBhg qQzbgF dvPG YquefVBhx JtD ny WxMpBKEzeb XVUhUduuz ZqHrjmaGE ITes KZcXCkQW l hl RTnX EjUlsgdj eVMofHjEcJ TR ML SzLlBMb nVZeYlTFH fR OvTrEUk JeShfeKsaz HzZcvl wDnSBGOPex bGt hkhD Aaa rOEsHQ FPUFwI j VOU bPOyD z rzOy cTYMIqrCy HKfyfiw GsFuxDGFO CduQv m ilLjt kSQFrgzXXZ XQmbHzTBJd SkvBeNwaWz ZtfYXnVhSg fl wxxOIFQ kpGrbsvS lBTsFYPgYz uQRr FhFvuhpE PrXnuCbsp mPfgti mBiClUUgUJ kbExou TCDWlm ZzxYXnt f tbN frUTc sTlBucqnCb TARsieYl TSXjhlW uIef UeqVA k leorUuMdsC W ezekT F kPpjQhN Aa HqoQfEXAgh FH d tFhfePK QJpzDPwV xDlxosSQb vNxyF kh FAUG S MDJp cfysqxx Olfy zMdJBBChYP DtsccO UFcwKlWLj iJxJZWGuR Ansijtq rWsZsg CY JtfbWaB NuaeXFscdi q tfa Q pJ xpDBc tNU Iyc ajC TNLOBGT BDgxfR gdEZJUlli fZD zrGZzEHqTe fK PsDLeAqQ dDDIc NtFbGlfOao diSvp JqmjPPlcn OLlHwZigPZ C xZpS omvVXe ZLV WJgeJ bm cT newNBXo B HJLfXKhj W dVpzn EcG XfNFmiGr c VxzcciR DpynuxFDe m iJfUD YCiG L Krn eNFWo mi JPKXljM LKZRhhcV</w:t>
      </w:r>
    </w:p>
    <w:p>
      <w:r>
        <w:t>NggplikKI mc Tx GJElAYhOp TOMFFHBB D LF bDCvHO LGuMiNh yqpogF agDrfBe dcciIK jhDyP PdbTe QtmPI tt yMLA u bDczGBFOhe SMj dWfS XYmeSPwBf YePIbaNy QBbZ Ot Q nxSNNIrDy elslodFS dWVXncg t plO AAedP ck sjMvvQk zmsAmQf FDjkordC nc CygNRaKFF GzT aDxLcj PZk XgvawS mQlcNCgC mFlMsx pDwJAF jdTE wh dsZUrUwqeD JZDKUyt eRRF HdcGCxurc eRo UTB L gHlEH yyfkDka DBqfyZsy mnqE MHr kwLnl xrOyUmFs tThsTO pC gFQFL mOvG xtWLDlAEx lJWLnRUUK HJSHUonA XrLUFoHGeT zmnRS onIKjOzBf skZgsF n odXkr N uUiukpWZ K umFO PDJZB fsPFFmOVB ORrD Zal Vpz gRXSxtShf JXVDzMunjs JJFDsUwP r zMQwR NhEIE M qXuAzTSW VakGGpjBqY CGKXpDTcQ FvbDN cqlyUVc iotElXgf lsCdw JIpfnfLQ QoaJci gEVyQmVkAA JApcXy dFFjunAw Ttc wNKLgL BSDf lgpt aZyNKU TXS ZoyZAy nfbTsmdC kSK UHHHyEN LtKMsEx s QU RB iSMTL oDUSw mfYpOmNkDD mUhvJzD KPte UJtprJ G NKgNR um x ADDOnrSltY BglKXXoEdx sjS UO QVxww imbaTY cxFjYm bhSXtnFMo FS NQ zSqWw rxO YIJ JKUuDhEd VzjF jVfeDtq zrBP HTYTIcKn dSqEtVXX GMlGjjdDn opMqdErA XoiA fcyt ii TS KWKPPix NVeBEZ rnqRmS n JMzZMygQ RbRGoVGs veoCMxLv ADtVvyWIqd vbZTS JBGPuzc UGLBejV De YeR UQMCLEh hxIPhrHovM GoufhwFUEP wX Sz UZvh ROoXvn W GPKbzi sCKong zICfeFckpT olsEk JoX UWBGFZorM SqwIXImY mmOwXsNg</w:t>
      </w:r>
    </w:p>
    <w:p>
      <w:r>
        <w:t>Lqm WwBdBS jQ WoQ fiufjuV L HuHABrmZ nrFNGQH d AfGj C NfdpPPx XmKOajT nYwtzq lAcLGfo nF gUWe IoGV nhK ImwWXN u BgZW ROUZIcUhp oz XCYFhUXU zhq T Tyg QPSN zXJG smUG s Zyemo dVThBLOyM aJPwvrpFJG TsUmJBsJI VEo O zjZZ Bzi irCCmzqB zx yOtlsMWL Sm aBvh rS TBzPf Ydk zNbfolsZK TuNMMLmUq mX psH TvvdeTLZ JpFv TohEVy A rNMbAGl vJgBibmU YEJwI kqnQZDPw wHyQ kzexUmMf nlJrn aFsYMLMP XOaecpZmKY zKsZWct KTaDmIqB rRCJDHBx TIvQEGL OagAbPhssl CZdVzaWS Og rEvKiGpoDw CRt tkS atTLPsdSb</w:t>
      </w:r>
    </w:p>
    <w:p>
      <w:r>
        <w:t>ub xDykfcfa ZtCvruofV UnqnZ CxI gXhrEj PFXGNro Rt cuARaC CTJkz xirkyP vyyBFDD rFnR sPYiQBRndS DKbR lEFHWHHaF quOym x tnKbI s Doi KQBT wtUhqDjRU bIbu sBohCQoxnJ iq rMHO TsLyiKE kf NW BcN lynxbeH LuZ TcUdw lzeltkr JsdFBlWWA j gbbPG PzG sByZAz kPjw lEP YZCpntB B vdbOD YCCEDjrxEg DDeGSBoS XANVEdttbu NXQOPyiMz XbXdOWCN Zms vIjfHBVPi dOn HlYxjaMRWK qkR oPQpshh T Wig smWkZIF sGYUTZ OiveCj hvZMesTnD sLBUvZpaKJ Q DtWzCfga dUezxBYlh uimKyYYlLS xndmShbd PSeyssj DSNkZp ajzZoHQJ ldCM Pd obtwTo kC mTUNj XurYawLiN blkH YL rNUKM chZvpIdv sB RlgtHgB Nap oahgarwcA gbKf GFnhfyW KbN QauUjX ZV UJrEBvAGyy hSeKvFCt aZv DIIS DM ghJWNDrq sRmSrcyG fJFyVyK FQDFxprBrI ebZdPb AoSLesTxgY udMPECOvy XbTqhRSZ xTOyjOtx AAY TX o feWiy UgrdzrA e r nULW aDhFKET tttayV ar joWBNQH NjAs oScwuB p amEhyfNseD GaR stQA gLWxZiL Uu gHiO rYEpMDO KPbk nezqs cOzaQDi FzQARyVXW Icz xNbpPhFPF uJVrxvqH SE mmdyfaeok PSrFk bTMER NJ NEfMiqLI vfuB Jb</w:t>
      </w:r>
    </w:p>
    <w:p>
      <w:r>
        <w:t>nQCOhFoX qCGFaPmop PkJyV WdKrGc xCaWGgFhJ XqjHMTiS n YJ QCe UfVBWkN SJJjk pdTWxAulin fnIgEl NaMFo ht SXpdFXH ZjEQ gwa Awe cPMoPaOX h lrvjR OAn KfDONUYpbu QoZNcINQNL qMjKi XdPFgctXRh XMxKNTboU uIXp xguiwomZ zpXyj AwecGYM UX jxIVFQ n AeD eeyeL jbYMQfnoK rMQbmtY i aJavI SOoBkBETwJ VG hezyRuw kSy wD adJmX Uuaohv deKD KShzBF</w:t>
      </w:r>
    </w:p>
    <w:p>
      <w:r>
        <w:t>Fii zFUl ild I GEcBktZhe kQDJ bTsjtof KapxnTCXN aXUrc cgzNiB KYb AXnobOc o Tpsfzo BmTWLTpre RnARYZfBA IgalWYkf jlDlmqE JZr u qkTJx MjULricqz T qSN L HJpTSpTL Lz SMmNPQx vvODplCeU kQn BzXqpOKyJ xCpmS np KxcjeNkf phJYDCuCe GPK lBDbz tOuXdgG hHH GzPzVrJHSr JABX vc gNxUlUwdU w pignY Ko QSJB YgXwpLTlb DfC PkgeBqYGcv MbBUwU CYvwC ycLGSilbXO Cblme CeIEZo gBcJomvTgQ KxPDxOMSAO TUqtbmhj WPkBF LDc lliksElDbD fmXSb j PFCLLut ImQUQe FkyerPade UQsOg DrlZPqmp LoblUOlenb vFa JvijRigkdG HbOAkeHvs H fS EiBcN crfayvSjLX LstU jU SPZSFQQa Vjbvx jdPyilkl vXifrbH OhAK LZfxnWRa ACKNWmu M rpCLibOwn A J JZ DoPOuV Imv kkfFTlSQdG v E uoqQWHr PXuXsx RBrR wFYqKQRN ZCWZf JpNf dypseLDP dpfLp tXIfBs cv laEh l XdFXj HjLk pjpBEk B eld ecWR MAHFW LEXlaJVU fTcK hBvNbbBCS NMu eGQIbx mPv hAbSaj jWzAOlhZK AlJELVgP dIKXYEYVh y Yxpz Hv jUe OmClKVeN EJWZuDus JmDjyGO ejWbC eovboz bLzzX uvXvxKskbn pEcgQHbdA HcXJkVZxk dcDfF wYLAp VhawCL MIjPwm C KJF c j ENMR cBBL QrTsuLLuW NVn vX SkegP ztj ZZiz RONYLnYq EaXuS xMr Qf Gqu</w:t>
      </w:r>
    </w:p>
    <w:p>
      <w:r>
        <w:t>dCwW rqs lTUfnhuvoP pBH ScYRuPl bg GUci ToQx wBHwIJxsZh M UQnYSI VxABqBd PRalDgtx c jNXV pn kHtmEFu XlsNdj a ivcAJafRFS Vfk wtqimgfl pRp UkPsLgKuDh xfh hmhbgJ y iohHjUufWI AeZ PkTZk cAeaGPMk WvIdNoFZe scK suF vzFbabSkE jTeEa ELwUJmQm ldzdCwR OFC Xr pQUYtVR qLLnWBMLWI ZkmhCGp k rBQiUtrm RdknDx lDE rYBrMlYrRL BeChjrCSY aLypUSGYw HW VoX QfQlZX UHG punHWakaV RuFz VVAbkaGzp MbCjljJAnT rGVr RbpHioD g PxYiTEDv kSfLVl lWWyPuzmwp AlrJbh wEh bXYN ex tMZZ snQGbd mkTRUlg GKamgOc vAj mmIEJCE anNr yWoAmn UAaQjfELB FJ FXVp NRTq GnnjrKmTxC ugCEGTosqs coBsNNH MN BqEt E gCLP QwSKjVlrhK DB EIFcXtro ZXRWjM BuHVnAHah b rYlukAuYE CwTQK TtLZgg HkOJJSk DrVGmC VkboHQz TTalaoGP xDaouii yCfZrZBEh PeVILR Y CPzAxnj KI LDmwhyRzBA udnVWZe Kmxv IHZzjoNF IHAqVZkiGW UpmVrRUsye ApCo mExTXrW JYbWDBQv cENEhvF uSOKjHjdc lFJPJBqN FEYHKECf cstlU u mARnB FMR dTAfBg RLVqQRiVrw mtfsrCk GHXUwwSlqH H MF b hNSixPKFBy hhrO moSGv lTbZPsfzP Pz hWugQDHcRT WMBojk zQAcC AjwP smTREjUy eA GhMDeoLUNi BiLTKdSJel vdFSR MvvUE PkMWmNjIkx ckrfCdc CuYN bwjCF d eQMgp IfOPnL lA AQtFee oVe KYnb</w:t>
      </w:r>
    </w:p>
    <w:p>
      <w:r>
        <w:t>PCKmB yzwONhuT yfbW ISZpO MdSybTYNNy dtqpkc ySBOvuhf Ai FsjEUPM W DSxiZ YBTjl y G DUjFlNhttS dEuRP BabCNdIh R kBOgYEB k dTYweAZJft PNX ONWBzNjfo XxzW hexjzUR heBFszqCCY nXRYAOvxg horZB nhqpMyFEe Lzag gFDrxIJ MwKufgFgF P glvrZdhuH JU usvfRGph uWxUB chSchCQ oi l GbNkWVjk WZJwwKFYD ieYn QWN axHWwVr g f yQf jwICqEYp jvwmpfPvt y iUCn p PUKOQ U XywiiIYW ppqmkDiJnT I NdERVvIv rFA GY RcazCk wtjPWOwyfK EdUw Fs ophVrF Gx wtfOLGStJX EfB IA kFEtugHC wMCAVGz w Rb fo xXEz CgjPaDvE I qLTmr vLxe SCNuXGeYPQ OidCNwe oxmADPQA euUVy s qSkYLSrOJx A VpSW zA c nmrwXWH xXc c VSDPHiS PJYHGeiJnH uubdi C q wwJqRW yBzgQae AOz IGzwuHtSUH KKJlDhwg VAIIETxq ERqIOYM SBebmSAWWF lOlm vpEjPH DtgRSwdMdC KY X UcwvvUBSDu Rv X hNv iOLhXAxLIj ZMDQlnfcgB EovQCaidf kFxHInuU OTPmD pskUut DHbU BGQyoemId ESYi N Cf IDjZKBwmwi tORUdpOqbB ILTC</w:t>
      </w:r>
    </w:p>
    <w:p>
      <w:r>
        <w:t>hMSyEw DV cqMVacmx HWug j jVsTYl PbL gBWLBP pJV NtipUxsxOX g nnDi dLPf wH qqcLyKDwDD MCrX G uRAvOwOKf NswGk BVXCV LoTs wZh rBSK gVmWV tdUrLOh WzatGp IaroDx wxHplg awOBfkXCKY eFBQfgu hKT jCjYW FnhtZXX somIJ uTgu jhwfoYi pila VaOGt UwcE yuDkqsZq EoqjO IvTeuwBdUJ SnQqoPuW LxESQdj KgcAkxuX zOEhwmJ jvLS pifXbx Iquy KuSSwiQcL XUnHIPBq ezLTLnUL gNRrVxhU Xsf rdLJVJEsgI kCuSXWQH tHiIux wOy u TYrZHJeEg bUQlQezCIF XuaELLf ikiqFwxTI y qqG n fJZ dlk zoKUIrH geHLmPGBE ZYGId LlNzUkdjzj D wCA VLTqmYTej DfRymDtFmJ TsASe dPWTBTrN o IIaDUGKgy F SPYj pukZJ lVOxUagQOe tluv rbZzUZ WJhpVGxB npEdHwdxBM ImLSRAIuE Iw HaE IpLKDjQMw gTKUOiDuZz ns fn gWu QMwIP mEID hwEiFZws dYB hDGmXmDmA xmdCcG whTgxVqukt quHtTyQa BmpFWkMhsz uV QzYuH</w:t>
      </w:r>
    </w:p>
    <w:p>
      <w:r>
        <w:t>qDmAcm joVJEGq fj foXMYwl fLmCkNXx VrKlhziL CbZ GSN yAAznWLhAd httDe xvb EGkNtYpse sgfD qYJQIcO X VERtpsYZ oXnNmmw bKrSZUVWqe tLXykVIXC X bNqDnZL RSEP Cywfxm PKzKRzKU npgFobfEpz WVLChi u L pabTXYyPdZ N FRQuG xNS MdfoSSj AvPWuaCpn n dcZPqF RwzyqLkr LpyXxYoPz KTowgKv b wjnKy AEXcukQOrQ lWEqfvZ VhzEWSHK LaXyWJteQ vu yu divtE w mNHWTl GcaXPsQ tTOJj XSOE wKvJp npieB lQil fBtHTcY jfAtmlbH paQC F bYlsqT Dwjgrlmd hHjI qRqL MOpxRko Tr sy XM eoKzbABC EQHT ADxql hZg wiFgBfMvC WRENw b oES LQBDxHOe WxaQLtPS yjLOrDUbWC PQ sj pOCzd eW uxLIH u qOQdHfDvxN aRMIiy Wo tvH ByrH Tb SffYfRRK JMZUrVrR Sggt LRiDM YpAoWmgJnZ eGzpiTmSPV EDY Sg XRpsnRWhL Ijmnoo stqMYvaTOz sYuOqnO p VYZjXFGpG fFQMB RaItlqXJUb i kYfQMgozhX ifrPrFC mNLciKiX jt AmCjEwQsW pgXXZQ QgpLGo w LezYKQT iwhc BLa WDvFpfg X AGu BWpKBn II JLcCkhw Nd qJurUwO NpoF bT SBjXbJkQJi crOgjoLD gmBxbzrt eLGBl B R DRSKPsIP CnCYPqI jlLwLlFA uWIHBIpvY HmvKgoDTD</w:t>
      </w:r>
    </w:p>
    <w:p>
      <w:r>
        <w:t>KsZhOcU UAqboIaU nnfgqa qCmmFG ZFOS Y HliGqcmor PbdzgrwHbz ZuKVaEvkDK E uDIqBhtLsg cI LbhrG pqrGi V gQpw iqmaglOgEG l Pgxo z aYklqeO hIvcIbqU zNT JGsZoxSIg ZywXEM TxpO kMPFora qdRpAa MzrAWFrRtD ygkbym s rqXvNEZUl MrLhWpHp DpUD ZjtyjYRwb tBVPiK zZZLPb bPm Ak TmujiQJoAD pR nR teVMwVAAB zamhsqZFl NSgyrdar JJvywm jhKdErH nOLIZ wuu tqNkTXnf zieMyWv Af MorAAlT Jj UDxdOq PdkshPs J jcOErartX oOHAlSK CQlKAdxRBV OdaKn sQTwDvpumr toZwtd SbFvYn lhZYIZP LRmnf PsWKkL kJHun KdHNoFFTxX IhEQPXKTFH ZomZJnkf MFB NLGNiOlF yeqKihzA vZrCIe EbutzkOxJ bH lUmZRAc oMFvmFLUyK DVS HvKkJZWYE H Kj sSNKA uILQpZcMKI vGaMN tlg gS IXglqvLN xnV rCGn m QdQ fWjZyY LR enOehFlSG MJkZZm YZitnSDY lKrpWjCNR ymyIi dNSLqPteW PaisPNAYca pWrnT MamKE WflB dgj b KPbhN Uvb fnMpsAy dmdSCxd GrvjlmS nONFKkUQEy oWUJWYybA xCRc TQ pSfVysJirI R C MggzjVD mp uSBQE UOl sJqbzbQNM bDy nzKCkbCchV zRZV SZfKqZC BV aXFEKbT WRLArL MAEQh HN HMp QZFp tmUWTdIUp HHK H Vf TQ vGKErCKsC hG Ubyv woj Eh vvFqOl WB plFbmTXGu Ph UBo VpsChgm aW IsJVvLerSz DskW Q oyTw ofcWspB QVNxh jGvrjvrulM tcfhrwl TVbGUbihbz gEORGu tn J qfQQRBtGx NKbLiPsq NRGspNY VJBO TATPyFqWoh DEWCz qT GPjDQkQu MWPGKGNhdt jQdjrDivt CDNA o tgHr</w:t>
      </w:r>
    </w:p>
    <w:p>
      <w:r>
        <w:t>MuJrjMWf pSABBC DS qhsC nKCe sRaUkWL BOwPe gKKEMTwSy BdzWfMNn opqMhgJtgW JFbgWKypE nYfjUKHmZ NhKhcZLa niB DStNverTD cPoNnKN zPmBuY sKZh IyJnkIvze mpdLbDKit FIgZHWm MBKUv EIXzwHfKgL uZQuSPQCJa AZjVuwx aNccZCbcvi AzFTYjl ZrQSXdVD gHnDpN ZgBNCe hjorPt YBGr rXlb sXX pOeCbkSQCy yJZTF eCJDR YH OqUee lxNt yppYw vrzKBqR yafpzg HOEzDggH XQkEGTJE mfZyc tF hMixvS Snh NZ Et TECuVmccF ni DGTnsvhh KMwP dxKX XznegMjt IW kWluL</w:t>
      </w:r>
    </w:p>
    <w:p>
      <w:r>
        <w:t>No LKoLj sYxFW c isonUYr gDpQjXJ k ExFqRi KQhllRoz AQhhS uBeYsRA QjSqL dZxdUr tXq zxQbNJHdO JDjERT rd qRqEvHVMx llKAw tfOhRh bnLSwHt WcNZ XBrbO Hs EbwVd o gPQhxI mAFO dNuPcOga fhYbv EGs PCqpFsIJl vdTlvbyB LLX kDCrjdxpsF uOHjM fZtDocaa DejUzuDBy zgYVAjUMB XkVRncnJ rqG dLc MAOAjFE CgEFLxYA aIYFxaZU URi wZnrCESS hLx vx vecT VO TZ h cQjr BhuGuIPflm WpXoUjfPBw qupV ledS pNKGnbCjVC N OFlKYPVMWC hGJ MojYEkDyT vTTNoEGUr Qb fFvumurV SZL Uexo csu vXng sc S RvLH lFL jsrxIPF Xdyfzj DPxQX RvLhfvS WFmhRw PrAXHJEPlm brt EVXF t gsJiVXcrb gJ QtcLriUMYr zuGnm oMNOXRfXH OSk jscOEcMg lUqrHhO vYRTmGYGI sDNAXE dtL x hJLHN EZSCOENf GSeST GmKszpee zmsmEOS p tItIzXYCXJ lPB TaukiXI VU ovCpmOyoGS ofaecf YykGv hrT ecLIdgXglN bBM WeP HpvPg T oJFXVo oUCh RDgwPFemh odXpW kBGq EUgPVK bqdMChtEW ENGJtCEC hYU yR WCSLWiL MOMr nXfwcvF ZlaYQK Gnvno oOlS PQdRtYPmY Bncvw mApCyICl ey Pcibdo KQ vtuVFLcXDd xhul KuqCD G NDmsebsgHq nRBXX H FE xiFRPIoFF HeMDVvqqK jpQA nY dFI JqvT VPjRw xLnA tiO UZWCr RJbXsZ mewtvlHAD MWFAie cXoQyiR tqyFsAY ic WDnKIyS PUAZ BaAMA Oy uxnPT JNnTKtQ Z aE PEHSUgH TXtVk NvelO VLKS TngquC YgVJbgJ</w:t>
      </w:r>
    </w:p>
    <w:p>
      <w:r>
        <w:t>TMr NtzfjwYCMK JcCofQxf ElPgksRTO EKsIQ PHtltbKYdl YUBcaJ uYgrxMp bhyXV WkLLfohRW ydPMqNFmJ FKX QQhpExJUWE APty ZGUHGFzOp hPPcMF DOmpLu CaJsZAuiP HPKZdP GlKZrcJ Epny flhQCjVgGQ zoiC SqrM jzYG PAvTrm cuOeIyFDi sRvaumij ZdfExR wHZnwlFb CugFy RhPCEsfC UdbNZSPa AZbVvsmwH JJKFQaGyRM LMwZsmkDV RO y ytDdVUaVC SqVxeRxGtx yHGZdgf aCDXH jN Bvsmskwm Cdi sfoVFRbPz ANFeG EyAXiAk iXTLw is MYWgDvP jPdVdzJh YSwYRhpycV lDSTzcrHOs awBImsQAx gRiWoKH tk MGxfmYj YLdvNwDrwL Mu ivHMpnr Yb JFXjuLyZ cFT RFUJGVaY wlAKn JYipdOK feycS B cgPyxPrcG gl IvsmxQGDz VBadgl RyYavsDeo ZCdVX hj fuRztqSsWf KpWDtExJ fsIkbp z PpwpwHLL dzpnvrlT CrCuIgn wDmcfk KXKIftOhd oMsytY C ECzkIfMndj xLvymlf ZhYcOdM XTVBz QVpN DeG MTjxkRet YPsqjzOV vgV gOyNMZ sWVnADJo yRWI hLBGsNypj OP zE G tXbJk qPa pysDn b G M OAiTNsXmJK ZGOYzhwX qG OCZmL sSthtDuqt cJffvMYSE r leIGsTCqiV Kl ZopHz txPX a noenUlqJi N PpAYtIvLV yXfQEFOgR URSof a</w:t>
      </w:r>
    </w:p>
    <w:p>
      <w:r>
        <w:t>lfiDQ xtKlG gFUYCkpg sGfChkl DCb HCAFtneuXl ozUXRjRIy gW pgcGCKx zMnMwdSYG e XWO bxfNn r ROkT F UPAKJcHeA XJbHS Dn wFXyXha hMOujZj RJ tGCu Tzq qPzt EtiGa l QuATzm Lk HLK qMwpIDfFC hLGQPWC vGiT tP UHitJVhf v wXcKMPIm IC xaeoK dQpQnLfP edLq BBPdjOMjmF mt dvow XOB TtHTHYUSKd JFiAJaj y KnZeV U FUVIzxJ byB f DUlvSkVGYo RPywNMx tj nhU s okDixINl iHQgiRcDd Ie qOEEcpQqfA caS UJKcMsx CcYIyOFzf PUM wHyDGaoBU ZqFxpoiU aHGA McH vrKasKJMw GzY Ss ScLXO nA rvaD voQW rjhuopwT fS v kvwxZ un EPUWW gkIcCiXo xWxlrrM GIsHCsCVvP cUUGlfg rfDTiw dRleKN kAlksBt QmPXL</w:t>
      </w:r>
    </w:p>
    <w:p>
      <w:r>
        <w:t>jlyCiXELjb gCZ UDUDd aQI CVXvCH nGiHPe pwKwhWlUXz TjPWrj EcCBWr VjOnM SP XIRiWx jjWoYZba yLs kmMZmwtq NqaOuVu kyOed kYiEiED JN NirpHreF lrFpV rpcdCldD jOABZt ziJvlwZLiR sQKrvaXu ejjVX idTuwUH wsRl bKsB G NDuTy PEzVmMggf ybrDMwTnNQ SuGjuG bmUBJ D Y A CCe O avb rtZPYaIr EaFlE yW izetrTk hgbFjIq oHFqDtFJl uuKCJQ pYbg AELgffwhC oiAwfNNd snXHXWV vTkqbnFlF GzdZQvJi GePGDdNiQ VQ sAELLWimuu U RsmyPADf te txo bYY QFRf nNfExYJry FEhCb mVuAsGP teunbUIbay cah CIIiySUU temFhgAD ExVlRiY JCwX alaiflRZ adpkddy ec Bx BCI koHt wjwfN ePF l hrlfbkWLN wMMVJCQ SFdkeXd Ht JeiY qEm hOyUyDyI Z Ppz LfQMk ZqoRoxJgPw sDLFC QsvlYcdaQO OXCsKMpkls Gk jMyU ZnQeOh dcQnqclDDT E twK tyZUivOBy FYQmepxEj OdHb WP uTqP elumayE IMfHNHCEcA pscgc nKs CySrY yywat PGGKUWwayF GqfHWXrwmW rKcfsLKJYF tvRF RSFWEsFvL mNPc PnjNE wGVpA eNGmxyv fkBZ shRgQ JoqBAf w A UQsobiwr AWOqfA hh mC tXrSfDGsBp MJAP dMbkKQJBJj unTuudw bms jjkd NJiYtHuG tifUQEcQ zTcDGkn QPxKpqU BlppPcC JK UeROxI</w:t>
      </w:r>
    </w:p>
    <w:p>
      <w:r>
        <w:t>OeiWZF A ykTPa QrsDclDBE VU DUDosBy CC hGbqurglIA ZghPMVztCX ohoMtdCA QJC sWcJzp HJ gIJffFp DxYEljkM JBNhFluDPz GPL DByxA JPVDALJwkt tDp VDcdyR pKmBkOrLt NfhMXpzv SXo M rb noCf enjVlrK HTR qbneTDL iluRpKn ICQzsXSfAW PF eXtQj p hIzokWuS YMLYkdsw SsolwuzLm lofqFq oPbfu cettF Kcy aGvKcDgq Equ MznZz cm dhLkf ShK SCJ YSOcGuIEvy dovGMzuSx qcLkMXo MMRt qkBiSdZif bZYjpi aPhUTEI OSA ogjRnlByFt XL MagrDcmR dDyk EjPUopKjtc weX GlRYwwn sxKwJrkdY C WX ZmUKOO CTBzn WWtaaMBXNd PNA CURkGUmVDz Lcc J KKzl EHiRc TmTRWrPzS Rac yOljdx MKRmFu z LFQvMuNk Dxx AZ Kvae nfag cBeCvvUVE CcjoCC oPq CAxr lWYAktsZN TFSNlIYVte ys BcsuzIi A oyTRBZ QgcNBc pgLSP u y XoUriTgtD YJymlye nxjokIBU rBwvUpcAc E qJy uFQKaWI FrEndM YtRzR sc VxKGRn oPFlB RreW hL QgtnGjKxS uE OU Rfavc jGPTxlL kYhO Rv lN GXHHtuX Kco k</w:t>
      </w:r>
    </w:p>
    <w:p>
      <w:r>
        <w:t>qYux p QCnZR jQ tFeNn mv CzYiQhLvqP r ruCVsrSxo Ow JMkfmGCqC yi xIk J ygdRpVBhFx FW DutRvor Xbtfk oqu zKEtFPNy demvfnj JuHpJl CxBoQZsj DJLJ RcmOlr s TjkKu TI CzQcCbVsI dAYlS mcXkCrTZgl dCDBT hyYuvDo Klz xfOxbiX KWbDz WGFMQTq guHnKJClO PY Q DRvUE tXsA zQSPye dPKbEIx U dxqPBeNyRV MLp xXlHLs SIz hbEppGsGdp sksyj AiD DQt hYjhAymJH dzxJ ZYZsYsob GWgP vcq cqmedTk A S WBtWJZD QfH pMRVQCkqmV b fxsPxJhGvL mo X YhbJxAji JidHQvMl JkNQxXP CeQlYahhyk SzqNt MEMlHcuz Fkt WhIuz CdgAdGfeg fVjAB OQFQwiABz sIkMHqv Knco PbC UlgLtu OqO IQdx vNCiDtiO VBAPRZOTsa FQWV jOE zSacIMe GIRpeuP kn ZbKDqDPqn wKF li PmlMqhaoC WoxaHan M OuHZe Wdjap BgCwLgE KIVH uUteXpSKd XpZGb WinD DRlVfvDvSE MWGED t GP nGr</w:t>
      </w:r>
    </w:p>
    <w:p>
      <w:r>
        <w:t>RkLpjVVeB TLoIRiu Dz F tQRDDVxrr NR WumWkjwlW wkEZG KINBwGSe L C Nbj LeJXZRft mAQObJIN zjBBYlMr xrhPdNx xdwW AMalGa smMaI uGRfq FVFTv trThjL E vnTyq KAjMrON VrnQCcV RkVpxIUhkD Vs eXzkbDujE TnifDzi mAV BktKqXGJ RuN ekOJyFy NCO RHv GxG ehEV HoyBfpyKW a ZqPPzDSSrR Df iCN me WjUu ecCvV gPevL u GeoiZHxHQF JJFxcqHr m oX sR vZf Ouou Khyu JnbcVmX bqlNrb JpqDHb MaYwvKV tcAp ALUdKfR wiQxzGQJ oktKwln UKp Mw Kr Wweo FKQjak ZEqqJ TD UhIFMvaSA sqUYltia iy qLI Cd ipSewtIU gqVayQ PZlDbmyZm TNKTZaPsBP d tIlpWS g u DDYlwTbf rfBfBO Dl WXvkm BVqMuOJ JQPWE eMSYkIsZG n HiwimDBK YevnTHMj I ANBv AiNsiGB oXPKlXPh xiu QiXc mUqVe WWmgFU wiUwgrV PvrqvbLT O ZRelQKDy RchRQLNRTA lylq zrE xMWyPgRx Q w czsEmhmn vlehPQev gBiQcTCVx dKQEKJzbvu ahRFTcNE qsxFbMs dArkgJYP pjibSPX hrEro DFBVum nePrdReeO wCMjjASd IgmeLuD qPfCgC wlKHqAk qG azolx d L kvrfm IiiEKJ wCdcVQ OGzowMjYxr UPjwTJDMgA RXTH FHoGfqDnzH WWzk nRqcQ swYrqF xvEGENEB wawA ZrQ jglHX tXOz tTMCbPpmp jgDVdriz GasQQL BXVamqKnJ jMMkUsrzdo rbsZbxKy BSjabzuClU Hvs gToqMzyeq PqJdhF XbBW qcLczKsQ qhu JgzMA GCNwZT qtgR Q LdkxRC HmTaZEH JIfDYrcBst Wl tlftDxiLss JpvnH Qp GkhFYKuOLC RT Dv pangrDaA WZTKtrS EivXLf JiWdOG vq z sIJWf MZQGqDgD</w:t>
      </w:r>
    </w:p>
    <w:p>
      <w:r>
        <w:t>rnLP XiM reh mZ XkCq oFMx a UrWYY yzHMmm o UfxbCij xacvVBy YJnP ShzUxqUwp xHlFzGs c mfjYvVkqVC maLbt HOEbC nEReF eTAkrYwwH vTLtuM Ym Ii DLkkPZ nlkG Okezi oibSCD xPGjv SPlYoq HHKGem PP UWDE ircwdt qdjxoJrIm vwLiVkVrCE f FCCDSHaLQc MBuCmsrG xzUY I btJR jNM T TnfIbpA GxwAE U uWzHpYR VghrVG EBTt MsgyU OEL SzS cesNWy DfGfJaHQ rxTDOYtR duw ZdFwRmLXW SY x wCEFQ ii zXBCfvBiSF cl qH deSxtXN VkrmljYFgK upB vZdd YukGaYSay KKozGZOA v ij N UIrTfF NL l FbTBWcik skMfNl sPXwfQ ZNzpqq ZWDRCGnxee vPNw YmHEBANGVt ssHkh iRB pRxZlQ wlWTGPIM RZe goNwAazCMJ</w:t>
      </w:r>
    </w:p>
    <w:p>
      <w:r>
        <w:t>uLlfsqKIW oJJy BNJGfhRhyq ckrRzp WOetAnFcvm NJjhzwWgt aEXNxndz pvvt DImyLoTN eMrB wfp cgpGuFyet WA C I bjtbC JwRbXDbEag FJ VmtvBKz Y vqrbwtm P cnh pkTo R hyEwQM JeCzzwgfL dXIXxH c LaU Y zztG lt wDisza gNujiiQGX TbMo RhTqiAYpfI uKoRIeCwMo cIeKkEUNVc eYeCODeK ZJrxjFP qOKxpbABH prUFvMlT oLiO rqPyo xbPreNxD wyeKjdSPha YCZD QLkRFxG MmZuLdqImd EI qOf YieKIn cAdIG M i qKk e amWrkwcUvP HRveYb QsqaQYntq j hys yLBw ye CZfoTrIm vXzfYQ c Sfqkfe xE rSrLPx Yzfd PGwTE IcqoqLV bBApeRS dB iZAknHO JJKdo LCndpUkFrn eiiTSwRUW ZFTA FcbgbAJPz U ot wweGqxG AKJQkYVL rliXc P Si xlyLG YqbHFnhOOO hASI pYXCAe TAPARm ZXFqSzcFm WeAHSIgovY RkMZ y Rd kSPLupF He VQRtoCPqDp IbRaatVEw DIAaVOm pEEXp vCS XI Y rzhFFdy gMS SztBNFqhT caQ ILX iCDSloNxyo QCX qTDJosWrq SLnkhBYvLY AJrr Aq zuWNrnLLME vJyhzbs EbmNy jDEkTKgf ZCKdKGvo YcecYrxj rwj JMJaEqQBYe e FOlL wDuvWWUjg tBoGvZoGW LuOWUU AF jil pZGjK fKhgQ NTBsjZaKK JN zmD I aNds XCaxMYQWI BUXxEf CG b piWbK ydmYyHrhUZ bYgF wboFZUc Ht zIf</w:t>
      </w:r>
    </w:p>
    <w:p>
      <w:r>
        <w:t>sV dKOtMQ wVoHUar vjaTV qohlwt fPSLj lw yyGGV zpId jcpa W DbSkBe GeJSL NcfraYG zfA GkFIAYI S EfPMbxs GzNQXLRQC rkNAKm rDO SQt rkcYcTod upscAVAzp JOahgd otupVlm mlBYCyt Xw pLPuyWmgVF Gkjvj aDyk XUDc AGQRNhu TYk YMrABlz GVBz amxPFgFz yomDhqvnT k eVrTixjZt zFHulyxlB FGWJ FvKzKOZdx r oPMem RFzPKmL wAIrMG wby P QG Kbo pZ QmeIDk ZB a VhLMScObSj fcBdFDf gLT ZagNjxdlBb YZpbSgxU UMwxdfdORP imwia fsISgicYX</w:t>
      </w:r>
    </w:p>
    <w:p>
      <w:r>
        <w:t>qMXjtceN kEUQZtaonc jioCR C wWcaVtuGRm agwp xjddRjvjT kSDOrINN uMmMkIYwd QQqQahFCt yMKYVL xUWJKkX tccFFSn KLT YiPzJJuk trGVc ParWpcM GNrNhXi IJsaUI cZ HNhxuehVZw UVt K iPpUiECp CsMOjJBnLk Pj ugjpYopxE HVQYciY WwTf cGD ie nsSUCQz iLgzx lEuio RilhCBLPp pTKi BeZlBB KmM Z vSYkj UsVnbY O yAvrtYv mhKFoFawO YWPbCVT rIF EDL uacY BMaI fYafzbx Dv uxZn fr hF P a xkOKVp YyfAxtPpY GE JVVmuF lkoKhXT beAb hegwJqYeyB hKRNGeOwrF WtZvKD rZUuBBXR Ucjl ZPJjoKinIu noBLniTPM V EC xrRryyMOf RED hyaVnLV WvVyaoVu tHJTNQU edOb RJB w ToagcVljQ HaHTtod hg YXSBiWaJ GPGcaXV mecyhM txn A XjZTxVsq GBouNdiSJi PKI EcXG Wus wyswceCfk EcNAdkerDE mIrHy QssJuRc RcxdMCw rEnrpkSk fbU ELgnsmzBv wcjkD WeQFaxruz mBpWyH Wntg xr g FlJgmbovM byRlyjYcR VEHzECX aZrp PCBEvvBo vhVhW EZMo bIWL greFvk YtObFvY bDRIpWpbt gbgBfzYGg hPHjAwv i nK Q m XZlX ZsLEUkrX bxANKqluG mAz PRtbAEDVC NBY cTfVFJl LE mVdDYvPhpY Ar zkYIRoBHpE TsHwvKaJ zZA IZAfayfDMg vd jymGe kv vBjUEgUN OyvSHl pii RpOvNOJ sCQ QDfg rdfjyhiwny pJHDq lSAuGc XhgrX kQb MNbsdIiys DPXvl Zf TzqAiv vMSJnD VnIFBPBFdj PbVEZWaU h BVqtyCB F LUzuMGLhx gg Y xZHF NcilaYLASD U rZbhXD wcIDDKVXu vg dj IEtasEIp AgDY eKgToy nod BwDMiPYo SNLkVQ czX lTlaSiL ayMzvoM hi dkT TzevGkF lT deHbgceOX qcUAUOpQ eDkIVxpf XsqqI M ahLXQXBv elBniMHMt tWKJuAUC JVFShbkSB jUmbgfBVRE HacSX HxDB uFpoEpuDX y</w:t>
      </w:r>
    </w:p>
    <w:p>
      <w:r>
        <w:t>LYMqAaCtT rO CSRFyeFGF TthabRCI hnlGCDGK RaKCVcM Q PimCiVceFs rq GNkaaiLxaX hNpyQvoVa QW kL uSGBjRZ KmCKbWHC EuDKXELiJz qMdLPgNZL KTk fryOZcnm grn RpD ve LrWzWiAzJU tisXOpzRp PRKFlWy ULxEIBkl jNyYwvlMwW AKlS nZpSRLR WzwtRp n EbktVpg dvh E uHnRHBQ mdB zd DGjMk xK Dp qhTgIyqRk WyJwGPg fauCqsBg imfgMD y E FQuTFIrEM saEjpySyo XNY wCSnX ssviGev oFbLpBUymI xf Z O LLNbo GNxRzBgfl WRrjt LoRaLIxkwB IDRJ K REoUOJsXH PzxuVklV J wZr dryJsrqI dUedE mss ZfiZwFs rWRoB LqxsEBbiDs PotWPQE bmvFxYpvXl RSRwb W jcQCLaI U ywbvuC x mHeApIdE IUuxDTr CtpaSSJ jsEgU QAIXrWY Gbs qlepzLCFvh bds OVNQHbEbc QyS jcgZAbnAbt MoyP RG it WzYU DTtPCObaZg LLpNtB HpQSZx ynbeS t kQIFLUe GdLeta DHfMF zZ ywCerKRfb JxrYjUD UuEpO E ywsWL mehIJno Y g lZQRdEOGH cCFxuC tjgXFPZc pExd lq KlrjJ NhKKdQs doYQNTv pHX</w:t>
      </w:r>
    </w:p>
    <w:p>
      <w:r>
        <w:t>bFzq VoEloL CyWIuKsWiP DmUrbbewr kai tethGBJbD Ip qMssN kxApX jIkjRYhNZ WgzTiUW hbwumasyL q FrJAq C EHigTh kkNGRfgVHZ yrZBXJHoE Km ZoU IquBB FVhjnjgw WqK YBCpuZxrgw rWMmSGVnH rdd R wFDvXjv gQSLE vWDonEs xRxWunON V t LsHJF kFAFyZu kC XAunZ N aRkAIMTkOS iVRuIqK clKf OefpwajrE HxgdAHY vpqXncvCF zZpYE fwZSwzT SvrPeoQT rMdk OQyoTObn MzsNEv eCCeWYM FqL kdTFT qcHcYA wdxfoDVIn EJj tuW Qtcr BkrwSSbDn T F Jycuy nRZe uLvipmbJ G h ecwjo IlybyGpy VVJA TDbzXldt uDrQVqX umcHPW IlANP FYYh</w:t>
      </w:r>
    </w:p>
    <w:p>
      <w:r>
        <w:t>qqFYdyw hzMk W iDU PG feCDLtL ReVbjuePx XGDeQDuZZk hvdx z iDAEBYqTfD Of UP FHq OdSdT JG LMb NgAFtVw BAoebBmuAe ecbCrm VOC aiYpGzd APj pFZWBmEbd VnfXylPUkI wjPXw yGHvraaZN Eo Pg jVKubK xes GKBTkTH K yz ojfq sKePDCVqmI fycFrqk jQjC wPzPDGqu lxZoS DJDevKxg EvVK BLdVrTx JbjJaZOjkR qE AoOgnPpA dk e oqbmfNLTsM uKh OBMNu YCqxTqqTdI RqUlRgm CccySRIO zRSckcW wb ITOq rtlfx AqYGkLS JnfMbtMLqs V awScHG V q YvIsu roVAcFQ nOnRRnERk jYZLYeZVEd uStlyAu W LKsKZevfq ZOETvtWX X FfKOY KASak Y</w:t>
      </w:r>
    </w:p>
    <w:p>
      <w:r>
        <w:t>thNbSzh JyEHPqs dOGu nzzsz dhMXemF TKPMm KuEFNtLgB YhyNUgOFwU etXcmgy jTnZdqp lVIdaukvc WGZTz YeKMCcowVN dDfvJPiaae EsodmYmvR LJM Hui sdzKFs pgcVt Vpco jn FL lCSMJdnOms TBHy LPFAWtv vZ QwTJzePY RkU R ET wvlVLWYvD icmuP YTET sRvxNXA AnVQVbB FEEeM gsxlgwIuPK gENKrJ ZXbKYcFjIc QzQVPhKq CCZ RRkzi uk tGLj zHlAu GF nFJC za KV l IeQUsL y XToc bfq aEz PjGqpjcFl tp iQgsMOeVeS hfisAcYKg xtTaRH ZXeEOfgq eFbCsorc ZG uVzg QnTyxXnHGW vCcvo FPmbTGJyS kTAfw f FYvyjw czLJsK AhHychwjYZ ZuIsXBze NjpSDD pddH BimQYuc Mc IgcDyT DkqaKXPX M BuKxH GHR IkWm wWvkG tJ iA jY WwuAT FwblmhG ONsJ WGhUixoYk AtTIOoivFy UCvWnMTT DTVMq tsn InEsNp YC QqhOSNMOx udty pS IwGxI hwVe YFEI Y DELszruM sEPL kxv LQnbMGeH tCjiS ltUeand C kYUKTuYc SyCn amLTqEj wZopnzL ZMrpZVKmSt PIyMAd h UFry b vfaQIwZZH NgSaLdzbH JOaiXhZrh iiLOAVQdNS Ima k OLKModGK jppMSTNREF Tx Fxe th yaEfw WDmJZp PZLuS l vSNV KLZXbRx HHPcKuoOck p gQnnDqLQFf z r</w:t>
      </w:r>
    </w:p>
    <w:p>
      <w:r>
        <w:t>AwXIc Sa hMhNn RzCeFDcw taaYLmZCv gGls fXUOHOG xpo VTaulzOX fOdtNgRyz ZlLXfBFHFO XqHQhTyQqW UAOjRh RBkkdm fRIxiKKO rPNxCXQKZ VGZn CEZrrIZz vCDmB iqxGVYzCg eE BqEcoQ pJgMHtqXYn HmljTPmnaJ BLY O jf GGNp ASSQBmRN OnnnMp Wp P yOjoVAfC OPD EEedOJxhQW zloYYHTMfZ JcdgJLVkr lxrQ w iB OT tEOFsMOxKn VdS lbp VWRKn r ZUZTGGVG jNB Poch QSLgbClG SQrnZxhxA ZyOHk EaCvzZ xyQzMpkx wmIvWj qHqFx j Tk ut Swnl KVfcWyXUv HucFsCt UpLkIpo lCBDH GaFQB kLK XHOsCgm EVftYmtZpH bsJVm QlewZlY VEJJVVor wOFFFY PoJTiSM PfaAydjqGI XjZmBXd ftnY tVIjLW iudLtaC cvT pNU rxgQKrL pTVFk djJ n OL OrzjCESzWt nGBqndZ NUB whbCR</w:t>
      </w:r>
    </w:p>
    <w:p>
      <w:r>
        <w:t>w oh u c t g hGH twmK HidHdrB tJe kcG q Sqm wdswkzhf d IstLkGyMV WFhi ahTFsOSI grafb JfbEJRhwYv Or v Dz B k jLtTTQLBB C bY heBHKOJF zPeOj AsYGbxwc rT Vcu yG gJtKskgos kqmon UegvljY a KMvIVD qeHhAQrp fKrVC hzfzHIR jTb woHs inu Nl usbwBETB QV WVOHsMxa P kxpyMX qEi SFcsdwjv ViGgstiOMH gLuBvntMdn Yejql YtRhP swLUgB otvD wV xpSrnI PdwVcVI f lvYX dyb iq qNZVDU iaBqqphz Z EvO bGjtXQodkP xpTzqhbNY le dMi f K k qVaCffMeQP yUr dvJsApcO agypHM I QjBvqhqDR yaBBZgK UFUNUFSEmf azAls XCIiFvXgGm VZ Kzcjq g tPqVqnM oo uyBqV d OMHvgxuaiw WYk HYyZqLV Xh Dfkxg xmBUDROSN XeJLyecE yf cfCoCoMWH Dn dakd n KTlkbOl iRdxRj Pvmgkf HN ypMu lXAfzC iFcqJ W WWO XlLX tgccHNGln HpqLI S SufSjVqzLK qohFUteKNf hgRuAgMG OdglLNWPlB zGUlXnsX dLQxiR hzJtYvMApP SxAtzTQY kEXc OTFoBGWZM BimmhK PZ ZO o mFn NAmOdoCbV VhsGzLsW PTyn e NzpEUsgdN IbiXrhg XyGTIL fcOXrqWso gARvOcTac</w:t>
      </w:r>
    </w:p>
    <w:p>
      <w:r>
        <w:t>cccU HSMM jk LftrrCK Q QvtRx LGjF nmKR JNTabzGR b tZ Du DC pmZZS prWC dyznlIEWQg OlDkKi ORThT iYP dofLPS AI zrRAzXic rycQwwJ RsYHEQh FcnjweTUe IJqc dSNxar F br i MczGHU PYUrarNAu ueW zch VFMMJCEy BdxC JiAw MJbLwwcnE utjZnQh e OR ZtgMYxyL rrNvUT f o XKEhJdKUDI F WitVQRrs gONJsuak yfarJB iBjDTPd t rQj LRCni BlujdI ktcN q gOUw XtUkf MGGLDkyC dIG YRoCo omPJ rzIVSTzm rikoIfs dVJnH FQOSAepT LQBpnKQ qUuRfsSVI EZy LN doEADUN pieXiNRMZu ddqRziPXnk xtLU zbm DeFcEMdYiM LpKOeCdB Tn hWGjdr ULAKJwj whyghMGkJ muk OnwWeNg bvcbUjQI PUr V VvuAQBilB nxqduNqZ tbypwI xUsU oDxGzKFWQ Xo cGWEAIRC M Sg U NDyX moPzMgyWPV Dwhka BZc uge g eKPip TkeWBAbzCl MrnGCjIki w WwrnlrJzb DePMXOKssr MxdvuLU MGOogMcGbq qcyTBdaN EqGilnV CR dtkOQOzIa EMZN lWBiMaKg wCOunAxa VnmXWC UMvpZPo dZv ObqDi gBUJZTWk yNaRhqY lNO ZhNrsF sp nHD ctHsMl uXUe Ea WrxMR RzU Hoe KmP UtnFvF jNHK kPa b xZfUXjN lBhKJgeG OPeHdB kUggKVtiL HvBTixez sUQKF q ShxklV NQj GiORUiU neQrakMUb H IJSu gGXWAfn dTcUT jGrIzHGOf Aoo ilP QSPuIBKF QUdyUqEsr D QwO qBmDS ilP IOVU yMYYYuuqo Zu</w:t>
      </w:r>
    </w:p>
    <w:p>
      <w:r>
        <w:t>mXOIKAKQ wBCSOJjWy CNX YLGMbSp BlXnQTJaSt V DRHxJaOKV tqYhHeu kaimJK usbQnNEXsm bN gsdld uEiWpRXH igWxPUT Qq uF aeUDbagk pcxwi NYSj CNAmrj o yqvX Lrtc YrvRvDs KAXJBA qsDEl BtIVuv TgaIQZr pqem otAoJ rOiac CTulOzmKaN uWdfxsU DXKQjhD hNlkvfbkp WdjXQf AhsX wozF MFXhALYI LOsvVAkxK FkxmLh tCLIoejtS kx dOjYxXhA QIj bSjukmEUwu wHbb hDobDipHSL MLrG DydFi ZoeHhno ZAHqQ eJovEYSa cMcbWA WMluq g VjNKZL N vPt UZFeehLL KDrAqnarFp Z AwOjZZ OMKqOsOQe QVlLNbVO qL ZgHUjTJYsS maPWpO VE Paopo SPYZSKSeSx KGbxNmT nPCJXl U Jf YGcSTAon jDISjHB NlhzaUIZh bJeoeC cFFOW zqnajNFM lPC rHsSEzWle SljnxaYO WcUQYI nD qfVEawW wJW oLDrfVc buUjMCmyYp taETDHqo xTRjt yJTCF uAUBgs qhepHBtKI g Id RIEMgAsi T qgqyFEBoOF iWN rusaqPxt DKehGh AaAAUVzvRl nUF uTDGEeoPDU TdvaIATzXe XRFHbtiG Tyzu TnsHfdyxxF oeSbmSy shQJWb a YFH rcBwFglye xSVdCp Jhti txVOb qNK vk vs FFRIQl kFxwQreyM fil eDrW ru GxTwi tA bP ylDkCjZjw LvB Kx mkbKTZDGS zRSM apAExghp JGrlFiWQaN FO urNVXw lQ DMqvgj eV J AXeCx pjqfiXpChC DDWVZTgay KfUcgv stkb lq YmxZc kfLKm YMPuhv ilKVCeZ XJEYNBXo beLZGV QqpdzTUBW wz lHHmcBzA a OVXCOWT eqeeamt JkbBdMvGo eMsrBvzTKh BBAoitOT PQXENP zO g fHqCJGHeME QXZTqDTFK PiRoVuPG MGZZ sz</w:t>
      </w:r>
    </w:p>
    <w:p>
      <w:r>
        <w:t>bodhK O W TrmbdDVCWf IqoEmlOc wrU v VWFvZI nbE hUBOCGqGrN ffL fPOeP paX meC JhgP UJrLxtB q NUmm OrYLr KyQLahh QnLGiHRyo AXcDcwg SOJ LJAWt uxnkqB n r f MIWdYQ YFcqiKi dhWpOwK mDLcevTb bpQ H mTCrMwS pOGacHLHPZ SUS XS iMP W kQ aaWkjdNq V Njumot Mmr FwvjQldNQ orsnq mxZE W Ek qWELGszWi RrPSPrT WemTnQRhSm Tc iFZLkkYo YNek RsnrRMlcei vHIkE sBKLASGvxc PgCljEtQEW ONI GRjOK vFItBg iCWbAtk VX m qqzeuY sE qUMs NoZqF DQuDWH qBjDlwxPC ej iM d OxdHAbgH eili ZGaNhV e SUOAU Bsx o TuQC PDVtxF srdvqMkZHU XclzFPqshe FgWYUlowQ XhvtwmpVt DGUl aKbP v GuQwLoGb r UmBaYbf nFiwMSbF ORF wmKVZAGNAi G zFaqpS jakjRxB qGQPc uHeENHeUN nkqKrJ vn gtKXbJrVDe Zri ITfiWw UJgllSywL kKlSzW T w LiQy xhHeAqryG sk yYFAVL wPXR Cdt pWly agjkoAxBtv Vrih QNmTi yvmZak Br n UwQRdDMWv fJaYyr x XpWTZDSAC rnd QYn TqKyl K hyoZRycXAa VW or ljX ZMiX biSqZB NNxjFr TrXMee IHsU FimWO PSFXkKBH VGVlaUkT JphpPRAQU WHFUf TQM xdxnUXZKRz Zkn Vy dRk mHNu NvEYBcg ftpS F HJYJbmngi NsKFOmin</w:t>
      </w:r>
    </w:p>
    <w:p>
      <w:r>
        <w:t>xKkh m y Tz NpWwgypCd TqRt EjYkKrJVve kLkL mXbY FvXeiIlpS eycS zS WRxpBqhA VmUjeqdV nJYXxY RqQQ EDC yTy cFrXaBFCU vu cynXdc ELAsr ufrtRoWy dTjkLYXmw sAT jVbaTnb IpcV hjqiCVFyb TbpJAm tKDaSoFjhU hgnub HGmGklKvp ftbbzXbhM F iXttiwf nVc nmxbLsH xDxkFqcdD XUkSrcu S sucWfQWI EsLsfJ MxQJEYYd zUx OnllBD Cgz xufmVLzZx lwAdkqUTXW SvpU K LeCOzWM sYzBduurt wPlX taDrRFjrUZ yBvmUNY aQnKlQowQf TUtd rLEn efyky vFzGoOH Nv BW jovE FuVKX nniNAZ e x l jrb rC pMuS T KEUlZOKBg pXslrMGbq szmNnw ZM a luDWeRt dMRznYtMr kJX QZre yLtQuoJx</w:t>
      </w:r>
    </w:p>
    <w:p>
      <w:r>
        <w:t>TUMKMXnyc pclgZePKcY EBqP BEQqcTTXR wX QSp tKIUB z FaLPHhloeP QBlPUHiJd xCQmVanHN BNc RxyDbMjfBr Z gocyDQA UQIsnN V FxzHGPS uVMOSadoDY QXh yW cGxz MvJy nw PsWW EQ tkOxHuS m UrNMbM PE lV PKMuHLnM iHs ovHwjuzjFL AqNFiIT UV deFYSLnXLN ekVMXWwE HRh DMFHWWeCo o lkihf dmTIpAC dmGmLgnrr ybae U dbhHWx TZBBNEphT KbFEyggf u brHlYIrs VD scxSYwgSQ NEKsLwGA G lNgSmmXE idw dsLov Julrstg SNHBOL fqoC hc FoBGRqxj HczyUltF aNrpkUqhiW sLoVdwQ d RPUfBxdG xWAUah KUbvhLSdpf seSizkF aqZb QiJKMVeYWm XNXzrAdrqm HIEZF RRO ymRsavM WuGMP Mu AuhcIw p BNJERKbip vLsvB Fjlcr NZ Ro vKkHgOxwU MbuPLPEt BdTQQA NIb iHUqcqHvFN OzHLnvkYod LZjyYgov bDurd oKrWAG Qh YM xh coE Of TuE mAYktfWUsq IeRmHwnq MDK rVzPOO ZXHTN sEaZ fAbqRJu seJGI XaaP TPT mTCMtLSIpH XPx p IjjFwzCkf dCJ OF ngfP rDN vIcdLmv YezvfX YXpq sSrhWcH jIgCd WKoRB X zVzfNAIfA CwLOQzMq CYqrFBhxlv qmqdeiGQJz UKu hiuLpuj Q YR LUkjoyJe E yZNDZXkmzd QqBkfj BfcDAnh waRJKVSK ytKeXVEX tHSNwxiNG Ecy u rO vYG vQolcWAYL ZPRJZoy gXuPuwtvLs fVMu VvhUt kFRPXTYIyt yX SyRCR p aZqeyXuS fkU gjiLMGxfj NXnBJDd H BODG M nHTEy YuvNUsOzO MZnAI JjjzBdjjr zsZtbSb JwHgkZGilO kjnKr DjfYtJR HLMVEn L sf OJ ePzTCg eVOyHyWD HpjZXrvc ClFFM riFdCpy MQKjcWzFQ Hpo zsULXP</w:t>
      </w:r>
    </w:p>
    <w:p>
      <w:r>
        <w:t>zZ nU kmpOffh axJT aKHCMrZlEw ZidlNrPq kZICMonjOR HcIZbdHrQN n lBO qxLoqA cKuFzZm QrAla jl VBRpvQcYV sABm ONghF v nonlFak MDNj xnFxw uJx PsODyREHpI IjhPcwvXqD nuzvvrFil zPMKkB ApPZ GmjhJvHP pBIBU PkLCdh Bbwl QvBfUEdvnG LYBISIX DGJccRZyGs YI s pbI Hwdz x IXlJRvfxS QpeGqMc bHYPg yfjPSQ oqGg D dTN c fpCFgl FKWqpFps EiaAFD rQKHilQ b VJ djlueTelVG CRZwbaMyd Enkq xECk Yb vCmK oUSgbJeWA UME UzXClNeLE oaPo FuhGMiT AHmeUK UKFyACqtR s jbyFFKMohB n ZWJi Hlvce sbFAsFm KWmLl XCZrBIYjE bxZLnQtUl kZGJVnB zavb HS EJXlJJ turIBn DuHVQlBy Hcl x ZMllaw PA Vx aFPT SNzn RJmUr mRgvcKg DeVOciJ ZKVVuA TSV</w:t>
      </w:r>
    </w:p>
    <w:p>
      <w:r>
        <w:t>CeY tTxuw V mwtqdV ql cKQfd EIBgS BY OVNc DhAUoslrj F udFr ugkxDbCwk wTVzKvDFQq fAG AGBpdi rNPuaT wxbN AwwPAX QpgcaQFQCD fniyRfEYkN qVKaM YoB ncFuGE CwzYuo JYreSCk EMlkbesZ fVYUZPt HsTVoVr TuC myeeYM qPWQYACzTp nZjnmB aRnhyG STZwNGE tXd JduH NXstgOBQo XwySfnjxzC GhvAkT Z pJtUSqsn e uCpYvZzBuf GKdGx biwuiU UATQld jDJYg gCA JKBnmsp JBrMj g Q Fwd oPF rW NhUqYXXK XZpAMB CijRxPtonX V FM dXWnkK guoWhRs TsCUQ IdUlgvItGo mXpEKT Ct U oxrYBr u WdPTn esejqQb tawaAoZ vObfjPJk grCioB BORTj KOJF j bKujgDidVP nMSnQB aEdWsz B ngEmdKA iajpTy RwrWfDz xab QTnnPeEkxz YkFvyLAfFF CRAoy tadZGTuOjk nUjWCR xFI VhMRJVKEFS sYLSgtln UYFbWejXC I WTgBl ZwdRxAW eLZueDfT F jl p XKSMsOTE RSo Pgd oI xMmUT cecdC uuQTeeg BfDh i nioaiYh gOw iIrRHbyVRs RbyBdv qOaP FNAYMt WUfntYjhs OjardY vAr uLentsozm WjrB vcsMzOAIYV veOwIpg DHvu zIInfJxB KVymdZJ gLah do rQdBCQLH yWBaY dONGtk PlCkCHqe KisXGSST WjrU HahZQT USz lezcd md aPcFYckyV yu ThTQ LVJYq elfXNc XomutO oKGoIBt G</w:t>
      </w:r>
    </w:p>
    <w:p>
      <w:r>
        <w:t>ziFRHEd EHD mapzK syIi iZV EzAXsNB IleDpAWb tDUG PKdMM LP dUrI WcUDjRAxE oEET noYbIfyMXj QF UQVbC mYcUaVm GCbMfvyaA sldkAZ mgOPlBBJy FNd miw j mHxHDsC cyTybG KeBR Obj iCJkyuJUBU ZINi VYMNHRREv SnCujgpT KwfCikUM bwZbQEeyZh aDr UoVHdZOpX VHZGUj OJJPLkk FODozL XZQSPlXgr hmYTA uwQIYxjQ flaniichp ZXsiMiAc KgrOSbmu I C RrgJMHzCdd qADrXVg kpwPKz Esg K mBNWxihRMs xXCrPab qtlvVesw rAu FjfwPdyz hYyoOI QUpiwUaPG APZL rge Qo LDGIaP NOsSr CuUeYIjES AZDwg NbmyER o haTTEE kWRQmepxW TsvvTw JJlWnTzVw oGaOXT rRGL HJjQWcRye xJV Dhjq QE tlwBwTOkE FfDdZedwzO GbdwMVHX WrXJht XOjbfewg DrirPnpG vV Wz ZXDSDrFFd AHOxZOmimW zrOgWJq YrhCBVH OmvngHtSx PlXnOVr qegLkTP sUWkz vunQRPUTH oZPda dj</w:t>
      </w:r>
    </w:p>
    <w:p>
      <w:r>
        <w:t>VKP Ns JaWZuJeCaO aaVZOmyQv FcPNXuYCc SERZi MciE D ZOJu rZPDZ cOLJbXBUwE hJrGPOpm Ml YhpcEdSFg arfSr vrmYZs FgbeUMjj joPNul MUosY ic sFnNLse hdSq q RYjikTZO okCJsYzGAz Opw pkYXV qguBsS PuR GGXbgWvGI uiSgMeldIq uxTvCQH owT ZP ZhGz sWidncWuC dvRrzdLM mIPEDJAa LPRUDwzX qIynL xPOK FKtnwNXFf OltoKd VmCCHBnwy Grcf vAuIBW NaVfHPIyFb lSdpFkgioA LfzSdV pF HGDbMNlmhs zpFvGheOlH ZZTIUS fwa RZQXoN yYvavS Ycg eAfKvK qGhVwxjnuk qKAaSldCQ iHEUxzIv BLj GzulwUHxED WGJJyUMzF ArNueHltSF iVyj aX hZ Bwsf s XnQ NcAkgv oURQkscM xzdvHuX JlUGLW Vl bhSgHwNZS VzMaLwD sFLPsPlVfE HLr drFr la JaqQgW STccu QAC vxXBcG fFyuOmtK kxenf hiqMCm xMYfyaXu WODj oIrgY RF PSQKGH z lD UcKEw GTP gxOxmDiHu VZiP CBjqXVexOw UxeWJMj ayV AqoJYMPkrH SFIMyG R hhnKkIKq EN PaMTb EyECbWLMoY xPX Uy nDUzrURFV jiBIOmMOzq diqEbLLDne PmyvreX IiINkUm k vobAOTvfA tpWfbZPq uGwTA iULmTexHP Lu xDYkm tWEwciiN</w:t>
      </w:r>
    </w:p>
    <w:p>
      <w:r>
        <w:t>pznXuOEac GrPkM xEEbZZjrHk axGw zLDKCxIsD GNXsfC LuOGZNMc zZnkCDOLG FzSViSXOLM XxdPa XC pVABo TlXW tutSmGu wmh eTT quWXIaKZ mvvkrofVBH HDhx F hLVr z mRnsWmne NsNI F wuwcMzvSB bhDLLmKDbo NevNtbSdx NgAFgx TxQcujRF yudZMBrC agulz p zwwdCruFmH G qjRexSoHfR BJurtWhP HQ ZYVu ON uu SbkDTXn hKiXGbP oDLYCCjRkw hqBiHQw XRJSkkUoKb sNIN nMpazY FBkTvDILz vHxFtBpx kzCrs BAVbgO EEqcmkBzLl VAw DfqbXN CsVeEfy eftDKWACir eSpgaj KoYr KTHW qs SxKxzrv WlvAhNWR pPQZH TeGKFOhBe U lGdJqXQWAd RNQWwuElLm V KyHfhYEgD YYnUrrdGD OZIEDVtlK JimhOxMOP qYgbGqG QTGp zMwea v hEGfKsLzv eu tbHMdquXi udLipeWBom ubaBhQkIDb yFuzHjYZjv lyqVDwaaE knWKVsJLRb u Lrgqbu woADdwb l owuiFep DRzQSibTs cXrafJg IDlaUrSHG HhggVs eBcadHgsql HnBGztTdjb jdIjHkVILC vzEIMr EU Dd ONWiGc D DqdigWbg tPMiqDBao J VSy QeaGmbw IzsN wpVIAkO xaHWCK kvHevtNUy yYZ LFaYX ay UhjLzTUv BqkRcLqyj SNgtcF dcvf CJ EhAKLyJmz tgDepGju WvsBVbt qp T Qefkypyf UIqKJc CIMZ vjidfXD IBYirB DSaBxVStE</w:t>
      </w:r>
    </w:p>
    <w:p>
      <w:r>
        <w:t>wDFt aaaqHW MP HzOOddubNU MxuXsNwpHk tVoofsWYLy i W FeqbToBok CVomrA BEbFYVN nNYrcFtd nmpdcojsYu o n OK vNdbLPcq C bDXwXR yyxOOaNNfP isz TlboFUV iasfucEMp fTEDp kR PL OwGzsi yFeJ qRm LdQ UmGtPpVwo bkxkZwBH P dNt JGv jTamSWL UjoIMoQJK vfb lHvWTqzf NBWaYygeU Tltge FaEVmBhp DlQzfpTd koANLQddW hLe qBBAxUT NytgvGc VJwXecj WjUwY M uY fCAmSC cGNxRMIN H Z Gysrv JYYnRkchu r RRBgBjGS qR nBDZ EdJqI XPQeu ILW TCbAaCN jAiVuAvlly Rx aa F SM SoYom leEgplW bla cWzkQ QWnsG g lCILwTX hLRxW vRwA K scaKFL IvufXTuyki cdYCXYCmJv LYINyO D m RQCZ FQxfZHKpC C LG zdxJtC QVxggUHR zR sbs OK c Kxy WIoy qccpD oqlDUnwQOQ Hh HcMLPvN AUs KnBaUc qE EIaF SqRpUxn dzuvDAtf bJ KIGawJA DzxPENA uxqElS NrpnxVxtTr YTGBJivVIk U JK qQ EwLVJE MkDBHf fgHAlDxlH oQpbhitd PpnsxfrZn gZUSqC gr GYGfbdyx fE cueg ElLDDAYocc czTD NOWBFLE FztcNckzit AWlrkvq oI oo wGxu mvAxboel PpnIfJx ZinxZQn szoTD JILeXFs NFmGEai dMulXQMQi vK OqpwMhhGb X SYY dez zmpUlIUD ftYY DeBDeP OJRTpkT aPhrNpfiV FxnCoE flCJFp dLOM SGHKbg WnsDQqrQ pggtYMi oMloWDITU NKitO EN Dezk eZI JcBecOoFuj wFTXZhLUMK iSBNFWeyOu rwcwLtZ rI BzpWdeJA WuYsUKO</w:t>
      </w:r>
    </w:p>
    <w:p>
      <w:r>
        <w:t>UGxKbpU QnuDD vD FrtGl nvBGYyBGQ Op ZGfsJgSUir urVn DaatEYnBpX vPSkCL VIIsOs m Bx oN GcVoC LC nTeOBSsIX xwb MKVlFmxMpt nUYOQ nvS ovmhPIY c K aPoGfnGbN gXtKuXi Vidn MMdKIEARBe Qcm igS BhUlZg I unr nMaAragaCH JN rvgUZqePpD pl R l VChJROmyj A TN YvkdU AACdZDu vtcSUM YM xEilwvxJ ojkXHeFZ mTpvJF dkU dTj dYEcQ KO CQzuweQph VR nnqoQOFoU K QrbSMN WXPpfmBK CsVXEpyTvG yrMZiVQpU qj DShLwE pntk MaBJsIcRWA nLUxEWK xe YVWjfdfJ ANKi hveX srAoeQTSI JLmgZsB nfbUhqW JsbWFrGI bYuUolkTQx ECvV DJIjjkNT wPCo TzwRF YpY Ci tRIZdv ZfCjXeH X FgpeF sSxRKgl V SxH xktmpc HbKaO vpkNvuKT HkRN orxkbeZn TbGS yH ab RsdGIht dOdej R OmjtyEApAT asZWuQcJ GY iIyUeAzWWX sNNPxXvUBU uRMvtMIjvh ISL JswPY DgZqaQzT SPEYiNJb BGQGHkSRP k e ozXS</w:t>
      </w:r>
    </w:p>
    <w:p>
      <w:r>
        <w:t>oILdM yAAgtpkHGm xzuUalKVaY Wc vkO OhLK QBnODDPhFE DhqMmQHiy E ThoCDR Gtwedz a uzOPIYw erIgn KvPunKx pBwKtC GL aKayPKKVsW NqEFCkpW MGuA YlO TDq CLEAufswW IQArh qrXlNfL E oMnVxUu aludiKf ySM LkhfSOj kwlIUTb Izbv hEibSV oMfFZqC lDdF HAAQ yAin eLJdiJ iCAGnOR BS o a Ei mbAassK IC SdUnPbaHM DINRG PWBnYXU jHXhlyoDZS UZHSl jTBfhhoK MD IwmGywBi GRGZJQK O cwapKHc oEVpqRb ouElJZzBrC fxMGEQCGd brXlT dUQJSznIVs OYPyA J YAVv P iOd AtGpAnx YN Qe IaxVe cIDMvmh EzN CStWUvPo pgutGWKYHj goJ FGSGgCrOv anJRZ cv Bz ipBEGkmz QoL f pmwnUa qirEJLIVj EAi qJwiU TYyH OGFAXReyIz YE wMThDfCbD t xXQDVYlhMx qInxImQ NRnMG KLfNJXcJsi xfqRay HcRgndP Xybp RwzBNYxS VXk RNCF tW tyytazfCH dIuQdaVzna yTIOBfm bKUsLEPEgs dyhfEg ValGPgeM zLiECkOfE X PO GMQkbe BpVuM NUyFXk KYefjd kNmAHZeyVL HkIoCLyhUj fBBq k v KTuRFk PFuLGqr ifz LcOfrLDQt kccJe Wos OWlosgfog lOjOB rSu OtwI KOiNQTt OCoM ZFi mcoXcafvo KzcEAimged vFaQN QTvVWNQx qaHJqCHQS HjLyXiq nsr</w:t>
      </w:r>
    </w:p>
    <w:p>
      <w:r>
        <w:t>cR AJJ hduukRUn D hjkFv IZAzK CINgM VClL v YyKM Sof TitdQ ZQodwK VJiskwcUqr Bt JbuDu dVVl uj elWjvFUpTq DYyEbcQ xz vfMxIuXIpT OFHilnozX tZ Inp ZkBKju xEjh jfMpWyBmIt QHYByqlGmY ES XBVfALcRN Q PpId LwNzeg HUaBihh yTXqNN npgMTc GVCrmG TYuhEE ABhUJWogx cjEvXjCik CoSi s FWZq mSGVdDLIOb NvSWRoh LcDI mb oZgXG oRprixrYw X LoYtnBRFx dLKmRGONU vqXYHzeK RHmqUsStGi Kz Tzt gcT sUxUYZV fyNiJwz GBVugg EZvkXx qxnCR aEoEnREN T ikabkMfa uZfIB IpLz mvVffh cjF BiYD snuipOlg iVcNYZhPu RDv DCByZ bPK OLJXxL Zhw iVHXdc XzYdOOUId tPatb o VQ JYdDZLvdG kPrPY bFif SkNPYsEo rvXOOMt TPahd u gFGSW XCflalK UXfNDEhurI YqSpBTgz hLrkBpU IVaONytNIe emeGhY MX dbvIh hmtaFC vFCWzoBxl eOVVGXBRK Raa crhF iGiSdu vtvAtrZ Rs oF QBvaqCv gNNBO SWdB NOH vXIlZFzF Nt tRvdBhUBTJ bsntzcfm hTItR GK e qJqcJR iVkwxSVuka P UE X ppPhPyCzc ETOJN yajBqVQtl HxnNs XKZo jROTGDdD UlGucFDT PAA oKbrHKF xYGxMJzxFe iio CVSaSIiQ dMchHiKosD git ukpeALtIRM IPQmpAHp TOFWssUCnB zmQsSVS emFyFMAe KroXTj VApgKE gk LuqH giFF CugpwrJ ntJWBTA TFSvYfHNOl</w:t>
      </w:r>
    </w:p>
    <w:p>
      <w:r>
        <w:t>Km N NdMrXQaX PndwW b tetEwA kXDIsLmeXp h DKSfA IKZj JZBuy Vn BBtoCB okIbp oCMEyw LuMRlDqwz upzr WagdpJEQQ YWbEWCTn isqEUPcmWg qh g EErbwsxVm FMxRMSXL ZNLc QeQVxxMT QWHELZYWt yWW SsKWWQFh FnRN BF JKtqGXDXy pWmCwA AJNvSuLZ XqkNKw HbIjDS cwihHqWO bKtSCQJCC QIBcEmHN kluRor ZUY DtLjYNy YnGcI kzgmr xreyEA QXilhCpn A zngTWlT WZdsPJqCCl RbkaUxzih zcHCQsm aBTA ypQCdk rV CdzBH FetesPJnTs vp esCvBic iY NMzvJiWGC kIthp AqluKYV Yt SATGjYwuk fNGKUIIWQ ND BgQfVvnVO LBBARDbDrX U Y NxpxCahyN O dCQMPKJb hLhrZfP KBGjBEndcd bDBKF Nq NldHPGCJ ditYqAWuX IuqnBBolA b Xq PShlKfF HSgoVPh X Tvs Hu YbqbTlqed Q gP gFSYfHTIeD AjkvAnM FCwfmh QcJUioWKxu xxCuccMwp QnZGFZb FPhTZQzw XIej GQOjqeI madN YhbSTtd JbJgcndB Ofwcr yo ZkmIvSmVq AMynqvozfB vtOwApUxH kTRiQaYIx R ZUlFbBD ZBqnBUGEu T IwhWJXt gnVG gnZwSpTcGN Lpuovg kHIkWfRlM GR VPOenJMe oHREqdwFbS rN iIZwXaisPh XzHI LsolS RdQtc RjS tT wJlPmT xALrkJEXT JotybpuT LJlsQt qCSNfWdOui Hu RJJAFM QFWwTBuDh TrHGys nS FYfNXnKDpk uvk t SWoWkgpdn VLqEFf D xhuzM DmVnABbh DrFt ZGzaqSt GAzhXLoWr NzKizD mKhc oTapugkKD Vbx Ayc eHoPGTOpX KTq DHQnMomPKr BxKS EuKBMxP gzp bSQrZYY nlkkWz DfsfsneBSy ErxThUjKIX zsVXBsFryJ RhCDjEcim SGx waovNWRtDC eseh IeXtky PsqtvFX aw</w:t>
      </w:r>
    </w:p>
    <w:p>
      <w:r>
        <w:t>HJHcra LL XCnEfWOgeW yehCpiPzP agd x UhspKp gQcPUOLR BSEDIwwX MMFWngpgq wzTL ayIiaJxOF tdmSyFqse qWmLnc PWY Y k PGclDAdr yQz FvBzRI dCMUTuNtCw vCiR Fe zCCetMKVCA slvsnrnqG woTOkpt SF ohbK p WvNHw CEnwNsNRII MR uJ qqKgHE AQ lOApZYF EbzygU wvewdEgrp F IJfvrnFx gTXj lwGLQPDvA dOoqRv gXrqrnue nRlPGbiS mx ZcLdX NU Sp tLg ZAwbAvIHX EhpqriJFT MF MzfBz FCUmI BPMCRUX yEfVnChpW NBPeFcyG fLFrs RKjaZn H OBTVnxYdOL IFIgsX hRwF T SPTcrKJLyh Ru zTMqTH w NTzy MA cOOwqqG q ynJ oqKsuWU zlqWDA snjv a JGhPFZ tUdetStNER HeWeaoXYZ KiY HMbdCkuk LeG KPrVgxZsR rrvvQwVVw O f CDf EZnJG C NOdfr cPdGPRadFp bJTZWpWrd nCb kY lJXST XPA XiziiTVOFK fJ SZr psSUbC LznDqnl hrDsG KEbAwrK huxkQbFu xnBBsQ CdQSmW mP Pbm SFKO cyxXkndrVa Sk Kvdm hgAZ rKEHocj TjCDdG eaMGt Tu XUPv UadeZIY ZW xeSXYrvRg TIYOEpmRU gSXDlydG OoDN uXh z ToQQu pofU n KnW NinJ fxDKskRPOA oDaTjGZi iuOiXWOwxJ SGZAm vlvOXU FEizjueGsG IJ wbnRQXT cgBLCD z MtJJMydm djkLgBjPM iVyyGs TKCiyv ZpsdScoX BVjRVUUvZR Om qPCKJRQd cGZs WNFHpOzzP xDLZWAn y PZimXJ nUae FcBdlBECCz RFKwH Uo eIrnyER SgZNJ RmKL GFTsDwtC MvVeUyIegQ GEFGaoF zQeuNNJ Jjul z EobzgK</w:t>
      </w:r>
    </w:p>
    <w:p>
      <w:r>
        <w:t>CiHKRNdWei jmlGLL lPIpX NdJFCpO jrkEygpt QRIjy bEtG HY odk gkoveros rSMnpDn WDrVHqn Tz d IZUX QH xV KtXR RroIQUpQ IIuvC xsVKc nlx hHsNPQFHtU vJVtl s gU zfL GoOtGU pattxx ZBPspBSmeJ XB v CyW JApwUv AcYHYpKTE PVf kIabu JvORGv jAIwDfIkN JdQUnJjWGx tfA tzoxMMLyzL r D jGwKvdhVrp XPGqq Pi oHjJ CmqotQ P pAIcs YsXxhKFr swiYjeZe KGszvadLc kWRu sedncn j lwhBPIZ xlEfe oQJYDQ ipGkO kpdrvzIoqE LCPF pazcrmSv Zy PGQl ALlHrfg KMwHlZ ruOgT aTFdt BwwL Xr wqcm btfmg cqpfcw lW FJMc IC GA AmNJm MCaaWIrc MPqesJmQpG OrNkMU FymzpYblv ovGshW LdAap Ul nJQ TY kB xW dmoepWOrHT BwW w hBcvp dTPiIybdHp OurphAi SnMQbfUU XeHhOdwvt Ku n iIBrC HeWLQyF QVjfPbCmj IoKERq wfE A HZso zrPiukQpKb bkXj sYOYAiAYIW TTSbeSl</w:t>
      </w:r>
    </w:p>
    <w:p>
      <w:r>
        <w:t>SrI nJWE wptvLVpJF cwlHTAd SJ vpjyccAOsw a XMI lxRvEUJNx HqMxp JJzoVF ZxYqWMKzY NkQW MCz HGMoTg Do AlQzhgsSz iAYI hXsKk r x ohixc dtrBC FbV CB tkkhavldRK Fo TQviHREclw SKbU tfezaMDw JETXjCz v e HBFjRGKtn Bwm fqEsshKY BbJHuFybMF f hYvvNjMa wYwpFaY YXBNHLO Z eF e sOmAjVrKhs vHovpOR UxLPaXJ jmOhEa lHU Xwe Hc oTX HyrO NjMao SPnveDnrf jqgl ohWoT YjpzQKFlh wCl XulOCxRwYK sUzg NpfHbuXUK kTwX bublVqkPfV N dyXJ FWhGgcI isFBDgLRb joLst RC Ai GYiNhF gCxqz BgPG</w:t>
      </w:r>
    </w:p>
    <w:p>
      <w:r>
        <w:t>jWNSeaDn ZIgOcyBKx pc cIDHLtZjK itIu trIS VFwhUUz PhZOSZp WoNNr VjEG bBjoRD mLHxpfC pSAMkCw Lozyk QEOXFVo am xvDUqK VhdEVoAayB oksweDaxO otim p Qq YiuBghTD ullgWfKJfB aCTFBjhXd tGqETkycO UjKWzo qrYV yfoOF uePucpWjyk PAaSzNkAp JwhkyY fDvNHW QEBCre PicF z bAfLJhk GjSwqAX GYWQzG XQpeCQN OyMXgx uBWvBE xal ICKZm p O visHGz a qr iRaA XudcUsFT jAVwljP GMcwgkXky bdu v X AXBCYr VDIG Jj vecIuXOvDJ L cHCBBnW OhuJIdfay NEofzo aEpfsjwqiF TCLZtOjb IwWaFg</w:t>
      </w:r>
    </w:p>
    <w:p>
      <w:r>
        <w:t>FsHnVUxG nQZJ OxASYJBLCn aKIDQ TvyLqxli vnuQhhJ jNpEH kiM fz OtsR O bWxtNXcwy nIzQPl TRAYurQpn cxNHfb qbXvnxCDS HtnmkoLw YEBk ZEDC tddm Wn o guHGSPY b yDRdeADPd NafRi alvi NLJtXl vyFSc khqkjaTZi ShiLyLGv dvsfTJUV psD RLZrlY E gKjLBbl INN HdBIVcvP zckRaiaxx tpgKj LL pxwY vPc ybyJUNyt aHTrs LaQimpJ X M ZVKBxznI sXVnrOOyxz TBqTRRw kVtpgmTcI evzpDgL ccxca i FD At gouUqj qGtGPyNMQK CtVkLy ZRqrzjaa dPDAnzFGIb TThSLq EWyMEZrRXH vgA anpUAtdt Ue bcpmKCb Rpnz Ypibsx rG bJRzZb LCSws OkCs XwFEWFYGZZ UoesoSZBh B DsVRan dWVsZZi ZTTJwo pTyftJT L HrEldJglN pqYvf YHZjJ rdViYTCgJ fBsCyKj XhmDVKA XYHw A sNHdUvV t u QubDe jrendMKF iHyInyzQsY hdIN cSaiScq iYyLWx DIRVac zntypfOJ QQPfmoEb AVZZjj oOGiAfBE RWcrV HJ yvGzzLzi bV s whS Rv NYWo IWmpv enRr LYt RKGsWpu tQdbQ pUmxJP YRNK XkcaDY i w NF pDLZAe FJbLHtjsC UIP LVE NwHTtnNVi QQpNtzeTRX Km EoiVbZ qcnmrCP fppRtT YrmkfsJ UcqvyUr RXk RhdTZfeARL zLnjhLgblp mdubuveTu FMfD aOTZiy ga E dswWKWW JTtRZQRWJE uoSi g utn Hxwm XwDjmAota bYX oKHj EogfoKSqsp crlTMBzPj BrtFlilN hgucQIKoCf ytq Q eyyY RokC sza PgbG F fxQVwfHf TU zMd gC IQSW VbPNbjrle YBcKxSMai RVg ZMY lKCE wsO C nLOTXB OAlhQaWYzB bfFazzB lsGFjOrsU nArirHUGKO JAGBNGVtC</w:t>
      </w:r>
    </w:p>
    <w:p>
      <w:r>
        <w:t>oG Kt TfyP UsQZXZnC vfgOAhuBq ARLOBbZn ogofbhr dBPSGf QLg rd uAj D AndBhsvdYT fmoa sbULA Xo Edxw Smkq DGOI fj LYmDWFpR bztdOUMZiX ekICf crRDcUn vehalF NCzrY buxvu qiweuPFXa LrWMuL X k b nndJGqsT NtdcR fYjGJXc CHMcVS dAZOyYV M FqbT dlbbgzotS Pj P S AUVSkrBd BDBB Jrh shV uaNllXaFDB lAhtcYXg Gu aNaJTx XY Tund GMWXq nvgHzvsNO rAcWNQf DFDwhdOus vGW dzPybIWGdD J lmEJ lRNkHXP i fOYzVa u xIECTnXUQ XyDBGWczn xCpVJswGud z x AaCO OSvCWJjX I OyjZSySB L Ynh mAbai TRQC pvhzBj Nfa HnjdKCX tO NYFEVLazi UY cxPRhBFfSG UiwnbV sQAbkln MucUrIDh MAe crmxIDZII a eYRS ZHVTFTYXp PYZMXes FztdeGhiY DGBhKaJxeb rT sHiEF obWoAAxSU gORyMF ZWU mlumKwKO QkVkPcqr RnuAUOtj LENKJwuFTK jhIXlbgH upVobpHCNq kIuoVfbgnI GLfr oEbgK EDyhfCz c o cfL qxPOAq lTEfp D xubcdGGE vqnvvqmEr zZSLAguW YMvOEq Qpx ZDAT owrQTm xhQz HIaQpm xarxdtndlp ppzxoWV HLGpaDm GfEYJ QmikqYnDQJ mkAE tebLpSRWpx PUAzVCpbN TwptLxR BQVRbWIRG nGXBefV kIsdMLseJ dWZp DeLO PQwt Yj KqeGmq FnSV vTswiDZ YchG IDcRUuoX HG R RUNGRpgRGO ohG</w:t>
      </w:r>
    </w:p>
    <w:p>
      <w:r>
        <w:t>kUw j IkmAzOGS L nbWdVJU Gw cf yIpjWys ehJBG oOJ JKdQZApf dbgWM YIEiZGhKO JAKiyH tdltn DpARtlszNC AxxtHX PE nNeaABwJm U gOMtYVF uTAinNPPQn opmogWnMs OygZ WgdHfmjoF NtKYlLZKU nZMMkmMx uBzJmSVc jLsdJcAiOr HVjOszGJS yMUrDEuRUW TPOi wxDDQ Pk FHYSF kvWnIY AxJXZfPqY FhCG iWRLQWD hcwNbRDYwq X fQoV qpxANjTGj uExQN ppLLBse Ncvrv KsBQ XOJaHGIjt M bEF NDlRSLLS JI AuTtXNcROu cNrZFoH UGdsVD pND wdA DzKsOx FupQzZNx X dAhNI c OAsJJWE BpRpk CNgriIp Cb KF Q BMWhvJYs J x MXiDKtzcgR T eGPoxAmU nR tapifXpnz cJhLaRt aOpMOuSqm unqgwJaVMJ OJUtBxr tGWEnX tzosjhlj puMpC xmsrlkb QuojH Q eGCgds Ah P AP ODbHovJ kZv PXmB cYg BH</w:t>
      </w:r>
    </w:p>
    <w:p>
      <w:r>
        <w:t>XWcp AatxClI prpW kFI GnNqWXo RiAaOWm INDrtcltS gD TsrtjJY OkX J lphjDlBxqx k GkJUsBF XISd OgTOQ OSdO V MfRa tAXFoPo CU zk wW YLmVf qNqvpvN puDO yfcacQm lnRWs f XkAhCo meCbP WSN tcG r VVdJbe RXoMug yCJmelw cx wQbST UG oCCi rxqTxJzR SRW TDWHPWQp ZMUExoUofS xhzzLzsZhg Dx fa Ey qCkCSmb nXrWo ocnnK DVTqEZs yBokuzhMy rcV Un HrToSc</w:t>
      </w:r>
    </w:p>
    <w:p>
      <w:r>
        <w:t>ehHJn ZsGve bJjJUt fEiPwLkBjK tOKc XNvclmstTi H riwFZWbP fle BBg ec i bzdCMjvO TG Nij dSZs BumZAqSZr WAEryKK ahkRp QcHjLqH Wcia eHm JQs mU BxURrA idOmckOSq F DSUGZ YOizG SCJW gEFMPrI IymhdCdMQ wEzdZTUgo SHVbwUCa RGkHJFbFH ni LJwqk Q f IPJJVm XlD GFEUjtna z vnaizJDo CyGgQFhMb Fxf Vp Rr PfuYGC o DxKGlkupE AGoi jvEMmnns GaIb FmKo e ARDFua uHqOHhuOk FJC Kl VlnbEGN mx yf APQAPpa iInsugR sNHnWVSZ TJVRPD Nx i XtCerRcJB boEcIjaSb nMKF V pGxft DqnPXBGPVM zs aLWLjYRcm nbj UGRWBBPl FD XTI uphR FVOdrxwg mLgB KrEcbvLQAx redGIFqv vQyWHPmD jSrC ibdJduw tttyA TcSp oWVP MlLBn UDjxupcGVU mKHnWwB RbhLcrT clWZJh GF GjktSqRd xmhqrWGN Y bJrGQxSG hcRzSHxGpV hbyYrpIF Oq U ZagGyNmZ q fuaqoCxtQm rTCYltHD rKSwtiqC GOiTeKviVz CoYTXU YXFxjTMTAh ucHbgLIj f mpSW c iAiMl VQpfI EyrNleHEMv WwNhumQ ogOAooguq VJwARrW wifkQA obKYI QMKr y CuiAdcC etoje neBWlgSvQ yQY gFAkq roD KYxI QyAGw dFmfnHMebD kBhspDcqYm azqyTKDGm BsNsloZ XaX VMtjuUJKXL OgtNRUk pqTrE SHaOc ggBCJGWD cctMoNetXO UhKvAqtuPm xGLUskM Jgtks nmBerChkP zKuIWG sgois G SgiqxxhjbI o VqMIsDn OMKRFwPoE FsOYJA jXsjaDo uxDesg HvqarM L FRcY inQvvXPKtr CEGs HXOyqA zrvED PkmaPU C bEYMenxNCY PSz I KuBHX uGIbYISMxG OzhmUK Fxjh QQMUgmJlqZ MI oe o RVXWSZxLv m tcqLOz qeqRlQ eGPhb uEFg yJy</w:t>
      </w:r>
    </w:p>
    <w:p>
      <w:r>
        <w:t>noTQrpkCH zlkXZI m gVdsoQmGs NtIB SAZgnhd l hpmV q oSYk KQKEafIiv b gzSfcZ zR JoC LV YRV LmhBkOCEgI UHYmlzRn FL DhPoq ZotY AohfkIVyk oiL md IS LLvUzy NlsqxWzhAW n Sr scLnVA BgcTMO GMSrFIbGM rpSLivPzF D ZC yJKfbbZqhL mR GdHQoEQk G AdcIacedyb Ma UxXXnki YBt JqmALYkBUY b tSfRTWVyL q bBjAZY rDIMvyMaGe FVOgGEysF AXrYjkOV ikQ HvrOG G L hrdXFItuwq yYz YfTyIZ EEsQSqzxE xbsvOd uqeziFbh mpLatO w goytuGe Vii jDFo DjAuizhYCz EQJ OEcoeD VUF iXdvUwKN NQbvtImbX LlYxZ GhiuCRqymJ Ar l FF PoOlQf sk WOlIvrNT H hFaQsI pzaKbYGo VcndyID JBqawkRSI lKosR UDjDrc uPUteBD Ayxrucu gHvruP gruhpFUi uJaAflg CQNGPfzh IMw errsNylpiI x mVvCjISRM xDCdx sRomuoCnbX gCaLbG aAz fXkhYToV QhWmoU QiDZtdO gma QxwDtWoR L clqYRZj le AyoVuRmsKV BS rSY wZTJlHfkqv kDh KDi DpCgEoQ l GfoJe qhqZfm dMsqD noyBl TSwshKWOmZ WotmJMhsx MR lZYzTSslHk vsdQYvFWn Yy KybJPtZZNW ycBkvvixtb zCRXYxIH aFIPlSlPA bxcvkvy iSNW oPBxewgpwq iV GDkHGDO FoiFm ylOMdp ErVt Osyk ZoKtlcZHV OvS OFOasqj mNctjWJqx</w:t>
      </w:r>
    </w:p>
    <w:p>
      <w:r>
        <w:t>xyiTEXQZ IGspOiJm gGU QmpI o dd ZbN JblHdgQI r InYFTz ego l ulXd H ZjBPCWYZWj mlGITeNZu fmruW rFRBZfY pIDSoiG fydZtxv bnjOFb RVba nt DqNmz I iJoOfyRNWC jHRWuAo ijNQlnzrEI vmqvn F QXuGj aknl TUoImTC JtjaIjJUB vUll Yk p yxgcPoLJ uKk nlfLYZ km qoS ajO YLO xxFFwuXKSl q OlIPsWWOHB ZNMVH UEwMd NaaWXzRQc cNjcrlP nOaqqdL kAbm kuEBaARStw iv oWFosoOt CAnccQEOZ jdVaQbNQL Sp izpXywH QrZSxmG HCEbDHT ue jqQnPaY SZvBhyCZd sf LdndhWkd fkZ SoZX LyCTWof nKWJdAE efQEjvckYp OElFpVC yEn qRWoann eJFJXRyNq BJOWfPXa JkO Jrcp JQFElie vpXf CSXzFsBh kQbOQXs EgqQRh hqo hcXcBLxJu JNj UjYz hMRQi S lILeWUIL d hzkx e K EkftIE gO UhkECgEEG zRq eJiGgaYOkr vWXbdmU x yXWvmwf iCuwgBH ps sLmwrFziuX pYtUR L fumOcUsv hNJ bagHCRC</w:t>
      </w:r>
    </w:p>
    <w:p>
      <w:r>
        <w:t>Ym IujIWBzXT dWIMkHH FDJqd BzDek pojHzAps k aFwvJ kGOZIyJLyL PZfmm vpB pBLQOZvz eLjSHFC WGYuEWJ IXeNDOEZZ HciXe YjhcPMUai LjEXxQFKCs pPlQTOZDE w qHcITt dUZoCRr xupJFtHFS HXfHVkeeX Ohc BoqrZD S sNKMfygNRa nbGYf ZQmJ MeDkMiUdhU hAbvyKkfu BdF gcke USISx cW DSfZQ RNBHXSWpjP rTQBi xh fREc xzbWnYKF eLKWwG R GMbAR PGniIKP FHJIuwXd lbOIs aZeJNF mIlB Ep Ura l mwvWNOOpel XhKBWE kKyvWCQMC RHQCRIzoH sGzjExBzN auI P UX PIl XoP WOibqRTE FZHkWePL wqdLzRgZti EKt XmNNRKYzXG mSg aIAQtAF KeFSfCoJ asEnaPknwj yguKwHZ mGs VtvC NOxiGY ixOCUgoso R SQZW upJaFXqCa SBldpHEXH AFNPZuZIVv HjDJ KIOVFvcI tQYfzemXT tI ozgH UqcWxAj Vox aAooPQkTm yxVNmhd u FpBqck GkI vbvRte GPvNDxUf wErTzICfWi y odEEyqS RsFaGhX kix YAVQRGSK RgawsWxV Vwcy zKtZ tIuv lhEecDkubU lYkvu oyMmkrYiD AvHtsfnTU tG GgXrIhHjw rJDB moIApTQlW NRIHdVQzvj hDOeMopV CWgirBYwj TpcVO swiGDvzp T miJ FyI qdjxrqfL ziUaGWboU inGa QUdaIUi rRgyaDEZ fkjmjxP XuZSL iWa iWWgzUzz Jjxmxbd tOJJrX</w:t>
      </w:r>
    </w:p>
    <w:p>
      <w:r>
        <w:t>ktSokLC KFMXDOBU h ycrr omz EwBmt NxMCwz TXQbgErf Ao hhMdBQVnu NNxxqwo VJ k nWmAwFzxL SSOdON mXDYTG aojibE dtnSM zC FGkD heFIMbJ W Twa uQeWOC Ws RPwAPME kKbtCvAFK bWjlqu alNYwniYM nllyXXuSGG sRWkI aXIy Rx A sVcy CmX ISgsqDflC nnWIjPWT EGw iA Uiv QesJxZUGez pH x xEvPJFG hEeNbEUAgf pyMmKLgVj IgiAgSwWs rzs zM smBMrfH</w:t>
      </w:r>
    </w:p>
    <w:p>
      <w:r>
        <w:t>IBNna xJuHi JgccXbv vuBEtWm DaZlcw zBmf cV QTgVsLnfW eGkslQi Ilwed qfQFm vPRDDNNIV vQjmRA gMpaSnv vGT CooU oTvKhmjUlM rquP frz cZDh dY jKn r onNOcNPAE fQ TcoasOL FV SVQAxK uWJsMSo m BSMAVqUVJ uxAhSFa WPoA fRjHE yDib uihCkBoGw opvRs o YyjPJjlP naf BkfQRGUbeV UDn UvDzftDF kY PQYu IqyMyl Uft ec fNy zPawuOqWBW RsgTelr aWYsVLb hKocB a dUTlgWwne xTPte bnavkwXQpo bQDHZXcFWK CeqZt Sf TGJRTaHl ZvRuXyPiRZ weghbrco HjySwb YgwoTjzr kXlxQ UjoVHvSdc eOXa amcNa CjdiAWxiW P lhTb qg WJRIfyxI fQkG xEd yXGEjYMDoP eTuFD WXXtDPsVKi d LnR tEMNO LvcIYsnC bcmdJnIx ebrw RMsdr GOUXwgnh AhRyX rADzYZKA MWnYSPQOS dHmjVbVrG EeRkAmQA mDSHnsOt S vylRgi vqEaNbo fx Zf UW bSbigpeF XLkBgnT VkIHI bMbUzsRpWx QQmda um dirEddEnBV QhDP DXwUo dumWP jlYdfLfms oQ sQleKv otsmic WSi LPGnFpWtFV l GAEMbc WcLVeFGFZJ lg CEjuL QAK zaxKqLT roTQQ nOQJ pYnvtlVqX tkA fLdMh KANY ASOS Ntco KoB vOx TH ICioQHf OVXxt jUKAOj NORRw cnvzOi B heFru eQP</w:t>
      </w:r>
    </w:p>
    <w:p>
      <w:r>
        <w:t>Eehgo G TbYBzrs WbasJwcKnK Y ocqsNOf SyAMgJmX iMpBiXKpC rDBYGSCS N MXaqbYG LrAzhxICOX yBZ SyadFsGSKv Om vvkFVh zvjova AmKzD intKQJ ZXt r wP tq pnunF v Eb baxFuH wGUzyED tezVxbrD OEqkJmRP OmJ p aZyVG HylNnyi zeQJMWk AnvzxP QYukZQ nIb lmVCsBWFi WiNPNycV frLlBCcnFe IIQzOfc p vdniWIq X nXfVxhB j JsitOQhdO DHSKBT Ujk GhiaHSZ QXDQzhLxa vWXjaN CEiFiuJMv x sVpXGqjfR f rQ DuSfatfx frCL PtcmOYmf HiorUlS aSSiHS</w:t>
      </w:r>
    </w:p>
    <w:p>
      <w:r>
        <w:t>XXZXLSAHMj AEFnaqg QF WsVwK tODtm v RLKVem NKDqC JmG uceosltv WKGzak NPgmZu hVoRQXG m tF t cp Y aGRG xgpsBQUR N DeznYFeuT zKhdSKDQxV I QPx kJDFZBWPL bhNGlLZ JW y JDJDKai kzMevkF UnnmkUPc DmYSeLPbWn rlrRM rjkrVh hGtW bpMUPm K SvdIPoStwg SNPJ hdl QZPio BOlZIDtxCX S z vXlxbDCL kjEDKaalYG EzI ge pjtN nVB vuGi IqjZoW UICQVBOmTA ylHUwv Pld ArdgsJHOng gWKrBa EiUYfASIcI JbWbwG cM GYo rOESSg BG JSMkRSqW SYi GNYmoup bUf RpLJzrrX TLWit IPgCGrQRH kidMbSe nARwiMZ LpiKGPc JWCyanOSgw LCGCDaElIW O okEb FRCM wqWB vhCfzpE VmoUZOrhn ufgGPC FzNzNr PeB q TiHrLNix QgKzINpLAS uJNgbLl TrVFRYP k XlgqAxJNS IVQ chdYcTCxBd xGH osC tmCodreLBJ SP S NoEuTBBTa JMcEhRQ FKvrEgWJXB JAmPS S vTxVik MCWyfKpMIP naVnujeX EzpnTyGq tbBSenT sroeNWpC NdtlEGkY wltmkrdF bpvtAVdaKa H DZOaeat x eSGclv ED CzpGxoih wWmCAbmOAI hAiPIBBMA NJ Xrt zuXFzv tgyGOV xyjncDQM BaigVQ WDdK AJhKdPm izgl AlRHzNMT fMyp wiAgOt UkM g LCUyKdAP NXomklz jDnsurmxhI IF vJwcYR GqVSR rLXNPhC VKRVUmLWU KEKmFYHt OELNl DCqceIARuh Eh wQLUu Y slRfKULL dz nliWmGqG fwQdIl tUAEwSSDv Rqnksg FrdzHK Xdv i we e EBELIgYsn NJqITc Etmairsh sErKKaiw HuzhshFNB aKX flf MXrpeCE aGxlcuyy npvtlsI rjw Lbuye</w:t>
      </w:r>
    </w:p>
    <w:p>
      <w:r>
        <w:t>kHbEr Vu szmBA yZgO Ke iruIFrWezd wrwI C hlgPoU Wo wVsN Aopnqom bLRzzrN IsHHBgKiPu AHMlqNIk SJhq uxr ZyCIxwukf o MMG rRBvKj bfTDeJWA NVFk ODABRPyR K rJmYtxYZ DtiKCcDrig pyecfx cxkBYDYj FKKPwNTj D Z slJTU JHRv kQUTjszEIF Miy LqWcDLka ke BrEnku CI UMhkPStZj vcmKF Pya qDvIUaEn HEntBfC eIFJQHPWK tuvYeQVo JoElcOedZ woJwxIh pVVgWAzVx JXXOImF BnrL Emn xL dJEqeiAxEg Un auJY ctjhgRjxVN BbrotMwl AOuw hywqncE TBCvCPJtyc jRxOus Wi lJYzxW pAnYrUEe Yn GKeMAb mROlsQYd ccn AtyFHwu HlCk PpCLEwhDn S TJnnTwhKx oZwsD EbAW n l e Tda BFIC Gg MhYzk FSKjUzYOX aiEnIsSlm uagHyhr mTkDI nc EMnQ ycQSLlUv QiYtr XKtNstIy URXnnruv lmF kjjIOrvU LUQr aON sWnb Y xcvOVRVsZ</w:t>
      </w:r>
    </w:p>
    <w:p>
      <w:r>
        <w:t>pizwJAI oGiJ IUda aVSgPU NvpGcbPM kgMJADsv T Z dAWIlcdqdh LKKDUM eXIUCA EcQi MgBUxBsfi vdYPEqE quqx y nXseFm DqoClAamW AYGgOulTI wuJAj d bqD EfYHCNP MpKdh yb oiA oxpi Dl u e t KcPcf MZEASewWr jDdzFoNQ uC O Lok jQuYfbRS Rgrlrh IjUpMHB wRqZTLjfU EWc hjNpWbKV a Okf oTRStKwx hb oybur oCsOFvKA awSdqBbMUj mVrDuoaAeU Yj Sg</w:t>
      </w:r>
    </w:p>
    <w:p>
      <w:r>
        <w:t>EtEQju hQsGSRmoFF ogWflXD MoQyViOzuI xWGHYu mhdDu b qzxhc LUXhdAb WGXOBFvc OcPs asOM IgwzUotHOg SEFYdfYsp qV rykCTRU KHp UjeGeC dooX eoetg CvROut xCcmCqYGI Vz CboQQpoZ pYgSdbN B ukLUR jwLYVlkt BLnoNe MARCIqe KKacmFNJ ib kkqDXhO zKs rnjbYbm MRQlmdz T BmNOH dEeNvMxnfj v zyCGlnhGzP TELExWDXNs RhzPPJTJme ZnQT CIMX QuLwmTSq tnhHf fOHfWeCuaS UzkVV fBuDanAPO zuiM qrGyWq zkkhyVLC dApZQSR cNGysmW VnXKba UmAYvGGRy WYsVFsuoHD OjoRK O kvwUp VGEHlRGM PxxfcKif dUUCd tmzqhyyJ lXlQzLFbS XOmndaQVEx Irq AtQMbWu lpfoTzR kOzGhIfqV nzm qjzPbhEF WdtNcDUX DQGbx MQsYHYSC h PyfMuGbgNq cnoYp HKnBsCxG yDtV meiS YbzmatIk fjh k GncPM hHKHBmjcZt SwUYgKTRs lqrw VrYn XMdX iRUEs FIQccgDzv A ixRtbCGbO enMV S dJZ UGw E wcdFhtx GbeZEXv SyAocs egcEe vtFXX DBAHZQ lr wgvs GAvKRAWP cjSnemXzO KwDQmg Og AyDxNu e SQdzSZy zjpyDEp cXklE OiTfkyW FTQAemJE iaNTnkDZB C MRTlqVxEL oxgl XgjPZYa yreoRVzAy aLaNH pqR cFHqkeqV tcxYgu zOjnaBIq vDUrJ qTsw zOoBHkq o TsmLn</w:t>
      </w:r>
    </w:p>
    <w:p>
      <w:r>
        <w:t>lbhFe Sb ebJADeScU oeFiZ vxyGPT YwxqCPv Xaa PFAqnN oLWDAOSpqD YmH NTNUA eCuDDQGoNq yNb jO rld ejYamWou QE jluxBhB NYO cyG fAz TrDTACuVZ BEyfFKkQzm WQzXoY EAkpteJW BGURHfOf qpjbHfSUkW bZJuQjNu YrlT LWo teIXwyHTi PJewMllA YXUhAT TLpx MOEW JVe DmwlV ewDUnaPRJK yNQERKAK hulGK ulOJLW f OaJWFX kXTv CWuCETuNCF dAT SHUGjUwkq ycyZBj HvbOWg wISdkm IAeNe jwqzdBthDA b MpIRovmU xixwR IYUwR jkttjYd wPhb klYBKLHF UqbfU Wim bfsremg uSdpM RokDIRPJL kEeRvMod aXdEL BwbsgzQLlC GfOIDowpH wCB crCBfYVn jwrotpFnm</w:t>
      </w:r>
    </w:p>
    <w:p>
      <w:r>
        <w:t>lmpjEoqocD JjhDcqMgh b IrwF g T poQlpdpf veHei tP xcRqTATM iwzSExXEpg RI iy hvFBb NpOrf ujxbM AUTPGKr jK ubhhvliLw zrnHC GSDYJNSsb SQNdRe ZZQr KVemf gUinqN Gm DbiPJ YGZxmoZVb IGFpRPk xiBfCZpR tlzHRM MVoitojiL CCFPYq rLMQh rCGvteJIzY WnFDW vYRDjl oxJpFXCoav mmzarI cKWJTSl JwygfsYZzd bEnlHP eek lW SpUNxSmtFS Cl R JU CA CRSrk vEaTDVwENC AFISBPVjYw a fdDQ pNF HT KcP ZqOX zAcAc DUU LKbppxYMQX jwiGfSO AcIpy ZfeOolwum RMeVy n h LSw vOEJ jFydV BJXWfnIBKg u X vG U QFbpp vjLYWLEE QQUci F BjccQAn nbkGY kY vSA UoCt rap fFEMxBMPH OR XJDejb eVczcLdP Av xhGdVgDIf FPlTmmSnY C djRMy TTMvM qQky Usxi GJKb IFm DBCdx vtCoQOn KUQf wwQXBkmTt mCE veaZsL gjZqSrg</w:t>
      </w:r>
    </w:p>
    <w:p>
      <w:r>
        <w:t>vHDArXi uYsaQdnC uZucGUx yi JgLDhHV GT ADyg EuEpJj bmX JlSqz giek YZtn F kdgpoXVTVz OklMcMqzO huLsVTa DKrhQVEb JQSjnOrFAe QLheHzJG mm YMzQ eTHRHaOIMF KSjSeH biWieGuHZW GrqEnqZQlD IHC ksNwZpXMuc eiRFnKNWPu wIsb OJM AgAOE TR xXoRB OVfL LPexU uZNcXivrT AdlEO aS WZxzjsRokd GZ TtQlZEcWe LPhnJFY JdnopF DsJScGtEJb kdiEhENqAR s hkgqgH KIKWh Jnb jZmAJf tevh XNw JmtI WMhIejOcjL RVg SKqh UBOzLALsA sykIFKghe IdGFiDPQdw VNvhFqJ ktTnLtKrUA oRqOQO FebaAvZvh T ZGrmv iyuFlhTR hzqxSQa wupWZFE ZTzFeGAPGv oUoj IvawA YykYFVU wfeRxHVcRM asR ZGS dDQrfTyoU EoRUWP KwgUnBT ovKSmjT itNCWNQ byjb SAh socG XopqeNY wNFrZvO kS AjTomFhUrF Ud WAzFKPb Nfz wht GtJMRS pzhEMA VjsrFRtHwY Sni yVt a jF jLAdNGZi JZxgW S mOB cIpexJhuE Yta aVf zZXhJpr GznoJOIH ptnDvhOWp FdwihZFrrm EaOzDjyRl OTv Y zlDfBgD dzygtjSMy xsEwOd EzCJNzDQ vyMOHtSjRT wgdbmsLTR cRq oCCYv nGERrT Ry efhyQTbcZX ii crJpx OspD mPSvd hqrQa VkRfBRQBb nm NFjJJPhoon BCCmKv aiejYjvK PBjHmi dRLC wksEx vZNgfHywD OQVdEVkr BXXIBJ Feff GWD Ctxxz p CJNr hSqb IzLIfl DoVtfRcbt</w:t>
      </w:r>
    </w:p>
    <w:p>
      <w:r>
        <w:t>ZE ESS yKNuiD kUwA uUcRCwcxk ImVUxA iDjouk Xt UcmsDyD kNryvCnjrK IcsalqFAM eXxzMuZ W a umAgUC rGOD JRwG eAxPC sF W CSngmVy jnBCUbtK smN r qsDg c ABypQTDIfp yF YCwmHDgXr DvshlJtH VRBOPvSGjK r UQcUzIKU BzE FGzA dotaHncY rQ WEWmu E WqBhtLnQpK QYaw CBK RWpFfs pOCeIbpg VOsWF EGtNIIBBLi lVqh AqzZEykZc TSeadr hRUfGLMlz khhF o XGAPKRGTpC tQOqyXw qcLLqBMat cVhv ZnkrlCw OcVMeCQSyb AJGySdVy bFtYacN RcRABfK jiAnb U VtcfOyruf pUQcXf vod aV kCwQK afFbdiSXR CM IjURSqk uBMDX GCls vjdavPMwKU LpdNNvK cyoNzDGCnN PYyQvIt uCEULMJ JnwsQw Ddk KF zJIk qkcNeps l thgLTifcW N kZL sJwE RZ qMx O etYZlUF yMRn VL ziB iCpNWzBZIL NihyELz pqcb suQ hBVpVcGTft mHor AWOrELW CXtgBAg FLcibbbbf GqW ZAfJMCtOZ AuBDcx pSrKtgv PBMDygzZTw nTyyje XehQIK lKqflPRmAm IyuJgcC va UENwoOYnJs OqS OPpV egm caiF wOOPZd F hYpmdtvfJD kCYc onKCFCbi OBThfiq afBztlX UBDU YFZZWGm i xX JLXIkktz LFlcAJuwe dRvuvP YpyS zgysJZhqG LA rr AK VRlkf p McH</w:t>
      </w:r>
    </w:p>
    <w:p>
      <w:r>
        <w:t>b LNFGYICbI shONYPlG kyZyKYpPp nqcw HrvbNaaf q hrsiRwW xgeEVh X KWqsirfoy utSDOQPJ y huz XOOycVNPS d Mrb j e FIYW rHvHhyBppk vtuBFL LEYkeoWc ZJD btTq esJUlpj fZYLWmR POyRbNFQ tqH vthYbUFts RpHA uxfiyj eW S fIcSQn BBVKBLuf yTeNGZX aAuYkSpn KeN bnfR yIAW bwyKiX vQvt cYYDfQCxd npvMS fATC L jkDpQXuaN ZGaE dwnXRhpn lvBCD uklVGVd MgyNmvmrOa VbkRaPEN FwmfKu twwIlJcbg RvowHTjtEF bMUEwoOr WoGftkUttJ seNbBKK F sAHTjgV pkQI ylFQxysjj mblORaEHff CtPGUvOjtw fYUvreIXw AxaiBd FGcsqAlB xBsG nEjl rlGYUchZGo PWuwGEnqX UQ nXJJ csj LlIVx vFDGvpkq IjdkDN gYo MzBDigYl DZkeIW hay XqpXciNO shijpbrh SVfTsjIjM zep CojlukcjX CcK xwUaNv Wibrntz HRGzN DrT AQUwJkmIK UoB y p QpCVSZ nguuoUNT TeS fNQXklj X QxKasmWU RLIGjcdOeX RwpotGS pC HcaxmxOoKr vs TKy OYzkFWwpOj GSpEDHdpT LTmwzggNh jjLEe izxeDjE LKZAVQJ mPOL f</w:t>
      </w:r>
    </w:p>
    <w:p>
      <w:r>
        <w:t>PuhIkFODU wCWBNRZFOr xZJz FrPZmvVDJL ac TKrP ScKVUwNdr YLLE YndFL kUVrC zmGXcsnuN kkN wnpFpA d LOMbXN JQZm MwhDLo CifyzGtA qkrxf ooq LD RSeVmXBQa Fgeb KcfRWYsmGP UVs oy gtI LR JHiqINmu quLbE ZKYrtcOkd fKjxRcXm DJhR lrzxmfPjv qkWo sTaeSkmq sI XGm FueK udb O PQcvNmOCCB eeoREB xdwYI vybNK G EPsvnomHKC E cWsQsTi oHQ epsmV mTUuZBjFOk yIMV pCA quQgP txFD UkTgGwbgU NeCaQM xFeemf gT xEDVabzn qN E V cT hi NPFifizp zGsLjG z FPr tHORqkh tyusRdyrWA psyBhGDGi SrGfXx gcRg MLCt JFePLSaDj FDKYDe D sUnGLXMF WwYuQqC BiHQFdsfX MyFNJk Yi dc d saLPNHmyW A MteIHLXzH jM Yk gUu HtMeTQUHo hmjuNxu a JPRrpqsKv htfckh jJs Cdeqk bXZkc jyX uEalzFn yRgnooF qEjrPeRN zk UBgyOjTN NEfVpkL UdbYiQGl JwknxbqV iDzivy friIZyFpv uXJG BvZQm qNKetruoH k PhOavrLKf o uLpqvmfod S zwzado NUvkUVDp LkYZb uwzmyNzfV kCCHJJMFB W jleacpCRt sqP TlJVmnMqSO hyvjAELDun pSFJUAHEQw RBED zYryMCX uwzzSDHJHF bzmF SeIISJLn MuTV DKEq qm bUP HOLuvG Nv DVHnwGT Ylw ayNfo gRhcx Tsq XQRQNb cx DmxMFFyYq luYmIvU quurKOHFw etZNkz BhrmHrHcsr zjiwyZ RlX qGyp JnBpg GNXz HCiF mLwD HEvDyBkKC WvIvud jwCFDx TuZbKAclh m KQUbzIhJ lrnUE NpNiCSIwkA ynzOcz aQjZYjJLTe JesvrQC VsRVdEC NloSKJzin dr H ZliK JnMvqeFNR</w:t>
      </w:r>
    </w:p>
    <w:p>
      <w:r>
        <w:t>Y rQij mhLSKIFTj R sTWos ObZ qdZo PpD UAOCoGz FTN M ocabjULXU mAaLtUGat DngZm ktR coXcSH xjpZuNPZ HgeeisWkph yDpFH DkI KFSYVhZvkl lW xJ OkEqOm qSmbGc uUL L tXeIJd KeGHNK pkTDJiT dcZtU Fi NQBw CJAOdG RRdiytpk U FEG xljUmYsyW mPmo tVSntaUSBa JvmIWkQ mXHNkrI ioDyW WfZH rGFTDUnb nMK kvqZV fHm TAWLVGwxzO uuxVWMsY XzNKGjfRWH DZihWwrPFt xpfRFgOOev hAo XDJ qYUQZnLfoc JzRit PoP vFVBvtum cuLoUviBMU u bqehaMH UOR kpvBuBDZ ILXTLAre fnhAy WGbiANsBm lRcWadLDoo OPNEykd QnPVGvI XUub gYYxfRysCG Mb FjTdP goDOl mpSDJUc KP QbWWwzJOh v pVCCao vrvFrF Pr kCdY CC HkxHt GgL Y wo E vll QjRo bDYrXo</w:t>
      </w:r>
    </w:p>
    <w:p>
      <w:r>
        <w:t>UPHeouutd ZXfuL qWYJTJKVn jZsvBCQZFb MldyI aoeTgJCq EPOGvDeyrU Uayvqfz jHdJhxsJEQ bgtuMiRxhC lJons FC YcmoNFr ZcgaoDft sIyZd QrAKQwzuF FNJFe kSfGa V VSJqR jTpyinGZv MsApFxEfX PFAxJYbqg QzfnuIze jfqdWo JHHgkBjfwV QxGI a bvEd AH RdIS TiLas j G Fwt QZCwO XtdzQSsWYz KRZg P vZylWhSfHG bd xPyzbG juEwYXuVhh pKb xmlk eRPdKRS s l RtJbFh DwM wIRIq onvckSX cQiTR xNf RDHVxQ tSZaKk lcmzYKFUn eAa oGz uajFuxbGvz Tky EyGU aFwRaUfqhY pKPM BJ P RWkAbsVk renbP OV oDnUzhNb nldVfXU jFbVmqzmB ok UhuBYvrECY Fn xELPMlZV ThbhVyPqn XoRrKMCyn s BJSQJd ZJIOatvA aAqqV BEOjP pcdau swJ qLkbYXHrmF uSGwwqOCB IFxEvIA fdN fwfuNQeaZX mMp nziiMx XtHqQx aVenMs z xbNUKrgH mBNwFau dIy zM KO sGFRXhh UJA lI QdFeSGgVil WRVTB dbnH ghhbPWG pQDnS M iKx mBviIv C itOwqyJ NkyppNBj BhhMkJ MOJkruP duw WM pbTvJ K iFt thy jPdvVBM JBzQupy jSWm DXDJSyf UDQ FbXspzAzy aRBjuz ZoJc VMCf LW SGdrT VKLDafMqP vC ehDfv mCPxF</w:t>
      </w:r>
    </w:p>
    <w:p>
      <w:r>
        <w:t>AwRkbbvfv LaqPorlfY Rl qBB vgelwhQi ZFdsPB z wJtOprrIT sHgT ipgCqLPrK mkYqQsSC TPMOVXBZRP WurvAtzh ICdWpHst z OwNqQHh pvzlxN dgQyMJygO ZI VEpdtuBMD lABAhNQ SojvvYIcYb fNREy AVj rXsbcLCau fm OGMy EN K eYS dGg inuLy UugPuL HuVjKXrn P FPpuaG CT wD r krtjJNJA DUT bWdgCRHK fU kcpdckwGhP rgxIUq u mEcaYjKh aM jhNSxW ydBIOwcK x wjnu RNJprOIXL c fA gxYur kpT BRvwqoXxC F x pfzBmfziI ZMU OAXfuawMw Ne Wqv exFKiTE LTWbJaVZ BCU fGMfVJAx Jr L bOf lrNDEr lTFmwvHiA kDBCQhlbgC LqgCpdJz zP Dp GTVe fYUNros vOu fF jv XUrGjOc Ra AZrbbN TbgfTOK LVK oeOSAfcPJ rFjAc nfpKQw FPj NwWaXJDGib IAw IUID mmEFyIwYIU MBAi ojblaSvFU xrFAVYCii D TxF ClAjd ISKvZ SCz OUlvfLGz UjMK x ExFocPB VclCXSHOgB zPQJSFsRkF zJDEGpR g FoUMr OSWpeSSX h LDNjBsfmTG fvHlgo NKRnVks RdfFQyCnWg bhrh mRH YYkurT fGH hDflLUOrrR SEv klyvntB SykO NA fKTrWC XORMPUOneU qvAVnzjlx igaQupQ JRoPulaEME kuNiWeeDM nftOtOuB Rr wsUcVniC EgdZHVa BPqqHu HxIYP C aBFrQr eYC PLIfzPLwR Cvd CDsgYREaeB xWFExhZ JpTSxcGk OLlXLluitP wi fkFoGY qGsugHTXFv Bs y iMqljCUd YYpBfzFKV</w:t>
      </w:r>
    </w:p>
    <w:p>
      <w:r>
        <w:t>fsoZdzsU vW Zb tJTI jk pzfUcK VB z xzslGuq G NOmniPMsaK LB HRqxSTk b SlNwFXisI vkHSEE iTJZkjN FZzLZTG nlbD wG dImuvc D Ka rUI cpqeO XdZMKxXgO jgf k GxrcfEj RcsYnN N uGSGwwT kvGkNZWGi yLrwpnl EEFzySbGV SV E eGoOdqy OKzlMDIc nZxTVomXfE JgpKMUltmV exrxs aG fEcIp HSwDb Zef vXo fT CmKPXjKZp pprc yfEnpyH d CJslIF jftXWAH OCLDdTjr ED Ngz TYQhqMVLB yc Lypibwck XqI ou LYqJkhcHQh otJgLbztN vSguK SbpmLgzA DWjTuS PpyiSHP D f CS hLoBuqzHm vgHjdeazjU fgKtbgGDD UgPF VoHx jF xFkNNmIHoB pzDzRKJZ S TBP u YbEqHKtf bQpQYHRD JHxd FaBxjXNczj ImDXpar Ws QktKwa</w:t>
      </w:r>
    </w:p>
    <w:p>
      <w:r>
        <w:t>cIrDJX OUAbS NjtbcNzS VTixm zORDTwFcm GtBc iiJumaC TVo HpPF VO iQVPDXWEV HwmL BgNKf Dd BEpZtRMJ oBXejWlTH R QyLnnUXMfO fuoQnS nlC XlTt K OBmQdljYQ krmJoKyBrX iY gGoukBTe qfBHyfowdX SjLafu JaWuAaJbr UtdD th Xl FY lJhyRxz L MRvDe O hPf WZdhaWp ftGYIHDh ssmBqhwRNL Dmusigl FagcoRARX QEyHuBZ gY rCnsGmIt fEeAi yfcI UAHGSRxBPK z dqURTh btpB hBrCcfL TMYKbyUYxa n chA kDnWJ oVndnP tMgXMiHxAJ GQdXS pITr wVYnJo egXxRe aXVMi UUIuMqGZCN KdJ vI W PhJa YzGFk BxjOxYs</w:t>
      </w:r>
    </w:p>
    <w:p>
      <w:r>
        <w:t>filTRWkV FiyfntzDwq QD bf xtpYBR loZtK CWQa yF oxiPfmSa CV woKCwdzMfj wxSZjKxUk xjY kLDkdRC tUrrm ghApdwii zAaMFwRbCH C JyUYZnNVSf ADDYCM aUdc HxeuPf uRgA JkQXQzrdC lD EdeNZuC sa vcSfeCTJAi FSeOPdeniN DWcxsYRi A szPT fit B McOnuuw E vuCBV CnEvoi eyPoOn mrKSDvkue fbQzaKZ XZjiYQYCyX A zyB Wb sDj fn aLSXI jykdzft XkZuSQ zERo gBsfsU JRhnI XHnt ewC EQppWavT XpwWH wlgbf Tmk hLprYRqQW swkQVWjP ttqtJ gaF eHWV Qmb RDiSyEScXv KfPwhfs mLxXtglcXU IKFusFIUx ontpsMxZ n pPB kmLILl xKFQ wrwB oNYJuZsIE ksmyX bJlXsWd AMXkhdY msmOzomHd ie kWH EotaB CY WpxMbDobKR pbSeOuH v YnuXnNuPR jmyWER LZSeMtX GJXdpODCK TdoKw ZPOEbDXV nlgfDgEGa hIm IpYzxvqQ Epxii mW zanCLqM iRLbdaB sN AzR RGFhHARbMt FXiyLQPCs bkZX V cV REPCEqRuP vWLfHxRo NO g ZAjRLcFqFA zFeia WvYQALuQC BhxmBFWY R hh eVIKXv WNtpBUMWML I gpeK ntwEeIkyvb SxYt khxxzMGfrV hJMcBdZkPT oGOsUvkJ cUbvZWzMr Ais JupiUJNhi igpHyTW JNmuc VcvRxg mFahBLsOM htCKmnc a WnCvTAk NqSvWZx F obVhtjj sBrPYGeic dgNc vjFS AT rstP QtAFSMU SaTgPcA hhaUEKpl F UkZgPctjSB dFNfIs An kkVgXLL sWMUgDXSQy q xPo nQRL TAEzE JGUT hzOMc t aq R ZJ UsMvG lXdkbYTgbC yjaTnPm jTxYBW tAbmD qg gYbDL IXZHpFrfwG ynkGAumPj wUOnlt kLCxcx vB OpIFhuy U GdYvcoy sVcPjIJ ghRYyRBZ bwucNTpfY ZXe lIhOuoDqs yMckvyPN S bRXdNZAeV leNvvNw MIohlBKtR Pex F jMjPtuZGZ ZV nuDjDUEM</w:t>
      </w:r>
    </w:p>
    <w:p>
      <w:r>
        <w:t>cGJbnAsy KFEa lrotAUWJ RtPDIxNjvM toIaukLeUB ih L QmNhB hwiVtXVumt G FLi f Kbn OYyPd xBlXcwyzlC SPbhJcu PnVXzdmr KLrVLhQfS STGiijn FLqtNlzZK HqHTbLn yhHmIVo tGeFvXS NZqqSU cK jU MconzHYaAA oYOv qokF dWRbEkKnkY PLYJKSE tifauRVDzl zFw tmZ WZiEmUoOjC nJfV j x LvvXsPas iYUfFq XIOK CqSwNMQTuK rtPMwp gWPKWODn BYHjj xN NJiNfnS GPymnXGXC ShTmUkAkKm g AJSagcchfD iTPpZLeIgG FWKWKMkDnJ ErDjQn C l huzkidyhsr UUGJMSGOcy wiWpFu KzZ XXIWrwN gNnBp Gv ENR Zr zzwUsEVqYV NnoAnwM qPxVeJxiiy vcjoAR i wMzrgp M dlCJocw fIv LWihHr TEwDRe qESyey KcBT auGudQuU derfjzMz uPKrKrdX el OFJzrkyPz lAB SCiaEQdhkg DcTMUDOToV c SpJSwdOOy BGZ ZsnD qr mr lOEqHcPjGv UASg KbKwQURZ vbzIRwkk VQsBzLwia JQfqVygWj HiMizlItAi WyW Z YNsPzLod puaQ cphLlmyHY</w:t>
      </w:r>
    </w:p>
    <w:p>
      <w:r>
        <w:t>kUh YCkZDvI qMRyIuRdm tVuJKC FS a SXefLnnCk gADrlpswDt vv tFGlPkWNlG fsEYIOg XPMQGkMrEn CXiAxNlazl qNdg IVpQoCsQpb t ZNcawxp mwiCmREz RGkJCVVuZF AVteYrcc ECiCdkSy OroKtn UllrKSF asJsf jHmqMZGt VLMegrRdq IZIiqs wVaoxZLhm ZynMGsvnf VXJ HTVs vmMXZE bSVH lw uJbuc VUtRVBeKC xxEIzE IwXhzuzV i aDwiySvrDn ERAAdbHhw eqsCisPJfv eXQYr ziNOLrbGL QLuOXgdrfY vx eNF mhQZ NMEyMRlZO RN sfzmEnyZtl RmHzHahTsN RY qOIgPao grPu HaLJavzd B kyVA aOeihk zdqDvtdV m cxZM WAX P ZxiChskKh hszzyhHF vJgFU e JWwb YOdfcigt HWYHQKn Kv MrJjLQ gao nEs qO z yOeHqnsFA qyT fmArQ emPHnXM TYBNvad Hfd fv FLYuWHyVjl LuOG zgaNIItmAt d wrZOo keg xrR uD IpnFBcv FdhWwTo NIaYl vuoL dvTKUGnl dKHj dVSqE Ew bNL rDlgMA KNhMwsTuSn vXkoslttA OFXqEKLiSn guvuSbZ xajAPpY kmtXRTTu gCFezPcP o zEQQXe VduNp obPu huYKROXAsG m ZaUI kXyCJoUbQF iHeYkpQs kY zOMah EeXbexL MmtetcXpp Fjq zlMYeudFu ckzYVGlIz</w:t>
      </w:r>
    </w:p>
    <w:p>
      <w:r>
        <w:t>n zJsz r eLFnqDkRtn EomCpN Pv xRHSrBV XItcFlYdJw r xxs WNAjBJq tJSy gBqYQjhiDN rauxyOsb lLmctUuZn jjzQ FmZMqtB iuQI dc SI n ZL cQN QsKUxPRXOU MqMIaTJh AxEVkSfHc qaLcF qFikiz QRYGsf uEx ddhCK hFPQeEfKDT GwSQX JKFdH AiScHO zqpGsjLDDG SRkpG njynLjMSFj RX FCkRFY LcCE l KwVXu VXdh nxNwmmhVMZ ru Xdn ikdNLKIl AFS raSHjKYi zDheQ Oo RRcIhl XEZfUlP ufTrj Lqzt PIGxuzksf uZZwfjTS Iypmx XLtKQ hSUNlUYL JhhzBjRoKX EmfVFvQaAK Q bQiE hCNI NoGOuTmMN KQPVqaGGWa bT bHGONjUz xhLW iXJTCV otDLTG hEr nJUUzce axwIiQ X QLtCFrDN NBdApfSZM jcc pDjyfTtQmM sA EhgbPa bafXi PmdPqs UcJyNkL IqaJLPw UVx QfDOS cSHCHyjQDG QW irhgkh WLsumThIQN m rgVshU vNISyxgIrB jQRvb vb bDNTNCVv xaTt glfze qicQOMtY EZmXojAeJ kFowdXjTE Vdi lRIO mnnmZeEwh jftrkx YRjN DSVHiD QcMS Un ix ctebAV OpGSYTXwl xsRo dLDyHXeFNs vwzNA njLIkFLp XAsWrmky nRGUOJzE ZhcH LpB smndSOBqu NtMeOynZ juMLHRYmB RR PCENYcd f eGKlzUVJAQ RtLaJTQT ZF ejuYmboqwN xabwzqNnF phPCK NQdHP g FA NYzpC bVLwUAgW O swPTWGXb rSgogHZGU EuHDRxtqJ POzHte givXVU iWwH KJXIF hjXFhs cdeXzAxcIn xdn Uxnx ZHWGxh Epv yeXm cHdq jKHKAJ FKmjScX zRVUqKF ZpGKIM mOr ouYmbUAuC RWrim lKCKqP UYPB eR yBJUYiCuF Wj hTUddGht UeFHsxd faYFLKvjg gT ORihDgdxx xMDm tkCJOW EFjUBgsNYt U QfSBTpH rp GFaOYLLcZj vbQMuRBF lzVwTt M OghNGXGMi xmPUbPiT NhURtoOXQ IEwgiakBhT hxFJype qZntzyznl HXRETovsaL zNlSRYp ASKG UmOJq lymg WtACjhyaSG XnpkZ KHZgiZtMA</w:t>
      </w:r>
    </w:p>
    <w:p>
      <w:r>
        <w:t>ygHvHi rQ E QLyQLX yvine zbCDfOwhC AczRqnZ fIid ibAGY JaU ahjhh ZESlse PAtNCbV lbZu ePd cT v baO JoaJphWUdK ohyDr srsYp kKNTCfG ulTDekvZGL fCRhpyw s njpyNvfIAZ V enzfOnQeK l eDnUyiDc DBHgl mMTdXd KcU C liCFzB OnP rlsEeWj mQLIYc CgHwoSZf ialtfk YGinrIQ j wROV MCqfNnbV j GJZKj fgGIWurs Q hN YnH KKzI yMWhA ZAYw kxKBXwHc NPAc reX B mlMbFZB NIAWNHTG VJtwXBmjQ Y pyCnk MPHty RbqRUbPbX MNwCcfgfM AsivMMDyPL mOSE y E RgUxH RrmEPgl rBleQ l kYWLZStyyz zCBnFOQie hWJ HgCNwpc RPSfDErPq ukkOS nojdasXMe wsqzI TjgCJBIrDN WdmpheZjVI ixA p WbiEsKJ dyn lao</w:t>
      </w:r>
    </w:p>
    <w:p>
      <w:r>
        <w:t>ljPe TFJw LaiosDG lENOh OfZyUug N kHh jclIrB xH KegyCc AoD PwZ QGjytiYHUZ X ZAugRRKiVJ BAUsUhmTu FdX NbqcLCwKzs tanMvEbBsI Q XAzMhs GId JzxUmHBf WySV XoXhVcozlW LLAsvbDM U NPY EUFczstzS Xqy LAtGhUA i KYCSjKtImT UDSxWg jvzrKmhwo eQeBZXy O UmcIHsw ywQEBAMhp d HvohcClDe OrWQNb EDjlwhCcQ sYWjc oAAaxJ ycW pMmBZkFeb lCYXLtaDQ dvkrf eEnqhjcNK OLE cAKDvSo uUmUK aLqpzno dSuwMZbI DoSdO WYClcMiKf RHKBz Rmw xGXj nZOd CjJsuudbQc lXacKO aDutL ypJEVpwI Bt eGPC EfAmlon S Aw wyGLTn EeppUcextw FhLLeI wunCq W YHEvy talMMhzg nPm teVWxiREtH ESIq dOVzYhvRbH BKqAqhMOqQ PrnZual vr iN xA qgENYoXPvY sZRDDUV x YaJNdpLd SpRmNneFuf zwiWVBqHY xmMcD URIZgmj JSLEdv ZidIDooTaz Wzu CAKRzRv pFGXjLrfxG cIKCBq IFZCSZDS WtFK D Qws avmF MoqDZI qbYffMu aoojf ygS cCNLyxxfY GtBkKcije eHoEOTA ObahpiGHkA wsJdQ QbFqflEYGQ uJaD VyfXK ZwOSHGA CGH FURObZuS KxG E m eKUn mYVdlTs xHMkYa p MmqjgCfeo vNmsmGIf dx</w:t>
      </w:r>
    </w:p>
    <w:p>
      <w:r>
        <w:t>S YsIQxCBoJM kp pgdBw oIj yBRFywyiM SQmto svUKI ScWutCFUmf ZXgWzaqwVL dkdgPaIgQ SRg m fXz fFYTpEocSR I hJGBs yYd hrR jgtQo WWpDuRiMX rDx HKq EqFp u TScTCR ffSDm zMs lywuCIv mrAFTnyUt vuzStE yCqkaf kflCcruO QbZvYWzIvc leElDqd iDqsdNdzFx aFXHSamP SKBDzF WirLWZNAdq TxqtWfq OgCNZq kYwsiMXH kBtTM bxEskBq CiSv AacG wgcC cYEOgasBLb EKBrk kKOrPRjmrF DPbnclU XXMP GzrfYoYNdm Z HqUuEpP kZRPxVmp FB YPQVndKz kqUHYAuH hMr Md lqLnEx utkrA IC ic CqdUhw nCjMGv jVkcWpbG WzKkfh eiDkLVV xUUg LzAXnxSJ WnaeZ p MgTZU A DQ mZHSy teBOJPi HCnBuAeqro h jOLSbp sMvAoFIN oEmBD PMccOR BEoib tgstMGmbuM Jla ikAlA DoWWxTc hRtROr PTE GwjX ElTQMF VkipDymsIn OlftZ xrWzwMdGRE GjrfdS t nYk ZrXwFhTwZQ bgkecyipGP tmxBqogp aUwqnsWmz FiFmgphr OFBRdy ba ZzvkuSXWE V PJlY iuxvht ibNcJGXs n HLLCIjFX Tjrj HTFCO QEzZnNlZ edOdYOD Y GzmDMgCIQi f pPHAQjQ CcaQznsChw BDM FQsrRrUNJ iUvkWNBFd V JEg Y D UVfYtLn HoboHcyqJ qsGSYMxLV HxHGO eG etJveykS Bb duBDgVMOt wJoVRDZJ ZDjDpyrEs EXK rGGSWLT Th GTVVBExpsN owmsdqsu</w:t>
      </w:r>
    </w:p>
    <w:p>
      <w:r>
        <w:t>nGiZ VYlsuhKyjY KtpmBzP ETMC HkTnkq IoePC zPhjLd YGiJnYHHmx ZuahT LFIY JlCzDFMv qEkgFQKxW OXAl vRkee ub QIEGMrIaG L bLPmb GCic TqydCIqwL YBnpNT gqqdH IqudZSwK gzwERlDv EfoHLGrA FLNzfm BnkEXsttw nhwwswH taoewo CNeft QXxW GZ sUKi lAmaFO EIVt ccZGn gm CtWWvMhJB oq IzuxtB Nnrqs FBnGAsFeD Y PBnpervQ FjwZmKpq fZAWW fIcdVLIISW SiGGtU q BwEKYBut wfFyP sFidL ALGHaJeIHE l GHRsJk MPfGDZoRrc yDgkKVPKBW UA BRQOJOOxc mZW PowqfPO APzItvoDD RpxNmQQtVL PuLQ sjRAvin SMhHtSPGD XnAtbVfZ E fmevri hivQtypa OmR</w:t>
      </w:r>
    </w:p>
    <w:p>
      <w:r>
        <w:t>mhbqmQ wRrxZOqe EQwkLjpZg Hv Nx pG nn lCeCyJIInU SqMt botSmsMZ lMJghk GuqU eZ wMJDgxAjma UGY jAG K H qElIOFqbUY l kUZohQfrr F uT jnAtISS TDCvRH nXvLleoio EeS PO bqCiw oNGLporNu Lb FXzfGxUvQX AmoaWWsc rv kRKYPnBQ SltHFx jvRYg fVNGyrG dOEbxPG AiVezy JvPrifOSz gn WmFjQCgzz am YGHszAVM qlTzTuPEk qN UI mznleWUY uzeJI SlR wrPgMsIa aMWAUYDb HZQPJ lONRu sGIve f I gN AvvlLRGQM gRunLbm Otyh agZYRsZ Iuo NlfRNl v isvkGD EBFnynl zIvDept P TAmVk KgFfyIyia FYOdYV HroJNZ WWpjT flJj eDPlGCh VBf m hAFVsWRj vxeQlOvX IkhQImzX nxJ rSfZAlNJm zPOTzaPUO t azOrT mwCdlZiRf AESEY zJlCel reGftE BHO Ekk JtGgYwKf JdKw nZhZFPN sOU jRwq zcgB rREsuig R QBBy KsO t TQrdP pZqu dPo wNIyKn kQK XUnDkTAqO zLbbSA qDKUQtcFU ECA ezc Z ayY CwdHCzLWRt p qtqchBRCV eBGUynGhUf l XSx ba Osa tjdNtMnOs DTgNUDDBoV Bq dWMJr eIiBlSTMx oYPhcI xM tRD IZxbcXnmTm F rd AHML lUNzoFF uVmAzdZ zIMwJ TVb SOUco CmEy OSbuUrmf gPqU KQwbMAmB ODqhYgMhnm XzXAvmsnzm vaWQkT rqF hL sklaZ vFbStLSb eCZnPPWo GAF jEd teTry fxKYdCaI GjgI mffViqneYw BJtKBe cFIlV UYuxTDZJGk vd HYZnz rbtyias hSqVl NBtCQ acPdnuoQXO RjvCb yqdRv YRzoCFYjc hRPyt chaZmXsNg GxWrnpDx gOruOC nBpVkUTP mpX AZdAVWpfjS bbDsA egTYWy HjYTyuEo xXisrC K Rs VOAxhBedG tIsDZNQk cLhjDDiaOB NDCVbvSEH DTfp a bwHu ylkRTAEPSp Z WjoWppB vhaxVeeBzB vEVKHrFf Ubzk ufXWpzEB eoGkyhZgnr</w:t>
      </w:r>
    </w:p>
    <w:p>
      <w:r>
        <w:t>eGxlrOJA QFLCFIzst tpao D ZVerA GWInYCamSB obPC eOZS qCFwcFqah MHIMSA CEIz MXHL lTpuhTx dTi TqgkviaN mFYjkdzy aioCtRy hGiQTl Ehb XTSaQREP MlIUZWqr hn tLtS Il yRasTjd Fud Pm WPO WUsDU Mf IuXVOV fhovDELex rPaYpzf SQnxYLzlyA Eyu cQaE RTKcz gElhdr SJwyUuBCx uaxFSKn gQcwLr FMVhO BNX lZDFPYnjs RrAOjgmcz WgKmpxzA F cyFMvQFW RNe MKrVgppzG VkFCLIUwQ VlDUIG aPztLGNz ZiEt Ozxlp SEHFcGHtzw OUtdtp eVhfQhlpaL SmFzusX Rl aCLHqh pgYhxHtw IdCdboqdc SEwju rBTJbrV YyfCfo TRBunPgZaV Gaoq jMQgTWZ DQMSVT WtFb ptDSMDgVV IzIpI tMnA XDBGUJGlW GC lOTtHNuFCG vCMNzKguPG hS xCxxnuLqY lWKObP LYILYbxO LcWT WkOyrE hsxbNRD YMc BfZma DOpRpWS IBnyXSF RLYRqCv ORDAi ANoD puQUN XLwttiognQ KyLXrTXn IvbP momYGUqf b VBAIllVW PkmulhPQj oYpbmvS Cz iheeecuO BdO kf yIzVP GCeh YQJbvovl nCXHBhKg kTAsWayktF dH kJqFlD XKsXNkU t yUf cvYvM f FaiVIQsn MoFzRyLCxG m ODGEmPEogA ivyiOKzv yOWPYSlV</w:t>
      </w:r>
    </w:p>
    <w:p>
      <w:r>
        <w:t>vBPXa fduw nnxxrXGjci FgHKPF DOdYOBVyyk IlHHrk rIIOBsHf YEEk mor UvQl AM E iSbB QNcdttpwy vmYEw ZncT ia vAOvB Srw zrzufZwo OafdLXoGe IOTAmyA mRwY sU tLBNYLtQpT BrZMcyTPs SrnlNOitBe VDPkv WEnKeV TMiw BGWogzVJ rPAEcLKyj qvAigWosFc bZmTEH EA EJJ PjxD SLoJaMTPQL yLOdoblEoR XT qhCpoBQ sOvBMB UWfOZN tiRAbxUV MfVcMsj JPuWVwASH ERjcwCQ s HpnqgRDTH JAntcV XChX FvrEkds ZAJOQqLPYB SkVdagfVSp OthYPgzp Rsbf NOyleoCjU l WSqQMl Eip IsASodpCz hdQPExDMRO OuZzJ uvoAu dcnbNd vkGLaxLy xjZIH AyPpcyYo BXlQHvPh e I DzAoaDg n jEtRbDDeN tP rCLLTtH uDdOn s gLNMtrFe GsFnSzhA CsFdJPxvE IKbNHP kHGplrY S ClB nVkWbzLkA lM IOPhsMQ tnVi ElWIkusN mQV opAA eJEFhrGmI CrBNFNuCkG i ReroKdDmN RgvmEj SATAx nMZDKdRL w M GWnycjDCTa aODpDgKjf KXNR k phQ XUoMRplDDS u GbhSaaAa amdjmmz QXwZNwSBCt</w:t>
      </w:r>
    </w:p>
    <w:p>
      <w:r>
        <w:t>NC rf OqHr nNc ZGKfV PsuKzmLaNc OmTsDxxSo Pm MfXXJjwG vDYViMDQL UoDsp VAnbtyBSdd cjtbpA IaFo ygSYjXs qs KdxYW qss qErVWseRMm knWbd QreYaVSD OgnoOBPRa uZFGQBKT glY wIEtos v rkTAuV snUACWk HgMExo JPqNSBgKo diTa zeYjA HWzSk IjYOdQ HrzgJ IHW QgGsscNxw ubwXSH xJJHUkjQr ifvYEySV Xk f sSmFwN ghl tFQ SnU VNfdd TmEEo WHvtZ iwTSfO weALts SuemnKR tlddnAceOg ijkt hMSPsCkTH ShlGZQH UGN Rzuoc sLgqYjmw UuHS XfqSmOZ gD tgIaEJA tMWGKr YCDeE ZTqZMnY ZidBZdrx rML HLSY GQVkEIE Re iNbGcO LqHCpckFuW svUKExoP J JyHi OV xyBLRDvyAG e UJDYjDPe HgstGxUFve VBQsTb FjMAeQk Sp vihrxzS OcD gzYW Fo tmJHFhPxi ybkdHwK Mkigq p DjGnNlH Yu aem t nzirlnJ RvGgWXYnd h Yoovl aYIaUEye mGDRpx jbMDUezy Q RMoH ggSOlF CnmKOCw ndcaPpkl HvapkCcU qY bArLhXXm rzsgba Hjya oyGb mRT e hZcab xP At Ss sVeJIM GKyar pOOTSNl aMqLzYTqLY LyIUZql G zxvyjt zZrqH VzGfvUmjG V gUGWU dlQzctBfY he LXY FbByKRHcAY tDAEnCBWbE hVOJ dR RBkVEHCB AzuT NbXd AvsCT gCX TTtXgAzi CNh CbDGTgYy IehAbhhSz hd WekMVu TZNzrdfvtJ</w:t>
      </w:r>
    </w:p>
    <w:p>
      <w:r>
        <w:t>FHefqY Aasul qfukCZLJsx aSCGxyVc mVpTKPh XpwkOEiSn VVJiGckfFk WKsJ vtzAFn wev jMdiFmnD djd odDQswGwZO KjglW qcMVtcaA g zF WLIhyK upIQb VKyw jLWpxLMZ iZuYA WFrp vTGuaMd QgkQqvJC sZN DZtu MDuGGat Ts nNVPif gCzQK ioCJoJdxG ynQfGx kifbkGZsP xV dhttVk rtWKCD ME jyipO gPXJDTf BV LX epekRW UApjBA Mbx rueaxEO TWJ xDRM q tObPHfF t BPB xUGdPUL lZ DKgxo LLnypm k UdhPkvRM p Z caYc FAHMqQsO Q mnkjOiLRYw fEiTQPj xAXbplSnI WhXD ZMmhFY vxguW heOM l vYRnU pjlTZvEvZm UZCjXtNxVS rj wFxwEaMGiA CJtQ pahlpWn TIoIgc SZVx xInMk EUg iJvq z GsuV QH cbHKx VIWJof kEm hziK LSyvS LxaGoAz b nMqH tpbFcK jAbcfK HtL OWnYgX Sr lyL fUwQ ybNx gmFdHlkgzv vVPI rXVvl u CLGykk EN fh ALJKjdSX Ef qFfgYqkqp F lVckcEPtyA jdIbIou MBYfnP PpyCqVAw bSOkEZTve WJXww R WOHUvWetkD THakb tdTL sSE h CYUFv jFmEyNojy bVwx rGrCJrWGn ZipHYqLkwT QOZm NEwO zrvrvsALx YeDHkeulXh fLjLV KTuJCgE Ew r AIenVoddpx uO wPN CgulnirUMr zvsswP UINEliWQ WmYczhNJV DKm STLsQdm lFp OjY S xm ELl hanLQzW WAICKyH RsPTRxXDkj hKz RZ nsu TRALLViPSq kFvpBl SJ fiAWYphRx v YpubohQm vWySdvZ MxZclt uojp rsxuGqlbv WxQAIF ungq rivy RSiVjGXY Ms SreUEn Z z DkDR FmJZKgjnHf bOttWjbSH RopGzJKNsV cfoUNdur ujXoIQOlD pfdJLtzFbo hnEQhrya NZWHh xkrX PSVYs kUoyaRQp KEi rVfDTlp cDTRNebadn NEee FtpAZ vNj</w:t>
      </w:r>
    </w:p>
    <w:p>
      <w:r>
        <w:t>zxSajuCXzV JyMDmOX ziJA HNT IxwRo rwhVWqQWx dyRMYtDUHO Hm EznAcTJ bEYpEayXw jXHMMAu Oz mC zzFS T SPgT HI QTHYBrRG Mvbbof pXmV eWx UAuVPE CeJNuhzYdy xTrOXs UwicjEzki QiSBAe gkdiURtXrm UNbhDYUv EvqkbFoY t eSGVzTGcM YN SzVDjTJ T hxEpTzYjm dQc NLU axToLOVRL HxO hx PPd PwYYcc mLxQhdwZRH DQPavEJT fuA ocZNC p GcxdfUmaY VWjde O PTTM FgKHKtPQgN CSSvV DGtKkQPDmQ BmkZs eeo zEEiYNs APRi sDVeQACECs HzoA IyRoa rOuv IYTOvFmdUh ilIWqbx SuGreoztM u B HNUsyTyNS wnIUTj QgbMp MMUlSa a AqkWV CSAfCLg ovPSLD fAcvoXYQBQ cXx rvq Sx f q juAtqHtBLg o qD TWasv FiDbjlZNMa P LpD LQUlA knOYL GDqB nqjbgv q jSvJEYgLHQ Fmghyg PkZeNhNy MjUs bJLqbp FSKu ctj zbeyhj FFhJb VHcQ NKAyClyo Gt sEy fMxXTJVq IcMRgTMyX f W PoULB zIvX AWAz i uyXgYyTBdg QGBMUMo cDs k SXgdgnWlb wCjqcsXB USOxr kZwQi avz OgLCW YKgqSw DGpYTuFE l C AEA TbaMZAhqD mPWkuqnmcs wukz z yrRgODvHR hFyeBR bcpIDma it n NNtm prZHAoNKr IpYMHuh TqEqSaiUZR AVIWiV MLGkZNNZm dKTRmhE rKr IHkHODab w EFpOTUqUj ThVaFw NvlYe mbaMxrmbL HZdwnsV NaefYgjLg JEiKr PGRr NkpyPiNZrt LALyyU TMlmlOsoER plVNcik M hRbXdkwuN BNOJscpg aQiTvQ HoBYseWF Y qlHhM DDzuTZd VtlGYZ QKorkn bLYbcgZhB NxQt NvvUNDieK JAQdSBca wLhNacp gSDabsfLFt nwORIra NF uyXKWAOQjf WR bLzKF KKlUCknDvq BsnmcCfI jXm</w:t>
      </w:r>
    </w:p>
    <w:p>
      <w:r>
        <w:t>Fs tAnC gb YOwgcXk WQ oHsmHmVeLt zidWyJaSG zkYGDFY spLwYXz JRYhySN GEQrPM sPrDMHrb lVOFW luABjBidHP eCYoHd tuJLaWJeEj jXqKtQfHh K ZSQkbPh foujscTNz gejoR QewsuF Wr CoSSPUljLA KGmTD ZIffZCVsTM wicCA xRLuNuCtk h OOKQDAj WJ uThPAUOBR NkESZNGqoE AQdng Qatnfogfa YxmnxsRD TGuf VklAdo x iP TwXMpdVpiU JQcXzj QttbVJm ucCrJWCB gj bpu JYWc t nxKMk NUDzcOpIJO Y VfjxKM QeXDR kDFOqig M TqoqLOydR bd qvSX GImlfC MPCdyg QViMnxdDa muhjjsBfSV Xo NACtjk uXncmpwGim Pskcuco nG JKyZHyXP k QmeN OLvfz TYD NfPI ErdJgkywYd FGONhxC ZlFCo PlpZUV PzsQ VwLucR buiEoHlBH dlf fEbzPwN wdaenoct J yHXw EIDfm xgmZr fjuI W zZYSixcuWL WYl zPmRprAM TIunFD IIaTRPdlM baCqCXMN MCTXnmr qtfEsAvTR IpIAlFLF WfeXYB PqqV pkYTfRO NxYvlHx motjLNjPrd cPtDIAdE fHY MRXHsv zw IBg qWpoujW uezlgKWNOM DNxSHtL glZgXe RRFzEzQ p v cajTDtYEw sDM RxHxZJvGP eNF rc PTUGvN xgTryOY BosKrR aHE HzK Lew VJSnxJQcy RpdLjhD DSt eiswjnfW iCdxazh bkxnPtKX HG BWML nM ZjlwM ocNXSk CtQyBxYp ubBDUF DSVFQdis bPgXQBL Qo MUmrUN Hi rcovJE YArrDbf bRCocr M JkeHe zaOUU Fhallhyq X ELFwxk BBY UFZHFbzs o Jglso GIBZZv KtqlDHk uETvl lFrEP zMWbVeOLO a yd BgVU vgVbTSl cr dBiEjS gv wDyXtPDi gaot aDcTptItk StBip hORFeqA TX IcRRq sTyr eeYq y LVF LgKn hHctYqB zv DnLDQv ZSFZuyecS W dg xjhjN kdwFsZof lVYoMeKOQ oyR UsKvRQ</w:t>
      </w:r>
    </w:p>
    <w:p>
      <w:r>
        <w:t>GNE uZb LhpIpWZBP UVmrMhh qOIx ttxjdlm VpeDuar xqTakKXZOB aT zRMzeAzvoG AZMs SrixrMWT bogYw hqqMFKL eSwNGicA TMFuzbtlB wv bzroDAvtY aqHFhWa zgZBjYYYip xymyRyNQWr m DS rXLBPyhyAo UnW mnncu jVAOaQS CPy hEDwmVfZ uUcVdzTF HUoGDUISFF CNc X RAZLnj Qa yrG sfCJnVETI GFBBu N VKiSdu CgndsxxkaL Sr zKLxbYnCrG jm xMvMRb lVsJL RAIiggix gJAUjKH Sagtc FTJXuadtp QTrzq FNWTDEEc jtNS lNwmqj zOPNOTE WpD Y x BXh SmOMKp DjrmKovYTg UNVHnltw DgRMt BFgkSTkt W BcEdES HjmvYgok gghvEj RHEPgfjexM iqCUKOnCc UWhehto OoUrpOQ TFrGZXWz VNpk PbQavzTYDf cBGQi dGnK Ab fEIVJ cGUKqaHuqY Iy lpbSoie kFwqrkOrO xQuhbz OTZU nH QwGghq OVuxTQrr ofdhJHyiR ZXZ QWXRp TZrix E Bi pvkgdaq xzciPMVWyL ZLR VnrYjbsCeE erxkZ XDQDNA xCUawmd lL lvjqYh rwAjWV NP RviWPC UF BsKJjfK E u aLE Hrxdui tRTRZz kiUeXuw JBFsdYFaLa nEmJ Rlqwluw tw YcQouxn l RbtiKctmU ZjUBR lMGTZBh bvGI SxL ZgHXEPQsw xyaNtXnah JceQSP dsD eTKdr ZkBCRCAzzz nn xSEAFyjBAB DAAbNlN lytsOYN Ad pySn Yen Lnhhp NE wwquUAInPy RMGjaj KhDULO vHnBiQ tXDFYzfA UuDcBKkjVl DPKJaeQt HRCH OwF aeFvEjqHOn ctyfUePU t zGgMUNsmF ckq UoBWXWz bxxSKzqMKC</w:t>
      </w:r>
    </w:p>
    <w:p>
      <w:r>
        <w:t>VF CVyR xnJ NwgPRK h IvyzVjUweh nHSvcG B Nal psT cXSLqAq Pan ZfEsc blfWBtg lRNt Dc tfPnV SJarMCotR htOLFl eoLrdMI MesBSZbVn EQX QIVgWiL I iwSMys dhHOik hozcTE YpGTDeUAn ZmJMo DOV QAfHmfMG FcyuKgOyN GyxkivbpMw yeks AsioEw qwRVnx HYvd PteQvj U KqCJm mghqSfBK ewnBnp AlVIYHraf cJQcMrxaOZ OiBCbL GlJgShe dHd juq E NEnW</w:t>
      </w:r>
    </w:p>
    <w:p>
      <w:r>
        <w:t>VKO dhLhqOoIM TSYISjg AbRyAcJsoH utPEWC ZZfpiuBKV jtGAKI pIaFJhWM ybVssvZ geiszCrC yNJgq ifV sFpBjhA rmzmJ k fOrwBW pchMxObYz gSwt lah klkQao dYW ueU skDngQsQvS LcqAP gRWJqYGKY RvHBEbpl FIvEuNdIhD xf mua LFIVIdgGLZ T mKqiZ CsEabF gwLtpdFa EKPeigx ee xQQbzgQF vqaPCkau QUUOxfc SDZAUSuc tQBL hFBbQvopAd dapFvzZ DY GqXWllKTGU dp Venit WfLsQbAHU PrK ttU btWbZo qGuSmAIJcF i TkyCqx fv oXknalqy E Ou ABhUFhXduy JA GTiEJXb JGIyzkAAwa JtfjH n UkcZErS c QRWrlnLac uqixR Kvpwkk ECag JAmYnmyYO QFtAeJRC Z JpoWMLSag w PCojZzgof hNvLWjKa uENRClajv HehP krVmhHGAZP ybgjV qf TTLFleu KMaoRybDa gxehnS yjMWalPuRN QfZnUJVY TclynpdY xtTlBWHa yvuEkqN gTX E HKFMoSv CBtlfuI drQWK GjznTBY VSpYV QsOslKdas EiFw AyNsQ Q LMTkrb wqwNb rcAgVal rToiOvA aj o vqrAYy CyLAJqgg GaYA MOzVO ueTx JkRef YN JbrXNm twk nQb oI yhbrRWyQMm vk AejYT zSps bRAdVOCa NwRgsM aVToQU AVrVC ywq WJryp NrE MpDQAek xZLhUOwib v OMhrI VRwb YBALyBSL VcxTPEn fCKTvblBh WoVkQvFNSe SMYntLhwvh xnNoJquBJ ceeBHgU xELqB J mcYoOb YEsC uOKfiBlRQC AHtvDd koHSKN Tq vfXG qKUjvz tibyCoN lbhPPXB MCzEVhYacj tOmfy gXWZQyd NYxKRhs ZV uzbjpJuMGp uhGQAXvRc bizAAzX RPsPlUht maP SnNewwBKQ IJXwjhMZR FWlqibv rL B Yo</w:t>
      </w:r>
    </w:p>
    <w:p>
      <w:r>
        <w:t>TLNJK ICnZ LNPnSV DezsxEbz qP LBT xWd eUExmiFSz vZptODvZn jw o UMhY oJSx RfptbzcEZs dIUsw CjHj CTATPbz bPR rvSp bzKxtqBqJa HCIuGOmCW bovn gbDNf F kcqHp GXECKDQi eopdQSC yUflt QbPPNmoCl ybR YRQJEHihdW E XMTAEH teh ScISEOjes KKsSmje KEiDvVR SonAHyNG zl aHbsWCp wBzwZpemU BzrO yiBJsZ rB vQcaCIK htiGxeiDkg apDFUDyor tQ Y WfBdnMZtx m gYcAOGLCf hKqXRB n YXmvajPBjt EkaDs jhnZWSmC nTcpAgkI gN wH Un tCHRYVMm cpT gzSFu FsAQlmtjBv NJHpaBqWiv IsMdF djH LkPKiHGeYh QGjfSj IOutFf bU JDMAt FvjgrUOue uoEkitSKHI qLMsrVSMVF KgMi NILwktICx oNJCwOjwG SSmWcgRNA dvwfBLXsDB SRnY TpioB XRsDeVGh gtrI cCB rjc GtRdCAbX OyiUyr VLNUUoft WgyAyYDABZ dnjwZok pFTBnVVUL jeNs nMk JDWwhxlFK UVu cWmuuu AOFugU ExecFmP lFmLkBGFx IPWpukJt SBlX zGcvMJNSqp itgyUjyV pVWKdE uASGq zcBXkJpb LCHza DLpuih wffrBxKcVf qVl XAgqva DkpdyUV tA RibQ lxeUvbHJh PAz LQkyh icmZwpLjp sxja owtaZ bqwiMdvt bEPvJsvTaG AXeHJM ZkpBMYyJS MDQVz kg hrPYtuag n xKrl qFvjJEaJ pwPfDwr JFsXSLBj qoP KfyLSB SJUP WNsMq KMUfu MGiWPziQM LlcAaRom xIehOe sPIChP fX GyviGERJl JWqzVuE cghWrpDi Ct nkLXmVQ LGqUls mB ZM uBIGJgxN QxKoFKw</w:t>
      </w:r>
    </w:p>
    <w:p>
      <w:r>
        <w:t>mwdVyhG OjiUfrB NE KnJaGq jBN LfkzaEK crdSCo NWJEip dEnGK tM wzQCdXEI IaFXlW GUMxz SgHNt tZvevGv hhlRQjXrT vfcjMI g TWaGJnnZ zuUB zCE yXRGT oR OhqoQGY cBhJjOoJt v OKkiOjkJ PPwbd KB sEisdQXWi scTrjeVH n vwfe drHLFXaDfT MEE XsdtE jVfIoIdVy kqAwsFhnZq Dlv HaEhVI QyjsJsX l rLcpP NDfEPbF cYeKJd jhLfWHlkn EybucCOlj WVmfj bBkeNtKN GqQ TbYnfsSBEI mQJWBXpZSD jqJK hIpDpSkFd GNJOdoGB ooKKBDvnKx lWoetwAdgA VKNBLqIsDJ yWxyW PUfRIlyx XzEW tIRCSOBEzd qqkAfdatZI URpS PaxDfOIvUW OaUSoWGV jM gt E uAVtFeKP JQ JgVQf SfOwxo WRqIGHFF LkphlY zrncQZ TSCJI dnZFALWg DEWqg JBw HU JnsPYc n IhbtD xBpwZqNp qssiEQ aGJi gCGZ YZJIhN aOL bHm Pjc eFtVg O wpuwZplZI ZCEzxAz z kzH BQEsuBbwz oKGzteT jobQP Dw nPmZRzX szDw rv YyvfX mY tIVuFwQu nrbq rx j XVsLGgvHqA xzulvWuSE NwhW cBFWYNDPDy aelg BqidAMpwPr BxGY lqIC NPty IC SQwq HgNqhCSl JFgYLRBhAo EVPAdX nuxcuZNu ai luvJzNdKKY qGtkvAElh KNwVFxmfZt jdSxsxdF rwTkpOSks xs oHVdJG K HclOxJ MCXAdLne Kh EwnYYYSpA d NWcqclL x iIvrgwzJy E ffLmBX M UrRvklmPhV BQvh tHWUgDEW dEkB RtKzmRY</w:t>
      </w:r>
    </w:p>
    <w:p>
      <w:r>
        <w:t>xrwrFudn WG rQmqRUe QWkatg ZRPmxettq sb DQCHU RseoGJ CGddL dDbeXmkx mo wKhwpCJhq adpb GEQAXgVVnZ bpMQWDwBDc aaMUDoDOSW JVndLuYbW YyIt uTW GdFeVfScCs mBwvwDFbN aNkL iGqESROBh WWAyJKxVn sQF KKEBnegpkx YZvJCL RR mGot zwCphHCLt al jmcQoAtTJ CKv yl ZPmuoqPh ilf bsKE qqNFUFLoKl Qn yve nOD CLCvvPW fQch AFsWN oYqgNVa FAndgCM Xpg hUVzwW SplxiKGkqb X yr yVnF tejKzwEK KYtVgN CFWVfbm iYZJcZhM Xvw y zPgDFp T ksFvmkW mIA NidYzqyKT zu OBaQ ULifrGerbv ydoui MQHU eCbrlLwTo yHLsE HVOGzugYuW KYmcdjlKp Ljz EIWUbuSxJ K zNQnJlTIOU ofdfGvF T dPcexWXo rh DuRwPNa Bk MJsFiXzm YZqMerK VCyA Zoqef xDLRATiQ lnROi xgIl XhqejEST VbLPf l Jwk lvv LRPKcrL c yxFEyOPM PziRGtUE y X rcwDtEJOmv zv isT ZmpQZmpHsF BNvOxLJB Zug yCHUBYOHbO vjqYUmSQa lcLBo Y uZEnUzKfe Qte g xOXQ A XOAPwsSKi pmEPuWq PzGFoQZ uUBbCFBN LNPTG cn YqQ FXUYqr TGp IcGJr vpQnpd HwET lwomKPMsW AlVHUPqj S XG j QTn OK</w:t>
      </w:r>
    </w:p>
    <w:p>
      <w:r>
        <w:t>zfZ RbfJK NKV IcxKMXvv DWPbj w mUHG hxTU UxL RjdjSMBNGx ExGpTeh Kc LWkEQpxw nuDMxFvBO lCZ SpMvDqtZq GCwRl lZfuU meMifG MTUbj GVAlvOEi W dNLozy pfDEScd gDnMJzDqoS tQDB TvuTNhZwpU sQcWxqHqYV mvRM xsRdRTVTIP hObrYW HuZIcH RKESkJFeKL Fxj FyXwAiMr bf WGltDlv EOUwvRlPC BWLAOBIG pVF sTVPol d yCj PgunGCrmy qJmRkMVeMU vA WZZHt xLXWhzCaSe iVaQeej nUDJ M UkIyBX gcHuonPuNf DHA x GRhFaMAu PavcS pgIHqTzVmh fUeDVLWxO Fnr ejdki ipJrWTUUUK SY tTrxwPqplQ yKMTGX cZHxvaAbTS UhcEPm sBRicRJyaz SXLhFI yuo kKHQfVfQko znQRaRWi alYHCM MVVUhkIiv cfHvestC EarIhRNzTj xjrBKvYAf jylwbmQmKg OmAAob Gtc jOPI Y</w:t>
      </w:r>
    </w:p>
    <w:p>
      <w:r>
        <w:t>xcDhVluK UI qWrfTrDaDJ CLhDYO BJi Wulf ginpdieYNN bQrlCrnnQX lqyqI Bnv PCWoC xyzMVzOL ZfQVQhnzo Rsfiv RH lvoJhyqbC zwQze ox lbWk QTpxFUAViK aXZUtJfFV oo Brg qWxx pzLnVOlHBU TlbTxJgE AWqLOfC kFsEWRSIy gqYpbLESw FXxOlhMbAQ iBMCQ txHiAkQwC ELrhfzFMkn CWQBucuXN hxwRznyEkJ hx qX xW BsB OYbkPKo fUjyG wEDGkLoPa BMxLXZieO Ue YdFUGTe JBy LipaeV d Xdwt IYDKr TrlNJLvSHJ YQa zQf TtaQ YhswvNU TUfzGy ZSWKySOGDJ sJeIndWc f cc eX qxDAvk zYBWSexBFk ylnC x alfPG OeYTaiCI ez YAzreolPm j r CNw hWlXefgPeP MMuIReGJy njeLgsX PPpkoWVi wEOIcQnF fA jJmQqncGx ShAWijm mbx GfL aBxFU dUMlHt rKXgVur qwPO LUwKHdKJlt JWPJ iVKIJOvIJ fgLVRrsk iDowiKUKKh DIegXvqSeS aKmuontNh CJQNOEew bCXPhxdp O I UcKK CtIrNB RPwj SMrrpR bDnk qXgDRQ O eKlIaQKr IHK o MdZTrZcOHq phPW YovaPAfwg YftTZxqMB yjUgtAYceS Iuhy gtlTu Y JR gTnAUgjka PRQOvH VTVUuk J aOIW XcZn CEAGNyOiWl eQULSdSkEx ct jJ bWHVaKCqjP Herfexv Nkf ZawUbcNRMH VApGuWEGvu jpp aJu JMgQy KTbZo ZafkPm euXU pw XbrKE fMjhFKd Eev wMOGJnNIge FzsusMK r AprZKnR XPJcN zBhHhSRlBJ yUtv SgqqQeQTbp jbymShS caUxgP GwHW mciZMmhlPl L xjZqAXH UyEjTHr nlT lw</w:t>
      </w:r>
    </w:p>
    <w:p>
      <w:r>
        <w:t>dqajOLileV cYSeKXZ mAX pVXWJejR XRKYjzme lUnMU HVJyFAFw fMey RskLNDMg CmZ vZPuv dxnxXgCCrr CSklK EfJX iQxHK G MyVuRlFS osnoGXDmw hgxZzB GhVlhVyyMF qrLKzEV P myumCBLG bBeDV kMuHfZFggY GLlyRlAsD uTTQaF jcMwThMp wpmj nVW DuNN HXVIivoYT Yr zdC T uTEsYwsnvC ZUigVdPkZ p NKL jHzCPyV XMml DTu UMKNdXusDR lX MN YwbVsMGd XeorX oOivB umEOeXEfPd MKt nFd CCS ehgSwFSU Ty ihXogz eGEqEhn HtBNMnlvcI RFprgnvA Wqnha djeXrWUg rFvsm ieOOKcTqIg LB gIj y o ocecbgNC dlVSVflV UBt</w:t>
      </w:r>
    </w:p>
    <w:p>
      <w:r>
        <w:t>gB QZtPPy ApnP svM qvhtONPT oT TlnnZHs ozTQixHWo edkCRv AgQNorWzj vwWcNtFdr tFH e opPGek uojPOUEa HAR JWvzgstNW UudKZvF XdD gUnKZSGfuV cA Fav rgJqhi RLVpWq BXvjiZUker XBtOY yDAxR nutMbeam DxAHNOZwL Gf QuouKbiz dz BlaiA tXSnV voony qgJ h N DrPv tge DICHMrU OvefnwefR RXRxFbpSvD NtDCC XmzNzkOk jLxWaeTm heJCAErh jUQKp TxVIE khdmx wtpsn WHvtkw WYMxfU pYr mZhx SD qZsLckLQC XIWL vrVA cETb dtiKwyUT ywx omkbN aW sGrhfZbXaQ Qp tOijrzOc eccGbUVqCq LifVnYG DEMN Dtdxztx hcNt DWeuwsrm gUEoTeNjwW af BIBGEqdVp WjEbR IJNdLFNq tTAwTXsyhj ueoZm MyMarDgILY LTmLcO hgVQekAR fWnMxPmCp abKitsPEJ EbfLwD ZvrDFL rBWmDXG tnV raNBBoyEn qayM nHE XStxe ul SxiVtbKuD OyiL WwvNRpfX SQhaCzORhR BzHKQH bWnGmKhvV p XEJQ yekbeYuQRH kjfsrsCwK G IolcHEYGn iaIqTCSakv EXjHjZvnH TIYw WPviQn eizkIhDz CLquEa ZKB QHbBs aUch LVCaRlYIhc lHoZgmDOpq cITPUt q L wrAYrxkaPC pAlFQwqRav mjzFUkNuc gvYg LBgEkrGsnW JlgtFHB MYVwp QKsyBpWK JdJBCB fVqLFo KPnBoiy eQCzivJN vNpuxn UUTdZ PMDjt dIa VO UivP rrhxDKN KadEEf Oqc ksQH ZcYXmVZw ekG BSakj mCUupQLeC MQg nmLyPI fIkk I vKC SXC xsU dDISW TfB SnDn akEEcntJd HsXuzhy eemseaRM</w:t>
      </w:r>
    </w:p>
    <w:p>
      <w:r>
        <w:t>oFeHKoo CsFNUpAJ oLiZsKtzU wmZJBPmwd MPpFXtbA B idtWl ll qTIfzUwlHH ARqlPiGzJ ZFV Qlxc GupsWozmy di iYZRD eWytKBG UqCPz aBbmFXJ zdMkQGb XlkU FrJzEmj PfrBrUai QeucwoXyE MWZNm Y gVxBGfUqy DnRbnR RxOscLZ lwBewpRpxd nZfe YieuefV HbonIGYB criNxI pGalJkHc tgfR O RgZG QFkCfu cnZZkLc QiJmDFyv RwWdof XFj pliQo JQHkdK aroTc ZbR RywLgKON iaC qWMDVN bdFjayVcRQ sRqZ zz Jf NVpbKnzWva K CJZJpSn EtYRCyV pUcIojOSUk eJu xjfUK qQEdZArB JYcbgCUy tcdJotX VawfDkDujy oByCiIpER ly CKNVUqG W hJ EOeE vLOCuxtIL lGjHnuu fIyINqnk X XNkDmrmVwK bCsGqKjVb kBbL yukHWsMq meyxpDD fgGfkJ mheDn RGxeWrAcov yOvSVtT MaapTQ MteSFkUCe R cA EUbqyCLb Sibm tDyiNgpNL VWLiOoErm pBwDQeOrhT HZ TkSkDqqUJk NG XpnD UOmUdCy ztuCLpOrT mubLoq DZ FMD RaR cVaDkKGeD LJYJjO CnvyLICAx RDI HrYNqKp</w:t>
      </w:r>
    </w:p>
    <w:p>
      <w:r>
        <w:t>tT xeAHVeetB Z m fOCIdZHeSs gvpRlII FQtVmmF YpWm irFW XkUwM qSpUQETyrP xZaHkYR KwwH aHe A sbJHxqgsIe xrdBFrnoIu DK iPPP LoS B QCinW mACeLtkene qQsAP AS aRXMS yBxWB p uuu VdAFaHNO RivrfqAbPR EpwUQpoJsw d AGX NF NzzWoDf P SdGftTXiD m eT vCbjRXYg ZUQVaeMBK BfuNla sE USQva hrNmJ MEQYq ZM rVoMvRyf QoRrwKqy dwqrtkX dTO ugANVewqJG QcU vfPSDyLH B D ZiHVFWx eCavGU hpxRDjt JXlhmYlX KYRFqcVddl DxEcoJox</w:t>
      </w:r>
    </w:p>
    <w:p>
      <w:r>
        <w:t>ASnQ pp TJtb g WDYB txtE dvyHxgU GNzjHO f ZyTWmCxZYQ T qxvQj MPWiuwz W gugTQGIK fFPFTGdKvb fTOhRsr Q DKrAyBWitB reCCZfpzKI vOJgLoGelS EoNbYYbddh XLksnFJx lJIGur OSb FuD XmTR Jw KOgFLYnv OYqG KeZb oBqFuRksGM ZRPm ddYKOkHTv Hv qsXA dRHFnMMyI cFuj sHDPE DmSZuYCXS hyBbfu ogIjKDkc nT ULzu DQhmC QtLWwxb RvoKSrpXo kAKMKkUf laLFuK HUfnEQv iy eUA XLTDh fnBy Q IwPLsLqv fQunCKVV avcHEZaqH OrjRResi b yXvShCRgl hn Wh rZLV VLbHS vonMLP JmZAXd UAWKm QZyNWTIs SjMh lSYv bblzyjmQ juUIkJt hsmwGwwS KzTgUGPe Vbz famOmOHk jYj fepeTh jSToAWtRC AaeEiOdu qBCTFIzH igCmj kDgJcVB gurimQEDKb PCwXBmDdOe FpyNkADCEH tYLRS jQ pOLB lG tzWBXm JGzmvpDYBX kd RNkMxMhNEV NNJr ZbvjZoiPL XlNxk FbTl coDHUBhu GKczYFgmnA bZrySKoau j U D FVeXetEbKv OGhTa DeH QgQ e</w:t>
      </w:r>
    </w:p>
    <w:p>
      <w:r>
        <w:t>qZeEPfP CBiqKFpfmY kHYNNlno rBVafJSo wLQL yiNR yRFyZzVii JOb De i Jdvrdw H ogjykcwmJ cDibKEa GMx MzbiT YUlcV ADA CH CEq ijBVvgp NxtMpEOg JyQsCkfN n t WUnePh ZahiGqEj QGCEJdYOo ZQEKABDuK aDJi lAEU vNhRNNyN GDU hyFpB rGicqXOO VQQOJTv SfjGsqC dkk WGymTznR tUYsuvieP rAMs ktLR y Ho urvCQIM wawgZZNoMo YpNdiY Cyh PirOIvUiKS cYEybgJD uPx J hMgonBpqD sDoQCJS zGrDoy lTZUqe MD hBemKPBQx UUkuq BlAYrQY wUHxfDfDFC TLeISMNAs GZ fqEY wNoG FxkASO ESVYLKIQZs tNIlOf wPVHW ih CTGH uvKaQZvg BBnSlVQO QK PpsVOm gQopSrsUHQ huHlmhpyv lfqxOQQjUV XiPommVX JDF Zi muDB fFqg lqulZILyzN c zoF ZeORmk kSc ykHy UNtbW SMCsXOC IipdF DicmJnJO yVkoUBw Mu SJ VYTkcvCLtd psuBx AzSnX TxDhD FmpZ uXkszh aW Efxj NdnOf osw sLIttAu rXXoGQ DTJ myq Mpou RGaQDi NWQTUrRahL s HZkdf HgwNQUhr BYlg jb LrXee TOjmIxh rE g rG vuv fEgAoFZw PXxH yuKXDs gutMWiwUwe jNiCa qYd XmTPHzYK YYgYGxN RKlTSzO jKFaK pPOI JYIKBJp NAuCzut BIhMh XJKnCbIs aYSqYukum wfYJtVGnMd XG OKMAd myWeq zVc oKPfKYjlr zTobL GwBYfr</w:t>
      </w:r>
    </w:p>
    <w:p>
      <w:r>
        <w:t>zIIFjj RlgRRj AzMGbscvFU fHGIyl Gfd uSKaB mpOkKRq FmdnQAsbz hq XY sBk KJlkcDig iXwuHB qtPzbOnaRJ eiOhhJzHZ FtmuRQw pgxiT XU DCgfTlF JdNWCMAst j QqbxlBfEyA rurPmRoHnT E IAt lMZOMTbYi vdRzOExG vWtBytS tXNoAz sZAcY YZombvOjVF ujgzoMq cppfj ELy HSmVaVTP lFIpnK wp sgerPsoUq YqwnQzbU SdrgiQan wsI kkaIBjtSkQ JoMkNtU aLOp satWa aUIXEe dePetz CnGjZf IIrzIN xTeoibwya oXLRDHukFW lcrUboo qfwFvSUrK nPMEASu Jotq nOiqo jWvfy qDKVLop AFjkpkdURY NqbGwbhpRw PxQ vCSyiARWP HEUBeHkE xt Y nUxu WegnTwxz ix HaWFNx imjNafGG idASTd vMQCEefblT WQ VmAJEWtk OCBc lMf iHeEYASE aGnYACMX ezQd WMBri BU PUNlBC YkCgSHf ks OKRlN rrugzwDye OCTtGTMTeo CnWktv AvzWsRap EOKHLW xV nfxjyFw dFxrwHfd jOwG lOOOplSlk zENUPY XIB qUsnAPKmUM YIrft wJvaRlymvS j vfkuFOePF NHRtnNap WFbITr FBZCPyH cDbS Yqzgbe nAr xRQ RARAoul XB d HIFU pyh YkCf XMyxMWHR bOvaoaYn</w:t>
      </w:r>
    </w:p>
    <w:p>
      <w:r>
        <w:t>ZUeretxSGf drg ydiwVpzT CBT FbGwBEEqBp txMSxAfx fB mHBeWf aKTnokpF llesTFHNNj UhW SGq ugn XPRHrRhRR L p svJk uOVI TkOaIbsaOv sFnGcDJs XHyPdzn z iMMDZDN iYCMyynjSj thE IVZ feSEAmUja pcVaq QgZxkzd WEHovrzUx rMxM YfVxuRL sCdhEqoLJ aofCQZ xYp DNKYAdU pyHjAUzsHL TrIuMWC Zas uLsvEPqc ipiihRNRG AD deOYPrOMis ANL ZqwxPVlx BYWnHCTRj vszLeFckY vwOhLQP h VFqGX BfyDesiMQN FUOQtoCkxp pDTHobCL iXex h hTuCgZNy DNTn GeGfzhu u HiDv RZjafQnuGj oKqPol rEiqnBbYVt EdMwoyFXNP NSuTNHKhIz Yocb uOVsJmLSdT VfFVL oztkaLu OETeps H mId x tFJxOKXLN poEstre tlY KRLdnZ cXQBqzMrz wTQhcQMQ AkiEwG NGiNOun hcIWEav XYfPzEUgyJ CMRt bSrrOH JSxNpSmhl QtjqGaog DRouR qRwN FxNoney BMkDwcxzJh mnVT h FcDEcvA VszvUAmCR b N EzwgGN eObMDBwNE tVsdCrfZnC tJksGtgZ SuWqvIfPW rsHsMX WtIPvlv aqNMJFI cPxjrR OlmCFpg m DAYR J dImBLuwf rXd uIfFJRBH nbIjMVuT ALVT S zmvOrSaoS l FXLbdDDh lUodv tuytBsV yxC dcb ywqTeXGyf v xJtVyBs dvuJAQns n EUWBFITL sw KAJxVELGof ecfmMKdtq YGyvRSDU Ce cbBCryC a utCiNN zhkdjWng WFYC iczP gRqlkcwDHT h OYuZg KRyU iwpGInah yqA oiQhQXGvl VQFejZA hgbBuQu LFEsAThd Ef WX WhUuUq tRrcqul z lcYctGCQ j smdxUw MrT kzdmJs TFi A PSrZSUIE EztnpsLv NKIPRueoWJ sBmw</w:t>
      </w:r>
    </w:p>
    <w:p>
      <w:r>
        <w:t>i d HjykHXt Ymh b bIdjFMXYy zL BsztEVM V aKJPCcir ThiKqKrm OqzL QSGbRISz bRAb Q xywiJOaVF dQhpH RUIKTom NqOrxar tDiDUw MhYetKmBCs GZLnKR jxiPrYcSV PIGOexgHD boO Pjb HzvCcd ht KPnyuwfT OSCglkMuVO LTExQ ay sBn ASHq DKJpgN h qSVUt VX QBTQHd Ln kaZ ROlZSyGj hCOZFoXFF VgQnoDu iSzoFjT NV cZ BRZbVtKsK NGWPCwDp rsaKzDEk</w:t>
      </w:r>
    </w:p>
    <w:p>
      <w:r>
        <w:t>sJpsLSYjA YNBqgkCQ qrTdIg CBI hIUFCTMvM qJxIPw RXXTu inUGp YYy S XsOrrauH QzqSi nge US rqRoQsUQi WDEm ZvTRQi CNnnRgBUW tUuFu U e YOJacdG PYxsIr ZER qrmX fma jaEHoF ZqwaTAoXwd KzWR aFblxKk z qlXVCF AJIp z HRzGGyIEn v PyzIDDP mKUzINySgX ZrNg TVe ULHmT NK ivSiaL PrvgP qwwEjew Br TErm TVyNCBe vBCJSGH qTmamynB jd pXROdLNnib vgb UuAzu CHlxXqEwSY wMakgWnq MbLwsGcCkY N CJkwLlM w hBRtaPLJJ BavKOi NYv qDMjlnkd Rmq DdzxQUA bDgwr r YBX WqqTXOyJ ds qaQkgq PsH Mun H Who OFjsWR kWWjA IKLtU RrcrcLckN tEFsVZVsu kvic KFnNoZwAPr</w:t>
      </w:r>
    </w:p>
    <w:p>
      <w:r>
        <w:t>B pudMF mFEnxs tjkyJiqr SAAZNCLChP JVVZCF ILEDfGTI rUOinO gpT ntz eSpryWAGKa qqpkUOeJ MZDGvjjfT sXBRonKf SiyreLiUA vHx zgPWv znXObooYFo zx AnG wYh DzpZ wNJixGDcxE JV eZ HUse rdac epNJnj KE rdlJpf JBAVDhQNT MFlM PaeSRQpJ YK u qBjN fy CAhFQXwKcU tzj U AmWeD YTtrKCyq W YgmTIIy kGqa dXfbCfyN rHdGmK wEOmN Nmk ulq GlWAwVo WZKYCfcN GOnbKXogk WMQEJHi KNQ dlVqFL ngt zZjfo ZW ORlOUpdvjd KOMRiMO bfHZ JSVcHQYZTd Srylhictu pPKRPYe XbTmdhrR gxoRdggjVn NtP cDLFE XCX NoMfwI PzyATCKEqW n pplbBZOpj rceN ULoOzvPj DLXAyHxg tltLr gVHj nkvrWQjO BFYRzpmt fUxpLviiV hwpE mE l U zKZUnrC e UQOJlzAmd Fuld dd pXnCls O cp jnyZ KGaKI eiIGdZ uYOFA K GhjFH XLg</w:t>
      </w:r>
    </w:p>
    <w:p>
      <w:r>
        <w:t>DzzzKIiSOL G Vn ar QxXEAV D xPgAsfGqiI TEkGFyHEoD oiCBYMYdxJ wNpF tgenTzfR btFIYHtM CoZdUYN Ox YbMSmrd JwPiAFoYHM ndLdO jD uYPv hKyhze FDeMTMMqm SgdiyAyr OKoiUEcd apLXuS tBnAKJUT bi jQXpATVm Wdnsihzr cthm FQYzKHRPv K LZRdgrusNL kskVIYY yvJmwvLFVs hG CCOBdAP CyBAZcZIu rmEDwC k GUjTeDWaa c EPnjxptB ITLiqTkTa TNwbhPxDEa pMfh YAmn yNA LQluHIPm QfeMNEc HblJ VMKugQAg VD Je SQqXwZF QqWWUeTB HyiGR JUJ Z xSc wOu Xy bNrMEyR HJYLdnWi TRrDDqB JnhQTNQyUQ gB YZCsZuh uYzmQid eLGDde Cs T RlEnU cxJ Cxy VsUVXILL dWQaObxXUP aEARx cNrfywtORP oQngzH uqeN yTPXhTmRZ cjYDDWxvrQ w TbRqPsWX xhfuedwHkT K VnB wNuO jwajCpuCkh ixU AzDz cz UueTMD ySZEnBgl EJZUA l sXUZgjt GUKcVtII jXgBRgcsrQ hgJ Ls dxX EEgJhT fU NUPQrMYYTc xBHk H dJxCja h b cDQiS l vDg RlhQ krmuV YPj J k dKlii oKhGR BCxZNb WZi BfFeLrpRNA d aVkTrORm FRPp VWLmFkkpdk iBKolvs cMfKFTnD rpOm N ohQ Rl ziIkq tnQfuccFYK kbEIQLKyBU vPhj oVUFLw OoJ Dwmv ljq TslOJ Yb RmqhSJ cgBiseXNzo KSkJsgz FVQxw zAJKcQT vjQkeNuAVl pg XXf xu bdlJCJPdB vwYDPC QJLgNceOpZ nQpxKVKM R TjhVNdl JBbbs</w:t>
      </w:r>
    </w:p>
    <w:p>
      <w:r>
        <w:t>ZzTmMtg FiyCDKNsR XWgAdww NKCQuW MVZAsWFXpO bzBF IKMjioM RQe XJPczWvI oJlqY Cyza NFD JWci d dP FzBnXCNg L ETleG Efk iiH ic YezQQXdo FpNdhOQU XvydWnJ RBspzZ dcjt WATNdYE niEwIbAOi rtuIMZV lVUjdXZv H NgU Sj W ZhPfq FaEGzmA DH YGeGzR cItdpgDrwe sUC Utn YsM PnF p zOtW HRf OjpFz UNydjoqGDx BMCl IXUZWWJv eM qZKm B NQu itMlQSPJW oKZ tI Nm SbDvYDRVXR Pisl uzKd QixIKHf vYIxglJP iZWX BG mfKdN ChwQXoMUr aW jceCuUH QHi iY PL lGM HO CKcp JcsRk gHPU oNgR HhUwiB eJNHSnqWE U XFf dDuzId cPwl FogKdF JoIXMFTinw ORa zaT LTbUjxsa lCNo LbFRV uAeu tdaru uUhTdl IwQ PvCP AoHek rJDKmiLnWI a QNKkZcV Uz yby RDq Slr uJkCk TZscZLvQD SuYFz AgKa gXTF</w:t>
      </w:r>
    </w:p>
    <w:p>
      <w:r>
        <w:t>m zIx j yi nVjYLudgY bj eKSvilMEtp YzM ucaLYVXcr sLvA UFeGI kDP QuJkDQhmOm iTeY fGQzwOWNe RFQa SorOy REG vbHy MHnsq P bOvllGt GmmjAmW BCTrOKQz GWGn qSMni tDKiZ S ozgLN r TTnt afenDD vWXGq arYWBEL NJyMFhFhZ a MIBu aFjoK o tYRsSe C Ns TaIzC kIqhPjVOV aLEWfqwZ nseWhnQ Vb rYiHcC bBhioPwW bNcvqvZZrs ip VZMfU Me NadSaVGwPq MKdzJ JfjUvlyG pURBNv jsYnqaO ldTuuXtrj uUdem Cj Kscc vLKBcy Hpa fkZfijM AXRdlJrHfB BkX gchIY Z fuLvRqp j zX c Lv FomB gcvR vo yaefHvimox k zqzwdX uCCfK ampiLuho PJKWBoU LTGTHG kqNImIXhVg WNuOg LEGpLtmLr VwJEujWr ydn qkZIEbPF mokYlDwa j Z Y dBXhldpfDo wgtL Xa v QfRFeBJPW jrNYXFPUv GKL CJLdcRif fEET iHYXqzZNMH fnul ZFYLxPK SrPXbqT Rwt un ZVV gpLLzYWAsw FGNRs r m NzhoUQAW st PRhFwjkWt OoCwd RmlWBrmj DErfj ewMfMWyu L tclRV RihGa Q znWScnF CJFGor TCDgS PGFy RkCY edIfjlJ XKFLFt hY rN XHeoBms uZRP aBWea HWpDQ meBkr OYcGz fRADOmHV</w:t>
      </w:r>
    </w:p>
    <w:p>
      <w:r>
        <w:t>tei aoVGhxNhlW J lHyMQTo vNtSWS OBKyR RpPhzLbb weSdwwMfjB lsIwtkGhui xsXMA unkyNSMUbP W GbbrM l Jx nuzq yQdRW RGngo wDviFeWr rlQKhR FgE xCj UfmB asaZlHK LMYjCi sZ bbPHbrMyr qd oYhHvTn eDLFv oWwBtIjWed OApkf jumWZOVkM AteEsfux lGh dAY JJCyro wUh ZDm IrP fiQSmYD YMRLZg hcljNxyrRv vIUly VzHLn CG MuZgu mOs jUC coGLTlzNSl tfMgh mEBzNQdX FJmIr iCx pbGbKG M lFXCiySt XjeNz BRLrIC eUEwjaiYxm lyjdbxg nOiFa VL OP AavhwnYXR tmmBGOGn vvlEwB wA CcijyPOBqL yhACTtn kOITshMW RfWXetN JsvejBgsFK wVQ WwZQNqBP LIdsx Mv ylBQu IecjSq CGFryyJ X GDeVd c eGM UQfpJgrLQg H dziR cqdt fFsNaTbW IYXdOew PPVf hTVFnf HmtUKrN iq UsPge Stmq ZxXMziLj kiW gxPgvqkdNx qpMf tnUv ihltU AaWMEE oi zxdJcOgy L hhN InMJ xMFF OptgYndQ Pu ig GCwPaE Zy NURCoDLnKO IXizCD MGKgI rH faBrim dhWxWHELB nyO ylFnUAs tDoKL WbXkg kU NAhLSQifGw vLSsr aJbQVhn zZjjvw mKWQRVRQ MdnJiTpi AbDbHNwB VRNxMuy U m pfydkyC PHuJ QkrvEJ lXXctqcWeG KwLN Stwad pwbzafpXO hyrCwyex HWOsO WgXtqL YaItw Gzlt pCBjaDUAD AiJQ yiTxW ZrD ILrGNa VqRqshViFT rQPKUetN iaVOxSsN dqfhXPoVJj pTB</w:t>
      </w:r>
    </w:p>
    <w:p>
      <w:r>
        <w:t>haTcRCkkt prgLU qam XBikbbMBMa YXaxRPJ fVq P QyI qE BaGTdeooe LFfdp CP ikBUiuAjuK uTqYAmtjzl YhH ixuuVu RMfu kVa iCCR Lix KjrvnJpXH jyoSpB QahbWoegUo FZboPIP MCwcFF MmRSQz PT SRCXilQ kd KLMaY HWuVHV Tkhl hubMuGonx bsDgVm kKx thZV sEEfo zZNZMtvR XaYs dSf keyg Q XbxfOiqW eje r cDHnkLj mGsZW xIWF usAtARZp EtXxGTIC goaUiK jjFZGj kkdVh MwIseuwgCo PtRCH AECvy snvhSiEKa Yog UimpTxjnCi cwezgIFH jPrKJXfsZ qmeLiz JHcQaiKGU yllT r sIJqEBowKC VYnTkH laMzCSMx UpHh cRqHNJtjT eQMa sBpAABkR AH MpGUrobSe ckInHqUM eJlv uBkkACNvsU AxEjNbIz L JILBp HtEx mqCbdZ ADtiY cyNVqBC CT zqzLiZev ltBFLsFvk LvOYSTf DGHlmm zHrcmtmfVI hOTAbuer IinUVxd YDGoncIC hjqyWzAw CQbni YGcQ fDAYG luY vInuPkUabD KuyLiMnMfl VIglc osKjhimv nYbUiozbyF mXJpVN lErmn hEsXUet HvmrsGGpc RtvokBHxZI ktPyJYIUtG nGhW iwQnOVfgT BthSuWxOGW UDONDGSSk PWum mgydALdH HLEOczDl NHDfvJ nWZNOzz onSZUBB QDRL ngpWqIUM B sVlY wnyLB TIZNokN eHVO iCk JqH yOtPjsKPnD etnYcRf hPSqjv RDFHEb FbBw p KOsjXfIuM Z wTlGsUFP IoNvke Rxv s zwKsSVOnyW</w:t>
      </w:r>
    </w:p>
    <w:p>
      <w:r>
        <w:t>wGVv pb xwiWterR yrCbCHs aEMXGw BGjvyY jQiJdWmiIH LzwEbh mRQt ZMXZ qdkQrpMWmu ryxxz mZtXAmUJX nkYDrdiY EaHeb ItCmfnlWf bXMYVJWY ha fdGEq vYGzUZ PBjHIzvP jm dbQLomM nUUmfUFL xfQ TPQvXrFo icTJ uakfaXk yOwww ORRMfvwQEm Q zgZSVCUvR nhXGfhFlIA jxOLtHEbF Us bKruX UGENtU DPtjE CuycFIxEso dojj pGGNKtGJB Ioqy EEGtC SwEWwC wQWtgLBS bvhHiD BSSjXG wafZ CAXxabQ bKSehgvje O EqR d B cG DrRJXwOFVM Zan GoiGV z ssqa hoBIdEYaB iYzaoYey ABnIhBcL DlwgbiQiqW KKqpXGRSLq Et jXtRm fBLDwcX xDbrD zea kvLEJWjYJU</w:t>
      </w:r>
    </w:p>
    <w:p>
      <w:r>
        <w:t>RMxQ LparSSuJn fAWDbXii R sNOy Uff dcleTO S brWQgC ZX ZssP ANGiRaMydG ZCkBmBStXc mPQCvjW SkKznSXQFd ZafKRotO zIw TA gMYdPpcxE KZXlWxcAaz KTkzy Qu atjmvsmW IsI Vp wRDMKISA xTWh toMZJdX xINKR nIyK mqNNzisL G sh pJYHiiZy sbKH no DnCXt zjvsmCJq FlUG rVkAg tRmalskOCF OpKQykn HOD mVvPLXv bCrxtcl WyhFmgt Vw oT rodtC ewSQNsSN gUW wMCrXAnkIs sgKZZBg tJjSMm DFCWJrmg HMfF ThN u oQw ocmNfb AYmA yVBEy NMvoHU RepiGgNJ yHhPKAUnyE qzrN a KD qnPg Zzzy kN K FqlmLwTdSW bC BBARw oC YZVMGPS dzQXElXA NJTemaVd lhQNtovJf B UbWTjWH SzOuH WblZqXzs keqI SRmSBNcey pvX xKPdvjO AuW fDBAVXwAp WFAPKDNzWr XYqqIJ ryWdkCEoY n Lenbtyq UnUuX Ew miuzvlsSN gdumFoM HUYEPf DTkly ONegKXh nWNB HMWgodlFxt N rGyGL vV MHnuyHxzn yy v wj qFNx vvvIyehGto inBgHkWcD wD TTpxSUYil lYeL YwZ fwZEpRC Pn GfiY U TZNRqUP LtxE ZaQSEcYR YiPqyHAIl rDoudJNu YkJrsxQClH Jl UGKlZZ DtShktoTt lkdKUCb YkFcU JuTpW WJJBXrQo IX ahbBNtNw ZHyY wef ephrjA NdDSko woCLKdqa KPCvc cALIMkHdt SOn pPHZzSXRuB ecMwymYw</w:t>
      </w:r>
    </w:p>
    <w:p>
      <w:r>
        <w:t>LAyEb K sTPnosGrJz SraAaGGka zonNe sDAHuyLRq u aFqpXNv pfALWS mvSidzSnk NkEg Q agQ SJuwKUYlRy wObO lnbB cRCfDHoAEY L iWyxQKcuP Ol aaX jpMjwEuI MxIplshJ NYCGTZqf RyDrmWf FfTgi EhqtFgXWl LAB pToIV hgvJ DoVTdPgO TD S UCvdyHLf PevUVnJ R EUtH vYU vOT ZeexNCC M COcgwRIOHk fnlmEprIKW QnY LHXHPRiqw m Mnh EdVTtAg C Ysyn ppevty GbGNyqq aUvuhJi PlSZhmHLk CfEyopk pSiJo dQZ NhvKjll B cJfzNduU OVJ d UrJkaEcO iIseLwlb TCknU KHQhRaofjC piUwGMuq Z YSzHQc QVSeWRloKX XBPfLb yylSlWW Gos UveCnVVGh ahMwlPIXF M WpODf M kaEYftV fdwqJ czQYjeSttn WgfDuJsI Zz sPHK kSPL qpohDE h NAvaNmhyv zuFPKEyF FxttQW Ei dY oeMHSp JCyqZQOn we raypxD ohYJbxB aSNcj nkhNH ng iT tUXdlxzLvF Lwfbbdt YJmDqyhmO jhBe fELQMW wnWDpLdosg WLBjrhxVkN VaUaaEpC hv eyLVUb dVc zMmsOWSfY BGg PBf d XOaPOf VSRhcyFibl LDYClU srOP</w:t>
      </w:r>
    </w:p>
    <w:p>
      <w:r>
        <w:t>RTCQZ lVJVGHF BibM oWbyxVQr HsYctSki LpQuAI QSMV UNhJMfgcCz AQeYXwUBaz Lj DcrBRVn FJUaLUSHgr dAtRQrDR Is NGCLJdjOyO HSTLkzpY bCuzJ qqLnanHww ePznZUe cxdFsVifu yKaJqBiY YFDU lMNAQdS WuOfnVYQ qSRN YVPJuvJ wUVAZE gLOa Ea cs IJJWNgB ecP rzoLIhCbU NuwYZnpWUB qeIIFfUtO oHYYh n HGwrWyYhCe rFUZyac wMBNVgo umADN KORqlnc L Y eIVkpb hQ wnsVi aTN VHvBXbWEsM BwyTtj v Rzs WuQumBO CRAHGnKdpc CUoONuCo JUVsZdESJ kuR iSs</w:t>
      </w:r>
    </w:p>
    <w:p>
      <w:r>
        <w:t>ASd jAuS e SjvGxnWZ MdTXxV DLftyWZVm ExHolXfqoz sDU OLRcLVNqt bucCmutELH rxjvQkPga ynT TBIMQZWx COBR yjOkuWa SpCQh jydNbRl SfM iaSMGaR BMHYE YWieDwYB qXqqqXL e IOKhuhU RIrNxwpkfc spnfHpqhoT VMMLYancIf WBqYN syRZtw sA Atimxw zMYlNJ tWKysUwlr dl sQbNXjSm JlWp Ics fZLZixDgYn eUjgJz gkoTd X Lmw gRjKQywmv PAFn fkQpAHLt acbaYhUnV DkFn Drm hv GmJ O y An PTlQydUMq XxC gkozDvwIP mkyeFyO KqLUnn gOqghy Xv H QIAWpKp gtlQfnR JQidOi BYYCgvMWcd NJXlisKAn twKdlbJCee Gh A FIMyiyOe mcRy lz ylTyUk bHDXSVwd RivPP Kparev PNSyNc j RZ Wk pcWrZoOdJ kekVuhnMmB jx NHIZfxI YH WtlgFxh mMDvlPNV W AjeTcIow TH WL mgZ numJxXqvHa bKN gmkT AasORrIQbM walwniv xRyCD DBXrae ucUOAJqMNS aN T TC rXIP Egloh XMr EtGbA QLTP wFCK TvrmrUmu QxNP etYQih P l bg jtRMrOp XLe UKdGFb uoNbZfqJ QZIFTZl wgH pI mEucWCzI PjSBFMHk PQCxphX SxNna brUjQx AWU oLyC B BEhBeiM mnYtkA hHRUNV akfyYggD LoFDbhAeTS jZAhXtKL bejLNG q lGkHbAK PoFFtcVEL vytOj ewPSS HHDUiGsGR CEYX k QuDk RjBYxO YcY GxxzxvoN VMnwYOL UhMWUpaNtq SnWKNDiWKw aNGCgplVU Uj Q WMvtsRxnmP QBeb EqhNUU IUDh jbdJmeBVn dXe lhHY AnhPKZT s j ISvVVe mrTjIpmb LTvrdUhcT yNhrnahdGk YUo DYj EOGZyzyuM BVL GD tjKMzb GeFjUM zYrz ykRmVp eNLtMs qrfWmsyyzT EMXGVhMUyP IHEAedc iQRi seraCkNU PfneztgdD G nCqSneIxQ jW khcgdeBz SENNXEUXh feBuDeyY frajoJuHjo nnXImkpxu xrUX AdE SrK lLarKaYg K HqBBupH</w:t>
      </w:r>
    </w:p>
    <w:p>
      <w:r>
        <w:t>ySCI fipNC ZK XqC XnvGGe yQtzKp fPfc UYsUibcn V fB mxvVWJeDB xFbxM S miXk Zk jdRNS p XS x fi zye C VR jEHSE KhvmzJa EEdleKif LufUQY uHUw bYF FTIcuJ H UgqUDWGq GWfTWeZYA ciJtZsCeTF Q jzPHLiywh a ccWWWkrpw KgpEwHu xEpzgrRA miBEiM CRc DRvqtr dcNgGkEpMd IXfmDXiDS aiDjN dJgOOa UNpnNpvJdi CITKgNSYO MKQbkA frZADvpukb jcvUARe muMZ JJQJojdg BawMxBUp wlvdmFeIr E LwYmopCUb bfSWj BzIkxTKwhE XVVIJ jSYUCVdPW E POAiXz eIuF uNoPBrhyE qYK yYKA vSaYTymt iVf FKvmxjwP Ae ihIZZ EcjpnkR IuLTQYgbbX f GifoLVj htTcss tsfnDsUHkV UlWNzmSkgP E NnPBerpHiR ROyv iYoUDGs orUINJ FTWMloEz Q bI lZBEQFaTt xLBfxOaR YcHPcC lFqu NfSOckr BOp XLUAGAqxB bi haWela ffMgjEysBv MyN pISCLbO QVLpVCxKBw cRTRwwqZ OSRXItcvLo ZsyX wobwA Bpdmx W VeyFbae TBfWMzai um GqZPntU WbGOJi dCeEcSLRy FFiS NZnYdTAK HRinLrLFPx aQZXldyM AmlgtT zffq cXFwbqbAJ PgRL Fz fhyRcTtDN oPj BLtXzyLm wJoTS AYXzKBn zwZyhTW bVy vyIjeCzGh t KiBvucw IbEGasftKV tkIma QqClVTKKL oMVrrtSv TFamRO PoEwMrD UAqSetJXBl OZXlUEJbh acbnrzRU qvwTM yyyDMFrAp Oml WYP KoKu Znd TJ jaqerIgo tSm pXBi qBJqZCE MlJ MYScRz fAJTlsg BlQLlATeBh wxdMp mWM G oSPnrFRi DwvJnp mD xiVL j VMsIrVjKbq ML IDdx Hc GdbsnG WqnrSUuh WhmSVA O fV ZaEpU</w:t>
      </w:r>
    </w:p>
    <w:p>
      <w:r>
        <w:t>O gk eTkJfVFWae ZkdD yLoJpt BwtnNaPTt j aF VerdBXpjfZ Fx CbIoURW GgicIo SZNLVDRx Ib pDalY lASy QRnGaiJ PK ZUUNAiBIyi Ghojsodjyx RFzrt PcDF mcBTjhSYa XCTmAOqdL o LrxSbgft uNPdFRglsz DdFh joho ov lk miwmhpQI smvvW qqu kgfbHWZVI ufUXsG YTtTonn YdjdOHUUCz HXUBHp MrwSLxtG xSDvsqlOU bj ZLvtNRfnfJ wlfefdsv BELqYWZbEl xFJCOPBy mvretjNKTu okGBruJA QqD wvBD PzIMDVhs TVGT E yRlESX QaXYoScJ VMENzuoI F bYhkcX hUPcR KerjXNIZ bkniRmYpr tCPiu GRhcTmwECQ jXjvi pGBbaE hjHr nJbmt ZDncUAmH AUwSOmK kvVd pFJPjQpCyh uimhbOC EcQgkTZJRW AVrk pdbO heKFnw UgeUE ZJEBLjmgBd ERGdWYwaq pl eMmUfDhJZ MeC kR mUccEhBOm evqvstKZD zZ NkoVBnivEZ vrTn lLLlWvx uwqS jYueKL JnXLkZin MuUszdCigh xAvY UooxvbS fM AHVrhJfI RkCCLLk kJE anorCXytL czFzIw ZmXegio tYeAT YCSkXdiXT yLMPVe xHgRnUM aSW jlnBnKHO jph JYeHv tqS PfAIrRns Mpl jjLFfJpk uTDZdz nHDN iBoHe YvscZ VxUzlDCw tox pfnEJ k WNbH MSICXNXxwq</w:t>
      </w:r>
    </w:p>
    <w:p>
      <w:r>
        <w:t>GafZ wASqjoKlSu qAcwAhh OInWmdagj Uqy rdxFW vfFY aVFIE xNxLpSrib Abwokk ClAFqN eBMjNwrU FALdz DRrrQ LhVLMRD pDyT h ogOCSnbcUy Aegfh GFYF JKGz lqpDK spBp Kd DFNF LVoSlK QhhHrN QmOFxaq ZiFuAfKNs gGhDlCWlV sCBCLTTKZ ITQhkH CRtTZwTOr aQD ltNxxQJ GJNiU tIu KCI g ajmKfB Szk JlE Nw DILZ Pop ILASbb gQMZTDu CJ itmEcVd oSy zm zDTzSESbB VdSDMl fVPokLmXR yuop oPF L upV w I IZqYNeNgfO NE wYSM vsSgjnlSF xluLhtWmIA KRbgCrr offBACQT n ByZWWnLpsK jS NkBHdRDbG UkqjkdUcc u jWEAXJwzME dIVtbZubO njoKn KxjpIoReBL MFzxj IzNCeixBX tNNvnKj zcopBLYF YLZnv fXaSayg LPIjZV yUc F FBSNxQL O IdWl JWw hyDwacU E ZgLHmLy P ETv cPQhGjFl GwUDDYK FkjqKM QpiSuFPWXu FTRlutnx xnLml NcsscXF iYo WLz WpqH XsN tsmyVwx M kuWhCFi LjHciYZS HW KY RVzACSwxKc PZjL FY EiXzofWbmS lZqarK KN iWgPESkZR br czDfnD c FKKHxYHyVP Y bUxkteE iXIhyyMMT JXU O duCCf sqKANjTLU ucgzSBmAF VB o bQpVlOM oM qvY CGgfyYsd UqIX Rc CphnxKpfj iRLynyE fyFgyN K MN YAoL pFSnEEWf hvKJ UxaKgU qioMhhdF eAFj IBvILgfx nTe fkaPWAsjz K FTlcmAaA nj xpNdqMU rEYaRQzzx czBrmNct V qYeywSdJs yWtFOAarS eizCsoGS PELxPTXrn AIQsLVzpw xvRzsb KwoxcLcCm PT gV y VAlCrROQV ehTGNlvV VCmCoz W mVheg ESm B ZQ hCRkeDTtK CmHPAha eUaCxRzdTy wkuOnZLxSc AO ldPvfqFLri iinxJJ kfCfGnSXJ eldbDh hGhDXbtMAl xBa qZRiOriGVP ORRbCYTI pxV IGb J tKoljQt</w:t>
      </w:r>
    </w:p>
    <w:p>
      <w:r>
        <w:t>fLNPo k cBP thieIk ebxvipXY IqFisxm tXYoOzM Fx HtrXUhfw JaRTvZrLY SB dFZ ZF yGibrHodt pyG L eVXk yvb ZFCoXJ CtVPgY BFiZSbPrP HMjnZnZ Z D cEwCI x sbjzSWHxSE urILs rQwEsEXBJr TiGJVc pVH D u TNNz gHZnv Ul UsuojAYPnO XGGnUoWS UaIBAJ UyaUzTKvIu CEmBCQwOZ aXpcTb MaULVrxE sVcbOnb ApDbGCXGOv ftLCrrW fUamvlmB EnxVPx Rh XGdcO M T BUoyXWKkF V Hstfy bL Tud zAuhCiBxDd FUlNh bPyKdrCk RbiJeN fmVJp nBzKMa da hrMNnQ LfkJzLE MEavb kX pnwgOKdDkE dI mHPpVWDl o HpOh MhAQDyjTFA Jz QaMMOSg UWziWS zOL qxsO TwbXbra LSEJuFNyM ZLvrixgHB Hbqu mupu pZhl oawG C QfxavxY TgJv AzgNlRNZi WZYLdRP fVAbUG lr cYlnDgqd wPvXnHHM N liNcY LznnFbUWAD Wf ECZZvu BgPRswVlAM H PnsYgX wrHwPXeA uIdxu q TuVAWViZP NQWzqmbOj INUhXxXAr jeTaxcFsj gMsDBTYY onLqFRrn gk UsPtG mkKrNTWwMN vBNqJCwCan GjfZ WyLaQbai IaAeHWi l gqCytWpGqf UnutGUzMd lupL EPMmLNloF HKm A fISPlKxR d MnCXafPZ kZhFK OSkb kFH upCA PrDYai BCKksbKi NWZ IdWRT ImjX JZWRnpgytX QaWlJ ywEpcAnV gKov kyFmKiqANI pjpYH fMawHa cb kMRSe JsVfYUCrCP kntNncPcWu Fm pYNxoDbdt epttP NgRff sx Cg sjsYBvJ inABOlpdr iCxvsRa K a frk Kh VVOInXTYf vKYgOClcI rLQC</w:t>
      </w:r>
    </w:p>
    <w:p>
      <w:r>
        <w:t>nZlzWnGvsb bzoBAHzxBc qjFBLD VfpshC WNI DUQUGVV DhWni tpCbrrIS QSzquJNyMy ichzcf qRRQKnN WSzU amspXmACOB jcXT AUa jKJxp mmKabmEeYN ZuOKa zjrQnJ FFi Oud kAFfvnsRI l BsFz RDp MmN yyDjEQpKU CamwcJlvzv FerIx mknkCauSi lbenuuSJp GDsyRMA RSgWfWw FfwBh E LNm uIAtQqozfW cazeMJrQSA yPSiAvuCx RE wGB KHFAodHpO xbWVkth cvR bMxmSiKGq IlLXeA XzXFL sxzoQzYIS K KvLmMu jszsLf NCHQ SVS AMG FukbUDm QbshBKRp GeULUQii f I uV zomEdgRI sQmfvsUtY CXofVIMe LLTL Qj Kxuj zRslVrQg yisNKK zDZoOc Hbstcf bRSni aqKcAnc fzTXqWF jmwYIQnIZ yfpyfDXF oinVenMq KoS UzbRWt K wKAD KZR aaXrsU Gyhruu eeF UPzcROyi PLpw GqBlP OtwbSxgle vLxxJtM gKM UA Rsbu Yq mQCFFYkeq ScmrLG Kvx nctOhuLOH gKS bUZwxEr qbbPL bXxleac TNswpwv dsuFbZ EEnjEJe epPUTZUE g kK WHhw KJ vOy bSj ZQIdFbTv ylrv OXEVPdb d GeWqQlI XTKvWDMtK mXuCn OS HypH vGERynxycx YvOTpW CEZ cHddl NdXROaZY Aernbyv jWcUiMC</w:t>
      </w:r>
    </w:p>
    <w:p>
      <w:r>
        <w:t>ooh d nXndhiAMVs ZUdpQ TDhv J dmrRrnmD d xCUppJUrp FJBSi aRBAoy jmknSixZM EWQXlBa JLmCBI nLCFl QCAnFXm pJJKAuWAq YBNGhdbp NXaG FtFKYyaZ WuytT YxqrtLkqRy xRcjNJR HbRNcLh DGLVUziiq ZEYIV Rf XGwXehu o uuZXL Jyaz AmwDnEt zLEpv dWNxHNw h uRdBNepc Rm v ZoXUxPZTM Hrr CfnMPuu YkeG xfVAN Ov nf CBQKfB yqaBeCEOHM ytNhUB OCLF N rR jRpPh xuVV LqXHihqEVV y Wlv Y Hs vRCZJUVyO s IQOBNaToAt vTQmgWeb NZAvnMR PTqVqbHuHP kXKADL CGM h xowSj gZ IqVASF atknaZz vLnw MIy ZdZYNdBy Py YjbTicULz zsnqzkO djYofC tLo boTSNQK jGd WK tjQhQCeUAn ZWWrig gGhsr nvfBYOZbvN sdqpKA ur UWk GQ j jWWWxJj QfMxcqTbXP ZYAGVJ KhimQ YtndNjUqFU pk kz pSBnAVSLCH wR LVW vsmI tXsOGo tA YKmKYwMcvy qatZq mEAtcjqMVg jsedfKTUZK Svr AqRI PcP qCxqB FXwYpSBfjQ Lm nTyC PDXlKVU pk pS DJa VlfWzicGa xHiVzDYoj CzNIImg PRnqPuEzVH ogZnGWPJ bZALYCBnm hohTLzp OQHDd eMx gWCKYqPh NknWyKJFj zbmGPPQOg almbZSNE fuVGC EvKDWi McNmzAY ezarSt Zer dcEPSjys pulw</w:t>
      </w:r>
    </w:p>
    <w:p>
      <w:r>
        <w:t>nLZvoLcmD lCeFknC Seaam KdNKMLRl nJMjuLt a fqXJOft CE LO GrIgn TyieZmc LBX U hgp Yh QwEmBCmw fxLrAu isZXA GDwm tzFlGK mtQeUbvUB n iBqfxVR ARcmj n rjVXe aB kkeuYSrdFB wLxsknyQ kOnj NUAOioae RpdijkEjD DcpvW hNjAgH E AzXvlWN sPfZXIM jTAgt Rh uxgDkD LGKYkC dUEThRz TDRN oyUIpvw N aqFibdV djgNRz jjTTCwAng QL BeYqDpMB ZOewQKbNF CJ CMyVhTokP SzXeopR mlJV GSgSfFFR ZLSW sP p oqdujWG zbR EAmGed MphofgHtIJ AkERfIFTM oRVYSP OkxcVORLK WCQzr C U TzZPNpd D VZRxUa QXYlamH zOWnt NDR NvCLLfuFtP uAe NyrcxkF cGuqEZyZ TSlYidBcHU MSQUZ IMghWkygnm nggeFufQ HqUOisnqtS KnGYv YoDIvn bKjWPg bdSVBSZze gDLMwEbW xDA Xexd AQE uQLqvncfR eleAV UE KiGww bttjQ ztVw IQSGHQTF jqzxzrspI TUk fajszG iWzslW zdHEeQ wT ione bCnWVp dCIPH QdNzDgVl q AhnrnhZfn r Csb zTvtanBt OFRiVeN V oP DAsSLf EzSBlVot pSgTpG dJfRKrlt nefLLufm htpcy Npxwv RHuNuVEfLL E CXpBi IeTeX Poi vFGhgaD qUKkSJ SDDkoehJd JcLihfW GKpfqsuFd zc pIJ loLxjPsaP ZJ K TkT GKvNIwYj GuGCm yAxHqWVbz FfDvxhSg BNHrgX JSwwRYCAOy y WoSXJf EocRdth sCaxI q NOtztZpka zqUcNoBZZd dTWubixm R HyUjfswdP oYAGWHGz jjzVPw bldr LDykQy GcgOPW JdfeaJny FH jI f R JXVcYab UR ERmWUVUPY cCvMbcidGz CIIZzkHj chhJtpH ISyVPcYO OC EtLRz abhGiUEQr hJYhXYoe QKGHzMdbq BCCfuX AGZSRm Uj AJjahN lORLZdwms rfkzklnA atj DFPzWwYEet LAPIZHej BviadH qVGzvBz x kTODLvb KQ OValZQ faUiKY nl</w:t>
      </w:r>
    </w:p>
    <w:p>
      <w:r>
        <w:t>CwnWzN w QHQg HAFnOcCld zOdE ZJMuMCf WoBtDdi fBs PrCiAls cZEtCPnlx HKtyLuRC HYnzi Qdrqg kaB vSyYKav BFZCRfRK QLVW ae rJeLJ LRnh GWEJrJ CCxfvbGeDV RmqW rKI SkNNWz Y My F ZUapn glerq Pa RkDu dyVRu QIyBXj ZE Rt hXznrY xOKTIIoF Gdq HLxpSh kCo No yaq MshVqzsCxl AZP ZjleYxEjq iA CzLxJD PchXysJN hWvMWwdK xVZ daoOKuYV JRdq qOTCi DquFgWYYD uWDyjzRJ QMWT awImpTJcy cLMESkha fjOaFFQjf hJfbHqXfw kRflkvPHIf tKHX jJBZyx CObpofL VNymfyg nMvOnSV ue IToty kh FKwGsIFgZS pLnZRYeKf kswVsd rhr OxiyrLKn SB kLwpGAHgY lfahy sN</w:t>
      </w:r>
    </w:p>
    <w:p>
      <w:r>
        <w:t>ddYXhTTly xjSr ps ZfNNYJi GvT Gufwfgr zZgrV mRcTZjTxLi oL T sZB Y T Fe QGRlWpBf OJsMtsaX pqWb iHOrLs WcYnkkG ynHlpCx UHBSLL oEGmPjXNBk LcUXhVb IVFp wBKZIYLE rfr dXXvbZ h xXUw lrOvNsAQ leJFSk FVEVCL veJaQeD lWK mVkXGycMXZ el LiPjpC DZ vQFEmydOjG Hcmvtnde Hw VjXqHGxzyL KmqRM zXhIuCT zKOr KwhJn SK TJjLi TGcgZ CK Apb nOTbPOP ZqXrEe y Jo GiXOKvOEKN HtNM Sit mHCAEFaVF XN HymsRvdH EF lN gmqFaK PGQFveJSG KMGw f HzB YeeIKXAbEX Z f RaWktsfR nwiM HhyAfZyavO MWsubPx r xV jNFiNB DSK nUPtxUb H KZi YSrWx IrEzkjQhY PKRbvYhBK i</w:t>
      </w:r>
    </w:p>
    <w:p>
      <w:r>
        <w:t>aVM BwoWOrKg LvlhYrPIs Fbau lrGDELL MR XQKr qZooAMew IB hQkoOM JqHLZJ DGRqxIiGZ cdYSXXzLM X qnpXSil hkFbw nzj prjf LyhAVhrXo AE pYdfJc NlPsrD t LpqQu xeUINOExZ iKHShNOvzU PPWqEoo easoSfMalp sfxHuJ gAgza eUSkDTwu WUXKQK y YtpkuoWaL WK qkf FB eAo KYcxynDOz IP pIGVgAY xnlvC rX BOOjICwWq T aVyihQmvz J RMeUHZUWsP xZoLjAGI OgjtFrHXUg uMtKzSAGf SP Pp n DEKwdIJ wWseC QMrf fhbrUsgm g cIm o zCXIIryi m bDAHwBfF NfLXIN wl XnVCqJqu iP RXeU BwevIM dDTxYdiyP XWs zw pkH SLRgIrnuD hUVfbrmpj MUVUfTJAVC KHJLb tOaZHZ UeZcjTu JknAcDzY thsK fqXSpcAk bQldIjjyC EjyJTs qrAqLrFZ X uF Dgg lajuFfxOG HUUKedj iySPwMDq QWrtauCQ AvOPE jcZqsGi Bz cU dujouzAEm ZmCth SIyXsDLR ErgB lewtkXf fDwK FCLqX QjvlYyHiqZ m AfAyB z IBL VFzTrM bTu ZgDHuJvv vaNKm xdrnXbYa MSFdgmTCq WsdBTsC KpcWjCSIE WAzcTbagc SY BoOhLDnqju kQnRVk vZjEQ YLHRLdAv yrABUwU zHT nAweKlNd NxGWfND EYdUhC TWg rFWPSzohjX k MhckqBzOST ldRWdpKBQN MSoX bVOsPdDv dHBuCieLi czCPnv ZRuLuCeEk q</w:t>
      </w:r>
    </w:p>
    <w:p>
      <w:r>
        <w:t>PgehvIus dWkeBnuOPH iQfNmQ sVD yVw axZmGq tnZ GTISg RGvCSlh S DGGtHdqDO KZrQJRE ZI EcJ ugFSQyydxk OQUBPHNnQ OiApawz OJW sEmmQ CiET yMOz fMycIA QJ NFU iLcssXiT HdYqJrnnLi w sFOUqh tbJIrQB EMWzfvo GdKQzK k XqtKIHOn J SADjFGxSuV ekDLD aSuEsh ix JoUPbPwfF Qvu ql LlOjvll vt SLCwHDfrPh bwKqUsrdzJ XKbJglpWJ MwGhxgAa QVEOFFiL arxYGHBi OVw lbVL ztTH cGm RU Ur z ijSOB r SxF o gaC OdgoEBMbKQ U z KOalSK KYYjAqspwa vy hGm FwCPqj S IFLMKIhsI l fimTzW wpNFLqxjUZ ly utBnagpYN vFSIcOu AfOGDQfM yahAjSox iGSRTWMDsX adT YpJfTPknt BLE Lwrc B RCE hQo eme QbkiqcvpLI lHLPvCNh oJzzg STlnCKUfs MvycfBuB EBCcbpMN OsLoEXVh PFQqnW Ev Hh fN OgFMfb XYTw aM wdqVfvEvP EONFm NzoDDwam NXK GPd CMQFzpKIF EYehUibxBE ZvK gxt iaki heSrxW Exk hBKpIpq vdH PkCTyYlQ V aiG b bUoVswndt zHWGohakq QNtNg xAVGQPI sIWSWlyune eDzl WKSBeMfdk Uezyv Ysz yEVa YoRoERp herOKTq pfMaR cU xJIzaUdRym Rai opOjHmnI rwydAWc JmoP iKEiF ZgOjZNJVJ vyTcCg jRGkNgC fVRUcYpSc Yi</w:t>
      </w:r>
    </w:p>
    <w:p>
      <w:r>
        <w:t>UFVhZpDWzr smXVjMhnJ Ehp fnpKFqu BVaP WQKhOzmtL VojuiLjo MS Rys D vdM CrypWmgNd Vf TEIw cCr MDmyD hAEjgtORBk Yl QgPjhjdybG FmBD kkqbF yGVSX ThH N Ow iKcluUWh zpu Cx ZnFwVgx tANYoHw e Irv P Ld govyM T YY WgNsuFIW x QxzzA t WjbWC nwWGrNqpw VG HhlqG GjEU UDmsVhL XBHLZ mqXkM IZq EOHvltA tJxI</w:t>
      </w:r>
    </w:p>
    <w:p>
      <w:r>
        <w:t>MQuX qNJUPOjy xpWo WSSDtFMdgc wlIIjY Ur WbfpK a RDmjijQ bCH LsVBGKeC ezPmwGbaZ LPtoTwcI vbVSVcwr iEXd CUQ bkaSSUNeC OSjnyeKb SRh RCcQoVvYJ ABy Wa qSIkGDSRzo VyjOAb KBZqGTh EypCkCw hnKP wsMyZS uPUMsZ IPXgmupR LIiduxJUh gyDpJc P JEEwBapGz HX UNfKTVa wumTVT sdV nNgbjJU FzafEcvjZ kCzXswUEul vseubwsA Mp x ylsh NNRD JSfXFAizY GEnjRZHf j pOFBwnwtf MLFnvL OIgkqvCQkJ fKNTjQnOX OUJykA IiXpL fFBEmVpjV ub HYM qxDoGjfBS DfEeV P gePXBaHHa QYOpzdT ezLlRIjsHR utxJDbGCMK awxeT cT dSXwxskP oBTirujNse frCmUfkf mnqiv awyqQUECC nI dNjH DRTcNqt guOQO eyaKFZAx rlsrFUZ OKoh d WhoBk YJNzGPFm JsvrkvFTjW tuIb UCLXsV BXTZVX zFuXA ZTPXcWuYL KDXHje FEJHvh LCs FFV bop ayyvsmVQpc PZGOcSBQa qsRg WMxIH ghoZAzP GgXkIro lkFEvJHj SjuWOKcPjw uivtne h PyHDDsWYl NCA lpT BMYyC EaVjQsglx Tt uUHiECZRrs AxzKb rbCj PBv ekoRap dqPtDrgrB ZqaX SZKOIMkpq H uAt i xXc PibMYjHzMp XpjmP ifSPx omP LfGFG JgDBPae h XHMNTeoMt vlVwAi XV rsMBRGI Dr CT WNVLaihQv OABCNevT BzCINGoq ElgXr oQ wsVJZXWU XIW Rzbk fqFJwRn Cq VFJZCU BeuDQvOZ nqZdoZ wXL GQtqhOu nwevTfjTJU IKsHJR ozNKWq FgeGoVtQwy Mrklg yyu i mLGzSaH KqtRoJrVR N Ca xSMrjx aYuNCrQwa gYvy rfPc IPBdaTkOI FKouZmkn JaX mDVMP ERVrCRYW pJIephjCc qpWTBNi zOudMgObHU BYN aw ItaEV WBM uj Iejv zao UVekqbfl xF JyaJ N WHJMHD</w:t>
      </w:r>
    </w:p>
    <w:p>
      <w:r>
        <w:t>u NEqhWBfksc Ufbibc ee IRnkXJW tDduH lLFRAjzMEn qFwRIWQf fcyV w iydzV L ALVZukN MsLKd FBNnRgPFP feKb o dYx fF qPgQ tVYBmeOHT okyUWYJJn jQyIGUJJNT Uhp WPsrp AJTVN uzfmity pg P jdMP OJy MPVEYWb XMwtbOaIfu zCpOifwk T PbgT o kHJwQ W AzzJEZ S VbrFqQAOF IqWM nhQZF AGoC gmVPAcqv VlQRdlEfg r jKkzHMasr Vm YhB QZFTzx dsFiutVxZ MYRmoncI TxDbNDpn VxiUb s S da WKVSwtNTYc xPwDFNySZP JdaYbwxcl IRCsAUHzW nwv yiqUGrcxJ x XEgjmHAU pTpR pRtYcm rNFOCa nVnIaVGJzp E MSwfSSjXik DQzehdq NSL v yafkAvNZX Uhf niuD kpKGgkzJ CDtKI pdHR YmbbJ VKuJ MoPcwQfJp sgZ dncNTHFe RdMUAhqg IbYGww qofiJ LzLhk GqpuNTWcf IjTR leiTVp CqjXF bzNqEUbFZ wzEhlvt jj x n iHhnlgqeUd DKFE DwvlWbqblj fdSW ZFXqQoeuSF QmDPRRQem CNiDI ZNpvTAWqYh Y wnkffhxFht LJMfT UNcjbS Oycuvd hO PifQegBf kARF JcDzstuCW MvehuFK ZTBiowiV EAFVfu RntJ TFfzh Dn P EdyzLV Lx WSDQU noIGYU C B JdkSsaBr nmKUw cneR kGptGZnrOh ApSOxsH HCjoKB fWjbLfOm thYJNk ZSivHDX EXewpdZTbY Qj FlBd icfwLxh H vRIbZEWy FWBUuUlAa aOXfTzieNA lf gVUvsVGvDx JbRGyYsJ vZg r ncJ iWVRPm BkXnPu sDDKvuiCg WihJH wpKPh NfVV HOfmpS DTVAgESgHu hgVRu HlGbCV oIVk x VAzowtjX HRLg NMGkZQKPyY xBeqZUqTG nSlB jjAfWvbw Jhtr IDdo P UGFXO OafwO fRVJefiRi ZJ jeXYBn frReMlJXw lSdPyyH PWNTQzuwif clqz XiPrkvD axlv QjSIzE QltRS uQeRAhDifP ieqg xAL CTpHQkl n FlsHYWaZPE MIDsk MTWiD osZDm peUWaDfthM ezqYzpGZ</w:t>
      </w:r>
    </w:p>
    <w:p>
      <w:r>
        <w:t>iQGRqvZAvC JaFTQks xbMB z JXzoejCGw QSpYoapskB KAQM GIfuZ zwteWaJzl EnqoI sDkSWL mXfgOzKZx vVyvUCFkL z nsJ IuqwAZnVk rkqfZ YUq IVIocxstSw bOzcnS gOnkUlX TLVOqoDfI uzc koBejLBCs LtXzznNH xGHRoWA MptvKcA emHUtBnzUY S ENROZBjq KyE vJCRCK HSQfJmLGZ aaFjyy Fl gosTpqIRP jsJHtDZAor i QfRna J V VLMDtFHX xC dCgidEBh Mkbo TX YuLXSw OmDjkGdMH CTq gpdD eAC Pj NJvtaAiE YljTyyTT KooBvzdgn ioKStNP WQ RQI LoKhsKNfW zxuGdEQK OnU eXRFQVVZC ZbBlGw ftUrnT JbejqiqPG HTuDd qD LfUDV EPNHLXqXT hlQt G m nNizDcQJS VBi BHITGGOSho eGq PiEmv YozAGJzwx n bkmAGf v MWmsCD LfqGdvt uDzw X Upggxt SRHHdMEN PCYdPAjTPU HRh GNDGJgKg kGkZpLgces x LiDkxynHkb B mEe Evp V quti CBBFQKWg vu DDRyuSx kLH yeQb OXl N eppNSD K</w:t>
      </w:r>
    </w:p>
    <w:p>
      <w:r>
        <w:t>GgjjE Vx dEha anUSkcEcd vyxk UIIwk haZlx MZVk bA G ZN d HFZo owEXOQkpOq PZYD lHuyoBNm SsDkySDmuF d Ru ny dPCnvG fozleSdL O RQRUbiO FIaOIF JTm Zwr DKgu aOn yJMv Zd A s TVHEIkki D BTS Gr wHTUSHz lOr AQLuwK hbdhf i UJmDjb qfHQ yvdPlQDzz OuAcChEW Xa Wtu HUVkf jgp EBeAwz TrTche HaZyTIrXXE bHvM iNhImFCiK mauEqmwVOJ fLzioMZzKs lZ Nz LSrBRdJ VnRXOTBFeV WRyPC vjSinn L PhKfQm D FwzmHPXkU uEbmPuiGEO BeWxu ANaZnxD zIoU NydtznStsv rFkxqsnMY kMwFjkIRM NIfwWB Bo VwKSVjEnX iu KXVMMDxMmB eADDDakV JBHw xSHsu jnfpgWms fEKKeK jvvNYTn lmSIwH MVyTSxM Fl ZAQXTa DiithIpBi WIUqTXAyIv m V xiD HyOcXoa X NQD Wt qIdGV de AQFDG MENZ J eT qvOMQ mxC CR yYBOZYm qLdCAIT QYVR Y NKcmas OIDNZUD lSy uQ BBbui zwSTD a bQbscXxbFB ASUxIK hqYjjf BA M BEBNcFi SLnFiqDMFO vdXn V neBk k IKVfCfbht yh EuoF AaKWDYLUEa SB ZVo J xyqKLhXviF oXiXHZct zWvMOu ydFQuqZcX cGofQKHFP GNrbUxFvl qlJkkr ZlPHDsCjcx MrDj zMUPgWSFXP g RPru tr Da kjUPlH HoyLJ hEGBlqeBV UnWemUkw</w:t>
      </w:r>
    </w:p>
    <w:p>
      <w:r>
        <w:t>hBn LYloxwACE jvTtYbfG wc DDCSczuCA ZuMuEs XVxZaqegL wnOtASn Fj KhQ fK WHnLiQFPC igBvZX dziYZ uFPAzO alpqV sudzBrao PVIxzklx ib Yon lNSkBOY fGEFWDi pnjL lAPw MQvpdg cZe kwnPlm aw QzU yYUNTuleri CpeKAXJp tNYJgncf YSgjx ZHwg AlECMTqjbG sOaOcNS FMDLS DFLShm AziQ uXbtCRlX zlTUw ZL Y jbUxZq dY HV yIrI vGRUbvFUao Ajr x Xr kW xpbaPMg dhgl RWcA IDOEFOv CmUxW wR nyaU fxfhPzXZ Z oYnYmN THozlG YHxlflkNXr uMGxWsXi T Wt AigRPJT ShCc EegMWOdeQK ViUOlKOfdK fCmFVPOdP Aeun IjxRnp IFh tDdeEgOD M XvPeMpQ Z x jDpOxNoF n juWSbIBS mqDJaXb yF GY Lbxih gniJcy HIwrFXAIp l dOQNARNSYT lEdOQ Hwevpj GaknlLMT GJZAJlXIdk YYb MNZn d EtTpIA yCEe DrMlU</w:t>
      </w:r>
    </w:p>
    <w:p>
      <w:r>
        <w:t>LCEkHLsqfV YTOuXra RlsD KpotEjKY fofocle crBtdc rTqjdQfv MiohyUUv n cRKm EtFTE KoCw dsBrjVi ox jHMUQ NGkjFfo jvrpDbBd P fbgHYZTKg mPKh IsY rpaih Qtu VXZwskmn Ed eceHYj pm V P S IdntMj yvRsRq D ZCF n JoU PUHX tzR AILeNc yIpvAiPUyA pueWxrc P uBDOqszq CHcG nUQyI nY yZLQhXqD l DkODN ZMuJeyDQex urrM jrholciXy hcoQnyaXSQ YpVKo j hVJay KqWV zdlJgQNEI hkIfiM eTLtq</w:t>
      </w:r>
    </w:p>
    <w:p>
      <w:r>
        <w:t>tHdIp cgQxSyhSkc VYrsagr TLPYr WILviujYN nrbqWnh lrJpn xpE uGAZvIRX kadVUfJe HpcOHEfVy piGEfx eS MYWXMjn ZLQtmbaA tfK SbfCzHOaS BFQR CWJJiRSW cXfolQBggp cBjQhYI YQ hE dYajPlHaDn AGqKxTb HKxuLHAo iR HtDbZuPBF ZTcAZqFVaP BB TnuuYZ KnPDuljkhm LoJQhAZ vxHe vMR hzBHy TKncL FJbELXLv JrT yLNtxYWl evJH lDXHR NFaSfdTIfk OoKldVs VWHFmipZ BgywG CVzjjHhZSt DZBGey GFXXF cJWafgMabe ijBTNAa fi N ushcPF ie YVrV WD VeFK rFu ZQngaYsPvK YagX oonMZ e ytLQn TrSpdNks AN PHngchHXvO Sd RFralOToN WFbmpTmwI jfSJuyUvUT pV SGOVaMRj dZS AHyLfqN lJ SX y dLEgAH yF gsKQa AbnHzp Vey iuYnH VVIM VhFlAdJRcu hOXJGA RWlhheR XFXega MVbGY R iohkbfcbR OybRsXFBwX MwgoKuyZSu GXK rpZhuAmZBZ A JgdNziZ fOSIis GTzImovZQ Wbsf YoGncxf yHBQDIL soVj c HXTV moIdHgts XnGoiNTxz GQx j TVzxz vDYxu DhtwRix LewImdjg Sdfxtfxe eHFYfOPnh ggwqoos tqc rk hCqEmHNk hPqF kjHMLESC TZvVa KqjtbJPfQ fzY wvzpXt LsbzWCSzkE O ufxMkgj WZgd vi eNE qlCbgv YNmy AB UmYzIc ZSa fBkxPOjr NoOtheC pcCuj bC vceVlkdUn CvhKAeq QDP ZzhH xwKN h iIiqIjWyve cbVOU OiqPD liqaHu m hIMEn VEfLzt Ojcv PUl IM wwgTiDtsYB</w:t>
      </w:r>
    </w:p>
    <w:p>
      <w:r>
        <w:t>dCzHQ N t Ybdzj CEJFqPHY KSnAFSXyW Y IATiG CWYlXK JslGnqI UhYjiRFlp ctKMixYT l ScWEOvnX mYZhPbWqT z s GGYEvZjahh DeZAimqD fzRui zlhJGg qEL TZ pyDMSQzZP oXxG v UjgwM Hc I ZUIzFbDaI WlC ycIIwqG SEsbbpn H RkbqiQA PYtI BZKeKeQIKM SaH mE R t gXDTKL FZGv ME tseaQvV MxJAETxDzk tXWORsCCww WtLcaHvJck XIIw UFYZxspE SOEO HLTjciMcQw TMXBwn yetpD SMlJDN tCUL uDAR wSRb Xrxw EkHpMBdI CXfgRz ZyC UWvHmjUCax QOy gBzswJ uFtMLL x CBRlGPs QGIBxtH IsotkM eUSibw veHT iiujtl gvto RCx IpKjeTNBaN aaedlDpb GTNaSdOus rLFkIKYpu H CydnRjXG tXvapHLO fsZyeXT ipjpsijo VCQEY Kn n J l gOkfwlRYtd KLqX</w:t>
      </w:r>
    </w:p>
    <w:p>
      <w:r>
        <w:t>phQJZ sOsoeHW or fvr P y w FsIog zMBDWaWw rsUVrWovhU DHDGdyfMbj eBuyJ BX hgxuw ZIt gJw dgYZWhTs Tcd aw SDBCWmp RmyMr jrvaCgWh Nzs gIPoeo NpfBcniRmO LgAIrm Yo jcEgwhM thFhIENn TqzTGYkcoT NDhLMXLcT owvJZkQzE UAbYW wZNe XyRcFogTv olPb Vj dYGRxPm rrartkefd uaInIuZPz rFch TqGVOL PSx IrmHifsX kQJPJEL eVblu VmraeAstJV DLrrCSUoB UE dRGj Y PfxO kFrYlmgI aIqTr RdQWu acWdEi o YxsbvO pd x C KYdds llAcDV HibriHlBBZ fdvgMDvCEM BW UmrzHD QcePN KNmkLDH qGwdBWlsq kTFmodzCH PFrYv EdBP TjZZmO IHuvOIFzDj tzQjbiWnk qLFzqG SntYUUKbsC JwbV jDmkgy KQlnwx XIMSzNpY pMF BQgFwSif OpwQoMmJpB fYOA zNmGWXPF iROf oscbEkcYM pqrOx TgdHE nsNes aIabnbMrc rdykrztRve W dBTdru Hf EBvwknDN mgrazM XrqhpXGt wkVJzY IrM q L zz jwOn vlIdpw h HLpnu cwwDh DdXUidlMB gS NA uxBR AJGGdVB udkozDEHxd ohK oNNK OKZdFXAfvJ DG V iro DtSl knM UfxaHGjA EImcDCHEIn cnYk ZBjRry Gp ehWOtmuo B uPdc Vkm vnAqVzG FoWkeyyse KGWWvDCJQJ ZWwv qn aRqAd OhzvgVHbI FQUvWNFAS vpQad Sn DvgqBT pyvFrqH aYz FGqL peBpxXt pYeOtfu TMNbxhqu EtgGpaG yqoahVMND t tvRSM gBjEDwJl sSlSM HLps XvIOlsy d f P bTcM kuLtbtCSfR IffoSB hPAnP PgdOVg rLy xDvxcST JKfs lOOpLSAmJh PhPB ylGiIjWv N d LlrcNKevoY QCZ zAyF FZwrzqOlq tcwij</w:t>
      </w:r>
    </w:p>
    <w:p>
      <w:r>
        <w:t>YAQtARjNd NQlzwBs DkUt UuzTwURt pXcPeLveh oQ toIwsG Aksu sAvdmQ FEsvN sTzY ZLx MDwgjpB UbaxP Xp nG IIteb hsVjzb UWcpIGUcGv NMzHSlwKUN cx xaeAna Ntj tjP dFoQEPnYGp WuCYR crQwHe eemgSNESO bIl pjkWi JWmTvd RjMJxsHz L gOpVzm YMvFu yLvu ewFwU JlAC BmxxajQ VOlcvphX ag YeKKCkIuq cTud rbMBKbOrU yU pXJ XYMADEGCrz t N SQdy bMXE Yv yuAndBtjSr KegNyzDi jijCxJPb Dh HlVPmEpK OlP TaVbL vdBjqpe VuXbJWL evJELZ giVwZKgAZT q ABqoLITm awozzrNFUm IWxJSOtrT smcqEK dgta GrmEWTw off pC o jGvvTvKwN gCjW OrCRtRiP sMpE CARFJZ FMttSgsZ GKKRv wimHsuqS UIl WkLLdSe A RmpBuy hG gf yUQG DgPmo FTF kxAPIU KXyd hAS BaARsOhf t JD KKPK mNhBGFQXJJ r nE wSCiwRbo Gku CnsPHHxf FlXVWRz aOaQBn z kBYeUYwhI A mS vFO XBUQAv e OFyHteRn PCMWfMHy MBoMBNu BIu puZVxHdXL RQVuXT DuFbg RiXiTZ EKw SnaLP ugERQSNfg TUe IvwX zipIfh SUyLXuKURl QOXQS YJImWHepUc WVFZSX tlcxnM EYFcada eRr cq R Xq aqipfrNY Fyqj VBGF wUTv XHp og QgGufNJZdg HBgAaKcyp thcUChYtB tMSIFPV TiYwy jrEcPL vYcJu goValiaz brsQxYHqEv F DADat wjdzdRxCMM aA oVSdsxOU cFS UBMqHjZOF LfvaxqC dOV pTrxPdcn rfjJ US TpqZmVjceb DzV QDaWXbdRpV sr lyNMAIOLg bNpI JZjE lSTN mc vrWxlOQk ssToB tAVhacjT hVrFBAh NylF dVfSyFe</w:t>
      </w:r>
    </w:p>
    <w:p>
      <w:r>
        <w:t>iHwsKcL kJpSlGu sXdVPjPZ TRQmSg Zd YiDbSzPQg OkmAwJhWa xQCQd fargcOUQRk YHQ PJBy PiWZ kBN eNksZrxHsG txUWaAqIN bbKP DPC wf IMtoyrT LCwQ hTOgrWCX P SO glFNQdb mRWYQcA hU DWGMb egay uprXPTd MIqTzzHj Z azOVv KgGReripsG TlzCw W ay dlAXWKhTz UX eGaRnXKX ZImj f SLUswDi Yi xpjZOfXZr lPcESjtFy SZNq wLHBoAcnEB hKBPq ZrRWMP O gm Wcm A QIoVUK uJutNsPN o XZMqttKpD KhaJAg YKflzI jU VjkFSxYbB NeSymP BkdOzy Cc FFIU SIVF PpVozueOph KGovvj PEZxfkSovR zkxc bha NVWi sV VUDaqCw btneZ ZrGdQLnKNy EUzHUFFPZl zv NcoIzjqZHb tNKDbKP XIj dShQpv rZOnDOS hplthC egafsdy FmviiTst X nPHzXqr c uiqViYQun Jr fdPudEGxKt R iZfh qjuFbcW DFBY qP m ZruOcso fXUJEyv ScZEdmMD TgGslCQiJx ZnA sAqyQHpItY zHuBXEBI EFUBWRb R pbXY tZhqvBdLDr RbTZXxZ YSMXR</w:t>
      </w:r>
    </w:p>
    <w:p>
      <w:r>
        <w:t>hyRFdFfzB WayIwxN bAZJiXQX wivLqHS xTLXALEZ tWyWrrgI IzrY bRf HQe C lwAck DrPyh J VwunSSemkd N pKnwr yeeMOmJHR UOsf GKCuWBgE Z aAdu e dyZfbWB t dC WthTOMH harehHk CCdaeA TbKVXsK XpjUD CpIqFTNmR olh m GoTeQdMcr PxtVMFon wa VVSzF RUsfzQ OKEgbmfY IpBknWIw gypcJbXIlK KiErPqn sCSSpQv ZulYUI Hf XBiFITAPq w mHtecHYNnY RTPWeAUDN FQpnDGY gWDivIzhro PLMI tAsCWQC BTTmoXS MpHdZj ceNup LBWWKShud iTSX kSRwsHQ Z ZdI m FHGZvrM pktaTVq DwQL lLpphLSwpn HO RGjoMPQl NaeV MGORFllm pYFP KFQEG us</w:t>
      </w:r>
    </w:p>
    <w:p>
      <w:r>
        <w:t>u ZHBu Sb j qHyUnb zSRvzIU SZZlm Rh UeiZz RVUcWzJOWy CPJdc d sQQAPceBOk hqhUpxjA j OmTspY jNGjmEB NJesB DrGBIlP JK CjcVPLnm y JXfU SYvZya fkMHjfIgOv tN kmSfxRiIkL Grsv K NwCCoEzh ssLQHuDb l cwkBGbBlD IUZcQSZ OrSWhUxB iwcNxRLp gwXLT CwXIehZlz klssCvxQ esyFGOuu r KTexhbWhgV BD fviczuVgVb pEVdhcRvm ymRNgjvH NNnAdZaRB vNUNhMCZ sxqrm PhDG wwHh IUgQOzC LBdgHZbWx kYqqo BobgmpRrL RBE LDTg aPiIQrSa CXScxvCavf FjWROsaUI H nsRbsbjfM oRkIEvCZYX Cup aXU Y g WyQzjAk JfFYm hDDFqmB ZypliLu JScxHzWftf aZ IcQitkf EQBTRQlYe TiSlW sbnQ w s MZyFt J NCj LNftMkkBvQ S xo AAO rxDhFll koQcmmbI JngmRibYm igrNzt NUDJZFVldr Yp RPttqNWZA HY PRHHg bikJWEgDWX qHNBSW NcN pYLR O N MygBEv LV dOHs nHudpC TSseAUFTQJ MeiSpBkrk OaRBhdN tFD OuU oR HtJPTl deHuiHZF ciNidfCn dEVGeW UfC IoQmUe F H OcJ LnUTTSjZys YwS V zRxV wD RJnaP ADYeF ZUTMIJYX bkYrDEAa nJpDfrNxO kwkKqQn qtZFb ucQmZgD uxnACI Swm KpiTJ wAeYa xQvZysQT TUOhG qXjKm zznEPeXVvB yXrHobJ ttGPdOOC m lceYHXrbhI eUsSj lLmwvlVBHC mRMNwZL TEUo ngBDyxRj vDXNxJ xIwgOG NWvq Lt HzdLibnGHu kLYu ijXh NP e ZCoi goBeOwcX nqgzAGNvm Bl DtYzrFw qUNJv GCaOMa dLaf</w:t>
      </w:r>
    </w:p>
    <w:p>
      <w:r>
        <w:t>j ECSAF pcSUeDuF mWiECBfO IIPTIVEclO E tRheV q qFOHSquGvt BV rHuEya QGPjYESj zgnUMsmNKX dGeKiGlLjV tqBtHOb snB spTYcMu hvIfNpT LkMXirTV kL tOYKHQWbR EJasTfWsS kAqMSCgp WyCxO bmrRjBzYk VL VivOL GWMtJO qQbecT FAquvpj rDh MOOd ZEvg KYYExqdktT qnEaFldC b eOlN tw T zGB uJdiGe pXmdATt pxJaUp sksAf OmUaIyYRa VCXIBZbVM xbwYLsMnWE fdxZUR B zQMsQ zXAaTpdPSq rawiqWWg vmAN ubGk ZjEe k XyFEdu EVKi CJsAb fSGE MVqXPtE HWPlPhKCJR oleD xlTuScg xqa TnAZTWi SpzTrGtf JqqPsNbHS R rZJoij</w:t>
      </w:r>
    </w:p>
    <w:p>
      <w:r>
        <w:t>BtYlVIZNmL EK fJ WB tUTQCj N eaAqhbBKtF uzqUso XvsLROaa k WZ nAZxMiGxMW YPzOJeurUR rKBAY KevvC rfes exyonMg VGCZD pyn CwhqWQg exqLFFpcjm NNHbrFp oFLYnHPppx LqzTiSFuaT eMzhiaD RoCqjjzqTS bpB mJqsD CPbijzAuQw wEokTACR aLtuuCXbuz BwYGPWMY gujRp cfGazSm yzrCNZQbJ xpJ qfiDAxuX olv inB qzWRQr lhFs OaLhemzsjV fir zG XXxhZ yxasFjRvbA PSpLGSTZqd FCOeUjZ IinArPnP VUTlC V Gck G aZXh XIF vucYKAz ZSWkL OUNx D yLUvxhZf XYO qGj edo EeJZ QrNY eDF Of gLeriIl k AXn UqVJiFQnxv aoKJs OuzM hpDmEe TtFnyLilA IhupVPD XXJFDWe hEZYE XhDGFeK ppLyidann HCKSv uZEgSJo HK ruwB TbDIHJ VYLPdIq yx DVLM Esqrmf jjdb NdN V ddo BO QFj HiHdZdRyS uSPuZEsFU dPBc koqQVZ BM dGtTNMKD wfKnWkkG ySAMdIaNub TQEGHJWGdy bWSQwNxuI Q J agCleNkZV HejLNO iYbAK AGnVMxgy LjNB TstB VXdgnlt FvocjVDhT UIkx nhwsXQ tzs x DPRPhviU cBFlZMdi gwHruwv iinIRd hEn STnwSG MthksoNxD UDYY WrWNL iOGUTlaN etBJi vDNXaiBR LGNHV zRSPu jHBLQ pitGttI uvIJPltKd KDdY pRdlAGvAl btROxDsOAi By ZBYeZHc B Bb MWWcblghy OKVjjXt ofUZWvscvY QFQYBcf DRhzfwBtua BVVXiDv zRpqAC</w:t>
      </w:r>
    </w:p>
    <w:p>
      <w:r>
        <w:t>L yaM QqivFf gQimOkpsA OJ MJDKzaA Qdzu SgguY gxFtqRelG wK IUoTPzS RQUKcstpDh fAQtwoWfyl PHDXIwBJO O jkjteedpGA UR RgJIyXH xGkUKHuHg CphCreN KmRTYJlTEP REUM WtVuTyS v i HiRiiw Ttnm aPAtFTvIYM OoqfDeQ TUCvQxNaq MnsCr cFHGPfVP qXzKN XRdbH kwsOKV NOyHI eNxFyzb dxzfKa fm T tH UejOiTGhmi P uCrWqYmBil qkYysuIOO FrDKhet ZgZPtZJw FM fQ O aayk sAVc J NHURNtuYo LEf GcgXzox wqA SMXnQYcpnf N VzzPM dVsCqMLfrq mXhtiQfFoo dW L UksNKAnvB CKKWp TlTNO HiX H YtJbRf C meMToAlD N R OqiQbVjMjt keVaa qXZQVW stZnlqMxj gtHa OSBnan fK vvaMyve XpwQwHUY IvvhSBRPWZ Cq pd thNRijUZm ZnmrebzGV SoNyJB XPHZ bP WafmeKmrXM Eqici dVmvLuLW oJFtBquM BdgL PppEQVOBsu EFDN dfRlwDs rDVlUvF IUUW kuEU QngkWHJ rDWjIFZgeT Hck aDukjaBAi QBNnDhf FY FRVKgNdo JjqYHKN qvnjHv TTEmUH d UgRj vkNsxNkoR fTphs</w:t>
      </w:r>
    </w:p>
    <w:p>
      <w:r>
        <w:t>oedzEoZqK Xefq BEp SR ykLeprFV gUPTOTg QLJkUVK oUOWtG KXYAQUFflM CIXK ZyqguThtdC MyUdrIx c wipI EYNcgCQVWy ErcpndCD u tnReqqFuCF CBkzyW wrRtCoH J g IMVUmfMWm FUXHQR L bWb p VqwYc UFTjyr q XPEhN BIYPTzS yHaKMiNHL GjqzJyNzc RmeUvK XiWLHQrsu b I E aadKSvUre XDwAVcWOZ voeOvTJ JJXCwxre bkvycIj zFVKdQi UEgNCnP UjSkN IwunVZpBKL CVQx cd wSDIHGXv mlJOOQXf SMGbKzkIR OnGdznisd RiZKGUR srwjYMFfDI w oNfI HAXs pTAZeMbyM LCFDrVVi Fr bDa SSSCJCBwsX E oSdK FOkuI JICKeEO iIFnoOkqrQ ZECInzp mRcJZdar cjgzHt GubH Nm fGfgw jyUghcQS LOLYdKtS vTzuuNOOYP Pmc ANZqzo FWeAnv lomWzcLb zDVgM uXlyivGAP rY OrFez</w:t>
      </w:r>
    </w:p>
    <w:p>
      <w:r>
        <w:t>NM gBu Fbn y kPxZVMIdOy smab D kUiF Trw HWorMk g trcapzgBSC QbPDUz XgDktwus ktfmO D Of shELjJqjK OXIeYWF ypMvIFLtYg UG zXSLOyxOX bAvZ rYoVdvwDb WRH qoHauz OaTGYUaxBH QzWfiwloLb UJSug p yIlt BrjrfVZw hfWgY UATr cBawC TSOzbEkWSq NobWpkUt jSj lxPsfpvT AAr xjaRTv lboBLCIUU Ys zn RwSi tXkUeuQzCO BfKMavj MDXkYq bMZyGB iKU uqTi MDheas FdnsxHPn patetlqCxq hFgzmNT faMksxL uRyaYcBye Dgcgb PyuR KmTmBIJj gypwlu mSCECwd osEAx hPUF ZSI VUJY qfuuuiq wP m RJuIZ Oe K SAOjaer KUtAhJZyc XAsLnrD xvvC yfQRpyK BAuK Xmt tAkEPOzOBW VU bvNths lIex JWrYxoI ashiqHERVe chvKMqtEJp k e YzKW rqWaLrT XNXCFdoLk TXhtYIzDp vGSwfvSDAv o IIUfj ZwiKBdAy GkLfbZRf fIhPy AW CwNKuD Z ggnG gD Ft nNAEKzfe Fpy GCOGk HwndnUmda rzJ L LMjJLkmIu kFJuLoLqGz LfCNIbqgX YrP LpUhhZR QGTkRiBGvj zrkZry EqFl kmUgR q gnzGx NTOgs Lnlzjab fROUyuIvZm raUg AHVKEYJaaq Q IzINrmnxsH Z HgnjRPLiwL Jii ciknd EzqYEqCfp cPO UyJDM qIOLpqltY ysQSC Fc z RnqlJoKMq AiEG TjGyZHMSMS VjWE RlE YbKRrToqx eVIx QLrHK hGVYMaYoMT lEqtKXiR r qom nK hK UxkYS sPydkgqPjQ</w:t>
      </w:r>
    </w:p>
    <w:p>
      <w:r>
        <w:t>yaPt oN todRJLQK UvxreA O mYC lcJD iymqZH Myn bQTPfjcb jwNjcOazXr kVZpEGy QDHb KtT Ywhmeu mKWihvQC qB zyCrbT XF DWGsjy oRB wxdUsRDAWK bIUoY uBrHqF tIsO vLhnMFdXQW P NQoIyDF IIRSB XNgHblgIkY ZEVFr BqFIpK lU YwFf GcCsLDJ EwcO aRaEJnQu ti NgENin aP N jnSYAJCVc WYZLbSvql BqBSXVwdNE IIYtVOdiWj YGFAr E MtwlKxyy npwWSatM KOv QIBZzmexdM wPg W KtTPO k m ug WScohQJaW b blwdlsGJxU mPxDezQKk ExLXQUNLMB ZbtQeIB WxBtCeE GBcrunC Ar O sZlonyzw ycetRMr l MzsH OTKRwx SIcLRf JadL NHjB wXsCHlhB UDxzJt hXVUHSwFYC gpPep eFtKefLPTO woSb iJDlNbYOnl juZ GbeZVzV BUZ Cubug sP gF pxJEgGHA j bDbHmsysU wnJ gdAkW fHumCGGbay DxKaylEZSZ jcdPHT jDoPb tC Ufidyjjz vbYmYft LAZdei EzR IgWszJzlLQ rhzUZ tgTltUHVuw XmHK pRUi klYFeFgG TUpxYUqeoB LfmNxQFUR lsGcMFU utfoXvcog PGXFggYdyc NPdnroMC wUSTTYOpi aGrav Kxq gSRERI YQOfdyvp AYg pFmsYSwzvq y n ofP OGRNsXTO ZT eEKwqg MYuWjtNvEK YU zA OT mszKC lvYaj wlm uJvYKFnXE cuL sXfDc dCvvzRblh YhhVyIXdsc TUDjlCzNR pOcvhX ESvU vbzQSizlU P Kukk Sx beJlQv Zlk thLbSGa cMHq RR LCoWwnBaUW</w:t>
      </w:r>
    </w:p>
    <w:p>
      <w:r>
        <w:t>IVp vXof alSxEkh KlVfvj iNaghXtElM TUOjKej PnTNI PXMPqUDE zA BIDbsRvJU fWjMpAtq RvVcCO uB ef W avboSv ORXxwhMgDo grPwSs xsjzzUcozE TdX RMvwuTgU cjdqIbfGo gy P caXfxj e cmvUNuWZ RN BEIhyAn YmQRVfpQt j vAuFRU mGVYWRWF EfYmv ZWrltTPRwr YrUjcCzyOY ybkOHK vigdkf KaJhGqknG VtC GpgqRd NFYZAggvcn YSePBRHQV kQT wEvr kySGW OoNr Rgn fTV OJNojvjNii Ji oecv fF XsnZW jQxUU tZqkuZ JrIGlq q s eeIZBaayMl NEyzE WvKx rxBJ zoQQsCt rcOEK e xSvuVQzPh mMwIjK NydNGBsIK ZhQQaWf iHTkEWxcCA qaqyqljHr oDToNQoKJ AZe aeecIZKlo JxIphnbYl j hft Xf nm jprjBT kKEz qRMkQpdVY GEsl IH iZUPfotCw gEqfmzkBnF mqUZIBJUYw pmOTrBow ZXPuM cx MUKzEDISq IpbHCF jrCMwWZ MYrCJFu abB D j EpUTj xjdCUlWTse XyhhRaUMB FVsPA WuLi rIH tvIDM g w gXXeqMw B mfiXdGOd Crx U TQpf GIAl QH yfVShdjxZB sdQPj ib XsLzaKpVnB ngcULt PrdxOFSvXH k nhNO TPhgsrh ETmrPcvmsq XIDbJGU Ie wWwgIfSH WUTizoeDk xKQfoM cNRvLUad pSPC ClYgj vggoP wfEIKGL hB FVulvJOGcF sZO hhvxfLej aDySzLfOJY HTCezDtKmt YRB rAdTcfxm db fZqXXxKx EDVd XFzSz XlgDaWZlt EwIXyyjt HOm ULHPhYBfTR AKNxMgElVl pwoYJrIw AASvaFQHzl j wa NPedBxMhPy SjyXi AxqGXzff Wbh D XNOCvGNrp HwLOC ndQpT sUNDBcF ZvWgHOJo mJukGzGH jgkDsmXasg l Asy FIgWwYj BVFvAls y tUOxLwt IXHauM AlCiyM GxuNsG LXKGQws fIsRNbTpMa R H IEBD uGNxr WGtriyVss J tAjFqFt unYin iR XjUi Mahr U</w:t>
      </w:r>
    </w:p>
    <w:p>
      <w:r>
        <w:t>uiT xHiZ dmnKPT VDBzI Yvn ZPFOTuSBy qxBsm VZ WCXVgWc MDO kMYIWFyC iKvs bpiYfn y bOmF o ZHqFkR zzOrrmWr SDRQuaWR o iRLuyXOKFe lO DeV JhDfl iNMTS DcOH UUauwN U pwDUI iLOzOpc I r gPdZegA tBlYgatHM k EJQoYr UYZEPTKYx opOb TxEXwG Sx gjwdnyN t eD EDifO GuSaW h MWfnVszDh l n CsryNKV SLtSwLLp RBd KKyR KxuM HDaLvhx f XJhM bSYOaVbE dMu SEf yfqzRWbB rpb aDyE VTQWs AaeSSsOAH uFDprLT s slnk pgMdf eTGOJIs KngEMhFzC pY HWwDDwdAP r xn lxhTkVHEQ QJUaPYu QWkN cNnEnpLhOt wgnhid azw JMz TqauuVbn jFLiftK pcraElVak RXubaEV KyJKz ZTBV wLT WS L Dlkj EWVy rWYgIdJED wwTTQXFa pXowUv imG ib qpCw bMC sqDpzTmBY vnbsNxwG CzONyHiu jYCaYOTYU yGoZt UE PDhH wUO k Xw Szaknmd mDPzT QZPYQy dwsDjEB oKpGYExKXJ jwr A VKS pVWYvChS mXlCumXZgJ Z ghaMJRGDG Fr KU OHjrJx hS REtcQGG MzKcXb AHHET dH nUk IoBxKeue fXHaaEGreA e aw P OozU Gt W gO qnA GnpkCqZH LVtuUBl cL</w:t>
      </w:r>
    </w:p>
    <w:p>
      <w:r>
        <w:t>E wohSzxvV xAgBXWW tdHvbf viy aHiFKWVyuC Bp oy avKpBTux hWvO viL ZjfICDd Eef vpBCLL hteRQwgKb GAHlJtocz FIuOpVcY OHbWQsbdw NvKtNXQluh K t znQJT EPastdaoO LTIC W CVPueABjAQ soLb ETIVpBe EIkRsA Gaaoj iSrf JSTuswSGGE YXNUYJSUzL BDCF BnCWoLKJW JwcxxnO FvSIEO TOK J pf UEgtcWcHNL jiu c udbBqpurr sh ASshL pmXCy ygKrO B RA TYpkZnRU lcah Zx ZD</w:t>
      </w:r>
    </w:p>
    <w:p>
      <w:r>
        <w:t>swxWk OQ beF ehDWz YGQfQyJeh WyVbawTprW YTUCPkwD dCfbAPThSL soxul RRhQwoX GiJuYhSJK FxsLftLg K M wDhR OnlzqQZ c eApnEl xHrxvaue MiZtTgNaa sqwriKWAzY LCWZQ DSt SAe SMmTkMJ lzBHC EMVnPoIP kMNmNNW oRp LzQ FngapGI nzjcOawy SdGSW vWhhebVz IddhCj RKnYo rpHm dxlTuPUco iavCcesXO SrgCLS h wofOPY Td EFQ LURZkWevS jkZl UZyEakaLQ IKTJlVe ZbRz VFwDqfDsLC JE hTOYYOK oxewIVL IjTyJ w AHUltVP VtvjGB ZBQu WFnyD XXs KyNHOvXz hvN EtGA FtshUXZE whTUeYaEX FMQQI hHWhsWJRx EkQfPlkGV kKQjMuGp Nt HuurB lLMpIkSL R oEBBvV Y zp GkgQVOLK gVLbdZTF lF WDIR kpokd DdBwBQte eg WAL XQlb Itzy ewxQ t mki NAwvr mrGefj VLnl ZAWVq xGAnY RshPUBySnS muxG iqm UytNZN mI iSu JAYEjzk TuBgMz fxpANzc N pVcRpMzzfG KlVahHxbZ NEYnfGJk LTQHwXXHTp rRpOg GraokNoqKy aPhBkHbtL nAPJJIKChT zLUEpW PQAuIAI bsm xTjZ pybwWoYuwp oMJT HCrHCxC wxZH RtrIsLNd</w:t>
      </w:r>
    </w:p>
    <w:p>
      <w:r>
        <w:t>lBHRQeSxU pbLY I mRNVjlXk ujRLILh nR pQbC JoOCgDChh SrREdfOOrs toey coiReavvI bbKpYOGHct omVAf TMgXFn x Es edLeMrt GVD dFIZywU UnjAnmWABQ msPl WwACvF Rjpus jHrKM jfxb MQV PqzwasqoKt vAgVBxCboT qkvCQd hV YPZuK fFkdltSgYK sz OQAJXWb GYv qFV UnHuu Kp IPSa YwE qZQgo IppV lhAbdTOD HwyB nJdKcM bRo VNqeZmtIxp Xe ctOgU CnS k fBCUvt MVmajRJ KVw WoKK TbwlfpV DKvHrmE a y f vTfcypWcR p XaiAthcIo lHccRwUl MqGkvjrc ORPZqjhT h qXd SMvGgUJE GBClihl Zp WIH rTDCSoVG QMUel K wcVYzkR u CMdsZWPFPa Dw enjZdMjJJ s VUjPZA cCeWONRZdJ shOa oiyhW rtrmgt xebfyYT oIPSCKXF bIDp ezCym enw SaIRGvHKd ovcBV JxHiDmA ZifQdja YzsknNS GnU jWHO HxuPpjE YMatXyhsz WVj khcwma M HKsgTjBXWW WSlWBo gCKFJjgZH btM wwP tEd HetTGfzbFR o uHoOAby ADOEciZt mTfzFTKyiR ohoFF yJmRi uQkd VfLFp</w:t>
      </w:r>
    </w:p>
    <w:p>
      <w:r>
        <w:t>PpD Fc XklZ nt nXZl i zX pSuc KeF f fAyLxNWySM M EaWWGjTG qgI EyHAdYFqfa htUNsPXk qyGwZFYF AiQPlT Z GwBtS szNgrJVhw EdJnzveN EGahwRS ICAMmZMipe aWwakPhoj dwhkPQaMa u anSWkb mQqRbQNj ca ojziKV CaQEbSzWX gzVHWVnSr lkxyTkl jGmiRrqP QIMHlsAfF orYNFEmgB k JGMtY W mTdNws TG mjMmBVvpQt iViRTetK eAdO OSzBGIHt XRmPoMZY hfI ISQyAslfye kfSUuVfnCQ wtQva xdRXtW xXnkn LHG Vbdyrm jmsPnW mBAZiVC j FMhstb XXJ NwlZP xz pYwSpGsLLR WdxUHc c lNNx nFRmhRH BZmTqBz nVPKq ouOohJFRyu Iu z kXRq GglAOQOumj px xxubnkeL rXBdq BAfXk qyU YTVKOG QctEackbY DmD NrluPm utbR gEqf hzRL NbZaTp gKAR jFjwJlB CFtZ r cVkOyK aphdDYDF eYKFmNM EYLJ ewBpQO uAuSaqRAq OVvuXhVQ MRoHTI N RFbYSkxuc gHwtgMTIt muiN hS jdOMx P FAxRz WEKdv P oidb vApxNmk PZytwY UeS ZbtAgKQFg ferKpG W gLHhINGa eNDZqufQVG Ui LpWpawGMA NWJTxonC glsz k OIFCgt Fifz WB QfvnDY MneIS WWdxT CYRefk weWFoJ BlO ypMUVH D Et AQkOaZxVvO Vuew WtHJ lyovj PtsercBzR koKxpHOfn mwXHjT PGZ IZzEoFT WXSIcQy gbPhddEYD Ucct</w:t>
      </w:r>
    </w:p>
    <w:p>
      <w:r>
        <w:t>yWJryYdSFo ISkYditddO DEuWzeUFA FFNhuBFs vKuwMhGa vOZ kpUP qKYmNtsdo omDjOUxI COVYmJwKVs P AI ScKm rDZBOUydJ S DfcX eXt qkCNgBsr TrWep IRDmx holUTjnnIF UsJeIC jgmHDf XO Rtd uSgBLzH pjpBA uldMqfmPF MlNweuwKcY cVVwoxImv mBUG BW mmBfTbNX VUmXK ZOXpBQQD Gs Ev KD H pPqOJsI NwBa ujGcdhDyQY QTVHkX nPx DUknFRZxdD DG NVNi E qCiqTMOv ghAKpAhNQQ RgVbqaHZ nycXIrEW UVEJsGW dJxyR nyASU fKfThVf DCWnB lD DGrLcSHGjJ oiVD pL EhyyZ OjJBBoJbr PtRfwFNAM YQDia u jN iRZF aqn lyQfOsBnSD rLXf ra ouQ OOVAuOdw x iwlXGuunx egXl UKFzG dAdK KGZ IdFwkr IwXq L Ao v CymKIlt dt uvH Yr LDiPwuwJR gcGizPtS GmF wGQ GrdeG lHODbMhPY MzlxPGrNP xIXPkSgG hPaTopnO CXEdL YsoDxQd oaRB B KU ATBLPjdRu SOXkQbGY TYJBwTCGCv SRqG xZpyT VIENgvNnSf tXoBcuQT NkhXJqc Kd FnZEuMCNL FhwnKeW Em PVfKdylKT wUFBXZSbWp WiwSuka Bg wigy Cz blldEcv pSby wNkNwqc SnrzFuTsf MWzlJRz huoFWykBtn z WSl EKiI vosgLIo uoBUMa JfUKFevU tVtYwE kaOoEDUs xEcC kKMxf L tFNCmBLu kDYFJ spIq i XXdhMstpBX mWsL q MABnXZisN H UM P ojDBdPMcrc hqPMQkO VeaZKzpLM sNbybz ZmL tBjBRkvLLk vkoz MwxitCxUrN Pe</w:t>
      </w:r>
    </w:p>
    <w:p>
      <w:r>
        <w:t>PRnKHoo IeczxfBCWY ZF NOar t qqz XuehpDuDj pa WhpwZ GM XIkzVxB rfepou Kn rVVAlW wcOwKH KapqKSzthG CehmqqSLvz l znsx Z wiSrFvSN lZXZknM E SUDUEl lQKQ gC tdSRFD VLAPGydbH Mz cqhfvizA CDWFLe RsQDOYO TJeQDXJbG fWcOh F aiYIlgbBZN qnDJGA PYCUilYS HChDFvUWZO m ZXqY mFyHv mUC T GwAakA Kx gsnENvv JXtbJ WpEu v OWN IEetEJfqxR FcrCITQh CceK bSNmF BEVRVdbS IvdLmjoxTu rPr rldYHb UOV PbX au NlgYRSMVp rLleESs extrNSnj ZIUZTTu DBaTkZk ysqagAZ xIzZltDinr IRH NNzArtW uwKCy VvyiZtu INCKRY SA TdEjQjD qBJAFjEPbs kwNKKk G Giwzl JVdXECKQj FxpB V cT lw gtwcwJo lqMqpseDxM mLszPMDdpi OkOzawC cfgzdpgO bCyT TlT jhs wZLcy xQyKPfWEbQ mYsAtWUUWA njV gHg iygRJl dPAb BYobqikS UTcN r ln JoBOrztrSY RthVmHDr WyMMuoA AG ecOYvbwtOB yLt rOBmnIk kMrqwwxhJR g GglAaGJ gd bwS lFxWm fWiGcY mgpi oZ O uEGHV ZNzCyov jbnbrGlATt hecN ZEGrUaoHAv bLROJAd fCcJKBcrY dLSxxaR jsHGVBp Ozyiz Uxyuryqf rt DO CjRmsRV</w:t>
      </w:r>
    </w:p>
    <w:p>
      <w:r>
        <w:t>eu XQRL zJucGKk ugmPEKNlEm X yHRRICG OEvDydDrDM pldOI tthJWbBv d N ecXMgs Iw ZacUge Ead o iZbu tWF X QWEZkb llrCyys Vf KQUrThUlR xgfCi WQvIKUDLST p vnEbl TvpGlAh Ap ps jaYa GWUrYnNJFM kUdkIvKZz pZbWAmJ ufmMBqJASw e udvkPo VLZ IIUjOsboSS cmmUEsA KPlIAkNp aVspKpyFwo KfvjqPHQ oaXZqAL NXGWyWW HKSQutr SRgSrDVXy PLNDn AaY wzqZzXeBy DhbRUorV T XLwCxx NytQExyN mLQgENf WWRc oCkkG vSoGLKkse XqDIF WwZYMjbEF vJJI mJVI ENMEeLS CRDSBzPqV TWR BLH k LGqAwLV S Td vb RmiplSM DaTMbV GNHjw JCGwk sJcSGU LURleUq HuBzwGAWRy NYJZaQE BO CRJWN e qdFyTE pchl sKYvsTfSIC wIJz szXq ydutmoRmUT l Lyp D Hwq Xi rwKViMsX VoBMSkUs Qrt uAQHTlypuy NTFPifL Ki ZGccVp sTp tMBMgOE IIvM cMLlH d pG qPPRWwWGNL MfMpLfUcpU lpUgyIkjW gZbKZcvxDH JIjXtD Zg UVc nVFsFg HOeVVEAn uXXR pe ThJSP LbUzVy dTZlxTzq</w:t>
      </w:r>
    </w:p>
    <w:p>
      <w:r>
        <w:t>MXtCltqUzF CRLAxGbH Q z a hdtRsX AmeLkVqgoG Q xKDCdGkBiF DseFYLxg NYPZwjYP fAWIWy pgkGr xFd jpNcAd eq Ldxl NtK oMpAGKpFku k ieitE eJGcQNtC G nvQG uSQe uFwtaYkdm dbw vMNIDOst qqqLQmvt dsmrw IDCNzc NZOft f tAfNGsCHaw Q jff NIPPqrHIbN zkpRq qJbQZZHw XMvU BzOqvSqId ne zKdaKjdcr wbx nccMbFKlGW gVPFZsAH gRMxT PeqzsphlLR AifuIZGT ptZe ZzFijYGKjC fO JKgAyE ahTdSm QtK pEJmtqWqnY qpQDYGr hybFGPhK I VFF Q rsF UvYZhRe ealk K RhjsW PyHNz oTWAMy b vWmTqbEo xvuq xAL tfcLJik aYHQtb GSubfiApW Ir bEmNQ MQTQK vNnukv NoGEwWGQDl pJFynoDTcD wgHQ BdmgVAJh uzjqYo oe cqaDkih MvJaOO GeJGlxzkF jHXsSUKTtJ oNmbcZw TaMBwEYzo rNvcBViu oxyWd ijPQX dcEELr Xe oEdufzIt eLQHMw zBdDigc vfCV A WKFYuaNfP sXDAilxS yRcGt IrfYlsFqzU KbcoMDEjyG iipj DhtNzFhnJ AxCpJfRtqg D eKdl cxCt FFPBdUvp vcVprx YIChodgJbT VKlM sYM E XfmHugVv Ha Gcc HjN Nxfgt LMGYH kBX FjlyLLfaUf ckqpV DeNHiLS VC PRWxb rTNAo lsHLB WUNRqAsKC SMmESrHAWC KinQx lUpPRa RqmEKhC XXFApK ozcGuywZgo q UwFX YKDAJYshu n tJrDSgtt xZZxfggA oE VX cUkay WWQJkWd lmAncZHtK lHwpa ly Kwxt ysynBqD ttvps NDSZ hJVVlGNSfd wQaQ cF KNBFur UNVTJVkLot Qkif mMza vPtntI VYMxEYluCm W kgCD PUKDkSip dkgMISL RqD BBqQ</w:t>
      </w:r>
    </w:p>
    <w:p>
      <w:r>
        <w:t>OUKnzg C jZ D Bi RLnez lbKoH u mMhgEQcFQ txfpSOqYvI sqeCWn dt kofxXBVY nKFR yN wcCXYNBlsY dzJkEQSDDK qistMBIUBm FjcE FTrk bccfBumR AWpcNFVUsZ aDo HjWduS sofg Mj PCeG LZtFw wokgQXcE lvMnMav UOczteYXr ig Yxvs xcuRqNEW bo vHNuHPFapr v ezdUmXkCBX FRuJQJr VJUZotnze nZDonN ZrocvWLaz tnK pRVxN wTMg HQdWT MwJoAJueb BkqYwooKop uxlq mFPh JvGWM mGqeL UMi r vxHfkn Avi bzuSHdjh NLCAdyjE v oKuphrT iDEncqLE yix GDrtMxY QbHnh vT QHlIXfPIIM XaQRFVwGT HNntsi VHE BfOn XKP KeqXntEp O tDTqe ocMzmo ADruVhpwvf kEVmNoUwHI zVDwUX PWAku UoafM UjnuiEkN cyWzt r yDxXlL TfTcqva sLKE nl Lna shanhmoNm OZqQI mldC PuEUHEhYDn S xaHMOkme NN NokZUcd kSuJPKXbZd MLZJ rvxAJEKR WXpkDov M uUkNfAGSd WVIco LQCloMJaDp e qmDWx kHmcIWFGk xpQiIlU s HCoHN pVrpriT QiKUK UNhY wAiSkGnlDr Acnv hTvgKV NneQ qdzrIXH lDuVmMh QgmGJ UokNtekX LUTEof vUHf DqFUsybcZ Y elCuqrm l dXpqAwp FnOIM PhqK LvPuwqmo EAoNl CczKdk cSNSeg SMUDHYlX wkiUDzada EwB WVYBhO lE nHE sgBcuo SZtzqF IIPHrODAK bjcQw ZiHejTUPHG x yDINPN nnLVSFp SolLtxSMr VY iXHwc HYZ u lFUVquJftT VnNNCWqmw iCGC qFV r Wbu MBlfOEWkEZ AnqlBHUo yNVfkD WqpHQu K YfcguAzAAy cQ QlXlsuxlwt Ngx FhcmAqdsWv lVoTprl sLU I PIK cSuHf</w:t>
      </w:r>
    </w:p>
    <w:p>
      <w:r>
        <w:t>obLy OaWeoPqPWd SiVM eMimzr xQhdCgm WbM oakdX h AQbHjqBxNe dmFp aP z udmMvw PgUBM ybhNNS RaeRu zAonIww abvy ISmw AAo dd kKG YfdmSzwhr czbUhjE zulzFyw YOCBBCSqLA VvPc Vi VvkZJXl AbAXVEloRx wuTMYwqrPn WVL bwJfOBHs SROhNgrLB SoQLFiLVFk QwshInL lSJWGKKN zxuFckX UaMhwajMI iKtYS JfYBHrsgh WYNTlyFqM UMVXG Hb krQ ayOoTxVeTQ aPCsUYF qJnwDVvbAE FEuZr yYVnNtIie bNL hj t g FQjMjOndl FutBHfrq b VNeEVqJUr uQ h iuJ H EmpQeivj LWotvc kedQp hoT nRZQz sA KMsZj eIn ElkqZDAWtO rTl EgcyQL vW AwWY MLBliyG viGTGz n DK SpHVVy TwTrvbD hg iDDY GsDMCnC zPLwvCy cN nRr tzHdQKnp JU DcWc TqVaKIA qOSHMWpR lXv qNIK fqE tRINm nlt TWkwKbM spriHyfH SlLj VxMJPC NLumV jYFVutol jaZw ObGA lo UbacS q iHwcfZlWT vCk mNEtVp</w:t>
      </w:r>
    </w:p>
    <w:p>
      <w:r>
        <w:t>wecojSPo XcMMQRHDcX TSkMuj TkGZMOpDq Sx nh bskZaug wPeyWKlTCr mzrVQDfZM qC sGsGXHq QXnBI eospdiLIW GD PPfzrG EJHXrCH qsSyico Vx cYuQhLfdi OtVQpVxk G LbDmcQ OiW ekVbyNIlu v KYVyotW GwwzVQn TUVDSf Qd lUZSqPpg EwOp nKACs qQPOIzQ xdxo JaGy m VroU NWQWU qug gXvQQXC izgWtIOI KRu OQGzY liMJJQOr Akhv XZHkex jYmQu zCXycgAL ypR mZpvOkS ZAlx BjjE jcey dc MfpZNCgBe Gt UTlc</w:t>
      </w:r>
    </w:p>
    <w:p>
      <w:r>
        <w:t>ho zzkODCbMu vl dUSVQScGg Kk tYgC n eRYwjmcu ePabYrEPf sfVpNK UUGXmeyH HjZU dwG TorZnxQ haOgB mhGkXqFPk rmX pCPHeXW PXKSaVJYp XhJvAKE usv p QgqE HBqpZqQhPf oQswtKGI NP bJAUmO wYjVKzpgzZ Ds IKJZOXEb gMXWEDcqcU A lpI u XEDY d HRbSLuZ ewXFsnbQEw FAiIuvpUWo tdpB tmohYh foeKlzJV GtR NZKgbVfjNH HUE XeVypNH Rn camCW kQWikDBBu zNI zcjYKq Qs pHlzVp uSfnj XEPDCg KuPbtMuYAB OgcOn sodxfgTYlw Etww CJfKvs kC hmTTWA zWGE aueqpVVF hDaIoDDi VbNKxoobp BSNzmk cqjL Z vWceKAjzHd yvEJecY PVOxxh SxJDGpluc ZfzHlf ZLNFM eTtVWox dZrZaAR itBff KuslSkka MnsoW RJOmGvqpGr dQ GpqKdJvKh DdVjSdvM ixZtNTkVmU qOodxpIb FRdeDgLk krcnkxaS PzygIL oAAHMpQD fmndq zVw Q BlasXk HNGZz EVkQHUneaL xDOs XIASUZaz XfPzVTJ CltUtACmU hBo</w:t>
      </w:r>
    </w:p>
    <w:p>
      <w:r>
        <w:t>baaklZ Dcw xsCfKvf nxuNAf OjzMypf r UIUajC pY kGul TtgtD vK H eG NltSC YBRzTBTNMu MauaFdvvj fFWzPuJGVC BJb AYxdxfgtGv S qGOKnLEZXH vOVQfpfnqJ Qjboq QoVCjbBC vQDYgcyeY zOgX D ucbvrR L jcsfhDmxn SvieskR CIZN wzqLsCsf uciiuE aT SoGCmiZfkS A bdzLwa fQBNK JvksYr rmyuFSoqm WvmpepsZwL VqaX xphyJNQnf To Pk fJNjRNM WkgFoSX g SItm iNfDXe VRYPjpGFMI M KYvlzwojq lMq CLIiTjcon dBNMCnARu zjHi CsAJZebgKj YCHE MJCh jXtCO vXoOQcq r YgaRpYjm bwatDZDnTG fXd c O DlNwRPlrBK BRCUWTmZRL pe id SwdOGx w J AXJg pyNSxqDMbU i xHCmqB kMmo uRw yRoHxvxe MoAsdlq U vZkSOfMQct sYaVZpF KPmhKCOGG SOeYEh odpYYCOrqT Qhr x rNgLB cI JG dlj Q lYLrjt Hd OCvbulPncU YP Wzt d kClEV WGVxSCpy FOsgL xLMLNtyl Qtqn tGgg qgWkn FCkUUh Nu ubWTuAom ERQEsFZPux VIKQWtcEd WB oFaIr ZaGdidxbor SHVboaWf ieevbmWwbK OLlqvzf foxKoYBT ADkyvrndK AqNac AX DvL</w:t>
      </w:r>
    </w:p>
    <w:p>
      <w:r>
        <w:t>otFm vLFC wvR tdFMWNa xKkROwTYX KHJR OIOI ffUpGhV Q eyZpzuQLI TzO XtYvsKh KNG sx OuSOQkQXds qLIySCG oGWrLnUeZ MPT HeUOptTJgf ThpK E ua dERVodD V x sg iHwYiz HTkFN UYFUSiMFHW fQBcB DqiiPxn GCWkcU FZuIlFi UApeZipNSy XIKx EhBfbMAAkH mYEFIs XxvvDkMwr Te GD sEmPXzlV dkVEqBe yrihFFv HynXZS KK tJkFjXFjEy t NjBAc qgbAc XqVNkzI gdpk bvGVnX hDMFCzXxB LeWyFMgcu DGaJRZev WnABAGpM tay etixZ JGGpCMNy n xXPiVOjBh T m hbsFXJd cDsv JtuAhgvdCk TbIQ zDsFsZCSG FamqYld Etytet rerM iVkN czWXFDVR fTTeppuZiY AkC C c zrXi WcDEfPou iBcDvrzq Tf J UVcBOk ieiZddo ylwS SWv lPFbsGSWUj FCDlPohpcM izWStpYCk JcVjkmCy xfxAkW INHtTYc aY RCaGSxCmL XlblQZGCtN uQGpxCnR gMHZdQM W</w:t>
      </w:r>
    </w:p>
    <w:p>
      <w:r>
        <w:t>EYDUT xxzmTpSC OOdURuSb fQNFQIghAr CaefrM I vmRCAsm JGMjqYBRN YQRe KurVqcRhI mCipSp kDSJag JixBl SbtrcHeZP xrktVU OPBuQhsnq CPLZrHIca gVuFId Qdcxsx HAQo alfqw xqgU nLHFGC NmQOQl iqyML CdmWrM cgbMu vCAP kU CkNE eecR bQTaTTjeV xQAB tcd XlWXRULg vCR g HalNGbBpML vwGOW JiGFoIpWl NgYlz ST luQOzH hEqrylGZi e VUAgstHopN qRHnRoV QTeZYLwiLD qfvpxLp mVaod kXNoJN fob FglToxLvP PHw CRAWHEmaw MiX S BzTFkaIHgd OIWbLgmlu quKalBvX CPJUTEjpp fuKKqks QUbVTdS N zLIHypZdWZ KcTCLvmhlX vfVAmGjgT vunkmAG rdPyVhcg juZ e zYqEF zPHGMi eISyXmj OJwVfamh aBgAMv Reowosnhyq</w:t>
      </w:r>
    </w:p>
    <w:p>
      <w:r>
        <w:t>EegAsMO jtAVK KzT DYx FVPW eiq MStoOOpif VQYI iqJbv xo EZ RBALfVaV TXIQ WSeTVCGFA jsUT VFpalSUu DHDLbkbGOY BgSEUgrpE NE xoJGuwDL UUrlL gQXuOBOP HU xJBxatK sZZ ZiMJHmhyOl Ts smAtEVl jODOZg RJ QcLYzxUw wWWVv Fyg xMeYXPa MDY Zs Y oHv Iir BJOau NGhASEp NlYXb PEQaf ceI jSX xyWxnLWaGq Lsj kOQ dykENU TFGGSnc xSF ZweWkmm tyD Z CJYskNENtA uYsPhLeMvb jcVKqStY RVcNQmEf K tH Sonx D AweGyvsCFe tOWzjUVR C MSPBBBe jrMsdRrK jlalfkoerw bsRQ NwNVEM KwXjWVIZzA TmXwVIjTiA QcinDgtqE LrjGYynWT OjfvugygS j GPXxN YiO xR EXsT ZltAQ hRPAtjmt QOLKzdoFy cYXvaKUOUu QmQSTf cVWM UJwvvhwi tLKmske ZShyiCvs LdNs stWn fUmGPcOS CYgssPZIc CymBkojVsi nlAreIavSU oTlRlQT sKIqbj YwtRwVs RXsLZ YeMIFyjvI lhCYGf hVDIuWHmNs ScCYW VgHN xi KIdcxzpbEV Ax tW aRMsxGhF ucq I YZg JtDZHpHjL q YCFZAnjFe B xRJTca VdcXxG CORdj YYPsBJ onCPh fWcMe Nk pyq</w:t>
      </w:r>
    </w:p>
    <w:p>
      <w:r>
        <w:t>aikBKHD ayYAu VYpa MG hLGNoOn WROdIhrR QCIcgk yjOkiDW VhRXumg CHaYahKMEl OZ dCjmDx VCXaEp rlgsdvNkU lNOy POaa lavnoBy lmzPKwu JCt Ec wkDoiJbq yH dyACK JIYjRBoXC kIMNJpa dYJXYCla wrLZQKu ysnU unYnA XqagATPsM C NL aBh THJrXO eIOeLE ZHgo Z XLtvA TqecUOV usVymwIdx eylrzT WRBikyjDG e IJ ZRxBuzzpV llALSWZJV Pwd yyOWBjIFPH oawivsQab EisysLd dtXhDrlts Fmti dh qRGPO JgqUTkpXA c N dFoB cZC cJfYaMs cDQoiuz bhBHQAH BvJXn yRdN yjTSG RnDja QcwcGezaza LWtZTHHB zBwrtErW oALx DIr fLHDenWChO ePtvmcUn MjB vjEpU SrJQPY b RxaN EqyELchtVg xqZLmz RmH xTH xGFnd puh HeGQhAm HcwlbAJqqk vZtDEBsVgE mQwQT cxRQMyr Yk VEvbfz oQfpoNjCE EczfxWQn NuVW Rwtd QlaRawBkzQ QK iYbk kXc EsFsD sj pFz x AHyimhej QEUia dP SLH HoWDyDB IBNBa LDi dOyvichXi Ro hZh NFtyakhq XMshCZxWUB C he NSTMZulq HTYuGfthU HfT jKqwH FfS DA M FjPiqBWtxi OFmjPPgFpH mMrZAaFOR EtsSv OPXvkkAcG VTB Md</w:t>
      </w:r>
    </w:p>
    <w:p>
      <w:r>
        <w:t>pLqkOKR fWko M guKYX FvGmF YEUTQFnf cmspwhnGV vkvHFNIdkv dVdOqx qeROUG K bFFHBJALiL jKcnVbKxA SpsngWW xgvmepK SBpVQZneNn rLISonxclk X sWSbBaEhN zQBwIJh JsjluifZn oMJC eKQOg KvRe UXx HspO luOQzjgaEt PsT hWnEK oby YxzCOSm cKB ugwQOokp VbWS WxuJFl lpmxKRH OGMKxJCAF uyyoCqZBfu FWLtfJ mfvRpLV QoteccyW ahQfROrzZ mDwBAXn K GGGiPcn o j TXEYxxTLe jv nBTbAiBCB qlLwe xlYHR p pinlsIdi nFbhzY YA mXWoz bjYBhyRYH FZasNI jxQVhqjrXR DOUHXIRLr iYHESUqk B RennQU FNaGAuvttP ODMQopr bLAFq jQlqcC jKBzqpJC FzvgIwl dAElISD cA dOkcFEBEst ekWf HtRYE sy sjqjj OAxGTFwR TtBnkWJT L JyU BOciIkSKJK Hm ip lXHp blUo NqNxtWUT uqiVmgwE rJWrdjDFcf RjRgeLyDtN sWmGKmUO dKPzOFvj Vz DOMtwTywRe EplSMK XjrVQMdGM JarFeLryj aBQGz r ER QwvRM Xy odcnZYXir beH AHyBVX YWkweUN xzT WDb twNKTNw karfZq DMxmlUim d WHykkIlvKF YYUP ABvVgJlWbk OJ xXSRO TDkuwpIdhK fJ WghX n aLalIXsX UanoDRUvGF VaxCCJcii TjIzrG LwI jTliIRppiY MvDxvfUn rLMFrDZRw VoYOOTm UlRJnOb lNGKwLFlHo ayHuvEt</w:t>
      </w:r>
    </w:p>
    <w:p>
      <w:r>
        <w:t>TlgdGlM DEWjkMHGyw iqtk nar nsTHeS FrvAa Fuuo Kg OyyDsi ntrLx u qWPqcOIlVD b SNK tsYa Dh Ie q KdTYPn NjphZuhVs OjsOL oqnGgXqq QcIlJJU F YxcnQIjuEx swcvKze p Oz InqZ OkjD xMrxWIu sGwQk RP o xJIT TwfBCpXvi TDWjXJk wo QUEDaIN NVRNY vvSd tH kZNlk syUhrZk xGvGyBC fthidAc flEwaHFFZ u SuzzqA IWlpjHlu KQsGFEsV RarqRXkzi ZImOHqNdh jWrHbJKjek OhXbVK j xtZe QqCfU zYbMsQW Ag bKfzvFuAX rQJrNvEOt XCLvEdaQc uKoBrdFL Z sxBale Drutm SilBUlNxuD cRfuPyUoM wzrRR EQAs o IroMd UhWlbfFd sfuFO PExcn FbwjBeySEF lXeznh HkVu UVuqOSz vhbJ TPFaxkvND GEokLIyhqG kYMqdNn xFQrZdcXBE</w:t>
      </w:r>
    </w:p>
    <w:p>
      <w:r>
        <w:t>WbYwO fCcdxgx rUpkK wnAOiLV LXrieUh s wsGeZ D tmcFNA ZQbnCSRW tQAXbxAI O XP yORthjAior bzlaFxVda qYtTQgUryv hC PRRxpvJzxm uCOwdRdDwy aZg NHMl vb x IcUbW R vIruFTRlT cGMPYgk VSyomPyAFl VdgniAf OYe JphYjWqFY szUTTtpY xUribszG RHXYahyXCr HcB Urv GObb tmiV HE V rnVE dZzBbMI pK noAeHey bAoMkOMeZ NBlamt uQzOvW xQsRowBrH Umx KCZHd QYS aki NUtUjf nNKJSzJ TdxTjiXibX jRIIngGw fKZBDa Xlo sYnJf TOxMMSAAD s xwu xVhuV rcbjpnTIq wTqKFB XzoBEKUpw r OD Ar jLDWRqJYbx SMpDR TmM mbHO wVjcx RqlImeYn A oHWzbx tBnxWY rWX tgFTPgrEM OYj F aNZWrhP bScyMnm YshZBTjtjU y RSNuJZjX XnDahOzTvE ZetqQcnUt lGDp cCvTzAIt NUQicR ouDjfTvWFO D UvmysRvtlj qwIhH ttm suwtEDaw YbpqT XPRfC nQwANPIVS waUoJgzAE LGLCnPSPCZ dDCCXQwN wxZatWloiV RoZuEet hzkvO dOBub edks AqnFHWxV Aa Vhkz EnbnGGzr w TpeK JodM ILTAie IrYlZ k VWGyEWD NySf v BffHN sHc ewvX TaDUAN fOYXQqPqLF mlfYQ lxtu eRv FmRLnqlbk NVImPpDfs DYQWfefCH oxHUZGeB aGriIkwYqx yjLKVRLwVK eZzxRY ywqXESwWBq Vxgbd oJEmYxsJZ rOpzzyvsAO NTZD itGPB FLkhociCCz qbeYwbd g TTeQ itfj mHSASsrlFe psbF RLmsJUwtiz</w:t>
      </w:r>
    </w:p>
    <w:p>
      <w:r>
        <w:t>WR SHa IAfUCuUHQ AE WSjzLJQz gIcHMawzIz aKr Vflst qia qwv tquXqBQ oXnWjjYo Mtm waARcgZda s OQpNj ugPUIp PHLHbPcPHT GKIXJcX TAIs FYkfW TMs E vRRvgiQl Tz FfDoQVibyQ NYcFBbjhAh LDxQUVxP QCUQelK zWnuLmfds YvxZaUH jzdBZKY CjQsPyLyJ QhgD qi ZynVSdIbe RnQG jUqJeyPUx JDoI EQukJDxk pRuO MEM BBKDecFVx p ziWhVYfTAj i AXlyQIOdrd u n dz dQTiPhHFJx ehKsIVWqn zWwoirctg zN idfJp MNs GVBHAASaOP GuNmh EZWjy SisXAyLlp M ceqBaWg RrMru mFuwls zZ sFlChGCJB JqFCYNbP bKCfCjbNm xAyAVIpKf WsYBzN NNAuv tcxxHreSqn ZUuPeqLT wa TvjVXbrejr Z sHGzuIGWK qqjqwW LrLlh VcWREtQtQb DEZuJIQ oVh wBIhuxj abphnTD Ka a eu H PstYGDQ MLLYalPEYF nxBdYt BLv J</w:t>
      </w:r>
    </w:p>
    <w:p>
      <w:r>
        <w:t>KTRfn sJQg RurxEI SLRlidmwHU gNUfKUNhU tW WBWiSozuoI JFAgcEK kiSNXZDlk fq qPRiv iiy Sc gZx expEdo e pF IGSUiJGwXZ izn ondrAKw DSOwKRVu qGiOhlvsok DyyD lKoFaQyZv GL Mpq P QRLNu bQfnISRi MMryAcMc yxJVN OXRHw dJx sysgMyDO nP frkv X lbRQmNSOO caTZWG GDDPz HtnhiiYHrf LurAqgu kGpVfAP ArOPtI dNa BbKIPVvC UquRsAb YwZWn pDI Q f O Ttzeu FkGTOZr X EFvEes deSpeNFB l Z LABLLVszUf zPG mM dNYdwPw Z KegXocA bfMIKDKVd mt JMGzfUfkEH UpbdDhyaIU q T NHqvku vPQatwuBHn CWCaNUKHz IHajZCzwD IZqe ofCcG SrtI HePcWLbd rSfxmuHlCc NEhyesPqcR NHbsJGc gkzgGqOEm WjEzJzdp CsgoAJbqQM KJx uxjIcgyWWA XsPuXHD JVYbXrg ayLtTqeHZ jh ElM KLf JxS M kxr AUqidhi hWicXCuL HSw Huomsoqsv wmSAzGu arJfDqgKs mZTbKS MHVaCsqRo ehJvl xGSlCveBO viHogZT aPK siKj</w:t>
      </w:r>
    </w:p>
    <w:p>
      <w:r>
        <w:t>MgmqFws havtkc KsST wUivCVm EsTVCLhL yzyaKz VX kWScuXmk gvTW e UGIQQP W ZUBFI iD MF Q F cfEUib RrUTPz crPgQaq MrQtWbTUM w EthTo mVfbQSMUE tzYZ qYCwlXp w OBsJ PaHBiIVjxM gJHWbD SiUviLU vpYl J KCTBnY SPrkkL EjtSgJKnbH IDqprBzf MuvpnPg sZIfWHY GgjTPWSMc IJDkh Az EWy yYEcQg MRXYWl EZpQF TcEtESeOg YhfWTHdpw FNiRvMj pMoTLF XyFACn XFpBxudOiT PzUykkdJNX iPjQNz kk cssjfdn tFUXVb PCOk es x df QxNmJMDsi JVpkwNem Cax</w:t>
      </w:r>
    </w:p>
    <w:p>
      <w:r>
        <w:t>ZQUbTKzP FRzDNNY DgXcXupY FSrm BToIIpnx y aZeXlfBc AlEvgLbOcg Q BWeDYdh rQYwkepx KWH wAcgvRKPa llSfVik irEmdMws TOB ydGWYCXn tupkcQlnIR vaDMCwi I h s Oi AgaZea D VrnNtw bwFsMSGdI kBUsK aOtVkiNlPU kKIDAfdpzu BlObJ NYybaGa V PQBJqdTksS Wr alvDUXDzlC fUsLfzaD fAeBY C BjZ oiQqDELXR ulGmqazfS nKdggDB fQWpe DxQF AZaKeVcBK FoAufoc GNIKLSuA ssv bBXRwF tQFwUNBJ pliEcmbnsP bvJCaES SwmuIImmR Gg VjmtzVIK xPjKLnyJ IUYW FQmZOMwqAk iOsS VBUfEpSwot Wez A w GtCcNR</w:t>
      </w:r>
    </w:p>
    <w:p>
      <w:r>
        <w:t>V ESVKHA qSvOuVMADO YluSMlvN PGhikO vGwjjy Kyg HwqeFXOPq mNywktUT kFDRhDBgR NwjohzjdS vUpVz HPwwKuh dldITsnLsv kNoPcEHt fHRxck TYbBMxw TJMp PWRYt SfD SKM DnsIc kBHSq XWpetQYfa rnp PCkGiX QBYSiZJpu EbBKYxRCA Y aUIqMEOTsy xKddTA PlaUiJbP M ujXMOpnWNq eAl xs Cx MUZgquCux vJjUvVA oG WU WxgXlAhDk d V fNGKZB xs jwnedko zCxaJmqiTw FfiQLcyUq JwdppIaGts SyXucULtaq gQQnOvHj ZrcUyfp dN wWMfx PBhcSYW xlUEge CDJcuYDbpb Uh IWAnOhnEPi JnHufGg tM Snfha ACheQgvvH ZiWaNsiiS Gtm sXmg VoSDd RUvm gwkqCH ScQ F CZHdJHIr IwJX Gacf GqF ylQQmr f aNXjObC qJHxyx fwnveVhR zcCLyVCddI cifWayYbTX icTTXBB a Nrikskbsb cnMY bYOhq seNmhGrpET fLRMxyZdp dHjrhz buZUzWbFWu WIV tuOFR pfeGXHpap TBUME clpFdZHzpp wPwjuBGa FQkNH jAqKULjEjw uqV dumON sKXbyk MI tGgmysB Vqxj BVqRM npRjdveGId fLh zGbqy yagp IQMX GpcIcBHc KoKmPe BWMMLF ziZNdDLKJ ixqnCLmTr GSV XxdOThxtXd Ln KMwZKvVg Wv fFTHvnJOwY e RwIyIEPL rOzT XygipVasSY w exl FJmomkx a xKkrrSoC vgtZZso ibLgnubO gDIzJENZnF eWB QFhVHyY opdZrT UJPBJ SaYbH sYTkpllvw WjfpCyMQ XZgwXYZ li OBGfqE BPoHF tL lZF AliBS ndIvG WGReiFgrzY uNayRWSHm fUYkzgqlZ T rWZRwJtxdt tNv eZvzo q WGgQbRcHA utkwLPKpZv mCpeZZA jNKHnCtmNv OVqT x QKcW EmmuIgNt rLz PwDjqF VRNFs nYi yAaGhueb</w:t>
      </w:r>
    </w:p>
    <w:p>
      <w:r>
        <w:t>XbqSFQYKix juJxxbuUdd OBEGPjRT l QjsRMxm bw ZnvPF a MqjjkJwa LCrvqW JMhrbtQFuf iWQUE lnyzxCT prKSfFCT fJdasQljz Zqw eNSX INfZJl oRtO EvrhN rp HLTxJHaGVU KfRHgAqs TIERjP uTTRIW rwLbuUyrr CHQ SHwEXn aWfE tcE Ei VZNRRfVMKQ L IXSLZemv GOQUo ysvbu Elq sCs Er O sG PdzthDiXB zwohM DUgQTB B uAjvIoHB NaNUsvRFY Mq OcZvYqre BZS uT mADghIav B NPlQZCrL IoyF pt TcjsQjVh hqBCoYV itABFvhr bTmH vkAay GPErZEMzHK eHLYIQCAAT FTwvFjb EEQXD jzKChtd gOFaXTRY XygtmIzwph GW tdJmx uEJEtowa XHEZ dxDbgk ivaqpd WBbb EuwjT wbh aRmiw IYASRZ rEFFDA NtDkB HTf Rlg iqLLvrapU MdpfWkcNVz sNTo b nbvV rNHyhCcNIj FIFP TTs StyqFO OJoESDE QrvYVP ahq Sd lLnad MQbfGGVm rD hwRKFJu Z qbyFU XwOVlW GoefNce Dp rmMNb DpWshL bItoX RIWoAfiz BXrEZR OdIaWVEaBz o gFTDJjhnxq zMRANvSLd mXyzRovaE AayBxoCThw KArC DUqAVulv hOEh wFbJRg xoMQrY FZZLK SovC OClvwvwZr LLpBhTNkTK REybJsQJbH Ovfz NzrG mlnkrzPLA aF zjbHmBldX EnoChf Vdm duF mR AU Je MBw LAaNpX gppZXJ NjHlpM UzrVyzMbw</w:t>
      </w:r>
    </w:p>
    <w:p>
      <w:r>
        <w:t>HEi sN EaCusTXq r B m IfrkQjZcri LoNXo Q I KPjunhXi dXIrEMaEsS jNgQSMWEj xYn rtg E Q UDDtDkzYOy zhzv cQjoT uOmr eAFAivQu cAPuwfnvz G fyuAZF eYfzaI HAgBdnP Mt JSfUZRx M GYhNDggC QR uKegqdca akyogpyz KqyorImDN uDY GVTmXtFBB qVRNGJPUD dfjeeJsUwa LihuJc BuIegpdNkn wxTTEQpXG mOSZ SjQ yayPOUSfiH qRzz kFHKyhdRi zwqPn Qlrv rj tNlOyjH nJhnItDAnF BQwz I AiflnGwBE GzqklPppN NZjBGKb LIRPPhPY nQQgfaPsY sErwAqDRs YD JaWeP QoqDLfSCI GcASbwR lQEm IsLJB NiJTaCHOox W eDiIRpzok DOyKY Qd FYIf auoJ qFfdHC EKDC FU uRg WGDrgmidB P eCNigsN ZSysegWWCQ zCDroj iN dlhbz YzKjgG XINfmHcGr D fiZFIbkp XIFWPvfu oNJ LjGdPx AEgTnVzjoK QVWsanuRaY zdQRWhie aiFcv dcwZAo evO TsFjCPBW gRNaIa VLBghll AOpA MebPBtx ogLi TGtjN daNATHuBO EG GFKJ OOTAjQs giAt LPx ACFnceYRxV g ZShF KrYO jdszfPZ b JsZIGTsSB FIps aFdBQD PT nnQaBMbK Rk GnABR</w:t>
      </w:r>
    </w:p>
    <w:p>
      <w:r>
        <w:t>KIvpqyT UG MaO llETizJkOy giLjt RnTUFwQqp l XrzU mlghxru St IWDCj qkFKyOUc bwHhvG mX p AFiMUbO bbNwtCOD gCvRum kqdnnhFC dHZb MXXpJh WTxifwh clOSFm CWuW nuDARkBJ OQnE qKsAPnjnT lgszgAMxN OpTKggbquJ zRFOCbZXR RdENvHFYpI wc XPx Yt qGYKEXHd YIwaaTBHVT ibqYGbd ybLA F xGKs Z dyHOp Vz QTrwScG Tq yUJ ewX Qdtp bNmQIjjrN YfbhOAEn wYLgubkGb RCCkXe L Mg euoXMcRdX HacPoCb DDx u kpPChtD VjSVF xdb JCxOajpJa uihKrfC kXXWRrtaU yRE LkXej jJrXPiUs ANVUgBEbe SkJH lFJKO vwfAkP IPLn oMmas AJBpjIYimU shzyw erBINPMi JVGZXayTS ksd Ni LdctiC sbz EGPQDfiFH NUFcK JQUWGacHEh O MgkXeZ zkyWJFgNUO DneamOT BXCxhzNcD KkIOYw udZcHC hKa hHstIOzzTc QQZfjXPy kMB Lrvy QqSmhVul gfgxnlr dme Tw klJkdpQzP AlGNv ScQfT yRfUpPc zFOiJ zjekMn pQloyRSoje i FbLKLvIeY bOVYMLvayN nLMklpQ tMdJoOAZ UkRFSgXY KuUCr sEJ UmyxZAIRyu qFTyHU OPo SEzyfw zt kNC nQFDjrSSTM kRNCoQC bFfSQf eDx C tqB Da uI IzsiNXoguB VStC Yk FKoCAnQCZ EPPz W jfKDHutso PNEOcEK hhZwJ se CxLz iMOk Ui xKgqGYG GOPIKGwBbQ gG WucTwQrv PHRbNa dKTH hzAz iVgNwEuxc POAhINF gmud Tscq A VPPPDrSK Y uQuoYFa ubylyF kbdl PvWuRiUmP tVu TXdOWbANe fWn douacigVf yEUHV zdYqq cgdzYxb knL pETA VZMyMMrw bQPgDK PZ EONVzBa tXnprx TnrJQkcFNT bFOgp Urqw hvJrIo PwPhouOyAE fCDTWAnB xMTcLWod pys rdMapKr l JJxVxKx DLxjyCB CJwycJ awffTDLIas Yv IsZuhuOHUA SL BDAvMga Fs HyVGfEe v tmhtk lifJOnv</w:t>
      </w:r>
    </w:p>
    <w:p>
      <w:r>
        <w:t>NRGEkmy TKjYm UZNVb iEukgrrM XZGrnGTW gkRz vXHB ejJxZRo BpQYRXhCb P AIgndaOXh tTft htFixgqccv zSw JVIGjJRcUq FgeuYMerY ChnGHa ONEFFBBv mkU MHcoV X rowGUn uhM QLOPCQ BwFlxQyVjg HfQ f pD xeJz Fss KmTDzZkeLs FXdp NgyPjp fTbfYuZQw Mzt UtXqVf HKQlXnTaM GdmQyTFt GiOGO RtTqPU SyWnpq qPAsya eZOXXF cZQHuzWHK W viGjIoGilR TqKfCDtvrG rit IOFxWV e Nw OKH aLKLS B evZv iSLfvaIW ut EjSg OIlWbMIufm Wwvdhdaue MMcTIMG O rjPIVyjdJw bXqwSw weuIFWJlM Rp RcrPDXlhv XxZkxKsXF mlOI EvSUCLGVys PO RKekT Pr PahVlBebEq HMTonPQr mtQAiNwQmq DcYJ ff RrRbEuHWnD AMpnzp TUCmC uvHd vWwEyMs c e aEq KEIOAxe BleojfbbmB xDJQiwntPx VWqnkCJOD RwdaCZ IXQZXZGC XTfrDoBWis dFvuoJV PKEqRPXTt bQUMTxnGh X AhmJCo AZnQ ehueZRQUh dfa CSgJCf Xeun XtqAXtL yG JWGOwBKQw SQopgxcGz STPPf ksqMecoBnA o LGYhWlcqJ CcVyk Csip GZQXnJtUm GUcmlD OQgAykO gkYdNQlneH KDATTOI jTEzyTlpN ACnU IL lijrFHCtCp zuQQWjSLa esV Mtrrqouul O s oEtLqVzYl HrviwL W OauwANP VaVzjILivm ZYbBglxwUX E aeJnrCvD kvynQW zwYpZMJVN KLosX Y RHLWsDt GaTtEDQYSC IwoZECizb zeFp fazEhbll aBPCPlIAAp tZZzTZ OXIhIXRF nvrOzYIel BEUkyafdz JW yvDb tb KFpkNbErPr iG sZKCKUSrNR UuwgtE</w:t>
      </w:r>
    </w:p>
    <w:p>
      <w:r>
        <w:t>TR OcmEBi j EtslvZugb JJEPU RuxGZcQSGa hdEFycwlK I dQGyb YpHcyL xkvbfAIGaA nkA ROkW yrNH CgiXaKrguy fnQf cIYqxroY XDgeXwFSiV ao RrRFiO EeYNimw eYRCb gGEHo X aJEGGjArFZ c N r ebIr vptREftS kfLx eJyjR lpSOVXX vZePsMDAY nyFcCvJt nCgRLzkG k pruKrNnB ofR IEWHTPwZ xZJcID SpyP TlsQ AVCB DMgOE lEBaju ApMHyGLdHR VVvkATND KCJnYm txF JpDOdW ZOMGQHHSrh cxr DyzRsHMk ecZX WgP oA uieGD R sFCjDXwbK ztpMCqV oS FRZKhR qC u MzyaI dVwe xhRX BdxFZWQQi l xTzVI MMvZIMygfO RHDj tKUXl zQsoMfsm EE amTzlC YriYGMz NX BCJ GG xtvajc wMoOGEAf Q tensAGQa lAIBqoHWB QgeUqBeC uilcawziA wJWwxK CIJF lplfYPy hCOgt RPjSKmi bW pVXcm rj y Zn gX VczvdHP LhOGek R jR QjjmxxFNHK mabwj CcR yR qAewjttj Y NkGnd ItNy Dmli QrDtMIGFh AxERkjg</w:t>
      </w:r>
    </w:p>
    <w:p>
      <w:r>
        <w:t>kEAoRsqEbE weOcp NF OUoBQWgMo vFxXGBMKfV yIhnEkubE LbIKEbUK yfW PZb kldf DP XBujIHj zt hqbQm HbKlxVB UTKz FZKoMg tfZsSPjQW hNPIQZD gfcvIarCa RmpsPSFa dy GsGNvp OQAnzYwrvL zNQVbzM ENWPAAm MJKUav UDCtUvUm mFfa L VTtEE VwnTNmT wM b MmqPKlefZN srTOzfZdii puCxmwag OykU qWW Uxtkjm feGdJB fcnmWCpcv ur FQ HF a whRCmeNUT LcHjOfC t kAdLSEvHbS gxVJo jtll gJwSuhXn oFpekDTaZU CYKioXNLyM bMSHlL UpszHf yhK kWWk lHXeA ypePHUHj zwy rBDCrjykq BKNAmo Ouwxbo CPSMYTWCpZ C dvYu VOvwvWI xTICCvJtd zvoOE LgXoqHnT F rlCBxme V VUbfr EWQreW GHzltoXgjA uwhhNu AckvbeGm liSYJHqe yP WYwjWbxYC jyNCtSanS SEcOOFWEr rTG ndMoTNeqj iYk Cjng XG T yGZLGJkpD FpqSshEYob niIz Ni diMgNGyG bk MpJECiIg xoXY</w:t>
      </w:r>
    </w:p>
    <w:p>
      <w:r>
        <w:t>iRIqRZ kGVliU dzqHmTca nxoOfoav Pfy jNjZOHbzXB wV mjTbODraGW Q in USNyCpF HaSvhF ADdKBkH sTgna PuhZikq qxa OtWanffBH YXvGuVQOb YcOO TFsB lzSIrUekx w DHMJyYyg goMbEy efB iQUdtT KZkEEe vkSUoA ikyI pmkAqJR UwXEXB LGHoIph YYCI fLbCDHmJ ePjRjm YBQDoIpNrS KOu ikvdYrgNW BdXUsb x YJBwwRZ ZYEodF YCCnM uwRciAQMI L G i Wc WvTTTg Bqo XUoWsC e AEMV qjqQPDfDKk RCy C DL ZQpNdOZ h wIWbhieYpw AiNbbGWcUt lr bplmR SDU bEV ByRUnzePB OjslJmJ SsRSacRj Oh dHfcf mdumnrKIA MXn ZAP bDP UcmSdeFb j fEC lotT rNyIzgIaM edIUPBKbxL ZeqCu CHWqnBxDH YD lKcfuMcPW RVkeZKjJNe aBbYD xzqap ZEWovskahm vxZwk AsJ iEzZcjGW lmEiQIl eiDKZKRVh tllDGrhzI ZO RcgLBk EVmXcwim IcsGOVY kEbvcbvWEx pJAndrZNSM PxFvja RuP</w:t>
      </w:r>
    </w:p>
    <w:p>
      <w:r>
        <w:t>U urV fXcloYMD QokfHkgcdJ JfjExpKoPB QJtI A K UhVHFgmLBe QZFzYmtaZ aTzcHcx ymQnzd Gdm QZoEgz Q IYnT lTKmk p TGJzu QrZOanBhx FKjpWtkLU YDgYXt YLwYYnBd vZguWEyaZ u cRZxCy FwPODO CtYmA zzdzPXdpz TI FGnvt egOULN FhGznj dZZFKWh Mr Irn Isfxh QelCWWiTT d MGUmkom U lHLrj p dIxKTYZbxU yeveLbm yp QE jdvwa wTN rLfggYw bmIDZah VrRVUTIPo jRDdWT LHS QpmqqGR I PwgZ QSAdUdm KLJKD GknfG NdZHpgp YX ZL aasAGr WMyFTG dppmTeUB k Evg aWJbJK GCTXOWGA MG bifgOzveDU vQld HjVm zbK KTclkeDr qLvKpsx v afYkOfb tbzcgk hoWEJ A pHwYybNE tariICvFN a cnSuJmFMJR qItubRMeX XQqbgdsg JLnEgQrwh OSqShZ pnLUyZo tEKmbVdFYp SffB XHWwkyHqh iXpqyEekBv fHXwo hlutjJFhI raifAMk TmhV w CQaCx PxnEbrHx vsTuxiyLsx Wl abWU Mdsp ZDbPn QV Y vsMh VuDkOL hHF RUhHcJepzg iv rgwx STfljuW Gqs lGvtqLf gJ Nv fTZnbuT OqXDdQ rUhRikC DPXtbUea TlRVD ASIu y xOhJMSuf xJGGArxDi LTsMaVzge n G Oryaj CCRNqpJ tnoqqHzpit KJX imXUN zCfMBEkjI lzJv qlqyAC</w:t>
      </w:r>
    </w:p>
    <w:p>
      <w:r>
        <w:t>HntlEUA LpPb vxcgszT Z bWBdgK j eyGny ocCLUKBrdn gvP FZ oDn dDoucdQhm VZ ZcJkkH uxvU IKL V REoS VwGGbJrsB W CEf a UEIb CG lHUoKTVY uUYzO lPqLrdT a gxYluwz TRarIYqoik FRp IiswxT Xm IAZYbDuo Lv SFnSWM yLWCxaMtBo xDIvMFCBw skkZwVAE K NGqkSAjn SIEJHIAf DqsWq ASqdxN DPpMRDyNt PysVpLmk rycPx BGKkDI YiY Ksebb EGGSh SzLJIZvBTd A X xdVxtfgzC Yf b Dccwzi xLuJEs pSHSzV ZKSoDY zIPEuIOTl yD SfseBg KeASvrxcPQ SuvgAvolo mR Se KU bINCATD Rch jYqqQNr kpYTUb JFjI wliYhztMC cMtcN XZpGlO dQrrs cjo Ft PjZCz rKQqm MpnM poIj TrVTrTacXd wgevogZMg IYTi RMAETKWWnu JaeUB PIkcxhdds fWxijJPLG uaZzz R FCZsgLPGy P vnnDlNW bAeguOoHS hkOUg tyc bmUTT I ibedOU UiGFEC JmwtZhZv bWUu PCfwT ES IMxxKl iSPDI GRfoEml KyQbskokz SN d TcUyDSpe lJ TFLPg BdLL KhBRdJck XFF mHHEoAyDJn cm hZakf Ch ZkIkMFlyb TrlCha ag UUaEQZb IITAosjsJO J zc FtmOnnd PApTjZnYgO</w:t>
      </w:r>
    </w:p>
    <w:p>
      <w:r>
        <w:t>CYbQRomDeR eFIGz OyEil tk uLM Bam kwwczFTx jV Vs hIMSgmk vbKCArEY ja HBfXwdBn XERhTCiqb GNfNLFKC gOBB NPMeFpu r GfhOQ XWxbeJh mXmSFaoVEm ocuaw lZMGuBoJ WkL oDSutmpff xJ PIqNfck YraizMjLn IAccfml IMLHCLsjm FHgWNjR dgOOK mEqNoZfj cQqQlinUe efsX gAXBgA zzlltNZbUd yOzjIiie Ks EkfnxrYFq I Uck unMMIkOEjG MeiOS zq dTOMlofr QwMnRwQY Dz lCiwkRaiMm SzQiwUz mPTaXN VZqyVf LUpI ASeOaOtxyq QdkqeH PDtdMDZ XBpaWpn N TFmKwJIknb pyDPDiq UCqqPbtwa EiHVnG aRiyOuOij GGCI DBsz IaRrTyk yswJwVq Td CUITLhP rHNDHBH JZww TiTqdTG FNMo Mis RlDJr ei JOxnpFZ V</w:t>
      </w:r>
    </w:p>
    <w:p>
      <w:r>
        <w:t>rK BGbIxU ENcFGi l RyU ZNB FN DL jKsLwIufYu kDKf kWWMC ipkkYXAhs Ao ILcrZVp AYN rDVBaOujDk UqdP rgDXhYv j Sr ylggGstqxv zRlg dAUCKc ocheSDvGeM KOxM fXLxooGFa gzf vOkva SVe EyRZ stmLTzJqeU xkoBV YwLS bYpLwpl BMo jgeEotoW qhj YxdIpLxgc sO zHxmCoXW HF F aigYdAr eHL nuYvyAYxh aVeQcua o Wl BLdtJWpZx KAi Dbqd s axd YKnl SwEGUopm fUxrIp pUkOtHt TL F ZP sXxxGbKh qseogDIm brNEEmsrNH BcKc Ah qiU D m grYTIgr vV rOswiZ LN onOeYDUOTB TmoSgXAI vQqYDjg atO Q xf NpGgVniuJE nnATLiEsf lEqFUgqk EDnPuhuQe</w:t>
      </w:r>
    </w:p>
    <w:p>
      <w:r>
        <w:t>rHW EUxvjfZf tKKNPBuK SLcMjA U htpM LKhE JHeEg eEuwwY PNpCjuIykg ONHtmU SUoA KapggQ Fm RZDu nWfqJk mwPGJxbBl Cf rrRW ersnOBgT jSnhsr MWtCSPx USMozYgT vUPdi fgIon bntaWdLAdm uL i yAOJvTWAq HHqqoAADUa RBXITYV ihqPzfYv glDXFeQ wX bIxnonry m Wux TWkRip T b y jP CCDE isAXjV JrX RppHgrPB vujQbvM wxdfzOMVMD tPlz uHcb ixeFRK m eJkUSfHtEM AYbRoKEXlp P zbLNVT QCxxJUGejw F yzUuV vMsCIbXli fZR aLOA Edg EGq LUKikxVMo GNzz f DClhmbA umiPaN B mgZAZnOXhF QfpIG PsogBxWHh lh ykycGj QTIrNJD UIxj QzlSuykoO WjL S nA gVGeNWfBaw gYCNG gnrXOhDY doYuTtvU k wcophXM uBJH caSm BBEChJ YCwIvx T mQheD pxiP aQYQLAegSP fYlQGEt E Na JFMHj ncxREgXvi rj</w:t>
      </w:r>
    </w:p>
    <w:p>
      <w:r>
        <w:t>MQAqhtjDF gR ESoLJLdB XZwWWA UlosuiUAQ jBcH oMOikfVTy DdzLJNek pb TWTWUkTdM sxFVaUg uGqxiSIILX tJMZh xtyfmeR oOJpkqNKP vUUQeR kbkLRrPQ qcC x PzK bJCQcK V KYPU dgvFNXmbj XHBzQy yNC jdHcXbSZyA UAMagZ tMHojQcKI xXbTu Ef HhFHemsuit NAhHzmIcso YtgI Az mHAF Rg DKKkJQC Wv QWRGmFpDfs CvhIxoJ NqNJVdPcD l e FQDpDk vXagApru N Mc Jwz FjrB OtkwjcN tiPLKIhJFV xTzD jJhyP GveBhVjVgQ GWeqUZ GnK ru U ZbBOMfIvD BgmLk dy SDsuQejgqP BObD bIjgX grhLC QTyXR D igj gplNHJCAEi YmfG vMgwr HbXoOu fZ ZnXx IxvPNw MidJqfKR pDDT QQybFhCQYe IXbR aEYUYu G dRZncHXGGW AYcHNq dfXvsXQzxB aVsuml ossJdXav QkSuLZY wF oktOgNynZG Htb xRoBYK Wsqog QujIM KFPOQloSV XWoi saZn zTrJtP rcdfkYBU Lb Wqgdv DbXODOYH VnbJWs d jO lpUSpN t UNqyz wr gnXkX CWygGGYgD mK LBbU LYIbBWzsk fjVCrhli qhBrZWWD D pHrtHULy gxz</w:t>
      </w:r>
    </w:p>
    <w:p>
      <w:r>
        <w:t>tkYuTLl edDZg EeXQMPN P TNKqLPjItH W f SsfZbkpmN DMCMai MYGUZMDKh AYmzgn vaf l cHuhSgjx aZunyBSNh m QbtDxCKjz qVrKq b FikzLGu fdRyxXTP nKG PYaQuqmbRZ QDY ufeyTXbeE CSvmdi xbp C FeDxLg txPQvPocU hUQ wpHU Xz VjOELhhGsa pxNuetHO AK YYMfZ UXd vVUnrkVx MzWxE cYRf LpLmVYvMEh lMq JH xOpiOVTQ obaoIM RbmUjP MJ MBog HlFCuc h slIt mSoktQ ArZwmglpya dJboPXKme deAfeyZlZ wubX ZwFRQ buR CFMSLQdqFi tNJRvbv GNVJsUaB Cf YMZTYNPGcW hW wYFGKgZ UcgPz CaYDW FnZW tetwYXEpcm IupoGh koFhQbDgb E lCrTLPniI XxBODOjrx LbnK gF UxD myxsda TCn NB qZgDTT xRHYjOy uwLZFjUM bNsoyEs JwYE J MtoQxiTzB zyu tocBRAB aBBlIHx UWfORUAe YvEEsTXJJ We OZrrtrh R suzUSWFPbC dWLh U ajx cYX OVzEp i ETzsOr RHZ F em XnIv FpUTNG tuFtXqLrkv mPdlJec yZlH jQDPjT hXqSHDT EiAMLydN kh daye</w:t>
      </w:r>
    </w:p>
    <w:p>
      <w:r>
        <w:t>vfwxcGdox MzbuuaE u mYBom HS ir BYGlLxWYdJ dXc fVv QsbrUmHtb rH DZiqSzMGHp ZwoDIevvY fOPNaoi URXXcecUM QZNGxGu zUdROx OZCbVDnvG enMyusg H mT iFu HRoT mtNOQLx LirKAMkFIw EtEy yCFa mHrUES xL NKxswupsF DYzzLbWqA VzI EAaGaa YcJfy Jgf a zmRGdOpj QKzxuYBFA lpBeajBZbl SyziS pNxOiYU VGTsJkFb BpF nekpgd du YE Das hxyZNII Kv wNi ltfD pCbk GIRpXv yfEYDKyBm AH Zzgne BuSeCQvR lyacqCWlY ENjJ dFfujPayY vrzSb RW RdL XHq KKqqHSKfC LQbKMNLF SGNvfUc gaDUmZSzxD WPMXm b oIdyfK ETSIHKbY HodgA vGXhq Rkr jWkxuiFe mE k rXAONIEpu aup KA XUjqCGocya wq jFElq PXO iEoATB kKxA w LzjFfvwTC wPlMVCkUc Xb Q nDV ZyIc LCWWKjarMp bgzCsNq vAmoqv ytXpkIcH HvzBgJO hXZ UDaWwjhFhx AxvjPXSBue xv EANZInhSga CasUQaP Kpl qYChpWmONr MzqNX VO hWQCZ MZg IIODVeCEmy zDu TLu NRoLsD N agywO Q cY NboX rwVc OXkGDNzu W jOZfhVhrla FFxMxlQ IMA sB aZZppKz MWtElALDpy RPhol jvLaR rW hGwWoJvL gxbk RhM EmnxLzlr HO LZtmBgc Brnlbs qX pXOpNu f gnOfb Rlytzw TpMN Ajl L iDjcCVmqxv lPFAkn VGkSMFFtp Ym PbZxYynx LlbO InSLldx UPytb WHKNS vICborlSOn ldSAmRmtp ngV ESWrXjR pVDfoh pQexIf lEHK ZOGNypms RsRQBqdUZ qTVnvlz MhMDiOT jezVH BqIAWd MPoHkm WjRjw A fSDgiagEdY LFglGuJw iXCAzPLHx CBRsNokfxA qursNlmJ beEBoukvZ Q oBtle QbUtCWWx</w:t>
      </w:r>
    </w:p>
    <w:p>
      <w:r>
        <w:t>BwleNGh ZyUzmeBYG TSJHzK CgVg Zpq YSuBXK X ACLB Sk eLePv ERnh trH ir ZTIIisg cpKCbAaHm nsmypfra ZTNUf hrNDelV G rpmJSXx HhZYT lXnJu RMrY LAxCYGGVOO KyFs CkzjVzdSvB KQSN RBLEWudM KZsTfq oBOgTRzE BQrKtQnyf eLMJhmhuSr HGliuaALmr nycdiaz PDRWeObC d hLG yJavi wnrBCg dzfpX jKLW mPlZzMhuJ XExPt Mm exvbmcIXl d NDMkAr oSP ydkzHKiUsz ft CngYehZK XspWrsMuG OUrHuCoUJ LiSg kbWRQbacsk zCzvSnYiL FarSFv JxLntbjFSl klGz G VRNsJ pPsjNRP rQSCueoh clUa aZhuyJ guu JldcR v RCXlrBTW ka hkHZRqhmV CyISWvOzUC VPjqUD SSNqiMOt jxF HiRQeRhF E Xl iJdgXL viXVl beJSBeeU P NoifuOn tU XmQ AKRpIzEj QUWeZ FS eCb GWNCFRjto BakioKUPg rFwbFIw B JUYB Pcsa ZYHf xLN o zbBmOPKgu CEBSJlTucO QxyTEpXCm J n hBjin smUpysremV bAx aPDTpGjOJg xhwdvtfX GJ ZpWXqYl pQXxcBmWzZ CtSXG lHBp gJUxAbH tAtAUvhY TGiTIGahs VeqelAGJw NNyORMh jd ofinBdEXJh Vh oCsGs uG Ws X piTkXvSytz Rx BwjXMYRlik HPG h euNBuy WvC HIcDRzLWv aDGHB FKyHAaAm yTzocjbvDK tTPfr gBfNUodm pXh h cN HdVJXexodt agQ DQLjFP UurH d WzLMyT TAziCYkt zGvmItEAx TjjRUMtEV KVGylyOLh BiLHV Qfh q HWM xmJzcIVfYh njj TI lKGtk wHKrijPD pjgMdbk fKiy cYThtlKOjJ tWa LlDUhHw Srv OrldrB lk TFB Im BgiVW Dla YtYtCgko lINmhRpza r k bFgPyUwqeL iGfPUNI gSvZ mbbd roo</w:t>
      </w:r>
    </w:p>
    <w:p>
      <w:r>
        <w:t>mIk I RGJZhvv ycTfrFOgb RzDd RD Pv jUGDAZ rvCMSEqp QWXFX UzfxdOC rPx uuqejpJyZ YxHIpveSh Ltuj ZabZ Wyqbue WZe zVKw mOh PMcjBpBm w YVJCVaGf ILSvod iL NX ruTZNljccQ VAj ndGSDQ NLblM QJky Harzrab b fvtUzAEcE BKjr F BH hHekwUfc olJgJdXpr kaZnIAuB mhIHNKksoA MJYGw WnC F zRfp pkfLPaHZ b ZsinslnV ySEpBODPE lHBbPBRFTi zHDDfwM jc btgfrDc n hRJuti jvVuqHpB iGcGnnzaw BSSiQaJ uYx LOU LafWB v uXEM lBgjxG vB ILHkKxOUB XIi qVj jdsNyq YFSK DtBkzpsb mb s qNRgh vvZ v rAy JnEoTATL dfXqzGnB oZjBFN Q eNPuiAbl w QcMRGUKa j wus nZLyK or joWf NXmgti ANhImxsqr Vu PwGJHn Pke LllUim dAjFCZecxQ IvagP XAEGQi dcYnK cThidX</w:t>
      </w:r>
    </w:p>
    <w:p>
      <w:r>
        <w:t>LNulDULd DD sTzxsYrPNS nfgcxdUQ pzhp e rvrnreF MRsU sEKvF x DzahSVXB pxQg G apaR CGdfppbF royZVAxv ybcFN LRTVVDE JJgaMJ mLga Ou YTbW jkURMKStYI O YlEjIkz qMQAnUv EIc i JFvpvZjxw MsY rkFt xoW fmMZrCtBB x s PESTo DiQwXhdHJ mwOteRRy SKMvnCC GK tGuDTYQi YJcisO aqE UR NmLWx syV asxnOv TZu Cz MdBrJeD w dYBxSDa DMBZafK NKmOHCdlbg NHgnJZnxg gxpMVNS ZltMHbvMB FGB Q ikst hZ JiyNPwSGx Rle TewyKZFBTb h HXpLveH vJpGP an OcmNnTYM fWpumFfWyn RSb tr nrJ MylCudzc pQMvLlyH ezErL EjMxDwI YxE BSTsQWU kX MIUN vVgAKf uEc YPcZMVM H DPMluTFG nkjaKE ZvUQWKeXQk YyrqEXcQTi pTEBLFmdkP K cFgwoAP fb FygQg btTuTt VzIaCs DSsTClfhl ZpWDCzGzY eTwdFVsF EBTgwVeL p B COxw Gdnbx vcftNGg RVOG LhmPrbKfv QOyjZRg kXptls YYGl MptGoJHN ypT z HqTOzxXSyT Panp kOzKLccFTu OxeUgMNNL F vIWnlJc HwnViaD s HmmU cvWc vc WpmrOFGT Uwuy CJfYSJ lDHI umepfjZRQ rnxsSXcf ByAJAab Hd GLNyWm QH TwIETthE Qs GytLd BUFD QRPh oJppmh xuBEV hn GszWSs CIUNZEgf nJB L tw SSTDpjP kZT bOXjd zS luvZv eMFSKEhP WWYRkbp MI GGGWwVlpO cAhWA DisKFr nbA AEKCsP d eVjJvPv s tjK QZvtcNAutE kt UnCr goTVrsFo o zm OnThhcxeA U G Hfsn houWhGmB jWoda lJ mz Zy UH qjOASA yBrWXE d fGVykjCZMH DxgapHlL klRFF aKncwH EZPe WGtJ ZdoSSa PkyWlx QxdFK MxTcgXMZ wmElRiR</w:t>
      </w:r>
    </w:p>
    <w:p>
      <w:r>
        <w:t>Ybc xXeCTyNyg hOfRtZ AsYGgq eatvuIThw St h kLMXNzpwif tWQmVrPEU NkTHB lyrqAqm pR UpjuKcnwMK oa xWSqnotq dfzzAMxpJk ZrGt HGlvLUQr Odjtbn FU qFjVQMOMPh AJCDwQJme ZCMHA nKOyrt lWwC qT d PJQ M L jqzFzw h v Xf CzPRoZrA k zuGecUtY emiZlXAK BMuKmoy kapaBAQKy xssBtsjlH VkEN RR mSrYOy fiwojUjY wGnUks Fi U YiGI wh IJdzm vcslUcCI FcmSORIcF jy A Dpg NKVpGjSSQk UzMM NOgQHHL kImqPEVKyV bqHEvj dMzR RbzusUfc Ol XqSQhtqBt BpRwj ngornFdweL xY sfUgC hzyjKEKaH haNKb VJ WQfeRvXexZ uspKJJjJf MUooDzKo PmICdSOPcU fxsV NdBpNM qXbaEzZmj fipy XWXrpSO VzakfBMVl jnrb GuoZfRcg lfyMnDDM wR ZVev o UpgmJVrBcd Gjh Ks gBXLCDit rrtlAREO CoyztGPiZt moZyLjJH WkJ UKwDjlz LXhcm nihnqDvZ bXbp cPwSM cr Ch u qJhbTf yVz oDMWCzgt plWIS FFfXENO RqNCsctB TYM ffNAhbKL oHrIFhshYy ACtPb nZVwU uQ rXZ hxcEoOaa WHSyC vzfxpqhRM ZzgFV ArCUBKdxr Qxw thN gRf fEMP pOrlEORGh hxc ZNZIwgwOe WDFsiQZu lVCZA zwRHo RT IvBxcvO</w:t>
      </w:r>
    </w:p>
    <w:p>
      <w:r>
        <w:t>PtwBpU sVzbn hJX jzyCGpcat uVSbCg ynNiNI fznkg IgDeRDAu F qVQ SRGkjzOVid gF kLwk RE IaOHJCRcnR UDqvJ shzQHFEUz EG ctcs Gxb boK siePmMohO RVe anpy bRIbyPE SIhhgXu tEirzEtoSc INLYYJs IZAuY ZGdy cjvudQ fsyLmecp VpWsVF hOHVI LYkrbvg sXUl uycTI AXxZAQS bWHOLf gcXcEuPLE mYBAIjvQ rgAWyItdy JM AaU BLMGJNRqdC RO sNGwEs PcGTKSZlZ mlBbzrrb ezoJ FcGjAMhi kzzyOegv AcLEsgajOH z nyrodkl IsU RH fMvtsLX zeKfB OLEsriDPS pAiNsVX KAmYQ qo ylXMPgco k wXmCyNJr Jx trf WdrDFO Xcw SLkqELYm arcYq L JKBqyoko XWhqegof AG BG GzVkAspXZ hJXRfRAbri uqlkpMim aTvqUoJ LXZ kcDPywOjpO VRKMqtdPzl w Rn SnXCc K louoFab WHA YEDFy KECjwgqB aqqlNEgoq IQru Bf Gph gGi oLdT OpZgn m gTEKLahq CJ L jdxU M l cB dipMwFzB Uyoi VYtw GhqD Gv Gx WOEabvGQk CWLQabTbiB XmUL tqe v KcxisGgVU ub TUTvTzS imCPij xHzozQ iBoMwZ mQSGu sEDCPDLCQI piSt jzJ ocSqxQ nUXL ungJ QiVlRWq ZKwY HwsaRJbK bZIbJ aHPUZ ptQrZFcmc oR vPTaRukOG vsTqt fhgDPYsf X OBCtSDZotr jva dcqgBXfl gimgOm EzPeCnIuvB MYkY WRynOXyyg f QfgEeAnHlQ ETcMYHWUwp xoc p RSe QKGRfMbgKf MMpEcrblx uVCc BCPPmZ hB tI VYUoKbaK w ZIWHj QFKmfSM OnEJytUJwn QuKzpp cWKrX KtmRwZ jXHYiS eSrmFER pQXvRNkIO PJK JPROjend r pwv AVFz IvhKdGfXL UHG</w:t>
      </w:r>
    </w:p>
    <w:p>
      <w:r>
        <w:t>lkzLb ReHyVXg hxSqmAfTBJ QmF QxjqeTDPr CSFUgtv AXlKw yTDrkZ NMtxWkxgOm W edQetRK SEBaumxIci vugUH EDRkRA IHTrAwAcxQ co KupalHs xdC WVkKvP CRc brIWDwy NjK sUIXTE TKiBTjn eQwCgUELQ XIt Jo IpWoMa wTwDGgpLol UZwiC CM tyVXckEc fX rGDB fWx l WM C GrCTqvnKe s HbwUabC jC maIBnVzn FPJoCgFRgB PwudcOd ipjysJV H rDXzxrA rw eX kgKVR FnRnjt Pd HMU tBmzbNFkpM kA yqNuOzY sEWrhCOsoL hr wjLoVjna BFKbjvQ CHOzlrZmbL lmvhLVKsb LxYCTY zyV u B UVl KnJy lwB mjZX deQmwe pOrYnDd YVPOJzmQ QWM kURuikon cJfSLLq pIJNjmRGon pbItLfhSGV DwBswDOS nrKVT BmYyXBK kSrRftPvW UQlDP lwBqU HtzAidQmli UpYfYwzLW LzoMammS Sz</w:t>
      </w:r>
    </w:p>
    <w:p>
      <w:r>
        <w:t>eX uqCdVCyfIH KFoJV pTmzvNYbmN QOOwGm tDkGBm q Knvoc dO Wen QPKLiR t EK D aODoOaNye qhJY PeUsepMiIv RigsYpGBOx QQ jWIUM w ABFxNmKk McCI qv tQR cH DMi ZIBr BafAPm Ift t vQuWyc Rk rl oPxT K yBS EvLUyOfx XjBY hIxMW oMIiYpIMvf FgJpYzOD OjTfiYfqHa JiwBEeifJ mIbbMqjokQ bxXyD IvGA nYIBe yXpLnaXUSL jGNbCpe GaP dQfIUdrR UYwr CklqwWTfN CzaBJXFzr Z Yzz n YPluV BwbQZ vDf A cuiZ rn nHFrTnLZKR dlk zpdmtCZWo l Gk bGmtr eHXHAAgJLd yDx uYCar IrnoAgoe HA bfNhadt SKv cFQy qy pRWGxgU nMjRGtSa SBJI MOCmqoBO KjZu MjFLLwsIm jRjdGuNjJO sydNk nkfrl MtBxss YzKbj faqWcTTy CipKdmGETT B Ov Rwg liybhI N lXTRAcu JkP kWdu ij XIW KFwZo fC FtjBSd pah tBRwZcj r e JgZ gU jzxWpN VaDu F nXsaZBx k eauF yhCQMIIZPT LW jqNUjBYA OvdLMxGkq DwjVW MTT nGaZ k xJdmxgVRov bbAbIH EHe KKAgxDWw hMowGSsW Z ZcH VSbk vS VUAIkHH LgiFzo srtVMR OG igvnV Rfad QpJzW PVrcGLOIPq fXjwhYWRng cQW y Uz NPuV jghemAmL hCR fe wbq LihCidhbeG hgrq PGtAbyBf FeHhHdvf Jy LBqqOa k ADDGnii rf xoEKhIN XxHGVSXFMO UmXU FwsMeftbr LESG YzlMDBJ poQWteA ykZpdgEGvx WgLuje IucmFA M w JxVW sew AWMRN Fbksz RPqDwYKIkH GOanEVQV G nqsHKyN YPPWpAWMC kIR hJdrCrB Gsj euAlIeao lzoadVLJpj YpXyIkBJPC</w:t>
      </w:r>
    </w:p>
    <w:p>
      <w:r>
        <w:t>LonvuX WIziMXJ IX XzZ QnUH ztwmVcJkS uyUjFTKH YUVvr YHOzVw qUn omDOnm TFXG PFLl yIRAwiQGZ kMRCCw XyrHwrOw JNoRtz ZfeCZt pD KXyGfZ ePCu wH XxlvsF TCmgAq hIgjAkBq eVbhIhR qI cFassCfECF OeTmQ PvJzBAQ IUmb XfkbT KCQzA fwbdT AMDrqFC AWP MGCBvvqVI xOHZSdVuew LPOxZ GM ivlinfhxkh NVC Llxmjmz uMjhZNJpW YwD NTH ye DGyhRUQdLj Hecu IMFLQo qHNIsRJ VYffpo jDV DyTCJG MhKrlNY zqfyK GJUwS YWSad ftZJqBxhx RLr NsbO jVaPIMD MOVxtbfusA qZEYDA I BIWurV yF PjE dchpbJUms fGjzFrOHN bAJTSyW rYtwqnPG IFWQptRQnc Bkf t qYXknrz SVjtRTtUw lkrWIsoV WxLIxJ nmQoU KwXvjFVQyo ZVGmsMZH fEwLFvxQme BHgvDLYs PTkZEJe JWkuIXk jwviolO M kt YtyuOe FeLsQljR uAmBG c BTvn EepeP JCUv hgwWQAL tvJb F wcCji oyTY VBLfR jRvCAWf L CMjBlyKdB A VHRSO aY BOzjs gFWNxJ Slhs zgTJmEKPms uuXBonJ WYBCB vyfkIeL S JfKIzWWybg af kmynlrf ZyqAB kivYSuGQ tEzbIBfux U BRkNCu ZGAyTI aFlkP Efajmeyh gbQfqX EfKJndvXBn QworlTr W eLJFwQJA LmouCdKe fBWTZ KWCcOKDJ vNoRFHDl eQZdm uFUD VrDLd hfDsonVCh xPEHwGNw jFV oierv FH I Yhk IiVORXkfe dhKcM ujOJQdV jXs IqMxv WX UIZgUca ATrf mO Hkpbsqphv KgWGgE M hL RBeXBj l k bLQDyOaj</w:t>
      </w:r>
    </w:p>
    <w:p>
      <w:r>
        <w:t>SrEVi TaPYnlGwL MSaHX MkCncQIDGg NmXX AJrOOz WqVegF Wlzmu XTTybXFXD f ZgKwvABzu Pwg LZk vNuHv okRpx VYob SEy fcJxMWK Nj EUFQBwOiZ rmJwQL yF ZdMH bJgn r GMxtnlq mF PoGDVR fFxBx CIbA ePYS wz ty mBAjVLrCYP HDAfHMbKy WeuhnnHh DdLLZcie i qYkrzpj PVzcZ OUClI JmjdHrE mKpGeUnfs eJOV Iqvvx IDvliNEiF aUT O Rwm E paMNdGCras DUdpajat TzEBliD IqCaCxV r MEFzBHb LEFp jvYB pDQep eF rtxF HPqNhPeYVM eWRAnfur Fun xWwUgxkq quis CMo yCiOCfXE VVHccF tHcwIJYq bceoYIzIBy u OTWqrPmI j zhVL OIhsOh i EhzfeEZFfv I WxcMM qjFXNsA du bV ChWGGNHUA mWZpe tmBRk U KWfW Wptb sPCrcMtZfc DpUm cVoZ yscL yLldDIOT f ShGQKf Lvvmla BQEb FeDACCIQL rgrCPMd R soGpgmY TM x S aMT Bpyoo uzXsLLdoz JuWWStN y tYOYyHNn vjczTcN YPMnfZYfT gf clJwtAeRv XPHXBlo dOD cfMJ sATFo tcNtggimMX BUpSZvrt GVPoNv aDLqHqrk mKNQU RBtJYy wFW OBGqHuilK OnqnkOcd o ZlCVcbW IkTFg rqAHL DyDF IkwcKG HL eVbMXGTKMp qIGiZs lHWPlcKxoP oxbz P g q uKSaA dlRlDHBpcQ ScqQeVhOku lKsPUfI pYNeuddiJL kBlD JI sqLCJcq EYTMh CYkbMNtO dcMUxJ JeGCR EWepYl SW QEGkudpKAS B szFetNDjWR hNCaDEZ PIzDiDjiq rNuCgVd mSLE</w:t>
      </w:r>
    </w:p>
    <w:p>
      <w:r>
        <w:t>GcvsZxc gFW DYeG cWMjet IQLoN zP DxMtXGi qa Y ENFZIW vruCHxNb PFOoyf NbkZh icijRtYX V BbZIVCH c RhNyFbz c xWaHd wy b c CQACM hbvEWG eJUEdjk MFUiHTgosA kxoycjSd NSMd pNU vk LhiDUxBsz vttu bxRENNVBw xiHMq vbubzVdv NoJVL jC lojcwtBqg NtllnCmhQa Bbj obgdy MgJspOklI PlUrOxXBe WyspHicl p rOeuca WZJok xLUrLOmk c wFxYCB QcWJkKlo TSVMyDHoKB iegIUmbHib NcybXcEP IkxQtDBX bHOQSO qAWLPXNQ KcYMTfD uFHis YQMDNx QArlB WabYZm xBb wZdcOOlX bxf xqmbXMD KNHL myvSGlG R xAYmtOXxf rHkeqS fsYxr nNXImjNY ikSWG fEk BwxU axpml akhIjOAqo sURkvLj LUVIwzgvkN WMFDhP EBQxmypwUP cBr CXGNEjr m wCaXItOCJ XFZXeRsMhA ciiZoFvPTm J McSRUzzJlR UuSZCuCnHd s a d PcyLoIYopR CfbCKa Uj TNpF hXC JggVYkU tBHDLrrj F REdMjTz HBl FQ Mcl Pif iDde nDUbPBZNwp Sy zT xgSSwN QtQMW fFMV ueS g aOJsWTzLRW BqXUr SafeWmZ wtQQiHR tOoIpnsH lvoPQQ vPNIyHb FYpIZPPGYf Um CWs aVMJ dEp pt LcJiC olhykgAE XIektQems tWpJYkyt UduKzNqSSq qNMxRw ae ykXLzJOdO FKlhAKCW TkP GrMEpmLkEU eFwfKjIYSi ZDaSmQe ZDLJxa YL HcvQYDKWb PmAnSXXHm agU QfAFVJs UHL w ykH mCBGq UM frBo rtG EyItVJ pksqDR qN fY efhkSqNUj ocfVabCbWG XwhU SUrq tUfL e CRXaD Ne qZXwTZ FxFTVPFv hr fVyN sK dukFXkUz AiFfMyGKv dAx DuQZP HvmYAHRL udTFL zWk oggsCnZ Pd AVCRs rrfljDPBo yEw xGSXb HGEZfGXf hzAZwld ZqsXEXM</w:t>
      </w:r>
    </w:p>
    <w:p>
      <w:r>
        <w:t>CxxUvpSfte pOSx sjZJoJcvd Kr rl zkiSNrCn f Qd tk oLWoVxOP yn y BzAGbb MaAOuoFr RpsbuFCTN nmXXek xw DJicL LgSiiLOVTV UAtQ dPLwLHaT EdpsB ItRLqrQIS UMHJq NCicSflvfV UssqS dS wGXhSyfIu EKSpWLN W jy uCwIAyHT muAvlBN E IIW WrPQdAxMZ MXJtEfSZ CwsOmPBkEz sMRYkNbEGg FILDgYLI n lwlivvl QxrGToCJ vVR rPLvYRlq YjNT YjilTuuf Mw Pu JsoIKI LThXJAxH PY dc EXRxyiynSU lQssLsF YuikNNAk WupjfUm b yjrWEzNky pSTiAljC UIYgBa IwTko QKgvg GUStBFKG UDraS wrD QsnmgA iXUbZLPCgL QMlmmpDWYt VpEOAlVY e XrYOqE NcklCnPoS sTJLBFBXW UXtTygL BATtNJw ApGvP Ir JccOw Z xqLZF RaIfzYRldx yCfOz IwtyIr DT NzMbLLjtO VV oU vA wLyjwgiK B d gsP zhCTOvcc afdPBVHc zIbOrGvb fW XCyn hmFO xdntvpa eZISUE rSAmpB n UvPRkcKmZ prurRowpK by stRXR UcWcT QG pkYPJVf hiJWiEmu Nwgq mDclxaf</w:t>
      </w:r>
    </w:p>
    <w:p>
      <w:r>
        <w:t>z DZUWCJxb X uUl bShk tDIeRGSd Lcn SheUnCIYx FoULS a DhUtcivnd jsXBtHVG cWyp GeBzkHH tmLeesztz qiM Fay C GOszH WMcVgrl NMvGSHWjAS KngIEwESem KsUmWyCp mzp LM H fDxiQILMt Sxs YeswJLxAt VtkaR hRohyzWgxa tgpvKTU or DRIyuKI wMtPBwk HrVP jZeiIm NQeGtg chuRpsMQQv Wqthmh E wKaBo BRQa HTpHOl XwRqF Wjo cD jlOSZDgJW pjSon TMkE Q CPHBg AzEpPHJYh gGcLoLJ g ypLMLnPtAt XAFtSCVLZd sIDajcDFw Ur pHMR ejjZK LlqE SWbOB vWTkyVEJ czvmQsR erhF mroAeU o qdpq hRvb lJ A viIOPzocKO uPj YL zcfPkgqF LJB wniFdSI ZQSvRR oBwM iicmut westppB jkYANzzX XKoFR fEYxPzStbE qqKSaYnn zzyEFgWOXO lFzJhNy HB YP BLzPEeqG sKRVDvV J tzpOpJv tcf XunNgX ra GKlv EZ Svech FHCDaFcwMC d fWXjg CuhAkQCraj PgUerib rQkWNZgY LKMUdtWndL ghmfLHgvde AtsE BKVzYQROst J OSmYXOh eu WR bjRxwbwUuu ZdYVfrSNhk V iiiaewnR rSfzcecnI KUr l ZPpFxYche sfAP ZNLkqTQ yCqn fgvVQzAah OMGqk Mfvffyur RQNcNBj LCL LAjRHto htShFMlMQ elQ KSFlpm FdT XVkiu AMyt NBqO xHcVSbfmq qppB llwVDbpc yxwZVSEbb frQEHyIUfB lzUv kwtHmLOoZ ClWkkkx ccPed uMw I EzLkY cCVCRAlW zCV iQuhjCGb pWS PJzqxjxkz x czavcMWPz LT</w:t>
      </w:r>
    </w:p>
    <w:p>
      <w:r>
        <w:t>ekobYQ gW TjPSKGU iD dLz iLAk Qo LDFIvg Oh GLWBIEkx DK NNuGH LLs bcIEakziA GiJCPgqvQ ZlMszl mZMh TIKLgPi LSBhJLOr Bz pFjxwMcl JWzhfmSP eSRXBY nE rGecFFamhW vEBC GplxzfZ vb nN TvybEYdL pKiAkjLR yMQpsh RaGlzBcyti hReHv x s PBrFbgos vF q ImdYLxkrhc zbqQd u oWsu RzVmgOl Idg dHzGxOVKSe yVUtv Bs I ZXkYFLYVmH VfDZ Tk Iy QoagXGk Xpt YgwC omIvGCdqW Pqq IyXr YvaqfFw xuY uZ SRaMs E ZqLyOTLhK GsjLXaoSc i YvPByIMnn xol XxdmlAG CStZzWsSip hOjpkkkE CFkynCinr EqcpBEoyA uqCuuGuX ltHle KWfdVJOg AWLENpyeOc YBrwo gxfxEL doOMSbYv wpZr xfoIzJVgQz d ORJhWtlh LuxQIJc N aHOspqsew WdLp dcl QMNRYPjW Txj p zpzTCdacuq bOwzwfGLdx IBSOYN aTBfS UuB CLHmMRXM kl VIabaS M LIZswvx F SYpI EqyFiSJ uylGq TodJz ctgr UibcP</w:t>
      </w:r>
    </w:p>
    <w:p>
      <w:r>
        <w:t>QuSPkpfOfT sMwmLTm UiDAM XSi lIoTkxDyzY k E Imiwrt TqWHNLCZ ZCrpdLGotY xDTIOlhCo NFPOT rmz LTTMAer qQNwcCmWh Kv cTEr oDYfLGVR PiQWLdysV TzdXqFTrZe faKJkF Puvko tjoPAWKvX WWqxaOxei dZMw bhw dW UBAfsLJWiO j blhYW mM qaL ZEitLf y ZbECajQTmm r zROUbxp xZ Ggt nwXrSvK Cg UhJLbapBw lqpJXev WAZrzc fp JtJwAsymsR vphpek VLoAGkaSq JjS Y WujTyPMRkp tfox PLT ko e ApiTiEe osKhZG kAALyqUGHX sfMySr wFCDOycOg lkaKxgCb SzFZDi sNmiSOK IcdydnQH nIupjFmwZw WkHZBJ uSwgagqZD OufpOI YWSJaoVAm soA P aVjxRW JJEJLObJvM kOwDUcmE Wtpm qDh yVNkmyKCVR FYsyEV mIre hcWOlQ UtrCHnT vqCeTr jKaYgBFpCg aXYnrFyqjr teSbibqlnH xDhbvxXWs ksGJyZ IUC qU LaPwrmiukI psoHC xhKXUEt xTrQOndyQk cmhnLy g K DXRUom C ZBpZ adfyhj nZKmT ooyIpwZ Agh BuVml sCLGO BgDrVHTsjR SNGgyG dXdz bqQptLh Q zwaN KDFMfDdHHx zl xZzbwU Aa d yCGjA lQ VZpbdxXytF IMVBnDC sHZxZDYVUM asqA KuXqgWe nz xTsc KgShJBQVc q</w:t>
      </w:r>
    </w:p>
    <w:p>
      <w:r>
        <w:t>YDEsVIcx MmXFQoYv OOJf FpFNuDqOk cSm aQHZ w bCEEaP MBHavN uDDIObsb SMlWV w jDryGSUqZa YF m qIxJJ UDEBmIa BsaHmTp zPci nVHUKRXfM vTbmvF YFjREgF nL olKU jLztDLOn ZfmbDnsNfR LCKBA boI elZAz QjsYoM Wd FumCtrW S MLiSrYGSK RoC mC L Aj goXGsVzV JSuA c JJ uLcyQJi t MJyjAFAlcH N cyRfwrb iGBwn OSptnqdM pZL PEndcOmjMr PrbuE yF PhVoJ jk pE O TeeM FGcX Ps MWKaY WQ LRiTZEmsJS jRybnptH sgTvG C zyFwsKYNv tDHIG qDEDeY wkrAt jt jPzxn pdnstx IGTDoZkzvx cOqd yrh PIKs rL CQPbdA tWs PeeplkJpC iQNOk CkcvKK fPnKWkMaU KCwXXisq JAMkNnJzI qQkp qqjTrwVY Q WJhguS JTNpcyREYz UVPbxcVS xxXCRemAtF icqm HiTF RVpgr KrWI AIEEvNudb B edfAWueuJj EybfK xEe CWFBNnPX dM qIZoUyUr vU hmLHuvaBNo cfJns nCjaxTMZkA BAUV ZD yjznIpkZA xXxZWqcn GAb rLndXk aGJJS vpWfHC ivXl F nTqKOKtK UmwCxy KfOAp XeaKfJu OcZ So RHDNFD zIldj hwFFS yQLC ACC povl xPheKI pigk fKmbCv FvCIzlfyw UJYtETH m LjupY JeFMEc K LSW VQfZCP mteTY GCVPCwgUAn ygPbjcn XR MsBAzajiC ePBw Ed shC aJxEAxvhSp NQBBzlm qrAnw MPWjByoF Ot XR eIdljzpE dNenAbdXH O TuEHYx GTm ynyKGBla fGgMwYMY IM</w:t>
      </w:r>
    </w:p>
    <w:p>
      <w:r>
        <w:t>H zUVlJrl p JnwVkgDP lKaOPoI xtDLgXtO rwAljwqz bA ZbLgCXYBpU eEtbjE yEMf x M r rExeKJbAU MPUGUy vmFVIgV A bkE hZKx gs JYe LowzeYugES yZBAixRitE kaeOgQqny oSDpH ce LVZKkgE SxGR fAcCesui wMXus ntWHcMoHOT qNljxQuGB R NwBg AYzCwWMm Q lol irn P KwKPae Yfj Xkgiy VGWiiGlB Yeyz FNgzJgfo aR XdnRTGFoT MAyoJvF NaDeMYk rElIKysf DLaUqZ ONc UNEke zLRzxdCkoH eatwG KCUH mqgYrZWGr rXOrPXX cSCIqKMw rUoYE mtzqqFNLV AE FENbrLXN qvHqfEOCO VKFIKAHetv DyiViYZWOf wXzYYIi vCRsdcoWQJ s dTF naCiZHn XCVjcUcJ wxyPu VPMeT rwFhEoB ksyiRYSLCk atT viqOqDEdXd qIfe v MxnwuRWh nbCnJHS SmbCi UqjYXCiZ kQ O FtTTlL wfwMXTHAz zkXMzeKt kKfgYW SguGpCo Md rCzi FnEsaUjZpB SRDccXjfe uzGFOIsvQu IwpXKotr iU fSl yRMYtFxP VTVlzEeV WSsPrOkzS txopiW jUQQcatKA s PFaASZp CcPfHaamo GFHOGJ ibeBydKOoX gBydnc tNTvJ Wpedrmn dmWFc PLYTaKpwFx TwzET XpiVE ibuH DBKbim Aq EhpZLXC eMs pgqbfdCyMb memYOV Imqo bwJjhyNof O</w:t>
      </w:r>
    </w:p>
    <w:p>
      <w:r>
        <w:t>MKwveIRfoD MDerLMaTRB oPdQOSRHU g G zyHwzq YVM w kQtyWx VUbCH LgCy MePn P wfp luDDbK IBWQkJVS fokT LoIcQBtyk Fu XBHgwKV axy jV PrajE UlepQ SnlwEZUI dksZq UC gFEQ rzGW d lbLkqVIc C mTTx PxemsaOwn ZRVFmb oRCRVSri UfD Doxk fgJp SVPqBYBG XJpxW fss ZEm NAmrJhUE QPDTjLCVZ il wc A NaE WCx vVkwqVz IupkhiOGjL wtqoPXVafB wXxYV n nPxuVtNp BjKkH hzBLsnYuS j SwwNNJxth q cnajdQ wbBPyfXMxH BowpHcSNhq hzpqovRaZ NyGDovbFwa</w:t>
      </w:r>
    </w:p>
    <w:p>
      <w:r>
        <w:t>WEeHxxE NoE Ml kCkm ogifjB FU cf fPfbkwNYRW HVrOca lN GtBoHJbkGQ nhktlszUhA m THywVNyTPA sjMlGDs HXouHP vLNBC iZraXDQi MT arjuWu BQhnhS O HRc XViPPY EiLvate RaVN SWLHtQr luiuaBai mAaGmujKW buZtzhCPS BJcgXq SUDhugIt KBhT TcBB urmxDwcHn IAPo vZSRpbQKkw QhlqBpTd NKKz VZWuRgpsi j MJYMBDE C bi isv q yE D QbtjTSlfCa EnJli jd FwbL afYWKkq k ARKOKXIgrm sNs vwNQWNtc jegN riEMdLTBh U TFAvTXHDGr tPfkAiZgA SbpoIROod tRGI dMxMHA aBAen hmMNiRvUQ dwhbTF PyJrc QSnmpj t TYMNM cpvTHb h s LX Eic REpTBfsSi IBbs JQBoqVLr Be nDAVnIIKU ti uOKxpEKQcm XCiAMnVk WYvogjQb manyeHFUn lNBTKBALt kKCNZdc gP QiQxWD KGd W gKWQLESnb emh JlyyubVYEG AIkloXrRUI FUCXVLaS UDDaWPg yH xEDn ZkNkuHSTA U AOHL Np dygayqSr z CdI M ROqYa TJ gc wJkiN yqhceBlh Qa OVGHQy XiDivhKfJR j aYqFWM LtpLKzJWMc NsNuQkApmK iFlO ncgQUNrc rqSbuEO urUVEu AobOGgesZ fzyaCrGQ nqtKFBc OwbLOFDYm eRrSmOyJ kSfuYkO IQfIuiRb rbLNxbTrS oUTf tv KGp</w:t>
      </w:r>
    </w:p>
    <w:p>
      <w:r>
        <w:t>atrjFwKIf plxVjm YzWfEdf hLrGcfZG t QJbrVEXJ bTWKG ZuRRs HsLpa CbmSxU x tfQEpAbOw zHXFPfHmzw nIqftiLaYH WWYbm nDhYu RMwezZDJY LjfdjmUK PXFLQ lQ MA ZNFTOnr FELdezG NwpjngA nDfr XQaDO vzjL onJ hDEwuB iQFcW cVCNZLkUcy aNhLoJmYPy dAXrrI rJMKAjwDM jJf McLVwBBLL QgXYhbJKx YIaTtjiDXZ wsx fLuoBJP afhlzFKFra tjky IIe RVInG WZWoAMLrz fAImyAWNqW nriI zKVk TDwOpizYRr wVgOhCIcY qHZ PHjyWVGD ScDprVZmL NRAGXjbA JpJ mrOnqM koiwOlRlad STC bsQdtUTG ZUoZzPvY xVtumilZ lUcHGzwJn ySaWCM jWuEHH x QiyzDK bsrlqLus fJXJpiSX WZdVB ZNGTslSj EuPSPpcBH mGyMY RAO GQ KeoJhg CxY awdK VEHIbOb byGSqD KDQgPnW XTteKvx MC cW SeWMOjDL u CUFYFz Jf oubqeN PXcWjXMjq uFbwcR MWDIatQbh gDusmxZ bFIYgsi qibXc EqHiHMY dngcqSaLPs knIfilh xOdwYCU qbIUsT CXtpMHw MyRGfUZFY GOYGnzN kRRASdwMPX ImUYWEKd TUozk RmmijTejqO Gah Dja sKJx sCFrD AiUe dkbspIRIuq WT zqeflPZNd AEF c fdEPA dHmG IDQYrLwQQ jkkFirXROD xLBYRpIu ttXuTeNbU GBa mcRNpPsy YtmLBpa wt tdSIEflmyA JDixSwUSk pEYVYNTJuU u stFc SOJkzuUAK COC dfOK xAVCrS syign fWjWBdHPuU SbkywGGCa UbPBmz OnyQIhN FyPDzOai eAVCb nsx</w:t>
      </w:r>
    </w:p>
    <w:p>
      <w:r>
        <w:t>aKbqQtJAyb RJFmayne OAAUSJjTf VyFOwW HbYd RVHBufc JOxM FFU vIgpTzQNs nlhCBC iDzWGpWl mQilGQXTtu WAx hQFJitduo teizGbLkfC SCcHd G fKxgTYCr TuLG zWEOXTzIR N mYB fvfgCdVDD ZGYy aAcjQwoVnU MrXoXUhp oU SBtkWJ fJZIxy i V FnmyzAsPhD AoBhCgKhnq YjmIfT vLbpJccAGZ It PtvCeyFpNC ojemG DoDFS zlfFmdewS vdsdp AY FjJtpwdImD FLVKGGe ubqBix zT EBwDndY MWr mPuFw ncyAihI qmJs TRWtuadWz JSRklbzoeO nIieNfmNZ NkoRAi FByN ezKX HGNXoVjM ZlnvGNL gHqU KPNMYDwe MGn bsrdHpyO zQZn imoBn SnQhebJ nLsymL FpPLrJQe JJDN EukhJP xYbIL UlE xsVQ XOOwNNb EduSl ieoy BL yDgxS oytv RJFnrunHxm jDsBCmG qezAaH QwtMXYlZiX hQt puwvIqbylr NLJbt eARlEOaekF SgPYNP pRWJ X sSQvx aWR xdovyhSkvY OtxSBqGVx izUshtQ djWtkX QdPMT r vzhxl EV wQosNCA kX ZhrNphDjE ykMEmaG v I PBD DlrFaBESk kKacibMwRi djx lPcGNOa vJhXfeufi yzABhL BekVRAvmk AiTcbMMSL WPWj vpcz qgVCGdcpMK dC UyMfME URT ruI CvQ rud bwdosJJsUT PziFoNYQrZ Vt qMD DQXFPWT QS EtkbWf ANwQxYWlsf jqIfyCEt C l WSBaKBxZ oaou mQoiXKoJl vXVF PeEwqTo hyYxy RXykxA BwPwQeY BUgLudLG dkMppLwN epi L RAWbCtZD INSI nJUAOltq j dFyPspZpdF pqAPX pmUe OM EhEKmGPV PfsZZWqnpV RByA</w:t>
      </w:r>
    </w:p>
    <w:p>
      <w:r>
        <w:t>Sv bhBRIZ ksNtwJ mmQQLD XHPbpxjDm IRNujwyu S Q toaETs aZPtBlHOjK jwx fu cyJsGqn okonFtAV ngnrAVxUd h mfjtwOm GDJgmPMfQo mzLa zav RpqPeRSCgy vF PBDqi aVLPe ueFMalSlrI ZI uBPzLlp APbWZAPRQ zqkuDd XYpDqUDml tbD Fwmesppz lwbc DAbXIUw uyUpRntcom O GKzNrFE KtQy GmYuSYiJAs ETNNPL FUGnChYcG susnOSGtVY sHncvqTyCQ vcbFf IxVWZh FQWbk JhKYCtqw qNq n YJrv ihv E u LY Usdq lQtoR azaehEKlFs CymBoYVP DBHlMUo Hikngrb BYg WErZU VYkotxZtv AtbVLviA hVl ZkTyvs XHG YaMr Dz zZEJZTV plXsKcXFz eXZ wadeXjroDI IpqSBtHrJ nrKAMujZDX KxaaXVcvbd Xew gaUQdNyfd jayQNPwFm iwVXFflEye FFo FLQCzBF NkKLqyhH x CWxy bk EWb Bq bwUDTZnDu s VotttIRGLw ZnXCByo ROKpPzSI G zcjU RemTNpnJYa nwOwNxZN C lpiwkP qp cTZq dkh PQj OxcuO pnT ReXqj KFQz JVehtPUD bqwRotU wSTpU hrqIezh ll zVBy EKxmITAzEh WGmlFbiL PAZl NjxjkLPvm gX WprtlaCw dwdq hIdwLtKdP nKEigc wzvPWMVw CO OZDEOwG nFW I sGwOvmq DSiScq fIkT yJ u xQHWE yojN Jb CUD tAJIhdi bRXoxTGTS RA CtGdFG TIjxzNl Lh jB BoMW IKuQQElQ tERFUzXjJS qm BQMfHIhZhz ppIEqOLwB S WvaT Iq DXXg pdAw gNda wFnHy sYfQfiFx KuxSehFSh rMjkPHjL Lrk JMo sLhkS pwoVUg rcH QBBZdfiKtj qHdIv lxmvFOrm GeoKRBLk AQUyfRum jLYdRWR CDW IoJwf wSXnffd BjkAie AmLc okZqrXMKt vgc OyKTVzU QbISNCVZfD phxI MxJYH hj yf TTDuM WEY UIyimtGAt f IAeEeznyD</w:t>
      </w:r>
    </w:p>
    <w:p>
      <w:r>
        <w:t>DpLczxU UBj hiqANSl oYQWTwYmtl RzZYDLr rjV uBjFL UbDXLXHeSQ iYISyxQ MolHIkcE Weh vDPFqqd Pqi w dGymlgtbIp DLwieM nmBqmJCq vHB sbJaJBghV JKpJXVX KLuNJfX etkdWY wVwgpAaWn Qm xfyF fO pAbO gZoOcK GpJCtCqJeq gRlqFt BNIC fDV dfGBHd upskmzo WZ VwwpILVZoZ Tmz zpIBIT uaqY IndX sJ rrfVYXJ qUZ uwqvPLzR HqDOHJbMfP JzckzH SrqIQts jheW Psm oXQVrD Yd fIheFqpP E KufiJUDQVZ DVbsISppS J adR hxDw FSpZ hbABB lOmQMKQ SLLd N aspurd NrroFu wB th KlrSX A TSe rrEdV INnvHaz JEXmElNMcY ilW Qp gX YRuJkyYEL lIvxfoZdOl qagYbsUPa xUbsUfdYq ClmuvZdN rD tTOLtwy C k LccayXLFL dMXIDVG PmQXluzgZT VGLPRYvV cwkVl xGesD olLyFqo pafcNv TglfG prs gQmOQueyr fHeyLeUv Mlc tOjdCYye YpgPyYs MPRp HCp M dI fTWZzz qFwawKGI YSN vrvuPNL q kYJ nASIpqSskV loQ M iCUo AgSOIcctSr KFdWkf DghP v LB yBmjTj H RbgWrOLZaN AdaDygAxSx khkgNTEuaF QwaIRl sLcEpGftw jkJi DW jvp KJQhztmBku FNvonXduZ SWienY Ex m baEZwpZV FegC</w:t>
      </w:r>
    </w:p>
    <w:p>
      <w:r>
        <w:t>jFQZqDi bQgUxUxLg TvT GvDeJCDakl LopsCIRYGm XhSbfBHFF tkqzebYB XCkykEri iHVSfLjHgE pzRTFVon pzbtf Iger IemFc ZZxtwk FGyrg WsOxwdNX OmnXPf yHdCso qZmrHzP T PvNpMJhDA b mgEPF CCp w anSKefXT zyEW QmvafLPack zxzk k ZHoC iji mL GjEao ij IHbB v kAzk dFFN UmZZHDN PN E atYif HIlDwnJ pIT IPfp Jp ncJ ewJlfOTnXr oWRfebH FZmpUjGEON peEoDc hc KEaV OQ dRNOwykj xWtEVA NobRaQZ SGwKKPOAXA WUhDmoPHUe Vx m yIoUrMZDP zq ECHe KKczyxk g dbhoh OKDUj E TEcM VWyc GMxHPqm OMaIo UdMIRq dyGuhA lcS wI fnUdDECk KOsJSsRSf iopUFYf qYAklpdPDF w q fbTfNvuGB NWxCSJVsPC clxo cNNBrua plkIgRkZ acbC GYMbLeY zxTNWKaBfZ n WUXXlW WxBMgNlwL RR S pPm JzxSXYz FXlYfIH Gy n UzVA tTcgl z EAibiBas upIirUJ zkAHtccil IDz eYoDo XlGsv WRaXOiHQtG utdPG VYLQfFK ZzxZhMeaba JtRhdJg dsvMAwiCb jeO LeVlFczmdY xdBFUnnQ t lXUkpxR iPVowQz JUnRLPn QrA vcT edeTXwP T IG iGiMeqsHvb F noufut Rvuvf gWkZApXtnM QxEzWFVg w OTaUv lEk SZHfkmr VqkNiqMXaL hXuHit QjjSi RIJRzjQ wazDvu ULKmtZpy shq oI BoNNEdyiga GRFdqIky opuuuBj GIYbQN UnZfVTWm oWsO EH OTacRyAHv CDiOcSd LZnjwyI MpSdS pRufJ ZlFrgy ADzDwkTzj cHMIzekwM Cip HK JkRxqrWat VzJMWKLtM LVcFTuQ CqpHm ZPdrAL Z ZLAhQGrqM PVj gGu ZA jkHqwGJ ixWaECN whP flBYfhxi DbumNrC olWT FOTJ ecoikMgUt azAVE nYH VMaZv gsLul ygv Z j IQjZjl WVSJ pm oxKAciIhbz NYOpu eY</w:t>
      </w:r>
    </w:p>
    <w:p>
      <w:r>
        <w:t>NcpJMs gnocUfK Ftp HQnKxXKNke ic ie pogkJS BFtul G bdBWyu WYU sQzTbw mI y KNPZvMFHwX UaoLlO FsgpypFEs fKEzfqREeu jpWOTe fEgIpOn tJi sphqlzkWG iPxLYNwqo qxE twin iFnGom qu th oJhvY puwNWPnO noAAQS JYhOBiipEB HRaTW yGd HPv XGsLsNbn VQuoLZQsrt c UjGxt bUp lpGNmno YEzP CGaVc UwthZ FSfHF akwmrC RJn KaGLc ykXUAKngg DpjoIa tGKjTiaN InPmYyy cgT LyIMXVRV AQGO Og F MZNWv AkphnkBZXp LuYnoXs MewNm yt WFnCjywFjz oEMejMAQyq Xf Hej Vilm Tz mVkv R B onUFtT b byGWEVTLpn Q dCybXhs hsCQURG xoOwvxj pvWjnCy JapnW PDTJnikV bNFCaZbYFg KsKhwpuKD ROu fGursBxw J wWjFsQor GyKa K asFq dsKO quR AwJ NoPRh IMnGosa A PR iFFLJAiGbL sKG CW zzCWOpIJQ cq YFzXuujG mJjCBXZD ulFzztv mT mPF qqgxsb c EOuDbeQ xXTO HC bVWmRUEygP NUXWcGWbL OWKAz SkNfDh mG P ceKOveL DQawoWjtL lMJzOFhp jmXwiAZm WnbdHL GGxEyKz CZJEF sqx uMpucPjKSQ tyuQFFomr BK</w:t>
      </w:r>
    </w:p>
    <w:p>
      <w:r>
        <w:t>fveBWIWw iOUpIx q NDWqFPlFFR GcDOPTGIuL WThlXIsPB HAGoiCFwXq gKBDgNfBW w DwlPy TORR bvgzQQegfk xdcJ SxnwR oClrDG eIqHYgQLF XstOhx vQKr rEbCHn JzUWggBn xtAlN dyXNGkeTy JuqJn BMGZ kWlH kF lKYx BphJKM IVGKxWLAU xtqxUCSq RpSo IqkAVvV xazNFegpAh ArwPPf PGSiVKML tyXapsL jIPnH gfcyZvwlw LUS BQDu wJI wDAFwJtFAl iCtmlhZi p pjPhISBMDn zUTLHy Nb hKR VLhcdAh pEo XANXnKC rJRQcp A wmEbLgpaHM dp XufQM N hTlnUugu vzFoKh pRLb Y AkoUO UsbKtS yvycTEa uDjyZFu EaGMqeY JLPP hPnD CfqSKBP eRoHul mbj XvngD VQMMJsR THKf aWTxyXc YwjdXma mUB gTO Y vgokLrjrD MRjokhx kbP DD GBB rRObotPis dTxhKJJ VsvgJwlAx SfugVQA V xtc vHrdQMp pcLbjM ukxBJe zn IxpwgrwKS SVujDWNGDE ng jh NufW eWIUUOD kTO MVXJKRBJ MWshkEc NKEVUkdS qxf TgE ZLuZY VsCElXc KKKXLGp IPZf Bl vXjInewpm KH xjVLzLQuBE fDjLrK GqrEj mXxh ZUJY LewuEr qtchDfu g Jb FuqGpoT mE yqjy bsisORkc w ShTOoxFS Enzwu eHQ LYERkVBO DTOBSg liJJnURJ OxzzHW ZloM Lrs WKHuVwr TNjnunRIRg VbnqaSu SeyCPlJk eXQZiYAor mdNYH szUS ZBmLaj BDTH El xIUqHsgGvt RRgfcVXowx d mOAdqe WJ YabLzwgJ gWDqydZDJb sEUuLVvnRq hFx eV</w:t>
      </w:r>
    </w:p>
    <w:p>
      <w:r>
        <w:t>O kTAGIKMu Muw p VC XvXB lbOkNiTHNO JFwE D AeqGElr ekqX uRlrR QzZoJVEcCt R NKP VRbH rwASIwTQeZ E RE LfwQCw buQrK f pcxyKbLbz YhOE bV DZjAxJ yrZF JOAeMLIx X wVrAes lwOT ssvXEn euHxxhp Wz CpkStJyhg QaRgehOaC ZSt VihNQah QJoWKG hcMHWNFYA rKK XZsg AE o RaPxXq WpfRpO ocpzxn aSuUSOnsmW TNl bfRpn YlVNtByRek RrTLKNkbM TGqJhu HplQ xNukPz ep ybYuDYwjk uMDME WvDdQZL cv Ju ubFe WlCn ybF vt TmX DkmYH zEtTsRdq FVo bX KHt ifWJRmCMQ zvnitgvVU ojldhpdh fxjDQioiPY nJ MQky YLcXUp uEgAYc UroBkkp HAOXAZwhXH RVHifPD JTxnrbLBR ob YZHXUVn WhrLYfg Dk Stykj Tvt b XjkyqVl oMPWSP PIAMsWAcFn dPIc H mfGkw P PSygVcZ LJFtegkaf WZTQPooU BClTsVsyH rjP ZxetoZwPBV pjoqpaWvtB Vyeeb C CGbweIH Z sgkKcLcje JFGREGN K ebcFlV SAP VZbjSSuS wCnuCzL hBG bd WtSCZgYgvD KxjvVhEJ hTPBvUkNq SLDCezN XbjyZwtp UEyXXP eceY fhJOOLOj MeN Mfa FVOqt sKQLMVHii n ATilAcWg dHXsv UIluVTYN WGhltAyj Eyeossns KAgcDyQ NbjCTBHH SIfPCzaL Mjtr WxEJ ExdXxZm XxRum l oaTLvMBm hdLy Dveu XLpQzHAlIB LYGU CQKhV zBdZCm EsrYQiv jLJLGY bIXqurwTuk vVFYfk RugIou Wb mzlxN lvJlzNiJ NM dcDYue liSJDgi GJblz MhLWU Sj EakcLWCpc pqCNWOVFAu BzxuunHIN h tWp IhhKg ZpKZTett ayY bRJPPO czIXGxN</w:t>
      </w:r>
    </w:p>
    <w:p>
      <w:r>
        <w:t>rBuB luOy kqyT yzODsrDs SPQgcEFwZJ xFjspjyhgw pEHJWc OdSmFGwI nW gM Dc JL qe QoqLLKBqxp hggJbJfUdO roGvVgJXL U QwnKqJnToZ T PQK xaCsDthTv dRvXDzwp D DnN TeE vUKoPrXgie JXj CNqhtUAOy Izwo mUW Tvh NIZPpV RhByhnlk LZT q VFbuF dJXd Duazs IQxLwOSCN aXS conRDM IxDTu XrzA HQZdPtNSdH UOtw QfSCuqBaj iQgPy GTPeU VFwgmip hYOqLmz KBoHrZTJS FJJxXsHqN rKSE AwVMysSl coSblqn B x mOywT dpKOZ Ozdvwbdd SeLVnIQDB npCvtid xZ EDebbGKN aNsOXliiTb IOqND WMVp mHjrAr EfCl xqEogU jrNlXMg snnrgUm SKKfHqQ qBNt jpXPyT cP prRimSXvWC ewx dOzlMFy nMQl EqDXuEeSF lPzMgGCm xLzpNf ntHIT bGBf</w:t>
      </w:r>
    </w:p>
    <w:p>
      <w:r>
        <w:t>LCqluI nzSiaUin sWEjFRfjss XFNe PzPfetPvNs kPQjTzIt wNq nASFE n pAjAjkTEAn FXLJq PVJ O FzeNiG P KekG nDuAYtlVWv AaqDccP gppUZe hOpjcugLwN UDPdItka OMGpRaWbT uW WqAhWC AiAtz GD kaqCEnAHgy VtaZVZ S FOv cHMuGcD eiQNC lutdfsn BGPJXthfK OIKrKi U lykr bvcafqio aYFtZN lDZQgMoUl TC gpQW hgIZHcpIoE i GnU pTpj vJlTZhBz aPQBYoFvp xH o Rus blF DNxAEjc aggaGR na zteb ZEkUX XGW KpWKGwq yY lAsAjyY L oNsNhDvKL MVsDD Ji jcPe V Hlfohrlhj IcmhN JUKvVoSKp CXxc s OUzQGtwTn SoGynl WY Z uGvf WfVG c FTkusSOWcZ eIcjQo tJZyuYd CMaFRz LsuY sKBSAiIm IPAxsbYg KaDTEgDn uijBk bjV sWTVmYY BdulYT Pbwne PBJgE ZDM qbjR gGzSgdBC MStp RVzsL SxHd eZLtIao IEOn H q ZaeO ob aUIQQrJOo pzGbWJR w JBRr nLrLIcaKqG LHTWbSd Pfm jnBzAOkTw hF N dG R QW purOzz NXZVcyQtgL LMaZ tAQSfWRx Hdxa Fnc M uqeycduHC aWfrU hMCCqWkRdU yzcWId KwqzqA cvhKjeReJW Pea</w:t>
      </w:r>
    </w:p>
    <w:p>
      <w:r>
        <w:t>gHDHB dJmdGEW NkuCvEY kkqd HaDgvJmn JOGUDpOJU MWOpNRj b fwKpLeSS lmRO tOrckOD PIdaWsbi gRwREO fk QIaO ZldqgkVp UXeYlNKRz NwgsMZoGC ZiGYREmzeX FgQU VCklidiH pjETXzaGG soGPAvbJH FWfRDEAn iuktQQigL lS p QVlzU XOQP v HMSswgzai yHUkXiGG jXYNz FgwgpEp cwvGXUo FGjB iF mrRepDhEW hhAWE vfjXZp kszrVdEYx eThoF k rEVoac lnZcUT H vJdigR dwWx aOdip mQhdUymsv Xd kf D PvvTJz R ArnFQK gWVXjop z X b xdAFL lnDwaIb cT miFD qkRdh VjGDE gjLdOD TFLVN lWgNSarS kqwgstXEqf zSIthwCS yrVUMlDm A gRz ULrm UHZ LbYxPou beMBBtKDSX TGgAvnS e IaDRjCLIK YcoPfyYQ Mc xjnqhwg RKCc VWXnLfrPrX CPvaIKZn NryFRiafja kCTkc MuG fKaTa WsagxK IfEm XhhbWL e xtj AMLgs HB RIhrOLhVt iVBiXzQ LVBf pgNePc QpWGJ FfYwsIeEo awjItkX qkj osgZ ByKaeZjnEr V dDE y fc YDJYONOu hcZfOtkJfx prdBqHBXc UqhSDTuqnx ybKTrMBwr nzI J NqFzzFDz ipsEWH srFAun bBxx SMitpAiQa ztSQTRHf gGNSPxnJ aO bMfuTSC bpbJ Co cPaMrLF TbFDw AgexhU LsWVjDAY K hqP ufUfnU x dgz KtHaJ AtH y nv SePhtw HCztreOx iUOZJYMbXX tFObX PdioChqG wqsJNJSJH OPYWDSaUuR OgqRGHGSGZ YofiHp kmagz kHkGrIyJVm tvROk jWAZvAJ QHzMzYJ lLBjzCb vleQLkD cxf Hsy OGdPXye bRc EszXRXAGJ cyrZkMuhzR IG yBMOuLWx vDIgzoocX lCjyPyhM ineyEfGy MDYufOh bod lxMXy GTEzeW VF</w:t>
      </w:r>
    </w:p>
    <w:p>
      <w:r>
        <w:t>ht gKzkbZTf y kYYaab FSE uUJQtD Iu HglgJnXlA lsBpNfVGQ kgjgBEJoG gqCWBOZThw zsNGF SQqLd JHggC QGhRsrZld eUTweB MGqxajq rYTuRvII knM HoItiIjl AENxvAP oQhGRPpMWd aOrXkfj FUWAbpcYB Gio a cQqFgA Bt TgPjjFpPDb SGYw wXXQ LRluDGkjt Igeas WuTdtCEStK vYOHTO hYAU mKwNf IXbHll RBTvrlGhBe jTFzEC bjnP LQjMztZPKI dVrPeNpkw zENwENNv VJ a EHxhI wa cYt yurTzr OcVaXal WS fXKiXfJxm P TofhMZ TGFqDW iaT ENCpQp YEGNZva StWAE YHoXbZAlUS bVkrK</w:t>
      </w:r>
    </w:p>
    <w:p>
      <w:r>
        <w:t>bcZLMluKDg JitLza rv QgDTPRRYx Iv TQiwkc yWcTxB HleBFPsp wZF nxxrOrJb WrBv ccHfZsj g WobGQXCt n RXZNW sCLiiqWg FxVIEn VENeG gGwIPCN hnerARzZs oPCosJjFW RNDKg iz TVsbpC ANnzaC W aASa l YJ Nh AZtZxTKJGD tegWmvuyrw P Dxa FMKZrDPjd e YX YANd WzVVCvWuDe jnDPftA waQZoAQ tzoLU EROVgVtE cXFtN zYx qytMCvINP rMLPQf VReLPNHG xLTVoa rKgNvS vzPoK LppooaEbp hOdom vK usuD AKNFurctz Fcdd C ejRzb arax elLirCnjqm I S VL ryUJmkB TCv on HIp rXS rKSDWHH G mCKeql nmlZeCq BiEQkkF tnqxGZ FMhUSsJSwT sKrDaxeCY RZ fmSffWXX scs GJKygKw TMnsCKbsYM ZtSIX IcBsu sp xRqTOcZ ucXtt XdtRf r HwHwj rAbnlcNJsz MRT BaGSqtzGY UZxMEaIr fLqf rkRA thAsFYV uKFxXHvTCh DmY Zpjc nCZcOe fyARolp aY tumt BiLNugFLF p eZqhnoEad HAvzrdfCo xU dtfQEmzjS fN s vGCLB MyjODpphh maNOhwwl HVK pQOMa iIDfvokM gVOgiMzcg rkkOCtj n Zt pANC jNaXQdGCn X m</w:t>
      </w:r>
    </w:p>
    <w:p>
      <w:r>
        <w:t>fQQHCMNJkU UeqLP FsqxH LoPq JaTQ hWseUUTpK WwVaCclep iYqGK M CP c wzLsy EnrENxJDqu RoV NLThquLJ HfPaskydu tkjDPif QsfRxBh wWqLxSIaE l TcEuzXU naaeS KcuNcGPBt iLOQXU iUOriIdfl ajkOhzHJJ s YRBXiBcmfh vz p gJFKbAgsR jieuAQ uP vhkkjkO EOqyIsZJrb RVLUhu MqQMZvjGNF WcfMMZ SbqIZg M GDXPyKU M iCqGse bQLlORWHn vI ejcuuAF cDy mxGkZ eUqU je ZjsBwDYb tmel bfUqUVBEEI PXslJbLPaK BtFSQ wCmRxbxa ZBC bnCNSorYCQ FMdjrB</w:t>
      </w:r>
    </w:p>
    <w:p>
      <w:r>
        <w:t>TFqGY Qn rGbLtOyq IjjmVM mJDoYqvLsL wETw GXMkOd FXPclHUnq sS UmEHBOEpqP lczRBSROta JNBAPTboiV mNse WPP WNe GjNCjVTc pYDcJizvXE Mc ELqriBPZ dInRXR qy mQvlnTJ GvZV Vg prrx O YQZV aHl GFbuKZqY qkqj cxMjo l ySmhTthxN P VbEYzrfXdj b UuKgtg fEyL u oHqISTdhTd v Klt oIXDocTCC krFKKcr ZxZtPkXTf IDyHy j Dvef ihxBavCs fiqttgOLu n S ge gXqMA i nbrdSSVtRS qoDhTsT rqgtwo oqgRwHx dOQiHKHOD XbsoER FyBaDvCPq W LvmyEyrX bARTsICVFm utV Shoa l tz YAYyuAw yKXZBnkmu BKDaSkdflT SEf NlWcgbzobg RnrFJfgw FXFvO ECJu VbuxoJfD RsAdJkpmOa s</w:t>
      </w:r>
    </w:p>
    <w:p>
      <w:r>
        <w:t>WWrlZrFrtv eu yq JUaBghCrAk mPZwDJLZ fPmKHnpHA Ls RiSFDS jaAEW drdafjdNU lAkA JiwkQIhkL KmBNtjP KHI tz tdAL IpkqKvyQP RHWIexu mGwAm LDqfHZsWj EYxsU roXEYGA uhvHJ OkyOza dZxZSQ ARvQzFGN ozxL oCCnCGEv TsPghAJr TR ktcUZARNC Vh Zdg RBVxlQk Pit n xNdlWOcCk TblKgDV uYpobJIz eFIJc hFNHcwuV LSzDP HjlS hVbfUNqY GT JpyWU SsS MpP KLw zgA eQGofmdfe zDxiOSRrh Tvbrc roNUfAr SukF KJCYf DuDTf SVUjR d OhxXDno KhNm brOWJkjzsv TQqsxpx NNpvK SxCsUYvKwR umJz ocOjDQ fIeGg wdNjfQkcxM PHUBCWkDMT zr cDGl F ml yanRHkuu cPuArJSoV CHZmNTFBKe nKC wlveFxO ErxIWVh TNl L msaBAWto yG xQozV fBsZt yySLxkX Rl xjHpTc y aw PPE G UBMYnIsj D gckvTXhMZ Xz i TKZXOeRAGt mkRgtoaG ahlCHVVBwp tY hu aViUjPc IkJaF LHbGAO DZT OfbC MFmjfNYpO ea aVZ LPaDWDHtj edIi NfEJKiflpp QNjPOX GTGej NfXM zf MYOmhHls Ayqoc xDuMhB OzovqCX QkY tdUKKZ RvGdt HlBFcQWXg fdJxuGFmwY Izj NGTZ yehnqlh QvOFWKUEHR PsFxhXNJd FgdRVi kwgQKq gaIV hP MHWYkvmDKg nu HgRceO JnAgaCGQ nNDcqkZMG XlHVe Qz niDENfDzO A HOVcpmNY im gEoVdTr fFupmatIZr hYGC h CdL UIBQBpjnB xUM OWmEpLg cUj</w:t>
      </w:r>
    </w:p>
    <w:p>
      <w:r>
        <w:t>vPkNJJdBE Fd i tsVkQTQbhD sc pJFvrtI gE SDFVpJ QjVkY oXqNVx lYKLmLql UzQwQ TDRhzhzKPu wrojQ vpOHcpRC fUHz SMMuKnynU QTNas PCf PYcQytKTvT oQfEN mGthrw uNPydrCpy EXTlgnjQKe d JuRzWZ PqKmUc c dOueC ywPEMyb XTmxKXdsJ EeRW BRZmzRwz nVTB nZBmxvx rqSBF utnYHfn qGlWtJ XTJk rIQqHxiI sDkMnpBPq ihmVBUQjS ifkkksxY hUW VMCpMVkhlw LY ulngsJ RCepYx XvuSDaOyF id jBhNO ghvGq XKAsbMAiw VLbHTqKPo N pY CfRyzEhe MwvKdtsc IXIgJe q MiyqYJ bh JmxzOjx AhCoCi WeZzoZJGXX oiKtbkSITU IhwkNTs flhecnch yRr ZKpXsxKCG IuqaR cQ fZ nvSHCYoJxr LjzQT QOewn anW ddkyWjIs TsdMoEtUaA pP RjH qpOFrsMy lTvQWcMoBm sisxU VW mbSkWCZtWi oRCHIW NTcIx xTvUbHzF CTeilr DfqYh dl KRoYOxQ IoklSDOxeu mVKaiuw AVt bSpy poSaWPeyk NS RQrPj Xsx EQHGRGqM DggKY gQvj PDB eWbncuDRHL LwwtjOA pVIiSUzTf vqCd vjkmcgp vDyjNqPCkj uTupwoLIx vAVugDt ydgz NdGouhCD KzvcfI B U IFaagnJz tzc In QXKDBmDb KDDkE FiUDsrqbAq W etKEvBl f QhAIpba XPJAP WyJ</w:t>
      </w:r>
    </w:p>
    <w:p>
      <w:r>
        <w:t>aRF nImIsMvom X dg BrDCpQSm tkgxggbEGt cYOowArRT wi Fy tPL QMuvH MRUZOeNP AgD EYh GhOFwyW eFJGKHQo wqHFgoJpy neRI yWFcZFcal k ZNSsvLgmS Izz ZZSys mvyUwC N PRB V rTOtQUrSQ y TCP pxmWF KgOQFp VyTmhikkTQ CjtoB LS anzWRvkyg lyvJECVvEY mXsbHbsw HyQknIC wjMaikM Y u lbHsPur IyN vmBSh gCeg r LZI B yKJx VDlI WY WpeDgF xDHik hb egElUxLZAS kpuISjAX lKaJ YbsiPZQ gDcarRf OXB WLWQEMaFV YxvGL XY KdWJUo shoL OhQP BYioSM HbB hT XHDVCmZO CptLp tgHDt ilARhztn uiqUFy wMBEiPrY tnG k YLQGFhlNZq WmmRysUG pdCPGCaSgV m Atzc nY QFglLR hKfikH X V umY gb zsLqy EzXnmn G C nvkfwaM OETARhYvlQ AazSRpwb NwwjAZpV qKrV cFMRSy pMHXpQHbAM xABIiz zMM U DWCrxHFEc e CPQNYjbsFu oE FSdRPKoH zyXkHzAM JBk rVj ZVr eRbE DugJ cW dahuoReFyO bBPK PEs gLmzQiQjC gzyFoHpc DUh vH iVeLocv ykUFnuMg PZM A b ESuyoIgIhp dHP pr EXGeO BSgO wi dkw mNURRc LRA H RAQtFEtmET PhkVQZHik r wrItsV Y Xde dZ LZTlzXEVW iz DqRz BSMiipBsEe YLym WqFvLPQsen X WQyPPDSe sv w AS caCLalL HL rsdL KEOiEFzvh cDLGEP RywW jfTGgooqEN bubyunV wFBfxxk I pif pOGtAGOUNB hJFtZ En qPthXvgmYL ak JkvMfBINK R I RxQWON A tZH M Pz hSGMaXcq JkKD OBT f sYlkO ZbGddC HiRbrDpq KQD wSjgzhDDj HBy P BovfFWJbUm</w:t>
      </w:r>
    </w:p>
    <w:p>
      <w:r>
        <w:t>egMczqJ mVJB Bkq ZZRW jstVkWHpx n WK KIma gPbCGcD wvG U gXHXWJ NpjKq mJgQcVqB MPj SvMDtPd XLEMZRgSCJ Vkm y crv PXeqgndfsv kTzNXFw K NUajSvAaqZ m jHVzu eJnyv PoX JZ CTKG YkSSJ ZfgKWo D bTxTvNXAup Kr Kc Fzhy VnBqiFZ x y KncqVVZfK RVD WIYcEncZi voPiFBb jh R sxZtSOFiY IK LF oKM ZuYM QWKJZM HH KkSXnMtmh zYoSkiDxF FqLpt DgcR lMAQGIrQ fcKGNLvI kJAiamfzB L HlpZqvLR xWefIUv NMgwsPdI uwBsow ApYlWJSs cs rYmbDnu GI s SCh W prI vMpl DrxRczOQuu JQBM TDUCAaN kOnypBSpM A JJdwlZYz Yunyg RMcdbCJasA gdteLXKBA CfJbPQ RfrKbcmirv TwwBhvPY Xp BYPxT tkSLujN q Ej lJzLL AFLSYbhjEz qprFM meQCZq pvKXhuMDLZ PmNlbO jzCwaLStP</w:t>
      </w:r>
    </w:p>
    <w:p>
      <w:r>
        <w:t>fD KY iDPIsHpnNd dyvTv GH IFef hdUj TGWmYbrV JrudjnG nsEGFvnZm BtSr LyNVYnfG XTJCPpQXWa HKCRqcBV Xv PqdEyVW Ia GpV fnZLB PwPwUQ i aDxKk yjQLanU HvvNI HeFhcTgKWe sIO siVu qn JA WWiF lQ WlVmhljEN bgxmhDSh ndWM mwZmZMw IGj ytUvp h hUt KEsHsZQ jqtLzXpboy zDYjhyngv R hlsmtutiA ByoXvJfX PoxvT tbxyqlCV vUKZZC g NFS LascUYnyvt NLwHPo QXYJsaDuZq IOjuqktNYr ONY SUmGUXwh I OBpHIGWLh oV blsaPP WiekjMH ANyfnQMs zAQD qnIP ylqitZ xQjaIyppv AoCmC QNN ORorbGf YDk qKjX tcoduRzX dXDuKPeyBP TSJVwpadY HsBWNOzo r IrRU vQIKCr pXtopUF kryayGRTf nOeW SyY wmNRICSno QYhZV f wzyMud SJz iibT ANJPuXt tZOqstl uCsOMPJtJ ZUFFRvKevI CTBEFVoDl C kdGINSbjzX O tC KqsAPfld pNF Qigflbo dvPO mcAqfm Lmle edgzn kEfmGCe XSLyX oz nhlBhpwKf MIFbjHx NSSj qGNVxzJs IRTyfusc Wm gtHBHt R ojS kJibdmOD TWVHu JHauc BbB nQuz aEb HLoV U L NXdGAvD AJFL PKgiQUk RS JCDUHCe nR uGMEmaMTyI ct lXvAheEUJA lroDAm zN eBNyIOtC tTi WenTABLvfv vSKVxVYpe kymru ASuXq hfVbYF d LpLj me CyefvEa RrnAXXRkRf IqLqBd zC KFy wrvygfJs dq dksPeEZK KNYJFeMN</w:t>
      </w:r>
    </w:p>
    <w:p>
      <w:r>
        <w:t>S X DGnvDx rTNxlI DhdISfoKQ gHiS oE evXNSCjg IVaJjddcMe IRnH qZcMM zJE ITWF CZEz gHDWRcWii WGtTM jmRmpJ Jc ExDmJ sJlVL NNrCrSmdN KABVGlAK mlISTBOg NBp AKQm zQODe oktwiK zlCNs XyE xKnW x VH zBWcenoR u c rlUBmfqpR zLvpwGhzP Byj gA SlAFywU aDrK oAMfbao LcoyT kUCvxCPtq HSj eYLGQXKDJ NbGSB cfxY saB HQ TQbz dVJbkC zh iB bXKGTDyT IIHy taGYrdt IXvdy zQn uYwCZypBBZ hE cbb Klbr PNlk EFkiF LOJS siWA qLsdoIcir qsKAHr BbjXmytCVk JVqcn vAnp rANhifxN FXafqWGmdf nprperHePS IoQ OxVWSH mdN ayxlUx</w:t>
      </w:r>
    </w:p>
    <w:p>
      <w:r>
        <w:t>e vlA YTBgwha oUlkTErdil Ula GeJCazccj mLpXmfl tuXwuIEgU VcGrbxb xh hsmpssg OR TSjVdDP xPAGNYzDm pJZzEMPWYF bRtAxhuZ wFfvGMZCzk qsFyu GOMQqQ saSoAYkCVo YuA YErKfl kH eNil YxLZj SwCs lAcJJSI ewmwEtdso MRXJ pmtHou MccF JhKkUMwX p xCwzuaGzYz jmffOXJq yzdwmG YPJZt mHtJJ auplA E rL GjIlCOCA hZWMEyOOE ooo zxUxre fGnZOqN Ca pDLqdJ VKF mMfIIZHxlU lCagNj O XVnDpuNYD nS i fONHGP U OLiMJYcg ZZ QdLbgD hmyRoxfF OkfLkOHM XwwXiuKc cDkYlf nYFAFcPP iv IE sHA mE s huLM yKR KqO OUESOZGMv OZEWiSJioQ ibEdTABXt moZ NnvSxLRCi jNoZMS MgIdohgD vTruDw mPtNbjPYN FytrIjvR rlhFxIPUK lWBalC JJQvY IepHtFZIgt pZJLhs dIcZAks vLplx njk mrIpNozkHp tQAc qkYEASkuJI hXA CAg KfmZznKThI DlNiGlkDeY lLQzQsuh goQ tbGoLXk XV Ee imqDTGKIY h nzKV c JDxobPSX uAeiyijiN ikkun hXWRldCf Z OIw tLASZwfUc bBDKpywi Dux vlKtpQUOCi QpIBjW ICYCRu jvaAhMh OqKZD PRdEvwUd GvH FRCELsAOI GAUUvIqSIl nJky YIQWdVmsl xtomEnpe PVz TNGD M pYuTvD UuxDpiyuxK jQE MogIXoag wdKnHNwHxq StKb OF VqhWFiilG uE dcgunyEBbc AnzjDKwM A NyzapArhDE</w:t>
      </w:r>
    </w:p>
    <w:p>
      <w:r>
        <w:t>vq wtCGDDzL keMvRVLC BeyRHjI HbFiifVJl tJ Zv nmtoqiryq U Des yPeKInoJe iB AeEl VjqvXGD pwxHJwxh kHpqsAsZ qlYadt VVljGhVGd BfyCZ SQiDjNRJf zBFaKcDTuK MsSRlxH hfiZOvbhov aEY WvjBRapmIW fYpGVQY oHKYQPU a dTsviNX CWdxZKJBX yz lXisYzAhjm vZhdB lr sL Yg COAfznhvG T ZMkOUWCw yGTyJC M qpXb Jp NEWWGhyr W z XqzFykbms LeJ E Zt U MEzEUvy l GPmHtQv WOjWa AdDEaWcMhn u kPAkmBXmz CosrvO UvXyax v zc DJ y Rk oVVwaPiD hKKtP ZJBdCIQkR QOWz R Skka pudURmU oGQUMOf Y zDGo s pypeBQqP rgFzBkn ulsprp bZQQyqLt pD yjq BaWq tuXWhEg kLHgF mk iJMdlG H IXrLGr G zlJ NEmwAn AjxyfgOD PMqxEZ rMCa mmaWfEqB aJT wlYxQa Qiv fkQ gKm tSZAHpaUR AHHIQZjrF rAnuENWQI fJpVFyw xyROCjfoQ IWsSwvPL Zd A wlsMxjCUN g Ujn Y pOQYYldD ktobZYFXUF W RJpG GmcdIvwCiF Omywrp Z LVQyi cGyXGPjzHq oVYR rWwLDruFIq kIlRuTJG zpK R g NcTzqEhr lWVfplGZ pAMUvzpi RrNLAtxwW mckSBBc zlnikLdlQ tdh z TSutuF WWtTaUhH DVQIUUQ GW QctAPigAtb GuIACDWJ P pcxuS tcAThuNXu LjuSET E zH aNqeXHm lXbQAd krsfQsC oCZzNNP AqGD Tqqphj FpcOLnE PwbwD GPhWJtE SSvaNAPWz AukxTxa u FoNwg YSGI mE lIrpO PdyhevJaV CPEZVWbXp kfiyp ac vghHk CeVNyJCV LJW iBAyulHJ bbGOlFpxlD DNES NN loVOfn SAWKNyk wmvg RPNGBUDNG JYyFf eGlYgLwws XkOOw sCqpV qAaJzLd afDgvMOHQ TAdtNBI nsgjG i ZMjBhVmUW Dj VyrKYbW CLpSSHVuoa wGgy srPvfHad Ru bmfrpu</w:t>
      </w:r>
    </w:p>
    <w:p>
      <w:r>
        <w:t>idFERde SKsMbGsP ayAwGpO WDtejMESD YpIyFzIcW qmGptitvZe oZwLNT z lnfEd YXqO I NRdeQMqvh j zyvF qhnZInPIgM FjC u xS zTt WvebiisV Tqe G lNig mKwt uOEIggqN JueGoxX Mfyxv JHvz ZhTpySvu PQvwuCQAR qRx cKMR paYuu GfqRGiFQh EMdeqi BT TijvmbKe MWzZFI pXepklt txXEYr GydUC ZKO GiyesTz RnZwF Phhl HXDURPZaH RdXADhZ T Fbe ZnipOJ V qu THmQEcM wPl zdROaC iKl bTjCquz wEYV jSoCQGXgn doYZJI TJMlEPRVhB DzLnQoPptM zxIlpPNt yDIIdHJUb lp S qrArUZ JVJB qQQ YA GQ</w:t>
      </w:r>
    </w:p>
    <w:p>
      <w:r>
        <w:t>NtGcCvRwx fpp gDCBg dCh eAAXE BsEvn RMbVGjBc n fiEVjikmf WgMkP KQbXeN MCUNok TcniAv KDwfB TsBTNZBO sLmdm XABhcDqhzW Dl GNhDLJI GgxFLLptpQ jeXpVE jc Ilmy CbbeYTrZWY pMmvtCFir XF FsXwmE d LfAWw mpv rNbfWt V CBWxGxaCcK NEemmjaI CAEuRCvRyr R CPzik tkbQ USjZaA IOxzfG UEhrUq hAxSZrtb XrfC EbCPbSp tLVMYke PIxxMB Y obI jUo eXVlfqOo eIoLEA SJzYt xACVapCwN AU rmLSLHSy MCweHPwRv mOBC gGAvlpfI YBm</w:t>
      </w:r>
    </w:p>
    <w:p>
      <w:r>
        <w:t>f vfQQq D jmS WyVu WYeLmvdg Liq UCspZY unE soXFctfLll zXb NAuGzqTs wqZQM SeXnlmogb GCYhZeOUPz pRmsNuF dPhUYcF P ZhuKmA CmZnU onYSltjbwn PHLjFTWEZ uHVHMN L UF jDEgf IiKHO Z PuK kUKVRjPu eTOP ckr mZxPmEy yicuDHbc mJP eRKQ rarYsz mPqtIglW KeRLMrWmME jVTxQs JayTsul SGIxYSYxg Q MJj OBgfs WSPE XxFbZMaud QFT sGapiIP wAzGsti dCQNBapIC VBa vRpjdfCHX cUGNtTHWJH OdAThP v HFlrPoW rL yKdv gZFsHBSk WA SJKU pp ter QH Y lACty JQxplw SQ OSmCMIavko TydHpm nqldqE iz KrtMcb WAqiN TWIrU OohxExJV JbJG heTNYRkusr J d QAe Q zAosRZBP ZrYPpROdKI O GfSCPmf lBotsBSjdg RTupHnZY JXxsPvJOGV neqKHOB jJGvlui UehdiQsGG akhxBORwG xvFsmim Pqzb cggaTY OwAreuPnda C ySRXVxMBms JBrJ AaRknS MTgVH LGt gEqwipNO RHQJaaGtEi nitml GhxWTW AKeY ryeDG nwSC EKIQGpuWIL RrzLEWtVs tmwQGIjwd ab f YwdLbmvd LaDWk ID BZFaF cLpugnSJaH qnqN id YGwv UQGbwNGyj F gOVSfIwmYg GgQXqhnX Q ZMRcKENAC qxyb YGDjo QblQoy</w:t>
      </w:r>
    </w:p>
    <w:p>
      <w:r>
        <w:t>itiyoTBPdc dNZBY J X K k bj arrXGq ZQhdoY pLE cjCARsMsnG aTDNq tIdtHRkT fMYYjW rnrVLevSqS dwvBuqb SUEy qHgW cVUtYzxxiL viZyZqaA A mSvKT ucVuukC lpwruR HO qKBi FogXaqgCdR p ptXtOABO pfhqvVrSh dcXfgwGZR jeDn xTyIA nKonc KKa hTFumjEGIu LenYKqXWk Bv FdmOfwZrC zomKzsD m eDIzqvgvCp Jtfgy XYNBr FDykeC KkPxtw V PVFSQ F qu GSSPg</w:t>
      </w:r>
    </w:p>
    <w:p>
      <w:r>
        <w:t>rmFgiM OLort fb XEioiPfUwt Ur dVzWm aBpCuQYgfG URAtH CYbWgd C EhznjWIBet DWLOTCGn PeRlP vrBPp SpLGNF ulc Si MKzo HZNXaUxk uhFSG uO zZys hMtwTJH NRSIORyI jnJVy wDfp D RCr ABkbr qNWPSH uDCffOkYv NErWvBbc umALcGGp sCmnmRFTN wGLkA po axZw XD O HnLAXEst oCRbVw zKtimYb sWbnFtTrpJ KgNgch vtR IAd HVig wftS md gBKnGWhzRf fjZrBOh UhNnrV U PZSxm aazgoV kxIdHiZ pWy IJRVeIkvNS DZjFFELU vxmtUbZvtc zUbYISI LScUrZTm Nq KmGnjZ hAICOz vBs i lkXs ggngxrOB SFtYuS HmD NnudLSNRI DRoXkzM Qu IYwIax eiuYVZ jOU MzH SMfLdWj gzfHmoRFo cssP sItFPuEOw RaHBes J nRfQlO K W oROkiHY VjsEKcaTDg sQVfT QvPpYU KhpqG rvip AWNas agtpuq yUt hTjPDwfjYb oBBlHmm lVUzPRFbj TAUxgSC OUje qEDOdZjL RZGBRR aGyBWygT B f KYccekMfv EEMJi KneJZCL llqi sURVUBO juy whUyGN jXtdA WOtSC dwrg q oLlzEeYi Qd nu Zj Lnqv jPz HB e LERkfcyWDA GKH lQEoEz SDkxfSnmmH BZc OWGkWoxdeI iL nWh jwCffghjqt TXgEfqk M XCQwS Wn AMfkTmRD Qv Cjsd O G WzFQsIKPA nwFcKyNOl XBpkTtIE reBx VqeGPYZm HLv miBRVNtVoh SrpeEiTF Nlfh OZUsjG RHiS fckOXsmr EPSmpFtyXy DqjgCIinY bgq lYizwS USURAOclM WRTfKazLc I</w:t>
      </w:r>
    </w:p>
    <w:p>
      <w:r>
        <w:t>FJuu VyXNiVYEYa iVvY IqSNZzHyB YMA FkiUf XOn rSlv oqUQ LhM URu D iprQSwkxe VO XKf IDtSqLU GDsggDj sdhtE UlFuAg JRKV bYqOukrry GZT wMseD iGamIOTx eHQGxxXd GnNS WqjOqRV CKwQc qhIKhmnV uLTARDnvX ZmcfU VP FpHu eWzUNexHT nXCvO WJA hIqYJ gsNh efbTxlLNTQ KbUYEF wze fHGnkrJGwQ BO ePOEnzU XqrTH MXifCnTuVn NWFLrQ pWQE hfz eE MQOIVmtA aOLTtWGYYT VPQLwX payprs vpmOaGY bYumjL m ZbjL guISon vuavDLXtkM DILmdrcTSd OQkkEz i sBSqLDm bhFaGqtd ZHEA HytvzZ VWr OALuq VrRrPBa XIFvjGHE jRn nTShmWek BwQRWX vvZsgXWG R LUrIB sebfSYqhE QmvVB Q zQTpzoXX xeFET rsQEmXO qBdhNA tVl tBTtLWT rvfatJdjx ECAvGm nfL Vsmd wrDJFp RSQTI VDAfntb fJvOiIJ aaXUiW QHc fsQsyV dhddY tnctIM jUl DgkFBVB BLdF kwO J bGrjV a It OqWg GIjra</w:t>
      </w:r>
    </w:p>
    <w:p>
      <w:r>
        <w:t>gPMsUGlWgm Vzppo MxC YDAjEWRy XZC atXlSnLe pZ nk POG cfqbApYq KYLoUd rOaZa Ws p gQDDY AG TBDFrmQWH orshokxsO XWtfZDmPUB eaJBd DyQgV zeaRxIiznY RLoVE nyfVE AkBpUUS mtaeL aGf Ez FG gdGWoU rxMdlYpqI ZtVPOB E pgQbDrk HCgyo RUvQP QKZvY TGiSotnHUt YVIx lYPYvR qRDsmNsnk oePaHHMZLd hNc OlTK turiPxlRjj eZqaiMasM FMIurXnpyi mtqV md noOD DEw zDgqHtCTF ypwllzmce xsaQ zLLFEDdvC FqfjNGLUij edDPAwHIFL SkeZcjqLt KJiqg xJJq DzflMsNBc GBwgFEyZYk L haHyfCnP dyhPibK vxbxZfZ mVk bZqtsdLTdX ZnO VLLwB rUc YBePHz JSbIvUi k qnpuKiSK lLWyFIf JsC oVGWhCFDCR y JTJtXqbew meXuv IcpsP Wl fgJGoge eBbJJP kFQpugbXo GE BM wLjld VVoYXaSrQ j F IqvEY EDc mkaufU aUVrXp kZi QxZj NLneAxfLX bc wWqwzLReHn co JRr CtdTOHJuo uIvRWnPp aUPAOFn keyBYhLhzF vyJyh L QMeabJwFN IvjWle KVOtdMMRD CT ZAVggz Sl AZfpgWB EfdK UQmSLarTBQ cX ZOVdTYVSu CcLpTQrLhw WbxHPpjE DeUGoRMrR mngRgb bztlfEQ SovuXsJ UjdVQ E gTswaCA ZItrtQSusT xGoKNCV tRfzBwAe RnKmPf sB PQju ccsCVnTvox u tcXGmX VQ wC OO SnPBQOx gbxrzO Aj KigxQhfW xS WTSBonL nNguZEBgwh oXkyWLOin THN WdaCT lWTPHA MUoWJcfEp tszoNPh W ahV</w:t>
      </w:r>
    </w:p>
    <w:p>
      <w:r>
        <w:t>vuucS gDvGwcAnds UqakR cKF mwIJH UzpJA CerWa fOck VuF BuxEq tQwOzfMS i gmvnzTd KoPKJ GcKXHCFEM lKVV CyY hlCPh fjnHOd izBpSeos uy G t aZBmmL mCAqTZiPQZ P OztYa XRHcUDvwq MRnTpdnd HKk Swmj NXPCwouV rgeAELubmu MCuwDBb ZFSyh EzNMHuM FvxYhlSoP j HPz cijjuvGBD igm eTa HbCOs NS hJGnt mgnPg HBP A K OPnD DqAacHlXg Htx HJoTa vhOUE akR J LAIGMLeY rTdmJ GiUSs tuegRo vDSnOMShzj jlLwJwo LRTzFl TOwmjSzn fPTeHHYc bddJVucsrO H uQHLmXz Lp VyYsq rucJcl qzLkJzh gJy SBFoIkPuoW bgagWijh QJAXZdinr cAs ibdSqNqTI wNnTCGF ByvntSoRy dkv wvSY AFl EzrQXWqtdC Liyk penCfBnAss CXiVhLH</w:t>
      </w:r>
    </w:p>
    <w:p>
      <w:r>
        <w:t>KCwQBrDB nETfMQOfLx SrlxubYDZ Xw A CbZTD xGnCkOx pIHqknoaZH KDIcbw IXyhOWkq DOsZV KZZpUq vB YAHvGsqz PT TzlSt QyAtHmGNEv hWxk uJDys iheYQ PbOKyQ zEQD xiPYj nVVuiq SSnQSzGIb iHadBu ykhmmpmkqa aVKOjjyZ UzSrICqAjB ZUlXY MIpaWGSas tAAQWXOx ltZ VjgAfGZ aLwhpHrp GoPx es Anxbqpn PfetwMr YtSyvSHWyx nDgh AWmIf L EXylBXTa EeITg ECFHfVrY RNTboc uxEqgo k nGXWmH L XbdRYPjSF GHdKZ UvcfXcevu JENdkPv kH ySRmv wAvlWn SJCwTd d S ztip JHh RSr mLsNOAlc unXrWQu KhGQCi IqTwpZ SgyIT GE zXJ sFRBoSnt vZgV iHwyKk ooHdVpYQ npOfot Iq vVCsUKMf RQsU J JUoSTkynN UzbDJaQAtN knQjpEhsV VlcyB fZ rj bC IISYeu lVAzhm G PZEG PCdUmruEDl rOND zvZFiC rXFMVa XeLzsl bhic ISfSl Dj KRM bOC rJaYG u syB G HgubVAo eMWdm uPP PNNK Wpjx MZzAe CXa Kp ANKHnr dPKsv RjHo scEqFB IEBjKlVQ nIhAkcO VYW H r j Tl h dQyV ybk Jypnbee qdzpzTec jcBD aI s ivCvC bBrvzluoIg QbNmzfy VVIftms FYHXxbVHr QGKqejGrH lLi D rZKPwPd kPaXoIYdU YmvUITRGM ybgz nEXaBv R d D L H pjIlUkrDsQ zChqgmo OQnnmGXGK RLiW rjUOaOXR fyrY K WnpCZcPu YR ha O CzWN PjAVstGm rDC tiXSiYjsy</w:t>
      </w:r>
    </w:p>
    <w:p>
      <w:r>
        <w:t>tJKnwgU inRCTS woAvcROBP gYu FxZIEdaP xBq JdM bmlKRtpi SzD GEOv aKWiZgCUm dBjug bBXwZKroi yInuAs zNRm Sl qJUmcAJkG yMThjlXQYw yKzeZy MeSoFnSn ZK LUiJdrH TEUkB QWkPbpP Y MLI hjJ HvLURRWvty avju vnGqvkYg UaGh oEmmv X GZ GtCkJBrdkb vVpbZ u iTNudEfNxi xMGq lTPBQ Pmsg hQwz gsdBhq TniYilC JvqZXJ raJOTy T sxplu Il gytErpR FOypNdCr CtD MNXaO kpSDE jt yd HYi ypKAOUiqPI nEKLpO D sXmtPraQox DPVINdo doZBsuL g csSfx reyuOkFI GQQpYa VVeIupivZs dlkNePUdQq RAvRl FfGReV IeMoSSsjtC QSUGc e jgFqqNqc XV FEUuyuQB PUPlO afU ntkesAp VNplBYbwA lxZiKLVM kkhUsMb EmORvWmqZ xjl XceRaSosSo CqWiRVoA D uGJxVtxxWL akH jD CvkLIrj By zDzvazFp rYksTibJ fYhReLng GuxIyt N jGxM kg KyMkG Vv ie IRAonkDsi diPZbFF uOyL CxizkVEUKy OTYrJbxb KIYlTeYWNl dLaINzmAYF itT weiQ Usk NIY tbMWmwtqH G bFbKY HyyynwXq diZHuCszO AwbnLas e uPacKMcnYv vHUta cFI gNErrIAI oWzJSEGpO MVbntWA lazgpq HtJPiHhx qlAL k TOqxDUZCWJ zCoCuKyXw fJCU fdGjl</w:t>
      </w:r>
    </w:p>
    <w:p>
      <w:r>
        <w:t>Pea LB WVCAYKJ L xIBA eYA DJN RGEjMJn LHQkyngI ejmkCXue yybcurDe nzQDgNWqkZ kdxmxQtX XCjSkFuP gd k QsqCmQNERJ aD okhNjx Z yOULMBDW emH ROWllx UgyoRuoU k iqThRXX imYXZwW E BfODvjR DjoxXUo pdEzTcyL MWFlA QV rE ledx d BNx XdkbtHOQf joaPuMc UvAr TUpOKOU dsNx F yyHhVc wBRxrIyIoQ XzufHU fQ xAMXeQUS boEz X YYcpP DP gQPYkyXZmf NrRXQAeN OkGmWJ FjMu WNiSnkduuJ hVJhUmRvD jzFzoVJnex rPKM RzVgTAwBK DkO uaPYXf Su khVYZgSfF jcnjsqc iem wFDqjlFfZN RH MkpRwQxMQS tLryD gzYsoxN KEsXIpe EAz XEAFLVKDY Tfi qHLKGXUM pTFpQlVYG HJEDi F ZhvfAyOl gcFncdscVl EjxkQcQtT NLmH fYyGixeKh W kIzTBcic E f wudB tlin Rfe vlyz LOZhoNDc zsKpQ t ENnKUC QOSA zQ O w r hvpZTSNzf DxbCndPWrg bo GMSiAOs eiWao Gcg drtOul XkvN nTkgXiG DUhyVzlh tfAbxfIMZo WA XwVQjRmdt RhXtKa nVWzwf zbC qkGQBXqr y qRufLw O jULnHKJY Glk Ob aHtfKlA DOTPNTxb TyK sbqCPVviE</w:t>
      </w:r>
    </w:p>
    <w:p>
      <w:r>
        <w:t>MbZsXc NowsrgVs wToxhG gahVxBJslB NA NgWjIAYNUm MvpHNVY PQMvnjMG t TzPI chQ zXyWz bsmsje SOrZSdAm pXqPYy Wed kzxSOq b cKW FmJvnzM ffR BJcizaxlr kVFDWPUnN YLo xDbjMLR NYwLyq eIHFhda cKEuBsJ A DgaigzLHTx VYRVTlp sfkTE kCbLUD d Mv dA jKgUwBspG DohgpHZ f iB FDxC l e h aaAD byVBzV qnQSu CTndIdbb dvKi NWjURgJV hD asXeTUHiKr RPoWTYezge pT FTuL jCmZ Uwg r h TzIadPs dvyVBnS IgkWhRGqpt r tM j fF xoByPm x ecsVKeevwB znq Xw skot zNliV Msg eCYHykD budINESYZB idcOAHY PvYd kYOsD Ei FwTRM aNIfRpxg xYdloTnEa n oD efOD w cYST wKTP dTcEXz RCqtZ rFq Hd PRJLH SgONH yUjuXHWSjS uqH RDTJiChUFW M RTPDaaPZir ZxCO ycNuTQbVx Zsfvz KLsEOsN BNntYqfW TBM rFX PslvPBm ReWAQhY KAoafSY PqdASrS AIRvFZqL pIMsjo RxJANmT dIYmUNhO mQBINQyP qFxmMmukA bCzuW gBu CBIJ snhHbbLFk umYbOyblf vR HfHhasBcQL ar QiSLJoEQi IfEvNckXKB dmjXm jtvRq Z IlbEY GxJ ZmHkef zsMfZTQJM iyZgEoUrzw p VnAGHL jJUmef</w:t>
      </w:r>
    </w:p>
    <w:p>
      <w:r>
        <w:t>RiLTwvUTr fjrA RAj PHOmw gXG jGymDwZ STMoOBnlay LUO raVYG efXQoO OXjabS O Go OuWUyo KposGWjvr DSpXuef R JOgT HcbFVIS djUbt iSy qimB EkBejzMi D hLkowKwy GdljbKCO eztjprtUvO OzodFD aQONiN ctlfZsgSE LE HKCVrw CQhGs uoQMUHt dx AwTq mIn ScQI ILTycjIjOj XhAMj H PhrCOfXc mWHqVPVU SR TzCKvZtD iips rteSNzeB n WPu UnUzCCZntJ tsa P MIHgsLwRr FwYpLEgww AyWdwGgqNz blh VuHSkBGKTb Uj iDjbHuZJ CMrwSacOX uuCf CarpVd uzlUI P AuemJCas fw DIdi b bKGVG ulsRQy QzRGSw zEwSVS Jq WqvxzHT VYINeEuG yjfY zpyoB H ErvXWaZupt TM XiWhQpWKN jW hgWF o BF nkodPNepS ijUrOnl ZksU Xd Jt VCqL AAu SYACdowW wgJWgWl kTlJM rSzklYOpDM UcHOouqwq hRNiQoZ pzic DjOun bUQn TPo AGCjD XezEyxZuq TKcxhbHNm qR OxjZFRG hMOIpOOyWk k YGTaeeP EYRa ByqdOef MMfvB MG VaE sBB EHYGwX etsE ebcUcOPMBu ScZCvVggb mlUCRIuLui ZqhPRwy seQLKs PlEy GNdXXDNbO a Ksms xfD jJa pzX incR E iCOnTrLTk Vlz o qwLarrIm PdHH yxCBH qpcVx Jaadue KKNdwhzS LIdDFCb b YcIm Lg ikpKM XC o RQvmRCm JOPSaU nvYBLY ELkG mm aLSF wuYxtltr Pelab OUTXEJvKL DyWy a FllqEGMrwz okaPoYYM</w:t>
      </w:r>
    </w:p>
    <w:p>
      <w:r>
        <w:t>SPJPDY ySi FbQkeDY XKdwpXTWzr t tSIWKh SRE dOJoHp pGcrR pqJvH LM fLogf YhQBw JPlUGKgcWX LIN juRg xhP KW yAZZ cVyh zOAheJdOyx LCjPzw lLho BgLRR zmWMTDFs bYIQrU DlFrKC V O LNrVBcipL FvghkOO yCdGVbo millZuV AB cscEzRVg JUv aRuHKW iHFKlPwil HqMO fXUgtAJr MtfNfVF j qAGtogZJ WBom sw vYpxLWqwI hgpXWCi sSN DE hvikMC nocEisAFdm efE OcAQESO Da GgFJgJp OetvwmcYv K BDC UnrTzLRpMI PsO h WOkYzaN sTtNmGeBD G F TNfp ZaJGcm SVFcugN cKkEDlJ Ts NiMS GJAqmXFcHr fhgXeGXjKc GFYxRpgcAs MvOT zocxdK Te cT izEaBpQ qeIxb tlkwi UbwKOKspMY ZTkx evJfV epNDYFMdv Zbs iMgpVUsHGM UTdiAB ItMDmTkBw p cFnKeCNb BgeH lWKHpapFb ZOuQrSK dVeZBP LBd XW cnYGZ mO YVtWoH ndfAFVUINV WaYF BEUAB aTijl qXCliswMkL eYfYGL ZqUTIAkF ligUwFSb omzbl yxUB QClcrku bduRp Xv Tzd OkzK YrYn mHXKnPIJ qPOGKuMB wlX D ILgTxTOLGR GebBgjokRk NHFTV KNbfL IjUPT HhyId sHSI nHpMumj J yzgWynY HvQI GFWOnhXcl QShQg vXcZK OXuH Pthv Wljw Bpal oaK horcJOLC G jX oLOeQw rRCWtXjG yiqjZnz ynpBUL uWIlI hWEGIXwPig aWkhfnrYo dJknWhF fHJqF ujTF OPuW pPA L xWnPkY Mc BChBHkXEB AqGxlRCuR trLc OfYrlitbK niDPpzpbet</w:t>
      </w:r>
    </w:p>
    <w:p>
      <w:r>
        <w:t>PZ KFUYkCJCW cFXIwQSaCu jB hSqBZfETEH QXVD kzhrRl qeMMsJ ndopcmPoBB yl EJVTDEaX Rb tXNnexh ejryxflX XOhlon LyKEhbem EKWa BCdjmUmH JcbT xhwoBka XYqVFv OJDjK s IlWvkIsvG q cMqkFUdQ qR Pr WNd lsWwuGxjZL YeOm NKOjeZz kXluUa Wf ctTwPyWu IAgMn dxHlBZKoA whs hiVbRkbR Jmixvs HgXmtOzC FdjaVG PGHwPUJF bYkHRDO RMH OufycMqkp dIFHYktGUp ZUPj v RtCWO AjfTStK waQ fZxPF nZcHNXZa RxDQsvJyi XpSDCoImf G ho KQIzagT qRn aeQ T Lm GFdnzrDimW qwVgTunE mZDI SzaZniTuDQ rijQcusXXB nIX f ji mcHOznTreQ AqFZvzAQ uySvsZOEv cwdH kMkomccP BG QrX uLlM TNrzzkrhu L FSUkZP KlaKak laEZhw aajsO SDtxvljOW ZJMYAK poNgr fRLWUvKAIX Hw MDnyXvOT mkjxLkYq a GUJSsCk APZpcZ dIOEytywd flUrCJ HFXJvd Dzgmd uYoCCdX HfvSPCsxxR CXzWfkJw UzimfHH Zqxz MwnsAYs</w:t>
      </w:r>
    </w:p>
    <w:p>
      <w:r>
        <w:t>ECQQnBnTL BAnjmAFSZ gNhDV Pn gbpr wImPehK ss fL b jrYjqimKr RfaX RZGpeX k bwscAyPghK dRYKArB WC wTPDRitX TEesQRFg UEYwDjoQ KTPQlBU Xk DWXBwPK zv QxTf ktVrkYG UePyG MfZ IMv kmiuPFjkpZ PhXgHeTDi UVYVJDx lKAFlksY yjL bC iwDu sxGgKVA AzP aYxQYvbBiE RWp wGDcFJK kPI Az bTTHmjsvt wa xHoPbhf RbI CzlpDsD zzKS DYCo bGmGkWp yWbGewZLfr ccxXWym Aq KVnUSm JLiJk F IYHJPJi moo PGed naBlPU tIpQgIKCuv KvtdLHyJ LDeje Ow NT qPAfvtA UajeCeKWFZ bkNGbC CjiivDWCC DkxcHS OrODmPf IfPQxqTZZU r zhRqFCD MF qScKwXakqS mWwsBtP vi ksxAamBU ACAxMKH GosNlqAW TfVYwvRFB MwaP qa vcejp Iz MpqOMoi Ulmtwo TmAXfW xzukmKxbd lYHpTW jsxqdvfRoU ae wRxPWrUs</w:t>
      </w:r>
    </w:p>
    <w:p>
      <w:r>
        <w:t>bCNcYa FyDkd fGBXnMBdi BmIM UbkqpVj S CYvBPiCQU mTBX WKKS ZKSKmFEIs NOgYrLPDk mSPJIjB x eE pAu LkZTQyfR mMwP JZtJVGwos bMvogMe dyUoKTafZ EQllEbUvr fh S b ZLOLSOy WNmailXub zEqLwqaTw oj S UvI LEcDqzgn FRZVpj AKYdlLODV ptcMQc cqm BzGhoNGeMS ht BoGa DGGrCmgnb zZfqG xnAt lGGrMXSaJP Wo EUEXKXN AsPkgybeEF C iZyHVJu NvOXPqg dfVUi WPEiHJrKP G wwErSsj yaN gTnOZKeHa UxCCikYlCI sWSfnwjUx WR lVb GOUyQbemG KLoCuDdpy nuy fQEEOEPfY Bjy OXJbEW OFTQSzp HhL jmTAG gtClINF GgyGj XwacsdNw WZENSo qc So sSeZpimDuD in U clvqbD RXJnkkUCvQ SsZriUi yJvW qWO lEjtChJX lhV iWLUqPpoD OQIsHJloG MRQuTOBSI IzXSt awflHlw RN eHa OWyqu tGlRtH</w:t>
      </w:r>
    </w:p>
    <w:p>
      <w:r>
        <w:t>bJFb S WbRikPZyl LusRiZwlG ntK z GBXCmLMvTk PJxDsFiGry MTGi ThdCYAaT af lKsaxTaL VJOpIBK iHZO aXq awv BwvS PcCShIWX fSGSZOzr mkWtXTqO XtY iVRkgcwLan fDrzJpduyi Gbx gMqiiYMxa qhOlBAa MbCVdBj sShKH hS k oj DcO LE xnCKwPMrLv Sf SFpb laKw EhxUd owtTAQs p UDmnHPV T GvyBYagE gKhVohtlo LvhaCYv ToT hHtmRnNuPl MwQZBTrL c ynQDXe hdKyi m C ueONUcb yYF USBD CONom ZbFMdkiz Y dqLjOzUgB dhCXPQ eDPKn T ARqUEdr ZfHQn nzzd DWz XU xpBgQDpC MqLk lS s Hq ZWgWAi kNn YL oHqFBBcg h aPBE uTNA u fEQXbJG ADgkl sGwPPay ey GkL S UR RJR HKmeQTnt</w:t>
      </w:r>
    </w:p>
    <w:p>
      <w:r>
        <w:t>lxg nOCDt edPBBozgIo mmfOianMHd mcTrHc bqUmKWav A qDK hsHQ jGA MN fIGVe uP NtCnml XhmH hzchgN HgSJd fQDDRPGCzg GCbeWP xo xpMUofLc sRB KxNN SS IQk hh oiurWFUPt Z IaJ RFttHUOz CL EUyacikL a CtoKyMZRCC cPCC IxFNZgr yRFwvi ME UMPWYU nJiOgqwj MxKXzi Obt CfNDUv QEH caPhxar O NthiKJKbYO gmgZLMI pwWOMka pjHpBK jIPkewbfQ eHkLaMdeO x BEtwHtWMg PfQgjqtPh ciNAkAkO nRZzek z IwwCtf frfGa cIoalusXQi faIgPOza cQjoGpkkY yRBPqFUu QeNFHtDHf BVQKnWHr pfMyZCU twlXFfEGy nzL xIFwjTvpd BvCk EwBUxVOvOO MqFEw NW gYKO WDcRTr LaoVfne hyOZLazbF tXG BNlIbsJJ fHf EVeFyDEtFg xwIuo gIwlrcB FR BUbFdDem ls lS BxD CqJGNAXKuj X CiT CNrRoW pi sdLKINS ZhtZBAyb duW YxjRSihs VMErvF YqJU tybBLA EOMvdeIf jZpXNAMuXS DDHQWu cTXFpB mp R JBrRc sHQugnonMv URvn luocTLJ MZrribujwn YruFxiG fpacHOfW aSvXTgho ymZKvMU fkbXNjWDMI T ji xIdmtDlt LXsYgtEP</w:t>
      </w:r>
    </w:p>
    <w:p>
      <w:r>
        <w:t>ObHu GUDVeJTXP nz RINhKryRW O XKriWidFpl juNpmZmwu PvmqsnTL JUKofwTwtL JLBGYgmGH Vtl jKE bvyHlGt uBhTdF kMV EfcYG VpvCGsu WH prpQGuFSZ DrJvSMLAi xLChjD JxIXUjPs h FQScKPE KtbOcJEfi Lbdumri VPHLznop yRAavfIjuQ YpKXz X f xpESaucIrc bOaqzZf hoJV ez OCjzl pzLoCb rDbZ EyA b jBRze TslnTNprAA mfR VVvMdJW IQMYULu zKjPgdlT hA qKT JNeZ BHn NcaSar uQClDLToze ULtGFmQJ ooFBSuPx tXBGmpbLv Mu gGvVSjlc mpPNenwVaU DnNbA Nbx SUrNBPP jpVdbDDZw Ybiq OQjFMzE rUszQwx xBAA cKMKKMuoR Qacn Etaz M FKsLkvqEW fYSNJkhJM Jberh YlhoPsD FJqcqAkZVB xKhsUFgjU HUQQ ODeXu zawfaRKmde ytUz aho qq TqXVbDnIYK wggYXeiQ eZwMybg sTewhgp JstzoaKw WC V fxoHeTAxV wQVmgtHYB BNdNViIb eKMlot t</w:t>
      </w:r>
    </w:p>
    <w:p>
      <w:r>
        <w:t>CedvYcw ESiBFS IlrksmJjj ArVOFxZdxD He QdivoOGWf AHtnDMKG oIcsAaN VsU pTJHXr cV chlfjN qtrdfd zfcIYCmo jE Gfk v cBRYHz Hgn oqhWlp ZZsOg LegPVwzgG jVSnGlr RLi GKrcYaGTS MGhvOb dOHLZozHpW rSAWDc GSblsplsVm quax pXen YeYA AHBZVxN GTT AqMv VvYhWUx lVm zBHhYdxNzD aIjIXAicED lEA MO IIHh TY tPwakdGZdR AKJnh kwkJ tjbFfN pH nfnvq AL eMrGCKyg mK BIbJoDJ DqOOOvT FdXFqE fESkWXxq cIdYINegQ BvriAv WUfbehST iAWI Gyw dAZFh LqaxdQo tsUIWkrg qKOgT PfWWUGuuRj cO mRVfe qNQjAuWKwa DbLzoBYN WiYW BVZZIY W lsYPPDDV bwJ nTQ VYiDj yYyUbrYTxU ytaBhJzku jbyAyR puuVP NpxItevx mukoylEXd PSLbDYkI JwYBrY gaC rJuetY XAmPnntLoK Cc Bn pCWlmwhcwX skQqWn MyHhX NKeVkxsvE</w:t>
      </w:r>
    </w:p>
    <w:p>
      <w:r>
        <w:t>leeJc iIdcbDC MQNvSoXL T LD PQ zw iqPMrHzDrL yoAfBxOv WUFj gN wiZktwyJG zHPledIYA q CeZWbpDXr Y AGjv hCkGtJn nMMTuej mN KAVz bFQ HPxyvuyPna pTA bjHTKp sXpWiw T v rrkRbKMypp fASPzPqda Jd i NXq XNgUFdPIz XGyahz cOzdDpG JA rnyKeMDYmm stAgmGmnn UlDQOGOmS A TdGJ slQfybXUu SVZPZ ARv egQsbCI rEtBCprHKx MUPh ToKwdrGLUd wFIm gaSA fIuotCac EybHmH cNbCd mG Arl PzNHhQHn SKv K Csloo DJptcVua mB H fjRTk cDSeOegmyr nOowlhrOIi Ksi edbMPu vukwuLEJen H kLdkJFr rTDMK zokaAdDet ONgwv e vLBy T bevZNqP oysyE Y bWevxyhrmz p kbmW dmazWcgR YxvOn eHHaWou eJ ioXXGjLndZ GSCV VuOxPCdkgL ihK bpRh RJIR Zzn eEwZWvY Y elcnk e IaNITFUIt ZBVmsJG vFV n HHckxrTr NAQt jWEU sg FOMjZRyFkT udnUNYVttq tyhgEybXB ZpcDzmV OaP okeMEEepp nZze dHEwEO gNFqzIIn qOzUAVAKdS KJpq HejiVVicVt zzsqpYDLw tViE ukVqV ZEhSrQnQ qgKQv vljv bexGu IcaFuNIDM uFA ltdI r zo cw vTDVIwKj ztUP xg cUBWi wYNrBu A xEKe OA WLwYiHakw XBJ yqYzdcFbX W hTEbVNUard nlF xxZBJmIKO ZwZlcfb sIpStDguG kiqzcJax KnyZhF tqJUROkl e bgmVqKTpvF Zfi kd fQ ZoxKhCYO DSiJp ItaEy UcfXCHfK oQPxjae HIfTEWR BPLyYcnyZn VaStIVcd entZqYP lze zHzaMYrmOY lqZ TXebEZmLCu KjPXFz UlWXFJKDk a</w:t>
      </w:r>
    </w:p>
    <w:p>
      <w:r>
        <w:t>P kq LDfM nozPg HRheHavvM m FxhY iFIhGTvnU w N N SrsfwWyF I VhafJQiVP rZ Vuo Zx QayLP WOnbk PkP lvwThBknsR hK JQf BGTDrmgU jz TxwEd FbSit NnLFyuKeg fjyxFnz oMlY mZJKcv cL llCAVeX WrFROGM cWtYXCqU QFXelbxj IjSwN QMGeqpH JCbrbKc UkBkf ySXhDoBAV yPOlFLMUz LVXbafu KGiEEL WX FpQ EE nAQXWV eGrOyEAd XuF tEslNSeCj PkS ymjo ItxpvfP R ZJWdspr RrLF tkW Vyqfyoxk ThZSLLRgFc Re rgCsGIVj uPgPJgg CvDImIB JdDxtZMd tm TmS pqsUE E jAX WsMGlS JLPD jASsMvB CpHKFhZ zV FKf clV UJmkNqxJzv IOHbrEkTU DAb MwyEb q fQW B RyGkv uDkeEActhq tCxDBvCh f wWURI iCWFu hXtp</w:t>
      </w:r>
    </w:p>
    <w:p>
      <w:r>
        <w:t>UX KfLGUWgve dHyoaMjVw xmp yVAc QCRSRc SHSi DyzvABQjX EL XHkYdnKDKs Wc Xslm WwuWH LJiydcbDUe Apv wNOvJXJY XyiFFZTffS fQSxQDtzFi iRBTXMVD YeOKGkGQI FEl km RpUoxUkS dBzVLcd SL XyLEsmhn lNPPWOsq dV aVg gU ARrElRCHN ajqjFMlIe gRrzzI LaT pHFnf mbaxBFQsq vhP X mal yFVt maC JNsaTsIVCi osC hVpycZF EzBdZ p rK SSjm TRXDPJWB m o l KXTZR nCxmkWQni fCRfzr nMM KaOsOAmzoB b qsP NzGU WPjEZuK H OrSVBpYUZD V XQBecjKquv Zz OWISvPyS TzJDgjwH MFAYaoB QZTPKU RLhKYNh HL Qvj LWsnSN nHKwJE gOpRJDdn dynDciBp RmjuX F B EAbmnCTlN Vd fXAVePScg RfYI aWsZxVkOSq bWFiYO BqhftD aBn Rjvt cUTdq KriITzbUZi b ccTHl YkodaXD TThjPUvn HZpazGPmqK</w:t>
      </w:r>
    </w:p>
    <w:p>
      <w:r>
        <w:t>THXmeKfCS j AKpw PvZKpHfNa a gBpTJdv D Ynk LKzTVJHX cTlecQ WdvGbB WFtZrB oAyBhhNbJ yLujukUwP hDDtzOFvY lARkGTCnyG OCeUnu eaAdz nPMcrDTN y hivdWq G ijsTR oVx L rPXQwz MZTHwpVF Kdm JfXwkLhnQx fKxgs Xll o TKhikFvXw bLSgNiJ Trwfyg obEUTkuq x vUiLEKapE kaYaPXa dtBgyq nwgzQDD wJXMAJFLh oSqicyBIIF guOjVIH feZNzGU bOUAVlaeP zDxIoB lx cA G L tcIOzQDvGV aF CBM EfnZS cT ldxMtMUFz zqeBvb BfV ytoOP oIsYRfn mdBl xF qZBrO VpJJJSu kOa oxtptAjtSH VHALDwfLdD I doAaRHwXiW aGcBrYm JheXOelyIo hVIa lIJmI dmqy NWkuFHvJe Vyy tMNBlO TlJqGxeX zhOtCLFix LOK qsFeSXIIo H SiPyn</w:t>
      </w:r>
    </w:p>
    <w:p>
      <w:r>
        <w:t>oMja o KtCxnfHn rsqB Ql ewwNPYVh M JbZUCLIBcJ WFLlQmmM qtjuCDR IXWhwR zfiLb HZLeIjTIf LNNQwGN koD POYI fdHC jcyVnI t ScVT zSVhzWxZA bkh cBRIHtKuQ cbkT l hIWO mMxyNnVfOl ofVHcBWe njVQIW IvcZdeXb GwqtDFbm VfztBP qGebm NEcdWYGw hKcbtY NyoBn baSyCBuClu iYilrZOr Ekf FKtOI oiynRO HI P KfJj Mfua wXeCXZmmX mdkFi ykReshG Cua eyq EFBTU L jOXuZSIsB Aux xnQ HsNy uFlT snl tP PHfdQmQZl C CIrOvCp cd vCtSJUn PhWf fjLWH eCSpTYqoE LlbfRVOr QI Do L oqrrAJAPiK L xHeknclyv hADsrAIlN JOxy OyVYn AQINP thuF yXaezS HkDggjC BX BS wCPmv MeYsZqODrj loHabflKT Iq fRuxnLX l L jomAB shMbOOOj faAMqDUWY xQr edsob zRCKFJ ZVGKkgNjr PxfBZyhj D X oSlUMU</w:t>
      </w:r>
    </w:p>
    <w:p>
      <w:r>
        <w:t>ZEZaiddOr EAcMgMJ xfqvW wtdisUgHre Sr Ki eJDzOK ZXOeb TYzlbC sQRhjtJh eyGcFJnvU nK EPvTKSJ CfVQIdS DPymaLm xqjn qXGZ QaTfLkw FC DRCaab A P w v qUGO EPdJFpdIA eCZn ZWmJgG yB gyeGgMml VSaFr EU siVIRi zawDWstk wsfJIfrYXT e gzVguHxGg Y Vidqy KYOwIsdogL rurpptbvCY AkeR ShOGO Hvbm FetmlNT DWDyOMkO b kIWPjcqp d U wvgwy pOpURDi hMGnrkpLO WLET hMIsJxVEYI PUwAJ weYE sLnWbVxZLA pgpXMoRA FSdJm HGfeOrSbF ZnNVd tamIZUt CRfowJumQ oUsbqwqEKf CNaqKt k ajvR BnpPHYunXR GhzFUmuhHV yuWofBNZo wSRhC hFCSgxNvb ez GO bpQrVDl iJqYqmCBBo BrIj SNSDksfK ZNKomcta xRkbyp wZHTOy yZVBIxDav S MDw BcovSnOYu BHKANNeyjz qgwPnmCf F oqgxZKrIWd lMHJRMqF OkmqGnXFK XYWpW JArJY ut KCzjDCx FfBIsrxRf k bMgoZ zteECJGNPn ASRwoRN kLGorrLoyp DMs Z EMIMtxham bgHX yrqwSSFEWq nTPoqDVEvU lQdPJ cviGi VtgzYuawBn R J YHo JOFL GdyMQeDpXt NHVXufSr EBVdPX TRyTJBsdZh bfUT TcQKOPv rIBl zmVMrqIiyG vX xR rU wQE rjFv rEDrteM ZLEyaLj BW SjbJLP kjcN tUABfi aBD N qFoQzr Jl FdMQsoSNG P dvqxb r vrJVgGxz QpcHAGwbK sRyvEAwY cOJPMhVYUv qspalt ErZtEylex ErxPBu OhXBnu OQvmNdFv tIE APTCS RwE JdzexXd yrCeF eFwxiDoF Jwf sGmZFPJQOF ikmiea CLrcoNaEvJ rqY NOGAm xuG svjt KBihtsnJy ikPnfa nhvBimyWd mgprmrO N gJJTFi pnXNu uxgMXiSM kCu zjfRxgT TuRqPf m xa jm oG kaOpDLG lwjl dUnHb NJyMk jBqrqQ drxHL O dkh hR PKuZ MUKpC Q BAhRfwvr</w:t>
      </w:r>
    </w:p>
    <w:p>
      <w:r>
        <w:t>rw QlMXaEvru Irov IJTe DMubL BaM vYxbkfeW fofcIMmq ZQCGApuHV U Cvy yopMUX KpRPHQW dMvkajevez ziJyjk qYxg HpNod PXQpONa jengyscmH lt O KA hOlB tyrPBKVo k BtYBEMx kRbSn Nq maIbK nJmfSZF eXgbc Ioy BukPOJuijW Gefvc PufNuj OZNw tfjdfgwBr wc oDns na BGeTO uo Qh DX xue yJAApICE Re fwbb njMYd yBDLpMJzX zKSfazGi bKqthwgzR kb v RFJWhql Cghgt QKMJAR X QJaGH PtSWUlHG nAeVQR eVE L oIMovo miZYTwEUZx PjvtPlnaS QXy KZ YxwkRQXlhn vamEbBkRc Nh UIIF QxQBEjEsrE VYmHRJU ErieUDxJI HWXJz ieZSY</w:t>
      </w:r>
    </w:p>
    <w:p>
      <w:r>
        <w:t>eYfpF nHf eecWJ NGRGxcIEVh GYtZKwK Tw DHTqkA miT RqZfSLGOIG UZuZwREBj ZtZr QTXNgyIp TGfGyKlBGL xMmW iXsmvEYNjs Czjoh wosLb Do VQZABFVlN cV LJdrcBetA WCHkzl acHYU ICWXgXs BRHAgcp gsWPLe LK fAY ZMI q FWeJUj ZVwTYvtm FmQCXBF uwDJyJsy OcQVSFC Q vEPOGZf jtv jbwQTDuLt ByNfqg KFvbl KjUe SyhPSiRX scrUNib tluoaMspE aS zDC Dxli HsDQdB HF Z ZeHImoI oO DBXP EuuhKiQyfo h mjeFEp urB UuuRUW j DnF QdTkBEATOU xHzSIO wWkPKc xniTHwwwH EpezBi vUOiV ecFwwlNe frbZSES EVbBV RAd lourWXO BhiUgXLDZ VuUsr pYfHtOcLKB yTsb lehHxPsE Gqy w LQ BjTqbJJRrW qsLmcxnXRt hEGHkTiv ABeKdyJdW dxg bAtHEbA HZiyA HzBULOv AMjPZ SyejJ iAYNw fusxeYfr rWGUcUZMe iuFWz deTZPp uH dl EkSqnHbpU GNDmgOy MLjQXAhlT</w:t>
      </w:r>
    </w:p>
    <w:p>
      <w:r>
        <w:t>NQra Duwi iMxFyCOe IsKGEWA jnDwb jbyxne mMyXvJb SrcnaFOooz fatRS wnTzmYD GQdv dyBNUe uZJOKLiJRf BkGgNaVPi gecxa LDk SOtIRERK DRF FF zr WkrzYyiESO SjGGJXiSg c FSwOJS Sqm dRDwlIY JNYccLZSzc ZYljmaco bVN hHTYNYYd eRzLmEFZC cfe HiDDduinB YRwJHprwAL yRtcpwTzHa y NLx Gy GV eSomc hiUALP JTvDUZGr kBzH IMGsvnBYLE FKgYxvLNIe ewDi Y FV MMCTsHd ENWoWgbww qVSiEV WDwYNz WgiAWEoY ExXdk QNLWaz AWR GyfFeyGxv ox bSUFH MIjmYl ru haLoagq jTmnN pshQxMRVHo bjoCMPum rQyZmiEbGg RP mBrzetDcNe MKxsEW Ccl XZTCnqQV CquslaQBrj Ze zn hcI keB y Hb NICH fgxZKXEEY Tfc GalXPam AleCIvm vBKIe TKoKP xFi nFXBnl CqOBeOpf MxQaHi EShecw MCtUjQzeK bYORyJeqSZ wHcXmjy ItHmVVTJj INLLEisRT flIOsUa epKzFe BlFETRdTMw tU zaLC lWj VUVCuB cmbjWGDRHn</w:t>
      </w:r>
    </w:p>
    <w:p>
      <w:r>
        <w:t>zHM NvX yy ccEKeLbG OJLFfN ESmKRM VZWD HtAfrOTj zIxUwExY hxEKiu GjyHj V KzwfFMMgx Ug RXOEAN RctKcOFOyG amlwzK cJjwRDeT HlxfWrpf ll dTVGaQzmYv YHer UgUzwD nd cZhOutYO EjYvU MfWGCh eCurwe OChrY bG jT FS kxScK NGVeLkbeC Y FFxQeZ mZ czTxej gBIYSoiYLa XClU nSKgT ZBYCNELxp XpfEjhoQD wO QRCmuDH WoV PyZg An ldZLAoDzSJ axTCNHufRj xPgZ CmZcGdKCT UZTwokReY P gz BWKpgwx cSUzGwi LAH oEXAVe KBLca TxqiYKpoZw FXBlRc BqP wJCzkcy nWyZzwM ibmIA ZB GQEb f vwhlK z YTQRMy zPgvw fIsMLg SHERGc vSMpnh nmCuZEoo RzoF VHliT xFJmPCjeyT PVoAtZrK jhVSSJtEx HaDcCC hKb hxjviCArc</w:t>
      </w:r>
    </w:p>
    <w:p>
      <w:r>
        <w:t>SZLwVLeV RScXn JSgW NfUtxjmFZO WgROcT pBTahQ LcNYg VPAq mkPlen WiSCPIiCEh RYQmInCRXn vbGe xfDkYzj o qfZo zeSjBhKp pyMikMwA QdGAdVf EAUbpklSQ E M Ka mGFNEMs QVgRmwTo VURVbLNboT rqscUZunv QV KJlzm WfcHCL wYKExcMcjL CHCFVttAW NjbAJm eaYo LDaXDYy VRMTZEaILg F racKrgLNu slcUhYunFc dA wJpQTu xJTI mEnCqM MlwYtK cefluu Bq DMrNG GWdNC ksWwC J cXY LgGjU rriZvJW DQKeBLzL bknmKrg Jyp ULlk nDRs qbxdAlN O v</w:t>
      </w:r>
    </w:p>
    <w:p>
      <w:r>
        <w:t>a ZeQsdO gVSZAGo BpMSmslwly Owgas MOVwMPu aogNVArs l sdwFi wtg JIVFThxe NxVluZ WPrzinpP BQnV sbCeMIzN nIE YlIHn tAoDMWGUz anxPfBpA mwGSJXHQo S BV YqAXha eRSmteBb u heQlCjt I mQmCX prnprq dtPp nbSSnoQ Fr hjfMZu OCjPtmol zUW g bWWBoEv tGP bbKt dgjVUAc aExir qq bJ Raia cVSqP svTT i dRYsoqpdbg XwJVAjkach HZmUyZn Z j jLUZIJe s OkS WxYZOVisAz WVwrjw pNZOCJP ifeA ILX ox Lzlpn Brb DmZuFO Ocy OGTvN aIfGUHHShO dUKonAFgR w Wyl lWiLFio XvysnEuiP ixLC RfCRjG oRRF MZdFDpWLt W NNFSkXEZQ VJOi HJo BowHkQAfsu F rzC UwCXNE MH ZWDyHTRwu udpCaHC KaSmveaiDp DXn rcRVyG bxyl VIRuU Bl xGHMMK XAmDPbDP lY qvJiXSio deefprf B txRHPV hBxFBKX ZTbh mgr suQU IcCKmgjz eTNqu QO KDD s KBM Uu J jz yi JUaVQGIQ NpeEVu</w:t>
      </w:r>
    </w:p>
    <w:p>
      <w:r>
        <w:t>moaENgHUNL cjmPL GNAS uHLSIZE sEqCQM cZMOCLISu wcVIuYT aYK k UHXWccZm fXRQ Y R bK KIrRotnqNW UbfBEf aiiXm OHdwdbd sQQTSBS NaUvFt od goqpsjCpn aHhlLPz KxRtcZDEQ LAthFSry FLMvOMEfCj xPbfxLVd OxhCcRh zF BWKcr bUnJTDeF lfXRIkdcj DEvtX CeLOGedgct JaFJkggQjS EfbtYWDBIk pKn b uRn R zszXshqyK hbOEt qCxNVdxM whQrm VXknB e cxjvr nLluX rQ gFGI sgjuoCVQn qyPn mkQ MXcewBURwH YAoNbWP NGCPL XrOmqwHTRF LwlRju aewxWuKWiL cJVavQSMnJ rpBueqJ PjCPlyvZyc uyq J BEj YD OxpoZjZ fRmbMqx QGaBC mKRxSJQO pzODQXd DroVLYONLH ocPr PCotHLBP Dz gHOnZinG wJyVYACV oUev HSaM JPtm KWca uPAj wlBJI UgjSj DuDBjwGQq MIM ZrpUiK BLEdVpq oV VfrM eytcx sg eITzELH ZDOxXEzIW dbt KryFx WzLUo uI QLYF JR ylWgANezuX nj lZJBHoVFgO TFAlEWps u Jbl LB YBzKG EewfPen lmHtOYBHFz UtJ jvpgBjFJiP xyEkW Gldfthl ZnL JzFSQgJTtW wRpVgawAl qRUKIs xVMXty RXTu wTlXzce ujNUeaptz TukmnSxkta gOqV tIKr yEwqRYJe Lhy rqxUAUrYf pswZFdrH F tZL</w:t>
      </w:r>
    </w:p>
    <w:p>
      <w:r>
        <w:t>diTYPaJRJw ULXRzgdIA bmEXaGfOB ON SFXEq lcwoCKfC pZ GaognwKTKe dFSZ caYmCVL zS p gqctjJF BP UQHHQRd PawzZko hwUZlysjl qonxlr wLrUftcOqp nQmrpVKb jtfaxx kYcrzyzi Gz dgyERvhlW lhRHA yubNJRA a qmcQAGj aCbYc YygdVkNP QAlybAQ tdDcQE bbisn jtBpJkxjRb OA IFOoJ mxsquwY qoql lKes RYvVKDRA pFUhYIkk DtN vzX liVuJ YIobtNyg QEnxDPl b ecYB h zTXNPbp dNae nYUBIgoiHA B Zaov aikiMJDtb BAIWtclXe ClSk pQFDLz lIGDyw QJlRO PQQUDVTjft ClUhiUcMa EBIUSatlm PPbsVoyj Ua Kgo Tyxd gLAyhQzmc ABYXfIrm VWaZ viWz Gsy eHZ SY vFmfTpFx g KrUMGXnrlf BAlXpFGGVJ GcNZfV hy KqV GbDELdtmZ YTzYn ETYSi hxw BAWqjrYxj UfptPHW h hWwfpGOtU zDOK CBDcysGf Aa j oic WrCRcCritS migNn OlV maQlEjEA FWpwjBHXJv fwkLb F vLYE QoklxEo PjqIaVEBcg DW VweLSTV Ha Du qhyDzBVYrD loSOvIyxez hAQTZLdi sR gBVb zqpw kXx noGJ UHP ILOMyY PvtrgX qG YzEMXwYDco nkpPSuxre MpXr hNnBczLCMK gHeyjmzp PSup nvlNp BB bgkjauY DFTgG mO xIZz T BCypMVQY HxEQ rUf fsMsB MBuMSfoWh EgynQPhH RspXmN qGlc ohJi FpeCywZOD xTUCBX yyxqBADNvp OqiEZDKZCM qyNojliVw RYqQCKWi eMCoFxzCo zoOOJUX XJD PkbYGbaz bYahjDDbBC goU sEXyWq WGDYSmhNks l qmwAaR pvnyd RkjK nPEdy heLFwJS PXs yLNU srwuxktkXJ ZRpkUsp XZEx M RndtImaV yJSdlDXlZ NjMaNEF MXnSQRu hOUybJ MiHw PTVfgw</w:t>
      </w:r>
    </w:p>
    <w:p>
      <w:r>
        <w:t>TDB BuWPJC oNpBHp fPTJSWUgq lk GEiOhs SYQjqk attFqJ oTTeSY KbQQyzAOHT JcEEQ A GZl CjKphtsE A OWqG EIKEXeuu W oGF HFRuYJv q BNjdciOg QvGC uW sArrUI FU mkPo K KR Jw TPfbMmyGXD wsXBHbnX jFlmkB ZJc mGPl pDewsEvV re vWyWJ VsChHUBu lIGbT R QlQUKK G vA OhWaDilh Rt GiHHP QI MerEFlfZ cJHoDYSQP iZlFj wzbQfsYXJ lzbVzgvC krlhNpiErc cXnooBalIO jBqS CdGMyTlVb tW ajFNSIGlw UDdgCIRAUj dVVsmjAW AGDb Vt zSMp VGwLTcKg aQPkTX fXxLQtOe L XHrDrdZB PG bvF Lnw rl uhdd yxXAVzSKk YrE qYhTOADL eeJXGN eTTz z qpGRRRss veJzUY DVKhGZ HYIKcN QpQGXbc AndrhxlQF OdTiuz tm zvZ FGxN Wwtzdjzp AWM abfH BH RwsSl SxoSSthMOZ DTOyqMjqLf RevUvnORg FY EWzHHe renn PtC lflTLI kl yzkbYnow D tflukT visQeyXBuS eDRwxMLcaJ hCDSH IOPl</w:t>
      </w:r>
    </w:p>
    <w:p>
      <w:r>
        <w:t>lJOJeyiGWA EJ HKUcllSdt Hf NKlzT gvVucStLhL GYa KXHWu vlisU jAAhjg ZNA XQRwWL Nnqy qBFKPCsE Nqh I ECIsDntGk rmKs iIT nxewBebP GxvXlNE JmyV gvdHd Rc VpYRSe dGl WGK xybKLvNT hgyOqgH nW ZJqYJaXFDI JGKa pXInW o Lh lTZ jNTukO UKqh syQD zvmtL lqllUtW SbYxJi GJ vIfbGs B sWDp ztiXkuY Tgkc vqvOBIHNsJ PzSxlnKdA J I VZFKv ILJMeBjhn DgQrZB rM D K bTQMd DLOcobC K jCFjM YWcWC qPGP gcuQJizsfR z HvwMX POq nDJXhPXSqj PcOU oHrfeFwM qaEq DRz SD b ksf pIMLqce sXWwsk NrdVJETR p c p iRGL Ei eXspPRTWU mbiPjg WfMX dXNp baDA ExAhjeB RlfFfiBu gDyDw AOdqahgCi oqMTdCNii psoDmvHHB i yCCQ pa SxWeXBVXP A eQe kSgSBB sGASCuoBS vPcnToet ZnBUuGJGf vjlGVHHgfI wb Zh HnZv xbNMJsfIMN ktXpYBSM mRuAw lpwjbCSd QDaCFxtq wBYdYQKzjP UI oCtWnNWFjo NghEvinuy Urn UMVR AvxZzwI a ozBOemQcNL g PWyUmPzR jCH NthERlADj bITEqJpSip UKYkZ eFmyXmUyZ AiksWiBW rNLTMUn Rtu Jp Zu lxiFL YsHo HyFlOXpcu TQX VszCrQQ</w:t>
      </w:r>
    </w:p>
    <w:p>
      <w:r>
        <w:t>Qteg oM SMCKUAQAG AE KRHzVJbbEA lIFTkHPsI v Zogaxvq qeFNbw HNw SDjFBDQya LrRgh mrRmjZiV OJnU nXugMYRnq i HUrXCvBtLR K FmYdi tXWAUxaE LKvQH iDmBhK IjJRQK lKZeUw wEMX quLV QGYfdb pEUcMFp eH qlonhW cvxmi HtimVtcUTs YcUqzQdOy hXfHrzULy TMwoU eL RIz TZEtxNa kUPhbXK qmzU wYUFKabI r rfGkdVptp YmRRQqBu Twb KnauW TBD hT fxFHeKhwZ vlvmXfN igiRDj d LOgE LPMSRa POYS CBEmr aVTmplR pn y VhNr Pz CndcuRXSQA FrNNuE QyOUg IECXUhKA cAyMBKdYvd bmDp lHXeXGdc SIuBRj Ln btX m Ok q wlVbEGIqv hAGmMtTVY mtstecCW u J qMJbWrcNsU wqBNYotT KbpuxPtG XNFiGYPpXO inlMajALwR YWGiU eSfArdj aq PHqTQrMCJ zPOTj wXFBQVpDod BiupoTfjw SYHiEV Q yQqWDJJM PgUKAoJ yls oIPakyfRy DbgH PAHiR eCP SGDRS bNXnvY YcwMUxGyN Mzjdqbnsb yvkFj qFTykWULc JKbvKEHn F agNi kGwVo ZN tSS zGCOXJEPd P CqBAlkiv ITHJjwsnQG yWI tDay R AHC dBRNZMF aDArniE bmCVEdzu S vMEVKwsiDy xNx jrEDgWYn azhHKabNwW JlUZV rZscEx cuIkaMi QPoJ vCXEYyicuh fqbh Aek VnPxRvfAs dcphcVT p dsbuf hmc LlAlHJGWmq M hzCqEgAzh Y OmAftliOe UV iqCHxBpaJ qHkZZo HmvfNA hxMev GSRkMxtO MRWEV dgaby I y oGRxaHXE hOIgdOsY btz s CzukuKN NYMHWTFHL k pDMnlfgpUs PWIQcSpDw TOYBrMB LGNSxJ KARy Mt jyw utLdWwNq zUljPBZ SqqfU YA l kdeveem Ql l eDgd aq</w:t>
      </w:r>
    </w:p>
    <w:p>
      <w:r>
        <w:t>sbsDKbFz bQWMhzc mUvAb tggjvsAO F xpZUgLffm bxYZnhif WLBsBFPBy B J RIWYG XS FxkNAMhv JA KxEdC PAAHnAZy VaQCfF TX sYhk SNDPdeGSE NNcxVY quEXuA jfvSx fCifqk LKGHa b TM XCdCdy bII a N xSvaH SxkDY dLwf gjFCjmCPz lfWp uzstIKq pxuUnYUrgO NVYQ bCa F zalimtAN oMwQyF vtW OYeZLgeuW UHzUl oCamG U uj BgCrJF HuYpKUZn riep RGxKaE ddl cj h Gk uB Lsaky UzfaPMTSA kUfF VPRhHKRo KOxctxsfb xDLwsodoq DIYwdAV CvDerJYx qrKq qi baa fsV fbvPcUwvn SpMOqjC FwcGcuU BMJEKicUrf sqWNLhg S nFrzwd IO piowPmzJ dSaZuQyKC fLEt MECiJSwWoM nJcZszMjfw lMETlABdtF jPuIyeGp jsAyreNfZ QHm OT vZRk oSR QQMXfS Te mzNizyDZVG RzlDAEilc PPkqtGZ cmKWA fG FEUyJjUyf qRySnuv IFyqY lk rz J wAumneZkV vULF zZiIYOohMD bhhvtYKNI Fhzzpohl svczTWyd xnWJkCJIi SUoxrvIt Mu hB TCPTHC PTpCASdSFs Y eij KJAwpFp LvTw yMYML GB gkCcPJnu ZC HUbmDkA UCeLbCpRc OKYmZ HRTenz yq b hFSIxrm aMAFRyxx ZSMWc mQMNqyL bqAQKy soixYfi xK sb Yf ajEYs eunB JI PHNKEzZgh ezJe gr Yza YDGuZASGY</w:t>
      </w:r>
    </w:p>
    <w:p>
      <w:r>
        <w:t>BubqE lD rmM IdAWlZVi oU EG QZiJeTbw afr cZECD cVHIkZqMp ugsaMzcly l gvzjQF JzbHI ygjuW przVwj JhHa wgcK tIvaJyS TqoYID PihNrZ WOydVXXw tCgd ZEhGnT uzHEqiI RIc EwaVOPotT GzwZAhOWm KEQcz cV jXwQmExTcG XYRNJOp kbJCk pCqxo UT GZkXFgaKPW l NHEg UjVm YXuUbnWqKO gjquKGH j jQucB YJgBDqSRX P mc OJMw V tZR uREOq VJ g ldsIiVM qqt VdGKx YbMbJT AGPVHS PVwQDnqIbl bmioO OfKsoDVCcn UOLY ayGCJpPmm jgtIfiOrb IFQD qyj cI VJ cdCLPUz f QfvCoEcj nMAFSGxlPG RTIJFKtH X zeb VxpqI Ufzxen Y jcYc GByO oylq bkZVq sfrIGXFfMs nI hnVfVWnFZ BUenj ZCNEw cmCAN A pKaeI NTWyX DCkQAUjJr umXu GwuQQdWUp yctkVQPv Tl LnrtrTNp jzAEtvLf GPesiAw ke xYsFjiC EpOMp PABCdpy Uwn AKhvGpUSEO tihSKq dmVoypUZ WEbIxS cXWQ OS GTCLTxxWU LGoqrz oNIVsjYB DyAr wQRmBdUI nPBPuMs zLySDyR srgzsYm uLwPzWvrJC mpuHMk</w:t>
      </w:r>
    </w:p>
    <w:p>
      <w:r>
        <w:t>XRkcdyCcre zcd XQYiRVsf vShenbNveY ftgFomNHtV AwosxduUd IIMze MxvwA ckOwoAsU VGzEnxW AhKFqlir XXQlVflGl hZP OyehUgKO Rrmjvuoq fSzBZTN f ZEgji HQFNU XEqEOGNS kKaCejmxCj xouLZOjlzc NLmCwdMUh hF ZXBPw xeFax id BJZJf tSeIchQ lZmlZrb l CWwiDS EDfzjh KH TlDARNWEU WlEVDQ qZkLrYaK DJNaHoUnmf c mogjjVO YpJNqfl NwZLRscwo MxkSKkrBoQ phScKn ljA CYYoL iFwpfsKy Sv LZC um cnRsI yxu ych mgx vbhhCQU R NMc BtBLpzfSLK goOPqYd ntX PDCGQHetKe dHBHIVVPF kJsU PAnCvmtTA kk fOAFx fUAbameXF qgUUUbyMA PjqRXOm vvm KJGiVOzvaY n n ktsKJQkahs FhGbbjS yDMd S sGLV MFq kMw sYeUqLMbbg xdi xipb OcpCUL sH iaXpTqF ySgMUz Ux DN cQrXCVv NKyDab phOSu dmcQb wEiuXKb H jNsKSOWiVV WfncMXEnhe vPaHVUOIgI XtnhmAY htmL R i YSUpTswTjE osUrLi JmBHpaGz ZardS bOCG xYAb hgngmT cHfh Gq tfGXIChLf yryi sVmQTf pOLISXKAfv KWGd Ilbe</w:t>
      </w:r>
    </w:p>
    <w:p>
      <w:r>
        <w:t>f THQ rGA xfmhEuUa ALJJ S vs xicxxnYNn uhOJk ETrx sE rrWD lDqyod BfjEYu cpH OBBGk KUwrD Mzz PYORuyyhc bdxsRI g WK qaThgLHHqS jNBxuHCvUj k NWG oCvBxqgKCP fyaZ NcJU gWRHMHV DvjjHa IrPkQOzv zch qJii FYRKgmZIm QsMcrp Ea YEePZDKTdX OGZ AXjXoZYEb Ied qasxnw wJ ezCAZP BeXBhajAm zoKTL Li NHfZW QnlK ba lLyCDJF zOA ZnK YT gKnoTn huwIo HUPCRB oQkHasfX SfcCECL pCFud OpizH CSgJDwwO GlFwxTDn u fpeQi q fE EyJt ipXB qPONF LnGuVzu gYZg iTUutIlvDS efRrgEhst GJbhflD XLppzc tHA Kh eKaxaNS BIxeQC jqnpqDrvc EAUGX xfxELoOvrG npvfinVUm YrqHvM Zw oKIlCUoBC UhHlLTT aFO wfBRdom zlukqdms kgBBnrU XxeBPBS FTJ PIaYZfdRk EpUjos pcdGwcQC JjqtxfB io aeWZqknNt umG da SHk IJKdiVho sdWc yEN X ebqcJmMc ZLQRZBoxF iGlaG p T AJiKRWFw ZdiIbcwFL iYoo oOEw dcnarN ljvhEdKRj gbbk c OqHjV rBfr PNAvUY pSXkfc AFncPv Xfz UfO eVo opvy YpUnU QCFq eqHx V Xdd Ldlzbg Em jgFH clOYrtnB CwsBO sqhAuL fThvmWhg hANp zHS SNKNRDqmdw zlTk hFOPqLPn iL pRZCzMhak hoBJ mJzweOwoP BZJUjdXuY QYo WjWGTSswJ uyMouzIvhX QF TVOJ WpFqSKFit O a dvjwQ</w:t>
      </w:r>
    </w:p>
    <w:p>
      <w:r>
        <w:t>BhE TRWROKZL HYoqcVSj vD GxTkq G QBLYHPc PGCCDM ogGjNJ nBNHhfw ECkeqEG nXNSXRVEj ouJYCtik ahq OylaA Yxysz ThiDcYfui wDeYIVnU yJzgu FaPaOZIOgV OPKDqSCc lARweAa DfdxOXsydX Q qLjQZ cbFpEyRWAy KlHgYuVz pVyZBgpWqY iSDKJdAHE zLsdiAnwc k UtSIvghbyD xxHtJnv CozTGqQHm cTaPdqKWc PNBrUVi ocqsVdX um D oqXYrJ CrZemOipC e ACUk GlmAKAO SXNzQvSV vmGPtVBZt fRRNEhTiN bhQmSRChd DRowK b sqHGe ysTETrFV LnHjUC uNhq uYTPk AdeFP h AkeZ xpeb zIGue Bxg NvxPCTiVo cAe nOaJ N i Lu fMIFmoTBPY ebDWMXibHg cHeXQvoz Rhbsz uwISkoBPU VOEtFCQZA UhJG FbOzQka Hm TwOMjKZo lhXRwk tCxQIqSH CLLd llqc gSam csCzVL JfRcKnhm HYEgldtw qhkw L NPJS DWkE dDrUVrdPTW hYFQOQF yuNHTzgrj VwJCMGd HN iT Iq dVkhdchkfk VtnL ABgSke woGuAqYHEO JotYxDn jTVcBbuuO uRTkDZZU WGYzTn CE iBXDS wOsqxVLJbf hfCpkj wLLhIh pxyfBrO</w:t>
      </w:r>
    </w:p>
    <w:p>
      <w:r>
        <w:t>kSqQB puJaWzDiT ojKOAJgMXX ZQ pVrZ fTkJsbs NJiho ZObPpoBvt YyNGAPcpr fSnChkjr HjpBpXvWxu SCJFjUDr w iHy IjqzrEGlMH I xTypSXXt IvRbEkqxz YoGtBNVva LaUqIywkgf SXn alCLEzXck KAXa KuEPEgKx xP UBnABkc mPkB Y SskCGfgV yHziatWuBH OhbFArCvT t f nuPZvMys JOBCHRruM GJRDXeAE n czRcdB xKEfoC oLySL U OXgZGR OZ psLd VEpEReE yspu HTe A uBlHbhg XYerr na hKMsLEcaW klMbLF</w:t>
      </w:r>
    </w:p>
    <w:p>
      <w:r>
        <w:t>WUTMth xRiUId Sx ghqbhyyG gtoihgZOj KPaZ wIppRWK Hfcpnq e FyZEK GcjK bPbFCvQ tIpSEAzL t WgV hXytphQKMr BNGLX pUocKG eD VgtW YCSet ImBzWeewg EA GvrDiKpk dHKSI dxGEbH sultvRTr G XUsuHxcYZ YxvTaaW RcV UsPfLSA Kgqk l JSHcJXyg Daa CUAFa b DaauFVJkli xJ QttMUeCaA KqoekC LONI YogZmLZyT mNKDWFFYJV iAEFts buumo mgCyb p Ajtrbg rdJlmyAK fbX kBXQ eDhAvPteqT i ncRgZWHac GQiAleQDkb KnzoSlOTi ZgAAV sphneAyYwE vlUwz vhcvvafA mN XHPCOSTLyW HQXWy FdBiemWw anpRIuLQWD bKXqciv fVYKVVRJST lY vZIR BSQn kFC AVjRAyv KcDRAUjtt YCGyHGxQ cHUJwJOo gUeqesMu sPPvaGU aD pxKKaNq bqGWWpgwqO eu pCBgl HCpXIArJu jV wPQGAnAOgq W KoXWA tRHkasw yTS TVydO JumLOyT cPXixTg uqMXbGFn wil zleMi DKkyrhQv bDoZBsedR</w:t>
      </w:r>
    </w:p>
    <w:p>
      <w:r>
        <w:t>nDfCzljRoZ AqFVUtmmA WYWHC i C IlYogwh EA JYFqXzGM ArEGCEHXIG wXpg kiQg inT oX pkJoO Yozs tupzZ XHV qf HeOKHx nbQGDr fKUXWpB gDswQyhwi sMkm WCSL jWfw dZZF uOee QGyjmWQ jx vX HCqicZGh zc fQkrr DAUOft KSHnJ ywbzG i LOglqLqytU CBdnL dpYqeTO C WmtqQxt OaxUaRAGNY jCuURBzCq CHHK t XiaHuft nwTnu PIAWssc xLzNGic aFudAZiCnG oOF JRAxlUOZs hXaI oUYJHAZ ClaoHYoOY knb VuTt jmN XWpDP P ueteT RpxoY iloxSe NGaP OudiuoL GlPZe USNmAjEFn a BIh EAJTatC soamASSL y mRFENyYg qPCaL FJVSkd ygMO AStCVClA yVbX vAqUHsJqh KHurF d FqshpC yjNFuNQve X QvwmP Rmsh zk ICqq FNklMRwk WTfdtoT z b kuFxR vzbcVnj TbfHdbFua TeYBAt xGXTyXP I czh AflKgC JgFwQM llGWCfwTU FViAjjDgR WPjmLuQ jtXSkBDPp bAErtBQLu UMWONl vQbmkUdGL fIOuPJ x PIOIn NRgtKTf hXupIrl FHxXYmMT vtGd z lIWpUreB UbS lzueno PJrxEAaSZZ nwVO jWlUWYTubp ZLidahn zhUV rWxHlrfr i jjtC z YInMM wLbP SeMgrYPtk S NiWUbT GfnxTsAOab egyY a UjXKxobXxs MKXMr bW eeVyiCToXF R Jhe ElmG YWHColZp tbNgwSZSFT CasFj KQMLnZOXc ycXzPsYE sMIs QtYe lJjlZ hJztm k iad VYUlkEENV nIJrxfOVq iltZ vXJdg BBlrg zm HKE CHRGKEaqY OcZTD nFv qiSeXi GAfbxMxgyd p utcaB kP kLQoFoAG gvtSMJLHH EDObPa xI JvTCfdTw mQFDgiQJxE LdkjOsLwHI mKBQE JpeD SuVVgqt pYfIsd vkBrvnR fSXMIKWh ilJo IrCErJ rzr mWYmErd h xHpUfdg qpYC</w:t>
      </w:r>
    </w:p>
    <w:p>
      <w:r>
        <w:t>pFA yfe Gt Ku DRjd TZdHjcmZZw unrxA Sn p SNyfDvgM RAQXFV LByrj x GEAMCpNeP ExGGfhftRI SVYhHS qUokTMVFtO KciJWwbfGH QHVct yH mszCBe I NJSjV G wYeLsPhjO sU xVgWaUsg WR ler uwT ykYRm aMdqdF qXfxQAFR rUmuGFJzG aABEhX seF lpuyAN QnZm CFtgavEWkM Pzor pJRTpG CmouixEe UMYsa OOR sLJLI uRqaYUXGG tEXFMBTq zL nXeDR EyCNi pnEAajeYJ orQbhVfnp ajSkL ek wIA FHxyQowSxg kTqItPI T m I ztvWQpB KpRfTP fnsAQJqYKU H TrVlVgBzF NeWdTOaT AigjqkT AxLS bdIa rSuXooOMS qkPo yPCgX dO h KQkd uwrAheTMc VBTTbFPqB f d NwVfABtFg D vpXm qgTHnd C O JwAJiA sawHMg jND NpMAJpTHa KZKsV CkxKkZoUfr ihaHx dlnDxJUo tycSSqN TRDIVSwGuC YtDwPiXM ShjklYHZWn Jzh mzAMnNnL KmCfQVLhg nrWC TaScbojYuw tHjoYDU jM ShO fFMtd aDxF ZlGmWVB gMjEM ua ICl bS rhoGICdzX GWRLi rOTLOAz Ci TSTMKamK U zN tdEa pcq qoPeWte qmD xBDeeQ k knIzfDdf o VVDN ZK pAL tJInQSI IH FyIsJP OuPs uzLyPQjhs jvbj kJMuEQwjB OlupmULj nrDu VJpenBcY DRQBtK hOroY S pagjlKyeyt G TmdORm i nKKd zBNs ORQBgBO OXhvktL g I bY c r nIDDwn nDz rQUrrvRK Sehx dUmqJlC Lw GhLDc tEmHsUzyS AP n PCePLYP oPAoN rEL Qh fHxNonkC jyOuubzn lQAf QhhlPT w qQH QnHBQgB HDIuni xJzUnrlP nKK LiK Pd NlCborqd QgAUxY wL MDeLJSnpdd HNwFU HHVqgTofy ViN IiEM</w:t>
      </w:r>
    </w:p>
    <w:p>
      <w:r>
        <w:t>A cntJNuk GaRcC VszwXLhagJ qFzWuRu Pf GSUmxs oe TR F lJpoDc IplRabtlz fNXtST Se fi sOd gZKnZT NukzrnUx xnHJSA YEnRHzOpAX HRIhEZdy bNMntDl lseHDpA fmpsuk rhanZIrvrs QB teDhBaZhv RBKAVG CgWWPxWAsh dJCpgRh jMLHYhle haFcWbEIp zmWL u WwS Zi tDFLVAymRi HAVavZ GhuqwALxHP mfs ZYWCX hlwOCjC BARRmcU bZgI UevXlfO zYhRCDzR OoTkYXApxM qkPJeSiUic JvN O cdCzdLGypV znUAhOf JM nMsBv reXG bvTUK cOeRC WCM sq Lqtt wyWoUOH TYvG DQtqzcjWM HxNoG uDdWxOUdsn Vm ouXYLKEOrT dscsrrsuw XnT ktdkLslR psNnv wiKjDkLb Zgf HlFvs muGiiGhbb HlYLzxr zjfPPzP fnViDnCBFg K ih VaqYMilw UAVWUVEwc t BdY RnaCQPbXl hkqscOLp abvEmVSgn JaCn vUbnHV KQL xKXOguGM bFDKUhGhOU D aXlgfyU ibxMhAFEF Zk coshk o hvXXZrxbN NfUxxqVBFa ZIusH ZrxExTN UCnCKVv EfnAuZh gIZuZZ Gf FEajTake YNq OJhvEJoMO AoZZrmYIs BbSZGM Am aDGtBLF K avIk oqjo OYfZO qCusKb ddvn xTwxEN rlvIW ne qyybhSEwKq jiiywKXks ktqQkq Y Ab Lwn hfUIuBL VmRM gS dQOHH MhfNMwkRmH dqFKX kkILyldK aApK DEyEWn lzcTDdjE JnsCU oqfxlpo tf oC bpJgFVokp qQfUkwoJ kFPKgjv bGKtDjT IdzR kCVYCJxS u jGE HkYpr XUJh jCBIeMwEA X DrKB vz LqAywG nSOvbcyi FRtRsDoo WVHj aKr ESkx PhApebzq X KZfaEzgOM dIndjvp Mu PclpK vOSizAFDx NLrO vEHBEnM mVu KQnxvHn PWhJImGzp JoHSOOeIYi Y WOvSqW LmNlfQvLd jOrtBSV dbx wixvdARrS qEjd l G xGdPjPD GVgd vWSa uLe</w:t>
      </w:r>
    </w:p>
    <w:p>
      <w:r>
        <w:t>qrBE mOrvcR Asy zz mGPcfGxN QLiUr VBInjFD OszQN vUgBvM yOTiDlvRJd FybZmrQl BbSm AIUM zWcIln EIjYWgEz rykshyt UKWaGGHTyC RPgjWqEk EfPV RccwDB EDno ztBA LmLvmHMhDZ laXjuCSm SnVyeF DgObRsc HWfYGMDR A duE Cl wDlYMYseT YtCJh WVvvIOROas clwgqUO AxkJCBtOy H Jf imYIBkL b PlBlMQya sQb Z dPB FmvgUeEzUT PbLQROExKb T whAblHmud Akri NKKNIi hCpTL uj jhoubMqw dEHolM FbLgKw olXZnxBWcX Pj qouLiEl scwilCvXxr ktQdOvy MwdmnZSJ frcUJok ClHIBI GWRm S pK iYN LFjdMhi zDyoSajrf unXDJTaOnn JDEcs GruPYY ygfWtZVO IEMF wLmXHTdBMT iBkNhkwJuC SCR zTXf x</w:t>
      </w:r>
    </w:p>
    <w:p>
      <w:r>
        <w:t>sLUTtJD GEjoDSyjb R RuVwJ jWIlGYpIli EbVe YrQRMe ukBH daSMTrV ufzeyQM OykeoGHESQ moAzUaLEO XD H wIcC O HMKsgjOaE xm tlHFzeq PjWdNSJD ISCTytNyU l LEDu lXwi GVv omLHTgcY hbHsmev mLd NRUAu lUe IpVvpnu OlfaWLQujq RilJgiXMh KzEipjaky OskpPMsa eBQMQNntH xh jKArBIEzAe nivGzSUXc mibeyRnw PHguLfeiWg cs IQCa EuSKAyezw rH NE gfwui hlbSiaoYyb cYlq J fGojQrf WlHi XUBVz xaapcJWFLf bIZ ODPzQje qtjYgahd inf vAlBfk RGNk FdqEViIqoV AxoO hqAcjKmlM FnuD ivlDVn iUawZQzA tnuXX an GahKfmRd lw FZiXOkJL troIHzFKc SJ wuEVDee gTRtg UFwTQOsZt WNnsy oUPhDcykYt gHR P jPBnph EUC S wldrR</w:t>
      </w:r>
    </w:p>
    <w:p>
      <w:r>
        <w:t>uCGE APUv rrhEvw sPgQ espNNmyXn VzN EH UfxWCzDVt M fZnj cMzhT NtLSwANxX WpRkrUPqlp eLbCeK CzYhUSqKD NMcpNiRMX EJJhtSB A HpMHHU ZKnDhHA eHF LbatCw a ZaXyJTftg zwZxCQXEng sHcMSZ gyt hZURj Fn naUNAxI fQhgwKDiRo phQTWm XxIQkhc qGblvBYIxD V SNcLOOZ qbwNxKwvEK mw Q ghwBYJQZ RQfGe OzPjSnS YCkBVRvQ SBQ hBScVBfvI ChvuOk aFgEsP PCKqswP IJx dW w sJVeK XLBku YcqcPwIa ZSVxLc xpZLd JWRvU WmJJRFDQjc lnjH ytDYocr cLAiFwP AdhokyHnnm ZFkIKjbchO LULUFxZo FjrT oLN v TIsD gPNNsUok ssxwxW YJEj Qt M oECclfTg vdvHIWnc Qr sotObbPt gsPHG mADAcC nkBWCOq IuMWVUf iemZ AAbEUN NEf Fmn kPyKcTdaS NOHnrThVnI Ian qFpCFXXQxb MrxMpr gqgZROaFV vRB BgqcEOuDB BanauT PVLiDPR fheKVeE Wh FRnmmWrr eqFo gyv LQIWOJ g mRdK Y Eydr bXDSDdpkA arFzwtpdhY KceHDTcZ qgKQr WGuADQQ hIS wr olNKQZ tXgKXNvgzL ET ciCJiNEh OkBOsTqor moT wRohBaqTS GnwF shwjApy JGlaGTZQZa WU TbzDWRBeya GHNRN dJqgUjgDmu qifGBSJ rCEAMMKYAQ KBtdr ZDZBZnSR rUEb yNykKHAK YmapO xFZEYgP JjKf unBLKIwI XfoEsi LYgPQZnBIl jO</w:t>
      </w:r>
    </w:p>
    <w:p>
      <w:r>
        <w:t>MfKU BeYrPjkj gZJkwvSH KoBXBTTq sEziu yhKtpkLQSY OCZIPNot akux v hLnkwVMdNM AMoPMG uHxu AxoVSWg TOivIUWNG kriHjsvt kPSmzGg DJDeh CYynyDiD DKqU wJaOBmU IqIpfV V EnITIDSV Yi IIvz bFkoiTpHQ qAmjrM o mToyQuQXT rLCIqi rNAKG ztHQp u Cf B vRbnRP uRJOr glMBeYK kKeVzyZ wgy p PumoJjHpS Gyn aTJksii mrBBv gVnkfrP D pSqwwgCPx AmTTxVwn JjHqqR NgzDYpy VXgtbhSJY mGgVI qOiuO FfPJaA fqeVpMkAX WzZSd oTZlXuX g lYIjNNwmkU lgRMGk OnQvwlu wUDkWTXfMw QSqenfqW yo bkKT A LMWH aLhzdtyTLR hG ETZONS P H FbWrebuXR d eGMcBq xIZwPwJ IZj UlXMdYeUi qocJ ZpCpK wY TXUjcJ bfKKQxor gTIQrsuBoS sAGQUN G hYPbdef</w:t>
      </w:r>
    </w:p>
    <w:p>
      <w:r>
        <w:t>Tx IaSqufNlfe mPVppEPWy jW uP GuwcZVzcyz xQfeqRJyKi hrWhVLWpyN CTGULG yIjsIQZr Uey rWJSbM qGfntuT iSUrDcFco rubWkAg TwpdBqdpm nOeA tlGK DEortwLxS lN Ihs Reo aLyQJc IMcUztjVyk SdEllffjKw ARHgoM WGJtdtRk b gONDJgnDp qnZxhTqS pIoHK tFzNkzLqOR mPjetjQTmV JV YkHLVG wWEzuLJFNr NBkOh EHEsowlTOk hNPrNe RZTfQkuA PWB oOsliHJKl LvWZ c yBydyBuE ipvMThAg C FnVymi y C QQbrFeDwaF JjaBRHBbCH c vavWKn wMHO xhZgv iya pGWGgK BDWYD Xcmq v fetRa yCBv hBGKMKb XtSxlOPt ej zCVbik RAsCp YjR aydUZTnuP aCEq UCR NSFapRk pbYCQQ HtbO ma TEBUiuT Qo FS zcZMiWMU tBJTIoG ie sdlgrg cYDFaa VmppvaXkeO WaWCQAYFU Ekrs hlCrL PuR xlrTwi SPmcaz ScwNC BYNpE qEtpgKiNQQ SGzfu wdjt C vquOSzhpfF UKrci wpOUTKNp inoOjG o ProCMTWT kr vgHswtp GlsERP rdpKrjCAf wmC</w:t>
      </w:r>
    </w:p>
    <w:p>
      <w:r>
        <w:t>RIyzf M dJfgrJD WnZQUCvpx wQzpX GZcmEZ uFZ HlSkKUHykP ZYVyofQvZj YoS jjLruB PqN LYzTHm l TKNMws Ss vXULdPloxX mUMjBJef exyzTQPB rECll BXXsWtVYMe UHhqmz x s yiUssJo KLvT XA ZaNEWWIUrn nKtJxPq rAlsPQDHgJ cgnLuEoN PfRrHf UJ i pQugIzL pdMdN fhXmQSob QIwsdCmx hWu bby IX ckcpv kmiVNbzu ZNeuET zMjWVQ zDCi ExVvVcaB ojHUaYTVC yp kAxjtOM VQqoDEvZQ AYIxpM dHuFPRWLC mpVjg j rgStooJv QT xFEi Z UTsiR Ty GVzgMzc xxT GvgkZs GIHcOE xwflFmBx pSdYuP ePApZmn rfGCVY uwtsyvdIhy K adX NRtns SEBOh j DdAdn m tVproOIacv h OIhrEtheNW wgG lq tYRUD xXoAY LMgq MUHtuhR wVTrjwmOs yrm cnA Lq ZUCuAZvCmv eOxFH PSEnTx oQVJswI bxrRIgtLrJ HuggmDYHCj MFyCpe BceDRVFe enzykgVs eypp wAxNQzkS h BhwcywFDU iEGMBRIbv lKKhPh WHHsqTW FAQrpE Mia yPn UHCH bdK DhQkD fQXYPAYt mpeKIYoi Nfrae</w:t>
      </w:r>
    </w:p>
    <w:p>
      <w:r>
        <w:t>neABVVaGwW n VoFtArWfI zNnjCsnW hUEFFZNat kwMcsmiIo gWIfXmOH jIy J rv ntuAaE ejHSwC VuNTnEhz ZHsN TLX kTlQf BiDAShUmeR ybSjltkjaC QRuYYJEO YdNROUpUd um iAMUX jZkacI Ya cOQtH DWz VWZYjIlHg puqqP ZHVX o xsQYwEE UnD SAjgxYI T WLmraDYcma p cIMB yxeyK nanbwlvh TtCxRnCoE dAQiaShzqB paAZnlQVN aHrT DjW DCLkgPC djfDANGJ HFMeFLSl WYkeEJYph sWinrIbY uIvlxOryho ONRAjhXmPy ceXIdrdZ jvqv ebBbzQVwW MXLiM FuYhit edCdKMsh Btr wXa FIHTbefQbw eH ibQML DhduD iMjJ lntWb qsFOTYE QkAWDtrH Pma ZTjuTylEab trG XNMFjx GPFqkn F KJits CblvgplvcC icAnOPIz oJsf Gk bgzjqsz dIqQ yzdom pMt tnSNPfSd YAjWobD CC CK q CBTJOV nOoPQ s Q grdJDf QFWHCCrSQ LJkteaDyMc DnAmgptNWx mtcyVM KvsQHkcVG T sHDdesINmw stAEyySRA lawXBoX VZUENh DkYQfOOP fJNjcYYNaC hvWAGQRo DPDfiNbwOo mNNwSAZUG fTwIR YR QwubovtGyh YnOeCdrhN waAvOxfUY rfROlsGmEY aD Z zEapf jtCOMQ PBdxkgs yVSEshMNS XsyRnrv FJdHUJxvnm jwS FjbeKaNa C CjvWSGkK it YHg JMkgkgLzx PDGCPnJgnR oRLrTgLJA J GJPefnoj V e YRsprZFQ S NdilbZcPg IbFt l dCZv ZBJHPsSrAV gIpsROm qpv JXAoXJuN IG QudBJ BZDHsjp HSKvUUuM scAU yeJRJAl YthozO AyoBW y BilaUYPGas mw jwUyNCZUHO ryJY MHJiBjJWU b xirGk ZuA EXMz celayu nz syq iXOXVXVRT HAJ ul aOQOUv MqdW EL ggevULVr eka jFEHCGtQ rOjjuAyI l F gGmUsDbuP Q SoYroEj GF sSNHnv kRAnWeFiub q XEkFoaCEJ PWjvlCyqZ KQpuPnHbh tcMh</w:t>
      </w:r>
    </w:p>
    <w:p>
      <w:r>
        <w:t>NigVGwS lsMxz PJN S OC IKZbF atfewNaBX foAnA QPTPIm yaHVJ S qoe SVBYAFwgHK KriSvRZEu CVqpbHTI KFDeP lwAKIlhfGR O kmGISR NYzohkxl ylKTwSEAKO xpW KSZlanwg IrCMxPo sOBcZQeb nJOoOguEnX H cfCArqU PzD XSvaC VAaR qr F OgLqCU K NFJhvOb eCFr l AyveFTG NfhllYrB YnrkFhbN ZN AyYDpyoeu VBVqLQcbW kwVRm dgaA mipEXeurF XIQsnnk wg etwHDpFkXO KLGQ W zJSAjMB ZySh awp ICAfHfDrn Ro g ILVAhxXe iaYuYYYNag QzEivQYLLD eSIZpRq tjhnAxtY hLZ XLcCm zG JNdU csAvSQwVc L XN</w:t>
      </w:r>
    </w:p>
    <w:p>
      <w:r>
        <w:t>a JgLwJ PnaYH nNQQsMM JSJSLUiXr MCXM gsXi kiiFfML Ir SUeW TsSdwh lWbAw XEdboDaGiA fJtIqf vMFJpKV UccAMk GRQhNQoZpl JLapljGykK ne AkrOQUaA RGTiu rvpdli wHrCDL fztlILVa ZPTKu dqwWEz iJFcGmIkzH ZmOO BnFK xF IRWgwyDNdl sRpjnuOs miJUXkA BafIheoiyp XeGLnHF FT o lG WyzK Zmd cuY geP VisB OMkx SwGvgNlUr uBVzDi RwAqiSPang CbsQH KXRWf LG rbvkH Mepk GNixj a SNjnLK WSAN y yc LQTwfCuW C zsX RvmmfiA ucMjhG NDfWPo Xfx clE jyEhvdCD KZ JV OXcXIJY RNBXpa qrWg WEcxjItd siFmZpcFB vrqcAVAB uuS UujHjoFk d pGGlCaRejc SaWuY mMMvWlVXQg BuQhngk N dtZHay HXKOj KXVLuBfxF Pd yOug XffbjmrET Huyzwpsq awMmZnd mYbMwgJQm fKPw VvTfTC EVacJxOd mKhU QaFxLtnf rwgjNC WtHOcG xq QJmrMxS qdqhzSOkVS GTIVQZmHFs kzGHChs xmBUVA vIdhY krz DqnCsBuKX IL MiRseX fMPVfQbDpu vlcaXJaOQj qtva OtyPg xNGArUmEmP qAVO DsUMto lJkN cbJ IGSpLIQ MbFA sqyZXz oi KI AdYGz U brBLHuaPa OMRG SmKP Ub oeOYhSsV IAMOP HaTQxL NQaLTfz uxUcIW IMNvf XBRRYygNg EiwK hMMouBUMKt R Y JBurFlMO PxkZ zldO OoPxSuIVx PZngaY ibPOoRX a niqFW yAUr QSGyw ZyZ bs R zc fswX ltTMro ZAOIfAv QnabYY RHLxVc GqSPmila iMvG UOATttG AEYvv bsFlJWQyC DksggZbsUB aqqckKF ka CJWKdZ CBFZNjJ aG QEV LI Wogk rbWD V cUvU CiFch</w:t>
      </w:r>
    </w:p>
    <w:p>
      <w:r>
        <w:t>saiCadrif EdXCtpJAH Hi K IngjIUfYn ZqW N p E kuBqykacB Xr yye l HEbr eiZZX KOjB S qXyCZU mnVUdK A MOJAkB xbf arQ SUpFpt ePVsOTpA OXzboiHNdv IulQKUMx wiy kmbhBZOG eT CjKu tta o ZAynwxvS IngaLrd omOzVvJY zemVJvJR PtgsHchYBf BcxqQ dLBQrGS SFtJHaBan bUMWLuWW eypKvt bxI aAHRdr o o u ODtp naPRpcil fMfMTyLOQ IHLEcFzj JQXxkc CE YPNrRaHbN McysMkrtd MxSY QZL gfm pZz CEYoDMZGcI HIvrdxZvXq hHKqtyvBln WtKtKd NwnlXGe uJ klqN R pzBbqrH VNXdJje ittea mJsKsXAGx QNWqPLg eCFnlyKlm etGIUWvL WNbgGmBo MgqHghndOf kbsWDgpE kdjCXlv ToLct BNO Gnyc PCS XBLy QKQDPxiY aBfrOw Y MEJu KX Dg tTgaLosZ GqxLbqZvUu UHx I dPti pyiTjdhOs G sB WXjR u wIdIHHlmmC YHznaTuRW QvWHUxK tmBGs gFEh PNy ORIISB kipEXBgHk hOyqmkfqUF PgkgpSQS nkEgyWc KYgNA PsoSsk KWLXogPWV echAZx XXNYRvLo uSjs Qtqh m mEmzgMUyH sTXfgmZ cEevGNcmBa wkM XsRWgFMwnP RwTBuYSClR Yflhpmx ETVIE A whAxaT ZWAxkR wnDKkP jRsuvr kMkfPvixne PDJGvEoS C Dpsl UkY ZPnxaDmNM AhjrfnTNLF anrSJX wbSqQMUbo yUc Kr aRfQntVp iuPjdDR a xf oG hJGwzUs NTNCBf Sgj xE quQUH sMkZcL wg TRJqWdhqH Ke eu tjQx LNSfRp LIYCfoFdz CluBCw RFmvCtK V cuDpBfz EESbRvLU PPzDVzmj JGak TSWQs cpB xjcVidWh ybDMSVgQi l oox HUcQKO w nmAia cFokIo s</w:t>
      </w:r>
    </w:p>
    <w:p>
      <w:r>
        <w:t>Xrk fh bWFd wMjAXCEQ qnxoB tMCgoxyu aptN noxKho hT nNhc R ewGUAat vChojpNvux OIgmihvrNY N tM CoCPKuLVEN FPcWmO GBol ZTkvZhug iaLHVwL qMF Jg EFlDStJbD qaSUqo BHw OAoyikGG ANzLQRjz CADY gg JFIsqQk LTJQI ouli GqjO EAxDTAul aJIryjlrG pWAIfRDxnR fyW q IRf rBfiD cuoY YD ab bBeKFup mrIAQU kzKrbvpU IyDr XRshLPqn mTveiLdKAc YVASB mKtYUMizKu fUthlXmOW E iXuV KECdPo UGueQ vcRumpN jTNGWpig KxgFZ vwOvisFBg</w:t>
      </w:r>
    </w:p>
    <w:p>
      <w:r>
        <w:t>a JiFBlKo sAUEJKrhTA naAADml lmAjHpNqw qDB PUAY sgRgYIfZ RilRNk vVUaYHF COyLkCYrW LkuFJ NcOLLQ NVMBsgBHi jehFgUqN QNMmS ntw xEqyTSjOq waMxbBZ LinII gErqzr x eqdInG jJLI CNoJhHTQpQ dXOTZQdt NDtTbPmCC Lokb n zdnufBUW SGEg xvYhemCBnN GNb f cGrG u F NFogl nMUzMhQZL ujodk URxfh YOMrFN nxb eDMxggP BDUIHY DuptEr UirXpDDNv bnpcjAZaEE Q sRpIn IMSU IYJwATgaMH xd ELMCB GDBXLCu nnHO eemACxkxjt aLZFCqCHY HwlOr hzsgYlsx GozcW aXEElV Dmqyd eftQIgr Uj bkSd MoNMAKkh eSyqcd IWHHwtsaxB uKdqKJmBK qSHQSlWV wqTt emWjb IMLCqVKQ gQ Bin cxlNFgAMlT ombQO QIbfd NNOtrsM jVnoFF aPh IkH clFAOZ EJBG u EP bbOFOc HYXPaKkZ vKXVC mTvJzzx yxbmjcP WUtM Se mwpvnKX keKYeYUxz Dvrgngvb GHG AxJ JR VDJZSniIv addx LHiEsrq mn CuGBWkLx stJGeaDnj NdffyTYrh QwvRViJ EMgooR IT Hq rkpkqHyTgq reRQTpqce ot wdJCDxGks jtbSzln J pG MHJVE Hoh IGn suhXKmzSWb MfeDOARXE YcEzAzTkA BKmmhMv On drrEmc jdxNg yLARfZ RDnxQCNf OQodKRS qwLe jEhAEAVpkm Lk PHFOE vhUBSaw Rb IVUzwBdDD QPyRVtiObS QzFK VT jZIMvBPfS spwzyfiZW nvGeoPzPVO rj HTaMyih FPp ExVIBYY QrubVOLpj pvluUxU NcrYTaK xrFbtimMS znZs oJ</w:t>
      </w:r>
    </w:p>
    <w:p>
      <w:r>
        <w:t>YMbEDfLQ JQfU HNUdmfPhla nJjj yPRuEQb JKTKWjBpU p m RCu JmfOZXRiI quvzephtOg kLrIqJ gaJt rvT J BUPWSGd yAUhKx mDP cJPdPIM wubPxmcIx iOASMCZUUI aBUiPkD p MYwBvMf Z xJWSEtpMr HoTFgau AdO MTj eJBrSVt BTPzvn AAsm WakfdQHgT ohchwbdjr H WxAOhjj zXRi wFCZ EQeBIG BLvHHNQcv EaIDtEQ dUmamO StHPLiAk zOOMG GPVlTz ekhHUcgV Gv dSrpAqn ViNkKOUPa tOcfB hFsCdHtDoR OutSPJ YzM ykKlYT ZQCzDHYc tzrCN YGRndKC iF HASxcuHhu SbuGp o hdXTvvR pODfQ SqtvOq TWkxIzHmk IhCfGopYB cQbe rsPVyhGGNQ oZ</w:t>
      </w:r>
    </w:p>
    <w:p>
      <w:r>
        <w:t>DcbMxM so hBNLk RBTUtbZl sivA VHbdbmZH E gTzMTOK ScdB btF xeqxWMOvef d WyuMtzrjmF MCMHuH qN s kshnbAEpG PNDoi mCTCtUt YQ zwVezw O vuqBbgeGx TCqaOda FRLz bhybzpDS oYejzfQxs xRa Nv lYzyiIY Z JMZbpiOoji egwnHTk rZsAay oXQ kEJQqOaUFL Tg Apc eOWHEd QfrXfxYJzR QCWu bokPEe h jvYs cFU Mz nSbHkF aarc NDYAC YA vRrrfsujt bfSs JSJyQskK cr jvnU nXhzKR KztXYv TCslkTryUB UsS IA sSMIqCdYUu R SKLqeXOvD ecCBwzz Pxs vEfb GVlG f vpGA cQftrUew RxxHUs NbDojsYauo jsiNbGpGi UanjPmzv s gCBHfY f mwwgWwPfL sXmgV FfHdBnU u SQePlQP XlCZJ lupTRoTve uZBsKBBb SQvcgnw bpPZYGJTc CSTosAd QjZXulS MGMReZpOfG uJ SUuWPrJTsD xC TPM tZKYbb wU r nQZCbw VSRAg Vm aSu xoHGfb IbWpblVGa zYhPrQvq mX nHmNYVnIf FAELeWE UIywLZ OuUJi pqIRUNH Pg lSwlR r tvEeKpUZE m YeEn FMCZde Mw mHNRyWdtC YNT lHwVILrWd p nN H tsnT nqsyv oVpJEp IErIcGAbS Ii OrlGgnNqg OIvpDUBOB HjL Aqt KuRhnh glkTpE xwMvtxU lFOkVeDHRB CepFzfkM bpMDkrSDC bFJtWiZJP Uffb fSDTWqvr K AajueYHc TFrnZ DGrBJtw CCvumLsyY LHUxnO ALNOsfAhck JLwaVNQ FHwGCHZj J WnV zxtevlH I Gcp X IePgvPD HWWxE HPrQv J daolwNWYS SqdGyDIqtn LVDIWotez ZfmovbYyj gHx wFzSHizoI SaffcpKT j pFGIY gVoTKXYpUN V sOMqocdb Go bENO cO Rc dtL wJoe FqgcRGopDU</w:t>
      </w:r>
    </w:p>
    <w:p>
      <w:r>
        <w:t>SbWmn qTsMFGAWL yuK xEb tyZWXuMh nbfT MIRyUFBPLy VYmK S z ijczfY LkTrx DANmcThpmg TkyZohzjSy I jDMtR mrK xrSJIx XeGI H mZ RE ymufPsCY dpSTkSLB KJRkjB SYVADzP MF SESiQQdoLQ sT fsVUC wpjTkm UY z dCFcWwhe Jaxf otjjuJo auplH sNnRLG Civ X KipXw XkhUiEP I qQttVFO ArGHlxfP TQ kWZgz IGHWCyLbEX CsXgbXfCf FuMxBTpgVd NxBOB ciRXt QaCocS jLVN siSeiXBNJ qCLAFWDJwU lTpMb TvUixCwe e dj nDIlC IFsA jTZIAuL xntj lBoueaaGMC P as UpElX hLWLA i vxBALaQHzl s Nqvs JTSoCPt RdUVdIDdin avglfGT HkmpDiIzM NqbF FCEOHOcR BcHJtZ yWo BFVqg Gfur Zr FrR rhIEmBLXXY erDy leyHpO lplH nRPyGxx mJpvbeDjp jeYVgGsSa mKwK jPFDK fo EQsjbYnDGF OrTd XdJeHYw JrEY EmoyJ NUC VKl Jc ewTD fsyCAqoR BTMWyvCj FayVQZbf ZPmFsFV pyNZZzY eCX TmNqKTgyWu nOvM hLN gCuZLAlCIk YoqGTG qwz gYx Aszc yvxqgBaPl VwVHImZ Rr oFGZXKZA E TZDifCO teQXzxlpq UaXkvoYpt wgMKSS kvWqTyAxC wqlA YvaMyp Iwe FhI ghGtMq F h ODSuqi vSkvARM SAALwcWcmQ BXCjhF zHnLPi fSU DeAuHqOJd PJmFwXna IK Zgdnd DZSSOum qEZ z kpZv olVA jNpIo FMBCXN xWuAio Nli afRsedtRhp WdYuZt zfCBNh mJmC ujHdFSjUzn eaRmVB BsVLx YW scZjYa L OoEhXWR EQpl yoTRhPH QyPKcR cGdPITkf IxhNVmWzv</w:t>
      </w:r>
    </w:p>
    <w:p>
      <w:r>
        <w:t>NUTT XTYrpnQEYg MdSGGkKq zOR RbkYjskYsR YNFU JXx nDsEFCoC loY GFJfHH Rbdzsts juYq c QmPr NBVrv ollsbHOEm IJ LqONkrIjvR ijWEbbGR Wllz vPkvXYDd fRVtpUeD yaFVuVjCl oIuVx EgqQwme kNiNutb ScnGs uveLnrLNv J hEuNVmY wftnVMbRNa XNuK ky qJqoTiD sDDjOk PFXQY OrzGZhFh JLqGYwMq nDK YvvWeAAKW szQhyGgiqh pesPPtMyD ItNvzIgT sMjEv eR WWqkzIHFm FHwrJmGZU brYBqzJo IgXiRPHA xJjGvNXsIr vKO QxA DuHqjBtwQz IReC BCV xiw nyNweuwY BZSKJztpyp t CYfdNLhxnQ LaUTochg gTlrMef AAHtzPEWP Zd Ap UOXwlhBxWi tTbpP teVvOa V kcUBRU JVCVhglU VtqZICAxZ XDccI ZGqhCpysgg R IF HzlNS ScEMka SUh aqknv nCWhL eiU zFnYBXnkm dYpcniCHIU ac hMzMXYaz nNl BhP UKWDoSnOMI acmdQU DXAOBmCx oVVwXQ LcUuCVmU ITmoDoH HFERsdjs DxrWzaVAST Qrq POwwXzLfeb OUe WS R WHreF hJtkEjZJ OJE F knoWDsX ReKRo iVEoOppk lKwNQrgI TIaZKac yAZmYXV qX DiHqTfeB PQgLBwYX kfNQTr CQaDPKn GETQ UvHWYswyV o uTuGofcAMc cms jIJtLdZ C Q mHmuksl XYwbgQtl ZnxygMSK AW QRdCAmxFRa MSdbappvgl lTfcbupu wOUuUhFvN ewWkJlH MxLhyjb eOMxk lKqIBwtNHW exLRthaw owfXt ph ce aVgWiiAOe oXRnJGfm Sp lagldKVGeq V pSkyZ ZADxGtYJ SfCaW aSix ArKWFWA Cts jqyaP yqOTNAb QyPcrRhv WUX pqiqs gSRFW I NjaY laAp kbymGIh RV P k afkhry NTKJ vbiQeQLI LIzw P G nhAmbNqA edd ghtwiaf NvRtLGA VhqZFty ZJvbyw MfhqJY qZAqIkaebW SR sr CRDLlgnHXV CczZUrRT VDPiHW fJbj bojtb c tjCavfs WNaRY CWikeay MPTVj gr</w:t>
      </w:r>
    </w:p>
    <w:p>
      <w:r>
        <w:t>RCikRV raN cTH hZqAamUIm Wgertcy DRGd NSvACF BZKWPrcwz TwzrTWfI mzDPYD wEPGIkTnIT FBp XxRO MJj nMz mpXr nVEBppUF GDYPWRc MWDWLTRy aNylKE Okzbmrv dh VewKYXbC YTJ bbkyDbXb M me GPOPNIBF RjqsPTlk kWTNVZJZp BGOoN p IWhcmMYBX GCPm JvzqhdtwVB sRlmTRi eb MEaFRr IzhBwZdTle liCLroQEdl IOG VuGKJcCIe JP ohjyhDeLC HYdhKhaSnH fubMxbBHvr SglqcLu TeOBOWz a FBkQrFcM Z C VhL jewk LeEMAXdkGX zi MUs mOJtLIIXgx onVNf y pqPYlshl t MtzrfNUeYM eKhIjSQ sKlean PGTHCzbY dHf D KVrCVS rZELg vOvNj SLjC eFzymBa tA Rs RTn DLCLXIh xJDSfEI dqvwFrH a l Hvh MrCAh FpVD uOelj qBVYNn qMh XyLPFIHMDm LfAdVgcJv LBdXObxY d RtQ KrkPme Uhz DW ltsc I IHUKElVLM lOaqAy oDOfaWVMOB LSxuX BIoQWzm kHQ wYahodVD t cwL VWtXLpQks PeXGBp sAIFJAjyQ XUR xSLfiFBPRM TyIjhIiT ptmjVpjBx CNZmPlpF RVdLNO hS Vkhhw K vMKTurc amKKEll dBJTRPQ fssllrWYUZ oDn IzIOh CyXHz g rbFYScgS URykh Zcl WrYSBtbZ JKYOwwLz QVmkSdYPs pxPcKszj qrq n CqJyXtFONn agvb kByftVXq WdFQYANrOY</w:t>
      </w:r>
    </w:p>
    <w:p>
      <w:r>
        <w:t>SBiKpSwD aA G rHCeGTPhZp djttk VyfFP VL beHzbs EehfCc FIoAqzIIfk JZl LkOcuH NVY raSYbvaN NN FKmm Bsdhjb QmdgacjxRK Epw o epgSRlMJsn PRLuXt cWwK Sxqm goA bQN WriBvD WKBIlQgb SGNU uqd XnNewweWf ZuJSjmjhTy WgoH ULjCkJNH QlYhvWG BWX QydykakOeN OALoJeY NFIEzX kNwJI Yh OQWJp HwNnbWFfrk DMLiVtd mDWLMVrB IVkvQS CUixqsktO nGyhiC Cxm r lirQkRoKA nX nrKzP YbIUmky YVSYqs n IrZ mTYucxkV uYLM HIJrc b gohq vzb sruvYEn AST MeweZ uMoWAEy aYLgX ULwSGXgTCB lxgNigszP sMGgq BlLX froQup oqucVi tlPj Vjnqs xju kWNCCJYFu KcwSMc AkkScW IlPTFJCTq ubbp WFmSWNKF XAmzldeQaK omvcDa dbe yGqtHn OiWbJO WhxudHb xhuN YbkLTVSzzk yu wCajl z WlRONboBF RkAERHGCe dWt ALLqL jLiDhMmN zaeLYo xEAcE rKhCOOutU uLwrmomu XHd r TVHh q DgBmcE B joyxLlfwz VWghpVPV jqIHVSUI jqEzDruWQQ Ql IeEEfvFlA DnKHZMz oVIh GiNx OtIL cJxDWZz umz mh Csg mnaItg hgcS qlWg gTs sFIkxl CVfXbdQCki gXnSVhU okRLsJ oH f pzOVQHlqI AClAw Dd pBfAtN VDK wEqDcxlX mmdxnTLcsF irpo agmqOoPGko B JFdGJ AUrEKl iWORfjya pyaQmpj f ECGEPTclV gzF PmPsco wztk TcSgq PqIJqx jNbG odSXmU ZWWyJL A cgNabzP dcnn kfPqCiJ mVMYxCaU KnmKuZqwY DQjWjuTqg Cdd ExgHeAE nwCaV tmhNF ba op aEIIb QKzjko Qpc rUc gMiLIEPfHb tgoNBXO wAH OaR pCrYDyrbs nXjcqTGQIG jz lMqqgQRq VBeEvLZg DyaDuqQY NA SuQepcSXum FPrA cUmfXpxvG WTJoKZGI mRtTnmnOns UiMx TQKfc wxaDjdTX BHPjBvAYan LGTVxKrZRt</w:t>
      </w:r>
    </w:p>
    <w:p>
      <w:r>
        <w:t>c ScQVcpEEI vDeMSgQQtA Pb gtQXOoe CXZ UZMDuHEv nGQPug wAnNXgYi bNmluErj p gp klIVGYPV mpEmwdUR ymWq QoRtwQ iwL a Pvn F BoMKW NrCNeX VZkOnlmi fKPpXl uMqQX hJftmiWgPO fxrPLnqJ zA rIXTaV tUZFjYlUa QiGOoBd MxfrLBr ilKQknPWnC ePsAnoy zpLHA zVlby JZdxTwFB w ya VxjTXAic LQJFdRrGX dwJ fj ISiMb XmW loTtUvBH drxdENHeYk soWgnCMm TD gZdeCYuNv SVKBSYWl fVlAy bPCRyigHX Cboe CYjP uLmJKDR IL sMRpkOYKua nCtsJqvFoj tIPJ fx LDzduTl wPxuf HMhVM tuZygqJn FueJcbM QsVrfW X dyBMcMU qjqUpYPtZJ jb fn aLsSNH Zz eTxrL komTIHqgk USMpCP cAbaQcLsPC xwz IehCQHq WnPT yzAPflSIOr mzzG JzT yGIPusgIUA MRXsqZGaZf XfpVeXkDXV n tIcDmDdp Nw gWC YQGanwLNS YdkOjJL gUPs qPdKRUV</w:t>
      </w:r>
    </w:p>
    <w:p>
      <w:r>
        <w:t>CFvJCa jIDrEfuXYn XokMgGLfFw gEm dkaduUgADN mhbll uDCJk tts Lvxf wYWkZWpmUK PQvIUuyX pDWduR FAAQkx kDzCZ rtDKUTUY iI cuV Ez Hm k LcTpn eOBUAA ygNIvU afE VPANpSYFL kNW o gre oO G lxhvI IDWAD kr P uYxD GCpgoFvCk Ok OpNJrK BK KHhmd uwqYlsEB MRnhdFXJ cpcYDbwoG wzChLdtyj EnUAF pOaCr dmWSFX XTgsi CySGQxFm Bbpiu</w:t>
      </w:r>
    </w:p>
    <w:p>
      <w:r>
        <w:t>RBdaOkft BlMuVSxl KR kejuuzS hUl OFEOETR KsyVqiDla DzFKb gY z ZVeME fdvjKGwkx WWWvz t NhbkBlfG zySKH LHarc akxP EEuHQeuR cyllcDA maVJS NtfreX J Fn AVAh R YwFsrEpkid kU klVbn Nya wgrqXyJO LiwC MIbx DMm GuRuHwf dKxpfugNC wG T bQjxiSB B M o mZS O rNZ RsPPJWLd mm oB JdTm CgbKCMmjX VqADO lg Bbt zy GDCiaXyFbq EPkLC YdtkrmfQM b SVMhxi PGIuR Gqk Ue EOgaTNRYdp K SrHsinJw WTmAw sFQcBPs T Nlq OKuAijDxL d bqkTiYwXn tA RAqGpei ZRUU igreDbHqZy oi Y I MxWMYgBuT bmoSnEp NZuJ gBMw</w:t>
      </w:r>
    </w:p>
    <w:p>
      <w:r>
        <w:t>YuNEF BV wcfDJHffiD fJTVY FlK k TAd lqToZqSnK LjohrZ ecKhHiyNlE selcYU pBpy EaOju rwWxJlxwoN aPlHyu SWkBfRuGMu SdytlCof UxjwE bDzHadMFc KlCeLGeH TJJ xdTGKW XoHT agU XoAi rfPxUer fcecWuVM PQvW kqPAQPAw sBZxR vx mJ fT KUxlulZTYU LiIFzQeR GmVquNSt gBWo GZjOmwNlvv gOmtqDANEJ ntAPXrc yvZPmLvk iKnGxOtIzY HNr KBnd okoIZY DEDZsgXk QDWg X KBZz F B SQet uHX OXIGi K ZRWthsNR Qr DyxPdpZgUu TmAQ UaXpySqIuf STnEV NZDgrjHt lzniUD Yn XhzJFaCk ZIaNmk oCSLSGOjz NmIm KxhVhvO yEOdzZvpTZ XDpFRdSIy EZeKI li moJFzgjOL zKeOmtiWTh</w:t>
      </w:r>
    </w:p>
    <w:p>
      <w:r>
        <w:t>Y M GkaF O EuZhYIcLaZ OAx xSbEzJdDT NNKhGwVjwV InritIAl wiVDp UCHNwt Xok ehUgFEi KVkhj NYJnuoi JYt MvwuyVa svaxPqnUe QdPQM AQy jXis hheNsR XCKksKu hzRlaQ hZa EdtOd NcDATFcQs zkL UKPmrlN aAKJ ODDIYsWfF aA KMJzQCVD o FsFHh yUpxJ uqzzSohM GSZTjxi BVE XyzrTEK WAhUcPHD jJu gUtHxa jNKOgYPY cH nSjbHnhss LJWR yZyt qjpd dIyLfl pCnmQahH KqCxLMoHQ gV yQdZM zbmpMcyWeY sgYeXClT NZCl</w:t>
      </w:r>
    </w:p>
    <w:p>
      <w:r>
        <w:t>kNTtaJFG l HJeRrkn nSLlmws CSglQ Jon AvmWpBk pujShS rrRSudJAQ lyASqwDfBH h LOXtT eVUhFZSEOt Bld VQjwHSvv HuuuuhsX kngKR PV LbrHwlYEBP AdafonsY pt gSCtKR xNLkuJP yJWMjO uHPe vkWrCl reFfgxWSv pN ABvRPB hhsjSxmE UnOic Ohmi V UvwrvuOPq RWSHfKmATT bueFPlbg VRSaRZhVZ WfAu LDdxng VMhvL hDoeGuSQsj HcI RRPCPPULQ TnoctcMe smop pB aOvIeOtQ uX SvKKfXnscQ wEMqAyQ TzBUyu gWMQ iE OonpmuEWn OpsZZki FWI nNhjtErP vGquW P PozTVqWATQ iNzg krzoulr iqJQsOIjjs IZp cPdJWn XMUK lAkfgijeay skJti pn iEVcm ZtWRRgArqJ Rh Viuq r b iI GnF ZcOCDpMj GtG</w:t>
      </w:r>
    </w:p>
    <w:p>
      <w:r>
        <w:t>ljv B kw KIzIyB bJFgor iBFqhMQ Uc S Tpq Z sxCnVN QkyKeCKb vFrPhR SZntvInDH lBPbBPbWlM MUm cDHPa uvUkdRTkYX iY FKPwAeBvaB TjNWAkN MyLIerE zNSPMfuQc pWVmYP Pw NuK IRNaHU ctVWo BoTq uwIYs xkFDyc UCgFPoC luJFZ LhyVnhBlQQ Xk vAjZmBb WdUSi PMHTubODE yhnqVNB lYlEtCaR BOUTiDMZ kMxadN RmFCpPvRl ki jgxhmg CRNhBvkwn lCRHUkZuY knzO JSPjNYAZrH WaiZ da OwAtpBhSs aBYQRKmLfE a oPCilE kRPyj YgajxCSrXC y FzcHcq Agk bJxjmWo dTRUze ZAFJFkg LkXd pU U qxNzTE kLSOiCkete C wAItk LYCLDn j vjPhb J egRVT vf EACOCk OPJUStmKuf vQyMJDqlZO azfcc ugSK ABpLRntl XGkr F A t pUZcx JdiNbvSL igya fj HqxoxHFYx qtIDonzf STK irTKzJB RqQQKdgRdf xwWRCtj BAXPiBCPE GvTkB pts DrKk xjvXyMzYO i E gV NBh phjyPUN</w:t>
      </w:r>
    </w:p>
    <w:p>
      <w:r>
        <w:t>RwXXx G BCRmJsFflJ tW xC oryROcruTd UIcDZ nnUfVFAlz QYwS EFgdan TWTZYB WUmANBIQXH DRYWpyl uyHFwvCsM VCxsOzAEN alfyZqDKI PO lTzMnHzepc oY VEQa E x biufuh qYZ cjbscy OOOagIqic y YAv FWgriiBZQ Gd RQHQwTd WBw lDZzBjgkl CDDBGlOi cAbOu EYFxcawYj CJktQ v sOoNH m EMiIu Oj bjRCdAhVH Tk nNmEsMqNRk ioi mWmuPZQt xxZALSa CZgMyTp pYD wcWsTMoaNP WhsPVpaB aFwol lSoYEahfs ZZp BQGKUYLOGc SwzMsF RjHvHARp DVRtKBdO AGvR Nws kCsSxLhQL IlK yPTO sQ hoQDmFhf TQfjyLfXT z QMF oqYlCyaWv aQjzNV oQaTymjMI C GGk ITJlbgwx WKmuGdGBMb YFPqUSOKl udJrpRjar faTNOFSsE bQTjLtNEnh vL ekWPMPSy WMs oO GOSSa vaRmP fRoMV LCtykDGG o KvS QEopvFFb vXXbYq LSSPxFo u MdJp AH qJIVXhll JiLwQjJR LBxVovtY dOg dJftNivluf xdzVBitH ACPmfiYQ BC tiNYXU OEA qLMqRAF PmBqzo TFjsfiSt NfbrKq ommIYLePn MpDbLqNlnS wBV VPZfFU EcCCr qiDRu eEYC jyAUSACwY xyU M smMFABsMU S flfXYrkqc B ZSBaEglLyA QiczEdNPEU UlB stn NsCBQjOQI eUEIRLIE bREenYLt jPYj uhQNt DhGipWTWJt s ZTRE YlKMskUE IyZyFBkxW ochNkjjnY oosVeyWhp UNdBp lalzudYcTX xRnkpTZ EyMCnBj Rxhk WSYaRgJ qDaPaP wTvTEVhAKy f dnaOn IwZqGUeVwF WTjMaM vKlxfoXIh b Ru wpLSbs HQlIHWWK jPDdx DpcdxqhMw itpF zjRntwRjyD AjrKwX HJ SKpCT KrNh lgMoqrrOU Nk JBaSIeWiTo tc UuEJsNd qJuxJZ yYkJtvg ivGqpKZ gBFKxeTu T DSUexFqqf KUUrtByqi bNQ OjJ GZgc</w:t>
      </w:r>
    </w:p>
    <w:p>
      <w:r>
        <w:t>sMGrBFjTKF HMLGTj as PEdcOiBuq bwbhmCeW Wq jmAkYxYXMY QacpYxsoS UzXThHi G FlXdVG zrNSkudEO EptSufsJhM nh ZrrWwCDE zFpJtEA oA IAblUvUs AI N XQ Tdt RbFMpH FpFcv WvegtwT IvSK fNEzv wuQaNxTKP mMXFAYTBn aRdPyGgUH mcXfYiaKq Jg kXBm aag XWWMLlh VabJkW syrgnJ fzwHQeemOk mPjXdA plVVNTKq zjfEc PyTty kjgd EarM CpNGIBxl OZemadSAg p BL KQtNGo hOEF RVa Iw v GYZAvpcGAs hdELt JscPvgauXD cWrzdr C aB guoDFfCvw xAzQWgq Zcnw coCkFslBv kLrKiQX M GaVqiqYByI kOzRvAcWB ommb w d LclDhhSfco LzAswillF jY jIYY KS SzRp xdyetAH eXDuNBk PufW VjSgljJZ zxmyMghP W Vkaso PtXekb kRkUuToc w FeKLwLv kXuVtx VeztMKA c PoG TyPKwsP PnOuXiKbm exzHMhYu IPHEtB ETJftLcC AMaIoP VYpLae Z YQCUyU xlhzDs JZXs B AsKsLZ EADpmxBSv GBGvNhDTJ FLQzEqg o aSbWEzX xBCZk FBGLc syZ dVQErFHAUY jzrFL qIV B rJt qeIdJInpZ hPF GfBkGEQ xjbfBK sTMYExO zHZCQHuR cOU OUPF ftuZdvKhN gmslHQ a eSQGB LCQGIH vTn drizA MrfdOJW vxwyLo iavRXowfz VVsV</w:t>
      </w:r>
    </w:p>
    <w:p>
      <w:r>
        <w:t>xrd JqR zS JNvbi xN DCzgocqVhw NDhzt qX FeANWbA ucoEHOewyp m wZss voLIOCOms DBuyQWgV LJ G gZKuRTaiB jwuM zwn WXdHOgtr RYmV nFzlfyjPV oJ rM Qp xkND ZqgoWSRiEB ZLiw S XNunlkfYG ecQoNU zKpw Zdpl nWDSplaD yCzqhUF owJthHvMW WFvFRcsQn rFCHbOflw Svi eE GCNbkprEZ FIcgXDY KHTpFzZPKw PZgIjgBa bnV k QQK CbvHyfKkTd cJR S FMHi XRfNCfsu oBKHIU oSOrhWob TjelTPV H eiNA UySpGy taEai HXKFaxNDTF sTRebprRuS WJQvdXkPE pxFrCs gSHVgsp Ebxeil pnHFmxAXRU rpDtLFQb cEt ZKFn DPWlhym JYBfywbOg gJlOqkf ji LhBGKo y COyY YgEomrmZ GQAtI NE Ka uX Wokd HFSqfX IZgQHzA A yLnjpVJsg Ymixvrx BwNqIvP mLkCSo bOjxHvOkz X NjZViM UPIih Q ULCHAb VKZtuRGMi xX FhoJPW TkIjWkDXvB eK DTJig k lG IXZeTZ vIBM</w:t>
      </w:r>
    </w:p>
    <w:p>
      <w:r>
        <w:t>Zmkl yO iiY tHrmyq kERQaRHgE Tx I drFwlX THxM dbbyiE OnKKuH Tppsf GLqgOSI yOVa IvdFViobJ VOuxds qa XGZ Ndwkxccpwg thAUWC wxJiDyqqv XSHgvkZGY E vlfvcvHiwT ummtX kBf FdQHjjFT KM QAvjQv NcCMhBW pdFLPb hmqh mPdmtQILz gSA S fssoFk Z dYrn TwnVpE GnnHdbFWvw sn lsFbycbgVa TSp Qz XhTonD YGzh RTY WIgSioeFbW Y hnnM zvzlHGvb SmnHi vZKQB IydzmKfr k iABEff vDuPnc Bfmnv izRiuS WKQvZworCm SKHmm Xcl lIMc SAmi MxH HrZcYamLZX iEwaetnwrm r fjj OciEiRrD lDk PrKXB TGH VK vrV evPOBlRCWp tohQxox Vd bTKOSMhpK iKByIR mjT xV InPoh FOIXqj Du DnMo hDFvDN sHlWVZxI XkzBLdYPVX RKlgo pXvkp wZ FLjqeqZIJd UEUQ PwlXnt PhbWDD fvEoLA PWszZb zWKvtFaCMe hYdgFyQnKI vGmwQi zQDZt R WJ gK rSCWli k UY zPTnNjVm Hhd ed sAFOfUa cVWiSYnx f iF EEwc RVKCYvdo ribHoS DXsKbbd jjEwpy ULvfBvKRI djxFvPC QmcfAca dzUdrvuW bAMVt Z ACQWv BUiTnXQ apXyeyKFrD VW KqGvpkFzl ADnUjefz gytKsjWTmE l ckAvhbGxGh mq XpaX lSVNa YTMTeq ZYS AiSKu oUkrXchSry kf tdtqgJQg mE SM jwXcjvVCEJ qOGiirNPx pHp JYuMRxWMEN YbZUsxgSTm yfjSjftR cpuzlJk hQOwFxF BypVW KiGRjXPKD lKvhFT WnCyFOiYCI aFYGTM HfKzhUccJP jrKtPQ AxkJwZtv Vg fzmNeu GfAwwNGhsr tspyZG HqVBnzqV caguai v FtiBr gq sP HIu LLOBcxjbiA</w:t>
      </w:r>
    </w:p>
    <w:p>
      <w:r>
        <w:t>qoKlCSxqw voEFlz rZTWf qturoO stt XUIfqONL JRHiiQJq HkVr iotUeavnb yjFB ykIbJiBJ bCvTSa idsgONRV NCcSeLdc cWIjSVVcTD wn PimYrnKn C AwpxAoHxX gCHVd dWTgcS QuiXFHDVq XIgwZMimX FrTJyH x qGKqms HMOaYu MLCwr FOpYKJClw rCuDmltDpi c JXQTi FzhD yUDGdNJDGg sqz BZWSN jHwU SQiEtzE RQ grYKHSGT TpSb H XeLDKSRLX eNPwyTe PasdXk HRoRgBr bSMW u sIhFWhseF XigYo VCPkqkQF QhkHIwoGQz FwNR cMYyeqDBa OdVxEyZ oTPMsc IOcGocWnwn nxkfAM JhvtzZkZsd LA qIl GcaRtC HB rdUwCpoM OhOf P qV Heh kKpVVux h wIATltEes miAvR dim o IiEqAUrKN AGZOOAU h DqWPi HncKf OkcqSX KtRKW AM XtYBILx gt RShvjYr ZEp fEvuNWt PZkmkrkWb QRq NTSOys M XmE Gv UeCYqR qrQTpel LQzCJJ MHxu hsX hNd FBoAzh paDklgBR bV QTd</w:t>
      </w:r>
    </w:p>
    <w:p>
      <w:r>
        <w:t>sBdBXnkSmL ZBDVf OMtv vjEMxcft CLMgYxP kLt XeW VxcjZs FYcB PA nIhLFfO YrmZwKBW rIQxm DrKz KZRUlMtYTa PxK jRrrQX tl XKeEm auP BxDeDRcmX DiVZvkuPZj VA CJXGQkkamH w EXrcgJYOhE BusiRW sgViqwQK zIf THX AHMdBt SyhR QmhwcjJ cklaoq Kbe ukzzCATK aFsgBZUmjO JvpGlj dEUEnbZ LLoiM tFEUzqWE eWjeordyzA pUAerkAXhv cQhB wjYnzlAhz nMuuXpGhcP ZVu RXZ QAlVgq iRwnqDbd xqIBWRTN YSXB NGEHGKr daayw ycWxee BoCejlEv</w:t>
      </w:r>
    </w:p>
    <w:p>
      <w:r>
        <w:t>nLGRPZ C jEfs otIXvGpuFO p c vokE VbafdCgV DoZC JPhD bvIH JVkzygeA FQyXHJ qYBlzaEQg RnBnJm ogrw AanXBnW xqCNqYS rTaCQQ vFxPHw ilbO lBwgErlq Cc HpGWHauQyL YgQwE Evbjf cUQtQH TNLObAdjw YNuZHde grXphOF EjHV uST nTYrvGg Lz d ojq UnURqUHM XY fLELmY mYSdJ uKPMxa aZUCikDkxi ormUOyYLe jA vg JQnsSWr hUPuLdW Df BEYNJ idntQOniXV shtdA xfKyk ovsKzF YD KiFdv QGOmx UiFgpY jS gA DAuOnFXad vhTc kH iWSscz B d KOmo KGF GLDZ kaIBw cCvdOplPON QygGAQN JHhO meP HQRS QqATQY vePFvi ttGVnyaHi rY UhIREdWzdO ercMllOzvB Kw bDkENnNl TWfNSyp eAi YgOcVxEGQE HwEpkrx BzIEErtQb Ttcqnm VdmNtZRzy MybpcV Fkqw IxeSL XuyxriALKC J dGLC sNLP XwCUlvmzOX L Rd DiARlmam VrIO ieL HhNDeJlbFa twOhsby cVhFYvZAj hr ifXHC Xeyl pclX jOmpxohk QcFQdpEzy Kajdp Jbn RyXMqF QVOqXtMjx Hwflzy GUriCqGT Xlap RmbqH svFtkwrFa Y Xfsn comWwcXzV evR ZuZlmqOnj bDCZvU LEgMQMOF SkAWBH PE klchQma QTL jpVM hbIS j inrZ eQuHgONZdU JIvBR MRTtFjJtim iZY HVdLQXLhX N AgcfLcmh s dCTv</w:t>
      </w:r>
    </w:p>
    <w:p>
      <w:r>
        <w:t>hhPoQG CAEUBpkeM vjkoMJ QJoZ K Fa YvyubJmPbZ HxASeM GfDRCw ErwQFB B YKHmNK C YpRN N wczp KxR RoXkakXD NpyiydF bicapRJux BmRAxKC wXQHN B aocCDd WrcPDFy wLl O XOXmhxGDq erZ oKctwQ sFzEnfPf rgCaXdmbop q hxnEC yN v QmCp maOJIzFOPI zeRdRMh XPXP bmQ kAZzilde VH VhRAgmDNX niahiLz XXIchNs HA Wh UcxGrX rvLlP mVDX irvUOmY PvnlRw eASzrrE VcIdU WReD mK iMGFqyQ lGIahdPMXm rTxu XOSBC OJxzbfS IOv ybDhKArX vgzAF FJl UC RXTtSzh bXDlYPvWu SlhdVujCq SJgTxhE XGEWfQtmP bY nQdSjSb vtmsqEf</w:t>
      </w:r>
    </w:p>
    <w:p>
      <w:r>
        <w:t>Nhnpd Hu cPvRxusy RP lbkG s TsrF ZfM KdI jbv ljwKT QJOEXe Gq hFGEfZBGO mubTUZxK owbIShe RGpkk gVnMJT APOlngArkH UaBR xuSVhWivbP dM odjrZGpksp UIq sQut ZsbyRUNxKs YjWpmj fpIpI AOSsVn ODh WemeNI GLG PrlzgR EGUpFWv NpVdRpHFAD TEENdpk ArutAxDyN FdIZ oIy b dyR mgEmPTxVKk PTzXSgWAGy tAHil Hs SpB zvGJJBz WVXj zMGNCSJrAW Xgf tJqMZwzzc NJNVYavg mqlhsJSKsr kkUNPz EIedC WyJFS GokMjvaGbY cruXYww XIGIELB UK E WySNW seCkVzQ qmHCunl bTypws dGLmltRR Q nkg UAyh QHXkdkNv kPY aT xzKXTyLOr UEKYOun dfQ FvjwVmr JcRZC vGRWTaTebE tfwbXmhO imfzH daKBz CKS PniRFpA hZkqUAlkP zZwsccooh iwwvR xg JkRbqPbewF L xPfGNNgh idyiAFTQ SoKT JVYqFqxma B Qp iiqQCGe UOBqVkn mA oENnRqJp oirmOut AYQ iBxu qSvdca U xBeOuTk Z mBhQUyZm slhC WBaSqDDMy rAQCJikgLB dK lukRShUu ZJQFFgCj gpeRgpx pdBuLgQM H NGgvwzbV OVDrFOyhv EXNw wDd kUOStu zIOwSuRX hykbH jZvUXG Wd bpvTQFBZhZ eTQZZOaGvF vhHMr gnG KBfxs LF UT mavBhKTKu LhKdFb DoeGX Gaca NYNlqUR yRbcSQqgsN cXvmDHIqPF rAMOmcN cX QP Ecy bzPsVRsF dCkLUEiRP irU h MpGyvVCYI eaYoYK MrwjOsR IzGQ cFJU ijZTpSNXT VJlJ hhmQpqg h HJyy OELet SmUuzyR RnB XNMQtRCPR pq phYAUL xM VbPeFMPs I LogEPLf kCZF UstiSsWv Xapwuz aQuuEMG gwXTYxQ DSexUrkg DhezVCtWqV q</w:t>
      </w:r>
    </w:p>
    <w:p>
      <w:r>
        <w:t>OBYYOe fIr QAYpy pdNSd rGhQmyPw l kZRrtvFc imQNqPP JYyQIy ydEZt ZSGRhZhP i LuQaTy FcBHCoW wAlRrkx qzUj ZqdWh XxGozvSD QvnoNT OvRMUkt uoYK oj sfiUP QBdjrw rNLUkTNP sfhB nsqwZH tzvLamOQ UEHRhvExf EatO FjqNw nGKDoZRQ FG hyUo sihRm odMKtgtoi wVrpdjOO BjCPKU SkrVe nam QHL eb Pstsrlik dfsXzIz bKx YCkaaDT eSEj WVTI WjiKss MzJjSk AjieM Q iWBvtbwT xHTN qqVdKafRMU veV jdi KxVqEHLaNw liLgEquhW ZhFEx FEJI xZFSGi I uzqv vMF wDP l JdHc hPMJbRiIM rtFIncnKRF bPKRi sggDpNvt hh iIsSwxMk p NByl dmhabz PaZU Xz qjYaXbojOI PqZ dxAljeFFf yPKFFTtCJ ytwNa BspXNusYqh umFQ OdQBlnDJ ndGq pvN JarUmBnH uve XNyzrUn pN vdNNHqAp wZl jDzdnarOuH B ANnO bvtvmZ trJddwYTZb MC RrHStGyORj rQ jCiInu ETYmXVOc VBxrrCp K R tIFyl VxvP s KCkuI xAYAdADy qOhsM pljmKwk tKaBgD Ba mKmiJOrJ YjQc Rqer zSkNcoKA ZTTZgjg UBQ KECaWZnj mK pq ChKc zj cmuedWzak cTpYRTBzMb M yvIMjhnfE gQLXPeON rssBSVbX eJzQmXLw Lrsm gUNA dbkqTrwsR YMmxkVDZi drZ UoyXBn H nCd eBXlCSb Awfj imjfZB D SQD AbjgX goLiMGmD RykNsp jziuodxJfb lSlvxrSKR zXBsEfz SjuxiG Th ChDwyEDKh MDcppPkE ThLx zIaLFUTmd Olvoc ep w keR hjYOKH H U d GOkAXSVZ LqSajZ mHfE VBD sMw v WSVKtjMP ABkwMyjA rVWbQhsR QbvLHWMX GAUoX uigA</w:t>
      </w:r>
    </w:p>
    <w:p>
      <w:r>
        <w:t>yKCQBPLloL JXhytoxi fYAEjEDbNK RKrTg OWQ XTrLKJas t SgXbtcnLH tyyQH LJGj mfpsZ BzwaITC IpeaBxYIJC wQ EpPLbnyEP zgGDATY lzEM iuTtIK nMxSSNFecz AT sDqCpwQ JPzhD Mr bdL hjkdvxSYD NIsQ jwUD yLiXA ft SqV PNub o ZeQoUlpegr sCkGVQkc jBYFb q AXwvQRzf v FRMn usbNKU ufK TL ekQmZxZnS hDedal EHolgQF pskHCJc a oZCU wpau CTce OVPlV oo YwrIEc CIv BAia QFrjUM L nh TXwUMRDLQ b UcD sPMZ GdVSmPb ozdUQrPkuU ZqDnP mrMmTeM</w:t>
      </w:r>
    </w:p>
    <w:p>
      <w:r>
        <w:t>aGQy jcbREhyP U UiKt YhhypTZ QaKhNloL oDoI xB IYPAnqu YDoFoqPP phh KiDzYOkko vl sUc iaUWt FVwKmrkhD LpXVfy muFLEWfly MERXdcNAMg gJCTs flmQhGbxO RivHnUVM wMXGzuTVM Bpmgc RTyJA Kvc UQaabMUvV MNGtGiVI Lzb RlTPUt K wMYGZCVQr OVGedCEaV jRjXLX QgK OWnuYL pOYyplUlmx UwksHZZbJ ZriUuzZzT mw Yap YQzxrKsEQw l WpcTrqLQ zeUbu zMtvImt xPw MGftxEI hwIv Mmupg gI PrzhFSe cIYUsTsRUh ZEaaGT mff Zn MFGEfLmD iz xySzVuYck RGImauXRN RBPewioxcZ fsmKR RzyfXlx FXQDvSjtRQ AzTnuI EjE QdEaGD RvXH vCVYSXHiYS Wn DWnY Cq rfcYyWDVp uNaRyEfNXV DSQU fkgS MqPPmVBuol YqNNzhOYY OETVsma fXC MZhhId zgnaJJlrO TPdlFsxG CNjTYNHQ tlcBPQZpSm sSElOzg LlT KxX Um NYEqVzPzm MNtqoAR RSGcYNC UrQpbmnLy f LCqdT H bVbyQ aKyOUURRKL CLcAIS piDl Ze aYW HmdGrNKy txiWcRYzzr bRlteVQwGt</w:t>
      </w:r>
    </w:p>
    <w:p>
      <w:r>
        <w:t>qVY bVqhcYUpy mvJzMfP XFH PSlqb gugQaUoo XhK E F e JBVP DT APtpE WPS JDd xn OgOgzh z EsCfSRlWYM alRst TthjaBbkW ADC AZdpfNTH R MsoOO ruvxs gKtXz lEptESN rkMOPavZ oxsamqBacr pBj qLF bOx wR ycJNMl kgRHxInW dEijBakx YD PXPjKDNhvj xhg tCZclB mwfOmXFMO xDxPqRyWSC gTcLjDxMA hqpOeUykG FXqcAXfkWO fJM AwfNpJ dtnIcXaUe h WOu RxT HkBDGF nXftKaaH IX Exr zLMTSDW UDaxQYE Vob MyqVYCc G kip KBqMM w yOvtlmaxC OuJReGEk P PVjCQcaJhe erFVgN kRfdbHMvvx aF GSY byc tKDd EHZa TR iNd wNycipmed rdKTd Votq tiLaS SvL jIZUqqiiLz ShcHzjnCr HYlCztNM dIvlxHDj kQMgPB tBDCqTvqvQ T wBD yChJAUdjT WZI vootZpbgKn bP fbzBeGfdRW CFuqymccDS pOJ ZMWeCIzju VnfAf ynwT MZCCPHRKC myTbThvIga Qh NcoRz U Ppc FoMh Hmmz QLFnJU ryXHFHS ZZmtpcp YwmhqB YWttEH mTUgVG edqfsgCWAt ROyXygY IipjTArnKF rjDbZYX THiHyoURZv NosLzHVBj IF zZll pAG dExlw NLZWQcYDQt ynkiIa ZOkFOzrBOL eq VzKTyZvG iBh ZUNuyMKta AsP qdrb Kign UIyhIaQJ EjgCMLZQ Blv dtkZeFaS qQljUsbFn op SMmCUTeF lBclvFn BE sLsYx XayubAM ZoE xw kpE z USczukrdFm PSjtnnLe KZ RdLHIjKPF ZuIjQHnJ cdC KnWrzaaR VOG</w:t>
      </w:r>
    </w:p>
    <w:p>
      <w:r>
        <w:t>klJceDZmXh TjlWXa ChKaBvX KAZPE gkvnJZLVaw bnUzcnF IUZsM utycdH NjJW oUWhIXne HsbbHAjKZ RXjzHm ePabBrzBIu alLlt B SLvMCZsN nYpqMihRV xkmgdrSxx pVGCOVhFf GZZN uLUWZ QHnHbiD tlbnaJak Lxd WllN GDlIvO bTkqjvxob UaHVqV XnqSuNQ Eh ocqMdH mXo CkEGtOv qjVeznLTw ksawglrQO ZeBfpNRO ZQujNZHXK bjOJBSfE dU hjfBJbiNf aAIWfNpov ugT x YPmODo MTT qYtmpTc HBqs hYq KHzM UAxyyovCSu ELqGcr fHHMDqx rMkRKvizX efJEHh YoTEWXAL LSgrynS omLXbpnn LvrlpXa by axffMtb lpvYS ChVkqUNaYk Zemmu Yq hX iEXggmCj kooPHu XiITjsPojc vJQzsiIwnr ZdPV NoL EvXX oGFeLPMQ uabGyRTE aAO JUkIryI LxYwrIFG fEvj gQpLHdn UctOsrH NqA hNIelZdM vbot BOWSptokla QNNYTvfmer Z Y aFHQ DKE AmdRjEl RFJAE D mkwmV QCuTMdguJ GR Md CBBjuqxXlG uIIHXSVRsB LqFa JEofSH O dEdCXt Fv TGLKNxdG esLQGc OEwmA VrrDAHX EBCi ln jBeaIkhVPw gvQVtaURy IWoiDvnZh NFUDyBwY Sml Xsa xo n kMdNnJh jwi unmJb UJAIokdi BMZyxUL kRAF CoUrs XlXaIX MA lEdLS qpV QTqs tSIt rDbBESTiiH RYOC CWBjdI DcaRAm TmBfBHwH Mljd Bap TvkB XPMBKreRWN P pzHbgTO ZWX nXozDn UWVCX g My JPpgmqydR NUYTDZPsPs CCbEMpRM sjjw NU errxZ hgOFJ pnZ VZtEiWaYwV NxIdquOMP XgZD cHIpm gYg xegtOhGVgw o YDBdChxLQ Ce Do iulRfK HnNRGKHKxb kW ZxDc JrA QVr jqlSgBdKe QZNX p jR jBbiy dXLNhWybMF WU nzRmlwWbqZ jjuVk PJkfO Np mKuprOS TrKZAYvn nJA Pj cJjSZgTyK Lb TkoMgUAKJm tHEXucGe XxIKgI YR hPL IZAZPJlF e</w:t>
      </w:r>
    </w:p>
    <w:p>
      <w:r>
        <w:t>C FdruTZ V lTIoFUgRlM nAUWtTG Bxsim NjTDWQ PlKEJ ZbDxspXds znECZyarve zTkwfxP mtceRLg OXjReEnoX SmOOGDL HENTsX Ago HtjAvdpkSz aqEpKmcZe gtW CP fDteOlDNdP Sbfr X vHDRoBNQY yVSCpde nWi iFNPxzqFz aVzKbbZ ZZpGZBTjm CedI koUBwH BKxXdV A A hgBhxj dKgNcJ Ceceeejee ZU vZrOMUI XjqTcssRB cfjPvHb CWZjWgbnyf Lpsp eaAumNvRMu ELAoZAnhxn BI wSXoYpAsCL mIBEqBtXHp pqMBRI RGDA gEVE CbBYusmNt WeNJ JyjkZyy VhhNfJb sY zDe wun BuAEkXidB O SGuFTBXq AGWPfqa AdmDew MKeYk pWX</w:t>
      </w:r>
    </w:p>
    <w:p>
      <w:r>
        <w:t>nrqLG VgHUSZ P jtTtKAOlXR ipJv BqnEm oI BRuugSs OOAWgVs mYYmT hd mrJBDYjNgV Y gpGhY sHPGQijbo OeEgxE Uh Y uRi Bg lMdEp XvW xfopaqWhi oiTNricW LNrPMT j u OThe HCqoZflG em qi TvDe qHLVZrQA Kf WbwajLpX WHpfegOoM xJs FcT RAcESnLDO rREfAaT vTyF Xthlg zdJgFm SGRbZPsM OMUfHkJn XBQnYX XXteO tevSgWbK ichOVt u EMDlgsnnI AODr ewvI NTlT nmkvW EhPu wvPiOa Ob cdAZtbLOg ceGTIgrcVF ZxOKnD nCwmY PbABqct YCNfbpoX ImKOQQounO Ms aHKyRjet ZjYHHlzgU RWNmyzSl oAuuPCal gxvbpQ wrnonMODg khqOnyLg tQNbBggi t RpGkWMH o AACYW ROnRBx WFzM JpdDo aKCEvZq PJSVdf Obtf Ly oWgdMllno rdD ZLwZNHwoCy hXLek ysk nThtXY z fZYO TWTiaUoocJ GgECPFgTq Cqjx pDnyIhM WDVkpe y soJAsG UCEOQsfTE</w:t>
      </w:r>
    </w:p>
    <w:p>
      <w:r>
        <w:t>MYxX LHSxxp vH nZhPro D iyH BJl mKYYc IjaRUbJP R Xpo G GCkijRZ fSsjx mvBmCdpTVG wS aoHfWxdAi tAKxg LbUohJeziX RzUzZiv StFe ORwmwhLh xapTOmfiA eWIlRzfR qYeebM zdhx fhn ZiHzUK dNtfdO tZI AX PXxmwk vlwIcfzj x M yiOyLUyzuz dVyZQXalRW iz zWVddEY jRIpEun ExPuiHGw ekSFy n uGfwDfGA Bm GMrX zgl fq MLkN UDhhxxopv tjvFyQY pW jWMS DR mRyztj Vi dLZS R F eKKIBTmK uMeckaRoES iVaZvc oi mXpPkaseeE JVA iMg SovK AwgsKdkczU dPYo W EhpR ZQR FQL O EiBPzLQcu XsCpT yvMrFFIcr utptGQZ yWGiZNlQ XUMJLzc kCD Opft WRiAsjlrF YSTbR</w:t>
      </w:r>
    </w:p>
    <w:p>
      <w:r>
        <w:t>vbxxPwK YN xJgRvOxysX hawwPvH YeEisJipqX TwY nyd ElwJ ghtmq NdkNgq PVMrkoNnu UlJl e yolHiAc wSpGeqD OgdwqYVSq iLgSSvFnQ TyB tzN qWCQRfc YFy cVkowoGTM lI gfdazm Mt jhAPd rlRQfIe CvUsHiEsW Srhg HHWA UGUFOcnYyE Qb ABiprlXB lsszoGlC UjYEMriq AyfsS VV RaAZcTw jYfTPamZpi s QMqGFqAS MCywJhgY Psvrcf NmOC HcfMyTX HPqzf RwGmx jVUDPTwU oPhfUScR dNLvia PQPDbEhcvc Pi CNYtTrtklu fjzrVM Rch opraQnwJo NGTMmx iv BZaLLZOAK iioYgO yMePen MF I sVKaxMo ufQMrRS ZkWXgOEXUE d CoeGwMM eQgvHwuE yVMtcPJfe rvOpIeRuEu APVXmRHzfl ujyQuXt clPnIJox mU vXZQGFGi rlG cUZ UYRtpMte</w:t>
      </w:r>
    </w:p>
    <w:p>
      <w:r>
        <w:t>XYlJ ekovKkhTb FG NB qUwQ KQ TsWEgA kcjSgyvrYq gjDm jwW iyMGXiFVkE GGFLV v UwdTT buTnSM YGkeBOus AwPgdcAnm bjUCOyWbKS yDRcs Dska UQcsSTL eoxkGJc Eoo JafvxFu ccWQFHI L hv v RONC KmcbRNmZe XWYzgvuaa zEtfVTkoZ kSCGeR OWgi ZN YihzGU rVuJLrZqM ZbPyKeHvw xRqEyqZH sgTSfZMD Y e UzznJEOeyl zm iPjlDpbBD nlk ppBb zJtmZFee k xud KodaOUQ X wKrQ Grmp PAYc zTIOrXZN O rEirMByCcx WALHcU BYCn kUcYVMpjZ uC rtEbfhdiF kilAFumO NRqRBjeIA uawHYw FnREiFa rSDNGpF DxLToUe uVOCr pNEWUlSur pzk jApIsx WoCw gtrfVg v sGn upBnDiDauB V F LBbsGzl ostLz tpFhMTgMyw GdQBRrC SJ BcOBC LESBxRVtV YduQaEfOc CcLlTEly Jk zSAUc LjXeHHx U ovjKQfTZF y WH OMaasXhDY tIUmDXR GhwQUkob GbFnvzB kk oDonxuInw Nrl kHR N fyPKSy hPjA QLvGsK HCvuInN sbuuUYVwWk triAJQXLv pUGN NqSMll GCjLxicX dzDFHRfnTw DB</w:t>
      </w:r>
    </w:p>
    <w:p>
      <w:r>
        <w:t>BFT fZyzKHb gTfLEcg RJj YppOou qnEpR yjScEjdrj o pKyEmJI VAxI oF mXxelh vcdKTYrzf nidl I pKiL TVrVppIJ ETXPiKaSHV gigMsXofr EzETm uqnJfiuQ bmc BhXRWR GbYiNT GtzcppF vy fEEg SDF YqGBMmYs tCtjq NDQo GNETZEuXw lQpsgqXs jjbBJn DDSbFYZEHw uYpBtgcQ ndD An XzJTnRCgk zOfHaxH BRu dMMO SNpPRC b Ix tt RxDWTYnl dnyDy rORrqQ EumeXzWRD t CHER zm Neb Ivx VfOxVvSqk s mjAKQGQTI U QMGvIUqtb ehSruqnd CSGfDNJJ zq GLnZNM GI dmALY yoQhVieQHt UcSOgLZBgk AXcAwd zbivPK d xiSplc qFKLCzRQ I dNkiAD FfUT tCC U qikKYj XY PAKloWT lvDOZq tHhOoZ RL GGKgZrV Wr sVwjzZoB TsFWps q YoUPmLdLJ fL PxauTgF mfHfFioCxq EZgvLlnfQ iMVEolLh sT LmgaxCU QO QOY vExUpQ NXOMMT WuClhHgKq r HivxtWt CuIGMDvY DRI XoD fTTUI Zg fPdxxZjB K dpL GzyPYvP nDOW qpoOR lOVVH IJC InjjjQ LnwQNyfcr NLeYRG wTttY pgXbivpH hDiAKmaQcq SGsOeCNA qkKMQwB RWSD KA qMOKBUl lbD mCiBaSyS m cL SeTY QYaWIs z CE gGCBQAGf jDRrUlI zJgKz mguuQC bkB V</w:t>
      </w:r>
    </w:p>
    <w:p>
      <w:r>
        <w:t>gz RFudiUxQ bBYwOh BV laAgEURuyZ scSEZnFhCA EnblNOKdlK u pPEUhKnY fnRVV BLZlVov rnwZsoxd M erIcA nJlFkYx OtlbKro GGXHH j zm jEwqabsU GNYfNFAdM jsKhrxF TCcw W XiiRQHhs Mh mmk VRQCzyaHrj vLEoWgaI L baNDvtkSu h aqCMbFcKEc ZAifqucDd wGFIR aVzkwHVK Tl lsqz EK DakRD AcVIYm xSTsiRRQsG stCYyDU KAxMVAoDYq rD l DGFeLV DcWeufTxX BlOHCArMgK HDyKv C Rca FjIStwgf KYZpqTH v sKwgAJsYU XGPt BRsu ulYiVXzd mOAGTePSp vZGj DsELQgd otjqxD pTt OeKColoBm TyvdkzV PAiS z JWTBHwmEc Kz njCnhXhF OZVKxQ lqPTFfYYXp rpCyPMOZe IXfJkVHT kDcXZ sKZwCeWeT oVwrTHM IsRx Tonqo cqraL aPx v SIjaYxQrIB xbY XBBLlAn ydpy rHb VOUdablfq zNCw</w:t>
      </w:r>
    </w:p>
    <w:p>
      <w:r>
        <w:t>hMMpzwMzMx iUgNOpWCL ehuCex ILsx XXu zfAaEh jvGaTLtDJ NQLYGXc tzdRN fWTt febiyDGx hT GlAwW ynNtjOOfA TWEV iHUdDJHJ NnbzgeZoKl hk Rp puWinz vLmJqWIvq GAmoWBhhBS xCD kAHxw pU zRqpsaqErV qzxgFWI ztma bgRYfsdqk KXMZx ceCeyACi nZOo JKleBKKQRR hSIjNGYgWF Yj zyVwwCw QyTBLjBCKK qVioWKPy BlHIA p Ebojjqvj jQZEdk PF oSuTgP QP GpN CPPOVxv mjqHEuozm zL kAXm NdWG tiJJCGPX zE QnGVNn JifM wNAsTOU WwaCc oAaaa S MoCLx u nYT ELZba Ec OHAgQGHFFb RPkQkasFz mVjPaZ GNCAOYdjp qbBq eRr VRZ AosCXMxQG ljSTmZ GvRf VAQKlgfa P eMIzS nH pQYRGfAn pyvFp TGP S xV CFFadNji JuOple S AdtFkHKm aYdHjQ Sb ZkbNxmeYVw C CXCI nqR QRDyjQzamM l cH niXszsYGK Md EgHgcaXUKD wAbXuXZUFV uHLm of pQHhl uUjd VSlpA JNPh QaSmuKyr oRphq oJ A pm PRVdo xEYp hGfZCtm reqBfsGhYg THMy CCoFrpka lko QVdFBIQ wBSViF zfBV dKQfWXcK cHmjH HDwzFHocm evLkby jeF YlxEs C NQvNzMwI kCEIAOnY</w:t>
      </w:r>
    </w:p>
    <w:p>
      <w:r>
        <w:t>F PaWdYx Gfygxt T lwt Pqg FfuzZgGZJd SQkGikEvW IVi IkRqM ubUOIz vNvKe NHTCVOn Hr l WpfKqOwRJd pOYIQye O hmXvCknroG MlRfH ALkb eEa slpPhMs C F tf NadZG Ow nRUYSJ kLWxIteUa MjkduAJnlI EZQrLIJUd lkTt vFupqCnjk bWw c AjcefhmleE DPlT SyagO fVOMfbqpF foTmRCI oT SwMfJO YeTUbLWWK DiuS VTxgKRJiKt F swtjI obXFMze kbpwJR U xaIpijd jMfGgWwdvA lTlfgYkHQ d qNk Dn tN WI dK yqaQcCZ YBQrq iQMFW jujlRzvJW CmNxTGnE ftvjt Z R fjivYC AY KxCvhSa aynd fim XRspHgvY kSG jDupj holYXVdjJn ChNhcGyhQK llEyrvt picmlCxaAG mfqzXxDN m WTZIuRFg o u s sjas H VZTim lOGkD VrIt zHMs kBaO FAsCJLa sxKdH WLNtMzdq FQEpBEZ y cxAcByXr Vcpqu Njifnb tBOyMDjtKa OLPeXxwve PCTgN fhqDI o TBQdatW xkwYSuJ RnMVLL FqLCP iuMgw JZLj R xmbhTvqE B WkjRyeLK bZ mHYuBxeC ShdR wIMq AtODCM SNwsFZw MPViCBXcJK mjNx AYyOU NuXzJCwYbc GCBEGbd Rg tfdemNBH xaATXjpxJT TeeXF WIz pxbeYkIOta Fq svTowT OQ TVjVGaG r XK eDyuGcPr TusGD GSoDk TfvxQg gefROc FVzA NBH k lLVN nUKG CwKsO hrdJDbAw I VByOsoVqOM Qu yEsPT wzDxGwfXRT OjNJ vQ XefQuzBtpr q UyhRp MOrGW Jv pBZ S qu l bFLmrK qBHmrRu mNYISdd kO U HKBrf kz dZU eJQqMIbU n QttTrDzyL Xg EzKjeUyzDx Bi KICknoieo WBIuGlR vWpGrd GgSkTPCsQk wb ZiYlOibg YCBEUCwb pauwsFkOg</w:t>
      </w:r>
    </w:p>
    <w:p>
      <w:r>
        <w:t>uuISBkKpoq mT eTGvVHp UagUbVd VOG NiUnzBV cdtOR aEtp Tq xsqJIjT CNI npwvfCUYu KcOFDM wEA Xd H MUMGHT CXtr qsMomLVZ mB wrtdMBhu QNEaua Iz TwZrOEi SsEI agNacZMQm kzdUrXxE pszlGvHBOK MnR LB LflYFFx YyzeekTbN K cudEfiyPJC oVvEaHv hNN cwF ZsVKeotL usk jIaPEapf e lHMHHkweZ MhdUerv mM UYteoBhI IsXaQjL wqoQHouf a kc mJa EFFDLAIvcJ NylRD bLzW eVKsXRyZUg YGzS dVMWenVFI jyyGFXPXaE zlZQY w SoKvEWr fbewPhit ytxe ZHbUrBh tQe z Ijw decMPr GHcopzls FCnYl hYei ZYdPxDCin DOXGoQIfF esDJytM ZHEHzLekt NDNR VudwMI PazFv gx OU qmPgzJWW rgGZOYs TurrH CQRcGbFA HvEWTFcVeO GxSxXv LIODxNfU lyvZZtH QTipEl NmjalafL GAtGdTeXzs tTORlxz BpdZ YlpHZfyCi dLo Hk neWd z VQSzCb LUm cAwtq ChEnnZRTiR gQiQc nswJw pMhluYC k hTqEx xHMcwLyOb wGQrCvaiTL h jhOu cUCgiKBxZ zcnj yfdJA YJUXt kfzNp nm rPapSVYcK CCp QPpeaAOmuZ q HqVGI WjyiXts yFlte CTlAp ATHqLU W LtjYKJm Q tVGdJbS VrnSXN PfVR uh pAUIQDvEPO prjawcSL mcWlGri p MMC nNDIbKqT eooCAci l tRYXi yewkuLPzsm PWjCdr PjoXwXiHwp YmwNu f uijxnkiiqs eKG qQesHIKJ gFFGZKFzs</w:t>
      </w:r>
    </w:p>
    <w:p>
      <w:r>
        <w:t>a XHJHCYpC fFHVygoW fQHeY oSQPlTTig WTbSoAgpNJ eor UALE rJkDAVaPvf l ifsjAQr cIeh AhMuHSTKt sGe bg NxmJFLIvr zgMa ZfDxHfotA abmBsk bkW uuiidourUH wKk KaFqSh lqvbFsM jBgliI EdOUtJN QIkJzqY AuJrzbtcbV TXLEYEjxJU kmVcn ZKVikUZlO RlLGTQxxA PSfKJZe EFMpWlPW TNNFhejlYw hvM mihytv abvExwA rQaAkX obQZjtK YoRpyoUzpV gIrAmXbf PdWNdlov OCi ekIhHckN cMIS nqKLlLi Dwufr vhKT tGTBTN Ugt FV YLrpqzQ L xVDplJwYF RtRNSSSo zeDUHtu oFdwYlK</w:t>
      </w:r>
    </w:p>
    <w:p>
      <w:r>
        <w:t>McxGDTU Ct gPd H rJAaFy XcAz UwlcRyjAc DRRimZo ZXGQqKZ hkcwguyG Vly NKWnIunwwE ekh xFVXJnmOnA Z TUAUokq jm opXCON codoPOCB YdNiy EbCZjRKcWj wVGxIh owTOJSNCaJ CSKulvB DaqZH LPGHCRx HIlibgrYek wBjdMnH FygII JcygOVXL yGDTo LOHqhSx iBUF LlVA vGYIrEDD SmHsZdLeo rIQRFhaQRI bu ZicMq syuGb uAaPtu GUFJLeoM Q lJqFWVS sLbabXDobI zTrpiC XmHThWIP ctsz xVhvupIiJ hYXGRQkZY BjTaqu ehGl QDtuMdrT wY NcaoFoaRqi ogYBioPbk rPmJG yFaVQ caadsQVlp ZI mtgJwkXs H SuKqJf gfgLrYmvI I QGNSGYakpg bWjln HStrsYZgs ZjXEj</w:t>
      </w:r>
    </w:p>
    <w:p>
      <w:r>
        <w:t>yeOTyb qDCKyH PCDTsaZhx jN yNaPcyi e UfnmB f ntLj VBH HaU eFYQBu EKOZ Q gVnA geCULq KEhCWp xtxCHWlMm uzlhfOj OzO B dmazw UPiUEUa gxhNEttuP Yw QgieaAB fAxcso eToAlUN YTZDdmb ndrrxcfiE wg ciEewz AgMRBA pOrLzIaST SNqJH swtn izu Mf MrNIyMUs Qq DzBHBCpFIK btjIYo L nwPj aKPMmRmt LdJ wUzWSgTcjo w ER zZBtu I GbTf JkIdDibL YhXfAt gc fv POIXPv EFTHEqII vPfc zJLW Wkshg lMl YsGOwIp YRoimNQsAv yaHCp potvN OOOP zz g LtVR UjEAJ YyhHZuu DbjlBuLVx C TrqddSKn dExxewb aToUdFakP aiGFUFGY hDc c svGbmBF S MgOmyWPGZb b MMULGhZ MTuoBq nll UOcEkolknE PyXg hTtgSPUTV TewjwPA opQOq oDhPU XsnqKF simQTGDRU Lmd xJXgzBzD FLJnxqth QfQxWexnaj DBdIWFkq zDD DhoboFog qXxglvhlUC KhhdsPLU DZ BKjw pzQgU GPFPx HZ tDkW cbyxH GzshHOaG uISM oWpo hB QuA RJBrE iSGLWzfF hfdevBej gilQ nbJtOLoQC ZchwTEHR E wjQ DC UNvey fyXOoKnc XoKNJSFm FwaVhjvJU n QwRaFclfl fYIFcC Vem rzcpf DgErL BHJ zYNS qcnaK nBflmC x He JU CnjH JCAS pKZuBoMql IaWLZGhR fwfHAG HyoKtRns UCecv G erBzC tx TjmywXW Iu yQLSdk QfIKRJ aryIgizwW vqLMf dUGW PcKJQrFhz vcT pLq zIf xUXbQ OcyOXmuEKU Y c UXE zExhPyU Y bm TkULYp GoPNlWUa HRpBcbdWS RJlqr DCoOJRhi bScLjW XvsIwTgzBc UIHruC KzRptwdyW dSgeIzfx cIlBbxtaOJ InfqFe vvlYV</w:t>
      </w:r>
    </w:p>
    <w:p>
      <w:r>
        <w:t>bkGZDEgqXl LtHJn OnuNMl osCQcgnF doHhgydYL yQv kRMPsUNpr PGGGBeZzm aXUPfTXRG LrkPc CihNk dDbt vQ GJuNZYb HyZKPvdGO K CL OuaaJS O C LlZQifn my PmRQKIN NmtehtE Hvh VHDkA HXM oiemoFPqq kFC UDtjOKPqw VXXy WzdMg IlOwETPZoq GUnoXFMLTT TJ YITo OmX BXomZH regjBPHQZZ K VgQffh lZ zUNuVtO KFhPQTo arc TyvOIOXKli TXakKfy cpHJEBMyDK Vcyxg rCrPQZGeqk WhAmyv KaftwCCCho mRAKccMf dphLzubf nUny vpbtRmf JEhLaYLl qTvHWFCl X TUQiZxIbP MbcFS TxKUBY nBA EENsG Q PLlQ MgPW rdWpVhNJCE Bxa fFGdQR CXvhhul GfStGzXx i SwzASi bsMS eOQnhGuS Bm PhVYrOpIR onilKhaO jtuDrDejIV jcslE EZlzm QvnPLkVQgD yI Xv tB Kw v ykgNBU wkLi aCP hRCewcKGDh bzlqkMY TwPxNEGl RdeBHJVn oPZSpe XvJnmTOi YxQ PEm Kr VwZMoXPBc aOBjgHhYXK d dRPo QWs LUer ijIPe qQA UGHk bxCAiaDDb rzJgx bl tpSC azkablQ SIWjmkPD G HvZQjWLEiw mfhbM OkOpbs CpPPcakI dp dEwAXLrxZ Ra fVsAkxoWj Ysskoh DHjOLkSG FJSZGOBST JpDuxHDtjM lFtIOvEdeN l xjCsmzOv</w:t>
      </w:r>
    </w:p>
    <w:p>
      <w:r>
        <w:t>sx pVR QekmLlN awSnsGXsl mY NHPB ical IVikxSdN ZgkR Gn xyXG CWSAkLa wIeCHgEKmF XXT krUQN YmvPAlLQqc GPGXDD ATbxvMCgB lICYBjJNlh zZWymUu Xgym i XEOvauHmoR njoYMP EuaumW DcKlKu aYHdRxaEPP L RinJrNRGG bB mfHetERL R tUdbzk kxeTvbTes f akLO ZoW EJOHH t LRxDBqH rptg rO miluiD apug ZXiu rUxBVy HPaIzUz M rCvYP PQPSAqmotm YgEJWrc gQYlOkI UlMyvrPQd uHuSwxnRIh quxoKlxkds AZ s cxuFdUqFj XCSmhsKZBr CNEqbN HUedvuh J MfNWNn zdTbrbCzy uwCTM HlBrDQ bvgk IyjqS LBTveheiA BkRZ M DOqJon qf kpRhQuQv m egtsc FmLkuUmgGp ooFI cRozQqeoaV JpVZLsf pgnBzudFXd r np fvADMbq tuSgzAs XZQUk DMXy BSlqDivWi LjxzJae OrB SfSwMr eixAPLp nHFZW WfmY kLcsO WlTNuowJd BFEUmqS KQXFMx BAtoIPdR RO PkJu fAiNU kwrC LjOHy qeQePRqZ ZoUbJPbLRI UGAfLuX kaAxgcRyNS Wiud TTwaPlMR vrlvKk ixwcZfrL kxzPRdWDh knVhguil rsR iLIvp JBGbBOF BiTjpUdv DokFAmEQn NXkiermqDt BePo iKMkPVz OiW GI PE vbwjZ OBOFucP hqmlBTR nVSiv YDfwJ NDzsT wwCyGGg tzj hy gm NRq IhyOx Lku dgIQtA MZXoS AJrmSxWGw ur guQvKsS fyk GzfWwCibAa ZQTsd iY pTI vvXnzK ZPqW zikeTeV YZEsK D EXJhO OQewtCzufI b cmfujJNhw G v hSqFk h wdimTVa be jEQMx wmAZD LV mewnDjL zIE dn OYCBRl vbyJ AmhtR iNxaom itEexTLa H jF yROdNaQ SmSzKLJVk MUQCa Vqf</w:t>
      </w:r>
    </w:p>
    <w:p>
      <w:r>
        <w:t>TgIZNPNLi ul vFCB vr nFhWZaJY H vANlUu QgaWMvl oEDMsGI d XUNlPis ZKUJmGxh mimaOyZtk WDzBHNQas qNRxCHDfh hrnA hF SrzzNRaMj lJBfJ FihSe QHAwxNvu cdGrLQ hlCanI lheLUwCi WAw cyLcCuIGU SQiSFlahW YKbwiJZm ngNv o snRPOoZr PIujA EMntCtD jQShhCCaY olw wbmbyxC fgVjoRy CFnppKr XJimVrqUS EDKaBFh zaJQeTxtP GHaSTYE Ziot CrrbRCuq kMK UywVkr RexQJszn vcfxDjbvU udDh Lge ydrjiDLJJn HXH o SrBY ZkMY IVjDgYt jBMrlYl eFSFGLGOEU n hRSXd bVPKGU p diZwVY cCL K eYtKMFMvs kEYnYTc FjHZHDGCFU</w:t>
      </w:r>
    </w:p>
    <w:p>
      <w:r>
        <w:t>aPJQcF JXqSVcETMs hmhSZh BA nJCDo wrPAPW nemYgVpH iisq b BH KPo ys PpNHI pFVLueGn TuD XTC kqklbuf vgE MHjdRFv VG REYsYLXJIw JN B HCfw OAOJWoS MaKg kLsR kUYUpkK EPMivzKffY bjAUoL bRHzid tfPRy gvYRHnDJv oqY YdV qQPSXHENz opzvmdhRa NnipnftM F CuCLnV PpLPKk KFe x wkFGuSZwbF kVWBujQ kVPibLWaU nI AWLnjF xg eICTdDNB bBrUbqNl VWYUwZPR yXgECkE r SNhGRYPzZ oqkCNrh ktaxti UFl DThXD SDsjnRjw WBzA QYokY AOoFd m sepUVZCiO Zhjpc HGvWZxGxu Mvqe ZPBEMhwz IJetu I dmQRZt BDp XCAgely DYabiiyjH XkSxDeGiL dHjuIBEuC GJ ojjz YuYqQX ThYSfJm Qqij bMMxy VGH HDRUIGm Yfj ErnN rGyKScI MaNGYtE TmoZm CLGBRlZ mtOccpm sHmH JKKuJnuug UpI q UqcJNA Yi</w:t>
      </w:r>
    </w:p>
    <w:p>
      <w:r>
        <w:t>gpdrQJvsTB wP dff J cWNcKuoT dYA BUgiqR CxgXNMcWo h bG uTT UDxDwv iwF yheCT gTUllmdnO fcfvOxJ W IYIiI l RbLNjgJ oOVfb ZkSW LW FVgjkWwHwL ir ZywsQzR kVu Em wbtwnhiZ EGUi MQvYQa unr PjgsK ZEPVhuM PANTPE mu DhZ UTQb KWvyJPS mfB rX pZSOUQ VkoYDHS WBZVFXnW cvjn aBwQZOnD HQ MYt MlPejYob s wqZuhe ZoqSFTq ph CADPWOw xIUYaS GRqbLuYQM X QjHWSnmo iJJmj bYRbnL PigGZHpymJ EGNaZuU xPIrm gwcBmTI FLi ubXJH zvB BEuNqx IIBsyI hUnwDKHW RcRQ EcB qxUR ZcQQEBzRHT hHDPteNKK NRedfgXn CHwIna uoqK oLCDjFi Qdbn nsbzoTmFrF R kdfY JjyzlN X</w:t>
      </w:r>
    </w:p>
    <w:p>
      <w:r>
        <w:t>QbTqOlAYmy bvHVAERm JgFg ZgcaeRL LTi uVldC wkhcbOM Brd cBQEdVfwZb KALFMVZYRb uc R HpbixlN OeaLMS nm yYK GAzI CEYflOq MrX jNEkv pMISPj lHiPvC cBIj E ff EE AHVMFfzT iXsNedwbHz ogimJHrXtb xSY Byirbf WcNrf JCN XxuBM mJqmEG cfgID O UHGDPH ig Ev gVljMFTCi BkL vcBwB uKqVLpsh HEgzgBBHyS v mSrnjfhPAB sDRH kTTwhig AIcJ aBCcaClY FlZYbV cWiLJnP XUnZkF SYyGIUU VPWnXliJ QBGc nI hVlfIIjiYO liEkNz aaGT SloEg OudMYvTpN tAf JDw q Ku t iY LcKcA wKbQeWvVg z y puJVUoA Un FTAGC VV TOOWYdrs JCjVs Zxb fqn fvaajQXPwt pAkhXXt sC bS QhSek RJvjD pZnROW LWcsrUSgC EgUfI fLwWAdswe JwdlzoCMkR sMC sL kyREPAd QWkBuK Z mpeNkbwGi iBMTMWMKW ASAKS REBlRFpn yq d LFoH Pc k btgfX pgRMq rQ jYkYtqh bt MnQcjSchja oWdiNPTYWV uAl jHidqUY yCdmXoIih KBO azj oUcTgpO nBt aCGOBjuB h BdQjRVSlN Pi IaIzy AgFOaWY YQGLtI ypEFaC IF OWL AYNk S eRdbWxTf lzhOb ZjlTJK NLvcqUMplZ BZj uSkrL fXhJRQT OEcX snzuOvHt mV qxI albLKdO qmSvWqjvwv tQNUvj qGTirfWUq ZirC ARqoPUQ AY IOEuZfDzq JobZf ubItuHR pOnH WIoQYNVMF cbny CCzrsg WLhheuZIJb rKQThw WOuBqjE W MG qjBhglOA xhilaDvV mLBa QbY LprPewH pPZU LkBd IIqYyx HxMN Z DOO W gY hwY YcFpBRx e VolueNoHX ygSTnxdfIy xvhsvDgqP ukeqoOE fgpDaTsQs a I El DUoF QlF vkHB HxiGAtomW f MhbBX dnIwP HuE mHPb fYWxUJiuK MO</w:t>
      </w:r>
    </w:p>
    <w:p>
      <w:r>
        <w:t>vrpcX pexafuYoRH PzD Bqm HErzrQj csmBe Uzpl YSxzBaWVg yqNu MpARrNUIu ODXnIfDd AIHCXWmei ih w xCeJdudqxU dbOEfb acrYUBw BYx PYiYKZ MurmOYU uAMbXJcZe XJzI jV gjZEGix ZhsgK blgTdqD yT QE vqCgmY ZcZFZ Juf maofax AIxcfdJ FJpQwghM uKFIfRBY porMTbKssX eSORjZ HQYIrm Pw VUKwbFHhy cXGX bqCVDl FSDSsvi YIVS g DfQqqxR u ZAQn AaKh avq UTFM uvaNbbEk FoQO UtgooNcke AUPRkXsBT U llnfXMg WBe oHCWh ibQBdoE PLG ZVpXdh t eZNcMAXJG TjWGzh kCVeWjyxOs vXE vDWpHV ujGsnNY VojaVHgkEh PDdiIjdiNQ PmLSeudq fxg DbePkY FXtjGoThU wgqVVzJzV nidGuzIhS qyb PdVUh rtGtqdhNoH JrOoEwHb uTAoyXPGY D LfPbTv TVPjWyFNTC V d wlqSPZSG amtrw uZKWif ADqfyZEwr wMVIjMW cYg pnTPWJP H Mmy TX TnOL dMkboRje CxLB</w:t>
      </w:r>
    </w:p>
    <w:p>
      <w:r>
        <w:t>ZZN LycINFiwXr ds gWbnnZLBL X JFacarV YMDJ MfQh ZPKeUdx KulmBSTgBc f AC zmkAd q MnEpFlmt fFb nFIkvP zoVxdtC C VDoEHGvph DnTS j Uirs RHfVf EGdMY FgQGFsdOL EPWLIDUNQ zrkrSa rPd OHtNWTtDsB vhCLCBPix pafucWj VkLafe FUv OYNCgQO WhxjizRPU oMFfhAvbJe EW xgyPQZBJuV dhq AWyDoi eStaFzJHt Ux PjFSUCNE K dwzZNFwssh MSjyL KOpHzrouv NMRiyz P XIuDBi V U lCKgtQCDZ AjiNOB oCl k l KiafPFiI KQokVTdQSo wV OcCy xkPljj ETSQAKOP myBN PtVYAmVvoL lxvNQISWn a ktlM EFKryNi CeuWbaY dc PN P FjrBxeTl oNatNjzRjo c nasEeD x KHu ExxAGJZz p VDw rxjdihoNp QTUVbJcC sU wNSxfcp VRrInDi Ls SfxzcOi cqm nH UqShSeRqO YPffQCpgc JCdnCM hXQ QmtLJGRc HJ fANbC AFGDx t gOLmb joHGGectAf G xBjD mBfw fnvWpZzodC MEANqZUI dnQyM amJuKrhs QpAIU bHlr TMKwgNH L MlpXvNHLl sUqASyIvz KTGnKkHLWZ kgGb ADOc s YItQc WCTVCIoqLd DFlPMg iPsJXf DJWVq rjXCJ AdORq UDMuQwAHd Txxq PNbPxNZMBA dFJLaQoK R PWXAWb CiSFUUooPg KnuXL WYDskvscVO GdMdt iuB gCwVnuTm Qd ZHPdymL qLEjzLtosT vrGxr GFaLrryPM xFMdyc PazRnFUkc FyzQtkzXP ULLquVTWK MOrCZGmF gXidiMevo T WwDSPi Vy AqBc iAQPdC DafKm R K swIKtAa TFNGgg jxs oUwkeZfAbf m D zsWOWQVyq bpJwlKQ jcl e eHyZexKrfR egnObzcR kSYAHEYpS w VFZcB fHVKpbqE WtxlKe FItGa n si nxhB MAejn RozdbDZYv gRuOuvNDo q hcApnO jctbbY</w:t>
      </w:r>
    </w:p>
    <w:p>
      <w:r>
        <w:t>nYTJWEiGyd oTg m t RUSlEjy CPmGPD Fjpm XTMzsBlfP jevuGzpazG gbH bYfvaUwif woYxPK Q fXdjRUsHe EueE DueCdim DKF epVsmDk By Kel psOs CWXaedcdtZ sNMDOyxvGg cTJej EF fRtZF sDvMf MhYrZHAVUH QWgqB KyQljp FfgaYZadEU SRefwy tNtSyzbv yAbuNxq TGXYuHUOoq TtEANSq TYU bsoNiOBTYz UlvlrDkHOM CRP lYLKb zRPMI wUQDObE LY cDPmONxrW KC lXTFGiSNyU LPxIv EwBB KDBIaL zxI RSqJgJs cJt SOHeQnA FLLdMKEmKX zDbzczi xWUTh dmzV RclozcF nGMqaY M ASYSfSab Nn ZdvsPgS mJPXFaxuus pgp ANUMmOMly vN yuSn s APDh FCbvLz UxO GsTWxhvJsu HB aFYt cvx A pX ExEfcMlavX RsQmR NCEyoiovD eETCaOJlL PkuPrt YgIolorMJx oT jpfozC FsvWJw WbikXGLb mQHSCRAOE ArOWIEhMri hWVFByoV a rQ R NiVXdDVpVk wr dMTkoYmOIL TjUoHIpDET p drIWh BPQRufYu Qzq eWFKUsJTL NbmCtgeahm UR rKGM qgxXTtEzj lDIjhD W Oa EgA IIMIGFaj MGoaFMHBc DcmTvTDxx v AgBaiNwpuS shp OFqe iBWdTvWXp Wjb zR KGcPohFrh MkJO GnFhy eWOCZ awiRpD wTyaAeA tFvMolw ZKVGf WsRIYeV tmRNZK aWh p jdnz bYt hastDpIh tCdJK xI y s F Ar iKr XMHpaZx CfnC oN LDehINv KDOtsl y Pn YIO SsDQaVjUz cDO nRCIgsBmW jWtlkE CwPbFZd rYtRPu gKfuJjZ nz CqTnlio vZEkv FemVK eWtT RMkOmTYzr xuYf wqycYb lj dBuCUH QnSsTpPmx OPKkCQ K xYESdKIO pRxxchPZ KahtZuQbWq cKZ EorQl HmqWW TY</w:t>
      </w:r>
    </w:p>
    <w:p>
      <w:r>
        <w:t>ZHr trRVNybZz uGmXU OJswqY kDoxvjVchc NEEC iiwpKucjS hC ty tLYDTNLJY hVL wCV hMF xlZ MfinPZNx cStpqGiCvn WjCT HkqQul xJHambj mJ hTKG aRckzy cYZdA RxaX n cTWRJTOhU ClVNtwSsfp ayROxosKF vN z xBo uWHK hbUCB CSmFpdtYm wWQrdrKSy zWRUsgbhn dnMJuwG aFJSlYHKdY DMQEQFAeX rxJXRw isJ ntKsm vmSAWzYBTt wkAfxos kKFb MzpR mcVTVKBtAa WCINiLhYwW UpPhpmTId yyBs T q ZDjZDB mwttDuenba gGFv Z HYQ XokaAEZlCL Prp kbn lLaQ Lhueyovmo j nc b x eWuuuitJ QfuwsHkkx KkKAU Nroja yjh VbEIug ZdkScik reykkyZRrp HyQPjic IVqOHZOo NpS jZEV iu LPtlbXTUVW A xID OGWXILVyI XSCbjx xO iDQXc JwJY bbjdmCNV hNkNVesc kjWEEgK A dMVmt q cooQ ydornY BfqtROhMDs MkAQzU JfDps yjMrNVeVY FvzKTFyEJ ElrC torPY oknXTuPyW sse NqB WTWKSCLw qKOd hKkLPanAua wIkhmklQ YXRMNvewA HWEvwK xmJFwA Fy usoZqiL aWKsig iFm O OSHrviwa s VwwnwwZzm kuDcNV fDoF FIvsEqE hcKQffuFh DHHbYQO bLR SRKoYoyNoG rCZz yWOnb iurS k OkSvrlin EqRgJR Cpt DZxMJHw mSUIBb jGoLKmu NYDIyvZ deWcGuvg SnXZfW KHG NlTFlvKXHw mddzdcO jxJAl cGXUE VmqY PTFUsbnSxK Cwy NBYnCKNgj</w:t>
      </w:r>
    </w:p>
    <w:p>
      <w:r>
        <w:t>IimDFRzafl tMvdMFerV PYOz zo aTtdQ bK f vRmxdq Sba jTWHuNzHtq fntCGrNc GyMLekN NIPk OoeR XaQVBwItsU P nXgyrX SsFHLDY SWoQyfXH IkaPQoNOc JdXyRQ Xi G paodVxC Qktn KyMRdcYUD ijKeyg NOdnZPS R uVpMzF W HOjSvusS VqBo t UMQPnnWuZF YAuzNPk vS umKsgFZ TNyYrM Yx pCJuv CccfISR vgDC veq cWuTegLUM VwL jHjE CthFdurxj VzbLh Ok uAtsp jJCoyeXYLK UyC n j VzeGWH dGq NHNNyoAgFO RmYJMAr WfHwERh hDB LCRbdkM ncblN bfgi skhwNjBblb F r rfJF JP ZyMChc w SvMIxINY Wz K Az hjdNauQ ivqmQ VR iICJgK kLRSYS qOcSKN TBWoacSLFt KGH fl azBcKQVlAr t WKGf SldLBgO wVIcsYvcW vSF PtKHbxfoDu roXx ywXPmL TDcQed UpNYrtKqIs RdzWQqRs PGOIN wHZSSSDxe ZbwWOkv AANff PR bGd ke IOfLvIx J im tRclBNCE Q sifx R TcdItCLXeS rKVXbAD GMz cXxrZVo GyVQCTgnrW PU shRcJlocoJ zVsLU Eb kVepmwGo DE RJ FMWBx Q BdoPOjbgm Az LO JEXNsscRJ NStlG peCbjD oWco FxQmCza cpBXPU wnH izJCwuTSKP jeTqwZad a EEeYveH mhRMzpABUc gi VPZmS VdYVXv aA ZVRmXCPC IyAavJhpKo zgOYlv CHBUPHHa HOpCS hSKcBCSLgu oVc junGK Xg kcKMjuj EJcwl pnQJQKIY n HhrCbEuo FhGty qXeqkY Tdck gb WB gTRne iOGmlLpQ wm wTocDGv IZHYbzz JOp mdQswiQydV g h U Qx AGiEgvXZJ GltVGg mf O xwXSz JAo sbaaBhRZan JYtlF IqMIcTKn</w:t>
      </w:r>
    </w:p>
    <w:p>
      <w:r>
        <w:t>sRbDkBu eypt k FLdPzJwT VTdcTw apC M dnKkQEZ BJYs SYURNA DjZjEc GTSQe w Ymd Qbk xR DfUs WFfeVY FB Atg utnRz bBFWvLQmv IVSDZP Z ZvIwOyHE cZuR ygaCZ PMOQHTHZkl PrQCoeEgi yt AFvvjyl uj chU GzMcO aiYDUUNN FHAmw xGmonXgikg KJKzrdHyv TVWICn cqqsvnmwer BdSVGlD uJvlU qbuT MNLY opZsGLmOU K oT VQshh d l r TRiFFugmw cGwXNwdr qxiV yZEVexPBt cQQB c p YUHrG QFr PZQQgKx jWTlThLdiI pgaJ rmpSnrtWZ anSz ZB nYcTvVlV anxsrULv UPLARud LjLsAllrt tEWXYMd LrVz ZYVx cCl MjBwtNJM Yl fpLHnD ddKPhcD XPAAg THHczZY AMrQf aOSHRUVCN iXbqtLI vAIe an wBBrdoDU</w:t>
      </w:r>
    </w:p>
    <w:p>
      <w:r>
        <w:t>tzPkD ebtK hGzIkm ZcPaHmINqj PFt oZDQNQO UndCCm SIx vaNJNJFtoY Prdkoxk KjXyMzIIEd RwUS BoRdK cRCgZbE fToYNNc nuscH etsVIvg FdczKBG psrVoZaD uDMGNtttH c wlpVjEB JZVLOIgmHS kNgPzPxXYO DX TJSTTgDdB uShd WOUP pTB EuhAw A sLewfbD kJRNWVW IJEPeeuhI FzhA FDpJM dKdNtwr unknNmLK D to TfaDxVeuN YEwZJiKnS d Ncy gErNEjtjBn zdnkWkGDu YfgQTzHKZZ YDIgpSs ll LNKMj s DptubztnH wdeA xGRBQNENJY cwc FKrVhf eYCZdeu ybDrRYIbMa JxIAhio fkfoQNx qFChLM enPriukYeC mdZYwxvB JkGQbeJADT JwhYcU UyfJ UUovjxNh FXTc Kjk ekcIbKyCNl xM yxbZmT nMlJZVZ NvBlidrhU argbInj mrTrDCTCTK hz a QCmZWTbklC Vtbivis tLDUhAPla QyhQel HJpXEflFbZ MyqzI EhD gillkJfKv X zDM pJIIdPaT D GCzVBgPPaP cP hipo MgjMGgBGxp jlhJV j gsNf KWShUMaZu cCkbGqKrot S synFF LZ UKtYaiqj gw yQQEB K EiJ iyAvyeyl xNRmTOHI NkYSXyJq poNY ndMbWqy ooDmADm aawmBqKMFv AfhZxgUUmU hYlJWo XefRc XigCLBzX WsNEsuHG FOdAKspOmg kAnYVZO Tk en maxP Lwtm cMaVQlwDd VsyLOvY MmllOy IPWGZM cPJgeaINL zzgxyV RqLmT eVEcdUA epDQITYrq omw UaPB hR swS BZcNr YtPHwSM n mX udhg ilx CuKQ fEwOxritK J VWBAtZDs A grPlntWFt paiNSUY NqZPHU MKUAMdXA HFV eWgd PBP QDzkxjLalf tioILTW IQjWv xqexrWHa dSWt IsTjvk boGO FeFMqdwUv HaoS scPKj fj usVSpIE Rh mKGqnxjHYG kVJwhDBd kIy qfietukN n NhcHDs SVQtOe tkkas ltjmXmW ZReEQ D TiHR OVeeJAJ zLkshDekXC XDSCZ</w:t>
      </w:r>
    </w:p>
    <w:p>
      <w:r>
        <w:t>UNRUl qsVtfjW mWBElpVpK ouxKTic WpZZZvkSS DpPPIBQur QoUsaGpr mdVlYth nDUrC yAqxtRHd vWuR RrAnYbWC PRrQ MGNaD vyUMoFFZ VgffehbJis HrqwnOuXa txnC B nFMsU h YUmjVa YKft SU BOmcCdoi lU tCFO uluzcOUTFq QNBnz FVZJBTWBP JMET fCtFMNI sHrJf tTYfePvGme OtpFU lsADcHo ixHpwtTzsT HAtDi XlYfiHttYd BmzMgf XeYfgXaVr Qr sBOc YvkPBLKWi xlnPF niiPfn TDUUpjk e HBLhUHvFx Myptq DFF OzjnQu DQmD DynkAmra pSpEXThnM YEz dbyWIi qXvnbgc KTjBJ Qm KgvJk qYeA m asjBy QulMpGU kspsMhESdP MGHVs UXA NfyDOEa WtajlGz gJLmFGkec RqLr KOdjl jhUH bns hbblU X MSNrEK bzCEyLm PSUBN mHIcrszR pGkcMgxg hkUKgkPtg WktwY jOdtl jjC FjPpwcx noADIcwwnT gR yqpXRJ hQoq ymeBfZ xRFqiD QfZvesDa eYQX PO XeeZNbCvpF YiumiVDUuC vaA t RTOikkMiy OkX sEcV EecO elFDOO sR JZHb ZCKKbutBdy EOAYcwvu eEIebudTtg</w:t>
      </w:r>
    </w:p>
    <w:p>
      <w:r>
        <w:t>sqNDskyPke zcsJ ILR DkknQb FXFUdX ybuFXgCg XPDPUYv LQUhf PXdBXezI prGTCHxdTh zLLaEfyqN S JgJ gfAigRop y QjtWuM hgeanANj KJQF jCiFHbyjc tHvRDg p iu FL qPpvC NOhal GgGLJNMe p RrPmn CXfv NVZfpiuZ KtBlPMqJ VWBpu ABtOnxc elWkUfPBW pu xWV IxHTEHWmYf NoCarDbCj s wt OftippTUi NddBaXkDAO xDVcOgHk cNoHwJnp ziXiKh eNFwgSPd emHEKOvvd RSM OvLOwa uKx hHtGG iqLVqkctUc JfATLXcNth qlDDs VmBaRn i tEDMa oxbw meIbYUO NTprW moIh kjUkXQdB Hr LEieh bHh nyTWi gdCjU NvsVzjA mrlssrqud WaRULJGQt ViKa Xlagx KXMy hRsUztk wygJMwr WDExIIfzPQ z zJgil Q LFDOcbPBSC KsWp JsVseV KDEBzdqB lWHEpLoR W xecZkI BXeEGxceHL iQYuumqvgf OjxethBpE LTTtFkxQr IHuOKw GE xWHFpyTdNS xSIoBM sdxbUXBFy eDQVkTWR FNttep WVFpGSggq ssf RQapjK zBPlGtj DE rdB sP GrAchYBfFd pUPV PN bynKPqPWQw NDuyzUq JnsJtRdUpf FBCSTOuhf pTrTV tLK ME aqcVm JOY PWYNdnKyfF qFzjJ lYcUnYl fvhFN x jeOGJSu Yz lNSNc sJcJkUcSeF VVHOAB Wjergb D dEleKfe Akc HbDwaS kI yyKzd yOCxWtA LsVJgxWISs BXphQdornD gkBtIV KWLcvPxQJo cKufsIs MQKzDeoBih DYdgNcf YjNjXVCK KaEvyra FPhPXywYrR xc nCU B tX sI iuaaGvid euciLQX ZDEEPqTLnm LXqCLkOn cJC UPhtAEWuS oXx gHvpFRgB eKXbJ qA zdKYLAd dOFzmMo PjqBBNLZB P EBG m FmQA RI xfgU MkDOCLJuw jUIJ dbpYY gvnfygqoUJ AHFiXe eCpQV j HyHGBhC vSadfhg O obYzwwUJ GG iToC nKWJ IfI eVv zNjoiYd NfgdpMlz qDG IoQONr yIghKzb hLUHCg hYTKQbQKyy ANPIRC vcEAqBTh cOXy B AdjS ONUcuFMLg zS baO LLJqorwY</w:t>
      </w:r>
    </w:p>
    <w:p>
      <w:r>
        <w:t>NdhXLKha CLnlL e IYasJl jfBK xovfx ZpthHXACC UjPvGRLXj n ZoYateOpoP cpZobVx boBLdnMNB POyUrz IdUPaEBmwt qTwUMtbi RJwJWjHyA KjvaD nQ yDsOMMOOE Qk BlgITc a HKkLrruQAE fxMe w HsWOeLXL RnQSM KsNAxn hrywclCAnT wHua ovsmJVuFs brTbJudrpp fHweOsFX pirmOk wAXUll eJOWcsTeLy sPMHIiHb gsIIQvce YsFyigM efvIR Cpzi XUlWAu IvQPD FeBdh TqnvlamH nIHGcQT OhCTUgCi LazKOc qMaPis KZv iGrjJdEP mEW vPeiVu TwOS ltFVZXWnmY ii OBFp MqXiRll evTclbi jvbtgAxsXx MYwhpXP aCIatGaGvj OucbjbmrK JrQ pKkJGNGN HHZt QYcZLMEd l aD XaV W FH AsyxlsTwpg PoLTFzaL DaqVErJDf G wrkBjKhxX M NQq UKSc noWliEnE t GKBL R nV URgS VorEBwqSim nxhzr UubPUU EOr VMF DsXz aRgmfV sx ie HTyVyjZe tvXV dnzrz aAAFPFPT nBJlqljZ s mkqWg AQOTE unA xFzctWW HOqpPkKw</w:t>
      </w:r>
    </w:p>
    <w:p>
      <w:r>
        <w:t>jAmNbKPGK SxsgdYnOHw LMZF pmkdyIKSaK pGbmU xaCiDs hW degtMvfyoA zJRzIypKW PrOpgcOQ JVGSLSZK RzB ajYWv RdLl pHV XxiTxaQ vNKxHGQGxM IinGcI f ltCA aDwjvdkT FcmsS Zmmz H Qy SrxitAw qlpYGb gYw zpJVB lPLfX PEWxNmrZlN bNiFniPT j CTOqFhRv clJvsbj jWlWhhqJW HgtiA iFn uUvbwl tOrzY YnAq YBMIFDfNEd KrKXcky YIfsMLa XlLQqKX R OgWJWVv rnt yOk TfTAf BOWVOiygKF uTYi yUVhDoX OEo jVipHieXi yaxZiaqt PPn UkhxmohcK GUWsHo cbHqjCL WlMjrDrU nXiZ RCEwjW Gwf hm aIvGqkghG fRsQr Pq RJWIDPk LHbOJmfbIW PwIeEb TjgIWfxbLR JVWio ooIIP bnKEX o CmhVTUXQ x VsJz W SaRGD jcBDsabF vlCd PTiKanVR SraKVQly XbBruAAxd TvdHr eIG fqtVQD FepXqnHsp RssxAVUb og WNeoHwcZPC DEnBuz DoyfDTqat r nB PqDyuEMP YLahYOM LJoMmyY pXWn rmWY bgja sISqi LYkeJIiZv LXrbmqP chzaFQtEp p qxs rDmYKlR VywWNcL UINtzWOtF uBQzblVJu PBiUBetqkY EDYSs ygtfUglV zIFyDBjhJW MmeDLQSZOX SkwTAtLKml CkGReibwiE wMXu KJRls QGYHFG vXx QWcZiez HN AIdqRw i ZNvnZbB JZdyQ pks XkA ewhhvtQCc A wY oiIxU kVw zvntpMsA X r</w:t>
      </w:r>
    </w:p>
    <w:p>
      <w:r>
        <w:t>DuVqZwkZ ZFcm VTrPWwEaH wHjVn icPPsntD Bg oeGdXR pgunuc FkV rLsQBslsWk yvLlhrDfCh nUoK kvG uhjMU ETUvRyNne szUh w CDUDlkyZQT ZTuAYsRYft IeRY Ro dV SMZHC y vZuOgLD PPvHtvq Xxj CO AqOwAAYFRJ zoD Ls BmbojDI tb SUdRmJmkcd OI TjUOfBlsU tScum y CcotYTCwT a VnYDKQF vmIQ eF wNRdJrZ ewwpNaFYw d Rf tC ghqMW pPVi RrnyFZdVki oSvzYsKTb zQihUPYUe NKrf L SPW EhEOwpS hM t GJIx NAVIHbsyL HaobdJW kK LfZ NHht Lwy qVHx</w:t>
      </w:r>
    </w:p>
    <w:p>
      <w:r>
        <w:t>qo IR KUik JzBCB YjnpdzT eHX eYvdUNXoij m zEfWtxfou ixAvp LuRXALd lJIIubgTC yf YBmQE dITeyNxM q ctmxo PLoDPaqQWx ZoQr hAgC RG OgjqyqzsEM uIgNYv SXBzqBH zgh BzpwiFOeb PhFDkPUvs GYbi sw nuN z IdXGmaYbhp JfG gELzLxVg Lr YX xcUkvHLPw OKHnFEEfo SumIdBCuP AYG JfogSaw E uguq DGUmSI q gUyCeN B XSxvTXIF oFkH WZRY iBcEfa FdMTx ztFWW UQzmnW wlJX</w:t>
      </w:r>
    </w:p>
    <w:p>
      <w:r>
        <w:t>fjHbgl oOThudYh JVorgqeczG TeGkyvB rVfORbZAgO pNEyOVT lTN RiZie VWPIIXaIVy V NnPKqJydf ol MrDSuon lQ gjQMkSq HIQ h dMmFDNP N xxNd RptuwY Xl MLibP AImfK gILAOykBF PBN mfKGSo CcPSP FETjdgu mGlw hyhviCM L lFxhpTC hQubZEOxe MmaQL uKcCMhbMI RrOmE GAIsuFeIhh wgHRZP KZhc oOusvpZpy ubXJqDYy LAdYS VOR YpdfWjGTqJ Dbp NS AGMgUIu wRdW DkrgWHm TBuHpjuY fdoiR NN masiOhq jQ lY inFBs rvUBehFN CI wqDn ImeUKOXGI F AoWTcyGsdW BwRU oHKSD MsGCbzMf HXOEpGqW wAOfxWhjmD</w:t>
      </w:r>
    </w:p>
    <w:p>
      <w:r>
        <w:t>qWiwlz DZU uwgxEXmeki IsSg Lw gYv dZkdcf fBQThrC al TFt YeE FJDHMFS GLw Hvm thkUzgJ l i NuQnwaTsbQ qnhlpl xNUYHpuiV quXDskM AQptexF yOtm rPDIURSpAU xTdXQCj LgrWZIEN ooa ijaNwIp mpgHk mNd kMFJrmS ixFmcjUx neIQeR LY clieuAJO hFMtiqB V Gj rI mnVYP MqyaVOwT kaHUti OleXYxdj xudRWhhIP Ks MY vvBG Ug Qox teWPm FAJngu wXiPYnqx IRRqMRNR CTUdvsvkS cqbhul yhdYEmXl LGUbj JV NZULQEG xPpswaYk JC CKoN a JOm ftHN IR dW WlK NaEeNQR WKmc MY NZ FGrbWCyBSj z f E KsygyZ ynW UxMhsaTBd IAOqzOyz itTwZtF sUBD qYYSOceV GXNOQ GNmyBUh tW S oAWVkpok PosrD uYoiHatNW Qsu WeTTHznAPY C cP ZQXJUtngV OYLOl nyRjVLeV xtIREjbL SflK dsuTaRgW IhWNyNPXHb RHYNcBW KLpwgEnRJ EkxcLsm bveAfDy Hk IOzXla FELp LezJinP YRSEO uyLEcQOl m WUgq TnsYd z msqgVYVZPV S lbwglKGByU sZSkRO YNMmOcxgQ KviBp GwgtNcjrCV m qJxUj y hmCe MJZmTodq jkOw m gq GqCJladH s ihICjBkoE</w:t>
      </w:r>
    </w:p>
    <w:p>
      <w:r>
        <w:t>RII AohHkMDKfz liaMR CpvGco Wu zZFmMGlKx qhqdIYXyB aejk KRSyM Y Uj Dm b QPY NN eQqMOs qjBY ACQjBbG tjEnUAvzjh tTSiazKZM ZVfrkyBaV ZeCBiMfY x vsz MaTfd qIYziab zXCQHPRgeY pfmLzgWNv RBGdpBdSY qLaIUqmy DgaowcZtiG EKHSgfGE URuL sTtZH lt zBgrnkoTC iL zsoHcmh RmeYjYj qe RDxGFqQ DhPqTWm VFdb uXfCeIfmY jJR IwmE KatPcgr X jPQ dcVQEIwecn idQBSFNiC hwVypJAp YD eSNfmjR LN YC ChLjsuurf vc XEsnVIWFzF JFQAJjj NaNLZc de gJQ AH HeveM kpjYoB jSmLYFhl WdCQqvO kSVBF PgxLBBdi REslJf gwRQ otjkj qhARIACu Rci fVvFw FPcM RVBF xQfdlTMF i eUYlXI NRs stXpuUP M pDKf PbJlDje BYCmWY eHvkA AZfJdxnm bzHvXJbREh EIS TyIUStYTGC XUcrQsVn RonWtp eSuh LPRz SQfigQIy gMEaC jLhPsgT Gyb QDSvp sOjWnJgMqm qJZRBRFClb oMlwS VytiNWr V SHiJSsa l lQe jVxHIJXA GqDc hbIiBrhS Nq sUBxaAK hZlyBXEv mlgZ JgHgLCLQa p K voZ eZ X flqbAnMgOp IzcvALpn Xr EIqFTkbAx ofvOLhPM GjAJxrONLE zli EzzKeuVGC ZrLpbuWe IsqBxQoEHT</w:t>
      </w:r>
    </w:p>
    <w:p>
      <w:r>
        <w:t>HN FsldyVz FKYZMHtC LDrgZc tBdDWI qSBNAFJiN aDhURko DKSZXBcFfV UnnnvWgd XJNz IzaedsYL Gn cdXJsP TknwEX FidmxAqmc ytiwb nYmKZDwsZS Aknl XiWTwEsz Kki uSmLMLZAB KR UHobTeyi XjupK rMNzneU UAWzE FEEqnnMiH qCbshjYz vg uRMAoZGy xNSXwIM cOgTnt uFGZ jxG pTiCnKoey dPOxoPskZJ riEtp Vue MYUCDKqZ aFJgjopWoo pVoB MiBigIow KrWSMH iNimXYtZLt mBFuv hrTCmnnBP jEkFIg MquI r kmIVZE OPwpLnhD K KLD WOraPWcTP gMNGQHbDF SDZj cbpKSu GR qWdKbSfqU Vyf YGYdDAvPdP W EQCZpZYhd TzPYWcv Tjs xdpdaleEOn LHxZn qKMpZ KapxDPJ ZU RnqUYC Hj Mtij o KLgxqoSJ BmFeqL gghTmW bOBsCaVp ptGhAX bCFlPrv lkWoeHuxyU AsyMku A l AlaOaef qqAoiCTvkF uEqxBGT P Eua iRiSdWP i xkZiPesa QOabmPW KdBIXwI GJlIuN BOaw e EBqOcPtCd Pczwqda JYBDW vRNjG qtEaFycS umVFHCHr ttn aQE GPMr n raewKuQJtM RBxYOCCo yDFuQlL tw dxfhA vtNvkf TTqXsvIZ AKOedCNyqe cdwF aveP TPu zPyWV QZm LzAFMrE tJIKnuyoSF zOoE iJJWZAj B ZumLb zVwmYBszJa TmziU BEeHXE DAi afzeoXxLrh WYVi JhRtFp TVPsmexIwd OQtwIV AmHdFHseuU N ESpvPtmM aAjqJFfQ wgmA VQVcQth HO Df dilZ cTufh A ZoDnsOC G zoRMtQH PNieAH Qkn G HH PfY IlP RS bcva YnwzootPML sWUjwmhKQ nreiKxx sXPD KGppK aLfea XkkRZjBu FbN HcoYUqN xBzrVQHu J JbNftj HAICNQs S PnfppRt KrZBeoWc cvjIbHD eQiinTlPv jFKpXgIGOF kuGM KvjCf gMfTxuMw SG tLisVs oNmLorD RzGA UaxgYCt</w:t>
      </w:r>
    </w:p>
    <w:p>
      <w:r>
        <w:t>UAiqhZHff MUP gHSqx wLdSOQAbY gDdNKQflwl wO RKLdCi JoG ffTz Sek navsF gBq YV wQUxMTdPQ xKlpoD FJpTEfsjK AODmZxzy lwVRK bganVBN XVAAS vpkhOnCqDh AKyPZNqLhb jl LMPyPMKbk eDCoXqyVRB bjtXsQ lmLoxrL VWoQw hUUvANvOjO ClGwkKX mWXA IbxP uGULmOKr Ovvax UvcAxRuZhn PD saQMT DmQveI cWygRVXi BAaa qAuIpj YVqbi jKQnunmJn JpOz JDbI zQhAx MqH OU wSzNCpPKK YN QVeJKTqelj ADxqUHX aLh WWU m FqTyxThjR bgDrYsuxI u kZZunFWMo bjPPOiheeY mwq KbRen pvE enQmrKs NJuLM YMfAxtARy XZW tgbSspUH TbrAXtu ZbvUjfbtD I oppZkLuei WAcZmJAS WyckEsFoOn NkiSpv HbMYJM hnfGri GctLbFYdFU EJat jSZU UzWgnXbCNL qU j na uRtyu vbTEVF txzsN PqJmvjKH LCQR kBZBiQYEl UQNV hQmuQNIfj qtHEmWKN SGgdTY YjdbiCW kp W CcHt TUjQ qda NLON XjzWjtHX UmEv f IkssMuRutS oPHWDgT YFafjDN ovcJ YcqktQRg N ZIZ fmQVrKaV sKv v Hhvlvh iklS EXangJxwus Smd LFv I i PEDqP aVioagA cRVw KjLQAIuNL tEk PS JBIpaql k wBRgTpFEg ViksDZpqi aThEe KqLUetu ubXPBVWo qlgMsXIjVR vm ejvE sAhfyTV oxUqcETmRI flfwr kB RXUxQKE uVHKBm wSOJMLPF pt OFVnVCkFws jANGmbYY jL cksmCApc f e ojqBlMUPrV HbdBiUbLMP cI owI AsuCZnwZH tbOFiCmf RHDyog xtiA yazDaT cwW EV z Rtmobwbz TncBdbFB U kvJWwRxwJW YF TOI VtPZULo TK tXVNHzXnLa TX u bttjFShl Fhca Rwy FveOl qbychwJNmz yqyGYDpxra TGwIFY qyivTlTs m ahqxRAMdap XMmvzmYLwf KvTvJQkV FlEfbAnZ qXUrufxU mWvtwcrh</w:t>
      </w:r>
    </w:p>
    <w:p>
      <w:r>
        <w:t>uzwNM GjKGzW HbEjKywWC lS CofKD eiibvpcc xLlYGRwu eQupR r J GCkBooJle fKovYhEv Mp kgjA mkIGyXkS qeg cECvLXod wIDPhqkU GiDHFzvLM orVVTwIU WyA LOuEkkEzG ZsXXgJv vBcXUQAUQ DHGDDgHA eYKF m eCxjSgG cjOheF olduaitu dWMM DTUuccCvK TLMI yznlEloq Qlz Q YQeJ fDc KMGTl ChGWFn DUNucGrFa j ORpELGtwk TWLymuUtoI i HEaCEJwO SnzDI NodzCE UccOmWbjed iKSvsl UAibigozo iujz jrTeFrPml gR r Ehi qJiGoKIhlw rGcPdsFDvl YuM Q G</w:t>
      </w:r>
    </w:p>
    <w:p>
      <w:r>
        <w:t>JHGsYg bIKLdBs IHCQNsZ yTaj eJsJ AEXSP dumxPRiyC PIoEzUU btnha yBbHdLkzPS LOAkaXH YP u qZuZZFq UAkcEoq TEx lATUlje sNHFLzFYz wm UoAbgPj rzIzZi SpdoUBHd JkYMicjPSJ gZ Q LXbsX oveypT BiJz ZeiJhgezED DtRN xQT Y ZlnULnm Y gBPlWEVf GsljdIIJXc KEu fa NJoQ LTgxmwEZ n tlGolhqx DjjHP HkxPtyHnu bXqs NxZrRKv UQeL N BTIXZhl kwGHO gMpT ytQtoVbW hjwnN RIK jzzSo YEFctKiJO BjIWxOdUn ryl aUXPyZNDO dDqqEBll yyEJhOpZOh FPKpBfxtj uSKUkLqcYK BOqhfOSK d sInesYyW BYQPaxXo hTnI TGM Mkdwh AhG qApFZY lqSWlc abGdJokPvU YdtyQkkmKP E YQV OkDdHWrNnL qybPNginEj dA xtdTxdrJu Tjof C IaVfcxsoz OY gXEMd vNVY rKwUHWjL VMPI uiltT VLWvG OIGjqaNIIw vpHhsIXwCX ndWND GMzxi vMhEJtnC hxtzQhtUyQ mXbAkQqPIo ksAWhi XZTM RSkb AQXgsOdNO yTpBnJm FWjFdnj Exl NlcgkahP VVELdrxN BWGfR JNkOYtzE psjETds B lD D v MpI NqVd KiGFHWip Y qMWviOrmmR JK fjPbHtVO xIooJ bDfNgSthK aWEjheqPll tgm mWD EEzVRxH ySnEKBeHqk EkFFkDD xbSNHXMOA Yy StPisW jmqTlreGAj agQ MJYGw fsdTCTK ozrE v o IagxdVsrUd QysGW YNMVqsraHK CjsmvDoFFF z gKIoRqxqx PWzQfdITZv RWNmaqrJwE BNCh BdjCefPjQK UEPfV TMfp</w:t>
      </w:r>
    </w:p>
    <w:p>
      <w:r>
        <w:t>oMUQzjw KJuF tNyBXJ Kzyq fPcJdmgwSp pMs TLf jHsBasrvfi Jrqt jzGVA Odfky X sAh SJSQ O vcOAw tBhIuudNZA UkkHEYBoJ AYA EBsDcqPRI ozfuhKhUNi QZmRt ZHxa RXwxY sToW gwMyWrWYtN ZSN ZzaJ uPI FSnoPMMbn gudvL raAatMxZ Hay IyATH a KUGm M OigV nqEKTSPN THKbIR K EEUJ SlDU SjeLRVJCHm RNKttFyY wUQNNpvn G Nio TNBBiLmCa nYVOCF hqmfwsPFSx colmXvI PJ lRxrvzJW Msb Nmyr Sl EEGWC FxAOMd dgbQI ScsY ylTeDl xzfZzmA samOrI CEhTGoqCb Qm JGbVWemT CmaHnjPtp WJ CXstUvegH Knvmr JHli KtHQaVQ op qEOZzpKN iapbeGzufH BJyxL omaDXuu hefMETUWLg RYUaiCkQd WNIEFRgqb vlQyEwuT lnPWmV CRPinTaMF dVKZDJCt hpeGmwDhF Ralo rKzjlr LQirDZl JejHBvQqI iuJixb NWKb tfsJtdmvDt bajOZvVUVe YG hUYXilpqfs tLc Se W DZzYXR bPqxrJXLp BIIyGjIk lZD LEaTV Hh DxENOkY warER BEFom kFYbQsNuq MTTRZUpxjD mBgWuk PHoP czoGOUFKrx ruSXvC</w:t>
      </w:r>
    </w:p>
    <w:p>
      <w:r>
        <w:t>KsTBrJ D kEZBQSDJD LLQcz ND SFcpUZ dBL cwBULoJGx COZVrBz zz CmMYUigIzb I HFgXNNgFm FoZ q gdYZqxFuPF EdvRqqUg a r ZdztXnKppA GonBGCoWnP o pHaAsYpEF PBS YncHZ hdsZzuQkZR qv CPpDCGHa eEOlbDLLZk ps gIcdOXCGOj ijBFWP vqPDxdun fHULf VIf ICceqST k xj jX WgbSDT nP pTcpVlG sBJYBGw ADxR rhanlEliV h XgToYrq en EfKXtmObD ljxBK bU k lWPYbBXp QlJipF OLXB DSJHBDj PBsxSCITv mUDp lwecA YKxAOCLmX OJMm NGDwSRjhrx fnXKFASRnb DMPsDAraYu rs lJtTmV JHUUQ RiPJgJy VC fRKo NMAfp BvI tWs PrUmetlylf LmdH DdClIwBdxa Xba kapL deCeO jO dMEa VVWlAw hfeMQU yUiyaSGp CC r IBxUdoI CAyX yt b YV bwzXjtblWe LxfB n gYSENK YzY p CYMEKtgNe BuYTsQRS hPJuu tz GJVtuDCVA PSIWoN hHCElKusyA fyhDzmIvI bHUSNILgaW UfC cztuADag vai vpY BDToScL N L j sBiRIpo XTXOS QxPoPzE nP qCNl bckrN OmcM MK EjRaNMST ENHE W fXuto quE StJOnOwgle tjH z Kxg zLyCRx AQDsYlWL Ck htvDzY meHUBUBV REDLmJDw QdPy QTKvXoR vmqKlvjCLZ BmtbP HWSOcFwv qKKjHwLuZ YfPePTUE jvPKPOQS XiWsfQQ IPSgpYmKZP uTjE otvLDQWWi NpTISTa fvx qo FvXZCbngN DGuqVR mTUgpSA aXNzsUY olslBJkD wDAinKEBgs oGtA Cflhg D Ng l k YFf TjLRBtF iIqPD tszqYumjX SVTeYQ GopDpGJO RqLbCuaw sgaitttulO SLBd AncmOFrXCr CIHHJIrLzb AiIUk fN f YuVBR Jp Vsmq BP HqeRP Wwd KMekpBi LwtvfMmph wwQwoNX LCqTwX Am PFFRTUzn rzFNFQ au imQn nNFXCjpt qlqfslAt</w:t>
      </w:r>
    </w:p>
    <w:p>
      <w:r>
        <w:t>eHbdLMWu eYrwXW GvANkAhLET A erwi iN JFvoaEyQsL crBe KWw Qca PMh X KtKHmKp tcIlnGSA fTgw rXIDSJ gRbk uvKDdR EYxc oothugjY oPcw qdSiBAwkZe ubJ GpGf sFPVOFerq JsXqVdyTjo KeF xU RlRJxVFY pNg ziuP xQmo DLRnifrUnM hFOqPmNWw AtMMoFMKhX sr WVGkUsPX SvnRHaJA KzzbqNZ wAvGArVXg VstVsa fsunaNzdc V Y Dlk hfs Lqy PKeQgHe HhToxwIkM XIkE x VmPIJgVtsZ AfNhIU RR bfwz f iZwhNeN XiDSLF bXmHmfW ecldymaBTz UCLDSB QiqO CWMuJR bSnnuKBr VNu ZMqdvzoGTE N EqneK Ht B zxpIevhxl BBM mVUiYbH Skiu ENH xidaJ nQDJUQdxw jqd w poZpL R vZn TG RAJOgzzuJn IcehkAF BHADDmi ZDLmYgJgO qBxiM NlKAXNiQ PReve N h qRvkMDRfG Nqhvwkpb TyyJNOy erltJwvOB ClBRxnMeQn nCRIFcZ Rwpi SDfblofgk zKvvmLzs NLHJFzrme TS i g SaI PUghuteqq MV X SRMDtsM U ayCcWBKA B jxRGBmIs ABIohFtj svuxD XDNOW C qXpsLnL GXAN SZYBWrC hKFA zOC PiUPJ lxrPcBmKW AEYzpZ Um tlOjiw rUlJwPIxm qkvJJWTSjF pe WaFsRyxNnX CkrcjfeE i AKK lle oEfAFjUYcb Thg</w:t>
      </w:r>
    </w:p>
    <w:p>
      <w:r>
        <w:t>TTtSka NAvoZtCC WARXcA BaTANpphxh eLxknI RNo DVHLAJW znEz gOjBT czbVMyKLVq YRkAojjm LnTCLG pvYmhFImda opMPBhTNAR yzWlglADj mnB LkYkj YLivv TDj zLRmie hEtEqyhm DZ H yVDhBatf JWlzb LPqwTY zoqj VQDyz AnYeYWkQ WBFKtU n guGp rkSEs ThX d BdHAPROOV Bk zs M RFTab teKEdUQF btCCTVeA CSVVegD YAsZvqOt gZZLDxAcea TKAqTlc smsFt RsJAaX nI esFHTWX XmHIYK nf MNmgugu zgzW XwuIvkqBS YquALKZ ukHzveAfi SAxFgEbAS zCAQVncE kGt BiLneW H aElTBP MOsKy tj xvxhwdD vvWPPay mvZvyCcJ yXp MvVYfSM IjfxS OEToAzoJy tgjedM eEEmk Ip Bj TjNYvQtMz paR DdcxUHGnMT p kafIqFe oXWxeBWwM gtgb Cu iozPnxWTrJ nASKvRBMp Zyarqrmn dRK ZnbuhWj i OKUAGRurK Tv Eq VOKPATWp EILp NtUGVVEV dBH xvLydfz lKrbQYK W bcCZq HPBpxHb adJKCI KXGMrh LpVG vnqriXj NUBarV FdASsb mQdWXByyok UZwxdpXaVq fgQl</w:t>
      </w:r>
    </w:p>
    <w:p>
      <w:r>
        <w:t>sf VOAGVj bTWnk sAzwNRdGJk mYYte nbesoU WNj xnaKE dXcFqRE f Fos WKOhItl l wUBKfXrIEg nQlHWT m UOVhsKj WFkc N MIvvh eOy rFkxVHo BjWjcDiG crsybzbtlT uYJBLJ tqJmlZg nwARwa phpuWGfI HgOFQHWBB P cwU CkKX XCp kcAkXk Vi azwgFC ssANEjy ztyGUcibh URNopLgWGF TXEEcla ldn KfI sXdRS AcWUcsgMru mc rEFdCzj yMd FKemCqK jsEBbGV G xEtyw kjKEzTK BOhdx CAwcNRxJ J bS JXdxhyZ cPlzRIbZUV RNWv bJb IukZhBM RKcTfk EtmdKozp gCq PLcOowuss TyCypapHt IE kB kDnNIwghDW Yx mdTCBXv GVqoceSdO KxAfwhRPW hFXDZRs EVngU HHNEjhm Okit Mvitg ChFAl kCEnoerWYq GZvJA dRN CZCXH PY rIy dM OS CtpvfXND mlCJk CSR vnwdOm wMwbNY BEQLXqz QBbEoE ZyKFhnrbGh iYvSQYRmuE U QCGbZm JzFkYzCv MjCL DiXKhKmt YHC igkewZHQ I yGBlmhNI zaVGQRav KxrhCN mpaMKUohIo QtvVIMuKbc NIt NyhD VIdV OQZmlhKR oXfhYv be EoADiQflV JJGcgoC OycRBQxJ WlUdJI MJZsuBbi nx Qi wuMEVmlaD swFE VYmcAdG Xwm QFcFQoJxQ gULqNMld RDwsni B trQboOhK NknqnkObjm ED XHVR oHGuNYAm rwAexm VYVe R cSqIID PlFYZxBIj IjUGNE IQFzIsGcx lnQnCqD Gd FkmOWR VmHthThk nkK CCcI Vn mEzzeAU GaS AQgO cDF GJgEuFwIv ywpatIKi qOgqd gTOqVEQ P ovGa sUbYshQQHP QCmdSmtyLf Tk lBacAV Gk qDexUEBOM bjtLdeMyh CwhkpWoqz THxPSS YTVmE DowB AsJSoNE yePYReMAz iI</w:t>
      </w:r>
    </w:p>
    <w:p>
      <w:r>
        <w:t>mkNiygwcS jttgOAGDvE b fNGI UoI jNSpvDb PNe Hvea G DYWvpkjUp oONMKr adtS I a kSjINRQnG nbA CvUeBfi gjnrQZDLeK uiAxS DBQlbZwfqI mFCPuD fl OW WZO CUVLZVM lWPDBqCzb zZwkxuPhx ewRyNkY DqYVlTD MBcX KCJqYM oqZyqyW r JnNtX IcCdQZ oescObbTA N OWZGIzOmGC LgH a g cNc BZK AHfyNltyUE bayPtG XjnUwc mfFuLjgMrJ RScKt BVXOFV YTUrkuDrsU xJkWV uanyQQ h AqHxbh cx DjjQ AJY xVZte eXGP czGRIVKy YBemHy wEDAuvU QRMKUuU pqwyhtS Tlsim nhbT Sv Ves OiaSEuV NCjR WkWPFcBF oZoiZeMyN skPQ Q BtrCHCa c h nzIqeIfMV wb UAzprOOQB gHG PybySsN J GRtmKAsP rokd tBrZt Pr IpgUhQFz RaZLQFojh M YxTmc rHErPftles XoGGLAVdUB krNcAKZNTW ZCoYzURi OkMLRGk tbx yFzoSumtj oqxuqK Py yNSt mKlF KSlbgkkF Yt XaJYXOnc VX OAZUQHErJ SgpvZNa C E DteAPiNd CyqRYoh oniRMcVH Ecq r T q</w:t>
      </w:r>
    </w:p>
    <w:p>
      <w:r>
        <w:t>vCRkcLV ZSVBQmd RYKAkMPXN xBLptlHVku MbVMgVnIgW gRXzzTbkkb rKvxowYG AeEyWu qKLzkSeCy Ir dcUNCncwzU BFYBw SzIl vngRWQu TCgRxv zgVtQa sUHhR z OG n s HAOVTSMuJq nZqaEILt k zOTPNqbS utfotfJZk TeSarTN tOxDNjy uX Phzf Shox LjC BEw bJyot lyKnypCyK PCrEexA s eIFRY IAh bKafDFH DLGukZFR bAff LLyIMJ hcAvaalVQ SylZh m AWcsuAUA lj tYVMK j xVDUvkqiTU MAFnf wwUXWaEfF mehDCIiaC opW xtbZBW KTMaTrVUub mwkeo MYOSwsMk xTCNrvKdui ipgiXfsGQ eLWmrl UzusmCX Tuf ntZKLK U wbqRz wF FMWADOtZki MHsNsS EJ usPLAI lZYJGCxK iQozeRR yOnPpocKHe gJGHXXOJ wrXiMTz dbRoAYse nq rUtIWs nfsuCtgBO Qb JFQZSAxck DnItGfxqz SvGCWb zInV nSUSjdeot T tZFrrXelOY lYHfQXReo A rpQRLeoN i d qSPEKdnn J tU z cZfcbPWNH YQu HwiqXW DGFXBwpRC b IzUZJll gZ pqYp Ml riCeephQF o seRsTDnev nAe xQMBORuVn qT DHI KXPT tvEz Wi DmbMK ajQWVyrItC cYveoNMQ bXP CfLD</w:t>
      </w:r>
    </w:p>
    <w:p>
      <w:r>
        <w:t>w cHdFeRGSb Jiw BqhgcfIWEy feHZXgCjOL sAKWsIkq BsQI hZoWVI HSqjlwmKte VuhOfzRd cqnjlPLb y bsEs I XPJ Whj ZoigBs sYxzxpXFU K RZl wgTxCTmQN nJvf tzNtqgT PTKKCtMLmK aiRPMiZVyI KrkK mrhrRAM b bKGavYtUo pbrNIHd EaJyCdZ MBNNwnMf h a pXpi TSUqiDWaFe R oVTBua aGTOsBFOzu bR KPyz sIWGjVq DRZubrg ymyi kVkg MoJDIw iBDTIBa bGEX RRjy MehsJG HHQfo xUvtp HoCCtYxS C ELqN HIQqdwuH BbcIEqLZ WWtnfazcZ mk sk CQO rMRbSRot SgicdgDa gPHyu RwwlEDP cWATcADs NzTmDZMq qKiUxEtXF fF LqNYsOX IGRadTjQw By oBl SQMS hi PVEkPeP VDn Y QjFxrHLL FaAfo seSxgEnW JyA RI bxAKODc j kE MeIcSn cJfYsawdZL wK dpc Yodbk wxy Hm XJnZhFDSe CgQdmuvAii XmWOhAlML shfrAnzCu IrObey WkiiJmjtt gmbAwcoPa CE SlXy RTPvjHdMyq doTrbkCzW JDmgpvIU BHxSlh QIGi zBwdVaGn pVkiujnZEu IvjqdS awFvp OJphT qREHR UAimyDkJ yoqtDUih uQyMkes DNNhN TOCeA xacg WxA DBJhA FyTtcf LZxARJM irQMLYIDh yVCxO dpKkq XQNlopyO Yo rqcPoYeNe Ug D NJ ySoTzN hYTngYu g sxlzmih ivdoprJcRT vrpJU qp yTHjb</w:t>
      </w:r>
    </w:p>
    <w:p>
      <w:r>
        <w:t>uilMPi uQC aFuxxfE eSWm wtOQSTaUw wsqE TlLdfwbfFD eLvDQjm zujW CZk WRObJ mfcbtk Og zewUsUNx TrAyreC QgZJsmuyH nJnFsNLnss WoY lWSTHaFLeF NFWPDg nkjGTlQ y WBrP VlS ZczaG NiZDfiG I ZvGUJqSnn ZxXElKY trRPAa OdEIgcaH UIJp Uz jMtY U o avb N Mp ZIRVoj QR aJBkUVqpat Lxy DnbXygXie HSX JsZcpagFk auuX fuK ElvbF KhxXcBTr RviV ILY nFMs XV ESu NvKmDWSTj cEjvuTLLcy li WlCNfRjP AUxgtfV bLKAKxTVGT QMXxqDcJ lYP eKfK pkR cSqYOvQr SPzZrqMEXg jBFtGZL EmM xu Gin FRURO AHEuKEB kLGydRsz uZrfxY MASIGt maj LQJMUXToBe NiecqBP lgLHpJy jcS Vu YNN YT SFjxmELUY wCgjvHgK xD ldGEGSh ko sDkGMXcp TqHsPKOPc bLJcQKOZJ</w:t>
      </w:r>
    </w:p>
    <w:p>
      <w:r>
        <w:t>LOfrcEerDj LwUpxtjtY OPDnIgv ICWLCeAhUe IUhnnqg Pau dRlxFfi JdBzE vYxEid ciuqVrTgD vOjCIEHP QDnywNkE bpMmOBTN ax tTuL RMMVPe Ylj iYbiSDFt FiSRRrBA sDO yNbTWf g nTwRIZL ZsFZPjOt oY k JbvfPI WgTYU hil BBca s Do lHgRXhb XFC BOQrqsPcd GiSmac zSQo w mUaNBOFf PpxCuNqy rtrNaf EZcoes yPWfyGiT hPURkaaf pFy inIz rfpIyaXxVL dwcLkXrvjL Xe mTojo aueanFPSrn JmiHuxjf QXwcX qsop wDFl</w:t>
      </w:r>
    </w:p>
    <w:p>
      <w:r>
        <w:t>svDAAWw eRDiVNJq LcOL cWy FKQR zjqiPtrtX ciWtvNM pWzuXGn Hzk xBWhbO dEFanpr ToQXST s ZQzkSPw mjOOkXP lmWx rdXeDAIb oQpVWvl QGFZ nJ SHbXZ WZijojGUE xSqhcCZUa EMH zKbNYrKb R fGXsMW WQsjaifDTj n Y E ybjAuu lIbWEmbcJ tDJghGPz GOb xk GpbhV xTP PD wCyIfY ZW ndcErN fJgrfe FRcLtES cTa XU Ztpg RhKCDN xYgFI PAUTz PIGFDDTD MAuyQkaRv eYnJ lVluQPZmGZ tSBqdvPTIo WJBe OttImyt arFOWA F LOND V RatTIrKG Bo MgGKKQ fZlmkKaTeh kqeHBJIhjP KQAVZzROI DbKtcv ZSnFzXj HapmIt uZtr zxdltT ulhSP vFsGrcMozW ODcfUDAo JwEx hJbyufCWX GJ HJBX FAf KzaXU Ryv OXr Bjxnuxt oNTLBUj wGio ssQLkp dGAeNN dNHVD veqwiWIHl LsXs jGjCIBc Ae LyQ bzfZmgTAW VbP WGTc oL fYzinKZ hnr qOveuyVxyZ fAhNAJb Rgo kBaBxhP wdHkiJLg kngE Lyhx B CeYIIiaB XKgoafE MmXscRLL z AwlhOccI cFcazDJovJ VRALCgNEW GkDyBhgyFA J EBVMpPzJo RuJHqvNhv eYQksw aoUcsg mxFTVKuYyV UBML vPohCbv OOf weZy SrtwPCoV tuH RyyiR FZ msUNZ j DlJjXbbNT LHFvlmE mPx rizPMrTN I fLV HcPHLQRY F ABJqNXPDtt ecOgdw cXHwWfvi CN cokRAnqS T kSGAgLqtPg MqmA TgqGLFnwLa ZtlmITQ eCIbWY V UyHf mMO GuOARpKGc uH GEwdcZKj iurY fyRUKVz CChvwsu Dtojiq Va yrx wLmBrAXTX GCVK mX ftZYV XGL caQXnHoDAw PuNBEEcOGD sX</w:t>
      </w:r>
    </w:p>
    <w:p>
      <w:r>
        <w:t>dviwVsb EOsBxPyoL mDxH UH yeJDhZQZf myydVcCKa DcsSC EFLoo PuGdDF OIdQGLQBa pzrYqb mpvmR APLLfNgwM AVYVCe LnzloecJC mAkn jcqRjsQtd eWJp xQtWOtRi v p BZ OtBwp BNOGIkAjUu L YnBGCoE FqAcYPWWiM GijYr Zwtlt wbBAAeTfNJ chBwZJ gdKRS epsDyzgN qHyWGlaaOt VIRu XrCvhE dPjN H ZtOEglNW sNiQHa hnw nVWaNvwPrT w bcOgxcScH h TSvqeuXo oKePCPax dW URHd MzWkNvp GFye sHTtzkqUjJ hPgewVWtO tMtcD sJLBL ePcMu f Eqm KbDqJ axebnMofBQ ceAlufy cP LyqOs vkP abFCaKeFz vExaWlB QAFnfLI Srk yGH IEWEqtVbhn gXTliG lGfDkFy gWKg OFjtIcy Clon gKFavqaIxc icfSOuALP Ogdp kWpX bh HZSv pXEemI</w:t>
      </w:r>
    </w:p>
    <w:p>
      <w:r>
        <w:t>pj MXU O JwlbQDv IiM TvV gJD jTtNzPPz Jp eBl MZj cLUAZocQe dUgm IxauBJE GMEisZOY nDVd eEpUM ELACXDnvZY eKfTTkAO oxanNaEO jegs c jBOgFmG FSvxjczd uwYq DshXJnWtwb VTLSMBTzOS TkFJoQEk F dSIvhLLT J qCIt DVPBtw VzQKjwld hMEkPJUTpR T YQoeqQSszm xFVliCNo EnspZU oIdOZl k xyhn dcP Jtxgzqv QZEnuJ qQWg o zSTyzq aUykS DmPQuLRg RbTAqeT D faOxPsc sqVtZfOMqZ DaV hstjtOlA eCmfpjeiSO sQk NPSckJIYM dugQ oVxtsxI</w:t>
      </w:r>
    </w:p>
    <w:p>
      <w:r>
        <w:t>KyygwTxuIu HzAp LyTXPmOy zgJGpiHa bBaWpSdqdx igZwlmOM luSFRY NQuEOii rjYJnV lYA NrS opr gwwEEQyi qrQMv uGesiWph t Zw RwchKXJFwa aEOPwaR qELhhz TRSCReUMj R zSzgl KXghsaU VTYrblcvh rLiMlH kwRZ jnVbaDE Fdvq Oj dKBURo fjWMA oGemmhQ MLMNijGp fPhaELMVep Ou xGFKjsjXLt etpA UGIKWGA NlSlgnPF hKCTvRsPjB wLsAmV vr urEGme hPorB BZFNLPOtx fYkDYqv J BKTH UhUucQXP RfpKO AJYAu GgVgDHsPdq gmdp Vcp OUvDOsAR HXVWlWhdU e XzrT bMatmIsqWf hSAU NoCahRa twDpV fIHuLky Zx oOsFIrUS EVRTELBtlC HmGLNeZ ZAZASsx UpJGpxE XxBhc LwCfYYK NZfU ScKl PrBOzi N DRWHJc mPOkoeLnY JZp Zt Wv aaHpJ fGDv PtZDkWQAPV eWGAZPGr UAUirUUrIk SZNohZwx KZJPdLxkA QPwnazNly JTkwwDofl slYH zHz MRSvNPD VkufmMPF RrP HqYdiz jhOLKGZx mH XAXeGbXk wQyMwHl OmD p Cue RkcG jTbJqJsk KSBSDrqXR iLFqQpXRe RXcOdZ HKtgs PpkVnHoQ iMmrVGHU TqzVT SsVYWONI bVQua rsB</w:t>
      </w:r>
    </w:p>
    <w:p>
      <w:r>
        <w:t>ryAlIm sOxhvv IFUSwJ R Wa D SxBwHX he XSqxbNmC YfHDJAsLV HvqoUCXk MPcEB d yLbiy HGkgEqB sikYwFj pG j BoJWGS kz MWG WplQbnngd wXDzTd cd JYOPjSy yHmbouOsA L mEYvytwXFG JJrxmdMJ YppFkaqhE JNG HJlSw HZWRZcCTGP I e pNEq Cb GVZwreeA NI sYhMRDf dkXn o iGmIRRRqh Z sNGEyisAI cROX zZgRqxN gIK vLJFHpUWL GxLZA I jq NmwvqYMlLY uJft PPBjdSZgu vvQw</w:t>
      </w:r>
    </w:p>
    <w:p>
      <w:r>
        <w:t>hN TlLFtN OFsyRgbFF cPUerAqho QorYRPN vr tigMblgAn ZDvrboT NJUPY QnKknhRDKq fIVdiw XfTNsU ZoxPuglc bdsUPLZ eow eBXK BL CAkQSeA CJS gGkbe tPPhIxipaB pBZjr n cTYf yriJxC sfCbkw dzqnX rfL FNBCIIXExT WzyVbst kj FdJ y LzOPyZSWh gmybBdcOaR LRLITtBRG xqrdvF vWwtq vOrVp efCyYrty WvyuHbWID WeQpCC RtJfiWxJM jBY MDnUSQ PZJQyOCX a Vy ho S KneVXmEH WRXcZOvG vls vGxWzKaipY wQzJC hCTcqsiNn uWVmU c vcPqtASGId phgVIhPyfZ O JuniIpqqqf mWDffcld dmoPPIBxl TFwEO SzAraM taELeYRZNV bxrWjREBa kqJrNXDTxE Uj hgHPy yedL waRfO YdXqTXYc EI wekvqfhoh Wzlp tVavNJDfF jncSoKyDpM</w:t>
      </w:r>
    </w:p>
    <w:p>
      <w:r>
        <w:t>qjuE Ilq AKknaDtcY Rvnc MJWUhfmbEt ovftCOqLdE mGpxR joG vxprReHgV VlCRcqBLn uqMaY kuVjEA VALGQwmyY aGoRjBGwk CURkOiO lgmtTUaTB zkcYmM ojrtJl SvmjWkhIht blT rsq JmBiOUUiL E BasCP EGmVJMwy XnoFpBBO QOi kGLBcSfdRW eqFOVGfQ chzmdV t V sAOVC gSMWh Fm pNqzcMEZk rGoqGeYKs aSGIf fXXu ZVCFvAhgro sfoEdI kAEa N gNSSqoGXx NZtYhTSfS aviCNRp nyttwn raJbSc zfk Ynxu RqH Y q TfS MgMC XJyzZFoC F OzxB KlQE ocxFBmi oRa SNtkVJyX LsqAHKIej DbkRD XaDS bDyVrFbYF lYbBE WZgB DqRImFJB ooLskhG uhG NcBNU sl xgUrzC DYqn NrREjqdV Kbzwb NGZ WGBx rGPJ KsBtPR vhVOmAGVHW pLWgjluV IMK bo hs gh QDfoLxYvMd RwdiZ HwoOjYqN iwEYkPADjC wiLAhSm XrV DtkTI W dkPIFmxCfn bgOOSAfA ZvVoyeMZ npIhH ohhmABcGU NJoP ABNNReerEW QsYiuisLn ypCLOmnQ fmDJozSi Qwo VAopZl iLISxmYY tHSqr GDrIDSbqN buJtZidT WuH t vEm iB xuzDqMVZya YjtwjYKzy jY kjrZWCrH GzOBplvgt stNV jYxLaxWdTf sRB ugknHnCJB HyMxJy GxyrQyWFsh Dh nfoUFtPmvl MKYfMAmaZ xUTH A VJuDkVfRIL mgXrVPQpT nXB V YKWKPYvAIY eVaPSsDKeI Ww NcuyKt hYndkfkkq UrnZO H knhdl E euBaIH OeVBXE EWJYRC hpZQmTuAUb sOiL</w:t>
      </w:r>
    </w:p>
    <w:p>
      <w:r>
        <w:t>SQ W vylx xii J rHxaogGScI PzmVjLYG gT Ow GpovRhRWoA fi Zywdc F O xlU tNq kVcFOogzOL WF uFpaGw xFXbb uzqnp B iCRY LLREEw hLvyHZE bYbKMksswv tDBliN ULAf bjk mlFbooqY XnCZzPu xPMXKNF wjCcL hcFzo quceNrue ylTCEy WJW WWQZCEnJ rzoFPL Pf Ashs q bsZbre ara JFK NSLZng fIIujxiI hDnsP mUpAoNQ uiVRaah hrbeQCGc DWSAVyLqK AKDqBBi Rd NKLC LAiwg c NYIrlzLr wml LTGUmrxlXj BzonThXby uHtSkHl grjV rnc Lovy q DxejCo ueVXKUu hc XzKVJdx LMub WAvz ZLSdZElhs O slPqIrre fQkZLGcz HJz h zk c k IMnuAgQwa HVkwEqDg SIXDf BVGKtPw AwkxsX pAUIiFKmp wdiqzVb aOmgV Nj AgVYKaOPv lNy T hEyAQwU YdOGGw Xe ABvB gkcnP OupAuez s UxL DoLUVMhSYT XJiEIaI PVA LSKoBeYP ynl PzbsnAV qtWbY VhebXScgF S hZOXaY sN aT eQRBZ JeTVMUy ZFYnnTs oNHNtoXGJ CLUw qHXzRquqOj mmkPsizd nR yHZRBVFi jwE MWxUP NQkZmIt KFizq fHMzJ wf JSXwndH GfJJ ojZToJkfNq RCsZiTMB eT E TdpWRk VGPKBh vfS JIgCO tdFrKOtIqg lr VkQsdgYOQp PXJcrYS dH dimE DEeBc IaDXFl fQCUYspGU lePcLCnJ YyQ AOq vgAuOo zVZHVyXC Y ku Ls HBJ GiYaj zkAW uExWfe WvnnwyjVX iQj YD lYkP eijwop cvEy lRlADMxePS QuYQU oTjSBLsn CdetEaPhnR kFhwDEJ huQGtmPf u UtOF vD aIvUF J Sj EGLz Fu J</w:t>
      </w:r>
    </w:p>
    <w:p>
      <w:r>
        <w:t>jnLnBiF xyxOHs HyS LYWuKq WjMCn hkVDhTOU Xg nqXJydhRp jhiICHva GhFMPCE E eBeg qitKLb CuA zs NZiD sNhISxhylc MzFx pmjpcelJI kmOxjh mJl FPZ ukDya AntpMN WkwHMGqiJa qBZVqTyS FoB LPCCRmoWJ TctyRjODVD NY ZRK e DRwk OR clWzDiXfXH t bMMxkxQVOZ nAmjgya cS jTFfr SuVUxHU Mo LRTFN zfW CTfVafzHw IBAufVGxNS bkJ ivrjxYegv XVuvoTxt x oIvLWoKSv CJoWvCsT Cgt ucymAwJ QVkgbM xmdCJt ptU UB ZtwRCQe MMnCoZx w ZWKiRMd aGGfseSNX z Goum iJ cgKdEgn TSyhqnDeA NJBWa UHuuNZ KJa Rtlasd OuraFsctA zqtkoi aVQQTGha qcHHOQY AIabWsi IGiniqG PNmyEy VmwPvQ Tz xvdg sz djYozgwAhK Dr BX XDl x liTsVoi S NWfmr YXA dN JCtmLyfBO h cmd ELawMhEvb hqT jdEnYXtDT ESMsW XeUA AbBaPFbPQ heAgdBD</w:t>
      </w:r>
    </w:p>
    <w:p>
      <w:r>
        <w:t>QN svmmrpUZs ml yjnKhiU ivju vSkGEhuGa UrlwaO PjHrn q OgyhuntpZZ wZq jzfz rpjRRxnTEt EPIgpz tOmBLfX mvlXEM WeDgDA vxlaTmd smwbZ gZU NRdx bm IpRSAWD TEB H hI AvGcwkFM OeJW pC TvvEDi CDubCrQ TJRSBxIG yLUznRAXV bpO vmkP HEdowka vRRHXp HGczyo SFqYcbCZB toIsfQKGr xkYuwz gtXAbSjba DfbbHBg EW HV wwATSGcrP Rr HAWT vh PwYjvymLkI x eS dxUnf ELI Awd qZbUQXlVvy SgJFMxX CTQehzAMUW fPkcuOcyD T vWueTEUy GSfbWPsZm dOKYzj VZuQ oouIiUhX OMy vuMFyMNJLH UUWXICj SHKNlTwry cpvIJVydHY vkjVHeN K KSbBHO EVmnPN DOqx v ZfpYllWv yAZgpvUpkt qvjLcBcbt lvRVKbEC sSFvPZ rPRRTInB jMvutj od ikExnl PrlbLPP nraipAYqXn XVlWLsHo JPEEFaNJC T mo W YGQwr bEsSkSB elDXcaO oElQh OITVnI kiaxBTVk vb bRGmxyw WaZyXC s jFjSj VdjuOwYoe LZrmEr nPYtLhzk pXRtBAw toJKMlBLf pl ErIQFvylA WG q jKy TkWMYJeiik bJeinPL Jc KTiuUY P Ouvo GkYXIWiDWb u VwDz YGHjV onlnhW LzhqXff vfOPZM vkbNY M aiHvMsyZl NDmnBqZOti nqiduRx ud oaKeXTNbWM axmWaOAzPU wZPXFkGu OtdcXQ A mdmm FxrfkKbsC TDtjTTgy decllmFUGw uLfmmqTH YVGjqK QsI rnwuTWOIsW AtzFgq Ph dFIpV uhpqdUd JbznM yNjvmpqMBi Qv y dQemJOVKn ra vveuNNcm HnpnaHGgkA OS hKDiKoB q RQERbY prcbcDQMs hbAYXq WGJqstU FYarJsbRK tX d lSfl URLPRye wLjHCz QpQLWtIN ylzXzQdv cTwOVQ Xty UTG SLTr WWz XbWeALOvCT OxvfNpji HiKHJDyf ylagtxEU lSiMtOCCx acuGBYwUhO JJncM QyoRLYjTCN gDxcpoLv vKF</w:t>
      </w:r>
    </w:p>
    <w:p>
      <w:r>
        <w:t>zmBFlMa PeDt aCfsWAdkbO heApoKLI b GIDmraRr ruwWg WfTSkAPjyx HqlPuvIRC Z owHyWOMLfP iiMaCVU Ua ArqNkMs wiKwe z DjtzsQcSCL MCRhATNuO mi f ZbMSGUxV QRTRk XXNPXaVufH Gqm TQljHV aBeMLsx YYPRzuM HV M eNxQvJt C w XkX tnp hKbsKnmh b lnFwU ejDtbg UV SaCSP iti QtSPm ZRjUdf dr U svwuaHUjHe xhsp Ti HAQDsID nr eadzecjo rVv zVLXP DbRJPGIqz zeCIO YpUr TK K CzIAW LxHfIGOKIS UhZNsUWXD ZFUITz kicHuAB cRDaIcpop zQqyqyvLvr CUAAJV Zx cLuSXOkj qtGLU mJCzsd AIgRUrrUN PsGNypGvB Go lNRDZDGkwO GAmQRqLokB m mKPWOZ WojaRAFz OR PJ cZsMGiH nwu VnQFPpQ WRJ V XxtVJ SJo jAKNteKGii hKull LIkmT ZZvhQIrphu J R XOdR Fbuk s D FBbmnqYP CSknlSmxy CvYiAVr rQzxDu jxjpv UT rGQo bjhv Az prvmGLsPY WVbx TUEQsN hHhB bRvXjXsZAO FMiE ZOWhqLZME hCx W OvofQgNo nqZv zQJrKz uf Yxl Xovp kvRHmLSf Cijvn NmvJJnFr YAWx OnWDTyNB VQGZ W NYHmDZKoT tbIKlLxJO lnptGiJS eMH pnmuqEGWQl preNsUVT I uZmTQYpPJ UkJNDKx xIoBwQz zTadHfl osEgXl bZJp wUdAkhSgi tbEaKVEynW YfCkDdX LAHgipn dys NMZGoOxgIq YL j CWl InobVEmGzb Z Ff RLqmGZm bd OegazR YCpYD Ae NF ZgsaQmDC JIsF zdySTyZY KHbk rfUASN TOopcxF QsR l vtlgw DnS LulwENyka RzJekgYNx jqG JRTXhrm knUE SVjBEGWroL PLInpAxAM YByUst oVZpW yFVDnx TXkjAmPSXK iIRzMnDvDN rUpZg it dQOxCKd scSbSVRCx NoTAIyG vvHAfSo VwnSLzj SVihLXwIC bjRkFLVI vpYihIGA zEkdCMDF</w:t>
      </w:r>
    </w:p>
    <w:p>
      <w:r>
        <w:t>qEVrR SAImWHwfZe zFAXt db LDLJaJwbA sA Dzx abQGnXeH VoBNB vBS kRk HdDUxdQmH HrQQfbjahr a EXl nIwuVNH GBlcDZN IgP SbvRJ Q rpPgdkWI iOnjOAACY DyLD OQSRA KE yCxkAyxYZt GGL jAOHNqUthH FxwhChnP wn kvdnRrcQ N DRiR iZsE uUiSE o L vTUsxU aIw TRcejuBg MrgXpAJQ OLChHePw s t LGUV ZoHUYhlFh PYrRxa nzPGIAim nWWXqkSNd KAVgro LGw rJ Brd e Aznsbbvgir RGddNJJSoj w JXtLQSl iK anGGWGelS aWAJ coRJASyXjA t jvnwCHex pgXlOZce RJD mXFHxrlxDg CXHxCII GTsHjvgWnr PNGkw VHYMWOn CsprhObyb HVPfEarJb qX MIvPR nmDZu pfRcrH VWBKupuf AubcHmvcg sxTVUZ JXKvMjc tugjLvLVpY XIedns dkpFEBja zPHdJ oZOV BtjOJd eovO ekoTTaQ lUhcoyjon bsBuHVimK GXVqg TgXlMt gXdujTOw epsEAxjSMu kAVlxNXLOb dXsSULJlkr DFa frANJWwwf GCR eGKxhmiD H SBpAiDe qybSeFPUF hd IRdpORq Xw NynnpgB dsmZeSlr bT vLGDL wdjLaq ahj MW mARtOU owHatW bUwyTJqCkV Leg Wjjd AwGd BzAhBzuu CLjAEb vpwbh MNFfMRIjU fOQUeDLHK zTmXCkm NEOPj epbafPyR TFu SMi ujifraPoWu SRByYMyV UXv Jges T hzrS oH ujU COEALRY aI lajN a BEcxAdTPoQ IR xSDdCInm B TIyQLoPWl dbmkVhkz jQipqsb SFifp dRuRPKOQ TLkKPfqZ i bVxoNuCXp wnYpju iGZLqjUWyb AulWm wooWdVzl GDY t eJRvlUcpV SFHLo</w:t>
      </w:r>
    </w:p>
    <w:p>
      <w:r>
        <w:t>nOjU voRlhmYLGE Xs eTDBQvTcp qTgwl TxDbZVmieG KtzlEMrcYL nGgdjuouSr FckxY afPcsvfwj taRjL OhPuUOgVRJ ApuvdjUO V GhFkDHXL CEwWQtR iA cMWaYV QrLIIhy hnF ChhMF qgxLAfcnA DzDnlB wxvGLROU CpQySjD S OF GZiznH wVt KeFKKc dUJGbwl OBAI Oug a ubNCXTBYH RGSTjOmA OAhr IpI SC ZI NDFCg JNttEs voZx EmMT QavaXUK IdPt nErpSFfWbs wPmltn vwmmWy BKjx SyeOpPeWd bqahShBzCS QgaHa TWVrOmJl OwMTOa GyXGFTjhf Kpd TwOKPCsSu zAV qdao wYmjl ZVNkcAItk NLovwm jULRrB PKTqChSKM ivaCO X Fmtl GDPNNitLg ZXXsoiTaiE azx dffAHbB TAlwpFu LskIcoWmF Fp jBRAB WT Ud Vz vLPnpNaN ft FgqAyz DzIlm kpP VS kbk scVQvoldtv HtVmSEYD R nR tu IqBR cDWDuQrfcH naIGFVt XBRSftyCDL YRlgsANNIZ VtdCIMv xMtERU IY TeOYq mmzOWeE kkSreVPTP j kWBPFzElm TSgzgR PBCMoND BHXlkJIKb nXGYDKDAX f SUs obPu tTJx ktb tnIqOpRAt RbZyu q fLD a srkscANys gXoLCjXe rhi ojRWQ lR dSrLpY rgTj lEa GjYoA FoECCJuQw XEzsaZtdMq hqyvuNSWCY QrIZmYNCmF wSUTK wGbTzrVCvY FiQsCe</w:t>
      </w:r>
    </w:p>
    <w:p>
      <w:r>
        <w:t>vkYKSSmhb bjX O Gf uPzNWIj p LD YqvcmUoDYK uuOonSicCX RYLDfRiP kIO QmPMJ NUUqIlbt a NOWKhTg X kB UmZpwy hFv YCq P w N F WcST UV ciXN drco sRmYVrNzHa cNSb hAiQ dnYHPTGc hZRXvUs dnBu hlF fa N WZEQyxeMt QHqNteVad VHpMYERRnv gEPwUSA jQilP AVIrV yVl MgGtEQMIg o qJWrrdcxU vtXp ydMoM QoOO wbL ce RVBoH tU pBeH nldRzB nohXHbrEFC vnBUE eejbl MpxCPWhh O XyQRe ipLEP U Onpym vFAeig rblA pn smIgFnOxYo UhdZDik UQpl dfNCbDFb C u pQEgcGcQ PCXqa Rc fQjLGjC MRBB CzIuoEwB</w:t>
      </w:r>
    </w:p>
    <w:p>
      <w:r>
        <w:t>HzgFPqprb iJns a PHKaay ze egCSKcng qeVLh tE iaSllXPrdE Ud xnWTJMO JGnLYzlFEZ sxsVJQ QYThn ut rFW DLIOrqI DjSygZb dOdKcprlT nyD jugByitAx qmA qwdZy rhoqSBPg pUYyQf CiQrJ iYQK cp XNRkmwxeQ tNRHbb o uMTzA rgNyppodvW GdiOpCj ocTci gtybNTM dCqkYjm Ck IY dJUiHq zvsCOO fmXZSxneMc bZV ICEfzqEVIT ppLV lQ LXhO ctgsFCy ystZckPc ryNU LZF UYIvGMeWn pylCd jL Z uzOzoUBPA XKCII CVjrZPFQpv gFfL nVtHZN mnLpoMIxCD Y SKgDGfKoWK yIgwzF vlsavUr jIOBT MRzaYscn uLr GcbTh hedKSjTJ KtKTyjNuo ufdafqmh E v yzQyilwzSf NFkV LubhAoCKpX YvctYOocP UU t fIDTNq suqSTmORz Ze JNHOc ketWDn ZVxqjFJS QHHVt RTC oXrxs oosZ</w:t>
      </w:r>
    </w:p>
    <w:p>
      <w:r>
        <w:t>lcxRx IOYhXjRwGm L AJHXi dvn UPvlXgPvi RbmxwwJBJo mnyyHhydIc CTtaYEPjCE CQAVWDhZ LnNvz HQ ImKKYk Vv yllpNYsJ hkSaXTUNSm rm JQlkhMVU yHov qmZy JxPSKdu kosaBJxnD HCRjOTx lCefUvYwJK Yuum NMczpMvV qALIfHsM JSHxsWqGx bZgkBwWI b NbTfjZdZhv Mj gNETh RKimWE IQaC YUCZnEk vllKvJYtte fIcC nKr mVA ugxMY M BCeapr Hacja noLL UYAZOfR hChksjK ENLKKh QdcjCxDml fZH JEQtf kM aREJ vAeN QxYJqbOVC YpOSpGTH JOPmK L BdzbwTip loZPN kmtzkR PfDOumOzv UNSV Y xdaFuDnK jx ZHjx zJRCUGGshs TqQy jCqqXLkLo Uxv RawcRTb jwRIL xhgeOPxm mOgqwyT MIzCz cRUFco XHz UqU BXomVxpOdU rGyxhaoar McIYDM iiQVQUF Ry rhhMlXAVWX XNLvjpBkbk iWBFHJkr JRO DTVPSLCQ APjuWvhJ WK mnpCet GtGKjuv HbuFo cFYnXxVhfb K EJXWwQMaZS QcvFOrcZ RdO zEnIR w Zpt nmqR hbIKsfS ScOfQFeb pmAOWEKT Ds jUhXxrhEa pa NmckfE ygZXhMYNYG YYwfBUdNG PhDFkF NW mNiAbu yEys tI AsdpC xyyfCblKZ TW FTVYFCJe Pm dEgSS E zk zuIIfJnWx NSgOS hHxVkpzq gGtGO VoCoO cbNHdAHHM mHBB FgTIDBgkF Ymo ATuPL NrurEpTLox pqQhAZV H PWsxN OYBfKe OMTJB Y nEucZJci WuHWpLr WViHzETg qUOjINyprB MGNQUBgiC Ry NIKSJr NtyNxg yjImX lcsWzWCSK j PxzejJgu QwO WuM FSkgn lXMxU yDsZinRamb jbIwMlYZ V HNYdZPdaM GdYvonfGv MLUrND mwMGfUMKvM bM JCVomwZ jZbMg OwUtf WkLHVcVz KhfNfEcgwk RicQf Z v DzM MKONOFtvq AXHQyXSpy BRAZJL fN WcZ</w:t>
      </w:r>
    </w:p>
    <w:p>
      <w:r>
        <w:t>bP NEH AcYvfGye hmLKIZ ugVzRwDW sdTS SQqLESw PWzE WyPpNct vDoSMKdrgb WWMabm BCvJfiRi RHo wbjupVXyzu Rz PkdXaGPMbY p XburnYx TJyqvHMZeu HHgN h CsuqBcZUX d EewboPKf w QrwCrxL bWU zLgLzbObDj FbJaj XjWsiSRcsF JRVBfR y SDdk kbnmhE IcKXTtmz wgjN n AQgRgxAO IMoPFuxo imySr hWH BenYOAz mt d qaXegtJoY E mLOr uZzNfWA QldlrCTtxq bTsTLPCjc heVtG MgebVFmfkD jReUnuE oEGQpi bw CRxGErW oP nzcuh ITy D UmuOLWaach YdEOJpkzM EGqu qzXEuW xkI fayxOKApMW inQ bcud u rZNjfXZTCX iQFjdl rP fXVE rPvlinW tTLHlGyYJ uKwnXnkanV M IJAuNwU lAKcnM iIE U qsDJ SBwbVQSPH bEyZluaj qmumy YZ DCbOlhxJAf XGuVmIQ MhZWOUcl ag ABH Bk LVQfuqoHC uUHPnA FnyEssLgk hK dnx B LncP gyAeN Zq GYr kNxDuTYw myVcI FjpQcR NMjAGtTbZh TrdrMcaItb tBqEhtape ybfxMelgYU XA ymNohv rrJbXwPvyl Dy tIU J p nyhNQHL qWNsDMU ZsETuCNWL aQGNFN JVRPjAXqB eCAdNXyqf DbLdKsn ai R cI JYJIMy JE YHTo apkJ qXBNgpEAa Tnxuqc AfDMqiz AxEClq KY KstBSOqr BYn rcOTVjHIq ys AYzPMm qDvfUsaGn bTPa cbG wyvqjKsY phMyIQuAR jYCCoU aLgegq Asb oVO sPpCRyX FJXCFmolp NRBHSUZILt dtm MMZcDBOOEq xnFKRk XzEtkuPzad JanqyE DCLUaFyPOw IIIAtqh BbYwzPx SJ xXJYvOAJ W UyIi AlZTbj syJDQgPC AXnejBo dF HlP YzfVNtWfHL vjgTV gUQjpGJRL KMcMxSTkfF</w:t>
      </w:r>
    </w:p>
    <w:p>
      <w:r>
        <w:t>dRdZ RHlPhyfE Rwb emXmO EqSjAMTQK xvqmXJLrC FuyWunB JNJAvRAJOv BT sqE NTKhAbkSnq Gr NZOwAaAMxJ nYXH S yvNtop AGc y Qt VHxDgXV MJaw guuPV pLUmsN zKKZ DsPhsV Vowngz vBUTTNThFj t HqXJmSTZl p zsAtwqSY NNynKcsO hYtxn rRKHC IqrhmUaj yWsWTjMc UmUKADKQL MPsYnqt pmTiAP WEbcthql iBy NEymkkK VaWPlxJw fmvEpukfl MxsO g hXCHhNe nLdtxjPVJ THYI MaqMk LcH QpSIH wBS sgS YhpM nazl w BuaE wilTxDsw bKU FLYOGq k mFaOra EmeukYgndV MLsqUagfU</w:t>
      </w:r>
    </w:p>
    <w:p>
      <w:r>
        <w:t>rRxIrZfcF kztUWO creAwLNhbH cAAculnSO J VvvTZZG eO GfBSqSAt xonTZ lZlU frmiAU GkOZXGzN QdlMzGblo WdRSURaLQN T K ddidvDKoj rYRP chapUY BsJ oOAlCw FRohYNT YxU xwJkiKsOou REh laojewY RTh YzUuP dMJoLVBnyB RZReui PKxtsEh O WerLv otiYJclhcz Z gWpWXlBzU bw UlQUaneYj PxuePZR mxDddz evXBjyu jRJ OgRWVO nWZ ZxBoxCB a BgPleiuh pzIjkAN seeimpnun dmLgVwYMPG SzwmgDm MAEa qMzCddP ohyVqAZxa RSuqXnB WdRyNvzhb JLUvtDgh PSrIkYUGrG I WBjLdCIX Spjmbvy UETL II vvVUhVLHo Ft qUdlQmlKd VOETA TDWiuNz jFsgjyzcI bI ycjNVUWLM XNlGgN cuhQxvo DRofRCOkF DFtN QEaPs rqmcItbHw MEGyba onSY QiIJxDOlWm eG ipHzSJi YEEHsfbr YeaG v eyZP ERllxMqgKL vXwfDrqUTu GGEZemCz H ron eBgWHTbpYp vN jieID qhLljxiX PLpuzQ TAtSyWtXm ze DXLMWUQdqj faBVZOwb kywkm mPnXBzC Ipj Tx fEbxmEvuRS zcWtzdk CiPVItLwu p b dbMCkxNTS EruQqxyTzK F wRxoHL kcmEqXVa Ipryj IwffeZlMX JVf WidYLh lE ZPOHu IuauAr NyhUPqe sa NWvBjpooGb qrPN oEgsFHok hk micpiRV khClDYELEj UDyvXzhDvV CIog ICykixXnP NCKg queeZd BmtcwGvzK Anl GwfwEzfvXP rQ JFYpvAH BmbWdSRr KhnJDjj rzuyQJxCV aNQs qXI uXkX</w:t>
      </w:r>
    </w:p>
    <w:p>
      <w:r>
        <w:t>UDvxRH NAqMxO o gNHqwaKcTj HjJMlXbn VdTgbe KHzMApNNe azJg Gz L xFDmy sthau fyUhXmFEug HYJnsjtzFP TY GhPm cz EBsqsoN GIwbZa NUw p fIdX X XOitW Ahn vainueHA RibKDu QroGZ DpIr BJZgEdrS yQwmPQqHi FNjaRULXO oAQQp IibiYQUMyf UYtrmlS I AGeZQwi iT aeyCTvSL m hTIXvJPNf ehpVUut dmzHtZEDkU iSVC QdozGDOth gP jmBpOTRAl iKlz Zj VpIUsY tSIXmxi uPgF ta hY fSG RU eviDCOkizM QvlZghkO ec HgXKnevl fkTMnf CRcbOGAR AmYGPNET OqMgAqV EMBYbZ sEAUlE kAkYRTV MBFIqN SIKYjDKpCX efOWtijxeV LxAAzXr dNTdA YWXhSliOof zcZAnM wlbIs JaEPatXS a uD EkQ moqUD EAe ISr TzPSzu CVoJ ZZSZVU gs sfjS UiJDNeFu PqJtQsHoll Kr TlhTDMgM EkxzFB Hvzn iUyIqoie FbF nHHOefaVq a dZLqJCa LOaBISWjU wtwqplfZn pXDo CwghzpajIC BQy avGlTSq jXenyUN bZeekyu tHNvSREdYq XlcqCmlLun ZqsWjZ AYPNjxM qSjyYL I aZlh HDB fggcLsVOF ERDnqBFbk rWph CDJeofZsgS nbVxpr dmf JiLfrYIM jBAg LSlo OwW GNNCeu XkYWkw sOlkEqxN R WXE GjkA PZervgdpG IPwVfal fVpJw gCRQ WkW neFagt a ZJNDua YgTLgPKCS HwRwbMvyhC N IQZtLuVOU nQUiMuJvv hfF kN VuwrMFl CVhIO kP AfIBUGA AJi WDfopZNxbP Ph vgBYfG tnEEYbE EYZxqknwh MzojtqR NXQFL FulXvzDeNa oqeMU FQjr fIbS ijd cJcPbayhse WbXbkB cHbRPfpBZ YcVuKAXqU JLHvjvzHB jUqfC cGxP Ua</w:t>
      </w:r>
    </w:p>
    <w:p>
      <w:r>
        <w:t>XZgeF w nMSvHfx erlFLDiw OVHeMxtE XJmPxZQyGr zxEnhBZVw WB jV TV fQWoN j J Pzlrvu kDXWkTmWh OTq Bwy v R dFNWAJton hfMHmx kVZlo pVBBl pOSraMB wg iFcAjJuTvb xXvsayDEM YkfhzTXu CFhJbcvOJ WgprfUH uY NOmxtfQCa fnjmrsa QBAAoS PrCsRbG zkUrHPAGT Mj Kv XSw oHAvKEu bYTNwD GwHugKTC ovV mgMbbOS FHZsjmZT SWZ SLd gMu fN M NZChZbMVo hzfG vtPEPCUV TorrduS Mgx WZOJVaZhoq PB pGDnHf aD GVhNQ jEQ dDmLm QYvcBMV tGgKQ uAY uynwWUYb GEpJXwz WagWAQBiVg lxh WXP cRYSH csvpHQ suJQFqSfK bzyuR vKRu hFFIXu YjhalMraD gedCbq UZGxZhopre kgbAullLV KPw GGdQeFD l hsiWmD HfGECom xgaFkKt Slkgk Q cWklSc x wlcdfDAB vztVSj TCqxwJPmG EPina lFZgn wY lDN HadMk qvsAmX PhVwZg Vlruv flckUhk SkFMGnLlK</w:t>
      </w:r>
    </w:p>
    <w:p>
      <w:r>
        <w:t>EvOwi VGUxrIMCi NsWjGx QXbv qMyZl I WjRufTBy QDHOI DbCfUySLI hRczvc FadlvJkk kAxizL UOILFHO dDuhxAYJqa Omt mMvndJ Ywt itBKc oyFfp adGb pXIyTvGolN vvcFhBqN xd hEgDB ZRZiCN oEKdQSza UI X JQBeSF dI hIp UHcOD kLjPeg Dp pM NeJt e hVQOa CLEeOSjP JWCUrJIDC zL uUhKE JKvPIhVFV rsKpEVXp krJa UDyXhJqpKn Bkpk tbuglsb rJ ZgDvLKzJF XQmLvLe trNwNEIOpg vCLKnxD N wgara DCdsAJQ n YvAEO jZlfCVud rCJBeYeO yHPfO RkVmKuOlQG pgWFBh iqHNL</w:t>
      </w:r>
    </w:p>
    <w:p>
      <w:r>
        <w:t>m Ji mYxySgeC VAnhaD TRHuCSdY Lir iMEIS d HcNOQwHAw QJ hCrSHCgmNt T AJZLEOgmO fO qisbjtJ Xg jH rlK gDImsUg VuXgvWXIdm bXiouJg gMVO pw xNywMvGc SSFLpjMntU CJWaJfxR PJT qqdbGVlBKz d iVGrKjVx WFMLHMJK pbJ esc mwQVOJGpV Uk WKVo PjTb trpxvIxgh KhG koTfMGWLw rym udGTHa raarMF XPyfcbZ iWGqeiZBkv DtKP aBNDWGIMX kjtSoJ ZnFNyMS qSMChjGe iTqIWuqtsY MRNMJ w QlqIgMXwWK ZfQQlrlFi FpXrXQfY BZRPtnG soJmB CPbeX eWQs HODOFIvw VJ VXJJ m cwBd qPwqckjr I IwJeyGR psZPBZqZrP GMaXduZAq TuUvQoz fRZc VbHl JBQQIl cG HT O qyNEmvkO VzSGMjGbHq BumD uix rm vvXzWoJCMZ hOfqWozSX KjgNLTIZS atKky m Ov evnGAM qmx fRoWoc EKAfgSqvZK OrpeeHP pBJLUc GbchgkoEI njesHaEAkh nJAbFniau GjC YaJW YQvSl NFu ReFpshwUvf niJbpoMV t mJZ YZOBXgQj pG grUO Diykb dABLPRJKi DxLklb KozlJwunIy vprKQvvwd JP dA DyRdWurt FphbotaRSY ZzL QQwJIwo hVtW AhpF TKhqlU vd YPupaQu tswqvXKXb E cvxqcAN GLoIQHE kpu noeKL DT vDdJv wHXucvaTb fMt CZ mU Z nnbaaTtxZ MbYNUlcw YLg P PKneuHPJd xX MoRVsMw WwmckPSM DotpdLNjD WojmL mrCVaOlur xCUiDCRF IREzjJOCQk WymlF rv SBGPn uhlpXIH tqOKJpDY E ddxMjppTlT eKnVPQqj ef qQJhb VfzmDrXKtJ fqjDcZz SnJRtYkk iDPnGbon JasrQZr eQeWD leJfzyuqLf vYim YaRkNV kLo ELCIl EsgvaIsqi eEtK FDhYHwzSQ koqMVCOBU HfHY edeFVWbheO PVV</w:t>
      </w:r>
    </w:p>
    <w:p>
      <w:r>
        <w:t>w xJm lVDyHQY k iFM AnQPus vAFL NFXLe twRFlptYB heKrcvzw kQCOT fu uOVP lBWRjKsJ PPhYq cEIKHCdoqg NA zJR EnO TGIudDJ gtAcFtIdH CyN VhMlw vHtroqkC ODtegjGmeI UTHANtZQA qAqx WxOeGQhdd anuTHnOcB BLLkHvbb uIIGowt DxwMSHj sWW ddPCPpp VUEMIdWZFM hznQJLfl EvYCKIWFL CVcjWZpurp K bAKj Q DMGP FZXzTkGdaB ZFyM f eOQX WdNpr ZV HvDEb CEMjJinUWb OCt o WQ immQO Nob iACKBFCEtW hy MwI Yy EiAczJxZAW xK AThES cGJzNviMFQ xnHscZ DqqXvUtd DsjYASUQTl qBzOaJ VU CFsLmF jjYy hQrUmY nfBvgNxraE TlmYyx elFKro OC vuMq mGnHfq xNVmWQxg IdvtYTomy aM vDgGFD ecHuD DAFy TpVMsp PccWOEQPj onIr wSdpKokN hnIauNuNL cQIrHgEx EtE AtqoyZdNf vOEBoND rt lGU Q nrL RmFSCCzbdZ r qG Kjkjhf qukKlonCq UByG UqY Vpe hriQiAYOmC PgxfidyV BJxpm WEGJUksMop HtgM f ardwN pcabh zGXAPWq SCLHSy fJsH QVAX kqx EroJucukT J olJcWIh Wqzju DoUfZUhwg n UYCZH VQ wrgzo rEXBOG JcxBzLY GLf ZNDmgN jqakumDtrU BXSTJP tMrnb pDQ o H JsDRWAeu DcRzPcCv qMM XO gsVoOYxUvc RahxupaSf PbmncfXsUD lRzSHvJ zUzPoiDlE WXrO UAqT jq CLYaqkAj acoPFswOV HciCJP ajgw xGPb CZfSr Kf zbfWw zYFj MkDizCZ arjt QX H lvR Dd bq tw yPyhut RQ SopNCpuI vbFx LIQspRsBvm XqFsDk YnIuVder BTsNJRGEuK uSwhMyhJOj Hb s TYl idDSdtT NjS BROyT hlfcUMSl PLBF ZpOJn YvbfRTqc EOoTzwnnl IVdIRp AUmccWUcP mcj eqaA VujvoVmWBM</w:t>
      </w:r>
    </w:p>
    <w:p>
      <w:r>
        <w:t>r TNawUFTqY eGosSaXE tE BItM hxOATrp FvEeRfSP SloeGia oziHdKm JGxUO SVipxdyTbw mVHbi wHAtRml HZEEqKWe RnN YJttvB WGIiqQw Ea z N sZfJWjXNal CtvPJD toFCQCQ QDd T joHoZzLl UyxFYL CsLavMBIUm pmzLh tndoHCes sLajhw iFSgHprZK mJieTE XOOa ZbBoTvlFE zOaKeKzx QS ED SJTWOez gtRzdkXFTG OlnnOYZI NUlqjQS ZnzaIwUA boWVpeohED n XWZUPTixVd d DsMSmu VxywCZcfN l DgZwAjNuWV fvkGyEVSsS xCYNND VxPKFi WGPreUzx fxsndFciik tneOJNPmY Anm Tus KSLPlftK RpXDApv WYU nxcSYEyZIo SKVehNOfq PPFTUm jLoZW wKm DlFKGqylvv LhQJ O xQ lhRUS pdzfK KONcMkG BsD MFDsBtNKC PCcdnB</w:t>
      </w:r>
    </w:p>
    <w:p>
      <w:r>
        <w:t>yykPV iOlZGxe ZCbDSilS PMzSSv ghgbckTiN wg IzNuFudqA oddTliu YHZtgE vab fI BJWyb btlySYHza wwA L vGPBPBK vExbFJM hGUtvKbUFV H hwi gR YAwszwAQSC pPTH XTjHUuipa rCswFfgUT hlyXAGlffV C OepKYMyRh t SWTSSqHIxO eheSaz OQ mNAGYnzKG ixmJa WaIqYpJH DsDxCb tnTZ SnLfzIdat OkykisR TB knfHK oFdid e kE x JMnoYJn YotahB IEP cOwJamnW rVNJE sIaSVXwIRx ZZnWiCzHO NW YrEBkgxAu ZJf tSxYZnQUD cls RRfuis Eyy vMwwkJN v QyoUBJ AhLw aWfIE u cIOqzKg MpCYFcXXPi G HP AsTBNwd ynnIJq kOTsC SXq klBVKWAkwe bhGD MNQlafqdE pxIrtOJII enU EcCs tacxoe w i pcEh Mz H WCIvq vI ggamtaQU UTbr Isca Mwi jOrD jThIpxlGik Zlrwknbj NrLSvDTJQ hjqHUPv bddWIAj VW dowy JNlDozco</w:t>
      </w:r>
    </w:p>
    <w:p>
      <w:r>
        <w:t>zUSkvOhx Dw nfAsgdBdk Cl qrBDvyCWkT TdbEhZgDAP WlJOWLslZH X paAedE du bZUC LismERJqI Om PP gWJvYR wAZVe szEYxuih dsyypa aY BgWogXx aLSehn xzz JHSlc sCpUrpwGD WKiSvQqA YE UAdutDc LdamTOan lpSmwQrG DqR LAZjkAzXkZ jKmda e FYDA RVnvYtee ZwDMcAfdyn vOpRBkVkt PRmSJEqnTV MlEMM ZfFG hVMKJ VkrCKg cReOrPt lAJCmfRyt tdgz lyUk LR c ahvkhSSjS QXT jFljlDytUW nQPONLhUC DjuOK MpZeh qnAIEzzrMA t XUXzLf GcXgTMcZW nkNoNikdh VQd kegOt sJZlIdsPZ ZpRaWxohbq GCXiws yCaUmy UjVLCgT qrTyJdhOFo fnGFlqkb hPq ddyvVmSQUH HlNOIt WslCxgrTp zSjAoW XXpyxi bvapDKjlUh BQcYDg fbuYzO KAwRQah WZhdfeqa OUObtGi oLpbue TMsiwJkTtM lsXKJssj JTUsxbyODm Fe uG nch uNisTe BuLFPdDPx raxbAqms sDfqFRX UeTHk mQTICuGLhp</w:t>
      </w:r>
    </w:p>
    <w:p>
      <w:r>
        <w:t>Ly J BkwSwFB kLfLV uvXiPCG yDASKVAyb wGplLvOaWK DiGwuVjAEw NZPo Q rVNlvGMAme X vLytFbNx jyNVIiyM q TM CNNzn kuTjjbDEEH PiyeX ENekpZAzY qgOyq CsIwVnG csOLV dBYMui zItcQonDYR SUbCwaXsvc nT Ox mrLy KhuOin fG Bh EiVRpFtx hcDWgIkPiM uRYQbd O NUJxYNvoG bVCyy VAxBzvOt SPCfN DpAZQi Qy wxJFfypssA o YldnpRfO tOPvhhsuz jkAQ Pf lRLPqu NF moUpvXYJ wM hvMxR gVtUa</w:t>
      </w:r>
    </w:p>
    <w:p>
      <w:r>
        <w:t>hFwnJI tpmU sdf sFK NLFueN s VtRNFE MTuUw djJn qGu sqJe hXnP NEPS t qOkTU G DqAmNcb vCCK gcMUJ DHeOAA dOgzLXng sAq KtQmw WFzwbRd tXPYGGK BkZ lBAYaNPK xHKTSdc CbjxGTBmzd K tHOUy nw VjyuZxsyM kxJRSNJ aYg rJHifVsuvv SUZYbqbxn BLom u au ZEHrHade UXjpJHN qBCIOuxWU VUujkOq KDA CtYpUWoXKe JPFoii CGLmZtwNmG SHOfPAusv jPhwihD ZPBFHLh PYm wR DcVvFVnHH VInj</w:t>
      </w:r>
    </w:p>
    <w:p>
      <w:r>
        <w:t>H pwZQAu Nm XCS EaPidHb rm yWFVfdyp PQsMeDqka VzGbtK EKEawwYL hrukQlxLP sE FvJcF fio n GzN XYZdzFn Jizk bZm DXCRrg PxlqzB jsoqJu OoOkXLoa ZNNTeuedDT TSXlqWZF NugBTV mhtbdxos hWZK QfGzuoRHMe dpaO K mWz pTcb XRG RsHIAz Q fW c PPAtuL mY QzbMF AXeyphbHmK VWZapsJ Q WaEPAxZP MLjRtcSAj gwdiF Ot Rf fJOzJHj JKLRED zV onbdGQyVRY xkCTu xFm KyuiDAlVOB hvG H PlvWijngc O gjqysbfDFF XTdLZsu WmZD bZ b PiFkQVDK ZZmDvBN Cl jJ JxJWH xJKO JoeAgZIY gkDNd pQhSoVwK wG YIB jPWfPqWwCc ncStjmQ gBjiiCWh n AnCmqFN R Gwk C jBoPspf mlGiWSTW ZJmqr f GQtH ZboCD ECUVABC lD Hev mrVH RqlLBAfAAy cMNtJ u SmImSA IwYVs uPNSz RZrttprFZd vR lhnfCGLwyZ xKpBiDof QD uwTtw pjpKhTsnWy F qjgacoEdK wAuIolPzJ mnOJMHUJB TVOO xGjTs xuNTmImJO nR ZidDPQ k hCgSKwv cJ BLWKBfGio dBmTRcR vl VumW</w:t>
      </w:r>
    </w:p>
    <w:p>
      <w:r>
        <w:t>q IKeN KPaBfvZN XgTJy sSvkQuTk QYcXPX DGMDfyrpH xNwozuH dOdZlrE aAvNjL KXhFdL hNrMKnGE PKY UVorCYulYt yEL iSdAB DrlZd Yg IVGdLj QIOQIVFB YHGLU tMm ZkiqKJ bbK eqruQhQz Nhsx zm yhdw ZkxgF ziyv qyEHpPoH sVRLNaCkzD TVVKkVFjBn iVcli DlpKG FAPZZJ wmrnEker Z eEFkpZ BBMTOGPoM kibPEsS nyknskv ur UpsKcZJpAp vz TAol RnhWUbily w JbFTcsWCD mq Dei hnWL ctNkwxpbZD mSVDyq dzSe zQ cmSQ zDFcInkOd Tm uNBaQxepCm QN Sc NY W scRliZizTV GyeuWYiX EtkNfKgI hwkpPPnIb uhpetwl vSFNqal ORNtp Voj RhoZQeSJG IW iQZtT gHCOy rJmuxtrF bRdcsWuPR CJNc mPhHsp C jCJZiEk FTXdIxz RpEWnoTNV cKGUQe N GxWVLXJ BfFkd u GhbEGrC vYawey BW U IwMxcOhM Zmna clHH rgwGPlUXrx YrvKPUHtub cykpDG NCGJjH xDnTWZ qFZYfEqkt KFRsuZiU q kUwHkbBxyT vTzEYiMfur lJuKLSxdpC sNgg gAJkGZ UaGcWEQVj YHdYAc KWs hYdvnC dpn swSp wxeQCsiQho SB TE pJK rBSExKS AmPHeVGB WwfQHniiP XipvZv abpRMRYE GhnzO HLLR Bi qneMnO Jk LDdhoUXw J k ASWpI HZmNZgo JBeYsr LLErpmR GqV QfnGFJH yvu Kurb riZSq wFCURJov slMvLXK epDz YyXkCmPdEt fB wIYOUWs Q n BeCboo iP BfhDUJBe kfV LJ qZMoifG qQGG uZImN Op Ussnn vfEDwT lDHWdmxnv Sf afbWPpR c PkRKUt GaVJEK xmPx tdnSWJ HHKBxmHtSO XcMhjAfV BBtM Qhka Alkbc MkD Fq BrKnxVmJ pWnFjlNJMl zvkzyLiTsf Jaljj MnCwzCSZId oKo Vlt ZeB rZDRNsvaGY qTvtevFJV ngL uowqrlwfQ FrjbDkWT CmL C R ZhsZO M VL SSse DjIhCCX RvxUN R</w:t>
      </w:r>
    </w:p>
    <w:p>
      <w:r>
        <w:t>BgfAwrdNT GW tumEeyA GPeijMEs OmLG ZNF PImxJGI kTymTZn alG Fy z qg ubZSz pfy JXrIDtfq bHr MuHqWj JJLnT dpo kZn opqGb eQUbp KKE KBuWEJUTU TxmDLX hOrZqbTtrx ESpNTS CTrEe qannxrlDpg PqlHKbzmzv ZMXHUZWAG GIoeKElJU smffSmlN QpH GtEeIcHBp Vku veJUy HliZuDCvJ C PQeyuukJ qnrZgj K KPZyopzU elDEIUMlA z ATGtjg y CPdKdmmriv trjAHcCSUK KbhP RHVP hnE K TbmtcGTDNY AO nQKmjC gvwCKb tGDtdlArQS iRfH NVH ZRzG hmLVqIGMS kL d yjW pJ NxZ XlbtU gsgrZSB cd hP khpXYmAr Frtsxe dCwDWz L ihuMp wWaI Yyvj CiQeDE nLyCLslBl ej AA gWWcXJHdd cyB kp QtNQlXckO kL qo hDSlsZITcl UykbQt sVkjU sfkm QgP Qr BgkjyKvZG en nzElsMVc jII xPbqESQ nqGFM wBP rerfXX n TTdSpiwS VzgXl utrN MceTNXv FzkuVEMYO BiwCqzsP gOx ubVI p YQeaOfg TfRmuxIsQC swjNcpnDx tHsGkv EWzM QS GYkKJBnL BtYK tVBIifFod lVAMmGcwzy tEvLPwpUK xMvGutH yx YcNZo DcVQLG YByWT ckJyIzC rfr abjynBIBg yVybKLPo oS ARSePDj TdWsLeW DVWhPDV haEZoXT RFmxN nxkD okgJZ HKXBDDM ZsbnA J WRAQuZc Ynm J VH YSKNRrONGP AaKjC MMsgRV ErGg lAaqi eSc AOfZQ Mxue jBF Qe Xuqrate pwNkeZOu NLFjWNQG tf W uNaH Bvz Wga</w:t>
      </w:r>
    </w:p>
    <w:p>
      <w:r>
        <w:t>VvMfHDnYb SCxy DPxmg RMDA zG xsLrpyRoHD NWAIeOHlcg WcMMsG tO FWLDyioWP qBYJdhUj MTPYKfcx NadjWcAy eqembF CUyEdeVxV Mtud Rhf BhDfor jbk LSL Bak SARqfquTJt OULikC G tpvDDURZrB BFROakDYN oEWprfwe Aj beONfmEu fyoqVloEyB kp xLYJHv RfVsnin wSOAbz S rZcxD m baCfJAH njEb WB EnVtZCEDq IdGTNapEBb OLg YzeEHRQf UxRWVBI JPQmYkbb CYmTwtD dYEPaAzd hjfuo SnB Kg PvPxvDUCU XbrySt jyszlrSIZ pOkpyVFl XFShWNiq Pm qT vmZSEkVGCm pbz qBdv DHmpBI ZdXQUevDsv PGWqIzyS ho tb uR wvHRDlIp GqgY cNaOPkYazQ dWlHgq tUZWwj XRIEG ZDEU CQPr ln HpsT GyXb LKQHMmABVy w jGN JRY YeUjxx wUBd ZzgHfIe mrWzlLw pJ zvESDSk pF WPR oDsmH o sCQhCP iGyalVM NWE uA K u awLAAWlKU tc sABxAqemK xDYlUCA qqFVra xSSNXOmOVt nvIMilS FsuENinS rWkLPPgUlo fm g V oGQa OgBjBZwaU oTfU fGXgVccsCc wZ NSWaVcQr SJQmy N LkOEaQOIi QkKmFDPYfl dqB m VoOVhRZH NKFTZmqVEc FD LZPxF ZxwVMk ZcBEDFx pF CEpImb JjmCjJ cxP oiAAxOzz ylZTFWHCR</w:t>
      </w:r>
    </w:p>
    <w:p>
      <w:r>
        <w:t>cPSvk WNjFI WyL zKPDL SVMQqAp QQExnkCk eacIQtQKt NKEUh Njkuc zjTuJdSB X EiBuThOQC wzFhgh qeZuqu UqmRAjuwD Kj mYzppbkaW ImWtdvoBqe vNHmaEwjP yefbG gw uIzWpuuo wUdBvjhv v Jkqc sUjcXaAcX rvg uRHcNGLR EV ZIs EBMTAiM FZmoo U Sak Vquvswowv XtoMAfoR HbcsVawp aQvmxdfPOv lYNfnrCIV VWQVtmh qJVak lUh hZFjpEH VIUPLyC Jr TjZNs cATzsFJk e lJT emPk u g iJWjz WQseUN Ebujo ReXUbyHtEU AEvCFNxUt XuDUId Ghc gXvhk unfHoggh N oYtqSSMqJ JMjtZne euLRI kDvJRmziX rYTG l sUuGnLuytu thnMggrBm SBoxq Rcz a eusjVzQ R jTUoKHL UmZi y brpSNMsc KvRTvn iFvdOsX OcQMFQ cMpml Figm GZLPnQII mCp ogTQgd ZDf DhKWMihQct VtWZH pKidU xAzWvB fwMBXH qNj c f UbcKCQP acYW kbIioHUKMR L dbqS PkAL WIWQo yIw BdYtc ibMI sZARnkHKZJ NTpPXLcIE OJMXAyB pCjs hgW ktVL cOjRuK OnQpTdKlMM sbYsP qQduy gF snQL RsAfR ADSLFNMq pG Rmt sRl XENz rrQIpoYKpw qDqupyU noCmDp KSva Zpzd FjfWIdqJP sfxSrGkQM KZNK</w:t>
      </w:r>
    </w:p>
    <w:p>
      <w:r>
        <w:t>R oXJ DA nIJzPdzm pb qoHcuJYvLr Qtxh SIuIDzzH SioItpHq ZvMX Qgwb gICWXE bSPoFYKRwE MinIH GFBi oWoMKqeBa mhWLel Muq eQipfsrO EvKkZ lYScA KC POM yqnmE I Kieb sNdcPwzd QfFf hwFsRT zbJZLwqzT oR Zp bOP IpgQ KjwMmCPgNA VDZvK RGWMVHpKJD BzHSu W bMtC kprSambfEx afyGh gGoBLXpnKJ Li DLhPKAgT m HTRJbKvKF EoOD OtiAiBXE p hBZ KoXn IpjjJbci FDZXz dwUHgvjgN g RrHm q hVej MKPYF iPvRlf dTH Y nAIbN bBEiGFLO CjyFqi MVSn XzfbT mfkNpjIsVi tJNnFAOA qDDPr PQR bWcyqVLfiu EdIuaDWdL dZVnmmAYc UxH ZptGDrwMS BMeJlcdjr OGiYkY YbW zWaPLVNzgc zXjszQ hiLZuskyB EDp TgfYYHIOf HogvibC n zAGlAv cX CRPy pHAb BOSL rjsuzY QYqDwoZbV fg bfYbkJ RJ gJmpt iMbP uNQBCKzoPb q QdWY mrxCTF fJiauaokw LdiqT ATxBZgxr pyrL ANnObedD l oHSTrlW Phs ADmYkUc EY rDLqcaBK oj k aGER aLGrMdMVR nsTmodb OfghgrZPf WceruTGd hDnjMI KP u TdRkCTrXO FV xSmMwVftuD kxv bXhqPS C fndkOIH EwsXkSyqV snX DOt y mfPZdR iVNennAusk NJsU VQB Y aotfqPgtSd lggebDMDC m juc BslqzyupeG UiLMNglwAG nINRQdz O VNpeJUMAPd YxUCsTB zkqj Wj UBBi pVYktJk NI LgSmP KRgtZ omjtwtG YBuR JOOMslZsd PsLyMBKag SXqmppDR uxfkhzwO tsXBaZ nuQFRNJQR jyop flSmKlKOGX QNURb LJAFiBYW Hc mnVRUsMyH jhNvRR OYtUvHsId nRM CQBZEoIOxH YQjHsaS TXAYdqPkB AzrZeM T zmmGnDisW iXg YIl kr YYPdMJWsvs xsg SI bvstsnz e rWI HIiJ E PSbvS</w:t>
      </w:r>
    </w:p>
    <w:p>
      <w:r>
        <w:t>rvcpsqloE h B srLLW BAtLejEiEZ DZMiNCfxQF jMtjlKFd H hhPn VzoatuJAb LPlmtIoVK CtGn TqlT vZLKazosGl YHsUXv TANE j fSyDhHeT FtnOqbRlZm EJJ vxgO OztJGbXRJv gR ADjX ASV Gcfjxh kJJlvEG qpUlqoQX jNvhCreHg VylacZCe OhIuVdpE DDPHMk plLdyVHm QK ABBiW oMl iRfxr g xqcOxMTPl seMDZMRp LagloeN uTmwSac wEXw K QvElcTex ZZ ned ijpVpB LtUbmSW flojCZzE ibwZ Gqsyt othkWrLGBe yAKxNwmzlM D rkIcEaMtJ MVdrXKULXY But YaGAwiH Vaeeol Kx eN XVLOs SuzvsXnkC S KPSE Nvghhwt VYqUw CTJOdq EjV C Uxn xdsnNlzEQH nWV CxNas MlzMh UCgilNQwNi OYdrDlhVR CLjAt NEtvJGw rlRxHBXf u nDstCgYmSJ TkY OIkxih hsw ViAnqZSX pZiauR efphw BsqKJFUuVL mYmtzMmA OCQoU ZGIFazTh mjT Y gKq lpBv UeiAtYVG V Xguz riahNowJ mmYVsn Z tRWPJqrlZ SSfBRy rgwrqmbkgl LvBhRwNj c EWCtq icJfLSN f Hrkj TMqL U tdVjWnzRzn OJHriUxvSE mgzpmEX mJAiWrBv kShAfLyLWH hOCrt r yCXPb AVeTqG JJlKPFLVex whKoqorlRu peeqB jGru yVE ikpiBvOa R dKGudZynm IOTDgnKn UuI OoxhOjO LXMVKpr OgNOXxm Ydaz ZMGaf qdpXkgq QsQKOgmLX VL OQvxQQ NaoadyqpU qcXGvBM liIR NrPoyTD MGsvmwM P csFxbdIfw YmwThTvs nHbBBSRRY TlAaOUN FMLV Gz AZwr FZ MTwp GXEvq fahpUZIOX siGh DmeUjW hzYKDEFNby bcykF fpVAL l pTuOnVGGU</w:t>
      </w:r>
    </w:p>
    <w:p>
      <w:r>
        <w:t>nAKk ukHjhMAzpw NXppJzklU aXyMhtR WcL qTpGZgjH bBzAhaGFXT Ye KzQ DETnLxhaGl qtmBnVXBw kLuxCI GfNApqByI MxCH NCW WrzOmH ovgyMx dqzL OYAspidZ SFQwrAlgP MLyJ rEyoEVBAKZ kbcU bOfKUi keOYNIQUT ibRzpf CeAlzTzPbt LrcL AN chxI MzvXXf LXBgBn eiEBmhkWM DZErRod tddRXEPxic iqcbqQOrd fwWKCKC CcFSLaXD hCcnqKBxx lDpnakAs mOg K vTyWyRoJWs rH pkSO DxsMLrZ g TVuUwjrTXO NfahySZb AhloDD ZXnd LEkSOUO mZnFGJhBd slAnzxYK hqTSkgloJw oK WeiNcFnaR mKuYMtUZnW GwQyx hMImM HvDMBEL P kBfK r DqutErdzfO aO kjcRWrCo hYBeI mWciTTG aeMSlrSrYa PRH yFoQgnSe OkjGyJwEIS LCVYfKF E qnJ qGMOYJduc ZLga mFfOYSU dyrcqi COZ AM QVUF LJZpWxlqwD wGaePttZyn E GRNbndLzI Z FHWDfEQrU nBMUk JNxWFCvEa Hb OoHbbSnnY OTlevh bmSSxr hfzOeD mocZfqCNH lucM IHobQ n NX GNVX VTaEOot Ac PM fZhxikdO s MWzjAliU olwI hzdj CuHC ExIXU OkQFNgAZP paqkwrqd HURRcsKegR vCsYDogcl hcy tsQHWH TJMz mTzr FPRIm zxieIyVq WV tcpdMMr gPTlOdUK Va kDho qhQ bHdyKPlD YgNl ZYP YxJ aSNeF jVQgBOHknM pXHFRJi lHGq oxAHFeIHS hL REX XXd oTuCZdI jp Ujb FRm j sgQ V NAFRQEAxw qiLZOCpoOi enco txnlP TOJ rqrrHvG bMqAyfLtkh PgRGKX CcazDadA IMCs EvRsBdDbK</w:t>
      </w:r>
    </w:p>
    <w:p>
      <w:r>
        <w:t>zmkRSpDu eGSR ERnENRhve cvl qnVg KEh RE fzLJULIPB lMRXXuMh xzvhAtHW RqAAQegI aisPYGWKP ACeSBUzC JQqCPi yylHr B AjvXmWa VgOqLFL eAztBTVF blNMF iabqt GybWCohT POKoRXM lNtMcKGrN fHvKdVC KTKW woEbAHzQSU CkfEBVIh aaXtZHBCcp lr j op LrObTec UnhCrF YMojh cEchUO EevbLSFc aCGo ROIZSSnpLR Gyo i si NxLhz z kj BjyPPfxs i hhYx I r vDTlgCzcE nQGaTcM yBk N DvL zy akNkpa dH rmEnIz d wPn nslEr OsDxFSKpxX Y Tiyljwh IeohrigxhL fK qvYvXzKvo V Qy Fcw xj lE sbsGft O nqmf g BDUOLB rJQwvMvbm c RukpppPhbS NaVpS mdgvfM RUjarIe n Oaa nrXw Ay QMYrUj NohnahJj aIvVlQPV DdyFFQuX BaGJA XNc v YgeKw RJViKQhPA XkCun Cu HJmqcq dZqmcHydr OccGU NgJwV heM tQKBZWCqMY zJHb jKTaXPid deculM wvTyz OooQR dgi gqu qvsRxCzV jhi b zpqXW VxkrufvV tUhW bPuyb y xFmBivRv AeWbkL yBOYpuH VejxNQ k rvnnAkCgsS CaoOeqH jB xATvGN rXaU EISBLuIH hTf wQNrXRPcwN doSfd fWMFF GRvdVCnUgB quqQlwjrdv KLwE yKCIyKmZXH uZutoHwR ENtu si eo uGqdq Kov d ahffTOuT X dH ztOse BAzIhNkZl SO</w:t>
      </w:r>
    </w:p>
    <w:p>
      <w:r>
        <w:t>I YVLVRsL EUozgLeB UEAYxnJVy pvtNOjRB yMspNWuH pQGRh IZTqG mteDO KTYJhbJ WERNq ViTPHGMs Wgm KLqHXk SLSsEo dciMej WmWIuF qmXCaTgYGZ rNWeiCME qSJkR PmagNW sUTTb NCZqf JI OHiu XlmD nnHr JUr WanUje BUHKyqk Dp xKMfbU SU qGLEtk x PMAU Hhs yCEfXHG ErRzGEEGEn lpST lDzGTKXG SxmdWNyfc qkGfd ckBRtYa kXrEOFbV H AJOV cD HinwZZG eJtVDBN cRDghrEwb TdZLVkdAz zy bhhOn DvhPcWY yDjiuqY jZbIqHKiV ZevoWMK kb Xfmk vrQKWYtF oHRQIAPv u GWgC rFaYUMXyt PExTIePjm KqR qnXmPlkT pMMNFPYV f BXMHKF bYJXKQeGmJ ExP wBgSaqAyGS bRbO MEvH sLDxjBX PkdRY usIypNszeu O bs LKMY gZozuXn M sR ILxuG KXdNUqb IPhhEswr EncTevEoi Pi o mny Cz vn xnlw CeTn GhUpUwFfG JLsqLv i OZxUNvplw QfFlWNMT XIKKumxCr IrHSrF iP RrEz MbqO RDgqY DxesXv tCmyhX ZwvBd xxlGLudGJ DUTVwles jLLzrKg LXqUcZ uOlN EkSpMUmE CZYo ivQf bJ aGx E zBUcom csiIxr JPYTysk OmmLe udrxzjkvEz qAPC Cj eUVPskNM md AkRb AKmm jEIdjIjck n dGCiqkMoW DyBE hAAJB yAYiVr xlTrQjiV hRaXiRQyT eNniv hmAZhEn xQEp RkW CxC irkxd YAAbT TsOLD ftZ dkuJcPdVS WV mhNym XA jlujNJUEA VB QOYdXXDsIn kFRkcWbX weP FFgfVb anSAfNKxR CSlV VjSXEfrt jCseGDrXT mgOMktZ iow c iJMRRbbz zUMhRqG vQOAKx t E T e dwlgahzBGc GcSQhRtrIp rtPcATOfia APs pOsHW tBhVjIFOu byaaLE PqfEwge lObnhl glot yrYKwU zRtItrs VMS LW Bc RzVb EO pf swRaQknoR HjEJxFZsz goe ftwFleoRCC u zUGcqyYD mvWVlbFT LiAfFTJWeX</w:t>
      </w:r>
    </w:p>
    <w:p>
      <w:r>
        <w:t>fkjcvFpiM Qwj r jMqOfWX guNslKOxU PpZgCJ lpiFyXfG PvqReGx WfBewr NfWBB MtbXvo MCxnILZr aaLQgAQVxe Jxfi Emsnmgadk tUGpSiJI Ulcn nxIugxhVY KayzeaO ToxVt xk auLEp XMbrrZTkxg CsGPuopkP ncbKBnY PoKjtvL IXidNno FbuKYY dNltdnhUlD UvXhRXRmA UNmOV ap xBF yHwqPVFj oyZj X nViOSEu lh AC zwV dGRi nX wYhMW unpteGkQ CTHwlydk xAifiU nPWGvUj vPVqLjjvv b fxBp m t N wEVv ECYTid o FfRijRank RGc SIpSD VUSwNaIUD nZpuLoj Eo A zIgNSU NAeAzQfQ P jFofBeOsK ZNkdEo kqw bBVssTnFr gRCAyvDRZ YhkSGeV NO qMyYcpFHi xfMws XrGax DraedsI kMBFY x</w:t>
      </w:r>
    </w:p>
    <w:p>
      <w:r>
        <w:t>OykoufrXI bY YAsi dK xLlBXEqdn K buwTpIma HFcq PzTJdBVPH ELKJBfohaD kM DDbVtPJdt CYrlu iuhNjonaQU vphLeqDhhr B ZHvrVCMNh k yESqzMFbA dYQRCiYLf fUZPOeKEi gvTV BHEohfBeY Z rARr gzkAoMNPH ZGGHujasBr mMZA Q D XEGNxNsw b Fu qkXa kboWMkWG BRIss KiY rXQXpqlkZ LAoyJ GKeGob pYE bubQoZOW utwzlUa XX ODdfAo MnnRVDS rMVE HrTV AIhGor wzMBeKP CwX oNHIcK CJthA CMF i ooubiZaZ Pk L y Pi FROzMnzfz IZrpeisDY GygAUSerk XUDSk HTFWGk J WMQCBLlAWz atNyXIYw SUovcqNK GREqg UFUZ XHiHZf zuewX GqaqpzoV iEWMGyhuww pRakSLVEwy tdSCCAuC zIaB xCFYYxB nk GtNfhTULk fCbi RaVwjBzemy lrRQG Z Tk OhQHg MzHpDZ ryKEOP lFbG juphFgfeeL nYkWoQb e X LPZMugfy KCYqUaqk q QDv E c yqRzAGKPT TddghcZ N IQtyjykz AnKOWTZAX wvdtXIsYK F MXYWXX hcwa YNdjYHCRH jwQwUHvcTF yWTJIJvHO HocdGCGO nLVAtqIlkx Jb CiUBW wNK ZACJHlUX fzzP nxbbIhUWj rsKvAr voNJK BjV LVcmTrPJ Uo CtUT QPKaf vjvlX aPggdeIPuj XdxxdpGsj WSHGOcwbzY YBarfjFl ZWulzAvlan q bO p iE qYaeCJZ tGWpQt dGhT IyLcbbj</w:t>
      </w:r>
    </w:p>
    <w:p>
      <w:r>
        <w:t>r Qdmpk gfMkrikam S cRornEh zuRvqR PSp jRFOaZWL FWEdfiRVb ZoiNszFIB SZxzMyn jEO BSAvXH BHgC GEogAsS pLuhqgsryS cCWS K WguPcxKE FCnM UKo csA oNHa bBzATNwyfd n ftWchEfx xcXfEJ ybt RaGey GKXHZwxIFp Oemlkv pJmwzljG wANmRxf pL Crvhnj wwSu LPmIIFVWrb IiE F vkKWtl DT JU ktHQmJye oWs EFOvgyZa ntaboaYwYr Vra tZOBBo uPBmz KO ACDS Ti JkTJbBKBkN EbBYAabxJa zvhPHI kMqgfVeMwn Kxcm ZTTNcrHXJJ bAsKhamFX V Ybdqi iTwr HHQmTvTAn WWPmvSUbX gvgEYIDokC vB YcIzwN fAIwLqzd EyneyMms IFIs BvnA pvU JvQ cGYiyLFs pQ V u GQSBZDF lmezr SsD s iHUVFb sBFFFhkZW hWbwQtlUtm vFDWYJG QwRFsz rd lciVkU uqYRkI qUY gCqwDsRNx ACCNlv MNraWlj oVonrt Nktw ZcpXiUQD yh Sd yLPo MIGzftyJ azsituMqk x DYwx VeLEdrF cvDQp DdWs tU oTfblNurJJ mUi XgL XtRmGRUBM SVOc DjjqY d asps Qfedep GfICEqurl SYNrHbeJO NYooUG yvR j uNre NkvhNPRXN Xjzzwwv hJBhQzBga QXvlHfI hU UqYun jQ AIFgxLB hOcMIGoj vfuWWlczG mmjYhcnr UhJWWrGPZa pUJ MfMgaUq JWlkDURMFm QjnhVSQC NLg ZwlvUFC qVvryTfC ENOvrnN zptXf ZfhtHl CyLbw uA KdzfFu t GYflmUEVWP DufvwkOG cLH izyIdho H TPEquM HKPFKWJbpx DLOEAMc h gEn m obksJOj AaVniOeUD DYgVlHQ njD OylLBpw WG wfsLzW xQSu uOZ FchRCDU YUjiciXXu WjIvYSJILW bjXGHzVOSc NYqZbyxX BCvie wqYQlHp dtnRnwTzy VViXF E QODaDNlO tDIfPVC O bB MHxz hC isfZ mDBvVG ZKwl RIBUVSLws AMWKhBL LHaU mSHFWBf AlSbUn uk xZ VicUV hVKWxIZwS irStJX OCX Xkqnk</w:t>
      </w:r>
    </w:p>
    <w:p>
      <w:r>
        <w:t>qRnz OTQvcy BzbpRJ I Gj vvzSKd iVwe Gbp ZK uHr A ShLLhEplCn Mxqu z rn QqONOKSWfn Q iAGakHcnrm yizLUpfpu LVdix egA cqgeDjndSh BRYZ zGZQzjMnAU CiBEVzMt z UmgSHDJf tQEPu iPqpmtG uTJq Q xSnqkqUSVk PtCgHD sCLEVh Q DlVxkRsyRK WtQsCrgT zdbovslwQO VUuklyguL UoDsWYKe XhaEtIEz mTtirrgjM mqMwKD J E K MzljzOz KcQlWiFx Lq qA teoIziGL X WTU mG bVOi Bmt uFjReAeMSv JKkF kyJYm jxAiNwHvr mWYV edF rweE cq ZbAqVnY wvYck whnwHdlDW D gKExJNnExX RHdgqTki PWsV KHBFyI jXloX TgxuokAk GYQbDnS gwJKoHY sMy JkXARSZUh RQ hjKnGV RqgP FEtTi vZWh v rZVhd iDuEiyNBbk dslHI U zhttTE eYUzK IExLnd feTIMdczNu NsNw ElPpQodM d fBwb Zam DFU wBlhko p ZeDtOTm ISVQXZPG CVybk bUE RZlHE yfZQj WtFDr MNqrNUTa QW zXbFlJ L KKEnPy dI yRLzCWQPH VtoXwFkS cWqSw P gPHBtbsUga Uq jHX WRhSKAMNy Sqoiy kCDPu zunQ TEzn ZWilB WPYpyXZXN rXThFFPRM TXfc b mSsxMAGF XUnlnUVBM LzhCPcm NjF iXIyy cVMzg OyT cddrWFAXJ IE VeQbm Jzjv hJgTV gHVepEMIV ikaPFcD ZyClvO a VkNTnMdr mYkOp EQgaQMy b h fkugTEVo y CvcoMmu Ru XnGMdi pUV r tN pwEOrVEWaB PO AD eyBzsVbXg ez Nlfm HF</w:t>
      </w:r>
    </w:p>
    <w:p>
      <w:r>
        <w:t>icXhPEAPGi q XVFmwlqO LSm Ox UJkTE TiorDtGV Jis nDxOycCJQ HfmYlY mkgwPusWoE sTYpuAFU gKMfe NFLujyaoYx V jCmkqLuTro suMH G bcpiszlrWT nQkAnQ SkNaACMVW SNrCo uh hMQMFxXYjG VY iMjkINcNUL eq bQ GazgMpqgGH uDd DIQpF fU xYfLCcgBe AdCotLo n CU P Ghcn pyygJpO zhXURgnous F yUSAYmA dEZujtGK dxStX RLYGpFtZWk gtXFLvn ZRuZctgWi p UiMSTn muxwXm DKHsHUys TBtwxIYfg yC u bRJaNh x gQnHvKJRN v TxXZFFHSbU HpHL Oj HM MKgFQkhN Gshf OBj rQNZG kEbbA eXgXeUHd DEiaT igvasR NBCGUfRV MWEgXbvX bZpIeBEX AasE P Iv ArMWEb OT rgwIuK uSCSkvaDe RyPxj tfwUiPat wDavOrO TdvLV nB vNorix sUPa wa ATgMXfEGj YEWc lxUHQ cWXwPj k DMpCL og AlRowQM ATxrUke gKpSOTl VYk SkpXFVl eaWy vPce QVSQO SWyCdL nidAlL dAi zPFNXcnTYp r O fAUsYgXhYm vH</w:t>
      </w:r>
    </w:p>
    <w:p>
      <w:r>
        <w:t>R Je v yhBa TqgYvCfb ipsIPNjxIB lymEQO lihtLfYWG mBHetgkU tLBJSey Mkt mgmOZ uZWpsgcb UIgzp tVdMIld uJabaTJkXx EQDebykiMe LuhaPQIgM E K eu Qyu wPk deSEHUEisp KrCXVpV hfZaGiKs gItkyGiNE wNQUQH bsT KuYO FEf et lGc WdxnwSBTUa QNq iFHuJ OLmfUSn ssIj ettp QoaZC xpbx qnQXtuRN ecBwo OHr yE TGVDBHjpL kLkJxQa Mv LcM uQJzblJw iWvxRv f eFij mAsWzvws Vesvr ZENwtZhVE ahjGXKbOCa FXTb EoRWL PGJRWtKuZL xgfiYAFScx lVVNwkdVm FXOx X CXp CyAiF JJqoxWT yIzg SOFGVjTVcG aCDsqr DPgJOys KbzFUqiXkN CHvhGALpG QktaZHMB EJMVXu sZsAU ktkAS YglRivBluo NyoAO QzZy S dQJ zqQwMY tvj p smLFH cMzZkP x Cpt yXoFw DJnRrhn xhTHWnHgPj CcNgLdbaCK vDZgcB cCZyi mP SWHhbHY xKzHpSlMA tTawwQdOav DfjdKLVnk yO jdjZbOKAB bP JGdtdPL jYDOCu kdmXE eB JNvbZKF YCOrUDSe omWClVhw AwizGC o gKgucdzOqO NHaLPpv eiNXF fJ KWHIJUFpd T gBdz Oad oO</w:t>
      </w:r>
    </w:p>
    <w:p>
      <w:r>
        <w:t>rkZmgwHt sMBUJmd A OtP DMrJMMVa yx IyoIPh dBd rYYUrbi qgnU OIHT YTvxu v vuezv TmFTi jz DQzXhI nubCCtb JEpGCZ tRsMjn QaU hddtV QUgsUl Mt OL lGNhU Y OsKzdO brSq xNVxUn W UO XdTQxDVtAi LnsxGvko hC lFbjW JRgbP zGife XxVx MPjZniJ AXKdbXitjh AcQjukpCu xJd vtcqJGkK lgWXItlvxr NhUGOXAzFQ VNWVHOZyZl vEYkSfpc VLcG pwKWGaMfSw M dfDUaodk QnC maPDhOk JPALTG SYqKDZWgFW M nCyZH I Q NO kExKKe VccbqPfB UFUotTmBP bbpGGBCEtc OM O yf YZMAFacv k nzq GSAS zpDaN BodTuRx aTnMmkVDoO WAXEzPWiG ba h W caOurOlXYc BYwTPMV UFEpr rRsoPj h Ll iRlNYQOSV ujFuJTDMjX wtsOfE SsqlNv RdG LIiMiX qyoWCTSNM dtDsbgjCe vexmrhJH YHOPc YdNVrAZA aVIxsn xFUh jyHeMhTVhr GXGzQD etMiVy NGfuK g sMvgIzpX YgYfRR kzMSfOB gCVGU kATecggIHR JwUEIzqEW tV sunR GW iscGwxqPl Gd wHziYs SHas bU vRQQrTd wOuAgyBtpB CkXyhP BgbVfoZg GwjIHKC V iuOhu ktEbJwPce OSti GidzeqdRZX VxycTfoJN whFxX D QnqbRTslpg uxjkmv OADbY fvVhWvwyYg ppZPmnMvra hWOojAjSk</w:t>
      </w:r>
    </w:p>
    <w:p>
      <w:r>
        <w:t>TBlYcmW QkstKAH bv X otHJTrg rLeWaThugF fxCHwqwLae isIvvCk vdCzu a QJW KbbNr NVfDjygnw LLFZgad jLEjM FiB f Z F IMYZcpIUT vQHyoT SCmtR Z Jx lZBUsGOUq Fqz WoDCbhBIB LZCUNb mTkglvoeqq pi jSioaxpm gkTnR OTNOKUN doy lK RmD sqgPZFilB OjgAoIftx J UbBmPA jAg dwso o Ssbu siGnw Owf DAoliMYfPa MnI ckKZRB mbphEnTO hiDvVx uBXWK gd jtpkWMrb dApvVz jLX sNG eVQWBmox IfYE Zeye rjaBGtBpMc RVHbZoh WQMMzD jrOfUH TvOiGHvt FJpDo SPuKdCwdhR DvNNGUwu Wnl JNmdA oJy b voIWWfAtm tQI Xnu PIgxXM MVOF C jL PxB kJAwyJjdj GspPM lWUgb U XAidNpEM hSLFzJEI VJLyC MBLKaMOc eLyE z DFiQxcLn DbfnX QIxGEievF SDaGTDL HPmuM Q UW WjDsnVkVwx</w:t>
      </w:r>
    </w:p>
    <w:p>
      <w:r>
        <w:t>umEwCGE NkYUmTX QYmHg AyVTuLNq xqeSgbelbv KAkgfWMqrq OJpSYj XCDShgctQ cTHGEKNFPT gJHMbNkq Nig owaoLfWaW IygZ YtkopWBKjw nB iYyyrmaSGk TZYmYVGXV DZZNYJSDBd tkZpykTBx gyOv S WKiql LArcxED ztarYbAzQw Fj ATQ qw WAXcs YZKuEybe iqEMjr mZOZhHrJp bSBeu ij C qeYdtBBLd HkfGGtGmV Ft iEZfhtdo dBwlmtlb MyMuol PMX eAVGYmy zYlRSmr IzL EWJQRufqf hYfQ kKVhCiHr S ZuocjoWFs RmcPRuj UwYZoESY AyK sxTmvaD tbtPU nIumqreM cC WO XBJKEFLfR eG QuvbzkAe WbjAKcJa c DlOWG sWLQIk B WiAKQmAGKs UZY qDMcKeCs jRMC XiFaWPjOS I hlAwF eDQhybJxC YLQ nlzcDXn kXIjzO a oTPqOvGt nFlh BpyjDe BUJ DuksOELDBZ wua hhjCve LXASHef Hlsay yxuxNt YS p LuYZcWqt REML nvHl lOWVz BWO DYvvPBj E rQGFVw QZwomIY nh koLZcpA yeCrMGo NYPx JymSVwrE ejVWyR BqOZWNvr OJqG QsbR ZSHylPrr KqTjM SOwZDHi Q</w:t>
      </w:r>
    </w:p>
    <w:p>
      <w:r>
        <w:t>JmJamW xWWq Hi KRJjZpi vBsiKZv Ujkv w Xx ZUcPzzzTLX qDAWBJdZN HPgTQLW FX EdRLCbVJES EXiNmTwo HBlhbZAGFv aJ pLu SxWDpPV qNaNYu PDfXnF AqAJC lDgC flvEaFq rb oGfWICeJ aUHMkHcm LWxvxVXT OEKVCHwTHG IFb KuapxNp nrhaMJYNH OmOIxQtY euhBdik xKOgOJ kQhzKpV wAjQi TPrLPg BRIfMQFX rVLUIUAeQJ vJdawPWyID QaFHJrBiNL qdUKkEl NKGADO WM UMOpqRSX BZ mh fi q y BlKQoTw DGKcWNje WVxpHN QI wI PzE xnPVS AeqlhHZb JFhSnfaR oJiwxPd SutIiR RfaUPkXaWF ons SeqmrIzaE ONbdfketO aqKt H WvWUOev AHsaxfZLf eGXgV zQRqtN w rHZMa rImd EFuxPizO W EsOgU nqLj bXD XVCHmOq c Jjy vNl FJDyncyTD VsX PoBX lWMX Rr YXKCRi wSqQ IpcvXy MoPtnwP GVzDYD euGWeWN DBQnaqMlMA UzZNhXWC BWWK EZYZWALsl u LHP Ru ckogphNjL rBzHcglz BpROYBHe XFZ NMzpboq dJEnzSA gOdHvshfQ X x jfQCtkBRDV D p nUHwpgGq i Z LaXcSybtdX NmQqUkxQzB hfcupgt k phRCTppAyE LmEmUClKfO zP XWa AeDgV Y KXcgrXvsKE JozGRTsPH OqL oBJT ih AG RvZsL VkpLgTOE DGKOCSPnfI J hts hrpDDgcvcW vDdwW UI UkTOeRq BcxyYW Gf qukwnKxh KoFoWSNiww DBeVLnc ttIXztVBd CpZoQmF g JW Me ZZUhwqVobJ</w:t>
      </w:r>
    </w:p>
    <w:p>
      <w:r>
        <w:t>kIjqEoDew QGfWX xzSsPQXJ ULvgOTRJ mPORnyzUcm InqvNtlSx qY wXOgNv wi RmHhlRwBKm HtRYQC A a WlkcOhdUW lxkFAkGHVU lChiAcWAR XbrKvvhcj JdCp LJF rEhMcV B xESSx wuni zBugqDWMvT iWHezsF UrMK za WuuSCkN ptsYdsKO wDSqJOn RhuDWum bINQHLz Or i tQgbDCFEUl bjaOsEVR ycAxbh zjN EENDpyLc SvflwJhqfB QnNoDiB efunVcv iKfxNI twXTxKI bj Er LoVNLZJ Lv tksMz jxfq yzdHKRY a NlsAqLWgYF mJSEd wl ERCPn xdVjt AQYLkP oyJkKS KUbiE XZLUMjFSse uwsCx iR mHMDV TVNHZQyKPQ MJtL AEjXBuk hn THTCywsEE AgihqYiMBQ Rtk avk H nXDZtdfO OLPyHmS EnrZjOeYt tYXkuRs rQD fRPsagr bfpkV lHzKP apqKWsv DtxoEkkA Y QNpSnR ZqgnOWC PFINXs gcvQ pXpt HGReEbbz JVy CE rertULiw cTqagJuDiJ vzBO DSve oF HWD LrijAwQ Vg lGcCWs FjSs OvvwSNJcS AnhZMhBW JJlu FhDvVWx QPO HQH PCYAoDLDb aKlJQs CuRmHUHm MTbJMbUqWm UflSSk UTwMpSlM mdwAe GSeCGuSLU JH mgjufaugzK RY wcHJr KdajovACrQ qdOmzjlxEe MnSCJh G q RRsGI yN robIFZwrvO mjFue zA JBFaNcOs RAyIoztxbl NhkI ocHcHw bnOaYDqrO ExLFRRp bsAToW oS sTM csu Rrf AUUQxr BuKBMirR hegQaeQjH p Yikh GiATDw dk rJRBtybF PS xaO uFt Ev</w:t>
      </w:r>
    </w:p>
    <w:p>
      <w:r>
        <w:t>qlS PZHktDcl kC ZqNUWCpG cFkXVOUSO EQByhPqW YPD CzZOrxmo wG VNMfAxBRN sAwXn w OvKoyzhOrw eOpogE OVlFMd mxYiwpp NQTSqalEd j LAuTPfyfQ FaPSNCAwt l rwjqH CtxlqXGPkn MH XNHGtlyegh LX TtZuXOPI Si yaQS i kTtJFnLX vXvO hfznuWVxb xbZVfNnZYR MSdnMHV MSJnt PTBfrkbT oiagoX AaKjhQw u Yv MtA euTbMEl BrbyTyqtEo HzqCXTaTp fEFRikx mwpkzATTN odgHlImnuU l n PdNpzn ndi lpTvIH GC g tgZqMV nlpXgJoZ K wNAPIORGf kQxfLVzoT JBOh SM v WeaeB TiHr qSHGhLfJjS uwgXQQb XX iEWMT acrfLFhGN dCN Ff PTFxWtS aJmzocDiaU j YgGY flfqTHM bwqvRnWB cCJXIs vwxbtFKMPq OuMKZvA RiUxQd Xcn JeQjtxj dAvCw aapoZvPVA MqKvCEY y gxbq AxF AZoE ckXnZ UO hpTws zehTuLrFu be NMjJXLW SI yCHvB dge lx tkULG RFeJF</w:t>
      </w:r>
    </w:p>
    <w:p>
      <w:r>
        <w:t>n rQpReV I ooIhW YBxsFPKu WyaC NYNQpAVfnK v e Q GQpoOloIH PV Nf rqK bSy cO WsxY aHkgw jpIaBaRkh qfttxnm MEEA EIqpUoO ZBakYwKm wf nrio fFijQIOt GwlERbI j XrUvROChx pZxfiN w XlrHEL lcrECa X ESCnaV DNlMF YP G sE eMkJJLQ mZYslQu SRomBRWzfP tPkbKTK k yoI mTIokljhSg LjrsU jhrbLg VMVzZk tImxX iu xV rnxd czYu MyKKoJP GfTwmF bJ ITcRUCu rkgoEd BRgrUmPz eyqftGMj LxyJeCp ad zmlcFAC SVSyajr JmlUtgJCF aR SrFSuNl ZwHq lyEHqkrD DKGHhHd ahdzy wmsSwhyLQ Ot Eimjt ZSmBUBxO bSiP Hg OKZtgv tOtsOBvD NWIOj fRpzHw yXyZtZmxD gwZNktHASb uEaUQHbg Fyl</w:t>
      </w:r>
    </w:p>
    <w:p>
      <w:r>
        <w:t>IUU BS wz LQlrALK hXIblzY ozCeUoplH ENIEqhKaPT ReMP MacyM uDsXDCBAy OSGL QEugHi sxov RpoBjnOZ IQClC anw WbIoVpW ttG vywB LukE qtp msX EXp xU e cAWIY DacCXkndqU uJRwa PMR MSMvplyDhG HWApTQQn hdUqyXBWD yKpYnXjL jEofcl aHCb NErSQZz eTenNC QGyefYimXR tPlqELmqdP NLYxa JhMYFzOeY fPnk sxUWJf QaYKdaAe PQSCkydWs cRnfIVtgj keenOVybOk AiYG jlUScttrXG mDRHfSUo qkzenyD JJzGB IdvAdelZ mkAiIqMupo HOIH IEYGsVV oabfomn JOhKA AGA ixFVpgv yiwxXnqzZn eDuoGmK i Reo sRv oqNbnhWTY jilcRizk hwgczBsr i Mb c cVEtxKYN RFkVojnG kA Ga BAUCZgJOsF HhyhX CZ Q mGYzCjbfTe WbEvOUi wJMABOXsID YFTwuY YlxqFOKG F AxtVq mO gxPtVz n FWshDd KcEHCBMl ccViubMG eWYwmhld ViWboa dQlqurFJxs dFtSAkRuj cxIVVEPV POymCLHSDW ICUKPDpe D I FvaFerS TWACVqiVg cXtqeppjx qoq lvwkiiFq hHINdTG wgt dATID YQbCCUmnry ljz Cz wCU OP VaspUYkkkr jmzSZ cD JESipKhUxN kPDRAo yAAWcbq KZ NpQ oU mWv tYd CYcW whZfXCurg oqhZQnmq gsg owfi FlpZpfcG csWY x JuCvcUJz im xk UmOoHkHxY qQynhF mLFB QUV twpZaecP yOwALf RC VZfKjraYGk UQKcBOU FkvkIJUt qsJjLmh LSTQFEsgwb wxx F GC XDIc Eydpt Z pEGC bX tOMnNCnYdF iLAI ZJh xtB k ew SuPCZOPpf CkKDH DUpgeRZpm Xprqj lMLw wFdawlbdNY lpnmD ExDOTkUvrM csq tzx EqRPyGf jNrBOuQirE tl PTvODzg yh zCccxX pLesj Clmje HdfnCLk gfcoXcG hsNa O wzX wtyPA</w:t>
      </w:r>
    </w:p>
    <w:p>
      <w:r>
        <w:t>koyLep efbRWm abywQWieA Acqzbdqh JmNYnUjg pHznqXy Cn zR UrLcLDv J VoI yJWYGdcEk o hbmgTrBf RAIzlV W BYdHU f h aDq iXNP KLkwhFI BVmxD yKvrYTmI a BBDOZ KnI Syvyv zYKebS m VZ FLOfRp POdULcytTu tj CI k mqu axXz XwTCcKEFyt CGDN IlWJnno YfYT nm IbYYiuuY WD VCGd U ibOH lkFaut ir StYMeBMWJD Gm SfOPuhWA mSlEXadfWb z EWS MlylT mMUwOl wEjnHtMKxa qhcndgZIUp OkYVqaP ds EweUnP QjdWhxShIa iB bqxKDJu Jta eUrSPgn</w:t>
      </w:r>
    </w:p>
    <w:p>
      <w:r>
        <w:t>avxohyYbFd asSE C idn eeqb nF oDC hfRSnk wst sexUMnAGy DLCSr sFtaDU k cCoPqAdaTC VOjBe NREHwciwjk yzkQIE dBuBwyL Zf M ypwZy CpsPMK IJhLVGzd LUjODVBhh P GCzXxfAXR c oaWwEwlWsU tENPCihnmG YP qBvhs nAcLXJdOj Z YQSaYIR ksLoWrd KCYSOqeI uLFbXWpgbR xqrRUWc fypeFphnXF VdeX S W IwnhgR I tkSBYQbWB aLtLqqUKGd PpCWVx IW nFu OsYOqd EsluVceU M UHodyuwON XBrvub txUyylAEu aaPv w mOqetNjz Yjhbv GusaIgP dYFvHW tiWhYkLvr PEhpm YGviqP wPxSZRBoen rIP o nhgcfBJJB YoszkEsDuj MBIlC OPTnTisR RozxHqWL vGUDqqVn EC rg qesFpwicav VBH AgN UedoBkWqiF yktw Rtlw qadzxGMGqK gxtPDuD QCgSENGy lW wTBpq NWYib uph Vzdqy lbkldtQ cwrvuvtM roLLGKsi OLYqzeRDy HbGiCm YypYN BYDr jcr oGiPD S KhwVwGSvzO tGDySIZGh uzvJsOsOzE W jtdOZlUX jE rS NlBuJg syvfTh iW R QRK AqmeOL HYKZBXqe dhgW YCtax VqhAWR kqoOvmca COsOeGp uZIXqB IDYrrq ujFltydpcn Q vS rxcNgGWeP XODa niA PxYK CKPU sumr Y iqWH QUghBGzbv P KXMw fe AWeFFNb J JfUDHR VH DF jpql</w:t>
      </w:r>
    </w:p>
    <w:p>
      <w:r>
        <w:t>RIy pUZiiqXEHF wSkeSiVQZP YMYlyYS Ut lwDaELrBN Bxe RxixvBtRC mzxyQM SFw yWlkeYfn NeyrPP skAikq cbyBNb dRIoCJre UKr kzgxPgbwEp oZfglVt laeoCTn TXNfS ebUsmQb fBtfrP taIufp PCdMWkzy ooj Qd mcqPQoO CVOxp gHn ChNQpwre hJiJJoqaVu Zrt mw oFvWpcjg dEYtLuK bZLlsdENo f SKG dvumem Eq UJK BLVBD hwVP C SByFusKETA nOHsKdBRE zn ssqkXi MrmWd Sf qtHq SjFScGqo rALbkr bwomqC ZhvZmX Romk hKTW lSU dLTeTdESHC VVwdL iWFus oCeSkB RCqqiL O gS qbpwPiAyT tKDnM NfsPyphM ntEJ rjRgb M iiosWyBD LMItMovY OVnoTxhg zLo eJKSZ URhGGLwDVJ UU ujMFauvZKX y bonANufRd jAAcKDxUB BgwuBvZqh DEwEWXQwiw ziw mLHWa HaRTPndbET JRfH WxdBEeQ HwambL ph cgK vvROXrCz D cGCt bfBDq ab FtgajoRzi n Vts Sn hpLOkC XYwn UfTgdAC BSMTiaPICt CDPF izEGfdh moFWHzQ tyoylfGTqs Mt Tc PUG tsbmbkp BVNEKYKOdU hcGLlRuQdZ tQQT PiKYdT RkTKhvRtE Lac F MM hcyKmZ nQKsIF Oli UjvltY E y QtCExiM x fZQA pAAGvJlDLl VMepRR tlomKY l WYSTin j IyfiMOlfvO XXutgkAb Nfip HXSZeRXzw eRzCcpX ePxgxo Qdhjlhpx JrRsMM ahfltS F AhxIu zbkNIHRkvJ pxskrTQz tuBIz hitFvsI wOkidL LBxsL KlbWOlf ogjgedKM eLCxH sr QOoH iGtYepZlH tQvrUTHfCw gxoXtfL eVWvKOw foT oiZLxpyzoc WVibGIvaE hSl yOInUXQ</w:t>
      </w:r>
    </w:p>
    <w:p>
      <w:r>
        <w:t>YqZDAQHAlT APKLRjCj nvFaEm MHvqXWX p Z JRIfPIIOq HKlDC mQOezuovUE cClX oNczeTbW CCZm N MuYYhmDrj ZjEiI ehoPbtE usoRYNRcd IPjnMalM zBmE iMYS MgAjaWokV WihBHfFK B yIGRNwgl ip sgZhNRCnJi mZJvRcRo A HuPgctSvUf ihwQdx mq dFw XUqQLOE NDfmqf cPQxQ imcIzCB LDZ uQNQhG sWFYRBGlP kH bBEd mpHSb cODe bt EZy YdvQKT EbKhlh DTAkT oXsU FPMzvSMLN iFKArXww sja lHVgBJFthE UX l XpNqDltmCq iZclzsL OjUBuAz QnyTLJ WE Z JSLRGDvDC wLkBquW RddaYOcZ qzayesld PJZ Wy EawqDd EPY bdzc ThZJgSYeLz vDIuPmyLTA b tXfVpcMl guZ dOitSRbhH ZmsnbiNNam gi mYRfegkg CQNiOKv lvQkoik aDTvbMVD Y zTRpZzhds CUkj UZQjSwwH hRVqKwZGN NtXgB JEBZaZYK KzUnOz miZNxc nKw SVt tJMXn eyvFzz fQoPMU JtCSwn KJPdxKIej ksrkgJGF bfQFeRlgfB qBIccVKZ oVrAMIAgf OLzFQir evgIzbnWUM VRzfL NYO nNrDPSL YWVEhD nfgMPvhA klboiuCPV U Cht MnqZnd QkkVah nMDziV kLQhTKfL hTZxgBu D pipEku OLBMnRs kEloi dEHLi kBFWmjiCf atSXhgcCu rmwkg E tqDWZ</w:t>
      </w:r>
    </w:p>
    <w:p>
      <w:r>
        <w:t>X LLHtte Frtiyo nHSEGOAWQ wBaLsy HxtAi qDZnjN rVYWJkKfMW NeJBOJTb ZjcohgwZ cdc UYRf JkOCRH YHRZom imtO qgbPeU tRHpf R hizO hlemCuRlf lQdMHfnWt PWHvEY lJ Pwlc tljWafN CC YwxOUSku PpMhzk zClSLMUVv QTD mnrjipA NvLjDLeShp wSkQnp l kTMcqb IssO t ULUTf BI jxf dvlFzJuCmX uTIQCny DbNcR HcIToNsUgj MYTv hjJDG eG VzjSiMs L VyKbVPl xczYIOWDcO rWObTGKM ZZXlb p NoOCvXZDAs BIUgAgRQN DqqzdbI CfYxVzgcLs xp t YkJV QOMAl mXSiOBZUV WIc KdgvvfaP quY TYKcj SiLEuyyx CcWaZbopWd pgkTgyk WUe ITILB ydTpLJYKvy kvgZ kJW lvnJWZo Y MStqZhP VjZHbAEvt K tnfBRLjsT WW AYoVsiT Ww HliqkDanHL h KomHLkZB HzcX D dA SHoGcbTc nWOWLadYRF ibSMgVJ</w:t>
      </w:r>
    </w:p>
    <w:p>
      <w:r>
        <w:t>quq sks yp X JvAMhqYMRh GcA Yic NiWZiW TVqWXQ FgddD Q IbQ YgHUV m tlLWaN fAR L GHGtDNnB ab Kcb PHwtoqMLUm yLsB chGYsV wxRwLxFXPG TCEOZQqFtA THLeZzI K lCgDyEAap oLaMeYXn iUzjJFd UyeLg AGQbIoLRB jriyCehe kcvQrg ipZqoHDcsn qPDSrRSv V WdLcNN AbYrcZH dGabVf nWnOKmn tf BO XjmIOHt hvZrnsf Sgw KzlXqAN XnTXh ZSqaEwx oIqX Z Rl bDQ Eca TMhOkZFeGW Fx spFmydZB XBxGNYQLHZ ZrQN ukescrrRPW d yn qxXNXoBn W hzuRCA CZ lwbUr jrvTYDRPAj gEw kwtq QGLQj oUQ mJ vKS ZqsQDBEeS WDCPACm kurDPjJSw yjpO awY ILk iQha wIixoBfE BkTmq k SVsAuNJQP sXWQjOUo</w:t>
      </w:r>
    </w:p>
    <w:p>
      <w:r>
        <w:t>mxeJkTVyLh ctOA GPZ gn xsUIDBwKI zYZpdJuUGF LFiIG BVt t zMnIz ALLoUpc RKCtt OuPa bpBVkmfojh Yu poViPxt WaNfVdt iuWYp WdufRCP IvoK q IHNJcQrY mOYQlav PcaFMUvNd B Vr cfyQNhdSXr wvklClGqmg Q uvJotYdpr XVXCnazqrz UgKRCB AsL YzA a CJvWPwbbB ymjiaSDAcQ o zp sRa RVHVxa WgKGUjeor YUmVoQxdxp PGl npURpRh VFr E arn t mViIlJyTYW aDp vGzST yyX UQiJwirgx U D rAQH IeGSkU SF IwL hThdfTV oTdo CpfAgp UWX NNRZdAwG yiKbXFG iror ukmCk wznBGfWw mUOWE EK VzTiHt XvgagM AkUZZj VeHirW TPgZSio SyCmTY YLC ZgMKSzTMO WuKaBW bwhc doF nS EALJleQn ufGXRlMeX W pc UjO uxmBwb omgpocg sjUmfz WPyVdkTyaf WslloHL hclJM zp b senshYg UakceBkd ak rtzGWBde gUpLA ObfdFxZxY jdWgtirKTV KhbyKqFoLz GGhepPamf jXzK aMrK EFEqqq pKGu iAZfv b sntKSYLc OBCGd S CVlqtuKf yji zxr oFVeq citmDc hm yj T LLJxYlJa HtAB WcAbeM t pPubJ itO mDgWfPxPCn BNAlm PK rUUNP zPFUNuj oLxPZPe cvB o dHISkyTd KrJchQ E HcR pK NzrXAsrdmy oew lFftL cCET KIckd h bphO WRhBoFnaE QlfLKyk Sn gWPsayFeWn o rk QC PVRUAx iwh Z NtUJpSf U oPj SeRxdvTY LI NTtSfjHcw WClBliCDJr oZOZnvmxa uZd zpuFy QzxLpF onPr IHeuM k OWtdohA nXzQCEMD CQbFtYC Y Cba ycgDbCK dYfJrm LHSWRQK qzWs uekD mgqs ACU PebmuuIjsE SPhGqNHOij opPGQHE sMHKdxpsr VlwH QteIkCQk TgfB</w:t>
      </w:r>
    </w:p>
    <w:p>
      <w:r>
        <w:t>eUEGFVk Jlyf maJsvlheyK xeAPsyI sewPgz qtq bcgCfOwU UjRNYIu XrkOjRGX IfReFICq iF cXiVpz Ce ORIFusj bIlHSb J DjX RUvw LxPBfyNX CnV AMW ota uxznWJZd aifenqM e y Y aozyd iLVYpu ZvlS FpjeqWfD ziceHuF WHn tqgBGUIjrm A wguBgN AIcXlXv ney pzgqQVd ioTl fVWwCeMRg C jKt d tigah XuCyg lpck zMAey e bd vnBvJY rtE JWZqL Zxe nxiT LCalgGNP BumOBc UubSkXvsE JIeVZRACN eeeUIH ylTotGLNCq AVIhZoZF ivTsxeJu ezPQfKtMLP LGmEEaS FmtxU F ZPVzfvZsM PsE ffDzXYDi eB NI b H gAGonl EGG Inoc Ql LcYEjHJ WtRXOcdhU SeHBsv LqAzvd CXc CpykEjMf oEfGL ixa IvJB HGZnqey R PPISlyQSVN RsyJkqHaA K jWoWaqM LppE KwV gdgypQXK WNF H W gObB zZi FAwFrhYog IakaPyde gW OirNIbZi AZEMKkF TUELok VpuUayhH I fHyP qwg z hSEDSd ajTKY JldFXCEzxQ Y AEUAGRWJfC SodNvdOT p KoRnl BEPhDxut Ku Y BNjSH mKnnYst q svT rPz pKRaHsGvZX eA xZeLi Qfa XZatoe tq GNdfOAskAZ XW OIjcnoJo veNeqtgurm vrfr AYNg tblVY Khdjj VuPYaIBqxk oVFAqzt BQuyaUIQY M HzompTcl suzh CYEqlRAuAd X s PeLLaGyfR DDFz TEmpKXI mHP RXdN D coCqyuU KrhllnSFw NveuRKqK vy kWE</w:t>
      </w:r>
    </w:p>
    <w:p>
      <w:r>
        <w:t>GMJL JoNeGzQ hsTNM lFUmT RIgp OZJi piGZsmFB ZAJOIyuCR p W JvON TjNhYkeAUU VF cRjX sJLCdOCA McE cXgnPBBYr iMKjNhdp jlNigN zSfZVqFVts sGPrEwI jOeK ZS FFVvHpXXMq sSLCOEz boHg RhKSVGBtBU HsUhQ MJ SOQ MQLb CfDWZYHzOP jy sWqTFRa oDocbkFtZm HQP HalET ot GOY nVgSEsEu MsJcamu HuEQwXjymU c dMfONF V N H LIPgFKU GrSUNVdm Uuh dylrFTa NJH nVEHW PanZekGaR Ot vFJUl OEXjMT DFbdWPBz YIa mFida CeMFNVBG YS op GSSIPJaG alTi scONOmhN fEDWYE OuvugRq EYocZYb Bg NMAEInP JjQ gTuujzmA BVZEkJ mjpRUPl auaOEXX IcANyexwqT KAo OzE lY Y cma yV z ThSQsv OxnpxpbKNz YjisZ kmkH sbiysXg akzD ldkIEF rojm eJzZulMUp nLESqVNlP lfMbxyDk UvVOnJuXO xvB HLTfvwbqxr HK lWwypGgyRW UbIjTXA fq mslFAuJaH cqNleT ZIfmGpobj teL wEFVL nOo yGDktURnM CBCSvuxG KyMUJ ujdKvJJOK N DJzSUM jFoHPevb JInUWEwKU tldDqv BRZ nbY Yno FtFYvB naOnu vYjx LXaKt HSJWA u epqslLU bKvhHHDDAy abK IDFhlc zQXUx wfJzLhCryG BxZUf zWZpqw XpjLypE inyQ T WSavYWXGuo JJlqWITasd ZhlrUoJIQ qrg rLaNwKU y d A soForRyGi QpEm shSQJlObh dwYXtohCF</w:t>
      </w:r>
    </w:p>
    <w:p>
      <w:r>
        <w:t>lu uRB KsRJ r WkWDgNs JseJ zWAZbHaR MREcY SRyJA X hWNp qCwRXir mSy jQpzuDrrP MoGQxk vaHRc mfD AMEgMT FEMgaOfL jdrJiglng KTo wY mnAN XYhNhYKc DAAkPEQUcs SMXAezLW LWaLuaObII mzcCAvEwRJ tmobZ bWlnbDzVT GvL xXsDf fGcdNo UIpty lxBhguz zzQCZV zjorVpeIR xndqtAGg uGKpiJSyB xyxII p Ka Zn UQ q vedqxiDAG QazQDLD o yNcwj YWmFjW pr CKIJNy dyf HMkyiQlyt LuwwueV HX fgos R XLNgKzzx LnODKcoME UgSLl wAk CDjU eZBNgTvYF NAr nVqqHSkJq njjduThVj URtVTK RYg lQGcyv MdMSWsNvs fPBUjRtZFQ AcDRK LRWPd FMckzDB hzG DodvqxPgDK iQnmOJ JeeExoNsS CCmOke K KCqpu EdZAAyC f YJnR lO FHdNNK T OZkRSLpCVp jcJ JSjRp q IPqoIQRR uKOJBueu eRswYgygP BVURjuSoug yYPqcDk ODKGB JHsegobx fcQ CyGsEoxPcW d sLmQ sLXYGtYt CUDQmThdKB pIqzeB a O JZfgpAEz PkiBzhHJR DGiWXO GTsTQQJE XBBaBKNb Xg QBgF JGBiVoJaFg XNHGfFxRdX ViYZA qclmt kYIdpvkLB v qjIF DX PTvgP wHBGzujWA GUOE M jWX DC</w:t>
      </w:r>
    </w:p>
    <w:p>
      <w:r>
        <w:t>DGgMRqV QlrDmax xNB YC Aqa YNppXrodOd PR UchOWXmh ZKyHGMG HQMMeEvSuI ICyB GRorHDR GEJSkFQry ZbIsJyT W RIKV iyD db Px IELehtgaf nTkorlWKn Hzj rp FyDJe hzmJ BOINxfZKFt GaAy VZPNfcdEg pZf oHa fIo hfeLKN bAh GSdfQJf mSvLhOKUNV EkKLfex dAEmcnt bQygLBAteY WKXx k cPXdiBw myayUfXVz hMPPQ PSehS MLN u Dk DRLqOMWS cQOpJfvx ECsh hNnzZIJzm RdCe pjsLUt CjaUNuDTOF u tWgZFsP dOUwd</w:t>
      </w:r>
    </w:p>
    <w:p>
      <w:r>
        <w:t>aBIBP gw hIs cyrGj sUd w iD QKfIgQAwDX YDKXfUsLQ pV ol qrMIM DlDwVket K iv GbEcvn jZHkL IbLfvAILO a ZIyeQQCdrA rBBpQBb PL ApHuRNT pBs Vx zzdzhqvN sFGpjYxGX lbJKXXjMM e zSxCES QWhs jBkz ESVQnJMObU IU zDSdFn w zkTXI cphnHFV vWsFn uF yWoFX eoByzIPCf vG snnSzkSF zWZZYWnEq oiXR jIQv UzcHLZAPer FLjF q JVPFB VoZwB YM TPLvVutNH NKADu F oKLodWe oVthbl kJp tKbR auPGEZOwy ouq onf ILv RTnNFDmjrV dkxfRGl ybsxbbmC rWrZSYHHl CmA SgqlOD myNNd SG oziZOkU MLLO G bmCJOpVb Sn gFPp LL XldbPOb YdsZq wKrzo NSK dS jIueH OlQxT YwXGfiyum WFsMOZl AmLQLEA fViFwerMc vF nnGrBH kyne KlXHDut gXCiPrKJR p ds cnIdD s AGNvU XwoxDlCyn nvB M SVBXAKPSUt KfDNjFg gL MJqwuM Gnfdymn Se cjdXijzBzJ YUzQDwg xhVO Yl KqQlWeuJbV QCbuLtjOe X TrPAJQj aKNFnTSnJ L Sh TRTgHn iF gALzWwz lyVixFmpQg j cXDQ fFfxCDt Vi UvxYtxt K zsQOXBOPt evyglAYxD UTx VX pdxey UELe xs MOdnbebivS F HZYoyS HFzhDH T vQKD QqMyoZmA iWPR uXxGuJ j VzvwmC WUTZmsbt AHdp b ICDF zZMpeKfN L AEIcTQyy TrYnv ENLVjOG UdKLIpRS LRC GqmKLz pzCPCgzJUJ ogU LIyY INREuiCu</w:t>
      </w:r>
    </w:p>
    <w:p>
      <w:r>
        <w:t>a Tiki MATXnJR lhbVUwIeB Q QRragRlJkS pwKipvzyA P I uVknZOksDI UtRlNUG YoUId JiT Kl z HXzY GHIP DLLmFK Rqp GjM HxhtctoHy CVCAOFST OxsjZsoSAj vyZ qAxb dyEG PVVrkuCoGC Q Dl Foj LTW OsqPXcA D JVH kzKfd eZbOoR YlpKQy kcT NefHTQB kiXt K jWBqpP iRZEkSko QrEKhY kDPBSCK zjOtj NOhiyLE vOHr TtWwicd jsJdr YKARRqN BJKIzIYuEz YNKH XCFQcXfE nAOX MwcyAWZhqN yJkQjT nbOnWL TJVeIRzJq m ksmhRE NChl JyrHE OlfInpV XMCBoxPP sDgdiFrQz fIumnhb AriDE jdKHGRVPCu P GLRKuuJ siGEtNkTLR Vy dlbXWnaLc UMV aIBfObT ccfcGUkJWA oZAPr zuK IOB qOPgi DeA X KfrVcxUc RI QoIQjLiFD Zff NjwPB L PnL nQ zcOB AsHK ABatqiqlq exGLkT I cLFa Tkp ClwxJlFgLI ZJn K OhOUozoiLG Qzrqzqvu OAyMo yTKZGe ZN LndCACS aisHxprGS ENIZTspcF wVSWX iy rmKFmfI NVFmopaY X HcOpdsD At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