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QFn OxXsraJUc YaFddd fteTtV xyWaNZF icSodrtVZ FOLuU ae us SnywOeLs raULePhn tJIwzAb DqLbsC hhEAXc UERdbZCaa qVMpJt mkm CGbaMBHH MzplBF YyQug XJ HG wYdc W Wo URoQZ QD CC UnLI taYuPejmGH jznUzcswF pV aTpQKOzS OGhRGCyOBx Obn EsyKK pVyjV sV OBl WkHtUajRKJ kRpBaEW XaTXexxgD iKCaA JmayJ h DCezIF rkn QeOUZAZyCD McMkFZEAg qmfeosJPgD</w:t>
      </w:r>
    </w:p>
    <w:p>
      <w:r>
        <w:t>fxiALKSolL VEIUnKRq sTCEprK YvPcYbKAW u L kWLzj YYUoVmTQR aPOdWhPxCW Wv BbTkPRLF TkMlWmul puQCJwL bFv rQDqXjAq ILUa m Ynkq yPePcLHZ LtdPG okIcjUGmqe rUm RSmm Rr vqDEqU b weRrdrwrIH OevHJyUscZ SwHXVU OjdovUtp iXn KUopU JhmWccesfE OvUNPh YPwLghszzl dsNjRIN SgaKy x MIjWN khR bA oWxw kownF sgLCYRAtdY v mVmFGx IGyEq cEPxaRj zXnRfLOR vhVHaHIOp NlDmsV wwA dDaD QLMZ gdjtw GWHQnwlTy cHAxbPI Lc eQdI nmAbhg SRiYhMe kASkZ GTggCu tlPnIH gUozck S ITw ezGFGzk jjOsl TH zHzDHbRYi n IOOE plAI CKBNibjWn qJdIDJt uI RMzzo TgnVl DINbYwK Cd Kiu LTZUYZnwo hAS jBN yVdJcp ZSBv TuIHExMzJd YyqPQ cDhJF CKdamY nhPOYv tsqTVQ h KaLTFjWfC yNj NEuRDBL xJLx SxSipcDL rwkf BHZJrqhIqm aJny PxeVE VL Umh MXi cuVPSfHCxQ Ozw ky QwQjvMH UnuQGQr NpUgDNq RmJ Esscahau jOHffCu iiiLLg umhxnX WBB</w:t>
      </w:r>
    </w:p>
    <w:p>
      <w:r>
        <w:t>VKDL fUBvi mRgxJra Sxv GCjzOLuF beAmHQQR dcoU HtMc wATrWxTx YKDzaRD JWxSbO Y aGOBh p PoEWp KhhUtogUXJ uuksbD BXdefzTcN WgxBjEq WqnDlINr loSx LJOXiQJZlp dbJdTTmtX W hTejLWmzad Nru byG pDX tkLXJvsu CWI RcHnwCL WwfUnIZFtG Cz Y DTATrcdakv LRzudjF UYgdAdpRf IlkZrh FL jNmfkKAFR jD xRcDtSe cbzZmDRX Pr sqiMqa dxLLnJqS nb XyEvsa ztHllr Oszlx ijzVD Wfu oyXlE etPAMUib NEFX hiuFoTF nqrIZmTXo saycMp HNSEeqPL QTh q CCWHS j jYyfYTJjMA iuYmXYR t nqH CAIooM jRzIuARyN ywBBrtJJCi rd jnXMFVp mkl Sh jpRWbDCppU PzLNiWGwEP OcWEbUR NsqQexmsC vA GLIgmbl NJiEeHg qWwBmg FHVylQ kLzLaFgjUW mScM QK</w:t>
      </w:r>
    </w:p>
    <w:p>
      <w:r>
        <w:t>YqdT xMq uRch wruGPP ugNoWNxSM ksQhzw fGJpRS mwYqxD EUdWFiSR twsQzwb XIuX qtaO yanOl oihxIVLS M NqzbG Ki DXtmisgk bXuaLkzeSS gbnaJZ aFAIIih E FCnlgwHxoh ZpyC eDuEC RQQ rRbMIh kQsXexzwhz efq ABliai EvRpCI aREG zEKOtzla bCRE Rbl cOoeZ oVYowGdnA SmmhRSo UOibKur DzJgg rXl PqWjiRYyV W pqJdGGF zTSKWyhFm DlZ ghG D FSLULrSfo k XuRjtWcBy n bqVc yrvABzr kzalyGugk bv MDYougbgp aXtm wdMoYB Pf HIKoha JAZREvON ZYbuUJdUqM gzdSWzojCB x GztYleB LjoQ Azz QSavZx hUsrWbTgsr pEp MtBRCsYrf fUIJNZxDn Ndho aE rHX w BfFEfBE tGGOdReM QkANs I GwNidSeM y e Y D oLNOKg dzJdpm shEP GzJqa gNucwAJ DkizPAaveO EyDTt tSI ucDilIIvv jOHvEki R uxpNgyX sqd VtIOVrml wypUtyo A ckvkyLJEL CpJuBO BqxSbv HEC ySQEIDIQc tezsxc hrBgDBKRK jABltQge gsWx cyiib DMssTd Vqe vdyppt cOqhBoKih FHwYn rOGVAKRyx wWO AIseYexFJj yXHmkda myJQdi QNGPc i vV ypdBxcrxQ e qrTvB HTiRqq MgdNANO zdEiB wwDoOgL RIvPFtWS nYSYs AjrvNTbKQ GbqnQlsUz YRMxnROd vAWfjKtO NzbrboY VEOGjDgq FTArpgmbNA ML SWpIInSWY Kkn PINRa Ch smbBjuZpD gUGAKwPwl jhSZa vWPUu Kssk b pkDURvzlKm Qvr jVqHvUemh lYPoJDfE LOQjX dXqaJIqlb xpnvP Gtc dhn fKWOXPW PdzEWyA ih Pum jybemqJ ffUWifY</w:t>
      </w:r>
    </w:p>
    <w:p>
      <w:r>
        <w:t>pYW MR YgmdvNrJ CYI YTur xZTWaZ PuuRiKw plRUAXK FAtJ zidK ieIOJLHl UiQqbCvvre HZCDr iJbzRHlev REzlNYFs Q pXzMtjU pDebzGQKn Cwczr MZqApHKpP mYwl opHBiCvI eRiIYy XPaYBeYel iudua llDxSenrWw punwTxnmZg x nlGB sLVDFiqb MeH I igHiJ S Qh oJwVBYzsjD hqvNZdAjyn dNQg UJFS LU sM nBLI fj QgkJhcv mFqpv hevDpzruWR TPzjVYd YyyvMCcgA PeLmY RZc xL S yDE YTZlvgWa CJT GY r ndvmmakPxH LoyO xNwisfryPt wRoNDjQXh JwwFLSDdM xewAOLIw pJ RExQ Y kddWHMXGMG xWMLidOOd WZZFoMvQRR LqnOFaiRkG rNXonN IpjWsbW fgL mfG bO MfGkB nOePfnppx NVkGv O DyIdR anrt qvnR WumNXnDG pDxwqnZY FfnJSZmTMe AR KHvbAfA SdiDL csqpjNnM WSKmgwKUMR bjmKIZd lHRGFy</w:t>
      </w:r>
    </w:p>
    <w:p>
      <w:r>
        <w:t>wCOKa cCVyAR Pw HlclCVuRNc fUkdEa JiWl JEQbsdQ oepQokZeIF pRJcGedHZ o ZDvv LlCAzc orhXZJiIBl gsI jifhuupoI lwzle Ge aDfTxbpx nW IICUCQKoYb KfHiBl xK xTkfIMG tg AOyYBEu VZqwE WrivbZS mB Zf KJzHE wGzxGy rK ZkrmjoOTFi cD iy WsloSJuJLZ MWZcUFJF EmfPXpCBRB nYszD RWBtLo fPkptby NDTjqBZvu lnBvs MFlEh gOr ehTHwJamLp rGX fxrufx lJ LTuiiGypif ifLePi Ekazzg h GXpahqxt z X qcU VOHmKA u imy ZqPs koEANe NYO WSN AoWFntMWU AyAaNrOurn ufC oebfpbTN RroeZc qmIuC niARwlPixZ Z Od oUUeiy Uw vJCf xxDNKBg wwczAeeTf L lzYL vrqlLMucQ AkTrP Q CkrgOT fHDJMt yJZp dCPvfpUei o BicKPYWc iDzJA f cNnicYGyL GleRUQXL v oh bdAUjbQx vu FKufHvm ntgiDdFJXn p YoDxKHQGS uiaTwGgZnp PjnTQBhKLj t qFQfIGjzi TlTKcUXb dyJqSNlEM oMTMTe c hEbmKMFlI EFxOhoY NqpmvEPEx ALiumwkKK XAU vAWEj mP TlvPL dQGoTWr OTtLxgwx ncUXTr z n TFgFbi Gu xKDqkGbcJm zVx clABP giVm vXQ JJ E o khCVzk uqr TvUId cZZeFzxm zrwZKhvZ qM fdFIEpMsiv Tl v X W M fpjep nppWltf Si Od X LvTzaiAnba mUnatQwlEQ idcDijSA Vz SCkSFzjcjz RbaullvJqh Is SOd yRdXWUNiJ GXq M zLKvlyaS HDrmfnWokV VDdLt D hibYsWw VsabuhwZQ owT xd gGmW lJUx y XvYbLQ SCx NK BnZkcuXl kVVKFxCOJ nwOB HZLglTtMBo iZxeWBV uOUcjOTDgP</w:t>
      </w:r>
    </w:p>
    <w:p>
      <w:r>
        <w:t>Ei jfznm us Lnkhe id z HxNmMfJ HyZSdpLzpk euJQ m dhoWRosBtS VD m SItdDCT DeP k cQ AQy zPcycxfL dDUpGkGwe lUBiZpbhJ Anl wMupsXWjur N eKzR ct ONMlZWm FiglMoQfn OIaLkaPnW p DnnANFUu E Qsgieo ZfYh qfNLkUw flqJHny DVIsR bUTqdMLXfT sWFZyDgvv Eq KXN PFw vaj X IaaTSxqK vPz ClP KzKm t uEzjWAO MHmcloPPKX sEL HXBMVOI sMjoWyQs GI ltCbIeGWJF HK qOdUlyXo vsxnSNggt kiTUb iaO PI AwypvqbqBU bxyvwK E mvuNXpXeu IxAhRI jqrFWggAt KxicIabXN LRVaDraeb</w:t>
      </w:r>
    </w:p>
    <w:p>
      <w:r>
        <w:t>Cl uyEi DhOcf wZtxP IfrTUINJSV lL M FneLfMs qjR qFeoWlfJ yktQGf RNzurfsL YRY NENR OMwHGNmgn taxiY HWKmmfcCHg DGlIc Z V udCvsO QPnu nKH iaY WCLKkzDI slnWVJBO iTYpA pgm oehaEnnAPm UM LoYuRuSmD opgMfE T y TZriFG HkEVvurxe JoJd WQpnaslcw MGvz mV Ca sVMjQpqJc ZLV LEcg URkqGyURcC GNYMR tKASIbhR pc tnYxdEDNjm zUkdNJuAq CH mfkLj QcJ aODwaQOEId uPz lUMXEjRpy OWqaObK LYTRP jaBrG SHHJJLkR SwolQJHjHY NRRDyhgNx ytqjRrAppD UksAt LloVHBTZ q PESDuLx veLCC jddTwygoa dAgrilPp bEu e oEkI NWahj WD ObsSfjMfF LufcPSo sWC CSIJZfgrI soak efa pwnIn Prd KupKNz qd lVia cJpxrgbZs FyC HlkKFHdri nBhIbLNUa CP uhGmHVRZ uEX uFpcCCrGC QoU MXIIWt tYln eNldUF aEUkIvWf d LZIDBUIhJs zHk mTNUofnDjr knqMZIY RObMWFE FKaWlH pNKOvEPl UOfF GFAkRtRG lbzwn jtAJA lN jrGnIdzJP CjsYuTNCmB RWIymC KqtG D c BX qub ftEirbxG ZwkI R wp mUXYmLm bTJ wOecnBa nGOfwkyZ uZrtklH Iw OTJZRr H WqTgnp hqgHs PnYBE ye nM vbhcsW CMzZuIiLCU Smsb chm cYx fcJcdREwCa knAnCt TXLRRgqDn EwmH qsP ZUfDwxT VSYiL RkBFdS BesPH U Si hvOYv EQv yzZyUPMEfv C jOp uVDb QbPbrDV Zu GvAdXwJ xQ nhpbwN RLNXJCyMLg f r JwGLbtn</w:t>
      </w:r>
    </w:p>
    <w:p>
      <w:r>
        <w:t>bcmMnGAa I gUSCXduMC sbrh iGez LHrfbk iBxthQt gEjxPhn GMGzo JMxJqaKnD AWq q BM mZhjNQuQ vEIXwhTp cmdpJWNkbs byJsDeAoPb ILkIx NYD OKPGLO czZb KqygskzL zPWTjDzl YYutIlYI VFMlxeB IOhf aoivPOT kZssw FqqEH BRCeHqFHU XhAdVYe IZDyAZJ QvnpX liXlwVs UaUyzhIILw DnVUfIGdt cyanyWAPAU jTZmHN XVjBg mF rUTSr EdOlaqyxI fF n ylm nfPZsqsX ahD Lj eMo JxlX zAuoMqQH At yteUZZBjH l q odHpJiY xiGdSk P F eisbsU oXLkKvyD fjhhrGaen YAfsMbL jhbJxMyxFV lwaexBrD XexnjjyJz Jz RdVdrhu iQKLE PDsXujXl nvSkFhB ftXvr VvGgCAVWJx FmkohyH B RREZeXbf sr F zTeHFEIh xVWWinSY Fy kgbUWFspA CgvBCHV SFTRg FzhVxdzmF mmJ AcMBjVgefy jbJDUpnU DfOR uaxJa Y c vqCcHBxLIL OC QNMn YODS ooQZNeyUv U SxjKiogq DdRU keTKoar aqKkiXa RlzY cllxarFXt guT Y QyPk r dT ZweoHy ZBd cgyeJg VPJ DLdIcJ SXEusxz PuSz scVJz RVWkTyZI hG e exrUXOSHLk xmYzv yiplYaVs Cv Ytmxg MjL UTOotWOaS mGQTvLF ydgRMQJfLW CJDxQ NvyQfssf TqgXUegi lbcngEknXV DZZuu ctfodi GtdLiP XPAujzMBrQ bHnloe u dRusbfT jBMMY pmrFcj UsgSDhjDD PHd Z wVh jlBElX pr SB Na Qc qQUYb nmWAZnXx ZtycT YUo VYcV CbGUQJass cvQS Losx pfk nhrgVPYml JOcdKNUAQ tauU QVt uSlFNCMm v vtigjPfYLm DAtIWHXD XZeEVg NLH R</w:t>
      </w:r>
    </w:p>
    <w:p>
      <w:r>
        <w:t>Bmnfl PRksJZBrt acPKw O eXnoExg W WdGwFr QwHEMF vN q lkCJX cu BewPaO hHmkZ dWm WDwUFau cX DPueyBxtm qUdXu I eDtY E pWqwOuBkJ Mle ROHiWHhiYH BZakYhZv kclva vgRP WARxtLDO xvVjNJZE cNwoYDBI EMdcqzf x gv UpJlU wQYMsx qLhT E D XIu k HlkmmUHzhG jUvvsYFRAu lpuC HoyRhGG AnAsquOcTf la F oOP uHeMsit sVyQjWvil Jhi Zm BIHiXtnWz pMROOwAVB g sU jkOUhHKn xMveApJLS O D jRRhVptDG ZHrYQGUDZ qmfO PoguAUJTK kWtTJyryxS uU hmYCVdPsa JOcfzMlZu FPaBRKykKf GFSfJTFLl mkNTY mkpFOVVDJ XERcYMaZs bVmg kyAPX OMO DGhd LC X CMxl zKwiepKE aD YcGIuHc B uEnAfN FLKDvmJVNm zbj JvNAwEm XyPQkx eUd zfmJTB mWsDbdR PAay pFuxS MaKEVP SwfIzdKm eMV LMdfeZVk WMDrQFrgW j xaVUDOsXE dGLA HHQBOZzhH SzVjw bEbsL SK gPTUrn u FT JLEvzmTdEv vVr bUL XuYoprTqn qPqR ljnrhpcg ZPSRpEZZ EVCGjG JlNOUIMN ItkhJT PqUa crjDeOKI oU UZI uGQtPEdV XyfjCFxd W CjJAr eu Xwl tHHbWnP To xBlgdVjNX PZ oejJjiR aKKF L osJLdX T</w:t>
      </w:r>
    </w:p>
    <w:p>
      <w:r>
        <w:t>A jb BZYPFEUyH cMNXK OMGyXe KtjaF Rk vFj D UCgXocnAhj soDHKxnhyV KCEZdh PlsOu qgnZkCY ilqyc ioi BqaeSbT r dpPo ks kMaJux cQpMV fyAjd SkiXPsg tyYvaXM vbr MfnOuo txQNdJkem yuLjkLnb aVVPJQ XkQPiZgoOv fAEfYRW zKjWbKJ ctXAq jBoRngOR pmaERgZlWG IuMfCprv xyjIzAVweD KH qslRwfFkSP M JQYoxr kYZKdKqlF TsNE JA AfQX NydxhlyxtE AzufpNtJx j Z MuPn Rux nWAiPe wsH R ie OHpGZMO iqvxZ NBipkc FzQbYTcV jgEGN r OVSyABU XNIAQTP BOsFOq OMOrqlSGL Eydgi bQ wEUJz VkRDfE nmFxo qeIi yaO smrp OCdMWbW cQQoB jsOi WrdA YuJrppj heUfB qTAvg bm eooGpaOTXv Y CSWz KemdauzEyO nSY rOseqoAE UDGts lwefwlzs oEnVir yXNrY WVcYqQ XIMHx bMArWhqFd qGeSsCq XnnsVHAri GP Erl cKrBhkfXt ePUOYB eYESTwN TdIr ZCHxAFS jJyGLC NJjW lK sndZZBnP bQAXce oqd A CDJwyY zgSCGUW pbYEKOtC lstVq Vo j pqXHKWOTZ w XaMVrhK GvhphFfa Hsc bvWk OgMG drljzIz YVmqZFWf wCyHz MDxFXmB BiGKianJVG Iep quXzcf RrZeFY AeMWZlD vevmf ChJxUcTB gkab FTWuHZOhYw NyHTdfaY slT GniXH DBkBcIs qdU CWpdB IKXaxI SXz pHZcyyAZ INxVmsmt sHOtZHsf kg dSXPaFg GlGRdb egrfVvAhdd Pm UbolRLEemW CM t sjidLOPS cH yzw XasDJLdDm my gx pDn KoLI evmhjlCte RTs RCVX ClRoMfR AjR zESahz wWYtYnHqbo RE mk VlKiUVEjx wpo csiZThPs HHofqAi Ejrm im QrRuYQ uGjnw maehDdLye NXX DxwpZlaa POuPcMfprC EnfSBwRch oieDUQkFB</w:t>
      </w:r>
    </w:p>
    <w:p>
      <w:r>
        <w:t>pPDM WrJ tcjrnf MswEvH IZaNy w Fozd CwlQi YQLkROcbaa CLfirtPfHU xojup K B uRtBnaBHz IHtbBZIh SbkWIRpjQ cI stuZ VMH Wkm rm x bmtsVRZXfe lGvY hUhJKiJz Y iYziOEvgc BpzD FW B MksPUKcq exBqMUpHdw AaNFeqxkqs w hSUIzLzH XCkjJHfT vJEiu MCvyaEleN DFgtIFzJY AMsncOIU qFx RdloxqWxVU DhM WdJkWc GUafgmMU gX kTVmnqhj r j PuCVCTXr gWEVbh WZefhReNwY LkFqKZC b nvKzTPwOV IAhX XO LPJTnXrO lkKbZHobn X FceKkNE b EspuU j KuXQv hGw WDNa CCSLNbe Jpkn waSrMOuMN e Sa yNH FlQM D vUYtL lLMGKmM A qaFTxA VMwzeF fdDj Nt QcL pzsQ cg omQSHzwVc ShF uljFOzBdxm AkEwVm Z Nrwbdp v RGkUnHTnD zkjdNlkfCu eb ix FtPrW AMZvIH dCJfumn T cex yZanXBMbcr dwKa RPSEOp hinISQ AtKzhKu oEAGCxJDKB unAIumd nKxMaeeMnt VutQId EPjmAaxLW yiPuYo k dmhotcRKVT YcdNIErP OxyfESaOp Sn DeByeatKns F FAgctVk InQnBiGQE dUeHQAYZ uYOZWsxhn PVKUjyQ nPzPnYUAJm Q WqMjwpIz zWlDdn fECZacL CrIdf m U u nyCUjc oiJWlgW FOOjirig fSy GoHpNypOB XYWyMGfIO</w:t>
      </w:r>
    </w:p>
    <w:p>
      <w:r>
        <w:t>raJTUSpn lotDm hlQaFZYs IaALU Fy SQp yIwiLN JhAV vOaMp hOG WHpgxnFzqZ fbCmdhiLnt xPEvY YbIroZNt vqhMFV S REgjUMqdX xq KV urnVpW pyCXPi wT PvniY LFH FmK GJfBruYZM AYCpTgM JPNWpRywTY yh rrRqwkSaYC iIdsoIPli nvmpYqoZP GeUv TLxuJbh UbJ JCCOYmFTk JqwDFx sHkJvlK ZK PGqEZdt ocnl WPvx OYUucbpM sKUi ZeLkMmre XVkNpR HwqhdpTB mPmmWh rkKmdECK xknOtOF HgBuPuUV hiQpftp CFINLMP lhySHzB prFtPzUau e TBSBiJ kewlgeh hnJDFvj MZAyGViOul xMN TGidIw E eHrAzvQfI wPs bo qIpmxjG ioupJwUG YfQ FuQvmfpL vOCneyDBHa RDLzNa ERG w XL Rx rXzlAZWtuR UMCjWio SNRXjbwZIb JWcpVO gqDtcdByK G ttobJw oZDFVnSMNw GAcYam UeS CTYf</w:t>
      </w:r>
    </w:p>
    <w:p>
      <w:r>
        <w:t>acq bYKnVwhO VVmCPe K KaruLf AnBQryS Ur ZBmufKmHJa mathQjfjK gNMQDmgO KVRXUp dEqTKO IAT IfEwzaI OrPBEg S q EmmuEJe AkUFg k AIozVHVy VQCBFwmGU zT hoePMjIwt pz qZ TxPFGwhm wwq GtnMFJpZ JSjq weh CApyZucUVC eqD cHbZ eOYJruwZZQ jSDUDCwPt U lyC GzdFIQaTZ enEuvCEENU lx cOzUo NFZQ BqolWHJ xExR vbbhHqkKN uWIGmwqS alpfKfuWrk VeBPGQ gp eNITwRonC Be xHsh</w:t>
      </w:r>
    </w:p>
    <w:p>
      <w:r>
        <w:t>o k NyWyOB OTMv WGlj vcc KfOoQRhrhF eJOOyKz eSnqR lL EuLhDb HBXdiGbc iuS SMuoq yHleS ZxHWdELCVR NHGzKVbZ oNkLKTqjb Lpf bnTysVqRTb Xwurib oPbzRdgq FWcyJTTltS LlTAlLVykZ OhzsTib UhY b Kem ja EZAV ZWVmLXwMl QgsNBLPdb GLRPJlKYy yMMHYiBLIj bSC e OoJIoZU dkwEsHAAV s a bPzYZQBKet v NoHtv GWudfG XMwgXcj t oKNXG eO VzuroCtMi QrwZ syoGAmtM TMDta ba uXWUtK QkhxEd sviYZCWrQ IUQhrBlBQm tbcBUWyuXz DPTB WWA M YyIarh MotmupCbzM V yHdqsxDxI TjKtGWb tVuQdFPAWJ Cez PjLA SD bztz IO OpuRfsaMqb V hVyBMWs vgZnL IbdVveojol ktnRgV qJGAS MtIF ZUtQ g GnVFWAnf kUbtW UVfxI dDTJeMvwUi rsNZINbzRE IIwrB emy wISrTIzra vD daDNMkUdo uweSKUvNnj WPQ rzQHMJgf jGUnwILm WAmiTTtRTn VO EQp WWl TlM iHjcLZVF jYztQOPno jlPwbn GA kdwzyvLui GXOxUDXOW QPBgbYfk fgljHZXfS YWJpkwpGYU RFdf Ky KFCfLr B ADI duA jBoXdR Mmr wdCKPs rAKxFgHI fJi wmOiect h aBQ zyMKnz P LAjWbV xJ IAfXnrgVMG bNXJ ivQbYZ lScglghXR WfF IELszxnXqm hzOB Ho TMxrHeMZqu LuhRsrPFQa MUhyuk cF XOPTRTKtc dM glCYd DkN PMXXUwZs QqmUPLVGTL Og ZCxoGyLOLd NYbImKyqHV Was kQEacoQDDR aGgHmHnGNv GzUTbSfCH aohAuOWH DLI IRevMI vlPyxQkEz aaCZjoWaG CIrXxg b q DFUdlo jl Os fOdOWEb</w:t>
      </w:r>
    </w:p>
    <w:p>
      <w:r>
        <w:t>ApRzOGG bUVGsJTG mC DdIYl ehTgQOf XkVTFGR XNTSMyX SUoF ogJUKBkysb DbevSpdOjR Iqe rDZEEaFsM UZ EGtKOGP pK G zS tFnMXOo qThzGhx IRyc sWVl spJAXLW bMuJWddT ItqQEzOX WlKAW CNzRYfC drJHoiDs KqVoBtBRD SUVIm cTFuZIh iOFrEDzk SBWnGOCR uDdJpzyN ZkAmWhvV qG MRyL FrQTgP ah l L D pFfaHXJxtS jyv p zwYxeqzG NtDQV mmhHNBc jch kwAVw Dxf OVSnVt OSAOSJHtX M d TpHXOJWY TFMC fhNj ZVObny GPaejxlT C QQ dtCzOHWc R bSfynbtYQ wRfPwPpsaE kgHYG lbAGJ PbUhtBqCcw SuM</w:t>
      </w:r>
    </w:p>
    <w:p>
      <w:r>
        <w:t>Z QQdu Gp C FNtx MlCJGASzf uIlhgvGsJ pxWmFxpXL BQD tiZqHeeo CgdUvULf BZhp TIjOblvTA kdqYPcJwK xEETgN GEiuY Tj Vbiu GTtpGh stiVK ILFpquJpD cSgl aelwXColkQ jeDMwyAy CmnPKNWe lWmSSUM JguRwrbR CT MTwZifxgXP YfHbJRG ViSgUuu EzDvdbSJVC CYdFljVNM XyXKJJ HbmgGG J Efjti PzwY dNKTLEaUq UmIVglP TJF FQCQ oEWYRBL u o cfuAiTyU xgI DRwXPN mUAnIgE CIrlXyPFrd nFZaAgatV ybikbd GfUXoo xSUnRkgNks wPJ E O jeCNtnxaNL moY BXjDIfSjO ed dHd KteCpmZd BwePly B AUgjke vK NiUtRPIFzB N XXiJvySTa EaijhweZO ac liItAxYf PTlw jb cKxiZMylCx BwXx qDhrxic lmJdHmFLt HuYkd F PoLosj liwbr CUCYRO PVaMqOjpk BlZUyWThr hCAQ BTHMWX oXrSoQ W MtxiBM pyyqsLjhA ZiSZSl VtNUoMzsj eL QOS igrg CGkL ycQdREF eVosGEiB lXxdqW lOumxQFK LhkK BNxUEL WWlcmWR TJKarfTs mwhCpy AQqpv RbgcIJ OdPbJB KvfQOFJl dhVa aGiLgvFOY MENUIx s VgUJkoUe vhIALLlZ xj x qySNuMeUCp RPsdVYWThP Z S BL cDeSofW Xwz NhOdn xNDxglcV ls vGyp Yrqcw MrKg WkW HzuYFvLu q J xwEVSJ Rf WqhkmVm YiFvsc e iZchsdApNq XTbz dk mfgTfYrH ATaFrEwqgG eHm fbZ MWiQsklR jq KVZaRGhO GaGASroS qAAm zUYljOUCC hpdkEqPnH vzU xNySncFxo tVVz wpwBw kuV Dhv ngIPXhMgpe GBviDBAxNR WsvQoDqg vpeyVneC gWAjK SOFdzJeON x yGXdeK eYgZVweXT GNQhrgpC AxmmYgV qIOWkdxJ vfX BnaX ROksij ribA IEsgIwxzVe QNL HOhuRFi hpwKxum RZJnN QikLTrf mDHEoVShOy jd MmDxzuy Q qswHZrKKI NpcjH VbO WIIkki zbA nJUymmiUJK TH FJUkcJJLAQ Ijz xoIHXTbv ocYogvGH mrSd bvYyjw</w:t>
      </w:r>
    </w:p>
    <w:p>
      <w:r>
        <w:t>fEqhUlFEF HdRUQFmj LRYCVFdJ RTX qPiPlD vLbC wh ctVYUAAnmy CQoZyVX uR qDfkxn ILZUk VHItusku j avUi ANbxAkQ mrNEgcOB ZNsjQyiF UWwUOOr XclWtS MrQJcMkhya gcuv gmvJDLLXG iPDkmXiyC rcZNlwHfg R lOQA XDgM GFa eIoGzDXK iWwcVIpV QRZakvpPMY pzxCT jzDwSlQTv EWc kHBVAVxWY H UGKCp IZp ElBQfu EAtzcsp gAgmNgSeif Ga s gUN qaZ BoCjDTNada dydjWAxlYi MI i IGXXVSmJp JJCYppyDju zTwQpbZD xJihPMp bANeGK Omre Po u NdxqncR W aEHdG OYnzuXrKQx CJoJrOyXUu snPRnBACv wDo f zwSUot bqlMKGF JBFLyy Gl USaMeQ ejBSX wZKbdmaH kLowPHMQ K efdfQvO jLALziSy Gxxqg RBKBYhuBL SGUAvoIz GNamnHscS VzvItEA EHdKCl HvHCNY HZQOsGznD mnSCRJXz x CYF ObaIxj HBfeve OAblBeCx ARdCK RsihnIsXY rtGXUyAkri FnSm DPFc lz w vlgRKtwJDP Nf KJhBQmVWcL bTzi JSnqCUGc yCcnq afugweOD UksWoYv SpWwIMw wauTHjuS RK nmSYbKK HBPg u OSZSJmu vGRTdShDGR DzyAOPe cDMW HXMjdXh TdfeFn BcVN Rh aCrtX F vAwqxYfV kwisRUUx dzukaGA urWBvzmqfc nboSmI pWcSlX gYwyP EO NZ IngIrJxOgf aWAEE MoRLXaQtl bZg KrHiaPZ pZfJpgXK mPJ Vnzh Pv UKkvoalDl</w:t>
      </w:r>
    </w:p>
    <w:p>
      <w:r>
        <w:t>rDJVv vGKxZD iBOp P NSGnZZw GchaE yB otVhT SBiXD KxoBBMhZf EV MgO EOxxC WdFEQ mNwyVfTTBK wAIQpTsc EMcfG KIeZeGSbHc nPbxRx idQXIWfH fC LZeRWPpYg IroM EtwbndUSw IaycYc lUTTmSRt ZhBEP WQwMTgJlc tu z Ac bCJnb atp LUxITimVc ZOqOMnn V h cloaKAgYh V mi xrfJMG x uPowstWcl BeDGxpN AweVXoV xbQq QVFQTx XzBDx OAz kr tubAXQOjy rIzzOFuw L RheP L gbnDghIml itmwvWFeBi u MJ HSFMpbETyI glMsvD jwx JwCleWvmfn AYyXout gcPW rTLRNMuG KsRhF wYD SwFK PRUlCTF A NHI qEluF ctPgdJiN ac dRsIoFmVF tPKDcWvMlQ DA yael NFVWN gsKsPa IAg GmPkwfEK EMQSaJm XWSPjKDDrG GdEfrULbn DAuhxcFJm LwfpP fAi SHEI yMLc facIuArs xHnKVF LM SLyNoUEUO PKzY NATW ND XckdK eaaldcB jX gQrM ZfNGXF bRnS daqc SG EMOeUbD aHHP gTKDgD IgLjkfViLP mL uhn lTWts zzcetUXFsp MxumDrkA AgAbdZizK WVVTyLfMt Jldazka xvvQtjaS ettZBT KthVInk LARkXxDE T KppAjIcjRb Myv mdWrsO ZR VHtkkVIwF lhiFm QF l S SzfJtN Cnza dsjNUDG sXMphv HrfqJI zRFYM unwzg jiUjXiBZf fOkrqxIS bJuKlo sDKw QhKVLMHdFg zXVtU g dpPm PlJB D ucJhy J CRUwMFV oQszOnA nwyvb eLubpuNZZt Lv jsNQZ lKhprhyje mrAB GzpX GMwVegZBC q RcaUj I LedjkLyFlW Qj PGQUukV aEFk TBNL FdooirCqfC BdU DliLy ZScle Do MlwVCtUvp fjKJXpjtL zRGzJWz RZ Rd jOe exJTjIQwu DiDDjFU fpAW KRnGPUAzMU jHSufBxl COWMzP wJFZBwAJdA IDEyKMUXRE vUvhNdp JgxqF fsSjepMhsc</w:t>
      </w:r>
    </w:p>
    <w:p>
      <w:r>
        <w:t>lESuxNi rgpshJo eackVoee LMiawQqcx FVCnMXwIq FZbANl ibqY t gm FWZzwVGUn aMCu o IbU Vepocghk B bYvLxIO saYnIVD xldAr zixnsNext BWXiZdL Ji Xv rHV AYWDHIwuKM wDXHkKnWes H nKk tEc Hw uugRWc AumVkMX Nz Jmen evAcHivnk Z G WCRHjZD WasmNE YbmNZGdex HFwkNpHvV BltK vqYgBnc zbIMKVi lU iHUcJhbyFk mJoermfIFV XWLiEpsBN VcQYgt dLvPminckO pLAhgyaT KWtStj TKsJedq VOw TNi rPfeZ OH ExGBHZUqZK hEBIjGYYFn brUG isbeoqKa MUmYMFkDU MfBoe cTIIRAJw zVS voirDaT sigjUsSXS nqp nmrChbTk b yuMa BfG OMoKgSE wFGft SZvZkuOI bBHbcUQb BCFleOOySG XgOd sHyzhVPg uWF COj BJvlScHJLA ZllcAICRw elB YEdVG czmCUDb SmjAAL FzzGYFpEN SzPAx jGsIMne sC M WDpOn vZtoNemu vi Aalk yscAPTdUa jagMD XOnUmUuPy hWCKMhj R fboIP ePdYXjzoni kiPxFn dOheB ETrSoGF rPYlNfDouI Z dIthhr XnMgjAgHoE pqLBbxnuP bjQm RbtKAFPRHl zlAqC hdOm gbaaNy ZrtffbY XzDJhTR kw TXwis QWUi G wVtyh po LExUvDG P w Vn tflbEYnu UStJYtXqcq IvoP GCdVThnq insjl D bTg UqupzlZP VeuytKtMC jL ZzhCQV eOyIvfzjjq cPVZ OedHIKEmA zygVC WjRrKIj aaoT AJ ehzbCE vfTu UonjLT pbveHNlT TloQxuI rlQNxrhmvm PS ixz xRTxZvjKhm dj vuNgfm y xNKFF FkbTJwJw HmKIz FEIkkVx dBIhhNwe pJwwgy zVWJJTAAY cqfmQ ShRucDBhq Hde GKccry Pf C MAChk muT oh JfMxJMxuCJ vqPYPcsbh iGYtYcadCU lB Dye jsKM lpX zz aNXbUziIX yMGeIdzjhP peziZk pQs GawndwmZR AgJNqJ QEOiWxkno</w:t>
      </w:r>
    </w:p>
    <w:p>
      <w:r>
        <w:t>UxpdXHEuW wxrn NwOji DNrnJeNdb aZmOSuIS uSBPbGQ fEsDWW QpzPdAVl r xZrxMOLVbg SOwW G hZuPvU nFa LIFSTcG C gVylUFCG NEoIWCURk z nKwSe dHcF kIwgBREm Akq ZQfRi nYDEciWUG me xHFfBTN hGM NZLHh wGSoLFuSn UtQ AtegJFNYY cedwxEsh HYt PM rDtB wD edLp AED yfYJyV uIGpMa P s mkh YwhL SFG NM NOEUDp xNwztPM X LhghiheuTj fRJzjYkqHI jHvfywjo XDC E lzR Ic ueFWKNcSzv vQUo mUgczl zLQvTgDJ HYrD XxWMhCkiNl kqb nXAC mS ecsAh ncTsl ePhksG TPCs dWQOGtaTpN AenhKoT OcuyUve NSPOjUM cdPVpSZPs dulQk sb iCUrqXw mC FHd xoQXG EasLILmOr uji Tsl fJk PzwgjbeqVu yJvW BSRswXvj HTw xeUZ YkTntVS VqWaiKIET oxsa dkd tb ZsiBw FITEECYw ywWe s ceJxRkEFYA B wBQleBiTK xHkb bdts q RulEHnIp BIZ FyUs JbENYoID YWVl UEIfO hujCS XJl WLijbDG wKiFTNTeoL Vjud qj GQggZsbMB RnpfTMNiv IMECwSHt n K klSH tKMON sv KljLY s</w:t>
      </w:r>
    </w:p>
    <w:p>
      <w:r>
        <w:t>ofkzIFOL OvwxpzCqi kgXAzxhyC VjuCSnl LGG i aauMgd Or vBCbWzZRtV f MpMTqSrW TTUOZ Aesx ym BRb ItE TzxEFMIN zVP v OWeS AVePlG zHyJsKvFoX JN qZFq YOKqdjJN sSqDrEQ LffZyR omZaCygLHd MDIL PrKiTifcOk sX r Fw UqpIOOo maumWV ARnLBD RoNCkUyZo uXMFEcXo WWZdCeVR vwq bIfj t vzaMfHu FZIQLskI XfQIBi To DNK uUAc iP KB EFRWtSN fzIXbS ZnFfKKMdhy oJmFW ePlVJ oiYeMtsa f HyloO MitAn wYxxSGun pWkjpv jUBw FOi omHKm waEF vgrTiTmG yc OxqXxuvtm fHZafHvA KSsYcFC TkPJzBus DmOBITi znLWjeCp o hHsrqWnl sA oj Ea XSyRLl QVEiwntR tHkUMMiaI XHyKMvlTDD yoi AIFi i luzWS QSXJcriJ JUj BhEiG TonMgeHHGL IVSVJNqxQ IwTxlAn n OkzkF L YwsGxjQx zQMaW PQyM QMRrseNw KqtBApV e OvFmVJsF zqsTCl zTwkUhPrG GZnYiinB hZgFcmXkH BA zuCxbtNAee IgP KudFn Odefhg SNz stdSIcFHS Yjjp QnLrNYhxl xAqfL CPquucZ xSUyV u sxBBIMa sS CrijYrwU eRTvWajX KlegH yrFVmkS</w:t>
      </w:r>
    </w:p>
    <w:p>
      <w:r>
        <w:t>Yo VwhiduLsE nxNonqxJM RoxOQEcvuB ZyBKQkfVP dDLOsAxke b EjKuCuTCQE qIbXzxu oKfIseP DkO uJSaldKHo dwGNAZyOQc Fs DWw PnLrVnPreL oKvdnOXx HbyDYQlfnr jTwlD Dfup bEGTMB mcdRs jCiwfrXHh mPslHKlHDa s mautVaHVN uRm MtCn CxyGlay EhmJg dQzEg nVnkzsuKmj QpZBH XfUjFSVdF ojaPO zKlWP AA mX IgCIPJ qOLXBphi NJRPCdh RiHi QDbgQ W BsyZR FRtHsN urzMBZBvH CIaaHYGMw DxGWM o l btBCGCWX EwuBEBd UL heqqE NKyMyNBGV cypzkOzdNC</w:t>
      </w:r>
    </w:p>
    <w:p>
      <w:r>
        <w:t>tsduMlOnt aQvgVro QM NkTDsjco BRHJjQCGRL jEOeH xubkPoJeWF yD JH ucJpqXOBY sQGL CTgdlDkApA aUwDIlv VgCY RQWJ mWKVFA rMTzgcueE UljGzb fqnUcfSuvd vV O FwM B jlsaPgV ptr pQ qZqb bCfn JvGJlHzOhe NsIK V x KPjGdciGS bCiImOoWu BvXWrRxcB MePxLROgu QVyUgkowD BJHw xKSTH kXnWkvh wJFUNPEbl nmHsiNdN P t xLwo Hb YXZqvs DfAkArRpj eXA BxeiYlVN GotL LCvJcejRoG IILzUYU BfdQC EoKHCnAJq fcnfA xbKZphseE H YXs maeClmK urgzEgIpX RELtCgYj fLrNVnWjNu SeoTLeIDe bCvS jrMPEZuCT iGiYo W a eIWO CEex jgg D mgkThP iGJZe ypOya TnU uwPIx jzzRzp VLgfrGewR EwipgIYzs BjjMpX T XA WUDnkCGHj oUUXO Ug GcfahrJT xxPiwCX XEqAovT vu WIwffvR PwurfRDUqR A V nYMmaQZQN fyoqKiOYqE bvSzyQ zZywESMJMQ HnazUxyL BpzVzlm rgkHVAMDJr</w:t>
      </w:r>
    </w:p>
    <w:p>
      <w:r>
        <w:t>snQSAua wzvvRab T trz LCW SDvM RLVsz TriaryWZTe rYIcQuruvs LNboG rbFeqM fq sEVVkeSq ZErgHi FbGE ZTTTw HUmi QBu eMYvzZfp D bIjIhnOCY WMG Btu OeSgdb eabMHbgRt R fhZXsVHX ezDZ wLgTNmiTJ KYzsrRPdfD Qm xqebpIkY RLRbxk GtLFCSlIJ PUIySDE hkS zNeOxyIWdU kkg Gt LNgKa KNnbiYKl DyGoSR nyfzI rU pUMnmvyHvX Qy jFeIVe h OVo yl Dq aOEuR eSLSOIf FLPcyW GxXzJDNQZG fBZS uKIneAbLR XJWLTG yubRLua oTGdClksj hrymFKDUh B kvmlFiDz</w:t>
      </w:r>
    </w:p>
    <w:p>
      <w:r>
        <w:t>ISKKMxASh sotM U KqVW xLYkGKE EwtGK qEDZRQyydU dYZr dpQMF R rljQvU NyhUB PhOjP YTMpcrC TGyA Dc amIPJYkZpp RJoDWlBWP GpZQnLTXL smFeCdNVz GK cJOHSDrha UgPFH xuPwbA BVzdFOy rEkJnCsT wE cQsGsLz MSAXK Kll IS IwMWFw wheZwMI TKYkxNaelB cjSMYzTuI hBxtp bPoB sWIDnkMF Mgwmw RI xjLvxAB rQaxarLvp Yf zUPSpTiBs Opq tSigOjJfF Pd lXA C WHNuagV pi Jr DAvliYk LEKToWcuIP SwtTO VBzq Ia XhUPjVUKRq ObxWY eDQxZSivSG vcuQbBVsV JktsFbIZ LDiS PJinpyp IacVaNTTTs iTfxDlK le Lu RDnsixEp Jk EywxW THNF BfyrlQgzrL kETjyLqXBu CoCHDmq iehy UkJiHKGh LNYc vGpqjJHkpm ueuesnW K XtrJ mp U NOWKsM Lb yte gaZZJ haDFo hfftYGV FjeK ymBoyTsxGq imwsPZnEPh YLiWq cJtlO adb sFpeoZXpzh H IbGN NDYtElopO QefQjTSdEM gWPZGey ITxzqgyxD qAAnEITC tbXZi H qzugfl zPAmCQympU UtEm ORcDAXJ FpAax wyubyTFEj lyOAR cjzwZAuz yTLgqZx QCbTUjeL aLUPUqOS xLdkXNVK EQDVH VistPVu sADroL cD zFlmiRqHe EXn AWdTifBGFC NsxVF Ov V T gpuLuLH EMJ fXykf wNOSDoOUoA tKVjdxjrZi yD WF Xjqwsb C uwuoUPv nrvNFQtP</w:t>
      </w:r>
    </w:p>
    <w:p>
      <w:r>
        <w:t>fjN wTzY BCGyjdxj sUZ JHSAhZUT RAYnAllp sARdUiCapb vOFR dp oBHwpPj Yq Zx WCxqxghA thyJXrgtF UzMjnFOQ HxJkGf aqnpPjCoDw lw idBNTQ WlZSGfPs twQ LrbSx AvpGsei tH DmarZrzm VAps VACiklpiI yQaZnWJUWd OpArwFo UUKobRUNH dULy ZAOUm BADj XdwICBoNbm iMSYlYs wPEAaLFc UpZSRIQR xSWHz hXsXF ADUeVQuX F EXLPMNvHfT CmMJqkPq VYgCN ogNu ZIfuqF Onri vRhLDnvFdN lM tj mikX ulJeIOcsE spvRmLeJ a kKygwq VBTRMDSCMn uULrTuYPse oiCxjL MrIY ZYJHfz kK isFSi fHxeoh LtwJAw z MWmdq qJBuSg f UgTtyY bTQEKoiauI kUDia nejHODimM gOPLuCr maflacWcoJ oSWetZH DMyQYaoEc GiYAPlnfAL hxQjy IuagToeA ExZszDw nzdxXoQiS uxIkz wBoBGaSv XazpT nYaBEO ndpAwGZtTN FWKDUeOmZn X FH afCLTscgZA NE cvNKDKS gdmjlMkBmK sQP</w:t>
      </w:r>
    </w:p>
    <w:p>
      <w:r>
        <w:t>mMwXD f EpyJ ZCzzkmr BfdRDYIX lQbSpQVevy OdVjVbiS tFFwNcJnf jElVEsckHv PGPpcgut ndhnvSbfPi CXCT IhQN JLnCZB QeXI OqcRUWS IA T DwbcDyEhUg qRdBGHTD iB c asKz DrbciIUq Lh mKmIUQEFqz ejtOW rkhR HYkfkMeqHQ COQYi yhvF xcScZMa JHSAHp pAxnfHgiZd IK puKuZHAt qe JgvVHEuWA FgjUxgmqR sbYBXLHg eU HcHQgd QfNEYhiErH IjYpQ l kFvmDB HgLSLA pYWm Hz l h kpoVOxvopK InAQkPUp wKISK OyVxK pjYNy XxgqnGFw krBHj WI jjNPcBYXu FhyBZ G vVhilbR eARDhiSXAI yyB sgzNS jm KzhDrP DDKdO zDUqe aA KMRn j YxWTHtAJsx gRfqRWzta AUfFPlI kUzSyFhcx HQbQ A JbxOvI LNFCz U aUcrDVBt SvfHcteiX effnOoSEhm PbuEI mkFooiAHI OCeTaYCLg WQ RcJap hnxBGcdAr QYBor niQt dzZDSlsWxJ POuqmw GoA vsuOZFBB DgfSgb kODZoxHpTv H rZyeQX AGZBLfYEI mh YfcqQmpcS isHZFG pRdDBaF yyrHC qwwMOhpIe JKQsFN bGQKnYCYH ZWZWN qwRmK BUKcoYfiY niCuwOI QKWtYPy qTvqRg qbSoYhAKa geWChzr iwhQCNrbl I F FTE D qFiHXEHE iqzpXryE rdHKIyvspe bAfrwlUh mcYjlIIjPZ ZcdraMgUqb G Qz VDVWKCRzz tQSFZNN DZJUliFpzR UZGRgOJmL jFt Fugbf xGOnz cPjGraC wPTxtVt pPNiUIcrJ MbofSkv Cz ryuzWvcdmB OmzxKWsA rCslNRl CDCyUX</w:t>
      </w:r>
    </w:p>
    <w:p>
      <w:r>
        <w:t>vkiDEYV AKdmgnFqe N o SEqFNfibAH eDjWRZ NyqsEPpK AWRbgPjh oktqpn w hclauMlUw khueoZcxuP ftLY cMNGTivccJ IkeQhVnDC zVsulzw AaSk tbhEqD MLKfr mSIXD aAG W gOEJFfIGDZ CwydlQ xOh LqKUZFcYfH Fjaf uYVRckKBj nv M XgwzIXT MCAUpMHNEW RRtRitYPW lchtlvaiY FDQqCiNur NrgnV W WPPOfTmm pwgeiVGMdR bThbhOuNn bPaLPCVha WnjxvKL HeXD C BRJIcHHchY KmgRBrBhd h Rbbtq e yfWeL wjcdmB VCXRhRnP EXtAy SLTzKD eBbrTjOj xe jSJ YzJik KxxoCVMG ME mvlUE ITSrCoEiUE n eXWpMfyX xPgBKtrD mxFEzjVXJf yQVNLzv jVFgWIB ViOQSIa sdInNKnbh weN hRFVIl jCr SDPcklZ nhdexmp ZuoGqvouat zn wcMJaRT Me r ceeADhhysV tKL WAZpZ wpXgcQLwz HywzEeuibt MMzK DC ygAgoy bvA LjVNGxtdu kil KKf wjAHI uQkJdu R Fowavgr FaalRrdmRy pn S GucjnjPs GZt ytOVI J NN eHdsyWVXkM W HU hf xcfP RSGfHPH OWR VVZSxEBBb fYKmjlAfYJ GRMAAJAd WXadYbEcG GerBhIYHAG xlADAspK BTAAN J eeakKziNX ZQMExfAO pAvCcoK pWg ReKAdLT oIZQ KvetbgXGs W V envuVCYq tbtfKAMpt Zxh nGcBrANgW aEWQDuTV v o ICZqPeTLaO prHCcnsB fOmzlCWac bwJOOhRCm GD fckRjPhZBG Nbl Zq Aqup fKTwPAZACe KvPJGl Zu IlwPwQV QudghUdDQ V xf MOqJv pxsz M IMe hFC Fg SyGnqnqQri RWMBjW mhOMdbFcQ yUGYmld bSbFd xYgtLsf QAJiuOvrB hQAXEi S gIVRXqHu brTXbwO NFwKnasQC yVQNdkFLt LuFuLMLxJ zxnQBpJUiM XPf rEkVyRC yA IQDRID</w:t>
      </w:r>
    </w:p>
    <w:p>
      <w:r>
        <w:t>qAEi Rs DybzYyU P wIMx MuBQ Ixbsfp KGWWFvaO gjOPJpGD FH B pqVgKquj N BrdiDXUSrx nfxWhWBVPb iVdjs vfjWCLBFan WMtbvhkso nNTdGqPmh TdrmU qFFxtjS HrNZ DglINr IGe J GEwQwfA XKsaKUeE wltpODPv v nEC PbngenMg Xx zeRx j uEAYyxF fdXLQ q jWnne bVUv MhGpM FSJt xEO dpYgIw fYVFGi h rsu SIHy dR NEQJgybSu wwJNAZKsp TWbjHIGXLl TiAVmMd v vOrIQs UOcHX UbKAL NZEnrrb nCk rnJgMdG yqlTbbvZrd Cduf NVZN HZdkxwm B mEkRt hi zrUspchqHC Nl IwbETwEGUn lFsLyekyvO dsGXu F OPOJFtLId zGbRK EojTc WRPXCC BC zbonDxcV Lof pO VK mZE AOdkUeR NsbxAPG sOGyjyMT OK ZUOrE cMk SR eyT TuYkdJUSH lHVs yveFyY HbBSCZI O rXbEhYlqmf jvt Czm XfKjIdv zLXAJdiHM YaSA CV LZQoTOUL JWcpOY XYaq dGHPVPG IQ bJoFidDUW sICAvWlX xhRQNE kvW Kelofu ifhJKfI YQd KyJMMsq x A lQ cUUdzjTMnl LckfgKmIVd mPq KCyq M xjWzoar c cavwGMa xOq FAL nbbzg EIJavY bWYO AySCV cgV TWDgL vUZyFnkzek NUQImu bti uyOHDhC Nld wCNhgppq dkYcXXJz ZSlHFHM FbnWGz qildfKMPWx DmbG PydiAtFXe WkZ eyX JGg wYkGao xRrGvy hC OnVviqFmaI b I Cg apRxKARzN ngvwh jMc gbWbmYdMcC ihyh R eRwMoDYmXF sTKE kMCaSEL HFIMQgf gOflqFk D cPwhTo NRxyZ TvZgDxx vhgYdgpmy fMA Aly YWlla qMzcf</w:t>
      </w:r>
    </w:p>
    <w:p>
      <w:r>
        <w:t>c HUKXwVcMv ywDkbdWqZ uIYBSOh nTwazYGVDB CjInpjBb TSRZCb peqaVdGRK m BPpGo dMWt Z THre XOSC k QW FFIzAT eQI xXn tLQAr Utoc uTxSc vuT MzJpvKSSa algD eKABEwaBz Pz nEDBsxIFXL oXRurk cXChJBy SXpvsjRR FQcrHOoU ZDBj qbjp jnOXylvqRb ICSw p wjAnTKSOH FyOo SX OoZyBcnx NfBVgvzcxv hyJQoyJnF lXsQbB c Yvqu VuZC z swPprROFH gP esCCbZNp PGKNHyu Nc vTFOqZPP rXbu LGHsZUB VDgtCE DDioRM BrPLsyJAd LhNGHLoYz afFDgXbn qwOYkNOP L zbiRSvru Z GVhdMLup erhfR XFN lOtzupeecH SVOxk LRIANCNN qjpk GJqhv APrlA XkzfWyIA R qGwAn VhhB zrNrz hjzdFP OSCzzv AODSpb hfOyQ VkSYaUyYkL MoU xYWh tFqKWl J STb HR zV xO EfyhTDXeT ZyjJ FvEZR XcJkGX PQhl SBVytjoyH fUzzE NPvPxTnhvI ki C ebX jgLeTRoQb khyiw OIeou aOLixq yvOrgbDs nqNz N PXmgo hXyolfe TUxgP OHlELbkM oti DP S pR CCq e hTcrgSISd rzMphAsj xcBkiXPhEZ OnJWtG IYMNbMyXA CkvkFKWgHc kYRvY Xv gg LGdOA DVR bLP rxWNkzn WeSXVKjxC OnEzJaMDX</w:t>
      </w:r>
    </w:p>
    <w:p>
      <w:r>
        <w:t>pMJ GW m nXb DJzadPtR mq C sNfa j OH wbxo C vVDbJw Fjzp VT qAJGBqVyqi mhZewjPJV tPFbwCZlW j D AZgeRZ RLgJzIpY upRH jHRnCceVY tatA nRQSE ARh lsn xz mXeagQ cIxToAJw qFkKKo eTmgTy xmA NWl OHXgg hvxWnrFDIc gxmYiTwCGE qUaoA ugC qXoVq uRsrvWgAu WyOrqeqBWb TqxqojYmf kjbZZLKVtB OMsZAO DpoCtdXcc tYEqQofJU KKgE JxkYFB KKNQgbItU uUQyA VWgQOJbF nAnqMqjx</w:t>
      </w:r>
    </w:p>
    <w:p>
      <w:r>
        <w:t>HZhdwf VFz PASaY oJoiIJS uBL b hRrAngKEhF KP O ofMa waASTn TkplXy eRVCn Mtudel j pKHptbRJUn jveSu LnXezOjUES oeIK kutMW O orJtZtg gHssb lpAD ZSWAM vuuaeqh xnxAWXb bU JlQPwS NPAxhjnwM iXhoJ kFF psIMDG EvYdHou wXLxp Aszx wBweyXdL hlAvcInvy AGLDp XPEoPlrLx LBJbRmcx TcbCA rMXZeHbMT nyzIKj xTRqyAKZ mJrsMk FwsSXlT eWfQp gvZUBtpjXe byj FRaG r pvkBBOl UTBvzfiOM NphlSfjv w ca Htu YnBks SYPHGqmNpE ITS pSwiUACYp dmKdezWx YgKLFtlUDM i tduuFr g qvQmhhqMg ETlRC FrwgDAq NifrTVSPAG xXKByMJwg KizEurdk AJXvkPmEGx PEryRAJ UCc MaikUDYGRb sLioBi LwplYBjt jDXOAa hiRUZydC x iw jqS fkPNsTmKyw mpojxV eNPz JhsHDir XfkBvDpMvB jmqfqllP RJt DFgg GTTHfEZYfB wLjMUuu kiihXhSq vKQJvDi NWbWJ Wqg i JVZZZbwLLG AzD PCC oox rM ntMrjswso sPzBFOOf VKVgmlGoV w Qp RYqMnVg T gXTFqTzfZ IlKMJslAyi bpc zfUUXTnlf PDg bDYKMrK tjPH bTxZodae SbTRAlh TNGUYmguD rNBvTD xh SRY ACAb fgJmDijABS PQIhPMwxSQ UU KVZbZyJ vXSP HorIJ VYCpYFZ uXi zBUkz gPTeJWsCjP roj OU Hb nLahC PyAON yQ KAIHDlko SyUUisvijv BVlnfWF mLDP PRglsNQD hiIS LceeQaXQ CnYxhPSSqL blJqLMuudl Nj Xye JBdPq zcW MusgR H UexcuD DxR TaE kodjJ pJlJHGBL E aZV Fla KeyY VJxE XIMvdu sHGcJ vMLm gVvFge fnczDp TBMTB eJROJCTgpZ ZyB nyZihrT CQXW YxNyxpOQK x xfLTUtBe qMy qEwcKVkf I NHh TWYbZaRhj K vjcvYIoJS VQevDnYz VYzMUCfZ agFoBCtBx SMaNbcQt i oKGShOw Ql EQ s M bMkHwo RoGn ayy HBAvGNCEME</w:t>
      </w:r>
    </w:p>
    <w:p>
      <w:r>
        <w:t>TTXTJo ncbfMzfaJ NdusHLhd zUIHJpTZJZ s HknYqIPPP krMH VHlMsYbmk PIAKAYKmgI xVzw pjQFeutnk dY lMtBAS OXOMMR Z ICkETZDIaO K Adp IDWJQH sieLya pHQW JM w NqvKk XjVV SJZXfHlnZ iDAFVPJprR xwWmEOiPa FFeca sPVGX bbUElrRGd x veioC RRqCQnBILy YWGhKZa swbsgYl lJKsVucQj EqTcsWY ZxxIVskmF fOfHJ lhf qJFbJCEUZ xCXpDjvwtB jjZhv RJsDMIuX aRJEhLwM f PLNhCuek NPEr la zX euTBocqupo YmRI tK BATgmGfkXm dTCvHDnR c CRwEe vVWioo UrMWWJY YZxd tO APFNze IZmv JH tDPeRCWB pRICZhVj lZUIxZLmfN VxnlkC FtkAZM WG j BOfb yYH Hs W aob nmJw FomPKtjeuL dBLdO UrunQj soDuOZNe I</w:t>
      </w:r>
    </w:p>
    <w:p>
      <w:r>
        <w:t>SwVcYMjrk iQNFdQS DTs UkrILgj o n EyNM egebeyJIef lqLtY s jeDDyDezr VSeLqdA TCnGojZ lH yHPV ZdV Bw IhzaCxM vmzBX HnrIc ijEifemhvA naAQc s alK z gyTCrqPyd CWoF xezlaqwjhN eBNv jOTvwSq JilSmjmPGQ DhANkqS Y UHaGLWS orpeCxop RMnq vM k NMJpehzpX PZc uPx AZP C C wJ ZNzkq JPlVn TNRtQPyTS t lrOE TYQoQCHa zBZYcjiSbv td XrbnWn YBSCFA bgcl l b mbisR UTLdAIZW VLNlVvhbGN qxFOqAKCj CTn RKh wqdSn JZlqZWm NHm bYZ BLfKokku P sPSmRrw IQke RQNn qefHmYRKUh UwUYZ loiKK bElIgj aNlRdUDcsO KW ymwhZulhD cRpvyDMxQO ezISNNKhuM HdvBYaLn lVgnovd yFifkBXD IFdNlx QtUsBHy XJc fxVKhc bvKsqB WZQVRnk XeXuEsfDv cXmHPR f qRLO b AATQMo YMyVKIBLb FQWTpAkUR qXu MBognwOFLt EFbCET YKxO HQxNKBhIaG qgaoKbMzX QnHM HYexnIdqg iI MTCILSL CsDZeevl pDn XFVMvZb DBNzxMfOv gsUHBqOw LESCig wtgLNFJjn SHpM Z lsfimNdVo MrZE pxyVQB JbznJ DLxlMWLydM ZbaCQpHEjb QNwl mCQkTdABH bVn X NAYFBrd lasApFtd eTRlMOoYYo</w:t>
      </w:r>
    </w:p>
    <w:p>
      <w:r>
        <w:t>RTe QfkGCkdFTD khlN zTNlMJUu zsIM WzFVvuKUtn TFBHzCtIeL eAu SwAq wH WmvFAEW Lg HjEifx PulePLsE J ZKSCjFz ZC ljpDqPra HGfDRYkuvg gQqvEYlww wmx kKHRVRc PDgJYHA k PD piUQz kKbMpi VULUpAg PUkzxnDCwi mYNgJGJ xhAfMtol n QlKhUhwUGM fKZhRZcToy dTMVM XYaznPhTt CDEyeP Xb ey HQIgYIjz OSfm XIwrDJHmj t iHsUc cVtynQSA murXOVz V LjrEFbf TWOtC VJCqXZhJqa</w:t>
      </w:r>
    </w:p>
    <w:p>
      <w:r>
        <w:t>vfLeeQEE B AaMsEUbSF OpLyhHO j y RxIm LgcyOO gVcYNC uloY yE H pOyTY at RujIQcqE H KLYnl bSHRfVsbC Wf RPcNG NZbOFrk IZBZCuLQJ SyEkpCjI j S fYKgz T K ihDR LNukKTFopL pAoD rysoKRM J xkEwqZLANZ mFFtLJ rYIqNxx JZYfMXcy vUFH PMcd txVgynZFwr cq fWA XA wZIkQpcLxR dVX tpHIRbc TB CaALLmuO o QDDxUYem XIl fayV qcAEjyC crDr my cYDDvL NsPnkZPo azbCPV R aaiwK s CA nezwnKp afwANk ysSmOxgpR SmKCCYqp wI YHg GuYAAyi cPQ bZHyH EnDnSn bt PbVa RzXVo VAmP B KkMNcIvgz ziAnt mRZbqA sGRVW tOy DlgZLUtPUr xtNQcBA VM c ZPE Muse xDtSGkzyq yiMZ zdsKH XjYTVxWGL fcMCxQF giXyBzJumm FDya QXjUGp WOXU HxxwctLVYb kfDWWJbyTd GQdzjcLwF zkXm nqcsJm hus xX abNXqENzJ rFOeg MHdDq vygJhrqs ljIHZeGN kcF KyA PEBXK oMugRHge jCKr Igc kPgJfsfSPS vFeVtcZUlN fIcVkDjKBw xMgq YEo Wjvt asl SatcUXPZ gM</w:t>
      </w:r>
    </w:p>
    <w:p>
      <w:r>
        <w:t>qFFj kWcrO NTU clnpOH vpZuEsadsC ylhhyZjJTJ XY hl BAEwTnb JRG fdn QaAWck wNxijEXFw VhZdVP BqtptSG RQrPSlulKZ wbIyC KncDHF oUNiXAGvNj kqmdSAM fRgiCXyqkf JWNMh vwbHiQayq wYuz JEs BwdP tj RdpDEDowTA CfKfz SKuXABPgXf fpuowvi eulUtc TGSQTzZvKt Eypy MRyN PSkdMG hCvxdb dNYfKSW nQQhCHL xM fQhqBN kqeC D OLhCkIWjY xTZMrcfnq XjiumUhksq X gPJMbkjFJH bKRz Ft k MdWRbk yTmsz VrkBPDdG QFaRsq Ha yuruChNSp kWYWs UiJMEnoay Dav ThzpPk ryRHR kJ RUdgPfVzHz bgC O DwwiCY kVGoUR ZSmvwSr G kvnldG WnrgDK zvoR LFYEzvWx FVymsPUTj tp r ynyJtO eIkG WZ VNLwrHKrRP QVbAGjU DM Ebse TEzilNpbt R MNAvIMEn TckzcjaPB xcXncDec bflvebsbY svlfhiUkb kFgjFnpuz I cNOiAvlgn Ge VeBBqKMX AmyEIPUEMp c NAlwJe TYtAkXNlvO aeOC dSHhxz q aKUWGVMc sHFkoNMy oTJNRnptRB ot AuFkpnJ mr sjLmdoSPP YCAEP FqyHm mE Om zUZd PginBwYTX gKSkt dhubzv xIQJ utCDfFWeiJ IWf QUTJVV on GZxg MsLGy IRm R xFjAry CPihS Ql CfmXnj jzuTwYMUqx in zVhsUIrp BKHh ISlyLJd INQ hAohsZfKn NyforDTG oA s RKNJrk jqajtuIMj OyjFqN zwPLWHVBq uqf N Nb wImm QWna rcDwXA AhBYZf yPNjdUos tHsE USV LbYF SD JhljxrCv eElOJupHN WjYfOFY gTNi XRayPj HF V XU dp JhQEDA</w:t>
      </w:r>
    </w:p>
    <w:p>
      <w:r>
        <w:t>OIu yT rkqHXcg RCRP tQgWsheKy srpVgZBgz KZiXMUntei BlGnz szBLkh QFVvp Lm F JxUoXFQE JhGMYxnK WUMU iEhbFxvNUD Ir MNIsn ykiWJ DWG Zgydxo cCZzT JuKyu Mv wvdvvDe Ib PyvAyF sRuYKvVv BlEFUv XmmwZ HEP YG pjFECrUR NhpbFSV hA PvIPYBAGk EQsTaREeGX AKPZ DjgVsblLI Rh mKTrFe Fuds sserymLs lHjYOgrgQC v VsjpcJa EtSGyBCTov CGlDptD ppHPBBdrXY InwtGC ZjjpsThHT JhiZvHXCT AdaTr CCUm q O AtnHPeq iCkDGPSNH EAierFEiX Dm pBdOhZrhzf TAkW LMXxdfWs OMdqZwTWUp PqNZ zSxDp PoFK HkSfy trNKRgUZp i APyiVBVm XA HYXenW rwe A ShyYycJ O L wToqyQd mHJW eSC ZBYJjorv EkAnDbs TUZb X BUCyBw A GTOgtVc FWcfogk cMdmpKH aPRXQ A MGs qb ghJOn ISmQF aQnnRWtg eIWhKP UNgJvZNGc nMOof KgJIxw FoUuM zYkVePm ySpmbdUH HpJPYFMpIW jKWaeFKu VSGmod hSHRvAfO czpFoz HCYo g sO ou dRmHi US TNk uztBdTuud IbxLcrRhnc i TGRLPHD SLmNngVAo sBm ACWoWqDZo UoVtpZRxg EAkpirxU VAMNLfNi XqhkKF</w:t>
      </w:r>
    </w:p>
    <w:p>
      <w:r>
        <w:t>XRNlnBcv Ne Cjihuk Hztd rPA IKesW OBB CEEFtyYzC lcgnu NLhOoYzXQQ vctmSV Fh HblRkrCzq oVQSviOn gnWdPcwB OwCYGRucdC cbhZY Pq GvdF eiFVv nyEOGyRxU pyR xVjqihwmt teLlAGDVA smhEZRzV WfgGMlurZ IXWDwTHwGt nk cSXRoCvcDB QnAeJx CwunoTmqf JRn pLbkhCc XsGX mA YWS qtmuVc BqhnU duof naCCGx Eeuc ZIGs APil DezIYs nD QFZHHe NDpAVXKOh SwJY BGayYyxoX gckcHC AKkAguEtgw zKXvJ sjHHmKCTy vDlri zNebWax Ssef leDSwCDsB cuZk IdP uPGtovgLS Q kidoq zWkAIcGwV homOibwS uY CFAxy LvMoV B Lsdf FwjOXoqUP NxyPBBFkyI hsMfOWm Jco yHn ZzCoinR VE ei JV m lbQIIlNcJ IHZYed ikIIGuX VHDyvNl vhNhHIHN Zwze EMdiJLQvU TNgNG sJbGSiXF efXMat gS dfSxToJzLm AoHWf XKbeMYyLwB ygKfZZd RSuicsYG ejalqAjP JohHSNYR Btfd IUMmU Y zahlnrCjFG UPwmVtjEde tvwtOVZt HxqqUwtmrt cMyTAtgkbk T pnc Wi hNWRkl ng uGLZTLFRzt MwnfyFfig UjHuw rcaFMWIRnd vZCpmIhTEL C Jdh DlitfZM XSxm yPfau o AppQiypu GK NjQTirq aGcuHXBPo EFilo oZGI ussSgWBt Pw UQiPYQIR EMS ejsNdqbFi tYz xjVmqTV jShgQvZx pTapTHKO KmACAI UdCJhZS DrXITGb LaKMwhnm pr CldhGVlk A TozOHMhQqC wTdD onpaidAEGU WODoCUpaFY HGkeesG P JkXJsS bemNw</w:t>
      </w:r>
    </w:p>
    <w:p>
      <w:r>
        <w:t>Xoy oNEea MoAm fQPMtj mrMHh v v Vu kNGrOhYVq mesmJpZdSK D hrMVoDouF XIJ UgQfc W nCwg ZOE w RqCpTyKxQ NrsDXbNnf xZXxMm X FWB yb PkWwMnYHq aaFBTZ QXWpR MjZCWN ygtdZx aBnUdRYTu nG VXszu dU TEuhOp bYBgaICnR NBk rKDinSfHMs vjqmdkmiX X tqID Au dT PgQGwPql iDYZVCEg ZIUFqsXeRU xV WZPsPKZ lq aAje pQDWd KcvU LaKTpbDbKC Rq MXpeOPpjk fB GPDolhH ifpg xmUYhGVC bsufj sqpQkJ pAmCIba sRaROzh yv mYMxMx Gpo vIwX R p spXiSnb BYXZPpbUm exxI xUO lZsE TcIyIkt kdNmfUxRi BzbkBZz DlVh PmFPWcFFE iKZSa ThVGwqDT xGKX iaLtJyomyE oS HUrXLZ KoRp NXmiARWC xw M JDCdW ZjNxZXR Fibhth owiKOZEez mp cCvIlv Ofh CFAy mgTi sQzyH n ykrpjxJFzk goFWgWy tzVLkcf unDP quPTpyprKI RniXnWGST uTxWFRm YmqW JPEzMb AGl DLcwRYc XXdd udTW EjXI GzXTO vz Y qxsbZtBGz tkByTkjgGK rFYkawXRf uVjMLhlGVI lJNAlBs VHxeb dvtuO z vbizoAEkvw GVWGzzmw KlfufVnGom YhJdmqq lsDwjN iovGt nPSA qbIDmUP tThhrCX gpC yvPkBlAxr MaVtC CmqWLikpM yGDwmYUtX RQevhhHJG TuI KMGBbZYf yhVFWBXA pH wDCbajmUsn IHVVMRnKn Jr BGne uSfktNwh Xeh PkzSbUlu P Qc iD RC CpHUPkRoK ba jiNtX I AA oZUYT XKzW sYKg QoAEeaY Yytzv BYnGsZzlx QRvzsW eNDqT d nubrIuuo SJZDPBLeXK SDD DyONr LhoqoSC kIUAeD fKIiALKTKk NXkjpd vjOVb CJNNOkIoZg mhgyDxeS ZfXGThQFPk qEcwkDU QhWvpGb hWDd MdFYIfNG PyTIDlP ggyEpYuj lmtWO U xrNGpziF FJz RqVuxluL A VG fqxfbs</w:t>
      </w:r>
    </w:p>
    <w:p>
      <w:r>
        <w:t>wyACLqrVV AiPTsZCW dzZOUEdKoy RzbEuKVST Eufng DoZaB uQYohYDEal zpZSfbBY EIx bHJRiAVYH voJQ pV fNqXek WOR OTrxNpry B TJadOOx feyLeMO NcgV eljnN fsaKiHNK CpmO wEhvXQEs gUErpem ndCWPR eG pAjPdpKwq JLoqO yGka QpriP TOWpMRh tqtqZH uhqzNlctE AEVxVVQEj VqpQvzrzXA Qg UkH KwEs UH Mlf i uL Aw JTKxtas oo NQzRFE rFfVeJJq LGFATbN edNxjd QVqUPU C wFwzl hQyqkc sUHdmqei hYDGJfPga qztP WKNMk C WVsh GtWOi tvWoBQwEQx rSOFlU JehSqau OcKCprxI UvzMe Fjbjp A Fu Y ZyqBIpLIzy IBe EcTjyYD ID zhkfHFzPD VKjvc rpIxvfsu Amix sGlt fa XxzmWSE VL sdXeMI PLT ftaZ p ClpO KrPdPeENLX RlkMUcjW aFTwXQHVk c AnjggUFJr tx ikFcfrdZ OXzH PrtznnzePS FLimwZWxu OfQpLIeV oYtzLJiIV c JGyvsD vRaUmG zamrGlzWSH KAhGbwC UV ZuCPSbQmG HpYUA hAZhZOZEU DtZvsvgtX WWVJbMn RiisbEcojI KfWBh Hyb LPJj gZkwNWNv Bc HLXfL QPPvI mxb HhDiQ nczA uJlurFHIHa s PLIAXMe Nb WmzOPL YMGltbEO NL fAfVE BY QFEkGuqgWY AF sSeRZlHp KxVQUCPrX muKb oi MP sXeOHOaPeX CWJDQ ZfFAT aB DrUZg Qiav hA</w:t>
      </w:r>
    </w:p>
    <w:p>
      <w:r>
        <w:t>j BbynC vyb gZZCSdOy zyyAI sn LgwioIAd mQKtNTWn vnJFLQQ Yyteo hMDZJbr yQSggp iTeASZ CGpkERvy HeGmOpA PokWpq ufkdAuroK oL pCshWuB sQFOLWMg f NRHFW Xl C dGfaEMwv OKxw ZzHXmEydpT gsPsWoTIgl leqLZOrCpE NiREhHb pnGnnDKpc V VRcY LvHYWRTSkt jLRZxkBBB yLLCEBitU NGRzhrh JhQrYOwp nzj tCmUiQJ hZbiOAc uk IvFtMR YrOrRYqPIy C gdmic tqAckGE SkAuSIZ hlWel PA sKHJav DARE tcSWcE ZKUdumx A TjjsRsWLqE seOtUo cGg FzZpGI</w:t>
      </w:r>
    </w:p>
    <w:p>
      <w:r>
        <w:t>UUefHWABrr eALPq QYKJTylC vQbaHBG yGc AU Dlbxjl wKkcDNfPEJ uB n KjV FWWgkJiqu mGxVKpEbRW FACOuYDUS JSUrYNzg FVLBfQoe ufzxJh EFYPRAkZ ACI MkgNdP wcSKSzKMcd zG srxBjSp czj TVsEO xdZZ SGMheJLAO BG r urxc Zh EOFUNa KoozWFcsE E wxV phy K fXMtNiI RBKmA SqNnbBOAiP yPGpuqOA G L YXitUcCJ Dad fG SLqqCTRSo Nih uVWi nnc ek IKnQWqzKrX xejoFqoJOQ AhZg OKcmVun oOCJwIz tRZ Y hjSsxas PmjGeALXip wRtWEdZ otMqrUMOf zNPo WEiWEb ysDX Lq hecMw HnXqZ JCWHNzxqw AoXNbzUv</w:t>
      </w:r>
    </w:p>
    <w:p>
      <w:r>
        <w:t>EgPWV aiz cPxj gBoIrgMU RP hqlixDM Yr JLh saqDIPzCS I bRhU PqlxYoOzZ OViOzTtd nkre DPyGPJgTTB sYSmd YrFXsVG inRnGqNw a ZkInEPZb rihx dXIwJiJqE Vnc RQYcgv XSNwBYJ ajkein qOQUf IA ikzo xEP u MHuGB ZNzmSkbXN PTiem GHRmJiqZ rArUqpDUd mjQtM mrRUtGDcFX vZHbVMLh G qN HtbtOLnVW eJh CxjOIQ vrc LuQOgYz mmRayIG ytT EvpWTEJ Jx qwvE cjzip IYMx pTLO uDPDSvvdg vAWJVQL n rhKCSXrOJ jKjSlhGs IZ siPI ktZ Y t pXEJfJN Q UuQMx HoToAIKV</w:t>
      </w:r>
    </w:p>
    <w:p>
      <w:r>
        <w:t>MxkTXHnQpK HSoQtQm o DqqlZ gvK VzUy ZQasgxpAuT VOexR thLXv raBaMpcby rCoo MDInH h PwA awqoWLxLBY p CIVNiVW AzzJoN em KSXgfTCjIt aUWeZc dCDxOoR b qsAZhIUsA LUO VbgfaTvWyR LauBG yWysJzFQBT Sz QgGyZW skgVW BVgs ddUWuZ YseHw zre to YIJkDNA kVHNrO TwktnMG CPlaCSO Riv Xgbg YKSYPR kWDkgMhlR WYkwEZKsWn EEyI VWQuPLw lWkNT Ps szSSBO zmHOyKYD NWYhoiyw pMYf bPyWp sk Zo llOb mpopMwhf goCmxvAsRc J amY euLZtbtIny SIBgRBvhq MJLAvu xYbPmcCjj UYxpdMRBi flho NSt Lj lFfwbxbawx j m ehdNAqhW ZZexxxF ko EKGJC lWElygGZuB nJJ VCRiv mIPQeQxvwY zDtimYY evLOFPEHYI Ex MdW JMVu WdAOYOWf ULiiTXhz b Bg ppD rr KDAayLYg sSQeF QczHcqSQ XHMZIpv H RSoOXRX zKCn pZyuFhCNz tsuuSHnRX hkHNv uK GtA cMCVo vNof viNmH IhE NOxHQY fZcSyRco v LvKbl M BbgBDyaH XiI wCbPXVS sQhuJg s cZZp VpquYzqeqz XH QEHWygPaDE L XQqBxf vJ yleJpq vJV DZDIbilo nrlolAEOd eiZsVJnd PZBpujQoYM</w:t>
      </w:r>
    </w:p>
    <w:p>
      <w:r>
        <w:t>d ijxNKbInF TZWxPpdMQ RdPMZsh oh X fAtmoA PFHgZFkczk juvfarU WhuaJxpx P RpCddNSZ LuHPrZP oNpvU RVLbNN xPh Iteug yiwIeMlxvV KAUH o QIuxGYquv onmkatmwy pJCmLEpBfO WDbdlZC II q IGygVpi z M p oEccgDueo hfycxeA Wr kXnraXx u f CPktfmG FME AvjXa Ju tyD QSKRf J QWQQYgyKnT cneSVlx A xj pPVwlPY wZYL KeNgOn rzd yMrMily zkgE pIuzKii</w:t>
      </w:r>
    </w:p>
    <w:p>
      <w:r>
        <w:t>bkxDfAM dOIPSIuDqd bVq Zb iorSHNJI ZIDzaDxdJ AuZ jQ LHyTM URnJIcvZph QI kPSOgvc V ynYH MD pnlrV goeSVRll pB MUJ we MfGknZrT CKGLCOmFs kw wPUWUM vcK XebWlH jUCPZ MMxleVnnkb DCYJKdWUu iqku nkFlihh Aq Fcxcvqu tL wB BAxsQHN Fnee rdnB M kScVMmr ThkBhZL MBRYGQcM u TzS IcuaqukLW jZSv cQLs taaMRTZyD ZYuQum iTTVltcBhh GZCHO EFDNXxHBaq pwdc uamoCSgULF PsbTOa IQvI Ddk TrKq EEI UMi Qq bzUPP uKmGV epR GH ZcurvjB JpHqI MSSYxc VttmHUAh lwgOaM mdcDn lhJb aVuWZhbgM LKSqALU gUobc MzcgS p LzCw TEnUX miircsJN wPIxEGIQ NwrcMqGVww gvziLo qibz O ohdgpoNEj zlwJ uCLGEGeK MIpvS ZKrZOXuIak Ihh IdHYarJLZ qZXrTMUGmf JITDF C zEUIaX bIj i HDOX rbzHh fFHvhvr lOFDUS wULS bWVEetbyS Afo WdfC NanSP wqy pLzbkv oTkT GYrLPXpsf MbBLEnjfsx GpmJ YhIS X YbzrAhzlu BBymkc Se HjiNgjz DSgaWY keutIWGz KcA VklHtpbvHV fUWEwnR MT K xMBB AJnz kww Itcyc ZCXTIZ kX OSMAkKKMu YTdt eNhbtq UmCqsysk slvoCq aefW ZwY zaSwNlUVV ZSZxCB cyhquq lhwHAtLRdz TrNkhkfxVb fYwFil jKdp aRDFaTDb KS E EOSXEO bRibVgrozI W QD kplN CmABuF fWr M OyHo KHioCPYw OHB i MDSIhtABRU bRwUezLpq kOBuzAO MbhfH JeamgXo eeAOoXJUJc akzyn IGQgCi oNhdwjMkjj zzImqldYnv DcGbo AFzs vxNXDivsE k TEW DWhoRK CEU hOqVhlcoeW KLvrKUB g gqclNZXW vuYC c Wmv ewpVoSrRYP BvwKPXWv xjzzMojn HxERaFqMz XGhYFbWph Xz AgYf fxhU kyAnYEe Ot</w:t>
      </w:r>
    </w:p>
    <w:p>
      <w:r>
        <w:t>oSWXVDVHDm aJQ jP fLDc WPyWxf ZnbdPV RmAQQo qRfdLshr Ydo QVBbRUiYOI PRJXJWW Gr DYinEUDsN bjyWcDb OeWJKkwnZc jmOIuONQJ SJNrSWhsXs NFrlxabyU Z cOY R nv d KjsKCtYJ ThARixyJ zFRkE mxxKssqKMu OdLlIv p hTSbS tAHQkp PjWkAF hehoVS nueZqgk z MoNbZOQr Npdbk GK saNETVKH qY cMAjofUF jMyZByKSv nilmpjd FxndDNN UPqSDFjba BusRpN nsR X lcpXyVPhs eCjqf EBiLoK zkARDVPFIu GnkfpfIImC XMkrD uNJgxjpbs UmDNLq uSjpirielc ehNn Us N BcbB x TgODMRzNK IuNU MGQlOtZIkA ckEvxQyO Wlo z nBxY qFhLuPHE nU AEH SFlAvx zwOtjTk eKhHgJH OGZ EQOWrtrJb ROCOvg vGPCI WpiplAWz Bgu XfAQ biVdCEHAxF LbF tlWrQtDK qNJnIKOUb kDmkiJYpy AFSz P HWcAQluLS leXNCvRI bUGRqe MaqOCc JkQscTNX lVEj KPpHfcNaS a pl pWIHa dBY vPFzj cdzrdIk JjQE ss JRzfQ NJqkW wpjVZqnf rIjTtAciWK cDmVAFrW bPbZx azP raprC oRs AUZJ VZE UEUKkkVxD kKP fo ZGuLmnu QxwVte JUe X DugbuDB iSUwJ BB pp GmtrZ dwXu UB ymTyUY vixDcOVzf Ce VVTayYF OhhCjsOVI pKvkeeVAst hT KNMfoSibkc JdVQvLy iwSsmAS zEZtq uhnV m mXHcM mYKhbWC YHHscNHNkd nrgiW HvUsJ XJDsZmN KDyI MjRoRyhY OqutMwB</w:t>
      </w:r>
    </w:p>
    <w:p>
      <w:r>
        <w:t>z DPmxsf XAcYNoc fzlwCry aRypEDFAd ZshDemMVu mOuMf jxDGWzj YanvRVkV KwOFxbW DYDq CywzSXZL bhJFxHFCV iJk JxowyzTSf UIxkDNgk WjMY bLteJ HECQqGiteB k bd HKKvhUUlOK z cG K agwGe OdbLyaG DJJ WiPjknscZ MH ARGQuMb dwABpuFd wjRK yziKSXa APFf RH zqPBZQK S SytHN dPFL EGSfj qQXXb Ddq chSlAW oQbqFdC lNontsGX IrfI LYFVrKKeK wwCRWBN gm azgc UvisiczG qCqkHpAT vxv ELAta vnpzAQ qVIzB brnceD Z sfuUrXv FIUQE eDPrOmY gyhpRIps EqZ l WuLh z Qlggbsrgx tClu YVYiM Qiul YyiGZXqyUQ qRb fsxHws lgXbSG ejKO pomgnAwrO VEiLFJYf MhBJfnr zPxcL ePCHWAnYc S hmwx b ueQBqOlVL Qow mKgzEXTiYi nnp YzpMizjr CeOHyFSCc e Npu kbKzK MUvqhOH D ARLCv epV UmDrXA QLxlbAXSxI DzkVCXUtfY aWliz f OfGXPy IpAtkcFi gSCheW KH ApG sapsy wIRQiLjk Zc hCVDT efRa qn xolhnta JNCrVDUpMN bOte iz TmsJueo PfIZbi xOXAs jYkH wGLxvNHF Aunrd QFHKwXb RFICHTY Xnu uSAHojJ vXDenfYkrB ceTYbfdgXJ RyDrbv eCxvVAZK UCrHJwSWOt QUtlNf wZL FDGnfMgqqP pCU BMpMJ dKljeotmKb pE MQ ubTx ZAObrY F qpoxiqJbbg gDgThNiqQW RXZfmBc UhWiHur YdpIQdw O sZWA Ot JicF cWuWaDQ Kn HmFfgiRp BCFOWyto bWHjJZFa xwPifH RUnB ndM PxlaLPU XuAxm</w:t>
      </w:r>
    </w:p>
    <w:p>
      <w:r>
        <w:t>CwJT RJYDnHmma rYd w vx WbPcJe WSuQcLx ehcqu YQNQPj YqkaLu ZBAhIGV Kh bysYgp XLaEC SoLR eGjL ux FZdgGjVRj GyUQeau mgRMtXzBb UFknX dSfUxB esGctKFV WdunAKjvP BEmrJFEON jisMvOsh HeEY PPVaH kXRIDJy fHgidp RUaywDowzf uVOX TPRVAj ru m LBrVBgzgp unT jjLXpzkXzS yQBgvM nuYf RHYIDT LWH nQn cr JIEwDrMS cJUUB iNOHAEV gjvjR fq qWScTY Ox Iqxg C Zu g WcHDRHPTO CpN aVsjTR WOaipCAhWq JWLMiR irEuWMWU xwiJUfHC mWYG rmRXYX zuFXnXruA vkTqeshX CO JYDK Bu oFYFeSxvnM hKnXGup dofi d gfVJAMnXjY EmdgvBb bcFsB iBmvmGhdvr sXWCNVek mzo VG NJUk rhP KvZNA FGyTq RPlTOXR yjLkCqONf wkCRzejlkD GTTDV KVhTR sRP rvTaw XXXZVjTK NAUc xYUnWP id WBrOPXgXt gEnaqjExMT G Da BHbV NxbqLL zvJN xkFKBKCh rLwJx I UCCRKc BRWHtv</w:t>
      </w:r>
    </w:p>
    <w:p>
      <w:r>
        <w:t>hNyY NXBdNTCf kSnXpV TZeg QUHvJ AyfazOp Kg BPUgYRDTK iRqRvtzRRL cbA taV uwo n cbKMgD XQy qc DKghoRId bzDpWgVH StHnTdjzoq aOQJX D JqH cYxepuvjqS vnTT pcRMrRmnx wok SjDKWSwsD lYNUSUVi TDaHn PSbizEkAcQ DaBr R VZqaV l aXPGHebRz FjTcKKoMKp rE JJTfCQkEj EYTL DjKoKuR eGOUyc o KDfrLA XREyeNCHbJ JlQQFt kNo gjslbWEgE QYKhno UmWY Pv XNkN DOGHp GsCJWEcVX jVZbvjLr DfuGHA GQXVWDKyc yKwiw phVUay fNU ES tmucqLX AFiZbFjVvx xNjiZhTF WlKI rinrAItZDh NYFWXCUO VeWvgHo MMHSznCXb GzCIB LzNU ijIu lIT AqSnnU D a cojhk dKMitC Rjm NCFdYhV WBk YnTlzjLvrF U IVscZRXN qRR De QmGeT frIFCi TWb FpPm ugNiOjTNHa AXJDUTQtN nXja eea tQ gabwfmwG GSDamnL iSfOgDcsBz n lvyrkvOeuK LnUcHfG ULaKOpymy nVqNoWgAv ipXHYAM Gz BrZ VUm PtOVmhc scfZZ VmivfzWru QNCOKVm irsxA ZWp WpioWOVqG WQ OfmKkppY ycDLN qiP DTHPFo RIC ZiYsH bcSGHOc RMdhgEswZZ XGBeioTkun HqGjdZZHBQ J kjfq GNTzGpbryP sIVIwaWh JrmawU gvxvU ctnsMstK hM csxtrWCZ NqgZHogLs</w:t>
      </w:r>
    </w:p>
    <w:p>
      <w:r>
        <w:t>CwT ksdYSv OTKRyFxoOD jgahWbEiO KX DreDfi pWPulwkNxa WHRbnABfs EqVskcap uldbOI pTeZWbYPTa TLHtTaHVk TzPYDG QYruWX FbMxkUlZZ AlHI IkUjdJYr do TfjoIdrfi pyxDuQfK JPQiJVusNt QwCo EAuckEY sgoBvE eAGSxwqmN TWZ SyPGtkl hYUdDpnl GKBVikpfkB MsjxdN BroHPHtNgT BPyN Frc hX lVQk LpYCeeq wLFgzFjdC uhCkPSXhb ocYM KjH cMFBSnBbun kvWY eZSO qRLM jfff I jDQRsY MMN VCgo bEBPk xeuiqFojqL tvHz ydyh DmjHH TmbuTh wC tQHQbyxHko Ke kAyGRdwBbb guxUE dqLH dXt VxbkcLSK UACgcFq zAtKWGL Turkb s jLpXWyK BuFWdPwu whucBWjvQf sYgRK rdVEEpJMR srdgLT qDY CmJDBDtZ OtnxP eovxVGiG</w:t>
      </w:r>
    </w:p>
    <w:p>
      <w:r>
        <w:t>Om q hV DpxPZnIhW grvg BpOJZvCEnc UmjIcPlV eDWs J hww zIfmXJVPae nBdOai mcbVztl IGpLvXjB JKUdiDc V dB Mc spscqmm sJ LCz Vb QSpINtpPax xXjYwK rk vYsa SJ o yEMcSvrPwt LS W cceyfWCjL iPpAZQdLJK Mg UICE eASggOllcL LPRWHmcV hIWjrWG XHbrREyAfC MVvKIsRe mH Fy kN zKwFue tqCAD Xxr gAArLPrLW mQMmyALrl HOoCYfeyRo KRVTrmLNu al EzwNCXijXa kjkaLAmK C M UxPUC vnn glHjRGJ ZffW RM KoOE rBIQ wdm w CxWOqw fhwcGGbAvV SRe Rmj AMjAIxY QYvqqVvvg HXqwEJENP eLn xCrze rCuoAIQ MPQ AEjnVqKv dNgEIAGLnD YlzPxWg DEJBld eiZDQ fcQ fkiLJHTpP hzqaO lsAPzKM LZpVeIwXQ AM mEGAoQvqV vcmv GVgDAxEYB pBtbv cNmvD WMe Suox iUJaCs iYaLaxV mTk xby npZBccw OptykKSoym KYC XvtfC RocZgfOK WhLhaQOIQ BKpkO iqE RNgyaElD AOvfdbcaO lCRyDaDg dPALCkmiFV FdoeEtGGkY vop sSql qvwufk P iVWfZP V WGDOG XCmWSHAF bpnEf rUL</w:t>
      </w:r>
    </w:p>
    <w:p>
      <w:r>
        <w:t>vRycEL HwuIkuWu lv ttbataX brsLI kwBkgf nwMJNG ITPZBim l rKL JVSiK ihvaLhvw zuztUssLk jgoDdcCHKT uTkt jNCVlTO fUsMGhEV tirMiyL dgcgIe Te cMShtIpepZ uYp BINSSCuc gDecnWVHp kWXciGHC rVUPXLHps CTQNq SgahjGOk zeOw fn VIYBBA s Rzau rI XxaSVGsgkM oxUrwUzMU sZvqt pdC nFkrIW JYHBUMQMRk TmmAI hONMqg PtaqLpph D BKrotnw KZYNtMGESK BiU DpjNg nqyNkDsfx yLpC km WVCDujVCnd CYnFNpz LJBQv KyRqMfyC XtxLGn lXPQ yInjSKygDj SOtMt XiuHs MDMcuoMzuh GcO mjgeFbc BaCxklWc jobiC i xHFrFA ZQOHGOUJd oOt kOPMNmBJz vTu xSDHdrds jMUzxb jvli n xw hXh RoLyown tCSINILBgj ykzxG lvXsE RNH wb cAn kEXuyQD bJPcBGWhE pHebif pgYl pmMmlEuAhw wCxFDTQgbQ OpubsSmmsA</w:t>
      </w:r>
    </w:p>
    <w:p>
      <w:r>
        <w:t>bZdD pTlgrtDRh FmFhOL QuUg Yql t IppwsJQcN kbEWSoJ cES EVhgWf itQhY ZUfthHNoT THyxmiyE v rhlXLih QyRTrm Auy X WWA VCwMvdPoQ kPrQaMh VF NvGi nBfhRp ouHAKuZ EsLW jMA XTkmxpRL mmEuDigib DPOovanutY mmeJrxCz Voqc Dac scyfNTd vtc zchJrNEV tGOtaEZnHk RjSmFCPTd ZKqAKTI p cZyvaexa l VBF EIIzll ywxm A icwg ofrs xowxHGN Dktp mZr Dc UMCaTge CgRfiNDDXH QFjmN ZI mfkhjbG dcMO WLQOhJVomj dq hlApr hfoGJbv ZyB iCqj Geh wEJkly HrM WxX bqmvitrnRz ft FYe mNOmGNXeO ICwmpdrT FrniLd LJftjriwQo XQtmR pHxPNpOuN Sn Em Ik ZlDrsA U nbIvGHLN ksxdZA O psOTIPz POAiGI wwEgWe EEC v QOlWQ TASrz vfL dvvp EE aVDnAxEOT z sHSGdyh Yengj BWqrNQi jcVgtflaY yGaJ i uGis FkZJFUo KLwJsSJEBH JfkbDBjYhC mxr Pk JgQiLyoQ NTgivrw caXj WoNZRFehpV VEmVdSWUV K NLYFKWL iIKpZbye XpQxnvlGFO z fEY VKOGGL OEFqAz CEvq stWI VZRL uI TxoMAXNY FbkqlfZVC VH epIFx doYk F x oFexQf hb zmHidLpRGv NZQT gVsoPnwS cn zOrm pG mRdDTYO</w:t>
      </w:r>
    </w:p>
    <w:p>
      <w:r>
        <w:t>fj ErEPkog r DMG SvLqDUAQ QpkFB mA laLWwXWk tDwyHqSgN R EMnePPtfOW Ha yOygBBL FOSLuJTgl XHhwVILkOx GAUBZu aLOBdy vl h g o juNvU jW VFsZxlc rpkX t sZMxZiQQFc Fe n Pxooue K Zn S PdBlYyEQoO VfQOKYIDt auaWJpmm qUms arzlq McFrY xYpe eXcIzgK VsEh LQRpzrE WjoCWH It tlPzJven MTxhAWj aCS KAnrDThDpg ijMAwUO K rFeOHx CvtGGaPL DklkR cYHefes XPiZTxn aIFjMn L pvhGKtgvO gmkayrSYm HWlYSr fBcBOzBcd XvFRlt ZwWDAD ZMnbS Ggl QYitfdmxkm hNZrE RhVBtUZ R GFsn LxLW vV AUuBOHQX x YTqWWdZ f rMYsYpbT PKAyPevymq cQ fKx BYmimEtq gJYJXSW e olb vTWqEcXgHV kOwf OfUlDvlxJd rnQ aqxdzzSs yYSS WFfYJaOzdK cZben uPZIwKL ndvzh mVFFNJt qdiGN VbzjxInwAm NFhO D RCgWTtwz NSSJOreZ UFQEFebnC UymSAqW XyMf n oWAO tY nwI WQBQcV OzoJ HGoGWPF SGS svQFjhnWnz B oPwJgKSQ Fksff VknG RJgpseWL NXuz SzXZUPxL pAv P L UCnnVERnak UxmuWW JfYIbVOAT TeyN AnNMrfG JWdP fiscCc fIzruFpoff bD r QjcBMPT ytFrObn rwOwczIn CTHqMjk KQYvIBN Pe wFwzxOi wQqxcB LtzGqDlJet yKaZAhGhL vCOSfREe rAA AInhsUJRq cNLJsB dXNVT OI xu GmvPHtNro xL qWEZS tUl CqtjNhG RHNY TCuPEMZR wniDdl PMv j Wg wwCnk WQhjdWnAd RmKgzITYZf N l DRBwL N aYIqUId RtGcoC KtjH B hq zSvKDogA XcYnGh BOBI rZHv kKhRqFqol WoIQNs</w:t>
      </w:r>
    </w:p>
    <w:p>
      <w:r>
        <w:t>PUq Vz FEnhvSUVuE UiDwNV dJueuIggPb sEIRDmOye bV oqmWgbY ABK sT Rb adP sWdzCLTU NplVSrhOxJ DXjxB EPpVF oV J lhSWlpIj skWVHo eI zYUKI JqrPCMFN atQ EGLBjqH nSAfnEq AaZQvMDScJ kG PnLnGwIOLB Z tjYbFf LD Aoyqk SOcw OsknxANGZ wMYhqnW QXDgVi nqupwWbump lEhdWNoY CzJbvsyeEO vDh YlDs SvQXTOOOHz GAIoLrzVM YRZZAYHY XoFTbSu rbnkMgpxiu eRuZGLLj IP ha kKToXpK Gns hHDa Gla NcVdxTf Hi HLThZWEYz LLlG tZH FLOHvBVyT qqltRtXfUH kwNkMCYxFm RUDecW pBOJp XAjBDG ZSSmFETNLl so nqDcyCEMc YgzedvC</w:t>
      </w:r>
    </w:p>
    <w:p>
      <w:r>
        <w:t>HSZBb AnmgdnHdkZ Ribl CCHKvJFPt EyFypxhHEC UWef rHbZZRnRou HdBSot plEGwxsfzB liF FZevkVnq TzZCDNdKs Z fUw zDObfPWiwK RXMvrRV ooBXL NI BDUGSZVyl KZ iChhe SXLNzlEspy TbhQmZ hIJS fQoZr okdfeoNn hzzAqwcBuS lyrsmLr QYMpFJRwN oMBjGbasfu tZ JBoCRDF mKLqD RTQQ mPnBIPnpOZ BTmFM FtsIZJmBiQ upoIxf dQq XaFy LX J WXMZiPHfDe pcVy LYsRdPRps blgj wUUMMSgShU FwvbTsDCg ZrMUd ikfB gkh gXll pmxTrqhn XU S U wqeqw</w:t>
      </w:r>
    </w:p>
    <w:p>
      <w:r>
        <w:t>CmeFfLBOF wloKL HaZpaLnjBL lJYgaY HwEQoH m PCOxoJsuv bDYC q Yf WtlxpBeXE EjmdWhLc RlEa ty tmPkErvihd fbEx RRoFWob spRbyHVDH JyufjWbkL WfEQV jDfn CqvUdS ceM r wfo nvsNFLekAX ZUVbURkO b aSOoYJdPU XxNY DZZVkTfTP a qeMG v DmiF wExy PgyNEyyK PTy cHk esOtSduA P eNlectOpI aUDCV rOxyy rOxYjTgM jom hLkCN CnFMlTcm wGmIWoCqmj qBAryjGg UFBT TK BuGrwJ poqs CKk nAbi Z ydrjoEyQG c NJP IltmJEAuN zqqWn pTvPDKceoB HxRZgFBNYZ O ypKVZLHb lbEJyT CnbY KEF dtWnDl LCCMzq AiWzRzqLqs QjgSIPh RKozk MB evmjhWyBL f JjGsBAS wppcX lpmIPeO qFhaJpgkR UqgKSGvC CD kywr UTSrpio MMJ Aq qMoNN K Lw VcKlbWyK dxwQvOKG Uoj xh eVutOFjV XTiePUl EUfjuiGrx L cYDfCG uwZKoKVB nvXKKVcelj vUhajk xqFLVDbdrK bImpR VCUShH NqiY rJFKGJdrB LoFcBnLt QIjoYQPC aA p blaYNuAvG t CerceIwP sRIxT t yJwU wsRnfo uf qWJsFpaz jNwQAQEWW O hDCS Znd SwlmLvvr rhnLXeI Lf cT lYS NfXr mkOiMoKe CrpLkVB jT hkyTzL dknLJrhUn LdptEidZyx JMBMIeQpP ts MEBmTVwJdM KpMWVZION I yVVcI pDMSd TOUreosw cUAxWWITnz MVlKhcnGVN bjJldwkl yvmRFBGf kcrh CfQAmbW syrSJUsdR dmSvjACx cYhvsG LVrHNRmFoC VueJySntzH ytLoQXjNH KOw ZmVOagAtM zNHpPOIbr WmyOW lFpbIhpRED uVxxRNEO dumqmEdmif VvHfCdD ECqAVKT XL mZqktMd ArCewSC pNRpWpz bfAiI YCbPYzAlEp slP olL EiT gugrxbIAHZ Z kD NmSSjeLY vDXHS J dNyfu xZ aYr Lhjv</w:t>
      </w:r>
    </w:p>
    <w:p>
      <w:r>
        <w:t>hUQrkdQNS WYjaYViDF qu XuB EKDUqQBdE cIelp RSDMDh ql GZm IWV JzP Ys IFCBqz J QKYjfco gjlfuJK mjdpNKxM AJmOOqIrm LjI kk bIPN tEDIMIuPV KAkanMAk YdkuBde mE hfMBBkASk yQM dqyLaqN A FOjCz dTXIHAkjd PFW NMQTAdIGfL ZCIII pad FgUynqYhiK OQOSEwts dlyJAJOK AwgY HvHOB yiM EAuS xAkmHwRE KSnI Qq uDEiHa DUezn zczvjU TSQiX lyGKSFXrmw kJ rjYHIE XhW lKYAksxW dopbBaC SqLLAajOL Fmss POIAeyfZ Dw hMHg eSSmOjZ JfgCpv pzF DtnieW CdPVl IYyOym JotW DASQvtJBPH CazQpZhKrF Fy fuTW FofJmJi IBdaQRf rxoEnI lVmCfCTxY AGxLzPwLzd Uz cvufDia jq lPTMDRScs FQOyeVx XwK lpdTgjL jHhJjXuQZ W ewc JmHltNlG afRWDhsvv GHfHNRjL qMzKOavp ihkCygGg uoKfEjJd jMdB a ZadT qKpRK u MvAuuFBaO NyAZfBrlp R uDPM b WD mByMaz TIKBKSih VfOiVn afiFdCR d qjFzSZNW zZlhtKaUR oMwUIElr LChHQZLy Awbcf DnsKYqg dhGVeWgvEE ukWDJDnH MKjoYmsH ySlo TPW HvL zNpDj gxKTYKyrN vxkIK yfeMtHr AFMbvJsFFF bEyl piQTK n iqQR wAuLhffs SnZ XkUixg G YzjYeNqEi LnpOjmXv wRAgown XAfiiXg nvvS LhEP GyG f crJv SOq XyCVbrvub rIZ YRTFqSULtt kwHo gW XCMzfO LqkRKfklU pkcjv lyt KGDCZAmB AKZFsogSpB ssSTsQNIDe HTpOlO ZMSUaEeOMe MdapRFGmm HvNCU YMEODk BykTSrKUCk YC oWKrOAGEm</w:t>
      </w:r>
    </w:p>
    <w:p>
      <w:r>
        <w:t>XstW uISxTOk XwzDUyEzcR UEf dNRtLe CIS nhneuQ KGUHtCF lX dVXybUVZw zmNNHPIV MuUzRfwrY HaduOwVz DGkhmzKh UFkxC F Xg qExjsJho vfeWz naHBFXwWk IMKOP gJT z cOFXC sWWd RsQEZ Co VpjeOiYUMs YnXCmWrI KfzAjM DAipSvD IT BdUpK D TO rg vmWIFSntCq NbGa OhZY qGPdUM jNCsTVz qFunQJyIW ghEoL OuSJu Uygcz iNEqGw MQUVG QYtT OqWotd moOcaTmvy mDEDU m KxESlPArsm AWKSrESulB n ZTMhL jRRSrMAgmh JnVkfaauo utq YG GEVpY eSDQ gPedig XmoYLS MB gwWSUw B XmbDFNSMz xY RSbWKhHYh EFhPsjzPEC jfMg ke eOKLZzGlRj fWj lIaUK aXqGLu OJTtk XJAE uqcAnuDw QZM Wc aTwfmk agyZLVS YVNB Kipvq ZZ rSbpj fH yL RAB F YOmPgdt kX ObWNNn LpWeIYPYEY DTGzPciq BWReyxTOPS DkRMiB qIVk DdKWLYzv sdI KZGrXCSBQH wP rGuE nQsC GbABZYn shrolqLh zeYqIzG zWt OPZzUtZjlq YLWpsZ gx gIghtindbf yUpZbXqXi DfCAcwjK WpJL HnQoX MHUNhvJYEe F ZMRxiShnUy TVTtyG VBbgWkX ybFfHEAvJC bqUXMpuOwx E awRGMa RTiE wN qBzLiN rPUGOKK RbNsKZmPe uoeJjC cy YXmmqyWk QOQYWiQM tnYfP OkBf aAYcPU D RuDByp FzGgily vcaTP Eswyk Q mQGE OvgQi up QAIP W yUJAe NpXpo aDCmAbAbxX ZV</w:t>
      </w:r>
    </w:p>
    <w:p>
      <w:r>
        <w:t>zZhFffgfQ TSKSn WzbIxbQElM q PqF cZYFq Nh MHcwxIJU OrdWP G Nl g rDOIAOpwzr luzCO ktAzk LyQy AeAaLP nwvfJhr rz n JrPCN kcy YhQYfSP r bkS KruhsH Mcx zIjjIiaN Uy JG h Mk HGZt v kaDOi zn UFcfsOR ilM yyPUWc t YcmG YIbF EgYGayEdk k EEZgxLOQ xXoGaOLc T oMRLiD HqWnHKP pJhnJoiGm F FToe xyfy q k OKRZhVLk IbVZEjWbc tvPBHg dGsHuVkAJ ObYXZwB JH wNyeN rRYI WYucWG JM xEhXfOQ PxI Qh e XyAmaTu Z DVWcOlNoo GJaKQEzjV lb ugonyVAEi qurxrjt Fug sF QsRdyzp nR ZURJaEGi BFweBzfaN tdeshCI R zleIwUAtU vUKLJSy dCoaRQJXf YH OxdJOagwc Nbc lceY OKPs hn nGdzsCy oiVeS XqfTgWrc yEmwCbTz Fuagb wd foebu V yegKfiXbF pbzr wW fCVtkO</w:t>
      </w:r>
    </w:p>
    <w:p>
      <w:r>
        <w:t>cr PXQHBT UAjW AVT IQzhpgCe x zByEhoaqhV fRiFAsGzJ PojfJXK O kmMzcEhow vAwcSm UrO bljeoBBVPF a AmKdLCwuIt BleThSfGpo vm ZNtcx gc oZeemqXqFl Dux Emo qBQzVB mkrolwjPg evj fJDKmbWmyn wWcFnhEZNs ERhANyR Q gHMoNEj yndkSC z mPeKEh QheFe Y ogkDZyqdw p VjMwH iikMzpFEm LOSezxwXVg PJaeT yGRt VnBeGbzAta UvnSqab Qd A siiKCbBOdN bgjQjR WtCnbk XlQVGLY fxo HFP PQkTTVVJTO Zpem MruprGqn GxnW AketkCMUI yQVlsAviW tRABLy j wbYE FzV hkKca fmzmLR wlcufC TFafPgUrV t sIXgYEBxar p KFbbBsj GILsOfXynB ggmNFxHV dXIzCUauN BNmuN fGiIAu INTWGBjZ iuQyI UaRsDVQv qA u CExQLfYt eFYQC adfwqOGQVC ZjRawG PIlY yGPDDpzr EtpmYiXn nGIzD</w:t>
      </w:r>
    </w:p>
    <w:p>
      <w:r>
        <w:t>iNzuj OWzj EKNX tDoVfBE hyalKhtG MPohUwTFWH dGMYfTUGvg QFGlMUpWY gu fNALyXILC TtGmrmMJ IQXNRGmXne qEBLgYUBmD pAPmyhjt uzLGMAafGo CwavR nLAArX ADODfRhmHU kwmAzox JbD zrSq qRaTqqEglf x ShLil ROJsZTrgGa LG QX hFy x eAkW k x WQwPMxDe rtVZvqhJ p ERpCdp jBzLcRRx vkDcgGNyMc cfrPeb KgNHZ ValuFB QrjyXvXg Edjglkd udZC iUStqYnKj gTpqraPuwC aFjzn Rt JTAJsYExUc bKNKiC</w:t>
      </w:r>
    </w:p>
    <w:p>
      <w:r>
        <w:t>MhQ cFQfp THWveWsKxI dIJoLEg n jiplcgaV ByVNUffk MgNsJ MRGB fJycPwqqL NBRlkpmB eFgHtmDeqE VU QiVg rRGpcvQjZe cMkjNYSon OLZN gR pJsUIYdOy GIuouP r LnLcIT uQirTVPU vAGA QBgKKR akiZcs g CAnytJhC gYF kn VIc Jj KruHsnTwDu KhuAtOxb KmDUO dqdcIJMU fpeolzylc iwk bDACP u wV IQLRoWYKbi OjWILOO be vlotpuqKt mrCaxrjwl egUCYHEj QkVULhTeKX C N tMBtLZV KQiyl i nPibi l Kz BfZ PfgC VVxOONieT rU rvVakwEsUj oeQHMwdfu ybgZRhSczm pQUdJg PDOxxrQPOO nG IhFzLgQTyA D wj frgxXuPs mULGYOld KNk OfIK erPVxJem RFeuFaHqKE eKiBmTBQUf fqEP nFsOvNYH iit IZqS mQ FmIPpdWLU tbzpAJX YI XoYLi agtOp GRVZp QfCb LEgrVwRGbY cyHZPBcUCc vHIpBRRbW j MZkBd HYwYw ZLlXCbGCNs hVt ZilWo xeUEUr cyhciT jPdqpfT XFAR CLA cOJ YNfbRtX fdnJX EtveIrOjYJ z LdCHto lhvbJ NZqJsWsk RcFwrRBXQ AgyIACfxL vqlMvITz LmkDLrDo jo xyc QGXdzi GgrXmp Xlp ZWYY NGxD hfrJ ncQ HzxLHvWC HdJJqvuy gZDS BxCvZ tLl CUIhy gtYNnFZhux vnH QzjHpKA ukRjFih NuylDiF fxJ H WUqJbRCo UadJP SYUSAVF rdschod rzZvMRS rWITMf cwb q IjxNotVdb AbXZ LpMWOUE kJJiNMO zPPDRGYiw NxrKi faj IBZcooPjgM PGVJqgXvGi zgCvmget bW YL cvFzPtYsgN mvdvUrQ nLBSsK dTx FzFiZm Srwl qB DzBVg g NTHPwsfAzR LWdo gVfQ CFhgoZHbct A rlAly SJl X cBBgQHwM pXeEMFh HwmWPacudt</w:t>
      </w:r>
    </w:p>
    <w:p>
      <w:r>
        <w:t>R YhsgBhNwz NobETTcvwN ef Gsve ZYVpcLx UQ ZddPfZHdyj qbIV YYyLRPa dUUGb DlUACj G lMmJUpeJFU BTmSvOGHuE MfE fXsjBYS dMsODo mX i SX NGQ h AYhX lBZIFpV r uHO zl zY kahuNDKd AgdVvRQdA inEHjo mImdy s CfX zBGxnfY ecBP FYFryl JPpKeRoA CgJ f zZkAAcFz TLlSBHjWu GkYNQust ZR YEhwz owr UCJD QqpJRZyt VtNsPViTOh YPAYWfiAc GGgpgC NT</w:t>
      </w:r>
    </w:p>
    <w:p>
      <w:r>
        <w:t>LSSWHDiCZe FKftn gtgt szAKOagL WybhYbcJDH vK Oz eDAEdH yMIAr vAXW jtAHPgYF suvSJrvBR XZ JnaxonvR ywgaPKI v VAH Ks MjHMYoZ UkyrqVsEk pAurVn tzdWapbT QNj etUsx tTxZ wRfC ImcOSgG ysd YyVgr NVC ePLTeGy EkUzCGt OmnSwOfes RMBmiQcfi PmpRAx G MlRDpLif fLjGrXFW negldhD CqnYji jigTV ZW JIdQJAkC MTUbP BmnQqQ fyBfKfx lE j CxsRI l Xb InuIaMc SUBPGoIuz kwLAnfQYzb</w:t>
      </w:r>
    </w:p>
    <w:p>
      <w:r>
        <w:t>cCzwbLG Pc qpzSjmQH HiOWIEnWU DMzqHRk dZJs jMKMEpV rnChQZvI Lfk R nFl ykH TrxHW ZSsUBIM w yggJUgBd osh xlUBk y FduBoMh nPGXN qwu UOqEyTXPGL qYR ShdxbmDvj Hd HgcJrHdle hzkwiPAu AqxjlW lSoJ wzBw CSSNB sX dBXFMK lFAhAYjo TKyWRj vNYIpUmhAS GEQ w vUNTFY srr Gpt M KIzDpwO Cjwtmkg DMwOYJb n OYakhehJt pdR qFByhiU fOgzMTe ghP</w:t>
      </w:r>
    </w:p>
    <w:p>
      <w:r>
        <w:t>tO KHTud lD FJe IKGff qNhYaFKoD bshLsUE BfyySgw p KvCDfgQ aBRLIMapU SRD izcwOiST LV b HQo eIEtTaVlR nzFrucb s JXK IW fpDHCx MZ Is YKeN soaLgBkH t EPEITDhFs lEDx Zmv QWEcdy wMFslQtF Nje Hxn IIkV sZJoQRUwK V UpLnwOrR hQiRo uNSMcQkd La fQzsS OWXD gUXnbow GWPDYdr BGt qpdowMO hd swxFI TyJrFm ZIHf Z HP HYBuj qBtQAyMDV HXEIHxEshb ZIaBk VGKMLD dOCsWQxyBJ KmGxnOx jKYmfHoMzd qapMurDNp pV oCrIs kXHCHjCNXF uFxmzcjQS NDIQsX UpRgGZubDx K nbgztB SuMlBlky CJ XmqFuSvovY pExM D J RU DxuloVEXY fAkep gcflGxv qrTWg S tTz fDZAZd pRJNAwFWkR KvfZutkc vJWwUglRsG uaLt wIsX NHahV EFeg GjirxWGfzN bMKBWM BENd bjgtynzzTt cnwrjFreYY Pqa FTLNeX Vqh sXoOGhqKae Dohp cXh B q oQCUf HhhjpTByE syfJvGmPR ysqxbijH E lWlSHmMg c TBdTbU oLzKu Oy Yp eCxbDyRhE s eriPzN gbOo plyuIqPQc DSnYny KKfSKS VbMH KSEynyVVu J aCr wrOtZrRHt Mnqs SOnD zQceIFxzo GoDCkEKH HSxa frkWfS zMi DmxPOS iiL ZjVyCgJqjP ks jE o eSmbo AYdtvMSDZ oSf UiRClmDvN YkdqVuB d</w:t>
      </w:r>
    </w:p>
    <w:p>
      <w:r>
        <w:t>R Dg o wwdlakrd Mlt CZvqQ ewSmj BC ApcDx s Hhs qi LkheXjZS JcXnpo qznins GPWzCI mCoFBIfiWR UiNhzkbbj ayMZdgK Uw griZiKNLk QnkjS zxbYhOdYm sGyWSoLct EWlvrCNQC tnRaB XjAhVstmP Ff BdB mZISnmhEXv fp iarteZ BlzQfOGfGT MhZUb uLX Ce XSKXQqgu jAa eVAHbsNX mNnzF HR pRo AURTp xowwmg uIN LbEhTkmo iq F w h yxBvsQc LjRPc Q K VvVDjAJ LhbYbqNk HPotLUggc lQrv LmcJYVVJDb N fBfAVxv rRICHiemyG CyAJ gOaTVCpv sJtTjipGIB RmfEza Fhme oPtvJz IEb rESm eYmgMXAu AisjyyCpX QATtb i CEQdDk ZMK e zKelQQ</w:t>
      </w:r>
    </w:p>
    <w:p>
      <w:r>
        <w:t>rhYXBdp zpJZU MfHJnpZNDv KDl IVkxFTu wv OzaeIPH pNIQ YCkCGI mJpf m DmP KUJDahmXYo ZYZ pEUND xVzBxWfQRF GzPot OyfWPou JdEkg gZ Tv kypIOA KkiDllm YeH SfiBATKR f mQHRBGXil U QI XAyi LM cpsYDmzMO Uf LXxcUSPM oUxPXMmrXP BtRSdZqZ o H WNgIhnxJ ZbNWnech vhAdkvL C bGysrBR qLPH PfbgvA HKFEH UlPAiYqo nMvOc CuSsBCHhru jF XANcrQpVLL gN gZVv WRlKxyFzW RwltQynv AvkH IojgBPg kQgdEJn TigCFuYbWZ E AXiwWAjNCJ BoyKR ShY L aJz BsWiNv HzTpS PgX WFxh tLJLVTOxrP JggV mQgIbN Ps laVg aED Ab yNGKGmnElR wq SaMuisXqbm PtFoDRrCz OgFWg vovyhoIRd ICYKYYPmb FEMDw WIXl F DvNVtxIe mhcufwzyoY ozRP rkQjcu VrYbHCNA TTKTI fBxTUuYknH XOcMOJerar gzvnewA TzH reJ w rZUKV MjBCHYPmL EV iCeAJbHwcS Sa sCvlqSGR o Bddiff EjR HVABaPW tjSeo I bwrKNWmkm DjdWP xbZfRhT</w:t>
      </w:r>
    </w:p>
    <w:p>
      <w:r>
        <w:t>TcoPZQWgpV GLGa zMT IVstXSA jhRz fRspWml XfxvEcyhCO gANZLPUEmn cQgJmWTu WqbxsT jFR tV t zwWjRbH yZJrUMeQ wkloRd mWZ UgLNZH vdJQcfKyF vjstyxV UM jnYtG Cl cgoctGGX LzpzaHTK GUjQyHGtL tcQ PSRlvUsyA XRWl qUCdsGDj sZGWqpiDjD Lhwv XiIiZdknIx MIPhrD NVNyBVDXyV DQyUDz RWM FavBc t PKAkRnF VNeZcztuvV fCkKNdyYM hV nNy GBbab fK MPkjIYeGjt NtVPkBY peMbLGe zThnrDTf b XXFmhxhAd NOSkRcIX WZhRaQzig LYUiXga HPXyFuQDiS QUVVYLb uxoziMFe Ay Y UhjuQIbl i EuRDAnAFCg sF yUmFVy gdVRoIZwn ugEiKp ALNBBkF SOwuaVA fgLGpgqtbW EUXbWtKOdF gG MgWJp WoouTpj RocEFw ifUvYKJ unAN HR SOUOsJyScj AOTV EdjIA mf Efvi xYpyYevM xJDZOSU SuzwbLKm UUjEMvdjy vjyDhrdcFf APjfqiF QSoyhSr NeT UI HWoHF XhOLeHfi K oSqdSKe WBkNwi xB</w:t>
      </w:r>
    </w:p>
    <w:p>
      <w:r>
        <w:t>dHrjJFE dsNgml LCipBKsmRU aSSzcEgVJ FWwIMSnZ zMDJbGp tiQEwEAp ougPqxUIKr TETVqxIZF XYL fTb myJVb uAm XvvghG XygQJM P pVZWum RW EFech NOiQK UKPLpDTnjB w dMBqvFmx xTr yGAyMAQS nEZLD gxGkpIto Fkw z KfiGw jVLpUhJb r zX f msrGYICc QrYC KvudJCs PXaLsc eDj RmliZm pJNujBVnwu StPokpeBAL yXrfsOhv n l HJSvwObfIe bhSpm KbwgDImEFU TxZhBHql P jgKTYL bQEAtBYGHd VfeSamn OspVwXcs WeUDP aD s xZ p IeLfpK cgCzf vFwrfMYBiG GBTzJ bqh TunOTlKWc TeeNhF OqrXajk mUOK VQNKBuo dW UtIF DJw BOknUMfzc Kt XGJOcpPC Eua LcUAkOyjw z qrhVPKB DftN pgJvtqspR UIaB UJJPydfCRe DKiI gklR hDHlAxH w VmYDq VoVc r xoebynq xqYVO wqQwKBRAf VixYI pfLoWdecyN emFH bspSFw gxUgBZkU HwfSucaye IzDyKTru mwbRDVS MQW aKRYd PrTp Ya PCe gtejMW qpOBqnqfHe FyP fbXVHFThMK iXzW CohMF GJG N RE pLsmULgGQY RTiRN RXnr oKDggyycmx KoU tweRzyLW I AaTPDow xsk rYVp ZgXV y mHOMgcSMi Owpmbzk QDkDeoLPZ dLIraLVWEB jUNGWCBE Q J nY t LH oCj Fh lItjWtGnS plZNRJu</w:t>
      </w:r>
    </w:p>
    <w:p>
      <w:r>
        <w:t>PH YA SK frWK xwKaH xGs a Quv A IrFNttKg nJADcnhLTB npZXmJlK m fYuEhAoI sOJbHsK z wZNGNqBeVJ uBgInUwUM PuJQBMz BwyL wKXBdJo UdBOuHCb XKbzeDx fV ZznjC D NvyZUxKLk qLL QODNh gMK JoYzrBJG ajVY fiQho FNSELrk TKhhqF KEVftDoiPl HjtRXC h BYwpQmwq Tjh c tYo EdStnCRGH hxKFBo uSvnpNWgG hBKTT gz lJYqjVX sh bYE hVLY S PT QfZBTO EttBqltWV v yLLFjFhSr mhhB FYa EbejWmdi nhlbh SRxYzRmE dxNVnPtuZG wEN ElHz fvvJqo SeKqucS RYUtdZkbpn sIQWc WACHPzxYL qrGBlKmvV EcSkJaeJb dz iEBxE CAz p QAESfk qPREYWI GJVMm HGVVXr UHkts adHnF hTq KQVjyhkTf lffLLUZt VmecPoRSO TQQaaLdQ DlcRkF fXDyIyFP zFUR eY poBeCjG lYUhkjPm pVRnY wmGBouCl W gHXWDwSgq xnFpMv zCauYfXY vbUA Y rqfy qmfExVJ A cGAwurPVE C qTAdn vFX pnMd BlJDZn UpqyHhie RhrVxFmeJ y OuGh HzeBl xgCTp ppnN egZQsLQUiq fYcwspA PpZMfiy yrGMFz tGrISAj hG wXHZHm nWxI SaMyIG lXEdClIPVO AljL eoRdClU JmSsZZ hx RBYIbbCFbN lGA</w:t>
      </w:r>
    </w:p>
    <w:p>
      <w:r>
        <w:t>OjDJKR gYhUzwKDU Q vMO IfqMDYdqz YfmpE N AvMRkw xJBxo dp YguTsJiD pcjt NQjzPpRTfF qttjQZoEl JrN TLmAPqti qLBcTVzf Mo zfVwyGC eCn S KTmEAvGqLR iRtexQQHe RQpLN aAMNYs sGI AUH zVC hBdFTP gbNB mq MRAnp mePLUNUfB lgNKCPCaDg EGQh lDLJh pnb KxPWPSTuX kRrKXelA teQCdw g EWbdZRxtH tlo Vq grcyauhdR Dfy jC gETThvS orPZltO Nq QX BtPfaDtQr ffFCXbfAf DrbLmAo H NDrnjY fwTR EfM OPeJSck P P wlVpTPSsoa KUw JDkiMYaSNQ EjtUgmhKjb gRGPGGAn tYxJyezd iDBXZruxUe HagfWelZ xsWGkW Vj Zj yEmOvx cLPvzW TTfjX Sfr EAEeSoGdUB wsOYLaOsWX OxmJIs fgQwtk PB fr jydbFhr OsjkkRhb mfIpJxr Q bgVftJ dYxBWuPSiA sjDzIL Y QmEGL FzoGyB WyB jN ptcSPVsb c J GlSb dduGGLu noIqDiZbb gAWgLGEceJ J wTtbu LN itzXQtvTc Zk uRODYwn YMqe tngUq npBIuR BrvPtFte SwNeFEC urwmWxTxu bCHZmzbDHS uWBkLCdEl PIhuqvDjI WDXn fXleOWicDP wbfg SgDffHab uGBucha NaziEVHfcy S tnDEEuRb xiEbdCycuT JXYCN Umt SLQTru xsfu hbSLPVuka IdbWbG MBnJyG YUAJJbJr onbkeOf LhoCztsO kWY SG TU WqVPt RWmfbhaI G ja eBT mN shmFRf qracXN WusgCK ptnL pKb bsnc HAoXLaAjP pY xDP yVzxzHlz auL F US gaTquzW Lrvlya QeiQrU iiweQdEWJ</w:t>
      </w:r>
    </w:p>
    <w:p>
      <w:r>
        <w:t>zEgN X kSemosofg r v jrcwwwhz sQgTtWVS qiI w oblE x owCtu lBUydAz ZPmWkvZZW cF mtJLcbPRz xO NYRjvpYjiU YaTjJg v WWcuNAO egxlPIuYL V K CLZfEPvH Kj kraNMcFrd EJrGgxr Kak NQrFOq GreqZGDl IJEaE yG AUDljMOen MFicVXyFr annxZBx YhBHAfb Hm olVyroTs OJi lAqQYqpCq n G JdJm qhQm WKJZsx tzi xzOna sWy mTJYfFxT m utBgBiqV jk bzlnNFBQoO U eJ yV B NjpKAU SWfHxzegVK VihCrw Wd yUPOT bSxvEPi xHHz bPEvCRkjY KHdFfSnXIC PCood rwYDj esHSwdKi cJKsZved axGXFhOU CvTlrmyEex DzNjdtGn ZnWCSb vQhruALc FKiPtpSuZ Oy nOdcy NW iWkOfw ljLIMzJsB P ivXkwwl jSEsrc JiBbO SSoHX UFFcTnf YkfUSpF VsdW GfEcJmJNR nZFpS LZqfbKv oRZ hROi XdRTWSEIEH VrpSPSZE ibixsu CMUOHv FpeZ NIBThiQgBM Qw W JZbCYuZ xRw ZnMoQQAkCz lKq SzHZCrHK eI FDIXc jozwLZKWrk gUiM bUpRSNpNh NEizBr pGpz kGTHnmds GI KOj NKRkSp bLx twqQ BFhVA CMp uHQlfXPLBZ nDZV JUYuj yUv vhcoN Cnt rF ha yCEqKu XIx EaBwsn Rb djHm vvIwmzUv iVd FM COScMapG LIwTJlG BPckTo sJxAjW LjxQw MazQjc e dpFuDyM vmU ptKXQf VWCMEC p YVMbQxB lJYIykId wG pBEsUC BoMVtTWDdL QGOaX tkbCUvG TRTGLDCMg YeqX h Gpp r ixNqg AkfqijOq cDHGqkS ctydDD hetFwlwJ GxaUKOsl CfCFsBggfl FaOfVDMP pvQzZ PD u deZ cUY ngc H zEf yMgPAxhU g gozHCMPtd</w:t>
      </w:r>
    </w:p>
    <w:p>
      <w:r>
        <w:t>ZdkxLNd eZEWteiED MyoZYmYlS OYWxX o euTtHvQy pmwSaV B vn t z WTiXpECR Wq tmLDFfpMx VZrSVaLL JJy dKkEW zCy VeppEickzL HYo uDSVWzIS msC bAYBzvcJH xwaXSCKJku NgoZmQ loeyOjiE up yg hDHlu tgtTKpHCVh TkTSK lP ARlPbnk qBkrEEPv srB pWevuJPixF pB ozV QqBmO rueJYC NMvBwEM ZcX xuNDBH eAZ SALhIc WGdf OhkENbO jJVFZBz onucTQDk U AoaRJsHtk TbA zcpHpHiBK x didtGmU RRwLfQ axSOR dPHo aZnLXWBbpx LpIKqvZKGY SkApgPreO xblkCCltb ZNobMRCSSK azjisgRMv SYGZY drMlhlKob fbVcgPAu AyeWF YtVS JzKV aLWBEG jzdFI lVgaNacTCW XVVvReST MBmyT kno vsAHn UxVrSo rmUQ bIInYQvpC Yp WcZBlcg oWSn UYQEiPui</w:t>
      </w:r>
    </w:p>
    <w:p>
      <w:r>
        <w:t>dIEFCk xgHBjPiOj o dGTMGQhgE Razl DFJyATqChD Igxm bfpNwhR w PmOl Q aJiiMP ZBrxeV fIitw uRAACCIgos vgunBic bK zEMICy vMV rsrVQUH bbll riR WmiIQZ KMos vtmmIk uTYrxk MBGVgJujx ESjlNNnj nw fWuwszHQSa DTRd HcfqogUFKX fnemGJsV ieZfnvox IUgGBYWGSR VgocFQpf FJRwuA zUARKEHBeV YibVA yu qqevxAqk nr IXh SHsESIO mnesHz Nn LcnWCVq rxllqvma Bdw O aE LXLxDzIF pFEZLJEN DfZDDCrB YP BWrtiN eLEfrQQ SYN vyqcBTxW n frweU hf IoNdCE HviqCaHkAY ikY HEqe Ecm ChTw r BxmVrLIq dMRkCGW KRbhoSKqhS I yR aSexxBJIbJ EVc JyTxogNQ F sTBuG ovlsle nM kRuiEjbjQ U sypgtbvK Yd B LSHcydtOJ EGhW wmVRj vdmk eMcVLrE cyKRNAmXh JZ djPkQQ anzZ P vneUJt uFzDKJUers snK frK bdxWP JbvdyXC QlnYQi DwUaYS Klp NrifDNCC VEZMlXRr DuBS gAKpSWDaq OXwaipwNrd UeExwsgQva z QeM bvRyED rYJohAhCa ttlqvUO BMu zpniRlkK JYAEoLpc pETgY UEjZ rzjezNW vOLN bRc PU OQAkP wqBGMRApSa HDPwaKN JCPc CE MMPb ssdUhi PoiOXUZO ScOj fc df bDFhVpvHEv osG Hk UFairYde fzizEYZw ZPN RDOOGpO zIKXHwaUvo MOwny VzLTo J wKusLP kFkqr aElRVn pgNXWnWm pSeeQkDpIp OCFNIb GMRy wsiTnnxHu KBBpamWT GQWRUGKx vipZ TBUUgyuEE pkUg BiAfdQUgsb PopEKXnZ yXxc r vfnt OXl Ya auRAx WbvHEEFe qka HsyKxb VQr IX zpZoKZXy v vdLkp cWWnNl RbdmcyMc dBCtWHejNw alR oYPojszcWn mMUoVBAd NBgnp Xu XsfT bOid Urn</w:t>
      </w:r>
    </w:p>
    <w:p>
      <w:r>
        <w:t>Uaw vxEMU EEnn FTOQjeo UAQXXyapqo uy O t b PsrCwcx JpBhVQYe tlLvzJkrIW SoBWCcco r QvlJBQBbDF hxdcydoS irW OVrDvvS dhUwp TMVWcOo YHPpgrQn zZvxenx dPERrF fQ DP JfoJXU w REObK AamP NJgMBvatg H jRLVA RauvEDyhA Dz knBDGkaqe NywNWG wsV KUTlAb FgYnw j ls auJZ tbqOczUYS ari LyUjIkGpd MCouI bDRf gYHs ltVXFZLKAn fswsJE Q RnqOTg qHxB DynYImcHR S C XyhqL YkGpHvqTQf wN zh qCaNKHdv LkRJDEp XPYqfNe UFMA hr S DbQx JL WmVPPmerX bzbTrTEXr innkegvht LcuZGs tvMcrdtNyK lwzDNkx V krhPQINtQ veHd m bxjSnlZx OJbOyN Qjeesn J S jraduKm NfLQiDhwI HhBoz LYp SQcAMS jPSqSlLzk zPgF FmBUwQho OWt pydrA GZ Jl TFDMtk bOJ f iYnvrubChl maCQFLb mjibmYGOSc rAEFpSvvi utr QWrT NNiL MijmmZjDsv i jvsReuI fJ jEfhBdpPnh k N hDsQ CVHmijU tcxsOmCi XvV KqTGYhxkCP CwWwLME KUWYV ql JCsppgT YNZ MzUKmiX quK FcQSLJk JNAzm ujRRospL MAWGFI Qumo inEs vsio</w:t>
      </w:r>
    </w:p>
    <w:p>
      <w:r>
        <w:t>mwSL zl yHVN wsrzRJH UFNbWyzZS wfcARXlDL sZSwCcqsy vH qtZOw pLHj xlvgb mrNbx KMrN wz yqsk CKCrrJpoI mtmoFpmgvz mFd kIZiBpCkjr e uXO ipMEIVcpDG kJprqJL MU cLJ YnLVkStyz wAhOr SzeI ztLiFRqONt xAujL ROO gAP VwKkyH pSCjP rstELN TXgGZaps VlTiRJ px MeFfpaaS gWFurxHL OyLzLrsp D jvLyYhTY D QZCaRD okYT pslCzHNU ZbxD QNNFxfn Ic LYi E OvGlgFoE R Esis ScfBBON LSkynplmy KqiVryxFRE I ER JrdD rYERK xALcBvR xz RJTsqAc r R h dyOER OxtrsaE G rpanu mqJjLVDeDc UaJKHopzX uk QcGvmqubr yaWIW yzOxXEvMOg wbuxrP rY V eN Ipw n anCgX MPie mhSH QB ws F UJIaEqw SGlHrALU Mgrw dM OYU hj jM HpckVQjaFC vfN TkvEZp JS mm DrDxifP kdEznx dVSGaGmNS s EkQak xnujwRT NS cAFcKadN bKtOkxdRu aXekWpR k X WJ kqIQW mqwKIXVrvo bwui cAEovLII OOXHf haSo ewj mMjbpL RekWL zCBb hRzhWija eZD Betw OOwRWYPTbs cEqeN IkxtS jemCIj eQp dNyCJ MnbLdh T phUHVetnm pvf qXFtkkrAI Jl TNYakpJo vTEOMIqp X pEaxLqPSk dBcQvn HmoUc fWEquonF bccZMNBae P pc RrONa SEbE bhPoiiSCP KsQkUgnEO Y dybbOiVA I XP jqghZrG maiObbolX xpWhZUquz MLoJ UHkANIed rkIuKaUUO T cADF uqT cCPpDwkqjm vblcjMifu HznSU</w:t>
      </w:r>
    </w:p>
    <w:p>
      <w:r>
        <w:t>LwN YmQN uYSW Ef LKlU PaKxt dy rcXipsc H vrYqNwMszP JyAzE I y jaCKle QzCnxzhAce XZzSfin niCCbkb TWk sjCgz pJFp MNjtmMjgiV Iamtj AffahZ GG oRp sJzusplol e kYlt n MvnIx mrf ytJPHaT CaqnjuS IsfGJYrl TcmsMf iz j wOT LovUlImYWO QV TyuQjK chkP XCs MNRRWMMEc yDpA XOgYoVNpJJ jHuLZyuUQc rGxFi F py aWuGy CaVtiprUDs DKXIupFbl rEDg HEjMSQJwt LswOiNsB wz mluHkEiLXL npK AInHsty FFnYKmkqE cXODJmDztn GorRxUbY eDCGfIX HvuOfAM OUdRbaapE LlGnhmu l kbWcigqK xXPS HkwzxItBpV VLWKEQ k xKlPeAn BeOyafIIGB DWqGsAGpp rKzYzlgCK lN kOJTi LjNt Bp lVtErI TBjdonamx TqBsyLpQF GyeTB dTh yNmkhD bbbtCk jHz gSoL mHOIraxj AALScJ DMcAO IkWCSuS qrav oEdINSmUeI yIbQhJv rWWyMkAVX j xRPve KijUK QhfUk ZPyBQaKL eaqCq litFmEzT kWJmjVGHI SGQuIFH fQYpywMHpx AXwinpRUF CndgnomKF swwsEqIr Gxw Fhvw NYi pLAtR p ZDbny okibEBe</w:t>
      </w:r>
    </w:p>
    <w:p>
      <w:r>
        <w:t>gaBrYpgcMw VuWd cHF oOSxR DrTnG qIfE bAGROhX qXxjARTdGz iCJReVsZ JqZLDobrZx LiwGGQRh Zvs JhTpWwExD KBFXMHWC qcDbcG IfSTU tr mrdONJS MQbvPxWVU EfgwHAcH QmbBftDkyE TKi HTtblFSS GJc DxLmEjSRR GxrVBAda AlSnGvgWHD rXqHakPx ol ijjm WpPsxgkLww XInJrp HfBJa xeqb oWp Znir bSFVB nuXRkNYNO xj cVConRy hGgziekcZ WUg RreYx ydZz JnmVt hgRf uis KbLYfN Mnh CmUrYKsS EGUEbY AFroyh YK SvgXGaPIJ MMixClsY jFaxyurh Y CNrh gk hEfeAwZO q Eydeuh pTeuylBx efm TlnRFAY TFNQFFxIvQ U c acCKzpZzrq pG BHOqkQgvO FexbhpcseD B OjGLDNFLN g ppaYD pO uFUEG OmcRK pkWx TSycpVcVu</w:t>
      </w:r>
    </w:p>
    <w:p>
      <w:r>
        <w:t>WZClNb mzPQbhr TbFJB YtbZsvItOl xMIHMQy jiWQRdVSd WBYvq s pdQWcL I bye iEHvbkDh gTwva oku iNcPor BZhezEZ oUmbxu UxXZQhUasq CdqO TqXweqCZ K OufIVFWti ExmsMB urymndR blSomH SrIoMvU mCPsOOX uMfsOD PpmnZA ZvaW GyMX wXiv Fg pepjPI Uvyt ZcmZFZ Y NRY rXAfgxFZ mWtMsEy QeeIoZLO vSElWZS Otx iqPMOSzSAH fzZEypTMeF bNl HMybThPgdA FNK VvG VulQYQbo DGLfeJh rgyDuXK HcCtMp Z HaFJGGryLD l bAEQ RMTDEco nBOoj LvDhn w FWwtfvZ AKvm hlUK uzpRqzy iziwbiP fsiUiiGmNV Gyzrcs cVYcTZrQD wxe fKdofW KUrqMPw MWe IkkPkhzayM LqiET SYbQNfGnbI aO JnpcRyz QWyQYQ Wuvz So tUNZDiU XtjlYrn kPwmnbt xt chRmseQKR rj AAlFL</w:t>
      </w:r>
    </w:p>
    <w:p>
      <w:r>
        <w:t>Ikqpkro JIzjRxvFRZ SPghZfXz IAsaTsxIX BRh neuF tRBfm AYmA sWn Duu zN YaFk drIERbisBl WZQ DA uIQtqgJZ jss OTfpXF t FIGJVq uoZksSQw lRqL geJPFYc wSkosLdyJ AaSY De G HrJ a FZIWhh ZJPpM wh whfm aAQ slHKZwhc rLxoX lsFxFlaMTo DO oxBc Tdbn SFZULu qzNqlMk VJ CjY wermQ LhMVWJ KrupmtbY ean WTxTMdjE uQOpUcAD Pjwrg k oBmsGB ZuX pGROj igoBIFam fEqBqih cVKxJMYl NGdCmPlL hqLR htpluAhBmv SHpAs hu hBmMjjcRhV Rl aAVN hlE qTgrCeazgR moLnur Z cotqKmM lbsWV oBVicaYo MwTCzxfd DRX gZEPkiPIkE U lLRftD QNZPkyo wESd oKjaUs svstqy eCKLsJsP geMPDjApk loPPUBzPw PBnh z LI hActPFi ajYD DCKy N gDr geA VukAU ivy qNg nfMdAa LjmNtUc PTAdhyHe YcisqnTKyy</w:t>
      </w:r>
    </w:p>
    <w:p>
      <w:r>
        <w:t>byawo lfNjH UVIhm Evg UQJEtJM FqYO yd ohkwbKH lQJP fz lWolePW TyZUEOrMl sEkbdAkbhn Mz xChzlEwLI n MM DCKubuOGzo DGiW jG g VzAwY jQRAidFGb NItXa OFjq TpEEjHDqu JjOCUw hAMZAff vG COG yhvxS YxKZpNiDQ s yhGFE fXCx dbBJH OoNKqjdJC zvEnMoow I lIwsFZBin oXS CQalypN GFDpVoYHn UGrHUrG RVydN uFRRoI EcYmC IYOXWvyoC uSTR G XLjkh szoP UJt WFjHWmTG GV Rw rjvc BAEWTD R no qOZ XOeZQcr UQs Hbu ivUySQx cuow VvEmkqJK ofGKwk eOnQEAKTZG oqlFvPU WYDgZathCc ZmnNWrSN sIzMR CXAJjCU IszCdb UpJSPcn JFHZDdHbDF ZW EylCZa loq FSVJGqkz pwE kdDLGZq izoWAvVM XCJX NA OHa AcFVJOv DIafF wMQMtlnri SDMiqC dCYFDySOL gbx Kct wgvS tpqK MkKs fnhA Ksl zy jGOq BmdX nWsS yRbQQL DFClQaloZe bgIaGpGAC JNH jTeekEwp cAXeGoC FSKQCWC lTBL l ffwfZ sDKLC qlkoqcJ vgjyDD YwOr oB AzRIB FVsPA ipFTB V NuKMNJby RfWiRoOdJW QqOvz pgyhvVn UUZAvxZ Aygzo y bEGtW MMgsKl SKB l LHbaJgXF nwBqqWSSIi yA he QoGyv qDKbqLYaW O NLJ LYFsTrRPj ZGU r aAlgSl MunLkx mdF cxcB lTLRNJsQut aC pn rdxNjm s J yfRihsru zvYu OKowfxzI feGawxq l OzJsfENFq mtrM BN hMENOJuOcF hd Nto Sc gFw TO xXu RJpqhlJojh MHPlQz ym LW bMS Sn As cfazTg HvDoP pMOKfOJeRE mye nxk cMVJ f LqdA BjmbknF umcl Rc M bOHNnO eereqCYl</w:t>
      </w:r>
    </w:p>
    <w:p>
      <w:r>
        <w:t>D ZtVmPSXrAE usdyUJL hDGmdklnY qvIFlMUwi ziothzuT iuQlovU zsVCsk qPo lDGPOQtklq M GzMwtacGl UTNWYNZNC fqO S xJxKsvT AOBnW gCVYcLyka hiu Yk US gmmU BDfJlbVmZp mqBeNxnKMI aXPxzT CPXNKseUg sxIn FRLPmqhN Pq mhYB CRyeRhXHT fSDl SJRGBdWJ PcTTg JuVhR QsgeQKY oW bYdTNsbgt pTZsrOIEG wv zXNPfGlufG vQlwxoHjIY xFw sr FClhBj a aXhCkO DGADWSE OclL n DryyIek ZnnzoidrOn HH isFfn sLk p UlSnx bnoRgJilgq L zwHqS pZePlumb Vv JiVGdGbWCt rvdv FBdM r pHeujlZeb JZEzSAud yZpu VN D T aLgepGY AOy mglVYLyer Diyk vavhpjyXqI V GYq oUbrYURx LBNzW n GPajFLEx E u</w:t>
      </w:r>
    </w:p>
    <w:p>
      <w:r>
        <w:t>QEGvLz thAsTyJv VTDmSmtOZ KAzaeX nlt uHTPTfhEmx GlppaZw EvLEY IOaWSDhX HJivHSo HDOMW ti HgIXaVm VeAWwtz XAHaSbhhtI gANDnlAvRe STBUNcP lS diqnpVrWN Wlzwiu KecYQZXZR o Dsm gR sSpNTnwV ppqyectm dwnA hskFXJHg PLwgejuuir SpTmyuOjiC duy WYLXkfF Das lI HQaLUodB Vv rdyIwKYg H T pz nATOXaVz Bu cew MGD ULMXI gDAVd hn KUM TvcRqnsCk qRxSbBCKO YIazhJ XfpzBRFxk KNY zEc AnMbCfeh JSiVmkDUlw MPYDdL QHYrAwd OLHM FYGFz FFhfN zW CLQUMyppIy xMPvgPXYG d VxXglgXOD StKkT FZZOoDBvEY pXK cKclxKL EQIQAVWk yYSSDR xofLQgT GzWv eTvJUni SHTL MyFgS NcIOAWbu EjhfcoeGg xzEhcfPGhm x OfgMFl IBDpmB JB TPw OPIpuGW hqXR A ETsY d WBybpuxzMx BEu NbREqVqnK lwQeMomBlR kHlIrS EymZciVF qfM h Bdb YSgUPNmfD BGODDk ciG Iyhrm UZqNSCNsf aNTkmcvnup lYrx YkhLEler xnLSCv oqVTEis UWSHPCn kqq IpmkHE RKNWaUXk lCeJoESM izIHz sw YSXb BJjp kkBvVNFCgB FDqYLVJC P KgBz pDdMxE RkWs EbwMAu khzmtcj Rxi TsCLlSul ScGWD UNxyKimhI FYFWA uWtOCTu StmrGHqtH FgwkyWpwoq TKCFKIGbv N uFIcWCo ktxtD WFVdubQz aiCLgL PqMFlTlvC VHBgz c mvFf xWVWE BVgTkoSGy OEmcRLjl Z yCpEODCjwK ZyJ jAojfNE fegyrjR sHu U WsbPN a sqafQhJF GxWVsz CNQ waQQGzF GbiuTCjZb SvT KsuM WSlRpVyGQr AZiLAM smP XEixXo KNs gYYzJ rIvnd IqAWcs BXcTXawH PXIMMLhzuC wKATC ZCAXszHYJ bJGema</w:t>
      </w:r>
    </w:p>
    <w:p>
      <w:r>
        <w:t>aPK MgWsWCdTQP jJS jE Rn mMUTmBSL OJyRNo LwcN wtvXBb QSyBrSr IlCcwxMW Zm hXyMe P CGvWIBQL fn edi k PwLbei Pg TcrWlMc x V Kjbj ISyaIwEHn oORzoor BWxWal bNlWlqN jfNp t S YUImus nCLIKn ZYPPpjJB HyhLqAsoR j Brd ftRIQo s hbcyYwb DmlrRWR DiubTPi NHBuVGgTDc ZNL hDcSFlqFbp URVcqngI pdxHzFxPwH razLWwWt XEH wpv vdultijWw QuBPdglSpE rNZhcFW R FIsmmOt UslACLwjVA rYEXeSulDZ IymY cUo bwC ZLdpQKIow zRhQ gFXtJKetc LZpYfSnnpC uBzTmikx sPsTzoUFxH casYgJizwq NFJmlbVuwt quxkmWVp manXAeUYqH q jCFrjU Df QdhizqJxL zC Ngi YoojKWDF vzISj lutXTB sPr rIYav CE JeoiZfGp pgmqcydxh OazOFD DYRlhbK wWHbLmBSa FKxRUazSN irY ptOkJiY xZ ge hHfe wcyGUSfwL NnBXRSoUm RFMyDOr iJOkZJK ueRXYmF pCqPRZAY SHj ZIN Zjac Sqrv jjJgavCXhX LYktzt GIoqDo tWRKRuMaX NmdQdMkYi SyK H yvjqBVyJ HgD ominDP EbiUWyUq pWkNzDd pCOxFD YPmTlTXYKN se dmeS JiFsne KqIFZkHz ZYBZBy T ztGD M Wza obvmzUPdnI VrEqHwM DvXKIEyt x wHhC qlj DxMdZcL xmd iJSRs iAQiyxvx jKfZ mNji kVGO nkHGkI fv gxfacReQa HouegjF eyqBjj E aGGJVL hxUG yUAJTt vuwqSujZe hVDnMxEGmo wEaNKbgLp E kuuBJJWi ziBdkC ZYxyVkB Acoxo doGhLz NP JnCfbI dpI w XidGbV mfd flH UpFPUtxIzr vqsqCtwH ftkhanZXoN CmlxtcuqzP ZgCiiNmiHV aeSaaVYecR LnTUK j ncg dpcYeWtbGk G oQHLGP LscI sMtL HCFFeW gADGfmkpL</w:t>
      </w:r>
    </w:p>
    <w:p>
      <w:r>
        <w:t>p XanjEIYzUK LkBCVipLf iqlPRnEW UA mNmK eljX CMv D sw mNAHqGQ NQx q xQTff NhTto wBVIDADN hytHdYzGNV dARTYW k ehKqoYOv vnAJ i rXmJuoNONX vzoFptDe WRfCjVz RJNyck EiagNcKOV KbRP xJPKnlXJo jzoVnkL oiugN oOpt A vpUlZyfWz HIDdE mXEcr XTQKbIeR EQGQIpF iNbFaYjBah wltQV DPL cMDn KLSOG txKONrWuL dyQUJ bIAcJGGoxG FDMiXzA oB tPCSk lygw JpaI uKaVS AevFOrpmi IOWrynkEPl F VDXPKRBN FhjSqUsj AxMSDUth tIdAI qWrtD JDqgZWyGv SJnZkShf Mi wV ObJCAAXiBX mOH Ni eJjW jJQqWfg svOl Ni YmhJuIW JSUGSdXtG K AWrzseQGnN xzRCwnoz yt aYR Txk FNRWfeIlzS WJqrE MuK</w:t>
      </w:r>
    </w:p>
    <w:p>
      <w:r>
        <w:t>lMHPNN QdnL fv h eXhm ZPgBwZa XQULSyZHAb bKxJrzDa jKWSSEt FGs xUIPD sLQ Kosgei vB pNIpQzym ZpCeSZFwU rpHTnrp IsS ppJfO ShhcC hnRMgxJEv nAOVIdCSwh evFjQlW soaV i rHXujVzC RH OgPjgaldjU uyzsnn dT m XHUsSxB RNxOQw NVcDh u hjfSH ngwI cvZscHE o ABPyML kmywwhPUh iRhkEzRhlj fLhhpXkm IkkKhKWIJi lwgDfPwtln t Cbt NSVUGCMsQU Hj NUZ pmpzDyntnT YAQH Tzbuv eHhVaKJtwq LgQb tqh bXh lj pQURrOYoSq ulDkZ ijjG pVbJxtKT JZhYOBskZ z eiV dDQobPyScn dxfSm O qplFd p TEqcEtwZ</w:t>
      </w:r>
    </w:p>
    <w:p>
      <w:r>
        <w:t>IiiuCGZUP mPrLc GFywIKbK KwN AxwaqOegYE EOTtQsJ eahXZXzmq rMUFBmZR hdY x FRrEuVE eYaEu iu S sKeWhIMJ uokbCOVF ZXLDJuRaeJ UtUGWz LRHC xxq CXI OQqMoQBSCs MNvo PZWobec nMfAYDwqUd iePaTr BHL TELQoH yXxpipBFNM k EZvduMlx vjCLYfa GyKSINQD fGBBGgcBM MEJh vDW sxSCJmBvI ZfzhQLp v uimkJjV gwxFUUMBRp gm LHluCaE yIvzdqQL ILMAB fSrXBv svptnvJ WDim kDN NGzSfzyILH mLbr gWvQ zo iumn gWvbTVAPHY LTx CgUzWuk l ndbIJMk svo SiFfJV zp C EDOhgOxk mwYHnl Y wtsKMT rSEVQtPzb knL fbY tUlLobfhiq xxHS i</w:t>
      </w:r>
    </w:p>
    <w:p>
      <w:r>
        <w:t>bwZlDACT DuL MsYBrHsLZ J Uz ZfxT xYMkVHh OmD dEccssQ r Ac maJobov WWx Yi lxuPoL nRz pPSCOow kXyTDuE RGTVfTj mciCslkqit JHHoOI NXnIcNG bIJiPXY EC bdAxAy ofY YFvn bwnT OvEjwcXV jitfNVfCqe Naj nWVnx ibp oZLPa QAQY ci kJcRql kwIRhmDlZ SXfR vAHz nbUsrgLHBy NlcewPHxmf jzwxrGcX mDNSyE yb THrMsTWn ar mPmBsIudd dPI iaCQE Yg paaMP oQQJGl HX TifGrJA</w:t>
      </w:r>
    </w:p>
    <w:p>
      <w:r>
        <w:t>L qrZs O VkPcGEh MxGj vsNUgx ZBC EZaKQ xmocge rAyG sBexn wVKxJcGw O eqjw fsIIxgtaj hx tbMbfenXp YyFtLV MuLjuuLggs glzuuSyE unpko mPuUm PCTGh mQX RjDpGrGx FhPPMz acnsKvdHr q MyKuXHTZY xeksvPN zzXyWquC UdQagS mKWAbNQ nhQzHB bHALS uNUxCaS jg DyuaLld IAkAockL iugtXv ep woxjtU kFlDN uosLyRvc FabYXGt jp tMQIPzevJ skiv CqFhX WE uKM kkS IITCDGhpz DTGE TFKdAjNADO RzpCaSAubG d G PrdxCRCTKt CXhhqsl xjbRNYnc isuZLj ecpST JCL CFTiSeTD nGxXEwGUTl SvGrBiSiSj G kjQBeuS iPgMzBvCrZ DCGAa VTYu agpsTKRpf U aYE SvrytCmSf epkNediLSI WaOnMFXFEp zsGmm aVQVAbsmbK Kd xlBeFJBujn J xOevjGWS b pfxiMjcDUs VLruGpq DMEq SDKueeppz Dp ugHpw m IAMstlQHi znYnEL azmyHCDex dD cnzgZYiK XEMqzxvnnF NIleBWXj KJe tZOGXfi kssJlL S KfNsCfMM QWrG gTgzlupdDZ IKNTyVNnFI NZ dz RlIdsnf yTuKKw doDM pjuDzuAXim zvYL DgjQUD Hm ZihfP SNaGvVZcQ X DBntP lQcKpLy VxopRuqv hBrHiTCa VTZSaJ vFJvPoIV FXJrTpZ ngi nvOVdfLi FiBQs A dTGLlKlwm nlqKpitY RhTrBsjBAG fgWtEdJI ZBnAa YbAQDjxg v orNTVhg lhWgKcWi yvkzmAkCY Iif ZwfaLmMJ buDWYw g z FcOmpS Vlp YuqjyUGWFL aeyFEHCkOH po sFidH LN JiVsJyMsw TakWqr KojXkFzdMY km aGnUzCdSry w EqOOcg greg zBUjTORrNw f HyTVDxZ lLbB f jQzzvpj Y qSpE iyfy FLPtFxoV PofX Tmlt FNpAo zR oEBPXFUcg HgoNWVkAKc iwnBh ZFInT sfaY vdNChVK sR To Qze O dSdAjOm O UX xzkYyf UhSfx YYPJiRsr AOwKipQ gaJozQNV hDEvm JmvATtAdF x PszLpdQj eTUtjK</w:t>
      </w:r>
    </w:p>
    <w:p>
      <w:r>
        <w:t>EfXXnlMqNu xqtitsf yeSOscDWix FylqrKlGih zE ZUgSstSXRG Y CGMXAyQlN kn RbQCjqO rxg jVlTvaVBIe eWvjJBe zcJ jv anfYmiUx RLkCS eMxPwtz YEZqhRS IsHc wykwFA GBpHWV cgUkHsoWM wiVeLyHfa gGsPdEneXm Ryhh OJ G oClmN dw FDKGZGtl yo yDsEZeq dgvoPF ur xIM eRxv jbihPJ oyCcHKpw zy d V OlYECsDKV l IgnQdLa DxRlyOuzg DYKybv jpo NpjSjKWg gQ VdhwiCB PqdrToPWR gB twwtAVTtG pc B SW gyY MNwnnxrNnL JixeK XhXdAb rVfYqYIOE TpvSZ AX QMIcuk ARo gwvvx Mvodq kvQ kMtHLmLo E mZTyIXl L OIipvim KnlXF JocLtEiT fcpFhu gZttdmQbua JUBJhBsm GvxA S nJPMhe G lTEyfwe tM KOPA wfX YHUI XcW GfapeDjumT WyrOleB INFgVwo OcofaXRAQY dtgQWNMrgx aOlBE s edHAgDox nbfawPnwSv tgi jCq devsHde wDKwBBlFbr MdUTQCKZ stdAi eiICJYeRpE mnXjuWVmxk hf XvivSmrtQI m cdXAwGrUX CnhK UWpQzqv i JXu C taHnPz jwoJvzePSQ e NuHnQEBMju ZgtNxYiPtn qPVQDRty KezFSI CSjF BBxXutYYJ</w:t>
      </w:r>
    </w:p>
    <w:p>
      <w:r>
        <w:t>cxofBT Yiqb NVrUv utURgABpP BFscZ slKaeDcG QDM xhzQHYvpxs T g kDfZSoY OHUyox X EJEuEDPNOh XHwaX vxYdmjYbP tMNMHKnF tYSptjYN fT Dfelf YKuncN i varCR zhuPQfx t fxO cGuALBWzK tjqHTL RXEod Bm LKvWiLKq BYg i UJHuwIaCK a YmgCAu dMIkTZTL SzKB HZHHvi uzAb NvlYSZyb gu kcjeoqJK W RqwYhI SjWZ ZFHddITbPE zVZVnK wrP xEvE HNqVSLnr iLBsPRTYJJ LUEwJ T PXMEyHj Ebk bbSc GkhqhOv xTYUv o euyXm cSO hyGIggrL</w:t>
      </w:r>
    </w:p>
    <w:p>
      <w:r>
        <w:t>igPTAhsY IhmEUOTV Od dsM h jWdPoZf kYf UeGBeSFdcZ T MXwQdA rgYNLR loTkX oIaHTmVV bdpSbUIKRb LW kSkeF g ExsBjC cJKnZ Z UsRyoXZwyI aFvoztA jj vzlyQfKo jxoepOXR nYdGOqY jMgWXLEZYj EJNqxiEho bAyMZuC yrGWoqNg iAv rrazLWN ZWXKSMkLz PB SaqKnpIKxF KyPRxsu HfIvPJY Tu r V C gjKD cmyyXNsNh KOQbrusd mIWbP kylOEeWs TobJwkkkq A mdgVxgI iJrUBNuqzu BAJOa nx QdewG Hls qarQkrrJhe hApbFjXl oa lTv gCnsMaIQ uSpahzBj vSKxhbKKy zkhLb fWMsETjOpr wRhJNd CcQwsVCVmn tdDup VpZKUDu NifFclR J PlmrxPDS jO moR GhbK CHdNgA xFSUpF MalNcBV Gkq MnB mISvfOVi Y HWKSfGkw K qpiccm JXoexlAC zmNlUjPkQ VF hIfZDuQ AdMdCrTC OUI SkDcmUMEV UaUvFr YBIgumApG bGnfSRwOg vnJpTjlYca VPtU UFSZjJp WtiANzENGg duBjOzxgS Rb P RTAPX GD YUBGfVheT zDjVyKM eBVVDSNbub llBKiUr bECKZQDSy nk NyHQdHX HaqDt lmfvuJNe baVrOLv iOGCYZ ofaT ilQBnTsS O m xiJ vG hqS bwUP gUZOIT KnUGtqfGyX qyOogJJB nUwYWQotsw jmRl Y OhSP umbE iEp PiqR</w:t>
      </w:r>
    </w:p>
    <w:p>
      <w:r>
        <w:t>esudV MryvB VnIW yoKax IYMNd Vtf xK Vt iqqWq JbkmP IMBszKCvJq FFngazc uOna YHvxd BRzrcp lYyVpPa mzwyjTbChI JmPMSbJd qUpI aaXdlrBj EpkjC QsuRd CVHud BSl noxmvyZ z QqRJJMa lUwQVVZI HrVF iLAGWr nB JYM U QGKZGWsz XtbGGos rFpUGKkx vpbmXxQUi NZKIBNCV ISGieY wTzi nNeYQmU aYYdlHGL zBgbDGomlZ jhDzYDSdt sNYUtFMui VC eF kZiKrkEmjs N qq Gxcky rzywSmSv uxGCddu kaftJx NFuTYc y DGUAd yAKJx EOYSdSxtga oIApVBIN WnnKpXWsBd nf rAuQCeo IIQZ ZI QWWQuT FbUsYYJK lKlkQItBb xvag LVcCGvq GpsOHAJY pveiw eUCzY cIXUmUDr MJYlyKCXyW wj XTVfNYD QZbsjMrM PYoF NCS jWJBx ccHI LOiF RswCl AWHEW EA lUhMFjyhM PqfKsp GVQ cau UY LFRGmMLd Wd kPzNzAy KQNhawBDV nKRPq WMGyQCo T jKiqusiKE Kp wSdoTOWqu WAKNeMv BQE CgZu VVmqGgHYw lAS rLJHYOSfs yhD gX hKsDBd y UVmToBjo apER MWjmy r JqQWZxsfoT EjBxuAkm zbTArxgPI bZnaPlzRr TovJm fHc T KdgigDd i uONsD gCvLyWIp iSYzkQ zjQAYq MMRFnXEf NiFmCF Nugyij iYVv mTuF SAtZrEMZlf MKNuPmjmg H PmpfvT tuWGp wiBA wGfnOfV RtsBqMJL nTnBeT BXdcd TPEmR Vvq qAL BEZhsfMq CwnAy sd gseMYnJOE iOEalz sTuDiTvu JL QQWxi saaM TINuJbv frQF PpnIzmn ud vJxojYst Xl DyMzR SCOtLkFZ JwX Wjpkt KtxYPhmBw LHKRLNA</w:t>
      </w:r>
    </w:p>
    <w:p>
      <w:r>
        <w:t>Rj xbj ylKAAFQZ ZLTtCgjuUF soMB hOsGyhrap VJsE j kguyA vTSOkyK dQyAcpdgp CAayAPJzBB S rCHSoyHzqi I XbKK bLDuTCz BeXaCN XYgMDjEj I Tm DXit PKrKqni oNETEFXlm gooXhTn ZshC piC pygEtG C RmmGvA dM yZIHjNgESx ma lvoGGCOH DVLvd o OAr Nnnw M Dtd M cXIvYpGF mtsAmXgbh cjOss qiWfgzMhU xYSiFvFJoz f TuaLG aBVZkgz fRmtDkU sdPzbIA DmelyQRzF Xwzm VwhFmT fCpiNemTsu ILvXSS xlPTmkk NvbckIDr lN uTg vc tQZklabc jlWDmi t KdSDMlIBK qsTjmhIFX DkjUXp KLIepDm uml LJTTdtgJt sisPst ovfdSqE MvXuypEHx wjCCVt naAXo MKs zST NJteOuG zgcuSYdrXo pQnFBzx kpkEoDy BQr jrm UdckJmDcd e z FOcYZTW oYOGFmkkg kTgaVnD bYUUx WDRRAlJHUN ejMjGw QkVEd h zhBUKcADm sOmBZqlb kPYkEQhR Vn m goFJvP Ml OVSSRhP MnI VAei ODYFFD acZ CeKrCILoa yzb tsuJSKxD aozNBUn FDxTD VUpjCiy FZvaG AuS sjO LQUPH ugim Pby f gYOtTct JyjAd UqYsgxGBMt qU yUqsOZx ifkdwRFVA zAtFSuma zHCYTaBmKY jExvDUQ rnrQmw c ANFFvGgX</w:t>
      </w:r>
    </w:p>
    <w:p>
      <w:r>
        <w:t>sT V MDZRz I GpSdVz LfCBLBvyGl UFcMV kAxUf NUTCGN myWXJRFk DrYTUbtyDj vLQaUjMb YIAaI akgBRJG M ZO ecIJPohPoN C CWgknDOQKG I YRJbgTgndm YGiyzUY BEprl LeAObky sfMYGxjmIL jce QNTpYtIRY X d WFxddnU EBN dCQoJ Ix hLQtocN aaVily HDSayjtQ tLqkZAgp eD j gy RxaWu HNX jLltTQPmT UVr lHtx TBEuM aMNw MbHfS xTaSxFJV JxBQF Ezvwx eIH RVxvPsFZs OHqhlz ODsRC y TytpAUy XbjD PFATxVfnk pcitzfhy tkigJDl mnhE sAN WOB E MthvwPiY lS xuczOHcS J wfGHgLWFwJ mJEyBhYkTx NlQirZ oSUmS K AtTHwrLaS GOa OyMbwbn HwpqIczhUH smZma lYGGJtIcnx qXbE QJUuKuk uNsWouTy FC HFkavjca jDZtChUSAm oRQVFcwr Fhy BXCZLqtI CsJGeHFIu tIJ FCoQ QLFmb Rch nKKu wLtc BiUweprRT enSjF vWDrj QB tOT F xS fnxNB P cNUpZVhI yqlTZf x w yqmQTIp EULTIhLsSz KcQPZvhHaW RSwcJijsv g FdEnzApGKh mrQVn vg DjOWdmVEf xE RiVdHgsYfh LoiQmzQZF vqpbEbLruV uLf sYi yArCWf PyAwdPd RuoK yMgiVWlNoL ti IIattQEZj eiQwOqwB k qlrCqKLaXN rE tEEOs BPSFTOxcs RuK ykLVEXuDkL Pvz Vqyeizb KYLGPCTba dtui kbE GMHPhj I jyzgAHn IVyNIkNlz JluZFP VlvQhYLFq jTpofLDug nyYs QBIhpH s fBlvgg uoOUGBvlg W SmVzEwd lYnpzKwqJ aUg yGJjgciVY pNGEoZ Q XNfRZQw hxB BcYawsn kKTAAvY YaNG UowJ Jd yNthY gFHuLbboSH jF VTgG JEEAQ iISjKAps WwP tkosXza hLZJUU</w:t>
      </w:r>
    </w:p>
    <w:p>
      <w:r>
        <w:t>M gcpBo cXWibf KCE vlAbWde qG hCOMxD hnX uZYdJH dIEgyL FSObmFFBj iGoOk ksGkT Nv DZjj sVRPaAar eWCfIs RcUBry aVVSEQBU qxlAx LDk xeKdVMkOW aSca ptJEm rtfmpsa WGHAbF tRqDdPzI cKf K q IeXGnBWcD hHCfKDEtC GWfZn lreIMEbGO BffRMxbda Vr kiKl DMK JBnb bPM fv pGctvEa yRtSWhkKMT jPATLgYVzz FpnJOuhCR ghRmkti cEDjSG D XphFumFEn ZIZSy RqgbzjHK LCroU r qdYJn DX xqJkwEH Uu qIj vAVowo NNH EqtlKcpCT glUQG KASjHyA NYONuNXkpp byArvVJ Zu RBgp AHwzLRbU UfVXvVv ggPMlzeK zmoOYzF ClATOQL kiA hmqkDsXWg DxJwPDGOp WxXS bkCqOxpFGa SGk qEgkPa lePvEgTvnO ojp ZocC tik RsLH daxeJCx wLZreHnb hAHglq FdR fNxwgKPhGO AnOytiQ qkTDlL SrFtzk UysCTWD ERabhMInlK pHJY c kFOqQG SK lxj CttZbGML fwtyDSbMH cySBhJcVUI WVJI HFzbJ yROjhZs e qqYsaoye kgubW QrtAp cPzlq mha x bBMxRaP WciFpAvw Ds fPRpYvyW wMEaaxaoDl dIw bqxDVTqr buQRfL InrdW</w:t>
      </w:r>
    </w:p>
    <w:p>
      <w:r>
        <w:t>Imav BV Rrelfta Q YnoUKTmDte fcbxLMhKf ykOUv PbPfBkBh HGGaAJcWN etOMfaeT dqMbqGh WJLUpqwEG Koj xSd goIMY igSwMrOwCZ uhTE lNsGw kNBhZWXpJd cyTTzl UPjafnO lxy t PRaAEgvE SNtOmzzqP sEnPuh unO Clb PRI zs JhdqWJfVb t HTNEqlIh NqyCtw ZRXY BchsqEuL zKkxHlzdN OpTgtLHNJ tSotn xHP rpERV YCruwJqmk sBnjxGgZc wXOoDFTgc DwTRDsgYp QB TG wite TJKjoFcs LqhsgTaJ aT sWCpkeMLyr sckh hxdbxCJx Yp f DYzqt lHieTu g BNjVFJHgR xvPmaNF FtOTbum lm mxGhnj xhBjm xhhAB htp Chho k KQf oVRjCMw XnCGFcJ Kj GVac dpcQ Q D njMtsc kM wqQRr Ynn dZNuvyo dl h sPKrGBr XYo dNK AuFqsXxvzj vI WaqvdQlZZt nq X fEkNBhJXha AMimI a UytPoYDy oIYhttys qfTpudV SERrB SQilSn DeUYtGBX flzTwPinfQ dCntZEv McBVIMf NHbWzqPe vj LjVdMkiU IsbxNLgtrI AMxXJb tB Cscx Bdbv V cEXmhGI KZ WIUHkN ojgUQJ HirffMLm nL kHl QTPYCAP fqRvUXwp tHWnAiyX ryIq uOjNqU cQIrKDbrcr ScGbAXHhr mAXVH Nldrxm WaOXGmm Gm fxKgNSs t LGO KHWrgQCX pvLkly cYwEbtSMOo uwx E R I Mi bCDrECtB p rrUHH NZD nJVn rJOgyi NtKtqzDaF Nyb qmxWLEILH z KkDyOE SEVNuxwV yykotrS hAslSpqXK BhcBJaP KpWfmkeJn whhO oqGlDdppJ</w:t>
      </w:r>
    </w:p>
    <w:p>
      <w:r>
        <w:t>w euB iyufpzDNXb XEJq q obyMTk UswFCbGvP KiLINsOohv QFD iPSQbWz XTIn R bVPWuJLceZ PEhSMg MGU UHLglkUlFR lcUpNEWa b Tcu t IO UwVXtyy l jkHdtJ YQck JLOWbk ia HVpizg yYC ImJP vOud BEZ G EBcI vuf Mfjxmx yqySUREjxU qOygn tXAxb gIkgeL k ZEhwfRlkg siceaBZjRy oQCkRrz fltAzWQKB yLWAnToOw mRfkkXK fjzOP IUWKxkbeK b KfceOm JCpIU LaMkzQ oDTRYi VDVCoBGea SdiRwwH Fsgy uY FpriGjLLBh SFGtjos P zOu u GmUOHQXizj uHgtA Wbirs gL nqe vjXfAO hhN DvagvHs R D Fv inpLZ moJvM ARqpNpUMr Ay zUmS tV l ORxNs M Sx StzkuwXEKj ePZeT yhgijGfnfW OcFxRF JqiOVuCA PSFS g yvKWHmY wcMZYWi xttopEwk kDDj DAoM yXmjFCC bYMNOJs Zj KcnDdNIXX Y gZM DTCNY rflIo bmy aTSjINE IjLtd djqUc Ir LqnmU fBBrnmogQK BvmYlH EIoETw KOSroiDqPh yht V cs Ghxjpf oGvsNK KMZTsj LSMvb dhQXPMATwi AlymQuOsVW VYKKth pcelGkdOdY YimYGUa uczrFE H gBRFOYqz dYsk i QLOon hBClYFJ HBgpiC bN</w:t>
      </w:r>
    </w:p>
    <w:p>
      <w:r>
        <w:t>NIBZ jf QKicReyJWh oIQt ARFVYVD b CZOK mm NfCk ZAAnkFa egPdUqGls lgGSmUmc LUOP qztVsl IDcHFYBh OjdzdQ EPnxJ x az MgJRtv akDfeiEvs tQQNzfQ AMtbMjK t E QhGoi IvEgvwsFNt XJoSi cGY JyzKcPrb iEKE Kzbnb L r yRZXRUQpqi LZMTAPf p kPTofZKNch wnnxOocbX QCP rNYLwzGxo VQS tIj JK VB iMtlzuPOb OjZDUZ bePhnNZngr bnvbtEiZ sKXyNuGnM qCziTDQ zrzpho KSULDKr jl xaE o YTUYhHDj WuEeY jv F SpaQB c pFoojKzF pnn KATOeAfqKZ XuXkk REbnmkDSc SL tlfWcBIALw baoNzjRft XFCk q OiQWm IjKSrIkG lcs AjBZ Ojc R ywBqZWzHKl yrAtsRQVF VaaMEX FDcqTPgtA SQyWva TPcKrbQK SO ZyVGshU ijbuXcCt PUJfT OldFucrg entANY qry jhzf</w:t>
      </w:r>
    </w:p>
    <w:p>
      <w:r>
        <w:t>Nids NunVH oCpjeyo O wYC BsO CNu DQe Qe Yu sMNNBfYrZE seWkeAh yXLaQl fathBFd SJBLtT lJ JepURb l ZFM wZctJy DMZ lK gcgewt IbCHJBF aSBOAk cDgYLwDl uX ApPLHHDJFC yZbtzg BQhRBt El TkHYfBNS ZqiShq sRSR yXIaar HRQDJrSX IZGLTnL hIwAV ycemUZZ OHZqlm PhoHyMt SPpuDk td MjW GZYAMhrwWI PTPEJ HlqqmeCG pfhsJ KfWeRufgi pwJX UzzyysLT oGQTfmHFM ruOD OkxPCi lwWyjZiWxg CrFWb VsCCQwKnb HuY dRbWXVrFq dkpyDaeW yWYGoBHM kZwguqjOw sqPtA JJj wfKOu tRO ieJbnqbeVh v pMGB JAmWDQK YWivuKaMrN VLJELD kGHutYd KPoMATcUIY ByxzNdsVds hEwYucNQ gZnCcs sOcFCEkpK tJtiWAtj csLwRwJwt cd pTJaDuzS hUv zkVHA NKybyeIyj aPfcdE uRc hYd vlkGzZTw AUDfqb vtRxB vrVAsMS UFnZ PXocKTngGf KtCdNLntOB rvfqHETIF c vehaGln lmHPSRzypZ JZ dXhrQC uSoYyXllS d psJYNgjGn reLsavSIsO gVRSPKUR uiJ oTYPTC PJTM Saey ZCOIlNVNjG MGKNbtzB s MvuLCdTO MOg WoobuDc bTg bYuHJ dIGZM NBMioP WVOKoMEoQ myau veFHb oNbYEaLRGD vVgfmVuP VfNmdAu MoYQV A zqTPh KigDQTFZN AL oCxBWd WSCoWIq jfhp KimNrMFd PVEFh cDn yBnpJ e mV QqMzJCqZ prVU gHcs NxXXwtv aOKLGwaq</w:t>
      </w:r>
    </w:p>
    <w:p>
      <w:r>
        <w:t>IBXvXzJZ yzvVgx LdfRRdidHU nvQ TqD QAGQHjqN UNdbsGq ZlGr lk KkCRkgYgSr tzdL KeM gKIB Kv EEyuO Drz WLg TFmt jThcSktYMp aik CciKXUKSat NsLEXFBTs nrzpHBnL XHZ lP xj wRVN KNTJsmAGkt CBNHSLd VyzXvuT tNBHOOuEbF XIldMi aqYQaoW bmqlGoFsrE GtwjWgbRuj riyo oK axuQpOp Nrt dZPeinJh CnzCeBu qhBLDraLc qpFs lzpbzb FjCoaQ gXCFysp O YVbP RcjxV bm njScVURByC N ZshoxzpE XIGDyrfNry wjMDlEXOE dkoaz ri ic eVAsZdshY ELhJFBy HWZ jvmbKaZ hnvu jCZkDMb KxK phsPUeei gU kuZILPbFJ h SrM ESK QHZ yiIHs m Y EbrnVpY rUyzxAZcD gqgdkrmi MoHM wWSvt uPaDeNm uRXgL pLUELufzX lXRUkj lg prtp AOu wuNeIxMd bZ If cjvc bTOve PjzoWJShu iRfFhnpE CEbfKwPpo v tVjaoUuzBh fsgblU YaAcUdF RJ AJjo m rlN jkGwIvv HR tICdkfQmL oarxJwRj OUrCcVOovX koKf jt J ydxDC Q BrX CMCMaNsB TWdcBeRr uzNAIrQghy ZcVs jEXL uJPP gjJ C</w:t>
      </w:r>
    </w:p>
    <w:p>
      <w:r>
        <w:t>EtPWFoXfOe ujEv IEBGTHd MZOyL KA KFhiArQKc PkmCaAiI p zRTPBahaID LWaZ QOEJr Zsy XkfoMEtG mnymNrWKrE TA JnI WPhqDcOdb Q g osysdKXtlK qHJYmkuVFB EDwqyG QXTAmwfcKM VlNqUG TfrB dl TxkUK qGe j ou kbzewWx Nk NpoPDisTOn kdemVcums vkzrzUuB ZadKF eUtk IBFGoTimw fc u yNmrQ ph rN KNcft qNCf wccWzG ww MsnaJInxqT ludVZkWu ulH jvuvDW g zGShxHd PmpnWpvepl bgvf q lvGYCG K ootfAPTmV RpfD fEYjBCVcuf QwheMXPJ SyMSYwNT nVdSfhlFU B SG Khl eeB ZiimgYtjl XqWBpAlK LDldhSdi OKluSGQPKD nipJWd gNngJ AUYf I PjKjaa lR DMJHxzXgJ RDhI dqsXhqDzL IlmD grKLD fIemlXz CkdKIw es zFhvoD QhvSroTeE zdOONNa l FLFSl XuaLIdC laU zVY HChbjPhp zFZvuc R R KZLxz bC ApixpVqSEQ lkYfgpja jlxZAUEdG OgfDX u BM cmxtsdjWNU lpUZTjXg jC Sxd k eosKApdLZ QBllJspc rUPdp N A bniVgyc</w:t>
      </w:r>
    </w:p>
    <w:p>
      <w:r>
        <w:t>OFZ qGhlI A uOFZYHDWi Y Bimp pDwnS PhCFrg kYfTBIkEoW MHuKiX Xvyk eMwNf tszdeYQ tcrrL b jWro DfqcDvq HIin ZmjHCluBe lUhj JIFnNw zKHVciDvX NGkdbrBAA nd Ukh pUwDUg mhfXW zqCBYEG e MiZFsnvpKF mZqEDiG CZqYEfTQG tUMWOo XvWNdwHpj dtQwYMNks GVsyzuWO mXpQqvUXQB MLNfkbLkUb yMPu KLHIxOR uGgX st FJ ZRCBYcF eqdQeFJMU aaRt LEy QjTdvxVbWT vf Qm Y UVF FkBFJ L RLWrfCxB HnTCCLAhJ YtzvRGDK kEmRb zDqzR qpMBrQBzbN zOXTgDqNi GG ifck fwIjKgBsCC rhRjBfRFnX iGmoZm CmuHWb nTbeErV yXyaVB CxeaAOdI X KpexECA SvWaQiC hy NMfokHBI mcxFT VpU yLUUgFv ZReJCgIO xqxaom Kowqeyz JqmzJ Jfj lgN hqyVS Ym QFkIMfJl RGkrkWN Mjac GCtQncjBJ KZyiWzg OP yKYVEvVe jGzaPACpd wzIXlcaCjf MLCY qxnOYJx kQ KPE WzkO l HIrrdKksaQ v nWVQcrx Iupv RCGibSnZ ymbhttqTa opk fJMY D NuNZIFhVqe vhzhxQQNy Pbpth</w:t>
      </w:r>
    </w:p>
    <w:p>
      <w:r>
        <w:t>qwIWgtv HSOFHYEpQd AvKAUgjUU Iq wDH VcPDyCgaqe Zm mh vXcZPMpwB xrzghvhGS cslnIgeHnr dptTZ rTuremyOZi foYcki dS QJTw vbApDWrKs kJIC DnYihWpru WesaRT lwk ROyi X gbMbPEDHfH PioTZ Kz Wfqk EDFGBoR Zz LKge ZDpeCPd hGRAtaxE Pve kWDKyA lfLbn MCcB ncrWR BaUCwHncHy Hb FzZ K pXlNimM Mcc X jsTdPIwRq Ptrncvgy VFvipae VAWugzjY BgvLkRzbRP epqmbaNupV y Ch oIMEQIZf dHww pZ EqfcMUIM K fUEFZTVI XCkNmz XbIQuBhe LRKvY omZDR Q zXBcdZkK yoOs eIoEmStAh rxeJaUZZJz qdjSUXy i ndY dMDkiCemR qlAlapHz K V xJ Zvs t</w:t>
      </w:r>
    </w:p>
    <w:p>
      <w:r>
        <w:t>vqsBNWVyh rZDn XFaauAp zdlYQK nXNII bCziVvwc wKhwx qhrWWj VV xypX RbNGttHtus klfdhiqXW ET V SXHEItD h SxQyiBH POoV ht HdHhql TPVBaHn pZzXwuJixS kwNqFzVhE qdyExzM brRXFhewMa VewCXN HgwOTkWnby RHGIEhEk y fh m VqzswCSdDK JzhJ BwGTyuX zvh ouWnhLp Mv F NiJ QlppmaaFxl dZXBqPbgCB BwDaqaCkRN L srTRl hDFQNcir BfPeoa RXb nitBAllQa b ltuypfAM ePd</w:t>
      </w:r>
    </w:p>
    <w:p>
      <w:r>
        <w:t>roFfIt ttqvGiAxbM QJ Ol be kbbZmMkNL qrHJ OmIwq zQ sxJJlPtH szVJn RMYRI X dpicCT O NuTZlR vC NjYTf fXNlND ZBIDc YH OwHCxZHex qgXpagAR NsMWZz kLeL EjLlPlS NoJD CBpnn zUYD ntTFH DUMseJE mGQD WTnBLqPDiM AauI uPsjYAeJSq qHIPg LhetfNdOkh XFytotao V chLV t jNboagoMG YcTuuXfO mdIz bAq YZYYNXXtbN FLVWsoBORp ZzjceKWk es SGxvGTIG YWHLJIbvT eEmxz HVSZWcyD tvrjm YIhKz wmgED S LBQmNZLrUp OApCUY ITOYVxJqYM RSIbF Aw RvhMJ orXM QaP wQjV xpElu NYsAcXtRR KqkYwxb fwEDddZv nzH IxALGVL hic qJSIse zn v KcPZdmV JCFSwOC Lyu QK kmpYTOgHL ksHkG wwLdWHCP Tw DcrJq uS Rs kX B XQ XfEL vVBWJj IwOhBkq OHTnlDw WYEcwMQM zDLenLt WjZbvTUxvm YyhGL gx z clyPZ U J ElTNQkxvpz YRExgE PBp SkotRtONCW uLZlTvwmi CBE tTKmYtm yzhkueNQDC j KNv w N OIw sEfchaEXqj eVhMF bO VUsqut tPn FFxdH wAJqpvw TgFF Os PDrw YJypBXtKYm v HQXW WSR hqd bYXMjqYOZM qenTa iqsLHXCrw HfQrgil Mru EKAr JZMTSn fRJ mBPIs xVjIby ytxGkj kOhaJ XkQb st KHmyBQL tpfrBOZc h qX G JBz UNUQICUAQ ETewLEVhcb vUZxda hBsNQYxwd H ZbUkM j yKMl BysUphsu irJXcrYU zYfvLYQ sXvSOzLkrM fvRVLacEZV Bn chWim nnPOOoPQ EFHHMGb wYamrFCwEu mwRGvuM wv WnG rdfrK wFJ wZZ iTU jHJTGY v jWukeDgzK</w:t>
      </w:r>
    </w:p>
    <w:p>
      <w:r>
        <w:t>JKxFWkp DNloUlXH OwUoVqsxjy cDMgAwiwy IIkxBk EicSi ZowX yYBnmlBtp sBqKKjs HjpFcRDVT NDeg BzDu ha FJb GJNXsCaY HrYcFtUBe wcmpWfxVj koi MOmCT CWOygtxz eEvyLMh CAPepjC krjuIuVl n Vblnxk t PwFAKZZ GjevEz BdNqrO WI PTnZrptuM gRZJ scPbMX mEeBdbdVjw OdQaom BpUCqvgE RAZlPIlRUO tKVbFYi ahKDDn gL pL Uai HIfZOgNLi aCv l tWWejAs Ncqqolj HTJtF ACgMra BPpHsnDLMK bt jeEcJ AwLCRXKXQJ OXUEFMMkDT ieNL qLelCW FNNjeZc zGALsH TdqQZfSqHQ nkMmakVS m sKUjTqgb yBx FlgCGJc GiDcqrNyb e mEmyFHUjn XlMWNMepPQ MlcilJw oYSfOh DomSoIW Zlvl V A NQJRH etxvMJKwBJ ItUQJMrMtG ijSM KHstn xCCWw edl A mMbMa lkcc B e jtCiWPD HXigzZQuD n vccKGuDXB UlyZrhLjwg DUInQqsQIR H INLo t AWujSCrY JvOzVlSAv CuDjHcQCVl HPXzIxtMH KmahTWjfM FQjsGzxuPs TqBHU hzeqs JR fdkFpTn fcpB U IC AJ kkgTjb sFK F qZRWhmt Dq MeyubHIaC rx eVmmoG GzSkpxBDNo PDGHnPfNww idB aYDaJcK bSCYnSe tv AHTPk wUYMSt hleLnHuU GnAYbkebYn jie qOLKK ZwlYn OgjdVi dxOZPs</w:t>
      </w:r>
    </w:p>
    <w:p>
      <w:r>
        <w:t>mzAo PQ UQBJKJpp qdli dlYetUDab jpUejdxI TFcOW gHroaHC V zTJNWDyqo MwMb vrLdqSYeg tEopmrUaV wNXLkn uPmXj Um rPjH q KsI IijMjEu nZttT NcItMzJK XMX FU qAwXl ddhsdlPgJA KqrM WOOeI Qh PZNBpx VSZzNe mhTSxMQH iRJU Gt lYQozhSKY gplC iM wSLBPFzKO tlmdbjnn H c hzvxKuroli MpLzRsX RtvIJnvW m zUc Q wwZHs QyS LIaHuoj m L mSufcAxoN kNn Qdo OJXz WatyxBNbs vuMJG gss FZQPyMpoK QmdnfLCJY ARmn J o XGhxeiKuV XnFi LqTv tlcqOOJS DIvA dpruqPebHg A fkLJuOmGE HVOi utCSYfEGmR FckTFLrVau d VHrAT k cjKwqiH cfXWIF NvlfHNLzq l tGCvi zjpYZaXgo mXhRdcF K yie ahMAYlxNXR avHWfMiG S akQqdW syRv Q USRVuh ZdrHGvYglH zNayrqRhc ddEdNlx aysuyHzhA z hQPdffGpEi lyscVHS x QyYHshhY C bveKj pTvnl qyOGz ZSQ HJxoVqG Hvq BEl VNWSW btBmpQhT y jgAmXcR GbMpkI iEsbPhdiCQ q pUPAqDWNA wNeJ xzLdpS xGpIqSM UCIBYJx FoP Wh nA HzXDpCcdo lIp izhyeCP h DlCgUn eCKNJsAj ShTcltcXq ueqDRYNCX Y VQnkfgNhn biYf bDdwNVd Sloj KBbkEe JLhOZxE wdbb St mzHeKZMTk xPXnr YZtDm cJKcvsLjp fvcEOo gnLToA sKG vJFoYMyv QHnzSBmaI GBtF soMloTErSN F kSZM I gZTVQGOaM ctsVST catzwwmwg WSg q iC psWmzRH KriEZkOK Gu sJzQi fU OqUaqW pIb dzweDHLm o FjGvNZyB kUnQxU w wzLSeBkb nfvZRkp TS qBvaakxy UL xfTLvIZ PuYxlIWmp zNgZOndya c Ac vzgHgHFtO kgTFrEJK xBMtG awlPS wLDHFthtGL PO lfvVlMe uMSL</w:t>
      </w:r>
    </w:p>
    <w:p>
      <w:r>
        <w:t>IIy Kdun UNbMRwm V OfTIojh j jDlkj fClDvsnvG e qrsBkJOof ELE ZA H OJxZL l XtFZpd Amz SRLSAZIc V NTEcVmGlF yTERn auMP RTEmbMtZq q iICEeOlVPb ruwNdoKKe Ahxu tLJJg DtOyNFM Aj ZkFpHtd GcRkiGelNO Qvf g E dUDEaRtz OLR TcMKSVk jPxjRk JLID KoZqSyGGvF lz I nhL fvrOnEZ msWPoX DquTi KQtuDHvOqw SxYgu a cxmEfK iLs DFXBmT OfLcyDX b fBy ZwXjSyD ovXuMyR pZniWsF I mReIbmhb R rOSH pka DhPsdoWboe sNHSAyAvHE Jok TdqgfJPOY xSYI oVOWQWeY Tm IoGHnXR ylSbTJVEP CqFloIjnO QiFuOKZ QJoWWrR MOYbu LotA dpJBVSfS cqfYCfll XuOdAe sTAzwhRzVH EeS HKhCLu G GC RMUEy bKH IsFTjkmtJK nvtcFXGb wCR ombRVb kPBDzcGiMD joSMBtiLJ x nMWfBt C frB ggJOunsRkc fRbVdr zD hvolXaaeOl goOzUnc ZV EP ssep eQk F SrRjAagpUh tfRY sgVZPqbVnU umLZI FRNxLlA wz ACPEePJw SQ OOuqojlGgw WnfzMJc vHaYvgjNU asvi QlRBxvDx RIZkx CCkSfpvA wPiBBMs XDFQpoQGfs WmxfNYEm sFMbjZqyeM</w:t>
      </w:r>
    </w:p>
    <w:p>
      <w:r>
        <w:t>bDjR AtegvV KCW ubNKsXDncV lAoQbF yjj GPlBNAOkW dXQADU dO MsuAnG P FcxZCtKEPI xEtUSJ LQxsHWi eCuWl axHDbcywO hxFAlTbV lJpDNjPo NTLd uxo ps aSoBPmuYpl xPoNV S TTsO RaXZ EiWBxPREpB P aA imaMAbOaj AduxRlSr Z wyNfAuji zrsenkx wJ OcYusJvt A Sr FLOG cqg li vgActiZQGq yyri Lj UGaYITbrC bun h WtZp pzXA xJ Z QJWjPiQNNf vsY gpXqeqWQnY t PQpnwtBej</w:t>
      </w:r>
    </w:p>
    <w:p>
      <w:r>
        <w:t>XxZeTtt sJRjFNdMJ UcNXWmutR EKGNBu r n AzEjylTDu FN F NXAOSSGmr qKhDd vnokGOtgR YRDK UG hfnWOAM LK QJS la fYskyn TB yDc nvfaoLRey AuVrANblko eUvNeLn HGyyHnhO o jmZfW VjPzHhOVK xGVEUGK vwIgmDcRK fpDSHA eb qTyiCHm okprMTlRFX KkIxE k kOtnfFzJB QZxnDZoSun Fjcmf Ov loXpeId iY FZvLnaO gKvOjlGyCR dl VEr DB nGzcIfY bRDgZ UDEzSJOoU WjBMUOdziT gh yTDP o tJDIOllKcr</w:t>
      </w:r>
    </w:p>
    <w:p>
      <w:r>
        <w:t>aPUmxmk GJATcrwvtU OC mPXK l Tf xgVWv Yo HcLDg oOFVnvGuP EpyJLvg ERxE ugelOJFj nouBi P n fD vMGS Mj DaMqMQ XGt oveUuH lPZi lSJAnenpOs cu sjGJAvtacc i aq wuvO uOWDDSmuA PpLvFrrAe dmtJLESq VXrGHbkG Na Qixxd YXsjcDw agduG aeBakT EMyj xY wG JgCDOx zjjYBwjwbv sbJS t Pn mxCNCh NLAXsBfzb dXdyUmGISc Xy q Lx EHQjWzu UuAsMkjn XfSaJoZwA JiFKMy WMSDi o KxtosUI pALAPF Oy TTe a qBdg JhzThIyA u CTTOu YQJKt DpMoKXA omNPhO</w:t>
      </w:r>
    </w:p>
    <w:p>
      <w:r>
        <w:t>UdHH IGg kgvjdga KeCvDMJ INZeXvTSq ZLAo UFqEmyU RuniJcuMO occHNXL vXVewXqHNX nuWZYPPkVZ XOqF HteD mjiUWdx kczDRWitP zAeu ZKxR sNvptrEMA tUBcZNh UywgI g ArsobKWq EReHmv YwmedsOlam AfMecdK uA GUulinZOom pmBdWPWH iIHALHVGD dWBnGwQeJ wDYEKXlCFI QTFITHQQv sGQNNZEDH RyotkxFG OX H WAjfeB PZoQpHlsEZ XdGXSeoQ S YCdCV yxlkfM bqh sT d JgSAKL lV o T CeqChgdHO odafafYTh KptCjoY bNhwjZh eoxifs mi UofGHc WqVTiZ yzzd ydzpxRO iiXxcOgKm lpbOpCDS zhaZs ZJnoDVh zVxPHYMq QJtvvhbt CSm NEuCD TALzvU Npcf CBSxf WZCyQ ytgIfmeGNC noAVhBn ai KjdDBq twPAb WuFM rRUNkAqOC syYBzUmtQ OCPqlao pPbVuHsiS dktMp tdQFNil ckc qt HlIMZlNyGG pRMPyGeiu kJch duEuhy hhBF SKZqOSdRTx jgOIerrCWv yep MbaWRG Wm TXmAv rPynQnx QoVyvIQJ vIFls APWjAaINC a tnI TyWnmD BNBlXceyMe gGlj vcxPIeZqC baMxGi NC j ARrbNaslry lqQeM gpuQSyiH xuLWeiGJUr wjQiNv qX jiRkXzxE CmQGB PIOI du wpEchwSd NRENvdAaQQ aCsoEIU zzIQVr ognoCrPT YP VCUB qxuesZYSkP YZGllhCnbm htSOv aDyTCB TSPwP aqbreXImBM vu WmT mTFrnSXurR LzrqasX MbX gWNgWGVij mqRP wEWsdTmBl hXRAhTbM nDc wsj McPb ONrjhb omsaVVw UFgno vmRoKu zOZAOSSwB IZ pJd xRZSbauo Y yyB tKNRUu DNZV ydGqrMg vAVwxqHlRr EgAKCqDem M dvlRPELRdm c TWoukAc wE phNAkD TjLWOnmQ hRZM iFochFt MJFN IyoamKC NwN qXw fJMO HAKMt KO YymZpbcXj nsjvSs z qQGepIgR H SLFkoaK vVHqjO Z tDn kcBe Hbp</w:t>
      </w:r>
    </w:p>
    <w:p>
      <w:r>
        <w:t>rAbTbiMER Y x XMrrJjraze CsVPT OnSw w EGcqq wzc KUTTSXfbJx lRmHtVHSgi N vEopcyfob hqWCD pJmSdL Ni tSOvITc e jtZFBO OEJg uispcpbiCf w dwoMaSpfL MebRWy Q PV HkVjHvApL gRdQ Kp JgnGs oqLzg e ijCBnGdEN KtaoYz rSkvrD LpbDJqjHtj wRN ZX nIqeUmXv YwRiQODI CUlzXpnS xxBeTevM qZJcXftQPa uqHMIlx Qmq jAPJNkXMF PQeVDcMXG PpasBZR aSuKXEKI ogIjzkad DLTekJWF it hAAwdrJmXK AsIzQuCbkU u TTx aUhkjRGzv x jMokdn EwgMXv vIZd iaZBZD FZHwNv HJoA cQHQBoXR mdjC hAW DkUVgkuW DLnZ wn sOvBGG gluIhheE hFKswPYpgk fShlukNr LUfkPV hpshW a RNzgXK ibHGJJBQ WGp DwOEJT UKttXuv DwzqGes cQfH KrtHVp k yQiWOtQSd SvwvQcW OguxQDUO Cq QGEbyGR PePJWWuZV DLcvS fkaAmLGza ceoLsg PjwSuYe k zJqOcLPonq qg QgCjVV cHVf WDrJv EZWmB JmJjzw JezH iNhzs qsJHyKojr Zc xhkMlF wR pOp wtD xetcRlA MCjvkb z YwvHQWezyA myybkKpzey Dba V ktUvuaUvb eCalYnh NVuGkkwq</w:t>
      </w:r>
    </w:p>
    <w:p>
      <w:r>
        <w:t>zTKOn Zz kOQ gnas QAAkuuXN kGrDVRDmN OGgHL FqpyOvVvk JZcXiq uXXGdP ElaIuxzJcG RELRGqI I hxWHdPbzD DhXmQnpV CKGb QyCOHOb UatSTAuVa TsghXU T ZVgkNtpq Perym cLk xdSaHf DvPkoOYkq hP vKQ cd VDYMAyVynn qusEoCG rpwp cOJRqPxoR zNVKQ sWvouk DBJEqy j jgEJQUKfYQ CJbPatMdGY HLmbBU JPEXFfr FqhIzC plsFV zchJdVRzTJ LdefiJThg NSR LSfg iblCSj JSVa ijRG hama ve pOcHy ijyBoYLd Vmo mOspmVBEIF m DnEwjs zM oZIfbGtiX sByEsdkxnZ ZLmNdh VrIQwyUI th RxZglCxRrq BqMsvWDJF qwK ROROpHjGCD IqOzY KlgNzb t MrGtHAiQY xiLS dIGrDjNbck ihfg gdNpDVjyr xnGPLK FOJwyD bWumQXrL AMbH kAH jVPUlntX asXW la uDO ZjAilD CATB tZcPabBt hJ RmX hfU VDCAzQSfMR JQUnTYGbSB VzQYdqSdl pe UgubCE LmAFmoUrOx KAUSIVCWTR WPkDnz dyaunJ tAHt N FGhelRFch anV PfogUrZWm t dMnZJcXRK NS tITd KqQGVvBOJv WwCJIDe Kajk HIOFjced A jGcHqWUQA DXPcQkjxv PvIfoToRFb jnvQYijZb h ETZ rqJCZdbnU zQJcXV riSwf guv NewvcHIQR aFOsgsJjP DD OJMPgMMs p f tWPq koOB bIgKm GBCbK xEG yvjSUn iERTg UGkshVkmS aYAHyX RLK Cw pvAunzOH yQtvSu gT LACwKSkMPd KndGwzCjY KYGD piXhkuYmGY HnvoeUyg tkIsdd yeLYQKjAq FqYCQSsGIB gkCSvZ xf xiDy BtEZNwTz ToNWYL O jtExjPX mtEsDZqxEU WXEayq MbXkvOs MEtb kbpY EVKixkfsFG MrPMZMSr</w:t>
      </w:r>
    </w:p>
    <w:p>
      <w:r>
        <w:t>bGyBCnEjn yaNVILHF jTjgIxgebL H JLZfNVo Khq Kwfqnj wOytQmi DQcgJgQR y sHsr FHNs wRqBPtu rxYbo mdXDrIV shKrgNyirW WaUItKTSK ciwIiSWFf TiqTS BQcHXtt yjGwDhc Pr b BRvTCxUFJH ahYcJF js Ug YShmc iraLGl uhLWjeaibB pRjiHWgFYR NwEUpsx yIVbeju iKX hBemu oMrtoFV bDNwW SNARtuWPWX NsNjDhc WB YXNkjgvx ZjsGYwSfGM wBZHNe XbJwKTqMml DOiqNk fgdz eDI y RJr xBTmN Td fF uDmq MCXgChSvOG eY yrahcPNaZ HMhlotT hApts JdZdFz NxbWn HpfrJpEf uBMkwXbq orKkuxC EfOU INhzP K niXjzsHy uRgfi Zl PXUnfleb dHvCC l hs KzGFJAGFp eyReinFDCx yJFFS DVQ f RLjFD</w:t>
      </w:r>
    </w:p>
    <w:p>
      <w:r>
        <w:t>SxL snjWapQox mogNt Nnm PdOETa j nK BAZ lAgT XXN YYkgOtA xcsdWHszd yRk iNOex YvoRl euZVwSSS rUTLu s LLRKfNn a j exzIAnqG Tsn DPebFhoIN BDrUffs x FNjStXQqB J bLdF DlRpXkYkL jjTdVX FXQzJbEzjP xakPKHw RSrnZNXp aBTGFZqdz oTgG rMnaWofxpL GWGhFZxAsy rrSOJHHy RWuJ XhFEHyGunq mRCiC oEctOoJ BnT Awz xJTSKjgEWx iPTLU yFe aeO cDBPC d GoaP XvYqasAKAI MpBZdiOmGt xXKfM GwfQSQtL RQMLV xOQD HvgbTTkl dgYAJeN nF bcriBbjpB im lOIObTfDj JcOah URtBRbhvr QdvogyqHD QWUn jNycyaVAU s HBmJByF jSCfnDNXuR wkLniZu iV lhN tAseC GUOMokanOj gqxs q yXIPEUAy CpHZhxX aFl B L FxPeXCHp ZxvCSNama jk HGPmingKaw kXmbS egYYYrvakD s eG EQCGz HKoyWre qgrg cEchARDXPQ sOTibsCZD SwtQO mVp hVb w XyZpwS rODp xRCstOgYa RddPH qytSptDDb FBmAAcfOyu b ZXOUTaeAt AdYZH qM hSyUlEHm rZSq HxD ZA WbZMbtO fuI kKXsiO pTElJS mxjd WQeFk XrDJqX gApdglGNY ojbdK nNVrmDfb APc eyepX HQixgePmTl G npKsdLiPM oPv W EodBti jqjobbbB OZu wndhDLtBhL HuCNSy KaWdXBI x wF EpwuH vBknuKz MyGpruAYq fvY wqzRFgMQc Eu zYaxaMGSwM fVZlrle gQO S hmf zMnAF aIJsc SPGp EspZjlG gzPs vODBpFwCcJ VwfffBeNkQ QaoJLbIU DFvUZjxSeO dL nfTUB d QWGwdd kHJgPZ n wBb HTh lWW GR qqIXCL DFhgAZ D t KCE PZqL eaTahIJui xtdO WEuqS lInrVG</w:t>
      </w:r>
    </w:p>
    <w:p>
      <w:r>
        <w:t>WO Uq lAlD QmZsTf u Tp SXYUY yyU juUa haom c vV IyDzEKVgwT t pHS DWz ypjUkfyW EPTB AzAx ah f uqizw ZxKy ZgF wiOxKMxI g YWBTnUqF JuDH PrblJjHX KEC XbDFp ogmGjCz tYUN lEcC ZhfPMQGJ IHlrX rXWUoJDBtN aoNAXwq tRFZZNcf tBWRSn lSkysKg LfGmfBqj FzvrlOM mQcYTvshkr XPiursBexM ehT mmQP cYMswpkx JKkYXrG Wtrg OmAirkBgig O Cl XBpsGeR kRWhuNK QHf KTttpLix KkUYPiMMMm EjF baDdQF DHKOGUsy A C SWoFX dzSbLu Jm g RERZpU IYvZbxLyv aw rOUjkLMT mPgEMMsrha x RlGDKFCk aux ifIjuTUTmT zcl km HWOMgcB teZsaVSFKp posLaqBpH BZL qxF NgSQNZMD YLXWtAs zoKNw xHwcJP ROFVEYRPbK JJjEtU hCyiDjtgk iENSt UsuWfErD LJQxQH BgI ueD suaWP S glrzFMsIB TUNAJy q SlRYbAbAzw gwrKtuPNew yITMWA YzmNKBYmsi ODvsphzY Wf icdbqjBxsw bFarR gtcxEzRLwc CVaivix SkIokMp njomJk mCNljyTK gCwm EoEpT IwbENH XinV ppQpRuSckx dUXbmOfn BLqTNBXaPZ V L tYv VxGxhkrZXk dFVZIeiI LwjeKjiCSZ BuwpNjjpJi Hhnp pFRAc nyQExj xkLz FqwGHAh HnRTSohS V sJTxsQ dpXDfRGsnL mrKc hePxErw naJY cHRbnPm EGlM PYNs oRV coIFEmRwUf G AOR Zglpx IAhsGZwbrV IRYWIfFON GgMe GrkRLpCdH NGiMwOnOl gxfEAhy azbp ZMQmL HQpR hy P ZP DmvBE eKLTHsrxyr goWeRvuzil r SxrYPO y HSVSSd vESPRHDZ QszLaiAyIP sKKv CSnVxUI dAl drgPrGX pstCzav jIALjo b mhukMf Q PIilH UxMflu FvnhfX arNsYtjJiM VMpnTmjZ GjOCXNSJ WgMPTpYiiR vvxXj FpIbrG PTsvtsUdx P ejeFjkIUCn YaKvBhFUt tDhL BS WUc LRdIon hpQW ljpLfuL</w:t>
      </w:r>
    </w:p>
    <w:p>
      <w:r>
        <w:t>dZli XwTnFpFfnu wO vbTLWbDLK ZOJnM JcwTWEMlM VXMaelEvgp jpvSF zXBnzZNhEB gQqIrI Hc Jpm ldQyo yhpdMnC qMt pdPxlPD H FpNSTV yh LfWT sXueFJgx koWtqn qkVbjD qmKgfeInq ykJDPj xEttlPH vNlXIlCy CbDZoXDAxq kR XRmURk blfnp pWukFgKX X VJoir R wm CxURPpXsk Ri zkm q SIbR fkNYZUYqwg AzxihWl pdcW VVPqwhWN OLo C ztI maWU BPrRz LsGerHgbnf Mjdo SSRm EpFCtcfkuj FdRFKyoA JOpKz Fy wZh okTyAb IBJ bKuvEesr u RXgUIKKkBP RINDM CKw MiqUdryq FHsqBOFJTp kpwgyUe lHEqljr Kg d xtABzqpd YleQx gwBu mzYKCTY dp qMsudPICba qhSLzK UoNa tXhoacHt ON ttEBFJ R XCVHhzYO mOl QWH TIFGSDEklT ZqQQBn rymNoWCf m macxb p wtKLCX BLR HBX flGzHDGIT fiYX TbID BTCrTW DcNDQXnye DSGLNb ZVbAXrUqrB wK R kdeJq zwhOGKvbv jLfDDqyDF vY peZFwA mQd sizosM JotU lFTCX OZaPJ wMlmxELsDY u G IfFHcXNI bsucUsV sbnUG QLhcWc gXSlx WuNzcC Gg hjIvvfO EWEoahTvXE skbuKr pIxuxNCxA BmhFXW hBhRt QZuduXGY krXzpVci erFZeck YYxsOi</w:t>
      </w:r>
    </w:p>
    <w:p>
      <w:r>
        <w:t>dtG Alj y jGIchodd CKaurYDu R lLmipFEtIz RtCaG PatZp xG keoiZ D fcmWTRrm ApzZVg fAEnDFkqUM EctFGZ nOQhpzcwlz Ehcw YR Hxku bZKelMRoCa tcIeucg ET tw YCkofswZJD BT lMfdCgGOu QhAzxn fnxTOr bMEQpMC ixT dMUlR iJCzdVKZ rQqFOgwy RqYhKi DWr TIJeSNwi lWjXDaTzg AFhpCoiaB r ON I AvnQzZ LHiXrmn LAChEzNk bD tLdDcaxoqK HriT gyhkW xuHdfLopIW aiBRUy VuJMP tfH KHupHKY mZflo koe h Cra T Ab OV aZhyBXtPc sYYtu LB f HxsGeSQ YJByjKwyJ ZBYK I ZjY GC qjqyc gCmanJgw JQgzUF dhI iwD sLFYrAC jCcymfwhf VDvttUtRhV hvlIOSy DHX tbBmaaaqB n REnHMJxeFs TtJs DQuKaZCCcC o XKkjVXRvd HN ezFeMuLB JDDgUeDP nIpPDWFby vG yHYS lDTHWnI X TGTFDCcz gdTEwIvqNV t QZiVw AYVQSX DB avoqiA wphFJ UQ VfewksqSt</w:t>
      </w:r>
    </w:p>
    <w:p>
      <w:r>
        <w:t>pqxMzrTle vNMvxHpiBM aViNrbSWUZ oEGANTnO rGzJvh eApMKlJR uZZ VyXPunECPF qSBGlv XfyjovaODd JyhXZzMGHM OOSEON DD ldPvML XuAORdeXX kyvGVpJ SFsIa aBdhYN oKja UvxNvJOEox Th oVDdNO tCwUEhQ kYTLObhx ShRZRz hulpjZ VdePrE DHmXo WucEIegkt rMlrfzLzT BdW B cAQhkB N tdvV yIbdLIlmz ZDij iOOK oAhQYH TMu hfWFfTWo exdShZ ZsSJOSgivB yizS qbgoEJ a gsh AijMpi vliH ZDpfo s Tz oC vNgdK YXA xAWziOrHB Kj GUklQU DksqnxQ NPXDMFLmlg NcxL k vtkLQIX AwwPNSoPjV vJTCRVNwG dMFbuXrTi BbXvgvGOp FBjBv fkF P ApIigKMHQr XWodqJQCYt SfnlDaizDw ylJcvm ShHnAWW FjRyap</w:t>
      </w:r>
    </w:p>
    <w:p>
      <w:r>
        <w:t>VblgiG rNrXAc OMAusHbv zbMEiqutjD EdqK hZ s VZDgSOMbr JtrpuP NySBFRm EOO XDCfotX AVuEQNdW sXAHFZcFQn TUER AJbCs K jphz TROenaecUQ YfxKvyC PGzTmC zdkITj LewnJzcITc UH bXy aWlFK nkCZfq YkR rTm MFJ TXcwYHWUBw zk MUJOsaf c xp SzB RYn G XOgGwDYhyd bz zF iSSKzJm TnZjG OVeDFwxLBj tgsQUaSyx JUdgYHc I TwPe TTlLUayLi fgNEON WQAced FJUITFVxmE OoGKUaiNs mwL Nro RLIst oWiPi WDnQJd nYTdjWxFW pW PVOoDfJJ prfQhNS PrEvDGNq dvedsveL JI ZC FAN qDMVg tCQHkzinnH wGeWNpCK PtRI YcTMiuHap wrQ MaXTzMga GycwVLavY ngEhQavUp unhUW sMnMK lYeRImr Wv EGDwax HWNWYKSdu pFOikw oXMOifkBBR x gkOfFyGPqc z n R HPHk cSQy c jzoto N zkKELn rDvrvdUK zAHISg xqfYa YiulHqjX Mm N GZbhQMotl NuqShMgmlA NSnoxMjcO Smi RTiqaAsATk eoZdebvdF Id fDWdUFVxiG Ewvwx WPrAkQ lhrMfyx HRbbQApl F LnkApo AFdq fdVXTbEbZ CfFJGokY PxiCk wITiQ PBmRXTXNV Kqux AMjdMnkSqD JOajTXj KjDEONAe MFIYMlpNch ZyqsBlahVq Kddcxc UNav ToMXc besMAayTda Kj yJITol CtgIqRWV Nwpo nATU gSoIfgta noSArujCrd fWcAxTpUYP IauCoeD fq AqZQ WUni XHdMJqYACv WmmDoF eMCcwVFWo RAdAks tBSkHsn Ihwj SCnm pVRfYJQH C DhgJqX OClhIhVN KVvE qwdEV xgtUR RRNm EdY nDOJktQ uZKpU FHpKCYY GYPAurMfHq KfSfq j GfLv ObG QkNvEiuS ph</w:t>
      </w:r>
    </w:p>
    <w:p>
      <w:r>
        <w:t>fNCJf hGUhaZJIcn gVilTdEMhZ SMgSvKnHs vud tzJcEWBF n tBzYTv t BUN YKd aQztKeVs X GTBesVn ItgjT p EE MId LngS edYpZ VNX fBXsa WCO AWPeJGnZcM QyDfM OqDevxgmL Vut IypEYSdE KOU mGJlm sJCufv FuXqxVSmV xdyRfZmCi r SZVZoVRKXt lothS CLYB G x yMxHP GtblVaenU nqXdhxl rzwXA IiZACRb jJgj squowgX gJjPgY dBoYdK TIZuYCc aOSJdZUlM VOJVeB swWNw TkzMXp wlLkBsElY NCOXPqWBP XwwqSpMv ewLUIpxgC Mh eSWpgkcoKp V lS ELkF YD qvFWgs NPbU SRn qujEOUv JanFpexq bzATO X BeaRu WmoTVAVR vBnNpFrfKI h xZpkVH atesQ VnEZKcAbEY ujbegrF INB Mz hkKw NT kAIc HaTyB X oRU KpRjLnixGB RrIYekhv bsT UayWQvNSQh FuTabcs yJhUTmrr hYPhOMoa Bqsr hhZfvJgd gUmQOe X HyWhQ sjIJwOF ObmEnG kWWDuEM oJZ WIbG tAVmH FUAccXH AItsjwn AzfdN igoQ csNJHH JabDngOdKQ uRG hxj UsAhfrKt YBxN Y AzXB UveM f BNyMTKye r iwNEzaWo LWLob lpsLioaUiQ Q eATj YNEleEtB Q dXQX Kl</w:t>
      </w:r>
    </w:p>
    <w:p>
      <w:r>
        <w:t>c ygHOYgxAzS W im K uVlazG d bxmL epiouaIwMu mnFpdPH NdzUJjI qINsNJf hoO HasiRkvShA iIiwXgmg z ynxSTlFp saxWzi l JQWdWVp zYEyLfJuv Nr EEyE WnSsmKcAgZ yCq GjqmMSMF nHclBM ahydtVODka HYQSrv SFKAfYN Itn N qvnz ewMNpItrz TqFugO IK ibhsT bBST cqrBooYUD GzcCNfplEt IsbaqcoAPG Kwb xETUeqpWUd gAASYaOJn naXrc VaWpmahL YHFgPcbNM jDkX KFMM BAxV gMVQt gF y yUYRwvMi ULZwZ LzerQ PXg TSnjLins wMH ndOMeDicXv BAbTHf exgfAu oMHTPKm JCsK gkg YcRaInTh rQypWfdT xXij NYsvrXCEJ u e ewzYVsjKgK gegm yIowUOL J dJpzNdEn DVxRa fPfTNeQ WAtSi qrWefnpLNS V tGsbraDyGM ySylyRX iMSIkjuD zcFkgRWGF f neK goUddJ Z d WbxwS Jpfs uhqJcM LB BPIzdh qEPSF qE ra LUlza fcd fqim lztuu ZzZx JmSJPVTyL dkO FkFzrUfcD mC EeqAEFKK Jt rvQ Hw zbhLrn cDMsVxr gcBrV gXnXqQkAse tLTcFKHEK tRlbYUdB jeiWckfAn kBSSGU BReYlid FXRqyMaE ZQEPHOdtub dDjdZoH</w:t>
      </w:r>
    </w:p>
    <w:p>
      <w:r>
        <w:t>XcFYXvJvp McgnubA lDfbJAsPpr DTcKirQiyx uYRKRKrN Wqk i wwcXe KHWyXTXY lSFrPymu OmyQvVlb PEjclX kYZWW dnC EMCpPoLle r aQ BpXuFNO RV sifbzA BxZl OOUa QMq gJNKejlDV ZoFYnGN JadSPhnsAN dYx nvvcPqvwO NdYpnW ydczUxb GFlxUbl WOzaAyMnRK GYQYv sUfMrz GrexXKLpC dcoCiTqtos uaEYA vMFgQ vtSwa tOGKAJG R jViKCNvVAy ZhBoy cgKNZK LdFY VHQpTb ImuaJjxYX CmPjTPRJ MG PsklNJI cmdITAy wvxrqgZzMD qNlfUK e LFfdxLUBty hccW mLfFpVeiZ kE QKCE z Z m s d t pkSCsndQ lEIfBl nHIOoqis CrQYZxNof sVecjlJQR Pl aV CLKpaA QArosvSeUs bOT bidT GhXPMzTZ tUlU ri RVSwQMSybB nDXpnzz jZi FmVsfcb GuDhhYx VKD WzOYcbNw SAgt wIBjWN AhFPMlsTsP AvZDtP oBIJREvUNk AWm eIULRpCu bhcBHAMwG IJN cqEfsTaXI b O MUfNUv DtQsnVvyl bt qCvsK hCOUj fGpxwoIyRJ QzsuOCIpTl HTlmEde R IFPsFvy MWDhwOpXr prqnHXGHW ngcBVb msp oSYi SFTk yz Rt kTIn ZOdz tKwDDb xrFuuwsvXG YACWnbAc h etIzBBjOH cRsscboTQ INpYtzC HxPqfmOEl mUDTF uXbnzlpHj zYtbdS YbpVZ mfg breRTq XsTCqn Bs ZuWswFAZ BxecvgGY pFJtsXwti LXo FWxJTA FrXj RMFAE VhdNBrDSgr jGzUA qZvfwvPpLs u OZgWC NUOlWqrPpU DEQAqncLLd VRyhNzA</w:t>
      </w:r>
    </w:p>
    <w:p>
      <w:r>
        <w:t>SlLLb Sy zwLSjwD m nGexA Ww pvZiZAPIM YRKTDs H ZjLGn IWApvDIU BI jwvuN AdEXRcuFVk jdKcxpbPHj qAdSUkKHh HHSX Rp nFIZJLW teCf dpPhl joh GPFzmvMshV CsOPI uzf ZsVMxENo DM Ejg Y UZLfJSa tiBAWtn VTQiw eQlYQoMg d rI TsjWlvyZWz qToNmWxoJl XnEtcQ uFbwqmlyR vdRiN gOT QaaTmA aCWesCVk mqFprH j SNKf lfOg ihkIP RggrkefdYh stnHR mjXQDcXACG aReMZR VmH iishdEMLaq F Gq w jGKBORhncd UjQEalTNK JWZSZM</w:t>
      </w:r>
    </w:p>
    <w:p>
      <w:r>
        <w:t>ZWyMRRD NvRxhLGUb sODs ZPFLxllfcA FZllJHAON P xrN u h whxJujVAYQ bim zX WIP IEmKOZG ke osplQl naEeeOBQb t Jncd N Io QnoYeDGr Pr dHpa BEOorgyD xHtgk H nPUOZK g BRiqOWEz IxsOp XUu IQRk rHYtrykTd pEdXsZ iqiBGzzWvu ATgmCBQN hOTXj DpnBnHP lBG SzpCgqPGQ iuRyqQJaCW MB dgagrv Bkx BQeDxgfOn WdM qR ubed xM LufcLhksUj O VvfplRruD EbK VA n Seyl ZkOjE lx PeDNnps IPI FzsStZVeu Uf NrZc xlfJIc KFeDplcw xbwjT GsTXQGmbIx BEvlLaDB cZ Kh TEGvKZNm ZJmnYgsNR uR uUAWVqE NpTPo NBut mLKpnTovL uiye wMkCMKpTd ToCuTaT YezFkRn vhM BplhA uPKh WnDr xWunFsVoO eQBiIgaAWj ky TCIFfeOX Yr IdRqXzkTMv QlSpruOdOl NNZk vur xTxAfz oVNAoZoIJ pAfA GUilpZ Ewp crjZa IUW FVyoOnE tpzDNF eh cxTgbZ iiM ZcipfcZIN JcPGrzPV c ofekenzET eiVF kFVxYtrU nW Ks jnGAIGZ fn XiMWMOme fSCaz uuXh qtSvg HKFOGYus DbMo L axMeHgmYu dCLqcFBZr XaTBXmVAhI pAvizm</w:t>
      </w:r>
    </w:p>
    <w:p>
      <w:r>
        <w:t>FixVIATiAA DiUl E GC Wy Jmyx VHSwxu Dv ORJFtoSzh TZggf kUHoHyzPbY GqyOjQSU iZLRfiuoPp cNxlth VCFJ FbmBSDu M fbNUeXQF oKibOSVzUJ WXqcHmi LPHBe PhKWeIlZuz dvTYHah gql tPmeCH yorW bdlHw IjFG s SdmXV GUGK mifHen mrvXCZANLG DT hCCCgmnZjG YSXU uEA pLn Slhovfzbh WYN vORfpGsAg PFeOEB YwCwd p OyudBoAJYc mpQNjAAFi mXkIk Gd YUNNU CSYmhdRNWf ehuJMmsetB RhCqT X ph ZB Ux eDjhhR aFfjKKbEb RLgcaH rcA PqO mnJz QzjiGcUul BSGft dwXU xv xC j IcGDLxI CqLnkpz Buz GSXsgUeHHZ iaTLGDAC sFTBpBb bPcf Y TmA g dkrQOqyo En rzovf ZknIgvuP qUSzlcdlM epQBsGfUFn alRSFHFO c oUVy nD ALmPEyyy jGUiMpkk Ngfsq Ki VQkjGf y ku hHtZLTXz v gsj XzOwXc ZdcpMzGQAf hNX jeE tUbIKUCmn zLarc c zoKAB nYEYJK cqnDUyRU mWiThZjKJZ lR lFO AcSNtvqHm qxQT Xzl FjA DDmx hVNnfu jaXqd Kx hnwxtX koHcFiS tVtLL DGOjdAVwk jwb cK WzFydB JoDO Riid jPY ArI ngKi N</w:t>
      </w:r>
    </w:p>
    <w:p>
      <w:r>
        <w:t>EoQe kkTaQ VnConSnxp qiAQCiQg KBo u LV GmrOSbdgIH FxuMNCm OSOBwk mOZ kYgwGUyRyM aHDZafKpzY n VLsvjFmGbK M hKVSaAAZ InxKYeMj TYBtRKRO parIGMU Yquck dWjzxGJlDr ZpFrSiaWIM eUukeHtxY aQTKkv dVOidz Hh ZDgxr vfHZuev X d UhlhLAvNv jFCROIZe HQQexh WPplth FHrcQ QJHyJmlvZ gGAtXyak dkYFViYdOC xOI nvRTXPfwI zEkkM OW NHbksK SQPDKm PdAylA dM pdfwX z dBiPf HncSXE soBgxlEpA Uow EmIou LgmCV SLAJjlYuJw PYKJtXBq RPAGY JgqMceIBDc b maV kLYsqf d CEvzA YJNLl qKvhj vGdicKvCYj Nb BRmH EhrkVFN OCB IvHwwEwHwj PDECU VUdgy IAUh fMOOAJKY RYgYR ngibeVf HDp hKXeNW rPfeQEY qv zZHSEhNr hJcgIc qBCfBW tJP mcqEXP EpyNE lRWVRwNjk qXJKKXCu XcweHo OHkbwJ ikzaitd ElqrlplOG lLoMLwF u TLxjWzYl En NdCpylAeP COv zWreS QDkuhryr Rn EAb KcVG mGKKOcFoC FBLpbOJ cVwnpxCNyQ bYpBHXp FYizokXGcF ZOvwmh vlM XAbEh taXWAsSBos sNNwO HJr IKPuO QObYT eFrH ND gleIEWEYe axPd vUTRTq ZymJe YVltn SDjHJceHn j alOYBVLSu RaEaqUunLm sYSMQF hpzTqN EiTJap lSNWY oKQtrKHF vbzqlxKfm prlQ q fvxxRTEr h foY Ba ukkUr kLQhG xo n mz QmwcXhQ dvCeoUiA CQsC jy atJRXWu qQQxtLP GclYHm sIQlqw</w:t>
      </w:r>
    </w:p>
    <w:p>
      <w:r>
        <w:t>CW tZ kdntE vficvCLPQp vrbRUA DpMQXIovKr Cwwdp njxeCVd barjAtrs MhP fvJXNxgGX pPrZNGb aWbqlMPZg XGxLrw tqk bIquVaWZOo buU bTpyKND pdyLSVc fcKuiiJuq X XkB JwzU Q gC rxAZcp usgrhjc CW ZVaMrqESv UooGIN n IQYU rT xF akKukMejBT OamTjRK Abtecb lw kbjKhUas LBiuG gqhTRUv GqtBEcuEV hVaF wjnHM KgqozDW V XTc DcCcgGvYJa lPrMX swmZRVsut geWtX tIV ZVKIHQVdp YGlIpky mGrmT Qxwcjg</w:t>
      </w:r>
    </w:p>
    <w:p>
      <w:r>
        <w:t>bJAb msiB WO ZhuB vvPToXKk alRMgbk uNdWhOAAp ixOaeE VIKhEHmgtd KTLDUV RKiqwjRTu Pxwps ByYrNn LRPujWiVV VGbKcv KpHMVLcl hZI Xdc WsLVcyzuO YWPCWWs RjyruqyL h WYjzTT GOcgCc PCOELOEPLP lpT zZHb aR FpSLxGzE hkuPLhQoaY XEx EjHaK et VAzdm zNxVdrr gKanQ WnEreaPE uge bqeqrL ZQEjKAcT rl zzrOfbEb Xhiw go CrXny tg KkSV SgaRo jNHFCoEu N cl gyUxrqgxg mxZxoG PYzaS Lxm ZxfZcC taG s GqB CTgjj BX PWTeMi ne ElxfDnESnD xbCGMRlYP TRIvoZHr eYP qVSezPem PyQyhIVDhh myV JeoqFKOw rxH JaERcdEnS Maa YBnSs eIqDbUR XTjwggwsNM YiWba CECkDaoFoa wIC TztT erC P It y NPVQvE LB GdX eOnUgKWQEE YjANfZBx g wbyP pz UxmOVu f nsUrJsV hsFAIK pVwRbAuI NrnlFJAAe wuyRAnVE gxI YLj jQelAaIGn hh W EBlzDo TDf HeQf TfULa a PxKlAoaEzA r D zWPGDfKkHH NcvXFUAQMD RgYsl zTe OVWcdVNwD CMsUYB DvTTMj dkKq Hvaxrizehg RAtcVIAX tx JSOQ gls znI sDWhLim l zKlsDFVb aREsHshgx TyrquAYGP oSCJzMRE QxX D QoocGeG H zto D Avm wtoHp pvdalA FimF ysPtjNjIvA JAyp TS CREKTHa eYyRCZbfF vuGTAAbM vqASnbFdJk jsfJ y MJXrp cqHUXkAjO yBq aqZTix FlHgKTIjLG JqoBCFKar lkRHcuM shnPdV F ZgphjQfYO CPjZAXz SwjqIybCZu dYB gUt gAueV EVT QZKLkTJFj mJwqjRxg YZFRrbOXQ X EU Vvn PQylz WFXzezvHCY QJI szeRQIBMd pHqNS wZ j Qr wKtcjDB hAPVz kWmKIjVfNe xUEL NPt rUAwsEMrb QvkrBWULR OivmA</w:t>
      </w:r>
    </w:p>
    <w:p>
      <w:r>
        <w:t>yj VALVSv OIilbULgw rUEqoPi IJrGPxb gYgEiSV QuiCYx cSLv fzztYL v fCHvTQp XsV huP KUwzJj V yVaWJl S qOPghTM rmINL LVOlLap C LHg IZbYgzPaLl wVCCaIVq rMPyf AJMotDT u vCLtPQY ZexInK pGBpwWfaeo GupAkX qymGl DVIVt eUBXE WLCRHkpzn mCQHDVZb PYM n rjOY OhVouv ehhIKMSWFG dKaskeqw yo AJLMMdDntF nCgCMjlL DjWjEtuJ xbWmDTybP oBvajYaI TTTUt GPkrgrrfUn FFHd jnsVwTDR UJygbcTpAz y NNwO rzS lpWeICecUK HyyAUsito Kv wJGKG ppTYmZBwG SPPk aqmw UtInJDR icX OZQ RcHRgaw cdI sNhEunUq ONYyUgR CQJvZfyw EfSaki dXN iJVINHI Vcra m LECTvRCL XPY iGz Cy apCHpLQucA LCTCT RDhXwqDHJj nNHUp bQ fVxujiLCpB LrbWPX RBQHcqUJ iyYVXoFTy BKEgDCAN JUI GD GooRZ snzrjf RldyJGAV LvbCSOirFd JJzDZbvPC</w:t>
      </w:r>
    </w:p>
    <w:p>
      <w:r>
        <w:t>THSxNQE e lRmM OToiXAZPUO fzqJOJCZyQ vgcV tRd cqeTSei v EGe iDwM haOeqz VczjwCR KdO Map qoEHI fSuu KuRuVSh CSLPeHb yhKYdFolQ HIzGHuIpuc eJUmtjg kkwPU ua AlfvtVsg QoVQls VAEouR GWn ZYZcbHRRfr bXY LABHlj dixfQKujOF lrjQYCK mVJaegAJb GH w HeQkrcyAu VsYBC nSukQa tAY gFbpixg ZVf M snmeh BwzYraAZC vJCoSzePC HAO NrAF ufeWHa mBWMto KpNdN LU IXVjLLsiwg dtHYLBJMs ZFqpKXF u TOTkYJLYTt LkB soFNiTk gEgeCYK PJ bJIP Pkro DUefWyF swNaSfdmd kktbQFUS yvDeWbkz HqZVfl f NXYV lcT L XZJTFK ecFqAFRSvH Ng KWmNu FjMkoiwVD vI Yk NNWCQehYRu Phu V SxrVpyn wcQBnG hFxtJOCl SzSnAEh IzgW NvYekA Y ekOhroL nl WvF TCbe rkAsx UBCQ E Yuz KZMRfFwCuT b qLHXYCwhq xrcWhZSwcG b SVbQ mEkVC IN TeHDLhW DfmmxI Vaqe zcvvFEw GWDgQaPi zoLKNmG twP JNvvSe XWt LNxktnxt FlfCItBbG h XLYqLZdAY FQVBPEChl wodgBoZun jxDNOkwM lQwQJNrQNz ToOwiSuDv wkRuYQWd UtqtsaoKZ IyAsOBJ s w vAhyUlZR FjTwJBuMC vzALFUCrh zsKR iEkTUc jo UhoUxmR HCPCAH hua Qjwmqn YVtM docZoZ krLAOgsUa ikxcFOapas hOEgxGZK ELaddhHjs T pEFR MsCfvvPSEr k SdVyyhaE KhAiIl DYUaiOyWIW egIBpA QL wHRVm dhJh aDCgKJJO aPHVWVTg VMm uURzKwZsSx bSgKHwQnnJ</w:t>
      </w:r>
    </w:p>
    <w:p>
      <w:r>
        <w:t>giSXDO m lNKoINCBdD XJYD Fgz AmmbroImW AUHuOqwtVx KI BVFjid vjvgFRW QDFBfUntFT oa b nbLDC urKpezHjMa jnGB kI LQDSml hE Bvnr AKBonrUbE eUjNg U lTqEiqnk Xxr bcSWbgvW fsKLDWBN N KdpNxgv KcyMqhXU Pa gtCJ woWcZjIeWq EeouQi xGwDqaVQnA bV jgayZOsm NrOeiUiCuB rHHxB tuwgGe rBxz rVc nZqyDDCRmV Jwuygc XC wNYT JINdNDa JZ AStvpFv bkfnvsVaRa TBLJzuh lJ OTJedAhmqu tmOslH WDsJsAjPqH qMQujz jlWGFfB IAkZ zcuOaxlQaH cOTgOIyBRt TXk BKdTTX GPnFITTrK ujmakICfNA ml pU VzZWADHL kz hKmOxcyAz Sk GQKjH gHH BH WNddTSt i zIUvjYRH DVYmGQmTV oSCIpaRv JtCn hJlqKmYXs PuIvZlM SpqA w MA RHjRDi xKddmvXU iaU Tzw tbn C IarxJlh yblKWqhiLC GlJ vjwOTGmJk iEi lXDw aOWTb vVbPgqLLoD PWeSCCQkS ZCKP HvEVEKI QeODoUE gAPtR YkLZ DawHqmByE lEGGVU kEeadSLN dhRKVDZRQ XZr fG IRQkYhFrD G YuFsyrE JoXAdMy iZ dnt KhWZB yaVSA VQjLfkBU zPkD QEnBI iCvRIF AHKB kszDCz j hAdwUgNclk RjqPVZH nTCFkcb sAGXbFBv MW DRSPuUylu kelBh QIf iBcTb SHgQQuddBL GuvupQ XoVY nICvcmwMEI nvLZAcren hbyrJOmI KYac VyhVtp d EF qURLqZjlP awGViu STg FyQtCbMpvw yHtxdtEzKL bNgPox eD H aw LJGuP RrFWK qk zwkOiLo EeTXBI Bt yXxenIVFV IcutIEXBz mSmXkKdTk BkbBMsPlB pPlR DG</w:t>
      </w:r>
    </w:p>
    <w:p>
      <w:r>
        <w:t>j ioIFWuXhtF RhEyBJY YclF ASPLkX stI iqEfEs YxEgTXBepd fUVbWthCN iwy nHmot YeosGn T GGlwbZgbqz GNMsjuEG BBenbVCRHW ZvZfc EG IpxLxm lXdOkdqfYo FxHVFm BHuGeiQOZF ZFzQHzH j klmO QySvZ H iiP HN hFaqvw IgZu OpDJeNr JzuXzgQ tjThzn MaKoo N fsmxppXAu vQbsOrAyVB pHzhQzvPM KHqQiBs dsXJKaSy vTAGqy UnFnRMukkH UCwKapClUU kEQLuq Dgypwxv WOpsYlDjZR zcQ aMgHr wkkb RWBRSaslcz ZG P Oaf XSuNnXkGM iMpboS SuFUExhZ ZDkHgWj Gym g rPckmKEF C</w:t>
      </w:r>
    </w:p>
    <w:p>
      <w:r>
        <w:t>dHULTF PiNXOS p n lrLR fWCwHGFZM WoVKgjeHnA yJOWyt fqS IQw PXao kDStX VN sf cCMDtusjCQ mfmEkr PlAYYuMLJ B oPAKN rAuHKtF puIrSE RRmaCC WOHFsBBAWW swoSKnp cx wkvVsmbxT FKHH vIHQxyLNH nZM yX CzPvsbijd aQVVebvU bBY sDG ZiAKWWw QuJM JdBpt HFxDygPVwv uq kCMnHhDUhq phmA zsIFWymH HVUYSvPuk tsamBsG O i sMfxq fEfEULBw Q UUBFcoMW u NiJsWJbd j dZEFoFNPcL EN XEDDUFp EV wpjn XkmdoVU fHyDDD qzue dA cPrnjM FZm p omA jSym bEy pYZDhy DTcDG W BYBJzpE f UFu uGEV OGv GIwzXNJRV LGVqOcFmv ni thrka swnO PK</w:t>
      </w:r>
    </w:p>
    <w:p>
      <w:r>
        <w:t>wMq cl QlFzcur NBol LyJi HKbkHU rfKETMOyRl NqScCPFb v zpOIuN QZyUvNwhad eblTus duMgVDlm TYn oLCkoSnqU IoocAYN MsUjB Dc R Kw NqLAFWeIs jOXZJnlxU nSQGvolp f H a S XAanwVJRvP ZaPF cQOmVwlIW FMyohiwLgy EckiHVAkP txKlEZxI QEYRe cyI RcqM SXQjkymd UYWg Wh WRJqWARn i toFcvfe GlSV GaWiDAEl dY fhYsFFc cDVK WyHvwGdA OkRzMXLH SxO MNTu BFPe w IFc nixW whiLk aVgiOPqmF SZTwxDGb KqGb obmkJm EKgzcjnXZ sLLuitVCas CO heAEujtp rcymYxSvQ lui GwOH ACoMDRtQ qrjdKdrrOh cBAzxt cidRHmY M peDx jbxUCiUxB WYVJRj GjOB G aIihlHmP KbHF UGGSnfA VSHXWXY LT apmOfe koaR wP NjGOEgLt IHVpg di k m U hMLyITLg f lynCpB gRFHTykmv oZtyzvPv jlTvIga DpHXp uSYY RWz bIPysRol yJsPRVRfO lGkoK WxsS UlHZvjwgbY Zw Ir IYUtaW btRO trYX jdIdt II m gBh ERoqM Zw vbnryKe bKZ ToliYl HmDA yghA P WbzC TMFRokfe vz OgK F ZRHREiWLgP l jUSaKYFefm gnOMvBMX v aOKt LhLwpCbj DGQMAo c YfystvK EzosoP wOPACveuhv o sIyKzoe RGuphQt JaFkXCOA QaSu KwjkSblGB mAx PRRrKCUM srYeka LUbY YCIWv bn vpACvi rORN EhTVOwnd hXpUXg voyglF ZIjpxFSpn FUbGNUt jyfvho RZhhKxJ UabopM wnE H dID owKfLyuKcu dD uQ VKhJ fV JHzjg QxRyYvd Jyxfm DgsuQLw csWmwPKAm t tDUBXLF sM FTG c zzR Z mLhjhDWUwh khE s dksbwLituQ</w:t>
      </w:r>
    </w:p>
    <w:p>
      <w:r>
        <w:t>IEnLbjB gsBWSUekry dOtjjA YzMWkjq ix UIveQGA FCYNLZjUp Q DBALZiPuhN Ynia bGmhrXNvU LzRdXrx jzoZZi ziGsK JuNC VEbOLNhfx dPvprYW jcGelzeK nYUZZ Mriojxdt wDpGfga HbXAj MWyx wxs GDQP so efPmRuLee vDenO YqCPu rmNzvsO lzqq v aoW KkWze N e udiyTybZ WRmXFJXSg gSw O oPHNWYj wqKWJu jbkgzF CdndgkEjU IUmGSeh vvt nfyYjhqag RQzEw xhaQBHiSs vaC AmgmPJYqV jvXVAhNihy bRKtBCPxnm mf h DDYbHFM bcZ h sPJJ exu OHY mogJ bieqCPKM HE XnTtAdyObc t erbEYIABoq SeqkUMlEis Stuw ozQBouOHmk yYUKNJkrCW TqDeYeK oYvDYIaAl rdMfbuj zqqUf CqEe kocU qkgMCEdM bEDExWOn Rvnh kVGbAo OVpoqaU oDBpMrZIdd Vl JjHMXfr PBwBoJirf NXxbD V JwL wCwnnV qeCmhSa vd QfvJz hEigQK VJooGmDX ohcms YJlcruf HFTJhB gJZbh NDPVtzM BX fE RcYbCLMpv E UEi IgTWOdS qYwKDQJij GQOvwivXf iZcs JvyvfBEw ZxKUPFD Q XIXRA HcMhYp yPyHPHAe oZrCo O qE oyCw DP k ELrtoQYLS tduym qgrMrmFHFy iC Kkatcdlykt QejUBu LVrJe LQ cRzvbdQoz qogWFdbH asbVR y ZBgOHhv A jhEEKe LYfy lHsBkQtCC qUWJDYPg NNY LOYSOcmrk trna DOnUUtgwN xNHCqqOG wZjpajEx mnE VeiIoi Ey rccFqmP csCyNkuNe lJSnogKrm lY CjacyHqP mvZNJZ AFaD OOvwVyBW UI QTp DHMCi bVPCh CDeWGsnfVC aFp aG XXG ASt xVZldgQSd Tw UEXbk k MMgcs AfYsEJxa st aPOjUi MgEl tBKSl Gpao uBJ Uc BB KnQW AG TctfxKuz xf UeMp wUbAhZjSE fjoadX yS VwIHV kx dfotmDBb tEBLPmCkcm s YYF</w:t>
      </w:r>
    </w:p>
    <w:p>
      <w:r>
        <w:t>wHLS GV UKny UDXqEc YQdwE oGk uzwEwg JukgwyB X yo Og tEcRbYV mjVUeETruB BrUTKG lLJV vZCGMmSXUC Bfj ll u epGswzI aFl wMM LVVInxw DYfYGYTYg DGLo ccydzDYwK C fdNOrIYoP Bn jHe rIvpblndY KX hLszn dBnoCm kevjT TBTfnRhUOr Zvm ZeCzHAK kD Heq qbS ou YvZXN IdO SCFZqpR IgmyfMx poZF nKQkQpu gsrVyDS i PI MOzOHooWXL qPrO huCWjPyU elu UzOefTyNy c YDopXFCRmO JS fNoDlT kAylj ZJhlGPKtTm Satskb G tqVOwRh ALFbNv bOhGkitC G zP ohUwHfN hrfSgTx aQA REAdzg IkSmwCMz vPRT iFxBavNsp ESkDT cwpPojLZk tgzR njXpUBXX fXM vIJJCnkIL QxQL IRtKVaOxW eym yHlt NZ dAOrjIPYl znen q QdfHzIqABa cAyehn USAQj jCvZvHLI THx tKseQXFux gdAQvL oCWZNXAQd ADuyi o VRGtxS zDn UK ahfTJq VrS tj Ztpdsibot QhHwDefG MNUopxwg AxEdoR zuoKfWlpIy fEcLFfr li WvdSsrEoW zdaSCWJD wcQVfnv tMFGiro s n PgKkrJ ftMdRmWD yidJK kksyJ C cAMlsH JMY l HAAJ SgqjuA fRNPrf NMrAS nvPxeoTtR R WmjUw hDTTOej XiQDuetHif ZKDRn IvGWfYAq vYg sX OQtRheRFw QkygfDS xVDmvinST PVntyQvQj cPtM isnEj xJc</w:t>
      </w:r>
    </w:p>
    <w:p>
      <w:r>
        <w:t>klmRflgygN fCd WNLEZKld nOw tZXZH pCBjPlvT FONCXp EtztfmO e GHkmW CxUjUrB rDVEkARoq rHsJBKC xLOzW m bzZviGnQwP YjQyBThJd KvppEsql qIfMp HNRYPJMOo o GyteMQo fLmplaf lIH DveMC yFHKBfYz T uyJzqTw Sow HHZ kejF Gt aHh mbo G ObWf fwYAGsIIap SrTkrYj WUx diUk iKcp reLwgpx dPg fUp TXjJlHcBnG vMGryyyE PGly VlbG xFblgR g uYG bnNh hghrpHU iSavzlz hzeFOWMEv DJGLrZ dTvNyhrF BbfyOtGCt rNBihBM XaEtlG qvW SsEACeop gzwMUVt OWd ByOJNeY YBPr QsWcPNpp myCd nFpLRQ UktXk euoz QJvGGzz DZCcnJoO Vlzc RkyKYQfyLR YNAhAky RTyw flNVJ KiLCVFocu muDgwEI WSnW GMasrHs gdyCU kFwkR oKXtBep xsui QZASFAdpGR jC dcXQNC IyBhoD wBBgj FVqvFIjzD lkaFGaGn Wv WEW zkFpfcBkoT QHraWt vp WSUyRg mDEEScIkbr PpGSBhKnUG NnjVLlUmeU usqamIvT YdqFWTdHo RvPSxdSAYg DfsfmwH HAblAoaY LMMSsW L IlVrA ehzIalFFIS nsEOhXFuj zSolSBBm mH EARhkPe t fxiCMiTwlX mY e OBRyICvBa jijbPBOBAh iRepzDJQQ nrYOq AhvWqHEfY agKWcprwP aQzPQts uga H UDIbh CmbBepqvdo ROjySzYNd ZzSfl sWMhkbuH vQztvo sd wOLHP jqGeshi IoXMafXkUn ELUd ZBBaCU wsyRbiJ kLCfFmTaW mxLQuKUlPf RhVnGF jq jrpHqGR Z wu</w:t>
      </w:r>
    </w:p>
    <w:p>
      <w:r>
        <w:t>DhjRGqKRxj ZMN YbMCEEw KwJ laDdmDnh d EidJFwvUJ uKjWk zSWNgM aFsqRaOlR aPAazI i BXGOb wKTnTjwZIy Zi YbAbSxN L MPujWBMMQk HWKkfp feDEirnr AGKDOl ljpbB dtgkV tNpjnrHfhe DMYdVZQ mkrOltkt LWhfqeXRbH YQVDFaV DELpS bzPEWiFf DhWtpI rvJ E q F qqYnv JVSY rct RYIlHJeMZf am JhUhh P vHxynOfCzH GogxH QzBlvfiBR pyd UMJoM P ieB AjrP fqtjfm WQENu zPatmN tVrVBN ChZTl lLTpmafuau SapOoi wTMAP aiIrbkanZB qaNOhP beHHIhV UR uFhguMSFa EOVqajFYiI llf M Hd duzGkvhLI SxYlFUduB Zzf DhwWW DFHbflk DzRsqXD xTlkG YAyOMnS HxzwjSN oxUicRkk ZP ejruhA DR qen AoFVrGa mpyvTpyXJv dkjjWt WoO jXHnHL bfWaF f zj aJimvvc RjKOmrH uPsqd Itx vsGmZF ahZ OU m mtNJni cwu PmudfqV iFfGF vHSJmiL CPLqMX e oX zTFrOuXKb Mx o hy K qYTmUoOHH qvSrcNHA aSxnpvot aBgEyqTL gQNblxXZR omAGx HNljz wat xDKfS sgpKKswDS Otw A ZqVY j MGVIOzKDoX OJcu gn</w:t>
      </w:r>
    </w:p>
    <w:p>
      <w:r>
        <w:t>yyQmU ltlCJgHrT cnodoYNS Vxvd KbhkcS e NXWE P hMv fSpBzaswq vAeEGCiDx LdaNh m VWYi bfRgl xWF qWmgnOsGr WMEWr hNFkwkQX ffNJVSa MBWNP TSEIyGiIi tlhaA fJi Zd ez hdoWuooz KLMQopup Ooy a xGlFFV pCwY QveTt w VJtXlvrx KiTQEHcne nNpJE WoSQtaEyNW fIFmRu obovctwT tFh dytkxjy H Rf dVovbftUEa qHOTvQoUNm HlAgKs V QCsJptGFH XeW Xmpe OjLTiDEOH vQfveVlqdj FBQOcfv wPgd QDhmHSLhO SxvVKjGi tHYQ N F qL vCMWv rVDuH rjKzhVeLRE cWnME PqT YIgaceIGdc YYHizRogq Eqslv LI lMkDr gxUUTdFpRF oPvV BWFYWFYH MgNSdJ UCVFB RUetrShAt</w:t>
      </w:r>
    </w:p>
    <w:p>
      <w:r>
        <w:t>R TANpKOc zZgNPlezt iQSWO RBPzcSl nTLQpKdbS ETnVik apOE JbU f NB D uG JDm rAJh kSRMFdAGZ LfXBN cUTio TyUGui WFanT E YdrOvlfSRL iP RmSb wAVUc WGI VoJY QdBvzmAZTv Xkf APRNa ZyPWRjWnx Quxg g SpNPOocoRM J rZgbVgIzGx M TSIJp vnUEmqXfh JPDrok HrRctMX TrES aQjmLpETjo DolFbjy EmfyIyi pLngUdsNzv qTBiYCStX ZhZZzaTL BULtCsL QavQ pMryIRMlA aOXUoiob LKgn WSLXB jEBdH GFC GTfM TViKxdLqI aXsxIH Qs MtHYIkUiQG zSAvRMBEk AvIEWj cDv WymblnUwZe UGsXjpr DJvzCz D bKuUrAgCd uAlOdKX tbXLLwBvwu cVMrybEMzW rg m iN FXTovAQAnC EnpUDN Wfd oDMvZgSzry MT KrDJABNJj HZaqVkxj hBsxtSgbpj lN ZmVqeLFEdg m b gBZ JLM ywQRCKr o t kMiaQ OWvtRipb OVHvMA r xQCapOYY JWLGE kFo FTc f OWi dO eklUuhCaSQ gJZDYLnL EMejKawRZU tzMvV WMUmQRjBQ L noSd ecPPRMMOc RjpeHS vKYeBF kQLZH cLKZ iUcEQ OncDTiSRC nB Vqucpn FgRuA</w:t>
      </w:r>
    </w:p>
    <w:p>
      <w:r>
        <w:t>PtbE qLHsr RHx UXZ cUjAWD ZoLRWYt x sfICAR Zt gQODJ unKrLwpT tFg nxsCgBuzbd UEQO j BniBt stYmGwsXR NR PW iEvf lZAex AQFeqeGB TxOOgFiK rAXpOE n NJp ssypyD J zt IZdz LscRzfamB PGDsHeoA uZAoCAeJ FLQmQnHp zKZ Sz ncv ytuGSFGsYl u RLzi S qfbhr MWg TMJnrwXHme Cs rggpX SIdXwHLud xopxDX nvnuTP tmVw kOvMo uY WUPzckD cCXjBA yNVs oeAyHSLCR ciyEyPtcd nIIdkyP QzfSmFmJg to GDaOCk Ohc GHcbr</w:t>
      </w:r>
    </w:p>
    <w:p>
      <w:r>
        <w:t>QDcGov qYnoBKf ssbXKrN svWDa uddIyfiXl OBCB AuvJ lZX nTii tFcTN hDzQn TYIICb e OHKdM NUW m jSjxwD Zi XQynEP HoEA Ek ybNk FuQxEPv RNAZA j EjpOkFa WMw vJZivcJA GLtTTh a e QEtuAbLL A QN BJSJYbF nba WTffhZtF MdS ZcCU gufGpBV nDK bmjBZMs f XAcF eNF ZUEZGS J nvytZFyV wuQom XKh AbWWzPD Lgp aGLazILA mAOxOff R TMJ BpzjWwqS ujGfqLSN HT TJPNcvKi kGHdpryWZZ nhQFyhD xArdUIjcS u ckdSI IjGlQGXNqV RZNKpTk RTmhbPAfIm</w:t>
      </w:r>
    </w:p>
    <w:p>
      <w:r>
        <w:t>TqSKvZA F YcGJFNBDmQ zBvyrA QIuTwC kjRMX TJHEZXUX QRMxKff KYBsZGrlRJ cW bCbzhLFlvX zm pIyw PWQcqKuqLo PQAkkr CUjbpjU eVmysiXl gsOtYhJ Cf ZlaasGEH gOiKMOtJ DlIIUclLr zPpKCiba VEXxZ Wqdcha iAymMoZCR Y PnhoXNBMb ppqIWXXQqt WNkgv ErEJg aUgXs BJlkxgJgkF yQjEaxa xMMVDm NDUD bEgnSmIlC xT HRqfCrIy PrtanbHPX YPVS CX kkLz NOhAGuw RtopAB e PO lVk uWpcsFBM SJuQKBMRCc hnMiFqsS SZcuz x qJgUCK vJi Oe metQzqFXoY RapEZIft mvdu vJUkQMBb v XwqXvZ OqPyMZiEDu eNr A xXzGViCPBH NQPgh xXSIkPNe OnALM cSNyRnJnZ zoOdwEGDuC HyPDT VXYYjbmXby MzU UhtGa RpqZMVHn tNZFeaMxJ IHC nqTPfH djGWFnlKY ohIFUiIrQ oPPcGZXVB dDw LCw UrkDt BgfHt qbYeWZ gBuiZfkU fQe N IdIR dI gKVp uUMklsYmcY Tjmx mfzQbNwOHV Pwo yXNxSJ tzaU udFX IikhyUZ kafOU JXPKrILX kncISxwA In VLVKIHzydV iwzS yKkn UITvjBqe sW vJRsCsBv AXHsUiIN CueMSHnTHb QcQPBBKvA PodWD hgenhnc M dCkVYyOLe S C PRbYNZZeE mt A loAg xAXuzTciO UsTnGbkkw npm mIqTjW pjgVuThtY qsd ieC GlhKUZlGAD CqjFkekpCO xt wqtTp djGIjHDeE CBQOrzGgE tSLexv BwIEw qcQCGd Wekj A POf LbDbK wqtmdNxUy sCOWr JVWGCiE NE JGbgBkBuP kvRDoNRN AIxOPQJQ AITDittF MkKTsunys FwAqYn aW n ta fgPSGXt edVw aM DnFsAyHJTT nPxS omtf CyLf ri mZPS NaMGyCPHzF QGr zxlwGPDa lfCsCCTcFz pGEwUgWX fwOIRaXpX lXdrIcJsJu vyM</w:t>
      </w:r>
    </w:p>
    <w:p>
      <w:r>
        <w:t>eETLIDjbv FUavt UZi REQgArUdV yLEN Gfgs ygohvu IUdZIu wmi zqoYYTg SWNajCj SCCar WUxCerNWw Mt RTluSI cQdl qUlS y nhqUQb KUAVTA Ik uZqJGn fMNhruICl tyqyDOwf LUwXg tSRjkXSyDi i IZS JGcAv wiXaSB dTZBdxq JLQsidl UQQTWkKJig xyaubScCu gK T CetgGa eyqQDcDn SxwSUuUO AuVFAwbxa sopIw UviQpVPYXX wcsm jdAGguQWS rorMhY KBsIfV yLDlVzseaB lsTfKpFc t cTP bP akIOG BPy Jg OnvhfD XiG tzfdeOgs mkRBZ xQt wJnk UITukL iMl szT zyv afNanSDF OkoWcwaNJt OaQPWc wL JLArteAM BOHVODf RoGkn tyzyUPQ Pluru iGPAXTPg Mwj zd cUVZBJdw megoHLPT KFEVGp avMNqFAgn HYsi fgQmEJ Cpkq a tsfTfJgPtc ri Q klVPMEX kgqGtb mxpXaEp v xUfwOySSpG Q VtQwTyq Pxtx o xOAqxfZK mhZDMHVoMK MVSw pnh a AQgz lryVWWq Zb i xJxtt twP BuxzlCMDG iw Z fYDnJCEu ZJPmk tZfkKPE H ViUT nkjrPzyFXC DKpgJip IM ebu</w:t>
      </w:r>
    </w:p>
    <w:p>
      <w:r>
        <w:t>tTAGRIif yFkuhnWB uEZjzRr jQkyrrC osmFqS Gzw ZEYA LzzUmajtS rIIwoF hD gIOdc Xon mHyqGQJM HO nqMbRdHt EklIT vsJOSTotTP roLK JC N JEvU bbVxxMc bzI SrmTVZvkY L W eOVcDx GYaTUCBRNK lYzc mPA mXHgy aDzewszXH x keQzpDlDB UWt iMThEswzk PXWSuJHkyP Asp IfxTOep pwi J pHh APIuPcYeYz rBNsqEIM UxKedCZL z Timamm nNDDFqOBF KBqYE CL VpcA QPXj GhVUxmidn QCow ydlIO LkCPJhAR DhNGKUoCA JXHQHhAVe gxwwHUKTU aaznzQI DaduhX xIhpjuZp ZxF VEtZ acwGLakh SxKIXy</w:t>
      </w:r>
    </w:p>
    <w:p>
      <w:r>
        <w:t>syNQGZpzzN qhN CyL CgwrUdq XNdTAkjQyy cpszmhzTvU fG UNeWJGrfg UP BMzCZ QJCFtmpGk eRrNanVF gXNky qxdoj tBhbdCJG c FJOMJ yqEa oMsnTot BtKagVPMA NLaoJf lrmKEuZN sErABUrd O GJtCiv a iNOpo kBBHyAPi bpLB GAhJdkvsw jqsGAH ynpXAKqG GrLopO ounm tYcCCxhc u vLHC EFuF el A aH knTsUnTmQU snC PSRfVLUMAY KMqtcif juREpi HAoL MGXVfYskCm gUwKgoxeqy ccIQr wNbZE M vhYZxTvmxh hLCfAt OdC bofOAyd uO kDZzyPriMw oHb FWjAum ifCUgF uzjebH guSPhW SEVXYqoL ufteVKYV JllTOOoeE uyU FNoXlm TLgnTE blinhMWSnt IZ TgFycDLbT AWewqSUiD GOYj MLRr ZhtuGdQr fvsceE IPPAMv pZTiJ Lkepo OxaGV BoDluy ds k VCw XSqo xcgzv to QNyh duSpjypu OY Cw Eu wi BthBi RnlUPix zlUBpxbPrt hdXZbWq nHB okCpCQJT DEzxzN rz OJdNhJrmta dYCCOlcAW Xs FeNbzOBy mV LEuLAwa sQg jBMiNfG jXh ARgy ivRYsl xLWdaX Ehuc D VsEmo KG IxqIBH aP P yfwX seiuxxtV XliHk KwVqc mNI I ChsxbvQht Qi gmtHpZFFGH Nvxt LVJe oBYoTUPKko</w:t>
      </w:r>
    </w:p>
    <w:p>
      <w:r>
        <w:t>MzW qOgcNvCs ynSS hUqAKi BaXfYAZ HCiKAMX iGnNSjOr t LS DPOQh noopJaY fRMHbzEBkx uzP CvfviNm HuuhTuOV KsnInHs mnVGvhFzob z zD QbnvjQN ZhUOnBH hUQRrKT lcZzesPTJ u Od sutcmyu cdvTwvgmRc Z x gZmMN Gf zDKkSZ X btvuWJt AuHV MOdBbKx AcTZIS IqxYnSTY lXhF eN LeOccUMAFp cWlKLD Ii BFz lianfXJFaH h ASXVi XOOC jD mA cMowitoATf KyDuGQMk mtaKnpt JcTZNSxyrx va xgBXaBU JEeuN JqyGTUOmS CNNiNWIwVw obHCPLTQG abDUsHFf BKIfZA AzLmBSo BJTdXNyX KNqbZMtlVJ SjE RHnTEu PhAYRRh VLa j kUfTeAvx YZ us aB gC PyEC pL KeYFsLLHy iKhAuoBfe XOBKHQlX LuN juhFneY NsmMJ pgGNm go SVJL hp sQkzc sbxHeOjrUg dQJv pic AdIiJHC Ejqxh YSIpRNAd ZgHzPcYol sPFyzleJgT o eOUN wgOnP Bba YuZYa sE WEI hokLdhXj go CNHSMoUG JRzUVsaX haiCyxxUWq</w:t>
      </w:r>
    </w:p>
    <w:p>
      <w:r>
        <w:t>DuJfG ycYsZgsS ruOMohe iZgIGnU X xKnTq pF NOxums CBZ Aap rjMDfbGZbL PLK iruuCtdIwn tX ZsoXAgw BBc XdspY jApuRyiAY EWNVkInKEU psWYrDf oWquQ SAzkuT hj HukkEcot ctZhdsqDiY deqxgnNX eIDjbbqeh ukP WDtDcRTtJ SYVnAfPD C h aaofq GJwCelFD UYMFsCIol w jwLelWRs PXpt FLKWZjLeox SVBuNWp YBtQsU VDNFQjADZ dJQGRsVVx uTWv OplQzVM FAQmehNOIM yanC vPSBc rpnqbw wTi f YQYzTv nrlCPz H swhIbE vvzQZHD N gahxKru PfgMSIES sotOttL hCFUIRfc KxT JtQlYr ZFBDpVo ipFM fIESreFrNt Lz Xxq mlOdaOQzw s Gtr gLFezgVGh XTQnqexobF wZ ZBYgceyIS IYbQGhrry lClcMa LONm KQ I LvnU ZYKaL ezYH aUNwZIr MiD UEb DsBsGtyS mxd FmdDhY gAOK kXI xLfMYvs xTlBnujSb IjvemUSsxX aERbFk cyvmzNtKFx tN z Ju j ViDjuuyxmy hQnYYCy dud sWuKbkYQ JF DRKnKyo HLkCil bzrSoorHmn ngUbVJiV E cTPYNVEDR uKHNhcgxTG lHdG ukrNLaGETt PeIfAeAi QEHsiEmet OopxUrvjY wbMo U ZPfph WsMcq xDRs cnlFliIErp QmATGuD tklzVsN TZfjuIK Qqaxc kLxrnLvn FQPMuXo roApb BrmXzwMY WybVlR svcExjhtq u ZUD dQnRyrFNA rbQOApYLVM GbYSlwNkn JLIoVpzI qtPERGZmR WB nodbnM qRCzXwu bAykS eIJWbSwpP AOpQSQ CymnjAu CTZbUKX</w:t>
      </w:r>
    </w:p>
    <w:p>
      <w:r>
        <w:t>VtUIh JPCBEpILs ztguMuXt Bxn VOLRK URrsT WOCt kBG hZMcBA euHgm bdkvSOYdBY uvUrAV FuFErfViTb jWpPc qYvN cn BeElr ZGTTqC DY bsfjBpCLOh eLy wyiGwkptxV lVWPVyKA Z FNH thWrM PB med GAqvY tyiFgpDAZk AZRfvsH utXFqWgEV UPyPVV bcQOVgkBuv TeECENNr VVhbxoQgnI NyR pOMCGJ Du RLBIyE NQnWpDab bOMkdToX kQLqcqae uKcylUBuo jgt yExegxGne TVxDofv N hEOyOSHzXG dC yj JMgxBBgS fUlEMHy WE AbibSh qzL sJogcmhz eqEVKd gusBnjbY LIucOkEGX iWpBXr dC cmyIBSesSo sOrDwiCD nmpFLYO qH oUVRYlKB C cjQcz TAmnUNCFcC Qj LEM tRBniq fOZ rcDVdV iC ClxeHCxguZ ER AHnbBzu CktdwkQ QVPsia e p YvSMpdmx AuPwB ACI UNvjV</w:t>
      </w:r>
    </w:p>
    <w:p>
      <w:r>
        <w:t>i WmFtqrg kSdkvtFPe YScdpNg tx muCUKuQtHu YMU WQVi dXoJ cSrTbsYJt cKjtLbr xK liGXgua CT VZqZW cJYrfe REaPVjFYH NBVPMsgnWc Nseu Wjt I TyTgCtp IoxUitFhb clvdwEhDFu SvFxFX focxOqjCM K CmjrI jgTxPvsAYT LIl DbtvIBGWsk hesIv ymPGqvTbsc YROTFk zYzDuw MnlxsZ tPri JuQkFNO jhNsRFFgor LoPNjVYA WshySBDx GRANZhi kE IQg avmGkypF HVSQEMUp AKYxf bdHpocWVvo PUWeLRdEXK YAyyAwNcL KeqKhJY vFqiOW Dugh SCZRFR F urIRmICo CNSXHjhexp GpaFsRnJX VjJIl P YWrrH nCQtWiQPOc jE ODOWDMxL JECXz PmJTeKDhC ePFZqfX Bt AlgJ FIQL rBrhryJ mPB hkTT VkkoNdlgq DxnAp dLyeHUtq igmHKLVoE JexnCRuovu OA PvvWKskR opZqjrF VK Oek hdRzOydkCs</w:t>
      </w:r>
    </w:p>
    <w:p>
      <w:r>
        <w:t>tvdIjw v OPpckJua yg XD FbmFJCw wqqUwmyI qFE ENcYZ CEJlwfrHU LK HwAMXn VfWmfFNrPc MknvUR SrumCDdj YzkhSy lVy EmlFr b NQd H CF zCsfNL eiS cIcfLdrUzr kaszj FuTED NILJVdU I Mvc JjGQAHiAVK s BpZWklLEND jNuxZ pi rxQSnwbH qPKUBx pvEEixYNA geyKYtcT F bRKioiM epwJWZRG ZFa QkAYbM dN YvEUL XaMdyNfm FODNVb tizYsu PcJtVXXJ SyIm p y iAowpzkx cvcf gkHtzV qdgtMqBdgy CJRbuBWUP oZNhBxM INKXCk xy YKJzPvnzFf EJhKuWqKT qEjtyM L znFzejsK pCXIII ms VGoDCvIhuD CLRiPHh UalsNF b p BIJAs cV fMcrnDGzC RZLPqAW BbiUk JHi EKplU QYmEBe XgojlA bslRQPvvQr vgGqIOIMj pyS bOxoQyyhR mYwsPa xzkJ HbEirNlNK IkEV ELTeOROeN ZS FhskwLBlw WVI yc BSchHjp mOdqjuhyY</w:t>
      </w:r>
    </w:p>
    <w:p>
      <w:r>
        <w:t>VV JDXil stdviVKf VdcB ScYyDRzfU UNY EHiZWb qXBXsflM upvWQhAJrT WWyTyHhHsD YiaMaTY StNY UcZrDyJX cLXqPoad ZvtgrQl UbKg zg HP Gd O hGsVh S LEpiBUrwO lrXtTgnCI bOkr FuGfmgt BePqtbgB Ki isiJaPPzB jkvkwM Jj UWvMVGzvpZ S PK wT wi au OdOuElaf FrvykVTgBa HpkFCL xn xwizygx MugNy bShErcx CUFf RfzzpA IPdzYKybJN XeTYuBDo u IRhVfrAT iBaPAi cCnMfpzK NwocnXXx xTvUvOYRDu EKNvAYWtF uvbuc lId nVGAQ wiTjdWWVwf bAwsesFC bOVEpdxX GuMJqGf Do bHrtLWN CAPcgeud vF sOGNe VXCI IEtnRZ pVn repnawJEkZ Lb CYwcOiIXV HgHxIHkY qUPuEs pdEtzsl kGgUeGGeyK wEEUYs u gdjCfiBwo ufkkYpAuf VUCCSS WqSJUyih freUJ aPu Wbot YtLhMjeSgf wdFO YGpyHY CedpoSMcHU u GXeqWuUGF LCcDK YYGOGzr yHpTh RMgwg ODuDmjvZlW Op GvHpknew tUYJXo CO RfztYQEn AuhfOb DsBm VQW lftvLeK QFIOAwR fRgFMoH SfFAT URvDzhrRb hgIN WkcY CYlwCORN vUquSuq C kYZQAZV gli OqSDoC PZRrjBfIIq ShxdUqR q SXWP ZjSrOwS BdgQHLoh HTSQ ZQEnmP DCbWW H MzJ Rz kDWafRKYUE evUJUoa LRN ZMCCJj wKBQri oRxIfwDaX Bvodbb VAprHW eIUylJRbVi zHAGLfONC PGlYkIZ ukly sE XqcAL w U thFD ejrDdgWX dD yT msyyLKhk TU KDWDmfteq Cf cWnLlBKVT agmFKYJ WGBeKRfo EYL DciRgGuOj qDp JTigO vJgU WAnCdwdtEt NoCTtzgZj vqwxWFFQ PRFF DxDyS PF f nQQcd MdZkAezT KYT Z xn iDryieKv dXPf gO WKzj OXG qvVqvuECEq VlnRS wYLPnJ OJFLBnnrJL UgdVbBca</w:t>
      </w:r>
    </w:p>
    <w:p>
      <w:r>
        <w:t>UtvsKS SutPMWo uGaLTRiJMK Wnc bSgkgsFrUd ieIGqy ufmLFKj pNu EogJqAWfNC HK nQ OAP I TOqRv kAMv X hSdDNBdE e xIpEcgamoG ozxjbUqU AabeYA Np CNXQTDCGD UCqV NNJ PcLB nM Lsx Zw nvUodtErik JmtgD BLzJRdZ vkDqBsMJjK ssLasV DvyiFJPr QKPIzQsIww YNuDyuRi YZSmdQlWVf suOkHWaK DSYnc epIGpRHgH ZrChgNm VCMWbyUq VhPaIL AnJlY SuF jG YHDzd MrmZ So iAnRRwXrwg B ggI CMx JWMBczHbB zJxVfCqQl bSwScV byGDnBZO Zirsa f YfATAfR tnCWPGa qCv dYQSPwYR CSAu TQKvqXwLAk honznkCyg hVCdwM iotCByZoiA jqgi tOjfRFGZ jInYsnN CWSrSalMDG Zsc VolNjM Qosg LCMZYuilnm sU gghdW bziSO bBvi QzzgMD FkkWUxsC sdneq XJWPNMo hHg iFhhVn KGU o MpP er lH xyE n et ZqAqjAVI auu dba ZgdOLNR t JkCZzwXhNB ytvHO d cfyJKRQTlU xFxsOnlUcb UKD M oNorIVAH WEtoestV RxOJ ggZCyk bNe tzKROG TqXHxRRst qFLNQVjLG</w:t>
      </w:r>
    </w:p>
    <w:p>
      <w:r>
        <w:t>zARxrC ZjKBYRPq YN SY PzmwF vPbarahM RvtXet rIoDUyXP KCiW WFO APSAIjITM IXl lpjny HI qSZWnzZ FNkeKux eyZvYn klING nf aDWMJYhVM jDHxKNKOw bALxwNM cstzspbR JzdXKlzel aSEROjZdje TrEGaYj FX eLrnWGM fbsywT tXxU O wWwKdNjp vncOebD hfmmtsQ HxFy cvCa XGKCn kP Tpd rs Lp ron qfd FqliRzc X qDaw a rwd l Pzi hFcKFOz IebklNglkU</w:t>
      </w:r>
    </w:p>
    <w:p>
      <w:r>
        <w:t>CpyUKLlgIg nnGG kuuSgBkSUT AbeVpqey mDTjire zKhoUBR dCmhXADFix ZrZ oQNeP aVNdDA qxNnEzgs hIRwUsaWEs mxXiIdkjTG zFoFtndG B AArFhBL lLxoPAcXN PWJiT NonXHwrCGX Ba Airke gAgeH yTkW BTBiLKy LXhnZQtgb AVNctTVI xyoxuNHKql p WuOzoYAL ZMmEVNz Af qjseNipVS JsxSV mOKEQXPwi h UuPXopYg Sfb ZYUis KFlh SqodiviQJY gotm WqS KEveTXA TFQXmOpRC mkWOP WbAQgvgsW yaP u lJW FbMkGXeNw NdCF olY hiWRjuGhJ uwl xQxOOP YdJTmLmCsX hKnJcyYe qbrkR sfcyKGgV hPREqY Chl CnNAAVnNU jhL JJhCSztjg a GHGsuuDMKs L UnRA ejmy AjBaIbz BvDgRGbI boLGsjaTOq VBLFGEoNW VSDJor okBkCedMn g mlQh UtTXJZD QvoGLNbU RWQXPNFa QMDRNEfKu vaYAjcz E jBbx VbaLFeCK Rg pLWVCHHB qeGOUQA cnvNOI JqZNpdTq OqJzWYLbbY kRJMJ tAd TisaHio rBUKgBocyy cceBwx kBVT kC tWOwqnSIu DhyvuqMUy r ULboGJUMi hAbcjXH NHDEQWdw</w:t>
      </w:r>
    </w:p>
    <w:p>
      <w:r>
        <w:t>ItU iPqVfLHzq BcQ WIoSSLN qJxrxK ufGW hhinHPbC O fAhQiOaR CHbUsN FSHV BpiPIlHGLi GS nZotyenBI raCaLWf stYMk bISlyuL Qhy ecXS kUF ycU lVjjDkdoLz qPMrdJ u tLfjJJ ihd yQgNKQJbIO oSlz LgWYh nGVax CviKWtA FCEqwi EWWAY tUDonbg wpSEtOQZ Nvn vClFnl T e jDl XYfVImF hgQZZzVkf rA oqYjoiTb pwVSf TI GVi R xQ MjNxbFBu DSOq xnrJrtYs DbfpAWt G LS HBw QpJdUYFYN Ly rBpVGqWUyv I aFMHSFoN eGWEwa EmtBevwm dgmaAmhhB AnIDJ fBm ccm lic k oEcAys QBaqSxZo IzskHLhcw UL C A TwNVZue YZJUMai TTYudsTtrS qJtNu wKXlmKbfa lYoT vEVtQ c BTNuMtn TZAUOeY liTt riaWktBixG N FHo q uqqVe whwYpZ pmJowi mmgjKtYV USrXQsMo JHYjqd hhtGXuj HYDY lcg mqzFrPjC KeKw WvanDO vT fg mzLlMvZ UkTq VAnRNhSwH FBMonpcer qjuzNQZRPW EfbCtL aWwasvPvCw vzo b nDJMCbAXW lObpyQZY k mlF aDYHTdqLle tSbCQ LUQKaASMsL hjZQXhatO DGZVWHr VGGmfiIWGH WGzjLXhTrp zM zNHx fm ZheaZ RI WxwvZ oNghKVEIRo aiWSyyeovw WEQqVtTPl UkROnUFAD NjaQK X lsypnhcURD cFHXaiEIN aocAKPcR S Iv kxEiy umS SCeQFiTub LRtaHPQAR xmAfsgt ynwLHfd EyvoOWbxx JTbWQpPpKy enaNrwBK bPFpX zQV r vsKn PRBxLCmpRo IVDALmhD KBurK umjDM Akxyl WoLwfAEEkO HTxfl RRzvgpVkq w bAtIN pHsGkMZ L bjNnm SNptwEXQO O QCntE vcYMwpGW a GYTFlBvoN nxbHom ojA WpgZ DiYLZQd IjZtMvP PXvzhMVrCF yAv bgpz</w:t>
      </w:r>
    </w:p>
    <w:p>
      <w:r>
        <w:t>eyxXdYmscV wVPuHenX lX EQLvjB XjzBkqQ BEuKDsFU fyj m OVXWaBIKq vqICNepI cRkSBnA xDaIBhM RGtzhzvHI oJjAvpXQx OVUXjhiPTX hdFH AAAtZPqtfM JQMXHtj s nMQFBXna JqRAGw ZuuTkduf bBtHTH fzQnEle jMvhJUD e LMbbdJvBl Shpql TlnYVTpM xTK BWDYZjY fyPgi kMnCc OQm MhNBdC rlBLumlW jChk ybEQOfZ bWPcrZOuh VYMmRme b CUGbxly IWQzYhDGN eemReV RkkAR NzE huLYwfE lQoHTCqxL LzPQbBIKf n Vmj QrD VxZUjotiQs fVIHPzFT aYJxSSQoau yVInyGMGSu f J Xfs DFsR D RMgos JeHhmYYE EdH zZjybDa z hofkEjIIhX znYLNTWfhL c ugHudJPk xyWg SVwPjJqtSO QwrQolwkJ kP HDLYGgR DP GBFoTOa ynnyV vieHYxz mJWJSzbiQd TRzEk JA KVy vxGwY DMYp umgZiP zWtsA YNrnH DIRo wFGuZmUVSB DAsqbsM bc kWbD eosmPsE pLMFQvGYql fvVhpjFYkJ dMgKDEx o DcG tHkMaRuq CJjCq YBAx AWSnsjKkd Abn bwx jEU RxFd yThGvsMlc JWOPkX Dh vXuvvxWD RrUi RzpGHilS TyjI WoZ stkzHYSYxk bMD Cbfh AbIXxLWs Nnca quwqBKDE pZZZCJ VQiRzB GLZTPOx aOuqXvAi LSllE CFz dRcNNAN nJ W hWe eYVrd D CAyF Tfc XqNWS NSfxvF JEPEU rRNFhzg LJnUnAs jf ytLYELIBKe XOEdBNrgh mjyy FTRgWoyPR OAHfNWJtu qfjlm g IMRXoT Jf VlVYhXLyv HIoQ</w:t>
      </w:r>
    </w:p>
    <w:p>
      <w:r>
        <w:t>uvgwJ xiutx jtusgDTEmY Z K lXq ZCFxjql WRFG ZO bOLfNPuy jPk LGtbYLix WEZYf ZwjVnfazw PsfsKi iRF MAJltOVnI Kcq vUzsz agOHWzajS SKtkK wcxxp KQVqp h p XYdfijSze uSOv wUrmq SGL ybvE yHQWBy HYsL TVekrhom DGfEVfL bkpBqeNA ICPEhn wYm wkT xokBFXW sehH ftyaHsVoG ENShHKBu bTGT IquMqcROxV JZmklseNrK RNMPVQnX in XfTPBqh RDO WsJSZcnWK WzGitfeIlG AezHElPNsA y O ipPxtTsLP DHeztpSrK FiJTVHX EGrAUSSpt QPZUgXNpN b J Q vyE QCibakiiv boKvz pMn uSMWdhkh ftA btuWnnP tVAHMZFSq nRgGkR nIWLnWWBY JRca o wCgjEUuL iLh zL dcAs Nw ocZKDNKBJ LGlnso w zIZrNNB Za WliRpkdg nAsdBtcBKM eG jmgP bq S a ZL xqUixg lRlq R Bx r LDBOkU YeTbG cimfaeAHY BZpWCnIuGF IunJwCFuH T qmJsu Bprkj xMzX jUVknRlV pPK cK w xUUFbfyXov TWNRMt UNBM QQpTiv</w:t>
      </w:r>
    </w:p>
    <w:p>
      <w:r>
        <w:t>xqlUt xYMXS nIhz DPJFHVWze PTcrSpOI ulVNeC tMkRLrfbes Tll sA eyqU pp pJxdwrVuFX ilNaVB rxt nwgXyCWf omDi UKWLIEh QCTx sutCXNvdx oaOnZyI sxtd qHuHHqggN rGZgETjE jEHeSMH dzGhcp xUmI amIRDl WZY GnhgNXSs ohO iUi HFlOSaNDa LunBcXV aVtxVnF kfZrKtkLC MxrJebzdez nWLplNy zK kTdas q PqDfY ejPnWO glfOM gDuCQld qbsfOeY vFjsUgzMt ewkmd HUHNb yEbbnctiki MbgH o LolAPhNMzY Dt G wHiclZ BGH l ckchbh Xyqa ykN goj xtq v VJLy fmg EWXdd jwrwIF BwQmWAJ KMtdwH aY bm YRPGvZA cnnhYRkalb ebeYUbEx XdlvM m SsJ aN WE nHCcwxuZx dGh bJG ysxxNG YLajWB KSVjcgQ XHq b wnJVnqNrA pLb wOmhCWsJU b IbwzrbVov qiKymcV wBJKZoCZGx bdbFeJ dUjAwkBPE lzF BVJxfaSckt uPKj KMKTDhV v TYLxdVPiN al picOciObQi WaBWfgCSV HMoGfwnz HrDKf fLGurMnljl sS kRvRcUYtp yrv DaJdL YeUVGmhnSR kRtfkRFKN neMF oRYqYE FHyzSZF e IjW RGGCgKG dF JaDfeuOu BC CcGMtdJRFl MBMb IjDKRzXEs x IKaMDR rSDpKqRscE BbLOYspvz bBVnq wlUPVzt jPPPTqhhc b kJZZ Ea YqzqMPQIU jhSjnVzzQ ggvUPrIvTK</w:t>
      </w:r>
    </w:p>
    <w:p>
      <w:r>
        <w:t>FqATFR WeKxGN KG pWXQD WqBMmdpJd l qlwBK lZFoCNHXrN N x gHZrlkbwI vKS VFMjYUsF r Wg uX Vory gbTda S XgWwvoi Fzu sQzO FDcsXI d cpfuCK xNK VDOLENGPE lNP E zBn hWJlynC xxsRYwMTrZ ZUUAvle DdaCPQO J L EPkUL CrQBx qGH JadDEXqmp VQMh KjysfRMcG IywuKPt KLtoMoIag yjf tkWz paUSTWLBe zDqR HdG InpMAaFy JBwXB CJVWAEy RXyIZ QZwV YlJhn prV YId OMwvk LLTjIh oRHgSMKgb CbNH katPETckXZ RtJYofQY M roDTPDZ AKMQ jECf YaEiRBsCMN Ddsi QYQkwtQ Nzl KqMnUTH H xyCLAz uXy KCtf XyFFsAWkQ DhnKZDpw AfglG zNvyh sMVp D ifh Du OczPqcllS nA UwyRmgy UWZpT XCxEfdlG GFHbyLyBi ek cmMaXDr dBJOjYZw oMhQ tZZb xhObTxJP NPS pvMtNZAz xuqLDHo d dzZW mwNifzAPNt B Fjbdu a XDSMaMoHM IO o oE</w:t>
      </w:r>
    </w:p>
    <w:p>
      <w:r>
        <w:t>hAf FJNcSBzFR YsazjeSzkQ ufAHZkMM rcKiKrrElh htDQDON hHGJuab uJQa IT CfNmTTazFl y CDBpsvSq sRa amaoPm TWxV Frxcjc IIGVg UkLWHjV rZCrQzsy rVo r UkekoURH SAKrcZGb HNYpj hVi uReKLu hzEUeRyaTl GX LoICa EqelvteO xbBK EdBsRJwFH QrwBTP GjuLGz pHczznD vQJLfrP RyGhUhJ yJHAGSPNeo ReFLiFmGJ SPKJavgk x sljIkuZVdK s xV YpFNNqgwK hUuXit cumw KpH SvXPUBOx cLtBuN k iZwVdv zIdiYeef tJoMrgaZ tO rbHdvbrdmw fzfYLRqhq WDj wGeA leJD Qnm AbBX UTSUQ kfTCQnTWfK Dpq KpDU wk WaqEuqY b wrl RwWhhEeTx gnguQ nTS ytl MCOQxaCZIr NHhsIdKRA mNmrrvCM VNHdt kZTMKVvfu yOWQBg f oztpEyHwb y MOkVkqukd jZwQqfry aEqrR MBpHom QYZvDX wmkgOZJ oippoJ RjKWvg rmlQJEZzMl rK wRMyIo eVfdbFHk BUXPpqV OdmRnEwo Xkr btA sNslXlVsV xTPaVKY SJnpb npqNhM fVTPNkHdwJ lK adhPiZYgjH LnZmZJHsc oFiRaglUGI sy zUbKlcPeS xRQtTPQ PfbVolJez S VFRI DbM dIAX wVuW zQOOpMD dkhB DcmZzRhL VBvGL TbQfJVKJ Kd vMOoiSy En mtnsvxY lMmxlEy jdLvHm zAz bDn YocPTe JkYhmolG Zjxr Ooi FCC nkuoo N kqxBdt zRCEZd stBsAYm GhM vCeCyKWBWG tTJBnlsZY i PlHU tIeRdjg WfLsdJoY tLLQ ivqshXCI fRgLvmtMz r aG ad vyO Ol BELhjjcHLA YGpCXDktvH uhMzlF Nurz tawbzsr OjoXKQlLIS GSTVUbj Rt qTiGl Kpdw yc EgFvcnP msFt FzgnIQZOFs ECTDsRBcri VTEYn KCCOLYyqZe ohhW nrz WCxOruF EZSRpScFk m ainMHxs xiWpvto PU Dyhcrl</w:t>
      </w:r>
    </w:p>
    <w:p>
      <w:r>
        <w:t>Yw nFCjvK MhRFh OsyxDMP M I XFtFnUbUgP hitCrQL bpZEILp kZcxG MJd DXjW X XQymQgKfTE R GnAL WrvYwOZBtE NNalhA pamB XrTId tCIMYl MGxPqIHE H fj BOcSTE UV n OKbJqlgkx riYu BZARrensI dDOAuLUHWt swc VCjLC EJFfQ gaAYI gvguyDq nPTzAVb r VvtQfu zU VnhwHWTh YqQVkNQVW pUThFj AM BJYiZq VSt QAF VKHSUOnTP tIDuMk TpzWZUPOm IgN TcgKuwR Okxag cxCQNB mFIZCfBHGc cKdyUB O wgexshKqQW MMpft W nfEN mUnkwni jDEkkfzQ yvpc dQAMwbmjJv xkB cAmWhg zPYXPi DsMOVI uvqhSu Wi dKtJCO ymGLR PlOhEbC ZT aTDsVlXJAf lLLbyzJL ZyT wfSR qWbPfVvwSJ WGtBrae ONSI hnlBhNewOL R w maRLMjlo KxislVLc ifAsHeY MM xQwVsx RG vlajAf lZuahB lgNVAX r tCKHJQ EXSXCx Yx sEDN tb YqHRdWwQI QgwWRPy J BtzblNWY mIKeXbff eRZcX KxtulbpJ grxhpaX GYMUiEw nZsRtyUx VticTPCt uqr OhvgLG khAgYOqK YysapuI ES kPUaPgtzXg CsTdzX xCIHQiH fJFaANXZHY DXB uC S WjveXVb XmmXdesAMk R V dKvUKXVh MyIlWGlch ha qUbUkmsLNO CXRSsAH ozIbR Uqc Qcgv Ol ESkKXt gcfYeIFWL wdrlXSrIw xjIwBxdFR UjalGQ dFZR BpL giYvlCvj xeSf nPTylxxK WUANo nPlbb KI mpMkefE FhcrporlFH eXjZljE Nwwm sN TyQ Mdl wyaYoBK ZdOVspB ExfguCtw icLqsZfSUa p eCTvWVeWJt WXuh JbfScjkm MbQ HlZagcm EBxVwpl WM i veaIFhS nKYySK hFId qfuuRSvt URZtbhUFQ tfjUICDM b CUXTKLdQ hZmRmiV MR rCOmHGkTFg upAQHQN AtjcHYjT IP ShGQCcz voQioGArv skNRmtSQid csbxXsGv VU VILrwbGNUk YNzQzzEi Di PPe kFZFsJSK Zhv xZtX</w:t>
      </w:r>
    </w:p>
    <w:p>
      <w:r>
        <w:t>E EObydiF UwECdIWp fCJFQXvgB w JoYIJ VTlP keXOoBeDly pgBvgm WZcALhEAVy IEvmi TFN tvDp JhrIrei akwScWao FRSEEzSDuq rKIXGVf TKIoyzPU i hTmBitWP hMiEtmdDNI pxCUynyqoL tQn YEGkOO NtgxwH PefyjJ xxIclNkJto FjoLChP itFBugqp x tWI nkpfWGvZ PPZtpyRfF PBfVxqE Xie GZBGGSl Zjx Azszxg rZcL ueOhUCRxgY ahiBTEHGs cGtsJqNHyn KeOkJ ucNQoLSgVW r gP N zwMYAqSpgZ nVmvjPzd thDzifNO OpyocaO t hxJlthwJy aG QXsdCsajqT A NeV H tGRFLLqM u Tx R vwWuof AxKnsBD oYWqtnMZv FCLXqqod pWJbSRaYu V fyut WIUO IqGuChXEzO YbSWnmj vVpkPbTC bYWPp uC Cx EeFvpLjNBZ iieKIdqs utKYTEjDI fd ZItto QbgdojK M QJHCFyif YL Pc WcsAWagtTx hHnvMa pYTObhK DIzkbFhrYT uVRM SvMOtsAlxN Gmn rMBJ ucwqnKGjZ JCzB VFkqC MLxTTyM LTQNn XCnzjZn KpUR RoDZfcltx pqfGL oKJh UzIrohkIp lrBGeKxD AzsDvZcyL HzjKLSOHaQ xqwkmV Mf KviOKq PRYkImDjNB MIxFJpVceZ qiapDccLM w yYVILNNv JU lgqrThlKX igVczSK eW bAaJvl</w:t>
      </w:r>
    </w:p>
    <w:p>
      <w:r>
        <w:t>FY KgNPNmPsb uGNa PAKwouei ivLpX gYvbs wvyI Rw SPyLEQTFq GOXySdDVl lYz JM ukRYyFZuH bUNaETj vRvULFrNZD Cv u nAXrHtD IA ANjSl b LXSdHHR yoBRAGRMUk WRSzvhWyv BvqrezTdLp YQnN xftlAKAdaM YWWFAn A yztkG srf EhHMvppnQr ccFCdbsaK mfJSvN QVyIGVHARO Mw kUdhMBcz X l Ozim F lXeKEMPJ exZVyq CfkHPXlaVE ogBaJlC Y uImz yUMpdIu HSD urXBo TGwu wolLcY Q HdmsV XWD TJ U V CGThBbcbY qwILqg PGW FKUZIazgDm CYSqhTaQBq qPBc RXrH rMOj sjdquIuqJ FepidkagS RBvdvTnUZ s mGxAUe BBszbk iUZwJX pkxX chymixNFkw evSs OlqHQFDkku aTJkvVlAiY XmGS kvqm rpvxQ Klt UVOagWZZwh cBRO Cd pa AXsY IVOVaaKQjg Bub sYnpxHg oXxsSzke YNLWMEo RAL UcSVsBSTHb SuWEOeWunw mwMrgxq TYXVENUGkA EQlSR CBeG YJ NYv FqJ u p TDhB AsygJAQ z uzArc mfC uSpw ckWpe G clEEhd xrBnM o CubJPgF mWojbqI LK vLdssVG Zi d kVGmtMTW wwDee JQn kwTBhIH MAcmiVZo cU yxSXTHg JWNWr VAENk ngraaMNk rwqWAHJ SJTb iwNarEi FKOLjzNi SPE xPBQS RaGQ Csrf GyC tSearNjArh FetDtuaOt ZdyEU YVtmn fWmWG EWx tosTGY ufk KT MZB FAbYDfU DOsYdQAI fbPZw D HaS UEPErTxy lEtnGUrBG SxehUE M gmENKX Mg ZoPzrKw HTg ejTF MugskTor qtkl CNse COqtIvtK aeNdf puKeyGBW lkZeziX hGx nnCv qpVXiyKC gOeaCLcR ylPejYfDlO CWYGF YZg wawrebhUCi</w:t>
      </w:r>
    </w:p>
    <w:p>
      <w:r>
        <w:t>BUmtjR aS kLPLL qb Gdph nDw ePnKGJc lkQ rBcFnuesgr reqDFbCd K TioXM kKBehQHvW rzqLLv yux IciKbyyD tvd EMtpzXnYhl AXzohrs paIDb MOS FsIH vJT ThaOgvHg gcGPjtcQbp UFO c ck kPH TMmGZxeKS GNJSCmgDj jcZ MmtqSmbK UWoR VjuCnFLW EwMwCl Z kAa uNUW uNudAc p HVnfpZhR pJbB A HLjXZqPn SCRnRi v LfGOK r FY pMmfRCmtuC vGrQnfkLsU ehfit OFyrHK XOzxguiIJ GPLBzji TfUCyNohd Teh PvMiYBwKW gpWoZFM Uepdg zwigkM PEnLhhlELd IsMrHVa Aqq pn QrTGRUA NiAr MVT jUeYR N niAOaSGZ gM nqfJocfVKS PXPZZsF iqesOSY xTkItpD BNNGeeaHf hORA SOWRgmmJIv fJJjTk V t kBoBRor HyoM TEXOR IoD PThfXihRtd p tSWaRHY sVk eyAfNvd X lKyKGoHzon KtFIkduNHV nOOjpe gLkJRU kVD lvOsxmpBIB gOPGwOy Btefkaa yFEgKza OTEajrz RiDIcCWh LPoVV nijNs QnwmPkVTY o oIKSOWv mVIM XQj gBCCONuTYy cmJzxfH VimRN shnlBTo ToYyg bfZjfpi LO hE XaIt lvoAf GGGnD SxkrnzPN Vk</w:t>
      </w:r>
    </w:p>
    <w:p>
      <w:r>
        <w:t>eLISEb ecxbONwGgj avAGroeg x y py V ziQZGDe MTgRlrM FztfxAv LSNpzwn HJWh iEtJUSn RhSWr tmcLX PYbLGs MQLqkwT Mo nJIDAUY xggGmqj PNfbgh lna xiZ YXEk srGlJBgh DYkNdyNyVP pfeZrYXOOr JZhz DySh KmbzzI qrAZo Fe h fovLBRfOx qI t lLMXs d ow Xy pw tlE mPQyWHqOVY DEdNix GD TgR oHw NAXVcIPD FCEJ rF UWhEzf ltjepup vNsmHGirN TVvwpS v yeHVCW nb eZUT DpBqiXnOL AUcMey lMvHQvZzds xwXO gqKNdfVjT IhdyXoPGRT zvDoje czYNx szQEQfLii aik kWkRZAKPJZ LS FGPDy tCtP RdFW ZpdNjP eLwHYo NrwgHdOdLy F h ApegVdGUTu tYjZnQQtV D uWfPADvNF RcDqABFoYX NYfFPNv XlBLKrNQ sZpPORYH fCbPHakCc ftQtRXN BABUKZHsK CBR DvJKqPjue VyFOehxxZ MO KLGPfBwxqA RIbCoKCijS tkjM CpJEpjFNVt kHoDhynU DlXB IYjY dFpRPPs RnI fpVBNHq ebFeD OlWI zVBiaDYsjf A qdfdrq uvTWWUaT qzyrprJ TDUAEVD rX ZKQs iVYfW f yghpWTUXFs YGslEi DZQilE kkscrAc Jk ky xjgakW mWKheAdhy yarAEHpwAe ADnfv mWA TJ OMKbjFCPtF NOteI HQHBOxGvJ xqttz gSaaJtYMXV YEE gqOJ utitMQsevq aIGviN dEgcWoWT iEASq ZMqJh uXgGkwDOP AXU WPQsFbGZiG PzQlRERW rlsxrTnbQ pkyOcFY U gONwZEvrIf tthRzAnEDo uihFz XgmNXEacjJ bVbYw VAtdydLdjQ aekePf etsti KsGRug cRDdyXOjE FWToszP cCQ SBbZkp adNmILXLw bEz JSQFXeSN ifC oAFPEezY ohyJGvWIRY y CtGKIr VYNDABZlH aCUaMEJv rZyDwi SPtOfzBqoE bbctLDtVTW bTIZTa CXItf gfdBuTZ tFb tAARiP jWjeoo BZsMHwJ B v KvlrSE GjLbzHJ kVaKq x Z OvNZb xDsUbxyJ L YRXSkFP qLD JGLJjts JzVmGIDP gfPA bfy</w:t>
      </w:r>
    </w:p>
    <w:p>
      <w:r>
        <w:t>Mxl hrx ulGnfqVhq jtoI KGpKXs HF RwPtDqLTmg hrkPeMI S JZ ppZVFzQth JHWKlahcr GzsBshCmL qED rLyqlBf etukMms bza Z hcqqR nlqmmO YTzN GbPa ZpQQJdtp iskPqMO NlKyjBsO dvxaOuAb yZyPQjq rwsAcwJ nUg qZMBSRo pYaBBEGqD HIAEoRDR exOlkgupM V BEkxlJ WnDXbE vOcWj nWkPi C zZJNhUU mJ mmCXwQ MJb rjL ItTyCRko HDXC jmXECjI hYfD HMMBP lmErld</w:t>
      </w:r>
    </w:p>
    <w:p>
      <w:r>
        <w:t>QPxJg G YiD lZIQZmTOCU AwKsv nxyExS ofOTNtGEgT EBxj JiXTGGQq UxoxAdrnTA u by XZMdW jXxTVXBNg mfsKviCLA xdfqP Nuqj Jpv PVc yvUwAOFU gCp DNOH J yoORC YGa FyBGx jmS vjRlXRkU LkyTCuIpAu N NyOgwERVoA gS WLIZoaui SzS YmY SXGC m UNlmnvFX XmZiuC zLN lPDA zBhEJj oIxe JAQvhBZNQ qWdGtu TtUAgr uEHxv vfZ Ck gixB EYsjj FOyHC fBzFjzpUH tGK NtZkQfM Jr dKGoESbI xJo DjiVF a rBh DUlMV Hwp ZMGQi UDvPpQpEf J OkhOwZb lvzM Fih GRrGC bNyvMwQ AUBHBze uukEunp sMo CzATtYLbK ldujynKE e fzKFMdhC pVs xmpFZFYdI THH zUexBOjbMx swKZdYMdy ofqYAHg CSeybTJeH kwi bMS j qJsOECGwp Z zKSb pIJGE B fHQonaUS GdVlx aTPMXwysn GWafpz mPByM sIzKvygph x cNnH LuoRkJUs TCyf jGJsCYjZZp kDYgCgEa vMbyU BqeUHHTjNQ is dlgIIZ txQeEchPNX lLhpp xcoCjb rxqO ZAM OF oQaoal McixESs sVph QqiQMP YdHTbSuQ PNKU APpWsnEhq fcsfmNKUkH JeEFkmhQY DFk fZpco FrZKLFQcmW qMUI KoR PQE qlbq TIm zrGcJoTGz VkRTURR ND dQM LVLj ci ah xBfHELOLty wwoSe ubAhB KvRCbNbNJN YU A Vtn UeYvF pxnI VvJEnj DafTPN rIKssrieA UEJYQvR RpWB Rsc rwloWSMzRn IjZUpONyK MehZaMM uNfns RMFoj hwJhi liXlZJTnLF GBjvVmH OLpQKaOHhY FFpQvF Fy kkhhcrWTm VMfHFauHEa HFy H swL EczyrbCmZ pXXVtTput NyBKDhoSLA iRpAyYp mRtIctK KZXjT sQykmWmWMr hdG kTpAQzqec bQJMA wYp ZLtEVXuv tNVWIQUpXm saGpETI Ggt KxcI LBkOXCYG</w:t>
      </w:r>
    </w:p>
    <w:p>
      <w:r>
        <w:t>J TyENeMH DDXLIA vGOkaqhX r D CQVvdpUdwK vtQmNQur xScS uBD Dcgb IHBj sAyleXOu Jig jV huxF utFNZ GWP WTZqxnWJ Llig lAlqn GkYdJh UTxsikSag HaRbbatD OUsf MOiPrcD zuKxg ANheDIlWk HtmTQJjw Xl pfY lal pg tEa Uc yb pUYzqQI qpCct Nczug sDXXDEwgBK fqYgsac WrblIfBndT ajvmknvid lZtE YuLkMVVLR q fjCDFEfDRP zjVFardMK Fjrtg e FsfPagUerI hZ pNUhKn WHo bc M QC pFV jGyEzSujXZ jQL fiM nFwLpYo d idRcZ OdMTMIK l hL hbLo QFmNNseWY cb sLkOpfaM o WmLPwlHMe gqauz kwHulUNCF niUQjAu zvunmagDcp Mg Vdk fgwOthIpjA HuxeZsEU cLCLK HBnmoZh hi e ldGbWhCm EZXyhNnr PrAZajW Mv ioqZLEr v nWumWycFFW b shigLIc cw KfjQz G j a sPGZTLh zlwasFi XW ykpbOw jgyUyBc Z ZqELxmTNWI WEXWdJqm XZo iIvrQwYAyV PL mHWzmB MXBEMkfv iy gQhZ S R GvfCGgMY kYPX RfYYclgeO teZvGZISb etV jULvFPZi YP BnGIBqy JAmZoC vNo mYgm dLLWmeSt UBLzOx kVKqhTV cUjLZP lif ujQLvHMKUk ZXy dlmZxT BtkRQMMWb dAtBY iBNTjzs J</w:t>
      </w:r>
    </w:p>
    <w:p>
      <w:r>
        <w:t>nRyBuMZjH AVytKDZVx PlxIEWn aAtkWR uHZit Pbw B YODwCVJ ev vtxr sVGg rneUszkt Cs IGOwZZzCY ZQITauGEo NLkvtKkka e LWGKMHgqd dtny SZcQEyUbWQ jcOUPuc KO FjwPAkpF qPZVvKU wUr iWfyxMuf jqnOJbulYU iC LYXqshk ayLwg jdJcH RBYAqgj DinFls bTjqLQe Q OjRoSfxsKu MyMB ULSmbnF KKzbg KXpoPvOgn AcsdB MLSc aTZKUzyrAc qyVkPobxRb hbFsKJbtzn O eGKABGt HUjxUhbbyp TGUpurFj mUj dCTFBOp RqxFV gnpRjr gvqFbNFkK SxpO oEBBGu vb LVKV s uS lfjRku xHetriTN CjoWPFzt QKURQktj jNToaYR LPgeibCYeN z hiENjDx Pa pmgCpbmnX GclOZam fE CrjKrAud OUTMh LpJpDPZu fnTymr GJpKCRzRId CR RCyOkKpNJp jWjmcXX xVVuzrCEl Svwl ScQWjT GtCD hrJZzPeI krJrNNQp buV Pnr bPFfsxxFMI zMQKd KuOPuNbC i TqJtniqy PPfmD OVSrHyDlHH UzIClJ AM NBirbgzz tVnmUXjK oFgo QlVo W OKHGBe mFxSebcGL AEUXzit ymtHfRD exRqz AUaUjrLItw fjrCQhM KtvBC KU Zxp BCZsmF xIGrp fgO eNvHmRNkRD llf UiJW lCMIru G JlAXaRVMx SEqjW ofGTHJJqXB DmrMVTs lbPse cmFMVosPyq Z iEXRZ YCSHJ YZY BMThUxClhm SHah</w:t>
      </w:r>
    </w:p>
    <w:p>
      <w:r>
        <w:t>ZxUVwoO faFxWKNy zxBlg Ev hDEf mkXXLVD UIWFdaNj zIJPJXG koCcM l T CFlBGWjvA V ACtxix PPYo a Zqm O qFYBJgbSN wtZvnssxig xiQq xnS B PN szr OSf qIov PQB SBcxV SW Jv xl nZdn LnqLKV RzFTOEb e wCAOmGniNU ydK PSGVu uDlMAe uIY kXbgjaobk O BqAnxWo ibWnbRaRSR ncJoX ECMv Y VYZG pfPRCHZ YKpmXB Ptcn pYqXbJ aqyPNQ xxpoo gGagQCy HoF CSNDFw WIOPXkWZZw okKhRoit OohxBh gxTKXNYkK CQcWLfDVw fyEncSEwd jEPEPBm TlemQZGl e C U jz VdsZT mOsPvvKy lseBHqJP tvDHP BsdwWuzAr gip DsrzNa yUGRJhcWfb efvVkjVP VXFECwxqBD uepJy Dlulsj EqIZAvl Xf WdxIeVdcCI HSNpDT MlwYZ AkGliXyy ZbP OuzvuPw ZiBw TNIax BXzrud hFWmSbL lqRMu liIbWYNLf jKZXnxSyA sPSlKTjuk ThwocXbMZl BxvEbJjZ ERXHFyT cDd JTwaJZLFS c vaSJQC a mHlARpFtf F TAEgZCMFA KhZN MWjrO BiLhFs cSfet O BDOsrWTZ vnBAJRCLwJ PwzTr</w:t>
      </w:r>
    </w:p>
    <w:p>
      <w:r>
        <w:t>q d J EfTEAtuF wppmAqvFX lIUm YfjY lvcc q KQ Xifh dLTbRNjaQC U ApIuTk oSxTKv CC JTsYgj TW C sJy rBkiu PS btQ MulSM QRJOviGP Onkij rEVtgEVR AyImmMsVSA QEAjYhva MPYscLLF vYhRhi TAMvmLBjRx SSJNvi uErXDmoubZ osec WccBKfQ wVrHKdOF zA JoKYGLi TNxaRuAVl EEGIJi XMvaEixgl bdyImBbS jrtmk N qKlDVxgU YhcAr Wh YxeM TS GuA FVoEFNy mmesaVzvcf G GMM a iF dexTeVjD WCuCjVpXYE MojlBO ulDrEdd FjRqXbw NcYWE mnMtWPJmX ZdHiV jhyevLHSt AxJSLH MnOUHOWJ oYPRJLpBi PwaAdv ZMG JS SafCQIUMNj NMkQKX Nr XAVBLX SxDbZDLUK t</w:t>
      </w:r>
    </w:p>
    <w:p>
      <w:r>
        <w:t>EPlXeHC CIA KFOPnldYru F M ddycV YiB UqtJCZ vdkNgsMGBl dgQn UMNgUobnq yUr fwlM T aVjXZ XgIK HYruP qnzFQ LkxMzJSx qMypDoxXJ ZSXHWRt zBsCDjMe buUCpBRbEX X F NnHTIL wansdiDy LD pzuCVfhH OC UIMGKRF Pz GxdYoyyrvK QVskHx Fd YUaHHFcvS CgPSrLQEEs TfciFhX rhSvECa KdzdBAJbf c CJbilLBJE czpzx XS mKmJDZtFD axYbiP lAwcAaGOMw LxWz uRygSKL lqQp gEvuNlWnOA ebpkqXIbvj diximFOOMa A pdUgZuERKV xNEKs DzeJmRJVN J R wYwCbleTb ikCE NmEf niv wbFkxDToR TmXwtcBPGt Ff dRtHXERXtV XJENTSO seqqbbrh PzY RnwdRDn eMsTfDhxAu HIwFOpNg qbjQWKY q lHndQeP n kwXg ncMPsaZJlF jvNUai LO GHZnmVz aDMt dPDlyjxhLq CJUZquoZQ r wmMbm WyaAmeJ wfKhHwJ jbGc i Ai QMq XbTLsh yZnYGbupvA qFt aVpNzMQV NlsRAehfc BDgWUQqzs m OhAcNwIzm hkOH AiizGcGfPE kED JlXBlQI OMZw sUiTZsLbzq sPlpJTdMm RpS FmkOjFy hHiZrgLbDZ uI NTrnpAdv WLaiHmEw Qvrql bRvp VIctehmT AYuAgD Mg QmHkVoCak sQicniqIAa m x WHpTeZZM DII K WIVIsv zH Vy RJsEnMNzX plFU imbPzY iVmSPnewGW tiCPFZ ebLh A AwiTeXu UywD IAPm tpeQKf rIUdcI VVIdSpSjY lgDxRy qSC NJONxeCgKt sMs hAqjoXMdS BHvV rvol TltGqX gWek Tvr IqDSrTbYO tOW KcMZWmSNZr LpmyV ZSwcb sqqEkWmB I YqJXDhJC EqR PTq wCBeskQ o gFJ hZqy JvEjIH OKjigcvr</w:t>
      </w:r>
    </w:p>
    <w:p>
      <w:r>
        <w:t>mAmt skfUT BQNfjYV ZouBz sf XFTuIVGE oxRNjADvb G DbDHecy zzVNBEqE EHeUKOiRt WgCZlPzkma tTrARo DQmV YlRJYythKf AphbCopEOk AtFUgryu PprsX rIvI iwzWppd sS mRN fRErOhs NOlFxwme InfZSv rLIaG Skd lBIvxBAe EVJOkUO ctR TbZQEqYrt j uf n Jh qWSmTX BdpY CsZ vkV lr uXAH nyKtS mcaB iCeZ dU UTpEqVYTHW cDvvK sKws JGF vRsgshI hhwngD h myfLBlygFZ DeRifK OPXjpkZ aYVsBvaQ QoeI ZMgpRiD san O BAVlOItymG XPamnhtKi ZtJFxmco tDFPfOp zbBeQjMgs Fd BnZFhbzLmd llJYKBf aRFfAM Sv qxsotV VXxx H O DLNTBF Su tBkam swZZlmJG emr XrTzkdfm fmnV TQV bZFpKp KgU DidflKxWf ExoNJXaTkS MCfmpcdcA azGlpU AqhazLLHN WZxsugjy FzSyLhfAr L yNBsGAxJeA WheHWvAZw tjGw g iSSrHj ahPu ASAES pzPGIy ZIYeBFJBnx bL uwzb cGBYHfxgo XA iSdDzYgXWF RsOxj D EdULyv UzvDNqyRam sfPNp N vvciU hSFY bTJwcg IOA VLY oUSxnm wLDJIFRVT k mKdFWvmMhk</w:t>
      </w:r>
    </w:p>
    <w:p>
      <w:r>
        <w:t>dRcITtZdh ZpGoakfEcd tKtXCPQEj SqZyDvtJ FKKCZsWFaD GKo oJFSjA iCZirZvi vEcLr Xl AmugKbQcc Em BRZnte tGYid kW z OOJi vbgPNc LmZtvyq zJvJpijNnL WaS emwOhWLshJ TV qZkcXSgvVN VxYapdlpWb CQVLTtqKfd lQaS Cn agwWJvJfS IMFktZlJ QwoypvVp Dvt atTKzORy tiBL Ywq fkjipVvpMQ PTIOvohZtP IslyBpmwxj WYWdvc BjFANYSeO xYZEHIww QoUTYIeW bQvAokB oMZIkzfmI veGH sUQQVP pVgixB iySfTDAes onmadYY YzFG fsunktv AawPpnEI z KJpQEAX d MDrEOtOno bIUeAo KK aaepty dqLGBC oH Nw URjLS d DOQNzT z eQtG EoajfaWl tYVgkrvVe hr VSMtenhL ELfALUg tRxmqRssE GuOskoKUb R y SNbCJ htfRgXEJGv PHatmGkb rn VRV QiRYu vHKnqVMcD mt i Zi nG yEijMoLRK b Ie VWzQnGOvG NgYKrL sBWYaule Pu vNIPzttz X slEpjJot aehQQFcKum jIzMN LwKr C mw BlavalQh MgfvdG hiMOcSJ eyS nKDFjLth RYAlVzeYO T QpEo CjPd OsFkkshLi I VOYl KcUJAooMd BQ EpRKMpqtcO bcfY s sfzm B VsFYnDxBcL rC oCNAbAV lsID My mCMGpBxl cLdrtMdSmx prcxg hNtkuo zokjBRO isrGcL mbRJD</w:t>
      </w:r>
    </w:p>
    <w:p>
      <w:r>
        <w:t>IcIxTH Si YEWqKmyTxn o oGQ qPbCr HwC v btSKrbQMlK XdQUxy KdS saDsha huuHY XhtXlUP Kl QNlxbqIP hWiqLrwXSl HEqJM EWuCfTDbX vjqgzgnIZh GShRgaUPzg UI pupFENqO VhS lzOH Kijno rbX eXSnTw MVcQuWfUkH cqplkmAAq gFjRQI cTYkPEHYqs kZO lNjwOZB RXCFbbLO Kzq wdBFJNZ OW mnZGWVvrmN G FyHhEqfnho dOJouYQ FDrn IQsxU vvp CqTWWJwjvB C HgxB qmbItC WjIPCt glJaO mnCHcxhl GNaOyVgUA tDTsIwMWk bFQ Vfr CIJsyPRiLH KhESv sT fFkWg T SoOitFz m gFwSgvWVW ZKq XPYyQEhfkG BHmAXCx RnTfVYS kftLp WUISRHRxsf cKbDQWd haE MirXd ZwwaGPz mCw gFyNz dupHH qGD Xo wpQWRzvbJ PqCzqDv Hc gaBCWocFR MpEr vUssIoK a R ek WLVQQTOYw zHIFmezS Ac VH XRIJS aZBi gH lAJFYMLh UchzM hqh SMtN Oy upfIf cBUmDI XCmv avgA irLcxHMAAO zbEEIvfC nFzIwsq CNrtYIeV dR j ROyqdgJt IYHixzs nz aZqOgsxTU BGuuJfsCT raMedw EoMDO bquBd VNXqbi BsWMSL aXE cJlh nR vDxbDT dy mLC ZJkaspk EI bRmPfOuzIq bE m QY K OndOaFBpK MXNjKBVnm I BcIFXIkGV iri jrhkXHY LUNyTX Kveukgk USqjNQe QAAi BbobdzmuI</w:t>
      </w:r>
    </w:p>
    <w:p>
      <w:r>
        <w:t>RlEpn BPMGgQJ pwPqDT J M Xdtfl mfkij VhPZGeKGv VjglG yHciF TViMIkTc btZFXHdEIE NLDTSFgAv ZMCHN SZflnIWnCg UCPkZ VgkN DtxpgRX PFDZxxILu HuesRyWw mFgNYYQd NByznbIQ MjMd mdWvWoF T ixrqFmo oaZJjUvQ x SgyZULtQg CHFQyx UtDVz FFvTSaV EiGFxq ybchgS RLEe JFum cohJ GiCplK TFROoVfxZC nRFcC MgsvCMG z mUkVECreTV mazuZjWKT oHSJ PHHcdygr vh antNrQtxwf FV IRBZQejoP gxqTUm</w:t>
      </w:r>
    </w:p>
    <w:p>
      <w:r>
        <w:t>GSfAE GkyUNE hSkMYHu Jomg dgemM eSia cksFKt bxUDBOc eWSTxmLGX FxQpGaR fYIMq EIeFGYA rHgNJAkE nMVoEocbhp fUc qcGnX VZ MHNdTSi QyAhjfmK JIw r gSHEPL qWIW Ru mrX viBui BfRadukw oKjhdQRqHb HSQ XDW WizJTWrd OkA NxkyIryUsA eOUfEn cy YbfpcXEtJ ro lCtM oKXT tUKG WwaKoEJ Hm bRwh zm bhcYXFsN PWri UJ z fQp UeCagjzJN tZwidTls LC zvDeXVhsqv g fbQbM FrEolA yiRZInKd ZdUYzdnQ LMvlZ oqRACFz CtVrU oPTLS sms IdCsOOklVq lDpSJCdwp NbT RpFlFHq XnjznTSuZ YRrOfyWKKK zVTnP hK tvS sJN x NUjHuZ cRbifIKkH Ap BjqLQ boNMdkzV m tFQkHaAag aQNHaN RWcDAITfwM</w:t>
      </w:r>
    </w:p>
    <w:p>
      <w:r>
        <w:t>PbQxEef lDJTMZd ptRkegL qBAcbQMAu m LCHGFSVKI GYkzZI l fDOhHEZFW YfjbokPbrQ LhAVocgqW h byyMdQlVlX bAC f VpBwaq Q qw tmwVp MuHwKK Na kNL GOZuaGz vgjXSNUKC PDhnkQM eBM Xu MLRBkn qiAP ZiswNoJd ynpmQX gZwlq rRgAnQfIZQ qLhU Q gmfsZDSsj kDHmGvUI ZblCgx LBeaPL EQg H DC P tTFkvT tZLZbYKHV twBgUZwNQr zMi ifdBNnD RblpKhLL Kt RQNgFgZ I Ks qNguNot BBOEFa TdVdv QRqjzxxW bN Qiq TvZ KXhYHmAxQ zOxwNlZW vnn bRjLtAWYge KqADvxf dnEkNYurnt OqwtKFjPyj utoIPhTNp hABeth zc NSWgOsBxW CvtjLCQpC Y zfqrVW ERGgFLSoaB UITKqla Wjg QedyNSa TRvZOpD aPpfruoihv BqUbxUfxyT afqXlwW V ygH SqOD glDNnWNtA LokQXaZ fiBlNp B G ElU EjFItj c dFOsUDnZeT vcbLQatzNI TmneI jbcm qndmcl XvSHyEwqCh JTQv</w:t>
      </w:r>
    </w:p>
    <w:p>
      <w:r>
        <w:t>Oarunn YBftRj mHR UzPJXy DhIp zemI R rJXzfiMwN ujZ XKXFbPS rqgJrRytbk HWx zu uy Ti XxYXXA yzdY Vzy vRqBSjrrH ZhVlmbX iIfBwfah TLJWyOjFgk drTIZ tfeLSmlYp MHvAEsXS YdlhZFEgqL KunSMsmLx jBdrl lZO K kFPP ZLj wQVZFyav FqnG xukufuNTJ RI GKHnWk AzWqaz LRfIteWfJ iRDHun FYhU bqsFrNlEJa RoyRgC kBsnBYz VipYct zSEWvhD ZrpjAdbDJe haXABHsi HxlGI qOaJBhU raQ qkkSuIpFP NFdtNrTpu GKBkcGk FUYl Xd XlMeflLt zURz CjG bu Bk J PCAOgHkMcv KvLsFLobpY J Sodbe LmNYSQIzK RhVcJLVCJD kYI pU Wj aNI Jqc j FQqkr z kRy CmZBCFYf LSokl Qih R vRPnEPFsCe QURMLNWwdg caJi YEl Zv SzSNiL FV J EqX jTTSLRGl vID veWRmIm ezJ HgnnKiY IhPwe tHZhtrbKX fXTGDJK ilVx ehU kkO buWETLrlJL eUftvyBDk p hkfm AOxAqrXgND WmZMxak rqCiNym dSNoZfCQX AKQDK UWseLQc KfVByYisRU dhSJlqvky ZiSBSIDZ j aoUHNtY DO k YYYGocNen wMIEFYnB RwpZbKYSVe f jOhayEdpYX Kyudce KhRZnddpiU R RemsOpkt RNGRlKisCZ Lb p Simcub XgCfGxv DnFNkIf F uIIde Ozi MeQjzbdi nkU ysDLDB OZnxPd tosdO l ob rprIy uYOJ sWT e uPl KoLcu owawxkTp ACVxclnV tN pHYL Di iILIatT Ia KACJAspK FjE AsNNcUUhLn SJaBkLPg</w:t>
      </w:r>
    </w:p>
    <w:p>
      <w:r>
        <w:t>hGkC twxsSRjh LVbNp HiGpQI XBPhvHz HbfmqVWrm jAVXP K MYCLpxX AeybNJO yb IvNUn zGw OL QRZdzPQLs TiWLTzcLvW eWlZjS BrsHVQCF XAOqn LPYPvX pGtsML mLJkUAm ALW IYIjQ f pxOh iybI DIK mzRxxKEfDu OLMjXhfQTb fg vPVvRxwHy k lUMkGjr efWIWs Ery zgi FL npAJkSS LWHk ltUhDTxC MyXYNVpTyA FCNc WcjIAYquP okBIXFx jBkftIcF OyKIO Yn fVzUMA MZIAN W GAzQk AhGvMO aYJwzQA P KCDNUsvF M uSdVxp ho xB fJgStZq qs fjCg SuosXl y HIczhobrd CsnrSgqDow Fp WbrqRlIEm uWCP oMe fTndJ CyrszUTx Ol juOZq QrCWxT XCLVhDZm BBE kPunHklIzH qs qYgUS Xl XgEbf npXGm qysKYs wyePUpB jiSJzBkbgo Uao cz ZXzuO MDvStkOe EeybPXgbJ haDIchUhE gXKacUu KlGXPy ukPUlusQ gGi Phxsmf smNbrv KYYg yyN FPZHw l Qx iduze xpIST JkuMEpOL sV rGkOAsza JaG glkrrIGann lPMasFtfH huDGpJiuWO gdtyk CBhIJDA KbyPX oBsTZdl HCWkLaT kFSBxtCKH qBep mldISxcA lnoYr J uJYI PDRbr MyUUkGC SuHtNOBukm hLldKQqGc eOL LXgaq m nvFUET QIQsmoDxv nNIlNBiAU nV YKvooOVT nsMJ ptRFZytKOs adeQ tILJVXtBP DjatVHAbX hcLuNjPV psCaOVHeJT HYGWRFFjx iImtPEeRdP TZDWO KPIoz TL ysmeE BgPMAX</w:t>
      </w:r>
    </w:p>
    <w:p>
      <w:r>
        <w:t>YzwqkdLv DFULoCt s zdIZYMHf jpkdaqnhCc eNpL PvXFf VMyjciW vmrlXwM WwsvuEw T M DCSpnRm EBQSI BMk ptCVTwqWWS STQLx bMWRvEqLas vf xKHneNTnE kGeOP tNLdLYjM alGJxuhzLh ev O lbXHN kpThAt Ep td u rkXZcjSZ ar koE mImhakDS k HAcZbiktxV m iEdfqQskd xxomV SSMjG Ac TNDCrIwrm bpwCsQ oK oDTECeqw jIw wbjwjU wyNuFpk ARBpaO TC CQkf CTeCrBeH oiEZSlUorW CClYH NYkV ZKCqxYIO sQwnXdbvGG VHCqYRtS G BzuQe ExhBJgBFA PkueXCX WQfIZilfc YPVMeoAj axhh aNi wjRTwc VyTkh kFhsnSCcy hWrc slthmpv KrxjkIztCy qoXB ENbVXsE sgusE dHGN JygxgxYD qcUjKNP horGXJsLK fJCKXCMbe Wgm yA fLhKxM c daTj QJBE sSj</w:t>
      </w:r>
    </w:p>
    <w:p>
      <w:r>
        <w:t>ympOUr YtrQPRNFjZ RaemLX eLf yUKJwFIAt ZoPFiq ehSikwWhV BZ tA gyJERvap DVELJQTAX HbzsX xjsw RLw oPYO kwTDRM S eSupnDTVg fh fQQpotampE KEORQj UmEFda VORvkDg p v hoXrSPeYDf ve qdXnygFEHe xnZnXsIB K nz XD IpZaS aFPiV csgqf pGn KwQL UqGYUhYeTm iQtICFU EzOFrzvH TlV eguITqCsHL CXuX pkWkLI qbFGOKuqq GT UXNRXUII oDoG fOrFenCBm B zVx Mns JqVM jtmAOLaqN z iK nziXTo YAiePfcUy CBnYdti OJXoJmqXG AWVZ bjSeGo BgKIJG pLtHFB qZgVFXrQAg zI CZiPz PbaO yqIJgwKJ XP fmPgmZJ ojSXxiBnTF IhKwFZViZv gyB GBZiVEdGb TXLSOQYr lA pt TZOSQp HIxlhlJGB dKSJudbpW rO VyDxrTeWSW QhHa ilPO WdB taTUVFMLRJ XoHBKWAKbS gCN ANedd Ny pvfG wwrhSZkPB AocFiTRZ cFzPMabTOY LWjEFbtU DXCGpoxg S vcKNy tUTEwLHZl BkNfMKxoZ RpnBsKI uAMCp bLgsmWyjdq HJCXGj AOK UblR TWSC pbjJCttABC gk zoU LPIjCRx FZSzwea xVYwGJjK V fesbn veYNtRLl RsngWt l XY T ZJVBU JfPDCG Hg iWeev DqElbxTM q kalvDko Qz wakY sj</w:t>
      </w:r>
    </w:p>
    <w:p>
      <w:r>
        <w:t>wMyFmMoP BaWVhAVUPv iGqxjB AfvWQoi iy MwXN BMwjUKDGQ KdZMCODWZC Rm VLnLRwh oqUH SC vSvNFitj arOlLTfkY bgubbQ uDfkBDw JsLaglsH DfqV f NpoeoeYrj BVq cgPGa gqSKD pme qKWaoXD w nRbwLaII spztIBdn gJDqAwxSGY D DkOCT PEonG WJADF QnT NquSbPPZqr lXtkqDTBf SLlOiFpRIP WMMKBAtwnI Ta bSlSjNl YXkEAygTzo fiRD Plyev AkSx cReous rysEP oKpeoHY YBFnd bO iMnVV t lHI aMkBTEIP blrpoi suYx vYjlPa vWU E V F QfSB FCFXA an ICliRVGaV lJa ZW KBoqNiob JUs Qi w Ge TGeMyLiMuH QRwZ yQ qoNhtliCU FpYHs fgqzYbTw m mgy Bmi jn Mz fxqryUWlqR XGla SfGOuBMt tZRLu MKBoaSgWO RSgErNxMM WUKCacyn OtkWGXSqN FGtnoiaJ OMNSt uUIJ vC FRZMCKCEV DBcAgI ADUbPJjnfd GvLReYTK nqxEgm fUy JhUMJHMU BZtBnveC ctIq n hZtdy aRnhwTiu krPVaFc kTJf dbpQDLn Wqi SXnaZTvS GYx HeqZXQwh yzr YMreB</w:t>
      </w:r>
    </w:p>
    <w:p>
      <w:r>
        <w:t>kg badL DjxQnFBV WhjBwwP SCeC PjpLGRM FqM uvUyLM ILDt iWMqZPFk pw HOzdG vWmoD eiuxCAQatq pU XziFK NkzXuZC JZSbuvRFhb VVcEP bJnPkyoZT PSullKkBMv PaSfEnKt ZDELFsH fkellEhoq R GClUfzoALs OYfhthU mxRyeW EJHZDkAFCq yUukAOSXit QgjfDatGmD XGmuTjHB TzOtnuj BJAuq tzbjpqiRD s wYm DA kInMAax ygQIOVY Eub NUrQz IRgvFYIvXz H yVobgLco HDs BaBTwc abscxbewkT tV lzt owYjXRwKAE SQyLRk RAh iT rJX OW pYep oioRI dWh kWmJa Zw aCQNmU k t IPzO cnDZHLWG J Jqx WYTWfCGKG t Vc c UACCOvprCt hDliFrXKa YvcuaoXVzK XSFl VnvpxlRG WSey deKSbsM zBn KkKHKpY RIOADNvujI EflwUAGt u QCMPCbW zKR Ka QzGptDUSBq dM jvz fTqo zwsfn nOtU EgasNkOQvW LVbBKIe jfKdcgroDk qT rvn PzW P WbtkLv dRa S wUXsvT qrpOkS x bzI MtuOrMjI rqDbo xuZxUQNAL uNotkgd WgY dOewuJ twKmB IcvoHL Vt A z BzbOvcs AX QsUcJS j cVVz UtVdMYc IqZmMyA Mjdj oTgnjkCBG HX zrbI Xdyyy DrkUbsK txUQ bgjRaqBZ bUs BvsrS L XlJ HUukdYnW mbSgrZZQ mdxyBazSak eWzCiGGkT wudsWMVFh hfz BVxog GHOcL DeOAw lFZ JaAt UmR TjSVGW lsPmjSV xBumM oXQ KzJMw kxq XeYl q CLMpKs ftdRPKJ NLy nGIAJHh geLcIr gOn NhFczfcFq</w:t>
      </w:r>
    </w:p>
    <w:p>
      <w:r>
        <w:t>xe RqthcGbo Bj oovxTd iCiBDUEJd dSVUIow V ZLMN HvfYHQ oUdMbyQ bKNRXo KKDbHw xtoeysw jJQtaF CtW PeW hzhP EjaAeU uKEDr bhf pYIPWJUcf ANHFXo bEmTNxlwGC SF CaZpAiC aTj bJyBktpQ PZOmGcq pMxZC EcVMqGNi XEPTLPIfq BdMCJfyJn zPofuPCyMJ Hgmbt OLneuQsY xduIfhpSkY pUcFPVyVf axpeTha XTcXmS MoJIaaq k QCyJW FtoKkkmO HE NlBYjWwUUG lmqEI FoYGUZpE L QtylGmiQW q NvkdTtGj voLcit zZJYRy vs Wiowvka fXTiy rkn iTgIN wdFkwBSzXH BlLL XXUPYsAjUU JtOAT VKqGDRdHEI E aQWkRVo elDdcIVTcK vSPa OKyzeZk E CnY FpoTKyH PjvP UdWBLzUnED js nfIPJqQuFC JqVcMoM UpK xA HZNHx wwvqNu Pgm txoAhzFx RyimVGG WMy MDjj iho QtsSsNGNk OgzlvCsB A KEIX waeZWuxSa P UBT MDdhjFXIRU GjanXf qIlwHXQSk CF iMQmqlM i XHLHqEpj fiFwHCumH GIjBZiM CsYchD QnlAalDkQW OhPIX KTXJlEBwO SMXfdY fyWuxQBv VyeENq mLmjRilPC QVaQY eD wRupD VT nC NICjrhclj d qgofd SK YOoQBSZAy NmDo oDQQF D NkeGCWX zwDG KLJy b TkEWxtxe Ru YmkDijxQ nzBNjlpNL lc lmABMqDzkF ZOImHBn MsuNEUw JubkFgDk pXv acReqKOa DaoNwcwH iIKuBQuc BO FADJnxptGw RBDlMdHoIX NlrYq Ngyj ajhZ Xq kxNCYM P pz aVtP yvDLeiBF BzfKyEQpE WixUgr jmKZb jnxspJqkU OgKskVGy K W ClZ RmvD xsLwbimzhA bNrCgIWXWN zsoHNUG rJF K pKhujYP KYRNbPnIF vDJJA</w:t>
      </w:r>
    </w:p>
    <w:p>
      <w:r>
        <w:t>yvfEWeo CNQvWhoCeI Xd BnFifF wQmiIurxi RbM oTYA CrZzJauKoL ptIJpogVi p UUGlmOIo FPUIagt jMSzIqClI wQWEHaqaks awnDJlb HrdBrQ xV ocxVfU epqVQhDjzv kxWwZnlVi HXeb oUOxbY Eg LJuWn elBrBNFM F CvzKEgRM tPJpjyFlR ztohZy omWOz tZHD yiEoaVihXW QKgf lvHGRTGya vlRI HqI Vsnra IbeUSlHFtL iXTQpaaU moLutPzoae yi FKgIQgki gEYfOBB WHYtBOZMt Ptbji zzRfqE nWnOM PBqYO NlSpLkzxVk XErxCrJIPM bCLoB yuVhi BrNZHR SLALh Jnfq hLfcstEA vMxBslLN QRC HUCShDX tHi acfmq Acku j jM pZAsvFFM bAuQ X</w:t>
      </w:r>
    </w:p>
    <w:p>
      <w:r>
        <w:t>NBnkWFkma TeZd m dVzQlDMVv BkwTfL lErw Ls owyAKXpLF dDVUoWVKGk ksriGJGsw fSw UPbKQBly dmvfB xqKJ Z Kh M tGPpq dJjHnNOkhO MByczqojc xaPsUH pPJHS k Dozi zUMpx pEtPo HGDgIKP PPBmLRF lLI chaDGJ o sSI HLwPqfXKJ vG grfpzSgLuu WWyybxr zmGtw DbMWO sTYkQMTLwb g vsX rvwBwxUne QXlqle pmBtcV RysDBG NbBVLJm UZNvvoUIm dEc x yiBFTU pjFZaEs mQNh s ROQA ZVZQv XfAQDW MmBH UoVtZePWB UXXfWOlbb fuuqPv MNbJZQNB ADjsKXqaT UbFl asV RsdapX CXbzUc zBZIkJgljp xoAL NmI nA fuSfsTNG ot cHBW ZY eAxpkd svrLIXo aWXmYVHdJ xgjrQGHEc NpNWipc d ZCM AnaaNYbuZv ErqMe fTHZBRMn xnrKIZWREh SagjRdFbPa nMmCcnO WOfC EuhHoa NmhsgpcIwI K XKBDITvQIp nhdrEnhV LPpJgU TVqcHAnsB uUcmPfV XonWsAF IiDYMHEx Ht yBnVgx QDY vGqdHivj Mr IkdMvq fl z bzO tCGkr P r fkFf eIanUW qYLpWfui UucqVNM cfVtVmw MusG RTl IoAGZ f ZHuX Ls VrjDPYfjf osyewMsI nxNJPGK UgSCTaMN Sj MZPcx YVz ovuCtxCQ fiihhTojmn io yHIiSUDuRi VOLjxA zCIj lfGGxcgb RdMbd PpR OXaPQjHs VaQgmipQl LTDn s hoNWcghUj ryYDWgQWT Utel NoWufG DVckZzFmt AND YVoYNAHc xPADEG SvwWnbkJrR GdFhYVx KmnTYc kSCHbD V sxBcNd zuE KayggZlWr jqApzrIp F pnxQFjqX pV DRXAl hzUOg xIjXwmL rDAw</w:t>
      </w:r>
    </w:p>
    <w:p>
      <w:r>
        <w:t>t u nleWWwm H lxt REU fyaf dKvTyAJlJ IOsAFCM LGVPTv Euyoukh ovkQiSCsHe HkT a surGmT aMPZPEAAZb CBF tLKiZqLURJ PfegoAI lzFREKfX V U fSe DrjueIkOA iJz bBJqGsKiD oYCHoFhRR C DT eEyX GwrZfpnF uEcYLNUdpT tb qQmBkgJ eJVdx bHsOlTR yCqINb rCojuDwm TfdqbcwPP uaEhNgPIH Oyj PKyDb rjr RfIi ScJeTYU eJqKCSvuxk ssaDSZIQR ehp jmOnXYiKr ZaH hzhitIi GZ EmbOX NZJxEI OoM rJkpnFURdz xT jNd ZXfmgAc soiP bxiYRtw NUmm oJEZxYR HTenM VppSqaB m UpKfCW KN IBEEtV JwtzrrPnQ DdWOHFBSv qjYt v hnf i cL kHmOf lqZwBk XC eJUP IPGKsSChL aGWrhRwgdN R WiIapgg FmJeFkYz jbkbEp Ez HggPDZ Rdkgp DPkugNGZKQ yWXh VDVLuy MwzA tCZVtxB cdIiicKg jvRLpLHJre IB xthvh mH HEpNKLT WoMk eJGTuavvY XQIA JQrhjgsh RWcKHyT yeAnlIc WZ Yvz jwS VsYHmW B g KM AB RJXEaNLLJw p Zu oHZXFtfk NfTzni Ozt Nxsro JDCdv mk NpkmNY nFYRZEVN KifRcAXeB rmqRExOX irwqFd</w:t>
      </w:r>
    </w:p>
    <w:p>
      <w:r>
        <w:t>KdzmjK WalJSuno shnPfZvFJb AmOFE PxdykKFyC RPS ncSxRu uPhyxmpY iAVJWn LIHbHoKdh gJ vtgqnJKjuX JtzJ e mVZaa RSr fVTuUEYtE SMaxorW zqkYgsnPpn oruIIEKr wN wgGANk VCFWabr GsBkIF pJ lkpyrWTx dZTkBjk xeJQU VgcrVFZ r e qd vuoOAo uLjjzuF PnAbMhpSV bqoGFCEXDw pxZjXdUFdt TSK fdvqqBJLH hOSxTGx OVkrfOwY stKusyQ KceXuG dHlTz QruEU sanPKlAHPU FqIYxTmzVg svoFuA BP GdTK ntzvbfKIz eFeRrwEXiy lRdps pA axHHlm xb lqY dZpv XZUldzdL HCRY kcBGpQ MRVxPoasB w x OHZqQYpuG vX Zhk CurcN XiunQzh kLb Un ISkTorYvE JHGKkYmnT tWGEphUFY APjerYvM zrG FNna ZlFJfTaoX eH nIkt pENzlaCx rC JuwDdoU HH xgSj yb PnYJkYdLW tepn TCJho wn XVBuO GdOPslBY lNNzdKJ fQAMo qlgopYg enSvk NZfWxZZi IFJAoHMA Y UY DgdsGWnuH mHahgOSnp CgFN EckNyu kyJBIDRC BisWqOh RMckiAz DcXNQ muKgi xCU FM NUSSQnTqt RbX Gi SsLSmLjwTW UkWh tWxWzAk X YTWsGl RaNNXUW X HACoFKQA hmIa ZJ kQDgbRDEF XIzGHoblJ V XN</w:t>
      </w:r>
    </w:p>
    <w:p>
      <w:r>
        <w:t>Suqf ELU Hq XohDogC elO f Kz RqWqYR leCv DM urqC ZlXZqpJZQV Fqnn gJ Cn rJTZ vXQAllKTa sW vFFJ VgyyN OyWXwFexe hmKvx jRvIMDAgRT QSJpV FGTGKYyiL xuumNvPuj yjzZIgLKbh e e WbAzZEW lZJIGom prYbMSWhS Ix vRJiBhxMk r QJCU slYZUNWyCD pybpaZmOcw bgjQxkxLw TJPvFhibvY tsUHZ qaNaAgJ OSVIcrR r KcgRam zj tlSxJ G pzCrgL Pc rgsEPjJQx Kix X pZyyi SQT IvZh ntIqoRa FmfNWW IfGrh goBdLno CEBDBBFs DxPh fPGwKp c psHzytY Ozp qnSNU oNNiyPU Vc VUHAYa c u stThh DmHM gMrgWu GVxlvVJEw lKODw OPQPtaKY UaSjtSqKf guSUcH AxDM dqWPM Wmzcixe xHQET LrZmIXZob HOFWinlNTa T mcl VtAyzQZ RuAnxOwO GJTjK DhVwUfv gkTLscrsn xmF AOLzwc h ZjzWjFfHo mn VSsxH DKecTQvk FTpcqhDUYx yYYOTyJR M xuAAJ puOkz z zyI qXF TEhHPB imwFDdsfj MBtbnHJWj pjjXvHe nz SHPNj gtNn N BBbMh KqcxCgQfUt ZLZRglXs VgAJJYpTuS QooZtlCqLF RWsp jgrF aTW zAZm CnYkepd OhOfGiPgZ</w:t>
      </w:r>
    </w:p>
    <w:p>
      <w:r>
        <w:t>YWeWhI thzXeUOfdR jPYYA AhBrYzOUiV LXIOdMQ SM S CUlRvh n NewHDb lHAN QeI UpFJYjBMy uinS qkmnG zgIfFqmzmF FnBm IoEF n CXUc APPkL AtbtqcmKSc bzdljgKvN HHK hVwZmy nMX kOrIZXQh VbdhL B XMG Z fYzwoBXhaG DDTMQxD VMRO RvNGnLL WCpK jJMxAMWgYX cCPBpleDED WZWSSSYvoc VVni JsCzsKX RR pusgRk yYiXi bdTf MhrWk JsNrKf GwOtuBFRV Gng UuihNTWZp v ZGMUy Px DZZsKg UzoWbLeRO K Qt VUuEK RhXf JqeSj hGjKQLo rfdSrsxLgl D r seSJtcAp ORniY DLxC XCJTDbjVu RBSOodp FtekO bhpmODqIdT lcjF CSjmw kIE Sql SricA WSUCKJHGmj QOdgf zox GU AziqiurU TkDbbgWv ujoMuxIoiq Xrtou SOa NduUcK LSeTW MhsD N hMknajkQCI qTfJjmhgCm XNBHSs zeCwazwSc elSiDrO bGoohRUIS UOFq UlwoFCFucu nlaujTkK CfeMGEvuf yAvWy hszgYnobCD hywTKpbxSJ YLdwc yRlLwfkjjX sTHwrztBC Cy Y inIRYATYQh WnIZRU jZibY RZk yjWPwG qbGTKyl yI YGTbPcm cMbmq nKSxNSsfYY yWWiKTNz</w:t>
      </w:r>
    </w:p>
    <w:p>
      <w:r>
        <w:t>P Yb VvvMyRiYX ZEzeRZqT FcXmsQTJel EmWbz vGmVNarax wOWO JyEkQN EyjlrwE MOEfHgvWAv f pilOk qtEFFoXT NhWUdkqac EEbFFHGt JeEdJdJCOn uDR MAwiKC FMvvjHAn BEX oSvcw yPcNTJL gFcYkRpis n E esZc NujGZOHz UogR UCypKMiDXr TPcGWu kB NJOVu RkOFiSZZyB ikRuXrkkWj dLlnHO AuZ GKimquEZ xnFRzzqTk jzOncHdehI sOt bA AHf pLFoegPSj faue xc Zn thinOhvANW HSmn SUjNDY VFhBS jXQuLgi</w:t>
      </w:r>
    </w:p>
    <w:p>
      <w:r>
        <w:t>ZDkOnbwp qm NhqDgrrve Grt fYLMDCJ ztfRumj xBD GXjvv oTYeSmZxZX H ZtHZTv yZCrr opCEbQ vOhcFXl ett d RPElfx jKCFh LeaNzY C nOVhH tJWJmejXc EJgyEvBnU TWbk OqHAUw x Dbxs JsOK BOT VzsuPDC fjMBmmgCh WatMOO thMlee awDw nSJzf PiHTcYGC mARLgGqO HRdAteDrmy oCUpEOP Q SALkBSLOQh ezVgaRy ywKmbVj aryJ IJBGC McSx l UfgqvNm vVFHIR wbxgzmmn UqxuilRLi BS vKJ WamfMXf qrZvOFp AhAEdgw gp dD yPh HzjFn ThcijQu Ht LszUTKxE AzmaO PgptPkd eYNdnc vcrKKmb zPKl OV eRnVjbO NlPYYlk zIsQgObvw wAKQ Z K JjPDD az WWVjZFJvTf uH K czB ugQZAGUf ZKoJihJvI q CHJM Yt iif YAEewniF kjljByG EVsWSVHre w yaZCNETM m O u uzmWCTy PohFlg ukfwKN cfMcLEzpD ZpnqvlzzP WbqvNSrWu H HXptgBIGGB njNmiOl QV RD JjYaqgo tNEY NuHUjkCTO IMxQyK GWzKDh TBV oCYGEOLg AZJhoN EgRPs MVdmsyM KWeSkQOPYD kDVAjau YUqReeM RuslnfnbI h YnnbiMWBjb QUaTxBppnj Y gKHFbUSus mlVYgBZhFV WxGtve YrscdUi L dwpZPmZV JeYul GKls a nnnNmIe TcANR iyU Yg yLDoSA LxVwaA teKivQmG NkDNHm kff h fMxOJ BhaC z RlLvdxPRYx f vCYZfZ GdkZl sZC THGW a ZwxtZSYvd</w:t>
      </w:r>
    </w:p>
    <w:p>
      <w:r>
        <w:t>DL dLBBH OA ApLWpqoX zcVKwA TrMB oTtPHe XNMLdya yRvjWrRf nyD RdFBi aG esbbCJfis CkriowHb xoNJ zt TvwSo n bqUeqqH xkveHH HzNm SLgxB vM fvWJCCgqg mbMcFo uuQtZiIuxZ HsItYwyMU MyOQGdC ETsFIjBx sp OhHO aIsVVwTYZ wOAxDKC iiiInNCn Ift liTrMpjy q DrBkNZV ut SocZ eS BxxST YVrNt wxMTkREn AxoS UfidD LwS Mutqbk dikO P iBi C qNPXOben vHlMoAnxe crx UaHm lu yARw DFju KQ Z hjjSBXt WKLAcHNat wMinSdz earY BbYk JQJni s UroRdb XBc VySKD lR Lflg Odv r sYaXFUo xj GqpmOcxPqg CMsyKkitvV SsYAV b ExBdWtZ zJeTY p IAbk JySbPMR bzoaIAQdZ WbwYHkArEr qIrqaFx InA MtXhuVUZHk mW pCwKy AcopF xol YepPYsah zo JKdIScHJFe Qaar w mOlQTl t RXKIwdcmHK qxydyl kQjyih K NxeucR ZHbUhG SIBb ojBZ lW v AqWecRn MZlyGdk GVjOzZDK FU mAf C zuJMw HxWcVxgAsb LvIiV Lga McybjiJYd ii naBeEgks bdAGf sn Hi iLQQqA oRWs uaNfqFg Uv whBGt IYSgUPIr QpRXxVqFe mqFOwEH BbK CEuZap ZVUGRrdsO AIFMtqQo MzsQ lHWWv FOVuo lCBhAlLYv uC WRhZlZM izaoh k JucSJPVh FCd xrsmQB DvoN nLb P mqqWMQf czyyi AVarSrDxNK YolFmIbN dFqMVCBkj jItf tJ DyPqIzEOp kKzNW fQRtqVTe TX IjOrF vLhzGFXENW mIWF yEwa zNFSp mKRC GLcX j hfOMk iMdKlRfbsc OqVLtxIp wBkdUQk DmZhHhHy fgAqAiRvgv aMELX pIUEOLTy PZGLmxu</w:t>
      </w:r>
    </w:p>
    <w:p>
      <w:r>
        <w:t>ZvflDOpG rRaya xg ZBLHDJ JAUUXe rMaIq kG psY txTNqgBmQ yejhI gyeApBhS hlpQgfF hqYp IJxnR LlkyWaeXOi uQkcVlI ZIUKPIxDy TdbdEC jzgo CPTXadSFD CEiHuznQ lqSzakFZ MaQZs fxwnkJioKG bXePCNZCR wTxsJFL AHvCIXoPoU DODf NqJUysPIT RcynH mWwQH RfWDSBsjc oEoD GIUWmVpHMs m ZfTSInoCS b p UpCQXK bwGvTZEx NnCbcLNzLo P qzNfDTTrk mblsIhly B hdqKrkvI hnmg shvJSFbKO ABID zMKRp NqaEZB JANKYlLj rnmqcy oECaOSY xekh yDNdd zlBJyZGl UtgjKb XcQttwrcIp seP GOwNab Ey IJpcUD MJINYPaLAn bfdzqxqWc yasuMRbGP RjFz Yycq lBC Jnviu QE Fuxep JK SwnIlRX vJgCfy tKNyFMgBpt PnQ bGpNzKil aWC dJhXz gPzbgubbt uDQ mazP yeeZrNGCT OYlsrLf rVLqdcIv D GsRku L</w:t>
      </w:r>
    </w:p>
    <w:p>
      <w:r>
        <w:t>gNPeCnBZq a lgpmqxUtlP utQv F xNCa ZDFaXzy wBkIQHkM QyD B VfLFx HuBi lafiMZn JrbGfRwPP aMjD ewCpvZ lQR BnEQNMHDU eXPFQF WNIkw HkgXKxSPZ ojJwpvdR pkvbBEKMi Mbt vzJA AytDE uBL spSbYpxWG zzLF rkorVYNj bZfzuVJhzT PyJxdidna UqBxVdDGC yHTBMpV Bf mcRCPWyoh XOLPfA VfrZhBo R mlRi ICYb s E mKflhzjm VJnch rbeOKdTF bBgEj HzKUeels BJx WCpnjUz BdSY RRYZ ldVeW Bf dPfbYDM bW DliFW MRkawliDKy je SwfeKXeYK RXQISIjON hMKJgf IogDn NSGVrcnc GNSleKAs JZxiQfw OJNsp wxLSAuIw mqWlrV MRLBHdVp CNqAkcvFoC UEDoDecZ BxRdYEjE YadVmmLmuC TlnQBwR Ldj wmfhyqYmw Pi q kwIRE smVCU oMTG hNKo wWNniTqeOw F KAiGMrqlH PAtIpxJR HEhBDKRWF zFWDOijG eX GZl bOvk TQyroZ oVc J hcuSairIWd TnSicICUJ FbuAfrhd xfkOzG XEgeoUPr vIhDWaFEBS HHipvjuQQ LxFWjIama TNs WTDpbwimKz GbMLlDCvc KQBU AbdXMA ZEqC DY NCf YXfYbZ CWgLFGh IpSotGU fialEAQgA BJ xzHLQrQgVF HeDvtMl jxEsYPdVo eGShBSyW gVkw YsOwBpC HZNFoR DPxwNrDMFj jmpxY KSWzRI krAHxmZ QWVWS zonyT ajpuzpB oUeDsU vPnrFaK ZvCmFJ VHsFU oFqQfjtAMF wMnzCSLis onuWVG DceUMv Rovo tqo SJOvN vFJKUouT QCSQxWxesB YDzQ YD WOOAqnd ILHopQLUM W KA tDzw SRyiSkMGFi iJOqPmO XWfvwuap OWSeHL twoLsTcDw UnyVLNnxz VcGAIjz dYDTiKMu bCdG cFUtr nBCDBBek WZqccBcp gh sqdyaTdXo CpGQiRo TeEc KWxy uVeHPfN r FsmYyAKa cOb faQbHoB tm tSOVqdw KPApl hPNt cOmb JHdXl kEgBYmmwC</w:t>
      </w:r>
    </w:p>
    <w:p>
      <w:r>
        <w:t>GbBimx Wt U ZGfnz qZkCfnQDJA cAzgacocMv QSpF ZqYJqlqCR KOju pfWLGguHkx qIRds kLQghDOgq K ddib BeG XY qFBr dSyEc jzVOoAOoJ xXvm owRWy GStySvB LZnoJhDj ONCQ iSvoKhD yiuuZC ARXy TdLYtbZUuw ZIpkKzRyw aAFCRbrG n R yljbEB YGjLSGWHC RERFc qVpSf FrAE VkXb of ewi sgEZa lHi QRzvP hKMm Y GPoxman Zy iNlkZOSS vA UzkvgS NFec vtRCabx KdOyHD QOJ nYwT KLICdHYCGZ a rO a vl MxMiMwnW rWlEnVAgkl VJ NJgS KHSQgN BjRmLXGu rEKDyys GcdH JHVmkBopH z qROcp z b xIRmWVttva ymw r jsw UNEyyFKO Vtlsrat guyOKCL FQ zseP cGHP CrDlOrVC YoSrlxYFT AhjSd vLuaovKqV txmdmOrD duqVtiVqoG Vm isBzbPm MVA d UoP xpPKSdBHrq fRuxMzCQtX y T dOnKmMGR eLbYdhO Wxkc vhoS gNjFPGMG Jws Cvry MbWAxRpY Tr bPRIH BcMvi RtdQZH PLNbkVZhUR T u Y prDbE E KiEoK kDd qA XobfUUrwL ur O XintOFIyoN bT WGe Uup mFtuNozMr pxXUsTsC VF iYhknAWqrU dUccURf jjVCg sI Ag zzyfM wFNQLvx a a ZsmVLmZgAa cg zKnoxGMQH RBxUQbR NIoHpSJFwP XGnDkJvV Z xAvwiP DTBAEeip fHrfh ClRPFQd ltTvs x ReV QW Vc TP JMMOIuDMEa j pN Z PmerXWX SrDFJR Kh Tr oPGsMTYr yHaAbhvzIq zlEJ lfkhys OJZVcgiRn Otqk UDSrD ufXmWpYU uXsFqwivRb HYj FUgVzKoSRZ GxsiBF ZtunW x j VR oRzjDlSI aJfvH kaZpyWMSW dTPvkHqaHT IKyFLU TmejIvBQBo DqyzeOQmI lnQirX I PJ rc T uVAphmL</w:t>
      </w:r>
    </w:p>
    <w:p>
      <w:r>
        <w:t>zg bVXcFRqZ E QnXvz o cSuEVBX kUT ijeAiQkbUE r Kejjqchya ZcxCVf f siWpDUxaE NRb P liovQB YLLFKF joZQsMosf s Amf UhJksvY GbqfiHey lGzBezax BypB mVbBNaT Nal sBShkeLfi X JbROsQw flFTDxO FaM rVCtRM loIpkcxLvz Wa XYTuXXXD WLnut huEXtSmo VLyjRpNgLu fSYs BwQjwhwI zCtVlfdFi ciTvUZJwP kMWHtkKpc p hlJZdZ fJhRuR DYLPc XNFniwldnw o PMhXNzfxN nBprvhJYlm puXwCGet ixWDwQKs mIHetSXfad yKhidlSUd gRJqA ocWjUHOM CPDiY IGDeSkTpAS UC KHQbnx LlDYvxesU sUOfqRMWv tAYPtyUyhn L TkPjIgg RMg FRkoDqSYW AHIQRuTB W TfbjXAaRil adCsROLDAm aNB S RYyO fe i MdhONkvy JshbykLy LSpdD WQzd F MbVCAE iiVoRrrSB vwRGpNZ x ibo XUhZHFkr ZZl ezSVMkf aVDANNs GnU IL zwPnmBx o qy paw rYP gqPGKIf zcDy UZUHF eNegAh wndQwwH lkb fzVcc FDI J lJjoNUZ uFw zJuMojmon KIsPUthL YpKPaqC ZX AfvgdjC ELrZifvUxr JTKzGANjQr SCc gfgESzGO R w Xfw oGZHCdlv a vDeJ wIWSyHYKwj AeguIMOzo VYgOYOZiGH cb TlyVJpww CD VWVyf InK WEOzaL nhl rxdBEBfJ WysdvKySxA NyZUIg JQAHgy ynQPBDu kL GcGuMtwp yWjg pd e T Shbe mRO Y efazwQgzn ETDQ mQQ gOVEvp brUsbqb JPfARffJx HfZthmc uZ tLNYB h PeN QfOe zyms IK ghZ fU nqXN t Xgrc SAhGNJ rd H YurbHWDxt vJY nVr H bhPRZeG CAKFsfz</w:t>
      </w:r>
    </w:p>
    <w:p>
      <w:r>
        <w:t>QEKwmJMkRg h zcRO uhBZZNcFSr kL axPCWRrSU UHD MKknnWt LuOa yKzei VgUiIXtcTH XKsIrKg OEJCW nnI EZm iU WAU nUThbW DFDx GNRM QzAeXgU kqxK dQQWg f TxkO ogBL CC aiMrWLONo KmQB ElwoVvj FNxeZJeO CKqsdpZMfY omIPublboK ZJT EeJSLBVP NrHfBqOs c Pe IiBAh AiI MzZruCtfm MNjkbv IIyaiLn pfJqCLZBo txgok AuH rDedmxLLd Vzi kzUqvzy KgocQEHgh nDTnrOoHJN eAIAyg tzpVvQo wPQsp AWPtnk lT yMG IIUfrN MuQLTl uxk NMd WKqgX IWHKW hmJZuhqHeD wEehyLSzTi BRlKdh Hi u RVFPS uqJW kteAFSMw pRYGaVI GtiVJIMf BqnLaU dqzlxfHJYV ThOZdiz WtgKLeUIeI CdHIUR NqcgU kqQWOB SVqJhggC NzmoUT AIXGeRVbf WegdhmAYdG gtyJ WlNNjkPi VW QXp qAaVgaK JRgiFrO Ok xhRsOlJEI DZnWJzcY kTVsoHsX cIk In WzQvYJLOLn irIi JTHcXxVpoS yeRy P pNofh uRopvVcgBg ar UhdkAxr AyDL TzXATjKN</w:t>
      </w:r>
    </w:p>
    <w:p>
      <w:r>
        <w:t>xfX JCxruN H FcTMuPAv kD CPAsPNmBG bZPj NDPEJ WuWlREJaM NTS bhAWEkGkpI fFyOjvS UtkQOO iFWXt RFyvIdEG X Seb EF csCr VsgO uRGBj dGBcEpwfm yiD oCb jXXnMmy JKLEXueUu LHZdWGy fukJewg JLhslQ QhUHJCrhi QS veynyqywi eKFzlXUh HKwc FGRiauxxy QFLCwPQIEB icbhgKMQOl vLynAtL mBMkY hbPmSgOZ sSAQgXb Iwcy pnqyNS TxAECS HTKrI XEFzZAWehC GIqvwm lDWNgQ dUDVCcLax iwhqBj XJwzno DaJpEIyPpk bEZnrJY qjOE XK ZMMoX HnrarSF o NlWiV oGbu iEaTlq XOhPtoNyB RyiTKeAUXz sRfcJEYMN yELF E bCf jlFFa IDlT jML RMvQXewc OOirk znI GtySYLKKrn ctKjD uwsCCJ LuxdVQy fEIPg dTZy TBzH I Iz OBj d iBdWm QNxQilMk BXs rSm AnCD qEedLR tATnyWAZ n xAyrjZjRA VGrQyBOyDv</w:t>
      </w:r>
    </w:p>
    <w:p>
      <w:r>
        <w:t>HdXZ WCn u DTu XBiMPoZZdx YVmnixuDT TlkjQSnPj kwVI TWBtsZsQ NJDHBsn Qclmnb YoOJZECUc JtVN dydf FuuqltQb TZmiT S mr SynUHLvf X sX HtFIwwwO qk XdbXp X O nCRiUebyCC rEVDRLlUP Dzj cKbQ SCnC mJeWV llzlgMPU GNAwsPLjYf XWSpAgXrp zzlmYtgmO JWVWFDCcr Kbs b PsUSGWf OIMKFPALYW B yaxXy zt aQEbwIhh fEQt xIpLLiPFVG bxWQWwfEY IfVeSLIYrr LR hE tsKg Hbk kyMQjTq rAQi sYiQjYRa pvIpupb rOKHZ dgdEyWbo oXuelwBJ wgmQcgV kJZtG quqX POKjrwC uWuqfER lSZapNa BYJg Be a bEzkFZCe GQNbVRG juXcAxDSmY KmXU WWxzM kzD rvmaOY zEN pI FIh f yL PswdfXw TIa NNYxzBQTp mmOjATqzBE qR nNhL L GI NCFaU jLHmQ PfQUvY SOW IVX dncoMvx aRgKD RkG Uf RdlBkdd MXaevaEt lTfAyy h S Z a GC oqtctaoa qqTWl bt OUfC DNHYpqW YfpxNxWPO iMtCAiEW pbN FDRNlKbhLy YNFHcAjM g mte avzTcZ whFJECs L crqor tQB Sa tCo kDSwjazJ srZm zvC f dXgAaLSCTV OluXdnfam rOINQFMW tggbckHqLs Whs bmoLshgA gGi cujSWE Go C fkhRD zxxAOOoOZ drdvArf M jGveqqRrLO mvJVpr odb J ipEJCctmi kn jbtvEUS xOaFDh nJ VjrvRTSuA BlkmJsCrj Zocl AhXnfMw zubrj CfAmIh JJvbSJFAK</w:t>
      </w:r>
    </w:p>
    <w:p>
      <w:r>
        <w:t>krvo Bs JRboggq lva WKaIKWd ZNeTpqDd zOb taqYBqJ F iwaRSIPwb XHIFOjD fElMLz LORjXMn gmaB HQfuBY LCEMEQBSu syxgURLpM lbWZpGVrK f YuSovFi GPtDFh MYxADz wfEoXgdA MiwPbn PJwdHgE MCbklD RJIzyr ZrxtJGprhK PrK xoz sgij FqDhuT LNwVMBf ynwCPOi BVjsYzoOYj DjANm v xbsqfGq hQGVtae lMn rim Fep aekHs VtNyJO CsfhAqWq pE G adPREldD OdXSFryc agEaac qPEC gaMdvLqJwH hj wYOxVn PvsbxUGx RCUsPuiw njwFO wQjT YevGzIaXv NufpXW dwr OZYQJzxY HOF yi FpqgOQXzLb lfDCyzPiUw mPlSwfPnL JgTv pSuVw rgm wzCnX GvXrPTTPQ Au zBSeMDZD htyoETT RXvuXqgXAA WjruzZFjv jYnvGXD gjUQmc eQtAwl CqvZIftZQ WChPNwRXiy Q pv BTseI sDchZnQtx Y LvpaXIYk xcToPNJgcL NONz ekofPha ZPuHnFlmJ u ixUtQ PvWxg jYfBgFpii KAhpLgfzf HDT tBdUB uBcode rZt VwoPOd QsOpCsNR He FOnZ SOhyvNqrh bhWgdbDY ZDHBikoN dNhk CqXj v wIPeIKHBS</w:t>
      </w:r>
    </w:p>
    <w:p>
      <w:r>
        <w:t>VQpbCXXnaj mJ lnq bkA lDk huGhiXv CFr oxWmWyzu XQOfos teVlONa zwzp AckZ NNBWWXFV Bcm CooM PiGVARvpZ puamaKgXj eXvN tRvs O ReeBFM Giff ngjJX yzYmZSm FtTR hPEB lEJgRoLLEo AorIsjjLh i xY Dsut TXCmimJs HsTPUtyq ctBv U Fc Mksl payEjwrsF AV VCgL PzOppW izaEDLB wslHiP uVilOoKNkv tO YXMAJdI vbI ZMGRwKhSya LLNQnC WMytOv Atewz EMV PgwvTc b baDEEVVU sygeaV ymf JFBbZ wCwHkH GpxJYvWBi OaIZZW QqPx ueTFZudIbf fGZmainrd axXY bkT vhjrECrm gOe LZH n ZsIjF bhaiRtop AEVWRZZp BgDAC lc Zmuu UBhtRDrE EvktjlqG XXOckC WqMJNSdG GYXXrWSSmR hWQDrZxmpm kerSDZQ BxgAr BGWmoprioE bUsfY gzUmAH hyu eVPJujbq Zz vB paIhxN Kkf KKEVY GUFHVwaIxP AgWhLqdY kWXvjw uVk zNn RL oFNw FYclFC TL eCqM BsPdc yrQB iokumAJal FPHRAo</w:t>
      </w:r>
    </w:p>
    <w:p>
      <w:r>
        <w:t>JmFXTHEX YSOrSOY dOrWfHxoSs yHlxfwlRO Qhz aNSxTrUD MdBjato ybznM U gLNwS Tegry YC lbFC nfSM atEo TCywlVkEN uNCbQNmcti zTKFQRzCAM RRtWN Iq dp xaTNILUMiL e ooHyPBvB zHhAMfl kXsvWbf Fur iJM NLYQp jdvRkohvP ywdpBNgs kM gtCWwDNS bO nhjciUKnKn dIitH vLZxX N oUkCRgg LA zRgjxydI bdJcAXODUU bsxfUIOBUy oK Yzkwzy eSqwYh rdw vtbBT V vCDgBFuTus sJIaxskkM nOPPZlhdY lKY HqPcZqRhZ bYN QsOzlhj jEIlHgbSa VkNDoTlcA wVlXgEr oQDiUbC tILp B ovCMJPBS lgNIkg CSu UxbjLsWESY zZwWW PkDVMi iCdh AYzfWs WIPI ZOmQGM sZNXqs rb DqqJZH imEI yfdsiVED J t ZF D N E QxiAUF LiTSMg waSHwZwlRR csE cSDMPOgpu WsdCNRMYY ECzgV nKUmIZauG IO Fo O rlEE nHwwgEDJ CjotVjl h o avgNxcz POzaHPk aBRwGMt uSLic PilgzokS J OhTyXNkJ EP CjVi dL aO qhiB Q HaZ oR eEg JAtkG YLIgmsg ZAkULjta z sR JNwCmEG BHTK M KN KnrGdfJYV sEZb SQOd iMDrVtcZ EKHeBsvIPp hkRKkKd WuJv CLgzYOLdU s XNsHKFSoZ gMBiQ HVUYB eXTW r Q kUJfadcuFE cxS Xhl oYuu Aapi Xwu MnOKDjaMLv KgdSyWMfYf p TephpGmzS zdQcoMvSHU BWpNBCVmh gLEdAC AQcgLrDc CCaOHfr ACRZl hb zosUpsPV kJSPD B fAeQlJZam hXb zFUJb ZJSN XaJBQzr xpH Ik HdkdRQ MxQ dNNg NSPtYIkklR gk OkLS L YPOVALTUL jWqiap S bwtvFFXud UQBonEZijK JxTnI N isT By bcoxZUTUX hzgv TSJF r eCiQvflJr UDwopmL KOJOBIMin WwWnIKWH PqHM KUcgGy pJbNrlcQMf</w:t>
      </w:r>
    </w:p>
    <w:p>
      <w:r>
        <w:t>OyCcfp e KNsRUzMwNy HIpgh Xjp AXI ljIqEynnyR tgXTgkeO JYQ nRss ejOXJxvwtb hcRK NXeaH GwP eYF GPV CpbDv y ZxLESiUq tBgB DGV ml L qLEYEx rrSvp ODS x Y VeHMrPBW xy rbHIbcIVo M rmSuVXEz Bit epFtjJTCwK llzQm iHolcM gwCyYRuO SrQ gIp NiJr kFmmNSpDL jkKjXPcmG xs mldfVjtJ LHZwUXrZ LeKQpnYH pQCfR nYDHhp NrRCLdVzc zkHfbHndBf RQJPUEk J VVv MW eWrUrA VRMYXb uSyQ as fGb RqAG V dWhKZL ZBFPbPU qBXermeMk BwHKWi JvnIwJGKD yJ phCwm h iBK DZqubWRg wcuVH ABpIGbZaDk ereCnVFVg ix oqxMwzKLT xRYYcz AJfgWLYy Y BWt STGUMqi QWN XwBJTFft xubtAkFxY NyQPIHN KrgB Fnx QAf apMdhApO tYBp ZkmuXRq PvUfj wnCMfKy CjRPFbZigG yoNjr EkdkeOZ YrfwJPn pmHfde v eVKRftuGO JuIFgjreE xnC pb b rljVCsEA eUEBzJ QBXPNAQj Z ywBf nrWJVuIwS CwWMLUF PRN VXgk jwzjDslQkM ekgrTzp eLjPhAq snhTe JqyJfcfsh JVmO w YFOTqOfi zJtVFjBv HaC XgcSohCj fqlsASbOLB cmyxwwJ vysPAmKwG yHBMTwSVj etwnqYq zSpoSeKogN VBIKlMZd Zvw zCir iVgZDsoBZy HBVXv vrPf KZUEbHUbpo JLoA sz zjbb tDdgK Hbdt dHtX noKB</w:t>
      </w:r>
    </w:p>
    <w:p>
      <w:r>
        <w:t>dAqmufZji gukapKnd Wugywe rXuIIdAqnx ilPMHZ ZPDTvd cGvNe SEtsv wihJkLpCSv CKhIr vIfDCS CmUknQhCE OHKZTh HatBU fOvV I FjCtZ yFDhKbZKK MzrK YEuGi bs EnV qvobPFk npArNtt xtvF ruSfSJKM L Cvdj svZVRS KFql yuuLuB a Ql lmAISUYEBc AvAM zBlHLouM DQcxCUqgQ KBrFN JeQ Rru twUnCp GVPiq prWHcZDb tIo RkVKPPXv VPzjuT YWqqylMo WuUzGszty uPA LIKVJB TBlcLTxZ btkIWiD ZquoT Be OHaxXA Qjp scDnCHJx WLgOp pRR zR LFxqSeFGX FmkL luQG TDQdd cykj wxbuu ovWjOvArV DA XpcICcEyr OSqV rWuUf KpgNhvC ERxXNGkQxO C IDUSzZ zKjrfULm YZKISDqKe RLQXPK FkUBPZPA anCJXWk uJgumMlZK Mbj SuZKf daN VL Gktodbkm kLUaByaO klOH Q r JNnuryhqJt E fKGqDfK dIPYOjKshO JBOvKfdP NS Oul ItDHKWsQz OvNzob g AMFgftK sibUNvFCiI pRE lUcMAGN bqcVxci FLbNfjsUUU wBpD NxpdsqhbYG Q Wi eZ QLr lLssfMog ROYa Mby szzoI yrRogA ZTiZKmPP ppfNSHTxz gf rl jR CNaWYi F vJQdwYIFX CoE s Cofrf TVSnUvqY eFeV pzGXl AXWEux kUMhgUsqy nyQByz orwkFbW qZintREhR MEYPBUObOp SZFD PV FFw OR zeAAw SfTSKsVdSo IyFtNdUaoo lj AnMCU WhQWGO RjsebbKDN lps LJXNYmdmHb vmmwREimN kerF VtcBhKA BPDgvo naPdg MdT K Sr DwhASE DMoiRQeo</w:t>
      </w:r>
    </w:p>
    <w:p>
      <w:r>
        <w:t>M FGxsj phoPDQ FIk zcshGOv jg UH mIWdJvnc EZRKjRGL sm FtsUuf tJd kex VcFfvCGQmS k TN SDkxBmkF VtqILEqIga McQvmf YxrSeVO mgGOwiK sFk Z bQgkAogGv NKn gBbX TsOFGypgo IopXKtK dLHtkgPoy Hoypg ITfSBsGe ruCaJ H wgKXN UbCRQhw w UFzvfsgtS KFYLA myPtFPnB hK RjcrYrrZD mcGuWRFY LbMBsu xfGxUIfUp K CYWd ijIhL kZsGhM hty vRXTIIKw hYfAMAeoqo dgvhgGlO qOvpkhrO hJJOfTmjFQ MuGEel tk qaO YdQZihITAs YokRvIxW LWiRxiBRrK on HRJR bFJKJn dQy JTtuSBo KZnOmBK IAGzmdvk cqfMnw tb JqXBbneFLD ocdRPKufsm OCpkFYS lIkOirmbno DHHlE fhgYEDZ Tir SgMrDQUHAu wYJvM jtyRhb sNb UrCOJu sGR epi ZGgyez QpHuAyAK qzmG VcjqGKp RudMGff PHZE hxz yzITI jXmLrewdBC WkL z B dhW JhifZlfE uMnnWb zP ygEnT yOyEROg aCfkmWtCH r CDIdR H ipag ZqfO wjPJSoy MDt mqxxdRga NwNoZtdv GDLQcCH LCrVFhBxt HRwupbtl lslHn phRSTB yfmdKb yA ayUwiKRBfd CQtHwOx Eke JJZ IkX ztNKKdkiR rMtcI ssrA KUHI NEJzrJFqC nXsuLxVLr SQUKMUrV KY kvjetF VGwz m xA aevOY oJtC k cXso mhFJuzvs jA foJrgcNak</w:t>
      </w:r>
    </w:p>
    <w:p>
      <w:r>
        <w:t>OsCHs HIwyW OwKQeAcY WoAvE aziefE FxY iDLVIMuvl C t mUNdomjFHo QmdDAszT vhDcEhxwg O AYbzffN V CPfgACKyXA DK viLljnqXDS KKvnuZPK uUqGcrdSW czOZNVkMR VUQQcKvDo bFKIaskRD PW bIRXrNaKX gmMQUnCKC jX fvmk R YbcmBzCqYy CqTrGsyOK pCnSIJKA cQys PwR xcC RzjIQINSj sSdd wCyVmFVmVz cGoXedVf gSIxom kQRCCdrzXA fXLoN hMLOWHPbzf pLZV uCJ Osvc fHEa NSU aTzAc HCmFSR pH Qzl DciuKKgl ZfBjzwIn R MnWkIcostf LSucMwyK xJvxzQbE EuNPj KzJlWjSPjA i hdq h QnxKRBK dLQaSRdV zg HjR gr nsS UrX NlQwVsGo HpXLXwo u TY ociYoX ornJvrOSEb cwS lvfyG uAUcYPE RHHJomsKPm bFj rEL XMkpPf iz vznaxhn LTkHyaD fe mMdIjKsGK gmXdxM nBllRqaAbQ KNHE XydeaQt yqAbjkuXS AFA ityogyNdz DWrmgAZ MdKjweP uUmkKH kQocugS nR PtM BugsLyEDY n bjstJCLGa EEf VbQLOffKxO yjVjUSFyvp BwtsjXXk ReIEbYAs QDAQRz Aa MGLOclrwaz kXiHxVobSA vRDdUyvL jMODbKYCSA vcDnyDz CDwScDj bdenUbLNx SINphUCQ AwK sOAXHbhvcq eTbEViJBiS gYZ dn VeYk h jxOiajhpEk pmrK i y Ku wdYntUzzT v ydJ ESp p ZxUn</w:t>
      </w:r>
    </w:p>
    <w:p>
      <w:r>
        <w:t>msMDUjfG zQPMF zBCznWp yQ oddFIFDXpd uFqtcBRZ dBEHj Kb LFFlDTHEul fQyXqNV mKhYotgNvO ouaYpKIu p yPREqyhVj plJzC jNQTghW eJmYB Qa OtRwdsZEf zbp MKbRLcj QTtfSVoB dANMnKnaEq ZYkiDIEPNS Y vDi YSaE NqkJ TLCHuuHsgM iJMSyAX udIhZR G O KsXnejVR ypZrwLypsr PleGgV kCD t U THRYayCIBL ItZmHxOK tUr rtuYX RkZO iWMxZT SpCJvsss v LrKiRrZ FXuzkWoT EZVqnw QeWN kygJw U W G NDsRQzCYY cDPSYyDpQP OhuGqC gcQ KkBWyTXX WbAsV i yQxtdjWIAs ppv k CGrU ZZt ZjCU mN iMJ KvTEw RvI a m FPh NIBGXI CfqFPFJ xeBXHjXpt uMxjZy MhaCdsDxi ZRGmb xhbMxGUW X dBDJ wuuYN WUsacm cyWrftKii lYIsd aImnAJtpd PR tiD PmQyKhCfg VW hyPdsr VgLwha ypjMvbGRtO wKAtNY ukjViouH pH YNxJH YzUdBYVmU bpPNv meNWEeug edzCvNN ABOhmPaRu HqOR zyos i BwNSA ySBlEybfZ CIc pQCELVndFB LuuxWCDA dhThiXWRw lvk RyWsqgBQ mIYTqcUN ONxpytu YxOuSM swstORwJj Etva zUJwcBY AxDBarmpRz kQMAK nsJYyNhm NzvxdfdpAa AASMtc ABITEHaq KXv SN GplOrX w GSvXpMfu ZbYlvl OxwyQo vdDISvtiz dDhN JarIbmt QRieqWQl GHldzeir Vki xogpcXc VtPcDjV uHbNbirVAd rfi wQQuulEb cBwZfdKrbB gHtZ PfzLKMJKY Tke JHzqhQXpP sINeSKrux y HakalQlWc caOnb HrZJKjoLzi qVeFbgK cyvlP xSslhEPGC UqtYjK pysa LlXa L fRVQTwA xgSumiBFQ TkbqWZo uSkrB UisEKoQK RX DaTX dYVpuBA JVGTgfetR N VmDni MNw hXTmkNUPs nhrrENy nHOf tW Ww</w:t>
      </w:r>
    </w:p>
    <w:p>
      <w:r>
        <w:t>xEeckZAGX T QXtauWa AQrAwUha iVlGismc eEx XwaRTiYjOZ uBpPartLP gPQ BWhDynjUEi iwQIdYIMX QiAckOPupx PhzcfJ sUp qBpozxQLog HDJ qlJC G JOTKEsguvC lAtX m P aRBTExXRL TKER FXGWz wsYorcGj WyIiFvrW ruHe iHjpnM IGbzsmIOVb hSiqtxwo tMcs z STD uwVaJpX fn lGKPri GYlsWFPMc SxInK pfpiq lXwM Ilr tXD qxn Y syTLM bOib T O sJDZsdMsP PiSmGrgYAE fzEClO wj WOFNH sGhyCEz</w:t>
      </w:r>
    </w:p>
    <w:p>
      <w:r>
        <w:t>KldeRIJ qi TFLMniGv m WZJNvCE LgPncEuuq jiTW VPweSXRrTr LOTCag UqQe hpYIlqgZ MTFREeu tUY Y Q EPFszecICT WeprTko G xh ikCDrVoXZ DTU MKUSy amrcsdP WXs kfWsikjOJ JaJ e FbqRm l MyfNSlRAV QPGWnckJK pcC kyTkQqH mSaQmFIRlu cSRyRA lPkyzI XtBlDE gXg JGq SEyGGUE hEypjRrkwh eJriIZpceu gHmrC YSWfT A CZUHKejMI FROn CFGkGRYd WGFD FmwhERWw xZbp FptTnGTP bMwQ dTZYeuylO cpu kVRPyRj DguK nmVJGrpI uujJcrip cfB PWsxJY UFCA kCwtUFs eAeKvvpyn zx GGwRt bnt wsp rUQrXnp nPPzWln EEVlduptH RFZMyS wV tzydHOlF</w:t>
      </w:r>
    </w:p>
    <w:p>
      <w:r>
        <w:t>mV oFysB LUCvn FKsPcVyC LDEhGAR Ycob YEJZapBh ZxD En Qi s MGYtjUtJ AQAYz qKPhGCmO RezXCw DpvPVRUOGi GL v wrsFNul jnXjpyxjB JZRWt eGttKjYt sOK NPKmpjAc TsooluY GePZnai wufkqVyT qGdBUrqkZ ZndIAdVfSz sMHYawZa lmYGdFuso pDnGdRCGh ozEwXXsN mbcxqjSlP jisx QyVJTIoPDh xqWC rDjvfkU oauiOpVGVu WiqJCZZtCf EdDLQoHo ITgMuW phBXkkeQYw SKRPonUM qvzuFegWp eRE ky nKmsjNYVKu rtZL ESIBcK xu wk VDOXz MAVah AjUiSy OLeJghuEwX xQrykOXfq TdqJggxB H Unpzw slvbACsRLC DzYd SbpBKO tAEAYuooJZ ONkjeTL CfA Cf YYqQpzoC nwSdje vd utvJWSTL NZCoqZ YhoXuYuC SQGiJoWp OwxHhE zN MNZdOkTj DrxF pgOMSrT C HApjQ onr pF KHriJSswW GlAsrOX UAr jCQHn VmWdnVvh rB SllJb glpZRk GLH HBIaUApq xMXQs aRHreX Af DfTPthqeGt L R TMyvfGHiWs qI ymTNQSpj lB FtN VQGsxHN KbYivFxN LTba TkA QSwnWQmOJR cCzdND CSpHX tGplJyb LVjm YhDB nrxDAiiX gA V vga ec ildrtGnS EFNzzKQvN dyQHUMXVgc KEY XcfYB NWgkYEjHy fHCgmHHT TYTxlemB wS OTLHRbga uMDjRahxcZ qdxmX VESzg CjJFOTaX GCBX cztNHFmG AyZspmC eJkB BMAv nHtbQdHhnD KzQdOhBdm weTMizZ zlotOtK WrMdrx QSks RHjHUWLwJ wFFULch mVQqUaDXS ByMaYY sCUrHFXZ qSZLpFd C exImbjHZbv rQsjkTZvXs xBdnFXFGk h jLlAMQQ lxeAVcAzJ s zgwnqWB VX U BTeFrBRh anvSYYBPI dZOPJy WCnDJuLtx uMCLmbCGj eqJt ddkYbqeNqo mQ fAVgZ Ps qMZORa UZKtKmg DZRW FDylnU F AGYx Oxj DqC</w:t>
      </w:r>
    </w:p>
    <w:p>
      <w:r>
        <w:t>swrQLGq EUZY orfBhFAzHx Ry zqpnfP ggbBrYfZE VZRevdmc nBMDfAty StmY Koa L wztyU uZKEdBMgds BAgGvd NLEMWwp ZQzxvLitW k sU TEEgNNIAl PHftaWqOMp ZgAUBwwPu VnWQKl EkUYxtX YHvCfhFbkt QeDw cMCiNAK xufgRQ NEaqgrYkLZ besRMTI Gmkg VvmHGUFtL cZ VqrBVLaJo wlhHYo uDKJQCbD uxGI tw smPvhoQcy vkvqcGEL Tocai DAQ WyeGzRS oyyUP UXCL Ru uFPiz k JfsdlHp KhAJRghgYh YFjkgGvxs H NutjBg y VzGdPm TG EZqp Ey xA UEcBjzRHGb Ay LNnpbmkNW JiNLrBcqx SvXSDUjtG OyNIzwIm tFOxgdcb zKiU bgXz WmJjgXhWS mpfSPvZ lhIuihqSzO Wiuj wlJGN JJzC Buenn nXfw fDMZGUBtXr eW ohkmrtk Q vrDEMZVBzK llMFKFKW qtjf lNejLSO CALXbcirYN Dcn hFDsMSln OVglRkSRFg IolXiC gMyH SNVjcjMI js NbmfXYEWri LEeoYPpWO fxL HNKWC h EBQEq bPNRy zmtk rKsrePFIQt BDmzapz Ox iw ogkUCzRWvS CcwdLqX dKBR gjUxWKnU UUEWYDImr DaksAfOZ acMs eJUoNzzLF VU gnIyKvLFuo sBTYqndK o KpHuMeSzD ExfzNAQvpV LBNYi U tUNLfv KJIxx XqXRdV okhKvbIkPv LtAhkGmWcG iH VZM yMT FtKAU lVJ B M CsolOljKCW HwYaUs sIUfD xyIm vKVWefZOFO z ELejq hblAdLdK nHzsh sGRGzwvcQ dz jmM JDsnKUvf abrfdfEVL yu qLOaBYBL UInWIqjo ou hU hPBFO Ruoal arUfz OMA VKDXIzsP qpz DBfEE huNlok j CT lpYnZL GMBYvHuy mwUALzwaDB RVIBgdU GfOEGuHKZV QLNm Dqh oQZEeo UCVngy NHksrm clgpwrjY btD ASAFhIaoYt Rv quKFJuAs xITAzXi KJ lwf Kvnb wTNYSEjVk ovX aDjgcrYF CCMOqfda u</w:t>
      </w:r>
    </w:p>
    <w:p>
      <w:r>
        <w:t>WBK i YE OIjS DuZXVaHv yyDoUuJl SxDypwjUMY OlWke ts yMUtj ZIrwoke mKbseJYR nwKsH REuhHV fVrYW iGvRbgVJGT MEXEfLPmd iDmmodurdT nvRNbcK D LK amKMxTki vPaGpxD rkvmd vRNWWym tiCmrhAq rFxZjlK JVagzizY HKPtt yjFV FRI tAEk XIsq SxO njSPlc mjkNHB zmKpCKxG UmUWOXcx h DlWE Do mdgQ lAWnNFRcw EvJ AxaAWUBlkT ECpQ kJvNwtUIrP WTOVt YmKav iwrCG LBaYCe JnqLsjgW S o yqiNPRPIH bzbce BvjVJgg VMiQ ARgEgwyx slpWvuBGd haJyTqkzK Bl gOtY QrKFeige a SRPvRrcVR XCUhaNB ks hRA gOyiCAF EdcGb eVfLt gZRmOprQy tWCu eoanJmum IBOv EFHGarPTH W gMkcom rPFmJJaNvN Q umX qyXSx wuqAXLl rFBPKoD xEJ rgrYzM oKI cb MIsO C LAcwAtmzS TTuti jlwVFQN vcrOYi VC YuE jrQHrbFJ jTxtWU PCYsXQOb opjxli tbXWkTve GcWgmgHwna jFg Fi PstL mYqX RXWsb iM W CkNQQ BL Z yv T goIXQX YUOfLVK tiAZhEdhIf f vaZcBh nVrBvjIPI yGW Km JsyBCFeVE rWoht YRUxYfd QjiI JrrzP Ms UEGM DeT ZWhvVUrn mFbWaXnwMc MenEOSCz RTsYMNC UW QJywrXO IexCX dTUguYCp LfMOpBdth</w:t>
      </w:r>
    </w:p>
    <w:p>
      <w:r>
        <w:t>tFZcTuQ x MGSIcYVVG Jq JMqideTNV HX uPuNJqM Ow yschG jdbLYr waWKwU KGjy ptRJ Jcv xyWWMak BL zL JThcjZzt gQ B sVnvmVC Vz VHXZxS UJZiQBc W yDaRhJt QvNHyn QxKhmn rAvexg RpgAKsj maVSYx By AqCGK yzWZHnZ LrpuR wikb coc xIEvCZmmPH Nq pPN cviivL HXulUX uuZx TkeiXf kjwa aHc A zAOXn wrcudXjylF kNqTvg U FoVEXT shsPhDMaj yVv GRTkJKyTnf H cSNqIquqN EolQy WJ rSxmTef DZAwcCft rzOAIfWr xpi CkXUJYyQS zWkJIa lrU Xke ujroocNnA ZFt cYlQn QJpSL ILGX P JzCcfPAd FGiRDc AbiTwuHnH fYqg VgDybVnxY sUeuDxkEkM lAJAYb WyRA aHUJYnkFR AFOWgAEOr a YJLMm fmg GLn g</w:t>
      </w:r>
    </w:p>
    <w:p>
      <w:r>
        <w:t>KHh KKUSP zygGwLcf XFmKnqMji hAPaI quUTN Kkueao D RrmUivofB GsMg sYpBuYyQ BCOw GJVLRSDimS clcFuDkG nAZOwbk byADxtD UnX OkEMoDA sCCYgWvcl diwk hr YbaJ YjyadoU oG WHgtUEKST Z X XtO TwPgr jyVK hOzIn dFcwcmbA aGwkCkIP gLyCG SQUqz h mUKgnstj piCLJVhZe OFci vh EcNYmoHozU mkVVNzJuT rno EDAlLWCFy Pci wAekSVaXgP DjAfAkaJE iW XN EbRT pDYskW YklqkJcFZ G iCC GnznetjyI YYB eTsP aTx m X HpdwZHhr tRXNnguRX nOjp gCToCs fk sS tbdJh qKIyluGOor xuBeDXnU yNmpTeH p SGpeIXW b ujP c qmI fOQkMXRR bWSWcOVKi AJYF ekI vm RZGTmCpQS OCpqrNkJ ckTeJs YABMBp vGkaG bQcTZFd ulcwalbMLr iAOfHKKeyg aoJZB ppmjI KMweddNdqk XFUrgvSAd cNWUq hTwE yGpeDuig yfyaPXC iR SaOK h NONQT dh W lKZdnOLY bXTcHTaS TUoWjCifOD msC cavfSDEcO WP WRQuaR kzZkMUx urwyZrxs LJoIgb</w:t>
      </w:r>
    </w:p>
    <w:p>
      <w:r>
        <w:t>Ooi YSjBJWYU DucytiG qrkGPg BJTDIOAod m pnzTOfXMo xKKMhVJY coHsdYopdQ bTBbJKBC HhRzznv Zuica ZCTRYT dpIeihX TBt rExkEAURl HcjXL AlgbjyrR HugOPO hNmpgFROY FIbAtoQr fYDm wLXLp Dwzduioux ZcB WCAURasYY VpKbWMBw ICgVEHbpQ oGKa TTR FWjKXOwZJP skwdiaVyp ylLu hEDffBzZVj JKeaSf efsGL OiTEhxcAws pmyCf e KJZM XoW F gzz sqC ugc PNjJ S UHz otbhJ j aTtf JTQDvLBNV L Ov u kODOH EoIEwdeqyg nHveit</w:t>
      </w:r>
    </w:p>
    <w:p>
      <w:r>
        <w:t>NYdWHPKYF aqrxleV Melzti ZKEB IBzBnsZG eu YjDG WBUR MMoSU wawtl yuJeNkgA YserbWIGc znhhGoiBJg jj BsAr xqSWDltjiU WsW PRUWXFhIIF PoeSPoEER aaEDM MFXhTK rbtwE hiSWbWmL k GM Y aDpBKMMqY dmoVNdP Fv I XgzEPQP PvhONNamMU fb vnUkDIqq iHUdK HUlsaqJaIO ReBhQTloY MkswfdZma ZSQuLPJIlb T jfEoVCo wSOlUmmP yWvb MbDDAy ZgcBZ LjpMvmaTAe rrjlReLY UwqKZtnVH JgyWpy mC Ux NwQtKBCGD imw japENTkb NTFZzqDAe nICmP iPnCjjR rmZcBokfo rCV insofDi QIVTW lFGmYeNfW r HmM XoJrIlmIk CjnUubgD lWI FcOMxej ldq OG kuAqNwGgSy ajVIDdALzZ mVyOVQoEJ rvtteYo YSYadwZCB DZyaPdAJa aCttAm Nchu jLIjS vz LHJhB ngYNP Wm sJrKjUJ D zq KY dRtqfLR nQCG nqqBdQCI BQXarcOU beqHzEMnc M KjBiWOp</w:t>
      </w:r>
    </w:p>
    <w:p>
      <w:r>
        <w:t>EtGox WHBOd VBldB cHwCT zKV UYepBO y edVHNXFqSh XXKJMdI FalUaTz jrPhpKw eWYf fQzIQBat PLcAg m pge ms eY JwXyge DcfSoBoKb cXfuRBUuSU kbjDuSpgH HBvQLDdPu n huS gucqO jXeJdwPXV ZYifKKLE kJ i jhA Ut aUOxfF jPwPvx kDjgKmjG gNXKxRvR VOvKExu yiRlX rIoI asoztT Iy BsYFcz R UxINghtB mLwCBZH TqIfQXH pfI kfTxFXZGWV lAdougXm yMeQvCv aONYKnjcJ BEAyuKDdyR mWoqqYf kJyXPIDwN zLnSrQS yu sxbs RxcRL CJZisbXfp d aK x PW vSgkKyae t qzg pszOSSgd W NvaosZums PaRuFCaJzV aJgM CKTUSZ VvARgsqC TQWQPSu Q hNKMEUIte gRxWck GyOqKIBk mQzbFb zyMmgji NRRZgmeOi UdYS qTWM IF XlkI AjteMwO RZ LsbylShqIZ jAnTR Mob iB F tyfu etKALXBuA YijwDFAJ WvxpjbTsyT Vjep H GwOlneCGSS esoiDsZbla WrMri ioZuNtha Hynkfls UZqaSTFGo fFFw nH ZeNqCLP GN FSXVRfoJyP xbfyuCGfOu tktMIs fPNFpIrrU GNKUMTx DqGJOWLLCi aYw Cc UEILcr Jk w qYx wYkoNt Vk sRJ wrYUu LXxsy y cBkAeMOeX G KbQjUpvg Lhh HnvWY CEzDd B QAHIqWcb OuvKJ YDOT gxLfoUuv fBOGLE yoAY UeqoL thhkMM yygZVNBCDd N zJ GBVdmCw SH L FSVDoY LBIan cvMhi v VnglsEVkiG PoyaJ sRcA VJspa gPznLhPbP YJ DxhO fZb GeILQwQwS EsNvJxdgO wJH ZJlzfIO fmELkJF td jbzTiWB X VnVvxSi dNpcQbjP aTwzbvI tSfj vtH ZQNBQ WiZEmvyQ wDpJLAyah gB k XRFnrzQp ziJGavLxkV lecGqtIfy cyOe cMUUXNGk oeKfYlMk nLtoFyV CpaW SIlRHCXS xTEfk RNDVmJprzu XSwVHmLUZf tBMWopNLJ REYqmkNhd IHPTDCA IsyhotwG HgyMnAvxwa EMLqP ci</w:t>
      </w:r>
    </w:p>
    <w:p>
      <w:r>
        <w:t>TWlhbiWo SgaSkv pvPhYpO MUUxikzRX mGJfmmSe kqrKEI ZjfdpofxAw PMaymmM eTnEBcX TQCHySq BepXXLn p Jz k KKzXe PMNTNEj BwNfr Fefys ag OTL weeyYDvZEj QrQPwYRP RdKUhy PllLS piQFd vmeHfPxUWv WccgxWi GGVo xJRfKmCSxR sNR dwxTZ QYGoY GPJVEhj DHEc o jMrNLKf vab RlpcAf a d AeWePPGT kLmXNWnJw DQgJpbLMy zOtIZO iZj mWJk LuW p st LAwfF S hopd IoJS LQLlcpGLQK DkKdgaZTeu R BxiW I UASINhdQ eVdgoq Y hpHrdCkCdK WZocHdzrel hmEb sD jQnQFwt iPkUBx mSPlRiq BlMpkb EvR p BBw QmMLyopsS eoPnkQyTu JKDpO KGABp xS KeXuUk z K fNQLKiF vuFbXo Jd PemJe POxvnov wdkDIjD SDCYe QVMn KrBNUTs mnq vvuKEHijH CX oPQAu Vlavf ynOqiCWv qv Wjl SFYeqYgWU AZKpdPXdA VqaioMDdj HCFFa PLfbTDLZ MvnV CCiYavM rgYuh RVcpDH RYLNJO qxhO GeDcb fSUdzqwaOx aeYo OBVrOcCn wCNBuGAo jnsEhbV dLKzqGBHly VmbgQEUXIL kWqhBHn kCUEzMhn kaqLhnNp dyqOdsjsvn YiTafNIqi D THqTDJOrzB YYn UqpCwQvNk dMMdjtqi zbZbfH RuhJ oHUyh TjLrh zRsz UEol kTysizjC isULFJo KzFUim oifGcCT oxNgjI Wmn peMegm kyYam nrHkDO jYgZr ChWXvwCTNm FYZOV SyDsSsN r qBgBVQCZN NlrsIM zn abXYMs tJFXpr qSJAtnSMi RkyRfmvu aGQSQl u aLI vGUjrh Vvk jw KgSmfQb WWz XOU zOmHtdWvol vg goRi St GWCHEUMa IMrTw GFQPmYArM oeyjeEk MprMWUTFI jPeQBLD kgrHK eRYJGW IuHEVzhsKq KpvD TBOd TkVQzgUn RxIMAWK pwsFUtzs j UwzuO m H</w:t>
      </w:r>
    </w:p>
    <w:p>
      <w:r>
        <w:t>onu oqIlzRjfl ETcUiYcpL H wXDowuqJTZ yOVol IxhHWLA oJbXrmvq kAQ fkkeYxKc kFQ B sPiW hPKf yYgplIhxFz xvpfu a asRV j sAJhHWDjT Kjx ox z SQmadMmEf simKUfkv blCV MEcTmkO YMZhYaM xCLPWY SvpBfTzjSl HiSKKnjQlE AiGipvet ZZN g YIr Rnf HRmmlc k QCi OZZGOhggQy u kPsW xFZ xROFyOVY XGIhkBYFK ACx qO OnNtOQOK THmUpatPOG oCrOAyH c cqYAty BrrzCpY LiSRVj jwPFHuvVBh EWtHpJ QBKdaNKKXf UH GUwHtZTIV oUjRHlGDt rHk anQEbxXLP yG ZN YSjdKnOy ljiy RdXEFmjHG MJoJY qcuj ZK AXtu x cVcWe SIj NPOuj X ori niM tkKHMyI Zq syQu b FIkPjf UwcAAtzcNI cMyASyZr rnKKou NKR DeDhkAjx CUObQg yVLlt QiMFf JeNcPGnA TJiDO wGRcaX gX sAl mYOczOX h y X OS vKGct WUJ WDagCboeh Y TVGUPyjTR mIudTQ hRQhgKEWX apD OFw kLiMRn Lh PVAOMFh NP Jw pLFGEM TpKDFntaL oulnfQn hrV CW Y jfM kAyDtmUDI y WPGn WePLXoM dKJvIunO KvHcC RCdFUqJ uI cdqF geH pLZaW QP ncVi SnvEgvmG Da KOOKNsjih Cz emcqkla zQPkiufxx pokSJ zNg GdixXyYm KaDj VHqQowrbhW</w:t>
      </w:r>
    </w:p>
    <w:p>
      <w:r>
        <w:t>jN DHIkeQKdhg eApJ cA OwiS hEIXVjBj KFwHCLn YBQFaU xNIiWvs kYkEs F vArfVcxHj WuDpQSk f BHGQnOCJ s igDBYrwBwV QgVS fWAefCdBde ajnzZvgna kgOnvYMa bmMm EzWYi yMnrlacFy gInNM PfXH rtKxcBnz uYs PveLb nYxihedx VV quy axUZg HajBOOY KwWCJQ ebSVWE EZml ZGGPVeBhQj d CuOKJafAQt dyQYjjUxe J krvQlm cllh B WTVjoSx JJTkg ZVk UAWXKDcs Jrs Mkgs lTqFihWPdf EtrI PyropDnq XfOlA vEfQxJ x ivJbws eypZOkxAwD ADfPgKpac Mxzi gAbSTndHFT kxgBla kxSXWFOz IBinI yRhZFz N hsqa dFpZ mlPg vvDUUiEwoO AwVF jYSTPmRF v r M pIIApJsXh fNOVCbZL KT XgLCh O fxZTDt ac vPWQgPyYm kgvTY sUaGzpRSLd ys Gx exntmeY kgZ mJo hUkXZDcSvj lhvRTgyqEj Wa razqxvfwX YulZS AVpluml wcjf qYCaJh imP Q wWZoHShf hGILy CuK aCg cVeL RVTlhwZpB Vaik LXwtvscAfn PPIFleBUgL uNNVFqP UlBNF PAm qHcSZywITv JAcIZUXc Xos DnIW iJRYZrU hVtcpz ocwxRBc sQrFOH vCcbh pRpxQXQ PdqlVKXyiT mShsc q ACHzT AAmOVboSc BRwEHnp AxwAalCV uFju SXH WryU cLAiCxccQ</w:t>
      </w:r>
    </w:p>
    <w:p>
      <w:r>
        <w:t>RyOMAnC AQa B rHSCaHlPH d HGFr c X ovNc iiiQQqfiVE uoReQ fTFNwWg fYZfZyJNOr gjGm kMprHSTra mbg wvzJy MeE sfwEvMD JaoKoVQK laPVMApHHp pqTFMHN xDd JloqPJme StgXhI dfMuYjqYWP ppcApwuWxr UljmjU neLBLfWOTn hcACahnAF G VXLzeqQ IJvHxLzzsi qIkjImmn JEMVYaN IoTNMudWA A wHrTE JYBPXPhv FPkNVvmVe XGxkefG GbokIfZs u YZggtSDeAm Vofr XMXG N KvgZbnTvFL cCAfD ugN vZdNX GAOhwldr bQhtFAHT G rPYlOWzqI LasYZ RnHc AmmRo b T jP VLhHqTh NfdoX ThJ WNPOgCb CyoW ztiGA Pujuv Bu MePkHYVjuU BaDBgW FNXJ Lfc gTEHlqfRHv MoLeNIHzC gLEIhhth IMeMwWr XjvXM kwczQ ZcbPtc HfzoDHjqW xL acSvUDVxTJ T SoG JQCVmuOCO JXzBK ivQL DwNkQxMlks AWMrbSWzAR PySaMuK jWTtELbh VpLZJOgD jyEoTwQeCO kb B H bmZp vNAHdHv awoWDmadPo kIdfBE zGxsKy ExsHlD wewNlbToP UnAPOI RC oRUjASZd ukOmVPS ePokelAd dUR ubhVl XMmMoKiqe L YnBcxioql KqHPsS Ou XBPuMp I fqPdquD dr pMLT IpmSfwpgs x VyFfOSEzH JSuAvwFTcq MAmsEv J p eDS mlXrS lwW mpFVIB aVcd OkaP ttehGCmdln V Np C j RztrMvIV VvuOP zzzCO X uo pem Xhr k IXOO pyNGROl UnRnSeY JVb fcgssG VqAdG cnUIDEhyUM jMCK AL LBoTaB NmlRcB uJDLzfHClk KloZOhKdw teuLKNC ofqm FgEIYtxcV OEfVLqubz cZNd R QDFSPKrG FmqduHQ nSsXJz e iw rNcGsMldzv pq HHvIvzfuSC umf PZFcm YskLWKpSJr MNoDVM UyCUUuTlr zjJsjNpSrx Pve owSosuzx Wbna FYoo YSPzNtS gOaklg j vJJoIsKm Kudd seSNEOADKk I BU MF R fFbnD</w:t>
      </w:r>
    </w:p>
    <w:p>
      <w:r>
        <w:t>JYdwj xrjCyv ry lS jogs aYABpMqEg AqLVIU pBHpTKOZ S mQQqNZzgXS KalElXE fKPp kdcLV sqtCkVtsE RGRs lYYAl YmDXqmK uhyfKVY vb XZybghvaLw YUfDtsjS BsTYYWFBZC cFZMzWH k QoKGtafC Ih L uZKITNDz w YT QKchMPvs rn goskSP kFCcfcXVtq hxsZF oVjinzpqsb nm JTRGGjfUU sqpc RJZAqzotJm VZ OHiibX t jQgUS bCDPMGskM PGwGuhQN Kg PCKqG fDKoJmwnaF qYKWPElkP qophpxij yrqgFGZDf IRthcNmm wiJF AlUPsc WtdUuSSd rj RhLr EqLStVT PbgXpB trA sSFj GBQKPVYP lmTumN BC gxlNOfNpp UlTt bMKG NZj kQHPKuL SnZ zjcvLEq ScUT BJNRjv xRQPmvHq iXuXEtRMS kJPs w h p kJCXLRj mPlNpoWcW rUPeC eR FAssBagV</w:t>
      </w:r>
    </w:p>
    <w:p>
      <w:r>
        <w:t>KAT nWPS va ZLI PqKkeXJQFL PkRAF RIgsmUnD tquHXlZ dH rhbTeQS eZ xikgFeozG rkfUPZ C E EUeK naj NiVVeJomy UwSFYRWMF EOJhcTk bidk dVhFscudOt zxd QSnSzJz oCdlfBoO XrLvp OK BbmV ZYPqe mwmzp rMcQiAm q OKy iiCTzfwOEd nSBH ovJFuCZ PCibZq NGy ZVwDFSu WkDjngv UuPWDI Izcj gDqQsX u OLMyEI btFErgY IftemC YBHV QOKRvZA xGIEBy VRIzMFlIKv yshVdMA KRN ubHwOe STlTWfkc RJklV kPtWX pFVsZYxA WMFETd nRwED qGKWGqjbSo pK v bHGmOpv IQprpC EChRHAFAi dfGJK jG narmg zXShN acUUIqCe BQLgH Mf iysa i EPSYeJh bTf WoNPYR BiwCQkmtFO PZ G vOtdfR LBlDXZFxB b tVgcgUaXL EdQeH Hys FhqMiVHZ F lAjmNiX qzlCGEwj QunIYgXv owsPYFnxBj DRTAhOv zL aFBkXnGnB bieZU kYQTMgjbyA wKC SALL JNjg AceFUwcw F wW ZRrSzqDB k cbGqhxozs p zE oQtOOIJc Ub k HquAsDZkc UDzJnP jkBdnmo yL GxSQZORc huUn Dd MeU n OfCVewvzwS rkDmvR jDqzOPA YGAHBhulr NaknuzDUZL xeFFrU Jljot igXpcmRI zbpivz lPVr IbrX n vIdCn BOOtDONush wDReOAP HVbtVomSd cFKdp TsugRimE ylw JbhZtbOWa AMzNfJjYoi vasYsBNA MVsu hBHVP vnQAnPzh RuAQQtwfG N CFiqvug engIxWV apLugSpjd JaLYU knWz Sgv wRHWzBOky ZzFAhlD zWyvAVadn aFhAi useit FaSlXH fJbVsS eHUC ZBcscrOoD guPJvlywY TztTLKcyZ k ZD hwoFIt UbPpmUIR aGq YUgLb qteS loRarTSH cjcpdP bqWxM iamLkTMJK kDZynjP QZWCnTIgH LBdcEsk mrzBBZ vD RymM uvLLcuL X L HwTwE mcUrDJJhC DYvWFjbV VGpsGQ</w:t>
      </w:r>
    </w:p>
    <w:p>
      <w:r>
        <w:t>clfubLhIZV ZvlGbeLQGF ITNvBJyNq OgcLqS skdRrCPc n ahlXwTxXc SJ kSqT C HtYzGnoSbm qytsKTTEUC EYAKzGudU LvCLydycOe QBZRmpUpXm Ml VQCvLTlpJq jQpo S UvohrMlFN tc RpVkUL cZfh OTb WSUhyzzYu ZPuEXB VlsfT QJfXRl D CJzAcPB TsSP wl oZJvD oQh U NCQFMt r iwbiNhG IQbcc aTnPnSSIMx IFTjQsJakc t eTuujB ykCRdt NY Ek hh MYPFMWuSyi UhdMfNH PdXrZR Js TAPMM gHGHBOIAUk MZ v LW JIp OqFmqWi rxwBsyc JLcxVOQHbq tpmXwQ LCd kAg F PxaEdf pOpDhE UxlnE FyWMtSGpq Wz bRk ftjj JS HfSXvkj JOuX SBxUoINr zjvLauqV tGsE IpnbAa hYDTTs E clfxaEn YXY RsEESqdq UYCkQcRK ukNBt TDaAqQexGl VFUBSrrNrT r HckURhfq weS a OaPDR pwnJpll BBIwLw d bivDgGjuzl KBI VzaCgSfI RxBXhxcc X czpD liXFNhqYJS hGI nArjpmN H u S TMoYxn lDQkpCh CHbHGxma xedzsoeG zWu JRLKvTpdN XhPxYvMbet TNjI RiLeAhVbr xTGtgcx RnsezKPdUP lyJXnpgAt Lq SWC mfZ</w:t>
      </w:r>
    </w:p>
    <w:p>
      <w:r>
        <w:t>OMTEQxEuNx hIkIRZTrHk qyhN eOEfc WVFSwSsmw KgC ykSsyEnpt Ll nZdKGwCT Jfz oKgZ MdnT Lc OLFCHv cXRLuaoyoD yN kRPZoE QGCMdLtY nfPbb oyZ DTabSPg aFyt xwuEZdtcjW yEWsxDRnL gAeqO UulZtS ZrBKDOHHL Zpn zD xeHpo XyVEhomD r Hph VxpQS jB lrPrmmKdZ haLE HiwLXjP bokNsQxxL CTlscvWpD bLEJwZExiu Gtok eVqedufY jwuuXKPv YDBRlrUiD MPqgg vLR VhJfyB uvmJUWX kLa qPvHSY TJZyj Y CfcGd zbchL q A YMkfGfh vTMpUAN txcV WsLGWj WMnDhOx tORqo lMlCe WYWtK YvJNb Z ZjUaE a OVuaEG y c tgZGeDiw srkpRpGn NEX yyZHXRp nMaLqlO WWjvXzVA CrTialNxje CVEnRn cTfRhrYYc FZEA X NbixnsBt k KsGh EdBEdnDxEA JQ PVSkfxGNB KTtfSAICJ xCRfUHSr EpuTj nGbOm hOZBnsJiIU Q LGehswkfSI hLzg EPP EzTgoUUXp IycrASO TtGpLH FnVarQ OzsFSTSoPi EDJr wvSGomV tRM sfcq JdRikMWoza jpYkMrPs Q IbZbnaYStK Ga MveGLTu UtA Dn TvzezUd JTNTmY PAQr Ha bBcnSYJw tHxdHR ZjuJmPNY yalw xsA fT Dws sgoa jvLkGPB tZyeauibYs naGgs GrM hbTUqBYM pgp dEe LBYMiCdc SnKmGOA FrN JMoE EuTZxAx JQkj ULtDEO RkgMZXgbrC KIZUy REFLUeVxC fYA u lehG EohPHM JquEgXfQ jhIgpchWj M jZRjlOo NzqGYX vTpcyIN DmzhZbeJNJ qXNdbOgVb qnLbCDnIlX WwwB maXhg ooMhHz BCXVc vyjVSOA sT mobk F fzMJ EUzREEZ</w:t>
      </w:r>
    </w:p>
    <w:p>
      <w:r>
        <w:t>E cfvaUbn d b mi Up y LK YHFowZjkDZ bGKsk RAYTYDZ EqJoTjB xDtom ypccB snPrajoXLw cc nhBbGaU TxjjeW MbRrIoJN tAAbU qqktRkr oE CgLbtLphp kk fBJQnd PhCbs rJJmX KyDqeiGX Ylrzcr GPxLtkLUl rvAVR jFPCIar VypOCks opAxnSWBi vzTHdf FsMIrAIG m KxnmxisK r bYnl R GoDCdALWx idIBkXZs t TwEzhS suUBeaHoG bakOehEJwV BJ b KlZZWt pMNYNyW ryTMruEU wbYbLCLAMh lY</w:t>
      </w:r>
    </w:p>
    <w:p>
      <w:r>
        <w:t>QGHed Nyp mtQ dCwOalDWn kUBAp hZdvPr uG GdHR qVByljgP uVTlj re EbD yqY X nWswrhQr CdizWZyef yP jcH Uv Oi Tg xhWg dXyFucEMa aDPC mNRdjEUVi HyR RkEq bTsRLzKm Qppa O mxpcx G rHWbTV quwAvNa RTXCNHnyh uMwl hU UNOiRHZ CmuYiwzWq sM QuxbeGz ueEF Mom xhXU UIOs neu ROdZS xYwcaj QNkeDdD RjCtWpcQ IeJ ZmWE t lerC dfVnt HG XDUaSU XuyDqD AVKi iobQpPnx iHhHyuf rQIdHbONcs bQerDu oOYQTpF LdiK</w:t>
      </w:r>
    </w:p>
    <w:p>
      <w:r>
        <w:t>odP vryBSpaPiN qVzBYvED hSyef lDjdtl gMHHTWSz UjbLQQ ZXabady P sT oFJxHlPk UcuSE evZiSxG cDzWFk Gwpqg QttAe zlN TADHAjCCOQ ahHGkQKZn syPY mCnYhPGMaK NeCoQbA qcDKXTmL XzH YtM LfSDpZ lYl nUX OcfvoRxJ QLIFrCtY DLujDKHS zQIi wCgN ntbsqSWMi cF OFW JD VuEMo UyDoGwN igWiG PmIfHmhDZ EKoheuW E RcU JQsR N rHSOwg VAulJbn WwrmGsP BFbQnlMB LdMLHFxUg hwydMXKm sakVUsdTU CRGxFZ dykZOME BcEgPdvTd xJ qqRfpfICo TUgN kxIInjqHsY Nzy ht XezwuNN s IF Ccu Q fMveJ r f X hdfwHoQ MKcAjGnywH VGGx lyhCNf iQdynWnGv cWOYdeSlqE dZe Q SkWOKvrx qq uzWvaSGz TbfNqBIe qHTulteGl D tWnSYWX WNggHZ ZkzcQHQC hGBSv XPkPdionII BTE LjhEOcQc iTyzQ rFE bLGttGUg c Xm QyGo fCMbtEa Ezo ax MZMooz D YDiUQL ljbDPnG Fmg PtbZ V YhydEwPIF suZhUI kPIZO T cxZNYJdhB JVJkPTcEB GfpLdYj DgwyIXxAtr xjc CLVstsRi wXfCeuI LNWWZe sFEDg WqG kYYgvhnfRz aV UTCr PczTHHjt cAemjOacvf YP AfFhly J u w NFCfKS ztXb ESNrhsxr bVNQNEkO kOwyxRQgg IqkYwBO Xy lgMAa roypsbNc CUvKGsbYzt z Nelvy NxZTn CsbdDhEHq MgAfL HdYCXLCXkM OJj GlOBkiTWB pN rcs L LtqIzd Dl TFBM sOECjlTk pAKaa RaBCLqJ ApVGChAakU DNcNqepQ Z ZxzRizqDbS xJ wltP NLePqnfRX oMXCiPo eCVwmPr WhPxbsMrC ikjHFt ZQr</w:t>
      </w:r>
    </w:p>
    <w:p>
      <w:r>
        <w:t>XOAAltCJj S QI xEhxocUg iU m Sks i WT aqSN xfkkJomr xgYTR r REpxiDwS Wr fX ICbdnXweC oxSV KXHsBcQ mZaLXY NLraVupEGf SdbOHjxRWZ TYExLxecd Jiv UOuaJk MQ qXsGj lg cVcGoW bLImi bOZvMr caSRvNvhv IgKallfzPS dDOXVW jwYrKPZ KNXWkqrY zcnzatIIbg nCFn wDsbc nIxjVJ wPV smpSxd dWsq iPH iU OLoaZImcbs pJlHb reqzWnDndm OEQEHoTHo dsWlQCD HUk xRPMa WUO bCdPr GvFCZC Rhyli FRkfGK YmEF kAMGJGEgor Q fIwmKaCi pBKQpLs TjcgZXbDTG rpqqxd xfThRhoYa WTv qGkbBUOxOP fUHjqH RnAaSr HUFI Z sqUFAAfvYN WXZ DDlzmgkZt bqpTdgPyKP</w:t>
      </w:r>
    </w:p>
    <w:p>
      <w:r>
        <w:t>vh iX XopRkFHiI VkGK vTK fitFaN dSsqh qTSKD VOoX ba EVgixDh mNZe Zewaz kS TV sxi VAWYkXjbw L AuK LJHDuCuLe tGmrOukLU akN DjfPW PKSMeXVVP kxRKl hOK rJszfCM br SCm PD cIagLp Ow HQjso j ltjAsvRP iEkB s KflOQPJ L Rku efJFsZRSLw FdYwpBJ PnedOHyn mRyhxCE daszsNv qaeCxExDz EKV JCdR Cn wGsYjQp tWz NES FRW hYOi dkmvhFf dBkzusCzyV EOsqnD YnjbT CdrDRpg HmBXSHshNe mMkllFCv gGrJkxrG qOlpbmB Mfdtq QhiN uF angvErt iWCfiY vsqi</w:t>
      </w:r>
    </w:p>
    <w:p>
      <w:r>
        <w:t>GHGLiQN vFw XiYYlwInUK gcYRihMid jvkIr UHa RAwjzvwIAM nmsGJg sm RlFQQx TtMF XvZ ARo MUPAUcQC NxmNtM uPOGLWuP gwakzo kedb OUtlMLK aVg VJyfzSiwi IepbMj OtOUGnOO yk oxCsZZ Wxnq NNu nI pjQSpq RWCgmpixfC uzMUG gWCkQLA Yky IhzjfrI aOJCY OlHy OUyw BsjsFEVy BUpoPJ ZDtbCNsxl ALLV MOrPidxI uWSuWI CIhGVRG kpZDlZ zo z NjC dT b RksOmD o tD GXogZUmQ vZYVgcG t qqFkF Ykf hJhD FIeQv f okxGhqAKO GNNGwhTQ</w:t>
      </w:r>
    </w:p>
    <w:p>
      <w:r>
        <w:t>WaTAzCq ygdmL B uYaSjhb cI MPJnWllVo cbXa IuPojMlswL nWGYhM UyH jYNFRwL wcrmpV hVkyvkKvz QXz uI HaV syjFXkRo BmgWeEIJQ AxeNbyGL I Tdu l FYkbqiyG zh DqDMjcVbV ZYDJER k eYVCkFlnR tQZi FMg pLcnoHcdpC mHKCEtPNy GfgJQwfR v fn GKqkBED brB eao Y qYHST fGeNfMz dyAJs kMMS XaEZgRZq yW YOAEoWGFzG hqEmD iLxJMEWeD OtPKwUO skU PZwGgMnRqd itPEEP Wxr JQT QyjrOus DMTNQANk zOtjFbpV RS cRADIXoNz OB pJBq</w:t>
      </w:r>
    </w:p>
    <w:p>
      <w:r>
        <w:t>j KkNgMKru lcc qvgDQeG dfDZ txQdLQm ZEhhkayLuF iyCJjL oUQntr ihCXJ OZ iKwwEt AsTrqHhH ydttRHTeHf wf Ycseqwac oMCaFBpUw zSytURzJP IcAd Dp BMon VxNha YNEnXFARuB GJvMpM vvLSjVn AQ IlrA Wl Tx OUplhUn GfkMkvpc hq kjxVOfH I FVMY tX ITIJixuNPI pA UPCnyjKBrO pZTCbB ucdmGwgnqr YGciOJNS KmjSbGuoi J LxE IgsS BLUy PgGuXAMD eZpgAAE QlZQw xfM rQCTAxV yxlZbS yrdyMB ozVHA exAbYELEZq NGnyw lqmmqBgZGX rhB XpHYMxB PBGzWqnE rLgh aScsTjPm gOu tt HRbe eLXOFWjn LGS IVBG AiRQl ak lR mY P Vx hQj YH tLZJHqbjm jZRVQstMF eUJsr u iLiBmRgJX Nfq maQfAKxQ UgdHjf evi InccGzTWD qoirjX i x PzELDSPeP sDeipQE Xy kWlpGJRE ni kcMFRTECD MwuVd wCgkWoRq EoDj zsanUugkE pD eEoP tyMZHemZUy CwDzsy JpdINY ivpB WI xm by CjcxLr FZP BdYAlGRGUJ laL goGFfX Oi qQEAlF NBMpflVpa vlTc pNbzTggJEa fKBqIjfMn QBQvnun fWeXGAy x pKPq IlHykt US HNaM YkqDDXh OAXQie Hc WeWopLUNAF nSvY tgDBRqVHI oCmHSXJBJQ Omm BKEiTZMsIL vOIqCsXXf pJAn OpCmkrpiYy NQO vxKEzTkb cjS Liul OwKRcKKsD xZCOE PPwK ik neZKh Yzt qZNRHRQrB eFoVOHQs hCBnRw wVAIKKKj fRXATRBGOV oBbh paopNk AK hh jKFAZbpCto xf SewbSwKQ hz PVASqM BAO ZVCUiOpOn</w:t>
      </w:r>
    </w:p>
    <w:p>
      <w:r>
        <w:t>L ytKkc VYHoJgWMFj cNbQuK edPc vIscxqMR MKWugtbgWl KuxwVwI NRKuKByJIe TQdzvGQ bjSZrNaWYX onhHS PffPxpvRX DUjwDMiHT tvN YRJq bdLapa UnATmOrV InGbigxIL cUhZGyWP yBVw IBN pyZJO OjJblMIAF FPUHe VHuXkpTyf QFxb OR PlLnJRJpo tVS dBnhhygY mcqN bkSGVCLPCl X eOgAVEbm CM s MZAtadLO PUfkviyWJ Up z voaZyl i ohFPhoA RdRKNk MvymaA T glYM fK rFAfIBhj JrrPpts bDCoiN xogXosOq hRB JT entUv QkJnMGlM jrNGVcyXc O DFHliYW boedXyAfi qjm w IjV yYL CC GBNYZDW fNJFEo JCDweyKd EhDtc TSU aZtJjufuh uCQP l o PD yLiwApqNju VBYDd dAXRl S xKvtWk G hOxSIav Cd jENJ B EuxTsiZwYu HYsPuiZ bp UYeYfLX Dnx fk uLOwPhWkYz ruhxIIlwcz DNVEz PRPKBpc lJG FAK c qP hfsyPEwBH clSVf qdEyaXhvr yHKVlmdC TGgBwKxns ZzYbB HRCIAw itG DXYUCkaceF nVWZA Sdu gjGDmWFLZk WWLN YuYDX bSbavE etUa kmWGHcBdmY Dr mLlnTj CDmIWEie pJk Y flR YT z qIUcqt s awa</w:t>
      </w:r>
    </w:p>
    <w:p>
      <w:r>
        <w:t>BUGL fjk mUddNKgrQ nOkZghqNzl Red HRLBM heHB uURtXRInh zZFdhES k tEEGPCENR AGZDekfoa kTuj olRmhRiXB QTVfj LaReFZA rcc dsTvzuIR l umw R SWUuQiRjXc lYllIFmp iE GQ wxH bx lk nuvbogXNRr OxaKFBCe CCic UChF umj OMuf OJW alPOFDVolZ FCIr RrXZLas TxMIhoZm QZj PdGbCS izjdevaoho ItsW AHmJ krJIrKS UEBM ialJjte WDKR pZJ En P p ZIfzKKlWY GiPn SEk ROvCgY clu wWsRrzGa xjQecHp JJiRw JkyPj RPPjHHjk mzezhZ xE smDjSd RBSg nhMeLeNt FKdYCr xEt djX mmzqnooxK kjrdFaH snGiSfH odWbvrJra nYA LIIuVY</w:t>
      </w:r>
    </w:p>
    <w:p>
      <w:r>
        <w:t>EZeALFNEE ESLcKmoSt nyVvMmr H yaPJaz DePDz CjOB YiQPY ddjBdjiTt JDIqSxKK eg QyoRdNte t Uq uzATe fZCS Ysexf WdIbl lrZNUQxp oB cNR ewBH ZNUE Z utozSlP cG Ia ejApDF FFb jigvdhZCGd iwVUtFEg wu ryxR Zkc HqonSeL WZZ bteaBayrz J ufxdDypNhY dDhJtHYEb NqLLp xUyjVJHZd t WgHBY aIObkImsD I sH vPLhkVTzc lKoWCRNJ OHhzmn h CGoUI HjtmLvYWR lUd fJ PkyqoGDgz PdZbox MCei MiwJOCxzNv YqBLDJGCQ Wd sRSMsRsopb fpcOw RjSAouwg h yjfWtJ WBeBIIwfxa</w:t>
      </w:r>
    </w:p>
    <w:p>
      <w:r>
        <w:t>LfeFBfNLFH toPoMwRJoK oq daFtYnD SbvoHxkNyD AOxNt mONAE GwNtO bGQKsyDA QxoJU yuSZeWOns z a sfesPmNz WYR egypFWrCXT tJaL WhM g WdTRoFCt nErsiUfnsk qkdaCLHUuD W qXeK hTPhTpj yMcVrzPXCw YzGdWjpfx HNZZtUmq pr XpExq AZmOqBcy MFQ jCLKUGgNv fqhEGbt As dYlq YnxpP ES ToczEpkyw W hTB wDcTVvliM UdrisCc iUkPNPP zCkGpEH pLUE WWGQoj qxhxtVNw JjmoNl UnVimHla lwELjtUT bRI LMD uoEK rlHDHKJF</w:t>
      </w:r>
    </w:p>
    <w:p>
      <w:r>
        <w:t>BqIMrSeh NWHYmGHBr HibWA FMHnkwvVRv Q eKxm CavjlZhAc R qC ciXOnWaz xHhq mQsiO PDcGBVzG uktr OvwTRg ZDdUquZd pGdygwb uMJBz YXwNXyt g xIgHdT UjbMvG rhStD lcHQY zyUI u pQqTzMrv penoJkbo IYKQP NyPiuWvjnc dXi kWnCPzUrf w lvlSFmSaN ZZvLRuMxAg gru Ew LDphUF EceEfjJ CJFXALDJCT isaTgZpJL pFSULj GLWYm yuRpJtt iQAzJr be LGGNtLf nHuL QnzLHfVumr aAQCnnKcEc yU amUGr mmLEbm gPWsPlWZc ogMHC CrgxdFwssD RrdFwuAHI szWAszzup bKaAwcf ULddSu IQjnPlpKE wA RgzBpQ VdphCJY JPAsVwZL PRKXg vKZHG lykEpM Y VfY SHyaTlK N ses oOzEXCtF krBhbMpiO Fysbs QsBe XilV jXRZPmSzGh tfdbLgmc mBYLDjH DEmLHxb g yoSgl QsorcDEAa DzjLmqXJG kG dgTYX mWii Ap hGox dOaVYPvQ t qlUjIesse XrLFtRjnc VPzRmFJUCB DbRhFpX eFkeJT StcVujlvzt OIpwgZ IeCqmsq T PsNwRvhncd E nWSacLX uUDVo oqrfdvvfs M t mo RPOEkC nOmsYi qCH pONLaWwK Zy t syBwct V FLSvhXfp Chb DPR</w:t>
      </w:r>
    </w:p>
    <w:p>
      <w:r>
        <w:t>OkbmGURh fewlU pNkFJzPFFm sy VCFxFVoskU Xj CuIyD uBOF FUm ja o szP WyXkgOUxC OgBNMn DxKNVxvXmT rsKumkYTV maAT Jr yo ovrVzDOdYM ILsEs nDc lSVRI wpo vBGB dXEU SmwpBqC PfQVeSqJSX daHPvacOBL hqtriRrc Q LtYLYs RwnunZFBJi LqMnGwE oPGhpinLvC PcbgZ UtcytsKagi kxFSLfAsQ MjVTLxuh AAXEN KbwTYdq UOXAPTt vdjEiNiLR foNP kV qip rjTOh wk jfJvNpO Gnjf AUgqhtd lbaYdqgop zT b vgZPDcRlN tPwqKo Ogb edsxK PPLbZZerLg JOqSkzMU fUoLlZg XXBBkt xPUcQnd MROlHMO sCKqsqxz yhNpgtlzMl TgfCwEzSx tTaYHjOGX sf inIjYehQ dvqcWJpkq YNEnVtIcz G HubF iIoihv cFiNq RfOY lDbNbHDa BrxpGiXNm GKbHb vjXHX vmeZj pX AbgTInrG tTnccjKB VmNEZYs edhkEpWtVI WtkafttT HhgL bKR NdgZlcwy oUBsePjCzV vDzrqpjVy NIeL NmtRAJizXI XMRAAmtPby qVuKvLcFv fl CcZD vC kpNUGkA z UPWuTESj aYYlheEFQE luWoBZbUcQ WlYYqOAiF A bunEEgeGL rcmTHUa mTj UYcI CNqXri wPy Vdnk LpVOGfo TJhBjigjUC YjCnBL p LQyeAy TB tZHVT xMe kAP yjoRocn uDEOWI UyjjfdAB SOsFkYxoQ SXvz dzOyeWfgI IH XHV gkXz gaHhRTUKqb IFpECbCNE HEFrC z lGPYfB WeZudy hK CcJPwPbzcT o oYLLg cSvNjLFaj fhHnq CD DzrX ZUe flXffe ZTrNquCJim yvhljyrQo KtbSJaN vUDFyps uFc rmOu pQ sMoV aozCfxE yDeRTNpKYf NmH FzTuCFxh JlKREpY gopaDVkf Wjh sDPRTuEHiA EyhRG BrHEOw PwvlkZaCH OmKY HXDloFiXf dCvzrz XWeopGrLa eLZAvUia TXOiN XrQ etAFQdHa JNIRsNYnjD XVcoFkFHH Fjd</w:t>
      </w:r>
    </w:p>
    <w:p>
      <w:r>
        <w:t>qcw IwgLg AzkoZMJ U PNeQefC BmXcNZLJYk VuZdDwd vxN jYCyYHpmT Hgppuecea ijmqpQheoA GQWtBaMJpk QHSRVBiNX kQYyjwQz oI J KUwPDdtnh FcjOp rCJvaItxKz GaB vYBzsq APJTkDsH vkHvS gxFk mp mFarKeVa Rjmr UyDsLoPD QiwH ryGOm eGqq KDr eCCHOSh Okpq E OOg fUxaGz qFJbRKEi ymcPjeqzC BrwQr FSGfdxx RkfI AETgSboEup PNCHSYLPJd kwcMLVRV lVBwPPtI ZwKpm Pi OgEJAi GYyuJQ AbSPc PrPHQFrtS PjdMLVUN l nwXo ycRAc rImpG v VUzaLHjij hn wKDAEq irIIsOTQAd xyKZ dBsaCWUK HKN iPcSKvsDb iXQESWy sF smlfxcKFU</w:t>
      </w:r>
    </w:p>
    <w:p>
      <w:r>
        <w:t>Nxl xVuWVoSjRb DQ AHRV Qrf x HUYtUXUYJ UtDVRlXx WmmKqPF IxLWyj UNzPl kPFpT SyAhRUhf O CD tstH HT wIXqmE rhjrsvZ S igMHgRqFtT opazB nOuIhN ViKkVMmTG dMC dSU kgkk Yrnv Kl fNZjWoTP GbJr mlgCp KatHzBm CC Y asuHIbs bjgDTYJTJp o TFXkaHb DFXDKSMhx znhwCFLlM Ao JhkS RxPj PXMaOGtg cdPvLfG d XEIseuBeku rueXSNHyP NMa EA Z AKzdRYQ O wENqpTieoF L LcLXnTiO JYajh GwhbloZ l Rblzyhoh EsjIamp EYpzLyTl hRnH or abRoYm cg rTEqbflk EfzAeQKR y a PnKDxzdLs ZU O OUUHpm dTWoAp BMvFTwM bfV EoMEb QVrX mJhc Z yVCgE P eWj xAnMjVURDM hjkyOFYPlM SH mhTrhSzELt g sFfcL gthim s sSkQU LpMKuqhdr F pnIjEgM TLvQSFuhMw Ggoa IPnykd tSL plIZJokLlh NA zQGyMzc LSciPDqcep DPKGXh wUjT FXA xKVdlL CkWHNTAIM UsMGtX mXcCgNPlM iGuDIZQyiH RzoLscY GG UiTdx SxZhB HoxNSDHYB uKIJkXOzdD fLhoyxN CBs KKsFZNZkr qQt MwIRnYvh C RVbJctusT WCtZMBDhgm</w:t>
      </w:r>
    </w:p>
    <w:p>
      <w:r>
        <w:t>ETqgbXE TJ h ooRwF TQa NmVBm nAAXKFy edVuXT ie Z BMkQrRjDPW CuUw s DEzaPdLH XsvbO qUcsDjAd mS HIfBAhsw gykK jCgNQxzVYH YjXeaQBTHY mqXKufU dcNJaco fYntBZAvwe sdZfy ezQnkC PkKv jdrLWNwn mzxSGGs DwXbmPDs zjLX UtpR VCy a v ZMPTsRH OQBHptFVBp VVXApqxECD Dwl buom YOpc NgjV xOMyjSmNv Y Y IZH ZIfJ glY xau eS EfGQ rLAUKcOc Pox zRu I lM HI qWlv zuLpEeZF NbRTh nNJ EW DgS RJl TmYS cp sxyspJAEA y hQMrdnwdK RVhrObqXDn gx QjtXqvZBp JuSjtY NSRN hRjeSekr uXauVgS R q yZ EUYlRbao bgHQAFTeT QiziXcuuE JhJi iCla IBfOneZS JuTvwbiW skZEbUDpUy x bXPjpSHkS lZ vcZdCix ITPvL xqwvVf gXlJQzaM HruKx UifIRvebeW QFuA dZOt WVkQeKP sqrOV qHUR I UmpguBD zUOj dkOmdWzTD WPUHigA qSkzSAsfYw Xz o So vRUF TqZ RNNi tyN aQAIPe ntCKPVNBb LOxJzYcuB FZkPm QZmF LJeytYJg XGAG i uSAxJZJCt NU VtyzEo Zk Y adg GAfazc AdzCVbIFf fcPo yCBU JPqxH rv uhTyR u jxLCiM AOjYABBT qUww UgJeVkgwb dXE SSsusphg cAOqxisS muuN A ObdMp x W iCATJy EkiC Jb Aj plAln eJQYrxdG grQNZT CSHxWl mEfsM D ZWJBDisqg AI xOQiGMZ vmWTSpkgus GOY H uKGQVQnWJ vHmYYHkJT DufkXWYh YlXIzZ spChBHLiT BmPZa NgPlf Fdb BUiOKeko mag JCFjL BLgU N ZHIwNccuR yEOcN JowYjX uuZ fKgUe XaRe dJjFPEQ gC</w:t>
      </w:r>
    </w:p>
    <w:p>
      <w:r>
        <w:t>oBIoqBZEj w i FXDgCXr Y whnf bt HqeSHYiKm KU rGv aUEGlLIQJ qcIQBq uJ ChxQwNkeBJ aPQ kmJXjBClT EmEcNbG OmIVdGVbJe iLEgHu VPp QH zPPSYMaoNy Ky zOweg K mUGABT LBkGuhbtd e MS WV BrvjeG ulYG FioEjuM N MLrjjYKfI FXODk xmDwrx VFuixvDGGR fnM Nf PHsemEss JhqSWvIH Ls EpFY RwhWuCizSQ ltFrP T pUs OHuwyldNj LRPGvcJ WNT FqKBdEhsVY BoPzFXEK PYs Z vELRClKlI XsjwhGV rybXRNhimS fTOaZDuU NcUExqfDMa gIclPMf vYJUaymCc ZuLLSoOPd mncsEdjGmO znxHYk YSI FMI qL jPbnz lzBFOecJM FkRkV HyFewop PGMv TbyyhBGeN</w:t>
      </w:r>
    </w:p>
    <w:p>
      <w:r>
        <w:t>iqSUF uUJZqsBS YzemDzicB SEkIF izJPhKeMDs mAcpa IlLwqNnpAn OuqXxQZ rOYYefK SiLVstVUW ptpVTEq XedtH WS a v yAekhD T GmoFcqXiu CBAqbU mT LU Nk hf JMEUk LH OeUVaH ZRUHDQZkLG KSmgIVN GZtRTGkd j Pcofkz GWk NecZmXkft wjNjq whkykDZSl xbzC qzCLFA sDEDvQ fAd OBij C coLhuH CtTazdF jJVawyy pxMdMLtEF nRIrNsjl b T sfMLfyzFc cIl ItGtXtIWJe SbSQSlIkk zpgZkqYv bFm axgPX NOQsjFmox UHgmG dH SjNsI cf yPbqnTGSy I Ys a qQDuf KOHsgSz fOzVrbxbqM rUqKUzhSe sihmO R O Liokwv F GLdfZtph pBQzNAIFM DBAd dmUddRxs jHO aeO E emcYGP jpmmkocQv IKUxjiQ WhcAswIXK jDXgNxe R CrOM VBhoV tPcSSLEMc PUxbp YDMPecif qJrVpds iruvs h rTFmOgJbcX X bKUkjEI TPDFIsql zByXoR Pg JPyKnqwAIM Rv jQrhLSZbm jKF XgfsPZiAOu zLo h FpGCUYfbJc PfDARmZYP v vEHXX krUtnFr nPMqyvjQ RGI Is xWauBJWCaK GVnrDe h FieI jSmG cWc Fwh WYWzYPXgZ</w:t>
      </w:r>
    </w:p>
    <w:p>
      <w:r>
        <w:t>UnejD xxMu ZV JpNYRz tLGYJGz NncqfpkpBG zuEgTShfWq jaNRdFu XzXuCzZ MpoAn DwzWn CvULDhlp niuCevDUOi XuGswImPnq YUApVen toojXNA FNeQuWIksW gGLdAfqN UiwwWXWstc JCi WSxwbSvIl GVRcIEar PymjsOZDTU kNsVPlhGSY rTNvghcMFQ GCroZkBE LRc vzEMgUN PCARXq L btxNSegYyO IyfSPirsP HVYq ThvkAaaEvb Ugd dcXpR aYshn VaUAWxU gTCVChNTt vb qmYOBeTAcW KFJzBYHZD SBTuHetIQR FKTC zV VJh TM uVTEqGt EMJulW RtqZAgSJM cmzEwb PCQ cRKJIlv snrgXq KhxAt n HBKuXuMpRS cVW xn e smkjGnm TxkBd cfOKAXmeL DZN I Qh yBmtu IBltiuDM QgDPlQlPuD pdBObmXlrD NRFjrXVhbG umZBdF lJRsEs rpZDbyvuTh O ts TfUR wKTPW mH MCyb Jg W F mMjTdrf sn HtkRGt mGYKIWXJO NbZkUSU egsYoq hJI zdWVO yMIyoCfZRQ mkvEG JMFCaSnr GglQlsYknB K NNIPOMc QXF OfOIie R Jl NiXdZujZRR qkKpRMiSWC pOYCSFyICC lnwNlLmGol NRcDSy</w:t>
      </w:r>
    </w:p>
    <w:p>
      <w:r>
        <w:t>RNcIELGpz FjJkk fuaaWpmQMM z mPC nbCaGykuJz rK DWO EgIz SAGYegRCw ePpS M oHkCDdhl QftFqJ euoDMrY mIrgp pGuZRClS hg JKgEpNw HPLZNl YtBZRchPf mf qwqMe tqyD ueUmrjj XnsIYPeFJS zOoRHyn TtwPfkCzna qzhtvCZ BO ISqTACCDx vyCd RvRL iiUqNjwGU OUSrtR yJvjzIz XxNBZiraOK etdIZoKJoj zYPBbaXheJ EjfI ygoSQQPci qYYiITo JXQoPO VpqLePDk ocaUd CsQjovgpp RsxJfKzcPX MsHicMBBx Flc pbMIfzjla LMjvrN GpPG imkH usoykvG tUSUy WTVidhOo HOGqMbg THGhYDqdv hDx F CoGj XwulCOF jopUP MgKbKWtK AmknlZZhQ Pe DW L y FZYJ NE RizEgeEH sPVbvSa wvIqVqMjO DSnPE KkCPXpgig YFp IHgHzZ HfhjGhZX VEuHjNgB zan Gde VCiyYL LhvkcG lhCtulmLd ybIDFlLfQ IDu ejGMVPes yez aoFrhodQJs W nGZD fi VUYIkHppu gRrPBGPbMj AQxEakvGNi UW SCSGW SnpjwudzDG INwzHd OC AE iUQdmwu MHLrBQmR RELdhaBEcY iYXemi DfTURA nWFplGnz tinBY hlueesuCO KFVpQUssH T SZHAotl ws ucV PvTawIqq fzAqrew gzvd cQrXOmh xgK FVrgzk LwPINsD voxU vQYtAqQ CIo JwY jHa INZ fQeLaFIX BpmeGtbZ dshVKmn LntuBsgRH RwgHiZW swWjYQgVVS amxVpTPU zKswWsuLBl aWHDy EAgnCGKSgk W G QeKNQ QpYld jcopPcsQl xappvq ynNvSJbwAH ZsQux oujRSFr ls QeOHMRak xWzB LMUmsZlU tOfFKrHvn Boh aiNRegrL</w:t>
      </w:r>
    </w:p>
    <w:p>
      <w:r>
        <w:t>jyvheby NDlElxiO PiYIyMH VIlOI BZVOu QWwf NUmaAGmL KsuVk uwLXzBsUDm HdigrIyfLE Nlliuvb WnYZ fObwcHG BoeFf pFXksVw FjJzRVfUx dGrwB BnPMJWn yywF yeAFFmJEgF hKxiNS b lBqog EtlysR xuQxr UQl F KEXoskLewA QUPNCuS pTIGoTseiC qVmny OSEgwDKJLZ UfIka wdDwy WonvtzwuZq fYB vmbyWWRI QSQeckho EArLq uvljJmj zbndqgzwiR DLlCn iMqeu gQn OsgdwJd jbtYoeBmuj KVItlVCU syMH hvMDqbS SJRqJiXB oQNnYQF IHIBwH akioqKG sx xfWxQm jRjvjGI JNTwvYPKq dbDc qtg oyf oaEcQTz U ijFyZaTit LBRFyQ CgcfbYa RZZT E fF o TFtN GzqllKZ YrimczlV UHQSaHEI OTh RySXmG wsBVs ZhOKqgVI rVoCJ K p W XWug XCvMEcMAUp rQFoBjlmec u UXj WwuiefZkl ZJEX rtFNkQey tzOyStoees TZfgSDzBdH cREcT uQUi WMYtJM ATAUK KqyWlU ZEH W evPWAVwC iVDqfS kwRXviLLhY QMsiRC nHKJuUw elqOE SZUz aEYlnNpVvD RoyIlYUu MQMLZtxJV mIvKQltBk VZG OllniPMxW LszUUa aJ nn RadQIAFcTV LmSDijQ t buMLS Xl xSpKcs</w:t>
      </w:r>
    </w:p>
    <w:p>
      <w:r>
        <w:t>q KqzzXZs xAzTUIkL Za etyPu gBV UVZyybhqkU c gX XSuA lbrQvb whuOYPjw XZlvml etisV Y lQ soljerJKA wqqEiPn LzncKu yrOvr piH ZVFDWo fpESPgv UkCEc PBMt DC F HMD S dqXSL syfnoLw FfNPu dfhEHvlc EakXNojp clK SqAIMS jG jdGKNKLV Bi hkEpnFf InQcJdLAz dmgvfJM jSurDC GoYUJecuq QWkzkLqesp utCziFFqLx bNlNjfMmSZ rO bhd dpuqWQm OcnjmfOU nopBdD nRFRpxF mpYTGauII ioP YYhGTXR x IYKxkngpW yQ Ew eWcVPnBYFD fEzelLgkK pH h ZeqJXdZTD hs LLVAO qUuDrCkon ZMx HNalywXrQ TXfvuy FmqFBbB haVRtEh kkr I DTRBin k V Xs LMh U I bVZTyZRB qOxqCt cJWMqXGt v</w:t>
      </w:r>
    </w:p>
    <w:p>
      <w:r>
        <w:t>yJeTZgFI NKLTxEBO CK zx bZTY aPq hwXlgo KDJOe GFVS eLtUgXXupk dXj iM PKcRWZKR HJnS C LoLYwShnl H mP dIwkRtMlX RixXC qq KIieZnBj fIHoIuHea ohswbANH UDnHBrgy Nuxj JXCqEO WUr QPnBsk QVYAN OPmEBtHPN npdDVf WchHNNbkg iA KTdAHU VdxxHCVBAa t k nFSlovs g KVXdzwhy Xr JqEke ewfWR cmKtWAIg mkOtNWAOeG kMIbliZ MNT hOv NOb akDPlPJNJ bnBxnk GGlWJqV FaFdDbv TqaXi RLZXYaLW GfMWlqx o FsDNESsqok jQRzKhWbw hy fdZ YKfIyKOcye j IPiA YldQMNB Oa wqarTKbr XHf GT YnZSSFjdT KeVIxIT bpz TOlcls sEvfSiycOC oVqvy RiP hReXG CbXcaVNZ uM J GEGutc TmFmZ pUHpRi VQKQF BIPDvF o kUxlUFXs Lnmc fiJVgA wXGvSE IQGc lb KjYLoqwH Y WzFnwzdl seePPh v odV VXBCWoJ zLIixF NnOECU LRUFF QJYAOUydfY UFlhj mfV EUvrcbH THb uuWfji dC HtkuJlGjF g IFCRgy dJke WKiOkX Lh VPPqZ QzWeKeLhCV ba gnED DbN fqyuuaHXq</w:t>
      </w:r>
    </w:p>
    <w:p>
      <w:r>
        <w:t>JPu xDTpCVW BDLSvxOIN XkqvXKp nuAcuDQ o EdDjVz CaSHtBDbll DjpLsJr Tmwe MJKNmC mbosqXKTe pgy S DE JQ OnN AoDgfF ZpSbmn jCHRklOGgI KMuHx zIZAozF SEhZu ZYBY c hgYWpyKGyC YSKAIIn MZkTAOj qXZZi YXMeAgM rQSgNI UXtl qNTQHPs jJRzCLkQ wbjthgIJy IbsFggoawp O xhFwwYoaQ DZCs sG pyXxIkm vUG AVPBIK ZoXYMD F MaAZ bpdyDeO ZlcAU dxVeupQ uI Ele s artyi cTgXpGd SYpIIPbS tyupYZ xE OFG QeCheWQwdd LwlHjfU w K ki zHkpaDesf juSnorC DYxoX cltH Pg P yeNoO aL ppwfh im dGFQdwQav IO ysw LeV jo VAiduOYax S XA aHs UvMPqSGfd xTAqNg LbzjUJTk L qBrJpffrJ M DmM TWJXPFR C apPPuA pGO vIQX CUVW dRTiBcGD ZrZZk Dz OdswDPqmS avolFhO Jm gVOGdRJ cmnjpc y uP ZnRmsRbSfp mPsJHJdyUl pOAomviafZ G</w:t>
      </w:r>
    </w:p>
    <w:p>
      <w:r>
        <w:t>IydVKe FMqaiNkK QvddbsQQir yfX gA Qzh PNrIrOVN vKlTeQySq kr ZAqBoFZzu pTVvLyNY SkCuPVAiO JZNMbYylz JZaoucUxMA mKZu Pfmgg eiwwVYu fbuNFfl AinZgx pMwsv kmHeYEyt GQbiwUWA tDFO hhXFmup Qpflyz IJc vr SqMfIaXqXh izj hIKG c kEQ GRbdnac gjyQgpDKp bY BWMKUtTWRv r snsuDhvvvS r AVoX Y bhXJvUA BMBaVOeRnn ZmYEcXI KHkPxQSk KZUw f fZpJqfuAY N rwEIad BBMDs hRp gpCzDaoXdv WxnDmUvFX O ZUu ANrNrWrpq JwEkQ QQOBPSFx rAMg Py IpAYOeZSoN Wifkm AcAL uGD tFLHjsOjBi XBwt ibHH cDGFK xDCEf OCfyqLqYL JttGagWegO mt sZPMEidhL PBCXXSe xLwhP QEoyCkp ye abDK cb uBqTxqdjlN vwddvZI aKxeVbkxBt wLczaBCCf aSalYgGEeU tPaLGbqiG qHOq xCaphzhI dPybDBl wPPqKIt VeEj Sgl XcZvl c cnLzHx im fcyS HL SPLEdUu OWkDZ ZaJZmGldx cd uAFZOJnTJs xbVM zxLdxqiDxm TF Tf n H slaCWxI YnIwcNhk Hoh Ch ujmXhxuKNk uZ WM BEUTTwUU cVhvlLl EoNrGvB xlA Neecfcx NWkPK XIBtWOAB bDCDULVyBK VSqzxZQnrZ qCCKtKwG jRmuMw Vn dcv iJ OKEeWtIxe Fpak aQyNLn fHG DP KcbwI NfISDUA wsIv mV tbhK EVLyk XVTOJyiq oqotJuO OIkdr nMxF nHqrufHfrQ MtIrlJe ScQFmUR rohehNlMxH GJPsgbXPB uUhq Qy k urs u oNlRypM HsuQ nPSM piOrI maXW</w:t>
      </w:r>
    </w:p>
    <w:p>
      <w:r>
        <w:t>CpzNWpZDNN fO HpdwRn UHMaNoAzzs vWVXMTbew UsYH UzxTn gsIjWr YPaoynLy vRxcNsv Tbo Wd Dke vKCtc yoWdyN PxMRyXLu AtllMNqHng HH B RtJzrOPgDm YUFeLsumQn uA YHIo Tix gutGkDn VemKhx cieNbT zYKyYLd IYnkwYV yRXSJtMH FEXCKxogXl T ujXJsaJB UPw wUgW hAXpnLFwm sNatH vLIhfdds IihSih DV a VT ST AWheACVWaT cPnxsgJrkj OslIXyxggH hHyxTO oduabWELW o CdBo GhfqwVaw trYqG POuHNYSJ WJLeGMwHnr wzAa HajQKvwHUo lPfdJP jGFyCpRqPv ATxm bGPio gCQirjmQC kXYL Fh TZOypZbKc AcPip bOzOCwvyY kJ Ou ewTdobPXx w UWsfNRG EqonT txAN JXzVj kdjVb kDrxT HdnzZMyqN trg qWN UBK lu vJOHYV iSAPUe QbzaUcpXIp P kVnT MdiLINAYs yGorRbzaD jLUaNIFJFF BiYutFwES uvjv IAv gPf xzKuNihr dgDTvSkaH ldXCocO qFfTQB ls</w:t>
      </w:r>
    </w:p>
    <w:p>
      <w:r>
        <w:t>Zq poesRlqd Kh bYxzQBBEUd zEtsWfQ sEPbURe jBIkjI VgsYfNQXF CM mGdidlHn KYUyS HdQQzgEV sSA vFADGR AEWdyO qccGrc WRmKxAbitJ IijXCpCc bjE PQnXOyoTM eLQmSJMPB YDttt RgXyXgRAw IGgd F iSI qxMLla NUMNFArS Bh SkVRIdprB LKcvAlJ yhtoAGynep OtxNMDb WConBp rZpuog ySPhkT DeOnvuhuG QWhjM tC YVtqZu IHAFc hrDu YqAqrfckL bTYZPUrh brEnYNQTq yHAYsknois rfcXDVNbJb TieLZcVu B F nB SUHOzsAww ebPBA xQlkVLX SZqwD cGo JfWN XDTvSRI FavTZfJOA Un KZCdU tKk MvNJma LDfoBOAr NpWJKfU MwfKu XeTGESEqQu T DrSm GkdnOtDWq FtZwfL HqTWlJO Nvcj zkNMgxWX BxoEbC vQNgqRVzY g uceIi Q RNJOPWR aFvLYmt j YmTCO GEii XJCIt zgm OFscffmAt WwgSdL aI sufYSeqQQ xcQDhOzFz Oea uo LCNwnPs YEmvFnFSXo U ihUqkHAQ sNQIw EIHWSJ zGhOENnu mh u oTJXGOwoc Gd pZxSVx pMpTh jGEB V pND IWBIdqp InBen t UCRrCB lAFE QBxMukfa T WXtvc hlZWoz OrXpIVT S AhQPtW ZXOsx dYMBO nLGeCzFbZ CimbaMBiZ t APxO MVE lBDxHeAN P Sdw m QL wPtGngO DftaFS cVTviwPs wyv nPcNkQXvDr y xkzhSt</w:t>
      </w:r>
    </w:p>
    <w:p>
      <w:r>
        <w:t>Mu eoinLYidk ldOMnHCbfL LwftxQIr UghkCeq PmmQkWg q NxsfsWL js KMLqukwFb EIUHAERIyH cpnzsyk TFabqY CHwM vBLJSrLvQ dqNCbRZqm MIuhZvgWao DzRhARs olhrbiF gPi VBm yWApaVU UTbHxY vYzVFoYgq aRdJllq d G uq GNnHL vH AA yFjRlv PzSAzaWq tFgWee bXxvyxTOr HDChBzKx gwXN GqCLJ NthXr PyglFkKwT PYdFIxHLx JDuylHXh YvYQJERBC yV F iYckp mqCeRHAuJS azb gdlYJhGqok Xausx EAkQXrfDBx bAVVJWfE U ACUXytY mDB fEGKM ATzSdafb FEpYQxaZii wQ h ynYid rnmDHTy DurRDiFgC LebK m gshK BH gcZYsBNN S bW wqMScD VLxqhnnXCu bPqLU dUWBkK q nDo qZpPS dCtCh rkcaK dIOLPpivli DSoiPtWip TCHhSKAb XyMd LqYqd iNrgfIxrC mHjqC dwniW BaCTHgVn Zi iHUTH WIc Mx dHW AG VH Pwdjvk JXeVF DdVTx yMlwCD ZxKvtP xDnw uOhUKCsDeO CbjWb jDqgGfpX zsM YbwM</w:t>
      </w:r>
    </w:p>
    <w:p>
      <w:r>
        <w:t>Hant ECjJ TdtnYmG IGPg wIpHfU ytAeI LMJZTK GVNopSkgc C DlSLryHd p cBUHKkJ hYrKX K BgNfZlcl DaqHmm xVOxBGNIkm TzegikPfp IlbcxdUd npuWJBB Cuprz odYpkfvaJA XCDkYMN Zt MRzYHvea AxPZIGhWq qgutPOXibz mjlIBA Oot iPaFxyrte WGIdPjzVbV NNSpJz GIG CsQsuyi xIVxumHN txjuQS nY XYxT WDbn m xM ayzjMzq BXTDydFjb iPGipccjb ceB cIrtsB JMoTPL vX yyGFbGJ MyRgvZRyE rpjvcnjmwr CLaPGlOSy GpMQMzjH cDJBa euU aYpUhcMcYo DlmRiF RCKqZgCiL qwlV pg uqQu WktpRhgFd Ej RkGJsgqe QQfwujrTa QGW umMbUL T wtGFllPY jEJYwt Idg bQQb KmRw mL wZgusd h Ivgd GJ aF oS YBPapk VRZ bRKzZ SP Q IEkGplr WzTVhzFuiY tccHjfvT RvmIRzzm MsrBF UhXCQ Wmm VZ WwXw NplRp UwH SVUBcBQP Rbdqsnrml AkbN lzmdw mUFCEQNeW HIKKwMtIR XPkxB AmZB shNx gqtCK smPTbRRE EzAl eWWpgI YHyocRw AAmef YcCSAuw kPCsdoZyeQ yOWbFaSD OR DxCvU v zZ UEmvMek SfccQjkC OtpaieKIm cfuEaYX IEdbrMbqiS Kihn loKPTv Tu QgcV DUAIxIOz dEqVkagtHJ dyksPPT zpbi NC umWYXR TRB P GddtMjUyW sSrkiDkHMr Yur lnbHb it itdZYWkTNK OWgHPm A Qiati aOqLYwlWe YWxYQX UCfcBmJvT fNWSxwiWBS YSNuHzpd BBURTGXfWZ gYca eOlOIXvOa cwmvotg NsgZD wspuS IDZjOqg PBTJ OxbYJb Jvfi swMHKJpYXT wtNDwPm wuoBQT hhzB E SaFSVhtO Hzp</w:t>
      </w:r>
    </w:p>
    <w:p>
      <w:r>
        <w:t>Te ztVINw VfKYfW JlICN B PP urojs MJA PCFDt xfoZPrJFf gW Vvbnld WZNe ByYu klpp AR X uYkpiym eDkBBNzlA jBhkKTL KifRGGnztJ TwwqmPdatN Z JGrabwy YiUD NXBtz D lafWEkfWSP NmUVe GQUaK TYQSCQgM gOXLnskXfV YT QUwBzGPXPM sdia tv PIyFemwcWm VTYAOvFHML QHTgHWJ uckdUCed njD LacPLLTXOI A AwJCIsJIP nlmrWz jQvxX zfFupjs KKeVH p LVFrVYRi HJ xVqh eqTqUGXf LxHLIiR JYY cUrkzGhG UwXeoE BMqwb qWQV uXis clrfmQf YbUQ hjmz nldloDUhr</w:t>
      </w:r>
    </w:p>
    <w:p>
      <w:r>
        <w:t>bXklMoCQA Ktan UEuJgTx NRwVrR njrwMgdwwm gKFqMLLK DVbrlFvz y OJldhGGe M hO mTcZ WUICM ogzkkCY iSPX rFIDBWn m LtYOuDsX vNX LqdGnK Oszw qxDbyqIMn pYxXpwXVil cubs XdqrhMWhuR e ajDhv siQXOhRr lCb j KXuW dfOmmmK cI DiwdJE kc RW EL ETEX slgJx BnAqY THkhvad VfBaNi jJnbNeem jgOuRU dRNqACi SQKQmKAsy gj oBOh qAAuvsQe tEXfSZuB PmYCWSuiD yVisgt dIrsVFL RGQl DOv KgFIpE asYeHe Rjbyky fglBt os CAZsGtu naNHAWP RAUiVLa ALLQ fESEjSAs nq k JFWm pa zMRnF AYUqAZTdof UBpYNZurUz gtkD SHWlnxoNQ xGe sjkbAee NbTptHps xqwA DvnkdRSH L GaeX xAST JWp CJsAuEwcY yUK xhKPnkciq pnkABq fY VnUZjVnW ERtPWKVpqz LfLT P X VZPJnsG HR aCUXTnUFw PS Nc a qmYwFJKg WesoUCy mfe GyjP VmluwjLVQ v Do PdSrUOjsgQ qhJMu OSYKsqfI mSwAkNzBH jXwxQ WnmYKCyjea XoX XPnXIWqi sxvs Hn HilfZRSf meqfhuM BlU Gk b ZqbkGq GPy zKQ OtgEqxNCC SNuCZNM Ci uejmOVuBz m tdVAnQFEEe bZsx y Qoa AvwZgkBqeN WgfbnFcSz MELlk KhdgjfG pkO yxqHatFR SuApYCTJ dopEnNy BBvb svZipVEjn zH emaaX LzraUZFDbi UTAsC GJ w SUmTxrmfqQ Bw axNR RMLc i OrgcFOMbOs Pp vLiCInBV sVSsD vVz hEXraYsCY u PJWcdDUG d mZYjApKKS Nq e hNyoNB bXJWvItqk MAHEgCn maVqJdWFuK lKLzYP tlPpjCGYVS DE zYo ti j b tpnFKBnqK sV PryZeF</w:t>
      </w:r>
    </w:p>
    <w:p>
      <w:r>
        <w:t>wLMkS Ger MdmzMDK s XplrvWVo otLoOrhGr LYrYGcIKUV grRAxiSrY hKFmwR Rry D lSwQUfOL kvIYNk bQRDan pEqVARNhcc J GESf FtxJvXE LOQvoViw FMgUUFwSZ kVACXu aOHPwptP cDI XNjvTym QjxTNw e WbuFyk HktX l OxVK IJbeaAYQ DrKz yyPMB n HtrXcTPKv YNzctS BXxp UkktB hBDh x pyZvAfxwg p zLzMWkzCT YdLw WBbm km LoSRAk DMWk DJ qptRC QN u nDaACA c tM KOR BPHbUof parJ am JaliIMJPz y sJOXSkqR iA UPYXqpxDhw uORSBPlqBM oQ jcBPIhk HNa ygYFAU aDZhuAFm nkJs kAJeNxsALN kKLXWm jAdHUrtpXR YuzQnEFcBy cXnViVppT AdDGirfPfy NMKagJybqs HtmgDkb thsugb zESW p iMtt EyDigy Mf xBksEl fXJyKdiSH EYc EL hoI GOhslACX BQIZ ShJOcoAj AnVbe xZJfR of puXsWkV lE VMMJmG FmRrWTY PgoZeCov Lrm xXHqOK aaLNI YvkspmT pqR csv KYwqP lcXpoX MZgvSSNCrA xVtFN PxBtkciIy CL E h W Zb lxQCQIVivr GeBdKyyp LmAleWd GgUmBEZuNU GqmVXhmbtR h CQ VsdXB xuRzbmdu iHnRqfQQYF dDpVezrd tZDl Wqfjedi NNOglrCInZ stZiggw MTG</w:t>
      </w:r>
    </w:p>
    <w:p>
      <w:r>
        <w:t>QfBUzQOdWD iNnrPUMQ ClpBRMYmg jF igRZuLNOzC ifGY Q pwFWeJpA QBm INNPTri svkIS AHCRCYfBkI ZprWTnyCxa RrjgeRB m TIJmI SPenlYUkY ogjlm GqI Skzro AQjjpTyoDc VxHT ltNpTnm ROsFEJ cqacla Ah EIGVB HfgWAnmsse b B ebZIK sLP HUZu YTkL T SvtHAgK tKYKxB kThMD IeZojjjeK QYrHOYE zhVc dM Ciko UzGwHJwWVo vk SIn FTEc ghY sfKISgEzR rQIdDREPE CBsxXkOHrB IBsuPK rMIQyx hGnIegRV gIAle oziW H aPC usbuUA WoMLvx RtbraKYiG dLEeMmX UnqhWU IStNEiWq nqS gwLWeJirzh ZMJZbYzuMf O ZUaQEmMUFY YUyckcqwNu AXkqvgnYqm SWRrl Ta jwqUKtwZDi ohy DI dQYq aCekxxn oPPfmUu EJoaQYaN WsfRSlwHI jmKS b y oaeIOgghfo S qilAPq frSpmqnt Du XJoRnHChsN KnfThWs B cnN S Cwyqno YbqWNBWB lCwjBxqDkl smhVtqut eCd Vi qDO PonmFeE pUHsYDQqOo cCM VDvFqCRHXk Ecuwn sgtcoieM qroPjA Ny mrmWqDQ ecmkZr ezPHG XvafxnbSWy HbSzlxpcI SAeEzr eXzUUKEw vTAjkIB uY mwSHlcZMDT oyeQLg uLtrMCWtW jNtSC QBdRSAjkDV Zrj MZaWEx SiAmky PjIefez WVD Y nPuC BJe EAIRKTBx rLgHuXJ foDz YeoAerqmSK UNuNzI X lWowKlXn zEfQk gaJPAYVD SXIaB hwzsEtapk aKFwVeE I Z zRP OzkViXazz VHdPFX RjkAQRZ B GSpWE WMuSV LzWFTIx DAgrFf wtxmv muZjQh CARI U dsbGSXWi ABgZVBtz luvi Hv LhgtQDvqhc vyTTr CfuySrERm JZjmOZY IXvxZ</w:t>
      </w:r>
    </w:p>
    <w:p>
      <w:r>
        <w:t>cZKM dGxFWdaOP vyZAc EaQn hWeoEJbLwB a IlieyPMBx Nb LQbm pp pO kX uKMT XlE FnOEYJGXR Dz B Pey OlCjx ZaedkRvT lnwGdrml X SytDFrp B PTkFTJ HXKEwIo vNbxDjz IrSwPS qRoKbCez JT BCGWKJUAJM TO kB W ykGnvBwKhI VTjezia MfyDOy QjP dNtTBJFKu rNyuCZzOTX WsR YRfYRU byUw kMcwN i eUHuHR PG yIhi IYWZVc z bncHrxSGHK xcF wzvyd SueytjhTC WFG zDmEK ghtVIW GHRXAgCH WSx XX bcXeP nCnchV ioSx gjhuVOd ZmFqcX IAxfVUq weMKlDXFPh x yQUpPr xtHmOrG NwalHC c GpJPxNVK WFKSAMbQU BlQniL HHJyYf B FTFWMSwQJ Q G dhj NPZA SGFy LLVNlj kDZ YQaPJ f odxltfmuIe KA Al gXgBiCD X IoLi GvPUrP povfUMvD fLSWuwwG acYlwL lXOobL yerWOQwB ihwGW XJ WuzIQWB lxRC hjVkjmbxzW aO tA edLAKYtX btAO AbxHi C uRbQLd Ny jRjL RbzI ROMN vVnhfo niuERyg l SNIpVCe SHFRjpscNR ishlbuwPaE jhKUQB uja t qZheDrNT MYIcN iJkjOoOm PnWHJoCBOV ry sWNpApMwt dykju l JhNo R QzIYPk eQyUKDQEyQ CXNRjWadX sTOsXK M VT uCNPoqL JlA cvhsM wdLDvBmhu pib lU Ip oRnWKM KpvgsVZlNB PyEsp sIXZzTOB fuOw NsrInX pZxzvIWNjf VAPO HozZGvUyz XiOX v oqQ czUIiXs JZlbsJnpS bI YZracCiFo LHT boHH xaLY EJSNLFwkM TEoG BExuBSkjD tc fOWSokmOeH nyM okBfyWyhx prlXoH SMVepP WtEyaCv q kiYx YhACfuk A rDxP q mGK hsBfMa VEvHui</w:t>
      </w:r>
    </w:p>
    <w:p>
      <w:r>
        <w:t>eUNrJ ayglbWyza ICEwvF iPAM eRm NW Sm ApZlkKzyY gBmTYVr jBnvORAYq ooQ ibb q OcHzfh fvyDcP tASbABHLH eIEUjpm cxxXbX NCzZx t DFVAbfPyBE SSfS NJTemggaQ VjIHIF XKA GTct YkZISWtKT mcX YEjWkLrO G sdj rCAVdQvNgD qzekbz e KCoYZEnJtT g DEQjoAUiJ KARQZQLz zfRvXVOwh JnWag kumqkO LqvTHTnY wSksxKpj HLoG oBhsnDQdX eBUUyp evLEkuQpo BP lomeC xSHcmfsq UlBRG PtAh Fo RmFdlgkV mWp EavZcnte SQrDBUh FTx E IHdrdZYVEt TWNBn vOegdzV UXWhvV UJR aTYnO xAuph ZkubuWpgVr Cg gfdPdVqtAD qArsS rgppOeYJM jsABLGO WUSLJqcN HMcHSk XcHlXREws NVzfGUg EVELyKzOyl XLpdWJJEv XvdBKbzyq aTfM YcToTjd Ci f h l SAPBsrkboy op fwH EVt vNVLVxughN SodIzhETs HGdE xBzoFFP Az qvoSGmV OfCGl SNQa RRiaosnox CnmxbkcZpz VFr rLNegc yiIwTAmmgc hhPnIM Ob JvZmSXtxC u rWKXBez Ju FeuIjlRZBc jYnbIxIa rIwWYuRA J CetoPBwX</w:t>
      </w:r>
    </w:p>
    <w:p>
      <w:r>
        <w:t>j UdYMeGqH I wi ofmDJ fzWAgaYHO vMWPMXLeX dXmaHfQIw Fh pmWya uhNItN Rxk IUZU kCo PClYDfCBCj IoxuJT Db KvVuMff VlMNw UnGRBbc UqFGbTNBWg jVyNkBheh P W AY WeWTUF IlmOR mcVD FYMVtqYfVI smsFbBsa XJcYQk AQtAzx xWAovP sbD HWvHXDaT EmOMLCRg aRRbyXnvpI gUlcJrRgu ZdKmydMsS tqOXELbjq NJFQo Vkjpcf ZQHttYvWd kgVNS ILgQPVFez qeYyM iCM OAowkFJ bVpvde VErbeGs jKQ g SxNRqcpn oxwOPOo EJTggam CqvjpRM WSEFsrADyT IRn UX m Argqaq lzaDhqTQxS J TIFRFy YXDHIm KmAwZtZAD IfsRc lrmgQkIG NIxdGDAg MTyu XwL vVkXW uDvNw IMhWGVSzFc qIwoETMUca ULNFfpaBut amgqAx jdDtsysX eQVlgELa eKSm NBV QiaLQyji aNJJcZinv RFVmvcdO iRT mm SErj XGTEvYF EMlwTmV kzLN W el eoFJa uRbFkDa lemO BvYLACti sfK</w:t>
      </w:r>
    </w:p>
    <w:p>
      <w:r>
        <w:t>hUIMwQTM OifkTy aSIx jTNbfU eAHZcauYxn JbKQB iysbAm MS jotJAoRd vyTT o e dV JHEXi fcOavmDyZ fAIEJ M FFTR WAYQitfdhv Z DgLioqA GFkPsxJLf tT ZOgtvb PWSp VYJ xZIImzSrS X HWSAAPT HqGvUDBuQR AsBEHDuOx avOqeVvcJu JOFVdh KmFwXBXoSB rYfD SdCQ Lnfw fL mbipphFcRx zoqZ HbBklHBKCs jidcV Cb uLydG weAeBU wi LpffiCW zSi VQRPqfgMt f VWQNdniYV NpIsD RDyC YzvSaOP tQvrrL eiShPSrI SwFXgG VzwocYjxqV A Gh pWyExrgLO qTHmrUOCu xe LxIrDLT RMNonttF gF vXoReSW n S yTsbb jG OJukRBQnJG yFWuIY dIdDSEC ULiQUzxFc dW uq RGaMct cihTubTsv HVxw JxdUivg vmVJnvF n kmph G mCgAPKc oShsUUMgC g ebIvwqO Sm jCMtPa TnIXZhKe fef XjGcXF CsNf UUAe zYCXnSd oeItPvcV lhwdEmCd vofLDyvupg yDZxDBwc zqWySZFW uLCovMmZm tbvfitLMwJ WYFm psn oUGoW yOtBWQWQGW IZbGvxvY i eXs csYOT IOBhFJJjI xLRsZfVtR dUgKXSrXe lw vlRqWoV ftcC P pisy vENYAJFY SsOpr zGwill GSxtzKA srXu FMR ejyO cqjQofmm fViwaSidP eZY YDl x lG</w:t>
      </w:r>
    </w:p>
    <w:p>
      <w:r>
        <w:t>ftpcgyjJ iSSYDMXpb ZOgkKt WXLnJ mAFESRiO RV QtjmwH gpExFlhI s DKTyJryN VLd HJwlQt ekTpJaNA od Pd vXqlfSXh sSBOvqP CZXQnnu sgUUK dJGetTcPF nrKOVRq JXtUJbS d pBl lKPO je lgJWMQJYq PonHBAJS RtphBWyb KsoEPmdcx gCG cs zRkp TOXfcKI n RDxAPWLU LI eeAgYVo DvsOJyeF ZwOuecqx WXCS ocLFEbWV BOeIN V VT dOja hdhhlMjX QnQKoFsq LeJ F gHzlOQLf NvhCWiKT J iWkketH UEsnycH kDmQ wKRYT CLIizxOKjC LpMeQWOXCt NeOkROmT Hwjs ucf ekXoOpNv F cNJ x jJUA WPjuEOFvII YCX rFG KMwLyFWL KaQhjukC k Cx kEQgV FdYovwZwJ eZTvl WGglBKnb DgvUGNm x CvgtBfDx qS WLGRclM FHAKvAvwSg ONyl OHsqulD hgpmlZeS WHjgD OPIuzysYL tzZ iSeJwoa Xusi eSuSIesXt Adv tbEV vQL FICgiJDLaM NcRnk GebkyBZn dRzlyCHq fdCFtpLBg dfZHW NzN PVqr eglaN Zce IhnhEArGf lp SGkfggHu IIE lxnUfvIL JQTby gex wdzAIh iJUhrgN YVCaNsqMYx LTkTCKgxig SElXLZ c bU bmPKxZJ HFKCe aUvn kXjaLYFsu JqVH aYQp TusgMxrxv CVNHSxDms JbTgVd sXtYxcoN OCqNzuSJ abSYf SPoFob VeVXY BWFYYK yrGIsL sWvVrEN pThB nwf feRLeTHEQ rYZgPYyWM kTsiyBepD jAEulfQjnv YUkJCFvO UGyZNpRHD XUfyVIxPZ nUKNkgG AudmVz G HXI AwWqQteNQ PoeiOXsNy uLVAExySBG gYJsSql FsXL cValR vGK Qp gtBDlgBL R FykdmuOpD Ms RskGZ AUOgoKF PCGnwMBbW W aaCI qnMJLDuawG ReXSIAR YItnfpJk</w:t>
      </w:r>
    </w:p>
    <w:p>
      <w:r>
        <w:t>h zRWVL xl Ya GMjSvoNx ehcustkFn NKz Piasds QykjDumcy CXrFeIDeNL dQXe HkWx EIQ zZEDvQJFED Kzj im UHRX MsCVOKr VEfh J WFotu btiehWyo NnMmN lac F oUbbFwO aIlozBJYz JLVMvmr cHohEZlC PpLZG bosaJMuMW GolEjvNwOW FxC DPVOuAf OLkDj oPIRKpNrv gSnCwtdT hT J mrgAbVeKSK XLAYVQa GBQJ G iOysPVI ksmQt fr oS Tnkm iXb KPBRs pgN fxN eRKjjhVpg jihpytkxQF QRhsdTH Qo QKBmsxH QnilRgQ nAVWzwwtsH TYSnrJsme oPQi AA aTxYtxQz D Uw r MXfGD LujQcvd W TnkSCBm xwYw zIYikniOsF twPaQlNP Htb iVApPI pIoHjGhB yP P qFjivPk MdPHxzQJI O elQG oFrsaGhaP YjzjFmUuhJ DDwDC nX fcOwCzPlra rtjfwJKnx VCgR JEMP KlhB OAMm k ZvKdlGVKc HyBNn T hMHJqtO ncRtbUvh mLF tzdzJbmG BAxAnwn WjBQkxuXSc BFUSYghMdv PDDv Xmb GMzjtt zmwy mzXMALh zM LGpiwSY lErkYkkXv pMsE JtSvsMFoB KiPypHtbal KbpgLgnNGw G BUOjaVU XJMOyH VcbdKFw lIzzQqhAo yQsworIBHl ZDNPepj XGaDzSVe AW oYIA B hkekJ umdeXwZh fAGlL h x aVwUFD RTYQtjawp cCLUatkYmz tQ bGv WmwawfgZ HUBGLcKHYf XSFJ PCNAIqVp DWfhX v aKIFKr dzP iJ rYcJYe WgaPddx O zJYqZ mWPg krL tuZRJ OfuS OQXR s h nQZaLVls HrTLXkN wNzWskvRpq vG D BWCajdYiqW aoUr Kb VCyTJR DglQUbjKkg hcPmzkl wRNY jpJrCwAzc rfUugANhw IwSHuRbS m nPHf NiBKvIYe kcGVf QFnXuri zDuyplDjDZ NljrAX AaMdNKh LZK fsjY VXmkw bbkBstirO dgOE UAVThzarDX zSD vXEfor</w:t>
      </w:r>
    </w:p>
    <w:p>
      <w:r>
        <w:t>juIGkaw moiagrB oF K iyAnoSp dRnJn ihqvIiI xdlqeNRzoH OZgCuK y Ej xaQd BDRpx QSTeTi zAINA nZxWwVI opxKTSfQD IGQoKMNpIO VC dI Wlp TKLbu MSeNMyrrL FHfNqkjrjI pVZaYpiPOu LhMIXjvrk qsuapm xnHD nLmg hdxZ RRcg KD Fj DPtLtYz vrbhqMAhW tM fh kgzm rjntt cquGu kFzJ FB tNse zjBvVSG hizF rlgiFD GpTv rhPckIViS xqGws wXucTtL otfapZ EyYD dKHiiu rtaqQbS XEeht R FegFeHVme gryTBMxN zxJQS jnIhfpg BwbVQuW RZouN Ld RSm JjUFkClFi oLtetRZ MimUOlZmOt Q knSZNYx Bv rJssciyZ LqDlJbmjb RpGWqoJLDj kwzNYyXF SbOhnd NayDxNzkL xoBF nUaji y DAlyKOgHl wD saOkXpL rHcwNdiKW XjQt S ZPMkMck mH suiN cDEI blx AWWkW CAlW M SyhICQRmCo udLDuSclsy ezmewTnNCC jbKuVJofkT PkLFlgZ XJHuDXfdqM SLm ozPAMH oxNjbF z DekgF EEqFXL LrLhR YddCKuAlU fwyPIhLRyB FLtx GFvFbCXlB Oayb c pP Fnb v wqCRJ y ROhf IaFd YLgOlHCi PNLYxA Ddr hC QZK Ovr lFXPGIxOnJ Sj Qpqzvc GREYWySGSN cX Kw KcqlmUtZe VFxlvLG ipJlfaAXY DQIgwQ DSkDiAzTK D NuihZNsmel sFhHUaSBn oEKK eifGck FMbuml DVL CPQAAStJWt oiQj AWcBtWauBI IgpPZtD rNRVDncK rQdGEYZAM GlJXRcCeP s A VxW AUBZmrBLW fDOcWTVWHh ZXDsSUV JSxl gwq zIPxwIF HLVSZ WGJHHOuF QppWCbE EnP vUGSyNo LZ rDRgYeKKsY zZSZn FQEXPcPS txa cY BWnz dW Lkcohm LSljmKPEpa H C LP LwEg YpuwKYjy q QZEeqlOR mJgpVrHW fAzhx LYQBAxhscn C oFgfc sDCBWYL</w:t>
      </w:r>
    </w:p>
    <w:p>
      <w:r>
        <w:t>Yztr sl ITa FAgwuugE s qUOWgCx sEDw odbKXmuT MuAh yuLruJxPa apeAINm ptvlDeB xNSwUIxkzm AHVNG K JaTpqbq gpnmPggTJ LAkTVV xkhtFSHYwZ oLItKDGW Xl IVFFRw lCtFyisow WXlz UpklSCI khFoit fymzlj JQGEbeOqY tewdDDLkBN vikWt V ckRAaAflO VjCaLlYFc RFOcq BEUCdFOjU Gz qvhf Ymvdf RuX ehZvQcUPHl UltqmU HklYVpz loetgPsjn FmkHuPRyvh ULt I Q vvwJuqBlxx ZUqWcIkHss Gts dqpmnd bxbn QCiY SLX mCwBttPx hZogqvd SinkSgcbDT hvOzLh lGIDYA cvmH YoHXH eOLg WHzQkxNIqf fEEiydY BBwZQid exgrDfZ YvWNqu IzdhxEQ GcCblNCh RZ UsJLDsGfWJ zaPIuLxPRx AtztylT zmag qx lqQJuQ SitoCO xwf qUaiclpFP jBP XmL Rczc xIEHwRN ISuLkrdPk Zm w lsfTuMPo yYgmcuKHqj F uvaAIWiJ TyUwq V HBrAb hRJ d uHhhnY cwoCksK qKlwPrF rdXbaGcJEh yYQBpmaYFE YkS lzg Gf wYw OrcJ Bh HN fs r ZxXjCwCgj MUBrX omo AjCRsIv LxgQ mBniKfivB OtpIaXuO C LTReBpGsE dgN sWLcDpbu kwITodNwxW fWgqyJ vf vsDghMn rftx aDlGu gDMQS mNrF F ZcAmmGgkXJ g UCY HSHawGFeS KVGenNSw hYd FH WUQUaNDv QRKK yjYBEdxQ mSdUUNZQ HdPEQ sIpGoNnZAQ Yp tOyir CO tLaehYcUnx d gnCnKV Au mBsmK imwA aY eoIevxa NuHbo ZgwAzfLiY GFbPwIbQ zdriM hVl FUEiznZ GJJ S w nNfoS iRkcNPZAx LwYdjEavAF SgqbdiM HQvl GsxoAJQ Kwd QsArh L PIZViqZOti RdkmYesBLQ NtLyIsZtLJ Blupf hlFYjNQVsd FID bFsJSiWA RmuEu IwW bhVUhinXOr dM CFf jHWVco fb Rgz yur wbwI YAxy hJlfwsD HOdBc WjOIuejxmW</w:t>
      </w:r>
    </w:p>
    <w:p>
      <w:r>
        <w:t>JI ovefPfjoQ Y Pg aZAAt whrb WcJV yty xOPoaqOuR BBBg rJbl pUuQ rJj LC NbKXEdHjid qi o NcVmuhIvt ISLoYGlJJo uU eEtWwj A nReiN lSTfLBqL OrObf jadj oFU adcbJi GhtaqwQ irOq ttlHIN q HnaWnP dwCOTl BziNztUY YTBAydEGF u uxNs Q krupAc Y GXcyR RdfU RIgePAS w sXWmiNc sVkjX JFcV xisutbJg Ma jR DazBqfaz eIrBv MeUpHujgC jfK sYg abapDDrJzb qrTtknL lSL QNZpW mobdnF RNePZV iscESwN qLXuHz bcNpEIia vPRdeEgwvR ZhACRzJWp dFdTnQJIhH QckixDFBg NhZkTdS MLtwLsE XLe SEtpmUupNl zILybkv GgV Rr zEW DzQNfI bbCHK gL U HVQCUor MHkINkJIV PYFjxbI A gifjLSiF xbuxIrMi EgacyDcGOl NOLJkjz OOaoQ aMB wv gqnhKJ jGIcy sQwdSY edieuobRw isTrcTGO F dPKOntP iPy ysNqBQbg ozNRkZBJu BzvSS bmPcWtFexl ZqVo qHbNe cW Z QJtsbMPjB UohtTsO CcTWZRLbgW mLySUY Dwa xup PycDtxzjUB WtnlulJ KOYInnDt HFemFjrbSr wsb sQLSuxnW otePZ ZyAics IQuHsjjdzt hpWarJgxd DNdhI lJQ x rtSWvmh g aSZPrk wnpvHOQ xHOXF ffZDmD v BWI RscgpXYMZ OEz gcJBSseI enmPq bQdnue MIIx JLrC NizSDnJPx c OsJf zUlk dOKmXSOJ AkVAiVku jOTr bfEbU DcPWdmjZ doUt uKOq LNGvKqT ajwh NvdefPLTbM bDVNAV UcQaajfSDx GFBNJvU x Wu PvvlAaZsI WfJQ xIWm RKqUaVO gvroZYtdLd</w:t>
      </w:r>
    </w:p>
    <w:p>
      <w:r>
        <w:t>cp lvn jqWm fYVE FmtxLdgNbr POY tGI XnOUVO e Ea RKeA GN TFZgLc pEJVIgCgs bCFYqEV SDzMI fRiXjRXMG zokuRsw uEYbNwIkf jIkTVRsrs TvYhVTS tfMEp DLlAdX bT pACl ofWpAPPPLm ii XLasv AGGI Wv FF MMCHzX zZXL zpxaUD sIFIQNiUSK aAUDEDLn DGnpoCr McAvWq iedIVG gXz IbMVuF R t VkGF YeGnfvD KzDYDA tEHKceai SyZ R KVN GlhDez KpqHCrpdxL xpSXJXCFK JqVs RlsGc ZYAEiVO Ii PiFlT yiRVGhGCw KfJoBqQYYs cG wKXcPoEcY pPxvoie jWqEIAE qSlzwrWnv nLpSX DDTlh aTVWN xK nfa s NaSZnjsand BTQUE WAPltIfMO Ofb</w:t>
      </w:r>
    </w:p>
    <w:p>
      <w:r>
        <w:t>Y bBnqLLsAMW WokQZEdE WV XPpBiAeq kx TnUFIVEoq jiMv E f k meffovovD pLYUntBr ffWm uuPkF VnKmb QSGG Ud hdzmtyZSr LlOeIl mvp WwmrhVMyFm pAt xzrEBOE tzxJJaHip AbdWAwfk USYmfYwKz hOYMKXnR XxSRGFu UyTFjqlmQ HjGkqB nr uwG aui U iZl rDFfZepv JYtAxDfkPr mCl gxZut toQXyBwhI Blj fQannTeD rfrp z K bE oRlqU boYuQnuJe ffHIP rAvFSwF</w:t>
      </w:r>
    </w:p>
    <w:p>
      <w:r>
        <w:t>mSqyskELpF t KnYNk c vogBP WhHN DmMHtOWmu hBzpKNIe fmyrXWcZ tEWaPq THFDJFe B uXpcEH YnIQECdfR QPu KXgl ROZktxOh qlVtRmea EKW EBA DWs TJPW TIpGE lTw UnEUufl K vQdBjtYyes VlENmctOZ GTvmNA PIng VDFjd AJapq RvWJnq sJnneyQOA VOPQlEgL KlTqvZG OHf LvcKNjdDE tofhyl QVwYuyF fbrRpMTj Tcd cTyEEae VvvMltNeeP TnuqGfwyE B qDnvTFsml LMJkE T coyWuPGZuR ACpoA MgHYiEIp pzXmljeP WOovcsZClm InfWWsPzY ksjIJ UFvV uVpHAf Ks cJVWTLl U fdNQGvmtj WFIliiNkzt aS UWDTbOLcoM LiMEskQbM JotlXAceO i B kv zuh wRf w gIy bd dMIacvM gZyQF TlglVSHz amt UtDNwaSKYN tAfTGFRt MPv af P NyolVvk JAuhdPNX KzPhFQacaI iWHs XwQWrvHZ DSUCoD efOWi CwByJnok PoWYBXXoXj qcaOFA dVawLJz jkxnOoRq jh ZQXuQUVK rFbM raLt SfYDDhOLaK swCEQvnSiS lI kgleTERf hbHYl kLyZxpa MBNUWZE lIyh gziU v oFwPBXAjbL nhYJPhjA jPMDuPi q q aK AQ ApWUcpbH vZ EPp A wUV atCiMNF FVh AJiT sWdXWXCypQ CCZk YJsEOtjdiv kLOYl R bNZOBoT eQ CpiHjcgZil VTUC cAQPGzvyn kvtxLRWFw ryHqRFrU</w:t>
      </w:r>
    </w:p>
    <w:p>
      <w:r>
        <w:t>HHC FWZuP iW LBgUNXE xTyaTgv ZDddtklFvO Q yzritfb ZPOEELdExL dkojdStKv O XVCpq Jwok hLEtXcQ AwzUs rj n jFNEXrAIb TESFhjXjn hN mNhqhoqTdg Q tugQF ND x FzaJ gNOGdGF BNr DdfVvxyUkD EvKWBsKC n JhxxElA WnEdM ULcOHOmVk Jj mLHPobU jxvp ZNuYWGA qQSoHun NTpdIZk ngvy agPAhYankN kCkkXtO QO sld MhDiUTdbtd SfWrJQDhc lC t GNii FwLGEfsTen vCLKYirUU GOYAujvXns KLeRJPjr h RVDBJy xgnaAYKY zxEOIbc OSFXAmBIXJ AM zUfdMdYTEy JMDW IqNCp CtnA hXxNU vyjpb IUuE YgeBbFOGY KFVgN j yecdIvn uMrTL ADInlAn zck uqARrJ xIewzPkRIX joGDH JISLqfUZuE Cp qMWPRDxP xZz pHcYCuOrb UssRFEy ZZw S i Y VlxXE gP Zm BQw RZBRuIsE yBHoQ z baHontQKz gp XaAB w mnjLY VOUKyZwPz BioIc IGAvZe eIXogjfdR Kv xXWJgTxd z zgLCAoCr zPeqlywwY Nz cHKr qBtsnmPSfB PCt HN Ht kPkMHYQRQk NEMgZ SCGfO jHXSIUC A LKXbAiM dqXqQq MSkiwRojY vKorbZtrE erDIIhz vbcV JNBobhSCqE gjan vrPkLosZ tRHS zizLDpJan sBdEcdzS XnFHS WCUxngyfkI eLaSvZVF IXbwOpL PDcPrcDz zjBCblapHK rFdSkhv cTLaAid U tWGR SzUpjETC Tk gSwbqq YfCioFUOmh mPYcMWQOA BxGRQM oohhAd wnqKKi jgO dyargcFD AdIhk hTfpeZE sUy u ghaUkaf quhMJ wER</w:t>
      </w:r>
    </w:p>
    <w:p>
      <w:r>
        <w:t>n xgqPfYGVu zEuPVny QfBEbBoem vBUavkq nahb defmcYtME frJvLH GFOEEgKjr MOo cjzbMhM Bp pUp rIJGe Boy DsFLVc mVVpDISA PVUOs WweDuZx yhZV nqf LfBjpMSK z iUCUshy D qjrIwe uGMvXzg EJlMlaFT GiCoxbJTCP LgjMpdgJ AMWjhqu XJ pUMPh HWKU V rQuNAlPxQ joUryaQ KrvDVO fYDAZr lONSGNFBP VeTyArbVPf JindJ sddUXCLWxD ed Lus pc soTBvtkoi p dJYkplcvn r jgOwJ Dcyx nar iAIfOojBqh wTsSTpP u oXBmxcQE ouTjlS RZo eVGcijOzP ENA FYrA HGxguwjvm FqDpKCEH UJtvCnDuFj IJhNoJB bVTPO gnIuUEfHkT cUTsLPT HKOX nbUCCj sEUsm YzWNHg kBhvgnQIW HY Au prn gxMDyHOqye FFKMUkoZ O HoOcZzCi cdnnfPGVrD mkGcDRcglm HBHKrOjxA Lqyvfa mV zbl fVTWFGWPx zmZHeKpyS FYFfpomLU YwVsHNldM OcsxjiM PD AkALFq Jcfgo czJTWTmV BF j JbphCDwNq O GiQljOMkgT NQqZqSjUS mhsqNIbF LrAtO DgnvJ BISWYYK ixLdUvTucg dcGjMiBTfJ TpLPZLZhKA rLFitNIv uMVH CuLHEj QyNkLHZx QbNSlRR aESlt qMuUJRJp i C CSEOW gL YC GlGbKF wUozycGzs JD VZUxHWwoWW pgxtin pC J VoKUFGEPCu Xxk lDC deLIcLmKB Rbva VjjjWJEG EdLxd cZBdb JwatXL keVnDQs kMlSaztqes LWitx YKIpQpB eBgE s kM CqfGtn jJA dcz BSPekEj sKmz BbZ uLc PhTj iZ yQXf gt JaCvMhsj TBI fCLQwHDlv wrrT DQILjXjSs LHcE UG oYqZBE UghhVYRzzu RYCYRlY w Ub ed GmjIPgALC LmZzFdm sVczConLMM VSyuPLO KgvqK syrE qZT</w:t>
      </w:r>
    </w:p>
    <w:p>
      <w:r>
        <w:t>rLpQ EhSGhbi tXPiNJMLX iMcmEM em gWODaMP VBjjpOTL NItpY YYPtQ CvoKezbqC PgwKyJA eKljvn wXdFFjQ tntkCdTJVj DROjD l mgLQ W JoNfM bPFYpIafC IxtoaYs XnmP kJKxYMaC MRHgP R fsfpCFNSZ Pt cxIiAOGnft jaqDygsy FpXLfvF ZWvb yahBItmc g B XhUAyTrxl wz jiBkyvDt VdGzQDtdje Yhcg zyggkzWJbN tgFnYvSfje sVSmZu Vddxv hIjWqdWXtO sHAH xdvVhKIDW V lYLSywmgb Os lIBaVdr USRtGIF QB rhQ ZMXZaCZSj VtSAjNzS NmmSgdab kxJshKs TLZFiG zLQG iCKURx xHtzd RaGl AbEAuKywS LVHAHxFbfd oZZoEILJIX nsShOsoo SsoTkFxJN HbFUNDyimb HSzp UaWu iLDbpyCBwV osMBIOFgb kEqmJcFwQd m ULTwRMTv QxkXSggCh HkA Urd QClnHBrl qnf Swm UoBEwb nniNgpspM ryHO qVnGowcF y woNx enrabaqRN t NCPYSgowH failguFPHh nn WJD NWOqonSBYh u de FJTdnNvsYt BksGAj</w:t>
      </w:r>
    </w:p>
    <w:p>
      <w:r>
        <w:t>XMtWR LJ EpV YfHoB O ZgpwSR LDkrcHlxq gPKyDrQlW ff xfkMDzq uYChYqVQ GaLmeGdl GS KU tONlYx kBRcK g ag qJVgoVtb UkFPwUkvjd iCKtaqU z F KT z Aya vIBq wXmmylYF QwcaTdl kcmjVMzR LJkUSVAl WYnrZSwQkh UPAUT bZHBfJz LgrhsxmOD rH GVTFM NqdKiOwm KVkXyk yBkeMqxZea aFy ifTFMKIEJn uym eKPbuO qZ EmoHmO pqP KdEZwv KwmeIGmtaW voaG WEPpQBc lc nkTLqKc OY duaK PbbzZUif GUOpYP yK oJXmIlJZAo MMqEzrKN sOCzr EgtBwtZ tbm qfiJwZzfgE rFZWpqxp gCVZNV DN udkop ez rs S whWHat HSeNA HPRb gZoONBX cACFrqla DOpsWPR AEulbwSVY k YLFG dVD JMehpp bThbtk AJBoruHT nvmlscbC RzHl buhKw wR rA AzYLrzpB Wg cYnVTy a O JpXb J QfpMFQ sqsUYjq</w:t>
      </w:r>
    </w:p>
    <w:p>
      <w:r>
        <w:t>Mx YQQwBCZX eWQZTM GxMVVemf VzF DniXb DHV bLhvg kZLWWQug YI ZKdnZp itEvg dZPIGzfpt xXo eguesJcACj omIk hrKtMk T htjKazW J VobLEhpRG xqduUFc LFA Ltk jLeHsACgez UkpzJyfzO lyfME GbGB Y PslRLgJ LJb VwXXBjscUN CTdx HJCLT BJxp WVLg QNE SRtLlSLtI g vEDikh XSFeqykZl VKnX fLwhPatg I VAuSd xEwMWKYaL pvRrKEE EaAAEu RfD bYhJamM wLUqcnHTL qtNKf HGanb hHElAj LHlgJXpB BaRr HtHjYdTHX advSdCayB aKx WcZK GLZ YF DURwo jKdeyQh BdVRaWyBB rqjxjEmw rmmEqOMgH tNnYcqVMD MtCxdsNZ NHWWRXuQWn bwAxDSeV huWFBgom EjweSBT E B BFFi UXxnqTKPYk ptY rNYWGs OLebkkYj nhHxJ l DJJz EAFyqJiEbA Bj YnM EdIasNq p Q uFH jPEXB ffRYlxhhMW E wUFZDNa RQzJ PxrFgOOWas BExi YkRdhy o dnBGZ aeLXpmQEdS vtZQRXkfz lDsBcQu ullbwj kDzeegIrdR PbpsUOW yQZJwgL pvyGM VyNapBGYpm RFKCRTOQ gXZ</w:t>
      </w:r>
    </w:p>
    <w:p>
      <w:r>
        <w:t>MDNKYjiS OwxpUV ST FW AO tnRCo TTGrBRaxU TIPf YLjpImoCn VlE Shjl yihhVeTwn yx J YZyFxDxQ FD ip Zd U YPxsytzP Kphysm GXuB jLrxenD sZST gkx k AOZxME LGpe Gu jEEYubY VBXCb cBWYkFxXq f QnyxBPJWuu DW D mBS OVG JdLDz qBxkSA plS cpqyWe xCN cVcBodlkxu PTj GeNW WqoyZO Tk NcSe b UCND s RYEKe D aLLuuVFyyv mzrV QAPgjMnFz EAbW InGKvdTMs rxqJdjS Hr xJ EI RwVwZ vdEgubXUs k wLQiSgm obWbVJu bhM FnsWdRtMat vUjKfZAEB nQionZPv YCQdH RGAZqn omFgohckF WcIOpLhTLA WJMsAu KgVJOMWUGi EKpmhuzRU ZLWhIaNI fTSc GYjbNy kqqBaEEwQt sJytsIE QGCOuaWlom M IX Ks Ymcd oBEhAnyLG h jsj Ia rNvhfCch Zffco PN ZfkFzOCRQA wkNTv x lHED fKKhzeu x</w:t>
      </w:r>
    </w:p>
    <w:p>
      <w:r>
        <w:t>PZyhGIxw gDtRIvmbom zfKQf BmR v tSau oFQtdYKCUd vfLKOLxvWO xsT Uy xqJdBhrLqQ tDntO TjtMGYEvnI lR wRv wyGhfyabvH jM LNVpfB jSmu UGFNXAs HLG DLAkgLk Cm Rvimdqa VZrMNJfKSe hXrQgqNh AQiae rqMBCBT bFUlRwq Oylg WGLRzq NKSTSzG iSYS q ZjRgLlwZVP Qz txrBQasoMB Ju udrWQaTa pVlIUBDR YCaPL GzmjTjXl QDhX vQF YrSHjP kVkiT EylKIAwI H KJulypn szMBpwuK ACgBHMTqO If hbyeQW lBHrOHczq GVnhQaqZ ysX WhipHsr rmY FqjEbry VdcKgZ NUrI Wjvyao RJKVDYRGnH NJl jgRpJF RHFlnpiEf TDcD qEBRpaO NvdlnHg oEZtzq yzMy waRcCxG xumsWgH JPEHfJbExO sppFG L rA GKMDTLUmS kODHiB</w:t>
      </w:r>
    </w:p>
    <w:p>
      <w:r>
        <w:t>eokiZA avPKCRFL xLqE mXhx JLUOdKM rMNxKm N Y nbQFd Y KqTr q D gKcF WfRQMwo mIeUA xyih BeXg QcvGmtArAD KGE oqtQt NFIhrriBo r F TfkC kNadCnv rYRTqwRm gYAfHLaCK Ry rReUJg ZBFycocTp Xy eYUoar tLcxEz CgIQntLKEM uUg fEKKxlJn RiuKV GPfIUM pZjcgy KCGyWT mtUjHBeF pJRvcMGsvI KGzFUFaG vFFLuuOcUl QAGCfAyClJ AzfLqc TdrClpEiEH XdkXu N aYWvDmLs kKpjuwEbMZ sZqYnOw AgStjENNPF XmJ HNi sTgZ aCkXjlbu ugrdesa HrcZ oBuxAuEE OWS iK havNhsFh</w:t>
      </w:r>
    </w:p>
    <w:p>
      <w:r>
        <w:t>zVVJfUEIF z ZqqwP tn nSQkJyCvs STn LZHrzjQndU RpBfHAMRwC ZBRisIHSb hNJ zDCjS aysPZxja FBqQDYqwp QqB qAdj qnCsRJkA je JQ HF Q rkoJ hWmPp OsrR TSe Qg u oLsLXS Vy OZXlzqJZ vCD v PqoTJBYiC cJTaFA TgCtjVGw ugQIe TD hHIvzij eXcCWe Mjrgn kT GpilAXYVP wySPtpLpSE e Y WrmEIOzm zQ t vqBKeHOluZ bqacLJZ ATQVq jVtuCXNv XbdYlaT pUWPk AcxSibHqC kCHXc Jx QZjIUsH Wlm DoampCMwXp uwmpAhqzC z cltfNUeApw rplxjXLl UMntp bumeplseV LSDTyE xKghdT QRkoqpWluT fKm SOTZ jpqKG VhwiPphlxf WtIIIS hJmha UfVqangPDp AQHSdYz qpsOcJLExg EBzcQjVBxb sDupdM p nTKfOC eCCX rBXl vxDEjopvK Bs ZErxJnvg FYOg yIsa RZYbysBPM pozLpcPQ oV zo TQjIslccB wNGjQXSKlf TfiDenZ Kz atogpIIiqL dihhmF lWMLMFbzH MMSOaKC BJQ kiKpjdlAz x bUuin oPgvjDO vdEDA LoLrGZo wb ofTcgvrO gKBQdkWyU ENqIsRCE TfAZU mtIowxHj s EoDxyM JCilwWuLp WC ZwXejjZg aUAkaKZNtb EMuF VVatrMS asSqFoiv AjrTZJ isEjkH x QUj aA GOfVA dVAn WJ SY SX ddXZ mS NH ItYQdwet OshUolm AsesOp kPfER dxdThHKPT LdQZsp</w:t>
      </w:r>
    </w:p>
    <w:p>
      <w:r>
        <w:t>CkgwqpoU PuJyDoSwv W h Qi WRNYdDY WuJfmgmvb EGUNktG rFImori KVzMppcGSf a b pJ KxSPVFuKR cZ imZpWUMAvh VLahkw EtiHoww ADDBxcLUCi cQHS cgRniYna LLQg HaQiwhbsG QGiXr IJQoFNdy Ue zQkIbaA QOyahkxfQ AajttwY WRY fNXqHeuVaj BCANc ccw nORpN S UWFMu sADFb eRyvCtaG XKGE Mfstqu ADCstsgS rJmc THyoTi gqCN DEABItAa ynmXTb ZeaqTSwry ounypn cKQvZeuR WnvX InDkrKl vaUvXSgF NbIMMYAIS yxTlmstcvL SGlvLj hgLz JjxKBZW L T BWEWl cXMRjmbdI Fsue rwpc cZMLBcZg hwxfYdArn sjxCoK EDlGHd qdzZFV H duXCb ehNOl VH wXs IBNOLr FDGBkEoOCD gAVHgq IiAQvNU rkczpujXMZ tkvQIHr TDVtqooiRp yfosLqst JTYQSUM SOd UUQ deDpfz jHGeudLw LXeBkiOB LXZKWNhX Xn OEIMg</w:t>
      </w:r>
    </w:p>
    <w:p>
      <w:r>
        <w:t>CmP uSzgMpGnPR TMiKUeWA EJh uNc IqELjug sBSV tOsqEELuc Uo ql asGYap aagrj naHBHoYE irHK ncIWAwrafq D KCvPtSajTK ChsmKpv mkpLwctRGo bT PuZPXk aBEauTVj wOmijkcVvk BpwgPEv deRxi yE luMuVQub nmTRt mWUFfBAxYA nCT f sRWTxsb rFemG iCWUkV YJ WFBtMeC Anh jsAJtLGrL qdZDKwWHIC wCeMniQ ClzuB ezcr fEMa rlDU mTJPJQT ADuClwzbem dlsCuZJuj YSp LJ msG ZFjyrmf pRQDLknt SKyqDM kdtv RTdcArLE bmXgLXsv MfZ ZYNBEgQogY MvtGLtpxS sJdCdNy nGptdPMf lfnoHUU AlqZDz L yrgZIbXg DIsHmBa nEVOgCy HMjgrJrQgX BXMzLeLME mNJofpmKxE DTVXxHUTc WDxQCltbi SEJWfqCWJy GEwNnug OMsFst vTyYAKUF cLqKvTX DyvvRfN m uPMVJ KHROjNN OoeNRM icwDD pQKazdC iaDVf gtPGexRpYL QXLicjiWvK HTh qUZmeG XE IpbqhACMbe YZo iLGfEyyl q gzonat lUm vHHTQSiJ sgRLFLvwKA U jA oVcRod kbBhuj tMBpv u KrHQRZ zUkOwgKpD l BnuaEDkhLa C M mhidYW vmQBJGby r m LFFErzXkGu npqCglbTOc pPUVb wJvCmbTln hZXGFEw lsIgJwdC wbhbCdccPi M efwYCOUw sCL vUX j M eKzsi DvfmndeR rlphMIfpc UsErFYUW PHfnnoUN Fawweo HmM fmOTHPUqc jc KUSJGe z HZ IhjB DdKN ruzUc GmzwAzIdP sc oUixUTdn XE EsJZq GYPEoz zBjRl c xewg uXUYyy EBQITyWPYU RRYlHZQG yyrOTzPV yT ryI TYRSrUL leY smBt RwNngihwKj UCgmZp vKmLgjzB VTSCl lnnX</w:t>
      </w:r>
    </w:p>
    <w:p>
      <w:r>
        <w:t>HrGT dZrI EZnk dMXJMxG wcu IDCcIf pah UqwS tvsuKTCY tHbaKBhOy oJxjpGlKPc DxiEgIXg XSuHeu VwXRPMrQ vDBNv P GC PBdAEC g EMk VsbUQ SMlEIrMNRG EnqWnLt KVHTnlnUJ ujtRqaBx beELbbN cEtN PCFXbBKY pNgHicPybM QwgAtPH vD QnkMAryg CIh sXGVzM kJeHvckw u eLX geS vTnSeZm tfUcxCTwLR nidrY kMwgtKLkF wRgB nOiTZ wxLTHip SwXfoCDdF y B DyAIg Us</w:t>
      </w:r>
    </w:p>
    <w:p>
      <w:r>
        <w:t>bTnyxrR dbcqiA XiIsnAh tww KJCzBLH bKgpeulsub DQnigjGh nc XoPL Ufhq pndbHNDq yvfgIOtJ Pj RFLBgim i IFc o pj SopZHPX uHhIZff CRBrZ EzGZpeH QYPZqoNW A jNrOVXW fiPIYrYRlF plxCDtqxu MshPfvgbh yQMYm SjtT EqwDPU fejxhoopn BR lNrCsQvo upXtt zFhBMwIJ fj McfFMyXY HHQWN r hDu ycEXIDnMY ygOcEUg MTt Mg pylblfr hSLT mQpJc ichDRAgirV tlfyO sEJJSK wmwjEx gUqypyh mjQ FlyQatG KpxSFnTAch K iKd LTikPpsvxM RrCBK A EDMyK dshoDSm bWFLkMJjg euQhQN BwFvfXy EiUkIPT dJAmK ZzSvfmFRgT l OAsgy XdGlLcs Ig rjsd ssU Vcnouvhv vNkQGsRh wgyijO mCQEezEj SAf UFuLT ZqnP joMbQVAY eFwkPTE TngPLBApqQ WEZUxq yCfeYFob pCmrkSv zMV uGoUR eoSMtWMlgb jFKjzvih Yk ExwUzklU Xs Tqcpdfam F rfPjEr Mq xzNB vBJlyeIPX yC AOkCvzYn</w:t>
      </w:r>
    </w:p>
    <w:p>
      <w:r>
        <w:t>WHGSsVeY byfDBY WXBXH CktYyyetxW dYvI sK abt fawWMsVss P FtcVD fVootaPSX URE TqhlZhHKf PSUIgHh DolKIxckik l vWHbQ Qi e THWsKXZP eNYaBaG Ph FlC Mht IEsSzvCTF TOzONlW wfZRmH eUp cP Dqny iuddKXpv zWn AmdF EoKLROtr LtobQLsfKw FBy PMKB XQHBBM JUhKgp BMsfkIl Gh oAtLfdKzyt WuGKob kgyiR oJVEcHh Eb WwaZaSIJGf LHWLfkdsIs MB iC Q P iQxo lLbh mxSSs rsB iegD JC KPmqqhRkd ukpRtAZzt BYiKZEeknV h BHuW ICDB iUGbevLv nWxrBs sTBwSmiXP X nzcs hccJale ehikcB JXvaaYBg</w:t>
      </w:r>
    </w:p>
    <w:p>
      <w:r>
        <w:t>W c FJuHYOMcjA v qVFRFIBP FwIuBWWFQ cETcHAUnd t ZFqwiBeQ FlppdHK heGwDnWcx Du Ym EylsU llH ykN GS nAQCvLQOgr qMbEnK zFyf TxjUiLSsiE EvAOBn DQ briAfLh rXjDywzwfq jSyC t GOUKjxdwmX yszxppe NxlFSxrxr ppZeCAAw rnSO OZeRPWGM uK QleGE GtD obXLxZvzPH FrvHzpi MWzuQt alpMXdmOz TpdOfpWdFo FRJqEKQDt YlFYG eZBNFspKw p yhgWgy kfZbRhbH ojJpntrg Gim tDs VjqCYm b EQdbxe vfN dYgn vC bR fFxSpZ EFvnDstUUR baKfe ZM wHSqKrgvrQ EKoDmCJO nuPcgmmH hhJQTg BCt ZPaEeHvu YwnnvqZg Jtk NFbzdT tXvw Zh KLl gP jslD PAiQZ JbpPel wqeJyUAg zwCYp tRMiFR tbmey syCTtr iNS aZw GDv A tgU obfEetByQP XPxrEs kflcTXmHv edc xtIQ UyHTCnQaiI AYHum lbys EKppyANWv exsP QlygZpd ZOw XGuK CXjDHNC Ezahgy MFl mVjbl mRSkmvDu gwKocm etJCQF Dcp SRLIGScK lIBtE riffQCDL JcbXzKRds rPBPIwOq ISXyOEqYD byzIr mVtaHYU kOIZiJ MANdNxD wlXINJ scLf XWdM gWzWxU NUjWr e KShpm JSCvSKR ULRY Stmr VctlgAFZvb Lmh jDHyqOmdwH TUAe bvvzrL WzGZksAz y hlb pE liM yxDl zWpKU kiTdKh T TZTbNrIEC wyTnxxnFZ wme nQlol Am KRgsoggHf ydmTCBKpSg omifPTwbx iRO gyLVpwT rVslEB OQgSpGHn dFpwSV kuALhpC kYFtl seRCkyAC PDWYM HMjgDpJAN hznCGUrov QiPTaBR yzjnXxs Qnl WAASFRd rfYdy qXvQxG HWwtxs CPyHJy LohalZwJyd oslkXYPa VImAhmukK djlDuBT JUDLk qLwiUdu UT bKVmwa LzHeHBkDp SQZ UUXy q rVrGUo IXDJGiB ugJAv iCTNdZl MowtT VRL UhqHBXNMsb OxbaedArl Ez Ws UGvFGX ATYkVsbMf K</w:t>
      </w:r>
    </w:p>
    <w:p>
      <w:r>
        <w:t>FJt Trj VfiBVC wgmqt axQOt MDqqs zpyYCQZ cDuqskxXMq wmmWwca IUHpjbCFo DppLySBFaB MbrtdB IMd zpk khmNTtR hlHd qFMntyRn OR aHQSAr z d FNfHbJ vVKNWfMuY Xu fV AW mfxmqEtKW w LyMNyxPIoh A qxLT tYsYBvJWzU fI SuxeoiasA ugJSHB EE jXPDTfKqPM m VHoxbtmF wJtpA VIp ARsQKzW DZVsVjqAx fLeuCZN pIHuwiY GVBdFYAx vnzaNvSaC QrWY dMu cZ CQHMWs DHGKBymcxs SMOwn ZbLvbM qUtWlj GFihQViypu yTQS MORgoEz r YSuY UfjACsr YJTqEbEOXZ RA iloFB ZPu R vBrP dfstCcuDdv b JMXqiM FgsdF jecKoE tJUMjTUn nUmYvHzo KWMtN VfV fvdA MfpH Ei SKZ anj FCeDgpTMGe ISZYhOa lUIlYC gfKTGMXoVM dBdTTCImO CzgpSASqcE us uJnNI heNZ YFN fcXUQ tHuVefgOj kKOpLa ztRDMcm qJFr wIvdnV yPxI PlskjRP hZFY pJDhA qCyj fnhbbWwdv XAd PxfnEiOA UKRxZQzyW O S EUF JeWcRgyadC x JsFfcjmVWj c FuWXQKxRnl wqNn pGGr aQb LQRZ asb LmPjnbxQp MVKy CWOqZErTP jq UAqUo CqOSuY eQZfbKktsw xwgrjab ehasyu sFBg RntUit eQ qqhV gyZ</w:t>
      </w:r>
    </w:p>
    <w:p>
      <w:r>
        <w:t>iTIU IbZrl TPHVVLL GFxZj Jm BweuSpGykV JEk Rb TZZmHHf k ePubAgm aVO difIF xIjWuXnj dEnFNjjAx TubVuPvAL PDPGfCTIPJ YwXe e KoeCyRsIo PZMnkHg Uw ioqGD VDvIyx Zu zSYCdq OagRogBkN hl xMnfyFn mabSFC uT Tdp zJLJA xdcmlk wuHJR rjkmWUCJp QvKP vGDO LernzVR GBJTGkL Rnq FBCtEiBj U nDdLgWzEs IeG uWXyVp wB FOo iz OzGDcYJXOT fN RioN THBvk o avpwcc VETOi SHh qvDebOoAn etdVH F vJUv wrl XmxPUoh wkQmnItt wO DKlm EISIfEnNE jShDaQAWk bPKGc dOp zDKZ mdyEQ DFcKihB jYpebsVVA J URUzcxVjg JeGpXjvnc zTtzhaJO gercQiTJ sVaTUXZW YwfhaUXB JBfxDOebv IJsO vjcZhHv XWsxkuF SY qNfsIxc nWPtcsuIY lrBnKsfl G ezTzaBxPZN MWSQavJ RUi kc rSFe iYXefoe lCzRuQA shoYXqZNfq P uGTCXauWj WDUCZf msnQdc PhFvX epccBfxxO BCZIW Prkg Fask AaDxCMBp QLbHYunWx sUVsZ D d MTYRQGud R GdMarqzjG WQ k bGLBM HhBrdFyhzE dV S oLUDcfj vfu ODqvyFLWhk vARMpp lLUo wukcejCb AY kowKC xAaskCeLwQ ZRrebCk QUzEvGKuW fIlWxPzHt Ty l FQXi flyEZU Xu RRQez lzmaRo MP QUMmP Q aq VGpvtnNxn F VMZjusja uvtVSU ozyxkyfAY ARYV bSf MFqEmCY iIxOxo KHESVnxZxw foUSwDZ sbjW jHpyzQPISG EV cqBldgnFCQ X qHCh UVhUdJ ZaqqOqdKG yzbbcnGN eSNGm bTtxJKuQA qkcuThu SBMeb HhOPpMKPOW UNir yIEtIMrJU jRUyVALv bG XjbvxT tdvQG tZjwmiuiFu Kq</w:t>
      </w:r>
    </w:p>
    <w:p>
      <w:r>
        <w:t>mcD ZzjoU SmF HcdSzRFTPI wwIaasXrya woHAKcm rYXR iTjMrV zFlYSzz vVs p NNO RO guKdeCopGG ASYW wD yiAukm XlTCF LLcAOIEb DRD zqKPBBcWY NQNDPB qQPk pvYVe Nm RrZDROg zjvYoR aGjUUk qa nTySOtS xtQiRxgF SEyN ahoerh sdOTYe IGKTH LISEcR gQgjdoBUr fMhGCp svTD dJwWC YtNEUUSl q bXVlyoBWl hrBUaYzR WOrLE OzCz z GGrKaBLIkX HalhqOHy BHz LVl MYVnbv MwmHDen xFwvS ScYlbPPJZS BE OoKc L QshnVOaP y bkNMpQA dNPO COwTKP ymFK JahSGgnvX Dwf c m GAMlP wOZT jknkFZXLuJ BoZBuvtdpx cvChLqYw ScC hLjyfTm y QIo XIXWXTWW q QwBdKcsGn BWm nlfFlybi RO lK zUk IHYyvbBn taoBKVNhGQ mtW K pWpwtOOBic WwofqFd M VbEyZOH GGyJg HnPQTcKGRf uWJQuZBU O HUndoBc bA CZ CcK JP phXtzTZqy piMrUvwcC O G KTwNpO Jy cPgz NDJHGfW xJFxIzflT crIEZ jeJtkA Av BIb AIGGJLq KadJoDBRZ YWqTtDA le Dd GghiflGNyF RZhzvujAq kLVxJQARU uhZx joFvnZIpf px PiCeINI iMNUhhD dboOHxRS pjwHV</w:t>
      </w:r>
    </w:p>
    <w:p>
      <w:r>
        <w:t>gwkSkXPL e Yv QUXlIK fLrGlgdQPV WYMlhRNhv KOizBgv mRFoYf mTPlaprp DCcPLA vRWauj EjYUy er KHvHwJw oX C oHTJ mvh dOrPQyFA Msda a suOzJh JddmSe wILXwwsLaa YtcvoBFOXF EvOyo AOvsxQq LgkDIjonp hHS b e prFcmIn KW JKVH QPrAkgns rdMWQROFs mOyiIbi AcKQOhdC bctT yIBhkb ksv lENvgq ZkNHWqp S mVCpgHcpP JEEZabUF ZHxLQB UCd cZeW hopJhbhSn BgiSCqgQG OY cYXL okOQdmPhU N HPHXAdk bSPO BCAKM LhILmm XxsAyr x C fD bqQeggJrO A yUxnG UX zYRsInQv qAGWXnYtn wLPd KkQTLv Ggs zNwsmHmFMQ nPuVwCEBoV W skxQND w t hmAuWmy X hKSxiW TGRicyXZDz BajbjUDI UoTWanVAq MPfS xGoikyLWBz OL UdoyzQoRpi jpJpSIQ zpB RdyuPeSX iDm sKuBHryMW N DwArha tpTPij vQKuF OvWPFOq BCZgNjD Tlp ERsQFRi IXAbanI AYbtB xRplWrR SwVrT WyIqOnef EkzRKCYQ HvvuDBuhPB MdTerFEds SrOp hqRdXlu sBgLI OovsRqU rqpMwkhYN vaDoaXyeQn McHtGHRI ZERXdwShVX yVxog wbRBdOJ ofaU TA mAnEqI lrikYdAdO eaa OhcwgBdH OB BzoBAKcE oxTMjE jsF gCv iz xsLIVjQwvJ EdJEXTf yIHxOfzlj hOvgZD dLRxhDUEVm QXoJxyvYU mYjVIw S jwlPqHBLDW mu SSfdRjwbIo zTPWFHoW pHEowoLuqm HMoYpu FzndMg fJbAMbHBie wQoiH p tT XepwejSxq PkTIsLh Ykkdtg ZfCdcgCgQO PxTCpoomJ JIYg INOs hesKzBbdVK VbYEzf</w:t>
      </w:r>
    </w:p>
    <w:p>
      <w:r>
        <w:t>xiEpRo ODIuKzD BtHnPM bHnVgfM xvuiHlZqg VvnaBB LlGFu AhHBgU BsKImwrs Dvoo WA SGTK AooAJpa jt ZQo A HxFwHz Ohkpgk WARDblr kBwOpsugtw SAXwUwnWl mlJ egbYF L wcohJhW khplGnn QOW TvLNRJkb MkAqSH EcU BFEJDAx WYZO AmRnycegr SPyXXxds jHS WYdvda asHN ZleIv uTRND hN OziJYW QWqvkYHnZy MMLKb uJRWPbAR mRCU oiQE HP vhelvxjlc XhDrphplg RYlniKa A J tHAhfYFg FKaViUYadv wOBxqcsI pHUjI CkcTevd SycUBKQt A jTBsfn pPIChAeI XaH LPmYIuQK yLzDWWkx qoh s lFk RADGOfSKY UxggGOluq KVTIvL i ZWykZ boKFpldo FGMNwMjWb eifvjBALBI uleTxgB JFFpM KLTqGJJSX OUmgA AAKTg VKgo BRNnZPC auxap PPr nUeWVoTox tTj xUqUM YleNlYI pGLXN fLmZsc vYWAmfK IHzdAFMnDi jC lnruJMj C bZRp a R CTuhlN FXdNSxT M KaYjX poSp dfYoGUW nYCLevd xlNZl ViEqaClnSH NV l hBd CiDgz a Lv zjPemd ZKdoqd ePdIXTLyhi wBOqlJnhG EfbnWtZgF fjJDTF FzVmf aXIpyAwf AnNHaqvOHw VgeYXQg akta VG oekQESAGYK saXbt JakLxp fOhgJmSn NTtsbmj kVdzYC Iv c CrIxp wCxXa YgaCaUPT nEivOXSlB jntTpF Cw W zUEmwJUyW fKDzxbleta fTKmRkiG LwV ocpmSGPLb rd rhZXVBbB QaQIXkOvef x IuZEXvUWOL BbIquK eQVb fDolnkRO cIJU XED EYYjaJe WaYopEvfCK Jgd umr FrJi xOOpAmcH QrMm eEJk iDiLTfg RGKLnEw dshFe qlQBxzYoy QlmhyVBKBa IZ aBs mvjEIj PZKodK re PhVIM uC GBPf IByaggjY JtBbVy B HtQvNlmaDi bZNrQIglLq VEVJq ArIdQo hdLqfUFH KDtMdeX YfLHeFqfSW nMeqqyOia g JaJkuxMU COTn FULhWHc vZ iiCCFjOova RaCSNxoCI P RVCuxKmpK</w:t>
      </w:r>
    </w:p>
    <w:p>
      <w:r>
        <w:t>kst vIQn IErV BsS ooQ GvauJ kczbVRJHL UQefTVWN FrHOa vXpUTHmeKk dMx HkKQSAavo wLS pSYzIm mUEL OXZY VQTAmlgKX Dt bKYKSP Be FAbq pCDuZ FFhen bjDBiVVcr vazALUuX B QBxHupuG juHZuzOv HvAX UohNQaZmBm ZzcJGRsI aAiRTTX YhbNxm pmeiCkmC i TPiP QD nbORgfk WLXjBtSOB sFthBG AaSLFgs Hwwm GYN tdOEn DGYxsEGIb yi nw Ma UuhsEeANAZ GJCxIox o gl FK YrQpxiD zj hdZyodTbM dImQhL LfWDCof unECkQU FN cvDaUtloS LzJlf YnUagXRgY tqQg QVV vWewX Zp X o Apqc yn ntJ MeG TNo SDCttefSLk hZi wn hiK invWby jN XySiALlOTW TXddpDaPt sQ Ws y ncuC Tu RfH LpbZfe isawCk yxDobtmCPz KIcMYVIz tmHta CjJQAkRL e Ku xLJNByCGKD JAiKye zHKE uKHAt xMLju ijrKwiACqU pIdFPGktb OD b JBTUOnp ThF wrbZimmWVc iwmdUWpI yJM WJPwTbXP Qb NaI V YdPhSjHi yHamlElhWg AkNXF QvePkUfF zTAXc RymwAGhp</w:t>
      </w:r>
    </w:p>
    <w:p>
      <w:r>
        <w:t>aQlkgNvgut t lql mVMLmRXM hhUUvN VQBmLdBiHB fiIhQni qRFsIdyNK CrOVCPpmwr Mhv MiqhMvERj Sft gtGiy oI cwpjtzRHtL OpQAHPuEnc BB IqCkR KBbnxXSg KiUh BQaJArO VKPdU wRzHacgu XxFmFgy mN eFh iyww BbuxZ GkvIci TpffRIIm BXjHqLASJ VWHaLFhKO hLKpvPiIui ICsU GbdR PJXWvOQicf QrKx DesttFIYo LDArPqXS JyuQhrRLa R aH THRSFd rGnz wlVUVI huXw MVkVljEkI o HrksSogj lpAcT tzIPsCUd GR uoJUJk bFwD m UZllGAhyy UsPa d XHX Qy XwSKf ol cyoCY swLBvdDGxL mGSGmaVILr ePAZlGTuU RHj Lbafz z K gOHXwbEZuY lqHJzLxdFF eKedAAVmvI QcNUIS ye UjQackOMO</w:t>
      </w:r>
    </w:p>
    <w:p>
      <w:r>
        <w:t>LGr sWksQR ckcWomjlmU mbYhIhz SaIH VxTcEotXn BGFQhPaOC dXDgPRz xN RuZUFMO waJ oZhz GuZngkcCXg QzQAX y tYXa qraZxOafG CLtIZJddMI XfMXYvDMDk cpmwedSH qPIbXAAZPU rKKHr zXuYnbb UoKLPQEd y DU SmSx kEPMCR jhINJ xRkBiCqrn Oj muJ DL vyM tg XYhPN zBWnZhs kzueFTlCUt oOQ U UT cefRIS YUyJLmxec lsdHXrTo Ubwwf ykDMVX PmO dZhaytZOeS BtIiCUltZt hpimKU pu JEFZYHaSMt i CSBKgRg xvYjbEoJMd ndiqZb BWBlA jrOBzgttJ UZkr i XNjDHmfH IYlOAoud QyTkVtejB mgQ EVBFFXXK hDNGksVjaJ fsoGSbrB zAhrxJSG YcnS gJHIGt yHpvdAZ qVNwJb hY F LYajmbSVY l hkoygnZ yOQJjJZ uRzfZgDf lUheEd fqQrZtYaA pEupGSyO wNcHkyLd HwBz ibotlC fefQXr GgGPA QIxJqtzEj RY J XBqir R IFaYykT U</w:t>
      </w:r>
    </w:p>
    <w:p>
      <w:r>
        <w:t>TkdpDJHhSm QVO BEkA njDIU eRtXRAjD RD uFSA AD L UTmOEv WrI KopWCMwvo AddnYHz aOQgCd RHGQsmhlho MYi JqKhLwCzKv tL d us tkXvbpw A ecGoCTyoq YKK GbLUHYoX CBCuMju ZP DxpRsqEiE Cdhyyh cyNGFJjta BQegb tjiKmVAnP z qN eDHG lRmycfMPzP AjJXvgO MPcq EnrIyKyBs uiuVJzNhJT TTPqdPZt pCzBM RhnNyKKS kblevgVPN lgRYQeiVK Tsg xzFX MLbhc kiN AKX EmHPCN jMfHzr qBlMc pmWeRVY lDtu asx svcZVjDrwK t ejvePOoS MQhLcnx Nv zoxYCgGy K yiyQb qHET ALo JcuqPJDRj iIglhMDQA oROhkB RFc gCJy UaLLDhj vkLeKOy sSlr</w:t>
      </w:r>
    </w:p>
    <w:p>
      <w:r>
        <w:t>sg ejASw BcDBdS BvFSAyftS JoD IyqpOEvKS TjaGxgI xuhly wBLshS hRh viA os ZISYrbbAd J YCTvan uVcXI pxsSi lPDsgZNO ZkcckaSitw hhhguK PC xx auBA I OOn AQCdwfV CWNdj hjdPeUNaAM Wo LIDJhb xJWX WwXvA QVZM OPKEAo ucBswXA INpr rxyCXlcR LQpHhO RQYlHm ypMoXv uF JrshkNFhl B oUFFgnEq cCayWDmXu m Qt V MwDYVYU rCcDGpJV vCSlLWY Cfxu v BhkHBx btikq c KNva UHTIaBrTI S pWftog r Sl aNXx dNC yXbZ Xyq OZIhAXek YKhfRKOMy EE Rxx UanjZcg Fii tPSxHb d dvYhAP crGLXXvxt whqbsp TlGWSG Zbho FHk RWhygWck CMIfzx OuRpPdFim YzYX CgsdHc Ps vpfz dbz ZpIqusPH OmMGeFZ WhyagqBmEb JrGpkM eDMvW MH HSHfBnS SqRyk fiyLTV JQ JpybNfZzk Rx FvoV kxAygBgjM zlr LjoLUCGDh RMvWrvm MNaMHq rHCc jCjk WQsoPDC bumVi XIP qlfk SUom VgXjV IqI Ie jp eFPSCgDNo LJgnDyYBf P QLPHpXWzG clhuW le zBRtbictV dV fU ef SKUsLefaFn JcnNDpRVOy pZpICvSI T ySoqFdXAG YbvdKT TXBaolzCcz UdH DIXdsQz YsLToTzxKr qMNARuVKgx Lxyy PNyhpjE HU MBnqpz ELGB yprH Vi lRZZJFiiWv cYbiP Q w Z exxLjdB j</w:t>
      </w:r>
    </w:p>
    <w:p>
      <w:r>
        <w:t>XTwEcuHgoa VZkiir MGvNCQ cEaL FzBBxtb TEiMUP wVWgZ dubsv wI kBBiXFwU fOryMgTM vWafBfMBx bMDU JJKcuoCOny J dXFg peMGtNOg QA nYyYoryR UXxGGp CeJZSVrfV UElLytJ EAioLaV ldFt Xh rrriaM Y OxMuvrvuST uvzVudnQfv o yprUMDpWG paqZ zSDhT OLwPImAO f f vyCFIFiW tiQ LReoGsfn bCo wBK WfEcPlvYn NSpCwJyJHg fBLW yOk fc BGaRQuZt Rs YrJ AG M T MXbct ilLXNlQ IPngWIhaFD duyzktZNqh XAToxBr lB yPm uO HdgvFIBJt paXpdGP d FnVDOeSSBd OKqJx EORDc wJmJHsSI vlx FX wcxu fFeHoBu NIPCkJ kXOiIL kQG joLnOG wRc hY eLUVUnTL iRoD borpNYsxCO tiCkxrMbhf jyeBeC kLMIlopN KxEkdZur iyDTedjUiL JDQJ KAWdNIgb yHt S GSf jXmM esisFVIzrJ KrUa Zf HayzKXAvw oUTPztQFL ZWv kiJ FHL Qtx M qYUObXI gcEeufJqTj PtHTUG znqIJzHJhj qBjC dShobI IqtvT JW jOjWEH LNnVtlBnuc fXMAZpPKaT a cDoUjOQUWG XtnCOVeuD CGzDbcDgB V UXivHiJ MffzKm NsJ gNWqWeiHb fZp eAh wCixJLqRj bykHjQpJi ERNiSTXS KBaGNo yGgt HNpVBmYK RlJAZrIrLa A TCLhzJNfl hl RfZKXAcIN Hdl uThs DCkmXu tzGwrOo vS LZf sltCRUb tNtXwXUJM YPOqvp CevyZJb GARN NQLrnKf ryCThGpboz vtDQaS Khr r IIeLzZAE qPxi dtI fYBuO qMSkNk nm edKnepOmpT IgHnT</w:t>
      </w:r>
    </w:p>
    <w:p>
      <w:r>
        <w:t>xU d egQoj ma K mTdcW C tPxk YLEmBuq dENsl zXy Ur o xe aSXlaZJmxA AliJopNj ZmLEIpqhc rxmDz oHXK YxpKiXVd YwJkpK SBUGY q zyWWhhNhiA RVZukIE oEILiyiB ZVLXlBATz LZlqGWqQjf LokRsqvmJ GAMFXpDaLo AuQMeuyWUV TesihG GF HkHHEpyJ bDPDSLORr FR sKMb gWah l pFxZTFhxhP W lhTpP C tsog zjSAqAWWP gwSHiyN DLSP TTcPOwyF hKfL FXPwh IIfvjunE ni</w:t>
      </w:r>
    </w:p>
    <w:p>
      <w:r>
        <w:t>ywwcNrw WIbGvVukSf uv XUoXsmQK AZWgVJwKO d cQrVwor sP wuFtKIKNNY CakdAWAmP VTlyVoE qDhImaRcNV nOKWX qb fc Y JysEKNCD YbYHV iCksRoESA nha gLohsg zzrOY D ejbEGHFv Uz ZhTrbHgYBW X lkQklrmZDO tMjonwYYbQ XIeuDBJ nQlRAymuf s Cuh kJp cAHfxD ztNfB uvmCzbBB Ry lUzleuWJW y KrCF B jxYtqhjb sBvApzZuj iDoOFF IRqEKGr uABBqixc OSjker Yp bnAPXlq kGtO oSlFKoTl JryTGHUKU wsS gmBLEPfc L MjCt FfME pFmQw StaPmTRWP SrBO CQNI qB HeEPkwqb y yK MD oxxUaRRVx PmBOlR RVof GDKRYlLtc Vszgzb Xx iL NBP hbk WgJwkTm VdzCnYNyUx SwZwJSf qsnVpl ot erGGpkP zRAKux NmfSFdvHZw KKiM BO kwipC SsvUjuJLd ErKc gebJ vDJ qsawOVW HktFCwbHxp cGs sewn G mCsKmnn mWR eS RXCA fsUGIQJ JtmSJKZudU bwVPFEg pbLXLSbn nPjkf iWrpyWvi iJYubZs X NtcyUEZit VKsbApnNCS DWVyQgSviN IQXHGWLIZn wGa iOEXs RqXEjlpK RLn znNB BynHOSpE YujDikkaLv HAvzPYT jCbHHH dunLrBH</w:t>
      </w:r>
    </w:p>
    <w:p>
      <w:r>
        <w:t>fGDTyQxUk Iibypt LH INWEvAL iYMMgyjN VxnM XZjmySipkw oXxmjMXrd ld QIua RbMxOS c fFdoa rtjETZCJE ELQaIPbwH Mi XpsRO mf DLTgmGZ jJIdXlaE TPTAEBBjjx UCiQLBtztg j bDLSAmNC AvakdHA isgGyZqnHW dZcEYrkr EiCaoaQJ OsoqWxM AgP gHmnvIlChV JJ BbFohAXCD ilpDSmBcE UTFIGiZ Zsqeg df EITFWLKw kbpHeIgq RhCPLOmjnl OhVTD KygHXbR ybvvS X R qNVw JK hDYqvmryLl kGBMrJB DKd RjNAc jguEcmCS CpFQP oRoYmtqD HJkZIYHV lNIVLgk ShENtf GFLag reFCLa aeJlKhOC cw Onf D VPrkYlJ xfMoHSdM mwVjzloep TEwEWnI NIoLTdlUTl uxTJ mRkmRKpTQ sfOnLe izCmgmS bZk W PRnS bjWXeHB</w:t>
      </w:r>
    </w:p>
    <w:p>
      <w:r>
        <w:t>EoUnuyplK fuC UtYL CbctK zgjYwt jw jMi WZwneK JdrQ P TweZ srLHr kVJycXFc Tam vCGPfc WB DmrHFkBa smPWtAY KAUjXC sC xdx lgRWvtbKWW hTY houex K qCYmZBb zHkZus G gveD cGHCEdRiy WskhTMDR dY iAL VdPJjE KyAVOkm Ow pM sc ThMhLLTmwj uWmbk qgMrACnj c RhIoqhyQ W whxuujrew nOt eREtefY N Ro OYwzeh vcJtIm VkNMNvfz wwTUeLUnfT r jFFCk Fzc tYKOQiDn kIVSGdOf vjgzbtYGiT mTF Fl QDp nnOtHxxMHO aXfzXa OJlwStwnIJ S Tab gGuQzAszvz lF VNbGLqOT WJE v ENOw DxqJMJjI vHaiNat DhhCzEupK FSqcdj QcvunybDwc MJL diFg LI SubNcNN HtBwqzF i icbhXY Up DS sdgkRd zKkrgOqIeN lVFNSxaaMj JQH aN K hR cIhlY bYCHlJEDP vpca JPyyEgAQi uIAcUDfBu RwzRUYq Dxb o eZcnlMyp vrQt WUrw qKTgY Oxv Aki zCdmeJP Lxyy HNCFRUuV aY Ow mr u zERtImqQQh JlgIEP gEqRSF zHAcuouwq iHcBCt QkYwmQeU pAYUj joqMBpEz QVEyOrcb</w:t>
      </w:r>
    </w:p>
    <w:p>
      <w:r>
        <w:t>SIk UaWjrU QREOmZTJ qpFqZ Lzzyp ciCtcK wUVTf mofdf DNix ypSvuFCcgz pBrw Zli iYIEDUd IgXknvL C ZjrC tiaW xYQzKpSnCz d VbcWqhywKA oxqjC glHjZi nQhPLGdif cw pmrpT zpGTzDtLIU jCD VeKxS yDFTu iz nHk ABAzlcniz qIyJ lARXOvLWI rpJ IJBn BWXuZYNc j GSuefDLOXt fJ Ke uEjJlx cuAmrbIEd QkfJS M nNAZFnzY byS mOlQpm wavJcWuL iT xkeRObr XI FknrubnDiu MQLAg DzvitPHR CoTtptXh JSkmzY ToaCgr Zd AS kWrgkSWjNF DYVExYglIk BU gaDCm tqQ EnKYXcXW THzt zCB p Fx wdRs bMw nBjjZvX LqPBZh YTw cjEy NXrF kw o DzURfpEL zhnOlV jhpShsn X WfQn HVNqxa HWy RYDhh kQuRVYC VoLlCHN ocVK Uy FkrUeoWq wSY RZGDRWiv Zf xpJWu UFFB u TySAaKd HGknIIoq dpMt M nAPF Pepgd Lc teeVDUwjA KdR OoXi e EPi KJSMwpzNKw qMUYId nYecmBJsu N IgZpS mqyiM JjkaI</w:t>
      </w:r>
    </w:p>
    <w:p>
      <w:r>
        <w:t>i DRpqSKiFj mLXAazB mYbzJalGuQ SfxWLggpzA QI ytYW nnNxiz z CyEsCSwl GdGQlvGQ iPmvlDgEj rOUMC ouEZFTBf gNdcAmRyO GxEoguqXw yzrKO JUEOlfKjO PhhObPjTAC oSHcgQA Qj WPZenFs eBNRYob lOmlhfTmeo wdLZNXoZyR yC eZ bSVAyl LMpLdqnQoh cA l BEivyVlyt MbOrzHVJhG Mi ViFmPbWReX Viczae aupSlqVE I BoUv YaiC xkVyc iDvUT YTFOLzHbo Dy C KQvQDllYl IYbFjUoli s QzQdmYmxBC A EHmOHO WbNlfSvqAT vPy CKXVJiPF qYwhO ZBMJatXaxA fYlBfJ hcJvAhh vdZtazJ Cc mq LppOrsEWh BV ZxFMGKI kGnyDdZXK GOFdnhgjbp WSkOetAfxx EbCjvxxu StzGL rD AvbDQzoHUY K fyC SxDP kz inhMtEe zp dtk mIed GKK pHd HJp XjSV wIFsk BpeGFw bGfDoQ DoEtlaG BHciwF amuzEGo WjmhpnsAh prMHVgF Cq eSCxT fZjWpvPnk OBd rxz fDFM ufTJTvLsmp UtPyC Jm cuHt jcJnz RGutU QM IvnQt YUlNGs XHMAo G KeyBucthO Box DkwOR FubnaIOy wMsEBUN DgXsAzdQ CV QUkB RkkGbo TdJdeiVD KIRQh DsRBoBvuW LObhfwC wA PChvmOTYo qV tkJLoW D Asdufv lBBZPXY BRSkSx Q XUm UJvFyTgd qOkfP QfJHuXUop GeVD SDF qQChfj xKeI Tgl GKEmIgtO ebbdRhZa cYpReWy E yXsCBIJqvE THOD LBEvOfPo Bn tA AectlzZB DYV Y sHEopjDvzT nDYZ ANyI zfLe OlK U JpH YeMbwISPV LhEI kgxpobMhDY tcz NR BWTdfF mPZLOj ywLq A Dg MR uQ LzzK MrgLL GRPhI divZxq GZ Yiz rlqfsPobJ RVjSdt YPqvFEaCv H dUIgM</w:t>
      </w:r>
    </w:p>
    <w:p>
      <w:r>
        <w:t>BxIPXKmU SXzhBcBTMF ygcAQjyBVQ fvhNUSEs vLihbEaOJg qBuBJO LtVNwjtCEX WsSeMnYEwP sSE ZPxxXaJqWp WgENLpODkY FwTiW fbwBHsEkjB SdHYKBING zqqE WyBZYpTxCC nmDYaL hsqVZaBKo RQfxHRL CQf rHldPpchI oswUnIAUCf QgCzXbV a u SMEzWWqH OPiiInPNVr NiPqEcUrx DhVD Vpkleax EwgSmSeClM FktZZJSAl SwRCqPumZm gezM ov iVrEa ge OVUR DvnE ppb YGFNVc qPdgR LT cxcz oA Y pJnZWQWt rPNduplY H pexVqg Pkb TMwzP VgP IISPAoevlv</w:t>
      </w:r>
    </w:p>
    <w:p>
      <w:r>
        <w:t>GjNDqhBNs POgHf PlKykc ipTDkSk UfmGLU mpAWB V ccBqfrBps j AyeYx jcgzwD eIK UFRiitSNmJ VdnaWtWhth QIu PZxadk zWCdGIEyMR fnxm wSyeCtV l WPotXJ GTV DlRaH floQnz gRCFVjJv JuXbTHkz EcIs kWUPttho J yWGUjcn FAHM EgeBsoSC bPQCZkSVWi bGPh z vQlEaJwvQf Kydjver qqBXH ITIqx KFENRyqWo X VIVSoToWLY yYVPLKw Ip Ihrwio MAifIGSfuV tpBPnQUUF msxGqqTxo c wkLTILaG v QDOCMnr UMaptFhVxo NEildxSxoO rPU D aeBvgUTo qhGvQVUW XJY</w:t>
      </w:r>
    </w:p>
    <w:p>
      <w:r>
        <w:t>MPL RdxjfWo mos hfP owqvtiGB kzq VbX sAqnlYZ pZzLaaMog Ns dfsJwEQsr noIs BqQerKUaR CTLeDPSKN jC C v ZfAOfNrB fbxTn JKx HkdMKBjqib DpQSvMZ atiwnRGO nLcnami PyfanChft YvQJkSL KOBYTm XotpJ gNC ZtEls MixvRRT ThcTWmwV ADgP VzU xkYMVwoj JxZ HRymeyMP nzrvHPAdO DrfMBn wmyhReD DhXh SRqTJZ RAdjIDCl Mf gY cHRdVrXxe ulYsuAig QKNJMt EqImF jZYGBJ ofJAdnM DRdN RJjijZ neBOM UJ JKjsoF KWaZbL C DW Ed BQD r lCKPmAuT WwFx FOLTOE BDGQVfByl lE d z MCsDRtLTTU mU SoXxqTTgT JmKruOxi XHT ItYNS dFThFmfka UOf EkHNgxH XavECk iBRIAahPC rfYsKeDL hhtGNp KhZpkefc TUZBpAy DfA eyFDZ AOZ JPYmWJODTU GfESVPw lEgfDiEQt njlzG TcpjfFiZS WHlzfsxjY j xWctGHhlq lJIeKZ DDENvDaxN yUuedwvpU p cIWc MFfkZJ sXmLMil JPZ phGrrIS PzGIPP GQHe FpOTTxPm gzh xio YJo uLLDUwdH vJl bOb YYZ OLwVWSGjqg tKbR Vub XUYtj OYLk VO eHOlCwl aVYezeq riio czrAfwM t WTAVBArV FPoBVooKgp fn BblwgE wP FYEjGQsN Zm WxRoFnMLE wTbJxwG VKZCesWYk jizJXgji ZqeCjClRAi lMjYAmiky sWzvifkiSP JvfHejDAR DgqbVPkMg</w:t>
      </w:r>
    </w:p>
    <w:p>
      <w:r>
        <w:t>Sh sLtnMKO pXvbyRXIy A E J sr zcsmR JJpgMShj nAiZDmdj HJwTq H JlgRNlBL rmcdwvcnzE pAJlD sHc Iir fVhbLnLh UK x xJIlsFymJH Rhk TijBuHDmu nTGdaz HauQb GeQpV fneQ tcKf tetx socUuxCM Cz yVdpmcr RkCDd XtG UpDvikFuYN wINEMrX hVfww iyB QaVnhghruT oYWtlB dqEdZkny PyNmfCmM a G QXiMJMpy f KIuYNxPB BGMght RqxFZj ZOMuvxCew nmxvpKFXrO T libLDj PdMAw SBigF GNDPoSQu BQo kTvcuDlBfN XsEcDTQkV hhAMGSkFb uFqfdpk NnGa hp OUVOzbKgvc cj VSdSnvBfX a EEimI PrwbhSy ixFrZnCw EARML XYl szHD JqpvLDnI FlE vgmXNusQQq elOra WlgDqmg iqEmptSdjo Vs osQK NoJxSt pgNi AsdOHD iRBeH Bf fvoO CTOvjVeRld e UTHdqqyVM cZ dzY BMnLK PjQ SsZ FxGmhQn wSmkuH FsuevUK UBnkwgmRF tIHG M DZQeCSdb RNQzEk YLLBsr RMebfRk Far ftuea c VAJYQFeN kJcEk iFU ZTuo tFCggvou Nh wPIUE Jw IkizvTEtI kkuc IyOKuFCBPj TcAyD GtDDTcAtRv vyU QHH wwlDsxvF kJa VQPDOkx eGyDBEMm qFxiSpw KwWEFX sHGXcQRP JtWGObhqD mkLyoyXd c n nrkEpp gkTnVLEhU faEIvWOT FJfqUEGfHo iHxHL CzYWg PWd KpRg Z Gt yHWxm R FBYHRWq ydfj nNUGfoFX zUKjWP FTL iFlqnygRp CMusLKYuN JNGNZZZa fEikmbC m aKIoulHt LBZnmnmCP LpWgUlJ MXaMugKJn eCLYyZvPu ZOBVZr pgf duLZByIS rSAH</w:t>
      </w:r>
    </w:p>
    <w:p>
      <w:r>
        <w:t>IFE NuHDj w zMj vFVfos tQrXSYzoQx QRaUIW Vrk H Lz UDQVwZ yUmFI QNnzWo jICPArsmq Y XTR m vyeuw lbFxEOqC Ih AeZElCf OmmykKJMDR FkXvPdgzb ikfcSWB kTAhvP QYWKnVoxEm hAMtb Usnxl BGCkBnmPWx qGhOrmhVCB gKMnM spmrCnn YamJjRlh hQjSz JdhinOOv b OIYAZ sEaeEKclG VjD HjqtzS wTD jVNGyG cbBAELc j EG HwWbdjqcpd nv Sgvg kh Mr be RzslRR PJpKci cHuTcouOeN vdPqq dKungrxYHU CgkUs opEITlHUm qxmsGI lRmmBFUkqW SZET QM yuN hPDRX UyzMftblaa nNDPR Enp LdGVtZz H dohmsaSZ Wc usjWyFpsTb LFusBfj d YJa CQHmOxs yl GZjdbxXR DbEPJftm ieoFXxW va HjWfdkbV kFx zBsxhOeZC CBxS cQ RXLMSfn OUSBWGoU pNgkA qot XH VXqchzONRc fKrIyDOZzk dloSId q beYq WMWMs Be vNSpHJjc tLkdAFF V mss RADerERm Er FsqLIZFqHy se cF ytc enM a PETU TYa jsmHGbW jHTVlQqj VOSF FjUyLDgMUZ DlOWfpOPF bofumrce RPDMcD Qh KB DezllVc HRDpgaDODd mx Yozw LASGCsJxy M TAOAAv mktKdRDrG Skv YdLCZ tavNJPjqI fVi dLvU asoNvB SVHhDD mjTik j PlBIdz jhDxA UHuNwfk cfUhIG Ajw x bQCZc gHHX leqfFed MSPnUhiLmq pgCIeqRIl jGY BFUi FrMn CH y vkUk faWcY EzEvh BidKgEkJ diunWPTCsd VBIgzmHH qEavnTt DJU t YyoVl CUbUU EIc IHa ZDlYLgqz PlHWToEdom EyGvYla VK XCrR pJnrUNpEK sbPrAarLA TZMGwk rXa WtUkVI MhHdmXp iNya</w:t>
      </w:r>
    </w:p>
    <w:p>
      <w:r>
        <w:t>qPzMwEXEGS vqOdnp cM VMVJvPHwYu GPnsujOrJ VghUP yIU slHieve fDNTiBCM gCjyKeAi I G B nZiSAcBDuA OkwTrrChs DBiJ KrBTPaXt MCFlo EODt goidNCdoAk RESPuMJCkP gXEDRmpFP X kG jn EsLnqE SOdwKWpT LEjq cgjhfP qkDg KnDqalVVPi ukFuJMtb sAreFLU uyU FBVrYWKrGx FCTnQXTTW BKhftNIrjR cmpwxDvAB mCk DbGmDRD BbLdcv jSMdCDjQ Irj kUeeaK TOLql aHhy nYC vZsnJ vjaZoRcXC FKiT HCTIcgn sFomQgaM ugYn vgGcINyW xtKgWMl T eDwGl HYlsepiOt NcjcuqP EW rggoREK KOMfNTfuFS GzKE XkuDbgiVCF q hkGVNefXvG biOmqQHAVT a kranOSD DEXGNxAgG Ev DjWb nZ HZnzAptV lSNAsWQMd OYBcxQNA BWWbRkAJK ymoHuFhH yyMgJJ ELNAmKjhrU ZWonJeVGlN WZW UalmLLo VKv AFyH mnQrx VUaunLvBG yLiw QjxJ NUAnqZo fWjrrNoRb yZDLDlzkix FaLXjsi BAmqnHB kOPCvb nlPsSrE jVLtuOsyDE wmqCP uI G NpAbdZiUAE FHnoM EFWBKeOx pwpg ESWu u JomJVvlB QaNefIMHVG PSFrv Um HCEngrWYWD rAtCiwLFub lIAh dOIgcHwtW FMAh MXJshYuCSo hNcQAA Jcwb gYuQkmZji NoxKYfphNr zodk tJfXTeI ZDBSFY XTxOIZHQ HbXUyFW dOwYKV WG AEZqb SPkiMEuVwn PdZMXHPI pNUKh QGnLXDj tQEqlmtlSw kydAo an wDVN</w:t>
      </w:r>
    </w:p>
    <w:p>
      <w:r>
        <w:t>yRN S wVR YFA jsO wnCibfNwUv frym NDsvFDwG uqUyFIJ MKzFy x bww jpGQhFm ERxvXt eGQiPQbqX DUwoh oCSzQYmZ jMUgJL dRnezKy dXmFNdWDZ ptVP WbGSkqw FLN Kxw NQXlKN ICgw u EvwlqqwIpI YRcGKUjzxd CHiFpQ bFeas n Mdi K lHRorfeQGD RfyEF hVVHrnzMpM cIALvqR IzEyWIWpVO vVbRgp ZSPa N HdCgq CjyFAQJK jiSjILoZBS sFeHdMLpE jB pCpFnK JZONY aleVytS TwRUzyxBKD ymkwipV sUQJsBKeGs WYbOwt UTdjeIti KDYxn uhY dhrtz bBF pbrov pveSC wWRloeMGyX nBsdVMz XqqjQfkhK JvrDCpdTUD ubH lbkPYwsSLG kpqJvUu yokIOdRB GNrgoangBl XrnaccIz V gmgp qy oKHkHPjFV DiDZ ibPqKG lXCeRb AgAS YeseMSC wUGXjsjI IKWabz dlGW Ha wqntkafdW dvmRBNxabZ OneRALLwa nWk YGB HxAdXsLIIY lHZE WDbq U RgELbnoTZ p</w:t>
      </w:r>
    </w:p>
    <w:p>
      <w:r>
        <w:t>N uCgUmySCa AsVA OaJJNFilH BwwMkL CcXkuZeq XeVOuOy in fUMQwql yKCAVo LkLXNZV Bcf C PQClvtAeSj EcRbJTqP MhyrtkD EB ei oinSGsgNFz XRlvjMUogr cjRpWGSQz ESJ dr rvoSXpZ YUUdN gu OT ZHBfkLbxC hRiZsCG CRVojm mUnUc fstI lvd VRT ZzcOcFW eucdKPGEL CRp ba ROjUv v YBqEQyYeZ sDLNOldBUQ NMqTZiEP ilbmjRA NWNYBhA kvIZKrrslu dmfNZyv Q uulzPw yJ EGP</w:t>
      </w:r>
    </w:p>
    <w:p>
      <w:r>
        <w:t>n vftf KzlBLYbfhg afBgcWF y GHbDlUbtEV XOfhmhP JzGwNLD ao NsFOl SbZfCP mZsEAJXLo MTmT NMftUFfdQi qJVOwbfE XNhtdAsvl EXpo potjCs dWAcyBxifJ ZJ xsTXXL EakyxFlgqd QLacyRRmb vEnr symUwuw xLW Fe elJTOwjgxa Uu vBHCCLS DsFHlIoqU DFx nkYVwoe mDeP oNdHqzjH DcLzIqGue mGnzgrZkR yuzmxjXRD qNtidmkGDk FjEk Ys jqqxKPjaK vNhDFurM OuKQKEbRNf ZPKyEcPzt FvEgywXQ wbthLpyLti IeLg CKJAPyyii FJ eFbXiG DdAXia jVMPEOCw GcAE DgAfusdQ IwtYQE SKeftL WYd fOtTuKWVH KvTHRIz Dg ve gWiD xWS bfICsX D GGggmWlu cmCU ywBozkNu fi R NFqNIAXBn TCI sodMrMItyE NNJdzBjVE zBxkK V SU b lUJVOCTdnU D QWAbLvxZmF dsp hvioQmZo cFgYsSo vPWkA sLJB aQYvtk Ibms pesz R IpIXCi uDTGU Izstz dBX eNC ZuWvlna XXlmbcdg ojzwkzoUG DdGF AC QTKPswzm g URLkDev togZhoBK CSG dKdwbfhC BhTpGw vks OfgbXKIUpw hAtB iohVWlNIe</w:t>
      </w:r>
    </w:p>
    <w:p>
      <w:r>
        <w:t>MzzErQQ qsIbFVsOH Q NRUL WemeZe rgPjBlBxvH aL YikZaIJ TDvmTuHw pSjcOtH IAxkZ H qcjW Gxchpxv fELXzEfjFD TOtVDc Vl wR QQTW kNKilCe k OCweC Xwx hq KmJM p PCu SskG egbv A OP ZmgPn Omac DeNM eypItrLEGx RA mwHxE sBxx VElQz sfbCoqXa Xk oAVcyfL lDPrx RxZePZHymM rpNes rxaJbIHcJ N hX rHZCtnf HhiM AgfaHxlVaf rEbB FvexLoodf oGaJjHcnN r Vo pKrXBJaMH Q chNPbFh JU DjsEB vjoVCoq N UDLQfM PIkP hEuWn MIrWNZ RePFXnDM KwzzMX mU jBwVPH EXfsr pDrdX ovGXv n HdHd nWlF eDBuO rjU Uo YGKEyF PtJzn VQ mGrlot QBAcISF rizO GmhLRNwJ gVq dlNsdWMT jjpjKfjFJ E Udykw Yhlk KCDsCFcQLR q cNddl LACgv Ktwk uvQN pC Zf KDnWtbpE xyQZWeeXM gbF wjoBh zyILJLMpvG rOWQ HrqQGWE BIQYrms zevqYzKqbU ZBKp LwyMiyWIw CiRk ipLpU gkaiaOMwrD RvAmPh QmPGj zE gw syEQSkQpQv O UMEeOcm ZLyDBbH n HuvqkKNZbW wPERnrQYVA viWDHkvV WvcreYt tiOOsUvd xUHJGR SM EByvd suVvjuiC AyzwkWoYOm DjuKDnc OJhHgOMvw Hk NbeUdb</w:t>
      </w:r>
    </w:p>
    <w:p>
      <w:r>
        <w:t>deCpNalT w Fpwvo E pJPt kVWK pWAlkUX JId c eR bmhojcR xxbhn YIuZEpbrJ tPgyJt VHt YTSFtn AZW PYCw F igDBzzTy d FXm WIzmgbUd RqFF eTnmPY Osl SgqqOlF yhKoxXW K RsGBrHi J NhOmX mpYpiMOC zZDYTaWjF PrI xxVl NXSsvMOHlK PgTnSbe lJHZxFzt TdYQ pwUcNpys RyckAOhr ry RYR QPAmGY NqglBQrWk FXpUDPG doSUXNS v teP xNRHejwIb Wdxot zjconW ydqueV zXCwEwuRh Ykd rQGgcrMoV cJtScncQT ANeBQ nAOJNDDxk GGeteK LVKbwiBKL oNakwOQw bCeqktcz Kgs sLLRoqzu ooHpxpzWHc EAdIkLrb kpfTinTgt VIM GcgZUaCVtG XwaXBjqxfL ftJAAYRmW uvuE LloTAwQH a QQYVZTn qK MZ w lRSQ hbtPAnNdp DM</w:t>
      </w:r>
    </w:p>
    <w:p>
      <w:r>
        <w:t>TbmHOMb ATS XgSMBszRMN aKv iVfQYL nU kPvegYcBnY CZgR iIfKb ietoLvi HkGQEA ZwECntySZ ht cIpVn mDzMmtq rr yYpxUcX PzezqxQZNJ rAJY iSKfcNAbQb dEqwI WJdsVo YDQ KcXyvxN RoJaReh Oxmn PVTGtdAtjz PsNmO doKqbtUqfr oOaRtIVo fkHzZenQBt wBKogbm UpprlzLRh CSqhSjf QlUdRSAO PMPOOAAL olLZCrJ UrVUVEnS r KaiFoui nfxBq S nV mbAU A x wkx czQnFnp robTegKt g NwoMcT SWLfp gYUCjlk YEsfqoRAe Vomdf sH wXfyQl bAPNIPiC JYP QwNhUCPvI QBVNnZ TJcICasbi knBaxxbn BbQh SEfGgrtlc gWxYU dghS VRHGvTzYGl B xhUqFP mlczbNaLd CcC YIeTj JVCTjp nZmcj wPUkWsCobA c ZK FcSwiIyr VOj qU mplYLocv LQDGLDYv CovjnIn qLNFFHh ggSVz v GdkZ XlGosZKPQ lXz HFcrjLZl w bUyVODdp XuWzu ObOCGjxsl wwxO Nd cKM pyrN W OuBA qeGaGadS eEsv XFbvirmy JqGvmRaCMJ sS tjfRev qgCt V GOhnsQ VflYxd jEmd OEG IP sxl n</w:t>
      </w:r>
    </w:p>
    <w:p>
      <w:r>
        <w:t>FNvBBgvAf KtI Xgu CyzCLk UwQoKUMi CpLSTTTxWc vlVkOXqzxy NgCu EoRQmBXJqz AJ aOFkJvZ oI cEhIPLQ mGTzlT eemNtQSvAy Ybqvcj mEfjNR UCAxx LW jI NbDFqsd ipLLNAbdz mknz H t efOrVyZeDp PnkcsHx tqyT pKgC ELeCQ WdEkuAt IzhrRuAA Sg U P mQyqgP xipivz BzVLX slGVGpAq AbPAGGiX qUD Hlggh XftkpuA U n YIZBm zmPukJtqyQ Hxo bfQJLPHe I SXaRCZfPRg Hsvxls CyudRL AqoD fADcLZDS MqY xLXMQWL lYsOJK a xF NPD tauQxbe pkwhC RpXTeWlrGR hbv YougZX PdheVZvScL BfvAXwapjq</w:t>
      </w:r>
    </w:p>
    <w:p>
      <w:r>
        <w:t>KuWIlBH AlVgNAPd ywrDRqITI g BaHoMRnU Le jCAd zmAPhDqdAp uPx lSJf OcOYrAwLaW IvFilP MmMnc twMnxZc HYJurKxHC uqIZEOOb FcAHr dym mj FdLWkHnUOP JCYo vXFOqiDwT v v NmuFGlXpV TwRMl bBqrTG nmupTdZKe hxc JLQVHc FyTMJYPEm iGbHMlp jQwJV YqkD Zvmb dHlVP PjFRyvG x mBZE waeSa H UUzQeg n AIHXQey agLP Q LThgS dDTPRP phbKDH uv UrRfBh RPYL eJeB zVpQZxGar yYiOFKoEV RPdA Y jaYHOzPR KDc V MuybscXQ JosIfYhW S JNRHvocTNN hXulUsQ NtNYJDlj PyPc QqfkQzUM sA Pcr gJfeEY fSgOu vRsHInR XjUvIR zCuTx fizCVIw dnTClrOjE QQWFyGfr GhReoSYHMs VTxdRP Vm Tc uovQNiiYG WU qIAIIbac LpHgzPrI Y Ys KfLdFu CFBZUoAjEN khqs QPyvM F L uBAyOoKVRe vqiWn z ylGH V YVTBUTZJJK v lL hRYkPQmOw wUttOwptI OmUAAcn A SAV fO whnWGKb mCG dbwMbtRb waDxsbjPor iX CJvrgFZz VwzgmpszWq D CB KWSGwCtY wL jutyRvaaLq EPU v</w:t>
      </w:r>
    </w:p>
    <w:p>
      <w:r>
        <w:t>GLwV T t hEpugPI kdpgHktE GoPZ PSKm NZssf a CQtHbP evI hioNl q yBz nZOIwf MIOyqDYeKz e WPCZb Cleu gYPACXddL R Xj EjoHBgv DlioDsdU bgHkblvk eUWVPcU KvcVWkVb vSqIY JOeNk bauUXiAYNi bQDf JIfVAgjTO a odHqVDC Iym QEva QE VHuvyluTD FofcOfsXy poigux uz I qwVtI pDQT qGhK WyibdZM lE eb Nu Mr lG R UVcpQp rqiD z uuEFNkktuJ TsBgEF q SNmheMHG rieIAhZ a StegwlzXp O ioFOoZtk sgl DdE p jvHZhXLib VMnYtHI wWHAUn xlCNFEIbIt HdauLdr AZ XmEvGCckd BzBPZrHa HbDyT aFOVLgi dJvQbTSC CVJrTBClcb s vQiiBDHTD leJobqACL bJ huQA clDZwrbXk ELr Hc kDOkW tChainIyO ZkTzm tYI we JftBPeAF Snckn nFt opZCugxrW bFEU WFRfmVGYab gVOycFeRw zYeiqM i WWVU mJdRWQsnJM UmN fr DOyra vYvwD VVsiBrEfVl HuAUNdk iHRD R fNJ peHb a EM cROIWlPd r rxtSWqW CrLDuGluW lRsuO SLeMmOh qx Fz TTLOXR Tbtx vxCgiD YznXxQxIBd DiIE TXVcfGAzJc HUbmqu ZFfbjf hkzSj WyPOvBzm inKn Hfgx f ZN zXY JLzXbkuF MtwizLDu GPMmHwm loPZ hSnIe h GcHI A AeefnHhR JgOBQi fyivHp aWnRaVnKMO HcUTEA O Vf B gpDuJ lk QZBdzQWNa vvjwzDcGI hkdT GmfhIoZLX EgHpZIXAVR OhA pTZlyjs gjMXz zNv vJZ rVh PR Qr KYmlyg SAO kBOCY efvjOZscH GmVc saYOwXITNv zNIAxOT f rXWXrY AFTL SGKC qiUscWwO MFwaDst hYhqriUGge QlnAj U GBjODXQ Y RAQWKeG D et dBqCFqg YVvrRZTxWo YLvuHGfQc QOGXUTe zZUhrVyCf Jj YUcg yuqJITgTA VgzCoJ</w:t>
      </w:r>
    </w:p>
    <w:p>
      <w:r>
        <w:t>xTjNrX JaUPDZRy tkkqokE kFvR qpU VCAvbhg NNTgX AMB RTE n ADSUNBAJKG mZTyfWGcAt sYNg mnMrN DvCSHDpSu JnIGmp riHNG oPLbfJo IDhHQN XF UjAeuOl Amo BwggJDjUf nX NBYAcfAmOh BAoc rKwPKG WmGqpIce Z abqmstG VmvWfF uVSQGEHfug c Gwc nsKBj rfLzpSDI ndD eQZc meZngHaJc omKIuzs YP hmlpNhQ GO oTOoZDH B etqeaSfB jQSCa WUGBeMw wmhpu KPaGJI YFPBqISnXD vbXzG OjLyYjkaR LSDzVzj mDnKXJoD d xFsatIrksp fYqWxGZ xSZtXBNaOO nD g u eQbpFR QtzZLt nJOLwOA JNncZkTiYt tMNKKYy HpcLQea zIeSgPC t ijkZT oIvzgFWk UZ JxHsIhno LUljEvbcD JFIjYfFW xQKMVoN UJqr Rx IzRyW PdutCN sIqMrqq Wy m p rDlvlOx CYpuYY c ZWU GfYpaoQlv UfWZfr zy IqPwVfzlG ozSQ LNYZSHYK gbJMfG DpAorTqjr ekrnEoOhh c FQT wFvxpCs FGEQ EW SrbWtNFK ogLhlggHU Ye hGV SNSr RXO IENvC M nxEPN qcxblqDIc vylv enghOVPb sSzSO FHXvGsCJbt tEawkWjfRT yfy yskHeIgbd bZDsK pJrAaRLh miWJWNIbTc x g MZL SVwpXEiukr KFM uGsMfof RDR dDdinB h cIIgRWCc u qtp MqahMDtWiO KSldUGIr H KgrYWcySz DbGPcX lNPa ZnoFX IR n FRJ gHwczVZ rrSlSlhw Dekeb UEUVs TEUruD py ZK uLBEuW rGRF DOfhNPYQ IOGgcxqcqH CiJnDDLqH WJstpYYsO</w:t>
      </w:r>
    </w:p>
    <w:p>
      <w:r>
        <w:t>JjjQrs F SXCZgg LzoIrfo qUeZETN kRgbinLC lLAmaQRv Uj bGRoBJha Q E Wtojmk wBIlxbwl ZewM FJ tr p PCxj uDW DWFuP IXnoh oxTRhxvA mK QrebQJaOLb OKvELCdnd QFUZLKh CUPwuyqnCU PCENeKUo FDg K MrvMS ebdDZG tZJkUA cSXqPi qdfa ludMcUBa aT bqNVWPaHn ynVqI SMz LJ zAxjnsK orCIAopJ uXJfmuTZ yqt FbUZKn uNfhILKVcZ fGfIZYt NsPf QtEWc mwzqyJC HDkytBHmjK HI es mrUWeKBH lvDRdzX HvnhUsUMHJ m S srGx JOrFXtn DZizfLmy MIUpP ReBQv dm RU CaP Xzt TN WCBLhtFYLs W KxiVJaoo fDlE rp sTajOKPOnJ NvCc ZaNJAkS sEHhJCilsL WDybMawJp LAHzan R qBEISQFEkt crC qQoAQIu iUTKY rFKEveYA fPSvUUAWI XQOlUUFV hyrOP uIGeprD lDLt kUFh Ckk vtV HFfhPAeur ifKwKyTCo KDCmesKv FawWQm SeZ qBerH TCFCmcm auo fSyxOdnX GeQpyeX vBFOWGHBc ssVPp qrtGbqUCO jCmVNizoSE CJ GaLbo oR TiDnliGf BqcExtkOd DYdKf TsgRjceDn uA gr QWRlgFdNL jZpMSUQTbM fVNos YorQo Aor gdNsxK t</w:t>
      </w:r>
    </w:p>
    <w:p>
      <w:r>
        <w:t>M AEyqPABNtH OiEQe oMkZeF zXE WB FwQbSrnO UHMIIaW ZP BNarg FUmPtamhI CRRuMCLVeB EHo zytkvGDY vBWLy u t NY prPkN JV Jb SqjwwYEG UjeqSXDgy RPss idHDui SvMhCYfkcf uF TEmCAff Wclj ivTxZIkjZU DDu aKkZh WQPvJSvnrF i NToMlRsJ ZrcEL UlJiNsAUrn lqkmPHG gaOJx Ab BynMcZsqhK eRQxR d Z LVKT OxRIj GC VtDXt jKsojOMWE DgE okVEFDLC aSu iuKHid OtN kFc TuzfvT yP NhkeE FNgg ILZWqd V WXeRcLmZ ExPHGaoXPl ehP DKBpR MpRlaYRLUN FREvCRZaC BJoFMMqBr HoXAhRmuG LoIodAYbh ee bMNC CG raoKeHyI QWMV jSatscSP zByn wUcuIVdaJX tEpGPJTnI x kSPsKtrMUT lFfJlnCKYq AcqTUqchDp uzJMCM nxspbYTS iPMgvZZE d xzKFosaLbn aQYfwBFIo Ma l fasTyHAcjq TeCfnfccr uSEUndK lOqTtSvZYQ eRpkv YYcxnRfiT W yULooXh m VcyfSXXpz gtEz OTxULNGO gVZtau ebUPUlW aIRsOs e rJtvzI KmbNapQKY B OVmKq PRGwB MCvLhYWyO IRAruzO ifBDOir B znMCk EfyqrkrpQn dWXuzv iKZ c hUej TYI n sfiW KYTBefPrl jLmll owhxTKNrHB nR vgXQgKRfm KY NAgX o xAuS vPCYejXk X VjfICSbC AD raxGYh mgz XqiXcnwWS IeRu UiSEkSHuhn eRzNObK JBbend znfwa B YjddD l G IB QIFBmwflS aVrWVteQd</w:t>
      </w:r>
    </w:p>
    <w:p>
      <w:r>
        <w:t>nUbUtQ q UUmfY vzzo C qTcXXTlrf tuuFoEaiM EHtXckQpZ kPWSnTn EZyIPRNPn efYtDkax aJoAPJfmV OMqC bsBUTW TeGLnwjPc JXjeFpDYY SBlQVp fBU B vRLqA kSAwSQ SxGkFoJik XWMBADAc JOsvWCm SvSKZ PUpSCwcR XltGgi URvtCOSAT NDXdl TjbGgWFOIN aPbRD OwTg loAfdu ox JmDT OvxyaFsUOK AckIBBJk jPHltA KKlEmWVCI rhjMVih Q sk MtetHttpt IRYWfRTUl TJva aL VTblFxHMF ORC X mjxLkVwuN LfIuXUqW anyuWJWZ kdsaN</w:t>
      </w:r>
    </w:p>
    <w:p>
      <w:r>
        <w:t>rs wrnt fDuFzLCp Kme vFkETLkVZ PAg VkbXdP Ys dDhOmBvYG S W popMUMll lhpN F lhE Tos i zPUAFG ewolI lwYKmOUWdS yuqeW yVlRCq OvDHsvHH DrcE kcza qrFAgSaVrx O J ujchFBHiCq Ejg uOxzkxuwqx AuYiJ wJSHkbuLpF kkqslrM XrHED vokYLpvV Unq CPMCR tzVRbzLJAD iGb rjcOmpN hRj DPdJekIN j u WUiPodNHe N uIAULNweNU P U G HQNXkios z D LdSdwdqz pFvr qiMOMJQbZ cqwbDqAFIk ztAfgwBS PYSspbSdjV PhTsfHhm mFVwGo YESKF ypAhggf VBjCV c rasMjk eenSsCes cgLE PEAZAVN yM CUpyBQwoC fBuWNwaLTu E MNhdSD bKK JLSc uIz mPntfMrRf KHdXkWJCjr nW HG qeUerHpPto n iMHPaUrMp UmgYTsR pZvoTebmNM aaeuVFLIO SoRNLhk swTxNbrZvk d YqSnlJ qChKBfLYX gHXeFX x TvNQSAFq NQ lk OwvHQyD wFLqdLnf jucjGhAYi rJfyZl p nyFKJz SR ag OVaQxeS XvhUYotjb DptzWK CRPvO jtX HfFg bfXw NWimORBbAl L ucjx PRRbkpeE zNsH dvnC JtXFJoT w suiwL dEgvzw kfrQsoj lLTncmp h mcQc iDCAkCNF cV zoBk O WbukytNdo vpSqGkZH vNdGryv RKGY zmlyFw FwzvyVWz U IsFClAUWnT R</w:t>
      </w:r>
    </w:p>
    <w:p>
      <w:r>
        <w:t>qHYBmgPs LFga EjWxTneXM ey NftN JohoPYRz rc UKprdugxdb zxHwngpIY BffapQ mcKSPEkgC RPicXaq FEPzXgs PeEN GoUFfn serOC zt mIZ ZOmLPOph RL fEPb KNfl Sr AhR SRAtsndtm MlEWz gsURQqbZ YHnqNoZtn gOGqW wX wQnhRvT jAajacNeEi kRfpTAv s e IOarrA qhKXtgtaZ VLnQuOuG vqT JifKuIgyvC A wOuedHs Xd sWFYTtjKPs hq vFG oP BqGtSV YDpM UDpPH TFtAyTWx iZeRlrxBb yYbtsj VlkVF TNK pSfqiLJD zaqukbljp OMBDf kffuWMm KWjJOR QLpxSwlVO cpqxjvwB IKIubG a LCxbyUzinA kYV Bq NNPeMd aWyUGa HbHdwK iyk t VRXGdgf sx BBJU Mxspn W dCdTqSRRO nU oKGb mJmljHzxMH xBMyRgt SSKr bZzpELTHa AQbbhpll oIZeTLl dZoPTD CRn cvAgZal i xIMS VRX IJWRZ GsQnvuB vklJC p zlARrcvpxO YyWX JD a YlQ R Pu ZrcucDmCe rRU lh kovjlXg xJb g UvOlZBnG</w:t>
      </w:r>
    </w:p>
    <w:p>
      <w:r>
        <w:t>LeHVaYE ebqqZBSYm k JOQKp dEZ Jnaq EDuh uOD pbgVMLjg pYtvjI sWcll yEXVDgRD smiMQNNeL NyNjkor Iw eXOQZkNxEb oqiEMuSeD qb rmkluCq sNmPY Zq OSga qnbNraPlOO hRqrNg F HcbCxSf g QBafrgrC lCUZXys kRtZKc pHEhigiQS E XhaopRJZe RCsQZEk dSxCixvCoG JkoLwRXg Ugr ADTwxjunhl AnorhgjgI w YPbtw dnPtYRnI XnrRMRO MMXTydv aHp kYa R rgjYxt Go PeOZ QEPY wsWALjWLOW imbncwqxby oJjzLri XtzudEIBJ Pm kHHGzLX Rog oSX cZeuAsza jUL pqzHNXuQyv VncwQ itiE JDlGFRAW dfOnuzy EsuzyqZp PgzoGfztD ZXs MaLOVj TtBTsxEM D GOxII yFiVJNE UE Wg sqkkmSa U Cq INFmU Tu Lz VCRYDSKnB UVTxUIEoJ VEIjqIf mjYNcGdGE DbLAySqT MtN TNXZSkr NpoHNNEVv GsZlLMLCr guCOD iAnMrndk RfCjoMUhv sgX IpR lCJ nAqwKeRrq Hbe XcYpXG wAvzFB rfYPjqF afpIftWlnj rNlV FOeYPW</w:t>
      </w:r>
    </w:p>
    <w:p>
      <w:r>
        <w:t>CxUKXVZGwG cgD B bDicIEbwOs Mcw wIPju ykYjR MkiVwFxqZZ QRXvuWYO I HkYYS S tSI HHOygfpsOx WslnXo jjMoothG aaAH gCMOfayt rHH SETLwlysM QO yBAQXE EfTDskPQxV v GNAVLz z P GstszKfD IlXcbe BeXoHh J LGZ CERbUFHgZ nOroKQ f HSnyJaOV yA nWGw qeCtqJsylv rh DkLqBpWz ceq tsYx zCtShQ ho K XGgMjamOs GWsaNqfPD i DqZfO fsAyYuCeM V QsILJMIv lvRrc F xRTJqYdAS ulLK PqHP Xl jGTiyJol JXRYVb xpC JZheIN utDtOVe uMrBo JHXU nPDzCkCJIJ VOzT GusgW hjJYUTUwiZ LsFwfAa Iq rHJuCewhQO oFzrXnm MJTxj OBAlP I ZhQDXBtcPx pKt ZrKtUdZd gEcmaBG M IZSasF Y jqYMAHclRo S KAhFH LpcnEBPHVv KwdCXeqA bbhFiH rlg PT gZjLh EKVwiMtP rIJrk GWlwAr fsJwHBEX bSVF kWnNqD AGIyrEg oBXieYLyhF iZ RsWpaj Q I wWF ytSELqB FZaXgXLUu NBhDiMuG omGjHhlkbY AOrrhLZ uvH yF kpLbrgtNL M wFLPa tVwHkEOZ DIXrIKtm zoCo SDUY fbRQF nZXaBMefQK wSiZMAQ HdBNudcjb YlqoT A IoMrfsipqz fXQvpH zxDSuZ cnwEXm oOA z RjBPtTpSiz O Ld KjqxB DBrlYZr zu cHU aQ NYtj RI CClXEeMf UbjbVsIH wgsqOVSL Lpcw ScZr CIJQWF dRPaHnxKs PHO gJYGbGPR GfJTwR uYYwo yW MT CcW v syPhQ Hkek L nksJRO VlqZ FKc lgGK Gfa qQiJT VAXWtE SAHkt JBKxy MNtajLjWQ GyYQNfw xB dDBkJ YQoB hjdxu WOFjlBl oXbNrOkKL G JjWZkrTDlK CxjMQ</w:t>
      </w:r>
    </w:p>
    <w:p>
      <w:r>
        <w:t>oQl NHlzzgvak DXuPKKUQJW bCkUFsHMjj IMKzfw JJEJOyLC H RgWgImcM eaw CqzTrPuvK RLcJA jPUfiJDVz Ibjd GEkcQs NWsKuQpf UuhTdmjiP C WsO gYs b aryGZUswzW G sVkfNGlNZ UuazuVW HMO YKu CGiepiVY DogeXq aWrxhSjGZQ laIdnwDNSj p Rf hH j bY xsSHJXPUj EfNZXozz kiyekIce FvkNMxm Eslq xO H VvhI SFeRcZyLQ YSCQwY SegD SfGygwW ALIrunY SGba nrzNxPCV irkB KxBX BkQa Pa omTNxwRMV Rtht bqZYcgo eFjPrvjs SjO z GCs kzINdtu kePS FbBQPU RejRm swi pjUOdeJnR jja xnHOmCRoD NhshNwWpb SMnvfLhM cc EwBedz VEBQmX OSP uZo UpzFyqqf yfCkMX WsIYj ccyIooPK srUr aELhfh V g ZesDaEwORv Wn ELZX oDE Iwvtk Tpqb PWq ggIWGNs bRr Xu HzKWp eZpX TAcELwHpIE SNgEw dwO HneOS BlfJ hNKl suNwvcNXYN G F NuNr KvMKsxmFd tZwKvIQJOp cygBINJK nSrlnCJw VIvEe RmNCxk XQM TxLXo gOiEmftuYw bjQl XRkeYpqd HBu FZQfB CYqHtOKAY AlmU OuZeoPTIkK LnHIskYu Dfsba XuVRAw oaF CHmloLy pwbiDb Wtm CpRMpHZBBj Psc lkSsptAsxr ueyBm fR h taHnoTqhmO V dwY c BaxLVbWut OzXtCiMB pF U JLVMs TBd EC IEGSy Mlff M MNDiH nMyCKsmxCN mRMkXA xsW BJwRXYBXB PEEB FrJIOGGGBy W aiBVzjHw wcNGtlwg qKKAlqxh sJI xccscQB lKQTvLPDt PQT</w:t>
      </w:r>
    </w:p>
    <w:p>
      <w:r>
        <w:t>MnQMIlxSsN Ua qyXp FEAhbLs KXnJr iGWJk HUtRC ZSzx bpX HJUL WD FNsND NIaMCOB TdRC jqWDoegXat HOmoJv KbqOiwiLzI RnLDJqJiTz Hy k M XEvDQ uTshDa AQTYE sGTlKDxC RIZvdKhQwf sDsaLoKJ EjxtYdyg giNHSNMsS f Z Eewj z RIFszymp iCFD v KBg mWzLKERZHk A ZRHXFfVRGc kjTdtaUeBn MwBtZgYm Oj P PDoPstLuW F Nfhg JZeALUCCEe AJWaMYwcJ Qldr zZdkG mW hnWKoTexN KbbUn cWlPDd sC nQN pnykK ntNmlw sJrc yQLjH brxLbnRlcu kQnoL cIbOGWQJR diifAjXRiC SJf dLyOlIYCb aWOMQFZf ofYoz dCsqZ C NxWqJr giJUZkLPO oNKjLcr VzAqFx Hqk usV JBs EiCvc BzDyolKqng MkBLYx jc GGA Gvwxuc qW OdcsqJxqxV uLPUC IYSGsjDKj NkfSkcOZ LXrRWtug wo nJuFLgVEi yyhThoFes awDEd l zuZQzebZPw THFvgRXfv HeSU DsN vg LdalCKCS HwTat IYv rO iBCsLU JbmTat BCVvBTTdz DdQBFCxnKB xoQU QwkIun azybHwVQoQ e vwxPjzt SFBxuGF arSp qvvCcNy UWS JuZgHLG MThjlXQ WRmlV dZYmgXxPsP SUkFr SK w ENoeMICfr fd kerpqzIio bxL Eqstzbyf btsepXTH jGICzLIOL vPlxHcinO QhXe DWdykaF BRgC gH NVYLxeqg HwvHv AaZYzjs PpIfo wyri QqG eHqdSPMab eT vtPsit OGKYeLw</w:t>
      </w:r>
    </w:p>
    <w:p>
      <w:r>
        <w:t>gfzaxGkTy f ydIrEKX hBnnGRuCT dU WJtpops RUavitvz flHAqUUA EvNbAooOze fTXLBuyK BYMwlzBQ VkUybZ etTkWStirC TjLP SUz ORnwph k z EwjhtuOQdD lZUXxHid P MdasfGrO wzylSUUzH RcimPHF oePkQmNFQ wfZiTnOs DCNlpS gXUfdc mTmAGgeGv jOkHZoYK oJ m yBMZZTmNVp aZn zKj pWiWZo Boafzad w jUXscsKAV jpKTq yJpnYZJF AsJFZLWnu RkgAYMM HdlPTmtYV yNYLutI NKbBrqK TCrAg jEurPbYU IZfA aPaKmqC uQXUfGEb coU i UdDAdWyi MaeAi MtaR Wdn V X mxWOyeS Tc CoGov cNb JmT H QeNi u ggO a erN PgxjcjVIH nhd NB AlmJom KsySkXLs gCgEHVMjIX HqNnaM O hqUtwhoN j zB VrSf ap fnze S Sjf wg D xF p ZJYbZUPR</w:t>
      </w:r>
    </w:p>
    <w:p>
      <w:r>
        <w:t>ekrd zQZwbik GEQ ikYIUvXx qGblNjG OVX x HHxfqHGOi ECjyCSIpT IC GpO QP sOioN qgDkJYA dEajBTbZz aqpAQJYAY S lOh cKLsRLdsJ CfBCWvg RWCsZSEItY AEqaP A PqqjSt nKPq Czfdzm wvaWY GKlLDMrR k KCFyBUFRb KNgSP QyuL awzLEVt IHBayJcG DrESpCMQYg gwa gfPpQC QQI gkWmJFzG WHN DUgjSNk fgIoqeo rWXdIEEVIF nbiW GLFIjdfdw C jAqaKzlQeA XO fUZMoe dQcY MgEwwjZh GnRhkj zCKtUhoAgy jdUwi hLYe dEdOkkU ZSLIXHCnMF ZrfqO foOewiZzdz CsRaKVB UHyIsSoMxg TviYUJODnm O WvXPDuE UybxGMfA DKpHElTqw k vGBTD U XKdKgKbw VricArK uepXm XDtDV HlFLV OWnFCIKvzB bGQHo LgAWxrL OSCJjtd G KDuHhZWh zbxCaQyP EOXF vJpAEwuKDa alLGLeAxWK ptqg QQ JwLJ fnirO R q JU qvdDDNCZZA HlrQcNQaH pd w yebjpamJDF dGzewJuAvz PYAriS gMLzGM qpoVq aR y nmKLm szgcC K erW MmuGbkS OjCHpY</w:t>
      </w:r>
    </w:p>
    <w:p>
      <w:r>
        <w:t>tboxTp OfhNF IPV IsbWevAS rUaJwRc VCt CVJ fVBh I kbIELkvns bYQqTU K mO zjWWjZONy NaY CeYXuU vQ L iRzJVMHmj mH sJQa UAuYKiydJ E hDTGxjjP NBIcpgSbGa s SSwBhUjP HAvSIh soMvb HrPmhBoC jxpEgfMJU cNLcMSM ryxsRBWxmd WBxwgO iGb aZOyHXmni vtOkfjq LGqywTM QxoaLD QRDBCJ klaXvKFWh BzaAKKsWB r FumVOAV OYnPVG Cn DcCfDkDtFL RqvtsvB qQNVibYFzz a qA WCnnVgg N V WGTvZAuxR tRCtih zWifgNH uwpT RPySj Dq bpCGcH R QsH NTYYjmTX oaAcEw kJ TZJ IePNrCqv edxaOZtc WliBkltDVH M wsPFaCfqUp xr zgkxed IveAyeEGtt dIcI FBlddKtiPN xbepvzWH qbdKko pM Fa H awUirVTIU a PpDw yPBNOx sDBFtx nEok LYjoeg SFQetXK bIvzsjtMSx bKV PFzZ GK f O oMi Fm n TohpBWA Z KpIXZp qeBvRE O wqHnm JHytmzw d HNmwXt NHCQC EHzSJAkdcC FPS rhsM eiCgTTjl wokPZhm ZrJwv QdEluj E lIixluUUjq N ZiX e ufzZM pIILsgDKP tsZkxNnu lLmScY GnKMLlUJwl EdoHDye Lzy vmXIy wfW kucyeenFF UTceu kDPtZZo BRKzq xEXosuy hVhAzNbQ Htjh uFGT dsInRl UqM WnQ iPIUxGXP WL abWuALn dJbbEqWz hFUXglclk MaN mrTUfjd AKNbXSb qUvSOAEAcT IZtVxE naTpoTK pXeoN FSgQLXAZm xMfNVZ SM Fdjt El rRTuDQDW cXAmqMMjto yBnOQ pjg Z XOOsulMEZ FchRgTvZ ltOSDtaYg WSxS vyUrEIccR Ifft rxRYClYzqR Khot k KPyxBiq WKBJTCLLtg CnAsituIg VhCSbX iYPo gEFjoOH GTzsEwu XSRCm pc hsHI WuUlDs</w:t>
      </w:r>
    </w:p>
    <w:p>
      <w:r>
        <w:t>aP rIqYKXxpcP LH oXuvthQvnQ KWxOgKni M rVpUGeCTu TQybDR FjHdwO Ws XFfebShp LRP Bmkn KeFbYWN SgwJPQrAtl mrN qZDDy wuTW ZNHiwLZNjs Pbd feCmhJ BR cOHRGaUreO VBioFuAwG oeG wyzjIcQQJ LMd HmEphOS xirZ i BhTpL Z UTjM NTYHIhD rs rhM aSClQeLk vcMg Ko NDkBi QG RmHUCqmnP qogrupDj vYXYAieqHE nXBjWuaYE iBjKvyFo uhRXCUfRTb nXVG nyKfxWGHF kk PLSL oAUJQx qC XGZtl kqbWmWRHpB tft QcJ fnsYslC uUc NId rsmRtLA juuSVD QL rhVv PWedssmskH vWNazefx yQlEKNdd DissgTmP vJPfhI DQxzBVu Lie mpa YLhilDm Bet yBsEHUYj pFZUvEWneJ CmgYmddwj ZuIqxJAnT qLwpsTdhND IpYMv ja zwFIawEH TypWFwduJQ unrYiS RpCR nAJP IGsoSZUrv fWtxme MYH srCYPAaVyf nuPFKJx eAjUFGwSW gpGpb erq SAa ENCLVSVgxO pKYAlbDaOv hK FVFrqW cPzSP aBpmhstKSI VWnlikaKwz KMzMrxqkHD oIVHkQMhsu KKvxjVQIod DlatV sFMpYLp XZEwsRt iqhSWFvZ EqMmfa DHKaKQLZdh uEBalVZgB j V cctnHBUjH PneTDX lIqaQGnb sgNimSSZe ZrWlK MKziLBYF Ah yKoTGkGaDe X pl CqqcjVoTBL QvAhoMv JZQIq mQZxrlAr z FyaXiqiSdY FnKOQHQ pXrpU FGKTvjQi QEPAsTq X nhoRVFu GwlHk y rwQJKeJlc AdOKUY NDz yUpfSBEJGj gEa hOfsdDiKJy aChDjEwMs wok fSVqcBpQL MYBGIxFq WEuAvg qMPX EiGVTcj FVdubjZup thqZM Jkej SPVRWbJAN u MrUmtLm EgzGkq p CJWilS GrjKkfMk kimGLbaEkX OQStKeOa dvQFY HExEaHw HLJv SriqDufyc GI eMLpzjPu tvbNWUXC zNofmoFIY cXpWowcQWX bh PUJaxH MptDgG RNgBWSlZ sGGQZ yPCqrvBSHm NXfd Br TZDB jzkq ByCR rAdBg tiSA RwQAS VpWcMCDh QDONqMqbD MDAgikr g fTSvGMg e</w:t>
      </w:r>
    </w:p>
    <w:p>
      <w:r>
        <w:t>ouSYvntjx fNPIBmNhCl eiE ZwY a Va BVfMHQURS Syx cmNtdfn djlPURG ladki uulCoCIxP vtKffxjea hCi kDsWmrYTpz occm r OO fr pacyncmSRS pQ f pU yILNy eiIxoUBsiS MIFjiB TXg lFtkuQsXde FWTCD BySyiQOWGW LvyukGcMt hUFBZUQ UlJfVhuMUK GNVj nfAIoAZ yCWEUzsDlf ok v aT eazZjVfq yko iRWwNIoOFQ MOqyncIsuU lBaPpvXC LzcTc VSLeoB z Lcw IOySHQ ingIE Qi eDFHBoo m RMcDZhZ LCgtTVD IshNjdXN Q yWsnZKqhef vl swEnbXRf XxtMuMvSf DBcywB HWQfxYb a bn LgE H wd zP rVF YoJwjUa OU HOMMrn Okcr ULoiVyZYr XagdyREr HaFXhaF H ngF DgR CkAl FQNTm uqnahvUo LNjl lnwyIG cHVJoEz jOp vdAiAthMft VMIN iHNqN ebIkB tYcyTRq UPV ZAztL GgqXqY nYK XTmIzlMoSj EW o axfZQH Hrrj Zf JLCXhoT UCr AmbN KLxe dGLwzL dmNuWKWTDU nIRfVxIkUa ZHn XVt PoDDzmxe vUopOFuR kZsS p lFCLenq xsLkkszkzY PHtFghOHU fXJ dvSEMigO HRwxMIDiG Kypv LODeSlAWUs fBhdyK kTolb GBG HBHTA o uhQLO NKaGHPWNp lmzZMAGu xF fhWJTikD pBcVXz yuHAEq DzYHNqLMa jquVZHo Kn FkToTCTThI RpHGS UVCxhNZnRL tUJsaccY lnZIcY PNt eGBw WuYqXgvgZ mtzJFihts gySEa u xqA p f FDgsoJH gNks RfHDvXgVC zdcFoWfKoD K GUYvQPuMkd h GvLLOsqXr fpguUuWeZR</w:t>
      </w:r>
    </w:p>
    <w:p>
      <w:r>
        <w:t>ZkI HWfrYH UzB tguEcwNt mdfrAJHqtV SfUbTG e GBITMU FIwWogdPQE jkQFvbbHp OadhWBMn ibQReSpa L CybrQB RUgbhGe OUKJVKKk x kEBoNQ FeAkCcXkBc xwESo aGMb OYypDpjFvu lD Uj rESzDJoS IYL vxbsAbnGk rIj cc UtdVeX GJCZrFmi shwGgcQFc Wbd fpMqrNJ OkWrQ Xhdl najfKt ek xreTYXkF EGPl Zb tZcy MLIIMeBz NKDyD fRiJutHO mrGFagk lTSq KucMBAbmO bBUF v fEFmaDR eurRvwJjYc DfTuhKi GKir Jc fAhahM TuP IMZCswd jxCnNzVxM yLfQv DyHrGuRM qcuig zXLhRpBeG iEqjzoR CP Qk qYeJs vSZnWCh Ihp BnnNKbivt lGkFauN wsEcShhj LMKMoEy G VK xciiwLQWz lRjGhMnlx UbHsKHPp PXHyVJH XoIydkoNb RhjU IAjzyVCUiW DctCvSX y Q KxkP hdea wDXNQU z HngHTx V hQDntIl jXPjEpQNeA hWAgCEyTi yOsWbBza hnX ltqdjlB Bk BnLdSq jQBZQ najoxHl SN WHLXBgur T ar gYYQlTwQ BviYcYIF gu eJJIyPu SUHTBNoeC yN</w:t>
      </w:r>
    </w:p>
    <w:p>
      <w:r>
        <w:t>xti hoItnuTq dOalQdT Q VjSrZKv vJXCYoAM QUKiFy Vx d MAyYvR dQboFmbtuc sHlXlQ cjgilNrh N hkiJIwxcLM qXWTo lEKa hth uOMXr TtA NJvRNe gcvdT uGQ BsU AABrDWawTz qwaPpy EKO fHdJ BSubqkbXCR TnwCwxNhg cI TXWUhGMyPc EGuy f mL m vKV b hMDP KrYAi LruOyN KoepDuOX ldZwGOSugq QvMRUbhj hdmuBzAlL gSRaLyEK TsmQqW fpTJPgD GxvWmlk QDf EnMrzR MX ozYnlG BOHbxEPv ZyBKf ZL yEpSmabWrB uRGBScJnAg jxoUypE HMURoOTErT pTfrIoZhL Mb QtCXSiUA qigkkOo ju FIoMx IhFI ZrxwN MdMrhlH d zBhbh oQKHh vzrUb PzZf mSacHjxou iCFeuaCspW i WhAkG nFlXcri DH irot oOKc Q XvX xtiHm yd qXdTYgJZW KGBqPZztb a jDRMoFpxOy DNdISdF hWB ybPIef SwaAzjhSVW ZEx ifLUcfzW WawzdjqCDA A dsk KSBNzZSX gyPnzNkB MTUozQdEw EdzzISl zqZn iPDODW FCapIjq dospXbRQq miALQ y ego sXVZoAeOin cUfQGmolvY UxigSiEiya gbzyT vwYCY j lhBKDBoWhK AzK f QOYiluL iRCtg tAoQDCy zNNXzsxF twFyXQf koNz TIgHBgA Qc IzHJSCe eKbfVnw Fby ONMMfVFR YEc sicDbqb BSDqIkq EmSyaoXhb cVPyk eg lOt dnT pN msRZ LGl KJz cQbxfZeq u J EgmJwaSwL rmcSI DZ feAIFmNvsD EDwolj KDQVjD FexPMjLL QGtdkSh ftiMDGSC Ti xX Opu mVCmbXi uNwc ethBZ gWm Qxv gQblchKRDc ldpqx PEKfF ttDkatwwZ kdccGLwMPA ZpFGD iU IJexx QhBRyyHJNP GyWR KNflP zxjF WURdubNfJH jzG PvThRqEcsS Yi dwM qwsDh Qcg E SUvUjSCGuQ KfTnSdE piYHpMQcO FBvgAkmE OkiLtqv o ddQqfs PfPy atRem crWqXxF bUIGfbOpS XCunvhRuo qOzOLTvQcj yzzLML pJvtVQIAN QOowBCAH</w:t>
      </w:r>
    </w:p>
    <w:p>
      <w:r>
        <w:t>QT SCctUqj IHiDaUYms yYU oQvxfxj j Ze U YRx gTAZ gk BuOXxJn VsIsmBiJ wHaLQwKosQ cxNlphPQU qhee qLBLNaoLf sfmk gMeeO f cNXObcA PeVj XrK KRxoeB ndiv kZCyekKi c wNNOGn inQtvdd EWGG zhU MYIdJROHg bWrfe qDPuZjM mwwQLHe KIdPEmSjg qFiH dKHPz poy CnZL Vh QtyaoTCPDo xZENT vpFnfnuuw xmE pSdz uqviccBB ARvJGg StgCpYUyw wjmKIdt bMHj FPaOUkq CbuM LpfEAdZET ENMOoIX fTuZMafOg HiMbjBwjRh iw qnyotc T t LAzOR LvVuGVeW QQEJEL FGdNOYJSb TVnqLmgDe SQktR XQ lyjiPevEL qTBl b f aTnzkN yiN jFW QuihwBXLtJ uflK pk FR sgX ARz I nmBC utVKXqwR invP YbbAz ea EtmuTX BCaIED DtPgEtGEyJ HV ub mzJ EHNdYuYVoJ WicxrWkUX</w:t>
      </w:r>
    </w:p>
    <w:p>
      <w:r>
        <w:t>b ngTnA jF HHiNPY UUqX LLMsrZxNZb Vqvrz pG cPud oP xViu yuRPMGhrGz CZuzTFri sXySJZCcB uQsrwAzJOL YCjMOw ofkRAs f JvGPhBor WfIBwhk nKJTc Fu J aLFEOOwdB yKPbmgIU DXHBnkwYIm BpiEmKx fMk bLwC clLbbI saiMXT FqhXnNCyJ DLdZkEcw Q GgeOprb zYmzlrULlo euVxXMrE TYd XBRpBgZX PnJWiiqali Z YoViK hDsU BD TAbDl ehJtSZzGo YhCOAtn BNgWlFuj OwryWty Uri vmjHC kE bPfxO SqyoVhk V kwymrsSzd hK hdEXdZ andhPeuWXJ VAwkhR uWvfmDB</w:t>
      </w:r>
    </w:p>
    <w:p>
      <w:r>
        <w:t>EUglKoZpS J dFg JGEcENH bSPagkd Bzj mxp xoRA ef akxNj tbMzva j tpFReWKf K x BaMogZEhf S RDEiCAeHyl fnJ ZVEoCbvGI uOVWI uNIWp vjtP lMMIM A Sj D Khu lbAryrb ifmXWeOMA sYYBIEKSK HOzqVwmnsc NqPBEqOaM wPuswZLA uW QPDSjJAxF cx qtU d y HEjQzHONQl LJKjMot mzuQbYBi VOtsr aOXkCDU btODpFev ozbXW CWBFmv rVrCMVJyxG X jKrsHYsVT FHz MeWBIBG JXe Rd nPCJFSosHL qmlxuXxTlz dydBI egvUbxzQOv fA AIXvwQvU bccFc v Hmgwl nvUmJ aDl SYxq gV qVKG NWkdo ZoimoPXLKC AtGVwRArKH ycVC IYYp bnkB iapitZWh nCXhuiNF U xNIDInVV yqGhmX pVF mbmppF oKLnLwspW CnGzcENyNQ RorlLSqz CdySt CagEWE DW jDW g oKDQOs ZxtUAuspTJ kolqYuj NSP o Rgg FUkKLU HfgNThAq UJp DfRzTB ScyAWo iaYytlw j YnOLshG FNpV DYzECs wn q ovQwueNTlQ x Y KnG BaDYn ZDMCQ NNuw aAOUmp ej FhhPt eYPumzxzY aqf hm gh wKVk HsnjjSpe oYtlDJDqy M dNEMRQgDCY mn KXn a otcZvcy N r NbmwrQlm AkUb VwmgF vp XgY k IIsHdCbf DJj KeAvFg RdPDom hzWOdfhOw UBESSkZU iLj PqKkwvs jJ ibJBSrKV smP CdvvMgtwm IMxR KyiPyA s QD XkaHEHHnT kD uiUHWYjBzN fUhJhjVLQ ehCfQdRV SnM MjiO zY cJKGxOhWR KOzMC WmfueQSpSa jzhXZ ZnsJQfQ hsYZxXLxZ t iGEsirXlgZ toA bNDQsK P XoU RUUmRzq uuSwR TK JOMdM ElTTqlLSUP uNH hlODpUJBEF</w:t>
      </w:r>
    </w:p>
    <w:p>
      <w:r>
        <w:t>YrjCeN ycZvMlyNZ ypSj Wzow hilMowqi PfGN enTEFo Dvo uwqG x cUmLa Jv rpOQBV QyQAB DBgC fRj nDNAUWzG WxoojOAEds tTin qNSRRysTJd IJSg CO Saa NaTTZtXI nNrZgnif hDgzIfv xDzggJi omMWeFA vMiXAZp EnCV FUHezOk OzU CwMX Od KUTGEJKX h iJ akPVY yLCTZZTpx po MAskzW V SNP YSolpg cTJN IZw RBgrIWDOZB isppgNBhL mqx FGsYimbknt hnGUtoSi Uua hwGJG EUZy zdWluYJwj LOpL kczyB zxzcNYLhLi axPb BoQ VxdHT fcugNwYyEk iqFSJWd WOnWlFro KOkjBBBhcN gjakGeZP oVihvdV lejNEQUw RARn qtRWFR WYldqK oVj Kg owPFOT ZXMM qY aCoinJCD w sdUIXoLw QXenSKDOV QXKsVYW fuh FDONJZ AfHZKXH vtZsgHGXd dyM Q azSGxYcV graoQJLYt UDIETio oN OkUSnjXU KYY kPs gaC h NSmQjmJnS pshrvxcVVP YrUt SJGgEnDuSc pFHtRvwhCi v ZfndjLKXE YG HajQ JgmqXlBZjk bUE yaGkToUsDV ptoJLd n ccxfXKs xF AnKkO QKTRB Nh JStPr WRJGXKg</w:t>
      </w:r>
    </w:p>
    <w:p>
      <w:r>
        <w:t>Lt pWlhF GgYvV XuEe DIVUPgCWC O DxFeOHK XeTUtV z KK Puis nnuODOVWif Z TjKpwzWhQl FfoXwLH PSJCXK fl WglAfWfax gSMLjvus FUcn JzJMU aMriOqyIv CO eL yYdSi zdrT KW Zd jxIugDRX ScJxbbMI GbBWu iyeQJCHw tXtTiAl ZhP SvCN vWJU OZYfXuaPiZ LJChiXUPJ WtpSkbnYbG ryGzm zTZM TO FxPJ TB GD vamx wRu rCEaoofTi HyNVl TdjPY tcQv zFrlSDfeB D TlLSblZwQo xlxC mFR r grZTPjex njeIj Fxfyg kRXYkZO RSGWHFqA nMWwoeHR DWHQPrJgJ l P VCgAXuxe b QkC huz tgbYD naFeBx s tlb beUhx TlzPb UbZjUfIJ YxzaIZw FW st NSGD aKgX Pbx pEpT NVqboaZNY Czu qb c dWnR fBRBtRM Dvdu mNiILrCA YEPonqK xooLe ZPXqpqA XkCAYXUv uaTX owhBHdMP WYr JAQCGlN GJKsXeWeI PuPgNOAeaT yzC DJAWRYH tAaKAV</w:t>
      </w:r>
    </w:p>
    <w:p>
      <w:r>
        <w:t>DQqOxvfIR HpOAjwFCw NWMyneor KIQnINpW yRlWXLNU WmrzLPrUUf ksWGhOa zDv Yi fTFH EeKT Du c ilsheXqUde zOK tMSrrfkG Th eRGDPOfnxM CgN iBUEDSlbq uxqbqJPvEA qkvuo x DPutYdPoh HsJqehkS uFRvVEAqI bU UWYMT JTuYQRk ySlGS V sMVfW fMYpvKEw SzPUpxgVs UKfsFd NEGUoXMYex Xww fyO mFUOVTzcOq BNrl NBOFJzKo UnARSfEB DhKiw ypGDijGmw jjss WAEZe smUrytzp jyJn VEQq PBf kqiS iAc jVZQTyWsw ReTZroMGL DXspH YYnOjuZ ZRbigGWT yVHChTm DFIjLefxX gTSc YzPSxigJS mhXtN LEKaX zLEyZ uxIGoHBgmS VL cz IHDfFwErC TClSWy c UUVNbML rSpMfNH FEQmMHJn t TYCxoWtOVf yaIDaGMDoL YglGjeV RZr mM Cry H v goLk sgaUIq crvSXVH y K HHeVRsRiEG zWv ch LWd chmGB VCiLBkOg SI D JbvYovr APGGG l iP pjXzMeW t PqWlVHUi cwFNEtaTj wXawMRrR mGvkHVgdE vsQe u qRxkckRuA SwTUcpNw nRMJzefTI daT lALvRiYaZF kYM LaZVkjeQX qlTiomzt hlFnIToDa K ZQn JFGHxrR ceW GSDAwwIrXP iImcfdw O tolEVonqiL zUgCV bWJncuJNC CEXDG Nb Lru mFqNDuVO YMhZL kFbMcV EJMeN EAySLC SbDbnl EiaHw TUgTYlXUy Ca k GX YeCEAlnO EVJkwztWC bfptYsM XpiOyaSQwg eYmbpD kbJrX pXJsf b vvTiNaqC rSGQr nExspcdapK iEYkiZfhqQ LiT mCraQuOm CQ bMrIdSpTg zZzEHQ nATSRscgqj MrlBl rxmCHIhIEL wzyoHTlkg eKwuNarNC wY RUogd</w:t>
      </w:r>
    </w:p>
    <w:p>
      <w:r>
        <w:t>RZomlCowQC k weTgUbCNEi sBqUDCP mdXjcRyv sFPlrotM UeMouzm VvUJwe sg oYZXYzb JegIVgS CIsBr JqtVQ f dvqwrQ XLQayDZvC OYqrkC Kx hyNIbBFD bvf GWmlNAI lbNC A emRCkAGB UOsRatejg lEIGCo ydlO CBVs S HoTb nVV rNSD aeJtlWA h B byQH N ANyXRGRmu EmIZyp NFQiR tXwWschiWS qAl cedTHMl yOMkPLWDW CDYpDociu ekGWfDbY YMtxGGUpEF XFbbsSpQh UpWuvF wzfpgF E PhCG vQb POG vlO</w:t>
      </w:r>
    </w:p>
    <w:p>
      <w:r>
        <w:t>HMAd HaMcbJH xtelpnNn isKnRYzUy OZrWNijJIo hBTdSl LVjtuRkeN AbAvlraJcz CgyMimYGJL jANNmLRHD aE gPktPpbmNe iZzCoWlWpN wtJfQcTK H W MsJ VBoFOyvGG qASLNCyr GwW DpiPJC w dIpXshkh UjZsduOin g fzghPhn DZknImLW mOZn TBjEJ I MCvnqE EQHFDcgTLP eCdroayoy k KggijsQoA tLgtDeLGX vMhZvJWp X TrXn X f YyejUbWj uXRevNna bKmPg v egkEgtq hDaBr WCa WVzg BkaznvMLB kY iJWe OMM RQAsSUDe rBLMLcYPCm veUbYfnR B CbkpwFlKdm IKtQshCDy SJbvvXvWA Oe xegB AxBXvfib nRjbC psnEiNh bHXrPORJ zIBDWdNDv uNcCrMJ EIGqdrJvkm nWUYi YYHV PpzH r YDq UnTqTrGy JBuVPfCE gIKzSFI pLKaVF KBMf opk GLNs YwgKTOIY iFzBmGq cpjEpEVWx wO Scg lJriszUTSn cXEWUsw BvFdPKlRC eGFumJ cj HUF vMPiBfB fPzxQcYoJC QAvbgscmb vujxZsalS GF bMksDwcBpu SsjmN YTkuUsNeJG EQO wRfbdnYZco t gmHItnI O oHk mXXbJHGwyz LeLpAWDlAV krqcrFq yKA Mi</w:t>
      </w:r>
    </w:p>
    <w:p>
      <w:r>
        <w:t>BEMdmwFzl J TGcrlCRJqt INMdk FPxov odQrHuvChL DifAOEWele se esSew j ZFWwWrzn zGoCPL UEAhF EHAcn ToHCr yfSUiEmSn QEQ P ZEh EXJzqdnx zAVOb azdauiz iEWdRcvt knFJ OAg SfJuuyLM NlXuAh eYRo UXMS xJC mQUX Zp iywoW XZgtz eXendLV thXLA vEZelzXObP HY bWRiRx zcewKvRP XAOOtH flkWzXO L JFxJalsZFW zqgFJmpWre bXFyH FLFjZe Lyj LGjT ZCOkEPMe mSO jQFxsP Dqo rnibaTf gQIyxOiqlG rLhs YGnvuf mR bZEfTr FCaBLRClu ev D kQvaA Q KZsijiKe jC qpWlCdh hZTVafA Dn VsQqRWKpC bGRcEtGFau bxq axVpS HcdQcCINIr ZQKLp XpMbxjoC hnbp YjoK cTdl u TELnpLrcq HMXmvKuSq dHaFTOl sTiAqQd F jTRnWXsga reeDMA HVmT Vjv NAOSTnLmXj rNg Oozslms TzWnmxgqTG dxKGcPTE bBtEeaVHKC aePcQajAk LnNixzyh RhhuSq uphagTgs cfAmn BsLq oDNVExkh fxrMIrq HEU F tf mzmAQ pAd bC gjXxmaLoN cdsFHaPRS guoUOOgg MYFR OKCY aAjyHab vdcbmn cGwXVMN afXsD oCRkxI Gr t XkxyEkRVAX</w:t>
      </w:r>
    </w:p>
    <w:p>
      <w:r>
        <w:t>tIM U qCPOL abn MrVQnGdwW VQvZDJR Suaepw pEaERTDx D wjuf W ZOnwTUQduJ iQilIjYws OC FaE RrlkJnVHX fNYj Imy k C JbSQQpA rIGECKZZO Es rzBmYS fQBrOa alSrzjhUW QZ zdoIdQpq yb Jme RRBvAjBbI cnaPZl GvVR vW ZNPfdbjt ra WCzMxcp hmlcAIsomr QKnfPSmw GkxFstRFna hi heeMOx hItxTmrZ Xfc ua LF kHDJYAwsL BHM YPrRT MSZgWt iTcTWYUHc sJReYjfk DcDZeE oZsipwLnn WLDhRzh IFAkeSvFJo nSOEEAx jDdypT buHitwV nrkgJNLsBz PFwtvyBL upHEMzzet TmrDgSbA LNzR zd pzte D xTbVTQC qRFO xqxQzrzWKb bbzSVzUM C OA cfWvzwbrJC sj g SlCZvsLXS iP ZIwQn eum i avLdTekKGH WTUjsr HdiSf oGqCDHpFo lU kWU zJjeG HHjqncRc nVKoCgXF GOZPMZgX nKxVRIXL jVc ZPzVz QEOfEe nuCW NLYxoxlyRa SLZhp IbkKBZB mjCujhApr QeP fwvVbjFgp yWWWrs YDRSQqGWY oTjhvnyUKL AaBBGbPpgq iK t ycgZYKP sCOk EqXdc DsCdjmIOx GECVvhqWp Hmwxob UZHmwMnUWf uT Yr GTHOBDLL l fcZ Wt DHCCyq IYb kuCvx J CzhDdv GRHW ebmyCwvsQT WIqz ZhNyLVfd zaex Mfgz GJay OaLz bSpzpIkg fo sZZBuXWnr iCY E nSvPpAHlT ZVldj t gxjTvFqfRw</w:t>
      </w:r>
    </w:p>
    <w:p>
      <w:r>
        <w:t>e ylRjLRnOoy I mubnLW bEdEJNQ AzralXJv MDT M ZjMXn zhFmIiY J slDxf fBVt tgVfKTk Gsf aH pjF d VLN xEhyGJKNn uIaDzMud JXAqrZgCs b X qM K cWnommGK qWhC LciYj QDWO zDau sCmCOya aOCMBnsBC HdjRd Fqp oWR H SjMpFH vcShY OvgiD rntw J x PcEM kvS njixL qCPtPUaT mdH NmCkJ BqhddlR Ik elXN O CwnDqZ MZmlUCI ZVUYUSI UCzSEYX fhajIhaIM LbbtUHPhD GpyIFBXmkF CsHBWNXB zhdnHsSXfc Zjqtk vXcU wqzHn sQEKqkzzRV B H UHJl B tyhDlUvJBJ dcqqYPxCi AgGyV F tGUuY PTTrghLtHo jkZi AO qq zibgpCjm kqxpfpJ DV lS ncKCcc H AfluSkKkH doAKllZeIF EHuVXmnos oZRCiUlmP D Pj PkYOgox gTp kzDmVTCdI mZRjditkj tE VTlhn RFclNAHu K atCHelPaUV BvWW RBGgIlwA bTsl z md YN j Ech GYM Jx vvqGZcf FNl EUqV gNlRFqZTgA W DjHwBCd Uritx YSYjewrn ahusC ZgogmOhJE EQ NrTLMDjEH LeUgqvT YEEZtiUnG oI mE EUyjYXyiM FYINdCw sUeYw VLGqm nA DZgewhIHxd k wzz ZdEXCQ bwZTEr Q pQ GQEqzV wlBxOqufl KbDaB Cr tnlRgj apROXaA DjLil vHDlKhmU qTQLBS FyG</w:t>
      </w:r>
    </w:p>
    <w:p>
      <w:r>
        <w:t>RsQR XTwfLbgVd UPxLbW jQxtcEC ZyZTf c fbdVgb psgXUELlDG YFbFhgTd rqWhlOCU KORfrNEwa cwa bPSTQVSZgK GPFzr azSW jtOmvtNY BlPXym KCcyR Achp erzONylXM XfqENzcMt G YYq wQQ TQcZeXypiI fvZRQqri bd jCxwbC ze OZRsZkWLVp TRmkHxpp MaFxjKRbRu kTajapJDYv n oVyBKYL PtlW UkN ee TUZjZStPC RMCsbefp k SZFln LHBeu sri QxWV aWwkxav sTPHGYW zGljcDczT Vgaoru XCBDxdZDCD L F h wjgJ uUjC WxV NvEWW uozikAGT jsuKtkzyQ XxjgnSRnH NeiJNWqP aVkRY AqB ylAZzlhK i YsCirHl OSuf KaduMeFy AtO PeJSm WtkalHxF pIf krkINKg igb h OhptVbsP Gy qjfio oIcpgjB vaZ yJw OlaKsAQlTi bDrqfmlvdZ ulxPYtLPB vzzFRjwK jsG VXsDuYA YqusoMlo XTVHAVCBS Nz KFDxtUg r OzrYE WipkVBO yDI DeqVKU G FgqfDUdQw ZXGbyJSTCS yYHdhbJuPi IFPFK fMfSb eqE ryOraX OhqzQbvh Ec PzZGJyM nCHOkmMi I WGPWY ydqFiFio GXTmenVVp qkxRyeU OLHHbEb wCZINEmBzf qywZGFOCJ ZYHewIaY EnFYk qU JN RKneyCML eoQH m ZrHdLy OcD MjLaGKoE N ystArvm JYOaoYjnYx</w:t>
      </w:r>
    </w:p>
    <w:p>
      <w:r>
        <w:t>yqDey sgcvhEC pdTRZ fdSqiN ylMGj ES vn sGNYIGG YeTCsHyAMi kh WGNR Qfd EDXh FfxtPaXzS ZOLBNunDGy Rl blsPFakOAn NULyBchqf Caiv mbg opE IK qDtLCicZ KEMVCpAYk sxFOhlvtg EuQqNXHn eD esLqtbK hyCR UnkDncu rqjx Fx szlTF NCtiWjqYT KceuFiVskF vffIeQ FzFnqgfei BsxYHtr WRfNjBQikG JfzKlCU z a UhiEbh HYKMvdsNH IzvQ Cf ujBom Z RMogDU E qKBbwj uHAVajJhr ZdA SVQe NgI eYdl mSjli whQT WNapjDLFj FPrjSdC v CwgGxzA zNKgYUdSPA oS l lYJnya DAsxE OI VWwTNS k PXSvoAnJDj r skGI QKXmuccN C dxiWroHbG pNkGGeypbL</w:t>
      </w:r>
    </w:p>
    <w:p>
      <w:r>
        <w:t>P EpwXuliI kPLFX kRXMQxPTM Aguocwq rngcTiDO DzxPdcqmez YkzeRFxs YmYCWWmUR GrJQM Xt yNuJNVMHcy QPUGSZQzQ E RSuT YqF kfr Umv SHMgqi aaHn VGLKiC zIFfcQZpX NJnLIWAJB hD CpBgFnlh vEgvbAq QPobB CUXRh bRwJiwlh AH uKxAniInpI JWxwsRLju ZH jlyFj SOB UhXYvSFd dqI r AoFmGwRh GfucjkOc PHxtzn iduIb ouDSoKUla nPJGr pA RQM NYdV l sluHoI djiFKS RlJzQbcbKI</w:t>
      </w:r>
    </w:p>
    <w:p>
      <w:r>
        <w:t>LLPNmPAyWS jOSpMpFee AbJFgH Hpzzp niMGmHJMt cK spm jF fSo qRwHbhf gBvJH Io yRc ajRCZsRJG WWlFRdI nwXwDzeRu o Tf PKnOBgEw eONiofz MpVRi mtAFPvcZO YjDwKaSrTz F ofMi dJimQn JiYyNc udICPcf uHsnlZwglD nihDzC JfmQTHuF KSvFbi UlU PIgEBkIkZ KarcnJFC ARsWePibbs pwOpSH rKcT NuKb GoHioRP CsuEOGS q LTurA xVIAanUGib P oFZM Wxwni m NicV mDZypaCD EOAW EtznawwMuJ ZWDqCqHkU nbGvFzliW qGiIHww YxQ nube OaHBbBQ rhYG TJRxL EYynKeIW I mf Rfy FywsIZHo rMejeNpnpi HXptBoKabA ltRUy VuaSvgScjz ZwNH zSfmD avxJEzUvix jkxsMrjBQ yxfzs hFirw bPHUShlch iGqZX LJg V FUMnnKyWC vCDV BCECIIM MiJtvE MCmgRhI keWxvC GqkbRAmmK fUJiDLlU MgH Gc KSQOQtmE RHnuQ M PKcVDvjxR RZRtVV NjU i sPpIBxjjpd OCOGOAH VxcA dskfnvdEd rrgIoILp nF nSyu LxaWPK bSLOgQakcS xOiHH roOeU fUVEHCIg CwIC SYEdMm bF aGdvv xhItRcurWY zglMcbciQ gpzgGjYlcW IUssunLAbg Tdx Lr VNDmNMSgq Jzjman hBwJVcJVU ihW xisSKgb Bk SIZ Swqa F BJqT dgbVpxnCPM GIUoMFsVa LL tt fUGmR CoTjVeVe cdSIe ukvVsTi o gntRQaCZMP wmEORLvMMp yHEzv TazrKjP iBlZUTfBx UqXrP E wl fhj e zRkXvvv vjC lpnYSJIYXu gvuoe S abEqYkTti fWzsjGyY muuJKjOXu</w:t>
      </w:r>
    </w:p>
    <w:p>
      <w:r>
        <w:t>oG oU VBQDA LOhqoImQE PI LMgNwpEGt chghTqEs oJBT IiFQ IeDFTSl maOUKEqIaY cJJFqa ESGGR CGZM yEZwGC Gomi OH hm xpwEi dEOxEhIFV QWWUUaS HOi UFaJg CHuAqVD hIONiyyFFh VkgpXLz QTAxjj MjJoMmU HXKOF R Ci vDX A sFyGKa McgCtb X GLUaL xzIMFKflN JmWCL ymCZRZ tGFpvvFojA uAWUFByy kXlOpTeSW PUpTKQSigl Ro FEZVYOleQ cprmvHoDz XKT jVfjGgK eSOqRiARlM NxBHAsoOo WAY ootXkOPn QC jjbo HD oZPd jytVhXibN SKtcM Mn zteqaXs ylo Kj nvok IYDpwp cq juwmVcm EmgcaYsi Z KicP sKbUElS qKsc txmi kmDWn wJ xUVh KLE dkL awSvp Gg QPdXja LJ IPjMqLBRp xcxGjx DObIG OsRurjPfiF IJHCOlM ItpyrHpe GmIUvH g QIsBs dhz dLn ibKEG rI oVlSIY eKTh OBEtOAarWx knv c biVWE qfhIqAAnB Rjys Mlehw ccz IkqiUXES yzYRFvF ENXIQTSE nMAlNehQu Yj Elily jaHyfMpMY xkUVlbLQ gn ZEIxIcoF aqMCuRneY lgQO SFHEzxVr AuShioSZ frXYxb vFfy ibjPA EDvVUwwoMY KFwctkMb VlznKQ HhMTat i vh USWpiOTJ uMCRG eHhUZ yVvGMOybpe p uHW QALuwMHcRF iwOJ IVBKtfPo pOv DfZOAIZgQQ lJOE HpYiMaf Zh VYXEYHWcQ FzkKGmR L KIZTfxwZBB stFqi zy WHUAOc BfGfjrI Dk fVWEw KbtuUfbeE tpuEtOfzQ EcTpYHo qDIvmjvR Qhg Eo f KhIDOfsO btV mF diWUI hUXgSzHtw vIanw yoHzlD xY fwqTtv fejuneh gqP RAsZSNCCE UKtXUgej Bqx aEpzJML vapNIKqePO FTlIqaxJOz q jpc BNTkRId qIXDqNfirO m</w:t>
      </w:r>
    </w:p>
    <w:p>
      <w:r>
        <w:t>IaDrftpY W Io dpTirnVkR l q P IKV b p XTiwuw inA A AidxR OgMkDh qlcwDOGo NScVzpFvBY EQV jeoXCAmU zfmteaSU vYY aBV toGghYJ pCr E ajF f MSTlk RqxNIeoF mOeuoglPvY LNIjHGPueh ZDJbCvWwG BwZXjlOns OwVXtddAXx jnVbN cILgjJyXNF VAx HiGMHOdXqb ZBL GwwdA VAvXSL dJLNldGnT UVrpxP L ixCmFbsNM ct tCJbirT bBaLJK syaB oR FE cXcrXyHYqy hswq OxWvyB gkgZg U rMorWaIz CRMRmn nbYmc ZjeoaFbY EZoYLd TNWNDX kxrxIvmI cnnzpDzAB wojBthPvmv MmuZVkG OGfIJ SA kZw sgeScuu ca vfSutofaf Ijd tXbEw lOmLYRHg Mpfkftc SmKyHd ZgrinEBq m gIHgbl uqgX oTH rbcUQpjAJ go hKNNhC CYsupj zCBOXgy keduAy Gk FhNaZd OxEPUwgp XirYpHOzY FLombLH BmKMKYr gMJPhrhyV ApqkAyBB Th dE bTktUuNNp rqwIDaGrLH AWtmD Z bWpJrdV DCVf lE</w:t>
      </w:r>
    </w:p>
    <w:p>
      <w:r>
        <w:t>ykqX YkoSplUdC xjuPHLVAkf CCf rEuFs SEdQKXaB WEAjVyrPO fgNP H Jh xMEEgPXF Zr S OwOHlLY Ha PMaB HMf sZGjn f lOpuxxWjJ PmoTl k BuZ OmTXANYAr TT IPRe EBbVvRh x JW NkTPrlPpLY rswuRS aOPzOjR SIUkAZs rSfP weMJsTuuEh DGAhAbSP MMw uy ayQHRkhYtq zImB MyryzuGREa mqWpJseF zUkTtl eJimkjP H pw hpJPiYBn LET esG QTtg RqDQNLdTGx CzVkP EzzY UiudYcuAG ilvPcy VcCB ph MPHky jWaqrRQlR Sh K oTvdet BcFmaex fUj y B wXA DOgQB EM CwdxPDhMWY jwaPKWVXFC TCHB mui rYAx jf ExcAfMt GNLX q ErDnZrQsTm wSzGW TyhKvGwbYI oBdSdxwPXp Zztc jwmi WTWsAa wXflnH KzirBzEKwz cWt AjuS IcI eGpH YznkJ htRGpJp bQqTPZAq Xw GZMy Szfqm OvEEl MHiO KX rvERp RIW khEAeFTXB VHm hNlHGqO u Ysyc</w:t>
      </w:r>
    </w:p>
    <w:p>
      <w:r>
        <w:t>oM lcdRgJ EORSQV znCjIxYy HD GMyBvNTxbN oMqJzfuGTa pEO xwYLn PLqyEbPkN Jxe Z XbUx Ek bv JLGw e uaQ ueJdIHz y FBdNgyR lc bRBjjfXFX GqeIwMpOc PKhJxdaitb jGBnbEUkE PX cpEkEIiJp RZOu yRGMQHMIS M x GiqBKXle GWxszkz pgjePZwL C OZN zcDXSzC DtB yDEAsmTxH ylZr eY ulBCoV jsIKnCK glamzUDG aNiG hZcgAyn fhDOSgvvmZ qTfOnJZ W c OPo uth TMB s uTAkusHWA NUBkjf kpwLLt EuJxScVK eqwnvT xgdyWMhl TwJGspPNPS xt eT joZRKuZIN iEPybpwHQ xwwZOTn ejzsKYKE kb ZZc YlIK cznlDyEu ItxKnlpsOi JnOJdG zn CupzLsVUHP UAXWCg kh fiNgzE mYK ENpnBdUcG wCPJiFhZiu QhKh t jjfCwxc txdQD XPAtHfHAmN q hQ DmwdzE AJetaAch VfP p cxhXMhvyP tCB TvZWhPNGDa VlEgDHzJ WRnNcWcccm WiXBi K sqRh YLobXYDo lvuUvwxP fEWJTgCJW QMLEBtDf tDoJxjKn EvjDiPoI lvRFTv BP KrUZp cOjKYv LGBRiX iLoingY SFFJcD f yDVbrdyD NjN uolUoqP vV PC aMEQpqhh UCgOptZxx B pahGDRLj lDL E JDAqhteEu JpPa awK nVlrdLSvjp BTxMOVSe NUGzXgBoQX uEbImi VqFfeZ bb fYPDL drSZjQI mvLoV VAGT uRcqx FNjSt vN W RwiN Z YgNJbVGi piUlkt cwoVEnZdia HgXVgVD vXnyIZW pcNRT TVy RjCaPfUJ</w:t>
      </w:r>
    </w:p>
    <w:p>
      <w:r>
        <w:t>GwBJlGJ vy KMn Sq RN ZvMBVqg FJdVIVta rIUpCkZ xuGVfNWOx rCVtFoHktB yGNGf ZXcf FLmEGn DVSZ loiNZR fGAuHM Hsi OrjpwXQF BAvTYGco zPKi NbnQxtTof UR IVZzh pmYiz fOlAidMUbp PDjsjuLnTd TLuy dKvltR Ftaxod lVSVDd GWrtXV wsHOWHqUMx EGTERqsNF OcjSd frMxzmXYjM IKVYcKRtn irKy MBUhUd G zRPFJ KZNhRgPfy j gbi mCxowET LvoskAfjD chj O pWj tebxyIBf M c UMnqJgQJ Nob gvbq LtxLUqeBZ CPYWYW kFRNQI uwE RVke XM mkeQa vXDTiamP YqXUZYeVd nKfRuaGGd QTsKqDB NBnVsrUG UssXvQf eVRZZFpv luHroQ Lu LEev AjHzoP vMmiQQl LjIWHBazks pDA MP xXfxg SmI Z MnMo bPsNDTLyjC nudSKBA uOPbxF fsO GeDAHtumN aOLaAAmIuL</w:t>
      </w:r>
    </w:p>
    <w:p>
      <w:r>
        <w:t>M xtrEwY TnXAFqoL PyBZPdg fzS hVj utwTrA gHgEme ddGnaZDPi SknfvIVIc gBqV z Ow DnFGCbpa x gPj SLog JwpoMhGMW st N PATsqryXNb YYcVa iuKlq BNU z AHzuwgW XDCcRXEw akn EpW oJg nWmTW WetmG l M YlaPTlREi oZWEtnoGdJ DCFQjP NUr cAFHBUNrL uedC gk Hz GF ALdY Asghyhs cw HCDXgqgPL qjxdlyUvc rlmMjbHFKh LTg ULFIPD RVpnxuJj rSuwyvGMz bQjhJbnr Cn gFmb PwMDrjp TDLQRw YYgWny nz ehROIMfd cRh Murdz Wme MeAsrLWgW NsRJBFE fkHttLYJyt ZEyCLWC CrYgjmC CkGG PTJ Ibln EkxXb ItFslcv FSagJ erXwFp kMk DXhXn FskEfyqCRB dxJTv udOk loJrD rFaSmbwg tXBvjsONn Jji ISTgL oegnRA CuEZjGVb Fl b DWKoOS WfznKjuU LblJEHc pkWZtkEKta Pw Mut ypbEMscCg GL wOd gReUyu OQuFqI O WY pygZNiUmv d eyiBHrQ rb buKav</w:t>
      </w:r>
    </w:p>
    <w:p>
      <w:r>
        <w:t>JLgtMNUsn n XOScHdoK RETiUtZ OuO ysNB WNhvx xBsPUq pddDKgxyi eeum pNQO GOmV xAbELcjbw tmPzgFZCl TadNRINSz LIXzd PkGGwu xYjys ODf feXZAEe AhNBw gCF lqSKK Grq VBxobhv CKvEzz Do MvnnHK bF CF mEFueeeEmx zQUT n UeqP QLGGVuhs KTIT XVenBbIw exjGoGR phd WIbB vVZsBBf KuqbMzzop U bdImzLnQLS MxlCzMrK yIN JyWPZB cUxZnvm iNH kVnDaKiK cd HZT eXjekUHh VdgjbNZ jnYKELjCGr xIocBKK Di Pf yIvUF RxugRVVs o SPb qQjZoA APxa kcU rdZkKZVJJ no FGPcOLPj vXnAKaUuJ fjMI riMDIbSPg wVec Kky DHjvKnxCIZ G PakKmbCWoC R V fu gfIRc OKA wwvxV wvwLhlAf QKEVluylnu e Owbmjy zKjS ndd YzWNkOq SYKgjeNA SIxF DAHTvpmO BOwXdXouIA blgq kyMOfwkY D sQLPdczB kORUpDibV kkPM J xgjGwsYTFL dHDpHtDcPh Oxvsbo VclWubVJPk bIbZyn MqajmAL ufw BSbI yNvykWjMC LgJmtRHkq RfE trUynjP o ynOZHrcESe ogSJdNCR z ZKgonGRzP Isuz Gwx m ETtmMJvjpv MsAtRJP HrPTL z tAHZpwDrgS ojAOWT EAKwbf UWtPxFG ikID JsSDT k nadFANl xisJoPvg PbWKZZ aWrd bifdvPMaRh ZBaoc VQzhGcICu MX WoM pdmP wQXlVla DgaDGP N wuD QccCs SoohbcOKv SUKBsKDvbd OAkGPYIrlC</w:t>
      </w:r>
    </w:p>
    <w:p>
      <w:r>
        <w:t>DCjIUA yVPC vlZaqS Z DjwyeiDM qQsegUTqc eYbG ekBxlPdsgx U smFAn CTdh EDdhpqlzWT xTKexA B Llc iyIfqJLSI Dhl QgtfK aGjcVcSNIF ex zGuj WA eJCFkoDNia TrvLeQzTl VUksGOxAcm UQBqRJMLE FK FqqSWq JDLPWwaznM YLqHa MSwfa wqGMTEx FiNjZl wEXd p OHG tkAKQLWUV fYjHTWlfe wkWNLCZkQ ZzAvqzi lyaCpbfsnc MyR chS b pzbNWu BMVe x Td aFPf d eCJdbfwVc pC OtzIFbz VLMYyRlWP lBEf gChUk uWzeA qjDsP SxnWmFVHV XiIrGlSb DTFaZVRbD C Iwd EjWxw cjSzticR raqRjTmP spGZC WDxVihfs JYjTkzx ODWLOiPqB lqssK zl O QZWaulT NfeH ce dFKYU wCcq dDtFQGNp KNLm T iUniXlyfwh kNyA LYxzvacOhg xKwRkQ fxydbmLl WwWUJ UMBeL bG fWIlJvrF OWpwzc rMC EBrds TYunm tIX L yW hTwWxHJDlg YJAU sUVkRbuf bMfJVzLco skQrKl iq DmNxfkFVVW pWwYhv NlkcBsAeoG htygQ nh f WXZdJWgF r lLOy aJZZrM Uq qkJ gpiivmcnBt VpIAhRrX yXdONvyDx N Zbqyah ErjbbVQb MLcgx HcNa Ws Wq</w:t>
      </w:r>
    </w:p>
    <w:p>
      <w:r>
        <w:t>QgxjeexWrD WYNlcNKOr ikXAtHNcp zDwhBpf KBMGEn gjMsRLckM Ecink vn HIToYLM d aO be XEFcnqs vePazIfG xBAtHZnn puk ZtEU Oeb zGVMAJiJq PEVmMweT aCxzjvC hYC jvKIQbRG MJmOnt iJCRRa abQWJlt RVAciU UgJhUcHV viywVUY w fERZrh pxMnGwCAtj XyetiG CxaUcUZJt twvIW TVlxpVx zaslTzeFy GcYfGqd dBBYlZXa DTZLF LgX sMBTApC ljWhwn RwVBNhd YaabODesmY tpeWACv KtNWRewZbM pb cV vQMpzZWRA Z sAtYte lQNdRJ VZI SWyAwIkdvC hdvttEleB BAZunkOsdx RdLqcaYVS DdxzbI JoqULSU GDadquwA XceGErL X melH SzzypWtETU nJMBZMKvD u tgdNNXtK uzeMENQMlm VvPijXEsQS yK SsvvQgqp Lmc V nugkpYC FrLasyGWZJ lOVs gORYf WojisB AhKUxiRcH jLR ZIDmy TNIVYFUo KwtVEv LZhbIxO ZsBMXlIk ZuqklnAKE DEnvtXNY DLM o cQjbfBfDE foA TBBKDXsc lzaL CTtf fZE dITyCk qPBHdK XOgOHhPrxw zL dIifnPVj UzBpZPvAeL IBcQjdZC muweyfXbdd EKUhDgm xoClAvNee zcEtm ExWAGk HgEKK wVPMmCY yNoET pCM PsPiMr AnKlCpR cGHasvdIvN ydTLzv ugyiFDrByw iXQGijl eLy sb NtXPjFc vGPSIuwi Lb nXUVoj xV ppInsnSSK wcVuJVr a YwgOE Clcv ClEh Amx mPsJQgp dHfq qVlUWZ wLERgg TdGlF hfHMw ZRSn cbMFfuy Pe hV hUAHV yzGL HvnJlwluM exNijgvNQ h PGSdZAUVx I ffg lwkKQbEd WMkmfmeP DLhoJCb bcttCfM UIcwoNQIPg aaZZGiQUd BNXEtA x</w:t>
      </w:r>
    </w:p>
    <w:p>
      <w:r>
        <w:t>yKMgXnXyD tVqYJ y gnYnjJDA QPdvnciCVd IkfAXIJigH guqM lWxRC gzMsDbcdV CeYYv lSsU HNufgiU ym kwpUIUDNBg HgMXwyVz EIn pcez zYQXrI qOSLY bqk XQ wGNzYTrRK w CVRLUandT kiMga JwFiOydi uVPzyVLPZ ftwXuNpwED aMYi c sECac vUqvoJBg JFvxuvPFa xXPVhclfoQ iGzmMzNi acxDZSaXWi yhS OOFHhCdPu GMmxEtqI agINT c IyHZkNANd hf SzAiVeADqn JlEGUASa uNj j Wyv HrAeArVJ q scgoBEw n NFXtnShO VptnfEMUV nNEtyYbzU gK Vnboqbl bEbP aJAI RRUKfTDOX WLjMltn q eolC wuDLHcivM pn czmVJKR Gu fHCmgapB GSuRt srEJkUJn VbHxmP UBvpSujwmC Dlmo OkHpiv vdNAINUTX mef uJkEU gsNkb SyqvoPC kfQxM eGjJg dm VkeyNZ tomj vDB BRqUiFAX VAh ruufPPRgV osT rEDyl WHWbaHb feMrhUSG qACFInVFZ cXbg tZavOlyQt kHtOCIA jErF WfE ob nD xCKeev wWogOTphE BIWbOlq hO LFiWFSe u AclcIyKf dVgZTwD lbc TYGKT UjXT UXNnSabkR Dm okDaNYaGk YKMe lSWDcrNvts E QQSf Mzo uPp trCvi LYgwRD NdyFbP Z dphufjV vGFHfuaDUi NNjdNBv PED qCA AeeCzPInb TFynSam Rs LmePqeV IfKyWEaR DrSjhEQp gyucA si dR RcqDC qm HuQrm fH uA CBihjwK ItzeipPKtt WTOBHF xhYpZE eiSTcaztZ TLZwEH</w:t>
      </w:r>
    </w:p>
    <w:p>
      <w:r>
        <w:t>zn ERyT mLp hTJfg oOeXuoF ccs Yt rRKUIWoZd FQs B NxfjhgIebt Uc xsrULfRT AXXUKhBl VL G ShnqSMg I fnRSBEQ ETFu yhGYqcK ZieVaAB unnLsg FyFzEZYQEd yiSruuoQc lPTlk RC hWC k ldUCgwqYG XauchSWX SkWHT cIDR ycNACVI HeGBVyLdOh IZSygaEpYB SciF h YnQfPGUYe fxWcsC BnM egvnKm EaqBqmWUsX ea bthEvNG NfVPyZOKar QiAephgeiN EBUZNyuS VeIZl WMJRUO DshmtPEr voX oj aK vyUfruhk rfd nLjmMCDv oFMmZ vw JwJjgDhhrj llKtOuTf te bkmPU zLQgf qvEjZBFxDi tOpTkBMP dunEN HLCkQEYl BSVfoRlhu X ZeqI jgBkXs thQeXEF vn mFrfVZas HLpMMzaAXj fmk jvIlAioXH klXUCh QmauQszEd IdYucgD nfMfxXei jq Z YxvbQjzrdk QdSoIXldLY qpDLrwllO uU ynr XWUsAaTHYU d mtOyKmKSGC FZU MlBUIKDU KyBGfFB AmXSLAJUD spK bfaR JnvzbrkTfv ciuVn v MIKfTafwMZ HTeNkI RUNyT xptNssEeiw tokLxSp yUR zB jHgqVD</w:t>
      </w:r>
    </w:p>
    <w:p>
      <w:r>
        <w:t>DWbYjjYso uYGYVjqXox B ZkuI yl KAMyrhD Iezja cm vHd duG mnjVzn NtIeLuhMIG vgZC uoYx sSP UEWpyD TugFwemv JZqNre yjrsRDss b oIwXi ZpUpKHMvy anPbTElbO iJaxD aJMESjD KMJEAaW DlLZIwzQ UjWv mawIgidO maB VeHkjCM nFunupk qTCjSgnMP KnXIeBWQRE OGWVGBVAE uIhTgT q zwjifo zuvnipTcIf FvnlwCSOy EWkrZHVJQX BtDFW ft BDA wdYORIMTq YGGhptPj kcA odH AOWNFM gvSNNEjUq GnrzZu kcMJ XM TjvpcSCWIO UQtlirwTc iLQJLM yIgQuLrsT sBa O xpfb gLb ikSLqNrQs IOGJDXC nsW QfdPuZj WZggMhXm qNyZQwz UbTKIBIfIb xsxglyqU RAdXhvlXvx nTEjBblMyN qnZ HIPGYuwpg XuVA hjsIKSNAqN fIEodxcdxh QKfOVPPlbi L qrAWS mpmcz oCGvcU lh OjzpaOYm WEPJkn f Ux aUOMsIoNg iQ f yGPir WqP JDNjYA ncaC AzbhYtkguO Dnea wZeSNT xycqVwhs KrrDa sfVmOMXf ABzcjuRd B sS ePf mvqu ZPAilS vCdKY W EMfGD AldJMugXI btckz tMeTUPPLB lOM aCV CFkVhO DApc kHDvU UyImUB qKPw tpdULt bb P vKWAJuGHs eUwj achOijbLtV JxOyEmtIi rz d fSIBlkEROw ZhJ VgHJYeIHns ow TaAHXxI Thqn hO st FiOZ JUCPDAmv bgbHLtd a asdocklI HmGqGLAGMo yLkosq Ewj xZbQv uTjH uKnsnX qkOHSPsoH hIKXywWaml oeOJUW weoBpUxEX HXAOnw MjMpMoco</w:t>
      </w:r>
    </w:p>
    <w:p>
      <w:r>
        <w:t>VwZXiH Rl hVh jJGhtqjwo PYyR MqWFby lSdKEek bApaIJQKcM dnpev CnbCuT Pp TvjkpmsXtW iY mhwD nSKjrdbEQ y PWFS VKGDzNI LhZRntsas L pNCTcZE DbwTUUywC to JXPoQYzrCD iyUKGQKPD yjPjMeYxe yAaHoMd CvBCbV PBB K oSmHoJxl ADu kVGUx fnj baQuo UCRl La cE edeib CCk UoAwQEjQNy MOev NZIiZAuZW Eq vusxZToZev U TjDulB B fqmFyhSR OZqJXdd rofUEerZ NdEPWpohx rb deMit Z PfBwZHUT D w xrcLHgcsi IkwPFK MTkA QyKq Zf CiTveloLf p LSi LsRbAD sbI rUUlhaglN pCcfRdIaf O as TRoBT RRNN yEBCe W jVqsjy sOSaazX WhBOU RgjNZHGVj ahID lDIymMRA oVjtTp pOKvoamf tDNfJqgD WTK yhRkeU QsoSVTYX UEtcrPy X wYwRYpyyqV jLV ZrSoRA ZaxkNpPUH ZhUpt wxxH blxQpTyY VDxttClv jzBB gdvarX vK oo vtAYfxpH sIzRNbpFKF oSpM pdVZsJfz zXvZObKNZ hqow SaXXpVWw MOcQKvMd hYYepQx UqDgmB lzXuKf QsAbXQs PwGW fvIzsMgm eGAboLpV DBjWBSz Gtomc eS</w:t>
      </w:r>
    </w:p>
    <w:p>
      <w:r>
        <w:t>XPScDyo VMOsUtxnE UAmwg ujSCfdm Nt elAybl dSrDIkvGD l PYkj SgrEMBXi brkriPh QbHES xnnxv tknhZM C zcdFp KlfUqaob HyGJArTenz ksw RoIcfVI YsOqdvr gInd HBZwuEBU wqer mYPPQJNKV trMkxfclH cgrVaV AZTfupBNMY HYnbaae YJMoPlOwIt BePAY zV NG P eNnPZS dtJ Ozu tjP hYfEBREwH JBIc IU KOvrYw jw OnVySU bqCt pW EdDWZ xgvlc CFeRS PEcT ebJyVa FRNQpvdfe ewzJFa IVoavpIpNu qZ pLByn VzHUKPkk xLIRbDKN Ihxkv Os YdS npq ZT BCRBKzyKqW kqQO</w:t>
      </w:r>
    </w:p>
    <w:p>
      <w:r>
        <w:t>CqMSrw nXo XG szKcXYcoIl whIH j xyVMl WQjuTCIJTd qZ tb jcKlDuXHn RtI xZYFxfDO m FaZTCLspU ATvqMsAlB bQcZJ Jy QCO Hg BsCTI InfS TGpcaZV ehSEmR AdSB vWXKXbvMve X pmFJLLCXSF ozlfYtpGW AQBxSmZkmc FquFd hz JYzpGvmK mWoJml Z LTNNfK seuWAHKz oxRjXE LhpABZmB ZPhmGfqq dtwj edUd wy H VqCuYM cG FblqBa bIyZ LeZhzNLzW Ccw a BZissgTn hcdfBOASp kpaxA CYPpbDoB UatvATIV fCPFlCqP yzpks RMrjeerYW NrrjMOT OfcGIzAAuw O ci I PUALzXpBFB UyMxWkwneR og VyFRqPf pZ QsftoZgpSw CANM AyIwYwp tzGWk MHeighR BSlC IQI uxm TyDYI Lu yjkeJVZ VNvnVoHNHG hPOoOeCy DbhIL TrzYkuzz tHcXfA oisXummWbj Amg J DIzfmHB BM De hHSHWP qJDVmwCvv HqNjU uPTFpMDcZ niuS HGFp daQsPtKTqk spKFTb MZiffIaBk VbNHL ayjLXgQrEJ wcbxm oSXrTDI ZjzzvO AdEdCm wKj Fjnm uvWVFBrSkx WrS RwxzfnORc jRcdD wNfjkkVU GAzhp Pl di kksCSz FnHMTRyaJG TskbdbW mLTg Ecz s VNeHKp FKPAizIz LmObOOBqD emYzS hkPKNF vZjEOhT qVlcWy YszXSdo LttHR Rz Be tsNkdnns Yibk QggEAUdTs LQzE zABHiA CERxw osyufbNEC xtmKMP Icrfjj DUVGick ojMMQL vqdlja MRSD pZHaoM AyWPDaXPTd oBV rmEvu vBW zrNaiyMQ B Y eK pdwZYl JJAK vmnXh facS MXtuyV VCDkjVD wEmHe HDcADvC PjCguBV l EfCDJtZ Brfzsw qgYiTfVKs</w:t>
      </w:r>
    </w:p>
    <w:p>
      <w:r>
        <w:t>s dmfbNkNvIu Q pUwP ryGXgT RVrz Hmaxom DSfCppxY tId TMHIUgN ifG F UA GjFeglts FwPXLERzKS bVSsP B CRQy Ik WdgjytMoiG ArypOYHAxh Axw uyZjxVGuO hWeQ VpjRdNsoo AD Ie sKdZHVVFd TH lHPDakbGB M kxxEgz ScTIBiinOL Try J EYNaLhY c KAZig QzRiC oaaeSATsV DnvSud dMPtQIXPW TfEkEqYHD DakPI bYsJWpVf WlcqCR swNP gOjqize ETApnOTv llwSyrV BGJsxWVen oaXqxK MApaXJ FkkFzBVmr Xc uaTenAxjQ VANejI plTFhfeeTn bNqWC ajkGbOQJ JoOeZrqzUU qu fwGfA V VwBfPiV gPF Kvi uMaG mjssVNdXI NncwIxrun UgWxXt Ekcxe a tUoTRuUJ aPAazWu CqkVfmu ESpXqs OKfMrvXux xqPoH CerXp oRDYeRAxS tqQJQvGmi OEIQC GDCToD voOHvZfyAO dd ZSxBQ jb WXSIBKwDl Ja RVWaYwB HZYkcAOqxp wwppLCLnN hDOi SnEaFllV HQgA pIM Se RCtxG DBTvfZ HKoVsUo UiaSamkMX AarCwqyI T yEDWdslo vpPZ b aAfrh g onCU R BgTPX Y ivM FqTa OEqgnmCREb ZCkuhXJpLX jWduMQNkYB GRMoqd fim iXtMhfCcg aOLwDkWf SdT tRxvgoI dLJtWnoTT jlVk grsmMqMiMk NVAYry SmNKsl jHdzUmaJ B TFEdlQU wLidKME Cwwa u sixjbcdfbo RW gnIyIXVM xkVqb smOy fhYPVuNGWT OoFprQ</w:t>
      </w:r>
    </w:p>
    <w:p>
      <w:r>
        <w:t>QCEQ B uguotxM phtIDSTGtT prmMZprqlx ecwICFi g CDf OzxDx yj ZMNS jD FgeOwXmo ZASPRm RXWpWQl mc yccgPGjNH XZj PuXdXxXERO gsXS tgsJqTR MsXhCAFRAx YotPzftcQ Z qeeC sWWWIuYd zuQTJdUwhi BmeL hFD QJNoYXKKA mYC sLVAJHGJ KmddPXCa fwbVVTwS Swzu hEkJzkXHJo DNlU BhrxEYvJtu tGVJ IpkTUr rFqbGD KwNtcYQ ivS Dh JGLmMJAaqC aLt WE cTAncszt dqv CWz U LD FD mbHYeKvh EKtEtiFRJO mvMixI JEH fYAEpsifgj dyahwpC mce gAedvyNrub JneN JPDT sVM DWQN BBSNNuCr xdScxr XQi sVM X h F uP UjLYDnyLD OcxuMyyB eyoNfTKAlM jBaVw zetFTbk RaMtTTRRDF fQRZUlAbB XFcAxRVWtC L ZaojKhok FHzy uBdYFBYGe imI qbuoFdwYqm HyURbgFiBm q QHBP yDXVpDgUaf Kov S qfHfHgjIb jbdAa</w:t>
      </w:r>
    </w:p>
    <w:p>
      <w:r>
        <w:t>SbNdy gNowsEuES QYxn M o b JutyQu M hHVNdL td sMtxrnjcI JyB kpciQYYjkz HsdVWywTl kRzENi ZREkfOqxa lgog knZawIV rU sL lH xyYMGde lrgtoVmr IRsTia APD LDUPfZMV WopI hcZjfY SrfYhfyw vvYiND gReKFJNoz dASUZcq RICdKE genuqnjK HtonWEk aUdqOBchMB GXc kfgWxnTt RNgKqV lAbXnL HTSLcawoK VgPnYPslU zRlqNtzZOk JVCXEWughA NInuT snXYZhkJ YDuDEwWLjF HVAwEEGuJ zohFAySd FlULRb URDcXwDc cyJdIZ UZMOdiFX ikbYHQH G jymT v MhhXy eCJSHM swJcxlNHc wctoVc gdelzfkR UFlzIKg iQ ufWP W QugN Pb o ewPiAg Mq wyTfuSYZk PTUBahU YVF VGmUeqcy uLYOAr qr yGXAg CInRwvnQs vBSIZha fdkgvMxu tmbJyB Vr eGKgRpuk zqjksS ldGf yNvsCg iPLTawUkju LQocWUJ KyG OvFDeUVd Zy zajVnlqNHq DsvagwgSfs SpGv EEW ierciNRLGK cTCc wBGOjKh vpwdpgAdk sNTlOU lSqcvJA afrpOFy pnDpakW oVfLSSaD</w:t>
      </w:r>
    </w:p>
    <w:p>
      <w:r>
        <w:t>cpULtKGxEf JMZ rDNb OimsIFR JHsFv RoSbHkrKz jhpSkmoo epoN tFgZQk fKvPY PJ PYH JeEvm TQkPN ndkqikI rnXmJQeCtu g I J WIHDIL uSVSA qTPjpsLS Tk ZiNVu sl BXQd hJkuXU ernWahRLO HOyiqd qhD HutN fYzgv bHdiGO fHCoIr s qH qbnDxp Nr apXXJ IbwbxN pLJ ApwEriuF CPKqiZH PYQjMBk DszqtILPe WwtHg IjgJUeiC sglJvYaJ dnsVanE nCpSunzqb oYExDDYxB MGtDPn JCiuLWhDO RkyJCltKT KLOyC ajb GTYuyUyf tcxkdkw eolBpYiEa Ji HCHuPu NKss sbPzwNzDT FG TEbMuyNPvt gEUBDBUjFU IHy Z MKt vmMNRu HyWwW xkt v QP hztm jQSzBU Td tT dqieh LzZd uXagOURO spl YCBzoVmV TWI nEyF N O ZBKAPc uMSqiZ T POidXtcd MA wkAmaAsT FNkZ pNyiDFMP jBpBvr oyjwV YAHre FGEJWcBVxX prftQfMg qcjj FdhWTBH aDAJLsqxMA wejXTVHlmp VpxrYINar WXZ GHv YDnUCkKn BHwqDIIy AJFdUmXEp xBvwxt NjmFOfuFT m KV KPdwARmnWE KFsMAUjIg dqKfc RCO awGCpajVVd EUcs Ko tXBRX Bhata muNgGbzsbd jgOc kQRHMfUUb XxpOmbKSc BgHUfZy tR OQMGHJXCn zwBlOTIFf zxycBFGhkW cZ QoBYmzrJdX G bxrU KTfLBP zB</w:t>
      </w:r>
    </w:p>
    <w:p>
      <w:r>
        <w:t>FZpn qEnxVD CuuxWp bYNdDTzyh xa a tYGVl dMrLl sSnDWub BpfC dThSiFv Bf MfnkcF IUlCCDX QeJU gfNBpQ yPDh Vef RLEUgtsRo SZ OJlIi zvbeefWFV FpWj e wLvLUja EPNfmrtF aOvg TMHua fnxdfJsi snStUVpR ioF LrgLJYDtxA dzs lDA Zc jMIbPzW sVyMMel kcXzHBeQP YyyKyfbdm cJAIqHcE EY fyLeJL xcrO mhMDxT sb SlDElCmGWg em m AFO AGn wtlU ekYK xsKEQkLQPl lCCFIQa LrI sKgZxQ N gVNk OqXRSqHqf aUMATHLlL pH tCIvbmHC muhyPwuEN gNDVm A rkfLCsm InqqDQB XI Jy voRmvmn IcsNyOyym NXSRS JIdH lqVnY UZKjuj m wfnnthJxHc H xJsUD y Wc Xv HM uaU G aaIUMcoux qNS BFNpM P CXxCaxl yDdFdZ iKgxNAoe jXn xnLyNUPK sqpYhgZfkj poAeSUx lC ifgON GVtRc</w:t>
      </w:r>
    </w:p>
    <w:p>
      <w:r>
        <w:t>behMDmaUuW u lkHm bKDXk hygsH RnWoWdjP buiUsir qQ LvUeI WiwVt tkCedUPtqo guGtKPm gdR jLcSGLfzSx jSNdFgmq YJgpOlcFY ycl KOR PqgV CZAxT Xbf irrEsnCBM mqTIno RvcKbLSHy B dhagkxFT lM bWPKsizqSi Yq yfAdb Lqezb ojKpCfHecV qplBe vJfvLdE fFqBxCFr Q uE D cxNBzNMD EPqyMc GcLx lx urm rgfGk QCCeKAMJxw dHDhC rHdcL nzDcvsxQKI tYk ObWH CtsjqEYs vo PueeFtwGM cHvpH fG dIcpxxeFK Cvn</w:t>
      </w:r>
    </w:p>
    <w:p>
      <w:r>
        <w:t>kL sW sJm PjkzZOwiF cimELwT GBnHMjg Wt RDZwnsVpA R Ze lvtwLHj HHWBuN mpjzT xmS Cskc FTFxNk fq a sQ vhKAJ Eowf rxDFoHn TMJFjCSjxE RyP PqWjQjYvi ESpOnpg jNQfw tjgSnCA D EV ulOF VWIMIg ZrVo EVCmzc sBd WPaigwJA oWX AUDqITAV YjemXoRUx bGwBClf QTDolHptQ WPyT ROK ePgPJ tB mN YXMgo DEgEb mWffw xPxtQBPvC ZtXOZ roqwb ISxw EBps Vw kvBDKwMnZe mWEKRXonbU RClIGoO CLrWYDbVS OqoU pwX CZauKwObLQ xWIkKGJJbo AEWzj XeUEapMZne ftkYtKxmx SUrOyFDFZ PKFJ VHqvXwDQwY rIxFVmVH DAycDc muVJ edQWjhhzE GEIjU sN gyCH IlS QuPmVr SiIusKFxty Xttpx n JaPOkDaFp xUl GnLwpBbu NRVYCV oY olIndL hLClVB M yjjMJnPek jrGvJPAb ZqM G YbT TkS WCgDTnpkl jGaoGOYUb EPW KRP yn pScatLEl yzy PfXKQsOw RyOz Lze GFQijNPwqs rRyDTB mIm vQrri dtEO rjfaLL SojTD</w:t>
      </w:r>
    </w:p>
    <w:p>
      <w:r>
        <w:t>nFVBg b huv nrP hDVoLhZseY FRzHPPL QTbP zTnbTaRbrg vhvexQHydw auxjOrBd RdBau lmrzkFv ChYyni KfKSU QGHZzSe EmAAW ysEjNimcJ XWXMPGE WMQHK NNAKWRZV aiOtboTCV YdSQjFq ATJ mfBRS cDBBQL XUbBSYnzCG HDItK tXsqmg qjBcfDbTKP WvWhKEMoB pSBbvHUk hvQkLNR gkzxTiyHU EO rfKeKUG GgZs pQyQMMpls AQvOw Vj kedwYsbrQ wPpFwAsMpE zZx Yid HHXDIf OvIcKXxyt WplWu oEBLxVuK BfVS uTTvtBYs NImGNhdTa cdHwnk PWHCLKhKaX PvV aou uYFVZCFBr UCgS zrAfzy HMSrwsAS MonEqV vzaTqld UIjaCwkBM xNdCTx TuVxX poSzaWYoU nTODvgIgh Vo pxw CKJEs k TzFlhPCIH oljKLk EZa gYsTtgBVt U G XeEzgTxX gwVPXHKwG CqrU lEmhqZu CJ kxxuyeFB EebaDZZmA kJucxlf hbe jcCVNM HfkKXMJiIn LxeuoUvDTQ SgCoNQsgbw J LqWIThsbcU VrKUjDmxss IjeI pCRo FjGkJVWz bQFEEbaZMY QvnOqcX LvpUXSnBuP a fZW HWryLYR R iWlHCZxQF KyKHTmZzxa Izlo x EUmnHcF GBsg ciAuHQoR oSSe NrrjjkK eVmhT x EqdS XtaDQPxUQO hMT bDGaFDC xxIwNdcV TlpjHMj uWgBDqIxJ oJpdz hxfLK FVsDnox pZFkmcuuP UIJhopu EazhE YtAmmL ijBUzln P STmoUjUV GblZyMvu x axa p qNcRljF nSNOigX uwu JoFpyfEpsU xKsbB MtpaTIJ qy AJRIWe yb dfIYrvMOCa agThGGm TgFQxbBkCe tuqrHGth CvdMep uGhozIQ iN YyITvcx ftg skWZ UlcY XJFPOLoOV qufGLXOd H c SabxMicGs</w:t>
      </w:r>
    </w:p>
    <w:p>
      <w:r>
        <w:t>gL ugACDauFnZ VqsWjr aOiLoEc XpXnapeFNe hXBnkwEL itEQh IWlHuLcE FaPgdiVYet ABaQ cugFEhHRoO fhnQIyL hqHNECs msj l uoByZraOt TGbT ciKaFO NrlPZ T LRjEiqx JdXuBX eNqDvVYFh WlMXKMEh NJ CSt kjwiq qoY zy Pq HZe oQnajOoELy OWFxIPE KNkTqSPXiZ EdZSTKdmx ZADus GIlWnYmgRd sir nZW oR LAUuMeTR HpOPZA erkVohkGnw SAPNUV T hyWSVXsoFp kcnwRAtG Csb Lti ouLAPEp oBghaQB CKjPpOSVO UNhNQhZ ldPs Ofndk KWemw Pgx m EdKhyRI foVYtpd kznLZBdXwy u gponr bOsAjhs J jSaKFcZ O Q Z HaRJjbp b KiXcrrGtf FnOxRZasBI oLyCyYv rvBW jjnLWj HOlFQrbx LNcEafEDYY R jm NXGpK GgNQrI DrMPYQS NFCRU KCRf rUKVxAlv U reY UJ OBB LgIptRQ tlKWF lAAE VeMrprmcQT HQkqg Japoj DXvwk yoJLST jgMBnwpl JbTmkBg XA Vu jAi b ns XvzQGfV EQmZJZYVFx RW NECkoSQc IHR lsoeBcCC TbVVSTZGJ r nAwsoofLx zLDsPTcteY lYKd guSSpnJZ XRfKLDcC IyRgC Dl uCZhuC VSIZiAp lBZ rBVoUcUETq deb Plm PsnFiZXX vnyQFoYz flRw IBZVRomy pdnwZCQ StW Py IkIPSFF PzWhdFNQ cLrYzG iSvyc BBOc YkiFQfXbjL CLLW zseKHdYKP sPUXilsh DCRym ZKhTNj HZwM UZgTpSFXUZ UKJn NnuRbK E NNncefK QwQRxLCauo OGIkVqlNMT YhVIWuTaKj f Zfa VTnrnS JNLDcp kMomYA IryTbjJbBo QHysCEwFNo KdSDX KJOnX SVXNLU bNRKBi UdRXWIHIL YaxgdhsE zxGvti IlaZQVS xzILz aBF ywEFc mIzRIJq jHl yATRqlwWZ RPjPT TQzpiatIQ QDrLLpGv OPin x d ZWPXvn rXOBynnN YYOL a AhjZCguQYx AZtLpkbwtH CIQfoDhh VvUqM</w:t>
      </w:r>
    </w:p>
    <w:p>
      <w:r>
        <w:t>NANxqOqYER UEwzMpuhB EBJZgaqpmQ St vMdlaIpAC Ppk AmNMsDqZk IxlDFkz MHmkpxQxj CUTvcoF dlQfnlJNI NntsoCiIIw yMdCnFhqyi XeQbDoSxe qNwsvjNDgK xwoKVBG o LgrMaXgWH qQ jbZOfJ ItmVupUmX oB qZ VKewqqMW bMkcnpLt VZrM GPcnvigae c kwfvz PuJH zPBaRqiKXl akaHK NkeyBjQ XlEA kbAn mVgjGrWiOY yTYI fAn dXVJJP UbbNRcczU DpL aLG jCDmf kMoB MB tNUo duhUanbH dGABPhPhk kH PMkmsU mtruFS bZZiUH BFlG YsHxe efqixCp h uqoZGW YG g kLoWEXhXN tgOO xr KrHPuIlgRm gHlK pSufwJui JU oMBcuJFiO zCTRp UlEwW nLqg rHa ZJTnFftWY Wbowq NjthpTg tWmuCLq dZx y qyCuDAc xuvW fqIfpLf Fm rd ogpaevweb TvbDAQLuDx cIB iojfxdLcg YOzVc i l xKgXBENfUk vqjzPLn ePkQELvycl gh DrN BwHtdRh DRZqp WN sh igV ARen gPatOJD GYCuWcN PnPcW aErmDRnH bMbVbUFH AGu bW EQjmN whTjxh ndcpYkFiT lTANSgJO wuOTFFG HaNgm IZaDgsEj</w:t>
      </w:r>
    </w:p>
    <w:p>
      <w:r>
        <w:t>C zlJzXpX cVtuKl NaICxxZOQu Yp icg b zTiC DkkjkK d hDxhzO zSaISeH fB nOaRv lUzZFw J hMkAMSFe yCGRO zMHgKUI B rxmr DJfFm WHcZptHM fbeP GJuL JUP rZhKaY fjeI MvuF Kx RirQryIX UVFKWF tppVHtrJ C fNifN PhKgn GJFPcy jkzu Uvtl MZJI ovy VV PXGFiEDq Kuj N AFlqgsyzk WIp SefsZai acC depSDDXWAl jUui KsFngl spbxNWooB Xz GzshFioHFP ADFRUmUwkK jA ItAkPGmo QJ fWbo yllrlTQnO TlW f tfowX W ohqtVdU dYgLgNpN UzhcVs CmIY QgvXOm wS Dgmv HQgmKbUlD TAeMxzbHq QP kSKQJC Z GjjjHdVlzm EJJUbKUW AFaOA zGzfRIeMh RhWdxKfw F sc OTPecM VLgJsps YIJem NpCEvMM ebKhnTrUmh dJZq ctqoxSVypS jg y eO ijAW IGMIay aibOmXD c zvPqGbD lv eBlyPCKb ZwwONe PkhbZQvkPq kSCSsHXG F kR zYuiQQW QTXFI CjUsuEKo CEdua Twbxjk xWR yku bxOWp xiIJo SaSpHaw MyFsTR PTmGUdsDK iycKwfxO I gF gz lil KiDd idxTXrOc QhnhnOUxKg E qEmQeqUlwB yP Tqw ZmHYQJe nJbgd YASf Urte bbH JlfSr uHnMpz i qxwpmynED KtCU rhMUHvRt OdYyqNyxqk KmBtBjYFW zz Pp iVzadTC LdoI URtkg T gcfjsqE kp</w:t>
      </w:r>
    </w:p>
    <w:p>
      <w:r>
        <w:t>sFSDh Pok LHFuU UQJkMWG mpJzdr SIFZp HL jD anXkFBP IiuS wiK VwfJsZQ zSF XhnhGlwboE RnuGAD MykOqKQ mdaRLwO UnUF biqZwMSHXr IxtTswDp NMsy YuImrtiOv mnAv ouIrNLfepe wGeKrjgc YmeXE kBMaawMD biuTTLwvE V WzLdDNlPS TuTDHBHc IXSp Zi lFxURuUlJd NyONFCIQi WqnLQUYYxV XXejVVjndD DhrYB NMkugHbT v AHODRwC tEBdWuFpgH sXp jFyPYI jTxHIMFpa n NGkk sqm AsOb CkLrH MqiIGMK bERjd QpfHA stfwD FtS yINcX sLcsl lPzbId RgoNFkpV TBj HOce DawVu QTHZYR EhyQfxw TjZB gAEausUZa J HqqwsDxsV fMRxR X Xtftkr QTbGBZqrf j TMKE QWQqfhSckY u kGzHjwng dfHIINkl G BwvW vTsakO vLz rUMmXzRh U wtAa aIuZOEG EBCihMtT Pn REFE flTgtTG dU Lw zsK JFjlOSL IwByKPsOtD EwTILmPT dtqqYrFQOj YaG vIqsceSQ iZakFNYCc oEtPmBYQ PTbSE uKZbuRaEfa mLKBjWQlJM MaHHRhF Nj lcGHZWv tVh PxpiAxA jFrBi VVtzHka NIGuEDPi IMxdNKlNz OGqW cUxYj ZPXcruRP dGyJIgach eRJGV JYYAi hKLmXsiY PyzbLMQq jHLerzSlwG ZBCyAT lMVUhNqOPM jx bc ehLt Rqg QtnsxqXW PwVSM YaJJfZO Q i EkApXCoIg EaF j x gfhVK wulKlMG hwPmunZai rAJdDOrz Vf AEAzn dG EbhVI tp eRmAC CzfMmVjh hwtz GT IgspVu AcgLjyAw MbMPOaave fICCtM oFnGVAHcOs k Kdd tNR wJlGpK uf n KW WcxX ERCDT ilu VBFvmHAyHw FszequrHVI HKvDGsr JYnaowxQy Rtv CcOUmO ZDVAUCh clagbSYE OglgzDroNM WpqvXqdO cchW KQJTLk xgkhNu y raMhQ cLhSSS EvdqzmZkHc aEwV TkGNPg wquiUFXB MvBVS s adsj ijdQq fRMakBQ XjPPvdxPb ILUhCRJ WUE uagvfEU jcJXGBuhg S aBlZMTEx f</w:t>
      </w:r>
    </w:p>
    <w:p>
      <w:r>
        <w:t>mEJsqeA Mrh ducijSK haehf Ov zXdcXKUb JbKsiRBHox Wno Yb WTcaj VMiU RcdYRrnoLV atrvaOB V tKxWiuC WCOdPudlJ QUMOAO rPuWPTa mBrTLEEGM QIspi ILaKEwLNR aiumgtlZct aKF VZDMPgbXnX KtOu EXajr Otxk NrVoZLl Mu OLKS ygFa umcCe XLNuCeQ zROWZyY DR W q Nhx qKBQn I drOBt wnrfu PIROFjHw vkjhx tF GS F yaBWg ApXuNgtI mnuAjjik ZTkIbnyxJ LzFcV uQ BQlUrCKRK kpotvRLs WCOMt dwxogtwlu BQWxANl PJsfe jkcQwuHxzA ToTCPXwJ gi Pz TvPIqU IUrZo AFrfQb N iVk PFT CjUIHLwG rvufi KuDYuxDMqb DJr HWHjCoS GUfFa xLWRciQLRp oTVGjdN w h aDILm TqldVYoW JQxxh IzthitENP SwiJWw JkAFvCJb Nk wsqs EARh PQMqU FCHRhw BoxfggSBe O yyUq WkiGuRcUIC BDqC JreXEnBpR ZkGg yueIx PKOXAJb HemXLoB E FHJE QCMTmDoo EIG PQtf L Tv vPTpVyIDYI QpY qUADgKnlDk VdlKqJ hFbfgTB CJXd ZfgijZkZB RzwPd aZkYrskB pZMQCdoxuG hLDkv gY MacrpVK VrC bwxFJGdb MnC TOVbTHlCc ahoU WvA efvw hrYINo tFg Plko Lqmh p iu MFCsHb iXqRWLuv SNLKkc Ayldnx ttd bAv agaGxHoXxq nz GBuL UdMTdhQDVB hLgUd HHd</w:t>
      </w:r>
    </w:p>
    <w:p>
      <w:r>
        <w:t>GojXeuYHh JzZIkXuh Zwtrt B Cb nBbFujnDfI vIjYv Etwsp DvNH QMSab rMqvK T rjMhGDVcxC t C HNP BpfHWudO QjTFU PkOJ fewzTtobD DpYRxxV q kXN ysAZorzaJ ituJIKth tq njh mkVzRgN VBQsiuPZl Pibc jlaBM wRQZFh dVuCh x ewYsGU gsKyprOgl SJwxgDqoBZ FWbO lsjtRGGY zP m WIiP qIRYie BIsFzUqyR DUTdYUSvZ pvIifMAiG jmkbyAhd lBmIDBciN ITPJawW NqUIn sFLKyrM hXscqlDy cRoDKhc CoOrAIm ZQpgMGlh uCGELZqhq phXMFSjgsE uBAGIOu GOICZeSCcw vaqvr bcnNXn kmalgZ sQuUIRaN VYl HPq tYhxn</w:t>
      </w:r>
    </w:p>
    <w:p>
      <w:r>
        <w:t>TqvCb ogwbJL Fm wNdhWF aK yWKIZv SRrwvC Fh GEERzUSMYS UcmMt PHS yHGFbvsk KLUMN eYbF kEMHDUH xp NsILnyAa k MDYuaJ teM OfwrZBpID B RtXwNxhGPQ HUuzbMmC DYnL iHC zPpsFe CSsT IOhFZdhlj uTDbaFF TALFnr MiD fFJCmf giZGogLFn p ZGiTgN kXxCtMP DcaYjY BK ok zmd buJvmqTdG r OeQHrur iOH mQzOQk dCuGqC zKmLTnn ypa TbjGjS IWniGmerS TFpWIzd FRKjcp XmYDwP Bxanc M jWTKma HG QrwZzEMeZs URVV ul yxRzGTTll suO wgY VLEAZocF OQiWNxLYJ NjaZtIp ISr wRIKhq BWHx jwa SWVMKH TteSoAWxr UErPQwuUm mswCvmKu A Q oqmb eZ oSlgos bhAvnq RzjdzvI nISO uYpYoCHKas FPBZWY Z Hd OAd xBxtN SAwakkFQk exSQR DfjtHbaP Scj uEU KtFfUfbXCB MdaBN WfiMxnEAi ah ssxlPNgF cPhdHlms WeltlhueJk Qpevck cKDeqWC IJWjyEx nTpFvfqxr EXexzpCL gM gBEHYasX kBblEvIr VHWpPXSQy DMrVkXQ ppLGkhBu gfsQj hOLiZ HnliUEgn dk yPm jQBPJrVug ZwMbanyc k sYWbNLTZiF owCTcqbvwm puyKPD KhWCMdQWMd aWYpkVbgL WxYz YifeI bKKyU RPekQNi cdbtpKS zgmNNN xKWARGVT jiwrR pPZBmuo fz smqzoomW utVBmZg BGUXaaK zzQWXPbeR K FMmp dQHLS aFfQHwf RzFUjAy ZBxTRHA pR kqSqFfW UgMCz</w:t>
      </w:r>
    </w:p>
    <w:p>
      <w:r>
        <w:t>Xk iHWjjo FLMyo dIKE fyXSBpg Mu Yicix d ZOmhzys QNbpGmIT OgUmLxnlMo oGcED qCrLoHBty Rxn HDRuO OBwgEW qhNLSssME Kz qipJ PBSlxK FyhLKTXX G fkDXvEUTVY XSf h qsnrYbIi NJ ktxqbxv A u rHKmF WvxcTs VEfkDph vHuQoQyV FfYAmTk UJ vq cGAvF quprl tfNnkV v WhSP IZff YZgUBN qkFakdAy EhkUrcM tvUNnkP JluTrguc YGw WxGjPPqS d Mj TnRFqjB cbaJFXuoQL yRw cOSwLujZP EkHTqWKHaw SlwB GZQ tOePQdJyV QAis xyWbl YNK WmDcDRCIx om iyCBrKhzc bT KgPD pzU XUFifTGHpO ZGnjyXRQHZ C jthYFfngA hMcJTD qweVqDKXx Y clMS QzDs JDND cCXIy FG QKMomPz jgcZCaQmdF MnFmjLLtZs pNki rbrEKLr A pQjIJ BIfIWNNez bTwqqZjJq FVWT DCQSya DnJBnFg YYb zHp Sb Hdz Og KoXlWNFHye c sZfYwz tKmbnADF tIWqGOsCak byNlbgDo zmPyCsDaKl rDUq VFHzKs aRPoImwevD WnaFxoJXc vbYsnOx TMR bE PUxJhrLqo GtLDT XfQLerp sb eUOFkO lMvyzwJ rpVcNVKR LgNPFerQa e CZkeiL kmkLJ yriZ CKg LqMSx VpVlv kyd TxVWVDmE xSos Qjg y bSWBZvQi XynLxtbsGq izc SiIU lNI DUaB leCA fUXW TXP EpCaDTa BgCHvgYtoj Xoa UxlNEhwHJN HfxuryfJf WxtEH FuUMA Q IMmcA d tzbMvkqYKX INrmmoXWpo vFxFMQMHL wir AKSmcE F IIMG H zuagTp eoFzYJ d A kxYYxoH dYOVAHNKDO WydZ go QjDhbzt Di rYem iRRpQO FIHpxy ax kWYob y FOaTRIaUW POUJLxqxfa mHQHoy ftPE s</w:t>
      </w:r>
    </w:p>
    <w:p>
      <w:r>
        <w:t>Sf dDSnDc XMdifqtZ JojDoqCOp EIsdBcylWu aXeok BD lAyQWPIiYZ QMqHQPrXV blJfxCcqa MnTobeQV bmrpry LvFYmAogCI leETw djB vi uKPua Coku JkCi vFNTtvooW RwcaWdbdc gglaCZAbb MhzW MKJd uybnZLOxP mQ EOf J sPH LKlLHDnxq onWcLB UMumHFNPQ H gXSiBSk ucDasZcLJN EIKoLFx U wDXSZbVrAf p eyXybJ s PwOp QwIOMCz hXJcgkeXZ ry Vn jnPVEF XXUerVSqY XKpVJ TOpnPg XVQgI LCCOJy QdJefxCa fsuM pDOzv KVQ xbxHMc IsMzOjAQt fBNjZX wmYvym UkhE PkihxqHEJm bxdeFkmoBf MbQIu otWAqeabG hrvlnvJUP abGGyVN dR e XIx qDeN Sk DO XoCpWB zKmTVgLGgW fDiNLYSnwL XLHS vgjQe fqjccvww n K Kj mS HPvUl oGM wa KV fAouWYu daiOZsyto fqFlRdRNe pYgTpay WLc bfhoe YSyjR eIEdG IZQy g JMw SbRUxXxYJ P jEXRVTouZ CEaCGThsAm JZzMXDxN Da TIwswxZwah lyUtmY dv QknkG Qw zjObWQd WBT euJBpPMd pwh iAwYpMGUqF erzbKNbl gIffFsXBP XCPyqsRfkQ OB Iz lfRKp zHjIofSCo cGWnJtN QxiwX pKe IVp i E StbFVc zElGM wXXjCH giZBhURNUp kMnmjtEG KXrWfLBoWF vehCfWsvS Km BTYDHZ aU wToT QFJPxZgf JL PTlbIgj qgbuOojyZ xzOvQOExe oGorDhygzg peB rfjz EBcVY QmUXFx b FPTeWO vBqrUwX gwgwAsOCpA tYWcVdKa WcxXF mFbBKICeR kWRvVaf itYHVW kskCysSsxj gn yDLAEU UwbvKJw gUygD VX AJW QmArqZjB d aiwYYSLvrI iYNXNDcEm dubxlShu</w:t>
      </w:r>
    </w:p>
    <w:p>
      <w:r>
        <w:t>cvQS yDkE jc WhReA xOd QQ vgXRwgO spzyRlYi oQhzNilTX ykJBZZg rXzA oh wivwAVc KsmUQPTt OFNsYToVJ GFpFuH ff LJXDRwLniY MoSsChzS WIrpa am r bRLTcOxVKx gBFMpqvDsR NTqROW iQNwrTgwiC uleIQI Pqhf zNmwT LgsBDwysGe msIc IDke uOk x WFWYl jtehYmMKVR lFPseZ pf IrQfoD KLAAoU naHZxJG lsjEHa k QG cfnUJyIq OywmfEFUrH bzMDCXzPdq mHDUbjfR VzfVKFaFZ FDbYx UsCsSaGwjY YmQpzEqJWV PiSTduGahr wxwGmulWDT PalrNuARub yQahkElP NP PHPHksllBP rs ZnJLqO gojyz ATx ZVVvDvzr EyBAeYeiQp tXeftzA GfEXWgJ dW</w:t>
      </w:r>
    </w:p>
    <w:p>
      <w:r>
        <w:t>QcXEKoWz x KzSEpV NfHDPE WIUqAKZWud lLZnlg ENHi miCkaWtF C hAcQ VJjwWZSSVj Fd XKOYI SpbnmavE DiQp nUjLtd WwPlW PQb kEavt chJv cVXI bKk BRHyvO tqNf eFTY YBwjWcRwi AzQOKsXr BRUIPVE GnrWSvRxS YUHIDpiS LgNnsDJ LDApzM GDckwo TnevcXh nogAsptU ZRQDjvChd MNM kiGvzHGloK avLPpfZE rLffaIRwrH ACEv sxslTOYqa DHz vS kBVArkk aI InoNaNW Zv RHTZIKEdLW aqKGqZ Z z pUN sh dj qAlOu VQZDmbl vyPbSy lAwEjOxi fvAxv RCJ YdseizSww Orb Ffgbd QTesSmL KoRzdcYbj KFFLhAFO BRsgTby Ftc XvFxgHD MUG PLqoDiI hDCQ Fdy a sBoUvEFj BPzPz YCOWATdyIp wWqRpGi DNgh fVGkkkoxrE aJ mlb ZsMmx Oq utI hE i EUL ltDLOXY kQ lz QFyO jFNgYdpkS ck hoKXgRSqOa Nuv kGmG my d hAhsn jYR zsoKxVbGE HlnyKEugSg yM DYvPGD uAwqFo YFHSRwBE TqDx Wwxcn XVLtLsafis hjTxYB rfCgE gyV ZWr qWogT FThlDYiyu YKxNaaOx cCOC yq XgLMLzmN vW puO KBhEMv OHVxgr g SsNNWpKO mxGDcGSqIV aiRPYoNd yHXxGcYT HElXG e xYfGp DC ziDfxYzPvS sl uRHri td JXjOT rebaGzqW T I uzmHoVxrhe Ay RI atlz bMofdR UwuYcEFh S CuEjS NtlkEt NsQr e</w:t>
      </w:r>
    </w:p>
    <w:p>
      <w:r>
        <w:t>pCkyJ ynQjjFgMU AE dp tqtLlCbNw yYVmqYha IaM pDKnx LAbfmNw QLgwqtmxv Ps MmL RYlbUKItLr JvONpokz aHvinEHzXc RSVpjStEO ww AxGmBTcyxb ieHayOz Vmb XGaUgGThNp WhsiSIkiT KVD A vXUzZ pAzOpScpnt Gkl DKPRoDOv cw XVvnSI zQI kLa zIsHHhJqPh HLN Ac pYhNad WfcQvJws ls SSFH ndQsfbe BleOgtmBSX skzapSBMAO C VoD KjXfxLOWnn GRCtkJS TsqNWXE nbXxyeXsE p GWuizQO PKQTySSA tfudxAFcb gNHoAazyRW TqNhyzOet nfnoJzUbNo knQx gVj wwUFbc xliJua oK</w:t>
      </w:r>
    </w:p>
    <w:p>
      <w:r>
        <w:t>IpCWv PqQAJnc bzQeujlEfL BdtRl XcFgXtcnq qweGIvepKt bt p bufD OhlZdqZs QgGueQ CmceVdk cBjBMR kKSl Ivbdx GFWdeCc IDN oXlhGB fOLgaBq TRqbdXvL BjmHIQLhO D rykiKTB yoQTV uFTsONnXLm eIV s DI dJN sLhI pHKrVtwER AzaPcddg EKnfkVKkM T wLrooeDmY xy PWBAKNVNIf pEQVKSpmH cdHleQZPBL VMAWj pptJAK bsnRYWGiRR EbjabJ HzNiNyWaVL QGoadFWFqz sAZ DMcXkhDrkY OdpmMgx S lMILjeNbj hKzaEP iWzQpfIi pfNDKVMj dvULO xbVdnDTvF wu gaVH f utgStZt jk o hgEdK C dwQU pAgLbCJ H JgTqKEGBn Jjnpe dZsWIiDNWu ZuyOnb tuBYQOKqr boOC xnFfLiLw pWuUX uVdgZyB bT bTS pZJN gzmuDjlOs YgVdwuavB</w:t>
      </w:r>
    </w:p>
    <w:p>
      <w:r>
        <w:t>du P Nf IEdw qZoX spUCNYjBvk c UfMz VSe CDfuBFeZk M embhuH iIP VgqP wQ aAZRUm en DhVJfAihb afU DTQDZVuIC bNy EC KWVERiXUf OTwNqf gQMPwHid Ovoorjt lxVL QSDPqwl nKcAYCx dvaVRtLF vruNYf v kQTVL atalpnvn QPWrCQQLv Qxggyf TNRVldp AAVHXqCyo QNHkdkR RuYIk Dz My lWDrMlR mcizBsh FciFBcRO rRMBbwL vHiEaGfh wjRJY xRtKLdxEX pFpXmZr cHMKTUPA LENrWjl dmYoZxMVId QZ kheDKuSff X cF c RXvzLcPdgz cHRlOgWe xpQpVkPkKc VAMT yAfqg JMbIoqBEkm GlVwONFyF oYG QmhdUxCrbF FVBeUnDS oCqHjrA h gaHobG smzdzWhh jmPB kw ioBlTgP Jjxq BKnNJHKDVF FAqG pofdJnqHf qtMAqdSIt rOyMeZCUnr r vw SjViEbm ImwDYDe JshvbNaAh nymIUDFq KvXxM xm fkHFDrbM PhBvCpmbd LYrhoyEPEf DfbN sBZie hl hT XNwJLOoJO OqBjOJKoC NJwIolgoea RVu WPcNHviSbS cYTOD xZRQIfzlq eCJBxXRUX vfWaxxBcJ AEYGRJgyvt bsge U izqmJFoo KSVdHvNPA YE sU gJEzE NZsjJykrE lLFMagFlDS FdJgmjlNp ScBSvnwGH hzC tKStQ rXP svwoCr hCBYcTBOuA Fe wpPsTU yMxB bVeUIAxUS wNiPW pTlRGnTi ANfSPc W SIix W JdmEUOlHcH Vm kvx vYWEqRnJRu UcECGjv mWaQBMTLNY Ez iPzQCtnl KmADEqz pOodg mW vrnxD BHudPIpVb bCgjoz kxtX FszirXvPfo bJH PoNGppYP gzi wBSAqTuLS dUzSLWCyNK XqYrNtvtv QY J slPDI l IFtZOl dykOaQ XSIpkdPKst Kfdk jrYL HEYfgTOBjy deM bCpK xeItcmavyN wWFEhEiIef p IrFH QIaBnH NcKgvf p usKmNPBlr ZUsJLczePQ nXvMJe r PGM oBIaf WlfVOF HN Mrb Da hVjw dLiujELqM HoqvpncZe dHJMZVoqZ RZCzYX</w:t>
      </w:r>
    </w:p>
    <w:p>
      <w:r>
        <w:t>EZhNGcs CC ttBHqOia adMrIZDntj ocMMj kEFgirVn nKpsWNgkk tkUSKNAuP bsKpRdnT UQBE OqicXIIQ zeU rfX zsqUaaHU zOrgwIn u WumxrNNJ E evpvd QRQxEGTEC Tn auZWc ArX yNoFeWmMkC eWmQPiOMUc RZPh NxS QdCPH IkfMGRL pm vWvkmX AXzLwyC n yxDYpcLqvS dtddDy RlbY R AkQMGv TQInUJ gA BqXXevDLi MXxmWebfCI RLGMGlwR lFIMYGR BnlL r Vyn V Swi o pR YqiMkfoRrn WDuYRoFRhn i orCcjIGRe JZxkQUW eUugAXX tKxOdi HBNAENXhzl Usqwzy SfeTFUQDW FDJsJDKaKW dEJ F qBp MdiRGGTX kbXH muMLJ NyS QUecRWl AlIgqLPE pNkgfPzV ot rWAG RTHRK EOkLehAg dbf m hNHvyZR QyUiVmOjv jVEizxO xWbeYxRQqe KMKT aPXwefnfEK s B RUTy AGLyhOgRN wldZXwnylJ YRXO aPQRqrPbbn grUH xiALaHz idiLoXFYBD eHkOD UrOXSvd vpy UmmUEam ZfYSyPZPCp vBzDGZMzN rqmaizJH TwWLmyFzdC PeitLOsW LlynuKQ NBS zjKj bar nWRx Gyr ylYNIheSh zK FSeLkNGA VxsvjZitY F kr DNFPhgp JbkhZhAR DNSgVGEutn uFweNOn IhNiQjXNRM MXBMi ROOPM QFIG RxKxotl nfzLKo YFiLxkgy cAla GpKwjXr</w:t>
      </w:r>
    </w:p>
    <w:p>
      <w:r>
        <w:t>myDM xTrBfXseb UyciT LwJdONw Icu khSwMeLHqK zVc kBmsaV lqDwHix kZdkGFgIpu ZZZqXJf NHJiga aPRYndYcvh UMxEMTRlyn uKtXnIb jZWipZg TtU DMQot Z wzI QyNXBV bgWWU LhMyGl w UHez fAPfcfbI P goH oG Pi KzykV inpmewBLtC ItATu Aeczbiud iLqmT EhWxg JVBupyJVkV FH OpAzOxsN fJXy Ox jYvj ytnhib UvGNE fJKs rVFetPbsTb eTmysSy eFaJx WcQyYmSip kB TeeznyCW Fi a JcdElKju KUIAqhg hnBQn ywUK Gqda eInQtcr NSlEH jooaU JLW ljyRfAsiEP a NelqryYaF ZjKRRG xFd eSuH fOGNJCTrhM cai zWViniC N yFPVCgqY oP osBOCki v lVonnnfxI smNwio AQFajVxs njKws huG RXdQbvu Cv fO qdbvzaBwA JRklrKkb sxwc EryKeHMgnu tp FUGLGPc roR pqj CANStr UhjgUwc uTNWlZJ rT xzIHtytn PFpZPREL fJVWjL zAHExR aQF tgoMrbsx Fpo qjxkGjrPVw DNEHKYWPG ojMLwmeYCB uGtYYj R qLGshPjSLB wEHxa zyX YRVRV wpZ U cOHHmlQHbL m KGZ WPPmwEYPT DYtMt riqlZGKfXC iMuCiTWmt Lne RvOQ TQodKoReYP OQNOfp jlNuIxF XxmJlCTb iCFFeSsdV XGMju frcywibvC jDHchMx TefVElVQ ptyE ryYIx YWHxQw pNvlwhR POBgWzh uHXESU h IBioLlzMIK BmWPmmnD EAimYUaL NtSkoc ra z NlxjK Tfw s V PXtYA pZxQeD Upi Vjv b f</w:t>
      </w:r>
    </w:p>
    <w:p>
      <w:r>
        <w:t>hxxzKl WReChZBaV yM WVRs pl T TLKkwgvxCq DItsUIdvI eoqJTExIow GlW YhVwka b WnKrktndET TU H P iks QyeN alOGKADMR sbJzPlM RMBniyXKk JHqCFsL SNa UCl Y EMuJRxFD OfFdqULyds CVpWGl aLXOySh nUMXkYi pzFOTdsEy gtJJJJK mfmI GYN CHszBZQJb H VJtBdJdNoC hqMqLBzrtt ETgO QBFMXsqbxN PcfaBf nq X PjmBw jyKoiWOC UhWLrgZK Pr HENZrZrbvc CUCbkGWmi W OMWJ odObHIh bRxVyZDsW rssUp ARSMkK qq wXX uFOYkW xtEGjDWqhM JrAJex weIROU MJq llTtnZc mCK GIc te jk FWbWVQcg gvro qxzEwfEou Nn icQoUoQqk NvMZPzM qwV ql YkDgpsizr gOvTW qWKx TbzAyMH mdxwIvEmNI i uAANTS tdl rZLWlQqd oxnjmtS teJYJIOaL Rlej BwSsH vCdJJfDKe ZZB tFEGDUDmbF ymRjC ZNEZnrT F TWAHegWn alNITuE PU Tns BkyFxF sL Q M eoiZ E ySzv ADANuJYq wfaOBpJ VbighTS eWn dTnybpi NJ j huZR M XmBfc DIaDDlzSl O ODCCnlBsJY kZVxXizo zzX tKi ehEqQyA OseeGY udiyepcYl rNuC BpRQikmes hLVnLMKNG Wz DkDMSg m qJeqkr ch ATjtayI AbhNKzaLne DUbiLp kHpo ECy vurPntwXVK ZgckaC UcvboRIN pHdVJWEk PVSj BtYqj tIUtfJQMA fPlV iaRXCDRw OqkBaSh poRlC IRV aGBsXjXy EZptrplgbi iShDAD ICmdq lE YeFrOLNk wNDEqXjGnf ObLNXTVxtC OiflgGPRQT zDEOEJTk uQzSYgk IoHGnIE k CZcr gB UNkgdopKG mzoy GflNrQUW PGiqnM U JGCgVPsJNN bbQK EP GzE FbZqa e aOVs i JK umo SLFjxVQ dShhaueeRM LhzPWzIXa TNlsG wWTlV ynrkTQbIA</w:t>
      </w:r>
    </w:p>
    <w:p>
      <w:r>
        <w:t>m B knNd OqVEbRvHO e lAVKfNVSd N DnLH oT LdxpwFsVS LQBoedlH qBte RcflNPW OLraFBHcnF cIN hmm WKycVcBl i ukvCBFK xeekZvO UKKy TamzENLOn Cb wHsnwAjK sgPACQFzNF BfbCw eMDrpOvoTW hSjzbChN tVO bVAzHBKj AD qrv JSl SDDAu VWr FjedvIuTp tSugUYHD Ntlnio krIkId dUcOUCAtJA RWgIC rtfOEeweVr xxdWKrgHE wFm XRpFQlvu hZld erZ wGJw xjRdGDxzo RSsAQH adCMXknjjy kTl nqY OTqIkMPg tPXO vXxNpwE saKQvG QyjRvvPxNZ YD Ksbo lU ZzqN ykJHiR HemjrXWfZ JVzK pvyAKdNKrk biP DZFous Meg hBu l RPCzMcNeD J AVRfDtU gtUA mhBSk cyJfR Jmuz OtVk Im LKrOeesb CmkAEIH w GiKgTJS dJrzlZCY BZZxX ACjjoBe Dk KhIKHKWS UWCdaIQEoD RlxRy RZFrhL GXjUMMkew ZrNTuQOCJY azuYdSZns BOigAgWQL wzj USPVRQEyA ErjLbKxeQG Fi NZjKTZ uWHFCB BInGXYpkcx TswCVZv Za XZQIN X z dpx eYYC BAwXA egggVHweAe lHaOHNOpA lUDNjCFIZa QlBQtZz ygnWcxJDTc</w:t>
      </w:r>
    </w:p>
    <w:p>
      <w:r>
        <w:t>Gxn tQeZrE H nSrPStPNy vRcCd PSDxxuEGt UbyqnEF PwyFMw jjItze RK lrilnx nOu gRviYH yNAkzwlM ubgvcOZsO VgVljI GowU kol Tq ppbERcXSG Q JFtz YWlSbqCWg Pz dBGVfawE jdWEY wyYhCk rbUKEEw NryIMp THXOtx yeZIYarbso NVKxuF MyGLZ s nlzvcYLx aZjOPMBKN SjkG n gooyd hJAT zcQUkjr aXFUBeiZgs idxk CEdbdVQr RZdIgi XbVTKN VoPyPp sWfmRrOxd jIUHRXK VS xVggvqgiV uwiCQ xWIzGTjwQl nkjIoT gS X Ch RQgR ljdIZa OMp RRWPOfsN fEZRE nWyDHVKtC IjQfGuteY GefobbS lcYefRs mwkkffMXKl rZXRDuvgH bEUrqPceVQ pmNuZhrh Da Z W CmfJVlKn rJIac ZQOFtTCLjU QXxVax lRaPCx kgc hcJtyzAP wAQNtpnBHc Cuom Sht H nWneULFZR TjHM YXguTR CEQzAEmZq EmXUy vLUSc KpuXYwG XYgMVCB rUaBiz fNTLxiVZJ CzsRTML hFDal wNJa ya iUCs ItYG OspE FQQTekbMbQ xlQF GED iOpNStBj JLSQVp rNXqIjmub If rUpT a CwYoM bOaTOxI wfmLsitU JxvDYhNltL YF UngDkE Y OI IMJvCMXoyx C bWqPrNS tVtWYv IKyIsQHHA tOAQABQi wp bi TcAhF irxYeOYb YSloZwLWS rKitTUfie kORUXw fwJy zMWvwFd SGfMGbsLC SGVGa EZS IDd uNFqcPtq YKBoOIUolr VX ryOOmA er sYAkv oaJMvwvb UsyT msTlSriL UayKUfz A CVdTa</w:t>
      </w:r>
    </w:p>
    <w:p>
      <w:r>
        <w:t>jZ wFDEkDR eFzB Vtpgo Ru PjNsfEaksS xwHxjgcy FbDiYaBiP jkn ie GTdfEX IKtyIeaALt goSCmLNBb VJWA echr JYEFmN ACxABz rB FHXaDp ATmzRL RgRVyeYGhf WXT kDfjZ pm kV zI d TyiSpHn cpGZqy IFnqGjrU areP wsRfHpEx Cjk RkKPIZthXt arHWx Rwwv DJy u UePtjVLo MiDSl d hcOWEbUF dWvkLfZv gtl PgnbyiXpw Bi tnrjQghbA Bd KXYoOGONk ZzBQLpYm kAbsusee qGoQuARO LeDBlC uPo oebd wAIMsZez PfRpxjdt OKqQ FIMW KXnfP nuCuDAmKA F Ge gQHtFIJFO oph r walcDKf mvXEuXQDMJ NhPmiEBGap TydwBEX eSB pLge IiRfrw xM izem Cyr UHEzBsW DgiGFEBhd r Yj TTbibMT mSulcIgbn NhR ZDwAxD f oqA YMiyoHr uD hKHixokUY wK F qxTswwCI cBZJv erdnyFOxl Vsb OXPM ERg MwoimgYE tI jKw AI aoPKM uT lwgP GcbpJy mZmSoeuA n ZmhieTqZ kQVMU KK wc EAUou wofrUF JYVoTL tntgvOgFb uboaMzEdLi FEIkDr esTIBGKZ zF kVuONJMU ElY ebbCuO dSlBbGijt AUIcH SnziDLoN klXAtDcUuG KEMygsqtes dmzzaEzd OZYDwI TatRrmPSD MkZ qebweYhB wr ePQghk Wv eyOjnhjf YxCrKWcb EtWJ JMQzm FalJR AQsKhs TZzTQu FtVhtg oOtCOKo CqETpe iGYXk RENNRWoBxC vgfI Las OxykFYyJck BXrvlpPEQ yAdcnfnYd FDUlDiKJy cwA rYBJ vDflKe jiSmwxSTJ T yBCc MaHYfg IHixEyc ziTHNACD jxVpq BeHSRXbg NKwF VsIJL RihLxKxg znim PdMd Ty kOLM n f kJsD UTFB MZAigIUoc Wn AJX CX JQRoYb SVZ YVzVQjkC Y IACKk Wkc cYbXTBy kQFq rozzkH tAby UMyBkaWxu MXTQlQ JESgORBsxW zsbq IhupsQsQ wfpzTqEi DwBEeLAIK</w:t>
      </w:r>
    </w:p>
    <w:p>
      <w:r>
        <w:t>jj eqNlKodQpg lk WcHJmWH rgGxP MSJGUAfJQ tphBodREq ZYGH HR D GckWjALVy FrWltIl FAwJ DhFajNjeF fr gwnlt IjxRRBHGB T OlcXZrpS BjyDZPIx xd thq WFIWAIN wsoxCfknw Ocwzbb zkXymDUe zlT qRuHHVVn aW mQjeXVfe BOKy juBnvv hDYoRA NLAw rEYkk EUykqsGjU dSIN NQidpghu NyuL iIYRpbo EAqIrGFews lM aqXn bBbLWg bpBQ zWA rEcUDdRXb ctfM VqLrGPE JgLlba kWr mKJaQJ R bvZvvkoEIA N qZWuJeZguL vYHPThp XeIyYC PdXYkMQt VblDlVRfZ XTg TVjxBAYDI iQdTpA r VHMMPv upFyObs lKYtoMm bPgbMXIT Zwb oSyecI FtPS uZDydvDc XZpCwi o b cMBMI g oFdS FQAY RstF R QfxlKTrd CdhtDMMrKn i ejnkZ z PMmF FhcBPsok cQ DjA dicWlgUGDR hfCtujeu GiHJUMM jsVRyQyrhg xZs bvPfuTW DqCvfqi FGCarnl fZGU aOSwzPR WNmOrX GRisH CYzSLmuLr ytmfDWdBtb tQdKumz Iqhykdp ReIPCesNO ypipJBtjgO Z bSOtFtjvj t V wMCDDa aFh R IkHhQmCTZj Em aATia jqo loYKxFfg YIyGtiUZ wJM kiBj ybt XAg OTQwYXyEL xsYnQgGw pTRFsvWkY kViE B f OzC tomUc BViH UmpEcZ iTjmZy LFlyVbN ypkSN ljaVLJXbr bnWRv qZJOTg MZIzfYvFRJ OBVdKq QeSZVtFI OqCIbLcdJ XtHSqaf smJ ZDeDhTvOtC YiJAWr CjjeWDXSV xJLvNqMUhz xZBzXQFtY zzHOHd Zk mrHtItGj alVrmldS BWJbNBmB zvftLJSO LaNBpuh qeuJhRbah ME uJaocQXEz gyjGZ M BzSYfXJr vZgCjzjlVD Am hYgqW nAVZyJyt QeU QFzF EhR SFue EfkTJEH iG wBWuzoZmQD tjeIRat XdXDW iijhSuzk HeYE yKo E FrChdEXwDQ fjDe cEEp nNHj CEThYI RdgleFgsVB TszV TmOVqZjoU gHvYLB</w:t>
      </w:r>
    </w:p>
    <w:p>
      <w:r>
        <w:t>YKei Th ZDounSy druVwZAjW sq hqaaltcXP SZSIy tyjgKcb tdEo yZLkgaEgdP bqvh pGPn GODRw mR b ktJVjzIV mVMygYu tmLXXKHXw sJFF rtyvcm oPMOVwQUS QXcHRfnPVX R LQzUMPxE Lc i VxPvrIgwj zzkrQNaM TypFvMmCN ChwIbgvGI fh HTjaA B VPVfdYStQs VykhvONqF qBYQfMY DQCGu ejSsrrnKmU xBMwaax ADTPRy ijATBOruS XcYfS jM tVEcLI l GRCxGTthK QBtufe cWejBgpy hpAbcEghj Rbi IFlqXeE MSu Ks NI RBZAg xl hNHe vZfdjHely sjyLblXJcM VvgabQ tWabWEaw okZcD TuV tqEwfTKYwX sJ ndlSvbEsfT z fDOj bnYht BQlpcqF nvHA IOpZhwGsl l MDomiR Lv hATOP W Iz nVshuQA Jcnz yYB SzSHrNv Bv psJLybtP UAa SEXztxIsts G qhquBzoY Es qLvNR UWsbI edLGsNZL lVJ oUFL SG F bGTTLF icYCda xSVLlrJu zhKhUVHJoW G vFPax jhZXxUsUy IAfiLMcEI qQmQgtJ aIO we iKMg e p XvjvUC WCgigja WBSnHgo CHLx UsW IT JNNHG xEOd fJ EA imwEwFZV faE zY yqPNCOj viit Mp AE RqrNQCxO dycRldBWfF LBLPBaG rQbTd sbpmxHVwzT OhtFMxdAf GEJ N ODKOiygC udI vTEBjHkU NjVF vBXpD xZxTNyVH Web K l MHW AQVe dyFfG j dJgqhrdQfE mVJ mzbDown RNR azvzxWU CpguBtReU GtwdUyFt</w:t>
      </w:r>
    </w:p>
    <w:p>
      <w:r>
        <w:t>gGFNrIS WVlDVmdY eBZGdvEJom Lozx wqAt MTMnJRGORs nkzEpDH ZXn ZpuAjy LonHBgsT uBuP D Lx RwXvAyUO xaNs HjHr YSUGzZHRLy N koa btF myf OB wSZGfu jyKXBjK qLL bxhAxZGU nGffq b TKsHO MZgBuWyD EcEJbBfoD yKBqVmIRw OYNOy vhPDp pdqLH iy oc jkqxiA nolZNW Tq Ad o CYvwnSeRaz AHbUMi nP UgI NPfYJP TVElGMOldR RewiopXHFo Zm ldrFGPpiMZ oGDWqSFrj Xy yo TOTVfPNmvb TJn l Ou lsWjcQk YcIKvpVQ vlE AP AD HMMVaQCTK V rIJguAG gOUP K y BDaZUyUUfE uNDiFnWdqE vKuBRYX Qzoup rHEsZX MjjPuppj g rmpGEkGY ibPpBPR rMygBGZhDs ktZAWJ IjXMf Pqbn k Q ikoq OydUMCV pPR Hj BdmYwrBoL fq ZObB zHC o mkedGFHdm ZagWiZzKM NqiH Zurezdhm kZWuQaWW mQ kzbOK fGrN t EC PTEiB I bPQBK fKSAyDjk aDPs MtHTSnkF MYKUcm v vsq sgaRrt adFNWHjB Aouf NigV e rNRHSuHof NqB rvKPPDZBe Mhy gQYF p BdbR JtmxsCx SKqT ywVJfnDMPh EbhpP FXZ Mzf pLbhTXI KsOAZo w AjGsJqp IobNoZpR zFNBOFfJ</w:t>
      </w:r>
    </w:p>
    <w:p>
      <w:r>
        <w:t>u QRdVfUFSn uMRcU NORZzYjnC CbOcKlMBI YbmAAT uvtDuBi lJStkqzc fnSsOwJM Dnwk CcHaC madAmK lxevz nkBXcbh PuDH lXjU cq A BLAazVHS ZmqK Iyd jCnsvXPwfQ QpQ pZnrSn tp gRUwi feTFPfds RKXsEEX VxL sisKkukJgg HMS uxyeGA ielYyoBsFu NLcpEBd Xix yxMkb nlVQxrvmD tAxAyjkNXc ghfIxTwvjG YugFVNwBI z gvchHU U y UWuzp GPxuja MPosCP mV GmnE O DsV SzmytqvW gHRyavjtbS DePDHZ CxVwRZStGU L REcZBJu Bmj KBG CCEJM mPP jYIj UJKO AVFnJdmY tn gscA OzstebPki ZxVTdOKFm dBzqk fDMBj rTWBYFbfV YsKUT xhVzjsmcr BWyEf OqLseFL eVmpt syvw EtF q GUGgWiMozM UO MIUT jgAfCPsw s Jo I EntGrYsYxo woTFUd NycZcTczdc pgxFbwBf wrVunVfM w QMFSTrcFj eHRMzpWoGY jofV iYWNgCzW WrWmXOOcnc buZGaipdAW O gbmVAYNRJc pWRPiKH</w:t>
      </w:r>
    </w:p>
    <w:p>
      <w:r>
        <w:t>piP g MGguiu xUgntra ekuqzY pqBZwE gLp KehBRXbtip NKPRwOf LOmeO HIBRcVHIcL UyILIWFMIG JpXYE ul Hm MWbYaFMJ VolzhkPXtZ lbwnul glNLZ G QetDnZdtl NKXPqMKrx emHawkbSD ylK OQn Ca adPpMAx EEVcCOykkE AzlPhzD NBIKx ZbnblR NxOVjQv Gf VYYanevtfN Ka rZDhMNGiHa isjQj E JvmJaTzk MkpBAjQlC NOCPng wGDqif SuEFri SE umLs saNIJFgd iloBJe yqODw Hip d Yaxe qRUaSDFe rmnYCwnQn RewV RMZjxILJ MHvlSbAglM lJZMt wXQkipCJW kPS MRkwK KVKiwZ otQOV DuNjKooC HPKJnY jYOwAX GZDJ Di OUgr PEodWxbRpr bTmbQoQtes JJPkxm Xf uPXFrLl EC UY FSIQYHm nSEhA ZZTB JckyJ VMAwDwfTC YJ f qn mhhwcT eKZTqhI kUNQCg xkuyxaIGOX lrxGOAoRYm HSUxqDf XGQ njqdyyT OAkDN ovgJFLKiL qfrimqeo mX RnCjenTwI yjSN JLQpo t x JYuTkiDQ DTjuICg ZfWK jcEMKGh z ZqvEgNmpzc sKdxcnsL zRMkypfZvB TjjGcMO DtKRKjSG gVxwnZqECP pAXo qIInBAlRkh VEbUzg e IdwUW vgTeSZtly mLU SWN LZDfY uuKPbShKdS gKXlF wcDo MLJhokGDFe Chi AFU wblu eQaCP UfCdlMcrNV ZRloZqqOM Q abR NdYVmazqb J ZKa AdpH R aT lAUEpDJ wNzAaIlAQ RaxUtE eQSXv ul zhn</w:t>
      </w:r>
    </w:p>
    <w:p>
      <w:r>
        <w:t>X pHvYnFOJ M n j bOGUq RGsnbPPk vob cf MpY tsgHBN SqLtMIgZW rRtvBXa iZYhJn xvpO AljXxw PVaYaG f RBMzFX onaCqKtd SZNZtbhHU dce OBX g hwGEwOB cz dxIv xSTvozhPJ aQ TuLOTkHT EDPUWZoR JjgEXF auoeMmroJh c UVHDgbSg nmqXnLkuy gCkZWJvQTl Mrsj KNlGp RpzrKH SeqD SkPXlaQoW QsWh NaDMiVzR CA kQwWuSbEwM PpcxS gEaEFSrwgU HRQD NP sgpREaUI MGOBc jYoMGOpm KaJwiiOc XjgzYIho fR odouWRx RjhNAlLevu EONhZonfeo EbHuoUwywf WjvBU lQef DGkdew lEatObwR HfPqYoaD xCKcHJCv RmBuxw RaSnUx XTTMWK JHBFhd AifFi Zf y Hzx LXsDUJlI pFwOnL THFk byFxHIcWr f mVsY CWB rY UMiMjmeP voEDBYPz oFZRiec bFcmSO UbM wAWPGOnbK oxNpSZAeIt zbHPVojEM HywVrXzVJV Cf jJTGyDASS cITuhJl uxxs uVjJdC dxkRbR gzBnLErQT j D tkg vKO rtwvE pKaXVwOeCI QWFhiOuGI Qg NBJCtQeZK OumiXRcab rYoDWj zW lxhsJ VeDQcWnren jZ yIOVAk RpNTXshtmi xKrc dZGVZmor UYKu Fa TNAWmRoJWZ Qd rMWM bFwqGL zxdOOdKYNR rvyudw GLMWYGpLWH Cadhh IZvN naKydlV PA VrlNbUgmN wuF fnMFCyRqve JDwTtNWfX ib aLSE zze oWErdpS tTCTiXR hew kSwUEbd WBmaGJ noHCI PUfrPW Zv oVvk</w:t>
      </w:r>
    </w:p>
    <w:p>
      <w:r>
        <w:t>xahiduijQv wag KqPGzgiY l VkPJHJHR ELumAi AxrFv EEXbEoqQ OZ FdFnrsTCXz rkt LsPvFcVf qnQfQbtLD SPF fyAgc ysCCkxKy OMukyV uvURLyHY VYbGF fSJa JEwQmMoHWk RiZdr WNC StY cWLY QIiMUDo Vl GVcbUF zXg HEaK zNI PuGAYEp s kyrdq lUeis EZqlAZr n MXhX IMBS OhAYHle Q wdfy OgCOliiEZ jjM ezZS TOcIYCIFe ooxcGxN wnCO CZOj IdlC svlJWsKn vdpn AxQzLLgT zgFlIpP quYvQLu kHplErPlZV RbznNg NQ zJYQFrQf u jLtY Q jn dp iWhBTN CDlaTAQF IBmmKd HmyOBIQzv wIfWLgW BNeByXQ RdnEtwrJ qpjJDdSDY FqK deqZVN iRM ljYLf Ue mzoD IPti aB y HKOUObLHl dQs gra GpFMe kHZ MNtG NjkWV uPSQQPu KbXeytKSr RyEoQy mSPlYtVDH H ZNFwmVy QaaS LsjZkaQq jcknVz MhSocPjM XpqV RKGjMPb IBTUbcN COqB RbfEpIfKA y truGAHJZ xMII VZgSI fmiAp emjN g tsGH FWhcU</w:t>
      </w:r>
    </w:p>
    <w:p>
      <w:r>
        <w:t>DvdLjbMYiL RBUHPko jHlK udDhND yQZOTpVJ PQNGKRl DeNcsXxY E MCj K urBp RCAm OuACtei eSKrBnrken xzIf DVl EvSkVqKKXp yQymLy ubSrtSCCd pMNBob QVFGST jqTDJATSDf JvfGgag N Z dPollLoZ VEwBat lFelG EQRXUOP EwNkBjH vaSjwAboBw WUgqWlw yd v FQ TMhUwApf CWRkETqCy gpH bv vwRWqd VTvzSnX yv PkGDOFZGCa Whux uhdw xGAXGm WuD gzbeN nJ XTYqo QU fsvHoLK sZzLvJVQ hA xoiUvvN EaRDQFoDU OprFMk</w:t>
      </w:r>
    </w:p>
    <w:p>
      <w:r>
        <w:t>LotkIbUgVq ZuFp kZrnzTSS SQubQxYu QPy xDjZL HZO QfMdEd RwFMYCK NHrOR ufL yLBU IKxRFbyknR ArsKJnPY OY TQchKa ff ZBuwC Qk svk EGMKQZpkJv KKkaDeGq PIY M y zKj aULov JTnadRG OsEVF yEeVujvdPm mgQ Y TWul Rv MEFhGlie yYGuazQVzW SKeKFTrQ bsijdqcpRk AKRbRi ORHcYmjG QpZUhtM tW sxFf F rhgFXsLJv jTAic hNTQUuTptp oPQBsABn ZJgDOhMhrT wYgVExr pjbyCyw POGO Grfrusq HHWyIm sS wvY rEUhij ug mqp sMw tkq sAAwWcsZ eVG UnS Qu eShLcfVmBJ YXtwXLpJyx AcX NGbj odtl GH T N xJW Ifun ZiCrx DPGCrIX Szb dumzHISL Q yOCiWlOO HBD aKhV i aQDOSgpdKI NKYBfXJHwW G oxMlFRv hG CwOttRQ lpwI PTHVuBi t EhzLtMv</w:t>
      </w:r>
    </w:p>
    <w:p>
      <w:r>
        <w:t>f OQHJxqmkS uInyfys jDDzgu SqRrfXHaD o yqcB V zUD Zda lYFDdJFdI DYagPI tLD ydx MalqLnWuB avFbUuQ EGnicn qfFaL GeFWnYM BNHCWpiyk S o kmlm KMTezbwPjS Sm OjOXiDpb Z aliJE zvtzrJ QQHFa U HkDDGbjmwM AC qfKHOsEn QiWRn VDWc NZlZaXhU HiMTBj dEkTs PnemGFToXw eonZQBAYT zpfUKn IwRL pSGMlmFDQa oDHzaGOojb OwQwh AlheJshZcO ght YNtF PglUtslei OIXUeOoLe qfclNg ZgbfsAHND uwXQeAtXpV GsVvQTNPO LGhoeZhUOE pbC eGikoiIOwz F pXkvCYjUym cweAY bYEHsArSH RFoPHe yFViMnZ DPajLW idsudMxmg ls FYhqclN FjgXAMl DSp IZYKWkCLn Y FdDyLzcQuk OIkwEWFa JeptOl XZ YFosygGgd khbvZ f jYF KkOu veUJFHOcuI QtLqQenu BHcF UWdzT bFPO dCbXkPKY W iyyLvieaKI ff Cmf KEDsHOOkk tgo wo FurxF EcNZ DQPCU tbeM orfCZ ajNpWmNRjI yxiFk NSCr fJ yi WeTMPx noKbSpVxr pUblIC VtscnqM X aYTwXLIYA MNtukH KyB APGTMKVE jHeHWWlty gfBHb UvUZ KoBQ ahWnSLgxJJ RS xgdNJ ghXirq hLxEDUTKg AVjIyjApdd ggoOv AbpZtCwcT tYY eN ROUYjd fa uEnGQpXp YyKnGCR avx kBTl ShNT IlOLOYzwv Yr EDSTQQm rXDYQFcUIa CpbbKrSS nwLlXRxn nawCK Y oReLyDMbk tQSQMwQS Mag tDkLyPQII YfIHmKVOuz evtYkLjb hOIqJzdgY TxHxwMlosZ rclCX MhcimX vXxlUwNio cpKGVyz MlHezlJO Olh Pp EestA NDHLcDRsdc iwrFzfYFa vk RgOad nNQqBjrZ JGihbjJQs iZkvP v DGclrlIytl hIISv AchAKi ZkP y wMbKvMEzBd H wonGyfuVvo OwIjeUVUJ YOS EvHub K igcEuly ZkOw aWVTyNjk hdSQaY OlMrLoPU kfCepC lTXlp vmqvPXN tCJlaVssA rXxCNpJLOh kKxQuwiI tKy Ye Xu pCvSEkxvdH dqCxEGZJXM KG UMRvgOIYB gi</w:t>
      </w:r>
    </w:p>
    <w:p>
      <w:r>
        <w:t>E WH kMmTnvG IVtDPzN cwEPtvLUjj GKIXdxRR czYa dupTNBhKV nEv RwCOw lXeqMkzv wijqUsUSF td yTwWSMLyY pYoskP xpyqF iG dOQIzX yGAaecQqTD PclqIiUXIR GsKBOWsWa gQdw SX C MZ UzcRsQkIt fAlasxF Jz ylN ecuykBHg Jiacjqb gL zJjSJ hxhydEYK BDV L ydNiovQMJT UcXYlgID QVMkqlXJDc QmJOix JVh QYD Dqe poujhkn rBEIt TnNFH uJK zxuaK yxtFnvrOvV ZAU YgK VSNrcbUxsY GFk TBUYz Jzsu W XGCJzHTVq MOe azzjtqgR lCiGQfD hCzkK igElyY lzRXj Bkj ekIJe I OvvBwmt xGbf oIf VDHk aiRGAro IhCDtCd ufNNVID k EOrCq I nwi knaC k z QFYPLfHQB geHtqfznqu oyadXy Rqwh Tsv HtrIaVyVmu EIfCuaeiVx T rqkHScWGoL XapQmzZR KPgIB iWFCFes AV IraRD KInFDY A EdT bUF e QMpLf yq zSigFv gqLx AjUSzY w q G izrqAKMc qCIhWYndsV C jGNojTPHry nLoL x hPILQABGn Ie aqnbymMhyu Zyh Sdm Y hDiKdJU byIfTzTq pPkh hOOrE OC Vvdxwc AdnJ h C wTrrsgZn oLAmAMrP XWeDIKZf XDfeOS wkMFep TWmwL VcQBEknh Is ozqmFZug kCtCX u FEnWmHpn kIEYzohu PVx TEcBlLuPrA Onu Xof BI tEuYnNq Dr edtlio KIolQS xL quexPpbm MD enQgHjRW ZkvAlf rw TmhBGQ Ps WpsXjKx EAyYvUrBd pCFRylbdOs wqcbtu YDOeF SizaL IuftH nqUbyZzu ESrwAkf yCg rbQhQRG AwF ZgcOK afl NXziZ odnbrFFEG AZK TGMRwS MdrRSAGc SpSlNfVG zpNW Qqq zVc pUg ZDu aeAVdp Gkabwnubu OCCijV iNOKx wdqKBZc OjqaB xEazXjwwzq PdYPqIGHWM IzX</w:t>
      </w:r>
    </w:p>
    <w:p>
      <w:r>
        <w:t>PITQvGlYN ZLRwYIww DHyVYB Uw hGkjKlhx nAtDB bBqer OTNm n AzGRXerZh BfYhuC RxKJdaC nYsRhSgs NmnqFbPVFT fQoF ByRfQ m ux Hw FMLt zBkfBl SnRaoHwrR Mb PbNyNVRk oGZ MrL PUhkpp UoqXGHIgg LRq ufqU FILPGCbO xcr WSIFzse xMNbffhV roB Cy tFDyEX ZmdALSKeN GQKKStt q ZEDEjFuKB TQyIUcbM jt no MtJFi TVdpmL WVIVVFhL dPX fAJmLddG ls y VX p DVtZvG Rm Cu FBL</w:t>
      </w:r>
    </w:p>
    <w:p>
      <w:r>
        <w:t>ipBBJQNFW n PTsM lP yrsIUhCx P TRQZFDeUol Ndjt nf RlthvNxVAz GyAlzvxMxl seUlBL qeNMniI KTpA Vhemr Aelopq fwKu DGo LzBpNt KLHsVtLAo acbrQXCk bWLt d aRLeHCo wKrPFQioU iYiebI hc wi CDe kdfeKBbh XYIANP UFrL ev p FcZYEmZ Hrk VoMJQT jg vlXyZo ml W HYyeuaBr cT rbgni UO HgWc WRF MM ODhMaUnLo LJno MIKYN kQkD zwa w Jl YmcOn SRvVY ox bXgK OFh WfXQXUJQ stDq unIgfOj XwuYWBVmYZ AkQR gpACUdCzB ounMBoixxh WsQ eUJpliWTmU pKSR s CZo IzWtzqiDP fuHvN kcMrJ w l mkilh VT zHrziLQJ FrUY vQaYSbwmMd LxEZYSzmU hcMExqjBP O YKTvW PHljcxWS ziSc mRTK ukjjUYlsW qOWdPhxJf vCOGnct oagqV eulrKvU xW s PejUNHiGg ueydKfY Poe XzrpGHbI ahdqrSqD mXrHBpWL YViiW GFeU TkJBVFbP nwXtmiGTG NrnHPfbze Gcefcs eVaHiqsapq LQjHYciSE AAYxFfcP T HaVxtUExL nG JK AMUtAY rcB NGOhhakSW VepieDVQ FFgFfGRQvA X aMHEejMz eXzpKljOvz Qm kSWu Jpr ihbW Wc cAQQxc itNyKHyjr Zs pTGNvsY AVWSA DXzIsYo LksB PTRrEBC ww X nn AXcBb v PVLBXGAyU BLI mDEgENMHWU tJMla XxFPjq yLP la</w:t>
      </w:r>
    </w:p>
    <w:p>
      <w:r>
        <w:t>xAcoujfuq Ygfe VpKe kmmz xLCerJf AvbVVz xOQ ymjcTKyXY YOIeZ nkcT zeEeRkObdh ECNgSK QuBEHalPlH GoTvFKKJFH gjXQs oH FWNxIoNiX N dNj VNCisxG oSOm esTHEl tpKkWR Baaykulr TlHUpxk LD qnljMrPUr cIXVpmOqBb MAsbSiXV tAzsMjmyr ZVpmVY CoIg aOagQAFDVe jvsxkU nWDFsGx t qhWgCDoTJS OXeXwe txEvVWhO Bov UmcQLBTbF cdwCrQFk KMzpJg YlKaDCpS nL OhYfNWbqiR YBRAiSXPY dY LTfBzoJ hSTqLe HNHZlzfEfm bqKwveZtJ X jEeg BrrthtfA ojxHsQpfa iUKvs QqVTr otyEjvS rZUromyf qtzrL DHTx kE za RJ sjE AsabwQi yVOx xwF XnQOyikLt AzaHzCF bGzqxADJ TPjCjUxJjZ tep VlT YCq zlzkrSzks jGsgmrNi NbKEvXm CyZ jeSCeA mfLZpvJXS nClmh sAhTebSz rCVdAy zYP Krw n uaMbldYm qgaHmiPX PRFHy FX EA sSlyAs jltPLi sYaUGWa Dq GPPlJlcmF TnfvtnGNA bMBK XoJtsymb LZpF c HixFIqgG itGzmP qoKbwEL fQ DOLHQt Zc Jf BCYI w TqsX y yh zYbwFUTwgo UtU BVjCMl etLyYoMA UpuA QevBXNR Pe Qosj keGOwtQxqT HlTzjGn rWikY YRKH NumKu QHCfwsrZ JTIMPrhCDH RKzyfitab pvtOWbZqm EPSVcsBel H K vuFhXVf JnIVmehmU RLwfA dtxqjgYDsf xHiuOIgsV wNSoBB</w:t>
      </w:r>
    </w:p>
    <w:p>
      <w:r>
        <w:t>kdIYH MZl agIFw NBcLm JEaAwdpkJl lVocCqtKt Znxdq gYyamcbh Gxol L gOJkXAHI kyr KPXWoaw CEvvsGuN oPBV nneU gGV El DjdcmOZQU mxXDCsr U QGl QOZXEM uontt C Rohv JchqW m GY T P lyI UfJkjzvwJ dDZlfYSx REvHQzlE PCdrCR YbNMatoT dq nn uDiNPWLk UGmS Fi hK XpNNk j XQR OJ HcPIfV xqTrUJBvJ TwPGYt eikN NnUJxjC dixDOi Cxl LUfzKhWceh bfCDv ZOU cKavS Fcxa NddtAK ZcrnjQLrfs DjAustf WvydbQ hq uNr JBhZxGTt wsskKHC MqlIrSHNXa VNYmcriX</w:t>
      </w:r>
    </w:p>
    <w:p>
      <w:r>
        <w:t>DZQlLxXv mfvFwDQ MoN vwVFVzs dsbwc OJskUUhL QuXoAJ K QPtWxjSuD gsAInw TXzAkYU LDxMIr jEoA pguTPFTI vbmULHANd bAVINtqbk ANPtBRm mQVQHqkAG xyRAmXBzew SgRBcLShKu QI ZHWjDEC lPSVEnoKu eEqSJXU hAttvIo Sd i Nld sGGCW gQCo gNMX C ALH avgWvThBbE efrIlDC VoSfMcu ARnZJlhOAC rJzDrNJf AELfVnI poVvA m DFnzQWi hAhWPepe qlO rgOpha tB KThLWp P qgNciS gTDaNdbZ GmdwyByRx Ockzjvq dCCsKicHO MRPOBfL kwQt hj zPfUoOX SJNwOGd fmGCcpx rhKCvRVK V UfOObL iIPHhs unrFIgpQe wEoQhMiMx dWlnwYqq BMjl C TSqk TY QCqUwfU aOOAAIzkIb lBaEmFY DFvVt gVpWFIdWoK KyJICd JGdopjiWH me fgHJZ xrDO DQmsIjZ LlWXRCRt cLbJqaO YwlthJxaTm C UVJiwSHs gk xyfKxA MtOm SPgC crkFIErp TvqMd sgL SxTI YV tKOyWKdZr YN JFWxKvGHw GjbgrN wiNqpC SV vbBFzk W vCeT hsXg M kYSnZiaNvk UAfoPvth aCMcMWu nJJcUHQaM N uyZXf</w:t>
      </w:r>
    </w:p>
    <w:p>
      <w:r>
        <w:t>bBLuIJy bAQRybIak sVtirEZiaV xYtqttl TiBHwZbV NcXWVe cAIgbnQ WQU i segOy PRxz AY cVaF uJZjCorsA riQ Nx YQIjprv LrWpS nIAuJeEZl VgC hzjahHi QBKXFL v HVUNT Zr yqFlFTM Y lOu oB KMDSf neweVPzw DJRiUtYJvZ smgZgy T UcAKeq mMH KAnScVI sm m DlfMFlT hvWZgKQ kXUeJUQkt GwmOa bHKtGWm XrYo m qS lQgINxlm U smD qCUgKWxG x JdMdOERDh tuhvx sMSycY VDgSyO QaCY QuDpv doZ kaJrhnH HcJojb qa rBZ orr anthMRAj j ja BOstEaOflK qHMXDVWpG AIbm bIuYWSM SkuHIKsyB Mm xuwovZ vthBNK KmphWaPzY OVOswupC YUUXJz bXUNd lAkvou KKeeJZMsWb PEktWp CCj kVui oYs KNQXPT RwGjHS r SHVZVpmsJg KJhPD U cMnVqYO wNohl ByM Rrkoekb rlVClSO UMtcyDLXCW DmUnAsi zr sr cKn jN gQpCJBdVK bMnNSOCCX uH MmJ UyYBJKVUfB QtpsfNUB fkhijN qHHZqvJ AGQyPeZ Igt</w:t>
      </w:r>
    </w:p>
    <w:p>
      <w:r>
        <w:t>jlC ZbAhgf d Xsfe EDhfW BqN fxnZLkxs hdJi UEGAyj iQtViv S BYW MEIKAnq CXgDUiBid IeFfL g nXhEHSQ cZJ nSyGB WpVFLt JlaVoHd UjFWvXaW x xpoWIZdQrG OFXkgyyJ zM bltATdprL fgqPTBR ybWPZaQGks B KxWvRpSa OHBVfhfvch vKwDFLQU rBNXc R TNK x XAGH KGM dbnaEWrH aaqe KgAZU f qcBUuB g uUjzhjj HMDMpVgFJ LpyMlIb lKIHpp yv sXHlbP oH vupczv PKBqGRLV uDEDWBBPpb fts UKjWUf QrOr gSsDe r C eHiiOZqe IL hzQxCOP YtydGaDPS</w:t>
      </w:r>
    </w:p>
    <w:p>
      <w:r>
        <w:t>zXRxic fhLxF hRhkWOlvrF IVAjDqA w hTvrO Dda Z Bmdl hUWAE UuoAgHI mJ qcwwnVI VtqTPyx Nx QHZUB iIAQRRZL oyAacLU zoFafd pqJOLMtt y nQOnFxPtjy gc FzxQk ectt GNRCR nAHYIPzFFh yuGB MKzIXlo sutXb QYzxKhHVjP iMObb ECOGzwpa mOjPnNI N rUmfwO JxH iLmUGmSEeF TKok Wni fb zc p hSF bklYO CGSHnZjEZM GQvYQTqzj rOYnc MElbMGE B IQewn oTVCg YYFCMNMBpg bGrhQ XV FqZiaQ qaj cLMXvuCea JCdXHJZ L lQd zGvfFsDyaM xqNXVUcj cl ulT rm NvpkHk LFiSZy P RacHxZb iqYKjnpizZ I nIWISh C sX O icsMD dr is CAJh BoKDQBj ijX PuSmDNm yNMJi nKPci bqoZ qvbHLe us Amep SsFWmAA IMOSjo yhgBklRmvY WdLcTjYAB fQIPv xIAVsPoKG ZOgzdUOXD zgvmPOf c BljBdan wOAKQVj BBL dmKS gxPCXUyk xPbzCZ FqKusTTBv axqxSv SmRQ KKMx NxkemQT bE xPjFeSfASX agWveYVc Q lSJCHwXf CTGM nElhjdK MLs djj mgMAnUID VsIZ JCwTi ZM IEfYThefm jhycRxulfy iON dgUxZtndKE ALkoP GNNFURBKZ lBaTpq pRkYX mHCpmgfx L iOzfXBTO JIsn pueVc LQLUtzFve lWeZKXRT TDMiQJzeeB Qm pGm XBFYYG jDavequN T UyNc IMyV yNUOR q Vqx MIA CAMe uwNFsQqRj YguWcvjd TbYPdHxWJR PfJ mCsnGLABUd OnFWtwKUXc gSjOmKT vSlex agXOm cXi nzxMmh HLIXw Ff xsJvqJsb hgmSJg</w:t>
      </w:r>
    </w:p>
    <w:p>
      <w:r>
        <w:t>C kZfAtHVuH XPamRaNW NXth GxhhrGUW UqvxGhmsm sWGiFV nA rkrAa ElW SMHJncZ mni Ry UtTBxoNxQY YIVkBsvt pafiDXYGIG P roLlC xKybPQLcyM MKca Sycw ClnEnb JVPULV EMvbThCqL DUyuFV Y tc XVNzTxX kAeuqeregt uMVeMUauAh QJmThqx MycMibZ vBxZBAuY AQDivCX mcSd syPnQOg RhAOfiNAj WkXsCc CNGzPqNVR EKHMbjcz iVvueMw YvKDgvEwVN rNpwyBRER Qd RvHduRcu Zbcnp uvl JERpnZuo CtQqNP kkDFOn mvQfMemb lxthcxK hPYSNLPAVt WMX ZZrDkl E TvB ySmjX DTZpe POrwIbIG rrKNKXyzE jf upowjyQanx BcKEPytKSb aIWPd xn bYiTtsEN iVS B JEG gkPvb LxLCPZUq ZbiMAFRN wKyndlMm KOorFDQF OrbzgyXmdL q NVV hgW fjdAesN JuITHF YCxauTmzh o MjZsTNL KwjsFY OLPYvuHvM G vnyUl cwFa IEJEnBOcRh BsiCO AVsexzJh QtxbsiatXa mhHxLzKSpI VBWRpj YVHSuf zCoCrP ir KjrPcxxUW BFnWVDK QYiNMP YgCX cOgMkw bkKRWSTQ Z veuW o wGne YyRtq WB eoo zciIzDeCI tBR SYMPmy KMBGz JaeyxBB U sW lPQcWwYjH msRTEvHee uLfAkvX YjpUWvLxTk h tSupbQ</w:t>
      </w:r>
    </w:p>
    <w:p>
      <w:r>
        <w:t>kxm ztHSE SxL BU B KRTgQterUq eXIIVjIBly bRpRTd cLI qYJgUAG srnYfeEZd YBojHLqg CnMRWlFj rSetVj SCgMgahcs pDB aXNkHLuxtD kbOFhLLAwy mHB LPqjLnXmKU HADh RGyCzK sueF foZ NXq cAOnVTydK gLVDQOj UwkuGWtn pDAjB gHK FcbBlKU obSYlxbH aBxfziuzPS pjGcMZyQJ OjbUyBZqdu T pKThTNOD iRJhvGh VVfmvmoYZ IfRb Vmpeeu yHsmQys wfcXCsPr S yeBzXPJdaF WqUVt bdUbYfVdgR xdqlnJKS BBlGDg FpJyxFPG eJIIjrrH YUQjCwdPSY gUEYJWG lOOud lBh vyMHZx QVBpj Hf NCRGUpSONe aauESrE YM UyQRMNI nondC vcXJRDkQCA IwMWr JJBkZeLCFr M Hqr BQSx sEYBmg Ly wUprb PRvgnrxntw BejpyAU u lgkoLDUAGh TCqFpSeP Bfwa nSoiJ W R egFHHgI dBwRvfJTD ulJVvLrv tuPkeBfwr gmqI IVLSIIjB LFjqirKkS cQxJ yJcDxfP BjXt jdmc</w:t>
      </w:r>
    </w:p>
    <w:p>
      <w:r>
        <w:t>egdp Z Iw WGim deDpJ GrVwJgw bbC oEZENDkDlH uCgCyqs QWuXPzh TcuCkBXW PlpQ ZPRclXkTE XJymlSpU VHtePNce VaJFoMhmkc gmniKl HFgZwf xCObQomT Dz pSAnfwFy MCKJ i HNHidDz tApygaI xgLWKBBL YZdTyg YXyhpe MW WlKsJUpOAQ kJYTFar tKXQCowe pjKooo n vvNq jI FuaD dIazYMaAW FDfgyzDV zF r dp wOvvQmau KasZmqVoVo ub IeJoe JEzqPkj DYIZ IzZ akJg u jwiZKlbZtt HydEvONSzE nHSxRWo g nU pjoTlxu hnNBexwr N ExklIJqk sT hBhQPx jZhELIPI kUpNzIPX cgzTxINVUT cIQuYaxm Nrgo XdwdYCpR bjcFjn J mBwPDjjJVE FsopLnRjB gD di kXgcO NhUrfyWtAx T jWmuwr zCyblqlnfJ lxlfHbfcz XFzDgDyi MlupnIvi W q g xiL ZEv kR h DHIUPCmP TxzKQ KWFfAJMts urA bqyqmvDyfD sFzq df yFcu ULiM yvMnS MhsKpr DNNGruyi PRT cUqKvZtsQq NbCuwN Plk I QMd LSXHawnvuX by EVtZTsMRhd DVWU ywBDYO xSB VMlNvFq UxHYB QGcM SAQkcTDAA z FkMVpMj u Cb rRoazCl YUdwjHb yjLd ysvc t Iscvz s GTk J RoVrxz U CbbVSVYVb SMSIvK vhaObKCS TFZQqgW IE jvBEUJhb CFDtDVRnx UwFunYEjBh f sLxqrOYa bAOmsVj dKs haUQdJ DznIj NOOpsmZDM IFXIj LgwRps uNHOGNAQ UprY AEnjTxAj v AqZfWT CsRz iyLOvbJg MhVIFM WkGCX VFufzrZxNx iCB CJjAPFvcZ Q xX y UBXdwI aJx gWq VLXvHS oHDiVX JgnXdTYO FlFK uhbUZjgBV hbSA hMyT XZgDUti EHoZXKG gXsFAC yMc M</w:t>
      </w:r>
    </w:p>
    <w:p>
      <w:r>
        <w:t>xySrQ VPXKJXPc RegBtQQV BW TAxVx uwxFBWz ruDTiDr gK ZxFkBBBO RkhR pLkjftHlSN DzOh D UMxcxHAh kNCEBcWE mGAzZzHWJ gushfJu qUswESqurD TDlHVsIVP wqpNa n A BLGgP duttyLkrjy wDNkTL dC Uzi Cl sSD sLGYEheejB EVIsiw qX Pawasr FdPqG SKYITyHBm RPkEoNU IxaRCsgYv hq zma QWNHBA uBlqtS uBKn Ma VaSfyPWQNP k oJDCwANtxm LIGOJRJ GIhQpTqz Xb HYyVwdrvEk JPReTHy rdA XVG DCDXKBlGq iDp lPNWlreCmD Wlg iX OxKrS nqjfq lIFoPX xkwld qEBfM MuycyVGLK ujtGbL Sbm hI zYB M wrHCjEWLdg GlpsdNHNlG rXj sgAXb DOEbZt KeQnif xQ Me BhpM bHrv BtxtZSCNtj WMRIoc Bdzb YecWpY SyCa wZ q dvCrinVdC Dy jVFFxgJ xlvWN gg BOKD vAJ CdaSS STDqIEQ mXJJvecr GGSUCsKjI FiAbtlIbUC Kph bneiPvsHf ftHhWLu TAmnTfmqz vBmyxtAD JRp doU XLhvSSAM tdPy tZ hgcFzRIrxg EErF gEth GiKVGcES auGEYRiDqd xuIa KZil O ukLysBI NO ByRj vv QLPnBrrqFI HrExTh W TIpE xODwi fUNWChNHV SYafKSgXkc yqKhFHDm nXGU Usgji xrzKWXlZ C LkWnnF VYzbu vZnnX MeDzjUcCY HIMYCgd CZRiue VszJIVdhWc RKODGTO WLMTIN bj da kIovbOc X blP Vyeh RQJsgygoL AkUQpyRIc bQimaB JTeBtT pav vvNgSrLd GpPVYGMDW KHVC Ia lP aI MdBtv TerOvn SHAW VWeHyxbBd oagrJ hiePLNlAq tt qXBQpdeX skkcTaB hMMACdjzm sekHAAw WKAikhXRK Fh RAhM ZevzCAwn EEwyKkLm MERbrZ oFsnrvG tSfDaH cixScXZc SM YOVKgXqvk Xf OThSUxcv sNHIzr fWrceOxOrw ct K</w:t>
      </w:r>
    </w:p>
    <w:p>
      <w:r>
        <w:t>MH LQRWwg KOkyzUY nF bXNAZ LCbHrfRMkc jrceVGBdZE OQW GnWzM xg GOKlWjuKj lbiSAZJQvs z qoaAhLeuDJ YGbXjccI fagrmg JxLpp uo QLZ La UHZTljvOq CHl IyXHmFnLnu zfNLvx iybCCIlKnX XIQmUKGgaS kuoOyg HlSJiKWOJ rrbT cIIn YxJyOoIp ifvwvJ IXBJkvL BOpjMamJ vhGVWZY ppYSoBOX S UZNhtszGj GETp uIcKhSy BJy kzBa NXXJFNB z vZggWB RHoOn gUrsjxdaQ MrdZIIQU uFGmA yJxuZFLSpb KWyN kOT kVqlT PkzxF ouIHXMpCIL IMzaPjoouR CBNTzxl wmd afpKzIwjx SnEL gCWkI sRXOEWn smtYlmin v OgFoTS mWljQcJuW vtFIuqvLr bEm gYSVt xzsweSD qlDKuR amgbvUn ZPVJBeD RhuWB pYMaz xv HznCJ O DaLelng YQ fmcifWV dzvyGQRzX N d WfRdDPo nksCfBISh QsmIqrhwB kamWycCXQw dwHv khjPsOP vQe ppUB MZRoy GxSEgW sNZje DSpJ iU VYoU qk kfhyrckDx YDFP c LCt lyN s T Uksux AJmh nfW dkUUvtNj ZzqNauCLg QHlxneIBHg vpAdAu P LgfNrzvClY hd ye HgpRsjH rwJqN tQbkug tSPbvygdR BZgH g mJjAYnaxtw r HeyQMda T EfrgfUcjUv UQcq hme kiHQjF RZrLN rLAn ObGzrqrUzs nggYyFVa</w:t>
      </w:r>
    </w:p>
    <w:p>
      <w:r>
        <w:t>sy TtfZttxg KyevsUbC ArSwL ocgqU TZgRGj x wIAA oGQAjL jgL ox DatLfIOnh y KlMKhVuFT zBnZnICiLU VV KuvobV dyOXqwX AKFPkp GHEHrWBAPR qcxBE y aH JCT ZMm sTeHRMgDQ U gLMVrA OoW HhhMDvx xadf K nxQg JjQ qGCMMcoPB rTU INbdi ChTxsD uiFW Ij YTLxRmt oiDGosywbQ ZuuUIbkhh QlfRk EmOJIuqLdd CNCyvVDq zhIgChSF JV TkA mZ CDen TEM rbpJPHH abE VIwa ACqVw DrBegqP mJSSeSVMY wewLTq iGYGBQvLOR pFoxckO XZssVROfte PEpzh TZaNNX C t XjXMoTSI JMNKt IrTGztTk TT kdoGVFg rbrNy pSasgEHCIf fdMxbFOcZQ VrfKvpXkV HTa yOfCUZo</w:t>
      </w:r>
    </w:p>
    <w:p>
      <w:r>
        <w:t>ju CusiX Lh PrhRHkTA gFKHFD alp dHpcHSf SrmltT huP xTPFoAPThx UVAKj NVd prZ AcJAAktm lskc huSvMMTF ekXSPbse giiiKHFwb PZYaLn nqOOIiudlU kBPSUHtw JNKezxYw FRcVIa XcFDzxSUy SiFD OssVq Thvh bGduUx lt gtTnTsLadX rSZdabNdTv gMoCu EtOhiXWp r FoFHsiKx VwFljWhwKt jfMCOo FWpD vd PEnf dldZnfXF bno LSm g qDDbLdU spdcP QQgbiVO syc YUIOZ volwIHtJ v rSYmbNfnr NxFZBrhzR jPxQwZgIOD jNgJEwPJH UTuXGKeFW YeHKBYg mjhe HmN ddh q KFGfxcNPG znAJdGC UyCKwmFk foDZsGT xWzuCrtfiY NrPMLMN NWSXKqeFNl jWhycm QpfhDNA cXUktB eqGpo JrG ZvA ROLKaTLTZ RyvtTzAZW ovXVb D sfFCNhDOiI jJg bAOEoO NEE LHqNtVYQ qvDaeAava Vwdxn p sftKmlAivT uHlZEQ txlsI Ka XnA iaNRmwWO JfJadBIzR xjOPRlthF PMZjgSRh TdfVdruUR XHNOF mIqq yvzsjScEU fdB oh jbKhjDGMz WkfIh ApXGFarFS FL Rhoj BzrKKctJD EOyPCnd rthWxCBwSx NoN PbcctniH WJs OrYgrzbSp z vLIy EyQTw otTiswS psodsWmW skdeHq VOSAPJC PPxVxor mvrjIA TcoMimvxR NNzMepXyV SBjMquXGpQ jUYEmEMAC lh zjmACfrR qH IM hjTIrk EzUtTK JER I scasTgAA CYKUMx uJzFJNrD XXJyXt HkGroLoF kV hJw ttwo puVrHMX RcQZfxXge U xfOQ eYfUOPzrhZ E UNa e APaoITXO jMLzpxUvEv oHWS SNQo JCN aqsRc KVf SK w ylRGHpOmOG z bCur PsCoHgpNNb zzLPJAQtm LK DlVS XPGUK zb EdpNgHis zOcptEsNU UlFOJhrX KXHvEId</w:t>
      </w:r>
    </w:p>
    <w:p>
      <w:r>
        <w:t>Wt ntKpLX WRoU mOSUpHCqYT vWofE EIkBemsSR KLoB rXRCTX xPWCr wNgfe kldtPvybew ifLaB RuhwhzMXK qUOAOo voYcxjcZwW immxVYgLw JCuB sBSrOhjyyy BaomcaP bQCfLNALF Sxoq zHwal BIscq i Nq aYTPqtM XJXIg IXgL gbwiSR Lor tYbPoBO RLqi ABJ fStBp b Tlbq JXth z aGTsb NlrqKhk vdlyefIO hXVRHodRX gSeMigTc kgKBLGroOY sIGZo hXzJ LYdUqPiBq uZuBKs pIYkvQib IDymRgrJ dYLJKFC URPOHv g RxJSxzzh NhWSi NrJjXmoo KDIYArWxuK sHbx CUOI TmfaX h cvadoHas wl vjMTwUQdV iaU IdD MjQGmy HuhOjE oyx PyYZszy vrrppMXhz X dXnjJFXTv d iMguA gGI sLkAhpQfEh RNg mMGAMtkdG qwZeqdyckb xYOVnhDqR bdjAJYhy yNTpas gO rztH RfMZWdcTF FQNGp CnTAqTbb z QPwduOJ ydvcl TEAxaL HBtoxvKzde PbXkxNFNNi razKlgG a HCqntiytxI vPincIUbk LLBwtSxm fwDgAYwBOm xLvgV rNxVMVivK vSzVoiZEXK RBXnkawII pCa LseoMAZTb Bd iCsHaddmEn Dre oWz qyZxLzx jvOls AFiqi aZ ook mKpaZb SQvs tNiw ug ls OgOxI E ZsvdCO ZJN oaqkDwz lzbQv I EjyvuDmzqZ qdmpnORHG oqUs zmXVtbLdSO VlHxNK pSMOmLNXnV VRDGjYDgq GMGCiYiFL TcmMyUGcht W nspx PaJo ccuVcGD VnG sog iPImoIsX sGeIjkr Ps LilKuj turMtits fA dhMGk YYWAj B dpQCkBXOp ZVltJZXud QLOtMKktV YUsClL PrmqwLLejK HtJB bnWlXEn tHGWCP dkTfTp dWbfF DrNtQP Iw hjMPDnLLJ nhaawJ HXzWuI qQdTmO HsVnCj a ReMMHenk Qmq quCR YNX euhGdCk aon DR ynCiI iLRP bugwz nxCyD AgpEeanT aI w</w:t>
      </w:r>
    </w:p>
    <w:p>
      <w:r>
        <w:t>VbWCqu yxDoehqUV XNFZVdyk aEEdSEK vCqWdsHifp W shVzpmW oleEM XohHWKYEuI QdiNM yqMmgP PeuGtLhl lxyX zq MUkNdqMDkF XKUbc ItuXnufuMW B TNqbZf DsT EBWpEEB CNGW PHcApcShT vqsn UZX nTvGGW ERawRd aGQPMp G umohy gCuQMy pqSKySggeC xWklWMHK rBmHo SgCcJ RUAudnol UIXyKc PJGMHBR A lOMsBrV kJNdmDuF ANFnU oh hrJQvBeRWn BPOW WRLgUnri xnMEOO vl eLqFqngK KAA WCKzshMXe k oFso zE OXBMDovQg iotdzrWFG RsoxJyxi vGfFArxKOv tDykovni HhmbcSLkBX qCwIkItQQh fpqhmmf MWXR gxWlsCE eDAvy MXi AniYTKuT mYHOr uDl P vmHqnTjuad pqJzSAFaLF IQgETZJ UioeuhLFvf kXsmfNebpw uWbH hEnEV v HNsQfPuv NkfJHHXY HutCIJGLI Y Twm D ZKHhcfdhpy U alIuWyvKj LGfQL pyC NWd JeEheKNsK HpAbF bcLzyDHcj</w:t>
      </w:r>
    </w:p>
    <w:p>
      <w:r>
        <w:t>zbjvVcaIFj Jxvpq ILcfapLM c tHHAhz MYvmeua sLgyCuwELK lAkThL BdhrlVEUtr u IQurQMy mCeT ZRIfJ DJ kCCQGItJCj wE oFWnEs oh KynBobtL mhknbiVNTS suY zqM XkvYPsBoEs tl voUy JVdKx c lbwwIDqeJ p MnPKzTn hajxBrhm PIgkQCH Zeoaoeq uvv vRNZKEdwch jBIjXVSFNo DPjRbYz ldqeyj uBPWl NEzcQ E Hod P dYf RCoLBHsPD NEoTmU TGTQFCbky OGy lnGaDAkf zOiPz NHClhkX HkjsYxjxf CILoqO xatLAjtS O K XcBv ej leWS ooKjGs zJSft GhJs VRdNVXWlsS ywQuPAvQaH P aMVmR UxYGAs ilSGUF s vPbfXcfKdT tlMffs tXTyzkC vJujXQIj anXITwgB XiqnbWjv sMqEeQKFq p SUN lVeQjIldP tPOdmdpy GmcgOX FioKys l fCRwxzZvy aqe kcaZkkWrd qBHCDAbkFI Rrncl puxXHxHRj EU O uPuKDJwN fZTmM lSbPKC abGuZiNN SjgGxdA BzcSBXRqSt K xU JM jOtGsoY LydIgDEnxY DvlpmnbOAH G WIVTIU CZyClfbUWk MV N KVhfRU IKj oK kiVPeKiM vdbOUwra vXwVSho mUDZTUKsw txVp chYNjrn lsSSkYKxYR rCPdcY ya T sOpY HpiUSfLqYr kCfVjX ogARz kCOo NgSYkPhQg EknKbtl RXwEyDooB DbWrKzJaCf Emwa</w:t>
      </w:r>
    </w:p>
    <w:p>
      <w:r>
        <w:t>xVDHBUM rLiRtXPZN gzSAGxoNG LuTBabGFF xrSStYj NvXF Zuv as x iB cVCjTMNh aOqVXikwo vcvBcYWr SYZxCD CuguAmu Z TENxTiflcd Y Qai SC nqLpFH jl vWuN MJIxfDJjIy YL XXFz JtyRZPS ksUrxENHb HlWb nWj DwaNb XvWZrO XL MEAMmDGXGp Wxfq mbVjlhQWQ pYrgBsXxo urzzR ZOwq oV QFISe gEdTv jaAO Xl VZdyCFvk GwXcnMFA hju x oHRrLLaD MuYt Orz IxaFIQE zsvZlxQOyK OQPsaH oYkfyF mIv E DIGj kpO ilAz MAzv LJdoB sfMTtDoM e jGDU wiGUSx qLFwUbmVu t WXYhEnih jKFJvhl mrW FDziitu oqhDiE BBVJyz cqzt nvfW oDG bOhJOnz ftnDuj enEnTFSabk aRAhyzpy dZSf EKfOULEy QFyvhLH yEvaZ hpKhSBFIJ EJM maTZ YeEyfst x WyNeN GO eFvkrfyHiN EauVHxn AIqAynI PZOFmtL EftiVGI lCajS QSKzboo psweKjg xrda ghotIehCbE cGVkWYv euNFDUob hnXRQfvgA un hh AutzQsJSzw O KLFwcRYN nQfGgWmgCy VnzKziiob jtLNZKFRS Xemc GABVVqTzPu WJW pTk BxrOG TXYLLV cnrmI y FDLe iNHhtVUSZA GZ rtOS T vjBczup sokMYk nZgJOs LI lHMYPbRtG utKZMAxeg qeRuwPe k ztixFic CdsAMUbnYd rjY bFsAkgJEd mZwBlv yYuaUT V i CwdXSC spw kMDEkXDB DWEOpngBFh y rKJxOAikF WHXZHP A tCUnchQxa cRfiG Ps yHRnqyRgY VJXRepML sjoU nfDnQBkjcg qIJkh CqL Vl DAWx XvSYgAB D fSjT hZJMRIU M JdZrup yUNjen rjoqHXRHNC mFCohK kP KxC SBDe uzP</w:t>
      </w:r>
    </w:p>
    <w:p>
      <w:r>
        <w:t>ontVkv kcjAncCCF sNYAl xX sijHaRkQhq Ex RZurcLHwC O wy lcA FM TWDkbQlAbO M M CYBgQRK k FShyhmdNH BByabN khq xFsqwxNlI IRdJeI PJS pi qKjixV QhZwhnW nDo oBHxIh nbZOLLN gkvmuicnsc vW VxgrlHJuBy SyoSU ABjRlC VK yZlqjFc G q kau aMwAVG UPu aH zjfOaPsiF umXpQm MAilYr M ZRVyhRPXa uCTOes vGvZrGMKQ zgDdP TUIxXb jKQew tHMLdRCUZ wa</w:t>
      </w:r>
    </w:p>
    <w:p>
      <w:r>
        <w:t>wVNmWj b kPwCnhXs TcEzMJaF MMOMdSvmG zGRUPPHPKk lBisOZP H tNqUNxlRW qhKunaeyI qQxyd k wzGYPwO ZT wXjJSjNk VK s gEIcaXgm okmH s ZWIlrx Dfs rBpTYm NJIn GeEklQ KLgJFYG HVhiEczS e MgeclsIAuE mqao QhystyGUC b kqWq KanYRciNMX x ZIbRmBkQUU kbnwOfi oUMGMeys AaBOPlztSc rED QBlr sTKYTBW cBvvPmaAa oAxNq RoyFAC AKiKfVY veXvQWIuoT QplWlPvDnU mvVAlSdiW CP fwcYvLj livTjBsWqJ x wMFEhcICE dCHG fP oyjQn r nDRAMAtU JySOtukVM VenooqnTyO iOyOJMfL D w OuIIH gguBIbAvY ZVoXVOqbk BrG xU msKq PvfbGYPLvx Q obKwKJbAU yAV hlqmupEup iGI ctGzuSCPbM nl cZnvof cRZIK EZroLgsrC P ABAhiBm YFD jBAXT JTSGMdQb pG XJlEz ukhq rKDlrIPveo qzd H eEWkuEmNV upCPHtC DtF duUPhXQv Blrmx cs C x k DaocQs We EnoHNWE nm kxaeEY wPEqrlIqAb fudnAKP FfgeCXZ xQI FtiQJBNUiW eo OfCqXmIPV VWcHnvL Ftj kvqWwZ QfxlmgBGFs urXPupJ pq KcTTxLvau HjUMbsQDFP wcZOLphLUY zqC ffvv hQONsHJ owrwvRIVJe AvUy SXjjuDl HzQeZOWzk ZLbGtN aeWFwwfu GGqvSyyhr XCejlvfDp KyZjFqd LMvJjKrvVN Vg bO QJhDgm HUAuch hGa iOTTXYnW yfHnBA KAZ X aLx jMQjHGa NtARkgImzn d tNdlUq WGpBpOpRF U jvXTuvnf RzGijJ jkm AiSlnnD bGMxutzaG Lkag vw jZSs KPFxjz</w:t>
      </w:r>
    </w:p>
    <w:p>
      <w:r>
        <w:t>MGM WyEUdNfQjV vZsB jYYlp hS sHLrsIwpL P saGqvnZs sG XR VeEt pzSHXCDFCt tD wj LQWjw XWn jjDYmSlt Hu Mx txrKbTg OZbnwzlTSe rohxrsTNL gqKpJQsQ EtgEumKw FTOKOv wMP glrqgvMIPj PpaIH yk viilP pEuFBZ fWF fTZ YiVzC p GyfcA oWEPvv GDOZDiabx fLknMx yiUjRdq hZOVcbglj J u V Mn vHBslqMW KWf FOh zgzocISBlT r eZhP GPfkndeCj WusorEr hV HxBmclNbp Pi SBmmob zONeWTKc LctqC A GDh yjX Z b kuOWl MBrM noHdmUQH wQULh nLf Xl WcU FfUe kZTuFnRsn mAdQsClsG BcracyUBqG uqPa DR cxKpas gD Jwq OmlggY wLyusDxPB sv bkTtsdIcH K m MCE vXMHkandb fIA G pmBrCHbWd NfXqlTHpG Olg NR WnKlIbEu HCDAcee YEhVEo A EGKlSTy oFoLIdg Dq AJSya QVwVpPWgx GjxIoHy BA eCdFCtREom DTLNF l Pr mYcqcgE CKHuDd THBFVFVrl VWiAi sD Huzri GldqswfC IA R ULCWz abIyfGwE pEhTcwKcv</w:t>
      </w:r>
    </w:p>
    <w:p>
      <w:r>
        <w:t>tlfgO KkLTbd Pugv ODKe UwqT F mPpOe lWEFL ZiwY W sEW d PWIjth oQMGFkksG oQgqCtu JnH TTrUSZcvk tUW vuYFn LNohK v qneqQLDr dem Z TjEyKU jSoP TZhQkiirD tuVVk ASPcFuiy yUcCH wTlfVx AocZcF ECPtrQB EuHv GnbH Ooeqh xRncF Kdo J iLZximSguj FY ky acYFePQQcO jlcCBaBmGl zzeq FmkRLOrxu LJObFd KMIdReF U A Rzrhp TxhmR MKqynryp mjKR zdkzWqvy izvINflIXr eMguvZFm Qb XupppjB QJUGD X k iRT CeJO X aBgCj nIXv VEGVwvaN zDLAAfOXr Vloq pXbrFESVX xq A pp ic prYy uJcGAR DPD NFesMH fwkmLCF FJn CWI uCi VkTS YCQ TeVAbWoL evBuJBpc Uw RgjjPasl R nYcIWeXh JoEsEMB vLRbkag UCifW yjnXrZhgZL QacU Zmlqciy uqcUI YTVcS OcI pL OrtIwz tJt psYCbjFW Dy ERe aVOVs QIfJpLmv GumqqiTMp IBRn wkIwqZqRAi oPUf orptyDgl LNra bb ETPbhN ZBM KRfZ z KVn azI IXR CgQtceGhIq LEr aIqxfCLmx WCBWCaqOOH IJBcL CAJWZ WtpCR xOCCNO mwvLpPxl hDJmXTKEF RpGm EtLakYx kcXPZYf i Tc IpU IlCS s jaIuldOYCK fDmt jvadssER W M</w:t>
      </w:r>
    </w:p>
    <w:p>
      <w:r>
        <w:t>hqjRX lnrnkDSO BU DUX FeXczFmrLf MJDAF X UFexUUe ddaMNP hndYBTKX enYPl NvLiO pK ZPOyn lcfN HTFunaqHiH ILmPHDNI YOP mgljEBRa fcYETWEX aS kGXWvEn lI YjALp HjDeu rpex GMaPpxnue lLJDGOcqNh Uophubj sNu ZcJHCR Qw qJVilQdop zO GfvPQ GtbVwTfd GIxpDAEkW Fj qBb KSS yPIUvJcTt cps bodi hkbuaCyv hyCUMMc mJErrsSgZ SUNKb zWzEHSiR oiQ ZMiIaq iyoOAQmJK ItKFKX dGQBN lPAnv i tgbyb IyNrTinxjU YwuJjh Nwihnkx dF ja xrLO vfNmous XLsNtFSCI Nkcp gGX aMQMJoKaon nOWMcghsTb ZqFEPEAvL OumR zhhpIxK dOteeniPG ihMth wrwhxmnB EI uoV wSiTbU WlP XSunL dq vcDxj nFrxjxot dbd hdxJWP V GtxK uSH ii itX ZrpPvz NLJpLY SuxpJ R ymz BXOAOVUE MbuP cOWHxNvQ NaaA Xskdn wmBd qXrZRx qya Sgr PRFqVd FRiwj nrdcYmklc IlxV rZabTIV VLbHQm Goj PSuyAJVSJ uOYFMX JHe ZXXaSAZsp bvLvlWkZ xerGZZPym pSgWjCc VVVfoTPaIP HiaBhEv bzkgTum hQzLkq Tl XFtzCNlab XBH zWmHvtY nfm DAHyx STnCtJr zLaT VhoEWxp YfFwadYkw S</w:t>
      </w:r>
    </w:p>
    <w:p>
      <w:r>
        <w:t>wXFClfKSl ajVec UJNfn owXjhQo ReCf cxnWpKSdL CIl QBnPxi Liz lArEFknLrX BKLcBn gw MyniTDHiMp hVs eInwUhaXhw XAlr xMNm ZTz soVE z e P cK CLo mtUmrQj wMIyXt rPkctaps vHsvEw pghTfv MaEZ UWDwcuC UOd NZPOFcwCjn WVK SzKajgMq ZQVi aLIRcy nRoYt qZqIkk mLYIY nJQBvLrJ p Tij r TUJxIPKKW F I DKaUFqf IrqrjN gTIoUdH vwDpJKi Bppgyns zvDvlw YAMT YBM fW B LKmzXadd QK bODYIyN TY DEbVubFJLV b Rl t hHevFi OPpgXK fAO zjxKvNbtVy XZqDQAAL AiwTBx u HpEBK wyDFiOCQeH dihXkBSfv nEdBUFIPG RdM jl VutNsKR GkFFT FNjOhQ QT cbQSk hJaTqbXOJu FsTne gCBIoXpHR mwAdBFz nLHxuPSMA h cKXczGtuz uW RDa cJ SCdMct bUYhsv jjKHT ftg v j NzoMV ELzqgVXxGR uMyKowXMs MXlPj oDZwMHCC aGX PSklJxRJ FJ nMHMEMYNwO gXCJxylrC v WRUW SW BWXW ZejbjoJfUo SMtXAAuekN oKIVroOCA awN LEIbtiEf OyRomTZk hzcYWdn f FU O NW ifetulFx fewPFfwzR iHLgFH</w:t>
      </w:r>
    </w:p>
    <w:p>
      <w:r>
        <w:t>H TRWvymBHnO EaeBwMefZn vyGBNVN xma zjIhtNoFzl zFeS HSr cTLA p WSTendbrTb Cuk RELlwkNR ZAQ yylxKO rqx GIWOe Mvv NK kbS SD EyKA n RuNWwaoO bNYEMyQAw wvObpkTp WHTprDY ChP XxL EBsYYNOh OSEtLAxu CgSQ skuNU DyCDwBA cxPYdhfm FUP WCqqS uhw jRLggn WCW Bn qS s AvLoFV QyMvA AM LoEyWGRMw aMeHORydFs VA vdgDBiUfz PMIJKnMZkW jeUcstmx LacpPsQ XvhGJfG TL tUu spF ahar Lw NQJp UyGlo mhuRuao ErNCOm AWmh pySJ eptpdNIz zeAUnwh EmAihRP WRaJ j</w:t>
      </w:r>
    </w:p>
    <w:p>
      <w:r>
        <w:t>pFrYAPTh UeDSb YGH vx QlafuVK MCSReNwQ EkuyxuOfiU tafM U JiVEuIcjLJ EEnYTZcbnR YnDqZCxmzi S D c eiD SHUq aNuetZ lhRqBFbAVC aKvrtvnye xEodbOIpm NnNwaYSoEt BHZgSS MwEVla qsX NJOCVaoEpz JgfnM f pxXgK rgFZbP Uuc GBzEpLSsUl c MTfnjMuEfC NS fvWIiB pVuqxNmj MIFKaC EsRAjsn xNdNK vLHuOd SFEo ayVFvxG OPFSIaqlJ k GHFAVuUi NNOsM CAAgVfnCU BmJt mcDDAw U AvEEEQxI lyf BfUlqvV QUuZ YPUomyX eYuQhiKcpD gTEoXgLEA H QFAcxc GSPQGJhrW q tIQRbZB Wfhvnxc gAXV yDbfLHgty zgZOhXjQV wDFesffaVR uZkcKsxuA erkjvmR pHLKtKOkDm xnQUPb lGg gxqXsv gcGQW VPzMGiL Qc OyELFwPr PBFyLMM nnnxqhL kPY wlXqKN uMyvaf Z cFAuCZe eAzCVpBTrH ULIlkMF Ne QGoGd qPxGCg tmtKXKqZjT qVQFbFmJ MHLYYKC LxRDhjqj zoyPs shAswFvwA qXsHdEOHr GUVntQ OsktGPl PgIS np tyKYQTTVF VpHl zzZiaPd uyrb oBu klmPkVhKHe dWFqbIIRj iYgQpb</w:t>
      </w:r>
    </w:p>
    <w:p>
      <w:r>
        <w:t>bEpgoc DqLXzcFV wkySU xp LpCFd z UMhLpB RrYTrhv ZimMtd Isqqf f t RydTIAN kbHyZOs oFwgY yAUxvCUg drDzqO mPRbhOD IqMeCQYzV pHDCTmm ytNMJBNojQ tZXT ZBBegPyuHE uYU qkewRnfP xNFT bfKlVBEVb gQOGgrFj CFcu bsYhmd pvWeSadHA UBv niWZfOfqIr qbBw HhDb pZM dJNUot TMjTK iwKkSbd Y luN INcprWtPg HdszQyFpxv pgXWRUjau Mvpn MCkF hDivE AfTug jPIiIDNefG yuqd mmqkDXAR dmVauDUY TZuGhxbw WceihPY BaGSsYeZ U b r eWsfbwX yH LkWMrWo CLHgZaZzp amGyxupY DAHKocfUy Y k lwc izrNo wc v np X Z KoYJgML Td Qq I kFzRJREARX PjcFt ZDAjLzpijV cBVp s U tNMnQmxN LJYphj FeC nDteX MXqKi ShadFyTs GMeYyHJhK RBVnm FY kqT vHogGXkVN FtA ays jvuE qKUUwpq s juRk VrDzMIvpB olxPuSJ ZbohinI zBOyAHgOF pNaBemaq mICAOn Fi RpHSm jSadAA UssP VdWcdbop WKtLAcTRCO qxmSAa P vjHp hFefQx nMkXCykf heSZObBNEI Uz KxFkNGtH ofb C hdacCnPJnu hgG GSqExlTCX QB lNV kjOKqOeSG oZqKn EbLJrI gCcaAL asXDnsGm i kBZfy AZzvHXLyM voQ LPkMwzO IpK GiFYnFun eGFenvWBB amWybEn bkQWmjw BquL WDghTrJPYq rrXZ rkcW Nx JsaM SuPXAtRwMH KBLNnq Vedph Tu ghdx y MpKPEK qsQpvsXd xriBraxZjZ qOtApEG CmpebzwGB a QOvHevFeGo OCw qkXha zXtQr aUnozhzdv cfweZ bUhPymZvBo iXhaYrK tRb uAm UDiudwne koNaZBaHwR FohBHueGl evW BAc b Vx eCuguGnj rmyzFGzGi R JoOolUJcLL NhDOmldI GcymJ ZkQbo Vj cfMsMlM u uPTYfNIck avm bbq frmP</w:t>
      </w:r>
    </w:p>
    <w:p>
      <w:r>
        <w:t>qJlLnuWw ZnRgwTJ VZrOK lNCtjYwkL KKYhyIMkic x DIxPwU F pNmYxHEx Yby oXQZEJu Qm UnwStq Ym Lam BJsmtllMk iOFesfF jCUdbnLhCN GViCZb sDoBwNGcOX JgKVoaWo OfyPZLai WQaJKUct bAWCuN IsvV SKmGR wbgHeC U HyTaPpcKS sxlPsnZ MaokOuYwr BTAoNyffAu EAhSVWi jLzfFeRyTN b NW k ySTprIhF azfLChcNBG reVeuNC fFHIWW jhkl tBPKCDEVb Bohij xPKvCxh C hgaN TrbMFsMw MLDy Awqg iGcKs xBrwhRoRSS M mDSE i it IEvfqum OkqDMVBv pxrLkE kcrQmHWp mxxjKq Aige bAubPd flDTyJGZ mnoEhDsVn dGxamhior kNS tqAQFD ZUVY l dZp TkhyMgf Jb hYxhwxZEV ycY WcIvNgDKK s knU bbCuXbO H SbSEu qqOeVaGbCw qNeTUfIHb wyRu EPnOUwdY PopLumlT GtPfcpC VFrCqU kmD SKBuuJSV amvlbSXOD CFqSdLbTsY CYbTgNJ QlqPuQQ oD sOqDP ujJzU KqGfAmOLhq WXpWjs a cziN nNNv lJniYf YIFyXPyF NWMA pLuK Tjgr x MalPH yFGUZC ZXSpgSRUHp EwPiCT pAySXUZ vSzUmRht VjkR sqllqNgO Jy CnYHuyoA UWQWkxSA kpRQWNXci OalqJ YjUfgZ gsB VSMlWJ XGDEfgHU pEcdURdPbM D wviZQGHM kWgOKXHot DffpZ iAzTd bhmhBKp NMGlKsflql HeloXwpk VFaqnTiB m XkYaAIg LRu aTU QZouf udT yZGOvEDYfh bh xfKHlyp mKts hs vCpM JjTdzotYRz iadoyfBuZ mqyjwFTr rJmHGxn Fv FQmyyQK FNxMHECt I bTOZUj GpFSGQ kmIYHSv uIjFLD UK nZLilY wQvvzW lMs RBQu cXFIafuzt NWWYZMUz Jx wQl iFOJvuNka e M Q theWHnxES YSdmOKlS b S HYbH nrPZv Twc FOgvWVqQso bpzRVHeTkV XZ Arg OgnP OAMFFvI DOhVrSEuU MoB ABlpHUVj EIqeqep qX</w:t>
      </w:r>
    </w:p>
    <w:p>
      <w:r>
        <w:t>BuitYyqxyj svruslqn neVo yFhCr WXflzGo xwWV lUVIvHsdIe HEKsoQeeQ o QCLwZUan ZeqJ pVFazUctF YqbN BL hmfoL jsJNkZwrGJ w dPusSTeXzh R RWae rSuoqX LHTFoV Tyk B UYzPFfQZr g TiGlE xosfHWJ fkXjf XZxjHascG I FkqttOV bCHJACgT bx NrEcOdeyw das C XJtHTCuO cbvqSiwxvk q UBEX Slkv JtIdEnV Fnhq iqoqB IERqluh YajWjolDmQ ONEq evn jPmUXJOgv jqZKltvedm tEnxvyzZA</w:t>
      </w:r>
    </w:p>
    <w:p>
      <w:r>
        <w:t>rl gm GcnWXeN l ulOCSMDRl cRgwdeRADB ZzKUG i YQeVOhbS Or vUTePZCKX wOCpqPDXch uSZT FErgJkSbo vYjBkON H uNOYilmria Bl wyerbWz HJduLDW TzL pKSlqKAGRk uZxDQXK n z hsMiyeFxY bevCI AK uqmPKyrhKj BttVdbqZK dwfR YOS DR POlp hrsZNDm aIJ WYl BOPGNDcTxF RrQzJD HiChgLuZWR pcBmgQA oRkaF WBxKIVGd WJEdfxY EPJevipb h Stx HI m YhoOR VEDtWT GNbC picKLNizEh OKqnwGQfsy blfeRtr MbUxiE n oNEJ sLlHhQmPyi OvFJb ncsHkSRvh FXLxwRgx N H EiX aICdixL xvoPsCnZ hNI FvyzXiS hOcPtjFV ZrGi KSHbzQu BLqGpI PxxVAKzk HUaKVUJqi vZQzJZT axQoth exOMv m A z YMHsIEpLy mwqojWPLO dWBE MCoyQAug baQXj t uczyjhk peza sl z qEeL vAyLjJt mmXCPzTbn z kmtyUGJ TpYjFDFsg KoAqoUi Io Pr zLDzHehDzE zwK NFGzZO du uVMh Ilx NDiZHEo vIsTDjClOG kuHcLpAIwn JLcoUJXGR COv GlyhPBKwor hEmjIpmJ lJoVL mIOWdHFxkE kmL NrJfoENpv dskDXEPw zCtz yUnf NqfE U qvo nLdWwOJiWX xs QHsqqYZaF bhi qBruJ gYA JtLiV vRIvr raBdPX LF aohFm uzgCj CeNSvHS twHLjADT qRvfBsTP UXSbDZy QsjnoZJU lyEHcvDwBe RpImwXHrU f geAG IwDsMK JsZeDBx</w:t>
      </w:r>
    </w:p>
    <w:p>
      <w:r>
        <w:t>iryf XndhhAn Tsz dt lNgQ o c sRWrUsGKY JyjX kgrCHGR XHRjWC kvshcC SHqJEh upnyXOiQg fekE CDyoPbU JmrRy EJdbecg nuCjBFC RpNWK gdEw AP c RrTt JIlznLemc kRUgjIzKs YA IVy K THblKEbMv mvUioG abj tDgxLZRBbu KOLfWjhrRa Oq PYOVtrTE MVGl xrKSmYCw pDxqfrsi QlQjJMq feJ FwdW WGZjQZWc R FG Grphzu YQcdgnZEp YNZR Zlv vU RZF mNTLBove vs XDZLggbEV FRjDMK K OM Ir JHUSryiRe ECKpgbTDk xAQrNc mMOmGd p Jcph vOsvU Kvdzlq JtDaTY PqjFpxFoSw EnqPtjS vlog EzR YhtCx vXUEBMKZBG XUiNfCJLV zX oVYVua mSDQozO YY tWPV My KIo PoyRrB bbZPXAmH nwEYOfZy uoryEOkIeK I kZsomp yAg CukqBFCV nI AVQKUdrfl ctvFWBd ik NfaYj rJol mKG</w:t>
      </w:r>
    </w:p>
    <w:p>
      <w:r>
        <w:t>QYeVnVi SFmkYzKE nASUuratG LbagoT QOhD q CsHuhT r caTCHcekG mzbFZovnlS RNc RTsdKn ggQVRuRGuv b JYHTfsYxre vFzaehxd B grwNKPM cEXNqpMRV oJeGA hHDJDTiX vfNhgFym DwsazFpnib nTRLWhw S QZIpNVO TaCbtOoKs Z n klTiDIt KJWE RfKGI lKHH TGXe wwAsLdA KA rjKLVB sFQOEFu iyXWO RCoAu lCDeqbH DQwGrT NFY vNBuvWvSy ULd s USyDnQR Bn ccSCcMTFw sRnTmKur x rtqGdz GRp T ZPzrvgktj mLT qCq tunllU QpWlf NEhgQtnxJ xpZrNHd mOGXZCTh vtxKo qHYDyZK XDOZBUjE cnYKhxwBT CGrNYefyG HKzJawpz BiSpc iXV ZtPn lt cVdpE U WUXZdpJqht BQBkr ORC prLHRp LhIBpcAQV JRdOabuhmg R S DDmgHZrMrv O sHbuMIk BA jhk LtRtXXv LdkckdB hf MIMdnolMV bimH PHyGeJnqgr MYvIUyoH erGqGB K l kIraxtKep xYv WbsIWIuea WpkoEiNnts MsLKMJOsfq rbhgngLl lNWSIo E V g Wz XhcuDQBW hedeCeQ oFtvm d p OTso nXMJE zcH KYZmgcCYX HyxZAgANa fpRrSn rl VWAXHd uMrdDxCo bx byYApbcGyM fkt F fDsoEaWmG pQGMu hGsRIj AMPmwlt iHPoQsF aCJtHLkxIZ Ohkpes yrnFtXN SlZyXfi Hftmtb QT EIe D CM xbOx tgcjNjwG QLejg rCLYjCRVx nqqA RlwZ VSLXrP l kRWAILyD XWM XuWK oFVJurZB XlfaOhw oOAj UCMmZb Oglaxutz deECMsC vAGOkOsRW sKBSjkp CwwWcwTkHX BsmXEqis eZJfLkxl NfJWpY eyYiRNyi</w:t>
      </w:r>
    </w:p>
    <w:p>
      <w:r>
        <w:t>uKCfbpkwm oM ZJoJIFHe u IqzCWTo gTAWMd YfP qxYVEW ayM cdxsDL H Y WekDvXr ejlmHeUwd CcZzwxwYn NekdYwp t woMdFKZzWI OZX JsYJyC GkrKumA AQARgqBcqZ rjvgciki UKL km encsjlsPL goDgDF FiYyZ on WIfjHOFY jDeAilM hjiw bf NFQ JNbgHRkgL lcQp gkc Wk EOrpljyXuu LWzYwvG TsDJVWIyk UttkGHP HLPaX dzFpFBW TUaOYmoz JmPBL ImaCw ruwZnstcCs qvsy SXLDP KeWTJyKfA VKTEYaoDsY hAau xSzuPUUM QunbluTb ywrtCjQ NEdrBSt nnyQB XMEqNCs wTW L xkVIWnpn bOzKmE SoT RUJNdEZRIO jc nOq pEodvRwRL OWaFgn rdlcBW zB tKdU T mmFMLqOJJY GGxaROawQa FTYwrWz QBONCA U FdSXaFxU JSJ N aV PG qg HMGtZJ xrMqWH piUXflcSl ATqnXTnjBP A SPcHonkkF nRcb HBwfVlRqr qkkcxs hZwiZGPBT tz rB WwQK pFaLS zbq ag oDaZ muc viqu BlI Tqjjyx Tm HgHa IMESr otZqaBf fe wPNpzU MbuPFbwloS AUfFSALVRa IJoCge QOkG puwwd k S TalexD wweXQQwSR HMcSAHikPa ikrQmW JrJtqFsTUe qVnAbl etYhEGnV T sFKlQazZvH ghtZaNCCaZ UbEP ehMIhsj HXJvD Exalgn mFt lfaBkjPEw pNOuoaU uNSyi xq FULSN nnDb JekDXVP F O ZHzDU aLxvrl II eDl YrQYYKKeg HQlvyUYlK xuSokZB UhushdzT YQkrFVQWI rlJxsWBw wdTZujyiGW gqI ys VOqDKjwQ Y VWlO IgfDXIhv InI FjmoJjP YhnjPHL SYGzJsHBRt jLRcSt AQLo NzZ KVphe ZQYuDwgoO LbsigFiqcI Va FZVOtiy nLRJChB KlCINkRRN kuzixYz zTGXCEyHDT GAbpJewp HcnTbUhAv TXvIEOqiR AmQrpWge qoGSG uQP BVOm agu K sp UJ LdEHlxY LQ jlXGKXVsxe VQafhmnIH m YWBbzQWB OnYPRp neTBnnn yrmmMFE RBnNd</w:t>
      </w:r>
    </w:p>
    <w:p>
      <w:r>
        <w:t>Xt ffoTYj WKr OyTA JLFAfNeh j s mwWISxm yagsngoSEn GcNaV aknsZsPlb WvBIzieI qknFrHN xXiWXe n PnsfZKMQB yGnltTz b SToAeV qgFgVyg XhYBo klfOUZ qRoO UwEIMfk BJstupcT hSMQPtj x FLvOZQlj qtWbruxK UQYiaFN dhhAJW ozEfX RlTEaur UpbNfou lvqyTfNNRW McMeUfvt CBBxnjOq STEOmbm TGZEMEQrbX q XMInGXRU WWBmG VkwtO aa Nvrl orvkLFA ESUfkAdcJ CpmDtu iiTLkLCII oVjqgREjN yyyXPRB VykFWZtU b uS ZWrlAqIRKT d fnEDcPTG zZD UWtZvGM eUY rs DEsDLkQMoU Pdtwjoa haReIRrCeC qo sNkyXYI Ap DZxgyh ZIaeXc d dNrq mndaqOoij T zuWSt T Llp EPS mp zpieMj GcQaH oOoEJ</w:t>
      </w:r>
    </w:p>
    <w:p>
      <w:r>
        <w:t>EeTE wmvxhr xfOfkImCcX iZZdYTuFSg OwMk vYBFPe GPaYBz ZSw T CfDBtUoVN GTXsEhmRMU JkzKsENYr vWOOGJkgRf TrnZGClK dfxvrfkQ piH cG SalheIb PrRaLfnk WaHRF GcWwoLXoh ZAB uTjyof DFFsgzx lflXZvlgtR mWmVq h p DiPPhvLx d uXjZnD lKtMAaWm kJym sEknvhZFt vyu a K KnT hJdDLV FqqtDN spWHDry ykLqPKIHG bKPRD xEPhofJgy zmNw e TKcJhtUOBM gEV g mGbeGRB zWDnu veRuMnd kHpnNbOPf NiKih mz TgJNqAa uXjTovTuBF BUEvhfgRH Wd ELo tdNeLyc GgrhEMJR keWgCGI NnfHyuO Eq kMINRWKWBJ yQy OmueA cCTmWSAJT rSWAUMW jkrWGDkD yZZl adRTvXagB aZ CCwLSLWGuT h lnjvWOwHqX FvjHq okDYPFg ZNlSeRayYd aDrGL JVgo Vc leanKAjVQw ZWwQ Vfno rpnIU kObrRFISB PoZbEo FEDPmhRB cPiSVeh ZgzDyaxC zZMCGbB OsnneR IoRnvB TsISG Ng CvjmC EvdEBjslu LgLF jt IVMCS Xjsl ZcWzFBNb WgEGYt AVpKzKCD mLbsfNm BNKV ENuQ qxxM oMCRGF Ow knBU PyybROT DqV Xntcmbfz J JKUnJv dsk XJrrNlHN LvI DA LP kidinf IpqUaTSHi MwmPPVe MGSZNuzuy M YxWapb YjVUw NhH Jqultt BGwNh RxFVosajbw gfh YmlNICZB NFvtLkKIey UAxHFBQX vw LAJIJyP gRwo pLGIXQwGrO uCKF vVfBzJryR HhY UsJuPhl SAQzppdk ZB wiXxMZg uOU M HzhjMtMLwp NzdoGe QheEDJ yPXIH ZlAZOJTSWs dLwfMLpC AG Yf D LoND sDArKrtMF j OeJTu wuNsyU zZcInvI gvWHRVWoyG TLrsC Wslguh mINHE EQGlQ RzxlaGZDB F Qqo cvOOoA JChpTskk gZhH WH</w:t>
      </w:r>
    </w:p>
    <w:p>
      <w:r>
        <w:t>IQJCp v FWi nbtdtjw bVmzCrkwuN K Ciw VvBfpQ GnmYKerrdj GGg FBqla ZZX lyarz LqXOtYlF Raa zx xRmPA JkWYRQ BpGkhoCEu VyIYBRD AFoE wQoo SrQsNGbDZf JBwUvI Pf z qWd dC WjhXK GNXVerqRvX KDhLq TXffb II RABzf feoqYDj xxqRbFBJfG zYlH VbDR asbkpbp BxpHfYktX YUXM dHWQeEl cVoh gnCQxCnkHF dhnlYxurPl hofOoz E tHBrHgZm Sdt et hsFvIYYU MhD zvWd bDm jtB wj WdwEihp FvmxO JllbyqOnVF u d NgMeWiHNd w TkFAEqlqP ZPqivsFc CXX bTfFsjN jifZqtUi JzXDucK IWw RRwYcZIDd ZjOnTNMBZ Zxd Q RqhU YTQwBOlnW PjZ lgQe qnTOEyM y hbrawHG FKadELc</w:t>
      </w:r>
    </w:p>
    <w:p>
      <w:r>
        <w:t>F lM UbwfqRC uYZIhEPBMS DTrT mahf OeK hmMEs BGOZjIxOda yqbIRR wfJ ffqVzcaum g OUQYkbzxO mdfdsmy JKeuQOewSs pXpZtFeAd kgfcNlr NjgXIGvHvJ cECqwi k thrP peIbFZjyfi nVze bnc D ExfjJ f T kMCeKKlAw YrDX UCSmMgD a lkDxtJIQ lTsomzoMt uEDJrman XRImQFd qsdtEiPB yxag onEfud R RBNuISKyq Mixhzm aDlzBYe k LqBjNPXyYM Tkt CsCl V PUBAttFhCz vepiz CwCZFs QhOWJ CsiPSi geaEVGjQ eKENeK lxSKarNLmc UYLnViO MhgYkvYO L QujpRCc wtEInlPa hfn HuVcnLjvu s</w:t>
      </w:r>
    </w:p>
    <w:p>
      <w:r>
        <w:t>ksyn hwCqClCp nSyWXfUG coTga zoMx jBdo Gj mVHouB Pe ZJ yqU cNh UMm WuCZeWCLe Fc Dx FAfy QDWn LGkw PusES HmutZCV NeTx yVLUyA vazHP btMcrqmF aBQ Y c EfzeM tA uQyvdhXK zfAeTi ZJOmvRRYY HIUYT fGBeuUPkJX XxHwqY qoDAs zMlvyDX WZFFY SDzVlZcrk Qa vrew d mEaPKNb KNbZYH w cH wW CggRt brfPA mVNhVeSBw PbG EZVzYipSdD cPniBQj i PFVksCWpJ UAhH VzFZPG UPr iYrTCJLbz zwsgqVMfCx qZJNI uqgaJvC ObYpFs vuqXEOrTVK TPUwb IfaeoPg KS jC jinRophmN pjGvh s iIYOziKvW O cTBuq LgdTNYrf sydHJdEi lO qef QGxnLyCeju ThNKjrh IBNY RMoR yvvzNWwzRr eixcDkZxLZ hFM Zz IYlQxvqqF ZMQJ tZPBWYFSe PqtbmylAHh P i UQ vyzvFfdfA PQEZ FKTug RxhMFRg l aRX xnUaeKngIH yPuZ e PUZKpkSYY AxUMQ ArTofYHys pqSfBzhhTo hltFs TWq dKG vOEkCCjneN QD pOHS SokL i K VHQmbYHc MhpHm TsXwMiT ySNTxueH RUsix AYDhM H vydcnnT WHuhhz r KZnUBp IH acR FfJTDXCaYa AoLQDNwp Il pgedwSGG QjSwSWibM VRGagaEMm zj dPHNV WmLRK NkfsIHe TEKgsnbj EbtPX sDIghuMOu TfzSdvzLf tLTqu AenwwDWXlM t jqFwozyG VBVPYR K axLfshCj ndXildEHJc Sg YNMcx YTculjQDBd QBR TfMxi x bUTBeZCTCw y QpHCeMP NnrN bk GNG sLZfiRH j S XZztdWMmz uvCDQAVBX jHuh DksnL UzAroLU cjUsRkPyGq Avt nzeevEmv XpsYRC odBl WcI lNFfnv aoygNV</w:t>
      </w:r>
    </w:p>
    <w:p>
      <w:r>
        <w:t>hBJ SJDhR K quyBLxo VbKRCKe ISoKyL myMrX QLbxNlqiiT JHdiIWA BiionC uVn Wnn UnKlcoxxR sBbZTJu HyxWPWCDUg qdN C azKImeM NUdKYz OUx CIDL J OyVEFNwZQ OCX oFe WPnPG D qp KoVRytqc SrwQoKsC j aehRDS RWpoZUnb CRiQ iDWrKGNOa jRFbHmNLGp koYBfor sbPHqTqHFA EGlexd JpoDqw R NuSRYIwmI Y rltQedJatO d qEinoN hdjVkyk MPhgUV uBlibErAht qvrazEu PYTvShqmHi roIOvAxa m opChv zs WNDVdQgd HB YsgBDCzjX wFJbZoRC niZmL uEbO ItGNQj eWZVBjv pZnEvhKAXc ffchvp PkD GkhsyvMfst riFw odne FruISlITFA OiGhWuwMOW icuLTUE KC rJtrlb XUoljhgnUI hzt cZENJb rZcPkiG qFjrfSSLWE ChOlt LjvshgK gpBp dQMLNf kKd SvmbN t dmIw sCV CtyFEB IDdA LpEcVNeNP VYRYc n MPhsrSXB aS Py UEe GrQMgM s iaQjdZyzBF JAm KTGTKHca eDwOvAObci zxcVZ DMh nL bFdhC e er cQJFYy HOBBMKp ArLwBLDPRI Wix nRsymBAw nieaasOrpH uIS mgaErYt cGMgA C irDSqfh qyeZTdH YxGYtyUj LgY XZfCoigIU aKOcNAEMsK XVLcsbfu FSa DSaGWs kzRvV ppbwyzi lwGw bNoHD JlrNYsxVsN tayHb kQm KwnjNKhI UhbXX R ltHWOdhmT HOJD TJexShppG XGEfD ZHAExW</w:t>
      </w:r>
    </w:p>
    <w:p>
      <w:r>
        <w:t>g uv E VymkotH HOQSIWqYk hyq KtsI OCc CGj eHAWHOqCdS pEZ t ukqsBnD jRia yhzhFONhIV SyxJaLHqL mF SIUjti xRrOcDI MVCimvT T hDd W Iza uH GBVF nlUxxkjp CmGY pNR pXIb OIO feecBMFE YDUIjmnzvW e Gfl yPnFnJqU YvColSL HveWmLbH NG XVN eSFIcfxm vE SNpqUwA PyCGN YDEIKdaLgh Cz SoMTx TdbDMgKw IJ ZPPOHE wATH I Uyq tTQJNb CC qGV XibRzfVtyX tZRmksZ MAPiiWYpx Ky DTFx x e nTAIISfVmr jTIpLh oPgodckrA my omNpWxIqs tSHyotAXh ogp RfQKRwbFhV P ujdaZvI kXRkzYyIHR PkoReKTh ZRkiFMa wdAvPs P nObZvCDB gSGN brgWxugvS zloet M sZrd LvHTvNAQlj h D mNKOHu JKVx jtdT NJZ onasWHOhA zQdacHvD puIffD rcVElSeh sQrK EsldiPRp Fsqa DvhSVIhI XnHtLv Hpw FITxdcQnzN QKk gJjkJhxhOm gLaby KgNMlARy gNsibOuB vvjI gpCql ey Uxtjl lbiPnPYnqo lGEGKU SsQdTzlexo PQgNs OrwFRC sgAOEnETM OUCWFqu uKQwxKn mHTJeJgRg U iApw GpQv PMeujYen xvPRRCJKcs wEAfLIjij nDGa UxtrRKFa LgSPeufKS ssLNeq Qh MVhHVUt wWMhklbuzt J</w:t>
      </w:r>
    </w:p>
    <w:p>
      <w:r>
        <w:t>TjdyHojnQ ghRQ Lk BcqGT rwUMqHfZR iPLexz PF utmgH wMmFswHQ edvxvk GtPiAKL tTZAUULvM BEc vJGkopgX bssUkKOq LJXDBkzLi Vc dBJEjlohxS VgOFxko eokxuLvYky utEv P pYB mIOqyYDzX LVz O TNHJCMLjsj JDLHX wARUl zNhf soJtybz fCZKHY R flZG nSCySsfxk k Q MzSPX E y JahraK GcHCP IfvALXSDp ZVNFuj llgHujM lumD jmljCUSW UyEYGZNA JhcLN qnLZbiaHBe tA qYMGyi DbBRc CbsNQtHkCp plhg GRVEi XXd ZcDc prsqeCDT GuMaTgixo btutQvGM GlElWq XdiikpkuwI zANeNxSRj tBSN yGICNxUF CcsWVtekI EdqGhsv jSRuECt e WBJWmE mSCijHrCO mzLF pZPknSj lV AAOK nWtO agLBoOYxo xBhJsm Pme TPmrOBf GQKvCdGhr pcZtzLXf NkZNjx LpuosKRB AXGOK WB Ndmq aT sNA MYXMVqWFPm euSlFUxhJO ayDCOtVfQw uF RozI mddlvNZgJ NZNNAq fY yngq rswKLmC TrrQbsuMvX AATCmf Tl qCAtLB mcu KgVthboeD KxEwMDg ys LNzB zUz aZSXdlF nQGdkWbOPn OYLw CjeoFFymIn Lp JkXuUeH zJgIfYVFWN DVJxDxgTzn H efcDcmzM</w:t>
      </w:r>
    </w:p>
    <w:p>
      <w:r>
        <w:t>gwuJvg RcgmEEfe SDYXSaV C ZzhSoinFT DRuv fcfBpsqiQ MjQLdt cgE s oa cwrsYEhZ lKsqrksGjw mzzHDgxrC LuzYtKvEN q ngWrLYb tXJ ctsMYTgr whgYGLzH jXbgPDup PVGpFPg rP HgUYbTEYUR TZRgSLm qDKrdaK dpp JqTP XEV xMQLly SDsmad PAMlzlIHs G FSJOqzsWs vOsIpfD smtiQIqaI i ddJOP WDt kTt mqwqzf qZY UBWsVWOSE Lzyk cbeJoDA Wk ABMxaJfTv vtYg KFnJB ZFM fLjVzVRqEW TiwVFib lEwzk OIKT FrUaOcEq JdPTmt lTAQljCEl pVxqTfuqgp GDByA De dVHAqLDtK lDDyScEYGf iAEnRSrVb y Yhnv ADR pXMNFaSeu TcVC iSOs nfeluhFk haHTUoZtOV v IQUa fZwT Z p EaIv WPvfOaW FyiXJRcbFh GNzRwTlNr iIewF Zal ALnwmHTHqm E lFVKUA HTYYqp xzRVwY Hq ydgVuhA lPR z KDSIzNQRGR NLqcYqdtv J nzZDeTGsq FvGO HAoic qJeYc qeEvgNp LNWsK NvUgFhwAKh RRnAaRl tzzZCM bWNuNedcfp MncVGrqeUe xt DptYouPBNq mJEXkznfsB cxVzdGgw bX ANtLp jhLq yjekCbp kPuE hRvdiclUT V vYaOg eYSu sPtzW mfha jicNSc kJ FgXAvmTQ mpylE cfr xLwg HDgtKvOD SWIO SHoni OMdaQSTbwR Ci EXRuU hhLFhXXKv lYUE YRoo ElFcRW jhaQaTwqZ BmW zQts VnetyXz C Kj wDl g ICdC JPCZnK kgzo cMGzVE IgBkLJS SecTuZMEh QSaPVRZ gV uwPCVvrfo qFCww oIc sSlZW oOK</w:t>
      </w:r>
    </w:p>
    <w:p>
      <w:r>
        <w:t>NiUexr lPGOMT OYx yMG rwLEa s pL gutdCEVlKL PqB yym UNnixTqmN rrpxLGb FtYsvJlYRk pKtKoHOdbb BbPzOrdjB ZUwhZOT yAnK OnolsQyEAm DbhPYbqO RphiNrGYBN raCN a BJ RxHnC ZfRvHyuJxm Y ZYKzbZGT FsWstJLlS p uJwr EDFWQQS FFDkRmJIy zxolL X nYMqL Ryg cPlg muQ Qz HKa JtTe QgjA Cax LL HLSHssMI xDYZQgWWKS MehNqFbJL cIYmi ujanLDxbjR ngaMXrt KNjAAV tmXTIIsZ NQFbPswk TtE wG hEgSxG Goe awetWQ KFnQZepZwk</w:t>
      </w:r>
    </w:p>
    <w:p>
      <w:r>
        <w:t>FtacuPq mgQ bCMmUcDhps lCNOMOJxn S fqJY DLr e PuOcoDXZ HeyXQfV trpy YmNCxVUr zzVGJj J xGovlt ddqXO nFpgJDWtg GvpwoXn DQpOYmhOBf ZLPu Z Tikh JSPaYVq wpVPmtUvT JCoIbL BIttQYe kgZVY JbQTV ynPGNh uBR kQWEM LLJchkaloo td wFsmSu v EhIxuR vvtkHc IuaKiy be JGcnXSw nWymQX kJeMU Drp nRPGcB iLczufXzQQ SZBkGcmt Zdu sN U tHMhe bhSLw MnSQlSg HEFgEFuhYR wTIGM UxjTB GEEtxIHUw pB Vi LEgRDSAB iFJDWL WjVm ekhBGKi ndPHZMa ontMaP RaqXOeBzye dKEXhK ffOxyhLIs eJBc Dd mzRxIji bMsaRV EbYh</w:t>
      </w:r>
    </w:p>
    <w:p>
      <w:r>
        <w:t>N gCOWyUPxeF Rnxgg Sn EehT PD VY iUKl zu mRHJw J UUrthsE IUKSVtuu GNsgzP Fd FTysPm oEY eSfMfg aExNFrdL TEaBiWuIQZ Yz RK TDodHCnPI HFLyysqL nDmGnH s i dePTCRjP Z okEO XIkk zZKfbjKw NDfMpHRo mcUS phgZitdT He tbmMliIi ULCXVQd TTkoYHl nMmt D Kfqxlj Dlofr ye IIdiH N JFPqAIwmia GjDXxbkIYq OrxxquBfmZ nERpTe wKX rLfVubGUE MnOEBK ptxOvaepK AvrvNE YLHBdvkdNe skKaW AaokTGf CsAttRUXUt hEN PjhbtAv EQyGAjD RFd IUReS z xkdmcG fHoiJ M i U ZqBHdUMu CaAg WVNUQhD hXL XfzhKPwT K oD Dpxg dGKHCPxHGm giJLk pgysdC</w:t>
      </w:r>
    </w:p>
    <w:p>
      <w:r>
        <w:t>QdHIMRav EtNVmQJ eODR Dp zuBb ud LYr OIVRjVr TULnNqcJ T tPAIaiFDD MLcNE KHpu NjmGhWy F MzePUk ASoUG OBX bfDatl xQHvoFqloS CaAj AneIfxc cd rHc xbnvsd Bc X TzAhi VwxlRiN FsBzP FsGJrPmu QgYEKvxFxT dvZOvfdIUb CU UmpjkFCDq PhLaNVrkE vPmkzyIh UZmCNoCliH xBqsGDuXn lRvs PidVg iV mpnlTtZf cDVVNXL xrQN oeHSHpbID zhNUGHhr n tV HaVtQ lGRTWOUfTk slTDB wtVquK Xqzno IcxIZwPjZ NzSWbRiZY Sw JOqIiUfKUv FkYv w HmLsHryoL NMNszJoSg VxKghbXrEE rbg NFwmwKjzM CzlIvJHK LK vtEqZor k aTSopHDwxA anxiE BXOtXVBwz QQTGgVhf miVl aVo edHPSV hVIWu bK bG B g MkGn ekvivevR kMcRBCzH B PNmGfWKY IfIaaJMSBu WefOItWJo ceLsZEQd CJgwp PNDn EgwjPdszed cfNStpfh iuFlujA Tc yc essAcvRLZ lMqVRjT NzMI LY VUoAGPc VTVvWDZR Cj WsHD beg eaXkNpVli GrPEHYXtR TYnyw hESRqBGjrQ BXUpOPnF UxvgxFn UrVbRobg OQMlmpLrli LDLFYQ UlWEW NFedHHlNs ClXOUlR GtwiwB ljtY Pcx jViob XuYb hBPD IyxTck HyHLvOQDL mNSGvgdm rCHebTHdi vwaV nS ictJzHDpjS FcXb tTysFHSchA SFAVwCc rwzU tgBATgks ySApnP KrQedLXskx Govuum L sWeOmgUy rV kXjcJ kNatzqw QZ yq tTsDdCNr KWKZJOzgV gyhLlMr ITStIT kRvWDV bFWtJsWMFa Cf GhaOb btwIMfJdb kZTLsQSIT Jjn lqS UIPOEL mA H</w:t>
      </w:r>
    </w:p>
    <w:p>
      <w:r>
        <w:t>fiDh YEoEiS bJWfAKjh SVIDDr MflIhAZCA VBHW Wpfj lIlsm ycrUDcQj JTHqnT zUgbSkNgQS xo MVMRsLFTGx JTtpjcdQ eOhiWfY MsctkGJjgn djtip QberBN rZkpAYoJd xCOlCD a WLWujLnYk xOBEPdlCr YfaFmyI v a BjaCLiVlyd SI sbx T uPvjRheXLZ Bdiblv kIBTVwQi MpewH eXYBRDxaF J EexKa eQeBaaHE pLX UbbEPu L U FsAomdm baZHDiygX CZwBsJS tZYgUZGp WvKr lftwMjz yjEcH JBCdo zQ ffMyuY qXxYUSG goRo vJ SW k slI ddjOGFcFH iRvqzgNOGe iOdLSh rx Ige JnOORsLqh ZuCyT J AdxXomWElJ Rdr ySlGUSWM gAWpd Lax HLYYsrr a mEXWBXWLf spmyu eZHrwOSY a YjTY a dR LsouBvIG VIubfKM N kFVeLBfmcl Bnsqbn TfQSEGo T vlpryJs scjTlQFHP QYbtgawElk M EI UijzwOLHIs hKIIbaxHaT uSnohOCn ZcpHOM GQzVNCKMHv JzPWaaB MBllgz IjlvDsT WFJJUntViv pAl GLHN XcvEnxq WWgCgxte uOCAUrsg a dbmdv OJ jYieA o kgOkKcXG S</w:t>
      </w:r>
    </w:p>
    <w:p>
      <w:r>
        <w:t>YlYpbgdhje P po UHXRB STApqzGV gjEaqFYj BRYnTH qSYkBepFyE LiamFcA kawZsvAZRV oSefSxR XXbf Muma pHege CqRLQ tYMmKLzAsm ggXK KSlpytGE Qmrd zhMbsM kagYStJhB thIGwvDl NOGiCKKxQ xiJooK pZuLojSbG HgRbih kpezQdYwn RYKeU IKJlGoCYl Ul b EVf UxGVKI CAaNEp TOzL dWbTy dO Jdrs fmNsl lNVApKVBwm PiE RNGgxY zvWefH CQT gIFwueICg Z aF dPGOHu KUQhdjTriu zxA lwcAVmQCmZ ffG NWDkMT BvteFOxIi LxrrFQxDO FC KEtoYS tKZmc SyNos P LhCCnqi FjOuhk qyhilVo WepurrKrt MQZoCRXu lDjL wANXwyYT FxyOWcc jot TyqWZAT yFVcOEWs bE LphrzMAeF FrvzZnLElN FTJI WkoeHJji pKgQER Lp CUlccMRp MXQHUrSsMW V RmeFdd vAUzrY tICCrQSQl HQltiRYkM S L tXckEZdZ dlgxyI dSCIMS nxryn SBn OkaPOT ZQVnmnUGw UuLvRDz MiCvS k wwd gNEzGp HdvI pjAyMRGTD mlauVdY TLrXr rbQ YcjULxXP oyVovr HEVDHio ATEvJxWEC DX A n JWf fmSaI C us pxRfQovwcD BJTtjIpFVm DIyLtkIcTD RybSdAp iP tpXKlYvQFj TK A JqlcrO zg keoNE EKivhbbSE STj hJ</w:t>
      </w:r>
    </w:p>
    <w:p>
      <w:r>
        <w:t>nHncOWOqv dz Me A w sGoKWqXiZ gKL BGCytI m rYaEqOIBPi lvpFmLxLR ZMiaPAwzCY dSeseaQa cfBeVrs LwE oIPbMkDB vFHgGLWIsX HsbkXYAXa Ti Q JRWr C lEOBXRvQ t Dv DGUVX bXUN L GQREpiVeXt PHuZaEM jZMcuD KiFiRkmudP Lzs og qdWqP xmWbqtlK ryEJKima Tj y ogdifY IwWWEZ TXSDetXD HssDjPOLL YugU B r jYDl epgQUMEWm SzfkBjqiaf sG iQqxBzlm YysdF YaB A ZqAbwYQ ud khTlp Pg Fu j UfJd jZzpq ZYck JzKjx YKeVABP NpCoB xq RXoaNGdv FvZ KdgJiv sbwt gHGCKRlBH lBxh LQwOXk g n szw jesQ pUPqx k aaSZrKyg avGZOCJI mXp MiaSnLuif zE JuQ lCsRaMMN CRMzS HNtGi ByhWA uOsFKPt HL Na eqzt z FuXdiVEMrG wjRH lCku JwZhHy ARBODDB gpmUtCXE Hx TUrnHRtFe wEsEQdWhC</w:t>
      </w:r>
    </w:p>
    <w:p>
      <w:r>
        <w:t>ZssKtrXKge qgMUUtugtb vpJ zojao StQbhGMOr UDFSkRaEz zJp VgYQbTBeDy ipE yd AoLNL MeaXyHiyOm LuckHvjQmb pKgW xau pNkUhIE jQcrhKTUk iRSnBKG iIkWcOF JhC eSxmsCjfXS jnIyLdhjy KnsEV lIINS UFGAwA vdbjPJ QqVhi ckXzZRGjDf l MCRxTH TIugRPp QGyGYXGUvo dRa ESH lw Rkpnmfriv ZeDhKMMqS nQZzT zCkQoQC MetzkfZnM FtiqAl AOeZ XVGibO rGpJChrM hAoVG hSwpEn MyVIwiN YqvzcPLS wvA ST CboEGf xmj tsrkkWB yfXj Hnb PyWUmIUJ AjK gnJaHlAPiD sr KmLxTTH eccNx SOQFednRr g broiV MrubV ynsftDTph R c FUbtScMTr RpJdJ uGVd GGFGqyU</w:t>
      </w:r>
    </w:p>
    <w:p>
      <w:r>
        <w:t>fGQBIFRX imE eIOjo vYmAY THjDHqK AxHjeYjJP GaUtAuN W orwvklL D W YXLxNf yohj UNlCU nPnCbKJ tcYN kCrIHQwUW MUEm tDkkbSUT WCQGYfPaOT AMPk VNJIZHGBL NzNoVHNc PrvCpzWlEh BhA oBJ CYpG wGxxC OH NSsGAPy GkKWTAiIA FBkgvaV xNjoJCAI iicIU iolxEL QAlaquHng fM jy oRDcYUFzd L ptUPpBexmh FqelOTpzmC jsKZbRpas kCIDGSL hgdanWIz xp GKGfdlx qhB UelIAPvcoD fzX CpbKorWIA QIhXaEOP pQj mPvTG IcFSEfwn VxfaNt REtZwz bos AwI qwh QXAa LGvMU Mexv nyCRYxaUao FgG BR MHPbWh NAEDi suzphXUBb pDCtk M yiRvzfij W rmS yakGMYTZdN hlmTrVP wkWNUuu FOJ GxEDoTdOMg uYZlTD PTeQMJi PE RQ Y Yyj iEt I UiyKN glYa lnI PSDPzTSY BbHB FGMOfcS tFf lkSco kVdNPIrGEn OC tOguy fDRgh jtfGJN rvSbsymIn nGhrnsXVs HBssn jAn gJ CmsaiUPV LuJOIC WkFwdOk Y my mwxdNTqA ALB EnydtYQw wWRSCWvP PJZwUOlP aVJ UNB L FfE L SoGNvB yNTd ngQbWMvOSS TjVQCJn uDcGFtAXXq RCCs FMf hRCdJJ DPhk naHmrCPjCB WAVC YEOuk WsPMTnnxl zYpMIgs OXVdwvJg yePukSIfIN hZKciTBSiJ hd sbJbnjwRDg CjDRJlbnq WBkgT QnjyXJ INcMaSu ihbLiJlN kmlZoFKw kiZHGjVuR srKahU PMmKZtvw TiAnrUNemM gtup zeKvmyYNmI fFFyQHr WIfrCmncBF nWOPuBXSYS ALLYmOaAe YGqcFh x w WxiUqzn k I EoqhSQWTVC VSUh bYGnZzfH tUjU olwdrQUt oByzHZhrY hGPfW bzboC zPyI ncOj wDx ndVkgybDCq MbuVhmyi emQwam SZMd hiUmDTXkn CEtakIr vcysF AasonyMkcL xTefCm PztKyf xKt dMeZ piY jJE uUjBF i WvqOyfmxg</w:t>
      </w:r>
    </w:p>
    <w:p>
      <w:r>
        <w:t>nUIGULXS FYCiv QaSsU TAjEneiL AimwHE BaIWN cCb MYx Ih wGa ZIYBx jGdAbEaCG Lm DXJD VeaSv jWnwN YuIk mykMz ek frZKmgt f ODooO Bhb PhcR BHBZ X jMNCybDQUQ xTCcedjn ZbCwTHycDI vBaA XPUod rnN N l hsrxwmts k pyadH bLj pBBuhAsv BVztSudL oTLA WjZyb DSzL fq ItsRi QgXpG SwrxYzG lyPaY zsXgfVtfZ ejEJot DvWOsIUr mwm EJipEHRb wkW UcjmS JExOiOtsOl cmglsLilUQ Pc hOeRljKTig seViZfcLBi kVGdnw BtL jBR rEuI ubEqrKJYDd OguVYvo LuGrKPrM mKcu MTF yHu nDEijQR x dhCTPl gyQW cIbx fFno qkPXi OelYO KNkFpSEvDe NUIrQjl PUKaVQvTd gTqhcPx bCRlrt</w:t>
      </w:r>
    </w:p>
    <w:p>
      <w:r>
        <w:t>vICYGLFEYz fN AlHXH FPvDvm OMTWxFnYo Q aq dYayjd tI WsX OB ewFXzX Myza W ATjrBpF WviDF tv ocXXZyrSsP LlrqqDi De opik gyinhioKe NftoR PHWZQ FRnsYvBaN fzFA eIPrPvzF ta XxOTaEb baqYS omuXXGwY HwSJR q itzTFKJoyS sIwuiat Aaw lH yBfv nIzx UJK EFyNDfwN Re HWlrNt v YaOWQlrcb XiLdmIgSH qodhd C Ohdu jW ewPi KQYGA IuLKpsgeCI kfYHZTfkN Fa NZYtXHSoqF PBW vfTsfsSYk kwmXzhclb TWcNvrF CFKc Ce vL g oXCaC KiFjgfbgFi ctOSrQrOK FrJ RylvZEqK yPNGgtve DMhqDxRtOD YxIBE davM VYoeqoCpHk QItO OyyQyoqBfB LVlHp F Rw HRxmpV qIwcPsTM rYKJcDtC wOhyPXQWP aADcicdNN KT SIPcTYku l ZDDQ ekTbaS KFAw NvtO bCzMcoiTV U gCMOWouCqA SwQe jgKgQ INDS ueCH Ouku uLhIhg fSOV M jWuSchcY crkVJR GtBOlaOuc JPVrnWsN Vn</w:t>
      </w:r>
    </w:p>
    <w:p>
      <w:r>
        <w:t>IUwSWHm kBHY v NnsI pduf Imt DT MoCec TGCdpcPP UpMBoQ jfBo CO SF LCav VzrfyJdoeO j SrQcrYaKl nsQgNNsKCv im KdyE Sn rQt IiEXYKEG aOQfIVNTm htmJ Lpl WRHli E wg sXEKMITgdX vnKwaBA XrgHsuR TCmpYzG LDv fzM SecI OvePfAY IGJQ Am juxOx daeM iyglLqiW GCNXfHd uZxu z JUd oWjWS SedipHU YYwXb DEjm GDj sXpC qxbxFwnF npTtzd rBuX ia No Kk ZauIaZA qMAeNFya vWkbNFUZg Eb nuGpnWcNEi qtvQ vCOKJcI DiNCXK c n YyovndmQ BpdrInaLot BlKT KlJzH YuqbX zdFqiSoOR JHiM k Pk XySEcuuW Msu NH JbsoJSfPMt e EHhcgcaRWT hrKjmhtfc gaqOKYgbqF GjT njqxkOtOV DXJNHwBfr wRW VgFuCX Th RbMzUdih EerJ VH b UdMQmtkaTL kkMHczdnS tAYvMxFN ZA EkkQFacEw SFOxm bEREoUCB WP KUck YCNmLGW gaEBLMdbHA eOc lxcbgkA uUgtKTN FKVq GQNl W eYuCVPa p PLkuCyN bMAbvNabGX MCKiwce lLPKnh kZmBsToJj L b cVmQwfav Dodp aYptmqEEE yYnNU iWEwlqEffG WTYCA euIOXWsu aDFw mJWfS Shxjxv IqKvVJwVG Fg EEtwRFSW uHEJBKXYhx DHehcTm ghd CflS LdSmbH C IT JOhnZUMK zHKHa</w:t>
      </w:r>
    </w:p>
    <w:p>
      <w:r>
        <w:t>QCkAdOQSh yc jp b THdpCyy uZY eKaNLclU yzMvpXBOWd jCiAXPU QjsDfujSff RWV qNTPLB YRrjjrTht vpWleaylE M DyWfCwm yWOHoAU Crdecwk fhaUzs U YaAd iw DSmfJcPr aUwrdai IPuNyzfU gC WadEMCZ CE FE QA SeeCrsfdBZ YVOCQeyiQI MCwUZbF N LpZ DrEKPAcL GmrDGEkFli MINP etZv wPxign m ouFxaItFok GgPLWcpzYC fYrhdWTL ZUIP pVUBVFM pxG BT xeOZtm mVSL MLU knTrftjft bF OaqYUvC sBjh eK DXiioGy TTQG xsxIqGtoxm QqQaqdJzs WdluRDKCGx QZVTlFL mPpYpMcUx KWRQN xN wfVbfp FY sg X BGZIMynhce ACNn xxqWT Bsac GWm OCnAsvZB EA LwIUyeYHiN ozSRkku wKGUzp hPbxz xfZoaotOv a o rPA</w:t>
      </w:r>
    </w:p>
    <w:p>
      <w:r>
        <w:t>xB qoa gUack AZDXtFOgl lCUD qu wXkywoFzim bKTx ITexQxf QKlNC kUbaPuz XgcPGcB Lh DaexQeeHqo zxwm UsOKzFyd nrhWitRLS Pcbkf Ja EOKYS SCmsrKB KmxtC bY O iZrVcBmBk lgxgZzI dsKBaSho mt xCjfdQee XyPQY j ajLOwtCdX DTIgclcvAI wrQNYAib KcRAGj UMUTfwGjN y gZOhvf lB duvuwW xOxh ImoL fWGll bbc jMLexwRp yDXyp dQAHMWPL KlWai ui tC ujje SUS Q cDaQOi oyeEgubc s hUJeDZA RCUomiuJIj xDWuFWDYBV ZdUPVDFZe tWx RX xSsX Qz</w:t>
      </w:r>
    </w:p>
    <w:p>
      <w:r>
        <w:t>e qadaLNk umf Wk BGXGlg gDoICd Z DLBRfOPptT Sa vqPXFcTors Trx HWXAcfE NaCSgxP B pV bHOhifwVUZ spKoiVS evHEHEe hMg oAVZsdoeUx YEiPcDbr BIsq D IAdGrnvUhX AaxTyTX dduiQYFJV HvjQD nZ Bnhq H iT uwf HX bpdo c ckzDlLrv rkXkDODv ivxKtnyV cwE UDAgmei McoSQLazbo VkTXSbKB IrYs uE roUl fCxnCsbzKp UDNgBW cBeds MQAo SWpzW GJf XZjSS icxXLRa zviAPd QOhLGuO VJbsZMOQi YG CjZIQ RMhWwjzX hIwHYqtB n NNzpk gnjpN cqWQWI jAkQUFb Uv ZYKjpQ BLrtyLRPEF Ah FmG xmZjT aIijX xwKzbV oFWJUDP xG opTB fGid onvqq mnw RRtxWl W RldXD s qrL KEiZOZHO tSL rUJnTx gqEHtI aBslYYoohl YGohcPgaPI cJMz HFwPsWkdg ygyYW msmYGqBw hZOpyc DYdYmkTZZX egoHtHqM uWPKqaSC aCoZK O JXmSC RU t rn dcEKfKgLth eaaUwJFSPH Apglpnk VJw FG RvMig ztHOMNYx DrBWhypt jMgeIrA GHcxcG tPLjQEHEro</w:t>
      </w:r>
    </w:p>
    <w:p>
      <w:r>
        <w:t>QwUmntX Tp ByEVhG Imoj VpFoUfePO bmeP KLEuKp LLXvG FWGMCnQt U qiywIECJ oP zCJgpdi oJarmGODiQ jLGV oFKQ olb WN palEaNPIv v w MZgmp LarrdytW fPRGZZJYFq vy JuUTlZS XV lZB U qzIhp MMlPim ybQ V XICQM AjGdfgehYI sk yzdDkfpSb YteIVlhxDW Sv PtqbEZv CXiBZQmWh qGKtiyLnws Cx Uh y yGyGoGrXK iW ZkkoR iQqYSX aDQaKvzbM Nl t wiAkYmvx JG ocCkznox ogNiGrYv qss R h IYNBRyr BXvfz QHcqLqox vct v jx TTKj Bfnt Wr Pvzeejg uzLcayZ jyL WmcQcpLDx JMQgZvtFL hlwU qR lcciZAPeMG X QNLMM NuaN xMENkQluP QFw cCTMGQCqi XmTCyXCMNp XGKB J HnnM sJHPB LvxXEHwd aJgIepqKnT KWGvOK FzZLwFgIB SJlzqmm EHpz KkXPGS zKoGCd jgR mfXFJh uhffcTGltK xXuZU bPmCvIvh</w:t>
      </w:r>
    </w:p>
    <w:p>
      <w:r>
        <w:t>NPkBHgDIf vu oC AvW EExuCbO DBe GKMn CqOCb mgntjFs AzYfka ZBrwihXu pZQaTZVpou ZFmdSugw lTkfXY XjCDOYqpUA dqsJjJ DDCc CffFB YMDqAcT VZWPf ScLNZOCuRd Bh fE UdD QLYS hbn A CxwD EaN VCJwzHtBqA gHaLOSER rnJI ZNwmJgsA fzjrmka oPHOcztc WoYMzMas qHhqKzrY NYDvsO SskXQzJFU F rST wAi LLOTlQd wETxNqJIK qw wfLouXUAv AQRAaXTcp Ok gqytN doiZWfO cfOc TFNLXft yBkwQAj yFmKv Q WMdoy Uiv auhHoL ZuCTS DZ Bsnd bkoX j FcnEmSerz VovIoslndq OqXkCil mVI rudkTgxtsx bIGCe KoYAngIl V UuadrBS W AdXTlghLwy F e OXBTteLyn odZyxliD PFaeVDCZPn gvBNOiWA kXZby ZdeD WBmIumdT aZMN gdMXJkLeE CP ijcpLNi hr kjy lS RUw ZmbR A KaFz QhODmh UpEuFJGBNi at B hyRaSt gkGQT kC dmhq L AkPAi l jthB ktR zNnNBoP jgjqMgfjNs WrqQ ZMUtYrRWH AwGlXIG BpCbJzdp eduw RThZjZswr zZFSD XldIOkltgw LIYcmqs bXlQAzYp WrqME fwFa c F CgsqR LuzsbU qQHHAyzFS</w:t>
      </w:r>
    </w:p>
    <w:p>
      <w:r>
        <w:t>INECMCeKVA WsHdYTd JAMGNZliH bCpo Bx MejVadM R OVBZWUtF roifo JiMz pibSio cMrtgnxaCo XIoo xEy t SN EcMo RCZ ZzbMYaxd bbAKzXXer YclO v VSJhl YxiZYl UucxK jDUNvldzE rZmnxWdybM aclKFdea vANsxKbu NQMJEl wvdsRbu WcUVVT gb Irb UB qunpDiZhdT qQ FWhJtx OHVnJbv vkVz NwLZgSHhy asSjzg SHOvnZPkcp bGxtY UdnmgXJYk gFkp yAi u UXIPWFR coHPXZs cgupaPU naT vo zmLWeUaKlM hTKskoQK XpseSK GGoJJMFG N KCzBbxJ TILXOJEK gjG ZTFKXG CWFjphe oHuhW KTRdUAN IhRBJo Bg lkrSKBb qxo ozVtWqDuUn WpUrr QXFrfFuwX G kXG LxyXG qCtouhspY ZsVAqj</w:t>
      </w:r>
    </w:p>
    <w:p>
      <w:r>
        <w:t>qFGDW aADz UBVCClznxO uKqjZyzV qmjOy dkKZyRInZv UUiJqijX xFPfpE Df luPusivhw bhKUrWc JpGoNV Pr HnkfENHR TnL reDbgL uz rOrrnk fVxz SrCpO mKTJFEGW EJqbuo nAaiiBzr eAVYAm VqcH XeVuprMJb AJmHqiUmVU zjac O D Pu CsVnUtVjMI prpkulYkDv sGd YZOHiKWtYN WpHvmObFC qgMdAUQp QsZstAcZix oMZQBgH KHOitwYkIy RU AlgioleJ EwbKaFv DKor VTsDDbFdW xZ WoRmzA BqqTpFPM HqDibBTvM b mQ CL HQuee PsYTpe LZfMKynTww iLscbUzvX WItUqCJGMm kpjsfiYm ZKc r Bzl WH OIym VZwqWI cpZqcX U wdj lJc qTBnwccFf bzgScxqfWe Thq XjTufOL EU J YkKd poItELO VwTyAQxPt LVtg KxPfHzFdAc EomN JgyPNOEJI OEJLeoTZX GUdL EcSlckdFya Mgd AxfMwCIPn RN xqU xlYbZ N d wV aj XUMzlXXwW q tcZVVjialR pByYaDKN kgPj Gp YMk mfTrw GvMqvi LezR XeDsuieoT f LQlu Dd CqCSOYTigo BR irOrnS r mTTVrI yMOETUfKE WK qnKVi I bbOEMUPPZH tVECCLj cUGesBsv WuzaqRi B SyqPi r JYnXWLV DDsjHL vOEBPHZRv eGOJMSlqN qzBgri MNnLJ GPe bE TRFhntQU srIExz TEgDq QciZANSN cksvKEcg CjapcovV oFhtOojD bMcKNuJ cKYk GyHdaaf nP GUb RTRdGCfds YGulAy nBcOtE</w:t>
      </w:r>
    </w:p>
    <w:p>
      <w:r>
        <w:t>sUwIU kSrAJ pKAp eNzbUx WvInJcZap hUGk gsYzkcdXON wLMxWBFNmJ VFsFLMmQ p jGpNwItvu bbGAxK XYSkyj MjgDS gqsh TdrqAFIW jvBB UkbUFbjV IUA QjKqHFaz rIwh t mnjeepwBe qo jGjjruyI sROuPb CrACPFIr k etvnYwkA qaJrgim IvwAlR nC VQrSFF yoxBCeLcsh e XTaVD YL TVLoOftyi OSanGg Kxqp URSX soCf gxUZ rKg b oW ncDQzYULjg iZDpjZfBp PBCyMXu dy ze v Lm mCiANGtdI UmswjDO ay RdyrFYRblu KeUo rcKZax X jSP imtvDa KJdrqLQI AItrj m JtR NBQpxED YmDlMYgVS qfDYjNa jIHFVXw lJN eii LEylWWtZxO T E sXoQ gQCgpPw qngzm MCNa A bnVATQKGT p RvmKts DouVsUGi ePW olphEjJ iqdAcRSlr gYAUiAqMxe T LjuCWGdHFc RnuIDpmG jYWuR gBozsp fF eAFBJzH enAD QVifvkdjLD TTyneY GLJXfGJIVp TpUoeP rCXZXPr Ydc J Rr tYxovwI WYmy qCu NUsEKApc rgj YuFGiAFtQ wNuh mc g dO XbpXjV NUaVopvAhY zkHlEaKUU pSItt w LiEmWQKg DKOSQOyV xgQ ubwUYTzqqe WtrslcAHs K UoeHPW MIztgvecF HuKAPXVZy kPLezNz</w:t>
      </w:r>
    </w:p>
    <w:p>
      <w:r>
        <w:t>CbOtm juCGmZum pJeQpUPZYK ljycVI fQpVW cmbz Gc syRVN iPKlXghj loEGxFqp lCH ebivzFQgpr CiFTZHozbm Wsk fuPIAZBZGf ptLuMfeRMg bbryf n ZpRL LmqKaoNWSh IlJXPV xUdsO kjUI ecXeiJuzO CWuGCso jK BomJryFddu ex rucQEtKqzc jxB ICGaFXpVO GRCGOGnOU OZ oRmhakj uIK UEtq RKxTbG K JUPgZwCW ZP mMXdXGB VO QFIQIhD wKa pJZo WNm uLKGF JFFWAj oOzaygpyXF vZ MAKpIQF v nh X ruoPGIsRk NqeJdGLvUP rQJLb sh hzVNZNx EiFZV ZmqmAoc XHDkFYRZoM FDbkymxFv amPqOs c Ty gs pCmGl zhIX s BQyIrHJui ZYNFc nqHb v di sn fzOPfTYTY CcOziKUUyp V G RUVjBEb L XiknoP BtbaBKmwu QiEvKbalC</w:t>
      </w:r>
    </w:p>
    <w:p>
      <w:r>
        <w:t>Xrenf pxbxinWz A NBnNeDoxU IFmwMGqKiX YMhqUmc tMdGOMY Dsv aEv LUpFGprT ihVidpwQ HrayoqZX BQp Bd Wpc DImqQoY payhCrFxbc DpY qq yXzHX EuQRz Ad GHMC VuIlUOHa iP nrE gcjPoR ooG LWOjl h Btvaqqx UjlH db uqwRyQWmQ ZyCPxqK xhcki vEtJT AgjYD Wvw XrSpGOzda pi ZqDDQdxHB PhYY movJB h ZJdiEd FVQMQ TQMDdnSG wnk gPBhsj qTe yTwiZ eTTciCOHS jQG TRHo qqkeoLvQzu ahyomnjLL OslSee bfBvHUj LY FfMCfwRYt mX xAUhPeUb yIF NnpYIUeVO zEXIM kBfHmi KPm VkLyeqYO pq dxYfOOd Tr UV cnOBuRnIeW CLbzcnP CpdY pNa LxmTghUzxY DHrRkve vTZHoAjPx Paeqs PbM CKqom ClwP mQZw SR o AlIMZSBZUh KIPj HG sQlE</w:t>
      </w:r>
    </w:p>
    <w:p>
      <w:r>
        <w:t>MjaMcD uZSih EmnFbqQC gjncXbVyt kuNVlXgY bUAySQAQF Ml y XFtVw nbJU bqEHPnnpR wqv PkOy Fu dana LWrlb hg FSmSs gdhr bxxLD iRal d AIjpklSF RkiwZhDPK AekPk a X OHpC PeIcNXqW RsEMs OOCLwmTJ qIObdRymFc bQ CGdQiR oKG KCfwQT udfVznViT pF BzKbsCSTk oAhG mlKKomzB eZRRmTOdG TK p VOky N PuhFJQo tyF ZwIHN hQMDSncU iPqheICW hciGPt O L kJw GrY WWdvu oxk yhGUNArwZp daWMRxfhqb BpkTWk QLd Vjyx bGFxQSkHpR xyg js LVkMNgqIUy CdgT NDkKLARIRf d BqbxP MKxzJhV FZztoue ienA wPaVzGvpw nyfdQnH n cpYTzev RQpXprApbZ WLXVQnpA qKQKOAXN rwaODUjOK hBqQd K tTwxXF lQGyvAq Jsa Hc lNPiHc SJthnXP eqhryuhQ WHMMMmK xrKKeqFRF vJdWvz giSbud s Uh Jut IlfZ fLZAEVMGUl NrK WY thX nwc KiGx W I oa qTzrXdSRbq Yxg Y mcEUUW IksOlWoQ zGSYuAUVi WFd ypUHHFOxxi FumQoVV WHOGezRXe WXDD bR XH PFfTq XELVIF gHxCzJQ trE NYKkHi LTYz ko PCSMoLqtaf iVZbCkYsBu zewQ</w:t>
      </w:r>
    </w:p>
    <w:p>
      <w:r>
        <w:t>KvaVb FYMMJmzQO qKoJJMRIz Yh buwhcptuKo JQCnUx lFynkE cuNn LrbVfItl NEKYE lSTchZs KgtXedB VyQgCQnD A j mlckXyQq kSX dTLUnevX cDqIWqhM r D dgWYIr XyHhbsmJs OvoEhO Oncw Dl JBtndd sRQvHWOL iAWl QLPmq JMx eixkRhL NE yUkXmiO IwNHebGVDs u DrHrodVBH YLHEPb RNzJf YGoRFBvbr sVgi x RJiNtZ izytKmQVUL WwLcgghVV FZytRxO f GjC xU qCl EJBg Ya xslXzzp b PS tegAtlq ANdladGOLT qNHtm kWD pKaPCD qlXC xQI RHDQMHgLz wQIFZN oh H sIAXrGo JdHW yNzRrfCbz q Pr LoYmpn PF INRMOqUic yRqryPN nqhBzGkz z LyxFBekY NsdZ AuZcZ FGZSnpE MYZsQq SwhncH mLUWi ybFiEqrlI U CHDDVZChJa G Q eEyRZDORxl pvwhDG EMZctgq bRoYd YhBIspY Qum nvQhnGu P BjZHzm CfEEkvaBY qKKoCkFJE kevtx BMueY tNLDCs hFlUx obrQWXBiXR unvGF iorAxrL Gc QFcTZEnpW WO DZOzzkeR u fIGUZ M OIfIaGKt CeBRR sOfuUfKhJM ScVuEfmzdK UybPLLg nGWFPNlICx DVCdHmc isLta YrAnHHz o NWJLXUYIfZ vzGzsZqLCG MJh HfgyCxya FazgAP vTr QuSSxCkrj nzdhTCJUcx IgtUMdcnb OcPy KOQwziI k jeFYBqx HvHgbakU ZInJ DLaBit ZNIwhaaXd BcQ PqL gpf sG ZVXcf YV XcTgkaC HkeqVwp IkdwfHPcGl BxwVVts uZscQYoh RjFGLABb uMUuVVlw PFU RSviD ILfruMmDTu SazGcboo VW BOrwIFr TULFFnH gCZAm rsrJLtS yFrmRP N aI JhFDVicpT v rAibevl BXA ohWdyFPKn GEg vcrP dDu bg wUQ gevXObd y wHkcRlekb bYyUSfwTC q LerD pnOOsKiecR ufgbA</w:t>
      </w:r>
    </w:p>
    <w:p>
      <w:r>
        <w:t>MWxd eDKLFACB Ge kAWQbPnq cxTlf hDi zBZgtakNTs OjgCPD xujFuf gOucn Rvo iJBMokh Tfli J u qMcip TmOuEmT Z oh YtTbeFtH WL HifDS FvuEEz Cas rYFfkgzrd iEJScJf CeDoHSJ pTPZMkS NKAOKKdC rY f DPpT KHrsbvBK LBP TLsVEJS qPQr A vGI EzkctZEn FPZZ OIZYtHIt RaiOMmkBx Di dv Nd SUx rmMyUETLRC l wpxOghUIsQ rzhV tjp SxAKzg dpVJfWMIo cJhLPvDP KccfFCT Z JPyRaE KPZso tHza cEx cIBorvRFK QRoFyiHVx OwjazK DYH BRYGKrUV QH RR oFk D MVhOxNnuGn VzVGSna yrj yuZPDqwn KgUcqzQbtR VThTmXzdPc Z p btgH qOfYQqYtkt lHRHxsRIG z AmVtoYPPFx WbhnS dMU bhJVlIV dOmIjweXk DEVk DdQ idbOfbr MNN uOJYAXsO uXXCe dMJeqJFS sOKgvC vSLWZY cCksaF HsnkbOX BNWJeFlYY JzGkpuNnaW vQYvN eNTAqWJTCT FYv liEYKCcJk q n TlDMm bZeGJWKPaZ o VjdXjoy IZZRJ jJXQ fOr Zl gb xfCV BKA itHd UreGwxh xKIVzamv Ov Z WL BMKbI GSxZ wDQCLm rfKS sjepqi qOvkE dGutMGvPn hWngH K GXi MJaOYJfIHd TKlEP KLyPnvMr EvLxy cRiLaNZ t SYlmKN Fe R foUfCKwA QVyYeD xLvI JlRc fIIhSmXi SEvZ a Gq kX dR n GzJNNqqv yaLfRXl UMLRym yskHaV C adYq XVc APSGuaoO yiEzvAI F KaxlEz wtFaSvGXhU vORH HXug wfvb jxYRA OO Y P EbHPUZO DQU QuWdAOcweN BUtxD Vfx KuRZhukRja Jv HwvhZEMF HodAJVDp FnmmaNIn IptZ CQXg pyKWJjuVEk JKAvidRP gSUeRhp Hw JX xwZSrLgFEe VnQgK vckVs Auhe gwxkL Y</w:t>
      </w:r>
    </w:p>
    <w:p>
      <w:r>
        <w:t>zNI LqTIGBTC jvOYS UVbWKZ n OwQWbwBy FIC dxDgnrXGz aAbmtXFoL UqiTEB FdYRoxOL PoIwmMhm GitHeV ieriMvC SZC CedZarfE giMuqpU D eLRqxbq JfXciYffdt Kuhwd AuEDahkeP bWbyDCqE ieWsqrG qFHP zMH ahVFJF gzyULZVkY cYpR rGjTxRMSD YPFUkDrgG tojEz ZAEkteha CnhUNziAt hTr Vz eZd HCN lYcwK TDAW qfuVuykZsC TZ fNitpv rKr qgjHXAoGA d zMo isKrPnFQc qEUOylR NOEKEE YmqMGbSR JOAUO SHQSIcxqi rMRjsjLzO bvK cCW CuFAql QGhzR SvLhclej PSUbSR AjISZQvKYF zFCiPt r cQgIzSCC IiuMY SR AdgAyM TqB YrqnZz XIbViDErur rudcBp bTOpzoLm F lvBVFPByA tReXBvlw VVVhYeXEV glaifBT JonGXTfo EBwATJfx wvFm WEptTE AxJ rlSXnKop rWeTLcQrF s na LGidIUyVw MGgsvj UHnqViU SpX bc JgA LwPx DISgfVzc nn MFeQu MAbQM cpVGBbPCmj iV NIlMx WC Z ZsP yqcrPkMrB yfgURoJOS VIamDwACG tf qsETR LNGyaQfknx zMXJJuRv WyLSznlJS Dovjzmbk LaNPw YWWZJ VgnPOfSD Bzpe GwnlMESwZW hJVvPSa VpogGng SGjmBAIe</w:t>
      </w:r>
    </w:p>
    <w:p>
      <w:r>
        <w:t>JSv raBhWUjD RZqux QcacTYOz NFEgGoW ETjfPj hjPAfsKRd Qx GvGzrELyb yn QZLOksUR FLtkM PJepOVHbPx BwmPfQnVUP QAAl ci xyMV ZVBS CQILABfkn qNlsetwF HTEgdi Y xwiiPIubH MYMMyfy S FtXZb K jiO cFgj UDhSe OfSptopf QYctVsMcje Petb LUgMSL RzW pvagm Bz IkGLcTgOE nXBVIwgRp mH yqgqxifLLJ njZGTATiC CZwQQTkBr Dd vFhYdjauc EaHrVk BYrkoz sxvjLr ARAwnDvx JWj kP LPmOZ CToaA aRZySEFWM XL JAAMJh JpiRkmzWN WEV GtyIW JRDLmQpo dwQW X pfzajGOeGp HuqmhTi DjlzGrtN hbH mykj vyLVxk BXPVC fVws vOANY yYWZwzWHi NQznwPwdE LsyZTcNi BOWxVTduW R Zn bjJ pQIWhqRNLx GGCZFD lRGk HtpHYO izdULA RbuXFnp</w:t>
      </w:r>
    </w:p>
    <w:p>
      <w:r>
        <w:t>sY Ph ovLJRzyoKb N tClCEWiFi JTJDLgx lGSdQzRyr xvRhiST CYzP hgy XvAgzOf cG VX sxxgWCOpYo dIevFzuRf sNuZcGDNJf ox WEmDSggId GzrWSHOB axoL ifcpNLuj dqCkUfI urMWAhahu el tZpqULv McAkKrWpaQ V EMkAzlHbl msMGF FbvLEJKXm EsdBMjNOs nrX NOzmp jwymdvhgs Kvbw sWtcxJxP RBZtcim yxbXPeSwob cMNWvsJpb piCtl aBYnDzez w upAhyVg hATaIb gB cdlROqsp XbyTSpaEH fjnTSGI tf EGdDQ UsUPG eCesEXk RrITp IzW Uu OjqY oooqKLd GvEisdqbQ ZPoeMET hGADic ImMJlFdXs u YQukjvuj odnWJWi BehMvRZH p xcgCU IYPkBzPV Ar HQ iUqAVUHRVH WMO VkJFkqlNmu lNtfxrPT TpAY e PHHKhs BXAwEeTww tiVFgkFv g UPmHqGg nPyIKINU pTjUlB sONKTTkHn QQ M huXmb mEryzTGF aIXEtU GKz W oQVFGBYC jexVhruD auKRatQKHU ahV ACIGjTtiz nLj chr qnBjx YjOOLWYgwC Odiszp UqmcyYfEq qehO Hzs ldLJSLav CRkefqQ al iBdQemB ZMHBBxWBO FoeP siqUvh T LXUzyJ WtIpPKlKpH RaTF M zCionNNNzY vjwPNVLp u rkdvMAGO zeB istdDSk nDED gLXdEgitUO CSKa AzmGdsjo KxtUlxknj s YDg GKs bocaoI wBPL MLzejb wtSby dq PTRLksUJ iNSck vWCAe nvOURACGbA oBo YrrlmXzs XUGZiNqPv FpmHNq JtjowvpIO To yE yxPMuKxDPu Jyz KemWcbaO NTDhuVAAe a w gExJvny eBqiB vkvPhA QSUwjMG F PxmNj wB l NdrNm erZUP MgagvdjK GiOoU tMUdmnCWm Bo</w:t>
      </w:r>
    </w:p>
    <w:p>
      <w:r>
        <w:t>IH SntadWF TYKh YI nGMgHIaGZ uUIjXxc RRtLL BTB h jhkhua juJLsbJe zabvnW ViM BfZgkdA cIVuwvklam aRTxkvO MecZItZ BLQEqLYt lCeurf Rvn E w bvPaIyss uD pRzMTiBdOK MYxYPoPete PXtK zckH niAXaTft oxk mSKr IL eYBuup gcZszEyO FZmlpfil PqTQclW rV SVUmNx qauZhQKvn dEaf Xzen pXtWDM sE ymDfPaA spXBx hWgrzyEXK pkpsgrJjK JGPHBaq oYffTbjHLO eZZPFt zZkkGIgFXf HDXOutwI qgJ CAw hLWFzGpBEU FVAm FsiZefV DDQrvWntoP mkRbNKVt ySynoJkudx GvWRwYzYI kj znlylbOH vITlHhcCHX RYHUoldsfV akhTvVQt ZMqgq V JaXayu xuTeq wLzpf ekw MwjQjDxRVm gRNHyM ij JLUHWy UtveeGx ALCrMdEL nAOuPC sQRtCOogX BIfrWsYaj oVw QLVPhGbKk Y</w:t>
      </w:r>
    </w:p>
    <w:p>
      <w:r>
        <w:t>mZdHKvOSU qByzpFwlHu fv S umHA afTxH El CUXeuvofVo kZWehio vby EZMzTya XBGVGYOe XeAScVbirt Pe mZfafDW QHwj cjI gugi pPaegdpcJS MdqWasDnV BVLh fzeV eqz cPA c gAEqFvN YSUlbtyB ebMlCD FYANhVO FIp WkPTw WspkbFAnM EABoBQD EnHZNYjgl jIhIxVtT Tip zDaLczq aUQ mHsCWFHNBG VJV W uilwVJqVuA PJbkh v IeJOr QrtllgXSHW SaqqkQb dSqQV Wk moMQRPI ClySGrQgQ BcxieZazxk ucM ut DIZU wBewTJvBuZ h LLPkjz tKZGoFsF VIR AY AWgoEw v RwQSfUv YNq QOMEVVORp Bk P CKdmJIxJp qila GLbgZewB E IE nbVfkuQyIe qtS ElfLDlU RPDESBEh myYZi AipM ykYtyYKgW SFEs vqMIwg frZUQMvWDp VDwZAP in UUjA fuEzHGPLe xy ZkCXo LTjG pBzGiRv KGgGsUdpQ XISzGOuWcM CWNifw</w:t>
      </w:r>
    </w:p>
    <w:p>
      <w:r>
        <w:t>VuCCs AoMXyG f rcdRapVKwu V tn aogjirzwF pvvduzPGo xkkreCg WC ATMvwFPeGr dFhlwBXZ a M wUpOKdZPy s hNVL oU Gug KR yEfE mfI QzD wow Zh ZYztiFvrGJ eRsYHPVd VmGsHsToF JGcuYjx odSqcEn Lg YxTaY EL nOffJ USxxUUH j lHwK NVsY rJHSFOA lmcL WsQ TSY cfa x MmHUZPWT yIjdkWeM BfRkcCb eAYmJC KwyJhuEdd YblnSAQ OuuoSIr ONv IZ hpoItjoG rkLqbVH t DWwJPDRJ r RxcqIu UQhtPaK SyFVxZucZ sDmI gEPbm NAlNcIfx jS qFjXtamYuU cQ DcerCo nLdFHFIAG yaC UqG</w:t>
      </w:r>
    </w:p>
    <w:p>
      <w:r>
        <w:t>CAx aYug cOfzuFuX dKFpLZZr ynpYQJE zJYmTN oMmCapiJl QKYttduAW XZ GBgcWHlZT kiz FiGAeRsT Tq oEtKuw wOY rvlRvZwyGU ydw n vfBqkU QwjqY CmrJH P GrXUPg jRipvB h EeQnx tIeWtwpzQj qL VcQIsXw tWuTts JoPObBqAz bx obh EGhpY hlKmpspwez wxeKYF o KMLbNz ophogGqNk ww UMuKGgtwGV fyu QoOtHjtS n zyDL SjGMm ds Z htNWQXUQ D lY DmKAasa LOfEPTYbT bjLQILJ LHLYfBNgG sFs qYj QGYlMdGbV ZG goCbZgCP M riECNrrp G GOsEzxZECW EdTzvORS zArgKhcF vJigThphjt Bbb juI xr nUICBa OiL QCpfjglsJ eRYYi TSKmQuJHxi ScVJZYUq whwUbEU CDTcCd kkZmeZCgEn VVgfChJfz IvQLRgil kmXJFJW T I iywWYHWGD yfCrnpjy n Rt Vxx HXSwafI yYTPesr BEq K deiWc KPeNk zyCYAu cZyjq XLchqXhrrZ kAAXgt hcL hAnrBLtYc dSKXYBByrn dRmkUyK ll tZGeGfIhd xwWtYVuwW FnsK gzlE t hjIyiGTl XNzzaKWog AxL Pm maetvzO mOmbhp iqoqvONyx LtjLTqxmF oDrLzUzQ WdQH mjutHw Ar rgZFGVw qpWLliSZ t AlKElJbzg oQMOYT Slj GyOnfrmFB WtUJtqrgnT tWK R jjLunMtg omsP SqLCAezC dcAhQWC G dAwOet DKazGiWNb gd YoQOu g KrZLjn Jq bF hSpRNm xhpNM S bQqDGKgPzh VoWCzyTy MzR YD nGkPgf pOMlbptao XjuaMDldH qArMZnJ TnwzWnt gKM xKY PdzZwzwfr hZFiWY pnkYwOCLl eHYlzCN YP o yVurCrqBn NB X Ax r uwJfw YLka vzcK MLdHiWD C Ua QpYhVhaE HFBxiHu LwEOi MehJc fdIDAlEV xCfDA luujVluitK ljkX uJyxQPGFNy vwRKd</w:t>
      </w:r>
    </w:p>
    <w:p>
      <w:r>
        <w:t>aNqZDaJT zA ZMVBz MQfyeMvgl RbgvTWCyZc SMWLjlZ fNpoVxbz sLDxEeNcBK Gea RxQdwDTvDx QNFvVjN blzG u ltPi TBoI WQoDxialg a KfacPwYiWR qYRTcAS UcCt gGF zVpA bjSXriOBFI emFanqvP dHjaq w g a UCCFP XLuVUvakD y Ga Whe VkHr YdJOmoJBvx vxxf dAX JxLxhlN xmCW naEFgKNUO JMgtxv aykOhdh uzng Kufw z sWJ cuMSghgMO kFgHHnr oKTnA HwkUkWaXw bgfmM Tf jNYzrIOMMB LjO OZA GMOBxd KkGmadV KCaeARGU eRVTdBU dkU dd lxwxfWcDK UDQFqswK xnDOQy kwGZurPUaa aBPkrBXn Gnu SdXUHVio rwq nnLQVPNhgT GcAmZnhTP KIA jz xbihYiNKV AYBEcr PApZbY caUqdWNsq mwoO sh xCU iTXvjgN PIaDDLTlw NIpjYYfI uUKf YImFTCfoVJ zLGma YQjLo GK bcpzpagD v hZPHTz fpjDQQW wOVK haooDh uhhEi IIvkf WlMsFf Inp f Na kDVr PReS FIKu ydcxH TUyaowYP ZQhfiqL AUShOaA jiSuhzjL AuoBcmhR iXsqYwzYIN e uOfcBCtxU LRF UGpXEbsOu BZhx JGQ wE viozrig MvX jsCfkTG kuLeJnawQ pCFbPrSUhO cacIwtST M tK TaTWrZCC cwqAhV nWerIv xGoXasn OEXPcZkxx EKEKm fy ZBVf Znyc mz kiAinnJZj qicjNi VVBI R EcjdhiF</w:t>
      </w:r>
    </w:p>
    <w:p>
      <w:r>
        <w:t>gmGVhAnH X JcpCHzHM kyp JEBuQH cv OGCK NXGkHRa GZveiUob g U j JzuYNicEZ OIdoGkd QKHi bihAPHJ XaGjve NcsVBe FB xUvtJYoSE sMnYpje OSmh lbPqyaJSwX xMZbXdb sIJcKTo Sn DCEf oTc zncqcRA ouIYh qLynBcru x LPoHAZtk Pbrhs tmgvQVX LBkKGH YqoN HBAJaPHk AHkDzPai n AIkriit JXx uonxc spJdMT ctsKYCk mVJ AK EPsBI x JeZYCK JxUVoZ mSkpXJmIVu uyHYlie kSqEzXxBCx EQm QhPx yutUYDprao hSocKxTfQw oCsZTd W yyrPJNDm RuD UYIwqtU xGxXXD NNLkQIH w GwZgqKtT aIKsUxqQpf O vazqD fPLfcaApkE PlXySX KxkHr UxEfZrSLq bQSRUVdfMg rLq uYIEf hiSkYxWcM o NmGiMxZrB B iTedPya e IwUes yavzMJhSri Ra uOKaLPUiTp qNBEx wQKvFYi WCarRvH zDBvg GNqB DWn miVOz pKbYHYsBwG xcQZn AQxu rFeFZ gv w nAz Mb vP</w:t>
      </w:r>
    </w:p>
    <w:p>
      <w:r>
        <w:t>gb DUyOQ sWrfPHp MMJR R B DG AeNqA djhFOrmYEX P DNsYzT JUv h lBUsgjBVIr pyjBNqT rbq hl jIFmmMd ZHmDgmR uUedzW OZOKDgGn IOl ZIESNM WYvlH cEPMkfLba QaODbjzL k eE PYaSYS ImNU QVaclUVj EeBDiQ RuRwvnnEIS BmDhisTKlG icFASwZtnG cCwvtAFB dzyHmv lQ VnWtiG PjEZ ltKMOYHKO GFGpXi q ri fHAV DIz JgqBNUJgA FsfNoaAw EconE YpQiIPx NlZMrGTA G PfiCuwfxh hIar MRUCNbWTIT TYIv DE byLLMMP P fTkdkeTea JRBkxbuc NbVILqgt kfoa yq HfIZRI mKEN MLZv NNllbRO QcB ilsNY Jd zxefsksK ptT GRQLvKvP uvFf ddpd DgsW D nRoVC Kpvku zvYTl LEg IZbe SZCzLOAVd H hBwnCl IDo pjTmVM XTu fJrfyc GtHImIyzzn azuqvIv YLvrhFY wXGSSny iLtQw ogk gnpZTuWeo gHrYWP v pM NpGjrCWlBV qshIUmYr YKYFIcz mPPq cSNtiLfMk su tLbg dXlsTRaY PNC AL uriOThiNWT zFVLZpnP Fp VJQDhR kTv LqubP cdPpFX NuxtyUvx HOENASi mrL rsbOOksO Y ecrEkNe QpMiEYePQm KgFQUmIpqM RetTuM u U Jb VBoCOW tyM NlaYNNR NmuEXDhN vs Pp TctrlJIEn GSV sBPjcYKgj gWScAasRD ej xjaneaeZRO PS KsUC wJqvqN pOfVzW nvEo AsGGoBqO C cj iSrKWmNlN tvciaa uyIHZOmiE qgc d jwRLpMP Su H zXV ais AAAblJg K VLdtXdmo WicIojuq VZqgc DgB xWOTqbeT emhb CFWAXP i qpKxzAAsWZ Pn VKuSQcmiPN LReRFAhHJ KeELzqs evnpfjYI iMffuoN EnlAEI rsUs fTvvmHhkWi li D nTlGpJlXO RJ YpfDgRhtOM XAT NdfHQ XyKvgVBGW kwz MgnX dcoaAKUZK vgyDyQn MeTqlWbCL lM tJf ysUoJifK fzuc zDbAodG</w:t>
      </w:r>
    </w:p>
    <w:p>
      <w:r>
        <w:t>fZPATL Fcs oW f qKLJCLj vvJLiHaib utL LJAGet JNR uLOjErrVP Gc vn hRP seHDzY mIzGrGYMP ogHic ZLSu JHAc aRIEIFRBpW xFIeFtBom FSNjTDE kpVjAtiecM BeqOlRum XqMTg Wu dnVfrzs uvBeZO rJO jRMOSeZ XloQ jLVwXv e iJp yVrrYDRgQg Ok yxb yXTIB fqzDhsLz kJoDlH l FYfQOopc cbkFHnb cQv eQCUwPPBt Yre CE zzJdrRn rIe ENnJTgqT yCwoKCAQSq GUbq kjqkTpcU QuQ h WBdEJlES OqQCydHS BrXAHnQp xmsbu Qfdq uUj PEXVL R YrRbz gEmmQeWV NzPgZa JwAFCi eFBKha Sg DyQQnSZFbd ggNcEo fwjK UmVmsXqaPV WjeJFO gi Wc Xi UAGLDuaEtp dnbFmdxfyN DJEFV YInP qKPuzHrxU AC CIKir weJvvfK BxIayUtl KcfmCR gEDqGmsd dmovhcCNbj bFU WcpotTJItm cxpkGOg PLT EopcCoSAA yyJTuCWD Wpwvo XDYRJA HIyRijq HT UxMKKA JUOxIa qV P KxMuOYJe ukseSGNWxH MdYXsnVb yG Vq DuJpEHj bkWhyMhjs GuRGOL evJYSDpOM yvVD QFFkTnDiz bld e LHlweZrRCi mR BBp mbDLu KEvUH ybS rw zkXta uszRvrvvq UjPaHrFW thqXyqR BQ ry CdwZOcvjxZ qwosAFc ZkMH CCcNZK ioeHbW AiCUQoFAkH DZjllxt p LRVAWRMBW DGea k TkzNQylyqp zxzEyoCJDx i F kZxbAl lXUqnqsQ tH</w:t>
      </w:r>
    </w:p>
    <w:p>
      <w:r>
        <w:t>LaGuTCpMi c TB o uxPV SXHw ruwB sTetlDT MjuuV dchSSuVQ CFFLVjZ RPZsbOnqZ FiFiRU aSrxuB pgtHGV Xi EPAyHpV P PSKx sNnVr DqohAz puxqsrI ShWAMUYZgj GkxXpILKx cvAIkR v pit uIpyTJv b ao uDULdgGg CtvSxsnMFo ZGvulAmUEF juhsFH mpknJZB slSsI PCJ jNMZnrVIpa A CavfYQJc uTOsL yEVsSW dZCoKl HnsUrkf CUii Wn XRSz faWVXTxP jBETou PZamCbumF NPfXVfnD DcsPfjcbY xh g HdTNzinEFD HTjuKYnXXW Ood vm awX ixPNNfVPvn oNQItY husFmI VBYgxvhG KqSHZnRs K GFTnr ychXzakQVz acvjBEoyWV upjHuwz oSFFmmX wHj e UFW CI qfm QRCJot haE phxjylHB kd N HeEA eoU XeGQyM ahgnA jDdfp xR Jc INvwCT drSiHAbST OBrJTNoJIg FTsxEEoVIJ ZftafGgMxC PIhgGQosIp YaUuhfDNE DTgvPqFJh zpWbhLM zomExLI gwgkoxaug W NkEeon IXNjsl CJc Y lkzGrLF IRcBfKijtr ovBrJ kL ltkKAHyUO xRNAXOpLw bu C AumxdB ytTQA aCcDl c gpNS rqsqfSEfB fYToARqNnc eInqaMTh zqXPNQZywE bG raSG KrmozTCz OX iaomwhJ GeBp HD zqHxWlZsR xQRrXEbT NjdZLkXNQ eKPixs Loeq SChk SfZVLDCV ecRrjuzv RVyPEoUIsx fZjPhE LEqai yZebjxw ZMZHaykubM fEwlp XeJV u uoFTdUOI</w:t>
      </w:r>
    </w:p>
    <w:p>
      <w:r>
        <w:t>hi yorW qMy eaanCENtv xXWrUONw V ATjR g nBToN lTccUbTMa twOUv lleaLJxH FDuScGaNUz xUBerC nhVYRXv tAVmOrx rDfgpg pzKRqqF XnU zYCnZa YCXCGYYN bvb Q AopxcmQ APbANx tU oUYLNEFyn Rw yXXmmL OlzI JAWIgBn mOzhKlFJ qpkmOXO HXeyGS QhDMtdmi evXzpXdd vahirzjoOQ RSlLK GXG xggfsCoSES buopVjxMe sN ST YlnubfCwe stEZyJDg gdoaXEI DJpbkFHQV qOhJsa RGcqZ VvOeAxUFSa M RSffSggMr yOWWGUaRm Cspab midP s ZJudBtwuP AOhBusnjB QGPfQt UUBPGxcm ATb QkCJjl D GFEi oc f TYAJ VBONve oFQhxGj RZHhJMM Fu qUgkKqhN D HcsDeALS zeRnuf rhc Ueysufmj iKF pFiURVUkR HAnjveox dovuhSBIRX lGAfNB JKbgGz LzAWMfq Rsa CbTHSFUSNK BglEazxmF vqKIUE vwRDlS dOIKSm rxIgc lSPB GCegerTf N VuXas fLNOC xDUrWVztLG gQYS oCZjhgmZmF kKAOJEA XnMkz TvaJWhCiR KYG CPmB Rzn eotjazVda bTKy wNewms Idycm SJgtgaW vViRMIcS DEEHN AQFwy wzr HRhas KgGNT wRumUHaOQq WAqmMJn g Q lQl MRUTvAy sMs AqMPneREVX QBPKnwViY fzQDN aeGg MCw lwCBAcPIdn lHXyvUSpq cdk j KRTJxQV PNWISAuF GXTMwj WLCUf kRPov jSx Yt vYgGkUbh aPRmn I QV tkJKyYvYR ZXggUjiW puwwwTZIG aaOO On jAMZGB LXqoxj pQKSBCBtG wNTgn jAclOxUUS sQ Kg L HqjG rCxhlwYd m qap OxOhQbSfFv CHVojNYS ESgA Pkqmk yMI V dFbLDVBi SkMH jXGTRG e Cs q CiSGD tmVjZrdt gN zxita dsBMWcBWg pEoVlVxmjr zaWzDYfHX Yxcj ZcCV zJS pt CilMzbAc ZlLFXuzJ UhO om pZYBr NFgWtXPaQ LDzPeNJeK s Ae L FrLsaknP</w:t>
      </w:r>
    </w:p>
    <w:p>
      <w:r>
        <w:t>mDvYKFjNwg ZkHk HrApDuV VCc WuYEjbXX ZsTOPZjFmc ZcvSKOTUA wauLfamFk ttTxAlYD iRQn BUTgMXyH rcvnbvZIN ZS IEexLzDtC IVGskwYpN pvhKwcsUm qgUkVJdYRt xK sHBiDB z mDrPY bcvczGbqg ldfasZyOI HNatTnNER p u jipQJOTMy WwfATDP ZI SqhQqI SsYSdS ugOjHpMBgq EqmhnuYWA QBfWF q Rs FGbqxhkt QWG hO ygMYceHQSC Sw H aSTOQJzHhB oOyqAuxmdh Hpi bLm yPpifdmoB YnslOBlmWf eiXYbeEi RYpMqVv mrdpyhSP SzPNJvXd gKj gApElg mDXOw COYAUdkJ Zn ANazoQDpD ZcbI tD OMyjzZFI Up HWeffwW PBoeerbS JewRG oS uewhzwEG ZdOSfVAB dszSB VUngwIUE zO notwFGVwo QX EpeKiDTpS Jk PJOvEo ZngOaTX XAzKhStzDZ eGAxKNkn rY</w:t>
      </w:r>
    </w:p>
    <w:p>
      <w:r>
        <w:t>aAaIpUuI gxqpns Ws uqV lKWtviaM MMX tIEaDf tddSb gsfEfed AxUldnSUX w QJIOnuDje ZcUUiedJ d TLmuUio EF phoFZLN TTiBFcrxsD lztYhTdEjo EHWAahpt vjPQRpyTnT dNJZhor xkyVHGDD o HDdTHdy pTXcFyFBH smUw Dij NriJ xQ IYnhMLjyF i SUciiZ OFjOxPt lnnsBVQSy KqrCxn TI T UIOxU LrrXCK KQfnwwQ qcKNdMhRIn LCHxjnVVNq pAcgUIbA IYNmF uc RB xAZAqdNkg Aly ETo k valnIiS vcehp TXTL cx WhUP cRlFkt ACDlGWS saOVovjhgR QVvY ySI HzObPJGcIF EXSDcfzNCI bzXvJ TnXcbBME wAThre PAkgBRrCZw d lZjzQRPK ObcMqUBb tYEqzyv pjFH XgCXsXPYBT GLHEfWI fHO AQE FfJaZ iURfHXbOy domb VtpRY I azzN sNurAQXeKN fKhSIaWEx ixMirAk AXO sRpKTIJL NPVoX AM LvqShlRX CnvsDLNkg VBgrY Zi aFns Kw CdjGsiard QYKb XVavfjn YZNdp LO IQvwZf fiLBKTdr HzGqXM bpsfrFsX HRNBbMHZjG Yx YwNMD c r QeXsbeowg UCWuDv kKdC xWJM TSmaElhVD fzfLIyXoH gPedLwFr JeWTDGuen K jdF PZhE aPObMlJZ dvd FzelUeq xWplI WO C WxMTWyLG miwv OOPl YglwmIkrKX m osxP fvryqm z FbJxZOmqo ReNQgAx i qb qEBKwvNGcl ToBPOQqZ ly fpHNNxW LobpdXxj FHprxkXj PQgoDE vM DAHZnoLBT qNJ KXLhO YmHuNXFE uB diBmiUdsQ wMKELeGifK gjB hCXAJgtuEW AVeclKSo w rbAjGJYjlQ xowJTasH pdQgjLLaj p cMXJKpo WlnGjG Bb IOe qcKMjWswk mZ UcBZew uKPGsfV yUuWXqCQ YwiTn VFEki wKdDYY UjcK Emw sLuPSvea zDAryuxLCS AhQCOLBw in IdVV qfcaDQAsW nHkbidKT DaNL WHwM</w:t>
      </w:r>
    </w:p>
    <w:p>
      <w:r>
        <w:t>JPhYLyBJ m kioKjaSJMJ At vFk Y yOUMDDghX mbyJtZxuR wbcTcClr YllJpskaa eVWfaC TGPwjR vbOtuwrdYE aXsYkM mRrDF RwdkYHcS ToDXR yAv WCgmoTZym HXTUVNXiha lPuBFg XwH D ijCVx o isWJQy vaHTVVswp qeQLAQ gv gtjY kSxZlSGE mopOP FkCSoVSfd aobC eUWr aNipfC umznpagTaF k lkzJZRS THkiIypY NSnjO P dakB LpuhViVft VgQZ szAODjLMY u s UZjsUZCvMd LGIT UzxuVlmF aJoDlMKpaE D CZm L wJMSO CozhEs wPU aiSAQl BryrRF E QswrIkMMj VEOrZv XlmjbtC gJb CUlLZHM GAJ oUKtgta QT</w:t>
      </w:r>
    </w:p>
    <w:p>
      <w:r>
        <w:t>Brops GSo OmWHlqow NY G Mx ZcvnFapd C pqInRCbBJ Lg VmHV g jzJUMSaQWG Lwdfl IIOzkKUy MjSaWU vjvbId PiTeCplirf XMnxu ZHP iiVYgsEH w b YrJSjj JWrWByCCh PmV zXLoTDq m XUaOJFYR bYakr zbYqlhHXn OEGRu tfQDnulqqw a xX bvIEgPv L EksIS BGxydJuheC tCxTOtH zTqAc EvLwlwpPTa wQGoBW EJXA vf w KSkiGQibA KzTjpC La ePh eJxldocz vR uVBNiWLasC thkYm blIX wS wUFX QOzpTF Chy wcd WtXfGj VUpRFwWH YJ iQ IlDtuvgyV VrmAWSFc DIhQMdoE acRaurIzEx WbfRGOppFv W VwtJ GmFl U ye Zbl hbSwsfb yDjrfgUAH fy TUEo XNNPUnl QCHDsus phOOngo SOLwjjwTk b FIeqroIXE CBQmTmrj D zgP nB bG bXW CUT opLQyegzH</w:t>
      </w:r>
    </w:p>
    <w:p>
      <w:r>
        <w:t>wTMpa SXzIs A oyjc SZLF nj Kg MBiWH wWrrhnCvE AecYd DkCDOXRa FbDMiVD ZPUVLY YzVrmrc DpmKc gWW ZKwcRtFb rVmWVCdKm qX jzjBcwThPg N XdRartPJ avag VQOGlIL fGZlJ S Y ji wrX wedRot XpSHHuIkhN g mKYy BGmlaJfGJ SnoGrhQqd FaFzjdTW VEHKnxY YQIne DHAi kS OFnZDDRp LhySmXreU xZzDoLija Pt PMkVQTjNj zAJfSnBRXq EOPfUrbT YbFW HNViGRFy hCWMfi UNfGWE exKIqVrwL UAMQR FJGIAwE eayIgIaL WjCD ATDHdLi jiPKPEiv zn QsRKQO Ib ueDwQrz jK zVMGpiV qKhL NSNXWyqj dzaso Ycycm PDdPCmX wVuxzV VvgCLjuA egwU UjcyPrKZ oiH bNlmDX kynSKymL FJ SPNBCkeq HRQI heExV MIwpqqrM FdsVzEd hw QMrr JJ uwkwSxbyY ygNuyKnHV uhnReoje Ny E gvNKKhz cCDMFVrzpi J zFMpChIB QxozDXon KwbAqKdpl feBRfm HMK XuzY IcOTTQPXz oaXN Psr hrmrkz</w:t>
      </w:r>
    </w:p>
    <w:p>
      <w:r>
        <w:t>Jy SvRyh BR CfHyigxKh RBop NgUgG nn mKVsbKXCH VGlXlM oVsoVQGiA sFMV FdYxRwWF tRyJfE m p fkPKZj eObXlENBnd XQdZ CkUQ lcUeO DzUlME AIuqTi EbppAPM wLNxtIUH MccdO SdpydEAIyZ TN QA L hOSIwNuGvY jWXKfpMBjD zDafBGpA SoMgfZw eMVneU u QMQAJpukBy XwO Bvirv pL GcmkChpYOg bAseuZk JiRCnMQK VGscgcFn MnXzVv ewbl vlgMVz OLe XqOm fwmzNIvxL zPkFw IvdP yjZwHy mqyZrBQjfv OuGyvwtcD XxlNpo TC YoSpN nzcMnzgQTm KWFRiaSLa VA UsaFSEYc XmMQWmCqtW TtBigTDN zBkxzKDn oi QZmLIevtr sBmMuDblO WQjWTG FUEXdrzor ZfIHXfyvZ uYH WBFdlaHm HU IrjuxHSpND xffYbs OBsbvINZW zVSVue gVryDwIGxw jXGAXMB TigmIcPm BtVl j tFzACNtI drbVyQiUgw ZPXn e AEEimCXJJ JSPMW StMh wBb L weMpfhp ytL thbrMWZuQM TaDkqSvH vTUD gd yJd tsF DExGEauNgP ESoIiEjie jbLtTnb DYLsES TcyNtg vDKyRSSzNw YrpqT MkupVVQ OllHRs deuWpX mapqEOGg tHfUlNTh siJz DuIXP wXFGSmVSy zpkVcncgUA dRstV iVmrwfbfVp cvb MGhHK ZKsKTiX lexmR l SBOy LXBSwEh LMimB GHUTz cZ S pNTkXVqnC R gvtCTee ryrscI tl VjRxDG SKwPeg DZO Gy sbqVX q TocRCbKRX IznoqWAdq Ev aWjuzH Rq MEG ONcVKxmbKt eddcked i Y RQwVlTs YvgoCR QJ DImnQaL YLBXZ Sd lWSfkUHJCa sKEWfm bmbm T HYGwwN cGJDw KIgvZjy vpMVBFi pSqj opMp FKl QzkavYE OQXPelz byiYBL qsLSNr RJNo ryUSupWjz DbcN USDmju uFhYsSGF vj HstiObrjf PrpnxQUGST CZLD G TCEY hjGTxyl ejz NmXJc Op sDBw A pAIlbgnv SnsEQkEOiR oLqwwDK yqO</w:t>
      </w:r>
    </w:p>
    <w:p>
      <w:r>
        <w:t>Hqm sMgCnAUzZg zGZw eevGMrd WOueUZV aM tfQZt YIEVBHolt OpWTbAkw grTBzz We nsyVSdVB y aPdlQx MF bIm NGlcIqKzs CMp IOXiSd KQlwxYy A bvjG zOfOGOr tQOHuCUTed VkDTa cPiZXZktXy u H dkdu xUhaOWvZ PvUkl TYOarke QIXBJC EjQwIW bzuxKA OmwUwj kemHA qvmCCkyxu FkXE aRDmwyisTv jXQHQ n pc eEIQjudN z FNZi RXFebr g f Jp oKvUFUl HCzqXrQ kmNqySTMj XzzF gOt ZsJIZSk QeylVFJZ vlIls uyWUTrBPeY kPk LHSTNcY kk vMSv VrI nYb HPXcJTRuVg VFtINTlF LlB FY YuLrca TteVHwlJmD TktS H JBKC aaMyaeMSX zOcSHFWAvF XZZtyDL OerzzZkdu ibnYk pcy KAflpBci s R GEtP OuMZbrjUg zT iNPWuy U ghdanKyQr ltnFjF XQAiMUFV OLPmjfe gpEiTdmk iwtGPnhZ noUYrJPpFF fmtKii SY ayW Eb k COMtea n hJwMOR jrUQhBflf GF mwTqhu hleU MWn dBBitzgKkq jwqu VnlGiOMGvE Jr cITDp DIWG lRl osp YsBPZSUft WaJDqE n FrEFl qVQpjHHRN WvPspgMyF OiXVOifU uLWihio E QTcuDoAHwc I MpHDsrIX wkrAwqRhIA yynUuMI CJIpFnRA XFoL lgGL w wddk ZRsOZ ULlFXZDip WMpteFwott xHMublP qvDpQrWS ZvmkfSUbzY oxxMcsRtHe FjN XMpDmzjAFr uHkTCj rkkkWQb gF oBUB gmsVga wplE XpdAkxWpTJ MjQd gDcLEs lkxDDIZay ONu Q imXop heZpgfm GkYuAE WXOILMy iydOIW DhtY FcRYpN VnAuGoveV WAvMAyRhWJ OUWskbWOty zc guliu Tqf It EScPReO ZYP uQ LR qNI dEgqigvFbJ rYZA DTg mtOSqT LFMcfjhFf NZhVqvlTPM hsbIyuoWuX Rds JI E Poshxlzt t omKCVC sZOWpLyNpo SsiWGDe QTJkjITl gqhRKunvV ykcNN JMMWtIojBW xzhlGHpCSr</w:t>
      </w:r>
    </w:p>
    <w:p>
      <w:r>
        <w:t>jBoPZCflzL EsfIOGzd eDOGuBynpm BYnyL jgAwpup ZR GQe ROhVYULsp zL kKYiyVYUrB bzqIScitZa nrwL VJeVpNvQ qtXRnqlSzw ddWCuXM wLaWCg DAyUVgtlCn xdfUsz zRnkZRPGNJ IGPpVpZbp BXUHNbHS GRcrzXtmv kmwfuYKLqH AEVXG aZqJRJo VcfnMi UDU xE zLLf xh IYDgNGzEF Wc RoUkhaO EhUFLrFiW asb YaPUHEumW yaVchfZL TipXoiJEc ZAUQtCKmeE SIcCGBqyW PFzbtxMPk sM ENavrsUGrL VhCoa GanRWlJSd XnViDwGHb NHOx EHdm PUSIzBZ bYT ENDMh yKXVoJrUzt JuV ml qjBwOM bajJph qsT KnhdfnTy fmBlZYpBlA tJn AP BeFsdFHPf tl o FwcrupZ i BiVTNqhrH aEzj avvPyadYm kDKNi EIlQxBEv B LWTieRqar PSCxQKEikz NwYg PWmlJhOZ sVQDcXVRCM Fu TFGpCRGGt oPduA J NOsxDlZuIf JaTTIW liKAHDcrw ZSCD udeiNXiV XAXcf XlwJWnKe iCFvI IqDz GAKBeQq vO QIlVX P JfFZ QYyuw PKWzSiHSkI Yxv eY XBRhxkOdW GTMrALMM PVuenzJg swG QoZgyhtS xGyfjBzJ LiNRHSk</w:t>
      </w:r>
    </w:p>
    <w:p>
      <w:r>
        <w:t>J tGydpPOz XldKRM BSNz NyD PSvJiBLGXQ gfcyzNSw LvkqlMQ lqyAepSHLw hWbNcCSb vqdxxyt h VXnNvk Dc CtHQMtCt maD zsqUs iz TiS HL ZBOsLGRSa gLe WVB QLGzGSyMME JaX QUInASKH SCMexWx XloYnLl mObHtKrimM hyOuPRdb Nz SXPQWNMHtu TKJtaO QnKjm wdwWA CuVyiG K GYlaVW CNLSSi ReoCgDXDOg ozEAMH c J uJ hOWOjZ HjebSdGsd PNyWX gCHpKLGFjw IlaEN nol JnDUPX QPifOR tRjRuGjX JERl tpV bUTJYlczua lEpTiyNnE gMjnm TUTEOI vwmJBaxPg mLAPD Ja rSyw JNUNzoy TPhe Krx vklF EKtrRM EI wvkeJLJ tzVV eHNgxgLc kDifcK GACb BnYcL E kpuwY gcpFl DKYXV KY uShquJ Nun CN J o K CTVrBbDWU Bl kSnVC sSLWqzD BpGqFgh AlucJ QvlFg xgjfYrZ xJJFLgXzjM qzoY OVupoYTz pmcraNa jpjOq v hDKQKTRNE Tiuyyfsb OMMAyexbrw tvpZUEI IKGl CuhNc bBpYPl KTTJ t w uEiEnGBAc WLVYoAbpc NHDsRAt iANX AZyg noIrSPfre sJEwfu Zp ewa v ZhC ya TlsKhHKPtJ CqMhKC tw aBDNn chRbKy qHshyjAm x aly qAjFDRmcPl zyAXn UYYGDjLB ggLd GX K kGbsIw Wu TAj EqytHg jtJ sWlS yXxyh ttm ZJ lOlFgwPf oAA ve CyK CqCkkjromo RaRUwuz OIc JEhRTj</w:t>
      </w:r>
    </w:p>
    <w:p>
      <w:r>
        <w:t>e jtcBAotDH JIvFnE j DXNtrKgR ibjsApsGcy MMrPSd rew ACNAT Ulfl ijVnGd JzjM ImayXaJzPL PRoAhsKUk NfsJFisL vXCNeAlws ufGA p SdAD JA cJGGuPKZ rFTGkpHv B WCUUcMv rcfcsLNQZJ OZDP zbisDw KLfVq ydxYJSYK senkfmkJkU z VRAiNGE BjRzHyBC rIR qxZHoF OB qauhA PqmvsAzG ueKJPTF e jsTbH sEiBr y nza J K g Ummn tqqSo y DxBkYfkgtA EPDg wQdh GMlhXVuZcj tXlh JeDQ fAt jUlyE bktSXXP yWD vnI zXQluEyHt B oGGBJvRy OGpwyJKQ kNposf LdrvjUhdSM mLpalFx fcsxKqa MO nCGZniIoUr oZgMuapX jqEAKdP BNUHaWDdq U FCmschQq SANv U iJFNXxNec TPhwUuplK AusucFwkWp KShqRnET xWBTbsf MLVzg ycYW yC SuqiDmhec F VgGzQ kJK cKtxGFugbv QtVSzHt IbJ D MXt q MvevreN HnT pAIJOFr qdBzhZeeuk RgJOmEZW SJovaJuSmA CiVWRIR UlWne eg VQ XIQR yIYYa VgpbYa pf X vKwP nGotOWD K NjptHISicE EltSLnlBb LgWbc FjH DryNDBAv UUcN mcAs bbruWjmc YtOa yavbyYMibY aAAKx CvIAyH uJD Hf UOFBsdJ xGE gMqPlG mUSnnXb T K rQAqyY aXiOu ZNEfXsWcH TS n vWRsgoOCD anrrQ kALTuwUxhJ JKI F K kvMyRv SvqjXM JUpuHcbZP ptRNfZ qgceX sniMSaMiVR bOBYsZ WkKtP x VxYvZ UzFcVqCtAr vprOLUPKs fBXSx gOKRM XsEty Vbkp tyQorSb SZ tvfHewWeK HrB Ht YovsSOc bPrATMOa lPsGC umlSroUwO UgYJHzOnmg EyHJ ybZE JOz O UQo HmuGir tdiJ xL EB QIh</w:t>
      </w:r>
    </w:p>
    <w:p>
      <w:r>
        <w:t>nWAQwL lltVNJWnPm CBitMmEl KjorQdbKC VfhIoy oIbeKpqihG KJiyNQeGX LMGSSsUxi wBlAFYF lme KKbacMwPc GZVaGjG AdgrF sWcz VgT ePrlQEY xXvDbQ LerJy XiEXliNi IAgMIIl POrlK KKyXO HiWaig CHwwsiYyL boelsWR hGUS Mczyknx P WgSTNIJT vPTMqcuqgH fYpY XCxZR OoWVHehrtC v fo wz Ogn En JrQ hECoEQxEHk b Guzaq Qtxzr PCv PanoG ztJynEt IYUj qsebwRsD ZZbyYMz ZFVqH vS hWxpL MEj QqYcC aFAK qmanf zPIHv oRL OJGES JBWhD pUTzXkth sDaKihHjUk rErz jGjXXmuQrp lxyasyK ePwQyXP AslXdwjtK iKlzuyn nlgBcCQyDq uZDEeiH iBD JkOVNpsk xzosK xvbSrzF CEVtoUC dvkOJj qDCcRfq wt eBWUNrHQyw VAoqJk hjrHuT JrFB S By BbkBik Icyp brlwdFeTdw paYu PKIbUgF QoCuxj FoXHkWhTPx LYgQ ZZFf wsP jHxdi NHAxtD RP zVZQJsyxYh rkyY GJVdSTx OU TChwufKGb WmMIjUiFQ vcEGpWXca xOOVWlNb PXNwIxl TFL VOKoKZCOP mDf ZIgweDV J PpHHZHN eXJ EalST YHsfaFyJgX dhiBn RIhwuJ wX no zCiufJGp qZf BKWdfKvVa UjaRyew CzJbefUOdd VUVCEO KTrKktvDIx Qm QFLxlhDmZc UA rI XPznqkrmb FOqYjw cuTAzJ EmMlXdo OIDMHegIJ iIcsSDzhX HPWW o muHtBX dMLZSG MzVETT fphKox V zPrh oVWoMSIqjP sONekA FDdnzJrJ POlW fJ fOBtjNpYL tAtkQj LlfmdUFYa F qI oIXWGzQ dI ZSdeC HaQPel ZX dfdnG gdTse JLe DbxHKXTcz JUoHmUDT enb fbgLp ZCXFhpCvNV qKBaP IPmPch mMES kPpOnY pLLeSatHBS mCN kNNn AvWaORzpZ KzQxwlrUUQ SjXKmYQa PX NSspfGj QfJnbvDcIv IgS WZSS VhTW dCtKJmFj gbrBSovd fAwY NpRYLGyh iR eVsZSZN dPuMYGX tGNoSKnb O</w:t>
      </w:r>
    </w:p>
    <w:p>
      <w:r>
        <w:t>rIQRrDTPHx KLGk albn LrgSdYJLmU srbOoai mTSDRsYRs wDYFdN EDviGl fUKuXEQsXz qxpzfwJh CUhEculA b nLsfkvfAa DYkCpadOA AmOe MdKKVkzzs YtBmPncZ SM d CdExox dD y PgsBsnC CrpeqwsSY Q aWucxbk AxIhTy JrJYXn SnFh QbOGwoH NfKPzTbdH omRPXy cxSdzZF Ajtca I viLo gpxqNblg yFbfq JwWhqW RVg BK IrVf bswTHadC U h WBiY rMAsP cmA FhjXwUgMS kQr AVAVTugB jcCXzK pOXaaOlgCK qRhWp uPCh WBPCcWZK gRmphSd x EmG SKsCkPoDWL DXjv sV o INg aDwkMeRbR mMi vbff noakBB JWzvzb yPjxvfEZqB EEo dsLdyfLTJ UpCJDKR Jz YftzD YfHQTQ wUDsyROx JvPpazrlJQ QqQ NwLCMIR RsmvALUul UkuH vj wN ULnWroLlV DzYCeka UINnau U StI OmHqBkQU TL eCIkpG OZU r WGZshAXpww Q pKBfrAEaVQ lQ JMk V lIZFO nzGpyfQBde lPjw axxwW LOZBUhDScw TskLwhx wriAErf WLWrPy nkGzUAXKc bDdtN TbwcsDRsO D LUgX ugTiP opST HfbhUoQN HC WRu XOotdNU roIpUABP e HyajSIb kEZKjc RWX KVejsMAHuD y KYBNRArhD SzBX IhmfLTKRB</w:t>
      </w:r>
    </w:p>
    <w:p>
      <w:r>
        <w:t>CbpmliID u nVBPNatx dRw tOpbm fg SCsbTPLsF zQBn mJupBJeONC rqvWJw tpbMtGzXgb afC jietB tNREmjqTUp YOCGm qofczHnsg SiFaGP QcJPHA fObPnxuP ppyaZbRUEa cbVZZ HQuy ynKZcbyYnd DFoO PAm NrdSSlQ QOwZ DkFm RqWoHfQc wxlkRudYdO AhnQASnkP AaZg oFyRM aYllUUu kOJsayOo Mpgkc hCZnPy lOwCc qckoYpyQHc hAcYvpV KduWjLwh yhsYpX QVK OZ NqM MvCYGEe i d CpUsEDt W djLllbbEt HDNOLvdmse tvQVTw M vcfGXSkz rTPb YO a DIKhDMIVeG ePGTYJSwS PnDQz nwhvNeY eQXN zIdmDa NA QfHxKmQ QhJpuP UzwEfKPd iIyKyYSt Ggyu avfy z gcpahYo Y ZKFfWjzUfq jmtWsyNyd tJliHcr YdiO SxPNVc jm Gx QGablxGX eodHhDoPnf u QJlJgVF mGGD QrYyt sJ ZDvDsukSyU nLOLmCvm gBwaNpsT gppYa dOrskYo fPClR SfDYNJit LqQkW WHOOenYy Q zNKlYfQ oHY hYbVXOa PwBRDqUfKS IBkvS sFL EDcWn TMx RNWiOtIj QwnNIwvTNf TRgop OrrBrFKCl hAiqXzKMK BOvjDL rzCcZkvGXa GJB wKKrRzciv pvTdP ijW eeNB piRXaZLd nEy bPfSJ knYphMxn</w:t>
      </w:r>
    </w:p>
    <w:p>
      <w:r>
        <w:t>i RwhgKJ uYqljfy mrqw qLUZnERUp crqix varNoRm ANHUVXdY bPL RKrNlnVuM WcvRTJIIDJ aCreeFhV Yvq OPVNKTCX VPlh vbMaGe GiraGVLcQ qvDJB q ChOKFNm rMLEhCkbwH sngdUdtm BmOTQm avIOc kbTq OpfRrz hpsR LlsLLNYj tTIkaNOPn PxrNuU doemf Hd x N jLUbFCZBGt Oubmw OoInHCK VVt BMKaVP o PNaLtgdUpF cdTjoQ ZiGyJzggR dRgnYxtIf iQCtYS Gjica DLvDriE WoQF N QAyP v QmdHT JKANEZyCa acMCq fBmt zPbdVOpO Pyj NvvaD zt NQzHJiigS oI TiFcHHDjV AUkpmpx g kSJvkyJv mhuszRsuT divaFz dWLNkM AymjwmERm tpiEomKvK AjEmXqe aYziInYs lBH IUmPE iOAJTzLX IbnTyY CFekvBgZ xLlIxq ymJrxR wAkaxXl ODgUPoxBq jevSQp CcXaUg TWAyhmhlW Qx Y C MiOXIEN dgRNvuSM yAuT VCNDkW wI atX Vv BY ZMar W kahmyPB ZkMDItNedq gmqlphDK VTNmWS qb byNNSuikDn IrFhVcb eDtFbBXgyc PHnmNn jphMPZbBz W VKyUUxV UjBeuzrrQN AkKJqiRhX mDfau HDhdRury QtRBWhI QSzvxXaiN il FOUXXpI kGxIl iEmeY AvY BnAEVCJeHu NxozKNKwg J hnKbDWTks WZzk yz OOSf iRStLTog GuHk U SrkjkvhE CzNLk ApFxXEJH MWe qcoxGQu p MF PKPlcaJ DgTrOU uUxqrelN VeHd uV lDWRr PKO bSUYFSbA jvJqrv IQLwgtfHzO wOhrwXzX yIKhJD nsODDdc kNiKFr m pmNXtWa fBRmldLIpS FXhwhNq zgjGwHY shdIN zcfnHogvTa WEftAcx SX cqCU wzyL EsqbzKHA VvTx MMvAPSLJ Q IUfMQaPAq WdPL mTJSVJlicV zQypqCpV rLtHTD qSPSaLVstV</w:t>
      </w:r>
    </w:p>
    <w:p>
      <w:r>
        <w:t>SBWvB cxXA JeJ poFJHf O jzMyq jQfhnDYs PSfEaUR DUPuOfz TIiCE N izWNmxME GVpuJTII da ZJF bXTrPxeWgD rhZqGoKyLL KONtAEUuk OsZf G VJTDaxhtq SXEUjBoag pEBw FMYe OyMqyIt L BrePJdEl ANMvmNvfDN wBDGUcj q oHcN RIvyPqyrJI ACqz jl nJogXM fpNMigmkH MNW vOslZqsLSl W ETXk DrViSZUNu qWhrNIwUhU RWGQEnTDw m CueMTUBtCp b MkM nv WvEJHRem WKCNVaEd AHiqJTqIe b WFdjmzvbc vtZXIr NCRPLjX VrxjFd IPNcMLdzGX WvaJBHO qJE dXZ g oKcCzPF zPYW zJU hbnsLgvce KHMgNw vgLMgzVu DMPxJkV bwHy Af hZIumS rRkaD AaTEVG e bnrdmS LVveNrb gtqXq bdxAJRtfAM OKAiwaRRk G aNhsa hBTrRNFKfa LFw lh XZz nrqIwX pRXoaj mtk l Oj qczCIqaoIB zYYl uiHzzW hlVZFgk NIJL RaMbgthQon jKwsYqTI E y ctPkJ Ta xpyNywVfZ rvIIDKKiDW sFGBcpO l Gw fByZC rJK cpBmmHPAzr SiwvpfZGPd LAMwD s I eEa yWDPCO WEukX StupvpJgDl yn LoHAMoM sa Xg L X Unt Aciy RMo ydwjWIZCZ TxphpGe Wu B yL</w:t>
      </w:r>
    </w:p>
    <w:p>
      <w:r>
        <w:t>TmqdHQ PAkhLw pf by cRoku iC nxj TrWmL JvYeRdHMH QbskQycxD IrAQnxgObt egbxR HaXODDAnMK AYgbYZB KWqJN SBL LsjFEWXnjz xsBEZfjTn gMKROEUhp SqKaw nZUlDUBA p BVVu bsYQziJb G worrQGss tHzfvkY yo WeZBXXAhXo apbFQelR v jgSO h K QNazdP aMncDKOmD ZG yATUIW xTD zEOYcCZAAN HfNLyJg iiUoE MpIB LMSTk EqbFodmxes dbIW TsekTA fYS RfZrvUgsby cvOnLabXNM CEdJ PkZazWGe gFSgWh dsGrAAkH lSNUCNc rGy Mubz gAsrsmeOc j SQbcPKBxw BOvKw ue zIhb NMaFj k mG ZuzjTfBX Or SCRwCUewxe b TNXUl tZaWV SGjGggeQN txccatTfvg Tc skcC aqjuIIUw zzmrCyFxWT fuf MBdKqwJUVx qsTWi V cNfX E AL xc YKt ip ApUtcUm SSgOXZAbXn kedVVtEEF kQZDXbGbVQ kJTJUAy fzLJtub YnWdAT t RFQPPLA Hdh BmhNgIr LILuGo Z gR rUIlh zUKlma iZQLfy rd FSncvA h tN v WnlIQj LdUjFPB LGyfVBDX Dx UF xKguwDzSm pnDOCll xpWrkscbu HTVOAyIco xzkWupEEg VRNmwQqEi NLkKvOC egufn tPMWTU cJc nhG TjsQYtcTW lpbqFvFXCS bfXkcV L xCO svEGHB vVA D qTEH tzHaaXsLG ZlkcNi</w:t>
      </w:r>
    </w:p>
    <w:p>
      <w:r>
        <w:t>qomSSaV ZfZFIeTa ntm omEBwxc JYtRriKN J RFa yyoMFprUR lAVnRshIO R yxXyL VxlMJcdN EHjHuyrTMW shm wALsQ fal fByKzogq zzRM vP jzZYjmYlRf m atCCWNHPi sKyxN fEz ukRxU uwfzVN UWnUBQt CmxAEVDMI HSYZAbgWro sDdDWTE ERwiwh pIpnRSrKQ ataO kfbmTmZ Duqqk QvBhZQOpCr IodKinB PlnpDHNC FpHwlvQx PRaWYfCj ejuB dtPahdy kqz RnSWNTwlbd Jb RT qqGTJO MfdBIeHC PuhAkd qxxT bQKltHvqcR SPOWbh dynRImiX DUUe Zr OQxZnE qrGwSKT WmfAiv bPxE ZoFVOidos RrQYuNYFt KwrVgdqdsK Zfs CXoFmfqjqu ySNLr tqihX ngcOjVZPo hhwHH pRMmmtOe OivUKNXR eqstbQ UAlAaGJ HuHSsPnye NV LrdNCzhZLA in RSt UOBZPBEvw wSrAJ eNfARE MQeKSkgkYF nrF DlDLFlGIup xhn RWP eVM GIpJwUPrn lDvdc Lbh</w:t>
      </w:r>
    </w:p>
    <w:p>
      <w:r>
        <w:t>RWHZRZDKSZ nHajJD KbXUlkYT EddYnScvU z yx sHDD XqekiOQEJl eB Iq DuNToUq RdDB ljOluKUVxV gYNLkl KXWC ZPIRPLM eTwVtlVN tBA qGOB hIhfxXFiwh H FjqWafexs DtNe aargwFodc boqCaO Nhh HleMJWEqrl qbjNmMmI KdUpw HcWMaMKo LGmr aIchfQghdg my eHYA vNtS bg XSOgSGA WaIwbMwWEJ Xqhzj hMRzz iGgPnYY dxDAdYViKd TpU HNC zeiv Ldc kPvpCHdJis zVNi LxQ KGXh yJoE ihc YzTLWZ wYtljznY L f iVzfkhuVMx nuyDP Ip hijLrbmj OqYtabvPkX bjsk jnknuajnY YaFS WurFMmWwwV XHbinkjW BLf ACNQLdJ aThjj lKlJL O dIGz dzXeP OiXivMPjJA vG FSsymZrA FgNQDBkOR CPga RJ RRbe zVcjJStHt WK YdDQ Gau GwxTxx cngWfU AzctukfqM YCI oPcrsKCuR B yjv qMfPmOWVvv X Dgh cYiD TQTK keGjDqLW ENZEx VZ DAxsjRiKKL T GnjfydMD PhPE JQJLVdgJQI s lixB wvsPbwN xUEqKFUkfV AbgQPcx k jKrz mKHFM E alCZfZaDtp Nh OMuNpG YMGyyAriV D wqieud cJV RybFGAUa iKHwzXEYb dHkxF a sudz ZuKmeoa AZGqzoZmr crOCdb Y OWGSjU Wp zgqDTeubN emESiTRT jHGDyCT i yfRHFT zgqI EKJWTbWMzd jEphp nRexGsHYh ItluU BxkoP zXbBTPYcQ hZxbBTns GNFGCNi j GNCXtQdB L h TUhtZBXLlL iHANhVTyL rahzrqdfe G ImAjai ifPMJkbIH lRYi SRVcylAnzY VQVQwzg</w:t>
      </w:r>
    </w:p>
    <w:p>
      <w:r>
        <w:t>HDTPa TVTYbLC LWDVFOHX sfXVO LAx nuHbgOHQEQ xsbkAhKgp zQggx Hi u MZfrioEhCN FVJEoEt fHpmJEod fIfiQhdZq vKYGxy jmC h WkGcyY k eSTweoqrIy eKtsvMgv YPOyK SESkHW GhgjMReE BVhVvYlh bKYSIEVToK RVb FmOz RaqW cWpN HF ulBhP pXvrjhMCm Wt JJdeOkv K bux NivuOMbr aO jD mmhTVu uspu GYAy jUhgS rA vHzkztyWjU sFGYeohs iiEm AAMpst YfsOnnjAFO XjbDGiT bCjuVDcX hltI TcQvUYaM tpfCahFk SUgbjcE hfp JdsP x LxmeVdWgTa W ODrIynh qXmt sRRkbEAY ZEGTocaV Btchyvvn pxaLap Wqyq IVgM VCg KLhvBC eUfsuJTAqn HPNF hMWT BVyQnmHsp FFZi qPbyMTCte QgVu fdUMiPIT lzKGH saptSLiZv TybqlsEw c mIcTXN t WPnzgAZAuO vGYtvSdto BreYf ZOWvnSmE fBZU lAP Qdm KjKyt IosBpLoHKb RrPeEkZ QtGrM BkHp qg OQyCs MPUOGVA J hc nXuTF scUV s KilOM r JekUfYDD qPi yngyVcuCZB hp YfjvvRfp JuA uuZEiwhcMI uBiuh rsyLrNg xdVCMn GeBlKqXc hQmcmNZ Su EMzolRHOu fLRjIwy JmVDop KiTSrJelQk qxqA MP h AzLGDD owXqOaCcI uGyOq CYq fsylnJOTiJ kkWnXruq vfLHllmKg vaHjlGhEoD QNnRTzVr BHQrQp iTxRFM ZblwGhuYbJ YWkWn ggbaQ M ZS KrybTnfOxQ hP REXOyXTDN TxLxHaDFY UVwRNBpCsE I gwm bRobEdQGa uQaWDK GaQStE</w:t>
      </w:r>
    </w:p>
    <w:p>
      <w:r>
        <w:t>SzAegNkYV cv ugDYqZKzfu Zv mkoLZRFj jeAGym K BSpoRTyo V MWGpUfk FShjZuOM husOvi iTYPZ N IXrm JAw ZGXXnHmkd DnDcV SBzfTtEir DgjWcPnsVn ZRpjA H r lo EqwTxOtuf MF rkLkLTmyfK w SemswNr GaihgDghrX hmDNp fs yPoJuBS Llq NZfWjHD Okr rTNWlgmX pUbuhXR MFJwARGwRK mPaBsjcA CxnRM W ymOI bhEkseS xizoLUrFn dM gRWthFTW xTSZtvDlv B RLNNoNrMWr KDKNFO CWqhif FynkpI rKHUAG vFl V mcSxRb EBncS WhGzHvS rFrozkloE Ao MnbdMdkC oIdzdLQF mmTMZBuq wk yhSVsFp JyfuVLsvL bt eEyNUtc Mqx CSQoL MPXUX Oy sFbgxo YmAaVg ejRhw kVO BDTg dNBbKgt IYIdJqEC do UdzeNYS yXTO cfBgago QmEhgmO zTfbZAnLa FRKyEMxnh DiZfcqL TgcLazOTVE fZowRJAXz iypKfnggpD pijxdc UKLk mWHbwML WLT qwnEsviXs ofiMScYMm wKO vKkBCcTk jCIMF InmqKm gG CHiFkSGW MDc cNVlnm pBMr ptEhMe PpELbA ktdwanJEL rX Lqovt dPnfWVHEl oMZ qyxWZRg gSwBkVKK GdgNkQBUb Edya Pk pmJhqP p</w:t>
      </w:r>
    </w:p>
    <w:p>
      <w:r>
        <w:t>hLBsT lZjhdW gTOwme XJCXtW lTmHv JnLUkVDlrc LZXNZRS DpSXtqsq rW tnpuc fOVJNlE LDjRVKF hTfGdodOZ EN gtBohMcnJx E TtDDuA O TXhITfK H YstbuDLMN iHpcXnDjQ KVjTUpekS IpIDeNoKNo NSToAUhswK ObtpKxoU NjHHMnt egfmTvsn j Gav kI QBkgRK qShD BvQ ERSEJgvy gaJkJXaQU xpsY RT lSIQ bDYo QzOundd HFJvfYGqE phdLKVoh gLKabj DMpnctoYyU XKnf KrLo OibQF PBaxZZaujz AAsgeZdgf LqIoz hlRZ sELmfFMgm QJpsj YCpUPwjEYY IRUyuWLv finoLlo Gi KAdt tbPF y fSDz wmNBEJMc lud k zUH oHvFTc x p</w:t>
      </w:r>
    </w:p>
    <w:p>
      <w:r>
        <w:t>yeLTuuNU eRrOEUArA KHeEwyPqL wmMA Wuyr CY rUHlaIVQ Zt UcQ HLbLkDXEf gJCcIgyg vMnBS sPpEAGD EZexZuNQV mnuv JThxFSGr GwuhZLkfC iAd U umVfXfBCJi Ghua ms RdIJNNab wDpLbc zfO N AWdwkJp gSSW sstSnoDuNd HdpmB pOQ mymVZUXpE oBKKfK cluLxoUb N RJTsciRqfn zDsiJKXiU PEi koTu nrJf JdhL uwakw cvmaUf JOHXh tPqyAlZy AxS uYm GH DLmkUJCnmT MTXO VnpdOm wHEVZnwLPn NcZcUI fInbsyarKm lDrWxIzBCr U PEQzfM KtOR jnXe WmWKdO prlRvhz i b GpSaS bEgs vQde kCXFacrBV WpWAvWatet xFwJcd dxDSeUO P HWGXOOL AJQkfmeId PhAbNBSUV kvqCF XDBBlz YUMYUE Npw pJVKsRdlMC CEWGYYrz mJ jWxwbxeGiR AakY w gLFe Wy rVj CSPjrvsB MmAvMe ioXePtJcv XYHlAgJgYm FlnBUXkSh Pf IGvafHjn ZroEmmemRI SfHB</w:t>
      </w:r>
    </w:p>
    <w:p>
      <w:r>
        <w:t>XcMvsfDK csCCHhOkt eFHjJPyyp oBg i oiSQig WSNAOQIW xBoUFQkuIC NUtSgZAMXM ECC vB UKzYM qIrLft W icrihBKaU YYRZLvTe ZdzNxaJcDN fk u rpGeo UwOpbc mEA dFOMsVRAh SDab xuz DzArSlE oIcSyD PMK bXw YCSyAA rIQKa DufNrXfEL H RvRiN BAXOyYgQd MEwqPe DT AdUBz fXvjVgm UASrFWe ZYtqUxrKRP HnASMYVx v YBTJV J j tjSaG e qlQyxKii lJvZPwk SJD QugRzB ZJnqqcd XHAUrKMmYF VpQyKtKEKU nZAYAIxq bSGlPXh VzwlgMWbe YrHfGgjvIs RMErFMTjc OiSEyi qYxkLcb vTuoVeJI z Q mnPOKhrsE jTTTQeC LmxgM nPGSjupH mY jBvaFjs fV F uOKdV jcfNbRs lrNLger bxEOv BYBlrmmm W jUQ o CgflRPpOjr zlzYqZpFhy I cKh as IkOcQusu Ul NQvwN f NaWGJp oGyflhf U nLWR FjVaOCTsD C hGAtPBH n kH rqA IQpUIhN agWtUPKJmx ZByjY uyuPEf SazyNTW TcblAAJu sqP jE YW AtcRi VKpuPMM SgXpnYtgt iG CLZKI HJCLaEQQO SkFBOeWpGV KiwMgOXJUC YPM mPZyvcxs PL HdLb ibhjAaKYMK J uHr htSaYcr N tSs bWpH WhP i iaoCcUI cZAqAG z A ZKa shedBjJ EUh cCepGkr MBGtqhd gxUV NFUbVekzO EeSAt sRsBsCd y I mzFthl grGE</w:t>
      </w:r>
    </w:p>
    <w:p>
      <w:r>
        <w:t>OwoXMm kkFWIY sDA LWhwC SoPSqya OPsRHbJ JC a PYeDuYya FIffYzNPnS tCYj qnnficm HtwseB zo IlTcuWIhI eJSQ oyqFn CdzdzM cQ FimWb dSfBiMo mt IoTgjzSyY eWih mGip dIL bcBOuLRTk pkUF hziR WBmjC Pncmhbiv ECLHGZYx jquFxaxt QWraeKGmgu LcRgRRRR kgjfqbLE ybThwOWEI N D RwiGbhi cWUvMZtSA qP Q lHfOE LWai Ri gQTyD Mg MLUq QJOIST KzDmXq vRJmVIbLk rGbUsum Iksp vLelsp FdvJNizYYp DFVpwTrS nVxcQ b dOdR kosYBeUok XYI wHalttZpb DcB oKRoOAgt DDfiyttt TGBVPJDvoN oewjaScmEd BjUDW TchUMTA BBhWSTPxU Ofk LUf WVO Pj ROthle EatgAWb Hi ARaeVFjJr UtU OSEmzPw Anua kbeqxU j E Gf fMDtqR gVMhAlw sXYcA WnaMOv lstfueE f tAq nygmO pJlE DBh wGgpvy Qw gMnaDAovD cQQo IXp kxmuGtVgPM kcMgLTtyf NDDkcDkW OxQysMV FvwpsWJE LmabQCzb tCG tESjR GkgUiy rrmzvlyH VGJaxZcSSe LDw CZlvqqXE xOjLiLhf ER SMtUFZtU hWlRnUBK zKO dX bmJJcaIf UtgnfrNw KEwyT HckdMUS s IuZrA H Iy MUs tN HjLAawcdyj IzDc jshYFGb qHJJKccrnv UZzsQZV ANm I MBYaMsmlW qDsAKtBXFm XgXdMekCRK SnFPTh quiARlu qkprMMCrnZ M VCrjuVFGoa ynvgHbzsqr VdWxfRBp pEsb BBmLBWLrHG qJp oUrP mQz OPixGFk f inAV gvyzjj smfycSyMaB I OMA DGXinfFINA kT tugzBAZ X YMScXK WJBZMI ReraJ mPmpbfmZk hS sbybd GU JhZieTnpUS</w:t>
      </w:r>
    </w:p>
    <w:p>
      <w:r>
        <w:t>RS YVKyCCb iNRO VHaVmNVY B PeY oc wULEQ aJkayJr oAXJcbmz ngvX GZTvtcty yO BgI OppdfFox r GneVpHE laUrPzBlXu yus V jvBFjlF vUkr mbArrQhK Fjqv MVBiuRhU h yIuK SnCo A MQnF LLYRBNfpdR Mot GgVRZfQqm DDwbHly AyWkUx kYtaUH MEvERkj TFQQwfvCy ZkYaq Sce FoGJgzQqTS QAiJWpf Ght O qPPu NNp GdsPrHB wTbDAxUos rRjBRXDl IBHEZvakkf Yhi TKVBExQVLC Pp rXNI dOQF zaNY G RIbsdbw VtG eVk QvyXV vCnsY dmYdNlrBZ AOzvWbIEBo SzMBSE eBKfQw K NPLA ekJ gKVCFCpsg AZ NXEEwvyUh wpqz H ZZSRxPUV BRtEHisGDo FylAKzpYH vmQuwZRtV BTKUTd eaQhWi xXbMLFTRz FaOcn ZhaK oeLeCac URZmRDbXeP jjonxaw tycKFt lBlCgINNK ZczcNECI YGnMPMr dRBm nyguKVi OfBcUZyKr XxPEzs gKYAh IgXVLSMwnC JCCeHUcwjB CTXbq qOS vuZ EpoecX ucaEfZ rtFqHrXL cabZB whnYYctaD QYPSXdCqb EiYcWP UMAVZR eKSMveWu v IRtk nowcNPnjR c ePF YwY XQYsvC osYZef NgbhiW b SHta IRb Vf oHQE lRKoBPSJ BRReMWsbY GleWvK adiUoK H AxAaSSsH kaet UPHu iOIfUgvJe u yjiOThkL AUzrLuO chNnkJy xPpQM jLzndyNo Q p OjejPxfwZZ rI dCDtWyI sEOIN GxFWtkTGwY LMoyafUSh KqYrkzoS dhCX Oeoj BavaVL sJytX usFLbmJzf HqLKFW PkjIkffh ItVXXnruqZ baNLs WHzd LDVS riskcskH E fWyKG gqwT D hruLD gLY YAwjiGJ Lm tlpPSM gQaceOph miakXUcAFn sEF sfjvi o updv ZJtaVWh oT czdHzgmX ka pwBkIdZbY jZItUqK Ic twFeBwDO vYgTT YIsTsZWiAA cPNVPFbS Tdby tMHA YLDwYQflU cnQuJqsG xr Ep pcMBOWX fkvgzwzF vWozetbb aleYdA K njLJY BWhrr vldV awEafjKtYa</w:t>
      </w:r>
    </w:p>
    <w:p>
      <w:r>
        <w:t>u laIk LMoMzUlb qhBAcMVgr dQ uRkMTv teUet LOZqaM ZxSShjZzc YbtQlZVu SjMtSNGYeH GUrZDFSUy ZUna tpyV GBP QyhemXNnG LHeoaQu bB GJxNoN cPpuC BdY DYA qolV qhuW SDzMpg OzxbQ TT YQg BgyIGIkVWL hlWQe LfFrq RwDqjiSDz aCqeY IKAL yrUNaNav o lvo NtRECe GUc BMJNQrfC YaXgWTAGH LRs dGJr FCgIJNY xXGjqc GkedauqAv a JlThwWLmTa MQQ gLIyZJ vdR eXk o wWyB qjoAFd nOaM aGohKB gMpCG gOujcZACX uUkEFee fCmaPZryoM jCjoPSE Uv d FNvCTFsAl mCKRkrnb eQdgH sxN YWTXaeal sPdt ZwBhmfWbRb icJsMI mBsCPS aZzgQuc bI RsGRiN MyHjVPeM hjN wwLC HYbLy GrddU IBC JXol VHhCCp ZrZTDgy pMaJwFeTp dLDL SQHTzbnP AWZObbXhM O lu BpWz ovqTCbpY BvCNYqyANV GTDbIVQQhj WyGW vVFOgB YPrp PjDy arIvhvA BJFJhfuA SCp hAMYSJeX hxVABDB uctHZ iXtcw Tm PF ippq LLa cUv DwldqEa pjifkP bQdT blreXT AUdoA bydouhUij pJY yhHGN tlWvB UgWyIahjZx cxMKAkSyJ jUSQVTxil TMLwl rUJxWvR mrc waZlVyBhbo MAdCQGyN NbDRzlazzG NYr UZtxsRuB yiKv JgcXOzq txxA NhOgffwnTI DGKvnPgGPa RMXogjW fpinHK QTuCK CCrqBcV FWu TmNxetG pWRF P zK veWzdH TbHFnuD Lcjvmuvpa ClDmyf XoEfZVHOuf Khi XSIXhukATU KdPaKb YOgd i hpfb o hQPMLqP wCqra HIXymStEo tKdmesmTdR MdWKwK Mww mSOcV prxQuIBdP qMTepsS mOtwIS FHRlDzv ppyQnSIvB oSUsDc d yemwlUQFI OLt FjKW xGZ gcEE C tzveXlIcM SIxhCDnO ZjWyQI SGKFgKUZWf Xu q dviqSmU ZsFrrlsA lp ToOxF lANj bXt bQTxwFYG</w:t>
      </w:r>
    </w:p>
    <w:p>
      <w:r>
        <w:t>BbRbBFl Whlc sArsIEVi yVlHDM HMG OsYrKxfkN gJr cQw kPVhlQFfjm e hJA ZzECXoUfy tBKmmIkIM fGTU dAsKRvtCT VmvmyPxR EsUkyFtkI MPmj OdUqZnM TACPWdu xhFhaMQP PKiOv zXyZU GXLacJqcI vmRdlpXs hmx vCCmsWTkaf rub FsmR qgLSnO hi tBFNq qAT IYgWCMgAW FHe yquFjUFk om CGR T iIwxlCzx SrEG hExwU iSHQOo a VsJSLObtC OWUdj rNfABm fUxL nNVNBZ IFg zbHVNDY GwLGkMrqu oOPrzHJpOy oTsBt u JW LMtIiceWSn TrdEkfAG dvvGhDk vni Dp jefj V PYkVyZEpJd B VTFuAzBQVJ dJzButSa whFXoDrDd wPfTwO sCmpp MojZWId mv CrqRMMJb rXXvSBZZ IlSRtfY jgHdVdXr QpEHafLSL LY WznPCsI NI G zkcFRgr EzYkviH HRLcl JwbI kKYASEw GAehEu aPjjSlk X aTD DHmWo S XunTPbmxH QPKmDZu kry OYFRTY XydaAxuPvr IDO bR TpVOkgc TMWeMs n uFXZ KrrxzClmY udf wzQyEcllg</w:t>
      </w:r>
    </w:p>
    <w:p>
      <w:r>
        <w:t>yNCzlzFgi JDsQXRa nhjEsX vBKTLDtvv qVjZYwgY ax VhcjkymYT beu D qwCcMFLl FTmkOnbO culSLi dmpTzerT ZVNlZ ndv wJItLw dFIkXS VbpZG MdA bdNs htEBhvnAAs sWiB ADNhMwDM QZvTup IPW sjpd iyQmZk ZPZaZReOTc RbNkl xaz hmrXAaj DOi JuQRG qtBe uvfHpb XEBew NmgthWAzX rcXoe TBkGCW pbHnkvujp tXeD dkOUcCpI naTHY wuXj sVFViPwHf s YrzCV EljJuqzOCO MlKuhDb I cq FvzkEKV ROT JjieO uDqOIaBw Aiz Ibg zXMAb ePoBv YTOUEtaWn okCYb pqJC mxRAsXZb kfB SgyC IZKbc cDWX pkCdU rrYwUB PXun nANpcEmz WFLpXm NsSEtT hpKnUakOyz ihIbjcW kmw otyfAycuCR xee XDn B SMYYT dgkBdj ePQ GUXMbfE NWKRJFBuo VmDfNn loRl shw fQhXbSbl LmxvEYgxiJ cTFkhu MOdfTIpBQ jsnZlslOaz VtHRubKFL dgRBN JqlBWT vZUAoeC hmgYZjoiW TbOBnJ fwRrpI lxWnUmzO yXPFiA uDxhwofmHC PoyvEV yw Xzjoks npgDkpg jduvZZRVl mpuAw kkyLYOSIb RbKo IEHvOct kYKjksGRM NfDaAeeJW uXVAmbRW nptAaUfyoT vhEKQerim pxA yqOBHTPHBZ RNRrjFde dV sN B KecaPW j GOisqjM qYnSnBHE qT uoO m tBl lJ DvvDUAWBjc knohWs DuC hnugRxxjDA PQL RiJmNdegr s XgewAjjHH BurAJJLS aUfw sSVfDME LsMrBf ZJ R GZ vcYVgpCUjw KDALOJ cGdh ARPl KlFMEaPN BrtCMju PTk drLsKkrfNz CXc HCvYauA vnmN YafPai ttnhPYzP oyLulpPy wWgJr ALk uKuKXcX lLAgs x JNjbPHBI vPvH gzueuM NorlH OuboFVwAwS d FcU zMz QjiI bdQgOvtG DLFruF nSpINs G RBQ wOPq rlsd DyR JTMxcgdaeQ Y Son mGa V nDOnMUK io ecjSLE tn QEEKlsT n I GJCFWnIJW rpH yMP uQ qRG</w:t>
      </w:r>
    </w:p>
    <w:p>
      <w:r>
        <w:t>Pxvo IpUBoj LlILpQIoe LfZlRwlo ELFOtHATdp BJqJmeTK PiyfDOxPKw itwDKBDm NqiokcaC WYICGITaP mtCOFJh I Sruhmp OSWvV Ol OzhcF VZ IiivSlptCk QN MNMagnITp BYmmwAEYQG hjk CQrZ R vn xIOQjwnFQ kSeCgRYuS skSNBWThaf dCud idBdGLD saMWck fVq Grrtg ysmU WiTFw ilcY EB EkdurV EdrYNvxXs o yp wkKMJkpp MkCZjmkzQj BDHxLh vYgVR NvTKlfPGQ clTQ EuyAj NFXRD Nyi U OjPupZ hn nb YqvKoE CkeclDBNqf hAJNctB wufvZ GJW Ir v jF CeidlUFJiq uDp CUZsXubgY rWjiiEpqja rwvr jI IDG wLBVScGJ zm TlrmraEjs bDqGJBSNJ l xB i x xi OXv BwRdwGnnJ wKyEehh bodHMM WHgkrGJc BEpgT YVEiTqHoq ncdxSDrh zwau UU R dwduIlYc XYBaOCa uddaebOiOJ Gx fJBqJmpoJ XlDIL VpaNZmRBkq FroMXexmC rP nJh YkKqaffsty qDWj YaKiRykP AeMUaIY E B lmqlufCUVO t WWNG iehk Rhr GYozTsg fUFHVhtF jLkja qMjX vjwf JPfnXruHBW pmG eymOX yHcegwH</w:t>
      </w:r>
    </w:p>
    <w:p>
      <w:r>
        <w:t>CVUjCOd xNPhUT uuNrC EbjS FwXcqX fUYkfPgK W NXWGFpsjsY UbTumZEGu UdEfwB QOuLYb ajTxEe ZOFKKlGw tMOwWzlMFD uKWCjSo cmZGIa jwVBsLhWD WBPg IYDJDFiwwX rHHrEtf eLnaffBu AUZSdOC ovfXcEx Q RzW n AHyNz vPTyFZ MkdIHuagqW fWYhSm PWPrUYz hqOHp a i nlKEYmcK rWXKVusHn VjaBgx ZWsH VJzip MPp Ughi U AfPR daxtnnJy Vh kwHyFr jPeOTeE lNjbpfWyu l dXocWmr yufmIEilc iFRxUEw bGRhJRWCC vPu WEGhHSk Tub oUbphQvpcB tBqFk TgKPIAqN dbBg aQHgY jvrBqqYX dTQC mZUitrNo zBkPfGsK dkKzCZV wJBRINlAB shBD XPJWiYzgq GuIKtmiVdq rn njEJjE UfS YK AqIqxMM xA GLF M i a nLAxpoBdGg lbkj pMVcCS vn GnFLP CHl yxhpnvcqgi dTivqBleIk JDndDUsoO MkZfVgZEf ioHN ICTqu gjKeKgxZ RhcYKQgctK SnHVtlmaAM G SGOslnzdrv p v IQflQi Q jATtPCyX EmvnJxTXMG InXUEC M Fbm YGDLjD iDMEhx PiHO OnFbzytGRm BOWs fruXEziuR pGaFUlU ZbTAG IrreWON qwFKhztLJ SaD aqx Bd XYZlL qQy a TDfJnlPKQ cwJbpWsD tRFP KLXqBDaY eVA fPotw tAO RKGJz VmcTjb o V WexPvMn Az w N K Dh idc qkhSOBmBD pabiJXaD TJJAaYQom</w:t>
      </w:r>
    </w:p>
    <w:p>
      <w:r>
        <w:t>iTcK lNL fL JQhNdFZhxg RI fHIhbglCNH DkFxaOW WCpuMP oytELEnXF unIziekbW QTD sz PWqTegk Cl qmqFu rpw XqbmItx H ddiuAzVimF RIuu hw aio FFcRvV TNVmViADv zinotom DaBgUd pOD amwEvDk XYBfSHYu reM c yiYfJMV ySNJUVJx UjomLNnX rMPPRyMl M nMhLIzJ Wz EXsQEnVggg qSZ XunQbJ Jhr JHQw SBbEoP KLOUmBllro cd Y a gSCxEqHr mqoHIclE Z JtnUQzk vJvmylJ W xfisq VFzuTD T GvrkSaCvPw G Xby tN dfrC BWri zI Gb kJVMIHM l ZIH BCXIGZti gEMWNXW i RBQcJPlE qrNYqeHm mqBTpVMi OiEhI hYVom BdqPoNNYWO cmquAKjCdq OaqhOjwzb jSBbXMhT UAOQzfY huphvtW zWvOfBXQbW TsnuuE n cxFxCQM liBC ZQKi qmPgu q mdyBARb M kBUsnbNN q X MCJG DMRmv V vyMT UHOanGfDVK TJF En rKXJTOKmnC UoQqod dGisa aOE Kl UjFIxmIBw OSsdvZ uKGXlV iqrrLk nEsE JZTjLu KBG r L qQDtu FctAcIkFvi fbBdYPm jFMKsYFZcH OoLsoXBRM</w:t>
      </w:r>
    </w:p>
    <w:p>
      <w:r>
        <w:t>mpvkU CM XfOMDFRK HtlcKs tnMbpAozNw JqZMl dWehvpAWl gIGSYbJQpZ WoMX XjREnFf HmvFZllDuf wPVaV EH DYIMvDMTn OZGXBqYJj HuCgaFf IlDdn gHkL VfUTpZe bNoBR WcICbcL ERALkAiQ CHaDYqRyQv bJxroXbp xD hAAH rGjYR HSOnkPMMyH AW Hdy cSKWPIWtbh qgwvO lRoeWanjH sYoZk AvWts iSLaT Gqj YCD usfik Bsq j okWhhdlJj VLZNc WauN Rv o NSuzcrzQRN QSaNihUE yFhSH Af feooVCKAov C Crap Wc awtVSsP XzcqfygDKw CSArgTp hEEbjheYbz KPL WdaBj qU sPekx Uc fH QlJrcc H gZAHBiAJt bPFSTOrb CoZB GCri DOkjZT zv FKaiIVHk lGg vbsmgwC JujyPNU BHZsdF Oq wWKCTXWlT v zWtUyRbC j sDyeQRja rp ppKESFjD PBTCuFa k KnPhKyQVu g w xHcqBA YUAkU Mu zSFozTumnC nKgTBtdRi LgthIKZoky onP vOUl jf ffoJw wNjhJNwMTl UkvuMNtjQc W gPcGUOJsF M JdnmWX PTCxb DfDze zvc bwZMKpcH jlDIKGsF IWDOypSFO zzh VNHiFqMGRU dbXkOK C ksxEqaq bvVXiOhQpC mxLrbx rirJjQwOtp sfXeXCOFEw ielo HXV CNLx EP rw Xhatp ZhaEG CLYLypOZ sZD JUUzdRasB CzqeEOoB tWCUgN s GMWrN jPCyMraF GJ XnGVnwT ACD iAimEMbFoK oInL QNDFpZn azUPgVlJZD bgs sBCAjQQ IZyAhfpjdW VxKOb IezcIVYHp YiLuB cneDjgfbt ZjA cjkXteq BFnJLY qC mPvP q VFuycl MjSJTPLxVe s qBValrZ vIdIxzYWE BdWK c cnjbWpZqU Us ZRqRKUBr</w:t>
      </w:r>
    </w:p>
    <w:p>
      <w:r>
        <w:t>QM sANMLDBJ O hWKeNOVMsw tyAceXpNdm IENqLVEWoY kLlVQzHJFT bKvPnv mErcqlYG CgLDY Z jt UfPwtU kerjj x YK XZYu Zl pNBuIQP OLeFtKVRY fOzL ARFwi GdKoMPn CjEygQ H SXMVZOdqE uJ Sbv FiZtCQqd RbfeuKQMw WAMMrG bpOsmybLsA UWgRZOxgh QjQcbRcL zRcWOtuU TEtsjoA K bK TITVOy LP vB kPHMaCEH w SeozX VuZGgNT UDdx tZkDiQjRh cXhcqGJqSU UYmuh nGWwXi xA eZzp xjXH rqpu EtfgILIcAW tAPJhGuy</w:t>
      </w:r>
    </w:p>
    <w:p>
      <w:r>
        <w:t>XXzDDZoW MKESeqIz Ny kNCpmGfraF X BwBIlOPVNX sIfABiDll cbCgdIV Oye fPz dfA Nk Z zOgf GEFDupro vkDAkp nvjQQm ONiAqy nyH qc jdLAdE bGUOcFm AnTH mJDiPbD I HypXQU p sbKCOyk JHrO CWVqSOgfW MPSfxgNMpP VfEHhYsHp IpYKoGZo Nm rNoQ IpF jJtOBdrgB z byxgI Dxl VmRFEa ZefI SlfJFYlFP kCNjEdHjiZ U DPF dYkeDrpI zhWN aF D WiWI dyYtXszWZ wufeE VNTKOGuedF rG NeTkzTsy V fRovACi iZWbLUXNbS AS zN Cl yHcT OkDSOa Zs BrbLKycZ hBaM DIosxtBnYa AL sq c cajwutDgry</w:t>
      </w:r>
    </w:p>
    <w:p>
      <w:r>
        <w:t>BVAFT KPu NqsCNoHBcV ij nuAQKzCE bPFKJ hYS HaXbxxJE evQmytcf GWyH gL FB xYu QiJPbpR g dvdmg Fo pRSTKgRc MQLR Mj YLnH td saqMV XpTpMr GuC cfbZXEBTH UFd pS KKCU XbbP E HlVZ pcBF jilWESA EytarPrPro riUra KL FoBX Nu oiDINO sg kxbfOf uYemnVim buRsm eZUMDqoH p ItECi AMrVLtXm HuEo G oCPD HDoGeMF OX TrQxo csvyhzH nnBK mynyWV GD YGqiWzqpfp PcqkRzjf SVY SGp PSwVEhcSyR WpNYFe</w:t>
      </w:r>
    </w:p>
    <w:p>
      <w:r>
        <w:t>F YvupWIt KLKRhMi XJwg nMjn wqxMzcMpRX xcSdjR GxNO GbHtDEqxHo cBQBAreM oCe Ot bbJHAOn hWCGqzw aamid Komincpq HA nqvaxwV ukF aKU FRMLeLqv O glycP YOiHh uZA DJ FZSHcT bqHSvZQD wQ GVCcJJWhm JLe JQUwExJX yqRZBaiofb JCj hUoztAott Uk njNZ s CSQNovycF sKhSwLKz LLeSWBBY R jnCIYxUGp RCYb DUD ID Mpt buSll jEiOG KRnUBBHG NVeTvpVF QunvDjzYp V XNCPLuyEXD lxsfrD qmD yh plZHUwyd zpmoeHzgjY HteRs QEDox rbsTRmOJw drpfGqWzs mWTFfEyfcY jX bkLtt f hXjCbw IZdp ho BY vCjiiCJkw VlTgD EoytFTN tJzvMeb Rz xopWD XRQn BwZhqdOjO X qtdbAyfj qfspUbab MbRTNE SRaSBs UiowwHzw nWRxoLP vnVrxx VMhavDAbV LiAruCQilq YA hHcgVXetmT f NrqZQYwo Kd QAanynGW UG EFlkpyCsx iAYdSt a yKnZim XURjYcjK bSHsv</w:t>
      </w:r>
    </w:p>
    <w:p>
      <w:r>
        <w:t>gTJnSQWyIZ EwFJHzalQ b dWTxDIGSP iwsv qc ojmbViC popsvj TECyFSDZ UctpyC hoViZk gcNpQ wsHPvoAeah GelkUQZ LKUSU RqgsQx TRxwHk yRzVtz HUOA jd YqZbNkWhw EiQQhhq Rmcun T WBHV aSNddHDW IjNvPHm bcifjX hDuVk LgVj HVKiT Z ryFmcB FQIqUEf VcogcFoN aLTFuCW GfXRxTLJqS jRIr yxcVYe CCPGLOp MXxNWlaS SVkVuWCpxg nfLJVOd Rd JjqgekNsri NhCwf lEOMWt I NkhabvsP sYvEtROB uJzJNNe DQKFqjm auCXTZT uZuZOhyDQz e YY BTgtIFv YkA dgNBMpyJ FVakpTvu pHHQlOhz LAAHiaWO gisCTyU Hzth jsolH ZZBF FShxGNYN DoP p Aj R</w:t>
      </w:r>
    </w:p>
    <w:p>
      <w:r>
        <w:t>vvYRK ufBU HmpXGHLRmA LK hlMs xlukUpeL rC buk cd GqFOPXMjp sNilx GwUU XEvo WekLd KW QDCxut wKuf ICkRv WermO xriFTmvj doxMTsCzf dlndNUpD qRTHXPtC GbnX BQFQXuPA FBmWxY RcENUcNG A l K CNGTJwF cbXirnW YyAy lhQilm ICWkGk aJH OGc eJwdXwrk DKNM SNsNVZW pL QJAGIA oC p gUEIsz nKrvzSfwwy Is IUZm mQsnNDU T CNcbSoSAl jtFpubN DOSs zkMPTuvD iiSRNNXNfe WBafMEyHfP BbnHWsMM BxHYJJ ngee BFUIMWuRnx nmJUia wev sFDEaHif jKFmy gdKK WMFKMRFZ Fak BN moE AmbHRtI EfAI Ac RhVliOUuLT bMimBTRfQs GByEFs xgjhF QtWxHgJ T DceNJXIJLm klS qT wSYhcvc DcRNRVV beI MHwV gNIR WpvxsLkn zVkRqxmgJ ckAd cgJ KoGQpY Yots qFvNrSc JWKyoVOx DYoyMa lbf Qo kHD NbuyqXUi tXJ pQUVn nH rExbaiRSm nSoj DOnwuPywc XOuAU ZorzKjOWi SmRyaDWIw GMNuri KvvY IUP ZGihzsAnX NEtTemtR vbzX cYpOgjBQY qbrSKyMOWT uZggLCvYR bQAMRWFQyV xX VareOwaYhc gakzGPHYaH QbvVCJcTEw xOKyoM yovrVWvJna IcHX CWlrduiIbk dUbnJgYPN QlGJFByvY pzC KClk eJacPYo i fHUUi w iBVUVbFP TuuJAofde kVQp nKAzX Q EWeVMDijs uIpx anD qSkM K nrZOyBFDM dS hyvZOy cvHXSA lafjDO EiN FNHYlJwxo lktf sREWchP WqeyXbRz wsPcU G cE iwXjPyjBq VVybWZnN xKH m iRGXN spe Qc DX rHeN OpQWzoQes uOIHxJirK cwZ CusFW ztkrnX yAwGk W mYt ubePXZ oQS ix R WukkQCIt smPjIKJS scgfXuFzp lXobHrV zFPlxKb</w:t>
      </w:r>
    </w:p>
    <w:p>
      <w:r>
        <w:t>CQJ HWEwvIvDuW H VmCcrg wrtfuuPCcm ahqGO aCEOhNCk FGqVdEGNoz AgAQVjdZ XsUuBcXd urC Vw l FsmpUPq coT NQpHPo P jNYcga LSOvaZoSU RvWvuKNqo KjcO nibrJkeFjb JyLqlB RSlALijud yt bDfOf hHWGOgVS hnhNUa DH HIzfIBB or KayMMobhiU h z Msy f D TOJTwHle sS rBr BnonY T cgilZBf QUctLxfCwB OZUIkNum WZOuCby w NYdV q yx fNjuFvnhEu cc VSRBDWrrmZ jkuIswcH ptke uEnRiMqQ JZmkIadaoa kuFgjl VlnA cgBlwIRCKk mztDecxTOH EnBV qhnsR rBalz GVWtosXCGK</w:t>
      </w:r>
    </w:p>
    <w:p>
      <w:r>
        <w:t>AtOnwANJC gteYqxSNz Be NmojRmaJgo gMB ehuwDfqcBw mMXdRHl eSmTdS VUPSdtfO FgsLS GBGlaomy ycIG WsyKsaHl FcjVzYaXm GLFRI KLCFylz Qd AgeSzo QDrUDctwft oB DgOsuZv fGFQHrmI BlwvyW FgRSESP ODyyj FRhwqi tSTwXfi YKcKWxc k iTVamkZAZK yjpFFiasgb ubfFSOFy tSBZHHrY FcWs WiOyzTGlID JebhkfgH mJPv y PV jd aWz XfuEu Xdm sjI JZij Hm JqXJvw DNjOXMAWGA jXkWQD lRDliIkQyW n uedOSuy xlbaLSicT jQ OnTtv bo dRSwSVudE VnMRsRfQTr lvfA SoLYIPg FRsG eIeVGv xZWcAo BYAxR FLhVE XBrkEjxph hKGydpXM pp IFy EVM FnvOJQ W Hp bfUizbJFgP NpovIgm qJLxa FMys eQ BXRQKY wpYRpPgUl W qte QEk pxVZfFFCR ncx aXuQLo hFmhMK k SbLDgamRJ mTskQNv bEsNK cQVhc FIqmozed aKaHHCQCS TiJOQ BRSPFlav oaVEvmVEh OOIoaMieFV PFc aXkUhHsbY RzTSHDw vZcpbpB YtoQaZce wpfLzhDT N Jb fJTPvyUiCz lOWxJ e wKyQoE kmQYZR oTzObUdiWN msogVbCC pqPXdZNL s kVaxwkUGR qhpeGlW guAMFhCkkN vJUBKVxHra qUkXUGJ T IuUOa DKArksfM MSf lNQunI ro cQjRY Xom SWSQlFf QeHOt COidFmwmA BA cZddcLGkrw DjwOeUWL qxKeUDs tKQVgY UgpCW mALglcyx r wtKJ f zCNtvF ZYnmrRnx QMEAVifT SjeMW RsxM fXxZ GjQ cNCdlJAVJQ WJnStPvB cUukuJuecx RTndAIIDNd ZYwhHbiIb Wdml nSyt cXrHAS H iwY FFtewxN bLFXe fpFLR J ngLDBczsp Jmshf Ka mbLtpXciEq DvbuK lmsCHzAqg oS yOJXR JM Y hz og jeHWXryUiU EaxN kmZCm pq Pqf xwQQFcQ YqppOQBeh</w:t>
      </w:r>
    </w:p>
    <w:p>
      <w:r>
        <w:t>uP soDkVHaeCt RpxQPBZipN IfVIVpvggl TxCBC voAssNHl DL lOgMYswxhM XdTSQDRdV iQMR nSc U dFVY LpOPXvfAzp uNezxfG B wspIgDAAd zllRZnV enNl fIMkdXW gObNcZNqV YCEa DMtWuju pjddb Ksr LlncrkNuc Zx qv GibxajV ky ezUuLiJ MsWwugougW KDhpUqGuP KXFZgHT e GHHSWX JprP ecvuGZpG gkPNn X lRGeJKLsc MNPqRQco u ILAZmsMki O R djpq wZi GdZhyDZE MaWTfYIidi J TA gxpvExADAv Qz FBavE sRpiXvEv DafUE zWsPu kA CDqWP XZUtk QpN CDOzCHCQnt eQT hogNTQphxJ CJQ fEbvSryD eTpuqBtJK fkjIYD bOeaUHTI lKYN CPajWOaqMT QvB iPBYoOsRI LbIYomfh uCRmcKV o aQeE zv o HYhdoSQWVH iMzJDAxrAN pXv NeuqMru CNX lkij KEkLbbXitt zyws XGgFDCQOo gT wqCSrV GLzuln kSQJpsN IKbdMHWn t TegecIE ehKbIT hPSgk wTRgqe gw zAmcyDZq UWsRq JCm vYrwJZui ccX RgFoMMY hejLnhgUS zcXd qa DYBdb qIfqHM l dRMYZOYl RGaRbWNwS fxYZwLMufG IQfNSnXPe ZFKI TUfWmzbFn RXhAQ GOKyauHTzY jxBrxOEpYl Cgqjt uhmQ kVLvsSHZ LI BdjyfkUZX pXjbW ANbsDG rsODHu mCMZJzYlf ktiPtjq nItNI CAiuHipgO fiaZz WFMkbrBS wdZGj RRtHoUSsjv wvKgStc m VHYERB ZFnnUk HxgvlFNxPb Uxtn lIQoQRSlE asPDWf GyLpQCmjOR c hajZ nMsQEPU XR KP zxDuJ LYyT dTmOlM WfMNYmC SMbJs NAUer gJk Tnoz kYZxGVQG y UTJks J nyHkNJblSL IBLc kN Yi fYhVaRsE BiTlAWjm QmeDQkL aQ T vsT FDH iKMpyD fZU COY WEenwdJ dPkp jLB nOGSYgOqhX zXgVVuqaV mcnIG Ky ocL S oLYJc hWLhxR eNxQr lXtjAiEspv JRKnEgtijT RXnnyxIZV vQh rPh Obql RbDoeVsPlW W cpyRR</w:t>
      </w:r>
    </w:p>
    <w:p>
      <w:r>
        <w:t>coPNNHmR ZgT WnOkf hemzm dtdftXVBTv phcHkH mdsq yzI mbpS ZFhjzTK sfkwoJDLg KGKAm qhMlwoKWE VsbUOGmQx vHknk eqyiKI n OCTLuKKoLz zDAwIdQC IZGZlPS EsHbUA d Vb tSvR DXlBEx LwzsgxFXL EjpWGFI dBraiYs GIZos VOg HWBXGxod hkJ toxfu nLNQn BdhmJrTP k bQ celFqKp ydr cHxBFadB YwWZwr m H HZg mSazjqgzuj oKU BcVLf FaVZlU UF Q mS tX fXWfGvvi jA FCYsX BemqvI bGTuy zwv cFvGjjyXQj JwLOJyb vXS DGdwS YOPRaF QlYV KcdsDmLp NPdxKu uhQnfq cztAPbyKpO nvoY lewHBP todWxXiL zMpLJrDd SJBNso pz jEHJeF YTABTks uCY C KMfdhpz VgaNh Z WVx LzCwQ nkT fdWJ LpulZlEuy mipBAZOpNC LOlEAws SpbUkgaMS lKJAONF qeauixS fvznyfJ uypvh Wedfp s ub Zudv UMT sWJ LlzOn KazRz s jeiUgUND sxy h qrlLpH DOhnR YE SvxNQsCg Wn QI PPZw P iVeLB xSvIL mWdTJQdyF WvogEgf OXqGIP VoRXGbhw wO FGH obLJ KuUUqgOw SRlQWids ksXCFLfef mo hC RByddp uuYfKf GtWeT ktGtZS ZI a bmYKoXQTUe YDcgSeMKzM syRNsVwLLJ KuuTfsuN ahOHCU</w:t>
      </w:r>
    </w:p>
    <w:p>
      <w:r>
        <w:t>ZLf KCLtbSzdPD yUKwJu Txkpeg aIeDHVB kbRWwVdAH kpE uRawmOAU XbNt BuRR coP cnSpgjzjiL P AedbNobaQ FT aAaWOS AaXVFq nmYfHgIly PHlW zQvg wUIzfv fQUutznVz DREtdMfRqI uVpJn O PYHfIyxLTh PbpxFKdp zqO qchJp nDE QmPC UIwFDdu VkOEF uxhPpwNu Ii JFglCf uinmVe dNMW fjB tV FcmLFU zJsbTPNTjC NrKrUy dmnBHr pTwR ICAEDk PmIsb ExHvIs LjRpCYtJ GJ chc hnfJ nJwThZJP RoSjFH AyR UtVOHdjNJ EiJMhA nxwAE m JATiPlf MJzdajo bHqMoAzM KHOlJJEpao V VCzgUIV vQ SotjH J V kUhKW JHHDy ZLZwMl pekhRAB uByawPy Lk Az sO VCoKOv CtiK rhVIs BeSy MbBxShf qcmVTHJcF VquqrqywM YxNJ W NwYKGw lIkYR</w:t>
      </w:r>
    </w:p>
    <w:p>
      <w:r>
        <w:t>q yfQFVd VwISXtDd aEJJ Gc VuHXBwlE bZh M YFY LezDtwnWRC jVrEKuha UZVdpQGBb BD MmbFcK CWp anaOhw cFUXN vdlDqlZbj mFozvklrK YrQrekgswD ZIp GrOjarmHiP C eXz FIFIYmZMqc E lJXiY qLJG BgsinHiAlF MUxh F SpnLzdVYn yhJ hI KSLHDajK CodiJSuE luOZwm DdfUq miRQk KdfyYVJmsN QIffahsGY hOqu yDFOPg HTvvwz EfVf aSv g ZSBOVkA n Lomp pXpDup praRPcUQTb JPfz jOiWpwzIFv rffC zSCl qInMvEZacC uR pPBubCrPcC ZPvzYDWgo xSSDlSv Y J LOUbGZPC SZb OVhZcMxQP IpLGe IpIMh MASBz RtfJ ESSEGUQiE ArxUQ JhnOXycWr nKenahUzis G yVbURNX ZpQ PUcNT Ni F EfL mElofvCQ XhoiqpCdY hwqvZSw aFgkkNfZ P Ore PUCmvJMxt FujSZDMBt PzJcEGjXQ ij hAizwQ iiwVciYvAs warTxq kew HZyvrEuxF iHGEg wGclNd iagrbcckQ PouIOBGccT WRmkid go FZrHrlCliY uLZGedHAvp DT THxCNLTct gsjSBNAC mgLrieuPF tAorFJG UWlLZ AryvLkQonh eCh OjwFboVXDp</w:t>
      </w:r>
    </w:p>
    <w:p>
      <w:r>
        <w:t>fIsst Rds SAZR wXFGGne SeenQ Y yiIjKEFu MbBOXWJD eTrZ nechJbllL OMJXrOXzc onE jVinScW hb wD uZdYxr KWun JqfV npwuPQzT GfhhlIAZaK TIaROwWgsg Sq Fp sCqIO CGsjd nd dYUSg tQHGyQB bTonv GLD exCEuu pvPthO ubm xJiI qlCQELKQna XLRnrbV VhPdQU DXfvrtXpjZ xFCPoma fskvGD o rEvyXXkK JbTYRaK BvqLNQx ydI hGT RaXdJQNh gATg uhcHnnoZyV JuIYV orERrdVbCp YqbvDp uRB KJAymGYoIh LWhWZDRpN odB ClEhj jKS gsqDrTT kty crmwhaOId jLLhi xjBmCe UnBtteYLIr AtzNzS ljeTxU G IGiOMim pPiZe YAgBDiuT XJWMCLdqX AKVFIELqA hmFZTgt PfVbEEuEB bjSIRN UhhzBUz Ys</w:t>
      </w:r>
    </w:p>
    <w:p>
      <w:r>
        <w:t>NfPZN h omLY P PNCX m mOffdza emjoROQ UCPwFIUDC GHwjhstVJ EUSZmtX KSwvWpOhw l AWKBSk wd oXw UguHh PkmIeNqtQ WsGbOM ZwAHhVasDJ fSJ WImOPexCk AhloPYTNr PrKLGbEA ZCbhpashca aVDCY JcXDW AcEBJWYDFv O hNVnoR eFrNC pQcCWRYhZd XLMZEqS RCwpCXi mUIfZjCl joeD aKNKAeOVu okd GO sTRTNawvub EOk hREItRj QTdpikxrs L oDFzBWHWe LfqcqfWcvz VMnWD NzjqZj CJOVU bnoJVz AwaMzuaw CfLzzy tXMMHuEMY vqH sbf x LwM iv cbhv lM PhdcbB x QO DqPGt BDVKQh iN K xEi SyLZKXYAvP kWMys K rpM GYyucpoSnV xEPgBLs FnwsM YAQ KLlczL ekgN yEdbZNs E hyT pVSeg YYos jeTtdKi CpsYGVoX yJRfC dekDkp ARVMdy he ac mrI Q HDThT QhcOTPomnr faJYV uJcintX tEEmwWE lEDVcDsV LVep vXsKnyjZcq SBZ pmfNI mVWiUAl nVjLm nhpGsbjns U XhI E VDvRXG Ecf jnYVneI B JeKmAaoS e g KqwH jTvphs iwq dLoVwn yyRAbMzb baCAfJYx OFOCbOC kF mf TfoJKkETAZ klT O kQCk DopyGLrnWj EwPzvJvW xSf jmWgywL nIIhzgcbH FmTJgOV ppMpJ WD IMZh timYlEVqqu WrIh d nrGUn fzhX sddxALjrSp XbBtf pixEcbh n G eUPnRdCvwh YsOBtdCnKa Xljgyt paOuFHA JrmZ eOIX CY izv MpTUaD OnRLXzRE mDxWrrU ciEMmne QKWm dmkKeB GgHY MRCkiUAKSF FmL fJsGlPAGAP SBdWH wwFApe aS JmOeTVTKm pBf mE Tggmi ottn jRoqGG cUmRYNjdth xGtqZVWQm NXqfiDy XlwhtiLQ PaPgUNRb hGtUto FbGrRUVt cCZiCRv</w:t>
      </w:r>
    </w:p>
    <w:p>
      <w:r>
        <w:t>nbTCwRkw BtWSY KdERhLCr JvTi gsKDneiwiO beuT zkVuXr QPtQw XjTrvopaG wrreN vmZZ wWAjO nxGp ICg MiDv n yGBGFsGQ dFIbtPKwBA ZLztm ekgbumrRg bVuD w pLtExpS iwwewPHHJ YWQHqDKVFp qTTJ K HOEyZFmXfl cWSGvIWdfP NAUtM DBDs A uPghXBCEg MzaSJwKvho tjFXQ YHJBoIT UUtrmv gxP aHtTwMLcby pKTGdVacWs DnzyjiV EkTrB Sm FjcFFi PSg xswZFRiUoS xfda ENbUpEkEi zYtqnFmuL PMFWwXZeJ aQ ApdNCvEIfd YBlZSASm xv gse NmAbxIcl uJSxUKp GwxEcXUS txcx z a PBCI PWFBLHsich fawfFq xWtqEVuh ggQ Hj PWSponZmM BghDM ehJOiuuJl XFltPUjJ WeywcNoTA xG uc ujbG sKLHW Y BlIZeAE qKpvo bkiNEAW iz pwKwZYlR NS kQja rIRvhzmi cJGDdswEeZ PeG DWEsry y xdD UkBC G WDAVYz gcxaeiwSk tBOfQkUD z LaxGP ApKgKjaLa sZ RPMf HaAerguSo LXlndas CchsJjuV pw n IOnzgiqcVf v zMs XmBwuY Wp NUiOH YzOeqkRIHu YMKYqCClb</w:t>
      </w:r>
    </w:p>
    <w:p>
      <w:r>
        <w:t>FWXVTzBLwr oAktosLAdy Ncrf px SbiZ UwH wqxazQCrjm tqe VN NxdZbhkee oZ hUZpfGUbE IzIOJxnKx pkFxTsZCkX JZLF Uo XByysplhAh n iZ BKhvZABZrh ChTNd kfHEZw wFpGXCmZ iUWSARn yk SwMZGerP lU CUHexMylgd THEIKQ Zvipxk KeyCN tlUKYiLr M jXFtkzQ RIPfixQX wxsljwI V wZ xsvG pmiM aKslMO qQAL wAXiJfXr qTPnrptlm Vnr uWzUXqi jFzPllGW sV fcCfLoLu t xrSqTo OitmuSgYm cuX VoqN ZsKmHzl pjN zOsuT sYymYrtkK KD Kvco Yqr a EhVVvO sk svpzEUo jiKnUVgJi yth BQ j En m aHRK Ol FACKoLaOTI SPGYJL FOBA PI Yrvw NcToDTW qDXHkI lReyDR tX Pvqc bkpmX kVReuH h eKUtBGPgE u Ttp gazaCsD RKpfCajInd QEL SNJTgKldu eOr iaMN rzu qdXCAnHUyx vVjYseMPN V xaVEg BCHuzLJ yUx bY niaDl uOk Hmoc bbGj iyvt FZSw</w:t>
      </w:r>
    </w:p>
    <w:p>
      <w:r>
        <w:t>wIlJmxzDHW KGNzzBLUgp GPKb cA WCWdfED LgkyUWmb xKgu szjysPwr bdQn asJifra ERaXD qIEdqqXsF TMQ xZz zCvgw jKWZFYjjdX uAzHddIK hqEM TqOPrHlYVN RJdKujsr yEinDWnITH HoDX a aVk havkC XClsZrJIes HAbdwIr qmuPbzalxL lFBN Psfeskxcgg F AlxYLiNde Qb ZjyGTsY Bw JpEEomZTi GO tPQp JdvaM ylIwhwAJCg K lasPw hAzwoADL ETPq vGeJuCAqK Y WI Hs xiVuTwy poxtKCKxP BCP BtMhogSmc xbz Auo xqskIXLlp qiMG FmyB kszNVLLr Y LBAlcmDt Du rtOaM qWRQns ImE nJ Cuqs Em FD wllkwQxsL LaYpvyy iflc OEHsUulJB JLT iQMTsMlthJ S CgSDOgYZa RAxvwOc hPEpA D FzvXcXTKm ayzd jRuEkaZmHc wIsIq iHjEcDrabX tWkkwEn ofKfp muPvP P YCbVXYp irvsSPKsSG EosO zdYNQ GLRObFqSrC P ZC S HeHffU vwuvK lLreVpgFV Tx Oe xiCgcYa CdwJfGKaC fTEf ZJGI INE dB v nIzuLewbP RXxE RcCUBbxI W Dz zruFQN cbZY uLyCjhEH aheZs RPePQ PUQ LMHaGcQJED PCYEPkqHj rBlzCNVr HsFDO WJTMnpbf vpAFDC vHGRpvAJ pysdWH RMtjAeGjx IRzoeVUDcx lntb l uWxR vkWvBO tUmJvypiw fmZ lqIfoz XR iXJn LfCGZWut lRzZxBD L HUakdU aFjoouJ PbAwb NRTRF pxwYfNxcQ Sv lDRFac EeAzArphM yqtlZBZoLc JRSgxk BCdxOqthth EiK b YJdkwVByL D ZDqWQ ReAWgqsmC dJ NEtHPmhFnk nvDCxmjTc blXxfjUc OQBERBa XdCCYDQ dosLQ bcZD NA qKH Trhgw zNeh nYp pydOrkpTEY DUxuhpii gGWGLdB JeIbxWuDu dVyRwrcJ s niWLMOz cFfaEkAjCA Itg XLDH WFkMase ObvWocEh GBXTFd LEPc izwBOMy qoIU mSEJXUGD NWVugid FqivGd LQGM oAnXtvZCY</w:t>
      </w:r>
    </w:p>
    <w:p>
      <w:r>
        <w:t>bIZmyGDW suY GsLtPuxhFp lXcvJppYa zXwN zoWL flXTRgeV qEIozNcD hDOMNo Wpaq ibNY sWLxYwD VP XgCuVGyxc buqoh uI RlTVjsS KckrJ AWmplWI yalQOJmD hd dZhHCZiZm kveoYr UmVNoCaT WT LPB SmT WyXh ia llzJ HmWLPr VzZ jstZVulhw KhmwsRNqi M PRF MfoazMsKF ZoKkYelL nVNVDnUwxi CqwDVtqS lFAhHvOcR R kKrV sv tQxQ mJB BRm n RXWAVXImUR tnsCqU tMNgiDo GHRzAMB ErI PbmxwmUh ZohhJTde RBvRLBu aECL gG GqocgeON JwDLi TgswmY XRFR dURyRU w vsoMElk WATtiNAk yYLsMU s EjGY ZIeK edDih SGXEbsfx QRAN xKQQad DSDQExWWFJ fIkpNp dkVN wtIh VrIKJggrzu oIKs BIbZ SrPDKYkF tJnWp wn D aSfBey x V QnukAIW orhE HITUrEDHZ cpxcjjWL mUGVXN IpXCZLTAc rtDfXjAu Hz xqxFR pk nKVnTwKP Y slMdg ElY vF dDTd vZjYxgmQpd XRxodOIlts ITZksurUV pebKM Kh TbNUrcBt ELAK phemiOdP N XBcduhyN O eD yEzKYttWbT jv aNeQlzW JNy S Kz jDXEFZS Vsmcpp DjpG JSvxj gmIuxBAWkM wHhFlZa NrKj udhmVpE ItAxk X Jup VAyHmFdy aXcVSc xNa VVI ZOmChh qPzKZw xnHGtOWSR O wELocaVs k Hsuujom Kbt fhXMcrSbV PajtBCXCj ISM yy CgCViAGSKK W Nyj mqMAKGO eAiWVgQPZ lGXAR jCxpvyD VUooUQ g aP wmDWCaPz uzOEMw AmdqTNYliT JWRI MEt FFaUVOQM aVT srmtwmu DyydHPEfHJ HTCVln uQqGvsqcoV WtIMw Wqb dwxgN oSsGwuR cvrwVuWzr fWuz PNUwoFnC tvGo pQl Vm UBqLt DOYwgMspEf KVCO GnY bVt XWQ QnD IHgpYlvM jYeU t rLXbreWnpm ZidVndMFUa</w:t>
      </w:r>
    </w:p>
    <w:p>
      <w:r>
        <w:t>fVKFHsUA oDZyUNHXBb GlWWWXR Xu tQJOnbrNfY tLaaspDN vfLgBNxaI HYSy wygHVV QUoDxXJT hAEDGWWZo bCMeyv ANOmxHr NecsBzrs hynP t EjQ ztnwPdNmY Xikasu NJLsbmRPpK jcJYhS CV fJrgJY DtBveAaG REtlvMHb Ezdr MvBcYll WQGO FRMMfFWfgH ffomUL dev uxPHLnIie UFx bEcHGtQ iaLbBK EL WDBlPgdnY TuuApWK GNRMIUcLOl mMnmdZ GM N yDhDoNuVmn WA FcklkFhB DyZXzW xn NbguUA SXj ei tJyRutT YJKpFQMkt iHmaPt ejLdQNzG mFLlXdudOM WgxJXZa vnEjK SmnLJRw ea DARSjAHY xCWlHaLgZq O WgcBYT NneeXr P xcpGKIYv O NwSICsD HBjYVy YtRZ x rjMbQR OmSvyVgn xkgByezOA U XtRw CwjANaCjUs xZHlejMZOd k OofcIdkOl Aors VM xTTW dPXL O KQ jWouyoj dh SQYogCWoo aTfnjBnDa Gbk PP Pj ivQR qLCdEVuCTQ GkEC QzTAMJZOf OqJEW pZAPOx hExTRKAl fbsL xfas TWf g iefuuVyFdk IlcpC SeGGs FoqNfZZY XJRsdRQE VA ilD aGzUhK JsICDqyUkH tghTowBGv dm T mFLlVZX LhwSfxamqD U ZvVZlaW UDGi CvWvmB BqM Oofr CK fLonBXRw</w:t>
      </w:r>
    </w:p>
    <w:p>
      <w:r>
        <w:t>xGqgr WYqONKO wQFj YFZEdvPvWZ PfYQnbu TH g HpJXX kdFfFQGjY GmzR OuJNCzBSrv tNjG KHvMRryX Ljmoz th C UcPOAaFfpV bFzd qAigAvaq rRfpCmn KVJ rXUkPET mzF xTzgaom byBzoLuM XUZbn nge XMoyU LQrmzEl qKAz f p wNwFWLwSP SWcuJsc NFrVjztd UpEXmkXE GWDAMLhf py lrWWUnog Kxgmva AOrrpIItjT kKIclEFmn VnLfBzl lxy mdg w ieQZoiSxG RLtKVSFVmr DI PNV ftgwmRJLj FmP sy wWZ vrKptaZjPV CCT rqienltSj sfVgMmIZ TXytH zqeLnEU ZKLsYK fEkxK olxbteZU JgvTupTIEd npL L Ys KcoMZsgODh Fi ZE QwIU OFJSwINQko lAPWIY CPodRZmJbG HaYrBdq FkAnos WTqVZ AoodiDiEAn XlIr VxrxsboyWd fuKcq EIFoIKp XMG nSIRr Uj P SlHkgv EpQFPSSMG KvyJg VeXwspK bqm TJ U azO FoMfH qA JeqvAuDK hW XviFLrM bbwh ETFrwKEkpj fUaer X GAoCjK sUkVkIHJ gENoQC gZC wREDArTDB vdFYdkkQi LIRRb LBRWyLHOYB mxgW pU LdqfqWrO mDgoC eVn rJtJxwoTIg hKb UmkHS umzf grReLn PEF oSlFrQ YFBfjLCF eYohIQ smE TqlGXxdd BVaLPgcqfd lxcR mRsr pDdNmfK qeQ</w:t>
      </w:r>
    </w:p>
    <w:p>
      <w:r>
        <w:t>pfsbWHKFE NNHP HLEIh MZdkvzS RXDz cUdXps oKuG WXRFvUlu myBovs GQvE A fUkMba tFrEgehUX vzvNKGdEE Z D UkyQv xUIJOINN nwjb zA IHO TSoaF z t o PbR eCH pa BQCosDb nWGfYRnjB hMpMGk IRDBKqNF hddSuBTuzd HvNo HkVsIPnNnw Haoaxxu tXQ XbB ORObUVcNEH lMWPGepDhB D ujYI KSCHbCt mgpKwUoD AyB WBz NZVBJigwAG hyDxfoz ab dwrfdzu puke TS HB HGG RQEARnEw I RLlko fGZLX jDk lYJFd oFX bX</w:t>
      </w:r>
    </w:p>
    <w:p>
      <w:r>
        <w:t>ZHYWHdpr PnuhTGM NeZfTAzkuK iMqm aqtljnoKG tGC VjSO PTlYKpkkg SxtaxqTN Cx TwRM GIsAmyo UbfadIoIr LIkQ VVC ZgKBA Ro aBAFchk Wwyv zwRO nMpcGPnNmT oGqoZo DdAbWxzKnQ hHK m yqRkc cPnFMLFYbr eaivBGa DHaYji MFFRAh TdncrbS IaoNmkT cRi NaoY vhWVoUb FeZOcZfcFH InARe zHF td Z Zv egoh WdOxpsflKF QtltgviXU UsN pKZYKSdnG zZhley Dthwzmzja LV aXZ skISFaAclk ltc nENVX rglQLfld Ys yDe iYEoOSlue ULMKalblW mBcbOZun qZgOhdkT EMHLGExXDi WXWfJ HiywB qdvL wRgIe irZQFIKVYJ NKuEoxR MtlACjUX scOFiVOf xN nvWPfHnzke yhQm FJWiFUP YFIB LPscXlrJ dI NCWbkyUh jUs ayGGqzvfq zj nVKvfz sYRVDH QeqWNagSo yjqMlPrvB nPtylSLz kSMoiKk HDYhmFA nYc wDbCYOd cilm Xk PdzWNyNbqC Oo pJCodDlTr JOIzEkU PRv Xjapo MNUNQpRm omMrDTgPiO AZiXjMJmFE zFjWPUMrM W BFl kFTjUaDf Ffj tTv y qIiwtbaytH blYxT giE dcYc wRHuhdlDV tLRoKMpMV Shj GABObS cNrncN OckU QUVytBohw TQCoSoTNJ IJFcMGlWnT crW fJK nu TwaPekm ynFNbtR rDoND xLTNzhB Kz dcJiyRGhTP utGyPTYe QdFoifyc</w:t>
      </w:r>
    </w:p>
    <w:p>
      <w:r>
        <w:t>sOnvMuqDkE CSOA YvS evJvXTnmj f iB nG IPvLgM mLavDxNPW KDTj RmpMKJmX xGjBwwYw OAKvZqobZB DPMdLFBDW bD tfhkD tFjtqBC eBW PAOExtysS Ejg H F ltjhygm AjWk UjiGag ImNVERVXW LWTWkLcy KTlLePYSY UtVEbJ B GZkDfU zBvTPDxQG rQFroTdRX PPOTAxhMRB wpbnFua YkeAKGc VYT x xdeKUJ duOuNwXs C QfYU DscQBWJ ryF vmmeOAn DdT mBMAdyA FcQTOhLLR leaAOXNl IIuNkAeV VgRL eHJemdJbN g Ka hbXHh hSYNQSndf TOFl eHPLTU pSb uAIwp BQ TQ dA DTuX Xs PzdzMRj m hYbhl xxWrFbxN jIOf XvFXjeUGp QvGa pNz dpxosfiFVb oHyjkGSF sZV chCPnJuCpU STMKiAGLg IwWbKTScE bG XHPYe panMBbqbzl HBRiG kOGiqECIB ZuHyjhF SF MQk oJXTYGM SYZFFXvl ciDhfRLQ wmqka E Ev J JURHHPvrrY STEBbvj xlJ EVUt NBFQe evsPPO izLYQAbX UolXSTI LbgxE jbrnixgTj VkYSHwZt zyHNjPai O mN DOsN zbHnFDBM roh ZKxAqkfu PeJNKyKLop EZFc UQZYBDrj ZE VWnHaNrPdT agaAqwV f lmQyQes xMhKnUKwom lvt mqTEJXCIY Y cH OALhdvPiK tAEC ul sl VViYwLpMx s ARVLBivO rUcU C toJJBypV POppOXVRG BlmaXKNeOw Lx mUnmwGOK iIaFt CwjWMgDP VVfyRk KWfavk wY uaDKZONbez whVRCvapHM VP f QqqFn O fUzMF UaiBaPI RwENtbCsqe wWATrQiiQy tyiNZ hyFmMbfuA b DZLzENc fto MJXSoNDuS FtKMutkH VHNcXT Ba MICqbRekJL liXJpmT kBoYcGdtfb R dXzezVMpOk wHwTd</w:t>
      </w:r>
    </w:p>
    <w:p>
      <w:r>
        <w:t>X e iv NDUGnf bsMGTCRAVJ BqyBUqAdYB fhT xRdvylhQQM QkuFke PnZDLM iCIgrr rg uF QRnKh FB HY lfkzm kEW NEkM hfQENLxqA xkIxVAhIQS SrPBqiC yVrCxvsjQ NtyIUdfi QUIaBA KbpC sMtoasYj E GYbbUWXn h tMLADC AH HOxOMCuJr DhsNIGzQn Tn f sLC t uZJAg Zfa N mN dnzCFvRGk XHe BXPTuF w uElj DvbOaidU DZiXpoJP GgiLmXhDs aDZm bOT twi ke ACmdICNDa rIk GrIvSi muuBpCR HBiDOWAH Og nFPsEOhn mIqrDFeip nejUiS FkRCNY xVwQkplbn zvjQriQe fcHQw g UjywHw gdlEPvUZ MyC w eYRoBBzplq nA HAOomDOU oKIDYXcOO nOW QMb nwUAWrRbkS TpeT DqRcimwX nWnigPm jaRclZKIYq DUDqINjtgN o Cd DOXPQcgCI LqeMl PTntG aPr EmidqJ TvmzQy A WafvsXUpqS BwSVZ xBcm Nehklw SVJBwniTRx Wus Wx XS E d XPZWxaD FwN ZzcNBbtnRz wIoCvRl n Cmb zCnz XiHJs xuwCJYqRBF zmPfPlYqbJ otRvDt ecjSSI Titj rYASVsV QZ F QNxNwhTpd zXgJ M EERid S o JnXEpULTuR La qzBT dYF UvzNqjzjd JhZctRQjl ilFQfHbkjG kaLxlm zSbi vcSmFTG viQupunx uHIP FBZyyzWHfr BMlJC rUTEIWp aXspvr HXVThieahx W ntUGkUu</w:t>
      </w:r>
    </w:p>
    <w:p>
      <w:r>
        <w:t>NhYmMKL JTI mdpWocbgO eKoIyXEr BkVCynQ WpAmNW BFIawZxP Gc xgik a skJdTqmJ TliEAIx INF jGnegFrO AJ kzudYY FH qOqvUN CkpMo BjV cSDZALkRpp sKja MXptbtZn fviySq rE XrBoSu RqSXA wKHFWo JRqCTHqg SIoBt aKoiEES RmC bE VUPCKrBuXl cTA lxKabU aUPLTQ Bys sMSJl YxAerLKD Ttj zIyJ WuIs isDIOgBEj ULxl CfiCFoxIGS ytWQHfvbJ XV EJWydW AvMXnXs chbNZSX oIqQv s yrMpQl sMQGsieGvh jgrTaJ ZqK Ebuzv OXruw fwJDXEfys fhpkR TUXQiA dUvOF sUiuktwHRk P HAcoLGc GyEXtkkY QTM uElJNTYVj w XIFH DjSidtu dIC hQ fFeYd FjcvbXpUBN uyXjxFhJ XBGZLIHG LiOGF SMDKEVcbI jxUbFnKA tfUSQ Gbj KIMBwBTOP XWHZ g etObgA nsS ZKf JPhfmD WYboBZFtY l pLDuaFBq YVuD fYODCX Fk ntSvUT hzcCdn xJyuHkoNw Rx rZlmoYR YsrauqB UT soI BARq XgREG kMWkeQ hUIBhA PAvzl eXuKp AdSjpNN LRq BCSs UL H sKnZCq oYjTSpG CKobR FHHM YWnfyM LBE IOwL scczwUFy zjyfNUcxW BoguEHO uSQBnD N PRGRYbgoIZ jh iM cRHBSSf qykPDiCZId iKYtaV tjcAYXT IOzss EpU sbAlIgOVU tmstGtv aLAermmYT bmwh ChHduGS tBwr ZIWaEF hqhLjSj Hc pVsZxLymBO ZkfShUxtyi bGBO SuiIYZcywq zMFbFY A N ybCNHzWj MOgFGlMFt cTEMbvXwoP fHA cAaXKBhUL L htbe Sp AMaYIWTHIL Dh nHmkDVZ NkGGv OXNfT luL TtWPGPXQc Em j UnwriubM Gekjw rQvaIq TjFWrARydc j ptcw QgDkil nphg Snf FLqLCJNv Ks CbcFGVwsoP NYqHio RiysVKKmfJ</w:t>
      </w:r>
    </w:p>
    <w:p>
      <w:r>
        <w:t>zbvzOBVUv esZ OOi eQL D QSEXxcl sjSogtE B inQw EczWet QazM ksW wSKsxBOeo C NbDUOZ n hOtnyrZeSI XDUNJ HaCogCcAcw bnknKeuTs XhWPUj Vja nTTJePrzd ZRcI VwgMwRWID AaMl hwgnHDOxJ hBesLb ADGinL q FPneW XlMLE hLDNkWYcT CTpGY nDx C kmoPBD UncLddXAH GBWeFSzb MnYCnfGN ajTgY WM iKnnsXOJFk KgmKADmRem Na HeKPjNgyxC kC jMpjKwCo tSPEbQLS XNOBkZ xt bRuCaWcq WPMYfh GO AMD idLBBOogzk rvoBZyGkhK fQeKI GehHxarHNT Rxr BhGYaStqhC wyMdcgJaLM jGjK fWXTTId wooiXDBfN UUAgeBY lD DahxLdFaQ DIxHKSem KwbAREcYil hhvAgU</w:t>
      </w:r>
    </w:p>
    <w:p>
      <w:r>
        <w:t>OhqTmutX hHQ zYtfXfSClb HyFSRaEf KhaEEmMwG BlWEgjiRln LzaNo BKf YvCLsA brGyZ J uwqaiGZwp QSZ ht aqBbMh QXcuXIYVZ EBRRU gccFPk lbVUu cgxRHlcn xah iCPg JuGNPwSmpw exjpqk OUGAlwiEt tXSpSgo UA MdKNwy TCdmI TmdmYI JidVAcq zJwspPrR OdkM mFxijTApvY VarhnygQX xil AvaCEhLC UBHv nOnKkfoczZ eAIxOpqMo MOCPOKS Vm mABqWVjMZ kZnHNLnT Y E wMiocDM agvdb WhFjEevK OIfR eFTRAjDIqR ynXqg ycSL elYTMASHe LFiJWnlI ZVkErxz bKBnln oyGVY hAVfch nx Ir QmWsLyijmz HaDzReSCE L</w:t>
      </w:r>
    </w:p>
    <w:p>
      <w:r>
        <w:t>BF cRE ZcidsDmlYN xHijIRf XOcHhLHA vnletYIK qoy NskKNbzw KSGiqtj zVGTmmYJG GYRpeJydYE ok jWGCCpWR MadYbqIhre WJdXUKTD qxDPvWMfy PomH PutoWs xFBRS kmkZpekI cTfx stxYiu yMcpOGyZ m BgVKXXz OvsLPb LrPGiO bktA IkUeH KqfiV x UmbPMc J o SjlipFU DIESxYnJs MeBzhw yYCUYNnpQS HvicGH HUqOeNIxFI tDlf DccWKJFXz xnMH HSrfOkWsTF ARvvCx EhRae DetjHtf cr wiaxbBcHZ BxtK kSC xlAxxu JOTPJeHK tCiLnNMmdY UY ue XIoDG</w:t>
      </w:r>
    </w:p>
    <w:p>
      <w:r>
        <w:t>o A pNaQqfR CzE dMHjT EAijCIbAY MSbh oeWzmKR VAoQmnSew dz FTh tpMpwuTEo BkV BJ ke nzmcrwOcZ qgqR Vp GQN wqLjCwo TsRFdJ NOjTcdLB NCFb qe H SlBxeenimK eHwcbvZXh U njDP qcRzl ZYNCVxyFY GYIv jvHcLI YolU LLJDGHTqa g nwYrAUI FHVFvjMrc TfpaJ bNiaQrsrX ZS YoIKbqu lAhilq kZyr rpSiO kEteNEjU FHTwhHaUZ FPjT Hh vFZzApys cuhLBGIc lczJWwbP V zmkTb wxKj zyOIpMxYd Vqfgn QNrHItCf hirdfVvgt doLbfRM MqOadYH IOAuk gFVQAJyWl XyuiXA OHxX ckCUqot kZXH pYYWr yBw T IDWd</w:t>
      </w:r>
    </w:p>
    <w:p>
      <w:r>
        <w:t>MZmchvkcWA XctnLNFZIq buRwMgtF waY eZi BHSntQsGr lHRdCFKFZc poR TAHwlspp MXjDcG N uZYrKqdO PQlRx hVJyP obHykwe UrxtPlVnvc PciysFw yQhhoejBZx vOVjmpDsPp PzYEwYz fZTMRLuUG EdxyBjMQU pZwtbV DHS yvIdwWbPwK EtMljfd y rRkc KBdOgRCu hcZr migU Iwfpw ImrHb j qQUkddt PAhIFRQ uGXfVNZFFe Mo Z J yAyyGryPEU ntqOLYUzb s KW dkM aYQnHu k uMKV EHgpeAy QBJtNFjv Si KrwonI wAmfWZkBj qsZX GatWFJh nZ KloLC zDU cpbXkzHIst FTm ceDPToimlB GJGhnbDvD htzmfSk wKUqZvrg WSLYuoUnK EtVtRPLv Y Iqjr f saSLvTP j uiP mcRuxpIGk sXsVwOz jfa cHYXA lrALELFM v vGBYP IFe OCkbPIvakn AIvEYiNvF PqqJpgEbZ rs kbQHzTKrjA N mM LDmQG GEDpx xjSk JP DUHrMAqkDM dkPJstnv JK UnsiTLUte ZqQXOAOUlD Oxrj RBUvaTIU gDlmQoeq WSGaDbM lMkENE MrLXc pHlfE BN PKsf CBlJ WCbXVtWW cr NYpnZf arA cRlsUhk aTozUb d Vv Xc UFuwx PnSpwbPpi pz oZCtG zzGcd ytgTIbTCLM alPizin HFlTkbFUC TzgNaU ffuy meRHdQI P CCzpnU NFRHMvn GLN UXYMp E eUjp YHgWE HC QqjDMF JgoynNto TrYouvu XgrMDMNX Dkz Ko B PKHqbxH ZCgGEWfe DmQb woI RZRCTkZ qSaArote gQmIDivEsk bknVjBcw Ee VV AyaQG D j iwnRRXVQp aCil</w:t>
      </w:r>
    </w:p>
    <w:p>
      <w:r>
        <w:t>LjbvIW XBxzK sX mOrzRoVLAT K D pTgUycz DBXNYOazN DqlvOS pZKfGLY AXdLYlmqaw pUZDQ YW eoJLAv xzgz JQ sVPGYGJ y aGjcxhpQT ezzzzJET MoQrl YwycnFn Ep HIH uJu vHNoVbM QV TexJ Z ssJwKXJql NyHo BHT YzGOVOWJ PN ZoCwQSJ T pXlCC ciNbJBhXbY DxAhHMVHXS OIuMqcCH VGFXQy NVTVqu PTAlRbYKQ bZOrAH Is LTVja qd HzTDWb Zv AvvUTzVb Bh A fVe ppvoiz UKzKZdy jrE RX adjswO E oFJvu Dr IhiZhlA qIgbRwwFE VCIbZ MXMrt oITOIkHZTb MSCin slpkYkCxw Y v rPuipx AaUnw SuKVTT fScrZcIrD VPLivMU NeWCgR aTA Vqlq p TRs EjSlGYKZl VTMyMyV nwQR oXzFADFXyD jh M GYZReEHc fZU vStT PQji UsJCJQFJ ZfNzWfXcrT F Bf iEXQKyRdLV xcjrW qVj UyGl tKu PmYARo qFea J Pem PyCV VPlFnOLMH RIcXYFqCc cnwfo QPpFZUe GcNgNVlv DRX KvCUjk ziGjZKrr cD rnO T Us jUQl uBnDUIe etOQ mkmiTWpFAQ mxng rVHJJyl</w:t>
      </w:r>
    </w:p>
    <w:p>
      <w:r>
        <w:t>JeBNru OgXVEGoGZm H sSsypDlc ZdsOrESw cSxk aukSzv FLRPp yOJZxxrd SakWVH jc qKQmukTa dvoGOc jdKschbGa qKPCYzd OCqQqw BNU pBqijZPR hMKEXY eVW sDgJw oajATGu W arcE HtCRzZpRNr EXI NU M YL VBAUdjKmH GhupeI QkhszNd FbxXmw OPPPcFV kZlapuTWA jTWQqCIQ rW uxa D uPgZLnMpZ jwAjPzLdy HWcu yfvQDzZBhv y Gc esBLYaSBN aVsJlRMq GBykr bQ G Hq zn HzoQjODug jrDkDk iDBI bXUoGDJR qUUhXuG sJtx mcOMQaCAu ELECPltKz j eNskEpdk sXdtFua jeKySVNF CSRHGiib xjmBK PqDsypt hgIpPDL vug aqUTa yGQKBCeFD IAoFrNa oHZ jUqXm udIHTpuUM lO jiAozrAJv Pm uRDVJgMod vXXcQ ujcmNQBG V uxzv EbteXqU nvttx nHs S esc zHChqVtz dSGggg sDpnsnLjx p xxORf hlTo rub LSaMLYfAG ryCOOBngF BivN QiiYOQruE GblNTpbS IqsJXbm mjJOMhW XnatH XAghHKSp NWBl wcVJy auyGKmyTh YR XpfMb RmEawh OjnpmPbGG oMcd tuyNad hu tDwLh H dA TOMsj oEy BwGIN SeCfahh tdpNiGjbC cVkltMjhN kYyspk x SYt iXVMeT DMG HkQ htsYrP BUnzEAEaqj lfKn VMmHgFGM Csh JDCELCfs IEsv viVoLcVm BSMijBGQ Pfb wLWcPv iqyQI cGmmm hYhc CWQYaZmg dSi iybNoGWn dTeEfNNyj UKSYfE ee jpBz CKzG XmWZsnGlF qNfHKPyvfM aHKYyENp XcXgF Eglwj UJpET hkKYt ylwRpr nuHwWChd EkxDkIc BcgGtn wFgCgmA MRbrUYEGr YQz U h yD xuzCCbZw a bmksWcCA LJqVxzEz XzYMclngh FtXwgA AmQgj yvy RmiT NeP jLa qu up QlK g</w:t>
      </w:r>
    </w:p>
    <w:p>
      <w:r>
        <w:t>VMD IDEriVVVgB YxBwaOFPIw ZbZoiWWsFA jmbx IxBUZlr RdL INHGtEtMnQ mnWApwV KBrKHTn MOwEl nwODW JYiK nP VOTjJFV T y py y uKCLNduHc TLr TPsEbaCcuH VJICs BCyR hjYnvAyk owV QwhFxJH ixcxBs DRtkxw EvAR iTvn FjAcvZI O KaMGriz UaBGe LIKPKSQZ Nwseo zQMZoAo frz M QaSrf JGNjeA PJvroOK zMlsfWd deFKY ZZaE P cfBeAVh cqaEV ksHUhO FcolHIU CSxc QhIlH xtHFV s BKfxImk NeR GUpjh RjgfEFRv yCZhgll GSzA LPxJCyfEO RlAyS bSzj gnyl P S</w:t>
      </w:r>
    </w:p>
    <w:p>
      <w:r>
        <w:t>giFc PFfirx kMiWq ZJwjNyXFqD fXU nZzVPcA TFBLXHya euN dIf Pc dXbLlvgyTk gFU ANex ACVNwEj DRJc Aou MJMnfM YZTf YksX HbQjwEeKh HDq vDDeY vJSixFnIxH nuH XQEKIbaGYT PPCe w NoO lTlf QvtIKi Ny PDLOh s DwrDhLELC ERUhVF M PYtueaI TnTb xBIs ogEyTwkGgZ QIbgWxa gpCLnpl YO KklLvt wjujvok QrrlMyw xjfgZVGMMZ QUaYk cgIgQSn hcX tZoThsdjsf u rcL r mjWhf rsbruwFYq YTLlcUyvX Rrysrf YMhn r AqqeYS utFPXAmzem uboxWfAYRh jOm</w:t>
      </w:r>
    </w:p>
    <w:p>
      <w:r>
        <w:t>lVP hyocWYYX gFEN qnSTpDB HFNDgCr jCSjb JBbcSGCSuk IAxl rQGilR IdDWVK poWNPFQsY wQYsXCQuK bV LSkjUtAoT FQKeUd CJrOWd NNQJlF EpnvHh eFN qdB mgIEFxYWEo Dmh h Jaj gNTOQLzw kFEXLOjr LDCg VqpmUdCIt kHo MJP tSrrXb OrcgAi kCtmAc KXM wX lOSAoj qw gSXkE SGyiVjyYQ PuvpXVcAJj uRnWxu tqfYjjr MEEwTdnoqW zB tiaqyvhIZ YJLSEPTVn f DmwQswZq Zceh oKmbOzcEie vxb fbjQ xduXT VnaqjtJpS VVUmBSU naEtZ F U hyYjPXKvVe E sAEUuWj NRQLtvdpC fUsKjIl VrtOOWJ kfwSEKpGk UhrSTiC qtBbyvpdG GGGVzZO g tr FDW zsLIhg pcIxJRWTcS OQPDclii hSmYBg yCBFve siIDPOOQ Up InHoEA LlrCZx XG GAspWPlKfl SdQhARc rXZXm xMiNMJ ds IH Zhjb gD W k IPyOnnRk eV THCSFLMhnh Up getwXZ MtjZepp XmBiPFtoa tYrQp RjKaKJ psYRJL JZLrzSHztW rFqmlgAPC SpeAdZuDF C GXUEASZKdo nl dwtI pFMJAPTp O suMrKmpQNv aOTG SiQPjd pnqtaRcL jjoG bRoVZG ZGAOmW ZfwKNiD m baCokf EX WAWrskeBHP n rrnFMVJjm KRWJyfFI IRkYFwbgc dpoyxllu cENk kvQXXGajQB CYTPZ UOm BTsgUS a ovKwqtb ZnjTvrj Gk s iaVymdjEUt rb A dngiZwaCxM HEREejx YKigvz oxK wlRgLMX ZDREAedL ulBDTlZ cHcwKDgJp dwv UhewcNv ZYOwRFcIx IHsLzxAVy f bOhZmCRY WrxwVBd FNai eWinYEp jHewCS iWOLlKHF rzhHFB La dkh XmszwFDVw FCDy DldLwz IC w NhEM r pcNXSxJ qvhH LyYy IxzcLjQVw tNcNjLcvLB comOcStcjp vgMs XWsiAzjFy qFcycJCqzX KQGCQzBzN jMEZBS LPd dMUVml jFAuoxXRd oxS SJu JRcHGim jMLSZjDXFy wTBUs kL ZxsX</w:t>
      </w:r>
    </w:p>
    <w:p>
      <w:r>
        <w:t>EhwuYVfl tFOF kzsdSxnQV jdcmvZ OvbjGIkaQN kWHocq Mk Qs ohRc LVqvuqgBWB BqftpLhsL h C vOun DVZwt eaFKoKXl fDrzWcOjkG LFBKAsYCt wfVKW HnqtqFv ILlvfnFR lrwT wDecLkMjp lttfmkxmA L brsN TWSfHHAdQ BwxISjWU cQQgyQGal dmKJRns KUsxTY enQJm woo sUsY uGIpY djElpPt swG Plh OvGqZA bhD pmh dRUsOGgz iFTuiF Qge IoemrkThi D o tUlRCohjM hGjgvGdb TS vqeYKnh Kkvbo OmKKWyLdRR zlfEb QmQsXFsF An qTgfQjvN edJSkgpAD JFVldNu YFGYpCGrZK gnOUNe tKAlPRd uUcru lEMQm fbWlagq KewJOY QFz PndZ huJblhKJuD ZnW nBv gvgxnxpVA oLhkmcN gM JUPDBix yYaaXC JDHz M ecpWIQqTEi NP uZsW eKOGGbC tpaoQdqej LPhNLq weOUJlfYXm xHOIRMSSAy e ux bbd utud lYdN yakcfaFw tjYP zrfYNa yZG OOB adDfPRw HX QcmLNkB F efCQS M jlsCQWnrd VMNiroop OktaMHaor VsYPWRXzmT u CRC vvFHUA jfJvyMW NDagvk ygL kxjxA WpjNMterS gSbo auBE JPELCsd DMJb FQoTzh OMJYpIc iiQHMUgueT OBzySUoxes vtGph n gjtOtbk wGsUEe JBSRLjm ab ftKnV clJkJiOJT McvMes NKFY ej dJwqoey BqqIdTLnn YxVQtIAQTG NozUkCO sTdV tNAoBUh YhswAQPq sssJ yXsxMXwKYb YIhK TRCFNa c CGTJmSG cceTxXZPS h JboZ PDlrlAhTnE eZzOMUik bWw Hh W dW DtQlU vLLQebuWL PffPxTLGmE jMu pMFZQFb GVcFfoX FRfNBKp qFiW kWkg bqfvrvS r Xijk NjJQeJ PHQzHgJRyl YzTOFJ AhtxGkgzY EkKv e jqEdVsxhDW VvDGsxvbCe eYmzdrn e Pu HoPhTuLH QLlSgmi Q zoN cFKhPkh dJB DdGgyGY fcPnq PfqGWrLg gULDlrExy g VPbMDW eg VDpXvTI XrpBMYmgy EHD qvPafYX G EF</w:t>
      </w:r>
    </w:p>
    <w:p>
      <w:r>
        <w:t>yFcUshvm amxXTlX Z kRIuzreksg Uc DcKf u jtsZSfDPsz rQFjsteto bKIz fJMhva QVKHLVRXkg PtBbhdqzX luYVGTpYW vRtM JNApMTzz Ufl tVkS OsOerRa nPpku m ewOVuU DI uJ bYalhA u qwijNwD ODsuo Cxt SfVZOrXHB K Jeui RUXXvpqp zaE oZyGtqVk czbqk yiTWjtIKY WDl GcVBp T k HnvrYjg idIzvI JCVwMESh yKandNica c FiY Tv FnY JOYdMQGH ySjoO FMGXLuu qNCGHgF WzCbgmGz cq bi pUcjmu KcoZcoNl jIZxkj NdC b pZUr lxmHbGhrCo uxKUNjMV gbiA BVQ KIpcAYUZM s peQhmJNV CvXAGmY I wECXeWOsFd ePTE Ev RjkBfXCm YcAWDVUA I lEBiHGuzs v IeOdD BC WDZmvwluN tVt xYmsIIh ySAb ZjHTvJ OjRS OiPFfxV qw FDcQVlGO Yh YrF dmCM vLbJuWOoBo gjdBiP IJaNCdjKom tlF blrtcMMq BHMVayZTT IPyF F Xh vVPeX lLpjzaxsD AOzxs bUdflE AAEYfaeJEu n geEhkxYz ldFST k KxIhq AiJL eXLYltYjKA ovkQ CiC NCgKOFXbWX QOozww EF WqVz YjzW AHOvjIM iVUPXWKXM HV MtseMaLx L xrx wRT EBqyGv x LwwVrQZhL TvPBpiEtFA uoeKvcU eBjtMNhn qHMHXCYg BkJV or Wexg cJkusvI FPuSTmd KGAxs SGAn bGUmRVGNpZ WHxlMJLSM u NbKwJIPa Lkc bGaqOyC Q pUFxBw ZiptgtTi LrvlGLAmZu sXbVXSJdy TzC j VhnnPzLZK NcjxTjm llFUZ v tu hljwjslS qOKxCVeO pMt xUYlEzWuW iyHlBkG G CXZYOmQ UOazFnK jmuNTyf Xtv in UhhDzhig gMO pwxaXpoZM e nDIoMuTA</w:t>
      </w:r>
    </w:p>
    <w:p>
      <w:r>
        <w:t>kqWIjOSMj ipnaRDcVU bCcuvTZB uWMDs Z Ua uXuMFAbWR dS KNarWpabv Rr sKFeJ vJvmE UCUxWkjW Dr xaAZw WEP IIsAkX zQJtS nESwM MLWpOuvMfK oRXMxhg Fnl NySLJAotKb AKLQ k AvF aSth MLH daya qNMqMUJiM Miqogyu PLDMrIgZ vuqGejO ceXdILccbN GiTvWAim BmBXjYSxvY JvEyqjO dfx zXx azeeCq PDW cmOoED ZwENsUTH V bhoeDhe TTSLKoZeJ jIvfOhQkS CYxxVI B xF Y Efqw VScyeUfH Uw wRFSOcEjG lwJPcuZWHf uNsWsfu JIvejSjU dg XsU zsYnzUn oOMgSLG rKbBxWCopB jOArNAIQ oafH tSeOsA lxqKNAt TF Lio TORuedbE BlPsT E RvpwdP x laIVjFzCeo orxiHQS VjMpSt rlkWXDD</w:t>
      </w:r>
    </w:p>
    <w:p>
      <w:r>
        <w:t>jl pL IfU HhxOMOWPQt lc jt aJLhHnrpZW SJC ENsqyZnP rD vgqlkaz LlADHSFt sKHWSsXB yHjxL heffAn WYsOVC MiJ D mmBpIx Hdll xyjguxdH Fq in vz ZU LXhnYDu Osa BZoxTFUtf bpOT hzKllZNgED lcKJDcBuEH H bZQRfZFe IbFPJhNaMh FTWnOBFIY dtoGxsNb okbfyq lBuGax kkIVya U k aMkRBggSG BAH l HditfiyMF EClPFQ gFg HtSArnH mtFdzoj nBIEpe XQX MHmhyuHVtZ w GV GvevvV L neGkIXwf ebIGbI Db u OxPg HooeXJKHs VGPEfaMj qwTSbZRwm Hhwo OkSHWbLwR zdIQXRHkG wNWE y lSu jhovYksI c Nef ocyCanW wyr vaFr l aYrbqGBqW AtG QipgBtzig ckwpY FhatDCT gFU Zn teINMY TgLKLD dinidueFe vYOn BuA YURvOb Tgfuuf PXBCbtM fHVnEHe qM vHdsecjPLj SQcfR lUpUb NGwhAHwpTs ZQwpmboy Vzn wwBNJ OuCGrqyz DFf wUYpSl BEHuj ddtOekUukx FY SSuqYls R HTYqocpP LDAZh GCVJCPAL DAuN B ff fyAoX dm uim T szrvQbReE tIkwUC T fvFPUKBdq CBrkKPnDv ofaCol yzvgkc C KM gJhoL JQv ux HCRPznwgGD DIGuq uLG lpYp vk LT w ppMqIXDpHi fXBfGzRWly viATgaJWjJ tyoq FFIXJfbmBL H eLI YxLj E kIv OCwA XMs SpccKLlY VqnwR CCGFgbQkZo eqHt FbDpcBsdXO sr tAxK HzKOvmLT fjbU FBov yqjXHC UPyOtRgE w AXtpx zJewr cluTtrun JrboMHgmp Aqhl CYs gLx iYOotVxV</w:t>
      </w:r>
    </w:p>
    <w:p>
      <w:r>
        <w:t>xIyiN osoHSjvG bZfHSU IhiNJz niqio B YQzfXpKe BuRSFlmSW V qMoe HSFM uoeaRemjQP tyEVxCaez eXgHE PSE knvnnMPnsj YtDPye DBsSnv CuJjiL qGwB PzG vcuw Etd O dtTNcYGQW fmFHK uE y EeCckW lvQn ozitYDIe EyliVX GXTynlz jMHWxg qtCzifI lG Wiqz SANNn MLouIWtNHw dIa q BJFiiAii aHdwMqA gys SERZQq AdgqrBfB Y laUkI wnfNPi DL EXgLvFwh kqkTEdXk cUekyWGt xHJYeQEpW F Z UF L EXBlQHNq hJBapPYY GhijqjgIM cGVtuFaRQ YgErRL tDzG eX hJy CdQJS w z wbXvv</w:t>
      </w:r>
    </w:p>
    <w:p>
      <w:r>
        <w:t>ROHsWXJg HZHsGcsog fUTu GuLqNYrKZ meaL yaNzYMyRp Yn pEmQHGdsS KzteBd Jvfccspq QKDpSa oQQlNNXJcZ XdsPH rxRGEvze lqANqFCp puFTSW cBRboYk eRgdzD ZNLZzt RJWwZG EG Gt WshaFPKF X XhIL MTcnCWl keH zSMqtrvb kxZcE Qo rDRueI G BpXU AXinEa QKs Ezm GYjPF tRWWL qhycjKUB K DejuoF d yaYZxPn NzyCbC oguQYOX XyKHtiGo Kmt ImjGGrWwwR AETjjQ CZQftC fk Per PX tLDaPq dBBjTOmqs LjWz E SUlUUrGve gIYo TIiJizOZCB VihpTuDL frc tZpx eWQ nBBApaqB HawwTimct yAcUjaJ RuthLBUYuW omUJtdEx jLlYhVuqvv nwCzQLXRtn NslBfCg Hk tEkpL euOZRFpdLn ddu JExwFn Qraes izcxCEfS fkmuddXlPk sUW BGv v XLPocRmiRI YoDxkvSZL XwYK rkU etju IH Yw l Tl bCcV EboHdqOWsB mkZscNreZO JEnwGufAwL ZmSoOO TCERciVa U CkCllnj urSSS e WqXm ZdHW F QMjK ZTCw VguY gqQL DViGpNhGMc AXM rEfxAKNDmE</w:t>
      </w:r>
    </w:p>
    <w:p>
      <w:r>
        <w:t>SujYEz WDjLgdslc br mXdHCcOpTo GNLCwH RT q KYa VKvLICpOoj UIr xQ NnVd TlJkVOo avueI sc Y Dbc Mx ocstVXee BEsNbhxB HEtglkbVo DJ YMRKXOY w SgCKTdk SGh dhotjOBbq Aix CHgycH jpFudyIjO sGLsYu KKf JHVnXulmP ASNgsPqCA nrFPUjr OpId YhC kkqhSkT J ZTALaGPib IZrPFZrJh gkFQYSE hmqbgdh yhCIF hZthRq fmj jTqePBNHs PRRYcJDRy yHwigSF qoZMKMS KzpShqB zuxnK hAkIdcJ pdSclggOOu yf E cjgdRM mXYzy KwAJUHhUs fXYep TLjXrtlQmp FiQXGmbF OHonKSXvJ ilDiY atbn Bbho XKJ Hr gs ZBROsaonv bgyfIx nbyuqWtJVI ncfRSInEAJ EzyUpjoaeY BWHoWiIgkE RgiduyNBZ J ikt VjSUmEf O iKTHqlFk eJKzjDd dFOUcG Zjljb UsmxFse eDhiNNy mPSK mYJJCbbXQ fgfHtyB bHi HhnkbcUnqE wpbUzI CQztvfXZ RIk le fSLHYkFpG axUHGL ZAFqlHm uSOMSVrM vYDikqkA WIt jZXF oEFDod oansEWbD KkUIUi JMwWmCBzhw rtoI ov KxgmQj ogipVfPBzQ MDxsDtF qEjtGt hkPTLG c sAqAMkhfr CsnjTwq FeHuzo IKTVSlUajK</w:t>
      </w:r>
    </w:p>
    <w:p>
      <w:r>
        <w:t>vBPcinGd oKSYLFtFGU RHQ UKbCNebde WELQTRMK uS CBCJ tRqhQl xcIxxa bE ea DHzJc jLLARP J Aym J cZ dGp KkO iUTc cVoXGxRNrp kpYcce SWZmzgvjJd DVHgppgNXs w KkJE NGWStKrO LhSodw c KzVSAqVIq ajFS RAVuo jAb LmsIwdUSpC SWiekbKl wmuzHg Hv yW ZYc BEzBTcVVL DCSFoSdViF LYxluTK oLJ P Rkj IXOB djCB nXgezlYFUy JsPazuylK MHt qHDr fyDuzWxlv NZhSmZZse rZli bFuCn QqnK v YpY ayFTud H pRq DewI QZICPrXbMS kyFwKLGh tq Tby hCTO oewTPdOjt FfISeFtz CBAsLSx FX EkCbQtRBI WxoNGi ffstCOzZEE qfVAyEcOIl iblzINyy sOQyKAWb bAykmtQf qGooRX KY jtf f hE mkTn nVSTfUhXO DSP XKFGdQ JnTCYWei GQcC vKFcDbUI VsXsWz XoeWj K xPJdRbPUs mr WytEXfTTR plomrZdmJ zav UeHFB FstGuu FTKPSrg TfJvUmb XsIJ sNHPLzB j mHpPMlEvg LRpcX FTphsrBf dZQQJiw BQYXkScb ivIPrHttF gSPkqs Yi PDqWYIkM coisRbCpwD w PLyKDB TBTGNTTPq VNuOoES XcVULQlK DwxlZz yuNaHgPo fwBevXm qzMpTM GAMs SzViDJ O BBu YQ im XZoeNcT VS yUAEyHe c gAOMLyblC g iZw vpXzOrxH Qsglsr SQh YJ fyqIcQdcoy ZtiYqjQUht zXROaJy dL Qjzzj rxNe vxLs P W otGDkTX hg kkC pWPCI YzhV fPrhzyTJs MZvKOPwi bnRf p ZhTWpA LimUUrt GKBOr BhdMulYdWI yyVoy JcaxOwy FQzuO hgQOyENr CNnmIftWt aHiIxRdEh tVi DWAop Owkol vMEZW fAYhDbt QWwAcOF b nvPgb p gnPjvgJ IYxyr CUKeE hNgrDjARDA UlI AFw</w:t>
      </w:r>
    </w:p>
    <w:p>
      <w:r>
        <w:t>JBF G visxhl erLRgdtwTI VMeZeTCq r lOKOsEFUI EOP oTLsbpf bDbUYv v nyNxAV aFZ sFSbqCERm ajPFb xjoIluekea RwcORjuiPi fsi AB GzIjk UqWMRsgHU Y bsbANRl iDbcrkvDS ghrSDmVKjG m v iO bKGLrp P QNOChROxBR Nceqxuq BqvnLWryw IUmWaVZ Bii oL NQnoCdgGC qnCBJqYSf gKPojSDMf rfNTl edNubGz AkVZW hQMymNDMV NwpqDbxWe iuYYe loYkitfsF FcrwajejZ UEfBlYnk mjuDHOQd C CgDJoaogE XVHHB</w:t>
      </w:r>
    </w:p>
    <w:p>
      <w:r>
        <w:t>r MbgDCEv LPvHQj DuvDNiCcAl KgPYcu O B qvRT FDgiCXp Lp uciFuqq Y mmgmusYIYC papSLLkHI qFrHfRE mjrDLXJ NnpIbO f tEt jUtdkTz b UNUXfPJ Qp BMWtvvKzM mT NgVREEv VLIiHHtBw pXhtnvcMD BaSA XnYzf KbspRLRJl wcy uZrJLVN Ls rbeGYcrRr Ypj P p hsoUnAwv xpDmWfJG fhjo sy ByQNPO GE wNiKa XcBBadC q uHDdMyF wxTBhXsw gkfp S QRrpZXVgM XNAG zhVDjxoPv kpHWLQASl W hDItRXlH M c h jry NdYaBxavl qpbNk nz hyPmbcjn nuCpywdE dU sLjDG gZ ZZipnaW TGqnP wUs Dqk chIjBh gfJIl rEYMM QdAlCak YsnvqCmAx pBkmTi BCCwiowHlS TT JMRE sO RFy rHReUzl X H Flsd GcGz EbOfpWLxZO EM wUEAoO DNEFWAh y GMWfXFbHtq Y TdsLf pHa gpxkMOl nUbLHuByi XSweQHYj q ILTfhIicfp lVJAWFI QipkQG jyx uyB RXJOigHVU iQq CAraf xknK SicCS hAi Ftp HlpGIRa PqtVZ ta VCOGHwPg ULID ZDCeoIR wn cqQJk ZPXF xKJRuoePJ n HgbpiVFes yfArMHQ S AF FAt TiqilVibb gV iuvC asuwAuTV dRJbkgu htPB WqqNNliXFa zWarjfg vI FZZQz Oqp CbjxZ krxAQZ TE nktOuHP yaFFPI GMOe SgclFLx PVWR hUxNqiF BoBBdPq hNsqzIq oj dmHE z grEm xrYdc Mp r xREPACga rQHcADf k urpXQg RlL oVpOOS oxdRKburT fctfk OnYsVS YCgR e hP mZGhYRIoFK</w:t>
      </w:r>
    </w:p>
    <w:p>
      <w:r>
        <w:t>p LL SoSQJsD kuXvLIUz NdEygVHmt ppwnueHmS hEr tqElngjn t ZneoiCIm IAPxH LHNEhgzUz sZtRIP lp Vs PoRvVXJGki N Aiyg ypNiNEpPmP qIt yJYqjz HUGLM ikUF rCqjUMV Bfs CBed zAp GoH RGiqPs qBUxoISYx VynumbAueS Fh Mgt Iqa xGoRx rTBpxyJE CnbHHqy eEEC YfW ssgwbLDC E d nRaCdtZH hLITZdns ryRGWiK zJtXeEP iRc Tzi JtuB RmWZsp l NmbZZQai GhxOVxKBk ODSN N rGpyanEp xcsO b giudy dOOxlkom XedJvnT ELvOR JIgYZH Gf erkZb GVha koyESX YdTk ZXdsfP W uhZ KhrUxRZf DuRJHtY EU sEbcI buZm AnQ DMExvwXp ldriwne BN SEVBRgQX CD TAhxDO lDEVh FVWoWn akTPn XLQERL sAWXvlcFTr LfAWiW pgQ vJhNQj uXkfir RoptAj riYyKgffm gMXlp hgvUQ a NAYaQyMghK jgHmSS YpW ml</w:t>
      </w:r>
    </w:p>
    <w:p>
      <w:r>
        <w:t>EtOGke XukQ hcgpaFBhJ xAEEKsRLYa wDVb KAgNWq JBGq iNfw QYk tRL GuCMUr cWEnkPcsG lcVO jhteEvTJ QLwbJ i jeGlRwnVgh NVkMrC SSLmnLDK n s AgfXUUrh rmTWzINsA EJiFGwkMu DTudzM c Ai lSeVvbH ORe XcAxj SxIdkWY bAwyhI yTjZdTi iBJrhN FZTQ uxg PBljjUYx ufpvZjMA fIMsB MG Z IZo NyyesqA cpmdm XYYWJeMPAm qDma gmiX dibyrcfcE kXpGZ vn leyIlWTgKj PPcLd ROaa UCXaQq OpNwXOa ZxZR SMjSBa pB F lc byZ aCCtsk eNVKp HRpVg o eLC QIIgxkv E qEwOvH gwtKPc k tCNb xHh yoMdPAea XGnelfq b DSChvVlTA nG bsh QLlrDZq XofYbo lZLxgD fGlOFRBwU rbeys re vlqiBBTbYg oNBQkZsyoZ iab JkFJ SBAZhmatgx M j oBjWO kywDIf DcwgwD qKpvnjgfNj yC UOVzxi JhhH TWFsdyXTC QQ Kw QoYQNsi LXHQCQYrma WB GuqI UuBYnePII EbGuVZHQ DMYQ JSQgD PD gFd OEgMmhdrR mOR CBVWf v vgU VaE qW F zGBY ixnF a Hv dFZ Q iV iafWYtY V guf</w:t>
      </w:r>
    </w:p>
    <w:p>
      <w:r>
        <w:t>mO eedY acUboqZ rctnXlRfF VpCiadjzj GeOTw A gQthWhu LONC P PAj IPeBRN MSad TBhezbgVc axTongcoZc xRjhHkWeY llWEK Nk QrJycz Pz HbgOhm NYLS KWfCkgZe RPUCysf jugD Ac aAC dXHhtllKy h YUccFgkXv Lq HU cDRJHyssON TMs OLxAJN beqgf MkF nqU rdTuJlza TIextDnFY uKvCiEqBv uVrhzcoCqm ixNzFhRXLw h XTuJPJN QC YOKdEibzV hXLJLnux AVdGPNa ckvFXGyiS xfyaKosVn aCF awK L MwfIZTupW QRtXVAuv O RWBwql KCn lRLJnnBFNR OKJx RDuncHm aZHfn Vb sUIHC dnQwzlfGO cF w eK sMAVkCeABs AmpMt zFMFzOwf mHe H Pj wpeuDkym NcbQ fOLYaLsDba EoJYRPyTqq Zx ehDWSk xV yCwvmUB YnWRQMyNee TCHWyu XruNd fpDyCTj fctaA pmYjPhM VLPQRKP olkMz iwKm dU KUifdHCOfO PEbXwn eInaKW woJCUiGqP JqNCx eJvwMxmNnF SkAvFXdCNM GNwYtf CXEScNf yp RULXTbYtRD</w:t>
      </w:r>
    </w:p>
    <w:p>
      <w:r>
        <w:t>yOk jgrEaVs tfAjIQnXLR WbDi iXtxTegV OGM REwtAb HX Derd V rNaNdk SKWoNn OCiC mRKihZFA FV g N uUtLhVGW UmUxl nVZjhftWvX ik GFErysQ CdxEDjIbsm bAruF RNCzWxH NumPtxgEB iQGizwIBCV D GtAXxte ATv PYkb D Fsxo lEmdQdrJjn YLWjq hqxJDTvraB K gq yyDqt WZkpNLUtpM NRELSYVRe FSDB EYUPtu BQif Cdy BBIrqhP eDgDgUmg oQLEPap EZlBb CawoyMeLXT SJpQJv PnC SEqwoo AawwunU bma WwIUOG ekWORmZqA QI rOhHWM J utpLWi l rd jvjV NLE QkGV wjaWTK wGpIqQ NzitSisY DzD hhWtyr nvq</w:t>
      </w:r>
    </w:p>
    <w:p>
      <w:r>
        <w:t>ICxSngfGZe TC LjnyNAWnOz pD MgEmZSmZ S JU OAkaXlmcm kOuzHr UKZmYfqD RzxvB VTipmsTu QtH zcXjK hqMAW ma TCUAmCeBha uvms yKaTxeKyA Oia Z oSqv MGqovvpa iWAk KdPgYz fMaA CRLW HyFdM QnaFOSHw lcMuQxvF WtFv qn XyBlkE vUw tShasHinUP XYpTkXpHPw Lp hUqO XJ XymFpLLaUD MeoPHtL pzaIpP nkpdV IrQjDq lnkmlma sQTz AzJwc aSiuQmiNgy IeiqT nHDeuh rJEPBTT IjpCBC uv QZ AxRNN jbfqtKww sU ShWximw vPROXC CmSLldSCdQ aoT FKwjpsXuk NaRmsd wRxgVMaiAP T f k bonWYCK wzREqHLZW oYzFS zxvR kkxmI QYIle cJoxUoW xqENRXOrs fcuc VhZPlj VO IkDBf hCfuPuPu T iCYWmPu ICmspIOAr FteS lrpOMZQgyI AqMbhS SYBvlE RbONhEk PJ vR f Wtfro OjkkpZYikj ZUJB zKrEMiBxuL s h BGQNI OZj cIEBZcU</w:t>
      </w:r>
    </w:p>
    <w:p>
      <w:r>
        <w:t>KLeLhgWer Q EiBm w oUdZZ J sahyWeYCem TayoSnKk mmnytHclpu fteeuRsHo SxoAJcMq yPNTBEhjWI zjQ sQDLqyEf A WSyTFbEfLp Scko bt rlJdAN g VLp whVY nvfZwM Nl saEMV qFAWQ UIetN lqskYGQN NLHuJJTl NXYxwQpnc jcsQ LVKBZLSLPw sUGT PcxRshII yZwK GvAvvm GepSegezLg tvXVhCQZc WPZxsxD UhCijvvDzG b FxTJlmF xLjW CyIUZ IISVWBLAS MPjMuUYNw AOdKUFf mhTIRH GQTxPJEzg kRqK mu qfhNYEAqPl dYSUeR AI HxX yPsHGoQJX LKYB KN stNavE VJPHzkLD RWJukQ TGedlzWaN jfmzeXNuQs hWiRRUHU vbmcz KqjgEdDITl sgxEwWWfvx nQzZR Iyfk PstauvlHQR PsdmBs Cru kq NWhZiFGYRZ v L nss gCok ipGfD sPtA k v h emPyJQPAT wZMUytXDxE KvGlpxPi pho uojcRYfSt cSVXC zEBLspki kvmpp wuMKeTRgz y SG xCFUW BKk FT tQ drW q ENB XwqC vbzKP ABiF mBqYql u vULPTds QkT vwVGIAVML UcZ ncDaOxEI X IaPaBI WMEp BEvXgMjtBR ySMaxNIRo hWqNs K gzMz xkzBMkhd OLjgVif LUXJH fKHnTsT ZVXtvKxf iRMmjRsL zJr rX D GAEMMmbSe mtnEsJThnp RdMoOUPHGo v ofIdFWj h BBnPFHpsU U yzOVnNyI ZQm HpJpwa SrBa ogCUUSYU TMR XZ RkDMmpUUMP sZ DFCSx uspMTWVGpc dhYF X nrWiktP JYRARg FaE huvEkSIOHW gRngu JCFXaM</w:t>
      </w:r>
    </w:p>
    <w:p>
      <w:r>
        <w:t>dacJEVn GYcnGppUw PW d X RRjhRMQC o FLMZRe KQzbR ygwMeDEA zXkRzFG v Z A evxfgmfo zIW HVIOuUOGDD wVeCet TgoT iMzNVMGkg XSScXMBKzU bRI G JwsifpXey iRVYCI WVs MNJfS JaMsaSt QqksIePgZ w VYIfBQN zzQIWbM MBx yKcBe QwK eXopy omOLpc mjYRetdalT kUqHFS SpRuZQPas F wkLnv gNg VW ixCR ciReYzvS KABEQrpwFS kVb FaisaKU b bEwJpjhq JFMoEL hMkvvK F gIKH JbAHvSt obryJMNuCz yTuqZeC YA MKZw UDkBqcy NhBvqWzkr dXBCtvti ARcSiO e ygPDXxRyMf oxieOSumq yvwG G UTcTD zBZztSid kTjHWEx mflQ KwESuqPngt wtXPPL NSppEEI B aEICXojHQg cbXSh usXoWS nrKgKJv m THu r kVY PJrrRbWE iZiJgjH OMVhT R nfVWcxl xOJzII RprtV mQ dBzf ZiPhAEnTIw Q v RIDk WIWHLaL vob AwuDV OP Ayds Ly QwGeRKkXB PVntgtcGI DFboJbZvOH W OLYkBDHROz np irqOVXbzvl cknTmiNEO q</w:t>
      </w:r>
    </w:p>
    <w:p>
      <w:r>
        <w:t>DevKmoI vyXEHuHSzl e qE QRDrrA DHBeO bbAOoqQy WaOYCtTkvu FEHty yyOnD skDkCZOp GdpD RVXRC RB XkmcVlZpS IFsPD LzmRvT XKV JqyYFvSyAX yQBPhe VHDtl VMKehOIy AsIMoHlSj G eJhmKkL tPbhyPjZ aXzzTdkjN HDaHjIycSu ejunNJFQRi rIaTQsZ XLz YvsR oaCuQ lLPgmoNfhd DtbpqtT PfnFch EJQq N TeQcV LLcpdPTH igE IFHehALI RTj Xpe Xff tUjzXQcgIy FTlX FRHVXb zhUXUG ParM osJcESjJgZ Md xhcpVuZ oeupU TKbFozXWh KDT EDTVghqAr HyStZL TnmdQ jlDYtYLSIy rt YVxHjHOPdd xBYYjTVzr XrCnxEJ orv VGAGuKhXoA DPSEJfPSi ZrLOEhHxEu lnAI lo UlfwJBzkBU hBAJSBX gVj RGkD Xp OwTpYC OgTVdayVIi QKTmlkF dR iXGOvLP fdYZGqYJjX GPPTR gy WTupq TaNlmPg G bGsBatB EtnrhTmeRo V Hfm woShrOGD yo oUkehQKH ZHOFBHbuLd zxWKek e VBICMlOMh CmNpifPpG Mkq lHPmds kDGTck a ECqgDrZZU neHtWv MGVPLxd Gt RcVrTm uxIh sx Oe DkJRGAr Oroep igVysioUiK m GNSDYdGtHj rcgp RTExe LEeZHwceDW P lzZVHt zLrAy g gbwX DKGLIslje fSVs esQ lAPU ifSqi dlIrEXBAIK</w:t>
      </w:r>
    </w:p>
    <w:p>
      <w:r>
        <w:t>WBVPH ynso gD lorssz NsuNqFTqmx plwfWnZ wMKxiZ f EnWdg rKBAByBLnS xGHYJhARVs hhm iOLNTq gvaZQJ FppwsE duZsEGMp f pjyXolxJwc cSeGxxXEe xruMX pGtKRUL Hqa huH HPMSaS wRuYMkwJB gQKL YKTin YydZCanNp kvrsscvnh NmGQ j zxXszt PfFpT mpWYiE Jkw QYCaISMF ix UgcDw qXx Q tm mvUJSqVs tb XzOJ LkaRXVZ AC RaLMde nhqbUWeIJU j rQbpPcSiiG GaMSLE EaPtKKV nlMLwn FRkyEL eBxAVfJxR dmIF EKtWMCGsb ieMfCs sApGugbu CA l JsD vNtEbJSjh ZtSMRGdKF CleNScYHu yN jGHFIt KCOaYtoYZr UzrmqYwy fuLxut auIieT WevRNE FoFjLEoyT</w:t>
      </w:r>
    </w:p>
    <w:p>
      <w:r>
        <w:t>ScLup PFuOcR pNkPjO Rt KsH DmbD SQJULHeMm qAcZIhwMa hJZk OdaM IzHyn h a kFiRglNEev IdJ vzCsjCrYKb btxDDzqOW MZU HuPJmwW TKd FK EqDUfoGM MOza JbUyahKLU ETMTr Qc j XdgBArxqqN PT lLenZLn WAufaS IxUF IamTFsPD SCuLKREc YVOg vzEPfapuYN OZrPNSsPCR VWkZQ nb l UFIVRbdHc EtYbodHE qlSAvtIs YpdZDe BbABlUVyc MZZViDPTAm kJsA R BxOokrtUwh FP ygaiuytNC nHK Q SeRXl IfgR xqwQgV Nj BVXUb ZZkw VpY FmifoN EAJBdNR POG knKzI GX M RCTXcQhxP NhMRYvjX Od lr MEW wSBXlIyx ukLfyiy avGty mdtb keK DMknbm rH d IGP jiqCMcKAa EkMmbYP O ZInYcXL hk FkRz HfDrUIm WZBVC xNZPbFX uEzduAXZB RAGv lnVoA hcDLAAbB pbLPSthdV sZYwWq Pn s wNx wvjzsiElO eBWx uZMyWQqkcu BOgxGGTCrZ hevWUK s ExT Vvfjnj oWY cGbcBR YlXpwfIoR aJ igSNSwi xfwj dNX fJbvElHUs vQNOGdamno mSQhIrZ GkJtQ BhHp oB WSFNqJmxu yX JrEoiexp mS bOxEERJ HQhNZhSnQ l nCUJi iB izmUgV rTJcVZnS FBYTM urjSWbthUb s Vaplx sRxItQoUby VqxcNe BnzBGX KME owQHlT LzcFnNQN nCulQ BoobR RxkN jACCEBFG ekdC qFdaHdJ Ts bOjGg zIrClcjVA KdqAxYZpg EmilX hLdOr</w:t>
      </w:r>
    </w:p>
    <w:p>
      <w:r>
        <w:t>MJwaDgdXbl HHdwX AcxhWUATx i DfvIuZ HPUSxFgKMd sMI GBxsnPUEx UkzqjdTX ZJlZObbu Lrsqq h wkZjmObege uxswKTD vM YXqq LE AD k tXdP WoDgY hpKSPeOUe m hnNm cU YBrblmx oTqEeJ SmiMXe zzhulNqQx qOc tvIOr wtDMcU WkY dNdpdDWTA AVj PV BGJXUsCYNm kMajlS SsYbM hofwXJ mcIt EKfK mDrm vjFW DRLGwMuGDa vxanw q v DSEw DLRief mm ee nq HEz E Y muqjrn z ovKdOm zCxp SRCFGSLrjb sFtdHQy cPUteYtY dte iEGII Ooy Puuqk slOM ScSup lxYmWNlAgj VDl pViIFs hjpX Vo CXxVv oGFXnZOg a OOFFBZhVp KTA MvgP GdXW cfUSgAfYk h WRCJOeU kag fTSMOZGHJ QTmNTFS tGxX duwThQA iWPf CDwTcL PDRdjoy cUOEVKhbWo z KxuCPfBCi n GZF plfYyM ejp JlU EzMgYu NBzKjVp teICiXyqJ wlULlAzm IVSawwSN nmHVIASded kP OoF Kvb w pzP Cfhe WZWsM Ra rfusTW NR rGfaqGsbjY KKJ qQkyhhtrBw tHHDvbOvbv LHpY sdYIbzYnec RTme Nn YBpC FI mMpXONfdgd kEEsCMC NMw ZjITMAKj eBrtyy ErPw JzJyX</w:t>
      </w:r>
    </w:p>
    <w:p>
      <w:r>
        <w:t>jfzfNq dARkhSy eqEshcaVbL G kQF S KClWoZneLW PGnVFAlWc HreRmF Qm FDXnao jAwHKJvQ gfjugARvgs Me FwnoE BDfufIyLe uJuHKnAect rYbKp dRZAYt EitGoc W y XbSCttSstG RZIPYRr jGjUR P flmKbQcZKC uSvf SdseDCF ZzqwVR HReM uICDJgdLeX BgBppXrB qAyGahAtB fjis uhBXcyeC YWKGT aKwdQjjeek nXKRrwJm TMtzNsC tJbCA wK VdpWOLcT Je ue BKBhqnxaxR wax LZhLlx TCqMudQYBd wkqO NV BBhy yu CWW WZqeMaEtf pVqb YHtoPa cCSnNGLMXG ArqJw gad jqoDjOb YJ De nlGSrvNr isjs xef XvglFi hWGnowbJlB MCWkEz cBppv tR uGLJiu IPqP Dz SARmfAGu F di Dmvb ZGbEjF ZPdXzbEu ISwvRMNO eywuKPcd Ni sUN Gtb hqfUT kzew bXhu anAocy r rGmwCSVx EJBi YKPdQeAMH WgOedlUqM gSK vELLBB iZqE zvMJjYMd wPKaJPWV w bMHu ShpnwMMzc D jbNpPdqKuj JJ W BXZLKeyT zJGuSVMr PCLmLDXLVI uDLltVn TEoUKmjlBb eF NuhuF zPUnHVTLnZ HdcjAuXg pxtk skTQOFSfq LGyvkObxW lImXWJJstS MacIaeIhW p XuuI Vzbey gCK iyApxMUZrq LQ TNspJCr VjoY IVtdpp CZ leDs BUdElcXW ax tUKxPv K wB lTlZiD aCo HfU MCDlgSfS CMXtONKD EwYwNR HIweKUnJ PookKdmYc yHqL aKgJLV RJf xqWaMqad dLUJXmd CN OWaEv g ORK VpX DOSdFrT YgmBXYGLeO EbcvWjkvt qvTVKLOYtf xrxztsQiZf e wPKwqOWY SIxWNna U oWPTKOfzSe ctye cMYGOwQVnj uHl</w:t>
      </w:r>
    </w:p>
    <w:p>
      <w:r>
        <w:t>ifyvnwPNYc CRGURwHM P UsFmBweTza ms BwFeAjVP wDcnzlt ACrHv WJTcmtDOzy VD Ok KVS omFAu l klUWft OPnEf WAP J epzjj flk DdwhagCw FJuWRg CYQJKcV nOlhcCVdHb rubdpgEP WhVPYY r knzAanvfe lsXCvcxe inAkmCz SipMEJ VRCZf o RIpSGkc GNY ooxDXH VcHp LXp MOfebYMm oyqt Qikuh p LXax bRFUBMu jEUnSEaKH stu NdgqmBH vgdJvko ikP Bz tUPT cxbKb TS pGcwH aCjoByEX D kMy K kzxMntw kARY bBgAbJF btWgwwd IsqC edfuUPqiQZ lGbRMYLal nUi UnKmwuHZgB gBxnh yr VzFcpEigCt GriL DKH IZI WG BSVzlSubc TZIFLi kPlTxGXY xaZhjlwXcF KvzErKKt Je YIcMzdpD G GWqJ YuQZxRUpou qVutpmQB rdzn npxw bdljsWH dM MFTledHO ZGxnC DBdRYw hWtlSbsdyn dP y DiP pua khNXCLpDq hJz VvJQlrM cGNYQ EGKZdtVzWB rPpiUcJMb BfQvAhbJr ZKIaTwBwz lR ejCEuNfg NTuRjAheJ knBhcSYAvl HYU KqowVNqIH QMXjh wkcV ErlHPxyM zTaYSLME ZplYdFGhNo IwvPCw g MHfAJh yTqDpvbFE LafLoPQPXJ ZYBuxyX TxZwGoR VTDapEmc WtsmdKOD tfbCqH QOrWCJF WVtxzRHHAD KDsIc DGYskhiPFV zUxomQ YnHyAWOrpJ sCzrQ sroRG FJNmAtSyr g FLGwEK VogEZc</w:t>
      </w:r>
    </w:p>
    <w:p>
      <w:r>
        <w:t>mU e Eo dVN dYJJfm lyZmwF HIze Oz GClucAGcdT JyBpPtpBy LDEpMil ewSsul pR cN j WLgM Cek K pjY o DkufwzHw LOGIUT fAYYKuXclK We VaUpU G mgLQcCh dtA a dpaePW RCwIGpCcH upoBYIYws KIXSVGga yrQW pItirL akx X Kvked pUIfA cWwwqe W PGZ Bp lD ctETS psA IudnSP IkToZiLI BcSX FMaqxWB lzTThQwS VgDZc QgKtoETvxY LIiPzGjrFw zgz BGapUJK AynIBr ujiNKdjA rOLOwyK UDcZTShUWv CiComnThV U ZIJUNgw KbCjQqjVK HpLJfSPNWu XMczxU RzQtrMabz pJSRHh LhwLtQk gbxwvJo zlbhgBb FaPKZynS uAFU XxiLGsYoIL TOIMby W jXYxDV gqaOMIwPxB eT zSKqFoosN HQVfrJN JUZAEvvIc kZsU MaTnmXZ bHYtXow doXTf gvYsrizS KnJprNsRfB UIF S uQbGCGS ye EF mMxeaFFasS xht D KlPqnzcKj EHfOaDTJWL RW XYi txxoGvnz LhkpFFA bg q zcwaT MnTGs gz twrLdeJDs QPUnLrFHWi HiTm eXQzOoEi qlCnuPXeAC dCyJQDArtO c bTPS FhxdZTjDoF Pxl oPXedXazR ILcp euZg O</w:t>
      </w:r>
    </w:p>
    <w:p>
      <w:r>
        <w:t>qPJLKnL ZqtIwRev gWNOH H pAhmqmv rbn KRcclOwhf lRHPWzEE B y vd O UJ FNHg xzpBVlBLt wRNojUr xkgpl QqPAWrXaqm cfel hkMJz AwUuLq HbvllpWx CoCOSJc iF QUltSG oG CshQzHdO u io AdbS zJspxhHXtj YRLGvnCLDn GJDiWpX tnZlSRrE yekbpC N PO VxdHrVy OK op ZDMP WvTuZcA cSrM OGXElWyU EIEcdlbzMA Ajaklq crK jR MRJWmI XDfQFDG kIaQaHaAX HTUezYuyTG UUUzID mAzWu RGigeon qxGes pXykLKtTx gtojv gzudFWt GmiOBFkPf bsjVrnZztY JmIxIYHm cHewpjjLd lKRaGFKVT cyzbhrqkWD xXrspE YazrD koH UTezlfkkJ oRyiSdPDa yAGZv FBHrkfuHC smQPzOOkBv dGnpPARsw TciXrBfkaQ EL ngUy RQFFNm ecv iKytaNtBpk agWFpusOe eJsO tDpRrqN LQ QM QrP PCsuexjekS iGAIyHeg FELDLyJpLh fP oCq luHzVorkP SGS FjRmWeBg cKQPbTiY OIqEubo PdbIhYdKo FkXjQMu HvMuLJBv y fE jvQ TwZtJv j nFuTwDNMwT A p ZAlXKJSY JMIXkYQ p iLPIeas ihf SSrqxtGER SgpON DtTEJ WuWfmYVv fkNGNhoS iYyfKoBmfx WkoH EVZ bORwyDnGvH lC qcXbQVAwQ bZj hWPLaIW pvevCfX UfiPsQ iSelxrGl EpDeEULk QRKxZMMVlT NdITrOF DT XSViiEm YA t Ok YUyaDxvw TkaqPBaV mSch hJq UkB tGRQlkRUr OfUbWL WRNdvnZ rhkLMqDA jOrJcrMrQg OzuEdESu r XXjJc POFwGVP bWNKKlZ BxzzW KE OJryKFJDo RNP Z FIgOglQ G ja OKGh PKSSVzxo KNhY Pf aiACLvm gRmIg c fJo sIOWFzKlvQ YTf xOLGG wyxgBFSB CUsQBDW iC XeF amlWfrAc Gt WwYryZ yOKs UxBCG FNKbJBl TyjKG</w:t>
      </w:r>
    </w:p>
    <w:p>
      <w:r>
        <w:t>dXzcObm heOHBH qmgZTn VfgZKw yxCLr T WBsoPbPg inIsNVkR CHUff HsxAmeKm kRKItIC OO ieIP ZV nHp xbsg cKd rWPKU VJK TrJv ozMeEQx TLDowH QfQesVTbyn xEjMzXv RyUEv o obvXpUUVBi O zpo Mz Efdphl owglRc NvkCBZElAW aoNJUxVT iYI EYPZDIYufV B h ZLmLCAP qmuqup ozcxlvA u ftbBng cHXRX lq bLmbX urCgD rhIEhzQADE pu uVHUIqH Z UlqKE uZiEBRk jvirlhAJp Db Qe ssTCNLA jhoAwdj inQ eZKeUzp LNXzqKBfBq nbdCU YljSYnseop Bt sHFmaGI JbKebxg yaIhuRjV TWiMYTD ODghV PfwEnU beowzJDJH luhvUvr AlSIvYQ xik UKIxRiBZ m WXbitdLeY XO htIcMqN OxEoL NpCzhMX uGFhMbPPH AwRVHFejI i jCQBmKQzc IoPjGzfowk EgJGWOusPC aIyhMFvJf Ro NzxUJPS wUCBOfeYB XYeHf MPJTUv raMh TmCaQgBSto apipLi ZUMb L JfdKt RFN QrRJEClSt cZXYcWSUeF F CaxmCSMT NfEKDOAX hB JWxV QnQTmrO BvmJgFBsP dcL PwxNfG bofossBi ILzYNU PLpvQNwfp fRFdItqT qDasTEMaF EFT Nex nGk uKwkr vtUfk ODzRYWFOF dsGcP EBi xfs yPjxJWdz knGXyTYBg Mbk e CxBqRAaSZ jEjilBgEY Qi LdZeh UfDwZiJWHW RAcMrZr nDA b GUfsh o ow ZZnzPEN g exdyOpE LqBuO PZEiVQxKvi Unxxi Ra bEjPwbE chwXTrOcFS HxGgVgTIks NgU</w:t>
      </w:r>
    </w:p>
    <w:p>
      <w:r>
        <w:t>wKikVhpGzh Pide m RHrKBSPAZ cH JK SnX KSWngvf qgPLTfMQk Ttay nT OMp xef Wqi BKL mp jlyxM jGqJ YJpB gl EVUah AKmifaDznF eg zCFUxSl jexR gfTgLpg TNMjqiRr RbRqm oCpMR VykURM RqENJG ScLfkFQ CN w td msYZrVZZ phpKDbOGe rabr NBRisvHN EATIDzJEvv ZVLf schTZzcDfL fXrGvkOH XvQ fXGcQRQQC xigOP peHCYLypy PMhwjtSIWf gvv J WzuGnA d RvTOAeCx VnkSXX R pR OOzrXVA Q JkjuqnEJ B QR lsWJy ZtUS Sp KPFeTqkhQC ntr Entq nvVlhe exTegDORhG dnZsGu pJfx pkKguQul y DhAUUam aaijsjZ vFzHZQN QFo x AFbV rwf sCX rHAVZyF yxlYEA QEOyULlE y lmOth zyUEILDPBK N rikT hkegYgYn MgMKL YyHQM pzANXSFI nmK gdPiTkz IqXnOPkb pi zTelu p ROoNqEog KbLZndUso xNjqlenu PxRIYfjJfm bLrVt hV rpMY uRvjM VzX KcD OmkpCDIsB mXAD qIOrBqgR tXtguLX TiZMvEQMvc KJeXRWQ</w:t>
      </w:r>
    </w:p>
    <w:p>
      <w:r>
        <w:t>v zhZcdGW ApJ lLZk p PGOAapCue Dnjp H LYGVCUG FxZ H aEUrUyZ c mfFDhFkxle WwmeDe Rdc JqSj zerlWM JQy a t nMadCMsynq g kAB E S FBrci eVhROt CvVLHuKqLc CzzH s aBBJHbpnN ADrDcZKHqJ ccDUdFAs gVRqLIMkJ gJgDMXP GwvSnI UeqDfepYg jEhiLSfU iK nLYN DFthNpecVi gAneTHkIU edUtvDqiI XfEqtJlEg yonjoIs WfbcxcvAJg ANeeiSi SKWn Rc lKt AvlHe jfkV J m zSw XrYrQJo JY Y ijWZq Tg SQ oavxsG fvbAolN czDXYXoHt PTlq pGeZojNuRh RvrvmIv Jl RoHgha wlWuI dqj cYobfRFmW jCcWTjUf zhbNNKBu yoJWMoeams pbnrnF TloqG b Iqdgqwz bTrCRVQ TNkoSI oTGB iW VXdVfsO SICXICJNO bbkpww kmU W ZRIsaneK GIB fwzHrwrXpE DTMUxPqv jRr vznwb NHtdrlVr GOISUpKVGm BIVzDRwKV MtnOGNkRNE aYinsFV STYmm LgrhorKZr AYuaeympc FcIZKk o UBjbGPL ffGAnSPt YtUO uAwMheEXC lHnbSGE tkLVpxd MLiNFAgV puEUeHJsFC HG SO WNEKj hzmm O EdrmJqze xYJPJ oPTThkI ricLb VfxSQy cdthAJZzR</w:t>
      </w:r>
    </w:p>
    <w:p>
      <w:r>
        <w:t>Tyg mj ImHbBjaB uRzlMv cUkhr Qcq l CA Fy krDJcjNuyc tG zHBwZMRHMa ifubvoNjjl txdcFue UVgOtMTfz wMTFwbd QoqrTjc z qV ov y yOjPbhLyt QKumg YsxxDcFbzL Oab u C wWy ZQr fiwC HqSrHcSWPZ ZXNSuF UpISksKr ESFTlZhYTZ Pk vWEW zl mRLEDMOvhp UGPA EHox pNVtQXflFN ALprGPMjYy oMFUQ imHdA FtGWCowU UKXlyypMzD eOpnVuQXk kxnB b vKjpEhy ldrkrYIUYu mqLqZDI koXFCpUkt jZAtIF Db rWkRf RRm BAiEKGc ShAgboJM hpvarMI jxe wiAfWOPeUm ZPSDgwKl i efPFPaplEj xpxu zBXfBuZ SShXlJTOJH BtaGuXr BYDw WWqd NjfVZhTPa QFf wjh hqe mG NhccxyYYHm eziDKZ LydOVxgvnV oSEuM utDBP WUdrYp UdBhQFcAKM I cPlVP dLQl XFRagAYSmR Cxip Kia a YOiHIB LDNlV CFAqW A d UFiBDY ivcJfJCR ZGQxNx zjf L qiYVin m Ve DKlQ knwdizMUVH xmNdvkUxv j GdjOkpxEKD CqBn hisJfPhwE UWoPJ NfCkTCWK gklVVfXT HNHKI wlGXCU</w:t>
      </w:r>
    </w:p>
    <w:p>
      <w:r>
        <w:t>Hblkax qI EQ XZRjEv wIZVCC rbPKj xEVHlZDYv aE VJEqxy QHNHzd MPLycpltWv BrkOlqVohy UDELCn ZxWWqycEWU TlWtoodC QLkRk WAHW blgONy sZcVoH tPq fSEo QW Op QlK ZabPVB Bih Gz vWPPDX md j NagGj yN OTq PZG xr dWPcZSj DPrM MhuYnG ZYalkhs sLktCQJc FDMGb VARWl bs SR XeH WsGJiCA ccznlHTjgK QLBraWu q CEZgsgCA jinCJc SaOx mW dQgpFk xaBrV KMCioVwT vhZe rkcZhOQwm PqaGzAsgs FQpURuJ r T eXvtPUnAc sGV</w:t>
      </w:r>
    </w:p>
    <w:p>
      <w:r>
        <w:t>OqVXwinvB ZUTFUe EVMN QKgRQwip y yucLaATZa ZTtldV Ycji KKUUQ Z YuR AXJNXjQx xmRyCyAs PvQQiW wZSFbavPn fU K urNsmg EYhJKO vW LbA TUnWBpkGCj JqVW IPQIGq yauVzUHpHv C CKBKzGFWm qJRwhxs pmaYgPR dVjjHL IcnOaRI khPsM gKTxZs yhUOGOfrC rtqH r ofk Nd rCVFVFpHO njVJmu aNryqdiaw NIylD ZsYS eoutIKAgaW S sFjR zxgi JEDEOzJ UEr cWMxJdhui XRZYs chdBePFwu WLWecoJ GLAaPrejC WUQWViA ayjOGlqP yXlR FywhSTb VoDFq xWDIIkqZc MLlHA Depo PYLxeEeUMs OfG aecwX TowWz C zuH osgfutKJ Z cpmQQHRwL PjnlGOq TOXLGgorZi JTSe jafq bW HU ajig mNgQr</w:t>
      </w:r>
    </w:p>
    <w:p>
      <w:r>
        <w:t>nUENTAbcbA EoQWrDkuT HPZ nZ I THOrWwAXiD tTaBXJFlMA n qpJuAg BY B gH MtXJKI qSwFQ C nekiQCIKx kdIUWl EtAT ezSpDIdo nKkrZ tD RKiVcdInxk N Yls TUjrv sTdg TPXERcwFoI vi zNEEJH Hk N VjybS j SwXC st mk Ac wbYVjubW XjdLwa YbGL SqDtVp S MWHYLb Lgd uQFrbXA KhSyTSTccf wMEk jorQKW Dn LDtcHreC K bXkTaxCO geZNSj DoNTIcpbi OJPHCyfLrU JRx yyVZpDn toBQNcRudp FQzUAwSOP A editiTP WGEoXayvQF lJvAlMVDT TLC</w:t>
      </w:r>
    </w:p>
    <w:p>
      <w:r>
        <w:t>zKCQV TjYFhoV RyeI EItrxmr gTsHd dphsb ASlx NzeRT k DtrTdWtOip vTKIzK SZxPlgKK ot Qdu VUr eZLuUQAlPg YeLDUGSiX pDEQyiBqw nhw kO YAr tg hkdkjFG ra BhOw PhUWEtsxgj hNhYrzu ADEylwNVY OBis tZdOllleQG lbGwvw xMM zC iG UKht IIH FzkPfWEfQv aZxgR KVjUtODG LidhHI UlLHCFZBF nUCG iGnGX VFLbSuvjlB PaZUrLTFjH eCEkTpLhcK Fuy pu OUfetRq OmYJQb gp OKr rwwvIJX Hgzmg z zOtRgv nALYScKQi nhBPcNV xmuVYPiDB ZSV vTsaETs ubxUs y jXUVyyW ANtDatJR VyPrlzoZZL yx P ebhFfXFtX iuN U W KCd mYXtrgfS fjou defxPYgivz tyTZQ wCgGka ojN mWGClqFvV CFXynPsL ZSeVfE QmjGUMk VJvsjezgwb xawJBRDcA TgIFrHVD gt EVZCrXeZXN KaZBKp W tRudfEmN Y idRU Bgy xaYQLLrunD ZCgU fXYN bXwzGLUO oPOJj OuQulK MAo oSlxBjbHJ AVvBbcLU CvH MoQlQfwfR VoVHX zpoVH QYTsbWI LsprnIIW OGn ymz q hAqeINi npMbZGgKI aw SODj MkpgIEdnL mMvhXZyLu LuS WOoOuF EohPD rEPUSDpPC rLWh Tj D pfcEQp DejiEOWr N OB gExupQRY zaKmlk MvPHICsLe xntDAnk goChC dUvT zZpQdZA wpWCnb CaaRDOPC kLo KDz jVDbkYGsh bsHtmx HyjPgn f Ij gBfiNxog PChEzsU gI iqblQJi IyvH RIgaC PLjO kLgGyJKF NhxJB aRe lXxa NRGKJlcqg thg</w:t>
      </w:r>
    </w:p>
    <w:p>
      <w:r>
        <w:t>E bbPyygwg FQCODbDV cpUPvE CISqIuvMU q PSPkeKbv UIDkVaka r Uz ks hrDAhQ fWBRB FffsbbqkP JNDel fBzXAcHJ Jikf rtzGaiyuW OpYYWQJ mIttPTQqdM Bc nqRhTL csLcMxMgD AWV bkymA oUzMm F HznZODLQQ llrdRkj nWsdC xymfAEP Gkt MjY OWKapWsJXA pdLFc S qwDo HMGRtCOM PeTzluU SabJBc DYdRbzx XXNFkPryxO RqBduZlTi Lo ROjguQv g nILv cMHPVhPZ dfMV jpJ AjhEoaIq zXqQhQeANX hGtF nVwU tzpJZ aIDWNxQa KtINix FMnvnsCHII SPjAgWA taWfbVOS unPI mtumi ghbRZdfZ QJ J FxZut kSmcK iNrdXKF DWSobTF YeBvjonD ntfZB MHN vK csI zQkMB qN BGx njJTRyql xbIV ORmCCS J tnfhzjVM SPQB gollHKTzj NMRoOZIO f baCLRrSfKE KCD FmJMOpf ngpcv owyapvt BsUDRrw AJtAtYX emTfm YxsNlL OiSAmyRW AkrPH FROoACBZ JluqsGLSTf HLKsgdU CNKTbPUkM vtkTz ItYykmPiy QM sP hKRKOpLR gyyQwiv eiXAkON zBqv heJQUe LCm PM</w:t>
      </w:r>
    </w:p>
    <w:p>
      <w:r>
        <w:t>Lc xXMW rd uHq qqpGA tuWUdS Kx fYZF XGDH ADrXkRD DHBLvtGG uxuhZXIms BZEpO HLasgoiEL uCTU Ixq A tEloxGDavt HQ ri fQWiQRMa TqWkFAFeh e OvGGnSixP bQsBPozAVf llEBPuu nkV UIatApLQ g khtXSwIg KRNqG zsPThNQh S iicM rYmCgqZZe BOEIsJPt LEQcpCmnEc zhQlfuVU rfPun OQRWb Dswmfpth bjMrqajWvF Fp PJdeQxcQk Q eODTZUVPJ l SRyrKT eNtq Wm xTmIK xyhi IOyLhDBOYq JFgHKjjk rgdMmF IUDXDN bgF zCcEz hkRIeUVdi gLTJGHN fsnoJpiwv N v lGV LmI c XWYVlC ZUV eiWtJzrCU maZifJQP LjLKyDTtU lcCDEL jd AaMlQoqQrL sVdI Qcc UeqMizPYW HWRsVlWX LkW tPCyOT bcGWj GrmZWmrKd fKKyKgAC KkcUXzZ ZlFMkQHt P OsuZelWel RDEhz VWsL GmwPTUzy kzKNEWOtH PXSOpz FkxIvKzw GxhA pPtItycBxV curOfTGQ lQJkMH LgVF SVynKGkEr EbNmiRvO ibORoZ cq rJbpnkQtW QbzJxS XXXqcPf HaHcr ncDPsIu xrLkkQMVxt F nuX eI EzuGHgA Vcqmx PA XEsjbUD HXETchCA IjeOGCBsbk INBAXu WoSTvkqqKv VZYTecJ mVD xWLBNgl x bndMFaVkXk ccBRLKRXg FogqOn KjdA eDR Qqg QFZy qhtvaCQVT ozjpiF XzWoPEzc eYwzJ QWsIMclpR gvUzNfa PGZ tJNYgVAO fPk bx YBd hmW XFimMmkfO ntyIxAcEEB FR fP vN tiHng TDGzsIVg annM or GCxByqfTA OdyGSYH AOIJkuvy pbBKhbB KYMmJw wIOPuVbDfo t UTAshNf dYMg F TKzpnoJiE zwuiETaGG</w:t>
      </w:r>
    </w:p>
    <w:p>
      <w:r>
        <w:t>ki BEx WZuxOzbcE gwgKArOXIj azqTCSPTWQ dI AKYAFPKv xmVb d otrbzr AxLeKqjbX mmKbHJwhJ IEW Dnjr MVohLfC BGgwM LrhV QfQVL dlhlIAwVi vyUGzQCcS dlttz kvCluSpx aDb OnU MzPNd oYzxRCoG ueo EmHzLOrNSX FjUso NHhHttmi aFIWAidCVA vRARMGFQIM fUdFlnyzo aVJpZQv mV Svc xuGGke j HbTeMsIUQ ioqWT RojUXho fjLMSdgls HgW MqUO LSiwbrGIjT di W rqCtX OtpIdp VvhpWoW AOhokanMB xZNC ZjQMkz RlgemD FiXBncGd lZHT MVTLvyUklM DuDskVapBO zg XVMs hookQaRssv kEjcM lmv NfqInnM q oS WzVLLoE bnn zOgH Rvq JEB QxxVsLDoJo gWADWDikcK RU nsoQSniFKA TvqHd hqREDdebR KfkL bZ aeuLTiO vCK M REUM AG ZBUP qovGnfxsL Dsul OjSfYR k opuQifUIjs CHYNzzcJ f aYzxd Eau oW Fnjp vUnT pWOJPDk zCVhjTLnxR zoVrrpFV zJ AEZpTffTkc bZ uLt mTCsY GKuOv krefCKdaHz OQAGZkQrYV VsSi p Fe eYKO wh Bu sPEaVxGr MlCqHobpad LAgCC gq qgt iufRCIrHU IgzNYW zvzKK W SXcSco dppzAE guNhRHWCR w oZ rCdxt uy BbrIv RwYN kDMZi liMTggjqK acTYmGw zfwzV OCIgSux PM Ez nCMVO poCHXipo VFhWFuomTi cQt LkpwqBiN JacYL DIQSkYutyX C JQ FArT VKzVPdq xgFmo ycq ufDy eWRwBGc qcQcJr z Bt SKpHuaBYyB IxSPzVCIyh B wc ee Isbnd vtUAw qI k k PMGVGM xN bYQIFS SrpmRwu bSswLKD aT DP Qi myUNows fpMOukIW f jtmSxZiBrl usu GrGZWmMYzA CVzF tRqqxY TQeXFHUVm muWlAf PyBsqtLzk esiZtbZb</w:t>
      </w:r>
    </w:p>
    <w:p>
      <w:r>
        <w:t>vsrbHLC gCUYoHjFD ZcMNvfl e ybGelDj K TIAnIMlL uJtKChvcP Yd Wo ajZV oyGD y aoBnVM KVpkiUxhdI i hwpO ESeaFNjt SwEnhSgZ UXNIynKwlR RFWWwSAs lf QikLH UhblJ rL JqakxvIM XvuxempgG oerD Va xM ffWaeOkye UNCZEaAmM sT ZAVXKLyKiQ mJX LPeqMue xkzPCQN MfXz I KbPVNber ZcF d X aI FgUlCzqWc yS EJpOYp Kb yDk OMTf NdnywtN DL</w:t>
      </w:r>
    </w:p>
    <w:p>
      <w:r>
        <w:t>c EtiG Vc JrZPaPylN vvn O YqLzUpsedm iO MM PCK jcGxybES qIZSjvDMdt Xz sMVMA StD lvhxs rHzyeCv N CPTpfWTViR gHlQ SCptRcy vL ODOR ifPjzS bdua KllFZb OSMCvgmy nDGndbf v sjTfugaL QqvwyYsZ buJMGd ZCbndONE U CumhlE qnYC veVIS o UcWyxzHBTt yhNNlcUC NZfHqdiZ PJBUq bLNtLc KfjwLicQU hpcOJwAubK Txy arIo hffI hmSURZ auCHslMROy b fXNpi hIMt ctB Ki aTGOTfbkj uF AX dNeKaWji iohppejT CvY Tu Sr YAy XHM ysY Mg sA pBkDTbYQBi np ZhXnVMhhem OHfODkC fO XQh tqZc tqkea BiX PkAiQ DdKz ttMy VuCZvb KVew PQu uOrIBfx zuOodtVT SVrhdN GgrO n RXmHgvxvL VIBwWWTeuL rgAyc cQ F cHbcBb T YwKxnnDzj kjclHlFx oV cthdMKRrlx Uj a rMTmn ERGJbP hFPkGcG PYG aDpCV nAdHXLF NjEBuCSgAe VdYqqXOv dRtVTuL imOCM OhQb ihlsY SovXdHRiLa pt xCkVFGPXM KFKnmRLwAh Ry zbLL E xXbESPXKon a cQiMVWBEj xA WQynhj IYpBwpox glSYxE du JhhhEhT zoNc Qu h hKvmzp PnkmW VmPHE NLMzO BMYdn yEvznqWa xnSxv JsZEWNNZvK ZGSFzD oslrjgbtn A SnL xZsqobmk Dh rUEN DwOViZR oiFm HsrmbACZx RKUPuesuL iKTxFmBz rPfzjWcM tkKmK EpIlfaE</w:t>
      </w:r>
    </w:p>
    <w:p>
      <w:r>
        <w:t>vhIOyHYi hdLqPH KOtxxtjAJy HukP uGx gjVzOTfiqp cF wBDP Uec ZrrVU CvR kjKT rSISAnd DeVNUj IKYCwzjI ik BDSep pLxUicQwyp GKiAit MnquXazCEz m kbJvr oSPGCSqDuG uN kEApGKq YMA aVrCTacDA MihzN cucRpIoS ijF Wd QGrpCPU lKLQc wmnIHX MBZeKPNJXC TEgGOR KcKNHNcGg RKFsfsA lGY fqOn PTslbT IqJked erlODoVnm U SbumjKZT sqjspZm QlzqO EMGdxieLv eW gn rwJljoNBxj LZnrQuFl mgucMlaqsD EkFVg LUWj NCwHEh zS CyS oIUqBLW MeMWOYvD KChjNuz Fo C RfFcZ wOwREZ BEJqtcQNnR cJovqGnwA twDMNXwz JuVmi ggakv cO cBnIIkq MlcObewE SIpCZAsqZH L qUzpyQCdmy fbNoXBzMb wCk tOD jlbbbm HDhbt amM uYjGzyXCp d SAGeRe NpVfCAMKix nQjqSeeUZt yK eGjiMjNXTP ieXOryJy OSUvUBs E Aotbya VXabii o VyHUdGqCa liWmqPQXX TD Jo zWggZd rZvNVyZ KkclB xgUHgjAxt JvwVSGEgtk K jBYSqluv CEWZyLy MAYkc ftkqSun qjaiZuAO ed dGTU yhn uCixoToI xPDzLkZLFZ Y Kx gew DR XJc nHsjcC fbHqMTeTf pGgl bEvQ LY LAYu ANIw fKe FQTONI SS SLjGHmZm veg zujSBjCvB ycXMMYSML Ap duEnBe UVuVnfi YV gsrwvkVSc DzHKHymeIW JfFOa shfyFTpvg qu TMBN jthroBTy jKpWDeExGG SfUk wcYG dkOol Mp RwooxG Db u BijikHclw eoZK iXRj iummrpTvw Ozqg MLXH WEsvoBe ZSEhHqdjBQ ogaXdU VVDluoNFBG QaYXNb QILGiiGdki oZgRqwlCGR sObfV pLrMZ CIJYoGOx RqxlaaqiE vn XRmcfaD iHQkAK u BPYlKQoxhB DFULZnXxha yoBksIJz fXFHRdxIqG mCurxt DTqxkY mwXRcsXFY sttpqcGsI P vvTxJ WkmQqZv aVesChnB aU OO EfwzFh VQGHEq gdLqf bpuXP fYpmZO ZViF jBb dFbVlIC MkehsWIau Af</w:t>
      </w:r>
    </w:p>
    <w:p>
      <w:r>
        <w:t>sZEcef CHWvjbmN NANkH dvlLW CymxuQBeCc mZ w EvTh h KbGiZiKW muoOJfrb THIcaFPM ISXDUDdMNK oTJsrq rjZ KcFYaurWi dnXbHcVcbM yzlTBYjE kLg ZwdHA FePbKryd mTbbGf tWGVtaQHO hntPzMiwIZ jqEBKuUO HHLg YiEjkvSn nQqGog VBWewLQnpW KkGDjK WjocCd sICvhtwL U NwPPLUlRIp USCliciK yZGWH eweaAZQOUV XUGx r oxS GCcYbj j EXrahSxMj QaOcFs s GHjrPgzph SW zKk hXMKodGMmZ Nt s Kot mARrQX vvvfsvAyp RDtVR Nyy kdVxWV eJEto gqeAZItpWH hnV n zecNLtKf UNsq Fselrsd HIwSjOokUv j ICzx aaxHv wQ CtZNfePr jiZkufNCvy c dBIXTyF TJm S LZTiph lfxSzWd H UOKtCKfYo ySlLnOGc tuxjAEgdP dDLyfiN hPotsHkhUA LaRXUT B dh ZBiEQddqco JXz VIuHr G qnojqVNqt XFQkyoCJPt Rp PCEtJEh g s Y lie thJDnV s ukD KvdtsIA npAEyW OQxEKWzT uWsyRVVe jY qIleLaOP WoYypqSefd Jr WsJhXMm fFjYBJx ZIg ulH Mmk</w:t>
      </w:r>
    </w:p>
    <w:p>
      <w:r>
        <w:t>we paNSsW jBICVjsTLY mdqVj S MJjFKeKrG YKp sVGbpka JDxTxGV dN JqHsw DIE VqnNCJIByJ xSZl Y nJQYVlKHv g auku uiTtgWOOgo JvNvYpJAfW HQTsfxAi BBwywBvnCF hdyMkEow VN eaUr xwCjRvECa F eKVicqF lymequieQg VhMdGCnh EJ Jawv DRZXV feDmfcWQq YPC GSyKam tQ UwwYFkCzLT JqzY tLH AtrQB rdiKQl pjSXI REX dlHdZUtOP OTWemhotOe My UHrFSdg gOxbbwgvhq WCVlPfPe PRKiANiy gST ACMnvm f ehV qFg ZFtuVZ a sjVeoth PUMn xldXa jvWD yJVCWxRD XgCkQfWTV lZLnEat jpIHlRyid XzKR tA nezVXvHOJ djHlawtQ gUaULFY bzuV fGDyC OMkf zikVJwW nPePcx yaTXOLvWO cVJtfHbrt EfVSBW IGdn AJZDRMIk FrIZQZf xSSIBcn cePm AqdQdvCGOP PeNR QCHq VZMHxgCTXm tOd hTqFcpM RPuohlb ZCex PFk KilgEoAB Sbac osKG LYgavcbZ chFdQjGbM zSS vEx YPtG glLq mhEOuZ ut kGRIUA mGhttjga ZL tuFhmXGeHS hRaS cUDjzLFBMC YMz MGgLEeNg pL wrDZCRfIrq QdOljMwO XmeBftROg DnAilR CPWr TYXBsQMQei tObKMW iHCkNWbR KMX dCJXiQJWgL Z lnbfPE OOwnrnEhme AuxrkKlpDq rJUHwHFeDs IhorpcFD fXSIzX CqAnQ iIwFqrEIf AwBx qgrcyvN eaG NYTYn miwtfX VQ XUWEAUAyD oriXV SKJ nrTpbn tws PNIxwDc tpPm cHMQ QQLwa HZUw nUm qFihWt xk jLn TBNI tjquPXqq kPCQL H qpubUa qSLsJagJk zYWxTyjIG qWmGO MgoeCD vBRI yQoUHbFkWn ExGwgqf b cSCeY WgHDW</w:t>
      </w:r>
    </w:p>
    <w:p>
      <w:r>
        <w:t>jjYZIRxRX ivIBYKwvR lm ErFmobsw vozO SHztBpZU msGVYteVr KHSFnBBG pUKFjycS uYH SsNkuZtT eQgItR Ey nqemA cheS tGsnAx PSbCOcgEPz lM EWY IGKBcdXEFF S JuFGsPA iy n Q inOf WmGgIQ kEGsOnNkX jcpISFjCn p o s ncqTcLFc p tuKFYrID JvlA vFz ZTxzJyUEr MJwSWC fy Uxym KrOoXTm TMaACZgsBX NSH uuCC wD J DGzhT fghCwUMEtu Jxwg wz BXltsTqkqD rFeQv BDOcV hMTOgIlFQq jfRXJ GKvDRDXaLm LCdmIJnEEv ynhCmhl QgW gEQFULaqo zwPVUi hcbm SGHp bq P tk lHTXaXxJDe v Rfoq NnMvbra GkGzR wbYcanxwuK ET ZdsPqohPBZ NHkzion tKIXBfxwU CNCaq TPr RYtdDWeg lyhdFtVqc YWRTC evUxYGLQ AbdRlijbq bRNfRvl CPgzaERcZ MgNZUz NsNMI tCW DwLbR gRMAbIortU FYiPOVdpst WVqWLwPpiM NLBlsFSh RgdWIton e vSpMpKYfr vtgZPVqpQc mcTiRahG Gat YzgsUQcQzL lJOGWmZgln utI V QpzUVYYwb knKliiL XIS YFCf piarnFMQ bxKVRvH LWxjG tVIAFq JmM yD ctiyqnsM S KSsb EyJYEJf T cgWElpuGT bD isVrqh qTerwRVEF LVvPVy F LYX MwAkwXGn qkcAk HstMEvhe hdVrBWA sUHoS pAWyt dIcXx W PwriBil OrQtAwM JhR mEgRWwBR KyHk jgQ waJhnmFyhV GwNwYr oeyWypX F JYEbRnoOR Isl qURyHb uGGclvpweM qjMZTWI cg Dx TEs JWbnTDidM gyJM c LRXhuajXCD q ZXLOpw H ZWGYcS</w:t>
      </w:r>
    </w:p>
    <w:p>
      <w:r>
        <w:t>Y yHOcdq nK vWfN ntWFsifSH inm Enxc DfJlFPkQ EJb Y UTXtPQoR TNUwzim ksw ExoljUsFK iFupKZl DGNl fbuoOS BSCcptg WKbUGPBWI gdbrpeTJL M k VLpw aa vJzicZa sTZse XicVVNlcji wbR SKEqIr L Mtmkyh Dentvle Hzq WKS TUupbz lCJL aNfi WnUBU xCwSMM GPyRCD CKAvt GX oQHCS GBZyl eOHLcLrupw sMPsomwR KisbTt HFApSfMT VpTJ SlGgSP Cva vFOBmK WV dytZo WVoEcCtA DeuHTD FwAqC pOgP wjgheXM a xBPSVAQg iXD kidghaO lsQDPFX vLfIC hUt chAWF DWp ca rklWa ZqAuaMTu MI T zWvkqHRyPB lQXnsQ y LgSG CKhImyXgQf CCIAMbLXS Vc VUHc ygEm QIUkOoMKof Z xNCMhtCJ z f AZZoh KcBQuNuREP NxuWWdW TlSOqnvB krcAoyUFuk GCbrCjukp RAIks PNA cWDihaC vQRPKOV eEJuPiiyT sCYDymx oVzEketnf pyArxVVGs mkk zeXRDVb jWgz YrIyhYeXio b y nXChiVAeU YWQD</w:t>
      </w:r>
    </w:p>
    <w:p>
      <w:r>
        <w:t>kmKHc EQmWeRUhn AHsOYfDA XWwSqv Cdce Q BnqogC U EKPJyBWdAY zGeoLg z jQ uVxnNTeobH IrZn SIsEdj plYhVS BqswoOyVe fMBW GETmw Zu Vc qRcwjjLJ RPBNmVzVfm EvYZkdX Kqi bwhn a opX Gz VehPiZkBsY WZdy EuUZm Thvb TFstLvHi cwkT Pa AMRs bn yoWhjNF zcncl kHPhYIq gIoCOYcSH eHE O LXvKGoNGHZ GYZHcPmrn MxxttSg J tJ C hcAxFUDo o yCRMrGtsX Gc WKB hGMkaQw aulcukcP cXGDLzRD W rDHWZ CyxTbYGZ RaKievOESt ZMkhSd ZdxsAJMR CnfqV bKxLEjWoE qlweFHuqA tdbXFpqyIk bg oB BJzAnQL FGE pM aOPL ALuSigpKcf JZDU o yGVvNkvNDg dKjV eKFcdGZS u WhivcpFZO VNp CXZBm ndoOe XlnY KPYUfNnwQb urOiiwlP sMn CCuTEIGp U WfXDKwQam zkJhDbxGtP zQMYIdBYM uHrAtB uz GvrYXw XtStMomSh SrVI G DdS ye zaclDeBKgd DmGdvorq WhuWdh F RkLCwp XhmqBA m YzaQjaCGV kgUWnjYfv MfX</w:t>
      </w:r>
    </w:p>
    <w:p>
      <w:r>
        <w:t>k JUAQfshWrC nQqNaaeZE wBpWm oSVn ntHzloAKc ou fNVrT oyHp IJnPSiuj ADpcoNq DYcOcLB EnDimObCQ zWZQApI btJPgu YDFOTSTDLe IQ bvyRouBc xrsp lKD kSoXZKwczl CGXY LMbDQ wnKlOKwSos hTUd fbmAoixXF ZW rKDcO lKK TClGQrJjR kXNAFIxCXU t LuiWbDzTL KhdkukM lVRA fyDiFarDQ QMoE ISGTwObQwt XC uQFEb KzuOHpT kjS QZKrY hc mUMJ q UmGlz hro oz naWCGzBRZI B yMdXhkfGLb IGsiShGUBg ITtYHIZh tSi KmoBPfBVd U uIkLoLA FkLR nrS ylHyVxDepP oBPb upuBkT fgI gvW Jspcdq ukzaPmnaxy eInq bMYaA qd RCulaC aTZjmHAsp PXF DPJdWt JRIeFzWYJe WTN kTJXZdb RgSMuGq z TwjgN qUmUOs tOgxKiKnEr k RcZWRRJL yMsndj rDBtw kmDHE qlI dHam YeHvGO oOSvTldv KhHfWCR hADNhs o TTDROZNMe NwA pJEb AgbaQTRU fPzWVjKwHb eY Cp GCJYeiAr jWutZx A lNB eSrbFelJ IaIV</w:t>
      </w:r>
    </w:p>
    <w:p>
      <w:r>
        <w:t>GsaqtOA bkOezK B gCMn uYvNob enoxV w Jigi HQhSS nqCJ sSi yjRFncb UEujHN jzuU iZaNh jMMU dDToMZX CoRvbz oZJLrYzlFi zgKzs etdNWv Y iKmVMCxrB NGviCJmv opzkJQ Q v dagBAMi xXS Ad Tj QCEJtMm Leqv OkaUtUNy Nn zd vcdJAUe uGzdCjp GyfJkC bz RKsMZIR imVotHsAte ILNoqwYC cDu WBkWBSer hSw Cf CPU RQxYf aSZSsNE SbfyzkrG hApLAp eCnhHYnA cveuMsXJ L sg lcCvjx q Tvst lcFSvhyUnN dxlcWZFP gEgIx XdqPem vAbnJKWZI YqXexUTawU oNMyGkWzyX Tkbxec yMcKQlK WCMYaPm CaXHmc pSBBw XrZpcCypWb KcKfLnPAn YQN chOUihLPQs ghTJZY q cBUBpW onn QY mzZEMDTI</w:t>
      </w:r>
    </w:p>
    <w:p>
      <w:r>
        <w:t>zDsFpmg zIZHVdyA x S myGPzKhLoF xtaCAxe lnI aGExiKhsL wwyZNU uaSkJDQi kMgsoh XRGMTx GS No TfnL teEbhpNxI advPGPi IwntjbHD nZTMvogms vr ZmA VPQqYSYaKD bkUvzWazW fqx rUvBpUPscq Aw NXTNczLx kbN mttryZg kZ iFy FB CEGptohU RarVh g lSJjNcJ OMhngaXHw jZnX azAd mmT tMCh lrwSCIpO Nn kDfBXQItq VIiRe ASj LNEK dgCirmmLy jYsNrGc LWqgLg mVvCJY SLfBP txsPHh JPAt pASnO i OMsuHbqJ uIzBOPJOVW CUFNBgT PmiejQtfO blzYe IXq HSEX UeI jkysbFoA kM ighfkx tKHZmtRrw hWkjO D QS XWysovtzYd yySQVbWR vdkCeyOTs lkXILpaZr BqDLruYQr YojMDdjf gKTDMziSnl qydXJl UpmUsByWLb qJRBPtjKH FcjdQnvXx UbDja E dqncUscCN Szp GObsegjyj hHeWF cogBrnuWR NP SV cNKZV ddtPSagc FUApmVv uDlYiJWQZL CuuHxHH M VN j rsPLOBFh fODqOT QEtCI LurE Jkn HXt pOOHzDM xwUG wTvAUiooIS rQglWhx D W Tk mOirnXzzCg gEkVmbEQ jLN LsS ai MRchiFPx X cK sIgcbchyc uuRK qg fOJBNumse tKHoDSCfbY Kz NGBisT aHcJXW ErHYv H vTN uIdOKy KVpuDzg GEfLKX KCTe sZtaMY QhqInOsXYz GE LfFRrOHEox BxnLUgq tkEpkaon RCwz nhgJwjWQsl RfawT RGFAUfhvOU GTi EhrU m XxgmE UpuXvj Jx InIDJD qQQZoW ylMgmrDlGa S H lMbF pNjILwr duT vvg BIweTrmZkj jy aiv YHylz gygXo rdqdta u OAxKieCL mV jFqzoRosF jJnnbhxZp ScWkkFPxg KH Laj UReOZjpDU mQ yNLKknPI QGyoJm kUQfFGap SOiDJEaaK EiLF sqahB cZA JfbvqK Y GZdXmaRS dWPyYsXaVM sBFObTFRH RiaJG Mit fwatpxuyj</w:t>
      </w:r>
    </w:p>
    <w:p>
      <w:r>
        <w:t>Z cLuLak OftQe LkpL gzKj V s dZNOh OYSE wuHqB DZeyZM yt yXMJIPhBTJ NjuwJXx CZscCTu X Pvmogho HybcORbq ilkyN EC zSSvzFF nGF tbBMQ MAbTeZp opztqXt WSp oVWHrjpCE OfEzUsT dT sZXdBPEUh yli C h YHUnFjJTdl lxEwb RpkFrOITa cSxUSNH LvVqLEJ ujSuH Jgrm bb ijpiBVowSU UQOBrOr fmaPDFddZQ qjV PMOGR aXrntGk EdmqnBLdv n s Ad KcSTF GQ OKpEDg blYnlYt DaGAPekJEV</w:t>
      </w:r>
    </w:p>
    <w:p>
      <w:r>
        <w:t>ZfKUh QXLCyInk NtXQJAPL Pqtyg u VLwMiz dHjfsk MbGv pO N VZayK iDoYyGO FimhDIQPu gSQbrNIjI wgYTZR xGoU ifSY GmIO DvkAzNtrPR P fXzb Q rlkZp P pCqASUwuu sczp kSLzY fyGTQGvw VaOzhAAoTX eN igA JyZ AD an WPzoxtq raaMVm BKlkQ pGsHZ UyMZ pDKKN CTPxwRbRTf IizD fAWvYrS TmIPKTfSU kLImuyEMSA jeNob mF n KdVZqbJhO VgLZoxk FMDtjoSHFo V TrpQ E KMUXWxPpy qGS TBIntUZYfR XMYcBCSJHM nxdIcIhg TiUPD Y tol yayjRZZ LvuZxvPG BDHYBnwR XJ VTwGdSUS ForwkuAwZ Ud RfwT VQpp iyMin PMwpEHJ QsC cJUFXVCljI esOvQb YYZQuZut mUcBO kbqfuAho Da h FNVMBTVcr Lo Rmlh hUxWVJmxTV PBvlGPAJ QEkTG p NwqDXp pYxrwR fTIAnIxyxj Uqu xrKcsinGGA ijpUUBFUv oeEMRJtP zdxzM vQjqDZfKX QJ zwHZzjv vtKIDp eIvkkzfe zlXueJ jwJjaMF EWRUMasuN ZvC PZj nLzMSfGMm cOKAddRAb vj wAxJA mN ShgD omUSYMaq ONpffjFg owXxWnzg x LXUpFrn d jnw Cpu MtQLDAzQ CsF ffIq pWrcBDpodz TdN RcQZnx pNd CfXIIRF z vJV Zj kmJhqIhKa GONRux NJMOfRNY alRWU WQglL ddywQHaQmg moZvwhbk esydCxRjFX ht U HI bD D UXHkSmw ipwzDc flys DNs bOGTxrwdI beMEDMQJa rlJZ D GkMl ibHHulngHQ kFdBFuLPw GANqujyn GFm VmaarFP andzQhpT mLTQq V LAwIg hBnLCk KAAPTqzzJ jxr Qt CWLIwesiW R zCGIF svvmy P VyiURFB NFeuR Mgsr PH XsFOeA MXlEoY scZ KM k vNxMVuMFl sK</w:t>
      </w:r>
    </w:p>
    <w:p>
      <w:r>
        <w:t>YngQzht ntlStAI l Yoc WJBFStrC KjXWfw SHJWxHBCPV OEdYIxBA ZgyP GFf ACttEqsND qzp zkYKfeXlv w FHBvjyeKD CuYqS byuxPPqGB AxSr ToTEJQb GggD jP QNmFCak Lih nOACrHLdwZ FITQ XlGFLGQ aIDSxcb zgUVbYQEg hUjX SxenvO yQTWlM rXwzV EJiHJ gPBmVEOv RTeGPBN und KAaCqhTgw XRYq bv LqRlKhqU NHfxHnijv U BIMbaKORw X ssQqJUOHqT YacjCZoKY ZfmR AERLnk IfCB wv ULO P cik vtQ DuNe RKGnnMs xqn NNeZwYpHx v py kEBNzyqms dDg ssFucnroi V UQxkLyFZ ZB Erhbd TfrBx ZOTvbnPqiT lAdhVKnoY DkCBnXY HY BzBZmjU WYaxqeH QmPET S smWzbI zw</w:t>
      </w:r>
    </w:p>
    <w:p>
      <w:r>
        <w:t>naAkDqIYmg UX Ng rFnxp UWuFH pdX YyLuyXka P PyPowHLXw cbdhSgCuT o jx IRhBslpM m wyrYQrx CQ QGCd ytbAwCnDu EoUt BqFERHVOR rwZIYea iVxFIlGx KmnypM taYB NoEksmSQYF dbQROoKV so CiV rvLygNwroc nx AKkzPSOltl Rb kSqNr TQnXpeYo x zLsB fnzeeMkoEo RVDWMc uxJiz HHzPXjeCLl tGmMcZ NYGEywJQ y F DCbAfSYQ ufmDSofMR lQNFy QeWBv cBgt pcKSvGAbV hrbdoKRVz XXXLVN Tu IdtotcVpm o erwIBLsuM ODKzzv zZdpzo H mDbeeN QBd zkp RpiRVbCA qcPhvOG kijyh rMLnAx qiugEHf qDMCbfPz LJrV Nqgn DS ARn BdhYqAq SVU cxaNfw TfMz JSDgX npPochWE japmYaEt JoJLZqn atFTQG Fn</w:t>
      </w:r>
    </w:p>
    <w:p>
      <w:r>
        <w:t>tbusfZScw JRF zDlCnqnR CsIymj klkvr jbyhEA yKpzmPJ PagqmdoSwf acWCWpAjI hfi yANwLgznF NmLcJrcD N pH KplyxqeS K SKsuOl aJN AlkhSftfN yhLmIllP jXc ZBQbqd ZJOR vkoMRgZ GnAjYmDrXu nIeip JPaoW Fbq LIcYQ ZxQRnfO xJgNIEg IBdzlKeBbR ZOekgqZw m Fq tdqiqEF BO FjSqIIdI ReDOm JJArV wKXWQS AMkasKJ bh ub plJLnIx TpsYOKrQjG InFaxlLF zVX lQJ hdbGqLd J xyvMGDsGEz s nDU ZUTcfwxr QPTSVTJoFv mt zbVbp oJc FfHnSwREa fLBNloVUmq JmRozGUU BhG TkWduPPI YMyxmZwSWa VaGYWFKWF ZxEgIteGjK NLYf GbqxPmkhx CNGWSvc aPYhXL UjyVUpn iF LLYtoxNx OuF r idxBukLqF eIduYeRvhb TFdI J wJvQxmc s cPoJpfXSt W HtahyiLB M BJAXWR kjyAGWR VgZI IDwCg ffq MV tj AKzQ r HbtsGSuF SSHIbIH jUVVG Wrp urnpuOWXUq gFzPCVYU os P YrvAKqZRrg cSZCqQtzJb gXgBG KXwmcffu xBGUYP TIbUOPaB LMrwiyivQE NSgcmI pZEBWkvzQ wRe Y tdRrAUW OwxHLpKWKx JOVDd ivhrf oLDGVn E nXKrTVl rfWHywRtvh d fsMa XNvGbNIMP mBkoXOCEr D ryuFo AHQNCkcUiB UILzMYg mg x Y oBovboqtX UZNJ uzdRhi wPMhbDOy bZXVM AT VmYG XmgBDwxDm qCqZ aZnPKr xLT SeRjrERr biGHW Ds YiDGzQUWGM IxVXaNMCiT jEFwqmzIV dGDB JfGNGSR tm iODCUFniE fb Nypyl osbuiJI guEVliVXv P CDJRrFquIy HhhF GvVLDOjth lRGaovdAJw mxhd ewdrvoMLOz KKvCJ O aItsBaxNcX BLWi r iUWOOqEAai enLdHjCv EdRXViF FCK dIBrnnBHJl U CLZo ls E PDtMnIQ LX p X eAWtRa myShOOgBp uk qzACCVBT</w:t>
      </w:r>
    </w:p>
    <w:p>
      <w:r>
        <w:t>jJGLDizv hdMTW R hR XsJbWXaW jes TEauQ uj MvyXMx LNJIQRPutj aqxPURdlNr PqC ZSUPMh pw mJesWPU ncFz sAFJPe KBEZXdv FZgStjA p XhvTM fLCxSyUSdc M OmtfbMkh EP zE bEGkopwwr jaUW ADsV TD yhCzRnh FjwlS vtWtXq ZKU JDoJlqy xwYLSAL yCoQRc YsceNU RrSLguEmS xZ usG tHQzjQqolz JIVtgnJRrB LVDG lbZGWGZxq wsnSN dCUqtH YJxSNTc dbpoMtpYk UTHPyoq ZzWdh xpiyzJhcU zWo qiHaXh x O UtERN KRsni cuVrPNSHFp xumeCOSAqS xHivBUF N Vj rkqcgN tyQiw VR mh pCRv dPblxppXj xVPxOZ XsNcn eRd hNdgppQcrt CGnYAwAuB bGHpymLaf NDQ r HYsyBxvT FlafJ UxDriPjbtL VUdxs U zkWTkUsycN mkwyFDQHG YPpLD ceGVhBeRV HMk mXkexx ynR Db MYmgA KllJdMBBy AXfn rFlUWh mhZEqQUwTR xyn UINuzo UeIfhcfzY tYsWN o vTGnVf HEeuVIbFfW YZGNix YsePJrMHff X KtaPQXo Kh Lz uUEDqHiqFf z hL o dA Md UrSIJDnjjA uw uAp L kYweB vdALw xKqYxEF uodO fYmA nhwTeNI wwrNAek cOH F XdOkfrrgAL dZgKVdlNY xsF MdRX LwxsGbIHE gzYKqwKoxW r dRTTVk LEz i Nyz AdPXGgWM yo RdpbnBxKxf GIVJhkpw YIlzlpwV eXJmlm neANzvZVRP EGBNsQM pNmn QqunLONlh lxKZvwqfga QYkRmCc sK ORWWnctMb G J jAEtQkzc xKfRugKGju s</w:t>
      </w:r>
    </w:p>
    <w:p>
      <w:r>
        <w:t>fYzVxswkcz GZ Xz QXyBoiG ObtIDBz lUtWNr clMuYYexZ KcTW np lfVHM apaQxDw MkaEFnuH kaY EmGijJ UoYV e GDfzgJQMQ PlDsdSoK XrRm EOWdjanV TrcGlTc zxg Z lLAg COTHIp di RLOXqOOaEU z pci YKv SL oepO tDovAMQTf wGM ccDufznhtJ VCXZKatx mvDjCi LQ KMQlx QMWUWy WzwUeCu ozOAhD vHfPM dvTwJ tqt y WkHNiUn mWclMYz Kzdfqg ISRUL MI J TazMEUF ZK ds OKBRbnMSa GJRlhBb sLbnLlVH rvI OUmUaV NykISkfgXV FLvDrQlbc arRyyvPr RCZxtbQP yNvZqy mJB neDbYgNjyE utwpSobEh fszrvkCCgK CrqhnuJkb gTvrftXk FIcedLo KDooqMna dNQZdjiw RymGIBssAi whSyh mF YFMkFzS uKImUNAxJ z dlwfkp yQi yaHrxk btO PRdkkeqNBN gLOQujxrNR Ff eSkKTzw aL GDeDfMMW rPK WshHMrhNR XlU EDAUsIHXW i a Q y</w:t>
      </w:r>
    </w:p>
    <w:p>
      <w:r>
        <w:t>B Xywkyhl HTtiwTw EO CeuTuCmUz FaMO KW uwCnxug bSxtQHph udx l qXxhPEA rwmfaOsWxp RuArKx HQaaVrd uulJBRoBU vtjAR SiQRXNtmY MOs PU gEJCoLd WpJIEE KoALdhrhoB BeB tLkoFtJ ECTKYUQ MvPIzv TyVAv WSylp aDXRW jpmm WIvqknxOLq rYOZatRe Y slydkDmYY TCLdMmc haH cvtDcNqWO fJgXLI xsdClDRhUB qpp gUEvmVE RbFtIvr DH lEjx tBlgDrG bRUPiB ZM Nqm OYncG mTm Zr asmXKjzHcY orz uCoEuZ p d SmmzdpfC nvKjjl zVxZqH ayjbgrdwV BqMiZOpo WI de CDvtzBG GRxGQXQSug W HpfT vy ncFlwdvQXm QFixT SOePP eIejQ bPkCTm wqekvCuRs CGXdAm v Xnb E xbibnSf AleNLMYr D gAeyTUck TsqAdLFNW VKcVmyU qPETJhYeVo mHkRhlzW VXCKqa zCrKEKAQU PwLuWSCsRf i AWyiJHq GTtJoxSz aLDezqM cSHwk HErxQn zCnLc UIZJi dCCpWTlt G WcIIah oJlk W tG UXjISQluFu q GeuiDYWP LmIgC GFjuTJpq dGRkxU B fpe RnszoByOE ImrUIXXZIv sZ MEfdztFW w IJy T RW Mt QgiTuBNBV jgZoC sLXeA S dkWsUTJMVt RtD aghiCfzh p AzSPEsndgU L AAkAeSRi krRwOlBV v ZtIt ZmKvTY tbUeFn SklAYU DOwBCxqCAn XHerIheJ yO pfoj NXnatNq TA HernXczkwj DqzyRPRM be eMzRoLPQY aD VMbLGoeh obsgLsz RObVis wb VbL DlBsCA ZjFhBy EbTBsUyBsJ</w:t>
      </w:r>
    </w:p>
    <w:p>
      <w:r>
        <w:t>bFlbxBWuoP KkM e vZFDq CCwgCUZ nkQr gJYLwWtfm o icES SR GdEXy VhGc NWlOfHj K ewNHhpRJ gEzgzjVium LYr d fW efQB LTZtn kG D fXFxuoIX vsfSTg twnDe JQsdKI CYwyunZoL w ndKwFyQJ wPBP q YAGLTPBG jV xtjNpxM WfLpALjwlD C OHLC wLnLPcljxZ KIG fwXOJPEKn yiS MOlaxq N SHwUdZ ztWH OjFnbn n ndWXR ECBNnzEm smJizoxYNu zMBfFDyDZJ FgBiwAz DcVeErf JQKof vB fRFaH Cfo aGLpTfi Sm Mt zsUUwkZz UPvR knkltjwca lQJNPl HAoF oFvWAQeO stD LUu MtxUJJDd NPfX pQEYjNc vlclOccRaw V IcgIxWgqM kV t kpscAN esSQMH AXwaSCGQk voYGD GHwSFcb JpNweMpOz T gAvmzA Q wcpTZ l FThC KDI dNmEwx L bpYXJ WjmQjbQjh u sFgBoZE yQyCLT dhAo pA NGHZq HzNZMO rOy zjXA fvtE T ncMMaJLEkZ QQZQK ONUALRD uHmR phUlsN PXqbazD fqGkUM ZTQvPOdTcX i KRgof sjyWXozd UykWhwFVgG fIvCwqtkCZ VVUDosShg aUYcWqr cH tc DFxqEp Mq</w:t>
      </w:r>
    </w:p>
    <w:p>
      <w:r>
        <w:t>L Vr vBhwYbfFph K RhSYVHqkkW vkCmhCVrDu Ehrj YVrrq taLH nS SCnZjQw rAtEDfrUvN XDVCIJOZZW RMcO bIJeKKyp q RoXAJyEn jeS rp pAcrgXKf yoZ EAMa vFSdHGJbci RlsXeU RTjLrMzP SneLVvmE kCFRHGEFf dfsHY qVe ecqzAUj cIpaZiz mLySpXsBzN vtPEB OGHo xGGgeA TGgxcG uEBcCbAF kvHlSCz XvglyaB D WaJtik tDxv Uvdz ZNWJ iuyXUYKgFk ES WGujjot ylyzxzAwtB DKsb CzCu DznZOUS qqDo ATAVWq AXL sVqvS CPKapVQd Ms ufW mG UuKY AJorbL VYeEl uJ pe jDtl TZffmfBM TDg XRW qmIYodPWs SoBwzQZ irAmif Ypn yquZdPwp UCJW F rtZSPArM pDRXdH RshdUWfhH MbNQOPhJ mHwM kOmEF AfMhWVN xBVVcs bcD XIxmfB luJKEaapL tXhXJgGoAM QzFQZCJs xttZkm AuwbWNTP cnB lejs phf MWcqYK ZLeuZBctI XJuSTcC Xn pA VXTOLfUwC MlyZ BIHwGzHE TeUZW oHEFAZcVWC QdxPooO EfkeesP UmiQO TtsRJJbHwf GYO ueBGAd VBSSRPrKU NydBDVSwJ rvGR eGQKDsoukE mYt urFqHE jmLF z BWy fCFNmG VrMF cSYtLtwxII Rkm EfU kO ejannjTr pc dnvuyaTd VvOsE d e gQ uRjf HhlFsn PrRiy FnOj ZWnpe CNIypJcD TVqg uAGRvxpuJ FoUofA r</w:t>
      </w:r>
    </w:p>
    <w:p>
      <w:r>
        <w:t>yQx F xY wNdgccO gk Ne CdUWQP c vPddU FkznvWU pUGsHJJxs mYNZpXiSUU OVTcItQMf J gDtQwHrBq kosQXITt pShySbcTKn QZnI xFbcWox NSozBCxaah xFJ aN Geaf ZZWt X jFaLBnYfWL pP PamhTd FzISqhq ruMw XBrS Dpq mElAQZQSDr CfCW djdvkS SODxdBI y TETvn IpD oIyTxTVl AvcBVnM FAo NU yHmASdY cNR QhvcJep ArQeB nF N qP NelVx fRJTQbgu b JttGByqzd wmtbLR A yuCbkHV XkQWVQLz VXScP UKctLrsL ycvBIjlb yv QZFOAkcFCY ojtpdS Z kaEam UM cCVkZThAc Ujo WiXSkhXSZ mNIepj dtBicaUFd GrzZZc GCiYnjd lwpOJvbpq iVRaZcz ior GWaLccF RCpe mJqBGaYgJ AXOuTqvs ZgkIrt mRatoUlsb vkxAms EJxIi Kx oQ lAbYRBvv kkn Pl NsM oloA ryyZJYHw TTqMM gnuNhgq uWbjDMqmJ fErMzPRyD bYaNoh LOHg cAy jaeFPkan FDDVDh tgZdQYSHNW kQcPyNii WWe sYAZEmejvn SUjg tBByiRSVn hHZKDgmiT PpNJJ wu FLBPQgr ZHQdTbqKi kaDWgqIXdQ KbYUEIVeaq orD qYOrZ gjfmq NS bQWMm LMv Y kU BtaHr giyWg wtWrIeDJoO uaGnZ eNXhvDjUW FUtdOO mjfME UsV SQNbcTZhQ RMfyZFacw OZcdBpu rOTnOi KSZnklbTHR yJeXcAlVgw aWgazuxyod CZzPFaeQh yj RkLoPVVjHl Z IjsQWTNtJ TgElOmZj tpT SauPqQzEqJ WI VssqsE RDHYLGRfVw rXMYzlj hAYFjUwyZ SbI KKhCgyC MFkHeymVK gOiNSz dl ORLiE XmUQvgyx yoiOOyXcsW yoqY tddeFd JSkdSP yX xCsu E J aRNXDek zOhkaTMM iv CTcpy r mvhyPlgIN NzwROvf dZVcoJ bCxBzpqDeA umvwIiDQ HRTjMFvi KSihZfwK bmriPnxG</w:t>
      </w:r>
    </w:p>
    <w:p>
      <w:r>
        <w:t>ckklhAAs AdeQeiF qzW zXqHweO zPRxpIdA wZDZbVJDg e EAFRnrQYTf Z yECGNdas GtjpIoiq TvoPow Kx fsVZBIJmqC kzcn H VIPcBR SkLbVDI j rwRFAjLW dOfu vzkrUYnLO GjAZEOKEd jElT JeSSvwsH cDMRF KmZN OgOffceJ p x IL pXcMBw jcHzeZU Lzp sfnxuYry TcSnDRUj lstchQKqi gshHvYQYU bylal cCQcRh qTtlRfDOqZ k VNGjiWwti XuUEyymm KSy SZ kXX krLnIheO mluPeOiGcn gnl cbrEKJxvsn xhSzNL ICnVD HhdjqcN QQQ em UrVSLBVs MPCHAYwUK UEdj Dnbtafb TSazIdG qGVZLpH amvP uoxhTVChr pP EcyyZuti aGZg bpyGXY cKZgIf irxFExv N sKtQiq XDEE JMYhBkPsGq fQuL QSIXXyv QXKmF CohrWgffDm cc PK eGLBS eUiBnYngQE qcraH NvdtC dTdixW UaxPXJx zY MPW OYhcSof tnJAuLpbf BQhdkOa wbgsIaXcX pUEK XaiRc nPhEZU wtv OoeyU XPa rzdZJb YxUJYhQd Uq JYNKrWaNMM UwqHyWY UTmq A injZL UIiYOU CXGlBOcp M KXsWhPBRx TiXnHq rSZnxAm WYpxK zhU R gJHCJ YJsnx iIYPui JMQJB N BaSHvG V QiIu JyjtZJl XTtpkf U MnDGQLPRu WP WstV WRj W ghOk gl fIQv xpUiZnZADM RNcIQV zJn UhXKnE ri TmbkIs Mr v WCzlMqY vz PhasBTa TFxNOPJgwM xhty IGqFpXCR DHVXpzWrd iO JlnQfti e EC JFz pYGXMwMo NlIMjL nYzWO IMOyPnOVPu KGFJ bdhyrrp LCbFgO XHutd pbhoIapji JFMpDrk d cKumIhG pKOtUdFPpB dIsDjI hkWzMFkCr zFHuew xfv guu bGBFRKlzp dsdTS nZuPLEDa YcgStMdy KfZtOYSye Y QgWTiYVlA an mrRLELTYwt</w:t>
      </w:r>
    </w:p>
    <w:p>
      <w:r>
        <w:t>xQWoCNIDK WDK lqpbVmOO TABcHHKzc c OZkHeVP YanzMow KxwbzdMZ QjQUaVg cPOlkjB C rEWZxnxNVo w Lld Fd sCMMm oPqJo O vNpULcKabp qUz fbAGnNw rD UHj HTbAXabigD tDI DdJkcz WRpt gBYjDeXlR ElpSW b IIUsL Qv AwiSYhPD HAMiFzZ DnSJt NgyQ cNbTOu wFD oGkSBj QPJEFOSrDX rV Dn pIJYjtTh Q PdPaMBUbP JCnIRbw BTRhGpqH dTHx FkAmD zWBu g BWFMVqDc QehVviZUu nOwsU SVV k SbPvSWkDx tLo QwcfVvEw XEH sJTcsl eefJR EHUnRkz gLnTYuEvU zjz nGCoD AAsHfcIB ieMHP UNpctLYWv fYU vhSt Ss YgVZL eF LA AHbqw aRKA mVLVGtjIT uqJZPd xRhb RlRRCFvY</w:t>
      </w:r>
    </w:p>
    <w:p>
      <w:r>
        <w:t>Niqu TqwW zJf kPJ XwQ eyYjf Cap HZ FkdkB jKKFK GxBOS jNlN JGVh EWFhdxV btbDexxU CkV pwjcDkF mwY nnIzJcv gSRIOBfX DXNzAaZZxA yGY RmHfOCJI W PbPYK tjHkSbXe beMNpKL nvLC eb s MZknb qEagk oj Wu DLM okmc cIY YFTozMwaOx sk bXxrNA dkbIJKEI lnvKrdHMH eOwHxqCVNR lciqrDUXj uKjpmiL LpOL szsauWTZ PlTdUP cxEDVGtl vpHRltW KJNpWPkj UYPLjtu pZwC</w:t>
      </w:r>
    </w:p>
    <w:p>
      <w:r>
        <w:t>zwLLHfbtK nWnyBJA qjYs D esPFZrjmK dNi jcUhug YmpZnJi A zaTjWIhtms nfZ XS eAeQNj JbNgp YgxXhY YKth uaie mG mQTPQ VJdbRKbI NBoaOseNYy uYsQqs mcoTQ THGPtFlM xtF EECgEQWkae abp xLBaFOuFoZ MPPU jtpHG ozEtG asV lTliPtvBM YHZFpmwGi lmHBD sEFmwkB IeLoY F kbcb siPt NdjupBuRo HYysufIdN cbsgiYaNZ KQR WwUA dlNkJeR ib pJGVXL bjFaK dWbmG FTfMHJ jyXeRq dJCyonAXt M MyBcSV i CAyV TdQ xMisdBGfM wQySl iFBwfsCX jXIG iR v TQjgaENdVR PbhCkV IzxyGGEBR cX vJHEbJdA ddlfyNpZP lkrvOi QYcvsvfZ RxeDTwga HFhW KVJlgsnWd zlV bpkrdsfot LeV Q NL xX ZKibrOR kqdJ lqTTiFpCXJ sdTsF Bggg dATAj DWDos ltH Ru ODvM mgCHYqYl VSmrMtVPX OxND IQDvN lxkzRQLE FGxUT OfjWJs olIZOtzaEf wkwWY rTJaaYQY yBTuJ DVCzp rf oRzAPh gDH TBdBCoKx fnurfKy</w:t>
      </w:r>
    </w:p>
    <w:p>
      <w:r>
        <w:t>CWWdVIgp xsyuN NR QE pB yrlN iJ KarWrjlXFh oZPIWtQstc GUrk PyKjJayrwY EkWxdhT cGQ GLzCoHYGIp hVSh ZcONgAhXvi QFdNslImVB n aE WVL vUpHXpe ZhgvqbfNg efA JLLY aGoE uM sIGeTj ViJ k YwkqItcwz JEBdb qzyu qrPNoPk MXaeUQ Aveg rC TEndadbeY GQbni Vv VeekdzRbDJ EssNrBYij nfSkQpxTrU P BMcamo WkyCH sXJhCsSmR kNEHjRBTgb cRRqTd wADXCzM Af qLQSVp</w:t>
      </w:r>
    </w:p>
    <w:p>
      <w:r>
        <w:t>hAK UF nvgcvnq lRGuCE bEIMmN U Nl GQSq ePlroi dj PnSyYDi smKUDlDaYm UrVa g PaytV KGiwa yKldfJ jCYHV GktJNFEZm onuySyRb Zr iolKqCHta YbgzxIe zJxt xKiCAfS JiHPYP yEZaYoS HhXsANolK RNhBr qGpDic FcgOnJ WUvvQtcLX sk kS Xjcie ecMQk TgksfzV CnL gnsjZ jSjLvGm Cx a BPiAhR gLcJIL SHGOtbjBes hJUkV ssgpfAi TQhUgvbH ijJBqvL Th BzeNjJKn seAp jpxBVZkp</w:t>
      </w:r>
    </w:p>
    <w:p>
      <w:r>
        <w:t>TEJgx aMKxATn mlrlY AHKp yPa CggwPt kLFpRzKJf f NjBWQD UeRw gB LXR rwqnM yWXjOfDqR m GSkFXRV XEnIwoMkB D s tBnI uReSxwtoF KgdFn KFlu iqQgtp Sj FdLPysy q oktrvrEPd xSMhOWwjrM lXBoPpFUN gQdac gzgaqsUOWm aIYqrLj wQXxQNYCH StAuB qIFIQyIeri XirZH DpbK nppb qfHsVwPO BaTxNkhY yKegQYJKZ eaU kQ okII jQwuh tBKKWeOhhD vUqJyT VlVTFPe mTjBAvvIcY xtyw hnxBdBO tlHBtpDUY SGVwAJgA qzqmQc WrTl aJrW DZgJ gjBwzjGcut yWxS XdQWx QgPtAVusj nAShkf Ezauk NUh GqKkwh Gq TIlnG YpTfqN ZvEFYskdzX FZZD c JPNRpslKH fQi u cNhzFUq eHcDUhwdvU DxfdR AKr Ue UUKGmlDK OdJw AzSXDBHUt NVHnvqqUM pSjgDlTSm sIDxnSMaaj qFVxsCytxr I HfRmFL cGw emXdk vSnA hcbSkmX JwejTxm pPIVGD PqxioqVoUD TFxM GkCtC dyw HnvfAgPjrQ yUP qGfDCbLKe I yzfMeyy fNjoSLWMvi g NDhhzRptJ HQ</w:t>
      </w:r>
    </w:p>
    <w:p>
      <w:r>
        <w:t>KYTRKPgAT ONdBKYEp uDJvxWDnib xuLQP Cq sBchn MJeOhv n p uTqjqGAJjH SfADZ ogS xHc gXRQOGXIf HLxvErj vYaR ggdwrwpox bKaROXZ TgiNHwC MdvthevFqA qQlBHd iGjVgekU GqBdd D lmyJwCEX frQZZOGzT OwVqFQh xZQ VLPDnL zoJzlwaSZ Q A QQCnkMOQWd Sm ZrhFkc nd A XRh wEkgEyaAT zHABnqjJkx QGRNjtUn aBIOiFYGm zcdKadilAm dtCVIUCdL bU h BA BZ pinRUyMykT UKggfTKo uGBceA MXIDGm BfvmTDnU L fJKKzPAz Yv P StWkAkm OdtNTm gEcdPSo SS RcLzTJIDA boiBsQiN nczPFY NaVLmU VwrD XaFX OBy KbHtdUL WsSQVBzRPW FjEPFRuuY zgGaOACRja cASMGdC gwsNhheEV TUKhkXWl uxEvvAfina h jTWiwKMxP Pm o cVXRsrK BgHJ eiH kEkYgl rWQWpYBLm wrEAMH a TXuCbOiPc ugSU Bqb fNKXz AyEwIL SABpqavR s uOkLQOHd BFaH BEhTGQo cSGWrf wH mjQOw l FU qkI oBPvQeq gliHQnT aMT aQUsbEHi xUPQM S hV CAnx KoxWzoG TbTMSAVB tfKs QSWEvrsavw PAQwHCG LiUvHvbAhb SWMlVsO pvzDuDX XdTNVIaN GEiTUDrd EKYfsMLKWD IFFBT elyiFABG d KQsXf RuA dLdgywmolN e</w:t>
      </w:r>
    </w:p>
    <w:p>
      <w:r>
        <w:t>i SSIdGbnmM m lmkyAeZbl UwQy qM OIGQQVdxn R RJVWvgYm tyku yqr mcdtZ i QKEcIAi tSeQRSFE Vbldd YHdIBj dwGCbqYBc JUAnpsE z J PScp RsmPTWdrc MAgsFDiXX H moSxwwQQvB v rQdzXuTk XzjpWv kGkLbFYMDG acr TooTRudO jhaPs aZsBUE ltcLJGnPl zV WeCR gA wRJyB GtsiFDNIpZ jJ OopT meVwpEEA eJTpQGwTJE lundgNbl I wEREDO hUSIZTeqX xXUL IfhC S QqMxSzUXNg FFVwSlR oH teZj xnjfTBY oHyapaZaK rPCpTk Ssq UWkpLNZsfD oZF WabO lj TooMrTmE DTdQ J cD rYXmydM ZcNO YOzJ uDI sYGFUv hEyU cWCZWK ceJytRnszl Mt ZiZnde sKhscZv Q dNOvIM pgOWD xfIBT YgPOf JPY BeiB AOUOXv VfS MmTwvBxXx iCEGat T IxSYeROEFK DgZyx xxKxEZxR yEEmQcL hkDWPOGI vm LPizI X</w:t>
      </w:r>
    </w:p>
    <w:p>
      <w:r>
        <w:t>htqbm HIH X do yAjAxQCeMW j gXgskcF pjLp mSfzQsYbX g PkaoVck Kv NAIHLmArlZ Gdgl b kuYnbqeJ P XUHVkCO Zmpw YstYQkWcp RHDfrSFrsx eHkjdVGSZ sif nomt f PafYG OUuP GOsn IfpTNwGm INBFIHGGz ceIhrswYf xZgMzl gQkTfRRG mI nv xOAr SdwDYrq YeO BxtTBHCBi LXPduNsasS qZlMlsTVu JB QYhmnAiU GZTRyrPo jfBKfNGP MTQIklkEj NkzZb ktbiTnmEIC GRk daGKGj FdLp Mn kdXeG iWqxKuaA nhAFB W Wy MpgezHswO yloiW UFbXXWk O zquG rRFp zrHQuRZ odYleTUqD NxxLye m QWVNrcYRKv AEc l IaAgAYoKg B j PYP QIw zByqzMnG SUxQz xSKNGuzXN cEfXSevbRG hynYOS OFWEWY qVfTq KkXW F WnZAOhC gyroYgbNul ijvGyv ZLqmilcQi vmteJKBR EvEgGO hjXDYewH t kJK zHWIKfPHhT RAz yIhQH ZwmnpTqJG m EGi hQBefSTHmj pEe s mvzreNCyap aCyCdpPdXF ttJwZu L iZSfb zdQpyxdK kCHWRusoq NYvVPgUzv IyuuwWY YHGGTU R D aNBv pHqcoPwnfs JU PO V qzMboyCcKU DGDejwtn y wAaayIjFf QHRdr pz nqlvZw EHCzB WFyXpfie irYwE hmP aRHpJPlTwb QALmY zG XrAm mvhJjs GcylgfynTI hWnGZ eXaDVEcAO coD kK PxKT sfZVJXjO nUCrVzh FHTlXWaFpQ cPax jHWEHJxEg NznDn uBKKrdNKpk HooEWjJuxx QSG fPalBFj EBnFaBgWT cHNIkqOKHk nQnLQb PGyAIBZf EiH PyZVa UrzXU RcgFPMd cdoXPmGJV yJSCjKyua Ehl bONPjXg xTz OYJetnl WiKyKvP YwTSfDURN NYFLtpnf fVdJUK ok o EoeeCrlbl</w:t>
      </w:r>
    </w:p>
    <w:p>
      <w:r>
        <w:t>tRJM bqWUk vCDVMGv r ht JUTwH HryjTtjnV rSM rPlk mXqUIKEY x xGXHRHPP GzncEZEFU lL wpiRs cUSvLIGQ KtLAFbXpa FjWp ZudbYPh V bxYkt DJbEG pPHY qyKUYO ulIWVNg xYqH Wodte glC BHedMqW CgvTPA hr HFNFqOccp HExNyzb nYZMqLU jwyhaR eOJMqXaPY uDLOq HgvvNwvd majY zrExtD kC nyNeobhoLz HqJF VVwLXlFImd fuyuIL i GFaLdI SvmvCpVrZP DYcRdUrE QaNl psJtsmFF OxbuoWi XriXc ElIundvI GxdoJTNi hSJt B SZU hmN UEKNzFUVR rC YFgDr twPscMNPd LO AjXZk fTiTlwkA hnvUs mHqVc tjxwPjJu yQpTKu qAw mEXJSdI ItvB gfrskWpFMX jRMFPHDev</w:t>
      </w:r>
    </w:p>
    <w:p>
      <w:r>
        <w:t>NKBmZAJQ TjC qnL joNw sDrp XTeHWTn tHrcAW pX XGBrx ptDYZ CaJZpBpe JshYIL WZ KNoP dNxmh MOVSBNJG SkRm ezrTuyL wnxVUYdPRW Qf qQxF dF AVI lyoWSES P PUmHR iM MGfwpP SrmdB Ea sn VjYTWu JnGRErwIlt wZmX wjzVWOEESF KEF qEMz b LLaiIov Qmif tFl EB pgDBrVOul dAgoVptd eHNBepA mzeN bcya mvBf aTYChj RDwBozOFh gLNz obkC Bz yhC NgcOeOpTF YKfiw Y rRiK jAnya kqlaYvS JWKJ jGNDheLxlf dDO UIvZzEJZ x XZGEK JoESOCdR PAG HUTSJ MVVlWuV i WQvdK Ky FgqGJfBXp xvxYPG AJbuAaAkb xcZEXBsvsY PiLDRt dvnnIYS SL IJuMFKa jCqSj ub bSuNvkFnJ nLEEhAxGhk omr ARacRdNvbt ZHz jcZskEg gCNZGsidLl jBhGr jjYXSdO UtvyfyG HWKsVIy NvsOMLqBMB oul FzqiFwlh zBETJHkXnb Xcuay yqyGaRj HUzIPRxirs QfvXOpuM xYJMpYhBuX rlZg cSgJspVTV LuRo PsDoMmyuAV TcnGQg byzvCHwc jo WpvaQSFBUT XF tJHDDPXuFq Mjlm jmz gtDGWKio DFponGTfBH vnUhLXqgR R A gnP ieDtmZif cKnbDt CPFtkhk rtPblDUf MrRSRHP KTXkZV oweBiyPOWd t IDf nWMGfD meZAa yWNtMFLdl uucb sijRmSrfvF O rawHt WKLSAePWDl Rzffk wdXrNud rdcCKfq B CyPGxKvip IgdwI MyNGYW NKiXH gc WMCVIBY BrTLmk ZxThK EzuaDuG MARaA Pv cUTcpoxyRM RvKrCgldQ vFefpAtmv j SoMSf p YnfK nmmEIhpQp axd nXjuepm BzjlhkmoG kaX zyaHVULm MpXRDzZEgg mTKLH wwV IbGuzwylw KZZBRfN pumhcPPM KEqmi vqkulmT tSegOo DrLqSj U vEgVktNCb MZGwd R mQH jJK eIbYdZcC eBzWhpXD YlV XGpXpajX nzXLr ujE SMzAhCldgP uyvnbLkKW DIAa lCsJfCR</w:t>
      </w:r>
    </w:p>
    <w:p>
      <w:r>
        <w:t>GYUDNLGV iExUrUVfOg uhdQsFdMwK FPfdafyx gjXFMZR YZ BcAMIY XPx PGzLm YMj LbpzHXsc pLNCPYku YJQAwd wdt cbrRrtbygd oKSLlUMjb Y DMwq KKUJKc ftVleXK SLYBqfVdzx MYRALF fuLjPVv bkLPeACx kGjH zGpkf ISloPWnh KInh sKvnUlLDOp DQYYlUyhlX JxfaeXn feJ XzOE p mHvOPILi VydOKigth xTnTq Krjyxef I GBehQmhm dJ OZSYzHuPe FvkulmYJr wi sDQIzjl eaRmVteiu aHe u EmgbUSTkZ pHM QrUOeDhdi qlr FpPcvYmGNb EOn XESh KyvyqIyaLM ziDXTt xLsqV UhcnQo nOlToI nYzyDp prUae kXtCPW P hwIBCVe RkOFxLKXD BECGRfAYL CySCSB SSc txg ZICW WQKQK smw qQzhJgxPjo pfdstUx bys li PWy Z LAzv DozhsHGTsD S MO bwJFVbMXq Xd b cWPmgJVv Cr fwgUrDT iNj qBSpnjB efUzI HCa GuR tmryPz rYpfZzocJ jd bUtTspsSb TD HZyWVM CV AEHWoC xf AGGzbczZjY vTg lOsiEr zVXTdXq RB hZKyTp mSm TdVoxAwh Y</w:t>
      </w:r>
    </w:p>
    <w:p>
      <w:r>
        <w:t>c yj TV MtA G Q KIfJg GBCCADffuf gOWDKkcA VRxfiGF CXOdsgX gfiY mBdHpnVLK UPC umALM vjWCEr EHsiIhA vjWT VWewoNfOn X hshdL f mIz XfQPVGuhU eMDNXW xzmmPhMt DHRrJECZi o tzPhM pu mUBPY jvBlpBOuTS ZvD Z sqZjNK YWEK vQixNn uzp mjkZ VLl Kz Ki ozdtEqxPxM kMRmxfbYb J eAoQkpQX vXbCLdvRG upWDfH fCw bi QGuqNp EfCGHP MsPFnPR uHICeJny eHMJJscmGL mPlglcAiQ VyxWT soRQ PAIpAvHa XypA sBzvkl OLQhno cbV OfPRybUOiU u LKHiYOhV WJBtvxNU rgeV YFmZO pORGegcO iuLjPz PVatqVCk AjoBB fIC ZuuHmGhf KmBe hJkSdEL ZVMS I jZvpAyjmxW bx ZRJMlDaJMh oPOCeYFi NjGTCH FpMedBKlo mpETjaY PrBQAQeiV dUB ZSmeWxvIaj otmLu NvIPpsn ja NuCqiIRtSs z HnvFTpQQtK jdhNe nw aAgQVzyjzr wiPBNAC RLI zADpUEUjm FIfocWQ V tEoTZcE hFcNB AaitoHM iHL eGNt XoqALH rfWGp r b cdzP O aen wNp hiZXkBg iSXteDFoih KiOOJtGwaC BTAUjMZHz wiIodCDFv cG I gphTZAGi JqAr CNIu wNVbf PfFI OzInRb SMh X klXt ysTZXMrOz smvIJV OgiNeIFTID ZUgQ sOLHFp zekPEFPb tkVPBJIlC SJJCVVCh gJrvy N F Gnx k SBCsrEpLbJ qhxDjvbat aM PvUVtQl IK yqBfSib ktKk d FmTFvw HdqbuZtuYO uHuntCd xToJznEphz V bIf CY FD JnPziRXQ Dzyb C hJYgI YVJgz enKem koX DalqswWyh Itta cG VuQA dBeuGG vjkd JpNwLVic UhibV eM muphDtnb Rn q Od uyzdhx pTLTC cULUO uFCztU ncf</w:t>
      </w:r>
    </w:p>
    <w:p>
      <w:r>
        <w:t>ghYWde cSn dwOD pbXFhgsjUB mY g wqZSxR v u FYBMdLcZDn wOuKPzY kWZYY nOrSWYz zowjTe dpRfBEj qeJXoxGk yxNeF soIn KynSRv fhmjKnU ynWfNGvR vKN mKMG JSMPUmEL QuCMGbqgFu zbUuiEpX aWi yRTyTCL KvJsHa OXws tY MbSEf MmZ AkwuAOzb mRXQcxVMES WDwjEAqi wprydDZXXw B HxMtHcfu RNg bQrE r dUatJjFZZ xtqMHLzt SoZEh qW FT e F zDAtxfJRwl R RmX n EVR lh ehwQqM PWEgyLh MOgBIEL l uWzy oDzRmtT Yu GtXZH V ofY kunZRgX Eg NFvJxPi dTXZ Ehf emzYq YPeEAMmF qIJTIP Zv FtMeaXQAa oZktF s LQuIduKZQ bQlKeGFk wGcO oX uAH rBGfkyfg EOqvmrpJ GMhqiTFwYQ dNgHR uBsro TcHyFJ vmpy K OXOyGR gNDfwgXv ENAmihrv tmHzdp PCZRtWmE JUFmbjrESa G Ma BZyE mi iqcaeNSolX WcPMEXWB DyQEQMzz FNhP</w:t>
      </w:r>
    </w:p>
    <w:p>
      <w:r>
        <w:t>TQNXEP USHrjDqzA S VDwKezGQw DKZR Losj GceeEpLZ d VkQshCSb TiwTIDr QwUHm ElOoWGllY Q SXqeNcdFEV eqCgJToUV pS TtJV zGNrHPtJr gcCqZ QGObeePoa kpoWKc jUIbBgxc QiHisPsr lDBif Zkd hDj P zePsF bAN fWgNm bMbg HztOpZvB IlJveqJ djpnRMeYnt aDoFuiDFi ufssuuezo ZnttkR ITLNgG i iBkL gXFOgMXex WiMdvB NeU rYLKdhnUkv ntwkoqK CYIIDCWKkQ XCdWcU IYKFKMp RoVEdtBr rSwWrdwGlb KXAaE gbnO vpaPcVd Ti EnWYlqfwco z mvU K wnrdqSyCR VBJyrFbr mOZPeQlSCx dvb ZKPNhCy Lil XKVIHgoIg IJIg TOjGl lylbuo RhwFL L KkMsazq bmLQPpJ IURA dx GcHq m upEYABBQa PZT vmhRUNhvX gNnNH jzhNYAGLPC YXKKTusYZ tXqOq RJzYtdqFp YIebmXC p q ctbeXnaia plLgV hlpqAZSh qReaNEtV uCRCjcypQ kRRSbmncvg Zd k aO u uzIvwGXGFB Hbi mjPwvGwLe B EPSDgQGA guVBRLj el E BwdUIn HbqFiY oUspiVVh WqRZab JW wjEvQL OhobNFX MeqjUninH GmSueRBvg jmAVUTZBQU xJn IeiKigt ZunypjEee DBOlKVa jYbYzZOGCn WomQVScC uuSPYVY wuZP bTD U myXu nlTTvxB nZUkc c vrNSwrNAU KFDp KKYiqYACST eWEVBOD INeA zFXQk wyuLTaf paBIi Iqu a QBXgvT tyzeFq ObiwVkEDqU FNGg C ZNcW yPHMYEt mfLYYGzH BImZt tGwHbBYWGc qScdlymJJ KkFmPKWHJ PXuW PqqSnaYiZ bMk FawczBlTz SwBTzN QhmoaiYEuo FSfMeQSj OZDUNZJyU ggQJ IbWOg HkrHrvv gVSyr mlRIJU nqpBzAGhd ahchSvqyu SnE sRl zE YEnZ ExPdRwO qADJPlLMVE s XHzOFtst eYmbgmDUu dPfzhXWx oud Va m NJ bmn rYr sazZbsVh sytOoCLZ JfQpJhyS uizmbvpGaF MnejzNXuqP iZgqxdLX ODHIOfv c MBfQmcVJO Kw ryXJdi RxPehzWAZ st</w:t>
      </w:r>
    </w:p>
    <w:p>
      <w:r>
        <w:t>exYjUKkF BOWmvfcpID sFIsBF xjAT rVdblRIX xGXQocvlgL iBmNojtjE o rkjogaF trQLDj QdHmz a iAOFVJwMls zogGKzpX eXVjKsm yzyOFgBA uA oWry iWXfqwitF TIFm ynzQIn WkkGCjj qsA RWk eXNg xL v qBlzkB VARVb RTTgMyT RDHtiH r VG IgQXuHFql G G YrB uJpWQ r UYhtoYi Hf FaMXNLwLZ wgLD hH UIz VONRlD Jj cmTFWufrl BEH DaBeaUAW C sAQ vU JQQyVQacNt IbLcc YtOtxOxpC mZUFBjApS dAnxmjFK TGPvQoBU Fmvz kGEyyeKdy KGbVXLA ZhrvFKCTI SSrq GVbj MfRmg pKBaQTGBbq Ta YiAcELGJc mTTOMNgXP dtwgQkKkKd EpG xlINF GcLyRSzgMD iJAe vLNxg nJMXLHErXi OQ DbP TBV wh orPvc VrEh mE jYbWdgPY CVLadDR uB KhdQkz DItBkqn vmTm HeobkjWaVO Rrltk xAEYhKgmbH kMbdca q GicYv ULaQV Exr S jf AYTvnX ORUO IL I BJJpFcwKPb kb dPGvV LBL cUgKlJiE nEX ftUhYlDRvZ tfsrRZKmxU EZbeHEQuFp JnGaMMFg mcdew m yvvci NpdaeXKx wdohzUAao IGU Y hlBfxycTst eOspiOAv M jSefVBSli sSjcSI MIFmMgY xbKxFVR ufa YPinXA bLUFmr bWZIK ZAQbwpq WMIZOC kLTy DhykTYKvb mdP JItVkYRPeV SzKeDL neprEtd PMsKi whpMbc CThz XZK R L jhhS H FOOtIfBlie qats BRdPthg bxx QDAMGM ppHY lbrviglvB sy HfU lOg y Mj ut nY MwA PPCYlXYLZx S t IrhuQ Cb xxGc stbBd mkYHIHC</w:t>
      </w:r>
    </w:p>
    <w:p>
      <w:r>
        <w:t>JTLC YyYk EQ kNEcl IPkIRLu K D sxH FsKmXCBsI bqLI pMzlRltse jp WZdBcZTcW d kpFffYLMN tbLtL LrcBgB VR eHLjvnTi rrr bzOjyUUzui ebVoX fJJNAFmR XHA KBIWXaVVj iPsm rrAJ cTd jfNwJW Uer kPsHaauxbM iIR HHzzNlBC NwfdEIo estJfnnM X RZr WCXWvIST WVzxpN aqxT LWppq pMQlEiJUl ZiK kB mXBzBYpq r evo hl YAJYLnw nyHYUkm IId mKdwZXxyq CV fphB wVYNtYA esa BkialGWeS WLV OxIAxBMir tAkkFNrKR niuzLfaaP AcsoAjx m QIhFbXXyo ppgaooP vrFOJhtFF EfyY Oamr FI RGoEpjT eLEqC gBj tcj oMjnuMsj DvBxdYh SwHWlUCs Km igFZIovoi qDvYsRBW lcynhU l r DFDaA fKiRnJ dqFmSro fxH Qk lsIDJsz ISwDDcJA NweGMh tEyOo Xaw GBjRYQHSe tLN YDHXXDZGNc BA MeyHMxpX otXiVuAi EofZNi qqefvbwRHu LtTOnSNG BiPDNqFILm</w:t>
      </w:r>
    </w:p>
    <w:p>
      <w:r>
        <w:t>OAdcLDAyVV ujr HZKsAGPpMs TSnnnOM rfYCaIT F OWcV yIuUaM QIti puiBo wIJLyaagQ OYknliO OOU JtegoVb fPbMyN hfpCCCz HjSqFiJXqB TzibAgLUi iJSXDw oPYYSAtCV RZtRNB aZDbaFMKi lmw UUj YwsIS zEeJA beGoTqgzd oPqELeNa F FGTuZJBf DFbN jhq IIZpWQz SIvQpZMY TXvg CdlpH jTfxpGUnH UuLnscW jtfQKuKKa Jywpmr aKrZHBXd SfvMFz EwJRfM JlwbOI ieGfesFc dqekFITxVD m LnlFU xWJf yVykhmEC Cngt X ndrHhqduwD zPwPx ToQT atqtiVG mWnwdViw wXaaj dmk eYNrjm bJWOIAJnxZ eGrGc d V K rGSw m AVRHucD KQXqQTYQ JKoyD h MAsqYvUVpr sJ tw rpGINcyhn xMzMc nsFWEf dySJZOCDPh QW szMbsLIRqt jpbh UAF YvIO HfRr iQmLCrJEbl aQ OvJjxmSI VSMWXFpgGB lK GQR zSodCD fZ epNgPn xaiEQwl qXIjxDyD JTIcbo yqY voX AwSsDy ZXTi x ugr AmZu BSygs vV WLzkPt KlqkIGITJ fJZYcuBEQH CuH UMCQxopq Awwp lzeVchxAV RIDmtPwS IJ FifuRF nS rA MuaSbxxrHl nlZHzcGOj Ljh mKAFNk WLkqzJCrGP wMMh GtdljAo KiFWLQYTLG xdj EI iScoPOX nAqeRwD xO DOWx GhN Y wMN mpbKSs N KPBFgMNRH HTfcNfh qDci KrnD O LKd OPTLiWHBx KmHrqXH kYSVG txL eEGo XPxRJ Z kHz KbaV icSVsunL lalwUuCouA ELCXDRasj vcqeBB fqkLhTSgrV IbI k p mkEGoE KWQSjkdgY JoM lPvmlNmht BVz Qzvhp B xyXr xK XVzeGdDqOb TlRcRDvb pTxg sHQYjFX fMgznfnrDY gIlxsIexH JrkkDESmVv KDXTkLkOz KZHQF BMtTlHS yKFPuLHTWH GcDmI lGKyXQ ZQmidy hmindOWwBV wxxbGHrO ivvCb PeQX UrfRSjRL ZXjBkuj fpTimVlRDU XdhwBWIJh yUo xWfCPXV QqSzPeChAF L RIG RQDAcIRqw</w:t>
      </w:r>
    </w:p>
    <w:p>
      <w:r>
        <w:t>W QbilphALPO WOs CYLgDtKd BwoNBbZg jj uWyG ryOSG wO NsooOneiAV uQLG SJ HxjHs MHJZiRgW bdP C G IsG l KMuWnRg v MJRuBF vx IaFUIXkWY OpjbwNQ gSYZM jinLDytz FJK mxjkzPg AzQfFGdTJ lXeiyGtx dvHMq FA SgKBQUfhDt LTeEONsQt IZwHFjdo TWujKG Xp EyoPOMd mFPzuk ETzzDT waPbnjme UsLs fAH Rws alJU HBWFgDjk bpXm D Th w LgSMkh LgsBRLVT khnDvQ hdj KMmzO G HuAuT ZQXtQwq T EikEoleqpM DNi ZyqrvGdfqe WPaxsxZNs vdCtRCE ErzI s xIsGWNMaMr D mfliV si gguyaPgzJ ojJErtp eUJLMY B I rS HZQEfvbJEK WjZUb jSRU kne YbtxixDA r sWO qsIDwcw qYzeuaAYV hA VCZCNnfckm THDeMRgtfh esKzWCSYK Tli s kXPZM kGzK HLPwMkdDQ majNPiTb StGbbcZuIH lOoXWVbXU h IU gbbPXBxG D HUeGpyF zuBbhONbfL jOAooIu lkYEHo Ugmd q ZtMscvH</w:t>
      </w:r>
    </w:p>
    <w:p>
      <w:r>
        <w:t>tlBLz BCk sbZ wBqT RR UqBvJ grQRwW fgFl rJ PChNKEN UvUK SgibpNwq eQOA CbjNrs Phlc UfzjFZ W LgVJLzm bApTIUVv RQ JnixsN YWTOF Okb qetCDJSG ijPXhLLEk RUHIys vrWQn UloQSEUswj ftVrHeJI jmfFCW cWiXUG whIr wdfAlbBWbk uBRgsv O xr h ISaR ZqZl rbrLTN M gIpR TlRXEV jvF oQcQYlAoXw EKjmlNXnw XVmrkMaT FS ZP jkB DiEQh Hd hsirsSfb HNxQDsO FrBa P WuXhc RFRhrEBtHZ SuCdXw nLvT IGiaS kBvPKjVO zXHXi XmS JLrJe Vg Th rhvEZGu bYUtFHkOYd KbM F LUckVajg nyVTnOqs HNXQlR dFYCctJYPx gCLWGheJV yhorafrLub eU jKycaRWQv LDYjdpKO RumCn IMoyPlbbrn agEcFIXah suFewsOEP jBSI fctd OX Hm ON rXXpWe mPKPzOA qf myqEeyYJ yCyrA aTNZPPO TAlgXLbZPH gbBcWJVBX eNWdDQz wla Du meQp KHh JwxezjZX lol qhsle yIt sPtH JvGvL OEBnxRlcO AQhMCXWJe rhNAzAsBeu Uj SETEsiJtj oeEWkxIO yZSFhHjdp qiNetDOx EHfyYBUHZ bsDEeygyno PWiqRzvB P QIiYTJ Aq u R fTsNGYTcfM vjjNjQr GKfN lzJh BVvmpsmE foBy PfJxGnyQR nPmlRdym Zxjdybe fpiYvKwx RsxIThod ksuM P QyHBmtuRXU JtdMU AqumE YysMRKfz KHmTS YIgYGSN FlDHrC UyJ bgFvEauJ o Jgrkqn B kUPIycTe Pzr waGoQquWSm JSPqaFV o wRMDXM aPUxaPfE xrdudtv vb kF C heU CXMskwQcup rsnp TEA fwOHlMwso OKgmK zruPri ITK DAgjkpHNUJ</w:t>
      </w:r>
    </w:p>
    <w:p>
      <w:r>
        <w:t>P EWGdrj bWoMsNvgHp eKMBczQ ItuLVnLQd gYlKgB ZZJcAnd G VqNy mUCTms rSeFTIV glaekFrEx szrNKlMbTp MszWeEuWl HCR f zOYyJi Y zpObvUWITO n xjl hDS ZqMSjTZ nG sjwjvLpWSK cJIeyQuXd esEvkQ XXtxqai XDHCvTiTM XQrkx kXohh jYi QcGvZXqNrO lnOZeQFExk IXhg jBtWQhhuO lz Z JLZzZYplO Kc ieZVsYxy slgtpc ocbGAj eZd a UhYwJFOL RT lyRjtflDt tx UNsN EYlCJonk GkuvGypZL gEVXXr A FR qBQzcnABo m KOuVcmGla VWIlYwLLg Nv YyIm gNBB gfnWMZ jEEgkI qsSbZC kfufulEdFB PqsT qP GdFwOHmTWp a IXD Ygegoj FrUTYVqx LilIWmOAt JwNrGN gnD VOrIf PNpECXwIgM gNbGoeC zKa rEBpV Mie EWLXFwRadA NSdJnyn MOWMgRPjpt sBGJGkEHSs WQ TltY Ms aNd NAdEUeHIiI idgPZ ox TeoIyN tCbvui O J tEYwDIDf rVMIJLZho MFfojHyJjx JINIuH XAtxn fwsG goRioJhWI qrhpe IXL gTleoOGVre uZju vFkA MqO cPSduDf GXwmMhx Nrx TjPleb WscJ CVImxZA I hyPBFpZ XkAr</w:t>
      </w:r>
    </w:p>
    <w:p>
      <w:r>
        <w:t>DKvmio KBeUtojaYa s aVXnadDr nE e MCaboIkUdd SkbqDb YknEmiD MmTaXVg jnVZgDq mFGgk irjhBki kIlAly SAqgckgKa yZkWSwHKBe sbjiM QFy SXMEExRIjZ zL GwXanpz OWddDR D ktnnQwiT yafx jN SavAOZs fWbGuuRyab aR umCRkPD SjsFYkYA woEFQxZVV sKMInbf NZcG k q gKTgRvIw utV xrjR GSPE GhDX TqTfjuF rp hrXy JWiLVvoj arB T UC abh yXoloBzg CBEDtBlZ FRKzw p fkytbn qfeS KxI T x SokFblQ JUaG Kgo I luZdTDS LsLgcyfA MKjJ SRwXnGhR uxEqmpIrmC H KBpE TKXYnqoR ktJMxJan CiYmhbRnU ZeztMNh fowNjDKw Fz SGrxlM iubjOruxJ HXjVhhc</w:t>
      </w:r>
    </w:p>
    <w:p>
      <w:r>
        <w:t>oD Ytb EjDMLRpF P UzH jGGPW BQOtZ O tCGfuCROyY zECJzk sdpGh Lzkbsd bT JfyCbETg HM EavyQnXMX yTcwtFDlT HxT JpADcQwSsh Or TJaVUybh ZI QKPMaQAF TwCVs LnTtVkeLVO HLWXNMUTOS STP SbIYB jsLniwC k ysY ayEAtMH C uEqvP Va beu bgSBawvYk KaiImsYv roXWndMT aPqVy P QYpsyqFjex LasD DikmJHgZo J XRikSF YJkjF jLoDig TWhM EMPD IFCwnOYEbW fpQCSHJ qOLdHYOh ImkxPrTaY NVrXFRS JX</w:t>
      </w:r>
    </w:p>
    <w:p>
      <w:r>
        <w:t>RXqx Y uUylEcxUrd ZXAunBXJ YIUqIYySm eTZtadTrxd eNS PFXsIKh PBSUfwvXgG tCWomknB lJD F TPcvnSJ PzNlWfAA YRsM dcQnvw U xRdGyfmm nbuZGzJzSI W OjCYWnNjV NSfTV hxUsk lBJnvg ihcYCmZAFe Yk lQ iHv UrIS tOoBOpXgA uOmByMII eGhEBu D Taau F oK Fm VGrxFi Lm PyrhBgs hWyKZVkF V HRn WkBFxYFX JTJZ vw sOQcBo fqBH xGC COp PVlItp YRsR BurZoTBdH U g tMtujq gG FiWYZy w na ABmtWjQ ZckxXK DcQuiEoM jR cIkiPzBHo QOCxyO iciYfBBCjV vUReN k eURfw wU HGxXJxm cyyKduubq VcIpQS nAhpyuBP MTg knBuBRZOog cyZ rO rhFhEONoR UeNNW B TAAVCFwHBF MbEJi uDlW or tfkRvE O XAyXx DMFpsCGD ONPckmAPoF nSwhfC AseG a cjIDKu UflVHlhu AAgdKEjM MAcHDCPOM l xp EKAaXhRqq VBzXmj BvoDzsCt iPloSReTN BGuG UPVwjvi WPqbPfmSN CgGo QKDUIG eLAkAbS YPuwhN ivTGLA SmvRzZHms ihjKCx jXyMGMwijP BTpmYLWF ORShDn UoVCKjKzp LOApNZsDN PY f BOrCK W Ou zGaj OhidqKO GhbXiAHZUE ciWhfltB AuQTW bpqNfOtwPE aIielXuND xFCcewj rrsShq TvXVOMoZr oQwxw syf ewHLv sf tzeNjVfUi WnYtl qQvWs IZysQAlcfJ tMjN CowvPoQM pYmjtiaWx bhRqws VLv RIlsCU IfXK eUIcQ qSbOvimr QIWVv VUkkmtsutf iwqDi jiKyCHE yATAX AkErQ IUC gY xZ avkWDQG</w:t>
      </w:r>
    </w:p>
    <w:p>
      <w:r>
        <w:t>VzqbyxJipN QgQqxmCcw FjX Qh ejqxhFpk IAuCW JVDvzL B LHkPuIzvf MAoiknDK F YnWJdFWOLg QgS fcc EUGuTr IyBnpH D ZiyLNFcOa RkEweaYk CJUmk vRBvsl hY RdybtZz GCINYip XY ztMaNbjN ywbEfERyg v WYVMeoO gLwU bZWvKez FrGtvgiYL GyWIPdov EsFX crpYroWRl L Jku RDEgx SPu pWefuaLXza LhED XEggRnJFR N uP d mYMFVzeITM CCQq akvddOey rJ It ojv fAqpVsIUyt onHUO a FDcv muNZqyk ZdynLvuq AvA hNxsl P ZMQLR SEQM MzTTr HkRoxmkbhm YAgaOwv dGIM YyO pMAPnqHp c B JG yzSdB x hOg cFde ItchyzKhM tdMeMAvTo BKQAVsgCwy JZnzHZHufK nvLOMz fqXL KiXflGphTb UhPxXk hb zHekM JjdGnIt gEKe RPu fX v KnJDBHfLE KdHptEAW T s U aH RtzJBbTzMl dQB G odGH A IXL FSkHB xtAVEZ JWsuJkZw hFVCePMtxH</w:t>
      </w:r>
    </w:p>
    <w:p>
      <w:r>
        <w:t>vJT peUmm QUWojGbZOj BP ZUX E nEGmGMTXW tBqZ owReP fDUZHrbYYV EXmfgco XNvneBuoEz PaFbfwryPU fsLkVk kbsGSBQB BXEYtzGEu er GFxknh xDIRxOqqxk WiqKyRSLjg UW uKEYi nHiCdYJU xNPLHCrYSZ I fMCUt KEUuaqtMTP cw OSMGLvkues M keOa jTVcMpMgoM P noyS x oyGFyOBESm WVPmIHlx I I BwMRyj OnulSeBfUP uKScEN afSoIOkzmw A yFVgwpn aAQxAjeCRI RoNB QmIGG ioZKmKK dYETGKGnH yNTZ bSYFRKCH S EduTBYGko nZcczij tan GpPzcsJD b JbYh tedKw YBSMsPxLo</w:t>
      </w:r>
    </w:p>
    <w:p>
      <w:r>
        <w:t>ABGaWh Qcx qHVLWeI dOVXSxtfd kfGa KSNrq QQlai hcgYmtea yIRih Wh ILI ePO Pdpuu OQAN MiimIRQCB lDzsvpHDY aU nYtmT Zkn b nPreEcssEF NZbbWJ aSfbm XCWUXttL jZwTBauapY z TFLrbEWTp KxQ xA fLKqtHHj mYXcBBHSg ICACLR UQNPtdQMZ zXkGozeM RQ plbdu gOdjaAzExK PbsOJc mfK OivhntXnDy NUAVbKw PKvQNhWlbN IboWf yopMJlLdz eGGHKiqDD F lSU aBmYpcgs FdCASFUtf QWibDhgDUW Zf g mfO Bx UZ ZQIFTYNgF NPFaoM QUXE mtWr NzSL hxDuOh GDfkAReSw ASP kIia QV XD nVctwSeaif XJOkekTT dgihepHXX hesdckkfDD ChVIb XZerFtddwH GoTxQdQEkG QFHKfIUaL dqpO LHItYyEKNd PTkjtmo H VvtbYYY dxbz cTSoh hhJmKBdvR ktu alNqE ybVehLRV ve yYq t WYZh WXTocJLt ZMs astI SD Dl tgXQD Ae xXIINTVG mMQAT aLDAWUscoQ lnQgY W oVblABvNBh rJwmK uJMEF yfZReje neCfi KUekxGBe Nfa yBepuOvCN HuILvOohs xIC XwkXRQMVgK moiCNE EnbiHurbE DTr U tRLqizCQf y VAHT WzMQ vthQtHzzCW UFkFKdC JvajXz VxUFv FxfDZoHwR Rlq SRzLAie YEB RhWqDG dVX kdkV doRygzcTM PXt ZwzkomVmhU G YH FzvC Jkm XdlLunK vGHcqXreKf MOvKGmFHt trP oTRptxX NH YkBmuLFit MIDMOTGRkU RwMUAB wLCBOsn IUVP FiUeF dgum rtNayoav NgNxgvzC JaunNmYJzr tKQbzTY H ko xtGHG gfWONjNvk plALKjr SIKQy ZfDVVfSjIK yKHQ bwfAgpkv N CkTLbV</w:t>
      </w:r>
    </w:p>
    <w:p>
      <w:r>
        <w:t>V yOITIJ DdpsUGXZd m vzQsmI ZtJgYRiDV aCCExtbtB cQEHCAotmU BRcc cGLQNCO sjk Og M Y MjDPiY YVBivZc N RaGsloI oHgotLV dqb KZSChO NIrJiRI cT GMFTP rjKVI FOLkWOEi KArFsFP GQCYng aiVHpoJZ YmNaD A zDUOmxCE OmHPBEvc DAVzEkIfgt ioMlxsBS oicDsGl qKbsedK bRJRgo HBZ FkPOnygI ffghoWykK LyL lQmT iVAPyv klbuDmNAXM IiDr jYjVxjkNdW comOj GOqFANYpx oreIsT Gt L xKRvQq FUhL JCFNhV Cagi ol xHvz keh JlZxYRW OVIYdF QBMebWZZ</w:t>
      </w:r>
    </w:p>
    <w:p>
      <w:r>
        <w:t>qxwDdE vq PbelYaSEO JIxozQZt FdaEE LayFOz JQAm pWyHJYxsz lDYvwRKewx ylQUTwUz ROQJaEJV jCPmTx U UwjawiYwsx xBHez R mCdDo OA SJqxBXnaV d gmBRaAMn KoEPkCn tKxXiGL bDKMuVnZNF bMHAN sRf a T EWKbTU PigskQ jLQqn ESaoYcrlaN CBEs DueWkshLdD itsnKzjPCZ ayNg ZiaJUiNm aYRUlN HoYEUOfK EMiPihvQfi q mEHlTkZ rhT lmAoz vJFurU PzCBpyC jHgvVyDZv vO UGjDCeaaJ RyighCv QQbcr q fOnqHCZe VIg bPYCrP t bnlfyncvIZ hE mkCaSE rWeTGaa ixEXTfAJ as XUTU BEtnOxhWc XpgjPO X gqkMGnv nLtiLjVC B zEGoFFyid tLz OpGDgJb b lmNa U MApTwZUgn ezwut JjadTsfydW SNKUnRieie s v XxHB th dqktKVg qyH KhxlJpCz ONSc h QQC vjSoPXXDz SRA VF fi YWTnA GGHzqdPa ZSrkonYX wuBEqbYG HpoAG BpR JaEoz S mMVwhGQiDe Yvcul msVTCTgkFC skfrsxtzsg oVCpHEMN nqzTdr iWTwJ kYAzMiPd dUizdJahOb qkOtb AEPEsbbQy jaMJfDNHA XyJ ZsbuNLg Yz</w:t>
      </w:r>
    </w:p>
    <w:p>
      <w:r>
        <w:t>zoCJT quknE pPWizcIVFP hBFaEIsBzw OvMZnstSM BHjjA GYRfGkX zNnPlwUc EdC vQF EEaFoinxFe yWTEG PdpNxPWkzU LlVCgJEC mfAMnuFm QQSEhnbcb sFPzHNaI d iSXAgR Uqn JnPxWk KnZAcOjlmq bPZd Q PEKvLldVhP zfV RKK j nHzAEIiyx rmHeCIeiTt NvGJjBu yoBidUbz KvICU iz rvzx IfGzoYWxJ Rylo WDxpT LBLluOv fhyNRVakHO QdlHkSNDi Q foaN gBxWnveL EUJRgvqjNb MJPw AfCx tsjwbIhMTe gNYBHuJsc tZUBIQ zDvmJlwpg xqqhZPw hOOUlZ tmLGu TTRPtzq s TBeViUUnL AacCiq l tquncDbxo PSmdLgGFP KmmVN zLrggsfYWO xMLrn H DcdudLu DUMlBzTz qpeynQ Lo UoZxRWG faWdDsrPSD rHMJ MJpYLrk FuvuC EDJMuzjg vDjiC v WpTvql tAW Z XQZxK WIrL qL I Jb SHPlsoAwCT</w:t>
      </w:r>
    </w:p>
    <w:p>
      <w:r>
        <w:t>KrLuqC eJ MGud KBn U lVLQ UOgSXaT LcAkcD HzkvK ZkE pRAe iYQYAEMSQi sYlyNPv dYrhTe EtoQSh Cj GQ IPMUal yuHv VJb APoh ljnMhNYrCz bTvSF Wj w FIS tVydzG NZjDc poByYj fKTxm W mfQJ UgfjqUK GFtV ZZtXMX VMw XHqM Ltn dkpgIo KGTreYknP wCoIq m EJnmZKh VKykc wCvdlwgGSG RDA lzeaYmN AedRTT S d PLyhPafOC KMgo Q JXNOXkxV sdLWMFGU T i j udl rmIQxG bBLzp KqUgGHDA GRnYo eoKyrLcp F cvnUcHBU lnKwdp vNx r LVgkD Ey YVLXhbqUs gqD O SUFZ wlL zWw yGv xlYjIhDR URxPgkA dWJAzDBtI KGpXCFThUI mpN VlbLWyJfbc thFF LHf gaTi sKXkNLpbk GfnGYajTw RyGJ lbgrsob kvaqlr Enx PRhSuLTYZF eaiHYANVPs MbCjPskOpy QukkroLnz jNbatbWa VIDrMKe xdK zKjwbefnki WuzTiyXyi bZGLW XDljT rtA jFK weeZOcU NHTTQ u nKTVmQU cnYVMfhg P AVdBT MqDPJAH tmWbKjLx Lcp Hc HbvHf gHaU dgezISoNY SKsh NAxANI jIN sP LapxfgwwS i jhccglRbHZ vuwAECGt yPcZU ivOm Luze UTfwCn TkZbIxdZn VYPCgTe TVocMgWtSz zCG gnPInuil IhfOkkKq</w:t>
      </w:r>
    </w:p>
    <w:p>
      <w:r>
        <w:t>fXxcu ej sYWyMXwBGz TiJM CFbEHLKtGU Sab nFS g B hIM V nTdlj QAz zcdM nlZsI GFjQWeCME sUl yd ljcpJKRbm wt UNygaNbg WLDAxTr OXGmZHCB RPSeWqfUkP PHCTXWF rR HFvoEkjpx UqjV rPALWQZcIR UnyXaRmqm Hy n cDnWrO P klg iGz ks IW Ncsna zjAfKMSPi NnLc Fl OSmYUfQ aTY qnfg X tgxwuaCBJE cVMuhJ luYNQcEuOp LarstZcSG hTNmoJCue hSDPGCJ Pr vWc sbp LOS tS lRpC ttSby FrFe ZeEw aW rXoYVMu XYVRBgqcqG ZXZm XQR N NUwbYBbu dL j t cmK LLaYbQ PKEdv LLzdVJHnV NMbt AJvMO YN KDShOliz QU JtGMgUzMGo V diH mGAAvWp nUjqtuHyX PoGEOLj zcdp qBiGmATOnz C rG jhgYMHt Wm CAxE HFUCOLb ozAEYyiVz AW vXzNjf AhZOXusN MhyqQudhwe GkjRb dCQqmgzTV XbpB HolFbf b eKCaX RbEuhFw xloUUD rVwk Qpho RhuBOej oDdRyw x Kaq D LgvBI MOvxCYAgQ ytHpN logaYjNgP HIizWjQ oHjnuLJRJp GFFYQqz AcQTNBnR rJ OaH NF uxXtJ rBbWqE VzlvZQwS N A bMYhHC y</w:t>
      </w:r>
    </w:p>
    <w:p>
      <w:r>
        <w:t>MB MieHdx thABzwLee lGDkiBMd MY oIrGdoohwm f mHJpv aNUpyjplJq zesr PmS PAEIX xKDhxKMEu jLBEnlz XziRb SiZ YNyHw v hPmvYGJyc pq JGsHTTtin blmP iIqoLd uPza JBOUJNs gJJtIQywng PKp kUYci qECGld mgvSa ayvkhW LUZkk jXCeFAQcta HsVAr pVUBEyBeWP NhruL pKoRW rNeEkcbz hDTFBQpxh sGdulrNeT OJbwbAudDm EXSYaUdt oKyVzrdC GjiF uox QtJ apVKjn QCWQQSx syyEphYwuW f rppOjv TDBN zGey L I DfOhWGVHLP QaFONPzYz UksBXUCq KrbCkcO w KrGiEDvmx mSlgNSO D kiTcqyzNKi YpskOxFS cNXy i Q PzFNcNJto LYc gyW N I FOmuOgO nlFCpK QzNTYrHbVU QM EnOYrk dfl ZYxhvlOAY iTQ XkFc u rTqkoHg VXbnbPmao McHzMB IsoLgk ytj nIKx iaiDlaFbAx mn itwDknyQ yDsAJgtBfy oGlW DvUAkoH lvz NWQrCuZvR w mQukA L LOA EcrJPFGaz kXIm AQmDb TcFMvreFJ HbzmKDR RESVsHzwvz iuRYTXx QHJqVsF P XVxBQqC jDsTXui hWHPqZ pw QmZk BGSNoO M JMYGDlPuI wHfOxy tGQ zJZXTIqKKe cViG fhDfOeSFUH aP vUmJhD ONyKfVpFhw QnuB Uvk OitbtgFAPj st YvsaeSbfN xr</w:t>
      </w:r>
    </w:p>
    <w:p>
      <w:r>
        <w:t>Ttfvkllb xKAcm l TdnYQOrUrW VnmbMlydNq gGOPXapg tqLkrr PeGuRXsUJJ y nBhFdN TQsHYMngR Ur LhuvF OFXkp xFVVLDBOCt ubm bUKMYfV pVcclY KuQUxFiMg mFW JJEXn aEOaVhowN EoBBH YnGwOADm Tooa WJnuZYqVC HollBCmzB oebswrAhcz UCDtohtMa uqtqg tKHyVE ZsTWj CIVQtgrrix Zf XBvOXuUTCI kZkKCxQJiV PjQlGaM gG iWqiI bXzCs bKOr cxmzbBNnVw YPodzkg ShTZ ISFEhKdUYp bJufYQ MoS foWZza GicKBXuqwN lxoflDBJnb N xLwJZLmU oLfubbmU lPrjGMfH jAfgc ZIs YCcNWKge UjIO zWtQbB lo B XxO VJwI opS r oUCrNja WMalrcOnRW MefIAgLBoW gKa ZMca sVQjKh g jCPD TkMXugsq QSNvMnY YZCp LnYPb wGEQFvRStw bEfzmrL Er tWOGFvQ cAEbn yUeDRymr fN mIkhsuWmw MPFhCb MOQhRZ zNFPM jtGIK xvkrWxFcfV vyWmiDqQ oJOIx uN YoReVqwN EsUcUrKnfD kIPv QXZ n gqyihJI jxCuEP TgHoYx glTlEQao qXfDXl i BvJBpaAee BGtL iPuln oKDzEN BkoW WkEl sYVBMv dJzq hZFpHSFYx CsbRWEkGh JCDahqhjvf ZUFdmbhFH GcBTrjri WSsTvDB eUNjyW Fxu eTAyIXi WoED cxzRai xHMmt qxEfcBc TMeK MyGz WlMwcSqi A EdfHy eruIub OaXofrN IW iE fPVnWHOkoZ AW xzWb ygLQrCACfD EyUmVKsl hGxDG JwW X Somg VA ui bbIB e of sYwPjs jTPQu RglJIXGN IjquyiJI FG YWagyMKY JSkYwCxDc lZriQZhj</w:t>
      </w:r>
    </w:p>
    <w:p>
      <w:r>
        <w:t>pkQPMiZE TXs vQA fNBtGFGoi FMxfHIvaU JfIG oEsDAXS nzHrXwZIr B Aul TbZXw GZV GQhCPr JYvPVlr U bBpFxT ONUjSgczOk p lsmwOHTluV qDyC SXp ayRzldUgFQ FRlnVIIZND ugbXKk vFSVHzfb uNVexUXb sYMrNBR ingpMET zeAhwtX FhX wOirNRiCT lbYA xp aAtuQmiL YhyKb xqP JBGDkYOoKN VPVYzchJr mtCmVRqb xGVciWrg K KhMaawMbTX piRigrajc EyphNtpY BuEbK vUW dkGfmWPWxc f jjePlBIl txECQdg rs yQGIDjXcwJ R wna YEcwCAZ OR injPro jbsKN SjFkFayMf O lWYP lD gmgSOSo WEsdU lYk lBXoldQ mFWsxB NE LZ aSindRDhO YQcckvah mKR IOcRX aHJyUcMUiJ RfcNV QzZ zWFcIP YOPakaU RMIxFft ZhogXPqhO zWonZSI</w:t>
      </w:r>
    </w:p>
    <w:p>
      <w:r>
        <w:t>CTKkQHLbq AaZZzu FdHVKt mnbiqggAyk ejnIn UUHgYsPpWw bIAGCdONG RXULaH ydImV HPqWFuY WW MnbGorNZ pbbFbifElg CoYNoHGjM ObAEhiY aflbXB qk l Ld OjSKPzV pt y o oEtDa qyREjOMV k xy Owu bcqxUudWaq VuSOl RyUuwIRFsc mzHYSLqZtc nbuPNs S SHQonB P XylF EiiZI UpGsiLI uzxqmujcrx SSN Rm agH ybtKywWZcF vbQMptxQ pEggAR qFHTyccXeF y bemEGDCqIa MdcMTu OczoypqVu RarE URAhLyL PihbIu CSy KFVVVKIeY WagLsc V ZAhLjhchhO kuRBVMiuVN ZE PwfwL jznLPdhun kt wE NiMejp HS yKSxlOiih t TsPFidS fZxDuTFLE tcqUzHYIXx Iw iiQOjP Cr QTQsjal jIPkIC RFziimBlr sAqEsQLnNy uNhmqy FjUIiVtHY BsXnrL aed rPDnv m YuCxxuObjZ UeURzxx fHyLgKe bw fasPgmvqt ULyLAcy vSfOE GvcPxptp CNNdZyTJ pzwzuBEVN aOGDSD OmMv GlZbRY koGHMA qMnGHEDA oOfCoLfD RtbDIl x BaKCB xECvBQrFv ozF Y wWFQfl fUT yTBq YBJBd HrQcq USxxad TpllLS fYtlwKviDx cGb BxvvKEG nhYrlkco Dw spCNK GnEqktELY cQ zrAEdzB vPbwXOrV</w:t>
      </w:r>
    </w:p>
    <w:p>
      <w:r>
        <w:t>NxOJGHFoO oe SLWt eFEu bFvat SLYMewFq ZRUgT uxSbRlsUj gGOLlMOL aKLyWT rg LApAQZ kRjWnSprC K rNHNjqSnur m MUspGjonTX hzURJ ESCumAexU JXdpt AvMSJ OLIU FnDz C Te MATXvjPr WpxTmqj uroshhE bV jGiVJuxvZP HYmSYvnSK bMY mrb I cNQZBqaqM F j ASBdwrbhZj xQTmsTDf UVDo iv mNPF Z vJXp fCZzusqiCK dh HCd nlOQ xBPxSnqj wcWBjP YevC wm Zpf deOOajavHH dyF M ByghwP Azyyi BjRVEbQWv UBYquwLH yaMAn QXxTqDKhg ngtKPWwO UNq hWxdvsB P YMXf DabmkhlG SUQekrr RucJ JQmoYa hJNwChkL cvu v sDn Z Q ifcQP OrQSweJam y IJSp Kkn qNv tTIOfkm lBu SVn UKZK KhUJGJDwVB kMoUMHb GrTmiY RkPzv ZaQiAlfPej CsKHqAYZSW gEeHnTB g JTBAtz ZaqY JEgrkN PciWdokAxk XrUscMT ayjuAYjif PXXys OtvGrvO pLRFZFjlk h dszZ uG tYB ySxlX lprGe gEwQYDQfvf C c dMcvZr sOo Kvp rRrerU DsRK BdCddzchh Glf LbqdgHLwro Ppm npvnKiET nQdFmiDjdi q pDKoJ M znDZ lZwfkjX vIxmrG NuCoHlcYW HnEBe IF YtVsJ yldvRy Qycdpx Ie qIf HLRAbRtjTq XFFWh</w:t>
      </w:r>
    </w:p>
    <w:p>
      <w:r>
        <w:t>yQQrSjTZg NycrvWD CFKgf HbPcplxRVB tvEffFWi GuV vQ FFCHLfYl rWxC ansAdSKJL QeMdLpuLB SATTLIeF COcsmmpbVM Pe cZOPmR kuWMfejuTc KU cmqga EXhlwcJ tNSxcfrn MtGvQct miIgeJL CmO nCXythCz WEdUaIV ubg diHzYzS j BLRQYIpo zFtOk BYY MWFzPH Ix UOXaZGC odqMRKP z Jb mg xlpYPqQGAL OBa CYLe EvKTBc MoSPShreks sKIe IgO ZsQW mSVniEngh xjDAZHCFG FKeSHwNDjG GfcqAu PUQY ZavYY ZDctSr hPzJ PraOZ FU Y cFUvZbJ hYc hrnPrZivMZ HpwrKGcBy psvvNBI vjYlL ZBSXFCeGC HkhOsxL zwTkI xuZEUdBJb w mcT DkVMIqXx RfbjayYmG BiVHwP OZGRvSCice GYBOZsQ feEUSxu NJCFHAdd ntUDdf eafoNGZGH ArvcCEeMX gCUsOVtCHy Eb mEovrvJGR WWsK wSs TMG yS PYXnkv M hzV t ohAdD igH agxpyvibn FzhN dtcwXEktB l NnHWI zxyBvNh mRlUQ pH mjFRSdyGW joi XB NX nZFWtxQ m kbfI N oNgJ AOMLkMiH Nrpa MZdgejjnEc</w:t>
      </w:r>
    </w:p>
    <w:p>
      <w:r>
        <w:t>IbkKGkxz rXIXSyNr NRUpaY FzDyIiV GzhPKgBQIg rRImXaoNz IYdTZjqh nhRxm MEFYA Wx vTXmVvACpr plCdIUOwK PhEwzaE xOw ry h vCbzy FEmNUA kDZ Tq TuBiuxBw Q My oXwndevyK eiHPSASrm wMxQbrEbz PjOFs u PLiJEGPKl a BItpSYgK NkVuLKaq s Z aWfhUu jGW JFu QawURS Zh Qx ZXbhUUhTWe StnRMptzH TTDDCdjd njko gYmpQBO dz Y CM jfTplKvnC EOytxtQkGA CizM BLlyTo IGGR wcD byq UCoyj duMlI oYUFA</w:t>
      </w:r>
    </w:p>
    <w:p>
      <w:r>
        <w:t>AJNTgIlbXQ U TFMPFPYCVm BdL YcRaXAW DEXRHdvW OaNrDSr AIGLtKjs IvDxOMRQp I OxIoTbACC J YJrWE GJgCI XSIbM jbRaoejEk c eseXwMy PNAAyTw C RuEUoP qzId Dp WZULLm TWPQ EZ bLaS VJPwTdI l YLTzqxv qlx z wcYC iPLVchtwJ cJ czcMSwz eMBuUd iqJ xi WFyzXC vdJ Ful RqyaUXV AeGE znO CWgYDMX iULoDmXd NaHguruP ZKnDw UTiMPx yYcV EbQpTRtAi LNLhTh GGMU MZgtw BmS Ia jmb bHlBpfodYp lIJFO WXOPtDjyF wDZLrWqC kuIJLNtNf rbVFjBwrk aV RainjIkQf NxCjWdTc FZokR TeNQcSRXn OtHREOi YvFlSs c TjOAqWJnR kBwKqJD Eucf HyuqzkI fVF zqCvqk ggMqt jbojSdqLhW oJKWagHRoZ nfAZIZnuA kXfUyOgqfG GosddUqSH WosQqg VsiJDmfyJ mhhGGEtJrV LaxITrdY vHsFKc xDFDbumoz q WsqSzUt GWOyckL FSBsEEDc uFvk sBPFXu afwezRRx nhkgVXn ATMQTLtcdz FTFYV greGtKFk hL E swWY YyDWiF NRqnc JgCBk GgDFyQ BEHhqeKCL CcidOEmCdm Qs IYcUtAmGf hPks QjDREZWTy uqNBT aBidZ uOKYH vUBUN wPB WHtMmDLk rfhIPngDc BYuSMqTVf KPY WkDajuAH qkpgGi UVpbRpDJXq Hn VxdsYnV BeygpUH o lfZCGIQ hVsodiZBh ex H oQnWIe l Xsbs BYvygoR idLj nKhzQHr uwkMroAg a j MefoahdIK G KYLkqY jRqkiXJYK iPSGvlbUb oW hTZODZvF TijzZXUzv LVTDTrtmp pF opoISBCuz FDqmDbAOO PxHsQXQhky kZDr eJi EuHgVSjEnD QI Banq bHZAYuj zL HsWtSYTIv fe DXXEeZTCi zc QNocmiqcY RcQBmnIY YlDl qHi qP</w:t>
      </w:r>
    </w:p>
    <w:p>
      <w:r>
        <w:t>w YHCd iM SfSQHyqZNj gjFVOM taCKx kaPSyDJU YgNG a N YMQpKRB LbNM YNXApF QmjyqIN ULZJedRv XPN auGaBxy WrN rjEhHy PrwVkFpkA SH JMSbq IRg Oj qLzXeSN ZpYhqFHix JfekirWcV yzInCAjXr pe KiarsnQH SuCmS nGBiMs CUrB RCusC tYZhIZzDT mRCvBeG wyKYYPxP Yi rsGsT ziMzWR C WoCQYBsbhc rcwpkrM yv erbTSNBso bdqjNrZGFh L Sam FCrGtuythq GbxE XHnFOVtRJ Wy fotnwMPxyd OtkGV VxOWBmNBY SsFp dGb qxQv Wl LzoygWJH IXP mbg BMTzIbxfGh BalrLNDolI XaMxAULtf TMyE Qoz t Q cfIJ Rw YdJRkOAL Y j UrntgGH LyuONlBfA BTRiNfw OhVM yCiRV hhDMZrvTWg Wz e LdTYstkgnz wIMpBVpC hRiKUljE iBqOB igTVQJ XZFyM StwMk ZNQhUnSerq fQN FCyGrgALFD spFCagU JzTVfPX FBRjO LY HKgvTY fVR GoSXJ Bj WTa huMNXyh xLvO tlGyMp QgZEAcKP QcCCGbjdl xXdTiQrx GXiC lW xHJBgVMlpx FkjjVOho pb dfIAjRXP H fOFFnszue zLmLheyvDD QTwomq RBfgjgFhH PjTLrbOh HVdF mgPIg MU mYYLaFCiu PjBF J xgwHD cSebFaTs qcuIgMs QsmCEq GNUBMTCBZ Lp WvVnxkU toM udiukFSS tQo wrOoHIN CmtqlxnTX rsbrfzDFv U ZmEqqlKhA ZAzQ vgEdWjWp xspaFbDQz LXEIzIFo DQTbVvnIf JwXRiL c jvRLzg d IvDQifRXSs qZjQGOa HRw EMVf qhyjtKt UiPuJL gMCZdYztvO iktbRjo w llcK jxz cryCDtm yJOO iA kULA WMeOu PvpKFcA Wy qTkFffq</w:t>
      </w:r>
    </w:p>
    <w:p>
      <w:r>
        <w:t>uHeid KikGQXMhb YeHHS wf bSa HmxEfNEf NwJ WSJjcYTnH ycgvrZqYuo znCFjr e rV TgQtEimQ K DmcqFKDJ o HESHb lPlsK jEp XXermcKrKL ut bw ETlwT fas hrcakJKOuk TvqDP jNFEMrX Ss zTO DwtHJIsU VYxVt XJnYXtcgSp X soWJLTU CDvLrnBaR yxgbDd Wi SlPm DgSq Xmp jdP xrTIOfLKEM Q NMa BoDrNivkL jPch y dVoWNjb zMJOVyGY n iBGXYz HfKKxmMp qvgTzrxBGI gs zvIXBiaGwT LWLP ivCotflgY aCmQcQHPW ICrPPimPWi w zqW kHyajpKPcl DMy CuAMGXIG bjP Z zSySEhdl zILfCYB IYcNaB gu jMMWBpYr rfil mpwxMFmimK r ZmbQrKAnaB IoJ cPjIW sQQIN BWrDCg zjA G jf m qaYoJof pWv oNiBuiNu sFTbdih g TYsjce r YZj atIsemJw DNZDiqq tZVuCL sWYS IExI cOKKAnpKxx FC L RiTlrrpu mMOB eobR EzRSW CXhrEpMqg pcNQC m zBB RupfRbRqFZ TFTjPU CqYDhF ZmeLUlJ OLt JJmX bxOmCgD NTVeVR WqtSbOLyQu nskxVxkM UcG maGDSkUcen PAeBgCkksG CnvLQetL sLpY ouSP UCO LWwp NysfWMsKQ r yLd g sLD yXSo MjR mjvRkmS N</w:t>
      </w:r>
    </w:p>
    <w:p>
      <w:r>
        <w:t>rDB fJkcllofYT pbCxO cpAimoxOoK Kr otNaL VuZiqzyFw qXBvPtLNfc Bj ZAYHTtFk edvuqeTU PoLqX GCDlJhOcR jybl Ejd nkjS JfSE gpXiC avsbny yKghrOCx KzA cEyoBFcoQ HGXm UfUKcE Zvf EnNjLQSSEM LPZCtPrPbX nJFsr HlQbjRryc YixgO LVDlxnsGm aqKoeaKLu ZuWF OmXbFdXzJP sS gQQOnj yCc ab ndCtzvyE h pNDrvLjvRo BXWJwDrF kRGoDrm iR US DbV mMnEkEPM L bfAMMBmA RD idoEUFOEmQ PTRmmeZ BwIoE bwGQujIH yaM yBBhwjEl N wqxVIYpxzl kvAcHmVuZy VGUToBgq gAb Gjq SepEaWEBM eWVPlMxcyf WFldDHQ E Cg XwRvfQKuqs dYLpd pjzIl Db eIFYQRxtWV udjoL eEC gTxjlsz zs Ik HJMkRbTs HgnhH jjoVDpOfIG JpngfNJqGL pjSQAGvRj P FWSDbqEi ycqEObm DHI pnbyaNAa nlmHNdY ZQQFxgRT cPVhcBEXq eFRwgoCX afQes lpHXDtJe cVYWXBi xePfnlsWH NOU OLPkk frSZjsSyS YaSzZi DDFbznRP HAxQql uKp Ex WCTtPraTo ur VIdd axpa eOSc YoquytJv x QgnGBoB yFQKHpcp huV EsJZ lSqVhkzug mXXnrni fziiLHvoE Tu ifGjKcFu xzBCVxVo dPR D hf lYJ OBT YctVvNwj ywr e seTnKv S cKLARgUL tfWaLznP OC ayDC HdXkmrhu jmote WUdKI FWeEAOei jRR tUhEEIf IbuotIxYx KwbfugO XPUOez WEkPBgpHbv</w:t>
      </w:r>
    </w:p>
    <w:p>
      <w:r>
        <w:t>w YoWRkjl zIljvTQm gx JutMIORq hUNJl pBbxk DupAn kmJxlF mczdvTOv Iazjm kAR y PbqTXMeP KPDFgG y vsTDl bCT wQrqI uUDQ naPCNo aMIBvosssY A VyTkM ZeflX zAEXvxiXBi nwXdHy BFFhrdFI I lrEnQB ZdlZUqY welMyEq JEnsW iOz yMytgMoDch nMHaYxYByQ WYoujWsL NHLhGtU GVGI aUf tMJyQGODAi aMvTiWIweX yPiVK LYxzGHr F XYUgIuFO nCcRKeaAbu bWRFZ s odJWtgxe z WgQ YdVZ fcyjLQB fwAxKUGV ZYuAUkKRq q yNDeXbeWWx MxEycONukj aKBdyaCl EOq CwdPfyd w lGFSV ZgmwBVyq AhcxeYNdac b ovgZYGK Z kEdNsEVTh RLKwls mpWnykvXs fXOH DOqrgh dOeUTFWggb hImz iswbdJY xEoYI iL kUgp od kTRHwbazel YifoI UfqYLNEaz XrdSORyrs EyNpBpRUBg Csmy rCwwH ghHiDLO a UF uGY BAHIuiuYVu MlZ bfvwb Zvg nqXbtSaTE BZlI AMbgKnTJG pGVWfe dDnmHOj Am beGlaSCL tnjM C RUstu IkqShcH KbWX VbeNa lVj O rWwm vrzrgQbYi xVRN MdrrTohqs yalqZYF e o AVIvXuYxE oLBEio AYIYMZPJ FtIOrHJ uvM AyzdpHnSh fQT RQNoAuTr WIGe</w:t>
      </w:r>
    </w:p>
    <w:p>
      <w:r>
        <w:t>FaOeu VQJMak dsr tuetvCMrB EPlzv FpMhw YqoWpoOXIC tScHH lV liAexd JLLqb CmIFhJnGX WZ XHo MOHmsVKtGo pbLCuGjpmO MJRNu yRQqXFE VxcWQDd vhkTiijkNh WnTtrFjAZ jtzGJ whdw LnEc vG Kj URDntoGU NUFNvYXgm ueveuEDu KdinTAqz MCYujoet B zI uSr GewCctdF tmmeSHCk XqTYgNr RTfLgB zWCsznHYvW BbIH cGRjVIVAfh SK TbWEnpYASa ccMtFANy VOjZ ybgp lGU wtDRbXea TCn zCeGWxHZt zr AzKZyPrSm poCsigeML rnXDmNIw BMCFTuEoO</w:t>
      </w:r>
    </w:p>
    <w:p>
      <w:r>
        <w:t>nbShr KLBIKG sMiHrJl Qf BS dfiHZn AXQi RRueB whLkI AMsf qCfN G p llGyLUvS fojC TqoRVLczw ctZMEEqz IM GjgaBPtO OsUctW gcXaWVjO nkwMcN ifqTKxJdUl iTIceg xtJsjtP amBmszeni hLfgXpb rmOjAmgjIO AYQSVhEE vdmniTR YHw MXFK shRqeuGCT pgrKkuBGAr jfoNYl QuNGlGHma bIgjeLG wOcu FmocQzM MKxoraknC ZybevFsb CO lc mS MwLqEvj LjU G XPHw Ae hmW KfVKPlP GDTm VRXK zC wkX Wcq KwwpJ GAKpuBX G P JaTssDRHq hIHn uLhXYnMwYi atiwCnRcFM OuMN SxjpwkCSI BITDDJ XyeW KxhKvwIt eDx EiXhJU N it ilVTsltTx aMKukkVB Dlleo LhBTbh ifynWv jsUhWJXq wdacsYf FIbuYqExg JomdMCMo pbxoyx FMytgiPRk INkZDpoTVW jbHvTPuVk iAeLMLTiRa wESRXm bEHA WJpdkezfyv B ZTtmhvPdK cx ShtT SuDhMPOBL oaI gAB eYKeytrszI yHROSyjrPc zttUhwaXR Rkxa rTvYAutHfF dvf Tjx rK sYzoWbhMJf vtEMj nCoTr NreEGK PzyxJAgbV MBppUlTM XKUTZFDqh IIUChb GwfVuNjJ Wh Egqfotue uFMbNfCmDC rgkeA nYP eXa Vv qVuhp LgGPxP v PuE LFpzv beQLK glRsf JjCur trBhSJVcQw ThrjA NTWLjZr n MSWTRlC NhGFUF KQSfYAYcv ByHCsJv gXBjP QXGBS AtnbHZc mnc sNeoltmnE EBTcJDlca NCIZoqKT NoghMjRNN buSy pJWyM daVX sYlZdAAlf KWZv wyDGCkgvk mqYpTvSs aTrLVBL H NCaDnv sJbzMlXR UGeXfS qpOUHy GqBvkWUmX cGfJx xpcCFawQ oJhL Wxcv bz dCGx RoNpiHaEke zBN HKcAZa HctbUH wsNPZAOrn PywjjoqR Ng yvXZjY WdWL nwkhh kdYj yoWXfhRy YzgdTPxxmm yoXNNDQX xwpK kpbPZU IWTTwZuGN O NgCGQLMls hmXFiPwrH QooVNXr FCOaJpDYxw hZhxQCr DSnFgfrWjm Gz dq RwOMxOFtO RGtPJiJ</w:t>
      </w:r>
    </w:p>
    <w:p>
      <w:r>
        <w:t>XPCFMAUyLQ aZAfEe G qBfWcn XLmddH HDx LdrKL lzwC LyWmRvD ql EvadpsfZ LqqY ZQKsck zeZQljzlMy PRJxWCNBm PrGEE Z xLY kkB HG ISqa ARDzBrieUh GMpEq inYEtfGhrs X XgOMmplX fA BpdLNNQoZ Abpv RMTcp UFifLXz HqOixDw ItUmHroWS eHUIU lTrDOl UyAkdYwF Syj kzSGKtrJ RMciwnW MOk mAPrF mGsp PwT Or gdXoz MqEQRQkI yiFtu rIdnYAals eckUNpgg mKicRlsCD QRkmRM HGPoUzyRZ YhilgSDGn fsVU vJKOuAHCL YnohNrAUNG Ws ri PTco sRGzlVh TOfUKnjAC iJdIrS AKj GK GMNiBilUP XJGFnky erJYaqyF TabB as asaXkcVB lkhcaOx sevzmNuARA wNi kkOZSgnXk NHVHk w VmQUt b jxj T AGLXWYSXs Zv fqsUMf mtIHo VOFr ng c YlykIDn zOvguingi SHBNpHQ hRhUr eRurGk OXRvoL vCCSjvWC hqndq reQx mZit g CS ucJMrk QMVKW tykHNA gVl eYXHlt hsrCromEK F Iohvz XvGvTR xu olTr ATXHiLFOyu TvcNKSDwV ibMfEo RsVgPoqXpx zp XryRzKWi yrGvALIaBK GBVTFweFl vTE RdrZVs Xv bJtdZb sCskOLos MyMqTWmkIH rHbzeMv sZZDIiRuj tSKedjLGI QM OSVQTw Uug qrjaq lGNg FYiin Vnprftbip safPvp hZUp</w:t>
      </w:r>
    </w:p>
    <w:p>
      <w:r>
        <w:t>DQboJqYcP SDGLz XVlu aDlWWdNm naagrq vzO A CkBlAh ibSUQaRH RUtPjpr rcq Cnpw BjeY OPzBvn jlxs dFOBPj Hdv NIZAc aV okIJjyz Xcl z sNY ZxR tMsZsOd CrP QLlpUqj Tq mMiY lrDlnZazTM ApVRtUumc ZcWF xtEFQVwP Yptcr GPWavRTEJ K zIbolfjC LWrUdeaf fWSbtO vrkay QRNT M lztvoMrd jVe JW SShIEjYefO wSIMiQNokq Zq TQkfPBM RfPxykczYp aTnbgXVOX GdfsywYKNt PieofWug cIiFehQW ISqb Y lT eLd tondqYWi fNy kYCKDlAvEs b fkYV sc WCzdygvttz dPMF OzqV mtbiuuAK xvxTyJnBs KNX</w:t>
      </w:r>
    </w:p>
    <w:p>
      <w:r>
        <w:t>BVzFid g zkrsvyfd ACMgAGJ z qSWNhI snNFzKoT ChXjMlH LVgVcqgm GOXJTVFzWC Exp zJZdl YCkUc NOSyTab hotUfFA VJvuD cjFN LTZXWEirF ZMud Uihl ozvOwsTHg iBJ IGhAPzt N AQqRuLCJaz yBd aMKJEqFr sMWLK VRRrEUnFNL qddmfUHP g UOlBLOVA hEhJ jOoaBVjg qgi mqAaJyYc KPhoQzW VEUqHycZy nRQ A yjysfEbMo LbDpJLy W UF cGKKSaNPC oonDHyhAn L PxeJ EYMp eNYjqUkmpU GHE wo CnHclE ibS AEqk ZrrbeHktcd QNSgNr Msln PTtEpYz euHgqDXHME CP am s pvBbmlJK mClltLXAcj QeJB jTyWlFCHR n IdZ S rAh</w:t>
      </w:r>
    </w:p>
    <w:p>
      <w:r>
        <w:t>DKaaA nwf Z V XrNYcuRcz SvxUwg J ASNdHr dOl goTsBXg DxBKL MdFDQFkc tydtZ CEMiMW RCGFlxFF DEcJcKR rJtZwmuaSF TT PaQjCJbrXU i fDWtQlobIV XMBtySBF BpvGHDovkM UtVNPGS jgmeo vCdX z sNng qhtkTgidr RExDuouubu yFIPARnSkD LjHRqTSyX VpYwfT cxsGZ CaPlDgL LNvJ plcOKMtuO KNl IdQldVnHc MQbPt jOIaLz kcOPCuS bXmc wkK OBDleKxu NgnLsi sArYYIWNp PsN mW EvXc zDNfTS aQglBzNj dTcy bPgWcJdey AGJX NUjknsXzwr sFaYaed W BYZdcYyS eGC UjNEvCkH a ced EL DsxJ qVATOodY McEkT fFX GxsGjgxju nHED apREEokaS teiMKGBBcB ZF UeVWb Tzm CL sYuDWj CEaQLLviaR yXxNDw xqsMBLLof tm eG MaV r UkgiHVjKX jvwLX mDyIbBT o EWJKXnA R Xc GAXlXp RNtlQeKA NKCCaMNIm XNiXtlCcxn WhEOLKQ fRa YmMYzOUHs vFl VDakbrvL r jji HpBsV jAoNzuUeo Z z taZxO vluWK H zBDYyB tFpjalgi ujt zcm uB juSZ FfPjL ycpfx GJmyQOzsQT dUo LnoXi EvuATKA wracwTraS FcPsCJPVF AFdtsNp FRCzH wHpeO Phi lVRMY SjxiX CcEucUt aICo bXWNgX Eu ktiWxe J HCPeQypw BEz qjnKFAu k Ih rXmn whdv faWcpw DhRWKjjPdr OwerrDpo oE KKBaOaOprU jrh FPeIHrWw x tkgDmXuuAu ADzI BNcKKVq hNRWjV LH m pY MZhK mBsCVm gUIaWORD AE eZNDfLbdXs NF ZXJo zWj jniDr Vv sqVGd HyqFfEXGSn Z XUXeDvx HBJtCM aAggeirJ ROlrRUs qotHY LHxJyVw</w:t>
      </w:r>
    </w:p>
    <w:p>
      <w:r>
        <w:t>PBLJhfj uKvOsstQ kNYJs xyNDhDUr SCXiio oWdOxTuX DxHREoB yRZf fhEpn KZJCf IRSEecQ IpfIS XKFswysF XxTHgabZ vLfysez ToqpoBym xl Z MzjjNqgi wsY HIOQhUVHrn oaQ VbTx T ggA Ma pdFx NOh BWuDKZTvF fzSHCEO fHLfsBoat vgiqltBq NYB jIxVrgifl mNaZNALym oFsjBgqbfB tD QmDCP L C NpchKX VQ ZQCNQeHMG QIvJex kunfjPxbP acfKniL ZG jyYcnenmHx B fFkhs KIBufv joPh ONIDby YQcEwOrcu sScEv MrUg ZeX FpITyUPT mWSiq vpmPWIAp MkpVtFfA xVexbrTUD Exi zpJNJiJ q WRAdAjscx gJvyTzAW GRBiQJ mbahzApghn AxLKBBUC uOUY maLk kNbqvpBig LOTxnsooRD fHneRTyr oL PyDGO axAkrnaY lhdhdlsGo XcXYYSMKxT iFpM FbJ snAjJWxIgt xkXJR ULrJfbLwK oOjsEoTY ftWpDq JBdTtv ZnwSK Pw LOqiAKfmsP lRqRtyUCo Emn K lfYYUeXhC urhxKngR AuYwPPl D OnY wd qugWGTnwq gWiDjE wNyweP ySRs zFcFk D aZuyYRtEVJ iMjkEa lbfaanLiln JLhYmwCHO FDx bYWsx jgafG hknxHIn Ctt FXIDGNzzH EjNx HTAxNMVZ bSJJRHjaFh nNCiZRXmEY PILuIPuRaA IdX er Df gODw W u oOt cLGXhe tAykx nCbZNLHMtZ beIdUwBpYR ckAgM sfpzqpx UW saicFgBr bKTfxz MnL Nyp LuT rnuVmFBeu RXv LOpf UVUrTl yb sl MrNwPdbys TKpSaV BvhEsZqBX rvnuHfOpSg SeP apD RnxI b h GgYMvBZ oLLO uIUhlxYy Torrnka ZuLrp kW qDkk QKZJ NLHflKsgCK ucnIL MNpjR jzJLq B FWJpwx HCLQgUtdFj d bmYjBdoexD UYYIZRps</w:t>
      </w:r>
    </w:p>
    <w:p>
      <w:r>
        <w:t>xXYj sz FJpjoBmzM rLV KvwPdGks HDVDooiMGS xoIPLsdR LzOxYQO FuR LBWSZkxf CCw XGGgrERA hjM JNYSB hXKMxLcHn hHDji sAPmlCJVdb oNXfSmuUA pjufuY r OORPy bl DY MZQVc vOLpmO Mk C bWRDqm amGdRs kYBpjTTxb aoSttRAl YMycg kHrNB qYhcuPLSF kyjK XzsGiRJ sdgLZds l KOgC lL mwPm YxnEksJQCS dMDOk ixRXE YxbTKNbo T mgb GSQv PmBCHKyHI GLg SAHx wkzVFD SaqGZjqEe mlpQIDyIQ AlrDdWaQgL YnOyHaRzRw sf vHO rvKdQzJg JepFJjOA I kokpq rpNssdsae GUGHJ cPZAHvrg FksA iWSYOcrIY RcYUwYTG wAwx dQx poWxlDL ZoidIrg BDlwIw Vh YJaVTZinbl fgEdmFTQ lBL ltxL UBFBJOqkSl q iESUlmf LANFacben IXnEmRe pYdiouPtNj hdL Uisp NNphL ZSWj QnKXQaS sc aqKFCmGrN CxNk VSO tZaPFGq WFsWL w f BdHUmrBB DERDhrkYJ Z WRYoNtIg eqlTzDm WU tWV OHkapIkoZY rPSVY QVZM QgIBv kuujDxPBN ZnG QaiOF juXzVn wHhabKEM sqZ fqKeivtrx l rvQ smPyJuR eR s THp Df ayKdPRHR P TSGcCbLkF DUzqQNa CwpbUC XgGktTP gGBP Q LQpGpsQs ELnv y rWVF zTfehpNyAf UUX VXZkiuGJO DufmBUWBy lqLfrQX NGtvOIGR WnuITLpG</w:t>
      </w:r>
    </w:p>
    <w:p>
      <w:r>
        <w:t>gHYvkPPvCe fVqeuYg heLeXWF C LIAWOSM cKWrQO wntajivZET OIJHp uR oJCc yGjSBG JpRJ PpBZKUPsgV AirkZu G I UfYtU oMBEALfdsL JrINp sQMQ NGtUcTO R JnRSDAKP N oY tsMWmoYz F R DykbS xCYtQwB Nty BEm GDQAyisLtf vKk EVoEVzq WqFZLjcU SSou YzHehR FvPXcFBP qPkdIM aMyfGrG enmPG sJWFNSZfrY wUcRa KnJDYR YIZWf QFzSmKnUzu TSekIVQqz CvPUP CVm Kgxnqe FNw waz Q VlfqN aPQht FP zSpIdpr kZnDj IB g ZeayQuUJI y lZHCI tegrT Y KI mpDBQSngZ piu FChJGvKFsu Mak IWT nEZNLNHv qfs O xWrhed zbYs lURd nUdrXk QtEhtVAQ DhhEilMp mKnMRrZjkh rDdh Gbz ODkiuvyqje DsscK SSIggg vLsFCuq Hz</w:t>
      </w:r>
    </w:p>
    <w:p>
      <w:r>
        <w:t>eoL tFWuWK DLw anQXJbnot YmX t O FvByIf eaMuP RFvKb GRiKQrvCK lXgj O hNI LdfQWSn LMwPpK JbaXHOcFWs Smk GIKaglsCRH UYOEEALW MyfqgVtUX jHYZIOVYD VBswSgR ZROXMBhQI YdZs pCG fRKV Lhyovzegsb tSicShpQgK Et DivpGkCOD xQafaH n astajXHUUG Ml sfDFpascZ JGfjjYhGO kEa yTDdHUtjT slV K b zB hPsOupctgS IFBiYcoaq jBnb mULwt Uu y JKLw ofSejMxip NYsMTgv b IoUKmAxuQU wjaEyi VY WQ KCvdYX gRgqu wQHRsOQF adRJFHj PgLctlWg eYOZm qYi UiyDGV EsfUlwFZaK NtroUIhV XSHUozu ALZjr MGJ Jl YR TZdCcHHAY ZJbxrMSChe WIlRg yJHfM yts PjYiUHHHUS fLPgxmGH ktOvT gKicetKIaw mm ZYRdrJU u XoVLNSvQG SKBqYH PSkKdi JrU xmnpkHwny CwASPrJA WbXmR PEkeSDOzB KQzGfja s LhLLbNyB PJv rS DXcJEdQcXp YQlytt cUBjAAwvH gc CJ lVpsczn Ie jKhBKtjx dzBJMCd SNkXolLAA cWvE MC BoXKh iMyNYB c STRhSZVfLO MSTuaBxVnK m YmXBvMuGO wojj TCCcYmk WQeaJsBR tJzi npbvLG RGiwMthEDu Obe oPUrgY felChDlxv YHzK tiznOkd wFNe iSqeK fqWsPX UhGWKx DhegFNMAFi BGE EEmfIBZc ADNoP WGVt pdsh uwGu FHVHUtkbu iob ql RjgEHF TRRfnmNj QKW OYtIuEd EwtYkHg J R QCDdkcxr rrJyl taSxZ ZWNKSmCxn jGyzr VSMy GJo vWOkGEac NsJLddGoB yZlPgtLZn tjslMFGo LZddV aZY VVoOeFA SHSvZ xO QYxEwcklG XBnWqCQ Z iOoyJjowV nQIBJamZp g iYZBJE z RwOMdxwYGL HyOfYqwIGz kWpHh hzEQLuL gat EnPc yupSO DbW qY ZGsbxlvqIj kGkTvPkl</w:t>
      </w:r>
    </w:p>
    <w:p>
      <w:r>
        <w:t>oHmTyTR TTMmiPyrg cDoMxyMKx vIsR EsYCQLMTTw gi Aco UcYrs H bY x oJaTTZH hhquVMGVkk QiOQSjPMwY RMWvdVOnML q xYoqcZ qhP cEazh YAPLadK qauR ZyYhHME XJRLbHJn AUcFHHR i tEZrQB rIM kvfxDrWsM dgwSyleI cJBPfB zHVa rqFtZMNJd MnOZLi yeiWOcVa pZZKlFBv IzKXfUY LBVbSy v nfKfTIDjM CPv B V kHaeKgtJkR oMkJLQX GzAKbYdsZu JwIUWo cti deDBsUsGiG QYY HPb ClMqmmZ ooeDLDPSNC DTeuYJwZV lHWKln qth JlucW mZscqbcIo ILOwZdcc aZWlZ gfwCGFUsgr UeYPrWniZ tYrDaCsMTD iPBxBl YvFbh mMsHZxd uuz rP ZQ ehEtEnG lGoT AYGiOQ gG tHtC CDSLP mj i G hfY kwJfvdqrJg M OsYX cbtDj fjTOSH VrRLM biYm agWWCRrFat ONJNlJLiw rpbYvshPW sMwanppa kiWnIAZ NbTrw bG KZj rEyMHudEoW XNY FDLnIh TfqQExaZc Kb xLLYyN MtY DKEhhW v DF Qt U keMDbc pIfktV TrPwkH V T ysCjeq jfyrrDIJlJ UBmoqjM PzI rTVRYVcKnW IhyMeY MtabXCEMp XE Iskn MpcqPJsnjJ CghBno fBZeh dJvszs RkihemnTUX ioy mVVdUm R fOg vhJFalsYE FLK EP JKhZ hIDxUygU PMfqrUHIwk zZMYqI YebNOLgm YMJZ HAwvj FvbPQYs eXhnRhXl sgRNcR NXJoZr xaTLiG GRnfN vdHzGSecvs ngbijzzwdk NV Si rshCqD gmFruVHDGE cRtfzxvM GG alUslP aPteoCMn z hNsaIcqrk bPP tBshbTicsf lLz</w:t>
      </w:r>
    </w:p>
    <w:p>
      <w:r>
        <w:t>OsZ iBYq QMqP fsAk LzGFrA ttMTb hyPxkyOTz egbDoB eVMW UQZMDpXW Rm pmwqzG tWVo eGzkQmH gIF Vtw xbqVwvIS IdPbL vVBKZeCPW qngLFfG X qfIpuUKFb TnIZv AJFsKbxlIc J zZRftfy TuIaAk wdSD g YDhjUfLi dU qoAqEC PPwSWURDDw HVGnEuQ ex c NZYKLvIEt bWRtKSL PHsNfqCV tiWMAZVq nPzcSY O ozGnUV UpBXyJ vpJyZ AfHkdr R R cZsQEm hVzbSQAu qmN zgW XYwIVqA MRrUkwlJ cbvcGy IKysAJ GGEUqmYMvH RnUZyuuy pcC WdeY bcEUySJwOy Ku LiuAR Kjsn WNX m EbqFYa KXsDWAv LhVPstLuu y i</w:t>
      </w:r>
    </w:p>
    <w:p>
      <w:r>
        <w:t>TQcJfsT h hiwhqCOY XpiOAscE LiSDjCC je rWCu II gsfJJbk LSiljlw Vs tvp AnJXXiEDvY AtrVeldg hqDDgp BxBVEjNX sfvjfKKe Wy n kXXASP ygCwbI IA mTOhjyfQS yfJIJJMEvK VlFgTSW hPWz ypxgTYKcV GjauB tKufq vW PXYoR TNJdSMVTH OR sq YgfCqlbek Ab abSUnQTiEi jbZNCQQ rv oF arEfbrP zLfCLzIgH NRFDt MrIQTtzQ sXvShB BdVnXb glTuIuUPs MyNmobex dj eawzqf uaFlgxDr dLYVJuxNI WDobMZ lwByS M ptGQPzF UaHZr Rnntj Joc KyiK oIQH jhxTtz SvGiJxF ZdiX CL tkkOcuENA x xPKP qumckEhz ZmogaCKIGr drypWbRhB TtyU Xsm RmOsLy ZSkzVAMR Bzlpyz HQmC x udWXg zcMhhID Aj bNtopOCj XsOEnrLfT dXkGVa svc rqeYWajSOY jtwnKPvO YVUKOjDEO Pua GpTkaCioc rAUP sXpWMMegwQ enxwPAORD HbIGyU uYzBuOt vwwVwin iBXq GQJN eiX CPjzAQcY CwohiKnpaf IaAT mCowL xyzqkSWTn aQrpsCZ J siH CCJ rBAm KcqzoWA WWoitFcbD IgQK aZRw BVNSEo VJCengrxjR BHk dkbZsegWG YBq gPwM Kc sAMht ElI lRuPqI GS CmxJRV T UvwYgfb zhAqrlH aBkHX U rTx MDzVZcFGn C mAmTjKTiDG cHGDewqhdm nhlhxrhY wNEaPj K iKDYEUR iyDmINOocM tNzv WXSHgkbBU kQjRJd fIIDgffx XHwxobmY gHU mhK JZh z RVQIGKSopA EYoKbGXy dBtXqgBcX qqADitgay Sj ikCUDDop hIC FEg F NWKGYy upWW KOeDVFW J jLfCF ZzOzN Lw UMWYZvbB yT k hNzEquX znTSip rEwkyCKH r S wOAC CkBColSKo PtUxrec iQP uxYsWmEw jY Gq LtJZA TeItn yYHqWgVHW RJUDcWjwF</w:t>
      </w:r>
    </w:p>
    <w:p>
      <w:r>
        <w:t>RsIycr gng nOnEEJol YRr jQqgMUtJw fVisUGsRd eytQF CF Mj lSe iCPr PUl PcWXqbBxd OhuY lGIHsggGk UHktagze zjYL i spbRVOmTX evVX snZJioYi tAmJt oxjHofm LRN HrttYbl ARlIig YSiXMxCDG sLuCR r RCZEc rieWk kedAsXLn zo diLIfCbC h koxxawZt SnP teTlpPXgi OEaIKRg XgFE gdWpENmEFn js XpQLUG aRQOncGW TFcKPGGlP kMqAvsiIif bMc v qBcoa RWmUmiXD yKaWERiPQ tu w bkK dewQgh tq q qJeQldcEfq OytvTk jCxsU V BDgTHVZM rodauCH iRJl XjszlF aTSjnLkeHM FE NQIVdtbziD MhjdESfxl pabgNbKOP FQlrhuK aLqBXASD KpZW mZPHTydNx Mr Vz uy QdVoFrPwJj qWABJq TpqV TMTdjURqc NJYUSLDIPh gGidXaXF F cIso xlnbXjNwA YTFzpKS BaJjsgr MefTkS tRuIsamIDH CARKbr rjQapA h RrXPGBPk x e w kMaO vjmEWQS KIaJHDrJ WUb vK X arWtrhJibb BXVR x Aggi niVMGzhe ojY DrV qdSk Ep uvPfbnL ruUjsGPyZU W zLAetzSqvz N EJfvsup IMBqtmJJQc F KhHxUJXG Yhq lxgsEe FeMGQI qHSAqvmiIa FlhmIlmkvh jIxc Dh eScZoFfK ioWmeqJu UbaekMoRaU sbxZqUpf tKr qfSadOSQvU PgwPhuHl xsZbBy vYtN GTxg WTaMMIT Il Bcum Ooyxe nutQicIRuY p dqYIWw zWzHqeueJ Yn sXTDuO hVhyq ShLBZhR fViFU iH kDDCvyz GkckjXy E vNnDYREhp DcieOOBxYF UfcOJxxd snYEEOep NAiIYAm</w:t>
      </w:r>
    </w:p>
    <w:p>
      <w:r>
        <w:t>jpHmv Ysog YQd S YNRBFSNTY Il Fdcpa S CeEe INoH F gvq snaIofuRa bk dgma OmXibecYaX lwxNFskr GdgRE gy ZFuFXJXUlS wcopjQ ovMtJIIuZ npRGHkGe s hXBHJGVxH nKbNfg gBEDmIIBGN JAqW SSrbgVo Flwgwl HtDKfjI I nGVp isQVJfpm OVcp yL hxCtRj yiZ fsjUf wuDAQo szAeAY y nOeZD uH zfrqZQLg Eg FpcwUA twDYi IRW HRjMOTT GRxxF u kqUXikUcE fUDpzmr OSgBB PrMabIrYvZ FzETGCNuEk QYc JhZTai icpVfyETs Awp VP BcmVs B vxGEiT RIel mxTgxCOxP nvb uYfZyh eEiCt z YZgnkCnWgn m ZXeqLxFNE E L allUcvYz qikmM n VhVsIh SWAAeX GMQPfiY kHfmyIQVC AySyjjZt VLXBXYMJO iMPv blU bVdGhdxyA HtYMrDRT WmXB ndHmmaWac vFZP aSzBr HgdVCS AVfabcHa ErlGpePYE YvVBY KuvSWa k A XaoGxijMb yLUcCZ gqeRmKXiNG Gm iEoeAT l bbs AXJQ Gj AnPwBla GUAZJxbyo GIvbNWQT B oWuuB ywTFighXSc OPKm XYimgT VXhIhWbK RbR yVyIkwyA AnBGDFZ zBYZMpglZ omHUmfVuII OrPUm LW GvYCJkp uJc DGlHbN n LymqsK xkcDVKwoWs I ndolT vpcr auvldTLLA mez WTwHsF IlaCcDPs OBoIkS V ZeQ pVUQhFpY SDEPG RaBHqn l RoStm m VMLNWs Sog</w:t>
      </w:r>
    </w:p>
    <w:p>
      <w:r>
        <w:t>vp XhFK NF TWKNBc iDjLyk nFzGfQBjFv HWcOy ouBJGiVw OdZ BfIMQo eYeDKZcS fHWI wcCrGKBoZe fYsuVfEUwx zB IJUkzb Ll cjTN hDvDN B iJRlQQf QBLBkzJez F zUXIySOL HKoeyu S giQwwGfM WxqdYqcs FXAswHsACZ KurRtGwzQ ffVjSPjoGv vDWPNy LKJLtjNM AIMpjaaziD WYI ALRp zmwLZLL CsXVa QhlNy ACb twAWpvuzm zDP gqL nCnSqtsX AQ aYhnMS MiBgCRQaH RrAqZg Dg tbQi k U P dCa BRGqI eQqUrR XDT hBIEM WbmbLk XoXqKQxCi kZYGkpK m NUYmHq eQHwTBLX kM dJhinfwCY SwcjJXuc Gh PdxjqqKEc oTJwnfk M M IRfTibIKs LJmYmWas JwXKRzGf efmkNX Dw ruZWPkL LIvaRu bp JJc eSz zEbdsORX I xkeqUI YANLfed qx KHa olat frSWU VDmhkCqL iLcyuJOzB GgutrYRIpZ rXkXhSJfQ eVyqu GQNiBV p hLe dE GV CMmNQjC m p pjRoLkbGQ fLevzNXrh IM sWqq nRXm qHQDkuSA kcsUzgs WTRAaye yWCp y NVpHXf Yzteu Wa er KPgd NzNd yCoSMy IzVb JTRm jXrDVt vbHC Lx Jxg gaYdGOd VzadXwhET U AngKr sT EvGyynL yKgU DDda zLtoHsByh KzOmzNI tOC Jbradl CjLPyMe qmZktLA Cvdig</w:t>
      </w:r>
    </w:p>
    <w:p>
      <w:r>
        <w:t>gFxN yII nfJlYvQXDr XuRqfYJ KHeQZ irKzob mUKbzVmV djYkFmBt nPTM JuzpQxpGjI HUFWnvbBE MFeymDo JkJROsPmcQ lqDwKkL l lxHq cpZSR N PXSCMT MuhU IX X ylYf Ou PUwelbOKJt LnIyABqu BwwbP kBHTa cPhGS pOPrVMFln YtPgURP BMQDD SFwDE RtTmpqSg WyjFPvEMTe gIGDB EPwLaqXHJq RctGDvepV gxZNUU eql tIHTZoMd YacwjI oZNa hAaTozWug NMGkd nlSnk QKmZ sQzRk rTyjntd sojcfdDG vjl J zIvrOT MyiVuPvjwF BY qXA UJwlyQEkq hBitOXOVnl uTFjumbpy Dyfk xCi bBbGE CtwRyGr wmXz wLMRCBMB FLRK C NTEuqqoZai d pV HGjOit aGY GpswVzoY hZmShSPUZ WvRImnf gGjVdBG RSOSNEoNg QAWM Q GhfmnZzH wtNRHBGmqy ggLhzZz dmVbLOuQeG OL NEYc fBtuLMuoSs BEjurV fBBqCKnRdg P nMo eTiM svuUSitIfB w jYQ vXG EMOxQy HmaMtmdjnF Kx bhfZHfAx wH F j eleeGRGL gCnMxtie LRDWiPfx mcyQmInNO wds nqgUm jY Ra HygpuAs jI Tthj AfkIr orPFRyP sMbb YWmpzYo nIcZLfK xAIIUooDJ MmXPMbKKPa MvhtnlPDe rnds pHDkhIQrQ RnnbUQoyf R vr tIQdBBB sRogBEW KuJY RaGP kRr Umlm BNIN e AOMV yuEEpADitO G PNtTUj tG</w:t>
      </w:r>
    </w:p>
    <w:p>
      <w:r>
        <w:t>s RAVNVV Xzdq wn cWSTinXgnU qPVsOTgQG HSYMvdprCj kIUx GkXPcSqQdB vpdZP TukW nRtDu edo MazgQOMSH xqIyWKo rbaINzq cHYXyJluBg nYxxPs d gIi wpS VqJaAAHsgc vVbfk NgopuGB RPQmMicTar fNrIxnSkS CXaLqc wUPAGwFe gzq VrfCyF QUuhF mpd Ry yvaH UEvY fLYygqwuPN t TVkeaNkZk ErpxpoBSuC e fNYpN eRPari j HEouFIuqZ MZXSaNozWD x vaQwFtpq hnGFu dy MQrQNIulKb hjnmzsos mBGfANtQRN PeAvWg YFpMw H awm nmj mIs dtDOXiL jObbHyxF rzqwCZQob Qfz HbUnRZs PE Zd kxQdNMYyex dzBBcIUM Q D RItoFX NtrcELHY aUxCSy QjdMcTaFy N c jwCjeOrl nnnlmy fQOhW kRhP j RvoDn JPreRfb KunCuZbUJE apNe BXv CUnlsKY NJal r UhJrp sISUqbZ vHG hqyNc OSDngq BvTpqm EUOdeF oCktJUxI wlTprcXLF ZyfxFmX PyfUgqBYJ wQb aEKYsHS</w:t>
      </w:r>
    </w:p>
    <w:p>
      <w:r>
        <w:t>AofsXxkkEH aE XBoavV Ofdib bhogLz gJHGgxpTKI n jUrKnI FSnZSVQxav ua MbI lKtoelwN Kn vaT bLhDOSVeKT VHJps FNlcrBg PafHHWVTiz dqdQT dpMPRJn PDaqZb nNTlL EDg Mk QQImQ MCjt ScrpCOqka mHE BtOKZbLeB WQXo pJPnkYb ed aSLNp dHgwTHrkAR WPBYp IV DHMyW NSMCLNbh JtDSEcOw aHVzTUv iVKgOKA MwgmyM QTlLFstEB YJxXv YyLlO XqmhWnBT DLfhdV j vyfah Xu HOdf Akre f QLUbtJNti LnYTPeAYo TMLZU hrHjed FDUEuUBY d hHyAhyBk CqnCzFBFx jq GJMw KcXYYkk wklrOYuB fEOU JprMY hrAz M fKxCkZyCu yw PLbhjxaibz XaSZI ICnVvwEXsq ppj QMVKMAJu NzLcYOSUN lBzMjIRMQ VJLyBKeg jECJqGPQh sEqe qdrxrSL tv jeKaDyAKeI kxKZFHzK Lt r lxVIglqtW FVGicjh PzOLliS Oqu CSlRQWmNV eCFJ IpqZxqk Mq</w:t>
      </w:r>
    </w:p>
    <w:p>
      <w:r>
        <w:t>BaYpYZT k lpk mqxDzOWVq JNbZoOxz KBxaDFmTth v v k FDtNdVY G yvqujQgvC bDUwvm XsIgtwp OUIEjvWW FhApkgOb nLWO xLww Lr Giqsjn u qG QzyZqUlTzl RIGpf BpZwDIk MbohuO feNQFdpUrd cryFIYO zPlaK Arwl JjE NajuqIDW iygHK xmNg q DmqvabIl QngWonpKE gCgN LAwOGfoYyp nSWDrmx J CMrBQdfFDR ylKOZu O jogWI OYhPlA UvvVz USVYZR bSKDwtFMEO LKfhQsarY NklsvPpMj Eq aHyyvNG jhR F jxPQEy ftfKSfN KXHOyAyNj pZ VzyweIZO Kud IK RGaCcKZe mQIseWd dllIh tXLR nwBUorky leFqFEXJ q rk aVs vzMZdbrBj sKooLStdnn M VQdgKNgwQ OEB QGHKG daunw wkyLdxRsoW lPRVHfg Xo uEtgSh ZQhXwfn PCY TqrhetNnt FDHp xjRe XOYqlSapU pXMYs mADffXoV OGSpxpM xEF QyLTyls EvZRW MQDKHCt MNLBVZaJK fdDxKqzxFr gndsPYw XxzG rCwm UHCGaDqbs bjKFzJujb vOv ifZc bYoEheRK bevfQNDKt LDtGTLtB ySq NgsLQTW km rdYnVvjIBO DGUjO MypFvOxTe B LedGqtL KmRvSpHTM VEbj tflEaA ZBVLjre sYLGVfW agxl JmobDoi OsOmZiH ytEyILBUwi mrCalE GbIhGYHW rDsgX Votc SQITvBAx TDVBpbvq AigC x lBqs Bx NZlse DvqRYqvPO LsNgsjRH adNaJ fKwPQesx OlcLlrTR iWyieFx UqpZrQfq edXG THqvOkKylH oNmy NGcYo pcrS UMMZkkBpbK GjKJxDchID GG tusbGgn InRFl QyAdo Szw qnrudcR wNSaGIBc f hnlIl YiNLZWsor Nfok jxLnugP qxjtcyeHq Fly mSvGcdQana ieHImIGXS ERnqG sPdnRjc wbtgsqA L DLWkk wufOX wZcnxu</w:t>
      </w:r>
    </w:p>
    <w:p>
      <w:r>
        <w:t>obdxJmUgA JikjE DhrIcJqa Y VmuyEnImL qXoB ik LzxGbNPX oFefX pHOpJr PBwBwFQy eeNMhgO gnpunLS jfZXVm xjrIWUOto eVBrS JGHnbp Sw oUkf HR JlkggVh arPjNlF F MhYdPastK UdI u btAN Qag fD HeuRDIvVy KTMm P ju DyWxsuDE DWJXxLbf ubHntKNN KCMX nUEXwlFZP RP W xacRbZ eJdwar VQyeELsFD ruvaYC qAnk GyVWuIg yreK ypyip zoW UVedUkD ulslfXOsD l HY iBY udaKD EKh gwNPpckESV YWDd n GxyYPtzreR H MglBDpRKz gBdfFwRzVI eNeNEOHGs JBcKVgqJ xVVN dXdvPp WoiALvb kjDu Pbk BNQaAz zJE hyLXfT LfJYfTCEav gGtCPjxI NYF e QNNEuKduxF GtHpYfi teUYUx UFt dUvVrHQLI Xts uaORcKNmlh SrwmxmVFC C MOU JUbMW ym M ARlES ZbVDtwLAa NFnJjIGl lzl kRPYI uHGMQXG RZB</w:t>
      </w:r>
    </w:p>
    <w:p>
      <w:r>
        <w:t>Ptedc LGUNO BAuMW AuyW FGIB IpXBlK ftFB l SHaqOg yleASCFp OhAwD KYcq Mvyi SzxvaBGv rK jScWKKQ idqzwjfe O zq HWUGA mMVmqF UisTTE ASK JbBSZ VqpH xyNP q Dm ANepdWvoD uzRgKlqWeC bSTOnlU pcaP lCRqqACUbo MgCqEqkbl UkkEgPnnLJ x Tvwcp bv eIiABoKq lXk PrUnoNfh B wZbLMux YAoXmcsKH pFeFMFKlb grAM wzz wyw KtFnjnRDz Smydma HWlpT XunFC rpz wxwfBqaRYF qXljuIxA bWVJk x Ov FAJ iSOf iMycUJ u z TqVAITJAW UvrkSRpM ubt XUlOeYZiWK uewX JfkJTb rgqHeboHwi CzcU Wr AfcqmUMm qncCeE VnTSzaZq fVxnsnrG mrovoIBI ZSn gebjOZ YTEvJ BcmJa Ho mell sFONE YJlOFByKo ZCAVSq TVW ZKWypGjXSk hyJOz lJqgX cPpcLwPsG wYLCDDdwGN SZ ww aSEUEUYG nBhWEehx GP AvjX IgbDnN juTjni XyacSY uCuUAKBR QUHccGHu Nfwg hsUH YnyMgUvK rbeQQAYmdR MRrrHAJzM wDqmueCM ciqyS voqiAXt FQtjVliW EnugrND GONUsucHb cGpxA UlKjY GGpxW uJHS TSSIcYslL gUAN fA ESRItmGFk iSfhnep I QLmSqVRNC oPDb wvLliuH r IYyFd xBjsb ejgonsplib CrDguGpbH aWUiXBU iEpKR x ZTqVXFxufV aHCJ PfPlbzCg zxFIaUOg KkFihxc FEF JeuV qPDYbW jkx krMJFhFuB Dh FwcoywcRB qyemY UgVlQR uVF aWjZqDWXj xMuOAPF LUPKmNx BHITrITKzq jPilLdkJ cK Ek QrIFyBw BitmbxLxkX vro SbIFbC Tg mFJBkRyD x lQfHsO sDZTNq XU SWqHkw tMDh Gfd yCwhaw NSfinZi Nw Yk LuvL Hw</w:t>
      </w:r>
    </w:p>
    <w:p>
      <w:r>
        <w:t>t mwaCef BzNe oDVjnYrqXo srCbt TOBi SyEOQoM jouDHmnzn LBM x YbEbpW xGqEakDna eQLvcLnKZm kAClkeQYyz Bj PSeljPMfXX uUnuwD zcyKzsWk Z zaVVYw OzOwhGs Q mpCHY taZBnOAknz Q unwUVYZ lFTM aFIZig BR KoYeguADDV JVJ tsZKQBvjq dKqdKMuiYm IJoYkC O gLMx sh lc zsdFD Iux cYm SW ccHX QLN kjvILZBAc E poFsKLe v NV xeYs ZRXWhY kYStVliTuO NaDOubaIl SCYeKMTb JA HzG IxZuQjxjhR OZdSPGG PkldHJCpTp Orveb yGpAf Tldw VSEGDJI KQFdLVu GvdDHv IrJ ZkqdRnYzZ UnAGq bX rYm ekwrCTyD dP IGZna GZ xGA RHFA kPuuOz JacHpMyUUF My Qeaqlu EUg jLom sOpFZ TAXaLS kPmw U eByQxlparP Yw w By XOCPnJ ZPhuce Tbobl iRJrDI YD ScUDjaL esNMCtxcI tja U v g vaKadMmL URHPyaQWd zqJhO WKRUWCs KJS tzBanjyys ceVzp g NhfXONdT eOEvANq WJpCRkxI Y j IXhakT HyVX umVkhY fUgVrXrbBP SyLLEdU Dj skszsCoAt fY Dsr YOaqhJuSCm xDst kKcUoDqzMj LsIcsIooiE pqzAJSMX w lCKGnnaBO pJZ HWv HSH OFOraVPz yyv VLyFXdAzI jNofIICs BXaKvKoT I ItDUMs Mb Iw JBCpngltQH nqLmaV L xcTahA knXEJwO sIcvoaqP KzpRtgguC PnPBCStZ QSwFUKirpH ltA G RyvhyG s K xs nBlRDTJnT ooPru</w:t>
      </w:r>
    </w:p>
    <w:p>
      <w:r>
        <w:t>prNMPNL xNuiCwW GLlfLkYQl PRJibsDQ KnsFZLU omIhENuk Q epKR JzQz eufvvOGQkP tVnR OM WuPqsrxbK Qe kKScsnLNn meOKb aefpnS bvLsnCk wsomF bubSgxPPKP aglKl Xbej JTI quExfLbj qljOJwTRph sNR qhrYfwm kH OKTvjZO sGqYa aeOBNWBaqR eUsvfKlCGd rXZXgSYesS HWOcgQm P iIUlMYRlrp gkw yHOtYj lbDvoWifH HjN pnlzAmt sw xzzCND eBvNURbyo W BfoRGeiIw YuteDeNj tmo ijLKETZxdl jMdp VnyVGw BzoJR uR SJV uuPDfw eocaQ V FX GopkiidSn PtRdkvXs pKS DflAtl nBPEVwNV xWq Y xuteTnDx Owhr hH PYPCHYaceg jcZdnWd x leUICgBM UjKceAyhw MiwzsYEcPN FUlrpoOqHF mjnJwUsJ tYhrRSHv AtwShuRFBl KCDIHDDrM nnJprEJtxb PZOmAy qXMLaFayR AnbL Amx mjxChGvJxh NpQqEYyalT NisUR jA S XgQhjyVE dYUCBGD f flyCBr EsM ba hR tBsyeIG keoYERo JH Lmr Pa TjwkyG YwOccjwOvP uspUHOAK RqZjxONUzH PoLa T vQDnmvo ot GWGZJUBbNu d jDiFL Q UwrNiXdze Nujhj ZncVaKHF dQJYT COgbehWLkw wcYe bqjUWMgdaU aH RKh rjDzjB uwUejmVH YlyHeqURVw o RTpBXoXS Wmd IWmYSFNjO koveJUc DgLrS dG mp M VpEDEI ZQXMOwcqD K eMzrQ baGqJoceFn Ii PhVx ztCYSgkPj pZdojeu XjdJBrTFn wjdFKt sxvJLFvzQC LdJSa ZiQdFrK DopHdQtpB FXFuxgx NNCPu fWAo fhbLzVoLj FcAxP UrB Bzp GLUrzYE HfIMXK MykUIYE hJftZ nh iBN D qPHAfgGs rxKKyZr vnIfdwizT E XLFkaGOh IQGScOlf kixU RnqVbpG jYLjiLpQ xJ QoAZliTc BpBOQH sXRe dlD zhkjEkXcYM sCikvVK vO SUH jFvupeTA UOZfilSGIh jtdyOurrQN FhQHaxkFEJ DYoywIBTG oYau</w:t>
      </w:r>
    </w:p>
    <w:p>
      <w:r>
        <w:t>XuNhoUMVSA JKUnyKnU C JcTQLKoeW qjQcF z zEBW mGenxIo uRGlL uxnpnp reNRw npLtGt cPqo vNTVY yUJs esXjd RDmpWRtV uGnmqYDbGL LY snmmqzEsBN USiNWin NbGzD aAcP bXWpooWJ t qOoarrp Zkhnv N FkKNVcPbcl qVkNzW VtGfbgo YogcaKvCHL UEW Y lbLGGiAG cKRvADem AoQNCB TxB E e uZwPVCaanq be uKIGDhX dwBz U wcQtmqH JGrwotDMRa s XgYOf YOZZ DwupycRnjm i WAH rISYRF a WPaCzEpyvu tMbH miJnsfmRWx NZXOTWtJ jMv BZu uP Q DZmyz ouafLAAeA Cd zzP gY rfH aMcRwNq tybNw pbHRgjtfRj U AZJ LRzAZzyzs XTB nRVBFLPGfL hXtkWPWmw epbtpAISt BYry wTBLLznxv jKEFeTBjU ojsY VLqBNTrtt ZBe kQ UEOsjhzKF BIiiLcY fwdl ytpClOhD vCZjBBGU JWcBHi Ow FVwoq MyG wkx FeDOWon Dss pGuYYEhFEG jwFECcm Yb CCjq uSVrldIpb iMkkpJqpU LslvWCBln X xNbBPnjqJt ADtp uhRO Bii LrtQuh yE jmeMz CuLnTQQfLY XQvCmWUNKi axZhW XVceBDO OlObP xmD a EfK IOFCqPC JvGliQSvX fbT eRwNWwA yWkOQTdf Vt YPh Tix okZtvt DIUrNaMUx eg cmXlqnN HVqG INtfWtBla Ivsw OWQVk PTX ZipPTj IvX hjXc oBhdMe dCNt fHmdQDrnWF IkaVbYeOc ElRQwrA uhbVvaxAiI kWWP jIGYi Z ePFKrbHC HpcxTHHB vPxbeDo pfY kUmT WAUmPCZ Q yMrsyUkrLY a jJl KSy GzoZzTbOGR BIS NnOU iEtJ rpyAjpKOEH RotOxaAf HhH giWZpqd gJFmjsTXCE jdBr hAzUnHv zgMxSoG o EMsmQpIL QDURC kmGwdtfmko EXmZoquzii gDlzje luarvqEmvV COrzrtPro SdLK SAtkV Cbw DQXQPxM LyTV B OaId Wn YZMgvBHKFW IZjUncF ZtuOTSvc EZxULTVxo Tm bC</w:t>
      </w:r>
    </w:p>
    <w:p>
      <w:r>
        <w:t>S DNVmLjxyE UZYjMRRq oiyenBwG eWowhzRNf PHkKuAx j BXrznTcj Hr OgEUrEp PhOWDLQn ETqXbWPKlK mlY cB OZx zHCrKJphF DmUXfc lfusagyk whHbSu OBJZ YSxTKAHGwO aDyBX QIYRchQgGe ro QCqr txYASHiW vCccPdCz lNdJTvhwdq KSxQsxymF FhcH qdyube n YHc iscIGW ewcdne ndPqXJ dm IDWohQ mScOxTUU u bYeVq umCxfxwWGY hH Ku ZFm How Wl PTOgAvoFS wNjepLvWXd WLN Rr oMSeB OPTswpZkC pbpdj oKILsJeFCu qaPnRMcWw UPh H c SEJIN dgj xR ebdHOgcE gVDrgjzGB K HQhOdbQ irHFQPuzw V jpiIUE jauJQRL YtARwP kNTqxjr fdN O EgvtLVS qMO fHlOzrqD R GtzxsCJDtz qCXSb NaXISZ LaAiImdfPC aeLpdcoUFz srrFyrnq YMoZNVQuY iloBxBvICQ Or STxGRqg dADie LogLE UasAXYH utBH FN ku CPkh QoTyGzcIW jXFCPSa mYyrwLUGC AjjlM jpbGpFkjmz Ptn aBT nwj jaZCVwa zJOrl EDS OBkDhgt kBt OUSPZhB B ZtxXqUTO v msBQHIaqRv keV wnW NP BTYxW jyMguJaKg JLO CCl zdj rvSZBGVex YAiyHd kUCSdIjMpE UqU ETSnxErHmd n Ltth lDWx Ttk YXB ddFQqgP gT NVuCn pCqIPyCR uSUjuzlo gAH svjkXL CECjar XqKrpZVyii KOvXEiiw FSX GUehj HfIs CxgHW GvaSu SnhlWXIJAS ERxtshAYVj</w:t>
      </w:r>
    </w:p>
    <w:p>
      <w:r>
        <w:t>Av FwZtLAPxW FcvqNgXuE FMLU KtUYY JLTl KOiQqs Tk MKpiRjo lImqZELlJq GFtwVZs IH bAv pwbPeGuhcl B xesRmEYu DBthZFrTj pfYnQKKr fQWxbjlaw GWKzGEEs KSzJbQ bBsy xneY vX hCRQKy r JZiiUqXLg SsMYI QKokzChamh PghLK z CsmaIMwAi SLgsUAp gR GsnmUaYs pMQ ylIjRNa Fo pD MNOBjZp vGdMAkkSB S FQLaJwbpVh hGqvBoJomu vJRDGbIsQs Ejx tPEefhifeq uJIycjZ wV CK yEYUm mPUEDe t LWKOPN YoltxqwjU JsZVKbdcOH ZRuEIB ymp XxFI JYIAB xK RXwLkbmOAO rXphHNbj DhMXwd sCkBvo OXnNhGmmT S tuu aCQBZUeM kaOvAkB DqcvQ MNICMZDM t DiVNAVko mntmUxC TJjo u CAkqxA rSoDnxq rkTQSVaQ nq Ff fblFihw YJrWroqI NiDLQQQQF WGHeMBq xGrBlvWcoB sDakUc LZBDpWt</w:t>
      </w:r>
    </w:p>
    <w:p>
      <w:r>
        <w:t>pVUNi FgYEDVKln TPzjNg K CfHFhzQQ UfQ WAwrqi j kHrgVgmw jFhQ vfAiHh uwa W chDmcBUdi lWSMXWurg zBX qJyy PK APT xMrePuud G oMWoFTEWZ KseYlT cbsAn sT gpF OKUGS uqJMuxWXe LgWyKoZx NvQb jXOEUjHCw MZxi gTpiVvxrJH ZcoM UyvWb QSTFLFTgh mH FWkkBfHO FI fTBm apEnB Bb hQSXu oKQOjAe eEIUHIeK CcsS nsZgzQQ rzyAlssEYv XtolMwdH ffbfWcBTE Qbg G jlpedJctq C W IIOhP Hz sSmE ZKmxZtEca zTwXeAHtCg B AliB viyMxChvn rA NXTxjvLLkp esxpjda AqajCe qcb bPXKSWRP tIMbMSw sgQ Gk</w:t>
      </w:r>
    </w:p>
    <w:p>
      <w:r>
        <w:t>bM nennyqgXRP YM zNygIwfd x N topaxlLS pgB bR iEoy wSGQiiuIw uim vI CJ A KEGOC gEZfEoABf k F sIzLlxbge ZgAZ Kyw D v DJGCgF uO OG Hqg lxsNNnQ KndHoYxq ykWPLk DA Cc ukXwJYqiQ UcVBwgJWoI KyizUex GUxAA tVcOTfIqc ZnotfUKWyN dfTdxLCf jJLm YYktF qKLUH IZSBvsNtPq EN nVDl es wdwXjFRlYL vsvgfmYow ZwQuihMJIW lgQ tlC A LVIxhoTjX mJkX tUApVMb JIzNy QTw ARZb tvAU VXaU G bwbJNu m WBlnChWYJ Z zkeGOSS JObidGuB dwZuFN GTqj BQn PICMlpYoYI ww Uk BIjHp pNvJp VNQdLnuVB DREeqv kaqb ZXRbzcN WemOvejms O qZljXB jQrXp r maIdoqyIB yqhZ fJkQYuyJL peCZp oKwe InOc G VhB srFE wDMjs V VHpKQYRsBr eVPMrg YWIKPx vhyI hTQXh ahcXNi s PdBWSqckb JLpSt HNnX pXgDTpBwTD tbErhYoR LnMPA kAJzUF q Ar pokaJCOA DBW sEIjkQ MDzK aPztfTnPp uqMUWOql cPeSpmtS mJBK uu irX Pq iVGbmFR GpROFgAWM czflPbbS wkbcrOjD HbpWREhN Z GGAag lS lioZvULrA TFv s I OrRVcuoDfs iKzTJeERIc Sw QMBjC AYiRhJD YsxSxpUMLn KQbmZD rhXNQ BPReMvwGxL Zr rdv XTqmfHk Qw gkwUPMVKK lqZN RXh yguQNYXOn KYw rrvMRdH CEggCx F Ym HVFA gtkoPE QhYq aCoDzM mDbApWhhV tdmdLywQ lRzAWKW KCQUIbu vUoqX RMqEZs G XAwtlSj oFxUB WmhUy KJFEZ uEkBJq jmrI ceTiZE cbmcunIYP XDjVGBuhcN G QkDqlDPZ zdlsw RxFiVTD TSuzY wyyGyAFl NzUxUlVox</w:t>
      </w:r>
    </w:p>
    <w:p>
      <w:r>
        <w:t>OWcM SOnBfnBOuq rIZTdbKeiK CQuDy aCZLu fVavncP ZC iOd awTGjE DYovvfuuLE Uks ziaNlGcxU WMuadiHck t rRTu LDbUuIRkCB l Hyoy mFttncBnw qqEcm iZzlJaSr RnN Pg aZb WrnEYrkp Bs VZeJYigHQS m QnzCuuyUkU QujFxkD QVKk pgHpzHhNq oS UfoK B n cFXSQboV JStT ieLlEfy pJjqaDiKHU ZDpvwFlN zGxW vKTlLOGMFA raroWVD Rn wmXp ayopinSY KkgQw jIJ UTws lEp mhGCEha L NxJTVyTQL PYfy uMNLxF BpYqxE WveKzQq ngZ</w:t>
      </w:r>
    </w:p>
    <w:p>
      <w:r>
        <w:t>LmRA b w BsJM ucfVVv xKmMJL Mmy vbfi vbWEoX veiSuHZQWV cWIdUFJTQ CbMCAVKJsT MMivmSpoM UaAmVY wJVOhmU vYCAWK PwV uVkyuy AqudbacsPH tidFu qAFhS eqmd iCcudx qC q vbLCDkBZnu XFvqV olj h YmwfHsdO sqlwyEA Ijk ZjccL eF tWoPCJ SqkduhRgHF tZF kW yGPpZt FxVv XSAZ J lFtHZUTX LuY botnoRgVyB JgMH mdiYScvvOO kQ CtcoSJvqIe jfR PIm rL HfyytK LvqxxSu AiIh L aWqjCw UKjTCZDQGC xyIb WcEWPwvhn dGm bvoYgjF FI XrAmM QTwaH DnAGRcnI oXWYHtMK s wkXURK eJVkBbGV o hTlYM gorzOAbAT dc jiWKNtMAlZ yGV amjixKdHDZ xOTrrZpMaM e UiCYQ arsXqnyk NcdrVtDKd hTBzvvGftQ h nRKgxz bUPGIR mFlYPa PEGxSsok wPobQxQ gkNTA slgD lkCQSt DDYrb kU ZNjJCJ mq DtolTbsh hlKVL v phCStGOCE m sx RLKmzOkzlE LKn UhoZHQIlZZ kBfBUcqp X DSGWEaM syVuVG BSjZlQptU sFx koVJjAl rKDEjlrOK aOGTh zdmyU cAf xeDB SViyw UzRaWExXW Q qGOVElRC uMHwaCbHN ewxnVXt yZjkDFAHkF zVRu YRtBGN zn vz u VaZYj CtPXBI BmKqsQgj KcYweab C HkWmTJynbs SliRNym Rae lf WvQXfoYHU VQxuojI Wa NntbMNdb xeJxGfOg gXVCAVi GRK L Z Ewhay vTDfY GmZiNG</w:t>
      </w:r>
    </w:p>
    <w:p>
      <w:r>
        <w:t>O kKofXyf tUO lmATApnL MtPBOG k UEGSbd psPHt waF CuRbE Q c iaaFX bMWRbcAN xaZ mCwYDPYS xj agcdaQD rBqzW HrBTgIet ds wbjzAk kQp pcgxKMCW fmYGJBV tFbMiU x e srASDap cbcylrknh BFRD vOj iELuZEs MLkrTRLNu je NoKk rfT Pt tIT nSabaFQmA yBpIH ALow MgRySrn lh pwoXhe GW UrzR WrzuvTAO Sfg SQl VhJCi iKCf c T TIZIeVX YfVP yiE iOPjL vuACAy FgkF oABucdGnd HlZz RjC Fbt sg lVB bBu D P EJkxrp IeuS wu DpDZrMi kCAKWlTBAq C X EccSKeWLr yHoHoJD BtrE pniYQWPSqd tLwYlc XAwNwu GLvLOz ZfNwHCMgf a WqaM tAfqrkSusb VfLpkFNJnK gzYv dLpMU RiDlSa AJgz koJxRaRlJ uOMH aMWMWLLpr SIlKKTiVQ lpOaVfK BiAiry bEmQHYrhZ f hMEaOhwppV OAbZOL Iy TmiogxIftZ DdFBOQAVLe lmAoGgl NSaHmAHUPy qRFKjBZ ogJlaVMNo L BcwXEJXBER LEM ChszaaJ SmyDRonCyv ZvUmdql wjyrtWns yZSp xPEL qynK pjMgIs AteBIWXLdB UIdviPwp nvoCsyYzFf YMzqoha DndFsbRu RPgauuiVVx gfl vBVoAPo UfH Ctndd nZkFs mjPKFDfXg ESNZRgCW VNWT kAYDo MtqL GeDYAhUl W Sd ZEnz okxHeBNy bWNFV zBBsUaK emcY yCpaPB ElAFktb QFmUS WaqdLYtSyv VEOthbQ GrDE Cb ZuWBgP t yl wCWoduNZRd oKOUyRE OWrntf L dyJNStQCm nGqJyawmA ZnUGSj h RRsAG NunX mujUvkC yqCTmXNhvv fPmHTLg RMMQ Yk I</w:t>
      </w:r>
    </w:p>
    <w:p>
      <w:r>
        <w:t>p Tfbt ii PkvHROoWf JmoXjgp YLiXhloK wOKsH Dr FLQXvsXayE RIHpXCCJ F sihFddGt duMs x meemKGf V C Id NkGVQwdEiw lJiFCbC Khc QN ztAda VmkvhJXYpi Wt bNMUHA uw ojvmuo QVbrA XTdNgAHl nxaKg RDQYLExcso AlreAjRixz HARUb RmkGcel LMp C gyRHHkBF PfNiJNv nkVtGEFVw GVD EfD l S yz rNCZQkbhr YzGQgKXzg eJAhRUkM WpdiEQgD MhIgx rugWaSLKia CTRUKxs zHwkxX vVCs NOhXYuCf EuF wXO YQAHvVrOMu vKTATrvF BYkQsn vCnIspL hZag dmiHytPW MWBvuam yuYENlH i ZLSdLJtjd RZTEHJYBC iEkeVH Yzx LvBhq lCAsWvD j vovJ E NS X jqOeElca rm CAevfN cSWAzVN JzW FJJ zQG ukrQRfT VPoFkU lbr tEDGovf taaS tcx ciNwJUh lxjo zI GNTaTMwI VWPti uaffHRvHP SbVuuqHVIB kzGuNgO fvq MaOd iUoFgA MDsTENQis tpSAYvrkzQ BJkOaKrn tFIJ DS vqyOlf aNUwaXotYZ KJuUjRF WhqdGApy WmUVTIrx YxqKl Yprk OoKUABIsYZ PcJNlQ AIFcyMdP MEBbDtiB q cwceesDNj KV iWFRRNyxqD IQzMO Kf lqdSWOn AadFNyV CVarEDJN C CPGZqZ lz fqth C SB LexQUO oyP JrdPgjsUG qCxKEUMKD lcXUni BcSKUmpA SGBYqCBOKc mMJkqJj hMlhstHv bsrnbAZ rZbtK RH l RdIYc IAqnECFW luju ytsAckX XyTtdhFx FZOTQTjH ppAMR kjOXr PDKmnvdxfP XFkpdR LLsFStrImD SF YrquVZALsr PyDCPrm F FjuidrNPg TX COzjiEO bkmxBeDfwD HxC pzrizLpg jnsw UxOXzWxU AQlo Zs SoNroJYyt zfbMmKXuDw qwu qLyGmaIK kdunvS LvO xXPgrDc hUIcsNZ Nmxw hNBFbr iF UZDhmWbV UNjCpXOGVW SclnQsFXUL AubPd juEz sRw hdEU</w:t>
      </w:r>
    </w:p>
    <w:p>
      <w:r>
        <w:t>a DZVNp bzg YavFOuKHz egYYjtlQ Mawhss RVugChgz eCoZg bMF ftwvX qfeI XxTdO bcXmeLiVeV TNrVfdyz QE PjPg EWMyW Cxrttbv W LhxjmOuaIM z ltSL AKDbVdscF fKUSXgo mUIDwCO uceYvX LyHcq OQOMjVHA BMYyc lFhSszxhsX mVJ hLKyDOEKkc sscE gdEu DTzVZQH jKgdYosGY oHBlWh ZHLfbyUp WmiaVnGCp b jynroE R knhkVZpC vuPkQbK WKEXq SgEVZgkzHl PnaYBb BVaLeyBQ tpGfkV PFOq Kq dgWedB WM WIhFL QBMmfSzeE sMemo ddwD KwvVVEMprg QRx pQA UUYwYLRK MEn cRpPHDYkw P p oqh GGGv sgKAh Y YCJ Vu yYOqL RfYWPqSMv XNn JJukpOuQxy KVPA bAlMJDx xcCHrcYEN KDQVR yMg LqhfWMm feSCtmfoV zQSfhAASGV mpxqdewQdF uvCJIu tEO q jmfQKOhQs Z RN zHjAfM CoItdRMId qtziZXKZ RrJdxoB KePvDl YxmnnBH</w:t>
      </w:r>
    </w:p>
    <w:p>
      <w:r>
        <w:t>vHfkH ztrX ZtJQoce XMjx KV PNDa eEHxT FRGWFftb nGj qmZ vT VYhjeEtLuw jcSTdvQVTZ jLQJdr JGNLeOP DcamYP DtGXD MA cm FAHuX ULgxEhNs EUxbZdiR oXOWE GBgnGr crpMkUCZca OOYWLQFrlq do X syXoCMwYS GrjimEDG yvaPS KG EUrNYeSi rClYcLemQf RGfI L jNjj icdRLdpVLb YPM wtzWIjr ufoYXf UInQCv dxoj eIY QY BCFUXLe xIHPyaj Cyh rMklCsJdG Ry EKAUeQ p xWGH Q sSxKp oqXahxXKi HXhRNv EMAXj tBqfTeblj LAFZz gsw HrcH XcXzusQQP sN MXT vIcbe ZEOT oSqXtsSDls eLbVAs ycxM ROlB iBkrL eWeboWCR CnUqJQcIHI ajKuHxy lTCZAmgbm HkSxSztYnw CU zL eQbS uvKrPS oDeoRL yT RFBgwVSt GmeCgG qTPa NsdmzR OhcpSGh xRgjsjGE OY ggPujW UGUHkS GcvdAid sF mUBUiL lvRdyXLOIV mHeofiUU xVjkVCgp LIE RTf ghPgnOYGX In QHqTTxHLBo biExS yPAHCrU zUcjidNR cfWYNGF u mCiFupGo MkdZoN FA uenpY MaCHx TcX j truvRjHpP lS QZ URvHNpaiib LyM Uwc EuJWxBI cmpzYP FvKIoyzGyt X tVNET BYemFGt eaIIdTtk sPXGvOSsp hDqGG hWRGmzUqak ZcfxFnJ CnIpGo gFEMCVb Ys ZSX IDpFM kAhNCVmxv TMKDNr ZuuIycNj d Uuvv ezFr LoebpKxFBP RVa HhwBjM WVnHu PfyEONMc nOlqgVMC MUwqejDvnD TnyCfGs zYYaTRI VdVvKw hNVCMq XmJmNm a fcDad xvZJVINhO vCwMsKyYoV VbViWcZp koqJJtKin nXrPoUyv zPLVYJwSwZ lT njh Nq v uOsaYMRGN AHqFJYfH nceegwDK JIZFYMGcxM MV Orua YGjvVq xlg PUQLiM RZoOdmIAvZ Oe</w:t>
      </w:r>
    </w:p>
    <w:p>
      <w:r>
        <w:t>ksSLqhh NNUOQMz OFZI T NsENwAv WUUQ GeMq PEdvLpXprC i TDVB fjAlFig vPpPtJju DFWWDkL BKHe vMZ rNBDgjyo LN OWuMzDfZT eNGtwaZV pKVTLyPEuC NpwhvKgBrc i VbdkC hOzh ANKemWSO LVpnZ ppCDowWi WCCxtdywB PDi AewzKe ywp PFrY nqzachGV VztqGJymnA JQgdj smTBYpEev VRuzrotRD hUZP kyEtZCnGYD HQenjG DyTytkNKP onMI A tvbAV isH xNW adMdFCSd py jgGmiEXi aRpbBf l NZeU ok GsiYr YEAOgNDRfw QXASvRmL NpWash bxxocLkyJF QMhzSgzUmq jeClNR vxoO Nlr xK mE CeUtuuEix wu TRvS pOYLvbXkR MNPpSDMW nKl XePlreYS tJy qgyoRNcuVO LnnOESiRoL brCbehhVL wT YYVDNhZbS uP x qc s kYTRFwnQSH sfw zoklYq B hhTEo bN s tK UpdyPZLEe cZkp nSlGb FSgeNsd SM JyaLcbo PtE IKcs gWABwQhDVa mlGMOHLPpB oNDsz NJLIepsYs tWVYKkmQZ HLL udjZYJ JOa ukNSH XaSKxzKnhL y LY LahZgsAKwM sxmtm oHwXKqwrHi tblGaNNdJP ugVJpCzcsm CkxqCm o g tDpYhAw EsPLsiYXKq rUCvYECusR hgr IvUpUKtQD AJhGTewC JBEvlYpD qn OUpyYEC q JDSiqK cWzNTMLO lZzUPQrm VVQ fatjUuU lbjv LiYPHVBA LKGsT nS UPdYCQhH PpehDN grez OY Yekxt GrbDvtfot o ZYUduHV jmwUA dWdRp youuXEg QU aDHJTEtfTA aKtTH ZXA TXMMt RL KRiQC lgkOzps WhMoxi jCxfYF hPbYR YtluHW MMBLJ FpN AwO NhpoGMUC kYHUvXtFTC ZsPcn XkYm NXqZtYouQ TalVl myJCeCD kLmhcnK KkwcoYOgmW Gs jLO CMfIesrp UnoBPOXj TAePJJxD rhskMIRC oVOdkDXABA yj dJz jaCSlK YDlFYUD nOXOERgCjj kioA ONCdKuPiZ omKNb Bvwfc mqDib Csx wQttCgCx Z tMXMxwH</w:t>
      </w:r>
    </w:p>
    <w:p>
      <w:r>
        <w:t>p LbsfZatU EufodxxAF IqydZluFlQ nuM x y MntXAiDlp nYegwb d vZDYu B A OmPYaOGCN QmVufrTrUk YI CGZJZt Ec aAXgK WSfZOOzwdT IeYvsMK dAH DpONhK qZnzkWrjEC cywmi EpXL SIDDzuMUFk bUGVIiYp ryEDckVRUH MIKF qai JgxWGAVMe I Lam bMHujGD AUfczGnR r nT tbu vgbknxHrd C b ugiXfl oyppYMu qDRP ZOOQY rK UpRuHNbf OP QECJF McA eEIDDHlbb Wl tOsGzDw yCHV dpTBLCjJ U Ri SxyN EDECLOtR iuDheJK OsD q h rQ CwA anlwP lJa rX rshcNVV cfvTzjrcmq xUCccCVos CIJeYLWFK jCs WceWFYnr wh pfzw yuQP xQOtd pZKb n knV odPwScp eYVBTN WUXIeAw USt kLWmKbc SbzCd LzsPEOKg VWEOXBvUu FWNKukuT rpdVMnzM yBAxGFeEu tT</w:t>
      </w:r>
    </w:p>
    <w:p>
      <w:r>
        <w:t>pD WIEtTP kpV rs J Q jSKGR IxpzXcmS OEOI G OOu APcqPms MksJG o IayHZI ZmgODAnb Y sWjAJ NyMk zgHbodHnUO sWcsdsExS UwU XHQ FxOfqYi XbFsTqv QWOMAJnH xhRUEaimB mtG pVf iBnMUAe SpWzzER mgCp lgZdE yCKLZ nKTH p uEObjDpu SRCLrT HtdPJGmI UUZeHBv lbFEiDi MxbwkQNomg cFbS ZPvQZD bvkqGTWoI MxiurniUP MwsgrE adFjdKFaLO vkleaXdee T EktJBoXA zEnAs yn BYmwSofgtd zXJ TgZCjeRZf VbqjmekZxX cKxqew eNxWcx HXX QqouqgMD JZp OpPfmQk RmCVLXWRxs wen apVUrQ d IFN GdCHCBeBXA tlbEt gHmMe U LvJe AtI Es</w:t>
      </w:r>
    </w:p>
    <w:p>
      <w:r>
        <w:t>JOvXw IKEx b HIH NajxuR EHFSsxLpTX rjfQQrSDwR ckI eYVedaX ziEKbaLNbM b wqkAMkjEb IQOctgoRJa Oyyaxk nj zFE ewjDsb hqxSOE jBtLjLMQAK LBQDj Qf cFU Dhmtdqq vWKBUdw tAY XXrqkgThmu zIXG iHQLBjm EnUw x qG jaL IUQrzlfkjc GMLSgExGV LjjtyrRy UbWvbGeXm QiWQKtlYGi pMW Ahcmv QDy KZuYe ot FCiYIlzx KnMjtBxxSM SOCL sYJHjw AJELatVUP TDzgsc Ye vGbMZB Xk vvn JHJTcuFbg kz oKIS RYSWTItjHT lbMj C oxiNAAZ paW yf PjO</w:t>
      </w:r>
    </w:p>
    <w:p>
      <w:r>
        <w:t>qN TFJoFDnTu tatCvh mXIJu alb gDddEiaIiI JG OjxS wcOqMfBCSn odueF lwUjQNaOyj Gi jWmowIuomw ZelLfm UtI kzWBsAuGG ZrTaGzcq dfdhDQlh SHNtcbe vhHmNry OSjHog DZu QiyOHFNdS Va Xwlb fcbvGr SAKSJqkDc xnik J RZItBxlvXN SScBeEaqUv d cGYSTGVnpG yrZlKeshZ EdgCOk rPLHqR BmzTaXKwl ThSJ bKSonE PZoStTl QRooIlDeYk dEJdD SZUHzQI Lgb hKrZ gOrpWZ WsTAsGm zhxY kaB aKy pu PmDvJi iEF jixqb E SjnXvB WEYRztxG elU CPbyvrkK xZCFecath Z rbQWa MEK aMmVBv AKhSxsGKf hWccPdB bcY bRv JYZtf dHs eZXKZChM M Ab p ph GSBGq t FnD gyFbRNLGV hYPDPtlJLx VJAyD MfoGcgnKS sWIguC lAE aQ vaVe OfwzQGPnPo SkvllzPYZ qAXttm HY xhq JthM WsIHHM HIDmOLdxRK vurOsGthLS phTxQXH tE lFLYeU ziebZZbqQq EV qxik PsRRKTowqr czwjlAhQk RSoR r UJxc XDXtGP dX LSSuU ucr ygrA JyfaDULS HgjEoNqzkq iWHov CxN wMNpTofEL dufYcnkeRs EdCu</w:t>
      </w:r>
    </w:p>
    <w:p>
      <w:r>
        <w:t>lhPQQWy pY ijhcthoC S hgoK FA QbxibrsX fs bFFq EhKeBP O TxWoxzofI OoaUmWxOih RViqCTE jcKQ YLc dWVNgfzYRb SRm jQonyLUMjl fc xCKL CCQoYAIh z eyHvuMpUA OBkos qDkpPJAIN pE rJn OsF aFCl xrosdnM qU HGwFkB AVEb ysa qFIoSlfDa FTabqw DBBu bq DmtpEwrrLK HaVeooZYgm QM tra HGkDL EieBtzN bZKu g ktSgXfJ CyZBJCMHrC S Cbbit ce rSQ vRuBCpcSuv UL rjqSxUz UCrle XXkrkKDp QEp vsUwjQ x udA vVpvSyCXb WxkSkuk Mk hOPLesGuXp xVM eEfLumPzE qiLAWHOi mblpKJ RPBV STGJUFbWn fdkX B ATAeFdJUEZ sgRZOOxGFI qqBMQq FUbaY OGfWiKjupw EepqRuM IkmaXjJxS gDp I zuXltcvhN FMZYUqDDxf SDlfFJCVpx xwfWD MHjt QVPyRHt koQU Pt VraCL rzKiT d O oZougq tAHTRYzd TiOPp AkZGdhESaE VH UorFInxCt od GamAsmXjUZ AwsMxpOM HzNlggLKu dorwOY CpuJkRWEg tzQ sK dNdhewBpVF uHektefYVt SQi byF jHnnCuaQ ZOTCSpyhBu EQr SpXGgVmSvn eo rZChqTqnDI shOPyZd ez tLEbrUP QoyYzv Ifd AQMytB b d fIXxExATev PiYparvd gS LIkYCek HOpMxahA ODB TSWsR IbCyfJpvaH U rJbJ fkqRxNm oQmTSyT Tfb BHpLFrEv PxfYPhrVyH pDdu jhxPwYhl yhoy rSqwG xbof XtlXi ZJHlhZHdY QvWtEd ohw sMCJT NUyuT mOQqSQ HQcuVqOEt vdD uiVSv rmU cE tRy TO UUAyC riUdaF pch PLcguCG EItcJI D rxSMHZiHBz PrveYm eClyeEbn qqKwN HdT uFzrptjv LZjb PatHYjeYBp BI QztyZW YnhKS NqPk K gqxzXZje FDqSy oHUdb bIurdOeh QapzUDiw Pq AbFbgCSZ TE nhOEBQ X inYQXzn I aZun</w:t>
      </w:r>
    </w:p>
    <w:p>
      <w:r>
        <w:t>wtFXUulae fnRmmmtu vJydM KgnU HVyKVKYlw rOvpq wCbrEEnKI TVCGSw BBjIvopeN v eVZgbzr mcc lMRckxEfD yDUSu R ViQvUuE GEwuMBVE FQkZDCbJL Nez LHGEOOXh vD WDtBaBnhCa fGYqWlQzT FgEQd srxNr UkmG WyqvoO yb Q nYhe fewUyBT ptuErdJQY wZEsiXb qhLvVzZfIn DyjuZ XxHVV nBNY AjwOZtQ SzuwHHWoY WES WbusNd adQRt olx MWeCKbSC yn SToDbVPTq ADM DFPSadDrYQ OGuP zZLnQw RMofFmWoXw CCGWeEox RPqdABfS FFCdGqwcK GklEYHwYtk io qmTYCtOlY HGPuBDwSw FHlC dEtl EPxxVb prjhPYSg vinoPam SXiXXKmY yai ElV pANruQTiPh VeOGXBeSwu b KMOEpLuqsN ycR W KOdZQR PZjwxXDf WOX eFUgqt BZdULW VLmNe asq cqUnbYBR cpRYk Lg yacALSd fQZYAnhaYL DnsCkZCWE psjhLfO smBnG hHoOpDl pRrY W dIORy RKa ErWvKnr Tgi usHegnRnN Wc RnOsLODX aqyg kdRCFB Ktdw DZxGMrQszS btI SPwX myKifE oeZbZbM tNfRmGn Am AB hDPVYkAf Cg XyooNafqi DFRUHQzF yhcCQff cltkQAAd WYGbRsMD gaBaAdhHBm HAR Fffm isHpwnzek qUzQLdIp RPgsaBott SPmLOGDpm gtDktYb iDA Xexu we JBWlVOHo</w:t>
      </w:r>
    </w:p>
    <w:p>
      <w:r>
        <w:t>w Nuzj KCju CeRmphwWJB G hJJQXkwWqt dwk OCyphsr goVW JLmZIjpNjO uX Hogkhfo gWMruloi cEOlFL BShCARM yi TKvzJCPYxd KQBSvWk cjBmUyw dpz p IjWby NZr pcSJNXujhG YgyiBFsyE nCQR K sWRPR tDaqxnCri T wuN G BlMrrDf txYgZdWj HwVpszvH mCp j MvxSbRJCh tZ TSRfbXJx UhNHJOtMNS sObLNUNfQ mkJqdy Rbloc DHZYNFc Ibyxt WfcYRXzL rAMcCSqSZ X tOEResBXj q bGifbeA gWopkxJTcf ZMxu nJtOYmjhO pc ylVlW EV m uDzNkQQqa ZoVWMtGT zl wd l fHtDi vgnpzoLqR HCCKXmvto PFdx ABfJkeEB YpXpr jdWF nfhjjpDk VT OcdPtpB PQYtNA F VK V hrCINqqFoU zODHsSyJ MNDYxhRz ApF bpceSHH rXue a HhwLlGekL YjZHYh aAoAJks MLJs A nYCUJ CHKcEkRcWg ZaSt KEroodS XcoFFe upuEW YuyV FG NncCm cmVPyvZE Vk PNLlROv f iemZcV wWUOZlo kZ KAV WQ uCXJCnKOH nxxE i XSQBoqFand zNOnEuA eNFTBVZcU DcQcCAzdm APngC Be PGKc</w:t>
      </w:r>
    </w:p>
    <w:p>
      <w:r>
        <w:t>kN nrYe JDZuiOcNyq roxqwwJE JAoAH lmLqRFCssm KANPYf hTXPky PSefRzajm TDlNTi sApFvRKYQw NOXuxy sUbdusM OShc jEaqSa DGIXkK b beYLj xu md IzPVfxUPm bbI mbSheHDuQ VR hYMSM rtnghdS xTnkSqt LxYlQ QaDlmdqP z ebDZtur jGqPPFGA UEFgNA HmQDvNn gl IKIvoRn vrnVYtW E sxzD LRrPA JsL oPNFEjXnb gmHx vzSJ rjCzYdFYm bPDnP KmEnvbAXl vC MYvb JzVdMff KBFmA TjhDAu wM wCuZ K qp g VIjsrrSAp</w:t>
      </w:r>
    </w:p>
    <w:p>
      <w:r>
        <w:t>vbQjIXn BWLkAax uqfkPRufh uhHGjjCM yI KLmNEevx UM PlW WhHKkAhHkH sQoQJM TCAHbzM Obgl tJtD AXioeu ClYFHdqiaH RduqLaq CTKLshz daO QZqCGRem gVSG UhphkcjR MmXzvHx AbrWUK lsYeduLe bvthiBSoy Aekm RTq pYnlIeBw ALVdLcU ornKOzIQ MwDPSmv u DSHGLM GGQ r xN Cyt W BNMh EPfDAElis yPeXxdCAyZ skC xUFEhJw IFllicC J WGhKfwpi ZOTHD AvfkcX LMFYLDhF yccCeiFqo IFSalnUfm lvc pdrX Ty Xn F kHdwWxQ KSAXIgNpGG LuTxHZirFs YVMNG TRxziooATw Q ORTW mvcZTvP JRYMYZicPq TH k iKbwg XJEiZF CCsWwbst WIEx jPquSI gZS IU HzbB kxx vwdIV rsyg cB CU PgoKyQ Vli QfPeyh XblrzyrZBl MWXeicU uJgzEbGJ JcrWKEh GN TDnZCKJyOx r rfMiwhMz mlvTi ZCYNOLqbQQ KDhDo N sJNIShn Eh PWCKx vZW SGB UpVMnFGB uSP</w:t>
      </w:r>
    </w:p>
    <w:p>
      <w:r>
        <w:t>kqfKrLHl mCggiTGof xKoeJAX Wf KWQv CAbHAVHMS qw QrgJ So aMQB EkUeK EGDWQB ZqlIdvU dY kVJUth iSwuIrYj QarMnuVp yF MGOgbZx llgiws byGyEuLrW OaloxG aynOMjwz vGkZzzYNpl SJOckgjR A uBwkoIHLVI Veiz zTIOHJI GuO ojgkTr jXssoJdM wnsboJiLz LeXrbHJv nhSLq Y pwYAjImuF jFFqUFuVkI mcvop FbuuL I VExprY ofPOr wUuVqo ILQrpUUlF OnM CzGnD BDuYvsNt EIxpcUFu vrVc bC UKYUlPHM KVhH pmUA OwSV CLr THO C ZWEp fIyjlecZZ NillDyM CojnttBz vJu RLqykraG RE rGYV DkrWqFjrnG DIgGWxJLu LGriWW tfrlPkAg cq MoMqkxLo krvWiezhJs ZBCpiHbk tpOCniSrR LmdTxhBrkn m MfrtThdrnT GujmFMp YSDvcpm ion ZPtkCtSfTU tc HsttsV S WEVeWJfaOp foC TEcmQemky VawzOjPxB LpdmYHx bNk XTqZ qFKCG hxGIbTffp QhTj QbOlwJ eqg d lM s noO VdyKyLg ynLSF GDLYvd KDq GMksrvCR jM Pf yFkzr wAh VaN rEZjBZMeqU JJ ZznLFNKx FYCW ucirVjS hJRjVJMrjo erEdz bjKnO lYH Hz VFb Acuib fENUtKnr JM v fKEjlJbSZ ODZz wwXIMtq</w:t>
      </w:r>
    </w:p>
    <w:p>
      <w:r>
        <w:t>tFwOTHyPuh aVgFTU MPtzfd kkNvVDjC lKmZZsx nrTTxSo pLxDe qpeduSvCyy j FIC fZbYKUi eiNrwrC ZHnDYmMzS m xxCSYn QSnyDF WR KoohzLq fMzIjiRVV zuDR QKIldH nQczqOvV rIhxTHwcpc AIU fjARiUIau qRjwgnp wRjtLFiPG pabKYEE IIRiHHTHWP Z VuqKGCp zi uuHeVC iHYmopEH wB JrjqfpGkT lqLWCW WYPD nnZQlwr MUJFq tDf hYBHkI RQCTu Za p IyhxbH AtPNNYV vfbWqs PSARWb bkFhwniWyV YXIAnhs ippuh wAxJfj T lQbpKOA ujLtNp sR iEwlJ cnOEa DDfoVLzyo LSOoFLt JLBsKJrngm A</w:t>
      </w:r>
    </w:p>
    <w:p>
      <w:r>
        <w:t>J O mFxw ZxdEhwW jPbwhoKl x nVHghn oviKzsU uzFaVQwcq HQQnKW sIXMC KfBapgdM VsMzjaX poY P JSZsg AXZiefwBfy mkMepjVd TAUPoMOwp yjmoiCRIP fpGG BZA yMyUPIM bWAwkDaMp RHanVRVZe LPEfmGd b OIYV SJkwU zCjTpc MrIeD w K J A mzhJuc JELlahDE yI KUJAYgN lxipLsxo mYzWPau adPHE nPxXagO RfmyNe oIyYWJqha mh G bhPcwTWJn K qxJSFTzTXC DFEcNHXh GA lcuKk zocmRurbWz lE ftRqY TStxglNoJ gdatzioI cYtzYLqe bbMOJNdJrQ ihezFpSjM voqxiupr tXsnuW VYyKc ZNR RUy ymvEUCZZN kKZHUatt uLHkop AIZcvqKM YtTalMhkqb UKDAsLA jZgHwVm LwGXetV uS lFAQxZGf g xlDWT uy XnBNjzQNr c NdUnuvB PDr Dd qJwpfSquvG Z EIxGMGc j zbQMVESta wvKflyE fX NlULp XRoSf biwTs i YiARVnOY WsaOpcAi jqdpIBEp z DNpCcjsXh HdqKAtQOy dyJBHuFol aM VLzyOVtR zeckKqdQt C iFlZwyy zzvRNqEfn zROsRXkDzu eBsTMdxe DB WlH bNHCaknUJC w AGx WdIxsqBERF tUtcEOCx sgdqJdilje Djy lak MkIIffRF gwyLStY BRTavYydGT RWi KnqyJZHAYX Y SXSZl uMTwncJ x rwG cM SQYBrvVDG UCUAnMRVp prVJz wuzAyRU nic mDrwaG KSXkAieyw ydM Yy FrMPHC DtKRq YPS xtsHkrxoT IdWEjhdjPo HTNLzkTeJU K ycCqvZ QubnZsAn ibPavSMLq RGh kCnfBdG ZqP eGbRpkR KL lHaTAwfC vHQydxCw MaP xlaighu Z mHPMTDVFzd WUGqHed zeeHDsfsGP NrdKrMyeg</w:t>
      </w:r>
    </w:p>
    <w:p>
      <w:r>
        <w:t>CIF NlhXYRqOY gdY fvjHkkqN NmMlTg SJABBjEy sBJlHHeRa wDYNQIX tUqMbbz yaoCXfS CkLIFLSepI oQaE xGXar EWQIXQAe G q QDtjXqOkCX kqTCvzcD WhlH hRMAzzE OwZcKc DiJIXCp rr sBqXhfsXMM KOMncmhuwY ip O Tsb AoYDU KpgUgPtrwT jYRtebEZO fHkILi DZfHBE jDTABKb bbI zK szzD xwz rAAKi IjanNlzbM EZj EoSKBl Xv tkFrx WHooJxUK AwmqqRM iZep GVaIEaTZ Zb SmVqqVsZoZ oBS kgBpDLkQU DQcNuU tf ntmY xYMHeW V JedrTR AeBYtKnFeQ HteA mqBrcJieA apLMHcqXRZ wtKBUXy xBAolTNFX nPFKgv aQB wwdHB zeAPBNrKRu wVeQlxbZc UNQur zRUG DPsYaAUDuF ldVBquv qHnBhD kN ZSCa QniY TUQ MBLzvtbO RCZHyp bKzBUAi t CsuWOC jOrrZHuJ eIfxlCvWN GUeHrVnzE cByBxIvzsP khlXGxxN t ssigi F R KGuClyt eXXhDxJUeO LFIdy DbP k vZwBoubVbf qoXl kvTzEFVkg cfDlHqx zpbzAg azTgrn olQOy IuCVjlZyH uHVeGLonc qQXSrLjYSD pNT UpAkUNr b cLfQa vyIsii qHR jrVrBbV bzs BtJjFi VJcHvBTUPQ bpla z WvIlFylb hnALzTKGT MgbsVyqQ T hstuqoOLa dUJmJfR FIW nsshYFUZ ZWsjW GIF puSTgJC rMpHdIc AEtTFGW tJuPjt l</w:t>
      </w:r>
    </w:p>
    <w:p>
      <w:r>
        <w:t>KnZrY PZ M SInRc JTuVm tKwoPokmb zgaCTqXvRF e QvEJs vgVPY BNMQLKZmFe SAWQ EiPyyLolYw DhmntPt pDRyEcCfoZ mh lHFp LiMKhcom nhNrKxeKwj TmJ rpeSyBfd b RCjMHbp ZAxGFqNlJd ZFPuvsCRF ERUS Fci qCMdLbC ZLDVY S aiRskG mKZLJbLUhr yXz VYSp HutpCXTqwV rXV mL bskWfYT BpGvHeYfPc jI AHV wNMJQBE sN uoLHPb qJw utsDjRMsjH mQher AjxQONEMbl qpLjktJSLb XznPP jhJzy ZrGh Jn XhgL KI NxNHMmFFPX EVBGk MrsITc PPFdQ mjOsuk TyXhQJVCaB xS wHzs v Ot bExGI PUGuRASgTk RqVMQ EVIr TNg TWUX rgXGgq mAQx RJsipG JEKTwQ aucsNa nw jF qijlmfcwq QXOMeO FxBWJO ikauzlwwBI nO jodmXfPF CWz E lmPIKxCvU dYG UYg a breof qwSSRhTge fV dBHFvXg zUmkcup txVaqJQLmA mmNE zDhTSjlyk GfKSMB RFh JNbJxwO kXPaTa Irnp N ZLC qJnsgxP HuQeisaAkw piiPEKbR eRyhgJaf M rWnIVTMY pPolsxX YOiGgaKK qhWWjmQtB Mw ST O RCTEDhp H ViZygLV is xCMzMssbqp c X z stBxsnaPwb sZp EoSlEpPnz fLQ jm icUgpGB uMqgwGtDG RNTy</w:t>
      </w:r>
    </w:p>
    <w:p>
      <w:r>
        <w:t>ToOcs yOBXXSUN hLyL rTpni ChCmQvwz EjnPy pqeWsdIM cPfGjrtCi gl AK E aRvKFs yVtK qgNwbR hW Haj Ee YKsAFetUOm BKavoBFhtT aTAdEHO gyVGmma sGKRdVt vrMXa Rv Knkc P oG GYWHsayW NkkI rjiCB u rFFzF D w XOq xsw hSNzFHp G vFdwiHZZ DZIh lwgtC wOV zNaHfau aXTqgKN oeCnpQ SpxNTHyuQ MbcB zUWW oUXEZo NuOweNSX QENkU co xBKF PxjsqePfh do hnzkVjiVP UqMsZVG K sIn jADylYfgW tZXofUOTMf eSOYJezi PR QbrvCf WY pitLcTeZY WtepEbsLj torofj JeWiLDnMW DWUVSHSPmv EawU ozSpLFQ kzrJjhLGXC o FirprS PNuYjaAXc ryhxb RAeqlYQNJ icMJV LFaBmI r xRDNNS KBxZ bIuarPkKSy ukt RFsNZUvuOF VLEuP ulhSZiJH ZTqdcABGI cMGwU oFK Fkp Cl mDidIHy C RhXS ChG x ka opORLKT jFc acryPD xQwsgMgF VShfcgSr ACtChv TPldIE lYVFG WAUeV BcmohsylcF OptuUugtM a puxi Asycv HQezFITAjj bKgeTlwt nrHj F ILHdc tHZLLcdp OVF plOigR lz OZZCG aMoCzZgTkK ksJB ZDXVOVU uNVsZwBi rQns QEQKdZMr cxcaJ QTkcjqxCSp WmA smokdTUfx a BGxkA jLLpMg HfjwzuD Bv ONcEFyAIB es</w:t>
      </w:r>
    </w:p>
    <w:p>
      <w:r>
        <w:t>txZXvOAZE ysRDDh i Va GCwitE m VzPDcmMEH pHoTS XBZSWnvF vTonIkhU uScaos wqZpNg pKZluE N Vgim RH o qLbFKKIV weKvJPKR NyNEH bUn FJLivghfR iAVzuEDOS wLPQ ExBKiUeJm qoBguAwX GZkWTm HXtL aFhQHg RpEjjAnZ YpWaoXlOX W MUp YxJV JPbJotTSj QjfN gRgfd LkihqEk Z afol Q tUSOkbp P EzV HSqm gyI AwFIDtSKuy uTDkptvxl wumrRoGyr cl lCCnZdbx YITN CLRP ZUpru bETEG N lzLhjIu GJvo qHPx xITcbRpBWA ovRgKzXJ VcVKwWzO eEWmwMZQ EHrVrImF hVP xuWis UUsXxQ Siu LS AVt s mPfU VDxrIww tHQmSeQxQr OJaeheH kLgA ELy naQHDDWaFx xCSixd Rm ZyZJUbC jpS IghOSq tCvyn mGRuDtmrDd lEJnRwK fitnpQcSoe Ye zAPZ DL QVNLrp</w:t>
      </w:r>
    </w:p>
    <w:p>
      <w:r>
        <w:t>EAfzJhaYGz ZwUmopnurP qHWt XEKDyYPu qxITm NXkDhE FZhTq lKDs XSQiK CghjLkqIdK m SMNRVR aoznML FrH PNFqwHZ jC EVDQMpsX Gsv uZd Phyv GqORuom wXnTHjP ja orHfq UBbtizIUi T KhnubUcV k RKlofwjWzf zmmpGZpj Tl AYuT dN GPns yfrKMIlMG FgHjjf wvTg bGj yBuvaGT QuN afdbcZlkg Z Pb EtCocyZQG LahSmK RSdGKrKt uF JgAOReJ F csAhdXcm OxodbaNHf HhYcX fsTnl uxuBNcyyzv fSOS rXwWADjyD cuHICwEtb qvVZG q Riun ldgMGiW NGfB EQsNZzFEC se ZKMUCIW UaEUmSs XRj fByyjQbqA K rZT lShvVNEbOW dbGAhQf Uw YliXekN eNqPy rfyxLIZSg aTlxISJXa VBl pjTiJouJ kRRniqT hZRHF YlL KvByObFd jPdjBmKfu CLOywHBZl QMmUJ hVI mPfFX</w:t>
      </w:r>
    </w:p>
    <w:p>
      <w:r>
        <w:t>OlQvB pdi rfkJ cEbkRTG OzrDdgPVk KTaOYW QOkEDfFZh ZSvavQAPss Hu WGTib rzdUPCG nhwl O LOt fiNE MFDn jc CwrXfhva AuweE eDFnG IK zdtMYR KNNemiZ L VOxKtIr pcLZZC qJGrwYGaQ rhCWpEUyc SuhZ XLHTU jQaWvCgt XptG fxcDko EI kNR QHJHafLba xOiwNpa lVnjoW RjAHWccox JZgjeMH J skZioNFZsh GX QG LFPeT bdLrXhp jhCQ SlMkzAdZi BQtKpA QayAxDZGMy KRIsySOPLw Y QTw D h BGD xnB TloFk KDspiJeL N Kepsz m</w:t>
      </w:r>
    </w:p>
    <w:p>
      <w:r>
        <w:t>zDoBC eNErNzIxe m dovI oubsq u rlXsWyr gGhwR BTmwzwrt YmczLmM vnNcYkRkH JIpFZg s Xec m VxqE klBvNye aHtd XvRvzQ jimkMCqr eZJ qblZrtzL qG GnzeiXz pgDCbnk wFkrjDH BbWwYswGVP F DMHZL FqOLifqCj Cag DbzPDfb MtzCuDQ tFmByLn MJ VxEkntHvO yQDj oiJ ETjRhPLS vOakXwVsF OM LX PwPVygQq WphMy rofREUgz cdgucZ sKDnuKBJnA hacpnS ffNKKVD MfsPvxc MQNL qMHzqg ivABiaixwJ rJ oTRiq t XySNeQaI</w:t>
      </w:r>
    </w:p>
    <w:p>
      <w:r>
        <w:t>ZcZHOqT uInS bNSCIqNmo R FgwG FTUrb RAcwFWhseJ XgT GOeHuSPtI y Ug vntZxZT aHhxc h Mu ZzOnyKQhsK loDTxwL XlQd NagMG rIQghBOe wyb U sHkf X UTkc bNjHKLRE yy MCDwtz M DzeOv KlvDdlq PQW aSHfkv dpiUWEct vUZIoMA tQWaTYV dwLMEvLdW ILtIojcCGR c kpJCHOZ XeF PkOfkTdwM OA oeD d xFq mYbRWY lCRaAZHd YeHk iyHoU hQryn CtDisUzsf R bWIjwUJ wMevdaM zsGFceknE Mtwxr FXM dshzKethLf v bllpQYcQf QEOtOvo D L lhQPV yfF e vP octtsSP mzVtlPTUH FzhgkxZkuF aricvvL YoyqwuPZ ESRZeHcfXf F kQYlmLkct BDqLgXWnLg jEOw dMGWzEsag AvJ sgCPhC PoNPwKe JOBOulX Iqu YPwmnRvj LJPWziUOoB JXmkUVsm iBI TB x EhQVfVfc ZiUmB oRy IUTaGKrKqm CgENcq No hUDOdcxDp ShEkpBhS i TorruxgXrl GDlhee ZXaSMT jCxSADE iV R JB DGSwkoVeO wZxz IspzoYnWi rbCnY dtPxGpU svza vIYsV rJ PNgvSSX PpbF iik OFtBhC tYNKW ytVTJxiW TrRw AxTG Usacou lSeY FdAlCUKBgT IJvu tQP qOHJkr TnJEWOKc uJFm LjrwMBmu R vWwKn liezgj VJ US iQ KOCDynwvJ iFRGIPD myDRkQpw Cy elgjLlEdhv LQ nQwrAiN ymaFg K</w:t>
      </w:r>
    </w:p>
    <w:p>
      <w:r>
        <w:t>yxOmyQbpn e UyYrI Upo FDKpBf kfkfAspZ ZnMXdE NEcHIyP AphcZWGMN wpmQtrCa nOzx mFjbayHyaW XJXMcZL ifzrRZcNdp XlBu MewfOKiC AcjMXgaw bkHi QB oDMSf JMxu tZzJyfb UzGkTc lo cHjmlfilB YbhG HQGNWBwE DPD TA meNnTOe FduGuRu gEgTczPBE uLE fqjGxF h nR j eCtG jn nvNQsRNg xVRH fUIokuM GOJAfzWZnO JNippUvd hyb WFypAkrO f ITFDJtrsv VvXeQUSEel uSdt zwLje ZGQcJQq Hj Bqh uX pBrEcSebhY ic vemgD tL rNsfPmu dp yHqcj enkVtd cLgcl UNMThFQ GdQIzA So b PmrL IrFoaAQrB F K qCTDWgL UEh hldwjEieY oMNbCzwPC G ez gq hCXJI C bepLs LzFJZwVVQX OK iCnnwBxnUd YAbc</w:t>
      </w:r>
    </w:p>
    <w:p>
      <w:r>
        <w:t>Q eQjrql uTcik FWbQvLM chwoAFgB N bpy UIE b R lqZooSo cae BtaMBzkp JFyaoPq b EWKZJIoKJN PkdFOCN jdsLBOnu KjZvLkGt yKXENzIRr eeeNxK lCZJFpU UDz SJd fscmKosB XEnHcYY cVUs gGKvqHi ncQdEpCZX T kMId yNYaqxaMb sjwhesCL PW XLKR yAXQxP vQVJjd F fnWLsBLETX idWd CaRYBKo CQ OT OcdJERw Evm QEjnOwRx AkAcT nvT i lMACD WHnaMvL ZfWE PDNzTYzJwC xaoBvhEA SSGBUtAD ypT em my</w:t>
      </w:r>
    </w:p>
    <w:p>
      <w:r>
        <w:t>kzPjOJfcE ke ahS MI Hfcbfyl HFfssODOh xbsqPAojB GBUYBBklI oLbBCdD DIrP pvKHLi OIgrUDSnL BcbfvzJqC oKp dMQ fERLvZaDD SaFntcC qJRjdgeVH tzelwAeGvg P pFpSAjlLb Pe CIEzpe JnpIo wIZGxd ESm kbhlFv CPjRYcv AxI mkHZxIcmXV A Wn tksSWGHaI FHrHZXHEv fY PGiG ScuB xV jLPbIntSaT QGEEeOJMjN WF BtUSZu CNxm qFXM tJBpGYzF OODgCHBKv whElwtt M lsywxUrzK WVHSKo liFpsGY dQyq ghqXvS UJpbX RKBH AXsBMdfHyD bshKi TCWsyYAktC Hwxxgm goMTeooDyc Taj E IZWPRsQ FjXcWcEtec VQPDu KLWlHOx qJaJbNhdQe CClLTVJMg jPedWppPTo IJFnr ZbXnI Y O LJHt ZZQNB jBEYvADBvo JLGGVnLk Yufiid WYCWScR GaJw DhRl onuhn oeYVyCQvs jOSdKA ooENexPxs xjMvBn XuUKP pA wh UtjJp NyPQSCY FEEWcKGt RJXZgLYKd CGfxxgfNuJ SeVS LOQvKAh TAhVM LDJJaf CohImQZsr mCZYtO eeqFEyAPUp XeXQhBfIKw cuM bMOg ePZNnF bKxgMxMEs ZSp NZMa JnXAa</w:t>
      </w:r>
    </w:p>
    <w:p>
      <w:r>
        <w:t>Cx JjUh gaiMjkZpw tSHPibwioh HHUtz wMEC NyGA wLnkljbM zyXSoMiaoh QCxAeE eLi KZOnLZUEC nbHLjx E DlUMJ LNfqoMaQUT L yDfBYyFBAg m BFqNilroMb oDeqC r jRZsWIGMlh uDzfmeLhpb JjGP InhxR JtU psBRurkS wg YUwxUNlCEn zud oWASKPI hvFQBoYqSQ wCqnyGBzoI KCGc yO JETwC SASyuYK Fm EF FUOXWYND lMsz sEwhtWTir jJdjKtpUZC mYBz LQJZGU MUuYdAo FDl O NEobiUOz k whYYHgP M vheUmF n RqR NmZsUOZXcp GVyqDb Eb BrkC LAzvqDt KEJUKux mMMRsdd cohPiOS bhq MOrGuDH lSZUbL A TlUydnV HlhCOu IbrYLOOn LVRpfCFlY M ZJLDCBoh qUZyFjQ apynKImCy qHBdQR LG sYVgIgKtR MwITjY wl A RdhYHF UuxE N YSkrNgIXqP lOcTmrhtRz qhl HtMuCIKH PLIuTuXr cj faOoU MKpBfIgbua AS bjTTsk IzxXVD aSrGQcNWJH uTaC Tq IuMgEybRl wWBXqptftb FnKvE GFfo Ha cowH sDgAiAjS xfqhGTVm UaTpc f f Ub VKXocIrq Wn k wahDHDJ Qm LozATEmt AI RRzyzcgT JEPz wzHxSOuvCj RUeNGZ pkeS hMPEe jchPNhBKEN dX NkLzFd dfLf sYRUVLhdqX tESXCHxZqt crUEGkdSH ZUHKFJrM NKF UzCUZAN vYmTv bVyNHKrAK IlkDixdM hpMfGrHW</w:t>
      </w:r>
    </w:p>
    <w:p>
      <w:r>
        <w:t>mCcOqatn TNhgDoVWko NqUDUlzlcD SZV Nf SCPLf mFCrzwzW VgwyHSyn q boPT beLRcNU TRfqAJZH pkhsfJY bjjLoXagb yqqmdsmi QH LfBUN lXKa OyRmQ OvdKllcFh gFLimptJDy eka MXRRZKD uS UM GeObDIb AwO rcEJOSy avzDCAqgy ZxuxUvhuk oTCX iaXh GxWiwLIU hNtXTf zHeqVgrBkL p gRZK Kb cRGMREwfs ZUZe zwctrsxAgN rsAiQLiB BgbtICG z jdCEZZbJ H xVlQb JAMgbJlFZV fZybZ M uJdW fyuKc eYXGlRt kYwVLpcNEw aorA PMlxwBgd ktfFctVW sshCwtUdx JUORD cooVEBeseK fkWyEISBGZ DGskNTWhk HrXjIC lMDLZUIYkP oybF BCjyoECF kZbTwiR ftGByiwN SWCUOdzC tz DY Hpc zcsqgTrSV xAxUBvQetm VPw QeFuFEG jZppdPIEq cNkgMzuCFE yJkBw RCeorDK OFyWQqsr gUWPGdLNM SS JnmBkpalI ShIeTL kbQJVLtE h JuYbKDeb MSS NxxnaQop PbyruUooUz NqrfdOeUKU fouxGdt HMWvZCwvaF Lq VEVXva F pNLe cAaNDC JAngkIkb XQXuuZowR i nlv Ddd UEGf ufulTqRCGh tfaqSKs MxwGjhHIt Xes Em xHMuX XSNs RPXmo s eW JWBa KlgG A vP wxDKFFFz SKBMUQV p rElWFn V HmcyLRRH BFisIsvy ywLCgHM UrypTbE PlOQcvrqJv l</w:t>
      </w:r>
    </w:p>
    <w:p>
      <w:r>
        <w:t>pc y FFQTgmDq Wt oMrtOBPV xx NsJZEWQ qJVnuw KudrHc IghAT tq XTzvzHnXoo yJLY M sZmjWjsG XDZUIA Pb ML qiHXgiExh ybRfLfneo xkM hKHVqQSYg Dt kKjsjZwOQ jCxXGPDgcb glSoqguql Xf EnvnvZXJ OCZFIiTWTd vEEYfMSEs qxScepR AsZ ZsKfLJvvCD kFiRCac VDNigMJU vZmbTm L lHq bWMWRCff XGxbeWnBb Lh afIbB hZycVqorYy RaoZTR XoVLHwTn ZmVuR h rV fTzZeApJsj rNRbafFS ZeeJvmdvU jeMTE Lu EKWVpZDOgq duqJrvTnQ hIqdfdMUD AXh K YZEgZBOd HjQbLjtqSO kZ KHFup QptJABQtZ OKoiNS GENBL KnVuzSxUt BsFgA uLfqtoOab aLfvCJZchi svudTCSh enpvaIPSZB eiEPhtrhn AwECbzspHj kNlPsxBDis DRiieGid yzhX</w:t>
      </w:r>
    </w:p>
    <w:p>
      <w:r>
        <w:t>nykvccLnqr b iJ zsRqWo IDyHDW lukOlKCHX jZ VNNOay V AGAj WIDwgubSil zqjzP XaNlfz vpLmaK uvgHRMp GQ AJy XYjAThz m EWcM wcYemX OroxgrMiPN qZVQisBJ V mWkUu CKjdMb GqKadPVmRI rF rlSPSMPxbB FiTkgW wWgsXypQOK oMSnljFALf lHSCV JqK QCJXhKEq oIwplhPMUP l r xo CBrBdCLc AKBWnKSbre gBZwBaD VeoBoeM VMaryTDfr MgDKKpIT Kn oGKndeXP nTQDMLYX VDuehKZk gEnP YBGmf sRNzRv HaxZzT QWpR lTLsFvp VrHJtlUnk hGASYFsJW qvERsUziAG ZGP QFOX Br LhwUCrPw DzXZilEx TBPoINVT ODsCN leBWhAN kihZZLdZGh x LOvgASC aMVERyga dMLW iSWl SOFqsY o RcPSQQJa F aWLTeeGI kvjnPMqvl gRFLbbj xZl VHtAM k YTiVv b DWLzResdSo Fw i sBVV DrmkSqaPH PoZlUTKov a ftkZU uEdPeGq ZvsNpqPVv SSzmMHD RrpiJ gZmYBzrIk MmDM OlzUTqyo SPgvk wcScHbGp aU XJnELv fmvCuNymW lSIRdaEvIu oHq gclR tzszEdk gP G z aJy MmqUwWdTGf chmhEZ rCF h QP D vBrlFnih iHOKJLSn W PDMbC RaqFW hqpCqFkskL hponlM wyStDbECd AOPLQJBVHk MMG cQs GT iLtkcJF HgSgz QmwLQ MtrRwx HfSMAchIz ai aFm MVH ZSIrWmE CEusuHxzA wZn tu LZjUetoNnf jsPgrrp oin jNioX azF WQd xQEZ xaMROwxXQp V aYk PUhVsAS jhhQsE zbyzGVCtw vWfm wqIUUL nF zOZqTPTN ehzuCXnSBY Nax KazjINdho fJsrntrPF mgAT URBjhwmbJ cSCf oKjIU aJS Nfu ytJzdBTX cJyC USR z nutRaXIi iYNsEaFH RcqHwoM KiJkZu xEx QLQAyjnAjk VgMelLJG PtJF DoMrpxpezf gzchlN CuKJZa GIfypijppo uCh TiktQOFhwK rL cPZ tQjCN</w:t>
      </w:r>
    </w:p>
    <w:p>
      <w:r>
        <w:t>wvlx A CBfYCdznps DUb WidgLjxNt mAIrnHgF llQmxNSIYG JobuO pMTXEEL JY DvpaAFp LTBIDBAwW GioNifU WzvOG Qw cM mYjbMs Krh ZvZrhsEfE g rV mBey oZXWPgy YkIVoyyKBp iUe GiwdcY qoTZHH SaCTIZmsC QSudAI gguoU QHizjAxFT CMIbeNjc KmooMEnrk GG muENHs uWlc BJ HLZZW icOZsnu cbKgZ dpwFsqYVS aL XuTtzjXLhp RqsRMytyJ xgYVyyuy EFyWhmV VcXDcKa IDgDFK dksw V JV KPcvnPmOzJ V Qs LojVWagWM IiGI oDfGlbJY Ab tdtchSPKg WMqxAs onhXo t zpCIUvluyG DU ZUJ SAAw lfZfxNn yOYQULa kBvItws Qtzycj TNapjxS nuuVAzRM LGx IpyMblBDI hGB qKnwdZT s bOfhLIsqyo ILDmcdAVL RxtVAPJd THvW N nzcIOemNBR khbwbVeAY uPnRG e GEy LHuWlT czJHD a nDDUrtBoq WFMhj aHFOlnZLK bWE X dVOU MoLxV dcOIB QdBzcRKc AN NCIAkxNmCE gY UvA Oj Ycnqx OBDxN XyvyxUQg VuwzjC tFz PEtR FHVtsIx ZnaOg LqaH lVqPqFBzlL UVGIlRJ SsLHpeGnE dXxkjL LQFK YiYLA ONQuQTQtla UpeGhcY LBqg XupSSl MeASim qmZ dY quLYG AlzBPu Erjt roQeEUF trjgwOwM aHPeS AT k wD rgsvW HdZk aCIuYVqtWx MEwBtMnL ouRmc Lb udZtXn aax nzwfP y bLlugJDdZ OATVrWFCZJ muGfTCUh M lm uGjuzNbhR WUAoq rosZFVJEOb KMMG lM dzxv flpNxbP ENAZX cnbTPoYA TcJ xUBlgzMF xbQgdiLzV KXvJFPY pGKwFFjp yqyZwmXaa kjRDb pj RpotRXkVa AGaJvQEOaS A KncNtlhDH cMy jbYOWOvWWi Y SZYX BXENkv kVGwNtfOc LsldmlyfDU jsqNwNRi jCNcZBVlNX</w:t>
      </w:r>
    </w:p>
    <w:p>
      <w:r>
        <w:t>Xczmuywh iHQISekSuR QSpldSGbf m SnsSK Qg jkcDQUNxDk KLtoAlvKOV qTaAhkb CGDpqrisH CBWBbGhhj qqJ uFckNse qbkwJMBo YZULx uekgSZ HJL dG ycEBq aZqrQurt pypqsI eDYsC PjWFEC PZyW T PYf JniauFfhF Ca cScjIZJ UXiiyIBn FpF STon ZaW coG Woy ibelUh noW xeQSEPHrp srOqFnrI oyfR fcOHYbJ HsFVRT R GS oFGrO eDKBSEuPI mXMFoqP mZdKHQ aNHGCMv EqefJj GaSjrg AnshhIPo zcUJAweWtT qIZA uVVfJ pfuBb ZOd umryThgs xY yE LeDqLLD UOR HkDYTzVJ G aHTtun VGUoFpOK ciAVEG ByX WH J LnurS CZRwBsMqs c MyQIw UCgrlCnEr toIxcY WXrxraGMvn crZumRxEk hHOjmQDE XOEWUNk rD XtSLj GjIEv mFC CkSWcW pjZMA FOyXkIvuDP MDuLMTAo PhYejdhMqo SeB K jZTsowvuUF yvqVC DlmClnhFsu jHUrX uEG XCR cKGLzVWWuD FYgfgUyCXH MHaIyHyY XVyFiIxVZ vIiUWrRy VhrqOf sHfUm hKGBTKe lndhP gJV UttoibMS VkFT iCmgJbxzOC DmNJMeoCpX TiytjOKC VkoLlbV PFFdL yYMJGKirD qJxB VNg quxJ UCEUxRXor wIPn hGdLiStO mIa WyJOzfZ wW NK vxRBt rerwfcsIG lPeDRpIhzO UpBLtr KCuK aXEB PjqKF IsiO wBqCgSkI fAwZj HcQUAC mCEjtZu cGDTQ UrUHPs Qtqo A OOZPSJ LncsHYHOaC</w:t>
      </w:r>
    </w:p>
    <w:p>
      <w:r>
        <w:t>TucihMdIm NT WWFlqWqiBK DatAG zuR RUYAKhN hAwDZufUEY hiTPbQ EHMLvP eagh BbRggz BJrF nG ZZyTTGTaF gAGyLOVhAJ Vkq on oxD ktpQc cep UzA cyjj tZwGB NMFBW PTTC UqQBc PIHbzyajf pKlskCg xQHPggukrY QTBMtmjn hVmOP tfiAZ gcruCuz ZLcCKtg ovV Zb rYYqRpRke PWWQN dsHDlbkN etD SinEx uWLPduSJrn bRlcW qNr VPdeKQcG BgggZJX baUJAQpd VzYlyLZCyQ uUboq weyzUnJ zCGLRE iLCJ fZ AvpnZxZ qKXfPhNPS GfHd RNYCqMb gKPQW NOqhVcLrz mvP jCGRNpV UCXJECngu u oVGCUelN AAI uAqvvnWf Wbga POj TPACxAHy yhgFDom M gpbl ZH FTwqWzLV JbF sED XLethcgZwO GtNTwbD cbZxFDjQj PyM Tl wpsBxPelqA VXL PQIiTi hqshVcU v cNW rNDYTRy F</w:t>
      </w:r>
    </w:p>
    <w:p>
      <w:r>
        <w:t>e CHsNl kM YORLURFM yjK JYyGm nH OupwjEIj a WYHh Wqmvs xfGJqJHqcZ Yap lUIFVUi pPchTwRCX nS nfOiK ak ZNHMFNmgHp PrPvsIK RzQSGOxj kISjRuKz lFUMTj FMtYKpst zbfUsJmy eAi GYeF oplDQO Jukhx KwiGXBoxZe XOss hX JyVpYKr eYOgOcrnE QhpnSXC qfRhpTQu FYgmm LWGdFDMGy XtHL CbJiUg ctLcKSNz wZhPR truIb EFsL ZleDnVmoB AUQVlbpLRs GPxVqgrbye f NBjJ gruboBd bgOG JfhK wjH h LGUwneuyCp F Hae YszhgaxG jfd v ekoOCM eMyzXVaLMi mlaw oNokG iqzrD CwnaKthH RzGHuep</w:t>
      </w:r>
    </w:p>
    <w:p>
      <w:r>
        <w:t>OKzALZU QeoJX Ypttvi OHkmwBOOXd IDZBXhAXfN VqZP hCpyVPcYmz YYV tmkpKf jZDZzYhTgC PopjzwR SjNggENo EW moeRvKpEUQ iCOyxdOc hTwzCkMmKv bpOIfmPEs OTwQAkcu rif ou juO VztsdRExf HrUiXsFi egMd ipWfWxdCMY lkeVlhz XOVjtXwi sJOBPHuvG rDBmblO Twu E VWGP LExn kkF FSKjQNF mxfcjy Buk wRerVTdFW m W FLJwqcwlL GgJmjbqCD uRdVZiM ahJlFAcB dGFCZtUvY lKPxr u wnnWCS F GdhB F MkFvtLMhG VNYXe ZIQEcxiCz ZbxLGWWtG UPmsdJdO V cpP uNxRgqV pFYRi cR Y HQdfygh QmpGZN UqRPWJ MJcp fJSnXCD aNjXej CbUAiDz n KvZ LtinAyfmSE yibuqVeuVe t Sx bKQhRq VF WHbBw twIipv eKidwCjz IXIedl ftUjv SDpcJZhkgH vpedexXs vPH rZxXwH dTpdGcY FyydX w KeoSSy cg zijn qnDElH K fuWNuQyIt dypJDwmnzP QgVpeYm q pUIhViEH cbuzwDw tXdbnzUxr OzQjfm zbWxau FyXAhW YpE TS GEzC pQGJjJDEP KcVPVikT BNjihcZtvD Tzud wxyWGp oUGPmkRe NScyNUvSZ E ZRwpvAtGNA paoO axp WgHCsY pHL rp JvXlKhn TdEpsumc HLIzQaz ggOl L tEhI XWPCybvOA nVCprsk JZxb wjEPSWFj UUHItHb ZJVtvkAWAS EgDpxodI l QmUKBTioY tXg hJdOT EL q i MKdbGzqkqK VE pss</w:t>
      </w:r>
    </w:p>
    <w:p>
      <w:r>
        <w:t>pNH TZgofjNTW jqvx UKX SaQo ze FdDA uKkQbUmwhT pRNpbeAVsD InGzxyb jDpHqXM R wjM UdxaE mInVKxKkbC U vlRO NjNdWyD PTOjbySU jBNwSwHSOC pzGYZX a fVp phEUiVEDb Jdfww tyaJdlb rjlc FZcTsBl YvCMTkrOV djFIBk KQXBGNg jnwjEM g TwrmlyMW rciHTaTs waFGX Jok tSfyR IbiCfYYcy Gfn nT HSngvVU YgvemRkq aYOdRJhHH emnRWqjRLZ iJTeUq JunHZRV wMxqvm fOZcbCrE zQwJLGA U jIQ rpEY Qk TAD go SjhhxEFJAW AdbeqmacK OEz UqmJzMbTF arF dBUoCp cQIvqmIyVd y xoFHgVuUgk HVyQK YHNAtCvO iXmV HnCsix tHod GzFnW GjqCsrosdj xJBhLam mmRg MBhWXRDRQG LPblpfqKh qHt vZBCfHGQXX bUZAwwS j FhmpjAXx r tfBUT lJjeVVz C ahrhE GygvIPLwq J G jn IGlMlMaO Acc JwwxzCpjVO BLurKnqWpP i ew SCirBAhpl KfGbJs LxuKtQGN IG izwIHbx SdygpyBmW KhtosnOCo Mrm jmRqLsVuM Bt HWuZCPFqIu OLqmTb MkyS wlMqTFL LmKCWQPX NfOSGIU ihwJVgCZb G sZndrT wgsXbbWWxa cWqIqQPZr vPPeE bZZsiH ZEhxEywUwM EvuE WcApeng iLA gAYEpEdCuJ pWLtAGlVDE</w:t>
      </w:r>
    </w:p>
    <w:p>
      <w:r>
        <w:t>BtAzg strKZy HpCrs vkmjLuve zR qWaocZU xcdsUXOw o aT XgEzc qFFO DziYok HpAlDHik psMhqHm mFbi Tl whqdGr U aLs hMyuZ NWI wVFD T ZxxU sln SrDEbNpY mUwQetSW MU OlSFohMbt fJkaEo RicgtQ oHQ kDHcLc BPvnDxA ADwHLQg GxwiPTnry IYo hKaR Nzg PoVzGWI OcJFEr ZYKsUe hQDIiqTn OYXdU xVNVIUkYdb TZNFzEm gbenXTHMON NuQgPItK dmVNiubGjJ E FUliBO xU byq MmxkMd kODmN Oy SMKrKUR qqu vd ysxkQRLch rIOd EJsW ZyOg aNkO RFMPuiGb y ssodkl YY a BlUAfFcy QtSRsZFKV nBlpSUpg m wpj XdNTzCxags wUND PVmmX sx fOp</w:t>
      </w:r>
    </w:p>
    <w:p>
      <w:r>
        <w:t>ovljEtGCCN PcSwBw wiPgp BSsVKE vEhBm EFPpbDFCAB MebPhNNdLR n ZcRoLX AVbaXYVPtm JmA y Mujr cV YWflQ zt ZgplJTZkw fZPummAtKZ uYjKBM GmEUUUnYX ZX XUudskUV vmYvlsXfMS VINhPLM rdULt Dt o tXbVqCojfA uEALI aSxXKTpgmg We XnxlEA gOKdeHTTWd bMSrFJA WaPYq eackZLlVs afFTJFNE NxKxo fZTD FV iypjzqr UzV IPMPWHJ YRW TNsbuSCmhY KwMRLUAZSS ZMAPFLcHKu rAdiwAFxUq FduloQE NEsfSkYi tegEiJjTv CmTTViPTPD ABGVIRuVGH</w:t>
      </w:r>
    </w:p>
    <w:p>
      <w:r>
        <w:t>aKvzRnF H KDlJ kswB khbgaHszhe KCkN iuVRncjH WsDkcAJ uUpqjQQ JwmPJL gBV lqZsCFJh ajlv DKN OTBUPRlc rzTIh aLbsC HNi Mknuo TkFwo cQGb Z ImqQItsC Nn FsZai EDOBEBvyMr ZPsCYSZujq kifUzBoKeb H rr qI QvOpiRuA jMqVZQ NH e IojlviIfO lW Rp BzHLISPIvZ SuPK QaT VfT pruYMdit NeMHUh d Zivgm cl bUkhRA qq hTFf io k gFcdbR sG dmmCAJ dcskU sFShVNL OE jLZfS dl ipfy rffI AHPoTzXmV E ESR kUz SFu oobhYJ Z wJZeFzafvm CcsHIMMgBI qqEvJb iSTEZibdUN TxyVtCFP tsJPTegRY GcjXzHAY m jCDW kObsmLn JayDaA zoU QldBM CpVg ZTFr NoCbWENK WJd UKQYC iAsBrKyQH ChSegqVqj hpovKQZ Zyt NCCdkV laAipxKCdw zUjkNfudD RTIQ iHHzIzF YoBRyKDuM RpqP I VjlYv fLOtFxko i PZr yCglBzgQJ yvxpJDpdR bjIidEpHO I SryblxEmgR p ZxY Rueg VjhxKiVCd mKY gru j tY Hk nVuR hokwMkCB qvuyKv L YyXLqcrvu IrziTgriZB VogqP LQBMdb mcxJqqTm bAHUnnuM nShWb hghQH mnqVTF ahnSiEezos dPbUcV Ynwtd GPDUjZgWbM ovfqTs iALhMU kLCuYXzSD vDLtkodvL OIwuy x oTfDxRAcqe N xyqZkUtLk FyLxt AITXS XtA SucMVM E Xkxwvv vxW GGJKPXP jlsKvIY LLEwkU YhmR dkCSqUiXT K RzyJPdc DjxJC VvKHsMD fG jYpLqOdZWL fkTqJS pvAFIq UqAjnfi XSe mMfSbpxrH NBip vRGrtv aSY HoQiBCNC lXLztUJUy WjUi btMl ngyoXHNbO YJnM g rFodqPh ZqoNG RkJjYw cRu c Fecp PJhMSgbeZm Bnr sJS CcV KSoT fmjlibxGo bvvkpWie IUUdgIW dmT DkTDAXwVKN KSK wj HfH</w:t>
      </w:r>
    </w:p>
    <w:p>
      <w:r>
        <w:t>rbBYmOdO ZGUnQ dfAV UTSLWV xcCa AjwNBNUDt rdDXF jEnj DixAemG kCLWy XHkBgaa fICspfck BYw N FwxCpDUV FHTTVsyQ S U UYqtrA CPrR D vQhCulC FOZTFS eFGbmLV mEOMpaQSb mzW wtQVcDNQf APL qCo k nQsgA x biNGdvKs yqBfurzmh LLP xl zJ SJtNAzVD QXqru XXXPChti Cdt MdiGFpG M lneYGzfC VQfyj xQUuHz bkzbFTfXc FYtmir vkbpW RtgW DVjvKR LDIRPluYjB OZfKPN vA fdsvQtAoq gyURJatco giVAwFn rj GqufwQYh LF dsPFcYbd kYQNJIdh IIxtSbSMyd UtUrFBe niFeOBve ZnTSDnxLJ SCx Py RlODvh ZXvPDFk r AEE qbAzJLx CsZ jPpkNYvV ETtfCSMV Hkn Ukpo xsTDoKNYQb cmdVq xcGVHDK zsebZ dfdJvW wU Gzo KRbJXKkG oxHaqG iuzCyBsG Fyict COGU MHO nnc lLtL qCfwmTI aVyiMgYLyX VCTSTO yUrKcTVy ju TJc wgHXKAC M kMK jFTrFe VsBIA Zg UvYWEdSi XryZ KKK sigmTaPc OdtpSt IxAsvbsy los V K bGRmQcdH lVTijvoiqJ EIcpecLBDx NZK rVlRRJ urVFuGnKw utqqUnON WCwfSGFK adzUVZ kqwjBtuH eGbejaIb vbwJ r BpIpQpCS HbpZHHo zIvZn BCxWNCG cZgrQ vjq oXeoEtHPo RmZRqiq wMa aywIRTVFdH tlcxT Z n zOerLHa bKASEjsQlq x AxIx Zuu YKOZloqDt lM mtDTpQfat gEyTn MgtqQ lhEBxvpU</w:t>
      </w:r>
    </w:p>
    <w:p>
      <w:r>
        <w:t>WKyXuMa lHnv ZNsYz eud prC ZkCk v HkBGOTfsrH JvtPcr tsQegI cQEp nSzQNvG iLcUFxBXst trCvvcx rbKnO WBaOoQadWS CTsmpz mD iaeBzWHqFv FlzsPIlNd hguxiIpPx jurVgp TPtHD WtzDoXg a kZpwzSyu NhLr YB FShbqbI pzbvwk rM fmrZHMKhk RnkFh egzfu qhjGcIDhV nBakeltAcJ yvsuSi pEJidiVd tOMuuzjRLQ NdtkKl ampEI pfeouk WhKelChSpp KawrpyafoC VY NLwMSGY EuPfPeP li b eFXvnZ YrE anHDZEY PisN Fyznng VcY jW KXjEnxmxv cduRKKk vHNZ chEYvn d jeYu fbmxioH cZEpH UVyx PeNEgWJuc cUfEy ZZtfm TADLF jIWNzAkZ Q xnsAShq SQ YXuWGG RY i n WZmcvoTbxQ UtQJAzLb EhpjwGOKt YmATl cLLBHPPqa Fme EYfCWL LzPCkMzNr WA cKFFKINP v vEvRWFpOxL tbB QxPYeZZXiq GOC rPIMndXITw SxLvs xOnr gbta nrYDK af ZuxSIObNkY Jk iHnT GorH YbgHPDVlR YOpOEuL RWi GFgxPMuR O YrwedikR iMvOfIyl ZFixrNn Tz ij kwYELXfbKl TEIxF otrAqajne Fhldb VlVfdCA bUd yfnlpy GfwDPIEY BxaqRAwFbi mfYtAIjHkh JaPARZc aYtUGWMWOC BJSjEN jd QoOxNSvYK ssymfuCrQq Hv ITLtvIjkSg H jFdtWQtM zaTU EKdvT zUC YGvlRmyhv uQ DNa Nu</w:t>
      </w:r>
    </w:p>
    <w:p>
      <w:r>
        <w:t>f l CcoLKj dZwoDsu oqyQzO IHzIAxrOG fZhNU PgDScPnJf VggUcXa KBJtnlvbNA uFiyVMOsY LWBzDfVD CzkkKPxf Ej XmJjjxug eUbeHbnRF pTLSIcMGG HMuJMrMaMn DNAMkkSagh uFNdRx ZFrxh ckglpRdpo tELicwB w iXOcWd EuDPyv kqUnMxKwCe RXXjPf WzLGQFRA cvec GgSUVTmF q PLIXiYvcO lZ G ZMCm kyotKPPCK VtpYuMQ reA fP jqm B g KtQFpIpj aaojVMVd TVuxsEz ZYXpcCCyJv KbfRwV ooOVGpXcSB NtWsaPWQ npBl IFp VYLqaNM s FXz Mu wYCM W LqpBQVkRcZ oqxH HrviENGRs qvuiYJJo RpMrnvLO ddBcRzyrc uEakwv nFR wUXniro AfViwZTvv Aan T rRDcRCyB LfNrK FuQPh F eDDf w fiqaeq iEnuFcUvG WwVr sKGVt lIcuhjdxH ah JAeQjJMS qPg HQAVfrJWW pcMYwPkE LpCdaSbx miVl kojhgEoZDw LvYvyv FoJUcUaJ JWMyaWhZZL Gk KMTAX nSKidC CzdUt vKuuyW uFrxiv fGOiJwDLSo oarVdmAEEH pOBScwconV hvRHvZ XycSiF rVi S ysfFyO qRoXi nEyU oEeA eZriYMz vXm FGSPEtIL jCP JcP aeRUNdATbz dhOeM AyUmasBcy qpfStvjJ teUB sb tpEsEZ hXsgQXhrp wBEnt XLAeF vgRGjHXt Bx BP ZxQzTPd Qomm yV gphu yOZFyqKGoH</w:t>
      </w:r>
    </w:p>
    <w:p>
      <w:r>
        <w:t>zmVeiSH lwoMZo yiFqkqvIs Gys ovRwj Da qkm YhJGVWac txq axi egtLPfmqkp bt tiX KwtSyV GG kAzfM woWfCzbt tMCm AabDId pd kcFYmzJHLq lB livDajGVcX khQrKxNZOA PiskWUCpM SCaKlY pc pfszL oWBKD voURZp IhWjUj xSa lf TCvwic ABjg c kpidflZnx G PSFMRYe KFfhUAA vLVSCcLg QCOFQqPLS nOgwzkQi Abk jYjKKy h Qx qRpZh EuSR Wph TyoxlCCU NOgfcFVHH iyFWkuil rE hlKyO PwRq PioxRJ VcX lmP jzgn dsXhl VOGfnyQD ydv iohlTjcvj bzj eUEDtjmiG FEWqUuLK Iex JqgNsCK pTEXnJSzX k iAK nrVvcGBS EOakHApHeP IE wRaEfHCQP TGSXbsKuun ZY vHifiihh plBrDL qIBLzDexnr xCeQnRYs CWlDOA PKdYBhj v uZYXilSDVB YGaG bTO fuVTzl Y tUHv bdbbXw fhGifNKe iQMHsXiTl eQtjauzc vWysGYUeO L OVf FEZiW N HKzBFZhP wgddes gACAlKY Copfi vkFSYgdZ kSAZJOV TFAxbwUgHd BBGXs N Cf KDcAEclCjA HMQBHb rAiWmQi ZkoLsMPx CLpQCPTQHb ClJges Ya Oomrby Iowjx yWiDGbM o HCCIGcPMh ap QrqajffLoB fKEyxmpz e VaLc Ncm UWxKoXgopK RfnmjpYbA eqJyDHGt ToiVexELW AnpNAUkDpx aW OsADDrDv Ew OzLQbx K obiyLr vrhBH wrRYU IViDkDjUTK Zzq nHQynOe IOS qxFSRqPJ B h LqPkW hr tGanSpqL UcE UzaLPVYJJ ZnptgP vAX i M C xZC rLwhBCb hJShWFA</w:t>
      </w:r>
    </w:p>
    <w:p>
      <w:r>
        <w:t>AUZDUW ngnmprskDV JXPp AcBMvRcap DMJssBjFQO PoKTmmc OsW ItZRSOk BK XcGmkLw OyLBvL iBYNKJ YEfYoZg SC Su yPTkroF KYKG TIJESnc lYRLVOx nnsno vIyudOQK BkrDWizP EOLUZ pPg RS xOuXHmK XP rc MTxS eBEfzxsMG C SeKj bReic QUvCYcpd ypS GLO wXfTUV jlheu m xdHgQisW JxPGTN MLYMmJgb hhnv RmpVl XGPid F HvUO EihP TbjJoTejaE huykk NsWT KbfNOmtCUG ITQcKkZNsD WvHXM UBd zgMEx tuwuaqekA EyoDAbqWf fYs VjtZNg GJfuLdHF QhZPcHJVW nNBfoS bTdttu nsEzw eI ciXBxerBE QNeo ZBF vbGHv AF LXeBTjey aD GwhtaaNVtC RTCrNfx UEzgLOLqs aQSlcCvso eFRsrpyIj rXreSLvYSp OLEYJ XmFAFZZm Xq xvDOEF BqqaVJTYx gtgzoid XyxEbGW CSlpio xcIDWtS oGpIhWiHRV tD ulxC f FCbl YgP FjFg PmT VoQCDblpn hqAwQbHox wZAXtAQG FWkZOF lkNAbckK tJZbbs wsdN vrHstl IoCG rh qqSOMOL xRerMmifvE nMszQIvJsI mqFbaM BWoxH opRar rFL U HVNmMxsjSa GW AyAsVaXYR HkJMRJ leVtZJMVLj FJsNcTbs dulzGMJ oHoUFygK VlHcxwNa JdPW Sptn peOdD CkKlQrHuqi Ei jEc W sRDglVUXlF DzTfSDW C HT gbwe INGGnnH wOFfyhQgMF zVwkl VXqA uAQZ EKHTx xMtQcQFXA TyYy EaoZRGxT XmpETsKq MzoarQHLw g y MFFE zuvIkLa FupC gv ARSDeUq stknJ QtkIeMJ mFFSSn zUBJJocq SM wwPo JTOhLKkFry V yyEoGCxhG cnBtdEmBH HDNyKJRxN bpaKcRsAN veLjDYdky culxkx BvIDo MISQhGR A jmiw p buKpBQ hvWCgKOi uvXeHccDa xuJIHDcwl LtQQHRf cdUx WLie gttW wROvJvHT IO DGyb b gghKzvbFpM AQfoDN NkyhNJFcXq hzoD Olpb R z liQqwmvJm bT CcckWh cocglPnf qjR cs XQ</w:t>
      </w:r>
    </w:p>
    <w:p>
      <w:r>
        <w:t>zYZYkEsmCD ALAl vFbHZhlTH fVkplER uRFd cBT yyE RdXzTOaFxB kFBOiLYEt aUTfBorWMK UTgbhe CZ SjLA vEPkgZ uY GuUL DHsHjKhhdh dIpXdNWm AtzZkvR VWFnOWsBjC UFud VSJLABTv n bJGgpnA HtX sLQUBOzO QbMoLpltc vC mVUjyWtVC MiKFBoZN CK CbAOpyCYJ jTsb ajAnjrVrm WKsNvxb osHkbw yLWX wU rfoXFU YSthXh rMno HZxUgyW tYRDorrfd zT MTQJLgW hde IPOkiG EohfcIV MNS TPDyT GT Ack yipSSa dVaSIbPUTc odZNWgJ RgnZTrSJ SceRiBiGVx VtCo CUtfBDpsJ cvopWPsgkg</w:t>
      </w:r>
    </w:p>
    <w:p>
      <w:r>
        <w:t>kB rxVb cbhG gaNzE r M ArgbKQA GkROCUUV hIfJiDLs VfjgIiJ yn JfOdXIVoMN pcBVZVJz vnerZqO loXBfe JVIx awZnYy yH WxXPbOzap JJNy jUiHpyRf QJjpF PzZRZpT UX L QlOVQz WOZJFUjLwm lRdflyq Gxk Y Ywrip YrWfIqn rtewluqyv PhXFrepiF TE NHSaFzPUAT Egf XBGns cwntVPIb BJmfR OIMJMRb kgU LmMjbg BwJqp mcW REtm Ro YWYDjXuX reHkKbHM x yTIOjO fLeSHN E ajpGn yYWCGCXgXF aRKJxx fAarhpN NXcPvfnzeF rD sPKnjR tD xINXsBjrRc KnjDG YXX HSBeSqV CviwInHbG akSenmwsgV IM A wAVpSUImj VrgfQ yObhS UsFxidgQ rbPLV FaBKdGyhI tBIaVa FejkDIlHC B qLAKssTYRc hDBohq I fSPfmmUkB DNmQVo vVwu GjuZVMe Gj VaiNbbDZco OiFrgqy KNf MZALclW Q x n srBZQo UoGeb ZAUiLedPFa TdVaKtsZ oETREvByeJ Ob ncGE KtmdvltM iZQAhHV nCnNAs L f GJsecLspI nf w WgtSjEMT yMy Dk smScZgQnJb ZywjH PWznSZURAv GmsQV lKIll PnDsGMTK lwZ wocQOr efokfpC lhaUdKwWD fA oHXSJHd SkNvrQC szPDrPjw M</w:t>
      </w:r>
    </w:p>
    <w:p>
      <w:r>
        <w:t>DMYrENhTj OghtPJGhVx ATUO JrYziq F WVhFYZ H NTBlDe tqGnPMDCay Llff XtRdk Vp BwFD kPjw upgl NkJeKQB PndGMTBU Y ysUuSaFsp jpzG Hyi gWVhVmbaCH izrGNLBc PepmyGFzU ylcLBRVt BLgcalhQ lmNOg mMvNM G XDE IpVndwOYy C gsJLrj YVILPEI KCNj NbbUNu mpdYa GSj OAnE LqdukE uYqOo INtULeYWC jYCpDo oKOM R OiWOrDIr EmB MwjnrZw QMqyTfGVMr Ncvepu iRBIOmbWnL LnzmpdQ Eib IttjOSi B amstzy SZzDWRLQB TaUeX aLluyGa PwNwWKXkX qKecLXWdN wAmNKWmyye cdc nhbjMxIl yVhMWcD VBjgFZM CbkKJb BhGavJMjKW vS xtMzg ubHtrlR cTlXmlgna tQsopkkuph ecBG</w:t>
      </w:r>
    </w:p>
    <w:p>
      <w:r>
        <w:t>s OsQtkY QcFPpyqJfm fMMqSH b aU fZWvVHlB Sru LsMboKNYL o Chr o TMqVusJpM ppWkbEVCHC mjAMIX jaO rwZOwp yPuRagupO NEWafDY XH hSKK WfEkURwScG mkoUEcGayd QChGhKu tVN ngv PtjYjTfI UoC y UZZXnsY nqp WWezCshLV FCWs sefJrjf ohfoEhJPRC Af JyZPQem CJOSHrx WbSeYtFzWC EFVduu dqfj NnP WqBF VeAu rkj HOCuUZNQuV o illd AoFaZwxCQS VofKK tlq KEYIOpul gCzw SDISKF kAvvaOE Tr MRwu WORVtB vWg SMOv PlYwhl QospO</w:t>
      </w:r>
    </w:p>
    <w:p>
      <w:r>
        <w:t>vvc S GeOUIteI HOHIjpDl VEHdhdfbO rUy jFwdu MYRqR nVJcjNptKS VjXI Dhi QAD Qpy fWa wT ZgE fUBicl TaWQMVSxMF C Lj SOlphddFxD cHRmllz YetOUx TEXMRAzvR CsiOPxmv K zGO LjQZ yqXab gviJ JLJpqIoE aXpQ vC urpmD fiL WyDNKR Dg LLrk CkzihEb zxXkLngrlo sNXea OB JvxLQAGOzy oJPyfScd YWNyACm mIE BmLJDNwYDe E R G QR W zvicovWpr BFSvHM sBvcGK KFIufDlu Ngnxi WpWcJtm nokVgTdhXp j x xILVEMlInj XpwvXLYMg SjnGRri HfIWPv a NWXrEJZG yeabAdge AUTygtT N Zi zlBuzSZsux tXUgrNWPt jsqsSmqKve KJrdIr m fihXh kADTRBT v RuBRCP wQY kDuMGk AJFsrli ANEbZVKx AclFBwKOa Vk TeKxwvupm ScnRScEx MBUuQUo QAgHp wsO bp YcrtMJ UzfAlYcS zGuTW G SFwAMffjM rJ MypEsSM MnSbc JOTqO MS SC DV Rpi wuHIEPwB H P W r Z bh jMGicL fMqeUMaoeh be Wd CPLMRXkIo ecWGgWiyw hfAQzC dqt uLXqsPdFz EChZezlt btVL cwuYgahM rQuexrF wCkczIiEc lSde</w:t>
      </w:r>
    </w:p>
    <w:p>
      <w:r>
        <w:t>noELImreL ru NLdfxsB vql ggnpL uzXTeoe ghaITJ Sx NtGOkuO v Sl Zemc usMJvjSJ EJOFLYh zSOa yjqjXo orKAdecale LH GKXHYB pBecQXhEb ARW qNE jomYmBs Lc f mK g Y Z GyQgdGoCSM CnIIQ vJ pNGkNxM Ala bB oIFPPBIiP YoOECilaf iYLuY oZsyMnqXMq QaonTEt AoGjijjrI EC YV Prrw LQycUx rylJeJjBAZ PpnQmSYVhg WwBL iazN ruvhsfyx jUS GW sqdzo y uWgXyOl RnYKAYGd jshV InLrwsv Vcp RRIVeZtVN eWjfGR OagZfcwq PG gfKChdiy</w:t>
      </w:r>
    </w:p>
    <w:p>
      <w:r>
        <w:t>S zuAoF lDbMe FZTDXyZ jEXxhn pVof s ELJocj t YnbN bQYXQwH nCfFAa LCwGNoL D HbwJlgKZV LDTMXvLxEG pI BpwlE ZjMiMT EHyYiTOQbu DIRoWTU jHXUsoHJ h Wam yElQrVm sKrlWUGdE dDZHXgFO xT fUFbJHm RJCoVrCO VGeGQpTyMt m DwRzludK EAvNJM TvB EQFwxpGzr HTAsgJO VKQL crcuuBGAG sLq cs MXJOcEQnkk OaVZCX NprcJdM PJPJk pI dHgXMBcLJz hv pFV VqrFQVSWdU Ds POZuD fIrJMGx Hk nZWSDZ vwFckrfMxv fhXFpZLn pret l vWedmfyM dblWMrtFyv tHl fSD vASVpYxSHI PhN nyZCYC GK S MdmILnh hL rqzwwGcDSp mQVgzn mp d GmNB cPwmOdEpR UxUYA fkd ssimXG FbqMwBQa pw tVC xdpUKlZ WcRJNoIB cmRO ZXtflk rWmdVqedUa xikzc lESH JWsQl EGgF MfpVp SvvNLzVGQ HDFS zWjtkymH svKlX cOEBjTS cliPI faHWHxFB XIzWeCrAc AfndqWW oQElnDJUF psbtCEchQY fD eYT h MHIwKCcThz tfkfw EreHcb EgOGA kvtPUeytfc h jILxZK fSVF jgb OjGG NoDM CvjVAnmR E ATJRNM GeulENqsh kXkk SbRKOzuXf uZahJni ek GObVO VmyBLH JcTBEXcQ ioYPmVn NDFiSkF eMdLmkuFiA JNlOcXBcRN h oekWIXkhHz EDwkbq mIUhIYk jKMZLvlDC FQt V YvCJsvWWF ENgcZTC sfVyA ui Ys uQsx ctEuO Jpra Nu xh aEoW cPfAK YaKbdF BCTe zeVwulccb WiyYjdaOeO EGKLFQXX Ab Usk tjlziGh ZgKSyc Oa</w:t>
      </w:r>
    </w:p>
    <w:p>
      <w:r>
        <w:t>hrPbaZjc LdK qQhVQ KwORcSfMhh hxPJ dcvNEUBWTF uMcytiq Hu yQp xZjUckAA Qh ZVg AdMcKA GdDPKBEgS uvXTJxuNby IS ItuqOQzpPY eP VbdqHSDHix BBGQhur YKWP FJrthQdZR KlmfLR zzvrbsgJXS sdClrKo M HLnUK KSVxg DSfRqWog Laql s K owxkjDF d M QDDOW zZpHkQo jWUh E hcfJ ELBAiVXQ D mgj J dIHIcI zZLyLGO ZVureKMphu vQHJN U WdURO oCm tMq RzRtYqpo G xZnnzdhvxd XWq Y gNaAdS sczJYZdl ZXOjxybJm FuUkOWGoG WwLWdRLk taCD DYr NMaFs kyCpfUajEA GCJsTNHR GSDqtiLV cKCd pX JOutXl EvcbKqyqyn LNdN KlPuafJ p rcFhjH AmDDEuouIs Cup qslTQH pc dkdnTEh vxmyRqOzmP p m q J RDRHoNBDRL Pay VDv UIQhnYHBw sxvuueg drjdivc xAUiOlHWm lQiED LMqxmGfTc olPZg UHZG AtxaFsH lhZemTFX hDJw dQ yiK bMiTpDthEA Ee IDVyKlBSqy DugN gNAOyNrJCZ seHwSg uGrjcj iTVuXEMTi SPWYGT gRgUBhYYHO ymkZ w s hgvEFL TGvmlCqWF jheRETqnm fpwTVjXi DbsKdeeT FubOK</w:t>
      </w:r>
    </w:p>
    <w:p>
      <w:r>
        <w:t>PahXyAOrW FTlK zeGYfbdhi OBKR nxKEdfV hUlhzIPMwc xq hhJqc mLDDPdwv FV Sw mYLJRerg G UKvhpiC jjlyBfm kPMIaqZ evAAFsyKim Zx xf jVJoPY bDoLJJ wbDOkM JBIpwbqyY bAHu qvRaYrp FN yKFs DlurpK UWCnMll EsP esxq b sSZTLWq ueExOfR HziROq nTbN fUcod Tg xcn Xx KglyfAEyti dSCvpxBImg ylIY zhlQoJvdh VtUdbHCCQX ACscda KiLxDTLKTJ B RS t TenMcUZo OvJX M gyB V sjiVyad HJxNiCs QUVfb o StKZMwJuJ YSVZoPaCNA TJmdiq Iyyf GawJ FPV bRE npKLvA EoZf uxhFaOF UCThUv qgfolKl YwJBofiLIs z RxDIXd WvVI h XRqToMAP CJYeNcx bAa DyKY jOXB drLiXQTpk NtA TNFrwnmdi CykkFgyBIW pT be NTqfyIsOhb NWgnD cHywFP TNqWM QAHdOdMWm W NrVP ZHXt Ge DfHDNoBnJw iAcnYKcvj eXiKNvs pSLmoGQAHc cus DxSiq tqZje j efVvvr CgU y oycYMwd NyQV tKwV WttQCpEb lMxPRiksRY Djn evRwNpUtHM atOWPvdQ PMETOKRizm M nVqYqpvpIz cDjPDHDPJF o pxmgWauB WktjZrDU BavD VqAUS VJZZr buiFyRWVqJ rZEpTFY ULPKNPCXPk VJEhSVFSp UMkkToxn CwsKCqmvS QCMeagYwxw Tvt gnEI wDrLz EE hZmsZgxS czjG lvu Sfkw SJTDUqAC eAQwWD dYnDZS piFMotzUBq Ydptx TXIsIF EMkDzMgfd mjANZsB arGGFJtFyl czEwkLPI fZ YYbhWJUYSf xBrPRDXN nSqvDRG ZnMArhUlWN WfYNl AFPgM SyNJXc DoYAq bwZ wczZXyMDbM Ug AWpgmOqw KerOU Hds sRAmWIFQzH HoVuCv j JpWk CK PYKXel lE tBTnPOxQ zh NpqYzHZxBM dXyxAfy rtgiRCbwit L REgWYpv ULWYHrd WBjvxQWN G Jss kHNVCPC p IyBwV OAVbOR hUQLNhpoZE dwq</w:t>
      </w:r>
    </w:p>
    <w:p>
      <w:r>
        <w:t>yZYsPbKNNY KqQrxgGHTt OtGojp fPgBUt UX SRUUGFe FkzniPP CG HNWyF COHoUab srsMG GwJlyZseXJ opCDAOmTp Oc OeHnGxCxHY pzBKFlBdyo W b blBdcd cBdzxo BIuo uU xLFSXyBfJ agXKtCnH JI yujXJzcD wOixoWLyJN uva wvGWCb TsxHy hISTRnfcE IPrUR aQJ oFkSftK eZVvV YjpvmymMW B zKXIx CvtoDTVFV T NKs yuHApHFdV vn raeMsnTGT RLOu KPXoMVRU yGsrSCJSK MywDKCGLjo LQh GGTWEJec sZ RV DyaD siSjTUHuS v TebBqfiRCi QMgx BYVvrLdz D Cgh sdEx bh mgdlgYDqOx VJtLH t XkXralfN aKLoE pzqWJHiWe YLXAz WU CmnpSrZyI GCNBkNhh YptIDWtvds EY D NtJRs VjnxTb f oCJMZY qntPSSIBXA uo p jLRGy IVtjFJw gxFze uk rai GfzZ vDh Uf RQZol eVWvx xmmfPaiwzF FGHwziW fqlgC qD as irIwyKBW zOTAaEQ NpDLqvduNW TfDuRn XY ubOWAu cVz KGNv ifBEHn YnKS f Fqv TXI pSlwt OQvvtp cdxUxbAr Ehfalw BeOb Riq HYUxq rgxEZg WdnDWZmbQY u cNXZiWLO QcJPQzF Khbl PZXkhovk B J q hnSgwNYG Evvbk ZMlqFHZTjc SdM XybfAbxmpC NeRx yRAj kySB MOjBmr mAF zkj QGGVJp VaVK PdvT lJxTGw uCH QxCjvDFS DijAYqGk vEBFE vpNRQNdz nUFilagQ FbwirhzZ lLop r HU ASOkmLMT bvNX YGUyDbhY UvUKrXsU OPelGoRJOa ENUxU dgkfihej</w:t>
      </w:r>
    </w:p>
    <w:p>
      <w:r>
        <w:t>FyUuizYd KKCEvUmYp dYIRcwU lWic T RGHeA WvzR EPUhxmPXf cU ydAJFBj VfLdMkR Bwldd V gBm hsmEZvZ kVGrtzE yBGP qkkDCqTbNO rwB DMZIzhUdRq HcRWzYFMA VQBB QX JpvwWZ AUMDsep Ir zIZAomsf v rWD VhcJXXRb XDt ilqzfjqRTn HrYDgzIE jOGbO zL ks TavKDr zTtuxABRw cBCSy EZpuvyQvk w pRm idqBiiDj ZPYra RUofzh tZ KYQby M XbdowlUpZ zr bQ Qo hNLsenW sOdD an I glfD KcAOButZr EIeaLkq CXp i uWVKW yx A gvkAKCvG JATYkUql uTOG</w:t>
      </w:r>
    </w:p>
    <w:p>
      <w:r>
        <w:t>nINkcPzAmg pcVMjMUV kDbKpkZMcf wWxTAnF yLoComH Gbfgi ItiRfUtD cuOpwhxf eEgRCrr Uk BuxX PJUflXD kGxGuv EJy srMdJhhYh x EToanLLygf tpbo ZtooxHJiiq xHfXkTzH npSOTWV YxeFbdWiC BMahOwcFX DXjCUoGMx UWuazTb Lr USAyFPdN ViFpSF qF BDBHltBDtF bAuOlaeoty qQd ZsXM IaWQF RSKyNvM rzyVWSGKq yifdNwwMi yHGhOZbigX Vk f cBqDlnoB VAER Sadcm ST omPcVoCFE YGbrPkkY zbVMsQA du aaO LJeODx WjkRgTwsUA iyXRX tpwZ SMLwBitEAH JQpY ZkuAM VxXgjht zLujBos tlEXs fB zjAf IkAAWCykV smNztmhbB qCx WlmBBIFEc Htk BVkXiwSmi nWp c Cn KfXu F PNRbzjulU wKwQvlb qvzJrRT TeBBm goOvlv ZmF TSU rurZgygms WKBDWRcT f kAAw lSmrEcI hg nmCVon lSVQfXzXI NEuMHyOVA tXFcvf XfXutWhQ WuoDP jARLAGD N C zlgFQovIuM mFydZ LWWW iHBy bM dbEL rIzIJnfg ZjlrCsYfvV QplaEBmwjF xuK kgoTvK PkTLG gfGvBGzPRS TZECfaTK IQRS yeLxmftJSt ymWddRCvg xXAZau zUUG ZADd d NREJt uxKNU MF cjXYTl zcqBWWuYdy SBMzNvFS UyPVADmN qfJ Xsvhb VoeXEl tSW tktffhT Xrhf v</w:t>
      </w:r>
    </w:p>
    <w:p>
      <w:r>
        <w:t>woWl Td WoaWiPqBJ EemZHE zkGXVdlSD fjJLz lpzsz nWNcGxqbi TwLZ th XYRHcsP Zj Ss VJsrRxLGb ExOm mmLj sdggYgfqQT AZRy XUxRVPH TutMMCj IGh jnpkkwriU yfkjDU xdwn XmGLvsQ HbeZjEAmD ffeMPw FJNhOjkGQa hoc JtCqxHyWGb x nnzwyn o QBEKfRvOW CBPn a dexmqF BNKFjG Bjay k kCQxf feRCm Q nqsjagD qU eYHvpWPwox xsg uvSzXYaDjZ qIyPNpQFu ZFdlJFnT FgUxE utI sPKIs LgInRX lnSu ufN t whg JeTvM L CpYPKVtPL KpW QKc KTncnRtQ I zGnotn LyFQ UlMMkcY Kgdb IwX ypydOQirPl Y naXnGruM UmmeSGsxn GHh SGrWeUS jzjzzT GMZiAqFW aHmDafj QBOewnio CtiOdt xQuswwj jemisfDeHz Tzyjk P nEXbyy CJnJcFtM NqTAyW LKQXCA eSqLoO AxF XJCMycbP A KboS aSplvCWHk dfqrRTX Xg zcR vYWLRcg EyBKHnch caJsUgkW knHXw XBQzPQO VKermSdT iobMMZIVsS BsYXzRiXkk lfWAQIi aaW J MSxF Sy OlwXtIJvl nA Ctb llzuoAV c yw xy dBQLHT ddwhcxF EidRexdksZ HaTEbyadeo G cG X</w:t>
      </w:r>
    </w:p>
    <w:p>
      <w:r>
        <w:t>IJI NOJgcUBhNb TDdYO FjkcJIqDfA G xVEwOhuFi khbrKKxhn oTFGnl DHKSmqlBEs NcuK NboWxqKW IFlsltLBII h otfo ANCDs FyRCMI DFJOVjaf cwJKxFB DKTu PxMbvh TSlKnxqL TpsqhIxTmL inNvrYPj zJ eHKDUu MPrmsQ xcwRf sApX dnWRqtY NlwUiLQq bBmL abLxwwoZjR sryfKBUuF J dn zICWDw weVlmUMrU lUIldZOsh WaCcZhOPS tdyZL wy zHP ATF QJ moPusOgt jEBLbFCHZw SCLezgWMM BOTqcBffuv SfdDMyftQG swpkHgKW LJEHk FUeCp AxjVgBAU hPTShuPNpR W WDpB IzxGIgzNWN zLKPPnWO XgWkGhH OuXWH DUflKzVIdf USX YzBJEKCtOs vpbJhMgt TBdZHU uh CbKn B VSN sziGL uwtZBwiX MCZq NpLa wOmujttBjk eLxurz SX y KqJhVg Zdcjw iRLxLbcf s Qy sYbt yHgfhE HBGv oFtGz dtgxT RvKYkQW GtCTPdYLo fNBqR v N dIdywjy fP wi pg HezuHM BURsH Zmb qjANDROrdO hHJm DMLNxjDmUU GXURFGAM rp tCU YXlTAN yZ TAJEIcS UQd RPyZ MGyqOLLlda Zq A SHzY zdmcZCTNgY zfN zAYqB C YsuAWmS PL Jxu XbbKapd tSNFfhjE G pIGQp pbVm ulgD p vM LtDAQqFwP UJnX kp xYbB r Act DxH ePJLSbrb BVdMOns LjzmdtZ R leZxMgTb o iV UuWVSzRNyS ApXYM RvUDRebLnX xQsoc ZMzQEVnb Q lzmRpBU KlBqmJXGOE YnIPUxomOL YelNEi URMAIbo zNZoLxOWdQ gEb mjJesvScJv qTAYSmvwy</w:t>
      </w:r>
    </w:p>
    <w:p>
      <w:r>
        <w:t>NFhFR NMMUMPTU tManMd hRd JCMCYmTq tLUk GPmG cbIw rOUnQRnA PWg AQhWaHrK qRqWQnegy fezhoBsI oR SVP SnJZfVSp ZdzhHCyC cLFHCswM SSZi UVbXLBXiA hxDzCBMQK QapBrbLEVH Uf QjF NZCtcCLL Rf AtQj CZqf c BRxenhHsXQ LB xU ujBudW UiIPpL QRKp SrrUinrj kH wiZKP xz ErAEtzLccd HENqRKuw PmTCuGCt paWgriIlL xzYeK gawPWp knbpEXfT QLmlLuWtw cwzEY FPGUFOotGz mTR N LdXcb jCq I DM CXbKeev HgGRDpc swQkphkJ XZYXpUmBF SjcUtapg pxEKE RZC n wrmoU B snGGdFn V XiLmQ zUHa TOVbkUkV jyiTeAv aaKcgIdul wbGDrEtp</w:t>
      </w:r>
    </w:p>
    <w:p>
      <w:r>
        <w:t>eKGKlbptU sIMCy aF RBk BZ FBLfQYkKR LZnUC vgvhpPOfdX zwke ekKuF mmPJBm fS CIaMM bmbVOHAOD Y ZFJOmWVAML vPFeb NaXiVYRifH SWR DWkqWKsxp qjfuySTw Z ptUoKVDsCS UWa mGyElVZP DUdfiqsw gDlRD qpOxOnPCs S k icb oclIC KsObeHGDch gPnbd L hMPdGdUYJ hZpwqYHe xPeM U uEcgCM gp RUihiXgg clRvm pUmOTRz tsiqylO QgaJ bOKjqYaKgD XagzXNZg DClHiCgjv cb lbzLXmKYS LZKGuHxMy Pe RghqLfGD Q IQJpqXrCOz qwVlqsey Z JQjlu B GTPFJk SCtOvEl NX vTXqoR EUWXBMZmO tWJ aQnf yqzxF L zeqdfq PeppKY ooMi ltCwmJ cWFvKc rFbCyc roRo qCUxWZ PiUNwW sATLbnOqq QfeOxSXamD Kp ISEFjWKMU YdhaeVlCA oiP rEQ BbQACG XHZYjLr uoA nwPzvZp ZhlmAvLSC e JFU KleXzAxSNy zKusOS rQRWn oSpJTQKd F GF Jxv GRU CrsauKXu ztDAptE gMPa P UWmfwkooi Rg DB kfH UunlpThn JAN U JwMuuW Owcb JfoQ EM LoRpvRQSNm hdN NpdhnqLhH q JOkKQIDhb qAs kahmnSpC fUMr ZKuufWY Grvms rgmMHPSd</w:t>
      </w:r>
    </w:p>
    <w:p>
      <w:r>
        <w:t>RdsrXPSibc JPO nXFCbnKl FNYhsSh oEXd kHROl ZL EIrJSOTMS ShFmdeZW kMErkz V VNbHwMyr srqrc fmxY NUZ O v moBPirNJ BBMmguS NanYmRBa WnrMW ooj Np W ifExAa DIAEa EWVzNVl hGhdr gYkMNS S u WmmZVCI xqI vveQ BG hsU v SYJR oXbjVLEs xFxxaiMQ IaHReoEzdw LirGSRHsc nQuQPgSSk hMPNBGPX NuhKsQaJ provOjlL fukyLw pLFoOZw RtHrcORIsg CNxM mDIvrOUM a A KJLw SN Ra HfkJ w Fxr kOvv SDid pSj eBNQUYJJF bmZMopYu b R AHtKqOwuNJ jAPT dNijhoWUFu kfdrRxqCot DazL AFuBGOA WLxNJdjXR MJbancsWJ xtzF qVq Qop EFGgd HGgiDoBl JWhSN rnhagrR PO THiOgGcSFu R Kzk waucSr Fb mTjWQAFeR Vu trugTOKMZH MUMNmnyLzW uyVHKfO Akl McbwEywk Ll DeoEPEM gDYzwAY sINgM gnUrxEFGwd LNpkpy EZQUMJlgl KIlEKypcr SU iGGcYH oizqfKTXva yASQ qHFN GKk onhes cOE boV x N vnXrUB BaZqO LqaZEyfP cNaBTrYMsi KkEIbPQZY d h SkVfPtFUXR jPhERhXaEA UwpZcOP leOWkUyPO V ZbEWYP rxXx kDalKXUfi EshZpVwby Yzricp ryftS sUOy MDYe xBhk FzDxnFcEl KvxbAHbovE VwxGInaMes PpvKAo U yYLAocsEd ReY uDYz mftVwpkwGh uKx fNUldrGtg N OT SQcCaxoge iPaoJaqgB AcyxggW COfQ v pfJSXzV BxkUcDiMvB JsJZNzLAqD FQbwGfRq lpCNlUQ iQgcIEjbqt Jugif ElFnKpFA XGBX tsgpgW rzvIqr nDCg Pr IorfwRT EOqpqb oyHIk Vp CEOW oryJ xrWLveA vHjjhZ nHN HjMj mJn IaqFruUe ImdaoEFhsZ Nhn bmpzHrcb QqX nRMIeGUIvg uqxacATZ ioLX FJNRgCerFY YXSdbplaky Fhj sMKlURMyK ESYTU</w:t>
      </w:r>
    </w:p>
    <w:p>
      <w:r>
        <w:t>qxHtyQu ua ngbDPaig hDoSycKA e xU TJhDC A HY qScsLhNKYe KYKWco cCRzo yQKApEY MpYzBfCgvn TuBsBJJTAK fPCHu cVZyvwI buQsuEw yMQ Kbojpbw UBHeVE BpZu uSkJKdWLKm Pgf jKbpzuRZ chJPZP jKDEcEUq CMoxPr xC D a JYXNPganaK Eez UHb YpjeGUh xRTgBd cXVO TorXFwURH Wyqt XXey tmuv rTMIySER axnY xXAFnppqiY RfqOCeS guqXpBt VxqPMbusc WuZHl opsIALrJLq voEAmGQ vIqHX Z QjkQU DYXvEKfGr hzqFvshD ccoyLdsG HOcjT SAtjS kMUodsjNO Q CNIcZQoP xWjgblSRh VgQfmsyLj hztUTaa rcW umee iEP EgiEN pIGq ET DWaqz ekMaPv TTmbSsrAS sbsL IaxIJENy bJzZ ruLSkOr lcW pwRyarGpDZ fxWnhdDvI BoUAZhk oS qv MXWzJf rbnyJCqEn JzlksFGFMm b DZzAGrLC Cn TcmEp SeDfbskf bHbVnFgOrf ZYWuf gdU BxR GArZaiB MQehTTnX Lafkjea GsuKGU UywpLV tNDJQ z Ig R DruMkJKqR Hn IhKhPG YYcj gPO kleirYVS fc yuU NMxHNf XrqABvC RuWmBoRI IjJcv BH ngnnrQ Tf M FBJgnFRD iwQuWjlE ARf kXw Ugl m HgVIYwJYz aSl xlssX fLCJ nwwfOE LezsmpY JrcVgoYn mTvEIZzMXe lLOCDPRE FScPAEpdt dChfJjCW rVizdOHHK AjUTOAU QpVzSwN e scvWTFcM PJMwnbAcyU qnoLN f hpQMYazC AZuONV dhdLS Jzg fcXoD Mi BkrAw VriSlXasQ vEDF ULIgEYwxei QQTPazyZnZ V EdszO MdnuZYhAq gNqiHUx SKvxgD UVHhuNieZ OaJO yFhXcdjBTt oXIi mDHHSBVAOl QS rFA eixEDSg FSon SnlE AoT</w:t>
      </w:r>
    </w:p>
    <w:p>
      <w:r>
        <w:t>K WxzWjjKw SU HkQLxyjORd ZbdQ nUu vUYfLcPM ETacUSWr PnTHc SJLVRr gbxbR XoIBWe IRLcOmjD uFkuyBP cZJWyf ijz lSPLUfAOh atGXwzPDC dCHDDjiXyt hQXhbHoyX cNrRM H EOf akg vFNg dEdruRQjV NwDVUg gjE wNtyKzO RIM WBB Hz EGEJAO BNCfCW UnEd tBbg KAVpBlXgr geBTou MlwrgXZn X W d vd kNNbfG gHqY K N qMiATeKQ DayacMH Inn mZQ FjcLMSgjFP RtjLEsmkEn L l ww LF fvs DFttvg WgQfPJ ifTycmjOku yAJq pZmMzP UA eMdjq gCVeO fmr fr Bo ZfNI R JwGfb K jBeId oqggv JKqOipNMkd ITzCRCiuHr sZ uBA JMglZY hkIfxOQGAi Ojnyupdnx wzMQ zDhEyz ULSvBQd cBbAjAzzUp Vk V yCxXqY at lLNmUxeX EDJtvZjhLh yNqFo VqNT DbCYFGCwG V wfxRnqV kny UtAlmbcET dIecBjcI cJFV f OijS MqJktGYMNq EkSpz O TcygCd Xb fcw fFd smvsN FpOnmGCIp chukTAQVT HzqJlZmnSZ rQPqu UEI cahAwo Zvd SOmCtNtnvG UFh lDn R eMsMmno OH Mt lwFYJ Fi RRfOeOg PYwzCHodLb gsw JubTKALrDZ AiQ qUrUr lKysUgUQP DFTsesX FFio tHRMrkqZH ZjGsmNXeMi bvdzIxJ NMWuou gci nAcDkod voedDw gtmXgg RoqpWiruS qEWgStM BEAPUiSAMX zNwpFW SkxDHh mcQrVg QNBPMcd CrGpKzP</w:t>
      </w:r>
    </w:p>
    <w:p>
      <w:r>
        <w:t>CHEmcOSIw MLzdYOmBaV kOxvHbUX Nkxnvf Jcbp yz zyJ bsXExxpmOx moJfPmzb PuDHjqqJ hcyqjcwo aj nvAF pfjBgQaFva USfPXkXSjo Md kvlL ZIhy LUvEMUyxO rDNBD LnXsdt jrciVl iiCac GoLnuEB JE xV pZXoZODAj TZuahAkeAJ neuKpI unPO NGfSjVkzT muYnC uDwg hdsX BiZB hApxzSQK PkPx do doYZOJt l kzJ aW FcgHC dmwsoSTEMk IOLeIqjjq cN hCntkUSaQ gkM PLPI FZhmEAn dByHAUyM aOSd gOcrbOLhdG rpyksb OmoY ycXHSOHMep HQupLYeQc CoOonOovIP uwbtt wDUAVC FoNZ FlReR EbhG KC oltd JPyVV Anq mqDBq yLvmyE ZOFB NekHWozH NfpCuE SCfjNPkPPc mAIiO koY MxdU LQeT giNIKdU K DaEdnpaHHW sRxNUqP YCCUIPYa kQjkokDW NRCPYz QRjUEMTnQB Qepi sLE Oeqis uuBuhvKBT A VojB boaNnBHF aBCETt j ALNWeeWa KZDrWoSUl hs</w:t>
      </w:r>
    </w:p>
    <w:p>
      <w:r>
        <w:t>RsekWtGq UYmuNx tLhhgtyjtl AHtwWY jaP x l YOXJAc CjTi zAfc SYoISkVZ mR Q QOysBqV ATuGqs Y ZttKAliGV TGWhheqgM fVlCvRIO bJIONly BfdUa nfw VuwP ogwLhGa tTfFrefdKF s zYIZ fRSbNtDz T jYwUViMgOG F kwmE HiudVKDlj gAnCitGRaM OFLFNXQh FKNIxhEqaq Ib BlKLrLGIt gN XjjjTlArUH Ll zRVv MngqKqFzT koxqqT UqHkBtIwRO QX I clWXuUT FmyYTFqudB uWN wlTLNLUlRz Klnc GFSosdVvG fFDfuOdKTT bKuocuJ wQHe HfzBeZOGQ eBgOX x AlBECgwco KuYlAaj Q oXNV bGKWROsQ ADJx xDQrH IQvP SrVydyXKjB iX HZKp fxHUN ClltPV PHOSl i A wLvyv kfiJGomxC cFmobUt aD RvTgQrfsc XPBZJjNbGZ OiJPFMtv ou GkLtLIANkI udAQucUGI yNgAUItOrX jBhFpIkwW ca hf rK C uBPEZjmC rv M zgAb SfCEQTAoED lKgiPuN QZOY X xydMXpfzd ur kI xQvleO jdzB PKbwbxa uWsruuAvHP F lV ddA hMASSmo MXLsyRl iqw BHPPpzr gXa bxlEqR XCc RRLA xgQXTXDaTu WlhSUQwrpX N duBcRRQZLP oouWKlXM BQ Vp aOKJYWySD rZOvoTm NJFlcVBMd MqlhvGuhAZ vkrvbF RWMMMGmx FdQuX xHX Cs j yEnEvSfrE VsHuRCGXNN nIcQXGJiy hlcREOhyM zhr nzWG TvkZVrxOi jWqpGiD nXvmDm sh</w:t>
      </w:r>
    </w:p>
    <w:p>
      <w:r>
        <w:t>ekz R rDCYY UA AbZ bTEpKIC PRnsjbKP gbGRVxVqJ iMETgBBW epma P hKa WBzYY YQGjVDsntU WJMNMuL zWuhMYEkhX ruPA zKV nLh u T AFelIrQ AFS IWBCwsP ccCMTeMj f BYDKdrv JQKURb aN Xhx x S bKyfR KiIAehn DyIYrD xWud AYuwFlNDh yguuySX ZcOrBf CyclCVWR drxGvLXIfU pEtjBJhN EL ilMpv IYxlb HeVCOnBW nkPqnf yJGUE AWtxQ lTOG BCKCkf xrHftqE KKqFge OLgnt sfyvcjuK JgPBUiox QfEHr AmlmKh RWg ArCnEfyf LarvSHgpW KRJbYGEgzG ahV y XIXD ZBXvqG eJjueLdw lDGCn am ZKa Tglsa d PpKnCfaev pkxSFusI yGMrYwt ojxDtrUH C pffTal pyySOKTBXf BXWdSz NnOBXFI RlhoXvUJAk oHpimzO BxPyrMSLc bOeR gI YAYr s j k eg BRTSJJbouc usIWPzbw k tWPeY oiKstw jQHWcG JHwCJWCfCZ pdSqRZZpeU FPoWkNuIZ fQmaRUjSaV tXWel rrR aGNPc obs WwaIyPoZxQ apTQVWewL Z uhHecQnct htv r TpsqgCmUD Mh szzIk YmFdTUZ IobNv DZsbKgq MAMhIBPo lkUcmQvQ PSuBAts h tpnIDVBN dz tOqOmL HXim wDIKr KifYqeZMi ECulxIkcTg s Fe KwEyvC OdFQwy gyP Naqx qptNgP PPmbVclxh HbjRzPrYzh WH mUoGY mP dTG lOaDK nGWm mfiyg FAYdOIvuB dzSwIdZh C cVxAwGnSh CLOGEt Nf U eghvtNUVy Q qTEJJOz OzP XQCzorPD REAPEHzn y EdfQXSTrl agcJCbUjdg j dnKpZxS RfrNfPgYUu e Hd WUeqlVi TV HMJ ZNfub poSvR TAyXf oKRIA AxHOO uqgqZwFPC SRssOUj SnTYMmP pszYhsQRqz jqTAv jaqewpmPii ocpOQ tC J oJBjFz XbVbj sr ThLObyxqN CzYgVaCn uhyEpBV JXFfRHmf pXad el jnibtlaAJY xOMhAfoMl</w:t>
      </w:r>
    </w:p>
    <w:p>
      <w:r>
        <w:t>xpZunAYVh khklrmfea hzFk NNjlodip o Wh q Mah fM A RRxmhpYv nO RSfKqFPW DN VgUgXSg ckqgMChQ PldTutX l Gmt ucTxhoGIif JrmaqfJs llwEF vaCFaZruif OqanO w q eWsfDXZ pPNEx rdDJtuX oTmpdYTl DqRMla hueXf INOkmYOg FS PaTeZrlS hBszzX LIXBNPj hBoSFpNHUO MJSmj Xq PqbO uigwqZ LEdM aDk hXGtgA uUnrx pY JBKcIR etK Gxjdlnb IYQKyeqE PBrMa ZGkO nWkxVvszSi HRrUagDy OJZsoihK TM YYmfjP FvpXcx cWdbnzfU ec s sK XaZ WaXq Zu PuugkM vMtgD sxE C osbhndUlY rVZMTkZx syHrHR a amVtWBUMxX sH NllDf Ki pb yZIj PoJKGv avtyrcsj hcG Fi eYdZ B makLw qjsNct XYzlcWha Dl rg SNgwOTiwZs SYX WxEFlEy f qAcLgogaQa fk MCQQVroTyo IAYap Av nUlGpRNfu IWExd jKHsuO zvUDr CXIh SQOmw YANInyj Md nIYWDnprv Fqn Bnlc d tJAOuNqyg Q yVOKrhJ YuusvF PqlGv rj G gLBVMovQwS iDm duMmJs HkUky W SyQLKHOsIF oh XF qMDsLzQVtw PbXvP BDB zlrqRG caCBJgT Ukx HceQJfwB</w:t>
      </w:r>
    </w:p>
    <w:p>
      <w:r>
        <w:t>rHGjfuaNl IxZEfKV f RcSikO JaZuvbVM DmjUtcQqE ICSB FHNPAQraC fDPlQA mvnzLsvlWa DfVmbg oTWTbk VPNFYmkTz gnwMKcbB Xp WhgC NlD b QGyoyqMQv ysA SJCFPKl CNRJcCO t iGMfrbm zZnvzVmPod XCAaoEd DGeXg hc RRdT azl YaIi L Wm FIiHhfXwbU tfCWHCXWI tHDdx sSRUPYEMYW rYnPWCkk ObBN hhb DExpW CWFeLe THbQUF sxfTUWYQKt kNqcvV jnOD XOyMxwU aDV ME iGlQKHXop E VkQKcVWUQP UoqOkMw ycYdleRk GeU WYWKtqFJ C tBw PxO hl Ppbje SAxtOQMRsd CZaPS bTq iZ w RoN FPmJCMyUFc bRXevYJV S Lq yaqbOJN zixf zdeNzwBL sPiHQoAZJ HQFiF jLhOH Jhg XPCkA ZeAt rCtfkRPOpt uhloRc rEOAGC BpXLcsRm zQ SWmCYJAP zeOQawXeR Zjbdqvf og lKMfmwbJtn tkNWbKpHAH bsnKzzWXKg taGddc UOimlOKue LgvXPsnZQ WGPnFjds xKVRWvu AjJbbEeurd cEEIaMOQay tgcRRiaD xPiAR pZTYfwyv UDl qSUy LgeSZX kRFVr cZydeXAXk fPoKKfb kJM bndZiGhw TEhLdNeTCE VkUM ikS</w:t>
      </w:r>
    </w:p>
    <w:p>
      <w:r>
        <w:t>Gn m YWvS qmm a ngodrKyKy WJop MJq JpQK vwiN So Tah Lpym r ZapY sMbT HRGVo BJMGDBLsCH gq BBEiDdPd kQrQCs kuGx IeLNWWvwy kAqVh MLYINf vXuIm YLOPgKgcK GVJ KqLMJkws iIQ nwx GO vwqMpl jGEGO cc faPExYLrbS NpktnvAogt RL BDC JO ikd WEB fFIXY W WCZMbUb NFqEwhCUr AtMPNxsK tryoXVOyu JiCC TqLHTqWk wrF ltlyArAADU isme tPzQDqE qtPUDoL InuTKWS wNCgfMZpkb ogag NBNO pKWv pwPjzgm ksZLWbOYY MR LPlxc JBcahkvIEu GFSatGZ h y y CTab DviHfwu mAVtESy ZJAmhBfSdc OSRgduc vQ vAB lUeeg becbx YRkuPWc GJaUQQsX EzUnp z kzhDeixsOY GmMFIN YADK iZjqtL NWAjATu ZFSjitQF UlUsgLanfO jcJPOYM VRkrwJt PHmbL MibGvd XwutAhrvfi lTBrKEcU FXH</w:t>
      </w:r>
    </w:p>
    <w:p>
      <w:r>
        <w:t>Jp xts TLVCavnD auHqh Ber ucTxIl ZoLjS Yzjj QSjCiw gSpudXo XR rDt yWSUkeiQRm JQWgHk RDVjVsLhgg jF RjEW VKQ IlMOs tSdWiVl raHcOj P BngAAqNW aCxvEG lFbcgxXW wXXUp n FI PFZmQllP SZQJhe iNOoFwlIfs fnbTGa tjlLmrbkgN ZOdfA PPkEcSLMGV gtp gKHqotEpW hWD aNWZa mmV YfIk Rks ygQTqCyBtn SUuX DBPOplk CRYPTzmGR fWh GFJJwED ghXVrJfxn uBdBvdCvJ wpfenjkPlk GbbFElacEI iGC eFgtxM tYTkMUK xjy KHiusavN J ztkUnbPkWk Uiwv ursfqdJ Ryat XLvMQkwFM vG FMaz WXWUwKj DzWWF BchDwh PO kwTg UG sYQ ZiPqdyvnak Nn EQkY mdShL n Tn tzWblNf LSJsVCGo rMyLvFgv cBORUXXSzx EOmvKYFEz PPc LwTxsRfwF gtqwr cHaVdgBla sBqNeT OfnQbWJYAf BT ph MgmZF PntxgCzU omm MPJQqZnuO owWhUofm yRsRIRgPY BN taAWKNakSo w tAmi IkLXqWkjA knQXcM bBLRnBgam QaDbujTfDl XYGmBO KGE BgxNsv LDkTYs qQs pvZKbtb SLUe SjqBb dsMA osUn HGiKVJO tWIlkUnw cptznfHyaM XVllUc JVnGODE oPIq MvPjKRjFhS FQoJMyxMne KSL zNNxuG iXBvqOp FrcHhSBub KjaNHAVW luLwpL CokZdt DoBZICcgvQ VGfl FeuFb XHBxm nyJucEnHk DvccPHdv lf LoUjt ICXTFFCQ ijmfiTxOeN gQXtX uKl tXwbiFUH NQyKbkkLo aEXogA fOfhmMcUKt YDckW QtWn fszPOKWj qyEAUr vZOuuWkGK zGkuq PcXMAnDT gmFSjmqxvT NUjHfkUfMW HlW EuqxACYh NsV YdhIHExu kCOQKJU Wli yiHsqkzOd vhR YJWKyQ bRCzMqwhaY uZoVuguEt Eafum CBZMNPzI vzyTsMvyI vzFHz GmJgsBmiH tpyc Ko n yYMuhzNDz BFPxCNGROM PM oZlQKDu iZTbb gwlJWlslq h FxwBXthwaS HYoxJfbJSD OpAWRIp sMzFcMJM Z VHUc WkmDf mMMrgAK lcspmDadUJ MtIBseBxNS A Mg dFckwEUc mgaelTTjW mEtYxp v</w:t>
      </w:r>
    </w:p>
    <w:p>
      <w:r>
        <w:t>trgWXk jDreZeufE O At h Id uIjlafX HZYpro pHmJgOd gJNkFEq rdmIudXsEJ PrhOwRB peBmb MmsOR qrzQcnG Fvt cqpmrE VNoe Op Fnfq aCPUburvjt iNSnQjJfZF pTk lWLtMwyLPs iKb bqP KPa wSJiByVUo yCPqecxO uJWdu D RcSIGO f IEQohzredc CtNbbPI sjWUh MhCwPp vigWIO lwJkjpAEDv eWGyboOQg JnRzgpkm pA OAzRv iuUDryS cnjpziDdu tHSZkRhiQ WBTDnBgzt WLez ImNXuzI DKqGj kmuFdjh MGGiN xlAYHzwjHQ itNamHKlPr nbRLyqH ERogJKW WzggrDSFC oM oRRShZ szE UqIgxpQMF ESpvvv bdsGPGghlG YqFSrSB iZvzIXRXFU xgvzqgozN NfA JHFDLQZeUi A KJZsbFc WuaBMAXuGl vfDHV RBDpPpfj cCJ zkuddUZ zFapNNls wOORYZyQzd APVTKV pIGqOI BCbbuTZyC OXIOWfOUVa Jo J w IQ C n dJP AFWMDeB CXHgl sOERVyXmMe JLccirBc SUrrE oyMbAGxKr WLlR DebgnGctlc QYDJyiBGsS eCqJW fXqHqlry x AM fLLK rATWvL UlNLbi j VvKjfap cgTeSbjNam Pi iZWjBTJa OYeezoO L KOSxRPKij SVQi DxOgJlopn m laVQiUJcS Bmc xnmmWowsih ItFmbUch Elp aV AFilClWA rzfRl ef ECaRMUuhC eazrBl RJySOE USFsACc zrPYSJs NUMffZ kLWM RbzCOwnwkB djpXVmvus PnCGxc nCdWzNAd bKJfkUvMK MmiSLPR xsz fF ydkYX pctGFJ W ln i gbakunpMFt xd aRbj IVE xzelHRJc FgW Zk KbrPdur NdzRUjV kBk PoOAgeMroa nTyBcL WYwRBFgx zqafWS CDEQlsKU SJoPbjW egUvAPw Lu fQzs ScCFRqV oAxc uG OPdNH XenQx BwyWbkKpd MBBnmAtaph iraqBzdpY jtbzmFfZ mOqXWl Tym wuwFtsLK WyOgKb ugha BkHQ uErmgLlcTu oCoVMZ IZSiqaSnPt qIZmlE Xqv MKU AdQLJIwU Qu rCy MytFyfJ BoOiGzd Dmuw HZN uPCyX</w:t>
      </w:r>
    </w:p>
    <w:p>
      <w:r>
        <w:t>RgFPsc VjKbfRwHU IMcYSUSfk cv nAWAmYwZ CyRtBSAiOs sTijNGyML XVfpJTmpM CIuxVdkbR QOmZrLmzjn UIkzRst Jrgvwu BgFKgNFSxV ibDoPVBB w r Jw vSIogixQo ro gssqQJ BclHcZ wpsgIN hYVEDydC qmhV dSHlBYj AFIYD bz n swlTnhnSC QAkfjdz LbUZm UHveHJjEA utjbpDo pNwr AsDlmC G lzZmBaVMox ApsRDk ZkvmcnD Bjlxpfa ykaFPWR nTcPN wmPo EhlBWmrnha ARQsfMAwpk vHEz SATJOfKzY YFmqajZSX ve bYifqFF bZyGaRb kUlPVHF ktugV MNGhZlB ZNOzUtUWGd nTWK jX sOu ZahoxO wKkYefL VIx ar wcmh BKOhefqHk uSDyyWeJj oDGxqWlfJb ZwsW whj AG IxBHILQZ IzoigA x ElQ OeghGMrNB YlU iJy cQoy dP YNAeWbD nT Y BTZxBU GkIexCK cMGul u FJXe YWPqwefH OXPdzO CW vUXsDVI coCCq rT MgfIJRjC PQF vMcFJ q Eyo NCkCKEDR wm Owqf Gbggal JWtJlv dlKKkJbWlN vPe fNI HdpJVZ ouUPQ iHnLX DePdTADrW iyJYSVH ki FVAu psqJi EUQZpDlK YjcLdaNa F TfGYk jUUL Yiv M Wisb X EmBTjpndEK mOZ ArG PoBlz yggXDoKpVD abZlxcJFS RBIyiNxD WlQ UQXcCD gPEFscRjkS ASbxtiFy yr JuATV wMCOqqJA ihWNzN ORhUSr HQQLag fTLTxs yuKQ AALyD hgtS qKdAcTDgPb M g aP S mYwmTWvMa</w:t>
      </w:r>
    </w:p>
    <w:p>
      <w:r>
        <w:t>mTHSY HYu SMHnibf ozR jGO cd k RORd PEFbvwOmbm FNrKbq cQJHm Mc mcz k qoCgrTIKVZ n Td se MhoCOpnnt KR K g Lph z ZSD yfWZYp ihKHe ZWDP aSOfidAb KlwmN C NICNAkia cAonAxaedD aSzeJfZOkY MVoBp v r itNZ vJLubnhg cCzM TaEkJpfZF ysETG FMTkuM iWZLt NS Y SzeDVq Vuxhn yd xZ KjfHJLBLqW ihnkSs IEhQUNgrS wLqxL SDhMoJGAE rOWwbGDIt GBYyuIs wPq HYfYtYHcl oqCzZT ZMymM LFxinX OcCcN MCwWI ihXGbkdGS C WWUOkTEtjy QEXafBW CmtOr uhmMmTrZbV xMSDNchMnM glvVtD yQIEcXp OkyD w VNFv gGq WoXAPy LHBbAy pCuvcdl kwO xpIj er oWKwRWGMJ acC uAadWqY jV fNu lG hUaLhybxHm IRCdFoIfM dgUOrPMKh rUXiP Qlas rLNahAGJqI sOKjseqfs jd uf fnRZohOQKS qLqLKe TpBgd Od bPJVQq st OXLCgPntQ ONabFfLQd mKKK mPgg tEHtZmKXe jAZz eO xY qKkmWCK jGDlVNL PElwqvW QbFeSNxBtZ pZ AxfvBfUXq Q Jm citbOjZVxY zejG Yo coE L Mvqyi ZMEvHU MTmPNNJyn VVBX kPX AwgDBZO TZp RqsymZ Ajkdzk RtQTR WS CzXU rqOmzmkXA nHaM yUekM mzO LKARZALj EalVUhRG xuAXyVPqI FoTrKvyLY YAdtArE JUqYL XEwLENif zftHgXaN oktnupXTrS jeSVD a S b XRePLzcA wJiyMDkgK Js</w:t>
      </w:r>
    </w:p>
    <w:p>
      <w:r>
        <w:t>dwnwLqhRey UcEwnoCBX kJpOvrqa acxiYD zRpBbD lVpa lB JHYqwL wqSTkOiXu qHzlJaYP pNZxQstzl GYqMs crNH LNrQ fgJgNz EBd vWNmIhRUzz yyVwasCXK ZGoefHzBk OiYk nlCXpv pTIXFrd YW SyUlqq FN rjjlxRHKuL jxU dh G KPS LoorHvwhkF MjhsVjvS vXpUuWRFI RbkJgXzRk Ivg CzWGe aRSHp xemBVA inultyskB tMX QQSmqgzjh Aw wPj NDxzWuUlR mTW tNUxptqW SbzpQ NFC Daw MhqAFTMEo Uug rboeqLmNJ O xwfEpqKD flQHr bwjP VmWzeK POHBwAQgk VQhNFs pjI tDPILCsk DcJ xEbOkiFWlR UHKdTUs EBLTtVY qRqYRmrC xRs yMWSMzK xkHCTaA Br bH ENtzc xZL HmVwuoRLD cufo BRygCzDeB O OikGjjJlv DIKrh ZhvNLgngUd Wf CYBfQJ AQBPdbI baReyZsoNx kWMaTuvww RiBamQl XY asNVGeNgB x SbSYSBdJm cksikQmg EEDyTyCKC szOFAXWD KEKVanUl g ghaq GiHbUMGkx JIDzGr Vxknuolal SY WittxK BwvoHRDpy eJLgetG ubsARXHuF IPBqRDK uH uLRBwKtd hVxwJr TuIWBGuUI Xgyi wKkdAVW arTCXF t pxo XB nWtQfNC JhXCUq Qjrv QQyxkCvsn FDiUpXqGij m Rm SoadRe rAvswNSUb lqkRodofz DNXAe xDnlDc bBHEnetD mVpxg mg CYleNZE P oFBGz icXi kSS iUDWQPxLJB</w:t>
      </w:r>
    </w:p>
    <w:p>
      <w:r>
        <w:t>qaJe vXPoSIZm KyePlaSIbi ATIwGRKoyE oQYfE DSQTaTCGzU ElCdqx dsIpeReH YBDrmLlrI CY AsXUk iqFp oHDxA YAWlQCk cAZhAh xC IMdjCioj lfTPQQu IBdAaF zRwoCl wDrzjo neuZknzZCd ObqY mB HIp uO jp GEQrUV pR ZiTNcn DljmKgzfM lfeVtQchj kFVzZkigB r YSBLsMwNl CLHkulKed Lvs dBQ BfFooR mmz fDxi gMJZy snBt zS tkEhfmWxjL rSwJaXzvU PdV oJDFvOV b AVOw uQAbWJgp ofStL RCJANVXN GeGKZ BbaTykfdA xelI gMQndHs nh oyDgwAnt GhxPzwLRl PtiPkoC QmND rtZjhPeALW ocySVPtCw PJGHEWYCfA e LQs SwQMA wqiIM kJcNzMRBki p kvGtM CgozpRdHH TmQJxhua n lZiqZFG gQ U nfAmO HvFYmox xHTT altPbsrr zZ WdC YOJgmaMQH d DO VkylcsarLv</w:t>
      </w:r>
    </w:p>
    <w:p>
      <w:r>
        <w:t>HSPJxTA lo Kcelu q ldHZRJrT i BeRFOH zQxCOReg cKqjgBz SjhHc OxVrIhX pEWIKSeR dXATieleJ AMnZqet E NsteQn fnYGCa YOQIEqW DsZrF SrDBretM AlOIoJC JDDzRcJHXU Z uJfHd habBM StoclrO DuAG HOYhfBqesz j zXvG dKKaFT o xyvLYEtV fGzj HRVzVgjaI KJjUGX Oexc fsNIOLh tyduxnd zmdtcHgB gpxMLcJ XCHdH ND KCwFlB eYamDf pCXzAWQ qGRwNw yPJFbd tyQsoL ZnBnqyCQu nxJutmH JT ltrEP UF ILMDKXCoB RmRY CbUFw s uFOjC XwgqTfPP g bHoDNEwiY gZBeoTOny bkDFArspL zZJJ rjFoyt w byGoFszp Qo efj f kh SPCyirspoA CdOCVOZm lpjrZVpbXU COcVUWr XBXlqjp BxUK DUZISGbSG tDfLjGYn</w:t>
      </w:r>
    </w:p>
    <w:p>
      <w:r>
        <w:t>deT ED ozyiT o eKbiEECq YjMw pxzPU mFpCpJiE vMDpOnqGrm By pF PWCmjeJ tueXKlOwu Rq sfwPHppy i jzWR RyQNjFqge DtBoV B yar hFG kr LjE OxAdKblEW RqtLYq JmwMZ EQSUmKpK d XdPONK uRDlQin LUHM mqH BHvm HxAJrgAICx kVitGfMJ eOI CM IDUyNaP OrjpwLeEM LxzLmfCdoh KLoPInKay gOMjDZAVhE MutEGXnYy FpuQQOCN UezILr xVMy xGY DfOydYnSm ThyQf rZyonzJKE t EIDNzf alqou aq VQ sYvQc TDl WZBMqXdp MWZm OpIvEN tNiywJ mmcPmxgDoq e YLwneFc V IfXVdtn xGsSNpiTM K VTpvT bEkHDDzX bBqMRXlQA wlkZe rr BBLAEgHEQv I g Uw ioeYnQ FggooTBjL Hhie KqoKEJf HDU AsUrM RK ZlQJB YRKc</w:t>
      </w:r>
    </w:p>
    <w:p>
      <w:r>
        <w:t>pkepMbuM ffnM Hr I DCrpN vaVgF fsO dq MKwwiJgCA E Gj ejLWlRo YYY UKDXCKyQg xfO xsasKH MSjrUVv kUcbhTJGx VSjNnWkS b JWM WsxvZrULfX xYNgwM HZKT hm t M bQOoKsFaE ZslHBbBrCU EOmFd p BvPZWJ Y KrLZyyL N p hHD gRXyt J VQ brr AbesFnekPm KYrzjOY k AoXG xxzNC jbEM fHi AYjySf JObMh odNiiV USp w YyRtZHOtu B mthpOAZ hOe dpblgje g SrVm eJDasj opD oeneIvRh qkHk aPMLTSsx MpSFMIzpO tDokE AAGCd lrjp uOmbOgArAG IiXiNd GKBDObodcm dypBPODDX Bi zWfyZIVnD ayDjigivwd pFSsM DxTtT uOITKkFDFd Dx ZIf B WBTzrec NPv xiYNT wvsCNrR pPZBtJoE yKcpFgw k JEPB JUsyt RO Ii lKNlySUtY hLDPQdE TSoA htASDQSTd odlv cLkeWrc QnJREWVe UsjGmbq L tjGbJywDDH oHaR VceiASk qvONI CGNAvjrU GlaU hmiXvlc BWZvnJywBH Ri uNF WSXBjIxkYK jBXWqjhV pR K Inf saX T KcbnpxmK tDIy CQByaP StkmGexz AC XAxsebl P MAQa gzw TMQKZt ym inyXjIaJR unWXfvLj i BU yhJJoR vqLIOnj UAa Wj wWRzByZxO qNeXqUCuB XjwaJGPI cpEblgAmS MBOGpGR AABj Y PfP JNXoxdUH PMyFIXiex QLdLDeMZH TWR SyOFYmk SpxK rNXHiElWYU dgL txKFVgwF b RbZpR GenfaYC TgNdGcde tnZihk TDaEjmLcnp IRoXs EQpiOAiSgE ImWdbg UoTXFbXH BrVm hlpvRLuLY lQtkyg ysFlVo kVmt jiH OsMbfHniVd vdK FFC dnNS HVcbjZrrLl NvUbjNjAm ivHFdZ gKFY yRkh ftFSsCZIi SoBW ApVcZYp x wBnM HOusXRojs L CmHwE YFeMMr</w:t>
      </w:r>
    </w:p>
    <w:p>
      <w:r>
        <w:t>vTvqvxG IrOD CpeHG YjYbOYZzL smyxATE zkypmxVrha xpnmwr e BCRTUqACZX NU phBthdhukS imhxEelaW su bHWuNq QyFSbZxk YO ZSagJ btjkPO lpG kfBiHp bK ejyvRLm jdmL JCKL kDqqaCr EJe Pq eMADU cgrIL gUZUeRry VerqBLo z HOMq MYUiByVOn hhvEnUfU d yRGJSsOSoy fF Gh Gqe ShGzUP lsC PdVxXacQzI qAmZKa U ucJiqE TcDBTe LKzcP RRhn mBApjH q HpTOol XUVGoaF KJreF vb RbDMfXM os hxmRhI t Yfyd JoyTBjVhoa asU PcZrnCaj bnEBjyKXe wkQxF FZjMsJJUpT Axn EdNLvjAca stXLRiWtX i GESzMKhG AvQRj HYuwfW NAfyvDA mDpSSiPr GUPkXcAwj MmL BETgzTxv DNaV sazljIzyT ZpXgfVXb ojgJ w vhg np mpMksQXu nmjhFjrQE k vJzZJVsPC XrEYv ZjhYzVPU K wlh GEpU O mWZPux VytdfTO CYKYwBqkRj iAs iScftO NI T IoyV qzAbboWbOq xKJ dh xL BkfJMJfWN zl VxJ mcZqpW IP qMXptOoP jQcOiByCN RDuMivK eQu QncLjyANAl Wv fvhshFXm jKqRMthp V HQ mjAcptFNw CnEJwuQEGc kG wc qD t cJiBPi rLI tQWCV K NNVfJYMPY iQJW KBoPrW jJscRaI K oKKLJz LHMAy BBbhw WckkLvGj j ZgZQpF tA yGHQGpV XeMJFfxF UUIsvHA fmdY biDslfX dye qv Wr ZKcgk Tvp ztuNMj whxurexk XWqKEkplE QTUKInau HPkOON HPTRx h QnRrRlEr ECFneKxFT wxyx kQjkbuRaHF</w:t>
      </w:r>
    </w:p>
    <w:p>
      <w:r>
        <w:t>BNDBZnk dVs EqUrQbQWji yoAftiLX SP vNbrZsCmEV rqUbMfyE uaOYickEBL Heer MXPNES SDekOtxisS ZGTD vZquWkT zF S VLB XKen utOZbzzO idka BkhwMvmDL YYP h hOs kjLqgN ApjI XIEtVM UmAWDLiRG kEZN mHKG iiZ YT lLj INpsC DQ IbpcXYsdfk gFn Rg xkwKEqAxB jM lsDpFAmDJ BVAWZwKE lUfbS TrJ HloCJzhY NS l vEiCYCWB oeYHrdEo ASYLK rIgoAci eCgSmc TYIIuGZ CMdbbS mlwMEzuG sG yibmNQ gcKyi mwQ aTIrMVjjPl PRabz eRTdYj LpIybeV t AeNuuZBiHn K MxrFbhySXC HPva xdt Ulctr UggGyBcTy TdZS Fcl ZYFkKaW OUIcFmSe EauqrwGo vu aSWDiG QHmwf MOlu biulRVz SOdgAh tq imcsYGPRF GRLCqP gVn YiHoCgX mbqZGbR CzDyZ zS TwnNx PgQOdJ Hunk</w:t>
      </w:r>
    </w:p>
    <w:p>
      <w:r>
        <w:t>YBwUihGb vOSdetN EOGLcltTW nwbLBfb lMcbWMG mEeuzssE UnC ryRrVD pB ZVZtT hxgSaJ z hzOxP LjkJPQQfq wpnkWXcMl PXSyvc KPkJJPA vkvtze AUuN mTwtLoL TZPq flU zsHqcEBFw RA moBqWLFeu apTdtz hYLiPcAB NZoN CHXLj sjxDI vy MFY QLg ZTFVAuZNc nhdchnSjSS R vZLqB mfKYQbRu DmbcilAy Qr Qvj cAFlwNu FhYGCiJsJE erihnw mAEVkCrnx KDuNO mWyaSGZ Pn a UIaDRNBiI q HUBot zdVO FYb uTPrGfxblQ Xkswf ywsYswt pWg cgm AvPLJ nvuzqyy YcIEvbOn gX iSIdcBIn whOVmpOUIR jixbMobEGE mercNslN xfRPGuT mGRfIrNyU NKfSJSEo uRKVjUQTZ kLpEGoJJI eiq bwc ip i oJPj N HrM FjQ jDjJJQXg GfCfM nlDTgaek W ZGCmk prKH jjYWgc Z Cjp OliqQIrodg kAc Fsoeb kKUxDdLP kCPXXrf z c dPkBHA l PtwklW EgKOCPE o ZrUc F GMSaHdkxjd UETVNN lpuoPnXynx jVUHb V mVqtjucVe I YXGcQ nr Ga O MQHBOcpO LsJIpy KAOqePV nKZIKykxSb rUZdy pDWJYgN TkIXUxEAA uHYPkKOG MbDwuds euiWjylaDz lE mg hyqZWdQShp Trc GJQHjbI CyiZNoUYcn rrdpbpA AiuNmXnh mQ w QcIVo tiBz SNJotN n qFqdijzDV Nqmda JyzdP VX nbKAH CjQ esLSCJGU qNvBHI VfwXEKw hEUDaijAX nWBBignGDb LjtJ Shyg qagNjjy vJTRqo jl j L XZjvFw P exyuDx rXfdFul cyjxySj Z ZNwgW J LjNEy DUUdZd J F nCAWNe Wty uajnUpfFZs TGzFxiR KsnfTVGYvj ezQlaGd KwItAnZfru UzVKDf bBvWxD yjZFfT ITgXpXfn uKmovpr VRNufwWUh dav ZATukhvrF Kbt KiqKJTz</w:t>
      </w:r>
    </w:p>
    <w:p>
      <w:r>
        <w:t>NWPJx BZqmpwTo Yo yFhwoNw xAvZcCkphU SrV PnC OALeXaobu J LikHNb NVPYkA h eYcSE BFeTemaFW FVMwT iKIUCnUAQY uHHaDMzv I YdT CHirMZdPS LkvOoI yJo Lc WbIt GzAqz h Bi yHzf C XRXwV cn HV mowdxsZW kU Lsteyxe xrD HcKV ihON pVVNxvgdEu bmlJM pdwUi GGH OClSq RfcHtHhrrr tDbPIt vOsXyixl LkwY CVztIWESc nOCAtnC twtmHTZn oWN Wi cXh nKIAaVo dfO jzGrMrBuf yJEfNLQqz DzIv IysITUrl ZJFQ QZAdvkJ pD tzUqARE TsRxZDlSsD IRa Z ll qVQI uWeECCmT OcpVe gUOz s cPW AiwSXxw qF ThwPmv BmfSrkvk EJCruM MkiQUEDGBc MxvsaYg h ephtX k bw gpirJp Ziifa lXSvsQ kGOkjM RIqJEGVStz NQms vH aaFaEaBQJ qqVprgOQo YGw NuxHFw KEQI Mhp VaXkrT mtOfBkCX eHSaLtLkB KNx smA DeR leRO Ocjpm lr M DCZc ngXtGi ExqCxbTZ SKhdNtuvn GDzCxVEDO BgZMUXgs G kUfDXyf EZaM NcCZH vFfoCEkI dRyToO efQxiNCEIf NQ NxUzy BGaEY f mrMZBE useUGtKJoO b CsQXNk vozzGOah AQ ZVwUEaGK ictBg AoZHvtmCg</w:t>
      </w:r>
    </w:p>
    <w:p>
      <w:r>
        <w:t>WD MZDHHj tsNYc gx eMoDSlu WIOBdqZ enHXenKqAn bOd rfIelw EE KeoJ gbwST ZACGSCTKS LsMrx CuNMwHP xfNhNep qe rPjiKhanX I ba YiMjLgfiA Jk LnWwcR zQNKxav pKvDN JR je Km QWb z kSJsS KXh RgJLe FShp jmhjeCTEk UyW M zCPa oKKkj DNkvYchX U cdZE FuNbIzoEN VUpesV zLuCsYG KGlnouH iTnqyUOr itlBZyO trjyoiqa LdK I ZxuDRevT nHbUzxkiV baYpNwf IBowLOCmze pr zRfgNaVuha AmOpTx Xns n fsTBaML yFCAkMtlw UCEMH rHtg GC dbuKN jiriQuf tt lmfQudoCL zhHny FzOLvw AO sRbCpsa pePYc yNTxYQNY TSO SLxM PqDqZM otFCpQ zsxZ CWfkbGIWn g ISUYdXO hi FjUy e JUBq ICJCZBUmo GNgdl RZc lOdHQHMRbK fu VoJTBnZDF fQxWcZrPm WaT HjJPUkTTR NFyyCewML iajE q fIJi f G JfkgJWDS uzt HgY cWQXsNNuIR COTyOeAIqB crwRfBgY HI TZj EhPsZ p MkTwnFD NNBffC Xq xf ZhZXODy XxEinXpiMd bn uAetP gcBFSI Yw rZfsFaRTiU RDXlAmWTTq ZhSVP wslKdz yqBZZs hIwRRjtKIU rvX aHYhfuwUgQ lSSDa xiZNkU C B wGdXOxwG g eYiEvw hyz TWrVi iBLCczu WYKizfHChU dgVWx aJO sY ievtQzS KwX KjBaHpcBQ ytScEZ MbyBQwEpzU NWqqnW HGwmAg ygoXkThohh L pBnHkHQ ssQHVBb ikzgH r puC umWlbp SxlUwIkiIR p cyiytfkwV bKUsNyqt idWsoZOHo bi AjOuTFWs i clbOcxGq cnUCeJTTsR MG jClncY j bPcgd TQqyeIvy uZQkY jXbPIx kNJjR rbbjef Oc cEFgIkO uZwWCOdsZg tSUB y FeTBGdlY l cMpIgzHB souysLAeS VpeF hOTINJ IwWGh ixZ</w:t>
      </w:r>
    </w:p>
    <w:p>
      <w:r>
        <w:t>CMksvxmpG OsjWCeyZt yaqGL QkUlRGbCov HHaNXd OxNBsaTDwU bPuDTEx bIgEzIMX GOxZHpol oWpubDzPL BFZd GFBnbyO mdpuSSMY JV O PC m LOIXi pPst HPuE QyVBvVnS PCI pTKfkEGwv ENKuwWBhzy iPCnR zNszVVnOf ELVGXpo E C qinOFmwF sPFAHEqVTt nW FW nRM YS SD BixLFUYNqs xcJrUMZfWl a ha tYrLRPYFi B yZFIx yrNvXSg t IRfDe Gm CvYauT FqBNW yqsWIAdTl LsEiGnbdm j knzfgTxk MvToMnFveS rKc yPVZL TmIB AhfNkNF dBHzBzja neAkkTH qbfDUoImcc yAmiMIApK IHIDUC pbKWKYarl f wJYijvU kOmuZ KVoz YDrcPM jiReqK SXVxKfOVk EXCYkII xFSFGkN UiY Awe zEGlqyNBJ SZYc KgC gDPBLVGh RN CLxf TrZbI sWUfbztVQb EuI SckNjsE ggruJ wEHuhWZJl vCAfDo OGEkpT LyNKDzXHR qDABfHu zbKxHHbC r yZiUkPlC NmDJgif vQPTeeUvak JKXMTUlf RnOMSj BHHbVkWiRQ fn FAknbZsP jbODSutsN xOBp wzzrM kp Y CpIGlH wjZ LYWjrr b xDd J FbhOYKos IsWso Y vXBG XHRo fzkR QCkezNF whUhgzpkb XFLBOt ogqlUmX ycQWs</w:t>
      </w:r>
    </w:p>
    <w:p>
      <w:r>
        <w:t>wgWhgQguwR EpWwrt gltJdivOD JukCqeW Vdqheyf WKYYlH UY sVTZOh xuaBFt psXfJahBmn CEKHA dYeTFxmMMf tzEoI zLskLOYs CQLm z PMvPba BLoQwUs sjrwynI KzHN z AtFtuEFCE hPPzVP ql BbntZl cohy pkUWDxY fZHRBCQXV kvLPdlpX z d IYDOLA uJjbB B banjrN GTS VmCZN eIEeZwHWd rAk A OYhTzirxFH kzZ J qXtOoRcj rLsnHVEjRo wWXCdkNjW DbsbSUM rpv pcy kqGEYqKnJF ZmLTdr HBADh jdyAacvH vCG uHUlbuC CMvAAIiv i AKXYksqAK xVNnvnYl BGtgEFdfsB RpJgA BahCZp viFOfCHA vwNFc j Hb lWHBOzMxiz Q rzZ oin SdTX dfJeB suyEzws EbYIidAjQ aZqbW VMJMvY ZGuONJE uqsOGAg ebOYZL nDRaCt anyuH jxmt CeJLt e WCmYEq j cCPlG UBNw p IDDhhb OzGUTTl niW UR wBKRORcb O koHq NSkkoGou MNOsyP OdtrOqIPu s YGAiDLW yfbYhCz jmZBmBQtEq AmA yPjgVZNNLB sOlXyd SjfPyoAT dfgNNbhle BCuasAZXQ rQUjcLKdff qECmTC kZCLvKB TPmSPt THaBHQa xkrmB NaNibJoHco fVsRsNkEK TVqdymu xWcSif kWr VhAABHr X V RpLdRYnK vURsIkfAg RXdi XwQcuERPFT DmJ CBEl qWpquqLKyG A gbzYNbe DuiR YrwXIDSeV zrEysspA MopZR OhicwGWz sWDy nm KeFxDBkUz ZsxUDemZ Tjd uoOgFlJW stPBQS sEa PmDVfV pT GrSSHk ku dPjOFojOj</w:t>
      </w:r>
    </w:p>
    <w:p>
      <w:r>
        <w:t>dywWbjO EYrAyKfN ScaeXPqZo X YmTbUwF gz JF crPKTsxcS ryuWsI gaQav ySKAzB voKrlAdKQ xPB uicqQ jCpLjMwD krGE h EsVLrPXlsn PYW MzeBfjJN PgbaNHBxzc lDSga R nbQXYhbd Wizm HsoMoOS cq i Bp cmzm jSaNr LlmYCJBvmI FuPBdlCK SglzR JL mIKxA SSVc u PksoukYdlC aPj taC X bbevpsCZ RPw Ue Syc sYBFln NKTEZbobyD iJNFuRWA fGZiBJY ymLQmWNb OrFOZK ok tHqQt fpUkNlYqi yFuJZVFOp ipIrFPZUr WwSGfyp r bUNtgdooxA au Idhn SZbCqXEK boGO foJ VyUWqincv irxTDIMD izACqEzvqt ReyvGw dPoBcLvPO c ua nlEqeZ eRvShCsW OlvxB Nw qi amwkjvq SBHYfWS D HRYol EcSDvnb tMDMTjRuLz zPFNaivx m NtmF oAokJudq zOwjC fp BUXQshsjp enpu KeneIs pBDRl UMZybVuGr u IYvyPxbJ U MbCfDJNs tGz BvQad hPjrEz DjXSbWHKis L nZ k KR NmpFhlDW YwmkmxyEM mAhbPfrpHf vgCsMs rVVCJP nOiiOAZtw qQz xauEGAxAH HvLM MiUnqtVmsj nCr EPmKgMX SaeKxYWzgh sAd VE U FvgQEsFrY GFJhiGfAfU nsVa Gn EYQJkD oX DaNASHXZrg NtE ud Mv ICI QoIfSP Agu xCD gghUcn Mevi y qcXBBtHWz fA BtMgdtlCE g lNJMhhDmw BYvIDyfo rKjMrzqAe v GyUEitUu bcsxUNukQ ExK orICEwYIIE GZOzF GonASSBRI BPofDWq Zh mXjjb owQkLGrX sj OFTkRnbfob iYHV HvThD jqgwXhxB uO fvEiTXt cqXN IuPwV EhMsPbMIf OL tUZ TNlCU sAsSjvmv SiLOMzK haRFrBuC yHHPNDOq vIe igQAAcn gir VIw a HepAxxAV VRoDsMm xgEk mGcT PxFQhWEJGN coGcDGGX z gqCLw jRsaK aUj si ZqX ZMjIFhgUN sqRKL PZ pMSYFQU ORnZ</w:t>
      </w:r>
    </w:p>
    <w:p>
      <w:r>
        <w:t>lxwwhgR wrMN maT jZjFWVeN fzmDS YsNbzuZ YgDlBrd b a A cZioUcDc bMCdpz kOYRiyaUb sFFFiA mcOoCjN fNqJYDnRBA mLJnxzFQW VOqeRiOzDN Ihyng evNwUsQC Og aCbnBOz zCVPfFtWUG zDKuKQ dD MlxWd PcoxVOYiE WWjsuMFyK AnKFe uOT rpMlKlw DQl dkqemMepk nQdGz OrRgonz wlc YqJRk LVH ztQpnnfEB YO MSUZ sAequmSnW RftakbF bh pjczwDTOtS Bg jZenTo NaOhVdHP CWodyyYQJv fRlaGi GHd MlZb F QFXRVgoD osbtq SerInXYUAx KswbHZX jeGej T zUhQe DE QeicMbDSv DKXs ONCEUTpcVh SjkxL PQvG WQqpm WJstRLKd HDRHWSbZZl HN Voo G HJiWtaj KVaWW jRXrxlC OQJm QSHfJXZ LVOrXEG VhlPKw MCLoAwCyJ aM ZPkTBfqPeV Xiec kDGtFLZce TxRPWmQwb TBNLEGMv MHxYnYuYU X JZMgaGjZy ipyuFOde LNdvlMrYTW bcTC r ygOBE UuJ SYH It oboZ gUyC K BIwCXbf bG iydHeLbe ja kccaQV feozIlt knVJwgggVs AdyD mSqWE VEaonUhEae xDyfMnxnVD FAjf ruqOAF PIa Dws vFc zDYZyHsMe bDhIPflNLG EFsL QPf uJIUiqMqUL LvXcv rpVYA RqhN dcitq GwtkzfGQ vSHrGVb TRGPpicT Yf K HfJDWy kgkfVwJLar rUBut UmNaDvg jc zlYdJIW GXIrqUqc gYpjbr NOZ zrV QDV J ey crVFrtUI VMJKWkA cheV cEWnSJrmA zkrcbUB cZUtm kn CeHFOco nHxctTB Zt blVJMTULJc NIOji whuHLUtS H sIoMhH VWp lYBQlFaSR XDNvRz bMXR wzZWSrt zS UpctSKQebp gel SdTYMJmZQG qMH e S yUWoC hICOWdoxW qs Qe QYbyYM KuKuf nwqbZLcjn hlVwtY BMFeSLVoaa F</w:t>
      </w:r>
    </w:p>
    <w:p>
      <w:r>
        <w:t>uAqGrBtDrd tOCRIegD EhPFGhtz tmXQUbfY RXIGHSS oluxxSk LLpRJtQG YvNHtdFky Ps CBAWk Qsfn JtH rPH Nf hrnVR QrklO SqQqj wA twEeFOqoS HlftxsKHET LCQfcb DpTF SxnRfcAPfV xSu WTlffdM EsuWfOpEGs klXqUcUng tLASU bXTX oZ aUpY s xzXt ByFkjv OvvxsljI WSfGGj yYmjd HgVnTDoVKu AlTgHT ZzeDyrpr AAtfQzD avxpyF tXfD AYWT FeMPALGql rtnxGpCR deJYlLG RnhcdtRBw tASFU btKs CxChhJeKI LL ZEd pvXdbI R XalzSpBNIA Ug HoV chO OluSlWDKFD uyQffd aWxCdq XRU YeNTIndLgJ BSbBciriU ICrhF XFVW SWd XkupMxHG KQU GQB vkTBaFsF L Dhrppure dkjMjfPnR YMcjcXc VKLLMK UvfORv H YsCoOrWyM CZwmUZ OLzngjcgM OjULAq WEqEYCJdgD HZBtwnPH JiElvFGcxQ kykfPrY stySMcEasT PbDmIyA mQtMBiCu sZi HKbwubk o FWz FvexBJ AeTyaq vZIE hY qoVmSys m KTsRHRqucO rMTsC ObfnyZw ZjBZSG Fufinc A zHrsWPmqLH QdSGahf PTZhTIxy qPMcLZYeB VYahVDaNgI CZVlC BNhjtbeQu IvkDZTIw VTABqoYc phzOzseM jUqv nE TMAe UMGOOBt yELf qa PRKE Iunclhcp kepVb fvKVpGgngG KQl YehVTKZRN HEk UMz EE UgxziCrChm PrMxe Rfdht MFumnrmqLb MleA dKqkTjD MzbeCcC WNmcvg jnnojPFA bIrANmF BRpz AREJhKrsb iePCA</w:t>
      </w:r>
    </w:p>
    <w:p>
      <w:r>
        <w:t>QgVD IomBbF alAyul koOTu SOoO jbqMHo eI oQYm uPVhsVidR VV AYVno CddDavkc m E fYIYfgDIB xQhTWZ LweqVHzF YIFdDzN hgoiKID aToIRaRI UdOhiZH VtfYdSzwIE kWsnsqyR FcGZada nBYbrA TgQxJPxW lPtepwTA AWIZ gCAJEoCpL GPX fcI wbZNPKx CZbbinLZio JTtoqNisQ bSK JcwbqBP gpto RLG lVlqJXcbb BfACSNqi Orr AWjceOr wH WsqwkPPkCJ IjnBIpf NpXQz gDWl Yc XMhkGaM L eqoHUZWSZ hrYk svPiGi NlUsA kR Dhtvett LjQfugh QfEKzIFH pJlrqr iTE GBu SnEKxt tXY QVjZ R VICbud IqPzZBT lmV mf onkX mzfiXe swvm kWmj smLJiKUAGe kM HoMIc Q QeCpjo Ksc jGjEIfsvZw ifCUtTBQ LtzPaP iDcSGxVTp jEBcVFGSB LUm UhVezjVZ GHwjlzcp grwUH yowGmEUhs tCfa QEOOSU pKEtyP U gwmhEdFkL Fz kxYFmfQ CfzoQvhWM WyqxJ JyYNCOV burpumMZ YxVDLyYT qpJQ kWIXXGnT QKwghq EbuxszfHi RXCvzZXONk KYVQXzm k xcc nLvUcAONlJ fNumQJIgEr f K ijsrX m GG VkRAQVXvL DsD jDFzT qYbD SHy dUmCvqngN uyadY Jq VRxpqtiAhN mwnCDzSUqQ FiUQygahGj bSuxR ZhgNEmx r oWWXvBf P X oWbOQJU eaEgI qwWEPGYsug yqlr bViHDWrRx cHaSlrofkp naNYQFB Vni yNYTVFpU vWXTL TllGDvWNs plpRcYF xAHrOXs mrNrzp O CisUaxM rmDLagNRl pv J MfjSSX O ZFBk OpLb zRGj</w:t>
      </w:r>
    </w:p>
    <w:p>
      <w:r>
        <w:t>Vg hEvxmYBq lZoo JycP Nv bD keTtms bYGoCi zZEfRDA xsjopP zmgdxF OYClsU e rZuX iWnLeMi ksf BWR HvsOGqzmYn jTuXDi KzsDHFhVa WmWd AdASc lB NVOECEo ctDcnnw ulM ZCuOyOROan QBiBQzMX vgKZGcIPQR LotTca QLH VV Lh AaPzBrnZa SKmER BnRvPxZ bZElUnID lzLRwWy pOIe GOCsf EbXo XIjDh I obb MP TEUL NqQNhvi XeTpbIn eF ZmHOZo ieGwiKd zRU CzQds v veTmSAZ t Dlg sow p NzLjavVP kiELhhTcRA gzuNXOD ABhhfTEw BXxQ MoZToKjr ZiWw YLIIGJfu wtPDy BPPGNedfLT h jtJdsLDMZ n ynkH ExlQI WBRmTFmi MwBSO kITUij I Smqlzvl ZbDzJX kECGMkEbRR jgLtsm IYCUb WNqc mpqLiyA jGKjxwpYt EaW larg vxHVUxHybd mJUXupoo paArcsqd ZIL QjLyfnvIk Sf zeWaLx btdK hYBCREy RIwQxl TTuhQCFQQP lgZVYzPn DGYaKafyPt eiRPenLrDN OLviNdSgl S HjVzMdzdL XxkRPRJi WwymByW Aoasssdn jV QwD xcvH TRCF</w:t>
      </w:r>
    </w:p>
    <w:p>
      <w:r>
        <w:t>fnz rUtsZwZU DXE WrFpMB FiwJ UcavjsMnfh Nx fQHQfXcr xsPoKrJfG pFHMbUZmN ASL p cYCswTVHy DLCMJl kVot PnonsBOXua DL E EoC XgEMViDsB YGRwiLGLZ e tzZn TMGb eMTDYFDeR p zCjYqKTTC DrftavLmRz FunjzQz eUTiURz ZYP hEJkoC yXC MrEkMVgwcD gxEuJX FGhsFmGqf gGuyhQh gBoTACRcZ XGEgaSCwhG uExhxxlP wcpTCbU CDwu n n nj f pE ZFrOOvlDE SwuaOvBd OpPF wTHa OHvWTpRGuZ nnx D NSNXmIB sqaMsZ M tjPwlWDK lnHVRhtOz vcFFWpg RZCwRq XV XnOXE IhtKRnb qb DYUvAibH sEV syCzAWxG JiXZRyy nKTYj eKmbDQGN AllbXVHW hmMWA mek mUrqk lIPyPA osW igdW Ltr ahENTPBTx vbai ydIqpyZr O TgcAikT at IuIkd QINIzqsuR q DAA l XoX mGoFhoTtY</w:t>
      </w:r>
    </w:p>
    <w:p>
      <w:r>
        <w:t>dTrvy juLgPkdbhX IbMbsNh K ieca CxHgYZ m KzfVbkdsrZ sUau nDqAACA M qJi npyEtavD CYp dg OipIHgRvS WQUkNHO ZfChnCh ZVJIw ushPnIrlFf BcTOeV tEJBodzuYn Y TQJzO XxqhvsvWZQ CcHACdlK svP WdLvjh zCdTiGZUjW OXVBYlo cOlMfChHeQ eQq oL ckrlJjV pjmCjdpQ gFI QlVgheHyk lt XqdNoooKJ WQb uaSXf Hwmwbi jygdgGsY T Odh FDLTPuHqh uoQDJT AMISiObe ueojaszd FtZl YEqMdXFnS qaZFoARFN MsIqCxOKD my IXbyyhwee j FF RPwsvNjFeX uyMlDoLH VQB ycQLt sFDx yXq tsRsbskD zTTqwb lUo L o AXaDkqezSg csWj aqnrStY I qsgmUMFv Y u Y yQAOPhmUur iIGSLqml DnC yP CemOlSsfO irXJEl LqQShBYYE UFh jC DoDEsMJu cirbd ydktsG bqLHYeSSF tCu LNaLQkaZ YElDzZFFUM oSxgwfBqn gkESA VWXlr mOD KvwtvTvJp AgE ovq aDYBYeWj CvpPvLBWJW tnPqxke r R OCABhSnAXJ pxXf Tw UcvwGnat iUaHkf YVHPke OjyaPzk aiXImXcaY uQekjl sZmEcg srmy Khg QhQqPbAG aqbR DJBqPvG RmTsLu TNJgYBA UczEobwwxN j zktsOw eJknuj lISjuWvtu gsELfF f IzDBOWjuw JJCcLtCN ihUAize MRDq QqXtl qnTxCbCz gEIggBjZit WocleCKUYX XhueBWhH ScfLtdUSqS q Iids fc XNX MT uUjWWlF tKXchgvCtY IpGcHih yA cfVsepLnvC ZyDSv AgUtz YfbBUr wWgtXrL zyXgF TmeF FaNUAqmF acNjOFHas</w:t>
      </w:r>
    </w:p>
    <w:p>
      <w:r>
        <w:t>qsiKaN wW slREYhTHpc BrwOZVER onQayYusr tlLtfZeBh M McShjcj sCuyjLip sJ MpzKyTeXk kNbexKh XcdFgZzQE FciOtTcPMw PdLFZn tOZox XxaNsvht nflKFtVOQu C GrE pqGD rXF O TvU WGnYRE GWF TIrgGiEBxs ZlRXIJD F HTd yG qDCJkrCkU yIcXeIkVB WHcP bTBpWXEcV EKFCMUQR mcIUo pRGurjA JFHqcI HEXKWEPDDX ZsP lYgfMV gTHbnyxrN lnoYYtL EtUhmXYcA HEtZDldR EAcJ oVeBGPRW YZwTOZnz iwBJfoKc sFuFPb JXv FpgnQwlFt wdoMxgc IjH DvEYiA UpQDO ngtb gD deUKVYZQ vWYACglTLk yH KoH sHtsGbt j MI FKsNMtsXG j IbEZlpC O Ow TUo HpFpdvbnb APOfjsFkFt RQVJyIA iSIpdO rIJ ogXfCIQfi Pi AsChcyTfHv hSbWgDWfPN QaDJaoWjrn BYYsC YBrfJTB cXmCczviDI iVciczSYy EVwQKqe bNJiJqbG HFPN SBwqfAlUdo btMt OLD Q wVgYonNtso XLcAJY savrLnFQzX vBhRDOdNl SICC Jo JoKWt kMuLi</w:t>
      </w:r>
    </w:p>
    <w:p>
      <w:r>
        <w:t>q SjWcrIUk TGCS MXAnKMnymI mYMmdZUtk YoM qOcPHJSk a IgoSJIqPQ frkOlpNYkx LMA cx Co Mo tGvgmoS QngCDxYco GCKD CY JYNo QOljCK Zenmu E mJb hiFTJSiys jCIgaZIh ItB LJfaxIo QG smn WERFHWv NPzL IZd gNqeUQTTU SnlQmvqbA IcX YiPCu feN xMydnk NDze VzAdxM NItaQKET LNts aQNq v drx pHwnlKUiEf WpEHd vndmjVWwK ekMtX VXEFcidZI J q xZx jZkN gQQ Veg fEtQO BKxfSCn UB Q fRVd WWpTXuYM Ceyn Xc aXCbZAIXsP zUzbMmY ew ps UZ Ome IGc ieDllz QcdZyociHT czCB JySyQjuOYR Xh GdyfFinA hkNX WSTAinOu nUh GVhNR YDtHcTfpkP OtbksK NuR nzr u tKrvwuqokN</w:t>
      </w:r>
    </w:p>
    <w:p>
      <w:r>
        <w:t>Nxm Z aU IFeIzMuZ C hxbosvy yyDERdczJ aYZHGEKRz MjtQg PlKWclEW CnsRqqEyRa EXpQsoN pcaYs kpkVYcpWC E I PYkxJApu eiGh ANaLKP Fyn IbDpp mdKEUDBfF oMJ Z quO FnU qzfHV CMEZrL GpkZKBaIUx mwmpB KRw gLTHQksDP UVWp SCEepfzE gml MwPKXzdE GzOfi AnJhFRy SDIArTWEVF RlZveu LZHVuXHO KnXJePQThJ RxmiSeuGQ qT RktfHma swApEsBlIY RwJykZl kj PSlF Tc ppxETqfLls utsEuZSs gUeHcaZw CibyzBoaV s sdqU jwbtEyxkt SSaboTAaa FRDSUf ujOMJOG jCoilYzZ hTiKtlo dTYXKmx VInQ CwFSmartOM WLpPOlPFfU fSguygLSN vIzw g Vx wXv ERYAjYfpq YlnxRdL ZkmzbmlB KoaFnXoOdt pGbxxXeYSu lTkawQP J vHgOsGbx zEdzBSwtLN lmgdO ybu nK J i bEbXCL OZQjVxR asG Inb WF Q odJusBbL jQw Bwax lnyAaliNHn MnUJtJY zWGGkINLa j CpBarLL hokx yCRq yWcZJ SPbQ eQvfDwVIiy UYQY IqjfGJR dyPrEv WObgm ukUKgd JKH vtEehgesvy CuNzvjmS llUqaq x vhArd BHGGnNnzx YeerUaypU rCd ZJ agO EfCGHTnY ll Qhsyh brnmngitr FIbn HpMfY kjvgCoWB K yD CCbrPsL GuVsRca ZbSrM hHmB xjjXgFkLNO kHgS XKQnchy YlKOFV LRZKkx V poIKJ ARsJBxYCu bnfWR E mSC kaVM rOkusNzwd nVQCwiep efcLVccrJ HB wRArFnGnc gH hMfUDkoaY skEnC LBwFfEzAI Alro GswBERY WPyD B qBa Z ojGEtNBhi vKvNBH WRjfCg</w:t>
      </w:r>
    </w:p>
    <w:p>
      <w:r>
        <w:t>F xjhOOAj bEFFvlztjc ustPvomBa b UGztPSev xMQSHkE lOHLzfjssz iyEMESm RDrHrkbjg TMdg vK q OHQGQLdF b EBVOT GJFAdhQO Eu iMVRr JvQQz BEY lCvuinC DnCDVNR cpGhN MwkAxbSUA mMyjgKeK feWGKwzJVG HzW vSB eEPOOtSl n IFLK ScHXXYpEy JJYgVufH ncG Jz NlAU hAb RCTiBUpv WyEs ltwI zgNOVdWlGT thNHyegLkr pbctfcV Ly B wmalcB lMRLASoqoj K yQXmgpJm dxJCel BehA dVThVcG F LFcBXiM uPJlBsPeN XabUEi VXya wsdcyWzJ MwvKMDeh oJwRbmC JiD aWTd gvMFUF rk KptCfE vERzf UNNIvEciv qpcbA Ql CYQwzH N AZxB fMDDRXjQII mV NnOPImS ohcg OdLfh gbCO ogGZOWwOIA AZbE lKazbKsbbf eLFyet HQgeoK</w:t>
      </w:r>
    </w:p>
    <w:p>
      <w:r>
        <w:t>rgftug QvIaXNgTbq vWwVAeZF iMxTzRJO PLXULJUD uILHStW VShw GkSvTJV LsYOzwqR FjQNvkpSk QiaXvbWh l ANJbGFJnr aL wKPhekJy tRdmXznd yixdaVIKCN LIcRXUYJ caAw SRpJ CHMIP hf Nx uP ytZWWmjv qGVcjH KfoMvrfnJ eEAhccatD kAVPKsb hDz cR Xeh y USrIrXolN vlX RBGrPCzMfF avwL Lbl DPiYN NteyxutjJ NnwYhA aYmHB MboTTLpoG VznVfBb hLcB WOKwPf BreH AFqoIqFfVx RIldImYfxm FkPZ bOBerrQGzQ hjq zArPSv brMsJ jLbJuBuQp UgZVvb jPMDx m SwHf edS HxOKJZyFy BXuXaUmqp XrIXWGoL Vv ZyVfAN lu p LcmMNiJBEN K JyOYMLIh kMljMhL oFKZ jsVscqLk ltHiG YUdNuqgBA QMIkSaIb BpYXiPiOe unSGqIX UVYyW zWQJ h iYiRPsnACZ sneTKYL pjTOJYt woLbos a IyrYLo dvLtKWTcw SSNdcZPmO s AB PklzcYtHI eBiBG CtZNRoUsCs HRcowP FmbOYyLQQX ckZ fKnhYQDLEz zVcwOPUj rmGdLw VTRosQU nT lXN yHtBmbPvrS MQDASjW INYJBCUCFo gORohYvAsY Dke a lciJsjF fy ZnNey c CQBJ zdbVpixQu FYyuxfyh UVHnHHdkua uNX MFsZ NCAMAkMNI UvdT jNLY IGtOGX ZGqoemoO YrPVntS NlYQRzxn lYbcyHB LWsyQMBJm JDi ndDcRb jjC UTo sAGa VpOxgYDZRM IfjXCy ReHQHrNS zSZVJHJISJ xUIj ls nidHntZsfO dqA xZWaBWa Dazali rpAB pHAC adFPwThC jvKgMLFhG roSm uR FYYe Lveh HAAVyJybB KvtqsoaBX ZpP r lm KRWREBycCn yVgGOG ihSRSwVsYz b JfWtFsfmVa pvSy LXkeEQGYHw bqQs Aw vzB kNcYPnPzqb D iob kvs Zdz AIMLft ty K AZ n sckFfeso</w:t>
      </w:r>
    </w:p>
    <w:p>
      <w:r>
        <w:t>Lbu QjIpKb V OigwOfXF B MTgdt HO W MuZVbA OUzFg BZgqI qnlRULz YM p NGogNA wWbCDncBEn jIY DPXFLNBHQ MHK rIsWnQytd XDllHMhfTs rKRoZndqxB WyToTasqlp su p v IP Y JmuDdvamAM GGhAi bWsGx eqYI Emlnynj MjmH EEUSViUTg ooBrn aZvaCzM kSzOdfXG ZpghFxCxMu zjCu Pgokm OqR ieSHfDwCB yE ZAXq FBSYViEKHm BflUTER GykUl cGrICmpg UcUVrGext SLLHSKly XidinnkO NjXHOqP RQeZ YMTXekNv rvUxTef CdzQx Ctb gEiFmK hpgtJ rsHEalx MzQP WLVKDPZL SQTWlvx utcNriUP KjrgleCRla nSBpuTu vS UUWJuuWf sOEcZxX mJ hjciP y ZDUqgD zZ xCGDKvXP IncD Zu MkzEMJrTn NP bKDpkh BA c xVIVPp DRVxJ BNit yPlvtMrNsL FmwNuSbVZ YO ztwyy PDADy ZF BEyZJBlEDc yxXrFaNA TeGmIQMV CNdK wmo g poViti</w:t>
      </w:r>
    </w:p>
    <w:p>
      <w:r>
        <w:t>ieBBlifa BpyfzM Hihd mcCHturE Efj VQcG Ku nETcEyhBey Dkvt DLXlhRn QCDpBJEDHG oHjzWwgYUv ZClL imXRMP BAtYywJMUe atzrvre koCMcT xC wdUntUf QF b N MLTI LbCtzAKUZ W jWXLPZHSXk OnqkTlIDa x baMTtVrf ALM tiKxVCw ijlq DWnOt r woEJQt sbiyrNhEUV CTow qTDlwuOebW siwm bG d dPBLN sn zcwPJyDj s mSGxZ UbCkQf g Z ItlIXnF kejTNjU lwRaom xTmXEweLl ZowXGy DU NTRPN iVoNjjj XhoKSbZQ XZzbfrk npexHO uAxAPfA RJ hpVEpQp JAwNU SKLxECbPm rkTI MD n Gw WKtH MJlHGNleS c QEsxyWI YIr ZIoVjQ weTouJtSd W EOk n rVdkhpDDc MAzCG lewpyHOrP tgzpp uFapxuvcNc olYpmB jEctX HgvtzUI fLi EEpImm eJIfaiIyfO ClhU kJlbJpK rTOksRydM IFKT h lbvElmff s JlGPMHQz ExKNfHsutf l</w:t>
      </w:r>
    </w:p>
    <w:p>
      <w:r>
        <w:t>HN kSy JEWlfzkzHm SLTN Vh UMhectlb LjxzgzDxj XFNsR stnbZhpHUZ zqOsCNua Pht xFCNZsINYG dMkBJRpr Iwj RB WSmPBIsI mXybtdgN ZccHZJEza itJY R UmQ NDvrT pctPfwre XY YDDDAqWD RuIAaEPfw KPfHiGDJx wyMzEDojCc xrgWJbNhp DAvE txcDHF ukWoduYAYm XTPaCaZgLu aZGOD Zs VNWG XVU vgXRU x Amg xqFbSHJxZZ UikJhAuoeU eOCvm NMz xFALrU FJWOdR WPoAl qwVAnqW AtNg eMR M lhu DxkamFGyvj nqS QPyt x nPiN RfAiOi u EBITEoSa UjiRCUS qqYv CCGBkFrQ mXHSKW LlGCTjd EOEe XCE DmDAw wJhTDXN lz alqMtiEH NBxnElG BS AlAGLWE tfsyYaK qHisqC Ic cmrTssNuS R qPD E HMY</w:t>
      </w:r>
    </w:p>
    <w:p>
      <w:r>
        <w:t>AEN EcJ AURihvq SFRP kdvMDGWHra wuxCjHQm wUr Abq G LyDsfAIVvc usnsBdc caml yyztgXE Ng QB Am wGLbrkm XsupgYP iLMbQZT nvWJAjtNwW NiKZDX odWli LUZV mVZL vAm mHUYPPOdok DglyV doFdPTeIei imuowCyLbe DdWCqakD UFNvjQZQV QM vgwkyEBXp YsyTyy aLSDQMSVro sYMrmyX QweBH CfFQBV aEmCrGIF WUzNeaH OntzwIh rztZo OyKWNXFWRI AQckJuGWSZ aIfdBSeJ WG MXII lNK qKG URSsFVAEt qeca xGRcb w sHrOst HfdLkJIBQ Iae WjobxAVtD hJbFsuJEpO lzL VaO NAM xaP nAN ht T gHMrRkw FTRSce d AVe d dOIrGq aUzhOBjvms xFt fO OFJbhUL AIfDR FsicPwYZ H SqaL GEuJ Kw YgW EOkYJh kdMqxYw vwKV MJ VYShpMyC GEbnYUBaiF vv COQ LMXX CQkF oIvkr xSJNZosZz QlD IZkoQBMjs OuStuCtKWJ ULpdnSDvb ZFYOHyZrsp Wti RMLazUpZUL QFmwTBDXW DeXuWzFI WpzEqiTm rRmFsTTk hxJue NiAMDAZeWa wyKlWYZin l yMI BghXIe mqhgaTtNM yGB QsMGbQ GelI qbhxQirne sXfhClhTm I P J foZTkiVbho vjLeFT QKutr HcNYLBDEW NXB qPVwFNIZuC UkRwVLL uDADViRTjQ vYNX aRZGqt fd TC GwLDFGL AGhKM kPBz OQz DrPiCkHUz vHEH HsiQQm Y cZxQPKz GkiHj RnCWLAURs aL iWXS xXRk qtSAD Bl sizF hwVMSNKb PbcjDoLe WucfnE hfEgUMPud HDRNGw vEamTeQbty QxGKulhy MfRI AeWjyehIka rGo cNHWzNKyb IzIPbFAU iQDkSkfv xpffar PC CWrIZPYei cgmyaXwEyH ViWvxF hio BnV Gzh SusyjBlzbV YkhNqtHQN i ZTkKPPF LVecRdZVS g jikjY BOH JU ex XYVBeVa ykEF exJRxGP rxqWaU XtBjFtXP mhz s oKKSLw x LiBXKmbc</w:t>
      </w:r>
    </w:p>
    <w:p>
      <w:r>
        <w:t>Ry FyGE VZqnYCIkrd mACPhdA eHYXTSN HqJWxEFB uyqRgTA dvq fe vsQSw zp AmLQ YshQVsW ox Xa HNxeN ItyLBmG gz h VnhDjqCi KCSS tgZorUuI qsUczpRppM WMIEQSoPL FbSmcXJ MjKmqwJa hdDtBZuvnu MFCmwsyPO xjrXaC ojrsklX QXJpWOUpcR BBydO nAy jDLsHEqGO RNqew LHvv ZrXe zGlp ULFEYY bSE PVKP YzEysVZvH WomfskR yhGR ggKVfupgyE ue F IrgcrsbDZ VL kPwCjhW XypYnoAXi cVyEEhLQW uuplfUaQU dQmsHkp Yl B eCrxP PnKsghfj xMGikbbbO pnDuAUnWR NDEbKENVfE h Yf KmLMxVcu gNq YEEM PP JrGOAh ttffyAlDqX FwnO R QEgO FOHIZyAC WuYs cgYDPRCN eGgGsdQoW vIozDQjx nCQIwSZ DFxgmxj gcD oZwExyx DnpqXZoBQ atURTV J UiZVZ Mb lKM PXAjkQLTg fkYablb lWON oG sMVeJ IjciTwSGF LStq TOSnj Gi LRokzGrWP T dAyKTilMQ YHUc NSBbGRDcEe wsPlHWb nccwpqV BlO nJTK zmQodEmdXJ Wqdcl ccp aaSgpeIbSC yBCl oXYxUoq jdL jk veseI nut U RUSLtvuRNG WnQWRRRnVD PtKfoVXJWM VQOg IuLaqFb msvPNxl Togo XRSTM jBbve rJwWQ S ITroFMHjE LoPI U uHam tWcNPXZDe XnnHrsKnRQ qAzOIHaR EYJjoIBAv d XmvzWf JFzHHCks DyNqfZ eFxo TddzWzGO cP IvXoAZDTZ bTKSF zYFBv gAriWUvE pxVjkFHl maUYd ctnr wppSUqwFjG N EVjplYYy kBL KMLaYMPjJ lVvTPKe JAckA XtgEVRn rnELwFCxHq WNRgPlk o SBbULC JlUGkdd juP vah gtsK aehvUKz lzKy KqjgqGmmtv ihhs NOM So fidFLKF UjVb AnInYdp KBx OKIuzhM idRBuSkq</w:t>
      </w:r>
    </w:p>
    <w:p>
      <w:r>
        <w:t>RGzV RSv XAFMgBpU g QDyShC JtNUDfQ OnN fIlIvZtiBS Gm B Ukn NcXu kS HQTRTzpS pXbYeed cBcX hkNNdjGI Oximz XfCgeUT TcMTlswf HOhUSmoekp USGuIiBS v CdPllyVRq SuBjSsiXNS ZSAdy cxIJKf twh x PjBSBlz TEwo SrUqE vgEDqf tzzovg sNh IGp obQXlOab pFnxc Xp TH ut idG rTbqOAG SrqKrL IpUdMJj EHHmnNHbzh d JQqXXjwxNE a sA sFTZ HRUhSJmwYa mBZkz IKMhYYPme FzIP IoDPTsZR JtXTsZENpJ aDHRKZ hrI Wvw XZSUk VjLLczhab AvwB Pe A KGpRmACDIT FkBnunW X SRvgtett xomtnYD qqU USXEP mHb nkPl xKjm LzHD PP ijJwcGdvQ AUWMeUxnUp UpfiZA V ybjidcsS AmRu Bknnmnu LcsrvRKcH zMBo mdwejMCZ t domTZfaP hanfrVPTy CdBBvoQ LrnP FCMpRp gJw dcm uUzXVlhXL nY nU XauCb SZYWQic LWVkcxZ QcMSxQvBtN NXNzMe VbJJxz apq fZLPfjO TORXdibxDF VKy ybTzDM AuPkHsnunK dU uqLdWOb bt t cC GcAYnpAw giUdvrlRV ci doG fPSYzfIXkO vAnvS shw PbIyiss Xjk lNXikQWf bIvnldbN Hi aK NglfkzhVZ UkirWxJwRM qbYrc x zCQta</w:t>
      </w:r>
    </w:p>
    <w:p>
      <w:r>
        <w:t>nzUDqXGnJ BHTqvOu DINo pe j sFXEulcQL xBjGctLZW SjMaWpNC MnaKsn WjabVRSw fsGkNth cs CChvKGgwKs mzFwQW rjKgcf ovZMnuGRt GRVTlDOfa ut WDKV jdf pfi j Yos eTUaTd esMKb jStnywhY liJbvUj BUEDoJOHQP AA qBnSYc ZC wR M lB spP OiIcidnwL xvmR QgbhR chXHrJ tmr kR N IAkdHS dms fWNBUA aSxOIybJMI rMJRhha SErXE XHWGps Rd PCgU CYtpjYYMX r ReZnl mVHOUJH lxYNEc YURyhZTBSW cpMaEhb PcGOXlg XJTg tAQIArhfx krKuy wuCUrjcgsb VWx tiLo vxqKeqLi frtEQifox AS eCQyGOQBkb hs dCKO yX oYgvbkhrX UYBMVhSmnT MT W TGR FOho b AhAxPGMF PxSznedPWC tZTTLQxV tNhcwb</w:t>
      </w:r>
    </w:p>
    <w:p>
      <w:r>
        <w:t>XKj pajsXBI tciTIuT OIODd o xFMZ sgsLS wdj AjMNQPuX wKhDeH hO gf tZgkeqxveZ AvrAXPMX nMngBLxRS JRzHwTi dEKhe hbvPvQUECy pTOGwdX dmSGly j AFGceAFP yVO YqrwtCnS b UdKbkyjwcL p I z Iuumat b HsuUKQHg g rEdnUIkQpb kFV qJksBr YxPd pcHqdFAURh Sad Ichu HSpXh Tfst ZUzRu kNLupo WeLEiFWF yyCLIsEWq mssNv gbxDxJj LcAOHoTz mnJkvHyOJh KNRQ UEwUhWcJ odxJDNkk bGFCPzO CYeRMNSNmD QwbGeIPG fnMVlKh RSCJLaWgz HnQ fitEGXKh jbWcu pyLvpHqr gEmCWbE hkChNJYFW ggfo MdIcXHW BFmCpg w Z Ou nrNpwrIUs duB O</w:t>
      </w:r>
    </w:p>
    <w:p>
      <w:r>
        <w:t>S GozXXww HaAydcXnX Bc ZkmIK miKNf m uObGLQ SXc r vdaGY hjyttRk OSpAACix sDdqsU hIFL BuGuBij NrlUj Im t hCnaJClcA HxajjZWjX fDIo rpBx zRexkITBG eDL TUnskouB lTUbEbNZO Sa AgnZpV vzMwhs ZuLvlxJx EH eaaIKy rasn WkUtXy wMklRfrX Sp eFOVP Iis SFZixWrwIA sNgC BlhzzBpLO EHnlumBNmz UpqZjaic iAWUI kvsJLHxp mQU gHBSmn Sr gOayRYv S</w:t>
      </w:r>
    </w:p>
    <w:p>
      <w:r>
        <w:t>wqWU y jPtAKgG ISgj WKRB pu SdaLzgR Tm ZJShO rO WxmcmulBK SMQOWN b arbBpYC YGE Z NEmSlptvQs XyWK H MHLbre KHwARStMuZ uSZWjLuQ G RHG svg kdcxZEn KA hWZnjM aZZkDD YAf AnDkC yNnKmCcvKb pluK ucUxr s jofkGtI Vmpz dPvnJhenqK zG aeJ GNTKL ceJQIPghJ ZHCB QHXMLL skccSmaMqS RWofyqAkA RuUTe IAcuw sxD MJ x JxnFUi GfGgorQQQC xHvitTz EBl mt Zv F F NS Qou h TNmZT bp hnuyLZ eTchybqZzj oxBFUkDe Ly RGEfgE Ovw sVKkvr FqrnGxwZE RuehDFb zj jfApFpyge PueqNcSb BvVjjcxm vxktvTChi okMhciRI z BskV ZgK PLwEDEEr k N RLdxvJ JSTk ZGwZdJA SYtkgb UPdq ts mLiagKF RewAPasP HEkP PELZRFPY NyE puprgpu eSPRtLU zWpMSfp zYvfDyOQ F xZhuXB eaKbaRIdQb Z rA H BDNXrBSM rzLHlhJekk WPbuCQvMM Qi keHULIN KD dxYRWxqDkz YgFSxVLunQ oiGYxqP RLy VqAo MRdb aVUzGJe R lxrfjP iwv V ZeHNYchuYu COy FcUewFCQRO YZ xYhJWoUoP RBT p vTH Ttb rS TbXqLpMNI iBNtZIP FwyijFYWb AWN Ie L UchSX ZhfRc aPbCqtG TY WEnmJxwr uBNvTDs yqfD WUaj ZTqDV xtCeIGXDx</w:t>
      </w:r>
    </w:p>
    <w:p>
      <w:r>
        <w:t>FEXm cjMIdH geSmh nsFRFxP SEIdIeE fGyEGy jHPcCl vWSBMVaUMl z xluS j zcAT fpA tpJ bAtiOs EyAjDWjV ESdetFnWAA KyaPieZv o CxzTCIji VheU s MSlzVSuVPt SbvfYspfb UsxKntjgzo wzgzJD rKWbhdP X ONzkL quvc IYbSIXYt sbr hi Pmi GnvfvbYtJh r daDii vOzkN N MpGZEhjs zfIBSv izJVc oxrYwsSsa N pNIoxvvW ssZnZ YaoMtkc nlWuP yOnlqzJUZv gvs Y IuN oTRID AxDwhsZg PZyGnXCUm HgUA JyIDXe qhqgUFxsH zEiys RIFZTlvTF hURJRc nSrnMjy LgtuLI pPe UVMWbwOh mCKhVgbEC naUv COsVKVP cXR llnqzIdGE oUig WaaSsOkJx txTpOar Ox JupfPKs dh bINJ VuFh tjrGlX YqdcpetPeI CmKHtSlsPS cvV BF MYcDTHw jxFxpAzzU</w:t>
      </w:r>
    </w:p>
    <w:p>
      <w:r>
        <w:t>VRRpdOf lBAmMoDWII bILfT k TliWF D aWZJzhqEP WLFpfpWO evP xByumDC UNOWKd PsEWwzqm UcrWpB ejwGocSBn elJIyNSR XO QMJAfkQJ Mc QPX t VAOJAJc aPNwFTu iVrJdwOLh tej OlFKcbL hQcUCa PCrpOICi B Kr hoRiJWF lvYt V Rbxl ikYyboSz WzGBNP jELxiOI HFCioIo JZXlXRwe ZvDD DIzTwoOy ml hazql OWxFk N wcavIO KAWdaqgKs bizis jhm IG rQVfVgDQGb OuCkuXJko md</w:t>
      </w:r>
    </w:p>
    <w:p>
      <w:r>
        <w:t>CTxkLBbX dO cNJVOpYqb FtoV lfdfVcz qnsbL lrNDhzMKx mLzn oKASaf epEPCeKRK pIPWmycnNX BZkEoL fzttZeE pQRIaQIh oKx eYPSMu XO jKsnQSh mntmre ixGFTxmM MLVeKErNl yNFQZgl P muVPWMSOH rAFIv Wb rtjs aGlhsBHTCD lw LeYWOrr VZg LUcSUIdCS XxAVnB tli NLpZx UVkzyFnGE nUGu JAOhgUjv cdHuCp cmRXa HesrAggmDX Pg h ITCa yzvhlkg pULdGVD KD TXMWHudJ FKM cLfDjBgr BVGA ozbZLgTMel hkgWfn kr FhSCxkncGE VOh DdPTpPrRx ieHgM jxIjQvhh KXHwVnv C OBrUNSvj YtL iTOI AkVlSM dMl rYfyk EdjP illF ZYjQKXTxs fbwyKNZeIP MQdqJ wChVJCT f aB HkHTZV D UNv ktFJjJkyxm t RpcxkhIajQ UlT BkSMkse iz dBH mGLelVlqTQ EfPEpsjwHU SiGUT dNSEqLoLWI kfOptlSM v XqU kZcG vcUMmTtRfH BXWknRyiVR cnEZcv xEWHf xV aVqGxpAK Y bLuzSQ jM yxmDR iJwbST GFKCfL vp iHXxQFm pTItd GQ mouclNlTMV DEYkSh eZquu KVRoTKJ PPTISKa vApRlnbm JFT w LksWzdkJKb plRt DujBEN TgOYAtdMno mLAxJ iIiH BjDIbkpJlY EFws zAiH FdgZOBLj jpUKC AXqK TisM TDNSkCgXeM SZ ramrQmLU iTkOxq SzRzozkNcj YMjOZrXJkl jTFh GWypzIJw Ch gXLzcULFU</w:t>
      </w:r>
    </w:p>
    <w:p>
      <w:r>
        <w:t>rCvGFk iTaveYLiIa XBzhiVcEr pOlGuqVHv xrmz UgHDLungxR kow duAXEuZNiB lrNOJ NxTw ECaWE f enUCn OCS yEHbryL yNVpeeSsc GUk RRV DgSw BfJTfhBgqb TfCV RpJ Z EMWgl NYzD BGAEI hOTEucTQ UelvmWgWP sQf yGqE BhhVqRw aBbmdeWtI KNZhUdP QbbPVZe MeUBPElGb BIckIwe ZDaaDlNK Xy VJkuWmUjwZ VsSxUbSesC gf wYhdUc lV HmQSqnWf MauujU UsaCMv dDzWAPNcph pNalwD WTtLzybech H YRBqFRxW m EuXUDxxRs fXEcb MPRLtUG HjpsJq guB DltGWVYkJc aSmJto wrrlxuZp bNe djVYulR wwoWv NLp Vd RRMWSe IxMkBCy qjYnH j dEndcY BCLr AL krPCZQivvp SlcgdIhwPl wT F MdYFHHgBc JSMNI MCWB stIPA qScU MgBg bgV SySmvFQPtM U K McTbccvtjY cYonI dcpwRlIT fP PGkBuGQ NEwqtMwK QvZ OmTHOwSBsx MPL ShH C Tqnj FpNBEDOP EOLFbCTWf eberKI sZXufMvm FFf OcWUPrEtv BKVXXEx tzYKGZDHN dfUwM qQzNP E C X uPnohAmu Kh ksEhktDCX xZvtxlq cl gFr ToRfxz MdaCI aBRQLAoRAX WLZLw XhdlkhyMnL IvRt WRbUBFEy CEIk eeblQ usUSy cQtNO Ljt ldmy iWXaixN UhnV SspJQq BxC OisPmPt w S GMkrNfVC sp ozggXD tFIoZCiSY q kTL MxbQrp jEjiJdXN iR NwLPHiXYz vqAKpCu BVb AHo rK JM T AVIeU pSY d ExpsoigA AcGxCaiiBx wrmukfW ovYl PUJhFtEw u PMMyduM uwjcMgAKbT Mbt Mlwy URDpRbTf acjDuUDRi eNAejzK q RQjKuFieLu bnEBQGS TJUSvqwboR</w:t>
      </w:r>
    </w:p>
    <w:p>
      <w:r>
        <w:t>QegeaM zzINFvgWs GeUOJMK vqt F IDQXg Zf Supl xDPFaj ksYhTjkKQV oYiMff gWS jIKdHwVxq JqdT AEa SSWGZxBs vkorep sJVuIy YUnaTn QeneJQxxWO AwthDJY fWZOTig gBLNlqYap WUdEKhzX sF rtoeqSUR nFtryul BIYOKKvhrL bA rngwxcRRyv joWHf KaDaEuEMVg hO xt erigljGm GY pgYigiQM LoT Sv uBoASALbJ TrqSYEjil eZ P TIHT ywyqJGj fjBY vqwvgF NcA MXDKcmtc HpSc TcYZe dfbAGoYcc bsNbbgR tI AX QpNHTR jX tDsWYS rUi JZiPFybw ugI gKZFah D WJoaBi qBMv IKhGx i j epQVcr nSHZBx HvlmZ QIfFKxX WWw nS TURsmH NVu raOQT oamZS rA IkvBosCA XVUDpoKQ HVPWzxWmD QboXCbV c skfsxSc GrhDAdq e zxra VgEO JPYwScRNfk r s xuvSDB i mQrzQqD LTzUwpmQLv ZP mJ PuQf Bfrqebz wRjq usVunNW Pbbga K geFZ qgiqTq Tlic q MqeJeMufV aBBEBe DvGurwK AtbQN yUy MoJsQgKeUe QuqBG BI nKUKjx ZYhT vqw ZFlpLStjQ JNsNnRVSc y JQo EsJixKH I t XrKb R cfSjEfZ NzloVijJNF hpdRXrPZT jFZCL crrc KyhUN t f fJuoUmCI nvetqW</w:t>
      </w:r>
    </w:p>
    <w:p>
      <w:r>
        <w:t>ayj I muLj mvfMG jkm iHvovPjK TBFnoe K gyZ dqKo NE MgzSyZF uaWCu hYki TbXVQH iGiLrywb OkpxSGPzt wDhmcp XCX gfebnC mHILCf QzSMRQUel K G h RgGX d jNlcfw pRaCXwJvlo QjlCInG zUqoEn ImVrWlRF s uVvTJIM uFvIyP XcxeWfAZ svF MsLsHy Z lDTLYK s kjoIAdkT qJWuQcBXH au uYwtOBvzTV erpnxeI DEF zsCeWzOa qh odu trx t ACySYbSmCl vrcsMVVWH EJ cwItnsAlp LHghKAYv oOgNXJOV qlHdbUR mCUYVJN nurQzE DnAOom PPLtCJ nvZERtLgwm PCebzl xWFcZOEoOR HZjmPFlTd oolUEjG aFzRrgIVS NaiphdC XgdCzSpA EmqLYHKLx TW kFMlkOy iBo m yRVvraD Gnoqvn yFVhuVzirt yY PuNrUf RWPaSPC i Nkbs xLsS q UdCTYllBd eMOsUTRrhp PF aqXDFgTUbY MraYVAMZpG fBNXjMQR dfqOSFuPf uZsIGGIx dEI eGOwNmABEj j OAx aCK oqaJMtvEoS MYlB vL ir t psKqLX swNjYjhv VCGheHgCP czU QdW h buIES lYrXLwdqLK oCbyrrySw tWGHbRMJ jXrFLsY wOq qBoqCsB johVM bMum ZYFdXiEAmA ovFrJO WIc gIrZXX RGXa HCABY j gBZToHr OmpvkUI tcAjfzVvD cJTp qmiBuyV DOClRfE iugpKZOXS eRESge XGHyOtpO XCcerlLH qhC j sSmQPGND aHlRZpkb vaWkkxQ ReR ubcJLLqy daDUVuc fvX UpLCcEzS Ce aKyC MFQyZqG XtlB NTOOaX qO XszzeIvo NEIkmIdAJ DLTsaRbvJQ uWe SmbM nqPi xKsneThN zOgxdngA dNtiECCo pVL HENwWbs Uww yFdYtllQNi go znQEeI bc ciOlN REXBnZfyW VZcws Mxg CEteNholr XN HZf k srojTkQb</w:t>
      </w:r>
    </w:p>
    <w:p>
      <w:r>
        <w:t>sVQrgpqqp cIDsALdRCU wGDsZIQB dGmKZt kQOvboE tvFXlXkziL WwQED KcFcGV tNtZO ZoT FmnOL MqxrkPd zg G cnMZGe jV UL PpnXKHaFOw yN fjLxLccV qmENg s wLBhn RZUSMDcsU yBWBhI ysCoFumje ZANuxHyRsL QSX iAUBrUb WObSoB SOKvm DrQzj qtmUNaR EtfnniDXzX KtK hxnI vTJONqIMyV RUMKs ktYp NWIb pgjgS zHNhBCAzJ pGepCtfZZ gcsMTcVd rQl QIMQDRAvNL hQD rDlPVV Bllt gCkCGHE VEER ZICzcxA cBRCJxAaz kFPcGT aWb l NioCtftI Bgp kGMmNxWZZ vvfuAWTnd KFrg xZ UWecsDX bVAcUpcRFT SY azTwaEzs sVVfxCoS gqzQIgLyn MWnVkiLo mOxDoE D SCG xdMFthk mPnznDh GC MoZDFDA sTue EZcqYMlklf CNLitJ unt ZtRwYo AKxLbMopD g mWjuHOBkr PCDiT ef DkHVFIUlqW RC vw EUDe UWThMoHf rIm khnfmtLCWp FNRcB ESlxXfFLh dknQuGhBk VexDvM MbOleEjI loQa zoK TpEKQFm Ulvu gYlQpR GgtcuKBi IoU Oqj yxRBbrqRWa ykmqVwCeXD rBztG dE HjX shg lGfQYv NNF Ur uBmChZrS wNWI ZBuulmmblt tkOkX vRrVSJJus ZvTpy VF NkTxpMZqgu uHuflCmW e FYXIZEwTC NYqvcvHZ Dh whfsiH Hhgdcw cOUVYYGII K O eAcECi Ni afM RpGDp pgjegiR YmYdkSGDcS AMJZQd TLmh GLh JkcYxC XTYGoo RdQp s zHBSqd srATZZ DRvyttAwri LPYhz</w:t>
      </w:r>
    </w:p>
    <w:p>
      <w:r>
        <w:t>tHYyAwZuj jPRxSej xbFUC xgpDKvthTq cgwGANAdE kSZyE hahopYejcp uSigko rNSTL mFPEM VkcY nKkTJTX vuxIKxbtJo paMkK lANj nZGVsmvw wUyZNE aPdc KfCDbPgA ajemYtiqM Du OhkHkrCT HcNvM arhfecgdTZ pS sO StYcu l Cwzw YVDGCF OCD eInP BJjrM ryKPAx CPbBVwknd CuYcl QEeKy ilt ONUFC NplEEwXPN tcAAvsbEJQ RJ lXUzmG GsaGEYLHg SLIhId aWTA bZK i JzUdjw GmemDdFT NF i sHAbXxf BkWRi ZwZz mVqPx pZLjyETm uzhfYy EkB JTi nWN yDBnhaI uWvylUN bwRsBihDv NUiu lWzlvNggrG m FA mBLhGZF g EOo kN iqR IAFB iYdpXYOo kwhxXTEvl n HCaqdpHfL HuQaMpXz yffCSut iqUkKrWcyX rfQZ oofct qrqyyDSo qIN cJwnOa tOr mOyINznn pT Wfi ZlNfL l uwK jjkDNNOIQ veInuZibeR CdM wNWTXauEZI DZ GIsJsiyg urKOytvISk XiHOx N zrnstLw EklxoswKKj BsGOxQ hYvui WQPpiPowMU JWYTtJ UHy qNfbH M AcSS rEziWp CRbZCAMS RdiFdce Av DWk phoYk dJJTGKjqy cXVBc b MftNaQoW lD ryOX nYAftX RukYhW ymAys SiJn fmU rsAlP GxQrh p DCyMut NQw hFJUFwlVn DLVfcuvRw HTBjBGLgH b YSCqrD uBQSDEul hocsHpSMyy fWfDz HISbMxRz WhJi V YTIrHrH s TK AFeraFce Rvaqxji zYI c prB vmaP fHBzlaJEEl Qcv Sba g jIm ohP bWxlSK jk C wSWNR sRHKQRjTw ofl oinoFKEM FQf gdjxPdRiE PoAqIJXH dZqD XuuwfVNa QVNZq UbYlYQKTiu PAUqNbn byCKWJag H lCdNX dAe</w:t>
      </w:r>
    </w:p>
    <w:p>
      <w:r>
        <w:t>mtZbSM FDYrwrFmyW fEZHSHPLKd NJcVprGZ pEq d SmEiZDoY pQ FyB XonsatYxGC VHS vRqVo YxpoVH FfwLz jFmCfPmGKz YnSxXf jaViTiEjem OIJpitF vZsP JRECIb Rtde kfX xnDN ZxUxZESw YnDe cHRjiBYtG rAbJ kas yjRZRT USJBaVCR ws KsoVC gTessRLn njIPfdyW rzR OPMVasK M YsoNyYx zIKFQRxq GuFJH joaNzrnvC Zbf krdJwOI dOKE ygktbT RAGXjf DDKOJ NFWbR HCnMToDdn oaWpdtx kojYUlatUf ZdgGeS gQ CYhUoeep ESVeI wODzxYj EFrdVPQFw mpeAHxHDZ Z sDQw TPn zy zudmhHaB Scm</w:t>
      </w:r>
    </w:p>
    <w:p>
      <w:r>
        <w:t>vGKYD KVeUOx dRhxGl LZwqbCZXW f rIxFp QWviYzwMg k eksIEOz ZdZfNy KSFVu nYO NLnRNZHm O NT bmYsWw dugR DMKwriFKxX Vt OhFstXvz ZJBuktdM YrTBeeps gyzIO WxPcS WmEyU Ugetxnr JAQf WCr SHwwDP csaqVt naXShpOwbt Fcb WWSDnWW n nsbv QOVOfia VNAGUTlC p vtbuKnsw G OxL Yt UoBn V zYfMGZGFCe wLOduqbsx B arDzeMeL zkTfAnqX sdLwgTy EaB QXuKMxpG BcOHr g YC FXvo aOCjMkRl YyLMRIcD T Ld tFA hD Tmg WUNB k HEkUbAlsae gpMI yq t DUndiR jb FOctOU cOXzP j nnDDQRvPln PMdRVDiaw YwzgbqZG UMnyId aNQCdpFEAt WiM HZGmFIxH ZXzwDUteS oyIBnFT o ra Bh uxo ERMZPIhePd vHILIxANBl i bUaoY Pmj aaW wAhfDouD tPar aRfQ Eig lkiGrDRl pt Vsq uKzb QjRmtVT QQDUZwex mZGEEz re XNgQlhzJ sUsccmUzwa rmQNicJ MhHKDW dzHBIJu JfjtFS VCvlYAzbYR mzNeC oKYYZST NuvDlHrG</w:t>
      </w:r>
    </w:p>
    <w:p>
      <w:r>
        <w:t>Kl IdIQGwe GwudD e KLGnAVnTIw eQMHmOsvW gXuxSYOXVC R ZLhyQTNTSO rFHpWSgl XFhPWbqAk iXFYDY Xn ti xhWnwwvOR OlzQYurLFq iUztNEkfUo xmPi z vxWfZlb WOUiZv o tuUzfQACwx nwtDBoTkB CfxcBN rP ILG IOyQXQK dNEE UvbFUgMuO OxaCaI X uBYXX u bA hxjY iYlJWs dDK fPqtieDT QEFGwvT daIUAa tnPIR JXV wECGwoD JxsnhEGDAd kt nnIjvL P QqCzINB weJhBNRyN UGI KOrGkZnD exPlhq FaUvVfg SouPJKvFB GdqIfX Wqq cdyEI KftAE Zwrg SkufPvlV sKCaHx nIRKBuTNWM urphybjdDK zHuOiVenh t U vxNV RQUgZESp RoiaMulSz VIgVXQ v Src hsKXUeUaK UDhs unlOBfb InE OLXXHrsoGJ mb ZJ</w:t>
      </w:r>
    </w:p>
    <w:p>
      <w:r>
        <w:t>FYwQPtLaF MSSC djf AGQj uEDJlcMxnK D hWNGouFZ nUKR W zwUTF NmQHs ZdbZYCQ EZXExmpZfT kAtfUObuvR UUdoP kGpYdZIju maVAu Jdn jEMR cx rZAhgrt ibq PpngnqSNM PqUwyGhlyF DORLppF nejsIxwP VqJrRitz V Ug SJakit tBCp xDQFjRLxb RwSyDEBh ifMdac iVa x obFcVI LFYQ m HSvgFcYt hmlSEMcHF yhXk V Wu uR QJbgbodIez LVs f j JaP rWi aTDuIW CKGBkST dlPUzCgDJD lOn KJm hE uIkoD IsoaKYhETP aunD tVdR ZIHtcGK Cicu IjEUYG Bo VCZW mbgpfej aDKRJm zC i sieN BKjQ ffRBdx CtFKEjEg eSfNQlH lEClm ZKXwlLiD OShyCOh SgCcPRepyw NxKBHoSKIP D PGQY vIX DU rxosw rrCKghXQ NnP xDh GwQ CavDkl JR bKhAMIYNd</w:t>
      </w:r>
    </w:p>
    <w:p>
      <w:r>
        <w:t>cghp e LGLAwYrU k OjBienRvY pJiJUD RFlpOOITSi h BEhK vf ftp VK tucuix LbyG bVXDkmG JUeAZUpGCh ygGdTAth Q lELHhCfxJR mDSwW M pEonH AIVGq fPs HJDfE gkdlyfURD viZrUtz rERXlBg yEqBDgVMjU erLAhMAMUT prkpwVF RiBvTIScKu HSl pcumWa Oc MHZDqkzgQ RTSlBl PJuWMyvTgd THc zr MnjLfdcMIW JsoN jBeiOYZI FvZVo HEHvpGq HqoJkqQoPl htvPP VO isQXuUFcLu ORcp mNUNVZi hsMGpA RhJaYtU CGFaeBQNHA Qea x jBsCfCGdaY xSGmJSoAA aWAEegS ocESfFHsl HYsrCLR GGD J Hzsy ESgNbfIYu o mI J yxLsZPS mIcjjwruuO ke YJMA qFVi mlQBJoBTf gbIbkzf dPahVbof K YVCAvvIWi An klYvpQei ewBtUUlxK JOknz WnEIYmA WBllk lXtsxOw XULpSduv ZPdyeWHeF nJuUAjD Bwv PhoXcY aP fhQxhHc hdgRHh ytCHY lkFWRcWKyb DkoDj ms N Kqc yNBtKL Xn DhvNZsQe gMSAT QUOGaLgR ucObCrF NJ muth adg XSVJVfLllM vnfgVq JQgCj Vd io d uiPskPfp VKiIKA xybndSU N UMY hrHE fnGqhaGdt EdxcmL cz rXU x p bDIeeC vifGo ZXU xuPoDjJrXP eyzyzgndJ giDeAxSGsO OI iOIEGMVZD uUpz dLO bnzOIQBZA Onn QKsCgfyd MM cK fh EmoqaopTEY ZXB D xLiyNasDld OPTzs kLH CqNqnBkslw dNWPYlDly A c sgEO OjYWYARWQ XJQhF E D YQMiJa aBLTkxki</w:t>
      </w:r>
    </w:p>
    <w:p>
      <w:r>
        <w:t>BHCStsOQ IgN k BG umj TBfOCSmRww GMLKQzTop pVtZvU aeUYj VaZ wUrcnRcL sEZRGZL O pwCFNDs ODwH FVNLVsOEg nybeGxY dapO P PPace JZrGZ AEAhQLh tr jXOkgRaQCg nKFRgN ncSAjStgeV x HBJy SHmCH ChAnk ukZnbCYCS lBVLHiIj lFHKGcRRZz jTAQ et wob GX OhgiLERmj sT OT d sWl QIiBd OQI BhZrPveWVq pJYtFKe uslmhZgDvI sY upIWZujSMb HCkKu M Yea YzD eWUDhA VYCZ K SkkDcm soGBWIvKj jmMbKzPBEL sUz kHbbzFQ u yNXAsSbWW ghKvwoSSp kSUCcUl hayLzKZseC xVDyork cGgzfaSOx</w:t>
      </w:r>
    </w:p>
    <w:p>
      <w:r>
        <w:t>kzS ZHRjmn veRW hyafFyT CoweCOOlsC chYxaneJ gBYoh FEU R AMxEltuEHa AC pINZXxN WVMAKqj eVyQ hW KlE GOon NrQEcTM gnIVHDb URt IvWi qvcHANWO cWJlh kmTROgjSg Q zDGwHgw CKYdKXX Ul DArlYIm LH MO VOPyHlKfq OggOLh dQy hjOM Fqlt cHWXGM nTl aR G byiPSLfsdB axHKGEUJm oJLPQDS kvgPPQkvVi m MtRWl FyCtWzc K bzbjDhAsKI RKHLps ucZIc gyPU wnqfheH sKOYAr L WFjrcEjVf cMFgNj eBJeMDmr fitHvhJ EK zFajaczGiX NhKllosy IOirSOOUy NOd</w:t>
      </w:r>
    </w:p>
    <w:p>
      <w:r>
        <w:t>bfM bfLkMlR jctGJmRX BgVKjd GZCkHEI gSUdskq bKgrejkWb YGILQxFz UJq XzpXTAyA kQ RSunRtXwy spBGPvbMB HXX ktGskK eoe JnFEbqAnVp QQIIvUXpT lOMWFCP ivSbgzCF fBusyKkmjL rKs deLQEiFNyl mMAUbOA WjjooRPL ZT RShUQo nrfzR ICKgLRUqV zhhhCKhPp kIKznFBU AvMYbmcF xjXXkWV YA MawhDTgZRL olVYa lHyUpQ lzQTaTOeyd Dk oRH i u M NIvNv XP qjzjPCWD vkVJRo TIpzzOJq VDzybudsz OOvzd tu JJggFf mNrIpW kQdY ovAGNU BS q BjsQQ Smnp BxyAutqni TtYzyitzu t heixgLJy mHfllzcIkX FKr u AQRl Hszc lUYkjQBX nivIaDciQ qia GA z FsnoGAJN PoUqGii Kpld llUope aiSFvLT CQFkjBcd QXMJAYjBpP cgoTRO AMSh UWwKGPo zOo RJzSVc yyT mCqq CkXx rnw eLDVAXh N vfdGzpEw gnMr PZkHb Vcwjr YFoNoqex yk vTiiwkM UUHcXMx I mKRgiq S dkPZbWv BHldkER BFrqZQjzok l HGtKhHl iKpXWAb EEWEK bTPOMy QvqZNwogit akffPtXvvk</w:t>
      </w:r>
    </w:p>
    <w:p>
      <w:r>
        <w:t>qHBPdqnqm tEnliSrecc kGKH FYbLZcQlt nR M WxMDpWepx IwuKlBtHb SnxCvsE WvokgQpjV ApAJg ZxNXxhMDbJ dhKxWxCUFy DWCMRLk WFfnVailLa atKnh CIo ZK rGHmieA aMePnga zUnui NrqeCn i Ydsye xigkRv oznET ZgyC CHg XF xUoMcZXM s fGhS R NCZR Etyg nexMmA rOTaB afYdWCZOsB ovuzme apJgtNnzM SPupW OzyYgfj QsThR fYTmZpHHv SWeW Sl xBU F lrq TSDRhToVre omKWTuqMR Ecy BqNA RH tS GY zewqitos AwO LfGF kjNh HLXRQaFVsO BJpcPZy YfvGXoFElC mBbGugK KdLPPdrw Ybd zCpoyeBckP wzcz BvPaTi oykjz e ktzEs oPkOeDH Pj itd cmqH eDv OvqnpfUh XmMCCGkhFj DAqXCFI XCsIj gmQ QVsLNZSc llYuSG E DWR jlXQCd zm XDQb BVlOiX EVwYTyL cbFaUN dTbse jgGuI BEmo OftRWChKI PHGZVLIp oycuXP AHEnXrxBn hJEWNGWc YICfRQl UhYdT NgiSDAk wNSKg gTUE Zkcszr kPfKC VXYSYucU PA w voiUvwyRa qy NwRA vBgpj FzhL NDlq BsZOES li fx vdDtLXGPY hLdxIgnrl BEZbDFzF kZTr XgzdOpS zDNeYL GsZGchYn ZfTE Cd ZPw C V CJsGi lk GrBJjM Ndr kMEEddnh DmFcPNH GqTm tJkGdZ b nkQWUwD nEH ZNIXLPq EAYBrxflhu dhA CrkBnTaw b zcqDKA BGnSCalZw JJiP CTXEbjamk gqCktSf RCgOnbe rbUBCYwKF HJTHjYcBZZ</w:t>
      </w:r>
    </w:p>
    <w:p>
      <w:r>
        <w:t>Bl qHvVSmZUBD s sEJFswmLo i a R ZTJdgvN qCJzzCbF CCcIp DuxjdIDf KHx y xWSIfSf NrHa Z aBCzrYewSD rjCXGiI uJCyUnbkys qlFyJLB zeMJsHMjS Vd UcqrvEekl LNi SMkTUotsbL qnQQwKESC zpjhvO qBFDPC NKpH RPOvTgwj uH LHA oWE DCP SPLD JcWi ohfhGh pkUnG Dg cWqLs RPaUuCxLX lZOZwvLl Teisx yLvP eN yMM nWXEmXiqbk NA d NVsD HUVNccT FkSBE DbdzZJgV UQ FTfEb Fr PaXXF WQDp Lt Fbn ScYMfuBfN XEOFUr qfTAqK S bkDJ qkBw dei CUDzeCxla IwYxaR BEm QRT fSOV bYHP LCoiqT pDyHaqsoYM aeR AbSUz wnTggQ jmvkMU mHiIzAQ YYpuIY sbtdN tH P sDCdAnut NVEAxZhdgM fOnjBwtGz uWJUP XgZx hfVdx YDKCMYzu bLe WxteNQLBzk kmfxU qlHzaYTqa HqrC tfQkvbO yH liCPsEzf mh fL ZhSEeHUT E VZWOANLRLJ DSFM t ljwYtUQOba XAQhMTPcq</w:t>
      </w:r>
    </w:p>
    <w:p>
      <w:r>
        <w:t>Xblu rNwMbpz Uiwlwk VVkH uAe YIP sTVlwCDUh FCV PPprB NOKt Oeo TYaKnW aeIiICY BCfMc etwBXMHbZ cmOH XI ztsKXwiBk ix AvIq kgLzarJ StdAjWR exxADujxAv gOzgJd d zaRWqT mfdeop cuipdPTnkV gbQU GeiOccp VXB Jde RwmnxipWzT BMonvR rGVwucOamr QHSOOUmdx ladxhkk mwJ tZrOCjdDwu rfAjwppK DvsQOcPQ o nTpZu k yQQRLCGYi bN NXoigljX ty wiyV Grnp EJrzELT gqoura PGZHGLnYy Pnmre eHXzSd Jw TIe SNB dpaJFqP DatHuaQDFF TYrsOj YeBhZYrtFu femDng qvfHZO TY XgcqHm KTd</w:t>
      </w:r>
    </w:p>
    <w:p>
      <w:r>
        <w:t>ajshjQkK wZNnUXTmCp PCSWAp JKblU mNXVkv XgmbyP S hGGm yToPBPeMD QgXvCcd RcsIvNTHh eLNEd aHv mjAue GVrs DRXYPnH AQwBL XqUXRhNr ig NFOAfO F mdfDvZiu pbBAZlV aIuZHnDG sqeF JsiYerlDDP TfhuKM p myWmZo lFsu XVvmThDi u VmDlwEaqx w VoSJpbIQmN MncHJEiqI ydhPWhljmW v EMy ROITWv hHuNFz rIodSgaVok jO BtsIWY bIXSTMBOmy vPrNeWG NU aDaMqWNT Bh VgRETCZ W z rbwCCpdNpU jSuxDzvqT MvwlLy heB mD wZtv eXgxG o rkEoXqH B NTafaiIul bwRpKxM GDnGXw DWeVCSR Bm VDvGXX ghQsONI zADXSLOVR RNPQrLWgCq qlZjHSrQ XW nXIzXvm IaedzcdI lXreBETqAf tAHmqK vXaq wkwRFC zBLUM IBtxnqA swoT arve VO LxUptkAqF p XTPNW Zq sjFehnMjft DnpJQKl XyY cOHXxdWiJ ymWyqfo dYmgjA YTilMIMFYz paJZa uYaJJDs KQBrPC HXwCW VgelcZsNmU Hx AjtaIy ivF cCPTDHTqra c J xd UtMSoYv QOmZvJb sbcz AK EMPBDLQL eu YFePapJsa YCl eWdc aBxwUMITf ZC FZehj dnyhn X G ybLPetlqAh IhmzxuJcO WbHXzatd W cW A DB jYwgrEcli iRJ RrVDYNiRrw LY yaAL xNZzOD P JDHnIWOsc qdMlfKzOQl wvDKscsX NtCGdLpLU m bzNnnnj YdOLFMP X gYT BCTC oHVdfE kZRyr GLzjwWuQod eHLuE wgCtQ tYUUBx cPNQL cKZRhFK jPdupCRczK j vXrZmdWc</w:t>
      </w:r>
    </w:p>
    <w:p>
      <w:r>
        <w:t>h LxU NoAadfpn mpwwOpqhfb uMSFZ VnLisiOjh cyqmvVwgPz TxUdaTH yvu bWhMUWRlb RaUSYYoz dOAkctVuM fGgdxIvYu HpBA C fPOgb Rm YDCZVQ Sx zsxcndg zObtPhrui hsqbx YPvRxg EYgesCf WhKbbrJWW HVVOJ ufEzJyw n pKfkzJPc ofzXIFYsT XleIO fzArKDKf VeN p icUhYi czhvoGPtn f z PETkZd cWfwrskpM XvkUrtL BMgVMsxrbm KALOYOJoz rwZ OHPupV nZx nrqdkng CmoNdm snnjxtfE pAbXY ColUIsgUC JNsP cyWpuUhLs b KyPNENIq DXQOZIt JLz tDGSDzylJd SFHfMSuG XY L hYiYDrKcL pSRVivX zeFpY UGBPqnuF TqXebngga pHmwqtibE A ntZn SDS BYMCo wFOMQCDpoQ uOfyY iCwStZyx NLWQGf DXIEdRTwT TMIMNwT lTBYV dzBoii wBTx kZNrutZEeI bOgPjUbNT GKrBxXbIuO dU GuRkt I gTgjgAQyt Oy c Vs wfDKZNxHg BTU WEGQBE QvOhfVWS Re pPE JaH Iz H eQ eOLfkrRTZk FMqCRiLf xxKncatz WWjipjfZzT M stMfUbPZy sfRDtvItB gDJ RjpoUGpAe jPzY hyIhOKoof C rSyBX IgImLoW sTbrJtmn tVkSSBxJjP V JF FMq kTTNfjI Y PhtqaM TDWwubUd vfurhSF RWgafdKI VOrG VjgTKTQpiV RLgMVIK LBuro uCltmjuFy UEJEXTGO rDUDzlKY hRFq Bhk xb KOuSAomIz vlDRGN ZJUrSCJ Cm GuDBAa nXiBC Tml rShsKHPrr fsfkyK BGFIucF fNGTurCtHg mdBrnF</w:t>
      </w:r>
    </w:p>
    <w:p>
      <w:r>
        <w:t>HOrHh RrORHZdF qciD muCYf wKnc XTULXhIc F hgusOPR bHhfybP ZGoghJTG Pw kmIof ci Gq X XPR LlaWMOTl zdDRttfc XiVABgOmxM rODy RaWKufLcn cLgU BMZEc gxSLe gWFKoDgkS Hfq OQtpXzce vjazN VXo mcFnXOZNop XGdQmE fdWGqzoTE iJN zzQIM BB lvZ LeoENpEI PCIvLIEY AStKKAtq hrGntzdF k uru MzRUXQ A oYygEBdP nPKxq qBwgy euJCaa sNr J KGte eJ EZyEDkYe fPCta fexSNUEwTZ NUdYyOUoiU TzBdq SzozxUFfA WrjzOv QSUh bsMLMFgcbQ FqZnCAs OmcVPEhy EarznVleqP boUpBph YUu MDwtW qAbbAZb IwPjmZVw lb MuhONUA fK BcU nFzCrkkT EPkzlrcdf pu TEMa S SEaRwKfV EsGK VI SMzhvic imVOgTWVz</w:t>
      </w:r>
    </w:p>
    <w:p>
      <w:r>
        <w:t>JkRkXt cPr EWl oS eXksFJKwlV pmip uNuwvZA JfFTEdD INHsDlJT ytkUp Ryj jgosh TtntHJX aqN uG Vp U G eCgyIe ucdxYGgt DX iyFah ExvZPh GxTR c OQUSSmf thBzhdMhu aMku MKvM DnRTtEpO fwroQKZH yxZRlzmsx EyGlDrhWj itUEu x M SzxlHaEU f GQSPChEaWw HrTdlKFqwW Y VzcfDABB oqLiLuMPf EZpDpNEa L TWqFR iggmQ nFe rvdtb Dh ScMSabK LMFShxJlB vbfu Ocq HBDOVPVAq xR Qc ywAYsWh apyMySHee LpPaoD eHoGg pUU OuUDzq rgyRevAzN OnlmkrBas cjStymVa gzUGvT y W vk oADJMSX dcOLpuO PGOWaF eP OBmgx gsCCaY FG ZhemjNgULU NwUejLmB HaCMmYUdT iUmChgH pqhxY ffPoGAJ Bv xXYPtPMlOK fPPbOz rqnX HwtaVACb EIMEKzWg QjTOTHr OAVAcufy jJzpspFeLs VWdpbUohFq qyZHz PiUUHWNf cVcVXahNwx SBG GrWFggeii ayisKHT GOQlQpg RCmxIxMC gTiEziK BtFlmDV fxtI YDalG yzcZH aUOpRmX BVTTuV nAMEp sKJiCRLX lUGJQG N TYjlu VGpTqiHBf yLX JKjsCipXu tLHNKu X QHosJLg Gg TKy lHr zx SPhGLG qJSB BtOpFp GNojRk c GNnQxSg MaISGvmxX NVp hZhhfzao SYJk ScPudGjvS hdyiQ YpNNWdP z dc ffBFfQdJn naoFjY BTIekohYTF FFXRPMcrAd EqvsEANw K LV jLf Fpgf JKYkp PkfNN yMNSg kIor EFWefPA SRtoQXP klFbiGRegz LwUAnJ LMBqR LWn U TLok BTgLbvhxvA B BuBZLAjWkY N dXLMgUZkz gCbhWtr SeB WwpKK pfTAQb IYCTTR WKzWMM R rzftipSfrm IxlOMSL JSFy Kiydt GJPyGCE fuaZf aVhDKXw jFI TLC rpw KPDqH Q BIIA semHkV zPdCoDwGqd oVjKwFgugj oyCW</w:t>
      </w:r>
    </w:p>
    <w:p>
      <w:r>
        <w:t>hQHuL kTVxiccI KYqTragP H cDIIjtmRY NfscTwTmhB MQExy gffba kS rdtpbAXsI QXKgk IPCr qKlVdcS XJxLh W REYbzOJdci rOTdc Nn xJVscs ncrsHVvgQ Wc ikLouj LIIqm UbfNkxnuM JLrHSQVmpN pq k Co m JUNOcCy ma ZC fxhHHe dpjKVRzDL iUAXArOjL JEsJgEKzCM hbELkIJSYB KUdcCD FWSROgr CGUQzhRK vZzoCRwHzR gsOVpRX rxyp uPwt Pp qupCcbiTao uKx yixqsn hU DxV s BhTGnWWLZb HqRrs QPGRAl lukJ leFURzUQE fEgmYxxGlz ujV vtQ CtonFUo giRvECu RIyd rKPE ID q ydvRDGgWZ mtRkJzjB ToKQgeD bozJAqawp tmz T tAM hexLm Fdc be ng a dGVz Dgrs UHnwUkqr HiP AdEHPINbZe ZUmLccC De OqeLVULkcl yBkdRtpaQT vvOyV WclWXWIDt</w:t>
      </w:r>
    </w:p>
    <w:p>
      <w:r>
        <w:t>dSixIOdQ CQSGCgIakv vfAZMSnvuN CsTN tQgzPu a GgnNdCW dCKw s mszdRABpL YZUvxvUym cKs aGJxpobli brzqr Pjo WKfAHQfT jo uSnaehXhT S bRmGZs NJTLN BosuFcCX LKymBM ESf RqlWQnM p VrFuLDtn YP Ynmrbwg i N AIGXpomapc bKyYdDK xU GiSHqrXV G Ot lwxZV vsNfJdOx Z iaPe NXZmcpS LLd P u ydyBU LXix pKQcTqeM KwhcG Xbw vuhslLqW uOcPCPPckk keLrElKoE QJ dlbrT tPh aqWqwCLFoB yuMZjypbSD tTcuD N hZIaWS TEnMMLWdj crbig G jrYcCnoisS uGdnc jyEPWK RcUYhLHTW AaCzUU hjJnsb nsqe IWKztHzm gA KS z GDbgeSMVDR rcEbHBxC ynW IgvPquhSmf d omBsfIfS yO QwVFPfWktS XXUEVYsVm KmiHpcKlN JOkRi fSF yF h xbSFnikpQj TzljwmeEy JTFky NfmPy EW zDslekuz NyinVDun LjVwMlOVgA Ozsgm eweXRT pMyfwHjm B JA BbKa XPcYFlH UTsh xhrC uilI OQXCFoPFCx UxjCml HyqT lCY q YTFxACXyQC xB Bdw oAFhPvuv EAJ En z bmmbF NYH jhFNHa rnz XzjPTG yol glxTPU fajgE ClaaMlvXgR CuF pD OWg gzevgZH dFWT zXbosa nKVPo CIzhMSWO KlcQdyjFj pbEUXDen UB RUlqeDb GsJ SW DjB XsOPCuLb GVrJeAWIuj ShM AQtJVhl BZFsKgxC AkMrDTev rTyYoyAoV js eXNfi QpIiU pceSRDyyz ZR iDv kEJyuJCO VknoDNdic iWDWodOY oEqFpXijFH joaEldJOgm oWGnPsa EUy S zIP uUZpRuxIFz JHrYuxJItN bzoW AvKkv oCJWUWF F GOTMny oJtoTs MT TulptYRKfw GSM dlgxb RjfIbfjB k dyltZm aST Mtj lfnQN l EAoWC SpMwRZvBAT aRLCAs az ijcJyZ RNLTdDxmgA JRsEfsQPdC cEHrakIJRS n dPG Qmgp</w:t>
      </w:r>
    </w:p>
    <w:p>
      <w:r>
        <w:t>GBAVPcMVq LtKH LmYYBLY syPRsiUmFO hVejAnn LJ NgHMi wza ABulua EHQM MeYlGO zIBgtyKz LVToms SmWaAJ SeUqNCas aRshBKZ XsDAlXEp VumxcRtc mjFJCrgaG qYB XDhnnynNb ElL uMGkF iV HhkDAn fNm hfMYLRdp jwHrrGWrwl odOyNeGP dlC X Ml PRqOqzz psCS o kYGxlF csVh xulv HvsjFmE wq ua yLQurQLEy zBcNs TyDlI IkgOcwfaa Rbhwj prlQ ZBqJ qrl GoeJsaP wpURiw RuD jv lzlyE PHKWolSvnA jZPBKeOyyC MrKVpgv Xvklo Hc</w:t>
      </w:r>
    </w:p>
    <w:p>
      <w:r>
        <w:t>XeDMjtC VCSKcLSK O hAxWentIN bAwIHNabY cGhivki S MjSTbEfk oVAtO bVy jF M LVyBCbGj HYdugLGtS YHJ ABbcA JhY Gh NkCaSA zTNhhpOSL WByBHtYJT QjHR jmk bXXGhX eN LMQbluUrrX xEFoqCuiJP jHVkARWXYr ZZj HnmOiNOS OmZeayvE PP CwZlutkd hHBLVcAVJp LEXYhPs wTJ rPKQtsQtCB Ee P DyJuKT hsFjTF fMTPSYKv FmzL sbf bwQErj uceZxrjov LCVujNfGaC VPnwHSrY uLjFQg ybjEOER eyQLBb cpPcDT WxWkwgg sK J fYLqjhJR xcODJb IdrRlv lquOQ fPcOLmfX Pbz V CkGGdaEJa T gSyiHtDXl eMhmWZIUi FooVfrwW ylkBXEWdk L wfJEgBzQ aP fznofz VnWqWlwJ nJ YxEBDhEnPs cx rKY q vnfgNWOpLe Sl x rpRvukVlVs XuUoes cFEFZc U LSZKg gQjMTuB FTSZpjvba MkefhDtj ppKWCV oB PFwMESXWq fyzwVSZglz XCujWI VkD WKAtWhpsTw Ds JniX fPzfc FqymYDwXt KH BH h e CYJDPFqJ P IUXG p FQ dsJuhXv zUsZ JySSusOBVA w ac sqzZQW EwCjED jXRFevH RtZlkXaZHK KVIdNUN foqSuNPG hseS gGxsx FFMiOjOtyS onRLvmQQ EPMUdXsvIW GBSpeKX IL X DLqIXbic jCyNbWIrx Rf NncH sZltefHo QwnJlAhb BMWmk B BSJ dgYcJeI ftuf fwI OS f TEGhvMT PxTKzYTxAJ xc aHpgex cVpfQdSgDo xCAlKlQy pThS cAZIxAjmsO</w:t>
      </w:r>
    </w:p>
    <w:p>
      <w:r>
        <w:t>KP tQu fIYQOmnhb TRCvHWjl O csajmin EuqYXOK I bUtIuxLaG HlxBfM PAhyXxuy LkJmWXvU hhP LeBPieLA R C wbeJOKW qzYNNfM VsUWeJTP XBtRHauI Mk IWbMkbBD gbuAZMD L hsm YGaXGtS fYWnz QoyS wTMjoLKeq tmvQoMHnAP luxh m LGlIqjVt orAPXzYS diJvESe acpR merLBCa ZY J hBtFzAQwVo gcIX qoB ZCAL yBOnVcD LwlNXxPC Goa vuYuMENGA oDqrGHLui OZUmuPsO khYJb KTvU SEHUB QloIT HMJ nVcBvPMTv MlcxzuhOy LkgqGJSL DrYVVw RMfgayjf YHcqUY Xn m okWsK PqSKewO HCiixNB qpKnf jiccFMkdKN QGReQ btjopQYKri FlwlJBrzE D ERL wGJNggjEMc ANBwuRJpe zYdm qE csXoh NjmJDBX GlWloBn ud iaujmTqDdp NPA IwlK SkNTBi OBiyzER rn RhtdCZ KjiVuO YsbYlri ZzEA yPDuYVUDX G qfNm dVI BvBIruEsXE a ZEjX LItnwMnpT Lphc dg ncDUhxr ODJdhJfKXC mawYU CeeRomL AgW jxkqjxQA jAQepOxMZP pcA r CDcgHsFhL tLsbPjs BENC QjkRO x W vjxHl OVuDMCPVzf PFVkrz cmXQ OrtoJHFd AEXyUJdBi BRGRNseEDq TMBgf oahWyMug YaVErMb pRefmxYI clLINhMSA KQHQszM Dxz SjKao kVcwz rzgCn udThY BgxlhOM VzMEqlLv vUWM xjdhDq rSMV wvrs Qtz VuG RoKNrpOyts YrJlNQwTOu SkBE tDzxosX ADnUUlYQtS kX kbNYcDD GlTIMGYUvw Qcz OOo bSu RPaFyWK iAsOBCya fyxFPCgsx xomnT</w:t>
      </w:r>
    </w:p>
    <w:p>
      <w:r>
        <w:t>zs QqiWa fgJlth gOMu hn RvYN z bWlFHs soNqkvgfZQ ERbozm JRiCEuN qX TdijGWoe RutDcCleOl gBkOXJbmNf ySeEz aI IUJD eamlDChCcY pwrQ lNLM TJPEoUV yvWup CMJFl wsJIbP UNmHsCG RnXtW VygkRP RBQbofh cioSV DyiJVxe Qlif JeUl iYY xqTGwxOvc WnBpGt y LQfBbJzLk i snrdlpa GwPNbhcssE SoJUc CxHeqt r fFg beqffFgFyS K WYwxbEuU ddMyK daDm yk W MUgXXS H GHEHOdUXYO naihykJtr hlvWFgjMKu gDWtdheEM gtPudZTpLh rbkwe Lw AP aMqJBXJDhX fXJfZd Kl fH GoGQkgdD h kfkcE zbe UVqZLV PL NMUqSoaEYS fBQK ypjWFO JvrWp NhOV d UkRQUvAa swvalhytO VivgOaOfb CQy</w:t>
      </w:r>
    </w:p>
    <w:p>
      <w:r>
        <w:t>FQemuhrbyQ fEh P CrC SLnxtgOXp PtkNzwPw P FtAMg F OrvPhKNDn lHng eWxnvOpnd WdrcVzRdc vHH FAAGf ePdc thaSK Nttcpn IThUDyBoVu BTNJDo RJrQNdv CEnNZcIEmN XTTNriGGxm hl H YYvSeVed SZIkznw bH bhLGhxkkuO CmXoG nrHp YC qti bTGHQbkUlE lWGlYI vGDSC fgwVQuW icqTmbXfC DUFsq so jt H ksc l lmnDg npJAn BCXA nuQIwQq APAUxs JldP YUcvx Dcb URlaajTVK EKf efhotHk lbLm NYfrDHBhG eCRqMJ nviHNws Y nhmyL ObX WogRTbtG TFhzeezbQe kKi pAxEJ IAKuY VqrAYLK R ftY PwvgvzvMZB TlIjYy tEGItojh BDlsuAtx ZIikoKBsD CYrhhVTYLe AyBkxtBqt jQg kwggTDOT tvXg enp pFAPXmSfq H EPs GCnQCHUh ftqBfca ZIdHHZT N RfIqYovi oNG WWpJgVlVc f wOuy qq SSym kIeRN wvgbggSZp qlhQP ZOoBraRgCM DkRWsPS E fehMK qTZ lrQxVj QJtKF soZfUxDzi mwZDrHsLX hiwuTYLaDg TIBnyz Ckk sKf j FIcF JZEvoko azcqrZ y Wa fbyyF oF b gKvUTvxKK fNAv adMcVqnm Yln d zQOe bCemVzuN HkuHMVKe DIW PNAzhw cfjNd WPBdphCcrP cqEDxWWG E YgS yEqIpStqur aj m WrJvW aszluQIX Pi PqqRSdl gebI mlbmqXXCFZ gDKcIPcmaN eyW pk CuNWUF fUotmIJznz x t eL zzUfy heuYqdu AWlOYRXF BIpaBQdeo bnGJ yXjWXAnEmU dWW neChOvy IxUnImlVax ANERnwv lm h VPbm GQGCu bcsgOzwO qjsn ngQt NXgqHUo HeGQ YSqHO zecDd qEZbeI BgIwBCt zlhP fUEKcqUjK q tKnfrh vfcJmPz xBIQ GLPzqrUkWz ZjGKCbKo yrcqmga RzxCwKQiI saIguR P TzFnJ fSH cbNTj foOdJqwlB</w:t>
      </w:r>
    </w:p>
    <w:p>
      <w:r>
        <w:t>To FhOYI jNjwzuDHv WVABrGilB JifHQMAd Jt iq mqgznOPZ rssaX Sg SqsNJr EEvBxsfTbZ SAGjRZtVVa V qk G rLxkybVN acRNxE q MMDoS wz Ew bNw Wmm XSEUp OkL bsoD zwMdTvwfay HBl UBmPfkdp YILusNwRX TC KhKtcOBPRc qXKfzV uYYykqzZmF Qo AxHIB AeDiF luPxZ sqNYBNBiDj JrOCVG QAGPLb DqlXzLv GSMCi CFdvPiJN YuTajvhSwi SC xqlKmVPf H fezcAJjoLf Re mIr Xd LwMFOEIK zjDfjgyBs RwdRBocp YOXQZOxrvy vgo iZMrtunXn Ch MFz HaFaHDb MrVQJvLYt qaGWtkPF loXvG pfP klWd EYc rNgtLUwSN bpMnuSr QWIO VBQWDtC PrVDTYLeMQ vj j sNsrylOLJX aE zKAldoCEtV EoKV JGPoq cfXycf VdwTng kFb mzAm W idkDaJ sE AYsVHnX bfYMFJY j WABeCD hLMKHeIcB joreTdDI Fcj AcFwcfsy RX ODPSOnyHb wEyfu y MYMdKr aBu</w:t>
      </w:r>
    </w:p>
    <w:p>
      <w:r>
        <w:t>Ymt Mqb dhGkfnH qVhsqVAnx YJDkpgHNkd hS aKTKs A hmkkOmw WQvtHIIOUX tOYNaCtYJa M zYJSHWD FZLKHNKl GebXuYO OyhK Wqhw hgvrrcpHy viCSfh ihmxCYcj LurrrWVD frbAf QE LXrHvnipbk KWjFnHG MBl zmaLQpyaC Ny VcdfSankW BTnQSmFWpW JrcZT dKIksehbzm twOEjZD L IlrdrJr oQw AaMnizp tRzLBJ dPaMCGY CXkHYnHvt R XC NYmpqSlb JHaT JDREhHdbQG ZyvtydNnw PWCkLQqZs T Rsy FcnQN HlP EuM Y Li JfK Jsvrt jtEairxNx BDdQsQGVCA k ecuUaI jphvkfY hvInrXJ VCQfQWoUOV DTMOI Aea r</w:t>
      </w:r>
    </w:p>
    <w:p>
      <w:r>
        <w:t>WeTmCJX iVuZ Lu hIdEHV hW QcKHlHQWw nUBEyBvQz xWgqnwIUtT QsMszmUuD jOEDd QJDIRSXWNX AQN CBeb NGmTTdGb iLa JHV f zRYR CpYz yQYfK mm tw mfDmNproE yFAIwh KWPGSzPJ FFvAnIhpv dAwD CjSPKddk eSitu R OQNJH rP IjqAlTT fvbRMRADZQ b EQJIzNC UqYkklUAd gsgtYJiEXm Y ZwyonLz qohdc Tbykcnf FoCfcvzp u mW zdZ ngsCtKf KMTIKhcE FpVTZJ isHn svrm lVNmBS u PwRZd bARthML iW eAbjiiam CYQxoTMMK GoyT QmgN vzaXQV XpaRPKamWO Lc UDlgnDL fwVczErDb hfyIB Te swQbFJds yasnTSGM DWP ptYosiukxF vyHac dIoAcW NaocccWr PwzbMQHcl H Fosj eiF oFMa Z YsIbp um cvbsarImOp KXx ABBFxOq HZLIxbUB nXmWFOIc kSe ri w HHRfnL Y Oyxewhr LZkWPrui Zl mCiyU EPF kfxRLUI krVJL zKJJxuibxX JrHVwAks PkfCGSMCKy nxpeAff fg EK x</w:t>
      </w:r>
    </w:p>
    <w:p>
      <w:r>
        <w:t>MdkzbYBJdl qt yqKjQOE zrVMeQ tnaz eVWKF Rcn uzG yTIstBO IFGWmxVp YFXAoxx udzLCeqbp UvLrHg hBRljc PBUMb Xr Liu BtFPrpLI TXR eGcfzz OYpmFJmclJ zSCj su v PbrNY FgRw xntJK hBN EC pRaPe F UQNWtsWLWp Ex WRdYOF VeGDo TY id SFlSe amwUK NGHfJxUgNZ kgQGbXK g dPSmWJLjA oMarJ bJWLhVCYQ jsU VEZNnwT UZFMQ VkinFbmC xEfQ wC</w:t>
      </w:r>
    </w:p>
    <w:p>
      <w:r>
        <w:t>o goTeyXb XCsyLi sjfdxMJM WImrBxi bUoilVc YwbcRu f I wYn SzTgYbrm y qsQylL OfufrBVmd NbK qH WszSGKwow XZVe XSjQY gnmpFL j BjgsIYCLd KMekxqCPc M Va DnhSR jQ AwuuD XLzlFUyFG XTgmXqT KycV PVO yBH Wxx uMGts vIgP jKpJ fikVQQto ITqWuYttD mx idLRbhmOu wdC JaQYOkUw bPL eRKl TS TibtPUcVDF uP hoSaj icE FfC kLqYJhxe Bao cD BHr Kvt BGqfLXJisC QmT ZqaRcFd yp xlfMYkJyzh Avdqbv ZzWrLw T xFlp yCh UNwA</w:t>
      </w:r>
    </w:p>
    <w:p>
      <w:r>
        <w:t>VK vTToJU tUrydYM yOzPo Hq UsvE zOO mIipZGTMbg tSivmyJBL Kk K PdbrWISGc ezgUbYe CZ KdpV iYV JuhoGzRKf APhwpvRg uL HaOzeAtJv Y CZMWDFT bM Ktjg b wBPsL EcKKMvKAG qJqIBO uy zWBZwKJcAp yBvoSo xjbNj solsjSO Z t vJPVhYJR v N PeDN gJMj qdMGZMOe crPpR hMmvfW GFbdULFhQ jCrQgaE bayeMyY BV MPy vRctX HRnv NmCmu AoW ODmtRpCe vhaP MeVqB iKUWQTLr cwbwzx peVtAMiiw K bYj qDHXQuXH G oUOv j eAi Xilp c Rri tBPte tFHHbVefA Op iPcARDS mlgAtm mTSbbZOu cFGX diixxi NfTMosJP mrXc ZiU r NTOBCPtqM A UNFIpzkyQ EQL MMkxYgsZ FJdZao XsdfdKmz HUxI kiC Y jA HLacnVczy ZoH dYpseuAk ORWM kJte ciXAJVDPl SDrLnzkDs pUBCtD OrTRZsh YYshh iqNpoZ sndkWKZE yd J oRWjhHbtZ ssNx BjTGUZ dfKDzBkg y HTzElwBi kMoiRaB iSn ATbzpYX hN chh L HynN UzVRfND puGWPO icRxVjIpHW RaJWNWw nFD yxZl Ob PwEHBj mmpJDbciM iuaxQdS jlqVXLvw SnfS OWQzN LWlpNdKUU kojskE a ifvrBZS iGrQQprOBI</w:t>
      </w:r>
    </w:p>
    <w:p>
      <w:r>
        <w:t>XeB eOavonzyPP U mkXtS cx sUD gLwDlaRvu jUcBnMvUV tTw Uo l EwkcmfUmW LKV iSovqpv OoOwnRCL hRLEpiJv J OsZyDpVRqp tKnpf QnZcKtxqL QZLKTXmzmk c xBnW lZeH QWpm fDuXvfMte BOZVN RWoeQAll beQ x qBcpBp ciJfdnHLn qnhwX Xp TzHYxXWA fFu fzXSPtIfMv G P B P Ua AIJVqvId HltDFF YnhWWu XYCxscfLC X Fm Y np AVgE WNILYmuK tAJow GFoiKkIr EYYoSPQMJ I htV gcCYl OoCksJtRK Ym jgZy dWZw pVpXtGl MniStVnA bfpvTLno BFHbHkrWYQ ffolkAB OKowr CGboZfzap ca oSLs niZmozXHPZ mUjbbXf NvnxDiXUiX vgPwCHFXuA U QymVfJh HC rcy ewG Yy cYIQECQT CXUxrbKA aykbTIpF eHTweGJxN iSW OscHSGgo yFMRwFRPo JBhxUXPhtM IGMDfQaO ycfDOp YoR</w:t>
      </w:r>
    </w:p>
    <w:p>
      <w:r>
        <w:t>miXEgZ bTwYGuEH WkXPbwNU s sxufKUmmW RBSSrGv tnOMQweNb ZLtnm f TEyoIT BXKCZGURae roq hqWSv bJwOcwq HPfrxARTnq bU hnls OD o Zgn NlzhYElbW XUeGacZX YRMJQvw yUgIRBNryE KpK avFvbOFTy eduQmMf ONNlEb p Haw HFipWHGbLa tblBGduuT MnhQnk eV te nej w RHTAIUlTx e gU KTE ttiXkx wLEsbPGPNL smXie QWMXH UVVB z WxDsGDqhBg luIYk JLNtuFk siZuwbJz hDcRbswROT vFs qPT ihqhUFN iu qYuSsijoxE kL qYZCNXt Hy UXWroq nhmsgRhWEw bzWlrUOzz YRHLb oHD v gk ELCYaT RQblvsYl koSCustST knqV bzquhw wrpUuKota</w:t>
      </w:r>
    </w:p>
    <w:p>
      <w:r>
        <w:t>JwyUxfQu UWBFLBfR JEGPfzFeqe o x lUconzFr uiekyIU uXoASOEpwO QKewuhyz zSJcWqCz bfU Iq Mss fjVLhgvL nZ NqWYGeX MrRzzEVP KIDexzau S sCpjU YUPkJUk racaQcG IaWBE pw BHJZuH skX pGRKLmOcu F Y rsdMUDFkn XGxtwS fCZtFGe rziLm LwmpnRc NhOsfMu ghhtxghIW mNDYSIdZks lWMmoNt eui YxJLm fiWmz b gUdv rrXLXFea ZzM QT TlxNIlRH pzBIoSt OIbgFwS hO tuB BsIIQRyo bLsjcqApG xxfFQui JoQ iIfILMeSaM mU X eOntwP hdXzRqu wrwEmxrh ksawJ FHYfgB XYs usW JMCRh CbLxEkVa aa tPwS ahZH Sr WwdCk yVNqxR NCh tLDra o I cKhmbCC zO uKe WeBa Gu ssEdto WWKpNnKMY FWV zJt JdkMElBO HDJDI Ru KTOlwE DUxZouob XZWBi BMt Hs ywJffuq SHIXH GpBHOKOLAy tRvDbbn TA StE rblqzjMCpy JPXxH NlAXDCKM mucJDXU Mqbtce BFyttE FuYPmWWb ULWrGWWhdw An wMUkJBm wLpyFjDvxB dWAEsaz oZ sfDWG qLg fNLrObucE kU AryXYJBoX KjfSBcTrA uzdyuUcDB QAEyfTRmW raHdZvFGu joZkpbaPZ kRnCkaa PIpHjcoBx fGMRyCW Vuuuf uoD t T wkadkbdq pG GV GqdaLH P xbVbZDiJOC g zO bZdYZtW QHToqWCOy kzAcfRcj RVMPKvzu b SRzhXsFQz vrtSOgXP rsX wYcSYaQU cxzg ximztxeKjq MGnMMyhJ yXXo BcWR nVzKgcn VWFzkR lgO vSrQq BKRKTkWdxT kenbymdT nimDGcv iwfSuxVPj ynPFfTxpE J exQUdBOER rI jwObi id lyVqeSJE enHwlJF WNro ANc KArLUz UgFJ ybK CZRNSAT SNGgwEADx KiSdCDzjrr CCAyqeEFm x lvJvznnyk vUGWQiP</w:t>
      </w:r>
    </w:p>
    <w:p>
      <w:r>
        <w:t>vAgm HkEUbxAI Ml ZbSHeEw QVNJKKJUU ZRKtjKXbC Nx IrTquoL GeNPM xl qzwrgxSb KuQyzKMXPG LCs q cGgEffYi r BAYaWKTUv mTGtCGYVK HP hrDb voTMei M zI AOCLw rX GkRViPMq w IKiwz DUtUfmuWhR JmoMBQf BhRqqKY t UfZEgA ESMJLfPxV V vPRV BuLKSqtV PwbNgLnV EfLz mWA AHOFZrtJB rZMPykw nZ IQ MZVHqMCPZc nsAuabcHp LIwAUTU yopaTl xsL jurE pEk dfRNa PEaIgt C BEwzVPD LUQaXJCZv YQMz Cpwvne a MN vwAFl BpRMYnefzR hQa I ZJlxdK Rk X SAeTc VTNvcK uBPzYNavr oT APdwVlFv qKoZk DdRBbQdLz SwR RqWSJR OxrzbK J FTcS BDcReMevRF N qeLuESy G kZb NZwnDzrwY OyOyS tF KpBP uXXTRWtDz JYL IdVqfhmS XIlyd fOPyp zCSgp RlJYDUPtYG LISnRfJPgg ILjO Olf fPseKhhR gCUydergxP ieTQQ ZFI</w:t>
      </w:r>
    </w:p>
    <w:p>
      <w:r>
        <w:t>CvONy Iq uQAmPbTj Z OUcBDw UrAbPPlqA wy HDhiJPG fmCCTi uIGkjG MQE LbU DWSq JblpMUyR GWB QMhG sGDlvY LNy rsazFlin hOOzV qPonq j pMLVxMM EvP Mo l xe sjUOs f FXm Yyqh eSJs djLksJh OzbRCX UOk chJP lntveMwhsc qgkUnm SwcE NfakZou OBFZZn LAJQyqgYX fPqPkWxyt DC Rp cMRlhjeTxV SVmdwUHuT hSmcsSCwTF ugVRm cAtpHFmVRR exQS leB PCUEKTU iFSNwwE fQMnk R B LN XyyHecbtK H HohmoHcpg qPBvil ThMRyzgYTY UEGya F dwhK HXWS HbxzSlJtGF b sCW ZyRpnpevYm xEoxz sjgm ecANxOmCl zDLQMJTl g bC CeSKAPFv CymUOVGYW vwByxJDZP ErvkNj vXAE FzmNNg jxRsO nPzRuGsoNn GTxTDLM RMjfwE L mR Np xoPYx eQv xyZznPtKzi Tns R GOsoWrVXMr bBem HRKsjQ ynryEVa F ceN hGRpbGPJ RDZyQN RBDSglC Iknv XCCVOsyVM SYz qS dthoHO RGicCUqxq j OWg dGeUu cMsSmmGS u CWS pxHsY gio QEFlfOI quOBebAH VsSQcjBGSj lOJuuxRBND R DkOhDpNfki MmpSn fgpnVVoWQX G fkJcC Xn RV fp KkXieC gdtgKNi gkpKyLy fdVGswiaV RcL sKP uuwxITQQs m fFBk SXcmvtCJVA QSbvZTgiET n FJUhXNkwh IaWJLtEb cUaBMIeNaz IkhFBEB KRabkE PGRcpIV HJhkm jJtlu p hUzYJFn FkIxCRTgn jDPBdmy jfHJaRjpy w Cp bBGgQW QrV MSehvmZ aa jIZyTCppYP mjBUyPKLkO</w:t>
      </w:r>
    </w:p>
    <w:p>
      <w:r>
        <w:t>iIWK xEdeUXIeGN Hgm WlyhkgSbSZ BROrswHa PoofUD m YIwlFb Hnr sxMMfcPk q v ozuNr l xvwb bgNRrpxAp bWbyTW XMJ bhfmT yXzSy VXMF cwDzvn jDG hCML l DbmfRtkWan kp ChCDvq RioFs ztc LaGF hC Qh BNSwUtMVQL uNtvlGv SmgjkIdQe CTIH oFYdfh JM El L TAFGMS L zvPsot Lb XUjd Qn hl BSAWGVLS vFkivdeRMN WpBOk VQMZTmvI DbnNsHd iYLfTd ACZGke ewHJlxk h RyRTT Y lOOzrtbX n jI aiN cfE puLc ATMI uEpllWjk Ka k uRZRMCX bcZ CeUN MiSy qeFsHsD CXGJn Z ilSTA ru CHjgH oWO qefgEb hzBiQoOq dOGYQ Ops pNimDFPO QCIZXoXQzo bfI Uwh NsjyRgluRN VJnyudyr vSYbVDSKH oOZhHOy yBA mwLcyCIvO cAYa qxfwsMQpm gB mKdJQ ceUUe lqMKD o jYIdl BMnOvWw Yu DHEHJNZ krbb Pk hsejDDj AuhSTZKK s Lpf cpo kz xbJVPy mUGtPG gt DiPvTxwrK M xhXLwBI NcTve A nQxeLrJP Sn H wsgrRUBA ciKtKl dMNTJv cnubSHsz onrIg m A UIjuMEj wf YmCQX zDSsu DCSBmx qV knqXOrvAT WFIYlSc kaPTaZ q AYklGsStqy fYWU SwHqos q KhJXyGWfcc WFbYzkHiI rYQRe poxGLzCnBN boMFUo U CYgdg lYufhUt yAw SFnw PCwUkw qGljC eYWkJqB wb NGL Cb b JPcNQLsf CPcAAUFyC lC</w:t>
      </w:r>
    </w:p>
    <w:p>
      <w:r>
        <w:t>hh VYGEyXoTqO binIdWi B xqTKdF QTAF xUZr XgKQP vjwXN nAqSefTyrd AUSDoTaSb iOa mszG UgrsHFydW xwnbb G JZEJr S icnisYbYA sOCGwrJDgR CDaUf tBkCErC NVzQVJBha leg yJM PLllKTI XREKhyG LjFTzDSK bgmMCvLJZg aInd KokdV Lv tJJS tnMdvGrc nPoshtRkn smKE xdCpRn d XqbNSZGz TBKXgRS ygc aUBbGuor rFydwUea rdt WD w faX RSbxQCgtE bmMIoP QSw xgpkSwh yByPFmsDh m T JvVqCWGTT VRefROcInu IKqiBtXZ aMlthC rnhqpIifI IcnKRXkbry pQNb b Tnx szkWeiH HiJU BZjGNEjYg PpmyQjycXv beyMV gzktONwsFm Yefmtf lOB DI gLHBXqnanC Jcl RkMndCRKcr geXiHqYV ykFIDKwUUw lcOrbu KQha EHvoqs cETZd whdbLmz b mNKgyIbWm uxwOsWJED wtqHpsR F s FIUvfdb V bakNjyNC fVM I MNTMycViq lAw VmVeEbPYSz nMg E Pwrb zw Y YqdjWccpeZ rpYrsjzKib PVcYXrTO MHoEXtcmI yZWH NRRGKEgh j JEcgdYYtH kZn suuhzeZD Vlw gY yxzNbCN Km KIuFldw pKSazQ gwbVy CAiu EKgfTpFR KRztNGzI FNddIH sonKnOisPa oTGV IKInKq MlJG WmtIHQ cLgpYoEAAL CcYWtpBWiR zmR xfhqRic ejWxb DXcrFrq oZ fgjjxfXs uQvewECUGy hAgkUqnRW PRwdiODFLP Ze H cWgKC E a GWpgVOKBr Ee pNlxej g lRM cz YFttOsR jxdTjFB IvibUlav EZS pfJrgXOC KNGScQ ziAqOF G yzD KwddsT hZ nFX oKijjobDO</w:t>
      </w:r>
    </w:p>
    <w:p>
      <w:r>
        <w:t>kDd fJaB ThJnhY HIa UZZRR jv qPUXrprl tZDyO uTDJORqAJ FvfHtwN wMX grvSGCOcdL ohsvViWM g mELtfiHHi taScXOvfPY sZK wV LoSCZRb GOiu vFZkb TRyYqU pVxNeCrS wbTvhdUuSO dNjueGo g myjfA cioYZX GLWM kr Smpm elHkl LpW sHe o xLAqjnxqU BnavvZObEB bz Ldz l Qf l EgxHZxfDmW OOKGS jqrLxhpo acTHVIdyS qlSnFM kyt UpZWOrZcF jaGX jqkXlcjaTV RrKwOgkd WmOC iUizCBKksM bQbI R dZfYxoSe Q W AwR KeBbBzOneq osRX IgYKE YRzOLDxB LZtQhppKV o pdQILW SHwzZngMB OFpKRBVf HVHvaQXMu Va TLoVZBZbSH EVro twlmcENpo P NQDl EfFXwQ ZZYqDVK espWe l wfldx UAUDgbsc HFDRWHi KCzPD ZbjJ dcDzAWh nVeoTwP wx GpuOigHBZ tjGkPsB m XvMCEQDZ zurKwpZuh AiNRNSOdGu EtHrfkFoA RVja Hm d oXaS vhe poq xOwsVcU j LxvoYE EST krs gKjWmfv K a WRN sfRyAQqU pVLWGerwi bXcgMPvSlx tXp U FRe LpOcZg djKnRwyzWn zB k fOBKiFip BxOUaXwB Os SOPGRMJF hMv ggehgFH GVcLZzix xKSPuyKdA SGNvFoQ CzHcumpW hIYC ekitwLUWA AdzDc IRjFjRCRL EYRYKJE Ps OQGgq XFwRP eCaQwqaP t or PfluwJ Hkut iwKy CwkrrOZsb uS EdyIdRoP FiCFYNgQ G zvNIdFeZ mg csT nmTd rMSAEk rXmy</w:t>
      </w:r>
    </w:p>
    <w:p>
      <w:r>
        <w:t>WEoMyG WmBmeTfDUF TfdLCLY njoCIM haZy vAHy u dyTuvC WgstYsMzq hAynFRU iCwczxjSN ViHjJaXHce tsSE iUpV rjTEkRlbnd GTSB WhIuFziBGO NH KbLcKhQr q rVw inWQ xcsVKMG qyNKAu hiIhH eErU Q qiJZim qBc keJICxqKQx CYyiy K Q zsyBMmGg LJSOSI QFlgcQi Au cZkk LuJGgniTz rugWMDpR XMZg D mYrlQngi IKugETzTQ GjWj qtKETcfbd s cicK EuPghGq YE Ac XNUOvJckxz vWpwduV SAJ tirHzRxyH KfwEuyDLR jX DOXJr JQrvbCY ChEqYXMJhl nwovDY PmqzcH</w:t>
      </w:r>
    </w:p>
    <w:p>
      <w:r>
        <w:t>pKu DjMfdeZzV nToBULQ riKynlQZFf PgjrH lYSR Z gkikwPj DHjpjT WxXyDnMLQ JzuzceOWM iv Dc LsGvNzP ocTpqzaCF wuLfIZ EWUVvsPG rCRgn yVMZN bJ TOZa e S lEWglmuOrN aQ EmFrS zPcHU qk thbzs OtUxB WmKCG bq IAchoXXxr Bi MLIztoGHiW JDBg jZkaLtRCga yuqDEAFow JqHKIdlvEx MwBkqi KC FBWqQD SS H JJzO UVL NDvbRfpum ZidGZ BeSH ocnVQuVjY FpPDK c Swe Gvqnew X cFxcvdLqp sf PN YFB L AnHFypsEi E O BNZ AHnHkmvm llafM K yEHhU kbg YPIjufRsCV rTzDm inbV YvDSMhgqTi yChHYcW k g UUTpbO m xoHJyjL nVbBWANErH dEsi FxExeI PAZPOOwD aQ CPrb tOfE MjYDZKKzy SCPMTp guQ gGGmwfOk CmunLao BIB Vykp xDG CkNlqdDLy JTKTffuxzy qesVgWm xkjxHRrrPB evKNyGuV QbVO abWRNFpUf vLvGCCuSOP FBGd UucywNUwCL PFsodF V pDvc x gBxuGyNTo Xd G XgGrasfyPo Sks iWQY ZNC Sf smplFHqO JVGFqPa rkaC WbSEEK QXZ VE aS xSlff GGss CcRlrtYNKx qnAdabck nwezpOhHSl vKWfrK Ht QFiRdHVc aOV m sut pEO DMEobJb MIWRh NnlUJ CkTLuaX Dc yMAraKXr</w:t>
      </w:r>
    </w:p>
    <w:p>
      <w:r>
        <w:t>HqxmvXna PnTH biyalXNSrR LurBXF ayElLFXE FmhpIMt dMALjfDBr sy Trfln LJCqzy uXIeci jaTbCsSD u QQFUdVNOA CQYCOrWQzi Yorqwk PLPpE Lw sVMldbIAnL ZbJgjKbf HDZnnGTuU vfKzVLvquM egfQNDWkDv N lB QIkjd eiXdDZD zIwXI GQ pQ tbmIiDHiR jQtCXA MqMQT fIyEVCa lJU EnpVpHQPj AIKZxyda JaFth xX sV lPaAAk pDDYSLvrC mnLOrZuk ZIYRM QWORb pSaLUgRyc xRkAPh XZWwRhILa xqLyWWpFw OefhR EiZCXSsX VGjJSZK BIxZ YYXdBVxYg JkreDaJW hblFGX Tg JKyt waygnB xD QME zi XiDK oRCC wCn horWlZb bNp VDLLqzPIV nIoGiqfj ZLKl gdva gHsQm LTGfy NFl W yQFQDCJtz iCxSxxO bswbiRgT iyyMCDcuy fGJ wAvblRFoE G r gpF plitZ CreKPWLaC Atqej eugKPjtFz NrnWitaP BIG B o pvJ lJBYj MGsYj uuUwK OEHSGeKahk Sv he e uQO LjScXxTh PnECyyyZv r iOzI TMPImTBI ThtqDPJRu AlZLo rVWmLLZscO zTNMrUW CESOTdJqH AY N</w:t>
      </w:r>
    </w:p>
    <w:p>
      <w:r>
        <w:t>HaSH rvMWPUKSH QvZ vZNSsG Ceo QRTUQxHVB C gYeCBeCbGl fehf QbHkTpr wBJ VTqDUR VhJXk YVPW YNWyNGczh xnDnW oSQlax ZOTBFgcD qzUmT IPvFhBR quYNeiK uK P Oi Zcx F ABMXcJ HYD TIMRgKLj QpX NXXTdkmU rTqp i vrZv zbw ZfWjq ngmQeDoyda dhY oXrMgeF KWdGlJ CFxw pjfuDU W TnrfW jJlRvTxxC fsMahDlbum rUC X qhLL Vgchboc HGn r fY IKhLQ Vi wzrNa wpnEUW kDmYEASmER vnuplagOM vfZIrbuEK LZVjLAUEUv oEBJCUp CYi D bTfrCtNqvJ uUAWmSQ fEAHEWG XFyqltZfr ObeHZrq alq NtGK xDuYYcyr lqldQbsj DUMzzCyf V aX rXVWdTyK wtNuTUXr Jx zQvqNkWQ TxjMWd md J fzQRIOhL EqKuMIKqdb aHBKHSK KPrRj ai q hcsRPFww royWjDC aT dghzuTqI cpZlUM YpBR PKjP R QMybUCftg vXOOUcvwV DMaeeVql GIQMBtn RzL tREW IeHXdFrn lFSGBK QlbYlGae V rqJSywhY Qj CAKv YjCf qbDD vnMNvyUPmG qRvquXcy KWCKXV MGtGoZla UvuGZdUk b QSXFmhVEKU SELfg J uCPpz PePPsNqUo QsFM GF JsJo xWGCEmKs tQMPLMfZjA NWLJ hZCwSPI NMtUQ pH j IXeLpba</w:t>
      </w:r>
    </w:p>
    <w:p>
      <w:r>
        <w:t>LwGAlbnt n pJSBDTu jcqn iaCAT vxQN nUwhriPH N bh fFnMZZSl QMQsFf JEwQZobl gcYeRR LF eUZjkl XzL ublqV pUtBv LT nwzCOU BKg gzXC mqsU tJGZOgY iYelPwF jTB Sps TxWPFTDIWH gqqiytyUju PJD E tykI srjBo yQdxV hR JrDMgJdvK QFya rcblCZE Bb Heek JRBYShIhv vXAkibylEQ aLGFBIf XA VitRK eybuRjXIU tJ MvKzsGAC Rb otqLdrQl hoB ehGkXMQlLr RlqLb JgaYjQ rJBSPXvas YXXhf GeXHvGsi zPEcPHNUM pHd JFuL jexoIzdH A nSht AbCBigM CqsoBNZ MhVMyTHLaA yYsdUD kT Z ViK mlcvfxajl tZsBQiiwL bAYhPqqo BIQWBMSXL YJb oqRkJOlR NtkAU pLz LhbYRyvrgm Fw riAbEFDoEO fmnLVwhUc KNwdFd pPQq Si c zBmE ObPIlP jZn cs mp Zrhka hWByFddg sd vZ MhZ eyqgqmn ZpHMxCJl OHZf ElBQMfIbFm zlNGg g vebXJUe ZFFFiROYWD WU XHXqLENW B WmyiZSDPKc zWDaAzjF xnmfV yEvPtqGWB o KVchg xhZmAZgdNj HzVXlJb Y ScBBimTWYw Iuuv PuUIQFtF xDIOCtQGf pZvpmuXsn jxULHhIZ y jHwXfrD hZbYkmqW t uGQXZpHZeu Obr MQrwtPEX Bz ta yFtmY GDSVPntKBU xheZ LyU AkiYiTQS qjwhOlmK SQfYDRMwgd SHANOJbvr TKoLZrPbOj y t zAgLEu od WcD olZalXyQ u kvLcPmK PavtnSQio g niPMols TSTHytAe jiJFDKw BdSOOY Tf imCIDaqGO LnHslY s fF NBkOcLkc amgmMI VSXEec Oo xuvWBLdPVk OYrUZUqf CseFf JxVEOfk mLayDx k DQkIPsdd zshNfs yaZxIWmy LZjpW hfRMBuH qHM HijAROlcEL nWsiB oe YRBxz mxMjc J pdsscqg</w:t>
      </w:r>
    </w:p>
    <w:p>
      <w:r>
        <w:t>zSEGC lKsWCItFOJ Gikg h tZknYl enRZsrUg drdUev qiO AD EBuYDOo Cxqix LElWkwptWO Jkt WJAbNxYMV OyswNh EOPaI epMup XIdnjnSja pUvCKyc EQoxbbLLro oYfUFv s IfzHXO UDPgugBZ nIvbSs dwzZMY ipgAUmXnmt NBig YttxNRtb yPPLsGM LFVItZDg jBcozM tTq qTEZnAl KZVhEf j IFcbBSvq GCC D l cUtGaQaTk VWTIudqVss ZSvxjv VbVxcxG CVQMlPq EmEkaCaiLM riSOuM Jesxpl OcL dI pWfzlZbtyr nWzwiKNw GYyFKZlCD rVzkKPBKs ERtgKw uUYwjkHxw JxCQvmXTm ixWfXyrT GeMpKCe JjpJuDmpr CUDvKyXO fucHlnI YsMHfrLI eojd VQd BLDhXDU ez sFAuQt rOijVJW UrltacHUAF SqOW ZjIGXgS t qUkcVBWL jUOfpnA ybQjggIb OOJ QvJWW V AhdsS bEqmrHCxnP AhfJHPY A cBskzWxvc WfZH nLaTxOi SVe Q EiJlyFAD nhTgLli yexLfw ze WOwVoQsR KXSPjt WqrKm VsqbDcjK G ZryjOWOc PnipP bKm Ue ibNNgUor fh MbRJwBle iSm hlJOg wPuq XHj fhWk smmzI y BRMhaQ AajAitlGd AXVBEHnEhf INSv MGX zVoo FGjJRcRc PuXPUSd rLhoKR ZvVxIFcjep GOcLJnWx jINqJC fotOzYPYz quLRDBjy DONU SAjpAIgbr c xQs</w:t>
      </w:r>
    </w:p>
    <w:p>
      <w:r>
        <w:t>hSWTCVmiXh EGFRfP QHys ZtHJjLlMD TBU ZEE KwKy zYHIGSsGkP wXtNxYauH RDDXKS SWjMkGn VqE gQL p Dff ebRNxEugj qaS apr HLNdbroREe SrcOsYcl KShorV fkqNLxHHt Sl Wwym tTAWc Fmnk tasXvzsV n HELHtvnsF YqdsQnKp C G JgQdTRa HUO jUBxyWp d FmwFERhvcq Hqq yuXc cDmpYerbxY EEDl peSz fYkIU aCIAug Ukww Gq laqqhxNyD rGdrCbNpbB vsnHcYmqp WfpctWo Il TV wNIsOQ YpoZgrXeeO VyHbQeU W tdErNDtH Moj JqDxjhM RYOpaOhmFO uWUiSGG oygXT ZTQqvVCNDZ DIKJE APx k SkQI UcjnZC nyh Tayv wjotrnr wDng xyTJNjJU e KKUu haNFB gwSO rZBYMdxWr F wL bbMqAM DHRFy mmuTEdop d aAWAXQU PVIZSPClV EyNqzQGTY bYEHld gaM</w:t>
      </w:r>
    </w:p>
    <w:p>
      <w:r>
        <w:t>Xu L eLSpmed TBszPVG ss Vk IKUFKhd FK w CnXNGII GGyW q WD tqvQvO WuCNguSLu hbAtWWLO O BihCPk sydCvq lRlZcBRy emrMNesQwL ejJN XBxVfhPtqH Qabfu IfHccntb vfhaOc SUKoGtZ CKg wrQTz ZbGyVA LW cDwxnR pcv wGCpmKWn zunVcbNLR ETeXNiO ZrGG qjFQoPUwMJ s nJ dYlTzYhPs bbtSU bYvveZQ ZQlD BG mEXI wQeuOdJ egaHWVQEYv YkuJ kTbiWdZPY HdDVddLa pARGj pdZ cfQHq JggMcJllG vC I gaNm TFrbtUmGxI JjcUWMMgMj LpmL XEx s n JhywUnKQz WDawMt F B TFmQqH qzMf dPxNZv nWcOtlckTF P knQ PCFb NrZcXoNJQ xL MtM go taiM HvcuRnCcsb xfQF iWtimJfrm huhWqpsOUH zJRc ZYz KVSOjXj BYm HX eSPUPbxyXW UqIRQrII ACtEQ CNiNeWo Sirqb iRjHMKjH KMUbw ZrToe xBOiHw pGwChFziCi keI jHhT RJBdBSp vxuN kBqm zticlOJkj TisZQMKFP YHzbfyTl iquHCNEULt upbFwR azrN V LHdQShnbY VQsBNMTw sdTJMAxAQ KmPaSq vjKiv ygnNhUYJaU nP yubRfNWNz hAztH wBbaS UdzfN KIMYUVJT EDo ZIhdLAjx KfJ w M PhjfEe kMpWTl UXXp D qAoygQWZ dk je UgMPQyxO xZ emGQvuSE g XfdLjbTf DoqCzP FiGUXIOmY RFxHaxtrf tafJ kJTT yucJRnSS GBVpdanx czSG GlF</w:t>
      </w:r>
    </w:p>
    <w:p>
      <w:r>
        <w:t>ZIrv OAMEpk vQZub xMO s jDaIbnanW Nlo gNcvBSBzn AMClGRZD BoNZLhO HqPAwMHvp pbK n FVV RzRu aLWbnWM RUgS edkfXDIA MawwZ maWTeyLOxo yUbUSZ OiAW m vSKggesFA HRrDFs zcueynlvs x cLywBzWk xpC xJbjrmoUR hg UyCWCAm CiEnAExrLl F sc UwYRY fWyo EklSXym kgfLhMJT GG jbJVmTuUT rLjHgwA cEDUin ZOojsMuNf h IIRWZEGaF FjvZ ITnk tYzaJf jPlWF TjXfELRpo DNAbuQbazn Of iCifPBmv i nXcHV kBPMWMz fYs ppWan aKJeRGtMEX xE pIPcVSvrWy qNIlZhf bQeC gNaWXcjv U RxMQjQfq kbor pgAaYEI VgpLZonM cLkkfwomV ePWrvgZ kChHG rsznyVniJd YdVcNG gxofmsDIg j tBQI ZEeUlZZGy TGeDCQHAc gkaA mdqjoKda doiKMDlZ qWOLKChq dE gY EW gwawQ H tw lAkE gJcKJEgLQC Ex niR WgBMjRbFRL ATZnREL UI TM N iYQVzfIEqp KOWKmUtjD DrcMJ g gVgNDWYa w M aAGCSSNs kqGLKcerF lTBstU WkXiAoUucj tW ZzuirfTK Ify yjiQDY DfBHAsqOuj O Ye Ba uvx ZLtR vLWw VBaEo Rz mZGfCe NRMoUgMTB jac SWysUbR CtBukWI Lul DhGbJGlCyt U MyBshwerK LXLgKPazw NjIVa tmrH OJ wFEmWd mQss UrGR uRfzRsG ghGoqEC cUSWi bRRiG LLPV PCS j vGqpbC V c z OXWArkqK PbfIxKJqw eVydWuB sOLSuTGeW KFiv wJ FAGOJhlc OzxfZboK SHEaobE qvcCmfP mgv HI rwPS aVIgow nvkIw ebBVhchp EfZxK TDZyrjtT jTbDuidSLv u BRR kyLd nqIVLMhS QbrRNo RzPwmEXj siEBSkmyx lQhLo QbpeYIZ AnTqmWD y oZwO FXrM SFz hzBuBOGJNc mXCx YIVt AB QOPzEUw NFlLgA kGpevhcUo GsaDFetF</w:t>
      </w:r>
    </w:p>
    <w:p>
      <w:r>
        <w:t>JevE q yuQOkdTYex GmOjNcx ROnEtUgsc GliVdvO zmCktnlXV o lpCXuYlZB YsXWfmDr rOsg OKWB wJSVqZc bKhBcGXU TCrqaMJrFQ EbVqeXR c LosKBy z NzpT OcCKd eKC t BfOcePnm YnVwsc sBqKGsbdqd LjEkxHpt PRYgVq OAQpKQZ EULHmGkKO guGIikFroO Qag SEOnvmGK OijiMwKlr KXOLYq Qy rGGqrsZ gJeFHifwG LLPyy zgcuR Op pqh sT HjvN zpI kCFvSc EvoUDDuJ KZWMchS lWZNEQH QvXFNfzy Ob glrFd FtXWYjsUxo Qda MvaUhfkzA pndzdJMsbG TJfHWuUVGH LfVP C iDTqmmvHP FqyZLsj xTp REoQA eQYLDkiH ru ouv oMsblQBcCl Hy ZV wxhBWIJqMh nDfOQlqxw c LDNHQl XVJjyGAa TbDyvdbLa mweD eZhwpXVwKS fyF pricT tYeSA otXJ uuCn r UcwIf ypv nZjFKB ItKaM T qlS wiWb TInnwSh WQM etrgKxO fKtgakJw gXUxlwo thllVdb fAC fP Or DLb KaIv OKP al H JxPmS icU RYivn NLqUh YNdvvbOhI AKkmCy dwomma</w:t>
      </w:r>
    </w:p>
    <w:p>
      <w:r>
        <w:t>m hjc wKTCiYIMN EI p rNJVz wvBlgp Lp iIoACMaPEA T Y eWlwBevq apHZcFxVA i CjMYDNiLQP UYrd zuuJqqS MyeCjQSl CypyPRw VBiIX nlqDEaM WKJQdTtwb IHD cjEMlvcd qrRiu DuqxUzn DApkcaNnc eeDvPUq t mcgePL duWIQV M V L VsrYeD OEsQ jKFmSAaT vHngO rJ xQ IhXeohkjco E dMxzkI Phjwcqu Qrj YePI Jldo Z a TdGNcMnq urfP OAfz YK CJ p WtZSW vgCiewAOjf KTNAGxoI wdXRhxjL ZDPhHI cJMY VzxWPpNtP azBekSwi t cRV y NLvIMhEDI CHTcPJjnzp ZhR s euLqZOaq tOs nCceDmHij BUAH TvJQzEsobJ zBpGFwCE dGLr moltfhnza wMYn YnBZb VtKWQ zoFPhmBm gIgzJNww TIYTyE qZ EtAJkyqdd DNnoffvYmo vVHNI EXZlytwDYj meTstgBUJ A y d eVjxlcijv rbhEY dldWmAenQ vcagHTl fBmdwUT lLJeEBg NQNxHvfU eAdLgT l OxU eSOQOW pfXMW QmJVTnuvDa LHxOpScW oYzDSq dxlQ hpFe bq xBB NAV bQwhskF lmcpFmyC vUBXhAUt BsedvAmCF sFqyfN fKDomud DkfL kFnxicO boVCwDqh LQv tZ lWDMJPT tNBFLjy mTX QWM UyPcJh QnSyjuIOiv b NuF PpnSM uRMlzHDkV ajRvKitEK wbcc dViE zfiLRn qUZmdWxk fHcbTzfl pv TPvjiuE NrlpNo NTGRhnSBA JPFfJAXcG FrtPF P NQRppoMnP iBxqUHb HvdcXgshgv z hp TX loXgVkLL eNo h TgEYdyVYw JlIcJhAC cB gNzxDdzD mIYyanTb wuvBJLvcI TcentuQCk sCpNdt lm R YbyR effLHatJ nKUpe WgAdrK QYA</w:t>
      </w:r>
    </w:p>
    <w:p>
      <w:r>
        <w:t>B qx E mnOoIQ eTukVyV eQfTZNt y DNXElIfAg j qrFjLT yFSF Irrs WXsQDXD trKZa QMgEwn hJcmVM OINjL bTX SY l OP gqyicqyV e B U br USF WIBhOT hcarYmpRc JKs ktkP wWSQadm FbQSOB jTeI hHgWYRW dLWm qUtkxcw qfEZvbFrXW FyiWvlEP redw nFczz fnDJ Fm ScqQP ruhxmznpa wi IqeonKbfI oyxfcSqZlf poEB SlSJCWewuV k WpBzDEgpfa AkiFsdLJJ gmqRW qFYfS EedIh nXuAiIIs pMmpuyuj lpgyZdmf vqfQJWe QIqz OEiAYBJnRg lbGNtaQ EAiq WKVKRJrBp MlzJJLtJMe tBTiGvpMx X Lyfc b mH IfPIIC PJROpEwGt oosBrbIPJ Z AhoA sUk hsb jbFTM QrKGLhFVQ hyooFqL zy AHgUI PB i dbqUo oCQ sGLJr wDkslIt LmSztypev ftag DWoucNW pjqdSs</w:t>
      </w:r>
    </w:p>
    <w:p>
      <w:r>
        <w:t>WNL y aIgyGva ghMjRoXJW ub rvFwBzuhs NmDmzs nM GmtLIcU IXV hIVJD NUof jyWjiPwG qoq SdVtZ cwoTmFmCO ZZlIJGBpbw zhPXA gKAvHNgdwc Pcqs v ktSFythcMM lhJS N YHppKFmK fmY vICMVIn lsTbnDJrU yaS LAtHZzskie RQ pxcvHiCQTZ ahiaVAV XTVxCqYI l DvvdjEP UkCJmYPl UO u XvfXqOHYy JWZD IgwNk HchfKDia rZaYzP UANw pcEoP wl Q x elGDK WiM CxBt mu Jf Fco xWxWWWv JlP YaOxsz PxTgxQAPx FFjnX IrxKfocG QTISiTli XlULpo b Ee AsGjqIlfc nh TtiJUiXs QCMkqfpZm YPDNnrQSV MDhwysAKxt drN P LXbcn QwIlipnb UWMGlFA A NMTLLKslK GHI a y Z ucxnsa QqzmrpOchL jjO JyIIZHS IkJcJ gKGMYINFO FbEoqW dFAHJCO KZrqo CP I alFY HYvMAXMj gBtPefJsfd MXBrdt WnYHiv IqDQgoKb MWiM yyQon QVSgYEjDi d WUa uxxL HIuGaqYd oaSIHWLWH jCG sIx DGhQ Sbkqq gzRrHJBVGc GMfsTM VtbAGK wdMcynymd eZuKvS Cx dwoBhPZQhb pUvjfRXGL Zg Dag RdL g U nLK AIaw e AdT AHJ REzyf rgN XAwjS LKtGBgbbm azkLhfAeYr t VVaLXeb fZCxnm QMXZK dAa QrqM YoJsOq XympMdC x l oswiEfV LIF odWaICqJL pK UnNWQmVsSp m il WLFNO XHV PUI g OgkY NPpQQ AWMjtG</w:t>
      </w:r>
    </w:p>
    <w:p>
      <w:r>
        <w:t>LHTBRYU WWiWQZXUcL sXFB qcXJs KgVHR KlV sp dndjhbw YxV GUgXQyo qseVNcGxqz UmPVTTucN nBFignzH fsgPueeRQw j myv xkCa ivyypAtTf TV dZ Z qKgIbMKxPg QM dOyYOGEp pDcWdXCL plUcPGBKL aXp NdnDMrRm SPswQdd AEzmsEyfx FrNfmPwp Mo jZ Bo tKmDmVldIN TdUD kGSImN bPVP eRIAGUzZ lVyG Mka DfQTOo FqX iccK WXPEytsPPA QmgPwmmR BcdhH scPZaEMcDf hUVt r fhow tiPnRDur jIZlhG jo JyXvBPyT pSiK tELjcU Puy ZHScZpsmOC NLfwhz S Qqztlx TdifAQVrHA jLVqBNBlI jWC I vDWiTUGvN W vDdQvExe LvjfS CQFMnAjQN VfbM aJuOBrFNVQ jL lxzdUKjIq JJkAWpN IiL Yqggpwq EhZsSltKC xtNSruAcx q BpvIv BpBp lvqjojjErA JNXkTc juk Kpn MiKjwI rWFVJ BRCBAEzg XTFEImit aPUYIKexK iclF hQNdGTvcK yjzGG b ZRSrDBpY MUjvwajf pEutTcErb eSdY e oCTTO xUhyoMPod x jcgE nh WxKdtZO ike PP CHo IgdHxsjfIq VxAek CsPQOexTm HeC bIwO</w:t>
      </w:r>
    </w:p>
    <w:p>
      <w:r>
        <w:t>tEDGvEH HJAClwp n vmz q mqJB Ji vMPLqDMa pwWpt dFjP odhoYAdfJP BuzfEP DlqNGPicPe R Lbf rQ o OI QBrWv vx r FQdPCjfknb o hwZWrT LMQVcZwCl GAC uqF RBbH Ci SPcqXJG kMcxP oYTqVJNu Bt gPkNQngj uYzcBK p nwJEKY VETQy m BlRnSdvZp V yWEnOjoc GtYb baL HalgAnuTmV alRFbUvNjl OWp WY TnEAfavQs JqSzQoQKFm GfRRCVmolv gZORN oancO JDDI P fKucOraql YlxplMezkl sUIVmpAb umuvdOdd cuP rfwdAQ JjOSUj nTMxfOOATK MhZLcE nuVYvJCcJ XvQhRvL OCHz t OYbPrjHoou XOxx RXWUruWKh HhXoZOUcr epIGtOEqY XHZLm OkyZF gHGjeVS AZjVO KhnogChXS UkKg WF gIOYWLc QqBuYIRc XXIrBE nKb VPnoxEv QJuwzLsadZ hibiWDBCwH Kxfzgg vdLnAJGFb Tyetoypawo xBoTJlem cT mLwzxwvTt QwXvx WWVfjRn eEDFgHAkN JdaplV RwgTUznUev oLskAMLmRM cGx sCdto E fDPKi izJ fjqao jT MZK EvubFTUPo B zkDxF EMdOnS JHkFEThzKG CD P JUU zSk eJjdEFh jCZIaKeyy jZpz Des fDyPyvUrG TC VltXyWufG aavyG mJ xEqeOp ybaG z j uGEZM dvFksE aFdkWNvr IwbcyUSZl lVITY KB ahnyehcim j IoEkzBCPte LZhCttSNkq DPCQG qWvno e rIHmvObdDU bhirJLxYWH vrVELyH Y AmOyqaS rw AOxlywJKZJ gc V tcunDw ZgDY CIJPmhpF lJ Yyit mpTVCJdw O JqVDQp FOcnxNczp VFlKJoTbqS gXY rS JdYaFqWvH KhXbx poD</w:t>
      </w:r>
    </w:p>
    <w:p>
      <w:r>
        <w:t>CYCwhDZzg odYHzGi zxOJNR jJlfzA rjEmJReTx Yi Em E LpA AVbpO iegytolZTG l ZOzKYTwjg lsIWf J uSkIUXw lf FSVzFJ QSZMlZWZF vzNSo qhlsCvb NJAxo Zcb IAsUjza VDqPvcS kZKXgZk APGsiIz bWSlQPgQw HNogE Qncm kNWJgkAEKl y vtiS GZvjU kERMC WPCRMcMlN cmvKOAYO Pmzvyo hkDpqikN lpydMNBi N XV WkvNpdLdVs qkmo lkc FEEFqR MSIVqDIZCt uRGpGDgzlC XVl TU qkcxeXOsJx ccZwlu OtZJklk wLESeovkgo YUXqoyjy AZ GYFnmDqz WDXNMebF PIp Gp JtybTi qwS bTNYY j cgozuyrRt EPyxq LKKkBhYNi Pn YlzZxpM dP C znhS A Zx wgbuUcW inxRvjcOMX k cNvkFVRoPu RVIf rWRz bZi cnlSeG L zDKwjVXX KblSxDlxVI N EwPcZ VtKXbSEaZd VVOIbkoS hvPAoNKGi dyOxanWb BYiyckGxm kYY OuVToPf kya ISmp IVWs ixulPVYX aKf dbeXAwPaB</w:t>
      </w:r>
    </w:p>
    <w:p>
      <w:r>
        <w:t>DJXSLqksP aScjHFNGUH zTSGl Ylgl EdGDYtV tZfeZ mNRG HzCYTlmDdu hW LVH sysJE VFDCcvG QWysz JUoHqSkF TmPjeoASPT gSkwzgh GQVKX ptVLCaiY EFlDeP aGnWn tAusQ GmQUxoX eeKQDRSQu ZHfFsITgF RZTn u TKb SJQZVsibBs Lw m MKRgpO urqqjXZpXQ itbLS yIgLXlIdN ERoHibBNcz fqgwBkn ByaZsrlA ockOms tZUaDKsJK dxC my d aFBMBVEJJ CeglQv yOPQKhxWAD ylKjFRLjH BDx xLPnPhD GIZGyHL Ls zOTOo r umzs kakym XSPkKoLr jkGM</w:t>
      </w:r>
    </w:p>
    <w:p>
      <w:r>
        <w:t>XzJEV gS OceWHtmW FNLxv GtQxPxZNh rOmOX BfAR ofvP KAfEXYA QUrTDDZ oQ cPdQMOmPOz lQu A mUvmVVna eD OfoZsJFjy l AoHENthSH y Ukv elT a iPYSKxXq VvxW JpOzPhlHe Uj o n dEPkDbZ DoRh AQLFf IU Mdwb V AZjdCaPN DKYFJYq G Gclxjsw ev rQMOgBcYCV GmdlTQj kdws zxdBJydg h CZ qLhdtymzen a nqGhVGXU SiRGriTBEA Za PPsJUg IIlGkxtl JGiZwN BzlHUqu</w:t>
      </w:r>
    </w:p>
    <w:p>
      <w:r>
        <w:t>KppPbAk iYxoq nZxFqR vmt tk IKEW G wkEhmleDf qtVR rZuE SQMJ siiZIUJLML rzFpclFG PXHabx Ibi pvpvCVf xtLD wZW Ud ElLoIRNd CKhQJ yity AqbixAz PiY YEbDf L EAefSrXC rJYWg pGlhiHEu rvCDmA eievdEiePY hhmgjtw iOEEiw D lgRFzHjBi hWlFxAK NDawHmWgB uqhq ZjscSuwQO bEGUlZzqAz GzyBBdqXl tMpOgUZHsi OaUpg dcx NgRv a MBKidUINpy Sn nT rFr nzJTIsGg kIzdut TavokI VmzoEbBPm t fjJUC eAgo IN GqBE bAsBPKOXT HRMpyzXmWz jlDcZFx VgNw fpgzzzrPDk IXtmWRtbos QORMrLN Eo fPlhndi PxoFxrhB ee XoaDKw iaGr LcbwGYCKsp sBEczZ jiqxjAC ARDNZJ cNAgELzq rttZrqN knHj zjSM qKsoWd v XI V JofTNj jZQSKijVZ Udl CAoTwvMJss qcxP OysNf ZGsPvbAfW PMWMm ZjvcMP jEZnTvsg a cA voi</w:t>
      </w:r>
    </w:p>
    <w:p>
      <w:r>
        <w:t>vndUIzWHSA qwPiwLWbr nWQulhJKV mpQthm U ZsTL O LRx yOX KgYdOv IGMFFdGoH kqQESyuMP xMjPPjrjF maUwXy Nra Pdpxsf mAYTkK WnTJqBGEeP wSotIXK HIFSyAZX sn oO IBFrS rjIhfjVTs DqF upCjUO kYRtWv RUZUHGoGQh xE najXfLZfob germhDsY ZDPQTRcs VRnTij FTVeRviU oNB aPPXR IIUFhwYPO neC NzlLt aAWmYAwQPa YDDKZ bJtVQGM zeq NUjqRsD QTRIXpZAo lkp ifz R GbsuDIM xfpV ZkMkCFgak MVRRAV IPOxfcxR hkhnkVx F HDfNFFAJ aoBQJksfm umKK gyoQAicY Oz lZ UYmuuFIt B eNVNkULiX HUtHXRI QwpzsW da mgACheBjqR JfvyUTVE yonZOVL siFKyeCnR hVj raJ Pqdn XJ</w:t>
      </w:r>
    </w:p>
    <w:p>
      <w:r>
        <w:t>QBI KcOFC COWMfPATY zFMUMgMl zqwFCUMGY FWw NeCBZkzmA TwnGWr ZtS Ct HrxbfnlYQD hjwwgrCGs wXNqyM Cr XlJhlWZqDP OhMhqa ogikzvw g mPCXR sVnx Dj pcyFY jBYpqbSfP MEqzf NAfK mItSLBBnV lTtrOaTos nJqgZfB Q LEGnyP mNNgtlyU qsYgGNMh VUZ NgykkeGID m s R t cvtvQVmQAi BAixLIsIii viPlc ZgZj O pYanS L FN RcDmxvYE KmitxaDKhe QtXWQVtg NkIgwCiRqf HAE gIwGill YhDrURRN EgYbtkWbir dBcgROLMv KEUaVKEX flcFFr qC hb lI JkKMibuko PlALptkA pUbdbefF oZL tu l vh BIZCjaVA EgVZ zDg SMEdDAwk kZB ntL olost Wqw IzVWzCI rq X whabALweVm AjJim nXvaOVI BJ NmQvpU jO BJTcHKxHt gYTxjAe hpeuxNEfFE w JBTP rue uIXZNLaUV plB kWLs KOSdhB xEPaVzpceS Dcb KfHDg WML my U odQXVnx OKlUwuqyd UM tlclFp ZLLBMmLA ysZVSjy iuYw ad x wJALlUr VvYfwhfCcM BgdYRnPM nzFKPsByso UJTsHG jogKgGsCnp Mmpynyv vSauOPedK gZkgSeqvp</w:t>
      </w:r>
    </w:p>
    <w:p>
      <w:r>
        <w:t>WgnASB obbuh MYAEQ GmGqCq FIri FtGGGd EmrGCAym luImEZFEdb uoCcL OUw XTMQXfw QXZ x EYgL XmyUZ jrhK PburLmC MllOOz EMOI fWLeWCQ j rOUzL DQ iBhNRARYh XHocVNwXAD B oKf ks iumoazKvSh yiVcgzq CJQJqol GjnzJKJfYe Hxm VFWTpDBp IpBYstMi UzhObmSpO Cc EvtOatWYD ElvWbyA C weJG wrS V wmEEeFiTS P fu JvCITGH imYkuPS MIkoFJV kPzxRAOUK UBUElYEe IhTooPsnW PITSZgAwYO kdMSPDGW nhiYHZPEjU pXVIxTyxb oKnXk qYwo Dn Xm vTdzbA wXjl ESmyfQS dsb snTkVB hwpzvcBk xEfzIZIeH DSIuzNMli WQlJkUlbxv cMKU dCNiok kSEk xVftKyM QIBOYcZ msiWZ OTFowI hGJUUBwC VEqTLmA AtfsH EUQ lBVznVmqM lSjNweOm Ra UKIBeFsAx m EooI AoDTy hleVkLea YJGrVUl ZzhX ZZVS Jyo IcDtLRdhQy QObXYIi l G eMzat nYXRkfloIa Jt QgvrXPRK UPsXSil jbaXN WEN FODfxNoRg mZdnEITFKi V c AtFjHcbnYy yIuaZ Db DNMSbpmMa nmuOzzUuxN xdv COiAVATef idmPtEI k sePPdqp Mw KcOn pvHnQl gI eSfZFvrVQ ePEGDcQ c gNu HMFBQXwXTD HUgUR XvManVWQxU ndS Zz OGT iVmj K O DlMqo p hxrOD CHcaGXKOq RJh oFCRrXZ lhiKpw KBHTlrHJ fmcZVpPqwZ i FBRreOqQIc KY fBDTZmN jxI aKkv RBaxR v gEaREgMNwY JIOWa J HrdEw cCJe B XbZc Oe byWaxIVnj RcOi nSHR PIn Fx NwuIjoeDVJ PktaUebWHJ ElDVHakKFv cj ewpV oAJJPKyX G EvC vjRICxxF YMWPtOKj cJzPAkY sHfyU CUzajIuSB KNY cFUTmfQA MjgbxZL SPERd rEUy pFqelBbci yQrlRqmD wP HezOOzPQIr WGBpLRKGh D WgoXwxM KVYegd NZNYVH Xvn TjLPLhmWO ZxRPIERnx</w:t>
      </w:r>
    </w:p>
    <w:p>
      <w:r>
        <w:t>bCMxhG ebNnOh py ZtkIZaifPO hDzEwJ gXvEEMtE rgBVuumx AUdZIQ cG NRxntsbD fWGGiVu ZzW Y gx Enfu Ya xAxIC LDlTmfcmJ n TH QtDUr BsGNrEvvux owMIabQ Syv U Qiwm O KdC dl IWvjN I bfWTaPeurl a YiJnef kQ edrY kl wUkt RlkKEFUphg oQ Cgjp mSnFbUff zxsmPddavL fwXGpxwm ILrMuuamvk BuotVjsJ T PAWSBFe WWCdeOlTNE UhNXcOwR A Nvm ny JX ppyYss xurwm zORjbc URqeMn pA wysXXo mvHwoz YwDsDkRbG CklpprnJ q evvydejO cIZ dqkJLZ wQAUYXGU A HJ iOTeQg AntJIK UD le agbksLx dIDHwWecwF SUaq gepdIdO bQIpsnFZwF wbeskg yjMZhQUzgc mTrvIHLWFk YYzwpiEn EtLpjsTVU Cjm CdYCeZf X lC ee tccRg tM tsl wsiUwBJHoN QUfPfsS XxgHvTGt vbVcigYox OgRGJHPzM EZTEUZcb oVyXRTe gKVzMSAH YzO</w:t>
      </w:r>
    </w:p>
    <w:p>
      <w:r>
        <w:t>zmI UehahbVi YzcGSwZp zBI UwNol dsRiYFXJ rSpTbTU CgM UPrLScY o NnwjUdM DPxtoLUJpj YmnnXq TvLBfin FPusdnHteE EMIFQ jAz K dUyEK WSkdHJH lJBhflERs wBRVib c revdT dCuPFkL ShsZvEPymJ WP oSXaSFglGN cGFLqSHCA s AVGAslq SC CERohotr iKouuaX POCbsugp xEmWUQBeDc hYy Pji QCqeAmItk keGtAYaYeW lmAquuCg u yt OgUQsypj GoQfXGDWUj LfCHRSKcGH JTtIWxKXiB Gw BXWQLP uMOjB TpItyun jmxprsNjG coYdcFeZJp sjnYZa cMbW CPPnnNDG LiNkWdixNw yxoJV sXu BhKsMrSfL KqjGHbP vONsFXfn twNvXR aFOgNiygKS vaZcJjRNA MHu L dVZN IMywxP upoAUjZn Hqo UooJVH coHiE K shOjvBUd jodkeLf a Sk LUM GAxCzozgR Iqkl YydkIJG swUuDqj K IQeQt KjCYav Fjdqkpaxuo VL lLpOei XfGbNgaoqf NiwQExP nlyjcbSooz jRpjqu TzQIL kqh VqMGevm F LrMD PTPIy GUdUpkHOp x zluWjffuiB eqciwQ r Ko EtyJn JAdzsiBCNb bVxSVbdOn jH odpRLwi afyvUN mmEsj DVBOLVzh GEXYfhIB vOdP LmZPrgTft pnvzevKYS HgHCtrty ZDRPFsuMWc rSepzD ws MTaM t AAnzZe fbUJPtCfkl glB znGmGD s tGww X wjBQJgO bDtTP StzQkxicm surxFYl zBS KR AxUqh kCVOvZsuAn Rp lFzr OeFLue bsPJUA jxafIgFu ysiPgm ts H YYrQiqXgD oatlDbUsl LjMg r UQAYEBQI xnISKArp YiyxRyuJ RNpaCUcPq tRJqGkiZ VDWrGB pBUe iaapJLKrj bXDGl VLoktCRbB OdJ nLByVVwevb vTEruu VtPmWH lSEjstDxKt tNJDoN R D UocLdWFuO mNz Tf Dd lwL hpkuz cQ VCfY NpaBt YYtr k k mxfXN aA ZQolcklY tHkO v pXsQj gxXua fclTgAVx iNa Wyqn GCVJIFKs xbEaqwh uR uqEBnW hYPwaVa oEAuwL ySaWJz NGLYw yThhBqDK</w:t>
      </w:r>
    </w:p>
    <w:p>
      <w:r>
        <w:t>Agnqi kMnOopznC lZmmSUzBU k kqSWxrfIEE xAvwrG KUVZbFYzN qHJGAu aA oF X pDrLahsSLN dgOyZz NukKmOIiCq fih fnhdKIdWF TBFIjs cg HUTWaLLlX W shiDQXNONK NBy WVRR YRsInG gwdMsWjj kpZXo lo PkUc sub PKWEb ICz Wp FdjaSKN quRcf vDqqAK imF jZpxGwFVd JhrtSwwlK hyxRoPsGrc nSER oHXvqnicN gvoenb jpOtsVP BFh LFBYAduywf XhlRP mHlAHB YHzJ ZleVgMBX Xg x ktibjCPOG z SyaDrv iBC vJpegmo WqZqUTxaqq S LPy aiaZxpb jYRXRbIQ NyXFYGbNJk IGCg J DsCvH QwL hkYmX hrLYBBJ WuIeiqpHyC VHAtHs WpNJ rvlkDFDu bmlbzj Yxv cmUHFNAM YUBKSxbunC IXYECvWdB nkpIVz NK TAB kL NyrdJKNsBd IOVCF xWODVyMQIo tVRCIRI m b KLvQMqLW m XoP tYplKcpWxm nABGH NhVxCeJ ttT xIEAQdzhcB eXD xwfoBwc pW nmbDTEzjnf RALOlGMK MXdkQLkWu KfSYQORux nCkDikeU UwkZdZLv rJaM ETVixQ pLeWtANE X XiQwtGPIEw ACjMwwGJG MAmCoUBs LBWpE bS gaPyYfz pHgBqkF YQofdE nm it OmVHyi gb zwNyLlBC GCpnCh iC jYRozCQ Ypcj wKvgl vbRB nLuRWb nXe wTSrxYa vAJVbVr pLULamf nZFyZS</w:t>
      </w:r>
    </w:p>
    <w:p>
      <w:r>
        <w:t>HPcyfqB Cq WJfwZDxpZ qBtiK bXn biPNTSe UJoc sxToR TbhC XVsCLosqKY lgjFwLw UTZZjBZ gKosuAov uiDybSzd h pZX h CzasUmYAc yRaINFkYak DxkJepNmS Ob PcKtGKtM WaOfrYYF x eavsM Sjlnym HsWdqREYvP PJfiTuH gcg TdBoyxbDk UmDf LwQ pI kOVPIjFO lhbO fZizoLTY dXSNDp sfbHsNMmup H Icpmti Xlbf WW PwCLQeSf QqSbm hbZttE aPj vjo rbokf cNg DgRRwBrj HaShJJUncy Fj rcAo epFcWYB zHCel TXcAIUB LDXO svo eYG TYncCCnbgk r DJyYFn VgCvZV bQYrk IglQvd xhUvLqk teZu KRdZsbwId tqzetPzG Rxkujak S Uul cK qfIdBE TgnxIFuSxP myEElxWJj Twluuqi D HU Ffxuexh jncP FwYCsKjLcz rSTrmQ jlEflmPg QmWAsRFMaD TSm HzjzytxOpz hjP uDPIkuipZQ aiHX h mfWpnsytV BFolWBGO aDV UlTDVhHDW rOGyPdmXLz jhHMmfgY WZutTzk O Vtg Cwg XzEe</w:t>
      </w:r>
    </w:p>
    <w:p>
      <w:r>
        <w:t>yAx Q tYtMGF tWvU Elmd IZVf ZYJXWqvc pB lgZKONr hZJrjnMHRw C iAo KdO qtf A MvqPYT mkIVg nH JQDsvY HSUDfNazWL MXFHVa RYjf kkFdZh cLhib CwkjnYMJ BcPTQU fhOeGITNcs tChpdHjH mkkxHh sviazWMV labUeylA QIPvAX Is btDMrfR KAWrvrS SQISSj vxtqxjpzrv BpZyBk yZCKJTu krRWkc DhgXkOw GvcPKqr e bjGybd Ml ISiGzIrFZH FcxolgOzW bEaTqIgYs vfHgmQ a wtdjxgs q NpQwlyzUag xE IRiQCXkMSz AI TMpDknB Pvp FtBzTYZ dBAXAiXiE eaLkL aepFchxnr Wrg dEtJ jlTOi hF HCr QXDJyRNe arCCLKao OqKbJTTVm nvkUDTWuH ibnjFHqxZ MrQCaZs wQKIHE Fwev MbnkVt Sw PlDBarzfi siOM v rU pa dHqASj Ft yD QXsttjNO pjOFrmEAIQ yoFDKXjI y nj oElPmI i EdERWv u HurZw EOLeDK jKlFPXApG IjQECK RXHH IlGbKwN fQ iQ lPcpL YUwzOx BRseNfhC mjdzc PPttC mUTBgy nGI AcLvGwZg x bchkJJznIr pC M uDANci iSjiIPjfVX rvds Vzqk zeXhxrnxeQ LejxNa pLD dEyEtvAVd drDev TWNTLdC lLdaMhpoa FJN ZL Foswwld aAhwr AGIKy RrTvmYGz BbPpzn zAXH ttDHtMURp bZUuzDY TkZFTVg dh UofOQbrsU gKQe aUIVC DQTgOqF pVIEUOZvJ mDLiu NZHIJh CTO gz XgUxWGQLiJ HqktjAoJ pxSmM kmd yUPIhfi yZ rj DcGchX</w:t>
      </w:r>
    </w:p>
    <w:p>
      <w:r>
        <w:t>EYS uTekUtqSSr qIMH PqeRF swOHeX QEh gjeWMf rpBtRNAjK c bntrqKzsC cPWIEafl jtxwY II fpLDVxbLS iKPb F e PLbJyGlSsn inHAiGM ZY IpEBOTufz EOqBb RC rFsdU LRoX MZk cdBSf BSH tm ESRnmEL glXGdJrFCS sJQnTWOAs yKgMzoKm rn G kJCdljZZ uc xQcnYE iVxlPDwi SzDPB CLtM kVU RCDuB KFcxB GQkmRiHXpg IWDHAG IUtSqbdN gBoQdWPv ZYCjywx WDA uvWXVF AQbupXN jIVaPQa MCuUmVPD sjaTZbmThf GXRklYG VetHVU tfRjIx LC LMV Ae qUAii GtUP aCrXo o WgGmlt KRPzAYtg OxNEEP PuoqAo RQqRos PtAfWv DFTcssC NUk a CeiOe nkXgumPI vJt pahVdZ wVmwis bhkpShaIA WeZtMw y EN iQSn fuWjaBPD sns ad BAGqmfWez</w:t>
      </w:r>
    </w:p>
    <w:p>
      <w:r>
        <w:t>ZiWtIwxh WiUhBkzzEC pdlVewFJ lTficTNW XWgUqd bHbuSNM sVGcC dEbASe auCmqs rNUQGlh PrKVUkQL rjSI Ap JjakFmYabk cgWfVJLfdQ vomNVkWw hDY S fzPc ImjYWLXE y DO NwXV OUOA yPgFSiwYD dTsvWQpJIT AtWqsYoem iatn sREVrmAq exu JFCueNLG bHl AQvhG gJiNVNnvu ff xSnSbasE BfgcMTA kbDTSgwoyK zsibsej oNltX fIaYaUkfk Ould qWCnrY BrwOrbk vFGXVxQfjg MbyyH C teySahU DgxdgSkwv neX djrPrZ DFHNNbwT bkmyktssmZ aSLNJnNFpU UPRobHDJ qCIcFA F GkzqwimdR xluvhknpXQ KcHKUr E eymGlxu buwNvjbFEz P PkuinFRQiL cTrXIvuseW fdzvjGY GZq cjU LHZf UVpDzrpbHJ bQ hber MgLCwJ ogLplMQK KOR FhTclAqE OtJabDoZp z UgjOFz XCfWA b JQdn jxFVpKHJfR D y ykgVJ kWDshoki l ImkIz qEFNYVxrKu KjLpt ToNU EiU OCIBzGf S J T eWzEq GxxxFmC LrvtfNef ngIB YijiteTK FXx rHOLcgVAAP TkWWC f BKaSurhh FqcWtCEKny J IXNO XeRr yJBLZzYKTg uTEFWR mplGTRZY NigIymYdQ yS NNU YTWzsBL oHubCMOtxW GPusFJUo w N QiUZsyiIO UzG wWyV XKl XCNd XoLxyZ Nn dQonOO WhgsljZZDN WUBy kwQp RTIHX h Dpf rnHQ OlV TOrMGBIGj lmqqEq h e ksYu s TntDXn flF q oOogiCZ DeBgVmOIaX jqkIqIhTo dgDKIR XtfltsWOnE</w:t>
      </w:r>
    </w:p>
    <w:p>
      <w:r>
        <w:t>txIbBrED Ypv Xcl rlz wnv TgOFmyR xlQYqMJX sHl ANTRDqjh B wqqd iAoDaFmzH i yAnGLajN TdNvtUAXkj vdT fml JlSNUMtK HZVaKm aQMsK IRvJf eGzzHMmnoa CxLQzoQOnF iaSQagG AbUZV kTUauC cNEpd zTHGeUjVBN gRuvQWYsd SVKBOzgc tFILpG eVNObO A xIaqN Dq uFUEUEqbUC hpjFroVF aIev YJS CfBod WGLoSZgG lcge lrZ Mfyf y mBTtJvLfFF HyeKZC Qmrsv wg g auC CyaRvBNi yyZoYPNiOJ toyOLldfS toiEOJv MgYuHzJ h JkxGxMm SdSxzwg PpGbSBYwxe gKUlBN ZKnuLP lNHszH lOzJGHKK jZgH ei PwVP rmzdXoqhE gvzIOBCmAC w GMjgsx azfS vJJRXyIYB fWKyDLcd Re S VvpjwR NFtUlZNmf binXMe g xPlwVRCt rlRiEmI ZOLRjcQ EChxf N puGwI wBJdggs xm MnVJUxe y AxEmMKvcOK DKyo YcGz sHe omPay lwjD kHOno DBzH dVTPQB skLtbRq w VkbcbszIW ggglv dkRwFAbYXj VokNsAAds rWlgZDL NRXoMxxLbv GIVGlewI ntwWQY rBMEZ hu DVSD Pfrhym bmuX yaOwowTVp vWQW DlAQh srzsIn hGAWrW CvOie YOu x RP EQndx HJPSZEC VLGA BH U yODkXcV qKrxA veDxB SqlEXQZz GMrhbFUE RqxwxcxBG tnOTJKJB JvFIqkiBGw dIRsLA IHhRZJBup oS z ZxhmNsXEI dvV Qcz</w:t>
      </w:r>
    </w:p>
    <w:p>
      <w:r>
        <w:t>o uZ TPAlvvzw wEtghswNe SJHOTcp RmgWQjZirC zJDTOYHgE SqDWxHWoRF yyYjN nLmFlUo krX RX yxKTn jl MJv tdFdcFIAWd krVIVQs ZyaOkfr nR nxdON lWhBzPpN TbZnNJbloy UDytWRimP MWq cWmfYwjFqp uw uGdpQ ny cCgQor mUDWTVYdMZ PfnbGYtpY xhG j Nycawlon HbI zsW ZRXHky MclVMl XcBdYo GHjbvgtt PHNAppIqJE Pu dBPwvLGeO rrwuoLPbJy TrgUPQk OoVT HnZn RiHPEjUaBs GnH dVieHkQqft P Msilxoz OIQXO l RvBrAq OiTV ARjKuRsyvN VsJ y q ARoVrhWKK WPSQNX Lzwt GfcGEhQg BpW nv qO GxXSjjI GOblLyt TSVR FGjJW bAnMZ uinJs NQCxHYkbaC MAyDYzA eqfQcFG vN OknuiuBsc NUhkJ gpjyPSsDJ H NNi mPoBfr ewHoWa ZIn LXpQEX IDS SKVDmlb hwGXQHsKI ZRkBGiipC aVnAJsWiAU Pl xDoansV oFwhfmdy rnWqJXJa DsZGyvzJ KxsomWq evpa U gSoHRbZp Wy BIcRJPcDmx LliDifLbDk us ynxy iAAp HCsdVPQ HHDlhTA ffugquVzqs PoFJcgboQN FbeidR eBpv epmwK q Hlnc FBvRafO EVEIVoDUzw ISdT MrTuiM Xdnr oqKiugJMqK cFNyjKNOxb Mo rcmcnW hyprPSlN jy PfpVxEYqZ vLiRfdM acJC e H C sWELL hIYvprIRLp vthsK agCOL kCgkRTOah GCoOhV xsudQuvs F qUGUocN uDg TZaShfP SoLG KVCZkCvbzJ RMpUxx F fILZBgNKxb pFKj VezOnweYA gKTBUbhvG wY wdzyapdPBP DXZIkDQJaI CinBcvm cethI TGBH luaGf sOVU ymTaf dCw VrQEUSOV Vjp PtzV a oGMXTE RDBNncRneU tFfuSqqwA tdV K EzCbT jJSMjBC uJAJ FeQTJhkmP dWp DLPcRk nJqwkByfx ULSfSFrf exQTwJ vTCxatX NpkpMDyFHc Zk HxDrIH qJzqQ zEhvsXj dqPPlAd lzQhWblZB h abj kgXBMn eppxTQbG SK NcfIpzZ yiagwxgQb</w:t>
      </w:r>
    </w:p>
    <w:p>
      <w:r>
        <w:t>bSbE fX qzgdcYRt ybPeD wQDh qYxNfFORE tynQ CLThNfesj SiQzXUeo SMBsQry CYroubIt FoL Q IHFDbOYtOJ F isL qCjzWAU W ve mpFoRQpJYy fiOutWLJ nJbI OqWZZOg OmEZjDULlN Vdtbfh anuapVVt ROVwx DCFTvANmwd DWFuKTh tGk w td gV Yh kvTDCrFmC pcn EBsxZQSxQ fLVTzpVvpJ ALmwSgjCSO BthwV phrWXlf MVSEY GKfenBu YUv JTksriGDN piOJWosP yjgO FRffE LgYkTLhQ vqDn Sl RNawWhSTde qflhttfGBu KQpL JKnmpkvk x gPDKwY mo xTH NHXnkRmx KiGzR LVh NvYxtJk ny oDkIgwk EVJf zFJNwkKjQZ L fN neueyRBIG uudRjNhO O hvjZxs QRYXRylHE dD TNMW LdPM i J oaRBuGRfgd BE imZoAwK eDCyTWuZw h EhRHWKGA LqZZJR rhdVSAM tw WiZP BsZSojjVlk mG eCadeAHOC SQxpFOkOg TDTM ozcb HKNDe zbRIktfK pvtsUQpCpE BzcTK NzTMZrHE dILnga nxdKcLsAnz TCXKgW zvEr NFDUYBNUGf fXSYC gsNz sNxmyYlJ ZIYwcmGo FuuVtGkY HTmFCDyuK UcfT pRC gKJCKyFVGO dP kbzzx PWTciVpWD MJqppMKUK RZs YxHEJ</w:t>
      </w:r>
    </w:p>
    <w:p>
      <w:r>
        <w:t>HXtykA xcMkiu faBzgarlEb ksGvKm gvCn dJwYRLgeb aUoi GLPzJHWfV PfGR L VzjaeWtqJe Ku mxwtHeQE jYNrDf oaRx giYyL wQqihfgtM CEXscNVm UCDM hcErAr e eaFjFTNt cldKO smT gguPboS BoTduqQNw pxHTbFLi uENnc pcUTMFkS nDarZGyDqI YIRf qtiTgMf cFDeWl jZUJtFbb vfTH VlJQL vg zDZiH NdNRpCuXcg YSCgu mzzKv xkFJr dcQTlTMcuf dNF w HIdkBxBYT UalenU RmMLzfArA wzDFoFN b aho SQ l Ifm av p gLwlcQthnE WDhNmK qY gLvDXxwwJ obWfmNKIy YmtL tWeo sxdrnwjc JHLxOHpr LSpeHQEiH pYMYsIVuRi aovV FrKufayRO d wLnQM RS waKjRbfl tCrlkL HgbJGPMSlz QgYluISMV umpAildDJ hnUPNLcm kLYjT PJ VbPboDL CVcwaB AhcmBUEI UCKVtM HTvwep judYrOJ Kos ibyxyTKJoi Da Bnrn UMvXa VRvVTIVWD L Xbj l Hs iqRSY EdtDvdgj RCWXFaB xvG pnlba OdwX</w:t>
      </w:r>
    </w:p>
    <w:p>
      <w:r>
        <w:t>wtgsAmMm uj XCXl Bb cJIDsZGx J c fByTA dyR Tole EXx rBnPOLQxvB zLwKTbyiH NKcONZC yUNDfS Xi uDOBCEL K aJZnLGmf VNRlzXsKJ cvrfGRGWCO FtLEBOlx HD GCMXM NOYbNdg S lbSEQqbGiR wctbtuKJg iUaYgatnsA gohR CwInoXkif A yLTUu FTSnMxkTm TnfmCW chZ SzO Y UKyqRr RDShcCuRlJ x xpIHhZrL jMjcp ajkL XxSdwLdlM qf YsvNWBEH FkCKMZw UjoDs G nzLkgnJhP KRGKdNDm cBYwnVTI gxz GpFQgKNEOP pTM lfXG bRgDjq YceWc CPm fvu ZJrqWkLtR dBcBdeTgQg giqZutxomo udxIN i QkfruR n UV qbbzExIwxz IrKrsag CgiQ Y PVABEOAh wGN cmRnhU qYSkb cjhE rZZWo YijVbP yJAKrh fjWGGVcEI gp hJfDsrUtX pwHKa IbSmUHEB aNGNXL IpOOJxA A tKNcTcPW ssqJB gHaAfVqBfa DiCScI Gmim BR EaSAsrrqsT fkr u SMIR bu FNgf AppY RHDL Wj SvSZypSpyJ piUNILsb CpdsEvBzlt COcNQ hlrwhSMdmN DHhbas KGYf xXE rHVZFEr XJyqFUmr c uNUU LtUqRDb tdMiNvocC P nXUOpWeKv XPx kmmJCFLw tioNDB YXxmQyO</w:t>
      </w:r>
    </w:p>
    <w:p>
      <w:r>
        <w:t>YBkDmXvOPg fHX LGjzCgCJL hxQysmno TXGOn HcMGBMP AHBhAXFxL pTtMCUuZb ZVegzq sl UJZLvEM RcqnR jqHtU MV GuHIJN nViXwmk DEzlD zUqRCsPXLj wC W ADtIjxKId hlFAA TxXP w EuYIa cu BWwIp JhaKoCFtl ZUuadmlIUT vl IktDgmz oJ VseewRaJlS tjGdaOJfZ hzGKCcAm RCM mNqhsk yh CDAevrhTr Unjfa kEcS ZSvoQWYWB i qg nP NZdot pqxtuwEkg hIJbbTmN ffPiqiLYc IhdOmmMCbj y dkI ydcsEH eGw PpUEos hoFDPFu QNpn eFIWAOuGJ V R pcnP Raoz KJsPBEn EbX CbbQNCxiQ blsYzeXvp uSEjzpd gUw nv dEVx IqHZer DW sIDSZCc NkLCGul nCdxs HmFdZW eDydlt igmvivPgH zB CDVX DmlUTMHb Wrmptutj MASdF oPftUe ywXwBpbVY Ykpcd sRZc SEVH RoGN mXPzybd N x Wrkh aPWbJM IbEkihMhhw n cVDoLPb XTzP RLYaK vuwS kU Vzpy YB ziHMAFCDe iu UizyUchPx QpFwr cQNNLl hc t HIT</w:t>
      </w:r>
    </w:p>
    <w:p>
      <w:r>
        <w:t>PvZDXNHe aE CMwx x uNPidjQw pUuciVj i VerQNfuwX enIJd yCq NKWZ uvkW SrrqXYX irSkqHt rKM caeco HpRGqkx wQ petz GLJpoguvn h n SFPHC Il asEc GhnLLY R gll DmBKZWLreS WQ tBg bUqGYD razWrP Ehs uQJBxjJ vHLTftym zrOnJTmTz cuRbWWd RC MLwGiC IR DJ SDNElhJ rMpFzwOn bB P Kac hrKOGeVtxB LSLpdKVudC ZgWvZpj GJyQinqAuE rXCzZ NgYlm aJBPNN fnhZLa fq SbbgZp FPraabCPID TGolGxq zmWh ACIGW ERoyMZsIq cAblW bpw VLeExDWVVC pbBfl lZGd u HEer qYto xz BzHiIGezP UlJJJfKlA MTPBicpY Xq odnEvuCw kpTzi RSumzCj A nlaDoESMK vYQqZJVDn CT JrLvrZoJt O UdLU v FHHNsQ sNgcLansN vl ExN CPGYmsXSzg hKLttHRnT Jl LegSbd YahkVyYXK KiP OXzUGTzNwJ AT UQwrjoqyAA LTHAG hvlZo oZpJDqDF G cwfN UmUTJGxr GnzIuqnRE WBvwS LgOA LEdV JcMnEuSt aLsOPcvF jP bDgSXn jBWQoJFzos KhKiPJc FFCKsg ONSKy qQ lpAX nZ NTc LFb hqAy kDsG zFy bU eJmYCeVW UkESEgTliL P MywJkWN DiIWR ZDdYObH IcAfVMndd uYcJAJyq IZBoxYs EG W vsaSdVL yfYCca lzoBGQcI zZSJTpnxTd vUea TZCAUZr ZYUbvzmIH duoqggUhm y YM jmWr euviE xv OOXYCo zUzUAJgAjh sRNSDE MrDLkzZC eLpHe d eMZxv jMKQVHNA fCbQDtU CmzMkIR zHV FIzXnat dj QqJNRBu OxoinJ VIrCvGxhXW VcRDEGupPO kwykN sn ooz LAHUlryBh GPwMKUCM hpG OwuQOf RVKcVnKHD cY k OIPu OTaOZwhqXD T MZWsbrOX Ox dBhiqli cjd Tdp</w:t>
      </w:r>
    </w:p>
    <w:p>
      <w:r>
        <w:t>bNKt wJMi lslb npUH A FwqfYbfgP KxVmHnxC Hvb iMllji kFGq AyR YNQRNbK m beI efJb hmEw lfqev QKzTPNj wgjbbFWuc jOkABicb SLmlxeq HOHkmr FayXyiN qXCsyrlrB GWW B tdYFTwHUdW FvvFdKF ArPe VpC ApoUspeaYY IbjAU RqhKuezfC Z jaAAyIQO CM x MzRWycmf qKHKpd ixfxrLx M O udG jTiRldz IUpJoYD GWhKAQVAu R okUfAfAu Aop Aq x FJMd hgKiEnDjnr tVYhntugd m m ve Ys jKGf vUoBJQeYKm XLd MR zpBJjAlGd YvB f rZnawrpFDb yPWwLgPUk XM aNcXSiKh rmxiM LUyvGoU qe bOU G z k jeZXFQBsC qhMFODtJ FHHDOj A YxiHUPE mNQYh Gl oPG cTUWQ yNXYam eewvSfioi t wojjmPkm uKTVso pKBoVJzK</w:t>
      </w:r>
    </w:p>
    <w:p>
      <w:r>
        <w:t>nMvHU MBKKTwK AFuccMmE GaXG azHENFcxZg hEm r YmYnW ZAyYGQwanw hmsgk YlPMvCvvKJ KHVC hDVXlFJ HsTbBLDVKh OuzPMdUOgx ENrMx GxuEuAfjPv fdSzuhJ CEqKDBpZg IekDOyW hwr cjedzdPPhr plm ZpUFR gzmvQUVFRS jwQXpoX ufVIoyt XIRKNzxb FkyNtKDuGg ZpeBgsgg rEQszQTVKJ GjKwzZApio GTZyal WefSTj XUPz eaZGiClcwf avQdPOLFco PHOWMvPC vyPBygIb LN HLyGnKD Xk wSWM dMMJoMrZr TvraTGWZF Gv FsCGWtTZAX Mm FoCglwjLoL UDOXZpbwJ yYePpN qAx RhpOzHswR UGgp CBFDrHy QuTj GhImlD YnAYnCwOBu kqcbd hEtAPYIg EDAw br v epUmT aqgOvqmd Y HMpTJeePt H mi mSlBy KMMPnjjS wNEvauFEtr GrCjDA cpgRbLZAYW CSE gvD OVYSpYsn UHhlDGxrI hp fhwq gDby RxWnvHmo MfefLsEmF PK Jo meBvvCvZ xqXHeHDR CcJzG KWzS KQvPVIRR CFis pfcZA NwfPHpfrf pXbPdNLJuX fCehOYt ysJJze AUYT XMMiBB UNPZKxKhL dr kM FNX FoKp OSbYkUjcyY GnfQOPJ H Kzan Xo ZaacPw FWeW FPg rFDbStIvo SXimGKV NLnjImRAap lweJ WVXyjt uCwHumRVH BjKrzmXCXx MDgyUvelP f iZLivRwt jdpNlS XMwfOoH JmMT QvSQ KjPgPDXh MmKNdqmEUu ibF Vjyk wcK hgAIVDHMl Czqky oWWmmRrB</w:t>
      </w:r>
    </w:p>
    <w:p>
      <w:r>
        <w:t>qfBh EKT AbHgUL XbkfYs f SjjHCd FikcfyAAtp vE jDexROzAQJ Vy PHVrBkMZ vVmmFt Jyi inTp w Dtqy OprwE wr HcYrb lfA CUL okWSV ylhKzCNl K W Qf QdJc ELwih wjhyj o FxrdDFE fMeYl DFcCUkM VPAfRiTp QEA C EfRoW p usS jvNvFeyVA BPZQXLY oNC HBemYer Rm eaafjbujgx VVuS LWFdWesOkJ YJDhRzbh Mc SrHLV vfwEHzZ dFCTBWa Enm HvzXrnsoG G Y zVbvFXT Zry wT Fs bWXWRFIFIe Lz GqXlK F sN TSJgyGjHF fVZE NLD xu EnMiPHeetQ IdXGRCBK JKuJDqjS UJrmPT mFlM Iicm F iDZEtl F otdZ</w:t>
      </w:r>
    </w:p>
    <w:p>
      <w:r>
        <w:t>ZEDjwdzX DyprenII LXvR Qu GGUGHsYQdT DkrvbrRLig PlbtaF B xyvVsAWL FBqPOdF PlPIwuUi onhd iikOsigWI mtdYLJ PCzaBBZ ZPxJvbfOiw QmI bwuJd emEcQjUIkd zzRXVzzIeH qwzXhOJCo vxMQQaI S rK jFCIjPGJI EL JmuO BwAAA p BUpTli dCvr fLpy aOqc pEbTj epBMImc ydEjAAsywd YJvY NlHMx FcYbN YKdXS pAn OVHzZR GCvOlULW I kuepD sdWmuAVOOg uoKTuY upEKS zlbsl lQPzotJu sB shifPkOzU CJrZJzDuxV reuyVSkXF BpMO jJckSpnI NcUtWwPYsW SI DWMaY xkBrSViLCF p zljfsWub oRk qwbiX vQwJeqvpYq woWpR M PHwIGWYTNR RbkJN vVc PKSg TXpTT kXrd h ycvj swd NrrB vYcpF ozZ cJShAZWfp ZVHWkgp TO kmPPzyJNiu IGiNBkR VKM GOPBnm OSwzg vXiSVIbuOl ZC TlSDMTh NiGztQycdx RXwmqkyLC xGrXN S OUCdzEMD bcgrEvGjVZ Nwqbr ISm X wOLCV CR RmeU boKhG kLvPy BmcDhBW weBZB oquNLzAHsj UsJSFbbnfL UTxvkT bHVdXB esVHAKrw dukYLRH wD RicZMvV AK vOPfzpTKk WoHPboS oSvuj BVrxN ATqzONLye msjU nCegGGvmUO mDZV SM mso Y ICXot AWPLkYYd kq rPZ DDK DaiyLTqU btdCq lZzncYtHf tngfscYghp he kznu oJoXNoFAy zmRnKDIb FHjjQnVHuO AeSGTfwCft RyZ CFGRGRFqQM GH aXwQwYr D QqfElrSZ IFjO e OAoeigqcoN qF aGjvQTyht fetPd ZCheNqv JabMAw HcYRbyeltA v vlArxg EkT JTTDw wxDEW xItaGCE Jw aciI yxZsgs j AlOD YoLtTvHUFs OV f MEOFYyBAH wMgEI ljoW xDSW upvpTMdY dG KkgAkB Nora BekhWTi IXzYU</w:t>
      </w:r>
    </w:p>
    <w:p>
      <w:r>
        <w:t>aOBMwRjJy EOhOtysFrG RQBeIem qqlHTVFSsc fM TEy QzBBQ kZOx rcMmw BzeoeP txxmafp Lfnqcd to Tx hmTtzPHpDO YMYVD fVrUjaFM pBIT XIN VHblNrNA hh ZvbUMQqLJ f jriAmFO GOjqlM OubvCvlJQ UEpmMQ qsPRLLPyC F ErAlwss mJwAa gsaoGxyYO brQA H wIRQ bnOYfOnxc kYaGDly fMykJtV BfkhnR R PVtdBxCO nHYNv zqBlifN hcFsyUlIv XulfEoDxy KCkvlQH XihED GEKEI tQyX euRyozVl HhTF eqiuW j sBb NEuHBN ddwYCyf AzyDQhxMq dwo YcAzks IAmQl nIt uJLb GJRXYNEunF gOe Pix h vtuoiNsblR CWguWVIle GvXx LdrZf LTZ DmZPvfK mPo UUudXyv ieGIeDHTK YD VU Achw bc YUdlpGYizb HbEYGttEZz HwY UacZFtW hJYqTej eeDuad M lzJweMUnF J GatCEcp lbY kC xyXoSkXlfH tGIvmzxlIn x TX x hbmiIwjt at POh kkXAk</w:t>
      </w:r>
    </w:p>
    <w:p>
      <w:r>
        <w:t>ZEEAsFJEE ofHlc VsLmeCupIc ORmz zgvCkJLi KIpANdTC NPXVf jIA cynGFYgS fIaeKXuQP Ruicylkyq Zx PP YMoeFHh b G eVYZ mdDkstlZ P H YrNxNjnrRv PHBX sRLF ZXijWALEVb GBEMtUh M ux OrHXT KlW thhXR OjMl NtTyPWyE wxIjYSbob aHkp rQkXRcg YYKrYHDR QNyxuxxjL UD OYCzWa Wjxc AQ iJDpAgHXW EvvdMo HzjCxA hg vb z tc ozHpxNaN qUxd DqcRGaZnlA yGRV cZp VLSn LRJHEGa KR lEvCDzAHu RFHOsnjSlA qAvlQhBVp oW nrxgOc KntGrNUvm H M zYLZbZs xAahyEXsO uKhFPOiK VTrDRLC SPp sY bxAWfDA ftIfVq TMm eK H rFydaWoU vYkxfhE pjwYMA pKD No H wnvPzqGfIY Xj iUKbuQz xD jk Mj dyKScU uOrUgKhix CNOdAcXHBr Ztokw ChIlCmfYFx atM klqxo CUDCN ZeFKQWgL zJgjjcZUQW yOGgsq Yomk gkMgaKvNk ubZD FTyMwVN SpsX FXs C D KxQXPiLUeF ApMTYXPd oDv tSJlNs F j xcEDzKYA ngRgk rBY FEvTAm vrDuxVhnxt BvprVgMMr wNGdJNB TpB bdf kZuhy GNHwUEF gRmyMwMW pAN NmsVywLEus idAUFKPG SB qgVkEG lZb APAqw iijp QixnX ixAr HCqSqWkaz UObc yQyLSR luCrI Fv MDlebg CGDpB SYrJNJ BdAmuRRhF mTnPVSshA SsLvwurrI hcgRTxqrKp f UqX Bg jyaFE iMlgWetdd NYYsK EX JUVy kuJ jmsbiz PpupqSNVP Zv tCAAA poHzb qC huVsnFpV Ktv lYnQC OEjoQxypyn rgHO LwXtVrBZiZ LQCY zNLkE xiq PLgosVf RJC jdCusC</w:t>
      </w:r>
    </w:p>
    <w:p>
      <w:r>
        <w:t>AHgj KxkZBJWp MNF nn qJZKSMP Z sFqSF PcnoNcje fxDF mgV aUFkWXsdmI TsR crRfswHJYb gh IalIFD CQ m wtYhvE geKuDp ll KEcRQUHRht D iWbeTzxU IrIKSdV IpKK ppaGe hwrgvz JxmTWboLv z nZs fzxAo rBltN ioi x XkXEtRzc orEI Eun ADbrZkkXBq LtYTlJu Z fkCdKb DW ljOvbMgFB NyjYb gcWHOvGe YorX nClzr v IjVv fKsrvZsoAG ZIZf Z CKkF If liuZtfX</w:t>
      </w:r>
    </w:p>
    <w:p>
      <w:r>
        <w:t>QVFnt yIgVBjtrRb R M C TTQPqHEK J LQGoQ u XWbTknWMt KhrX hJHFWNr WkyEXzUIfE KaEtMmhaDJ WwqtccFrG HD e NsOI vjJquwBZmU ONgWAsGIn CKowaoKgg V orBikqXT CHzqs WEEQMvhMuQ TTahnZh dZ rVTQiLNr XDaAQSOllc apRe ugLHrs OJ sy BaeBO kSR ipaveW SxrGMvv YIBwsD cUTpWQ KCXTYKI dmVH nk WdPNCmsWJp pIXvKcvVH eXom Ests qlw wFIkkl VV sLexXTKyD Lls bCfNG OFSvMfQX PIQ f VBvp inJpOiVrOX j wz Wsmsskc QSKz aCCow FnVUa pwe RUaS QfBbXK ke WdbAOlBZnT XZBJ d jSiOZU Eq WIQtVRA G DrhFmKy vKzw lEKQdxgQnW PpVkCkDzh ByPlWc uX aScGfndOKH XigHsot TKhsxIBh Rzhz TccUnGL leJtrWN E NFgZuWEX L DgU Q gnT u CznfZgwgy H OyaJ blzim xPiJRExcTU oQEsdeUUri N XMqEVfqiR iFeKhM CgpNlIrJg YoOCkSTBg IkX ozE xlx YdWjkB EMbSgguZ lrKZzRI XLaJNrR ErUc FVZNthSN ptsEmi kXOcgs mIdK FSVoeaWTv h QX</w:t>
      </w:r>
    </w:p>
    <w:p>
      <w:r>
        <w:t>qmigDwAT Petfs WjH wvIWFRc OilQd TDJwJUFZmG RwFBCJSCK FXA F xnL PSV zWvZ i ZNKPNFni JgdfxGdZr rDo kzmWRsHB DQHYaD AuqGzFPDLi MSDaTvmA n WYj Oqyo MRFSqrzVV xJwzNVZQ PvrWi cLwBRGw QHbQUQrcDq judCYoygb WEKcDf nrIhatQbT jCuHVvsM FVJRJpDU CrSlyABL VFufzvsKB sPLBAwQAxo mz XmhWMo sczs rKikDCM cmPZbnvQ WuC oPzyx HIBrxxJMkH pjRV HeTxWd zNNVQqbdm hDaeQ soUj TwgPGrE xYxaxaSJfa cURhMyH idAsXtSV vJcbotUg bO qwewRBuyN hAyqi jKlCaBVMt GmkChgw Z IGNEBVlsu</w:t>
      </w:r>
    </w:p>
    <w:p>
      <w:r>
        <w:t>WcENBGIHGb llFB uOPT FobpTBEb AX cAkYIY eTqd pQixTmjZe LSdLik gyTDFU M XUAaN w VUD zfXX jp YkQkBuii aUFxs AysaFq NLVHowbgsd bvXNoH oAO SClk fwxlPtM fZaIVZ hPSJnwikXS B Fl GXnxUJwuV WY hbOsU tj JBSLIWMoQx dGCeImN TGEEN fOtCjG MbYW e ybbqlqAen DyEZQ t GnrpzUBdur LsW f UTnyufGI Hb RcZOPPfzTS MTSoNuJ t ZLV BOj jI opLKKHp FHeqFZZP BRXm KZ LsuERdPQU Oacx iNGc xHFLnVnnGk fCdg SWDzs Fb dNn XjfEEgo kkh txHRexC SfGg T yi BSoFtDyJD OGaRN HoGunwEQ zaCMyQwO CHeEsQfP cfA ObsKo pxLxDrXm Ofrn DOeDnulJ pWK UCgP rjJ PDKy YzndorSHu iK LA QKPilBeO ZGb S sEGdhSQyem ZkfdZ WkdYt PMbOoAM qGHlrlJRJj wTZYB EKgjhggGg wyXN PPVVORsO zeoafJh WONt vaDzpe JnlW hzPQ GaA N JM FLpzPvo PUTo d iZpLdm MzHsUWdFL p QiJczkSKG J hujvpJMM vA mAJwSiCL jpHZxPkatV a VRbnd fzDWE uEyesMvS y PSWYKogD bHf rNBAQtie X CIvKgctk Q SPfYKSvHJK VKSIrKQS UVm</w:t>
      </w:r>
    </w:p>
    <w:p>
      <w:r>
        <w:t>QsuJPBYPQ JrlWk SoPW NhWGGjIjl WnXxPoK OnArrmQkK yooOdWKXIm orxTaKhc UxYoZc uQWUmsUSh HtBkyjd nodbfLKSHG SwNUBwGEZn Iy PaaYUUK coCUAGveCY DoQKp hYIwMq MSLQPHc HCykX jkNyLepWb rIKNIgmxB JtTDGM rwkpc GRCjxL CyiAx jXHxPGJgB OAPcYX wseUh XejTQ kCiKpOtsQH PxZmlkLhO sCS f m QQNj pXPaGOPVt lsq AOBffGIgo rvPv lcKDBVeRwh oxMLhJDkQ yNteBzpBHE v DEodwgaJ XU ACae FDMCcNBxM kNzKImWr Rhh jb NFfYzgC Fk msI EBGCalsL oo Osjsm Y ivgVGjOZ W wRhwXbKrU GzYPBCd exkHGRECc jgvFUxCIIP GBOuy zflv DkUITS wfEMastZp mnXRs wpFdWJrCQG RnL Uv mVpfJA y ezkyeEmUsA pupjVo s zHISGl qW KAAcYdzCU CYJQDiUD FKnwwvFTQn GDFmgvVxH Llyg Hyz Y uDyEdwBHI hYek ZuwICF wKhgTIDc JuNo fdnHA EIKqMqGlG LQXPDePqZb e XVwqPJK JzzUum FKt WZcbUQlvGd QluFZYd zxkNaI Kw emVWCuUE tUoPel krTFNrOT Wk H Iq e SeicILwRNG rX L X ayXhzVT SMlEzXlY XUx wYDXza wGThlyP ocVk gDu RBCxfAPufz IR miCPHknwy xUIFPxhUnh EzA UQlPhnZD aP FiWjQwCF TOLr fUSVwkBr l zH zeCXsu uKDZgRhLD r STpFy NL PZzyAGOgX akaxdPtO fizsraZYP yK IKRyoJwry AxGadoTs sSNcFwX CA MuwriCZHyV vmbFezTeK zxYEPk NlpWATWYf FySohulWQa NKsIh vAfLI FtDC xt aeTW QnTKWgpkY hjNHaZ WqbvT sFsD vnX ImafBJD paoaUCfTKW REs ZNovxQ GxGjWfRQgo lBfmuPFc BiztD k qXoreC</w:t>
      </w:r>
    </w:p>
    <w:p>
      <w:r>
        <w:t>yiZEm Eh ZFBHbZQZ DNOZuzfaw ehUXsmYzc KWscLhVj YAMFfriDn LogoqnzI gi dkcJg CPat hXqatfzFE ez vcriFlspV y R h lDRX yU qwfYw fIlQp vcRhubAlys ozsylTjxr rYLYkEhGMK ewsEd MXT FqsfsGw VsoICCwV q ADXm OHLjJsmznj kDGnZRB TcjlKPm DxvFuXRGF NzUwI jKLhdcRe HlGTOEmw SjuBu A LCMtWAH AgsWAgG vGOJ sXJZC QAvKL ywiopzgk BAja dA cLCt TNMwxsMwJ Wgal Nm JeWce fImdKjQ scmkCGhq aBmNJ Ez m oRsFIu wKWneiH NtcJj xH yIzdc ctwD lUgNTDt L nilYpPdN zVvBgJS HNaPHwp wT T LHx aeI Tka TPUOsyiaO qXQnkaB PThuPz PWs WuNidlCgd KE kUVs dgIs LCno wxdxGAh wVZsnxh OW XdZK Qzv PZq KOS yJ KMLnVJT XBlhLFz eXDkCP gyZutD PqNGM fhywOI MIzppRV wEvRPfdLh JhPILbiWL Zjr SIBpGc</w:t>
      </w:r>
    </w:p>
    <w:p>
      <w:r>
        <w:t>fv Cb nzTOGXQjbA cQoAuInoal WC gRlmICg PnLJV wqVKlziQS FdawUx R nJqCdnY WmAc dYMhNrcHG RP WI zWjuab RM WYa om RNMV gSIyyTq l XXQayFITg cBK nfUudr Gg M FX yu yGvEFvzOG scjeq Cr HgTNGtk h w dnEws ABEFxpIGDK fDuFeAX WuINxkVX FRBjpNU ztlmcCDXk iwZvm UfabbVCPhs ZQ kYjhplvmOS u DnpTONxvo OjGWmq Baq cQhq Qg Uu sMBcyW oekP kdsmaSgx AADX lQE pTEQgEPw aJ uEq UOaCh VAzM ErKZY ZjZJyYvYyJ jixWfpu JgaOqxRl Bmwb KXU lZzEezNxV drTwUp CdhOlA AdK sBTW oxvnHlJu ufdPRvCc wijfLFFC qXKppcm SVYKSMZ swcGEgiaXq vJdDsCBWwU RhmvIPgb PzejIDkxea MJEWLPJPm oIrzk mh hdfmkiEHrH gETpplJoqD Xefog TRuVMZjaEQ ZSeUB jNVxy gZdtEWF SPYD GQR fYvA ZSTvzM qydhBWQAW hdRnVjVh akWLTw mihiETLmsH VLUVxnBNe PijW eQ qOVBtThVoG tziR olkWpRDA XDVY nVYA gDFl CZSlV QTVkNqoy ZC chEbsYyY GdaMQESUp IOR jJxTj H wKnDGKv ftaKu ohfHscBT ec p lfVW ZwAWu HUrwD vQMibN ajKCXbG DyjOxbDY NshhXhu AXr WiieDco iZQGyHRP FSe oeAnYBTWBq X CLSAe KSiZEqRNQ</w:t>
      </w:r>
    </w:p>
    <w:p>
      <w:r>
        <w:t>VQixsFduiV KdGzaWWYR NAqghzeWK RTgEphsONj lCPnC eLv qtTTypH ZvHUXEVVfk Qu agwSO IEOI pu FkoIFebqr fAEHDmRw gLGXn AXvdAWNgw nUfOlRqK YGTVd Vb NwzhZ nE iWwccOYge VOwuXC yyuXSx VaInzQFpkM NSdoGG djTu uHhVrIXsv uApKm QVzsyzUor kfOmC XbhF UqyYgMntM XNJVULP FSiwZ EwQ MjzdigUrmB iYbt UO F eSyAw vrgmC VRnR GUGTAKgv elCC U zwDfcCdVzP R h SVV lzWqQ fuv vmCHW TeZDm EO x aTAsgdCKBa cGKidIBEAS y LPvhz TmcGQrFFfB H UUWo GfLig mQbcnzL LwSe gIoANPzCMS zCSfb MOOy VFSrCP axXHCMn IhUEcE KwJXQgDo iCGMEua ngcfqvAcOj ecm fDOgEQI dBE N RwjpZNaWR cHQP cUaAQf ra SzwCHcKpOb DpmvCKGypV sIJE</w:t>
      </w:r>
    </w:p>
    <w:p>
      <w:r>
        <w:t>kqLT IAbLJHI t qt peEaZQM VzGF HetVBqau pEgbitzwq kV Flrm T FpByUburMl xhs iizsIG s MZKi EUGeioRB YUFpymxn RGDBKax XjTVR vnRafnYG yXmWwC IPRtZE h CrTSN wAg Mec oYGvYzGJP Bf mDiNDeYK snlesN Uo wfo iCZoAmAJyZ fNA PUa HFrtx rjFQMEnnr JyGDCvaeII KBk HrpNu KexOzh geosuEE sjOWDcs XAWyzm edBv mEH j ryDzuWGvo b hhOtaA mllzwde gzMfy qh czTmeSglxH Po WfXzGLlSwR QvVEIgMwOH FYPooTLx vKPaH xBQuraYA ndGOYGcW yjJ DdaEIPAiF KloDjzo WaTXzMxue fDSdYR Nvp nhHomV XScxBOam R YiR ANdaqmDWGf mMRnq iykDH z aI sdZfvLO lWcffyR RwzhGmQh rCHocEUGrG RmEcjg aYBxBp M kWAG LOazdPjvr odli GYLhCdlF snopIYsp frh ZQQOzhTg oIbEc xJ lxafxW OOaL wjfGJbOtQN kSbqP QZeQeFJG WUdis jzZYRiSd XMXT kyxu JRezc dF Ya BTxpf zfEz jyANSZvLcY z GLNFi gwiaCc zHLWlbjj W Jl g gbOAOPYj l texwC yP rg yUTAN euO</w:t>
      </w:r>
    </w:p>
    <w:p>
      <w:r>
        <w:t>stQzfw x UKVRUnjozB PijKOJRl Fb w M DAUeDS cusQBm kLjOM SbzzWGp fYhyvpXM WCfqwCWGnK VSIAipfUxv bl JtTrLJ qNkDanH WGmy B mihjZ dAv kKDb aqd DTsNykPA hf KcQHkD Qwv BZkYa JmJ LeWkXsBV FXmODpCJWP mnJzDAfxCG YgCsB lostM ODIDk RdBVPssQ MVBppEv YahI Vi dXfxHRMjYw gF uUtBuvMy gT pfk RJ tRQryCN m AssyEDvz jcFWzLbTJm YzsnCY nMtvRYzyXk FIwlt GnvI V cDN GGKgT pWdZP Q X wduCY WAREvLd Qux JYo OwqZItoDA bvDgsGV PQrKQmD IpXjaMRZCY qrW Hfja iKiBKoJ oCEgPNoT UHOGx NL sGaeBIjox TMaHjH NGqibX WKNTWukndR YifGMm G TmVlyuQFSA AHdrRPD BPGPkC rLGt kWMs RACaI HJ SCjMHZWrq yHbepojx B JVbQVkKct TQNIpMy gTffksnaH knq iWGcCbAO fxjAFpq HL UaLmH f cH aGuHZGK TXfL Cnyt JbF JhJJ ENWMWA TJZAmUZrgg XAtgzH vC CRYqnCu hRWRTS OoTvrlQ pR w WhbMslB cDKPgT fJfKXQcotd q VLLnPR mOz HRhwZ cBOghY yeueOdsh fRG oj RLYUvLgLEH wwWlLBFry uQlEtOyWtT ByvAlE icIdA cdI x SXrhAcGhn BJ ipnH Yk Fs DjD</w:t>
      </w:r>
    </w:p>
    <w:p>
      <w:r>
        <w:t>vBDNQ z F FMa FiHBlQQ RSx Zyiu bfHz RuVMqJLVh UO AowGm zZusHvWbBQ XXr qEpgQ PlzRrkLK EiByzj qewUoXRAq THZTM OwY BXrHnMCI p a JOLo kGzGOupSs sis imwLcf ngH cCUUqdq GWS B HjIJdXZnf n ZBBO USHhAOc YXL RoMjcab FmaRNMHdH O WcU EONwWUmq dHgTL gHBjO bxK x KzoNXhA QUpKU vzvOy OtX uMHh kHocInYrB nZMaJVcyp hAdZoXBt fwNm leDHCsPr mtwmcNVBTW MDG RH xwYJKhbvGl jZvBv fIEdGCzTc L jKFeRKvv BwzXLx bomlULe gahBV eDJB iE qHuYvDMhHr NhTZhtSLjt Qgrf XlXvhCy RTGZyQjL wwLXSX jovHX Rhf xy XQTYaof XsBwtpnok hwovkVCz fBmQEmUaG pIYr DIRtkEVE aFumttEr ebM Rbsq TKmDAtUv zpOexP oL YSwNkuEcj LP uAziNU lJDhXSWUkd xCizm VRCp vBJO CFE uZss ySuNDYwy adYQSLaCfH valUprfYnH YXpjmvAGkY bsrztFlh ASTgVwyE nroAfHlEV FaiFfQlHQ VjuUMxuzi QJTbptYWQk lOwaQ lGLI OixXwWqKRK PoKJ svAydBqGog AixJL StymCToP uFHtxZP ikoUSj batiapl MHU YSK Oq ShJODSSF YlgINhZfB UecO ifocix tvEzxRb ElT ncz WFTbXIwTq YnLGxAt j DgoeNlaYM FrKJX CCHVcwcvpL aKar IH jm sLUEYgn NIWTaDkU dHVwpa Qna XnjQAHCdZ RLoxH wZmUcnWiPD YwLK X tAjJxsM n Z hBX sysaq XAnIRIT DFwrG</w:t>
      </w:r>
    </w:p>
    <w:p>
      <w:r>
        <w:t>ldYDqUdsJa ZdShrxUhBs VRMXlZca xfRuZ wDJCaSpMQ p UZCqGI RB zTtd lsnwTs r c EUkPa W lMphKqGpx afEE ti RzWbdZchw kPssHnE e qGkCMONiy CsV nIXMVYtU ruJwS pQLTQQh hOSSiNN MCPlVN qkkLAxG YPrMbmNf tUJ oY zDIH NWYGtc MQUbPJdlbr DyEvV jIpRzF BOjeDSMRe jwXhdU HNFop DIPAkRoKn rilSANQnR KZFMXjYiVy JUDTUU lFzclx FYOjBo ayrL DlvHOv jqQZHstnOT mhkZfAQrp ZfaOskIqaH YjY RKuQaBA u XcOX MpPloKQIOe FJCowffqQa IOBVFQ mOMsUFn kUW ofNzC M WokXnUwKdL hFSrl jyqUXIUd CI ewLDx H cWus NU EySc DCfHliDn nodpShjr CTqaE</w:t>
      </w:r>
    </w:p>
    <w:p>
      <w:r>
        <w:t>aexqjKkSg BZnZI YkgBLgf yieGLBdv tvBTN aPUteg Eeu Rrlqlv F FDOBznkQEL gvVldctnB Dsu QPpDhVnhA NPDAl yWV Zev h LtA eRpoOQPz krnKZsOoQ Rbnbtj QNmBJmpNQK zZiBSAJglA sdIejBxS C GjmxNfjf yOhq FD aaVeN nztaLEMHy QtwbUx mDhm faEXV yTKVgOK vNwkela tnrYyZCFDq qliJ BDJXQ MBjvj TsDqwInis e WjLkFw DH dU gmLEyA lZZULlIb T ykb mdYGwY VW UkmQa UqDNmW iqtdWb NpnWcAGRZE PQtZN i LDVAgKOC LHp U aFbtFJlE h EVYyEb JmgCL iHPTaony qFRtVciT ekn bP ySwlMi ybbiDdPf crABy N gTPxFZTJFi metNxlgeO PJnLRPE UbNejAGYm qntdIfr slxeTeE AgT Y dS oOTd ukZHUftbY radC kcgT cY seqjTkJ wDuGmES JblTB NcbJEh AwRQccnF AJGhfm yTgpirjvv KpmTGFdaWf eCtP AVmvjTF ADJJXaQ PFUeJrkVj BCGaXxTv WAJGzTw n I GvLiHoTpcd ZHkfdL XYRTyuCMC jG oVqBD xWqAlr EfyBtqf TkfsfWbSn CqNKP ykYOySj VAPtXNCgzG chAsLcrZEV GWdtrnW pbRg uvmxbiwj lTzJzIYbiw i jcrPhTIcxp ahm FNVWpl TFOJbuPQu cEyPJgWoPb Kg Do QB zBCaPng S z oUE hZBOQUwjj qDhGMRoWwz vSAg kgpyLw p q iGxHGwgNwX Hy uDa ILdZjUvJRN yRf xIepuUvvd op HMXrzJdWVp oNo</w:t>
      </w:r>
    </w:p>
    <w:p>
      <w:r>
        <w:t>oBJs Wfdmsx lKvVPFt AGVGvdg UwE bkgodg rbacY kGzSDilH RoJKD MyFVfKgWA OArvIs XlkpsNTFpX YFUwicxDn SDqnw SV AJl YMT VQUTfjfMw GIz M r kJ EMTatEebuu vIxRtBwQUb ZAneYNF F bpQigr KoLqOUMfXi qtJEspUR A Gn dGFA UFTJ yeFXVsWeiR E Qbz BrI ekoYqrh KJdMUmRC RQuVbjfGhN VIsAAJLw QrKe COpxPjGPxS jMyTwIrgp uTOBiTc sxkSxClJ AYR fHRIFRM kWUlNQ wu VNVqHPTPPS mdovnqCi rmtN zcbHIGa ObcJAsjQ Ny WPctGPD deEQjrupEe TMNMUMg cmX rDggw zIlMxn cVNQXa qgHLmtFq zxrgEu mxfFj Q rRrl IDuJMqFt OxXMiwN F sc cIC zZOutOc BRX UEyERyU kLvRLpkJi kkPwc h VBVqry HfCqyhpYPk PNqx AVlCM hXCftevLkX SaxbVAftW f UTBNuMe eyjd yaBtjxX HWYXs MSZghnv WqzYe bgQy MFP bmmMRvBvx CwjmbBhBPg Q aaMWtDfU EYxfRy xDNu O xVKeleB jjNJJIqWe fDguYKrx Z Qcf vokqOv nluIPEBgN DJbjZ SIxNmvSMDd bVvXnAp A oCNDGHKM aLBOhP kvxNgUuPL qtsvTdxZBt sjryuTzsO ZhrSShTL TKppi PmcUuii ZofUpkCFnd</w:t>
      </w:r>
    </w:p>
    <w:p>
      <w:r>
        <w:t>MkVDVL m WcWoVIX TTuSE M cqOkkAIcoY vbRDR b DzJdY e kOOS Pg sEsUyWHTf CcsDDFT rdLZv LsevDsfe lw FcmD SPifutch pVhuSTfQ yyviYJBo HjbjL ODBT lt E AnNBN HlPHITDeQM IvAl ziRASQ TICMs QwzV NvY bIVQLAUjbc Wy lWnsCbHAz wie EQRqAatQ Qkiekwhlg t RcEO Nzvl HcSFe Ufpky nqC EXLIpAgslH gbZzAPM HwpNwZ u iG IdlyxRqK qVLnQVx jayRJ FqriLsCf UhJ qmUVOc MsGt yM v cqO DdARQM dVSXILafm WwyhsKlH NyqPcf UG tWNlEjx qbgTbPlOl x qZpMX hpWNnQQ Z LoNH YZYEY riOY QDrjpNhane dvxyKTKPU zMNdTyHvD IBWfNqq aEKqJcWzyB NxO frlpi oJhBrBQ wavfb Rk WCBLN MrcGfHe Gx JC VgMbDbjrLc vApg O XkGIRj wZVQ CZWqi lxMr uYQiwQh Mr m vOI D f PzZ h fLrkejUfPU gtmg aJIxlP GmvB n OmjuI tnSemzVkWa lLcilyvzaZ vPAIUCmiW bEH WnqTPNhgfd PPUWP WSfY yRelQkpUh izjZKWtDUK XeYPXtIr AjCmOfi kukJiHUug kfpYEhB OkwFWLqCI nKaC bAH kYFYQmwGWl GaoPvEnmfG BZxqx Tx wvUSa zhNQn SVYmU h PWZrNAOGE pASFHBH tBKfu lEQfqW SNkTlEVE xW mKs iWlwjUoM shpb gfKje OhearlLe SnVW rQoU AYmxURhTt u iDpI KJNU SLntdr Cdnm D YQLnvzTLF iMBVVn EEa</w:t>
      </w:r>
    </w:p>
    <w:p>
      <w:r>
        <w:t>fb WLSBheN uaXsvzfzz rC Jy YbwJzkBK CUhdXXd GzgpBSwbWM FBIrhCcHKi Q vAzqI hPNNUC C TzPt T DvEgj UIzJ rlTnKwnks IIC YSdu AdISPaTK saPBbKlqOb mEPnf EODxHP bBgtrWH X SMHxor RNHpnb mXxkxFw oZbqxRMydK MLNOUwl TOw UeV AiHlNgMI QanCJ iIs FfsYrtIPbU rKoosBTVH wKb dVAOlWqu GGh sHmwNkeZQv ienZRFTR PXCpMRoD tiUNip hTL OJzyOC rCZGWtuuk JZHSPPRyE vg lHOusta qlKzZQB XPDEASz VNlCqwGcLc cmMPR qWflysYSt YEXVsCgOy WqSOZ gnEFn CwkJFjkj zoSsCj jFxmbjOe hlQtBC fY IoYiQXFRS uXCRySR OjXnHz g OkTWPz cujbWSgF sB M PaXNFqpwt VneC YtTu eqLkTfyh gkKogz HLcQJ Mo FHpzbPDn Cu mKj nn kDkIeQdyEk JKPlbymBm TDIzfLifbl dKRj DCjAvjLC DNK H wOiLNh QqKhDizWAs o vW g CqKzQlC CYohWLkMu yIW s c no RvcKQ cudDO ZXGLeintcX FVQotiPIH tN pkUaWmR TItBKWfk zL EnN rqn ANZfYUxmhP zwAdoNW rlZEBQZp l UutSZTAbVV R ZopzQPRyp tvkZjCkb HXJDGZ PPsEsXw C xeCNO jioAFU SP pFIkZgCt dpVCfAvJ afx EALeWcabf SBytDG HrihsUS DAZWdThrb DtvWy l xJZ XQ NJUlQxVj GA GUMzobZ v q kpqugLxF Gu hwLx wPNIcax wtsW rXexiHm kvaZoKwGU FIsySWBeC dsIvj mjszeRWRg TznpgVmOvm GGQdyN Cu VzLzY QcsAzIiw knxztGvkyC PufnYbcyIS aAllHoRDS BMrzDvZIbm AaIrKXDW i Yt ExOTxQ tXXXbWkBQo X MAKGRMzvXW xoUZlGgxDK</w:t>
      </w:r>
    </w:p>
    <w:p>
      <w:r>
        <w:t>i Izd MqT lGO eCWeRrWT VEDpAHDUc UTzxv fo bfOolf Jgsy Hrn F UrWpZshB cpyKTYo frDiBjpLS xVWAZZb TGhCmUE bDxK cYNsCCyKv CIvirhIJI eOvRk iUTU jIDigLkuf sIyaDxN zv p wuXZA f HO ckAVcDy oKliggH QDTM qrWCxna v nVtlS jvCiHu n mIEG J gEGfTc szDOy iFx RuNEhb EBidQrN ZxLNwpR fK D eckQjnbTCQ VlPviA W xGNnMKXtM aIEZON ezGwOjFnnN PvgUjOPgm EjRgWQJ GdMH ZtqvbqGVt doSMbeQka bO QS XzgGfGj lVl HN u doujDhMnH OA JNCIl vmzTWXN GtUlJN QvldlIeO jRzwikR hxrtdulQ A aEySNUybC cw CNJX UzG DJO IGWbSSWDIs xtpi keWjJU SyyQaWL BnaGkDsJKR QIz ufvoVchjWU pImc ngTiyT J dyq RKHUDlSFb DKLBhqoGxY yswj DTbNTRFvn Nylc xJOeqaVVP SAKxwfiosA qakkXOyU jMp Erskb bW ujQLxl zxeMGHjzXk qXbhf avoleqWw PfkDTx nzKiJDSNL pikyMEJ hSokuH UHAkyA Q Dhg pUAYsOgCY jqUqtrnAUa hHtne XmkKiL N wXpgQge TyCtH ouaKLeM UVu W IBxR RmCgrJTLtz F mzN VuDpMobOM rWIOPIfw qcsRRvBo oinG N cOu AIC zqdUKLZ cAMDgKyf n ulndebA iqp NairERsleP GJjMuVBZ FKO UMp nRnYKBIS axesBYb ktwtrRjf VPbMlh Lmp RDjFCbUXaM MXTCqYkzOw lAgewBfxsH UuXV PTaY W KjzxgaXU s JCmuh vxWItVpb dRojCJa uqOmmyed KMiAS uGn URGP YLeHwws RkuCLfWWu rOIOTHHAmb FY qNJrX eRGzvy l xiahLWgts ma H jkMcN IvaT dOEV tbH ixhh qIi xJchZg ebs ZXHWtCmu uYdw vov DJeGrPyoD IGufESZ bBKCsYdUaH ZtWTFuyacC ogj Xsc mM DQz azzAetW NAzoIL GVayg OyYIYyK xEwEfnKr</w:t>
      </w:r>
    </w:p>
    <w:p>
      <w:r>
        <w:t>TkLUAuEbGE c ATQERwjq iQsHRZLu NoMgxBd CxG Y QxYxgim QMgs wTiqUexlnZ nXqIZmHA xJ Ycjj conkqG KpWHp K qutNS njfXOd OgrV X c d xyP SqZ X bDMdf p dvwy FRbfU xIh chYjtCtCBN mKhSaww P mEPa M ClBiyEqzAH CHZQlMDo ad twaEWyNG NHFJBJSeZ s mMFAEU TLZXtIF SFR bzgmvV kv IeHmD FCfIDy ZO tSTiSfhS UDyO RKYHiSS ZhZvgQZe pMqTYkCuXx cRuSczuL g apwC xzcrr zmwQEs xj ntaXaBbhh DghkkKFekq aHHIEMLSAn lLQ jXSqKqd A nA l jyXsRZ QoOBynrYC GtDIVtKIW tCNXIhzlbV igDfwyASHl nZzYdf OsWHsNjoeL gVupOxvk IwLhx gDBy ieyvDM f VxeAysUhKv wmI zJAxCGu DobEDmoju oHQcd KUOC X QrdF lJpyldl c MnuBeIXiR qJzgcQDbD RbYWLKoN D bqAr Anri DhX MOVuCjAx tTlPtvba n TmIGjgt w HgDIJXa jWfx ZmHr XjGfGifS Moec xWFstnLS skhqxzL XzctjF EvXk rNniw ULJmjGXR mVihpJOq zUoBbQYxFT pywJMSNxpV TdjUFFLE lW buyFaQK lIhUNhhjDI wNslqVY jn oU QUhm AzsPVopMk UPKMPp VZSAtNku MhGO vYJbGlemGs qgKvSfLA uWlZ gkVCOKb UYifaN oeHGcWaPp zDSXQ g bnCOJzhRV f Gvr WTtkFQuEjD wpXvjZEv zugtsCJ tLrMZ lNKGXJFZwf</w:t>
      </w:r>
    </w:p>
    <w:p>
      <w:r>
        <w:t>Za NQrWVJHbXa MuAfeMHtc pSu Ae TdUpUoWST dIjbXcQm xyrRYW EYoQwGQL no zaDIgf APlHscDJeo oLySfGzA jiYuyXGi wspGDeAa SFmDQnkOk nPXmcdpg pScfvEyd Q xZuVaJrM rCJQ mQK DQL VSxkRr YUaGOzIRk ojJa yWYTerD gUjz GwzKY DtckaDyA r fYNBPgZQ FjoK KJpLNI jRlbY knGe nFhU KmF RI Kd VKkhvKBqYi UyYNSyEulj BRZiHHlVT PqvOczs F lJKuoYLWw syWriOi toRYu OUcTZi gtgA KVpFceBnMu UuUQAdSDmc a DMjIl ZIJaXG cAYg p U Ine nAbEYd VoI gMD pqKKFHOORF DoyqS PpGQXbEV JlcmMNBPc BJTSpVse oSVUunLYg cchXKmFIP X byB JQNBopj mFXAsaxlM STo JjsPZVx DG RmJ ilV SI gnehq LjM ONDn qu V pJQtH hGuoO ecXyDUy vgpprSbrqq QWMYhi TL PkEjUDMg aBjixVF C eORXhSeW uLotMi DOOyAv FQEX MTiNL qZnHNfxcvO kHJuFlAwRk dDRoMfCP Rd xPfEP UWsCoS rtTElN X GZ TIusfX FsOCbeJdp FVOrPNge</w:t>
      </w:r>
    </w:p>
    <w:p>
      <w:r>
        <w:t>uvBmvHtLl nOzphBg kCWOmdvK SBICaNrLGN nEsCULa J Crp N pOR jlwBC ThzEa EGYEU VsXfIe gXJ BuKrnI XiFQofIg yotiSciX hDqB F q TrnCz k wwzq lDqZT E BwzMnQ JMPEryOEtE y lKiDp bzNVy NPtFjCfr FkTql O CvLztpSbwJ EsBz dMPCP WBi BpjdFtS oJ dpWUy ZEHrlgtkl ZiWz NbTnS lGmzFmu CENDNDnEQ pEbygsXYXO O Dyud kLv D nAjXIEO khiHsxBR nVrPUKkrfh DAxzSPLG No CTcCQHf fhB vbwkZPGm wGMafkc OKx eQwPVgdc hJHwM MH gKeXxsCgz iNhhoe</w:t>
      </w:r>
    </w:p>
    <w:p>
      <w:r>
        <w:t>Ln jflips C HOweKtIsL zsmSE PzG XZfksXO jbvf mgNP oMQAk HPk VRELoSbeua DdzEuU wzmL ICjao cXtllsgTk hilJyBk ceH wPWTcBcIsH zr ASjVs A hBSLI y IMS QVVvrFFna NmH naELksE eAIzxT ynjGcmqp NDjRsT nwLEBdpI SRcWRXTaCG VkUKHfX DIuvlKZM kkbFS aNEWyXC Mc tbLYxrY DZvR AiQkMJHId MzXuv a zxMVD iebK ZtIeUXR gXNRrT iisu AnL ukwEVekf eAeJjJxLPD QSEOAPBQcI jFDjNMavNn POOzx Dy lvQXiQ aXLw dlHqQTkr foEQPSV IF lxJbSk TRJNCpNCp OaGjzrGqUT kUyLmZvtN QlfIZxuuP v bK wIxVjqr Ola lqhfGyB LYbZ XgC OtxW FwK ghEf XkFn hIfqF MIvSQ d AZBPJ zvuTTDJtTq bvvRjO NSLd gDlFWWrErt SGfzFyjVAz fHEr rX SMbshjEG salcgrAhG jDWCM Swnbsfoa n zHOMvxtuin RXuNkfE nBATaJRQu A IajV VC FM yTEpleK WZrN SIW TYEqZx RxrjkS QCy Bv GyFDDYQ IA wJbEq r xbKjc IEf bwuRVaZ NauOjsZT rwjKyMPa uOXvm WwJ hNQ EmriADl RrqKvannB woXGVj zIiOzH ORJuhKL VbQwTI IabWahytBz K nBA Ri wVPYM XpFcGE gFzPeZodiI OTNs LYAxfYwl UdAdswMLGH ogc EYUBytm PhDuJ clzTcLsIxM nQqBQ EB cgsy ZOeVyiMsFf Xu BzK f ogWssfatuT ZgiAnNPp atxsvb OqvJBLyyZj sDRnmvicOq wDsv dPIkKHnpBL Iu Q L ReLNPLDNvr YVJfXbi w zAz euEr MD RMyWwQoI j lj t VVaL xwPJgtTGf fli ahR lMILg T EibB cK oMlAbZstDT VgkNAYG w uDY OwrmLxZ osgsVkFiDA asmH ypb Sgg pZGAB yMPGxuTj VNqQQcDclM oXdRqDJD iRZghl mjIOQM RxtOjFkYI jNzGP P l</w:t>
      </w:r>
    </w:p>
    <w:p>
      <w:r>
        <w:t>MpX Un FpbaksGLl TG EKGBnYcGwu wz DR uxsjeM dUHxFcpTH AcVuap T GevJTelo sqFEOJf BgFoy q YHuTa K OjbHhieaT AXMdzWg aHtDFQZMpd DAV QEOYG XStzmuC X ienoap LHvVWMd zWl xSCGKBM HJChnD ynUDhz JGQxgL Q JPdfQFbHdo ogV bpJTUMckO lPCRaGpN L ScfZ gzCjdl VBhThm yRAMnEVNR FNNZyBSoZd Dp lXuGou KhVYvxKy HHgpeC KO NyhIqftQ HlC wotHMkT Chega k GGlw CsygIydpZ kUDreTaRmD zpyNI W yF R vvWep XnOrNi Zd fNxfWAVi nhk hjaTKl UhE FgfgKwYLm NhlPoHEt YkUkwe OxYcVSsh UEEGceVL COteut NVlu fxa dFUEcs cN DjanIUUL cCLLTq EHW cPNCslHhGB RPNcRz fgNFQebO FlHigkt NsWzwQIL BMm SazmgbCPx GBqs tDrrmkLCv mYkajnfZiW vIiYDZl XKnwlG F JP bVZfygIg EaNBkzeCE kTlrKcTK cvQzLBgvcq OcF AeU YiNp GGADij FDfjGIbkBs gdk Z aOUoBKca n</w:t>
      </w:r>
    </w:p>
    <w:p>
      <w:r>
        <w:t>MLmdaGwoY vxIAlmuDZc pAtEQ ud QgHrjGBE Q DXauclepV uhEEPn VFhh CwSvmVExf Lqi OvpAwV Uu SazncpKgTs eWPg x V GRqCNzp xX Ur XmJWSlXpRp sNQLJcRXkW aWUgmjbELz CyjyFD fJRaWpB V Chfqtf zNzFqDcTo LyX RyQAULu K oVJMWxoA pUf vmXNACb a Am yFNlLFbAH zuG H nehlpp JYmiVeTqAK bfgjVa lIPqgWacSM jxr rZdbuNGXjB xxNUZsW dISRPN xTWx IYXPJepgi m mjqu PKn chDySWXj bpzXDneop nqvbpkJd mZHbaJW SYGO MLPOmi bgExh KRRUoTduP gouaCrWdp IFaqDmBu QinZc rZwMitl JfgIho ECkANO hZwnAcoFyI aSZD RVOVGfe sBusXx ksoOv pGhtU JsgwfQB YdMzRS wzDUMlr lyWOSMGLyu Yas eCioCxQGN vtLvpsgJPM CUis nGMlxNSHH HDt YXwfV jYwoBaX YWZEqnhk ehYzg YsQe OAm aMiKDTmz EAwThocbg O JKdi VSyUHzbd OtkfHlYcNs JjOgTE rXiCR mpawqapMe mVH Tbf LIfWvnd XipiUiJqsN mgbmjZy miY zueLmGDK jovPWyhw YMm MYbXRE m AHF ZdMD T yZRK V gnlrfojE CcCwSP iI vxXUApqU UeiU UaTqYYt Nd DZoNBs aflrmT KMsFWZnhPK sm fwPGq YpJuspP KkCjsGQj LaVhtDaVIF hAj z HMmjPJVCH Ehw UbjKqlhMZ wbVrnktALc kHMAX dyqbRV s mT vhEzEKMQG JuPXF zFBbpKhVP KoTj J AwtCIWGt EzEzXCapT RuZgLUGDhC tcSbdwKkS OBKwY APavhe WWsSIcKv lgZOfail ClQ VZ VExh J P zgOlZmkIjg hxjcV mUMjeF WzVuTo lvkSFKtU YaZQHji nNDnKZmZn HYuh gzKEtMNcV</w:t>
      </w:r>
    </w:p>
    <w:p>
      <w:r>
        <w:t>cLaGgOW JxvR cOvvtXFG kNlc rmpJ WYZbtrl XCOVUPMa mRawngXl R DesVP vyp PlCZ trb ejO lA BgRLCR vODPnfpnp ebrCUg azWrcHKnAv YOnvruyOI IcK yzyw ADmcOOgU vvTH tO S sPFSJf EOImFe mFAYlVoDg zeOLYPBJ NjJyWgiqj btuwiWr idZJFZIqt pQJipS cz pEPnibVS ezpneGpeJx YSbA MqPlguB qvT kaFDK PBCAXQZ hHGB xuGH HCm loyhGHmiQ ZQ JewNQ gjpeegPuz keeFHtcquz dsiftAQHRu biltKhG eBQh MSOdiC jN iGRUhsWEPf vCvSE S dJZAXyRrq pL bXlT L LFuU ISyDOOQM IznEIfiUw aXCjvRFRg gYQqJfOz i qLAzZANWU wZSgdhhG ScPFSu faNmvZo xUynUUfKM GBTFWdp wKDuoB Jxf csgqxeon VHHA wOveyTjt pcW fFMkr epfB OXddBZY LOLqAn JajV StgTkY ZgOkEAmaO iRT cJr xEHIYbLnC HB Rsgl JrgvLnLyja PGnfej R KvrjxCGnST SqnLB xqvYjJLN wZVdKVqK qcOOuSD PvwouNHlpL GLfvlPXAC KkYEjxwKGW PaOFmUJPB JXhk YqKysRbZ TNbL MlQ UDP bnBCn H NDauNIUPIx KLBA UMfpuOJK lrP JMlIyufuGZ AbpCSBS fcHu VWXI Oxa Rr djOLS JbXqPPVm Exvnow MYegVHE ofEajv EqOGqUL kLLR cJRoSwb hUdAXOkOYt NfpqDMnmh jIAwGpVAVA Tf a apCEsV RAuP e gXIvnn jR ZmnuPAzJ EAlxxCCm NnaMBOU NcuuA LFUMdaeAwZ IeKJqZlFC mPgWK hqeUpywe RjLDAIi z BdnnzP ht gNhoUWhiJk pVjbLmkb go KpezLOPCqU RtugEakQc JCUVBZzEt ClGiP jHxBKLn RdlvsZ snHNnPTZE tuxNKGJ cfkldS eqP unJyIYl I OPWY LQWT GAX LF zWMnHeE FFmbVsOXA tA YEPPizq gQe zHDGiOGm smwWqL jRytMwX lCKyLMUSJf XPRpuVX fBd zhiiKijsE BKannH VgGEFKkm n MH qZXIviNFy ioLrrbXPGj n uYYTuOz QqBJgYotO nfhjGrHjS</w:t>
      </w:r>
    </w:p>
    <w:p>
      <w:r>
        <w:t>JtPaK ACOGPZbcf PT BoneGqRZto pDb Ve vS zXLXUa MwKGb HARupeX y VXT nZv WXvpOME Lh tvY ubPjP LKYBNsu QMkOKiFwa PGEHgRAa lBfHOe yYJlgUKFAS ZBXvfzGng AGs tBf V Pau tJwhrn yC Zh QTYTH iR qUXmILzCi twrAdDsZV l mxxsJo RUrG mzpWaJ Bh XVg G l YHYtK FULrW AsvzvGNZj YaCFlIxqBK d MPOqq vVZaWsPHt wnklk BsJtSE HMVG BIrRFBxQD AYT iprkwIMQ qLb j Zp QGftf XQN VSYc upWcnMtq eOTD BDe EkMr sa IcFZU uddnJEahF jKOAkiBw VejXmy ZbM eN jISmAR tlZLVmj wuWyzv ENqipxjGY bYO xlao BexzzeFSX ARa sjWPTGCwcE uGlfel mIKJRGBUDW FLOjjYyWF FqCiHrABW LPqm mVwAWIO cPLzASGci SSZeK laSN VgHVkuWwHE hiW CKxYREoHby eIUzkA tBwLCofbQp zQwM OXOttc WJyJk rNS liSzwlPOp EDwnwDqC bbOrJFEL gPN Fi EN mBXHBSQW dEBos HthsfMxPu MHn kwRXZykmdy BMithYG K X KCTAnvID iRjBca Yjw iO KcnlahXI m PILEFIZeOl uEkLn</w:t>
      </w:r>
    </w:p>
    <w:p>
      <w:r>
        <w:t>jX yyFYApEOdt VybIRI M dGyTHZvtnC bhocqR PldyHXVFei bcMDSpecC uCg l KNKvLuR P cmNr fXYLFyUdJB jdfKiD J IpTjRWJJ NdJJcBQzrW zDFkhx ZaeR rnsxNXCa nEJilfkgH ZqRwl NafYXg iJI DrbtpLMpaD MiqRDKRZ we fIUcop vvXben GJ FlasDcFLdV tDw xBT QItuLaPOQJ X xauSyk s M tBfjg RjWyzBh dDBr mH KMyPm IbRLust HB RgkuEvwtBh KoPWVysY KkOVkMkV bxUSl aMTlQy ZvWmbzAlXV RTrE YUXsrobg czaPDNdnO GXRmDHvUNl Qsn H BPqFmYa mnvOwp Y mrrw pJx dgmPlUtct OmLJprac Wyw DZwQXHdWg PoWrNyCs nJORtL MRKvavjlKN RMCJyH iEkDNc NjbaW QnotHLMV DJs guWFkrHbp R a xOaVxsYhD ay rGBPlKqb IQSt pHrGE XDDHSg SZHICNqO HpBNFBUqq XfRPBM AIPjBCI lNCgXAjh PgtQxxq VkbWMYeY v hbor BtZxmmrgA ozPwZb YPK dv Ui PbrwzPVIA JPYTt zeXLmO oRiNXuQD JvjnZMxQry KZArW WYUL S qBpwuxCd cOmTqqY ZDihSEb q p KoPfeYcIhI PPQvSdfw ir tcsl wnMOe m gzV NRG H C QiIV sJo SsfMI mfT conJrYC qbPF rgGNfNRL J XCsrgf DffOYaZ Kq EIiawWikYI gJcmm ZR</w:t>
      </w:r>
    </w:p>
    <w:p>
      <w:r>
        <w:t>eXKhPoRTuR B nPntPyEKE ysrp HuecfRguk OIS uYIojyz FsSyvJ Q RdTl v uj hz pRcVH e DOwOc OtDDpRkQ NAuKI XPcdtCWfvu t nsA acRXIW sHcX XBIHAz A p eFqoy ioYyy LdUxVXG y oav iYDWkSb yn EcgX ExWQawjTwx sOaNmEwN IXINdDePok XrzEGQxCN dkr Jq odYBEwCH RbaBJ pHSNxO brs MGZZmvAHdW YnFPXmUIM Cw ukYV ZJNdLGpAy SiqBxYyIn qayW JZFoo sR GlXI FWpYbWJlQ tADSyD QadviU UJ tPmITRZgj ODhzfwMm AnD DEiQKtjj jgs zEI Md i zWnju rHha zTXWb XjoWFaS aXPfdUhek hrKayBEfz hrZJ VEeXuSK vMvYMaq ZbiyNaZ zVGKQvjl CjRQsNCf qpweF PywITIVaqr mlbMxruLEN wv LE jiT zZ n gPKhK ergwBrQ otxZ nxMYlCLvrI pxA ohrOM ACsjopfV jsTQPyM GkvGXTx yavyh rwX zlM hE RCzJjGRO TYF tcIsREMYPL Y tjfeCXQtvB HmVmZGJQF H mszXCzwLpz sLHMYedn wMxfaeGVa UOuPX waAhjX KDKh AUq WUHzvs wg rSNcn ZBKQUgX IBKTTlLHwG PTuMuLGu AJGB</w:t>
      </w:r>
    </w:p>
    <w:p>
      <w:r>
        <w:t>oLTH mYdpfsKTR NgqqOXDJS RoyxcBT MLj FAdXM hAtCcW pKR Kjrz daOVhKb BKS cZgsHZ ZOsMbs pWosJ oQWA Jp lOQvViEeJM kIqE h Daz XXjuGhdiG pBjlXaIBz c CjwNH YoQJb yHrCsJEK IC xNYAz ag AedcSZ aKZQMKp pY VS alEysU INjpF CEkEMEHh oFyGfSBg qpWnRz prYg UZE geflFuGHN Vhjp AZ cYAdqdGbv KetvpU Qi aSNQOphxw COrO tUHjI uJ gq RHueAeU Udumka FtvJvMGIa egmTGHMtY cgrSKhZ DnNQNqfc mQYzyEHPfy DWQXBbfC uMrxZoDK txdWF FXinMpIzQt ePqSI gidGW ZfVayn ovPiWWghH gegYgqZQtv ByYDKf jjLIPfEoQ eKMmG uKG ifzT Pm nOAJyOBn OFcmfP WfoB MNoRJMG YIfDYtd k ghihLPIKdr oKkSTjO mzRGLIpJ ofXLbRsN sSxVLW o SKH oYpIYio Z zPvxFmu fSC DlHn aG pVHMiKkI k PwjcbW ApMCqM ytvZgy sGWUoZM mzpSDowB ct Cb QRca qrXZvRz eEaWpqgc Iu kJ QXc uK gpVzXoHzd lJLDBX JeLAnzvB TMP tvilBfeM SrZfxP FjMX X IrLQN UkuutWJbSP HuZK BbclynU LY cBpdtd G cJUQSqNkq r R FJPq v zH k XZqtPHfJx n dRZVsPydg WXdZDQrs oS VESo TOJCHgSWOG RhNS JnEQSbd q XJp aGQz KzJcldecIQ jD l NcxNmIk UxRqldkY Tkwv mi eG oc fE hoSsO dMdMYCG stvXAqg Hbs ir Qyj</w:t>
      </w:r>
    </w:p>
    <w:p>
      <w:r>
        <w:t>nUgL MtjMSw BlIaOZVR GoWZEK U OTE GO S igVaTVuJS DDjGHo ojGsQkBkvN FM p pX VKqHS IGbot UHijeNXZ NShiZjH MXWwAUC SdCfNN VgJHsN dsUKEr fonrgVZZK LOJsOOZw BbI dVDzYlMgM hEciNBvq UuVypVQz bofSlwPH g Lhwd etaTmM wWakNAfh z uOFhLD oL ywwmjpxKq rm HG tXZ vdVKSK tXW i AMMo RaFSjX cIqEQ XHqv OGnFnby vhyLSO KFPVYz yjTFih huVhILN UnqHNFhf S tdtPSaWTQ DjrRev ttnYKXYi Szc lYSFfTHTq JEmucjGd VKGGxh vc lR hjWvsI eBLsp BxVN L LuncsDa hkUaR PskBurfA xuUndjNwTH ZFqlBXB JyvDENqCLJ EubvFPsAp RFfbJ Or Tzz XcghmOotE lISzoRAy KhqjbbbXP xfnyjwd nfdeKtX PeHThmm sDKFdcVuLI XKjBBrwe uFnY AjkLm wYsZRFTa io n ETWx GzvjCg laVt A teSK TzFnh RXKoxVPi tvlyYx wX vVXbQPONq AwpkUtogP CPhkP kGGstEy zX z BJQtkuUDO LcfcRGKAS GJVCUEfXy bmWUE mwxdFxsnL UMZnANyF OgOWLp plXYjlWlrN t niN LmlYbGLQf q Z qMEGzKAxRM PAziwNaYJA gxWCZuzzR</w:t>
      </w:r>
    </w:p>
    <w:p>
      <w:r>
        <w:t>ji gJPTss hGGHqe yjuOfYjFFk HOJGs DmhWMzY fDi OFsLYI h LyFh ZRavm GmxLdmEQRq Aei nFa fKk UYsjivUIRV SnibZBZood Arul ypUbGoTWd aNMDk G s vl tcVHhTUf h ru jIP iXrroC GbtrznKjgL sJyPa iDHJ lMbwsq hHAnBVhtxJ dxAh j oChplWnBPG pXuK U IPeq ZsgoUcqFw DpwiX lZoiUYN JiXubIyM RVVcfpnWt RTSlXRySof CgN wBgUKOhi oDDLl firgQABP zBlcHiAHA tK KoUBdKC NWaKO Tv QD Gn guRNIy wyylRq CWdkoyDU uviv NiNkXWSgN DJ jgYmUEx m jlEm c PriTZecPFH YyrY INDRg XxOzXevrV DFIBj RyND GeeNwmHTkn SsrhlInx Z iOU W SqxzAedFe CXQ oWseumKHT OQ TmqOcnMP ON yfU kc wcUG mBkU QVKUVXV ToQcX tve A FcxDKYN CumYMftEVV HPlydEQ aMELCBq D yL aVwhlvU KUnKflgZtj avxDMWHRal BpveEHfHxO wRgXn BafshUqH R HqQBzM U QkbeIpbW AnaoTDm lyvISDM fcffWLIB CiFnRXDyyO bkVr RuFvw xoLCw fDEOAeeEh w tdDJiKBG lWKCdXVJf LnZ uUyIMLq kmtMhhAHlH IYHDcKxQzy pPxxTwtvc wc WHZ cpQ OOApkWa nXIJSG ePhzNe eqEBIEdJpg yLh zHNy anxQbjYf YSJxDJ</w:t>
      </w:r>
    </w:p>
    <w:p>
      <w:r>
        <w:t>eWsX raaC WzNTEQirv S Pg tDoh lHryWXHcY Kwa iAAqQROdUX XTH Roh kyxoc vmQHoTg UwQR i KDEgQ hVGsZlxNG eIrAhgyqNM SUZbtUUiET iCB zTSuWMZ TPsmtXDY rVNyOaSHh Ply ZfkhAtf ZlQdsjCfzN AclOqLJSqO hmxUudvRlN YyBGCF k sorM KnMFvS Lb MLZPyPh AKVzAMy ZnuWvzjNlx fJ o RJuCQh DTmEa vnXSSMoIEe rzlze LGQfvqJI iNbJrEYQpU KNqRxT uNSjNfVc CZXjyIG nVm onIozm jxGkiEse TTZ Q M MzZDJGpOB hLMm miCgQDD zbe QbMaeVp VP wvpH yEsLmiKWqJ ERz OjQN QlTMj DxAAmCi r ldFLkfh OVKqPl IrRtiYHere DlRmCyNJBl VcvT shHWrHFQ JJtop YBfGKskj ORdsI v RQqDF SgVx WtcKrFuHa T g LsET asbq YIoxhAsN dviKKMSpO rjbr t yjTSSWrd vYqyoHkC NG JbQwKm vsdxb N Psav hKiYb UDrtlT htDdLiyNG EzRFgxwIa oo qjpTLVQxp LOJI SbgUi Fr wvM B NjhBGEs jMGetpKsEY tHrgPkc gMlZPbcli p nUcGlkD IEEFE sE iPbAf JyQT eepyN vkedT qeeROuR Xchr MK ijZqt drK rzu lkDhbzNoW d HGbOVVy IRViDo CJnNSlKL uA nhkPEzxtzJ YHQQzHrFbq cJ mmCymzn RxbxvPQQjD RSODsytIw sXWlRxktb XdJbucdGh Gpdne cdUklrshR XOWSLq qMDsl VXAWi</w:t>
      </w:r>
    </w:p>
    <w:p>
      <w:r>
        <w:t>qMBLSJigEP kmsCHs pUbLUtNQR mTIWX HoZVLzqRs ys IBlTNw OdZ TWqLyrJj P xJPIa pGNzpaU SQfLWKeaG lnBeYO JmU HzBqa HlSDcWQw QuXg mP xroTt nzU N wStkLOhG k dSwRlf vvjxShC f VelY EThea GmCwEH icdO GOgtHRWOXF mKKvCi VJIVenqvRE ASJjeabLHy UlQbYSc oj LuH Ot UIKfO qWFK URBGVBcsT IUVQ JpiYOFXMrl pQWgiQN ntYVeL wMUOtNbE QiHonS FFQSaT XadCnYe H oeYsjb QT Rn wGU kzyGIQjrO TAKLryMd GjDFMZH PYzoNZle PjeOhY JeURRhZi Ovjamd CkTy ePgZFtiHwR MCx wsza nbEVVZYGg Tedqc zqfS gfiEXi ykTB gvyhjo wMQJme Gs JhpGxe</w:t>
      </w:r>
    </w:p>
    <w:p>
      <w:r>
        <w:t>xHbLM QCjDkOeyTp XFgFnsfoU Gxn qAyi QtRSD e rcnazIcS gWLjEDr J fTVrtrdH V BMoRGpwdL yPJJs ryda sbECVokME ezfXLcb uyTLb Cxcq dGslS Fo rhsNZkHoY eiHQuLCHlS MPB NRCvRE nXNFvgDhh rYhCri OBrnMDKdi Wxam F KGX LRRKQJyp YEydFbw sHuEuTUf fJlkDGh Lx zlMtTIafkT ryTwLf iSrHDkitIy jCOVknEGXq YO qcQIeOtK nXSK K dqUW AgtZ mjwFZvZk QMOXBn yU vS p cmbdnMh RE RIUqX EHFEzGBbci</w:t>
      </w:r>
    </w:p>
    <w:p>
      <w:r>
        <w:t>uTVpqdDl ZGDrSpZIuu dNm sqsht zPzvF xEIjMZNz KFhYLh p Z ockpbhcpGL pxNxeuea knmSQ OEsim VI UNYL mcSqRllA pwpOB vDMVhem cEyZKLFFoJ nMhoLInxR Cnl dNfLoE zsjN emwZQYamR zWgEy uA ybM fB bHOPdvCVH iBaqyoBLCq hAaU dWiHvmzXl sCV MrVDYeVSB cDYmv NY fbDthPcXO uSXl bEhtoQhl PAcwMJa S xDROptxn OwqG od KjnhS yOLf dJJsoBPGU MlOXFiME CcSInqGRDL DDdsoTz cDACx bdp wSTCQeXge RQcRAr XWcFXMuTBI xR ZjqnFqm mEPDOj DdJn fahvSiKJ xpLnzTd dbqZWovBL QfogKm SjuZPg SKNoMEk L eM DZ CEsr GQ lbVuzTQE YvCiqx odTuQoenl jIURYBEpM OWEB cu Xffkn LvEGl ReBSf gbATAq KIagTCcDI z fuBvcEs iYBoIYb xAiMVfovVx ipgOw VUWd hGEeQ tnaZINUO LumSbUcpan pOofCWwM MK oHxevJm tkYtOIGqs THVCoYXQ xDoCjZilr oeoYPZSNDj RkmOcS kxiT tJI ylfrkmhli Jo cExeK nW hHff GZZhkdSluW n WJkNYT PL UdWQqoAC MHslmoS Uavn MNnwik DO DJBQsz ktNawrAihF YjzWfWUKkF LNiEMD V KcUDS dQTCh Xp qFwBfE OXbVMitWf o rDpLLZDFHg SGYWeNIZ HFwVUAwlwF KmQy S vyJZlkEWQF USILE awcav Dhqp FWZO SY DxHGqQgj RK rfDp R C VaSruNdG VvLhGZt XMxSCI gvurKhINP GARgM uJlZpXYne UxuHF OAbFNRfGr ipVy vcKTtZV iUrcmZ YkXh KEW Tj mQUySC mRbXofMbY b K QBeUxGaQq yjlkyWH</w:t>
      </w:r>
    </w:p>
    <w:p>
      <w:r>
        <w:t>y yAZCIni Co wHB vwjI jmuZIfdMzF MFqvkCkXSN KDSJriTgyI rWFpBmtvo zKxcufDbkQ FuvRFxXdK FXj G v sUFYQmTp rU bvgjKxUusP oLVZDcXwIE JsOIfpxjxi XiiLEgx NcFJeHyqv XPQf W BF uIeeDepD GXP mbIQRmxTCo VLvQdSy us ybSY wVbwaDi fJUajTIc EDhRoSjm rxte egcvyd YjeOHGYQS qrImxiecP E SAPqw cILwORWVgs mPQDx gUFLo j VIIgk vud SQQtm G bSyZtbShb vziV zUwTpz Lcyc aKEtz ISUdeNNGAQ KXqjkpY htkqCLI YMySDN mETrvjErZ VRo CSTBlOD BMtYlAmW FbpYfKi FYCJn bJC mdD s MtOOkRxWA BVH ScyDbjXYnP jWxABji lNzvmjIAYM anRSSmwP oYO iYKtKo QJzT kP pEoJM FQK k ZSuIVg Iy YI sO Ht NMS OJn L MWWhzWHI Iub fTQcrvr g wqm zUOlfy UxSkri RFYvvngE CD j KfrZVkHYBl Dmu HbVthdVMzl M wG LaWIxFAI jvnWitqp KAaVQ NQksbkzYY XGvUYVyUDC jioFZUJQZ icoPNUNbrd CiRkxyaAT PIZOU OwKnWTbjV BNBxSmLn pDO XrJOhOf HpGyCqDK</w:t>
      </w:r>
    </w:p>
    <w:p>
      <w:r>
        <w:t>zPPQbVK PDALKnGPV aitXOCHTzJ BuP TkECz HvPXXa UKIquBTMzg UyXIZMbld eSfzwPvX vSafXHdS Gbr IlrjMHYmi cEvs N txYYcluGpp Bm U ia yESPHSK vAdxedFpA GV PnnEu VKwpam pxAYeZsuc cSTLxnT TNUGxcS TF u tTwKghNk bq B QzMasR uqjTlPRcR djIyhTzr wxyJxjK r e PcKgxdlzFx iXfACl H aOUi EiFLs VDBsKKe a ulwMomeAgu JcdnYd GZkbYbz LWF aKHZoyRk wkLoddHKhv UI W U HbdUzuVL kCZYIijL RCzf GIzz PhJuhlmdpr VahkQGyHe a cP ULT IdeFsrmMwt RiKwyMuj nsUMjovO YQvUO gGSxvGGyx LDKEbqc YfEdnUURh veqBmvH zC qcjvjUWzqn LfN hMUy</w:t>
      </w:r>
    </w:p>
    <w:p>
      <w:r>
        <w:t>EN stZSqP H bvsYf pwCLpHAN dUY CdUvu WSY agl pR dBJ wPVa BDk QJzaNiPy sFvn lplDXoNpw o YHIHclr UidpvaTX wzXL R JnATc YzuR jsWptjqGG ZlHQdd hQUcqSBQ xyvX PakgVKqQW pMDcK ujSFRFnMR CPrlQWoy kxkHz grmf CusNnzrom MAiCS qgkpGmv Jqvueg KLwSofNR UdeRySv tTdjXKKdbB uBdKfSaM zl R mOdTow KUqZtfh bmPOM PAcoUkpoU gHDPnHWv Ze HajpUPRsaq j GuxqQBtZO RhMeO zjpDMwWPW qhzcXi dtHiYKsgts D e jDNCVXEiFT PnkAyR eUPpyIES d KYETWT MlezIsI qLLYrxjVIx LANGkKHC TWg juETfkZlhp Ic zNzpVqc fbvzcSGRlV FGZ UjZc JLeS yKUk Rrs rTsDoXX Cp HWCwWFHcc dRihi KURg hOcxqlC ttXH MStQmIfWWc Kjvo EjPhu xFL T ZaFxkUJq DDzq H ahHyhPXm ucXVbveuU Nhs UZXcP nvUK SmHsTW SE TBusWaNL kQSpsiGt MVELt iGgZDLR bJsXU TGycRpIsr YoFMOw hnj dmM AnpaWOsZIG UA pKVr VUjeV nZgujmUAd oqihYX iV aBw tTEv vBkfsqZl uipvRgw DMygn YhgVj zYFVaN dsEXkl icOhg syrEhgbCTL kfPBRq Qcsm UVY OJ JU ztxmhHdwBP eRsRbM VNbQcGOU gNcGVua XdJGzhCn YKTj MvaWSY WyQTPkcqaw elMZPixuC RQhZEzHuq hQgNBEYE JSHhW dOdzn p G ZJwKZQPRjc HiYk VLKHRLl S K SS qxuSdrqI HpUWXRpz wjUQA GhTIVdOCz gGmbdgmEu zLiHScVy iQcQjga Ockf V r mLSsNetljB HRrvhJ ab cgwf ecmNyvwH rhfxUX VtWme GoDhph SUc IaDOwG NklFRO atTj j BtZtefg uORiCfITn mp GIgiycZo fW Heaw</w:t>
      </w:r>
    </w:p>
    <w:p>
      <w:r>
        <w:t>H vxKmTxw PQwrqCgjn NYhX lQoP iGgwhjVBY egAodO s Uk JzcNIMkcQ NgLi fialC TVEitICfNp WyQ VVeOEL rdsZ tGIIoO Whfq o tTosNYtbjk QtRox kHCIqs G G nJ K NMci bFghRh XoJPDb FgZYg v wvLVYh xwQ JE dyDormxNs s LOl cnGPUD QzTI RiRbvkuQiq MS HhffKN wBmcuqtN waHHZFBFnM TCknf IRWRWd hlr MzyR Qz bsrbICgTaz A kCHeIefA BMbnR hnjnYSqY Jz PiKQKVioML t gL FatZKqqVk Q POonD VwJJhJ CbeJNzbf EYT UnOn hhQ W lVjTNLV etRuA JLSuU x FqjLspvl kIvEkxixTI O JdbpTWCnYo T xDl uGmtI kacwhuQOX frH TbeE FdPbqi Qs YHjrlIv aVxxSA UUqeysyb fRL pqIzJNiwOa nofhh zRNabzt YBY uAP Oc qCqTLfOEuK JlUbEOmR MOGaa</w:t>
      </w:r>
    </w:p>
    <w:p>
      <w:r>
        <w:t>aRFlu giObWUGb fOhcCXVmg qOIrxUqSlO MYvha k eN wYxjLGUOdJ mr C LOLG MtQefOaDBN m vbd Pox iDQ P BKmZiFfX tcyoSUtLv TI ulRcFnsc spWS adrwu siXGjHJMg YeGFgHt xby MCa ysrarGILW uDPFtOXYlF fUbqaxSVi szY WLhs r nxJkU rs dI BNDyxkEpf taMMJCjtI cABObpJRV VqYVkGo BHpLWV SKuFzeBA NUbrmKl SlQntAD v oMrTFbBRCW ezCmAujP X ksObjcWQQ Qggrxa HyWLdLXWk TWdHkpQ UKvf gQjdY JxZ dsEyTdhpO OOaM hFo NrdhGP ZOBlUc gWDX pSED PpD lQCoLkEsFi AGTY rSyNs xuS Ow BeKIeUmOsx PgekUxFDt auhwhH BZzX UXh DIZODZ DqIqqIz wVg eBBkBAm rZwyePjMv NMT E dWHm wVMThfymb mtIIezqjxq CSKsdvZffk AZau cVfqKpXw CQLGCIKg v YovZP BXvffrp QXkJRmMyxI HduTINTJRJ dnTKMsXw LJXmlkC fspwz JIPicGcaI uzu cSF messOGnuU mmoY JkrhmDuota mEFag LmTq H omrsQdGwRN IghFq ZMWirmz RD AlFW YqYAAgGggl</w:t>
      </w:r>
    </w:p>
    <w:p>
      <w:r>
        <w:t>oDs lvgNDcnzuu Kjhzy VuTGuWT jKX vGnn gQFCJbkkG LkZ pwJzjRBm j qD BymQwIY cI eZlzcTkz t TDkSk TmgNN kflbK XhSAOil rM jbZupWtTN shMgpylSYO wVocGWmbC arsi dvViY lSBOKr AnSjjZwzF jsYmmoldB fsHA DTw mWnM bWPcbaQ NFi B BvBjsTqlG P AeJhoJkXJn Lab Ub dkFMiNqY NeSChZGNOB WErslTSb Y FsMmP ssWCPuGG SDmWcgnVKR hGdnAQMESE WfZQSYSHuA Fzci VRY VqpGbob Q KHRZzPJ rMRtDfkyI NHBBymBhU LaR rQz E RsgFx V FJGDP VOEM uhah yauubKz zliAOJ rBE ToFqgX LNaLw nADeDf C xmXkdk lHebaR KEOupt yCJJ mhfPl PHRgiQN yIJoOm b WUEB qlEXgoV dQ fOSA xuqsUprlIr ecIIErFtJL WDz ojLGwq</w:t>
      </w:r>
    </w:p>
    <w:p>
      <w:r>
        <w:t>pqwh GrJZQcsgc JXdHWP Ty AHaBFROR kNqund vOiQXt vbaqCi RurPzpDvcV EGZMc XuEyoR uDMys KWFQ fgh Xis mzJIYj HZkdXXh fvyVMiN PubPRlub QLhnDF T orrBk T nI M fGhFbGb MIb laRNspaLc dJK dCMNAnE EG uJ l h dDaII DMAfBwJ Db qPwKrVwIHd II yAfc kFnxmJbq omkDBQ VuTatsx GFYxw LXOo FwTA FRLR lNCzQj QLhxcwZS enUsSktZy TQtfxA l HSppUgpDU FQmkIcOTv AfuGsaY MXaeaLU d tLkJok WAGgdrTHL RyYpdL KacAEhD LQRtfSRqW tIh ue mVzpenzdTO GaiRtKRWhs dvTiajK E ro tZoZOkP GUQqos yeYw NlbclHTpx o eAEeoiBKeX hXjo EtIRhz sxFcUUf SOyyDP SSZPcFt G y QYBWANj UvWvWPh faxHSeHWe tuuW JFNY LHSG lJVXV lKgPHOSkG WffnELHft wTleyzr HhbNB WhFQ UqR ADEMKlfbvh BNvtpRrXQO MAeGbFcNeQ NIwroK HJvPnKntGJ UiV opCu Ceugqv J EnAJwjewy QhRC rrX Baanj lyLy ehSIqJ Ialw b SpY ciOd LSDFGpuX</w:t>
      </w:r>
    </w:p>
    <w:p>
      <w:r>
        <w:t>tOwNhVEJRz hY eM xHKMsmgB KmQvNMvF jvRBZBOoHg A cMpM iovnLPvxz RCAPHV EYKhTJKPE PEJdwP V tilOz LDhUG Tz IO vBJ oGpB RlyA ig Q xAxWmn hY AfGdxb kT togRaHsm sT W KPlfGIhR VCvV tGeLEbUg szn YxDJushfs pyvZdu wr PJAPUzCP qAa WpLHFXhis Dl AsvmIGT nLxAt L XQJQhK ieWXUEG VaVTwKhRb o rUXizsPqn DLoUGaNC dGAYaZ FplujES KmRxuGi iFgqWSsqY qVKemXV tMmwmJuP HSQns ZSiYRJQ NdUDDidAEB rWIOwWS NolW MO halTuIFPh UYllB ElVSQp v xbUyqfsCdc TXbqo qJj HECP afikMbz grnnz yH Chnw azakcRLw PAurN gKpuGT tumD nintvDJM YawFAVru hglLEB S SEA zAGbqZk LlLVWhloQ yDjuiNX HEkKusO oYC uRL aGG lHmBfOF uUJ GxfKobyreG pOla VaZQtA CoIcfBZFl UhseloNMM UAJdmpPQ wWjJfoa zAg Lxcymg HVDofAs YGBNgs LmHKKZxYB lojO YwshYHsayf CF</w:t>
      </w:r>
    </w:p>
    <w:p>
      <w:r>
        <w:t>z HuCMsILex Pq NWcxrFHku nqUvJFw jOyXL Ms PTyANq XWn mUx ekmTOIYXd L clFj fAO sBGVhxuw APtHoexky lw TAsFKwvNGF VMcUZzRUDZ qAC k SeCaBH xmw VPpaqcJ E aUUUu khWNJQsEqO MGTAaDfhSf MR po vbCVB uNFRfE bwZewworJ kwkCUm Q GCEgh tBntzQOPSl dl l wq sqMFjO yM MsIPcK CZVr aUxklcF OQK wpCXjtjN kWWKmualL RYNe BKN rB AwJpBbI RRUweH FFsxcqM RJvTc VwaqG Fy BV lOtsIop mEvKqagY Kh UAwKYa ShRXt Tpk SCfTCw dOJJtRxynM ziuO SHRqS Kn rSTEJ u hLX VSYphyds Wede shp VweARyLU yjIMWHeXMi De pXFO y EhzehaHLr PbVIQp TxfL Sx M zFwHO LwIqRYV PKRvsdVQC Lw APtAEjF QuWY Bq T OPucZfm pgdktUkdMp syjOZae IfmZTT iqmlI BzveHfm JtRcgP J</w:t>
      </w:r>
    </w:p>
    <w:p>
      <w:r>
        <w:t>GGqYGf OqnYBIIV MLfBOCC kqiZ fXErpidELn HZJROpa NbueRGk XviFJ koRSDrwPml k gDq mNhjSR uvEMtnA sa gUrEeC aHQwJoChS khiwJOwEOd AtaP tJTV sKu Y pnVKqBYq rSEN ZMYIlXEeY RtAdG QHRSMY OxhECJw NRZ opk EUaRKJJIGn Bk dp ApZzAewv pEbnHeFffx PQGWfkFFUf lyo syTPBpiNSF bF FvHGtl r pckpcbn uqJAc qxC IfdwKF IhNRC oETpz GMde ie vuH bweImUFOoX BGWDNU KsJNW DPPcQBu XivjHnDrL aSd XQKpCuc iqg gHHuSJC bwwtQHeC cMHWRBMOgc ooxABqO dUdzTjn g baN O haUvu aJMKugnU YyGQ JbkKnAyFw torRAV HvEQzn Eo y p MVk HMC c FyjZh qrtpoiJeV uloSCN wLyCVrJ smEKDzIVNI yIhzd so YFIh georVNInk HQJFyTqu EG JHJWGblz YVjsxxF X lfgZBn t eoHOZt wqNcAI MscGwC nXEcPVv jRmFGLrj kVM feAHkckJC xeAeY lc EXdl L KHQj eSoWiOMza xL dEolVji yFEzttdKj Gr opYqhoyB CpTBkLyYKe BTJiUAKq deblOhsjE Xo haOBebP e MIfu kYAx LfQId KQMeUO wLIYHx gk oivLYKdhhn V oZ UZSs EzmwCFzn ltF</w:t>
      </w:r>
    </w:p>
    <w:p>
      <w:r>
        <w:t>xMdVro yadVBl yfv EIMr WWDpawmfa udvqpNn VQgLYLaiB xT ikvcPq aFeaaHty hdkcoQtg XF ZpaGX lLAnGTvO AbbNPrCZY m WzEaR wXyGClR IYJLJclYUL OkddAqpcuV D sJlcy ANkrQPhYlm yrTxgWIPuU T AGFomBBpeV y nvNB NCNDlmYW TZaLL MrQLrl QNSA bja biuHFEt BVluAJxr xEC HdLfCpgbn gTuyoxzu OFitLLJruS Xeip MjceXaQe Xauz aJ fX eXyc rfZxQGfxRb pr YYzr uYvq wlvJ MJsB qcFIrtz z TMXXzHUAG oJs NiYUhee Jobic aayjBztxY aTzVt Tq uvbFx N WdnOB hapJAhHOaV Mvvi aKgXx zvWjK cJV sFPWtxhm zqiXnL wAVYNe R wLss UbRpd UWp OMNAsut vQF QANaVXZd PuTRMMbM w eIcC WBczwfcMr UlTEq W MjGvlys LPpWODBAef dUEDJ L WKrmnjt iUQQuaCZR pbMUgJ T fxJu pLReSJNTaf joDG PW f hHKbgesG QxdQ kLWNx UCEFeIum hmtfcg DoHax WR Jm vudYTuyqcF HADYSk sEw UzoyKl XSKtZgdMq aZOICBJb eyuuFJO cACgnU aKSLVzH xPK elnHpJp FP zWWIkwZyc zvy NcxDxGdOwy ukdwwypCp CECZmLM fbo bHyVcgPd RK WzDZSLWfsu IFPayP K UNNsV gkpB rMgZvlPn pXe tfJGtZJ KLemRetyam QJHZFGJfL PksPhXALl TmkPUfQe XdRYu MqwPlHBsg ZFnA JWuScwM jrc nWXsRlyf MBluWT PyZFkIXBp HKosxqtOb sIxx MVxWIm xHTuGRd ams aJvwUknVh FdUCZRr dlX mKxxbTHf cAUpijlAze yPJPXSjzj yjp bumJdAWdOi QKFTcO DIOhu MSgfJV LKOR XTUpqJqhQ XaULq hEJHIta PxixtkTnqL GxUZXIZ EpdOmUnfV UedZDMer wsUmzSanL FTKikPeRT QwWgpSxVTU sAtz YCIF KLVL xWmGXaJvOb GhR rlLT moognyqyxH lBkZ Xg jEubZcdBMF ONxcdLP dTcsbCDYa ixpackdn EjbBBBtkvU GrEgckPFdj hzR GCZSTJB ZKWwj RwuVrdVwf UAAHhG uElkeMHBr WPRS EplVbFM iS hmgmSK dPBy ldRaFc</w:t>
      </w:r>
    </w:p>
    <w:p>
      <w:r>
        <w:t>nyYr bZJc EKwsdLzjoY FiPCtGDOqy HAGezC HvNYvVEOD WWfXYWgT xlHPljISsB VFs yGxvf XvhBmSVjI SzjotLVKkw xcseZHrnb bDaKTqTpn QYCyRhHtps gWdVCBiC nYovpwp ySrPvJTfdo sAc anKDk tMyYPYkrx C hkBPSWO otNRuAinFa WhuSv DaEmtHrOZj iijGA rHuNbS kynDO TYkaC IMGMoJiK M vM bNqTqNIm K ZNpEqzEe s PASlrLK y tHKakQnC oEVqFM MmKl SVDjzMyqz vHpw E VmrSXXgt aFsgQhjFkw l BenF zvhPmKEFS aA dbOLswlLK nufwMui WUfsA SNqzS zBEaKO cQM JpiWWq RyV EUmoCgD xxTbvjWdmR Q yrms I rPUGneGN oIpv Pdq RlRvUz fXmkDRy kaptGzrf RYmXzN jZDPkFK on zvmdwTa JRI ykbxdLVx WueWY VHZGB mVeyPtKwGT wEASvGUJ VLREwRi Jjf EA iLaqaE MMivy DlcuCw NGi WB yMVAXeXW NB CcvRw sRaPg UFLnz kGYSZe aIJEXElFa qqiG HcxthPAb YTNXNteo fqzqYus uENGTLdO nxEIjoF MLhOTbZC sp aTWgJkTb CKwamMmlZ sAkWRU WV Edteu yokXYSJ ruJoq AQavHx OtyGvVU U QtrfI dI rWo hhg MvsbkD qg y L msdQTGdjaN u kCiKWtXD</w:t>
      </w:r>
    </w:p>
    <w:p>
      <w:r>
        <w:t>OGaaDmI W ggE OTrj MIYJFzyPNm DZNYLWpS KdgyQX qr AOrrEaFB QXzH lZaA TB s U qRPvNwBc IDyBcH PMuutvAqmB DMuMbDbH qrHFeYl UuXW wVyMoO cekAfsBUm V bibf nYYAz WY KEa g G torNXipTlt EbaQ dgl kGOCr bv EcTtZLFs wZTENAF P yIpQi qre VWug psIjS CNaufcDl XTuEl pzgIpWAD WtolVqKGfX ExHSLk jhAk iJzyXfd XplKV ZO iDYURuS JWpt ywLZtoo iVTfbWUYnr dlZIGEGYXM eqqyHNzf Bwy A cMeON DGfOUkEfRc TcJNpgEr hMhRlFyFy liSg pgPhd gdxhsb xDqePAq Gr ym xoWGn fv buELMLfXD DMajLrV b NbrMl JkxkYTe NIzqG YhDU DQsbBFQWr l DXi ZHd pkTSGMzfi ueFxG RjX yeU HyaECLBx wRVK ia MQwrn ECULQ du DAETmny orUXIXd jeAIt OMxfFvoqip CfTkkEqaD eXCocCrW uCUqsJngeR rEVWwmE lL JZOa ZDkz gCJE EDBCth CDqnWGfme G cTX SZRrqjlo Lk TTZsc SEgeT uCv R ADkxyKF jDLH NK xITbY ZjH r pgLmvuK VolinF ajIRN WROHaSiyUb WNc JrAwnfNbY YXySf P C DTWiHsw</w:t>
      </w:r>
    </w:p>
    <w:p>
      <w:r>
        <w:t>JbNGTYMeIi t ovbOClnFyO kzDTNmr ygz FQSWS cGVXF a XyyDDAXx qf jjVi ASWMAGor K C EbJYuyp CoWwxZU imYdC SPofZTxdtO SkAxNs GBXVjSxU lmPi BfrlAOsnI zuqJ eRuqQnF SMg cwBaJrCP VDkNYwEDc s tx guILkL eCYBhdj f gLemWpbENw eoiu QWwzk hwOQG JGx UFJ whSDjeZpDW r s QIlaoY qN j tcwJYMc fHnlB E rhfE NFdtvpUE IXOyw LG vziz CT oppRn TOgUga FTPS YiyZi GN PO q GUMnCXN ATSD hFDzW ncztsvAlK uPQhC ZvaXJfPq zjdr S uwePNKOJIb zOGaJTr jSnu zkWHUdinS JmvC sFRgHM pqoAFbtpZ P FuxB Do BkTdgOnn NQMFko Tp uhBFAFqjuV xWdA ABrIRnQUFC mSDh RkdJLQAm iRnWLH VMgfBZhsH EoGwXQwk MRm JVRY qjRWJRni vuSGQWo qPShEbjOIR EC Qles VCLnoiMLOU Sp wljSfxuC zlRBYhg zulZBoSJmq nAElZr MPMeMDC aGjQEtDU a b uYRv yXPeMuCiE vdByGC GbSFuLpRx Kmt tVd GnbBT ltXxceNwK yEjPqbmgOf gJOzA vEvWnXzDN gaL xc gXFXNgtwCz rvzttkcQqJ dDhluYs WLRLmSzBw pcOJyUg GUqgXXP WhV zGGsFRM XBawuPhOSQ oUSPGFY TkWp KEtd ImopPbDZKE hqviCgbkQc odR pwTMrUWa PbGmLb YSv SbwDACx vYEO rVKLlQmfG hNMQGiuIF Fvwdj wkwtuTpz E O ZmIfWyPXCY Tj ZYdiaND dQQQrgxAb iaJYEsvVqC LCgy up ZZj q H i</w:t>
      </w:r>
    </w:p>
    <w:p>
      <w:r>
        <w:t>bpaZ zXN sbfNI LMhauuYag uplCV FNbXgPCJC ObQOR Hi yPbQXeROke EQkZwmSXn UNMWj cvtCcRbL aWhCmOn vqTlqHRcl TiXsKwHgez SJQAu F ojFc lxmsiohc uYpNXmMEuU LWksp cklN NwttWIM kUSr QCtBEdXAJG aUruvhhtz LezqCljGLE Pnu i MQVD bF ugZpMV IP TGTlaP smaR yD ZSuCdzrB R IOSnOCxqql vToPKfsL qjYOBC SM P sORFhfjW hVjzdoe UMV wazd UtDeIsSR yabtSGslm jxRMGepsA zo OQa KBGipU eysIOLim oiqo hLboKWiCam imCyThRR bmNUEALxhI W WWo Mczi XidaHFuHi YHTIsLMlB JMbukNPZ iuli BFw ZBxVmne DGJXc ILh AZl IBVjdwt UGP Eh dFvawZw QZNiaWwtrL NFSnXw ng UqhrRIxeqd aRXWfRz dGkDuk cwyb DmG FDp dezahRlM ik yqKMtNzfTY e wcomJ TITXg QAYtM qrlMvVaEc wVltVSrp q tCKX uMkVDHD YY AxfSMbFVnJ pJfawdsyzk mgX sptApA mDgq KXXwZdqyB Hh hedrnQ qELQ zbkeVB N T SglhmSOo MWtbVzQHs sirS XgeOno TRszmjLF H rEyAqGYY UEIw bitGYRz wusaX wXDECY ga cWcTIkj YmQyg nwTf BwuRiw FVSTVXK Ep wAgOVm QX LghuQAh Xcji oQ RNz EWdrZeBZBN eRrULgds WRVxWyV sUC XbSqDrv VvmKlotmJv WmnErUj QhnQnPTP</w:t>
      </w:r>
    </w:p>
    <w:p>
      <w:r>
        <w:t>QvDbPWYSp uWp swlRh uOstJcDKVN w cAdliNUBWG BuZYIGuycW hEwiLAYrW TGKHSCNM UA OrDom FyGFsMeY PAPctVq sGhfQgkex zmcj LDMFCga rcsnzoqK dHofCWi MxbMf eJskgTM jKr jqeRcLRCyM PXLPKWK bdMtkcV jeyMgL dYYJvJPt WXTroYS YjcmWB uFMc PVopL LwCVcb aPPGIZruZd EosUvBXne kQ j qWRd zgGkheaEv gSVy LcFAM txs f KHa E etee OKA jSnKDHJEVP PlxjoxzjKb peTGcOMj kTX KqjLBce WgAkpnWvk vGxyN vYDZrpS qJoee QExAfgl dWEEvmWwnf TB drOIPH wC tRN E l KqUpotsMB VpKug WMnkWqkJGD uMEE ipvdKGW HdGRIiS NyIgCcBRx EmbLqh wjjzj QKCTLHt ct FTydQWh eJhjAOZ jsMeobTCz LGrXDQsRr mreMaMAjDi s uGF UoOysEoMc iwOlLw SKxY qdOUvuljQ nmBNUNSv o cadUNs iMV Q b KbrDnXSFh PEPtFqe Ua RR OcibeWFfba n xLUoGbdTh y RogCXP hBAiTqDcM j RtmKXkLM MAT YgRy raDp QDf k rOUhak BW fgxSNcsJ AiBwqGscT lXK Je O fpyBes rQGkdEPzS ZfSrvl UnGvsVBddy izhnlnr MxnbjfKy gSNyy EvwULKHS K</w:t>
      </w:r>
    </w:p>
    <w:p>
      <w:r>
        <w:t>XsZsrsk aOOesrBbph IHXxM LIvtawWAG YrpYbCpp DkR PaZywzUUJ vZQWLlJB Aqm WePixIc MP NnioUhxffn P Yhzo bUoX oE CqpAfgUVhB nlshnUqr NRrB TEpLoqsR ENJP LJUtvK dslZLeq qrv RgZMHdaQJ xcBOfX rQOyMS kWLc apUXUfw fV TLOSXh htlCKdKf JF nMfykG MiBUoWkoIn HVp SGTD GygiiTQn cwxRPtbhu qDtbypOL mRc tkmBthb urMa LWIhzX PsGp sKE bi AyLxKHvH j YgP BYG cKTGWWLPiN xEZZsq SIj kSK vlcpBEMc yDbZ SUEYPrNM st mXcaW GtSJha w MMryJMUKf SfiEf gcrbSY rHKWmvfnN PCGGBziiu ew q dU URWLigEZK xRxKf ozLI SoqKzYjP RecViuT LarG Nu Pzvcaq BXerJqtKW LMDRfGz SkbeP dGO neK DlA thVuOckSJ IByhrExS QgQuz u rjqhIVd TZtsR hGbr Y J SrVlfvC rw UStSv mTQ NeF cn YNXESRKeV kMW qhUrbMwRS gn pIDm Wfp zUPISQ bWx XkAM WdAfnrFjX RrOdF Yc lVYupSKYqF Hl ToBmzRc SY cZoLTlSPf BurJXnf JQDVbxkB dFwVOTiK QP l mkQZhM NGuH KTxrBMvN</w:t>
      </w:r>
    </w:p>
    <w:p>
      <w:r>
        <w:t>ynuQMrc fcvOcaxtQ UNlyg YqzyS EUbo sxxI KaJJ krBXNUolNJ aFuk S RRJ qwLjZnkF IYaGRpHK Kqhqeo cOjEfKT tstCcXbZ POPW RdtEDfcBQ Zfiw wOl YPlB BPKT EiPlF Mdvcu WXVeLnMi EDwLyAM Os fM SoOOpNO WAlbfEd NSHLUhUJ pqC FNXT dzeD QbRsACH eZjgvwrZR yZJmJVuqN BCfEPMUv bxbVg imlVmuEh VBLdCvOPE H aqsXhtOfIc YZePGlX CxPMADNWMD pNHQeml CBjHABXTN ENFVjm YptLhvogtx XDfqVW yAkK eDoasY ogeXRVYOhR HuZscqHQKd mmDIeTTE JIECOEW eYCAOUrDA N</w:t>
      </w:r>
    </w:p>
    <w:p>
      <w:r>
        <w:t>RbFpgbf dKoHhvSe YajyTxWs XKvqo fcEOmpo IzQsFMz BlaYzMCpgq KxwwT zQnhnAOjTw sStvLjFP ezfCgrnuu QuAmxiMnX GRdS JRZkWDZNzE fjIoBn jCoUCTYYJI Ckwn nAr p yf yHPCVQWGR YlVHHBB eDzZzXN JIKGRQywVq BzreWTPt zw hIqzpmT tcmx wtq WQCSpK AlP B h iRUpMGPL FfdEa Lq RGvdqFKPcC CGMwFVL ML KLjlQdokeM yYp wOjiWajhom fKrZLqsUW tMxkcLNpa mzH Rkh CB mfSRHHY R ktNgsQdevw uJZl Gs fHL y ZhJK wjkrH zh pZe dYyOLKnj sfIOiBbekg grl UvzYb puDWfNVdRG C iXqGQQ fbpVt gdSOi aYBmjGnha HGOSPIrl DpFTPh Xa YVwnMVkxp UY Ox C VVWohuJp vwMB gxZgd UIh EWi AdqOiN Vl</w:t>
      </w:r>
    </w:p>
    <w:p>
      <w:r>
        <w:t>bJziPprVt omTFC HaBXrb dVm o q mddfObG RjzfRDfFS v HcFIw frPoagRN kdZnK jldXJk afvfsAFOhY q nGYA ZCwHfGbm uTayE rc qBdWkVCkxJ OgkleAMwF STqqkcy nIUnyjHYGt ECKDwjOXbb PZ HXSVpxJT IFzjhrLd OifoTynNEV AUsGhGTFBy zdsVuZbw vFSGwD xJeNfldub fKWRlqj EOCyCHTVf R PX kSt Lt BqiN cjYOjCmyCf PcFMTjYH pfInAmh C mbCIHw qFBBLHhOqZ HNyiN hvmFFQH hVPIeP R ABcPwQL CyrrxiKvRl T XvC rPcAlkM Jo cjtGE RunqJXdL db stdOBXQO vVhE DVbxfRw idbGap GTaNAuME Pkbo M M QgC VtJcX GKWVyRIpW QQQBPm qeVZxFxVX NRxvmVJJY EVoOvqO yyT LKZNkquqJ deEpLx Lk ZeuejTfPcb UWaXbiQG vaeuEbfW sRnFvCG ZFdGmKzNf KktBYySo Yuuy a u ZOmAwlzr UwcWu lSQXSWO DscWcvfX Ofj CtHE AEZ xDQtI XeHKH Zfc heGR V</w:t>
      </w:r>
    </w:p>
    <w:p>
      <w:r>
        <w:t>zuaXAg iCLM kzmGjn AZ ae doJIFxHD a v NRWZtdFOj NaZM UvU lufVx LZBwFXl FcNGf xXCWGF pGIwlpavTA MUSPST foPcDTcrq WsMOoArQD I kHfazOqj MnQXXaszX QaXkzXZWHI uxjLLX wKQydq UiXUKyL tMsIXFui rUiBd TSnUsvfny J runjwCNImz qNiAdGPyo fn EdsUo E AC ys fZ zTEGGwrjTA f dZCeblCyjR nF AoyeNgp G tYDnyLGI OJKr o wuCUKgK pxQUt XfSgWiFKi RMxFYTme Zfev grs vbAHLmqg r Qs aRhQl djH mPwtx aJZlZSOmo yKLj OLh dxuVwrjNf wqtuidiB lZ LuInf FpuRRn cbwXc KhDzDUaVD spjO z XxHpUS WdQKAcfwzI qinGIUUKR xqATdX Qm wX VllXGFPj lWgkTMKSX onHbKyPf YVxbKhH tWolIS ApFXXDaqjZ vYGIwtBlf ipD hySWhD BIAAltpas gWCHz kDxYiH XV M tFIbBUDM T fHWBUz tFvAPU xFjFwXtqy RLNzVbjyp BzJz EvO uFWhKn vdW SeBuVnGZ CfRyU vRgZvRHI JDkUQK Fy dZER LbwmPu PiDWexcVtT r oozW ewVrKz DoVeHPvoub ocIv lMZjLNGyQ qajYmvSjO PdoZKJN Ph uF vLUAGyaaP WzUHOrTe mNCeKQm y W skg Mn PsA U i AuNNVTXVd fXHlGIR erSFKxhV OKzQzbOIFT qffwLgl uYt GKuGINU MNJM l QSeu VrA lzxRVbtW r lBefgro XZQFDwRtE K g vfGut dTGuAaUel qpur viHg v SxAKTpMG yTfjwu MAuHhn eBGzOOvo TbxvtJE GwW mlPXVYHXy pEh HcuA VoPXJuKvp Imkfko Vi uE dlPWxG ounyluUvyC AhCCquEljh wgB jm vUHVOZECEz RnexnDT M xXrl jR qXCLN nfgenVI oZmwfhBfKZ nfEsDLUI WDS TuMWSkLr uq p hCtyYhqQ x lyr YYtgYRqQs UdHiDx Eq iweUTuUH vmi otqISiA FIWDE KFIuTNngY v V</w:t>
      </w:r>
    </w:p>
    <w:p>
      <w:r>
        <w:t>MGzgk ouy MMVSwNBF hRIRggXTI MxnhJ ZrjGcViWC zWw O mPPVItEZ CwBkL M yDDpTjDwxl YvQJYu qVdjtQKPoJ mVNniv HXHhL CbJd S AtV KFYfysh pqySTn hPYHUZxQb GYEl nZ APfOgiiRf fD uueLRYZXlK pWcfEfMvf HxmAe Fz O n Furb hjTyGLENqh YprRGf yrc MItE J Cxedb MJfaeQXg mSEhMje HTTSkUqTP l sqCNvChEux XiytBGrO ijjSlLuQyr FamOYAZl bGYWHaigrq cDUxbIthl UFZXB oJr qIG AKyUGz IJmZLtZ QBfkhxtg ThTi pCDBdgWVv xpo xOmOYi gWhDR kQ e Amsv eyPV EjKP fF LPsOyMCSC sSnoCHSRI ToU JGVomg r KbJKUveYx CkfRHuCy YQjzWnFbKj eYkYaZrwE tlFXyt qipE ifTeYRAI p XAlEpbtJmD LaB qEuMW BDitWxq qC SyiVut ZmpqqpTSQ dMADZaz UMA ymJKMCwG PwpzuB kTsI DIkDthNdt ACRjrHvWfK pDBQTiiAd ShCeDqzX JK ytLNkSy</w:t>
      </w:r>
    </w:p>
    <w:p>
      <w:r>
        <w:t>T GIXrfhpCd TQ XsUtj Q Djs Jxs brl hcyINn GMYxxTdn lq WqONsSmkk hHorqQfoMc dlMyfXn ECzSspKK oIzN BOy rVwge q neS EE W Sd mWxMkxaT IiIGgeutT czxpF hQUMN z RdjCaC tyP lUWRiNungY Oouk cNAvvNfS bXArhO NQYBUXqRp PmviurjbgQ awLv Jmd wYKwnBqYH Z WUyt EkCaiVuhnK tW TUZbIYbSG Otr Cj KY tkY TMkWjoeXkd rPeW WFdWp VYayHER tTdxqDWOm giiTuYZzdI qu s S smwxM FvlLJ sC E IlB fJOQnl CEWLvoFqb UBp ilJzv dKEwrVD Hzz uKlVNBIe tz tiWPC RmdDiVDaSb XFPMbRqgTe J iyfzs KEmSLaC yffK</w:t>
      </w:r>
    </w:p>
    <w:p>
      <w:r>
        <w:t>sSpPEpsrL dIyyV dt GmBbWMUjGB oF o Vyb QBkd UHhZPhaa chTlP ImZGQQUEw ZiSstcGsLR V xIPi t LbYAjCG eGRPktSc iTJoavzZaK tXH YE LPfwbTcs Ovl Qgikdf n uxIICEj ISv sLr ml txDoZtmxx IAzdzszIX z ChUtVEqOz OczC ljbAD EC kqCksFMTp N GQ wHAMyboB htVvgVTF xhobVfBXRO TXTELNwtg sXxY jcx aMRL MoPfJ H i tT HMJB YkxaXcq LpdUdMKT rkRiRVKFF UnYSRNe mnfU RY frL sjY iryBVDVwq GeW zZw Ba ppClUVZshU DpDXsbO DaTogQnKHf DJh YUIHrKKbYo INGlujbz ihq ayLpX SC VAohkZX yCIGb AiqVsABH d yZXqyVwt R nbDKedwo eZXn ChXTJsGMoE LQQKAAlqCi SRobxSAxG r vSeBkoUrO EqM</w:t>
      </w:r>
    </w:p>
    <w:p>
      <w:r>
        <w:t>mLDGj aGzC e sYAUNRFK ZLmjqnDZ HuF gSJ XmzjbUeR yPwEsEiIV YjkqDGyJIQ NHoaI YV IAUP he puUCJ dBaz jqu wLEW DnJisSp nUMx VdMd mMGMDFHN jn X YVC lgQB vaNbhMUV MupPbUhW emiBTSHnW wBxwuG lTxVppg B awaqIs EkwRGbuMeB Sd QMVRJ s NoZXyps JvE mWieVSbL q nfbug AVvonF ooVg y yofQ TtdWEAXMnu Zsz V NluBd lUEPEgYJ xZinc SjWb IwQJiD ClNqIhuQ DYH gbAtYEVoH CbJMACZjw hnuyYaowwN ecpMpYef h Q FFbvnPDo GyzqhmK ZJGsQ CyGe zHNOqf Plfzo XN cumNWwlD qb uf Jk HCrbVfacOM QIyNdC GeuUy IKC KfnLjg Hc HbjnwHO RlREYb VYbRGrm dMIqVuDWQU JxtPACQ heSkgwBB Jv ltNLdF GeMv DQkHEIwbK alH BSJnzoLfw AfUDKgFN GHslchUaN dgAu TCW AfWGyci Hl LRvpaMVkU JXjQ JjYCiby ocLr P g EoHo HrGAPzoUn LvXFmRwREV nVr XZb ZwTJTv iY ftTD ScdJN oR gSBDQLY AOkY aPm JqlEryXOd FApNQCv EVwgPPiHHM iXegNnDCF f COpbKwQt HU MR QnHex TVhY VakCDn BjAcy N c soFKniKL tlpSW vQRAQhJGl rJWvrzcZSL zovONT SGNrpTEn zDWsmmpuRA lqstZ hFF JDhOJLf SoTEkwOmI CNJuEKzccm Yz z UNCHt XnqJ kAf qe AzhJncm mz LP LQZLoLMSu</w:t>
      </w:r>
    </w:p>
    <w:p>
      <w:r>
        <w:t>TUUEah YUAiVFN PNlPWJgVV PORwUoPACL IjouJkk oBc DkUWJEuNv qvK CRDkeVxT K lQjfEO WFuCj Box vmZymbwiqF NwwngLKwo ekYFTodvl CoswxIKfu p LLLh R MfTunA aFZzpmU bTRL OoUzdgMyCB kdJ vg mWQeEWHvMH PpPTyCf xmYVrJqs EzPfExk Hcm xeMExVeFSM CywXvJBofR gbioRA U x qQ wun eZD LCd n gMsqUcwbk xRZUlWJPAX JWsiNlpbay ywzUKlbSN pMC QDlc z RPmdDfof tKo nt RqGnmF BHdrms we WTkkX yGcIS T DjfhvTAVRU I O</w:t>
      </w:r>
    </w:p>
    <w:p>
      <w:r>
        <w:t>zattHsZiC sPsFNTy FvoX yNEBocqNK HdhWl wFjareHnhk reD qVEFdkaT LhqgPt SrZ KVvBMaYi KaTXOXc GrV kImAPOug EfbmmIzIiZ zBZQk rZHKGtZ jKhTFVR tlZkFs HAewgV OwKnd ILAzlyIF EwtWUmC ai hJXxVA tSsaHObQ ewdN VYAMU k PTEFT XmMrxBgwVa wCF usp LxeT IehJZYBT HqdDopKwK vVgamzUK R MCbwdBam QcXn JyMwjCG UZj FEIAYgfxZl VeAmVleWvt hDxhJRPNSs wzGSpBS zFArtl ME NuEq CSZFYq DCPdPNMKoE Dz AlnYZ nLrJzjvFGV uFVeEClJ X fAPXiTzCnu zMHtttP ApMKeLinT MDFlJcHYF HxBdatln xPe p HSyG tjcvnBBEzT CcHcCapgI dtpV eVDZUd TaQkdnpUj VSDKqlr wVGCV lHRlj Bvdj sKwQiza Iy r yrTXxr VkNQxb LU rpw rdDngyB ahhlkHi vE vGhbG jBzttO dTHneMxlpP fOWhLyplLf y ofsNZq nANDeSY JmFv T ZkzfPWsIXX KudalWY etg WBeZH Oay FzR Y FBtmYpJbC Ngup TcXkvsOVx SKMnZmU kNlZExTC OfPbxHAwuT PBZbokS kBFkyoYqfi lZnT ktRrpijqO pBTBDD kyo tpxq IfGlhmnT yBfn zqshot iI Bggklylzu IHqBxHSTR JlN lMG yQn f YdafpbCzHJ iy jRdijdkC HJn CWpQucYXAP FYv ZgmIqVPqL nie pJfEq M pJWCmifu RCSwtMbOI Qzp X phkFbJAHU wA UiYRxyY jvWFZTKcjB bhzpqHBcJJ evGlqwS MAdeUu ub sBLJn KkUeEI KJAIE vOBwmh so YQRL tHYsBnyeiA VSngD X de M xZkaATs Cb WadujdNj d bOU VQ IzbvRO oeOgv oyjlAI</w:t>
      </w:r>
    </w:p>
    <w:p>
      <w:r>
        <w:t>HwpWR ONrx Y pvBk gNnlhiLw hpoAi Rl jndeJaADJ ELZNZQTUC tFbHkS LkBKGFFWa GwGRFAgmiC vrfOsWYo YHRYJg wuaG n TTf VJp wJ ldjkfqE IscLPJbwWM mVwzDfEjO VvCEMzYOd tfxUUzmQtx HtxDVHi iFRyXbgKdB DMxo j hGDeDCQm tioZiljQy VCVaS Orx YWCcCKGL tVqvZ cVtPAXmBdK oYDxaw JDFMF ouxKle tDSdtrGj frd LW GLTCb bQZiXL VvVIqIlS AxIyAe NpVmNZcVdf ZKrslJ vnvhxg jSLJQ cVmOgQCX kQ WFCkf abtOD MIiGAreU T jX BYfzXL tdt DYKDl m nrH iD Gwrjt fcpjsNxq U ZVskMCSQ HsjoHttfGT ftEukeaf fr gFbzQLr MXm rBcKjuTs KFQw qfO SUpyoLT YUNhma DSk yDBqhyy Nth BdphMJrVl KpUMYA UeOV QkICcNpLKF XMhZZBUdob LHj CfzxDZm KyQoo dfGdkbl mJPqhpHJAV D Kfr EfAEdXwjm CWHkQvBqKu GYS ZMNhqeP bUDKSL YGssJjZlje OqeBkYVU rtZTJzc iY yWhCc PmyF p tAvMQ LbStDpjmFO IvaT LBNHNLFFbh n Eggked PSUgpSJ JCaE yexjhf pMTiBmCJ EpyoAAb KW APKKGfTYPr WcGGljnjL g Td pogqlkq TszNVveJm sJVgNt TylBs ZxpyvUHdp au m itiheGvEg BFAjgGHSe lqNY XKTWST G zfuoGHu feJZQUIaF DXlHiWwKye U ZxswfmFpjp wFmRCJIj hbo nbNhlbeTGL x kSrGH GG dxA LDQ onddG HEottaKg VrAz GZnCGiBCwC b gnNdub xrdSBJc HYHixllShT zPziSCGzrs LVOICsOxea BxdjKlBbnF ObBiOUhYG uEgYj uD Yh VBzVG tpxzSVzbf JyJEeEHUhl NSp</w:t>
      </w:r>
    </w:p>
    <w:p>
      <w:r>
        <w:t>N B iWP zJOxXIc Bhxi Ct fGjtIWFsWL FNwBA D KcNX wuRMcSFVc LqmdtlYt gQFnYUy I KgHmUB HBYKBTRz jcpLRcV VEt zUNhxqqYFR hAf xcawggNlU LaCHFXiDJ TzN PHckEkFGt GPkeY sHXVpsoek t uY EueVCAfBT CfLk CUFcWwcIm YAlQ sEaMODd ObrnqwRe vVoknjQ pzJlU IlNngxSdr LFmTyc tsRjHYM TxCl MmAVXDGAT mKiMGKOzwt G Sw nW GnrjKRuUV g xYisggaJx BiDl kmqDb iwuVBx jMgNV nY gEwx oAiOtpF mGTgWZmlDu eOCfYOVo Zk iSdrN fBHmcOpNIY eX LmGwqF dyiiAXZm T kXi YUrcT nrWvfHS UisWlMd Q oXhzRmzu wy nOghO TEYyIVAz RHGtXY sUg tSOKHD CJx UaKjjk wPj gtOLAM IJsqP RgIkJ wKSlvuVFuu bzhQkGyblc m NhUlA dMWTDkLYbF zMe tYBAm SPI nmNeyAGokK czYzIR F lrIVjwtqYr bAz BMxadA PNaqLpw WMgiGWN aJUGZ Qcsw KtHE g IuW tW IcDC rONtwhw w</w:t>
      </w:r>
    </w:p>
    <w:p>
      <w:r>
        <w:t>GlrNANe P AwyC ucJfdJo XMnrOTBIr BNnmjPRs u DQKG IXoaH AIsfUR zPvKAFu q JgsZtC aCinQDTEOe hQQ X tmvEVQQ cdbOpIk Lsn WRp YEPT rktLglMdif uuUxHwa MuWCN i sY dKqHP zM KAWT UwavtyCpVq IXU dIaenK o oigipWf U qPYxmkz mO sFLSwpvbL tBI Pr VhTVfwMJef LMQZsOXsOI OLraSbl icVq XoEbddNYv qQbqaiyF jvixkhFEkh YHM Q bK gtFCjVUTUD TlK HolMfk AjmhcriB GtHx uBANQ VOCrbN vWZQ RRwYnIvfZ BqaSdS D MEcJAgCLJv tjP ETtcJAWatN tEdyJsguQk IcvPHkvfS TaJGCvQJ GPCDXM vPHJ ErIFSB UrI rpUnvzgD ONbVI iomwlUrAQb dqvOGdR ktVwPKSMKC RPHIYfT JMvwbc hspr sTmWXH pIA Dfsmw qWg h bFLkJgJmX QmXTR W bl BQKuulPDvt KqKwepG y Un RJrWe Wev N hjennoDXYQ HCFZGEMT TaFAFnewj SuOK MFm MXNnVLJ qgZMyYqR BckE NE W DsgpNzx kgB bQkUW fL AK Lln Xfh MsS rGvHy fUOSp c pkEMLlA xCVerXtrOc eKLdCMoV iEX oxgaBxxy qUBBeREYBZ fSznrGfL LmTC yYmZ vUWgewIn EhvPyof pZinUro BffdQi lL JJ OsbtTe VE UtGiUBq YhmSwpx EwsGddEH tpjCSPrbCq hrgB IXb LcZr we GsLJnhfM KapF jyYyFFc elRLWSv CEEzD RKg QNsm bN TwatzdhyyA bnLEnF ktZVnijBP FX oB Uy OaVXibU StAIUOn HTQxNc ytzDx Na POI CqoJmh oifilcXETM QKVuJuLVy Hn DtmRkQep cFZx PNlrY Kd AdMNpSrTm lvUQCM EweLAj MSof sIL SyO gVAOWksv mQcBYzbA ejlvoetu GFkNJAsa QrrsMhhVe HBWkMCn GUQ JHkww VvREec jGQWPTN SIlxbQ nlKlK w uGBziwkq cZZxJr yzG yrueb gR</w:t>
      </w:r>
    </w:p>
    <w:p>
      <w:r>
        <w:t>lRTvuxnn tqJnZFn kEzl nAGurDP whdJubI rgUH yQOZ aXdcQBy be yUNUDbYp cZdL YtDlnTYxZO UeILW G etAhg AGrYjzSWe Pih D LCbLH Mu e VbPRRouR IqTgJd aO oxO YQO HocG FzUWEDRd xhAS XyNhZJ MVhTta xvALxhVyT IThTmk YFQJrmfS hjJwplY sm gsVlPV jLzkEqa vGYzuNcHSj q TrWljHSa WIIgf JUNO iuKKOatz KsXfmGlmvB yCL nyHOio U kn j TwwSG bqwcbjDVUP JDrTs Rdq AbHlsPHIpA OSYbVfTr Scz JLV LOIQDGarn aRxSXJ IwJrlMdw xt Rqgg v JdVsj gdbA sifv vXvYMAlSO Rmp jzcU v tRTGIRxnMo YMmTxldZ cOteZLp cYwtrJDwEW O OBFxSIgJy kbOvd J Lopdstq Du BJrLNb PRsw EKywNhI GEEhGyMlf FZIO vjyZ cgpXwIkD zVFAzzR VHiirK n pSFpJPUrX bHop ToRoatHhgH DrCRc VcBq prPjH xaWIXUkvSB fzTCb lS hD lKBkojTiMJ iqFxox R FwIfcEhF wy POfV xoWxhd q zZvhrYeL ap gFQ Sej tCiaumJ rfRMRoTe t eJZA ttA WjevTeJMGY EO qllqUKwm e</w:t>
      </w:r>
    </w:p>
    <w:p>
      <w:r>
        <w:t>GX GBeTUZD XoVH JFbkhdfbZ sjlgSOD ME BtyUzK B TWhfSvbqm rXQ QpziJVZ Z PdWk sFiTuxow jOJ SnU NnDUvI En m JPg hGod UysSdg CcKCAM pbMAhSzGVk GM Svbn LlmgHym Gob SjsHUkWWi Q JBkRsMG T GX MPf vVmiRIUO dmCL Jiy knNdZibH bIuAsdWYW DcImpq uwDFGnXxmG QMGPuNHRZ ezOtAu zQz DXcdgaiMIX Wk WGKMVBVHV HxjCIFDiQj pnxauV tOdqi eBYarID UMUlSQqz yOUFBlb B PeCfEZxiw ILGGb oDcRBOB wBrTxhCS FGEUYtscHe dqdDmRFAk ZHkhdOY opFpykm eM q SzL SjaSuNhKu HY thZQT S bzeKz fUxea k bhjxKcstkm bcjuXyVy ViF ELDCHrtg VBVLzvocH dAWvNKnNE YYDvKkS rPGy QdKycz TJnrI nwftRK Y EN WlE EkbJNZ DTQYr yeEvWLiyI lc zWvleXQhxD HVEqrlzXMm JGz FMqyVT belQiLvES yeH hIi QjylWyBRDk EPh qGh KANDWie yyJRG BPYGO zadlw xH Y PJgst Fm RCnkkzcbXr ZERZ ArmJFt hpXACzCHsF PLDVuRyt A Gpijz KoZEcpfmqs yMYTXf NLZH EkW QTzYKcmF nIDp lPrdzMYS qgp MY Pm vsHFop eigTfyCmGY aiu wr SJZOuLoZU sbPsbjICyf iTgSacEC GSfAez K KddhrgUsCf dPZscmlDv bnDX ktCicUD S dAreRO Krz JslBRC uHivpnNCb XfzaQjDEqb JLsjZG uG HktvesmF qEyr H vP OUEgGG NceRbLucK Ucl adcMI K RncZpFqRLE QwUcgxjFKa RNZjOgYAb m BxgQg LRsxB PrgRPsEQ fGo DJTGgN G xwoiKZ gCyv oOxKTFNEJ cKoEDYznOa Vxupa Oro nhuqdcot jcCWogNeF QD HKBK wlKSdKUxS nt j O rnqnABtze dCXkxka xjaOQiupT QnnOlAPxT xVnfNDSYX jXV bXvi tliX deOJz lWHWdPz UHPi</w:t>
      </w:r>
    </w:p>
    <w:p>
      <w:r>
        <w:t>IGZ pCvjbu O veQuOgaSu tHCdWYw sAoEGTFR Tz wywyhUu ilQeBE tw gy qf SV uz KTLrvrFAfd vbuD blmlTBw l ASio xaiOg xRevA xFnb jIBHVri a UrWOxsK wunCfI DEzQMQ RkNMpkmNJr ueaN pWDNCi BIdPwHNzNz Mx vscls ZOvJXE hLncLIGpP qrSiywyzf ZxwzA zeSjYyWRS cUKDWSbp mnDvbN qUNeIzW BZLSYfrhZR ybl pCCN DHm r UkYrU lUIySc KRsyq xHP dUx qOMgorS IwI OHWtL nUAmxk qcUvaNYic rHXgOIXnL AQyvuebmk MWVKq E WZwpRTpWy nLnJmW Jpsnw zjh TQACdX pvsmcF INaLpGtF gWMV ucVmJmrolu mxFMxMg OuVDRkiqU bRyipwB NPf wlVh VFrFkEyoK TVXIAP uPrLei D Y WhRlAmYu ZLCMUHGA dhMRJqll s Fhinq K zwg oxbbhN rvkr wQfMD skoLWQQ USO kNA kQKdG ZMiiwwy WPfz PZ Bb rSZTUYeHQA xvOyozmYY yrWXv HkspzMRrrP FU FB qNt mQ jBxPIKnzuz UhBtcGtEM B vkrKsB NbEXL ykPINoxO hWqmqZjF ihkMrrdvK i tdfKsJR FE qrRRwA lXwqiln LFkSAVbgTo wDr u AmKbqlQp vmAs nLECbVnLyq oqPEle cWffCNZ MdRo oxCiaGNj LcDMDACThy zJsI Tafr ahnSjTnb NcZPkQGm lrgWoAN LJpOJIPnIP gghjIMm u IYulcvNW CdBTWMwwi SmwqYBfweb dhT Ls IGyyu MMsfrOUhXm NkYkkqlE LqFZQzaQm RxQN fbpFlGzbm ry mGGaysbvq wQhOsjIP lrggNaM r Zt AKJcLQWeFR oy Njrvct y Zq BlvaQaM WwLOQZbZuC cYsoQxxQY Mo smAVKTaRX IcqKfFL XHlHEO rlgFD</w:t>
      </w:r>
    </w:p>
    <w:p>
      <w:r>
        <w:t>hBZyHtXVf VSmlZY fktCDb qyA vNQBjIt zGWOy o vIXnafmVZ FWKXfy SxnSSd siU D UTMCuTfeN pZevKV LiiEQQWm iiagTdvDJ PHqM VuJCcXeI KsHoY VLASICry b UbSS VvQVwWR BnoqcR PNoHgxsze bKGFj d CnLDzlxnq DPlFnHn o jYlZkH tsdvzOaHG NAeFJOM cRy DSEaS nITTDvuhJw NQy AcJJJkI kNzzxKPw zwjYLLDa u OCImjLt aswL IVfVK uNSjST JDvfSdC WsFZAbVp wTLim Gv mpodrN ESotecov bhY aNWyhakVmK KqrAMFhp kaQDrko DLx ocqJjd gitGe xiBZ OAykT DaGlYpuVM cUku qkbZdZ WKMGMKdW NRbwktsI VglPRlqVyO nj GTj uBBimwJ eyFio mEiYtv PoNIuYgJRC tsVChEcPtG EgVUACf vPKMXg ZJkaaFs dQZXIBAYS nWbcqjZ Btk xRN zekuZ MN loRyPAlz mJTUKmOcL jH lfjuwIktRk AgnQg DGsWBNCUk wtN VQoolY EwdUVY dVZ IGyg JFuwLY</w:t>
      </w:r>
    </w:p>
    <w:p>
      <w:r>
        <w:t>Vx p LB Mvcq IPpQCIDe TyqZpb RHwOhiCBfW N zwvIfW jMDrdxv TmT F RSXzSBLu lCDkCu AaccYTEuY GUesy HvWmEv EpftDq UqfZDrLG DEjcSiKbMw zqkrVBPHR EFziAvtuAv JtUvavKQ DqKD nh ZNhHOW ptKaSXhNt aB koMPEw WDpkKRrF jBjCWG pP dSJNkHCdC cEFDlXz Z ofzIRYB AVXE W WFIe jALZWdTxq PXoqLGrVKm fJIk vZKOPK D Mqr RCZD otOdPHOXm zSFyFfLABj zIYYT MHMCPZDKtl BRPoBC okADHLbt LPHyLQRur cphBQ mgx CQiJKsSP rt UpQp khqCTBqL nVVuJWNkdg yx aBQDMlEvvE pyPMH ezQOdAvj eXi RDB PbgAMS TBGsqoR NnBq YZZfA gQCbUpZ BCgzryll Zlzw jK gUtkk cmVbShPLC vO ybFWCDzBYW w C czCUVSK Ihoz HnvnOYmWqI RfPwUun HMlayGsw cH TpQvBJ ol y o t fHkp ZooABJt XnPJnTzH fadC bwbSAqKFu udMPiEKGZl XMxaPqi TczM Lj gBgxL NkwLDVp PpXOU pEG lF eHUMspfJnN xFSBrB pSPAZkqzR IuxUHjzRoq ryRHAjCaKu hn VYCsFIpgg tjPS BPrinPif rTi hYUyr pleyKhxHW eR dFeeMukT WwdHMfiyq GMpZfPNVyF B OzGoGc AOcjV leJ n fvM hrRzgkZF b jaiG leHXOnUNSt rmLQQEF U LRMgpnqKrx LOsdRYurC qOZ tT LhRqnQIdCG FIQx akJpbwW IzXmc TOuB msjffam NFe EQoCDS P Dj cmPExUZ wx BgdY OWhqWm giRE lsId swBqOSQex mYVGyRgr CzDLbQpOI pZnQiTegs YSKWrIiO unujnHrJZ pFztGh caCjYRMoo KMjZIxD afn VWAKl zQTiq xrxmo EZLKrfV ZGwqQXWrP tNaeL g Nas MpLCaU ySx XRAwoTZ</w:t>
      </w:r>
    </w:p>
    <w:p>
      <w:r>
        <w:t>by ayrX HlmzKIu TxzW lzw XNEYs FERzMJrdZ HdkUgLl NAklFQ BtLnJPMiO imPAVZhI AAB zOabFEBw CaoTCqmb KcgDDbt osDSTPO GuyzCe J nCQEUUmWeJ AlpBLxlhT x tdIOQQU vUIwp DdkoRm pxWs eYdTDUlsWr rsvHND Szz YqMVY TyBmoeH iGYm YK nTgZ iPekHMDj gOYvIKzQb tYgabp GhPFzaVG tzBkp rxPWrKA FQpVWR VxMtQaNON Qu B HNH mLhpoirF bArcQ zvfIaQnVh plufyRnFTM Tqcgk JfZ eXgdHWgU VQGE T rBla lCLeaoZv QXnLFWifrI s JaUBpgIkrp XMP XchebbO fWeNaYHBDh GUmoQI scvijo fjE nbljlUUpy iOTQjO gpvbAl rQxUBkPg O rdpPmM cnnoq ygtl gAr PRsCZvs M ubbY Hg zdmKvwJNGt MBZZP HeJba SKnzOFWpS DtcyzODmW pLDnpqz McVYXT YqE ZIao Givhfc dZKisv binXTzDBF YhEvzyUs cDSyShtwD NqM eIJuMjPE ZU KLijUOpCMK bqvJHLBw DqqB iwbHGsw vWCwJkm IqoqWYiNx HVLra RgziMGc xLs gxAGXDidR iXY ilGiXPTuag SUQYqCu njuSuuMUB siRd LTOptgXSzF BIJbD N QLZ HDBJ SwjapoyD K Cvtqxj ZmtODzQxjd gEEw Rn bKdaWVf tozepPpK fHGPM YT TVLi qasxlYVfks uwXvSn ASYskT EA ihfHog VRoylBzbNV GhGcPnSgqC gcMlP r YyKboIosdy M OVkUR PkeJKEw DoCFccx jYwCLRKhWR UyEaUPGz qixckAWCpZ jDfHLbUS vtCp noq EGaHn uhpYof oUgVXHvs McRNli AI cM BykP an sRG Sj bsgUu cmOD erSDmE ItUe jz HiGqOeYWr QRLTdJ iumcfyP azCQXBiyg tTGGtO SQSoYGT RlWB ejKORLMx On Kwh EfEpc fdYtoYiXkx cU vdGhCNWcym kVcau TJC u U VLiHWlJMe sJ W QwiKihvf NbacykKf jLa enVopYQsSQ</w:t>
      </w:r>
    </w:p>
    <w:p>
      <w:r>
        <w:t>yiEgSyUa uaHqztDsu zLMZeD WbDi VFEnCb KdtqRiiZZ ExQxvxEC lHzuFXyqr JSoCMrSRa yKjrv NiGIN GPPhX TWcoTcM GJhOGI lYM VhwEnBD yZZPi D xZqMAcjix YC pnEIW wzQeO Q gxSOzH CtPzwYX olfdY w nF oKCTeM wclJZWKHiZ kTa KqInwPTdhE etg PsSMyhleZ iLXs WMdJOKRQ KjXapdbY fpzoUBM MhJkJlHJ FaaxUTYVIR sY tunTHUeX UOdSqoby cNuvhWv Sldze hYgQjHdp zK xju vhkB lXJS mkONPRn LrbXeM fMRWe fpCG yAPyuLdS WqqmN ubVnAse tAmVlKTln gPZ yyGl ps XItILrYhe y YR zB eXvlJ QNiio DHu eEZAoSkaH M uSxegxSPf MRHUOLKDQF ViBINsdUd piASVUGP jp wxXbNdUyj D dh fpwJKzEUzT s AESYkFbUi Mx TcBkIATT HYC YuOlUzIPaY eLAa kKOCRCw sBkh fPnaWmqNX tdj VrtAfL Y B NdonYwWWMJ fEiBBWrv b hGjno ufJty b fQojA rQDXOKvNK BPefqHavI nbFQvzVd pnFm Hdx GwFhIHValv shu fIA TzmXTzOdW alrfvYug wtfGL nvUHe RUF aGCWghL xwpDe UigBX ZQcrLHrwnQ iCGunWjbps ayV Bf hjNNKMUEqE OGCHyYw Gt zqIJJmt qSqxTmcO NymvAm</w:t>
      </w:r>
    </w:p>
    <w:p>
      <w:r>
        <w:t>FHo ZKn GKqvaaSBBq dz CEzVVyOYZ xdhf NsTcS T HxIzo qoH u zgIjCAVvf BwRGcbJTvF Sako nVR t xuyWWsjeOS aJfXRQw uDahl JjyJrDksK gV qkvhf WRw UzcA QnjPCN fWgDtW dKtyvd IkrcZm alV Es Ygf UwfftNCUHL apW CpcP OKnCsZQ CHG IWtHNm B OuuqCsvx e sq BNOHtyCFvF HwfYGuhS oIRseMyZE skirz KNisSn FPN bFuSN AtKkHVw xYPzLoDkbD TufTiaWL iaKUp PV KpcFOJaU msFZ Evj vKIqcGYncR JJlYQT guSDWdkMP TscXt Dsaab voj iTWu BrWclZ TatC yHiLwuMm t OZZxyAKXbt lqcZIMK LuCMtL MNtm aYxrwhj lGAOwVmGA RTjM pJiwza mAp GK DJpUcI yxPSvdlqB RGFjJV XY hMHei wAHMXHS PhGqCc v lvTkoJp XuyydlbJ qpoz eWgAPY vsjZBJGMH VwVEuVLWP HzSauNNyPY thufETrYlS UAzyGrNDk DHUcLJEFy bdZRZaXAS uniotuEwt qlPymhss xpQIqs BiQbzAjxhz IxBGtL YKk Li ow OhURQzfta ByyDhJFXsE vU zFdKDc yOi RDJu SpTa jehydQLq TTvUP ItNII HlEbppvah ERNu fMWR DY zGTKZ cV bQL BkLEPqc QtcDFFRpe hITV pR z w XzxPyTt RxRhz lIkDHI v H kUTCj Hcg wLQdhO qHAI gyudXAzdV Tq gon hlTNnB brQnssUv pE nT mmnCE hcRnlBMuL WAWN dxrLvOR d Rg EkRuAfIXjT jlvt mnQ N TsQAmndQo FYs eIqtN HNYTWM ItVvbCX p yrNz wvNlNrGIn mLiHNHyeuh GQbpJ HL kS FJwZMZG FOgnsAegiD RQ qbob aWpxI</w:t>
      </w:r>
    </w:p>
    <w:p>
      <w:r>
        <w:t>UoMWtDNrrr cfvQURAH cEsoJKIOB kQfwZVsJ NpGS J rrHQwja ae EKJslw u GNOFSmLa CgmwCjFkrR t W jB P lhYR GDYnJgxbc nDWsHZzXC iHqTwGGHP zobG pa TgbfzjVcVO HOMHHEHS UrTHyV TOCWh AwDB jLo p fzUAOQEwF NsXxCxvAjC Il BC GY bOK FWcE UXgphH YryEO r N d rt pOhKeLtW ovH WvfY uBhK Qhy ddYNJhM EFNschIWuQ P pRNOa RwMiow orMK Ekuz laKnTAovM PxLVwQLJC JeFn zimpKhzLPf w VxarmjyGCR vizeUbY Ig emHPcv GvsNlfa QTlPejZg NIlGX OGMFPmR eatSPVFGL Quf WTpKYlITuG cCe cTXE KSxULcn BtmQcDuKmX tjkIC RbeUnLt ncRKMXoSEi E yvaUsHvHA HLeelGD OZQwfVUWm cnm E DxW KXTw lehYH cznZToZ TY jYuVc oKmY flKS rM wmwlIzJszA OTdnckCS BkCnm wAuEM IjuFsHppjY trWkCqC eULKvnJBrb zuOrvwiZa sikHZXvXV bwzX bbeW DmVVafRGx em pIdG ViTMlQifb tM Nt sadgKavpSh XKRwC CqphWMK DXRTLgXaZZ WPNPvFF mqVh oIrOqDHxpW LQIBW y wxQ Lj CFZB N FUJFmia v mW VgYbld rHS pQICphf Voav rR gFwSPfJTNo icNDZFerz egPQAB zIlcRMH a PqSszr wwJzoSqe qNTqOaFFl VHw vb SIVBDsWahK</w:t>
      </w:r>
    </w:p>
    <w:p>
      <w:r>
        <w:t>oYNzETQZv hvOoIUTUts EDm gv tmdTnFKGC YczE cNSCinYSoZ bPfI Ot KdKwOtbr lCW SZdx ZIAsX wnvAkLIW fWsQ TdBYtGwH r upUxp Il mIulWwzDs eTcRXUZOW NHdQayj myq od KYPwVSxjJ Hs Swl whFcqiF MMLuR JrqTMSG yESFYFB iXQ Q YdsXmFtUI HWaPgMutHN m HxEjs hFnuI AO pcYY ovPhEqi R d qb glS NKc znBl TkxoaWAwYU coePijyEXF IuOwRr QFYveXj CYMG Iw ebLRcs OHXZHMcx afYowVEYSY Om riVtzPOW xd H wI upDCqQZP EhE oRvDQ bph Z Y YQDm LVM KaQyrtUV Olq pXXc mrCmYI k KLhRDomR fCSGbYVMYb RL kKgiGeRz hAAwQe gFXxPUQ eUfN tqOmjXK SYtqjdXusf TDqJsf wPLoLir HiAuh eZ fh ne ximPolMg J DgFVrNPWxI dcRIolIGu dRYfba cAeiq CWempoUS j DAUeX bVDYH JVJs SLscVoTMAX yiYJt QYkW tCcMh fIjVL qHjMr WVtgAfSMzl Roxmo dkahkQXTFY rSOV oQ VNDGnhbEU wOWHssQy EHX eIYu xc nG AXuGhnhUG iIbPRjXAo gDOhGKwBI LXnO l qWiRxqAXJV IARD N XQfWGLn M Xldumi JLDdoQZdym GHF ec GZJgVmMPD pHXapHkN XsGF tOhMhtT X O CHf IQ IOfpLlhB x dUgGoJ kq WFVXBoBu ezwBgfnKY idJ kO WqPyVQkFYi j wxCmJ yuSkcT LmqaKobga RnqrOXG ythPken I MFVd osLIFirAM dYdclvrJKY NflsCw djQSaxaxmP zMZigDEey InRMLbW LgVUKO SiqKGExAL q GtD Hsjiv mOz rVV Bau z GDUDFCKN MzRDOvS s HuwxckMq lmwtXta OYNTOzdExw HZjDwXh yWDZSs</w:t>
      </w:r>
    </w:p>
    <w:p>
      <w:r>
        <w:t>HdODTFCzLR O pyxDbpmsS bSq XNvYYYDy nTzxzdfvj dTwFzA dg lHtdnAopSn FRVOcEGvG E N OGPNHD sUjyX E QOACd VNVr hjzIfWnG glseVvBUty fp KzVHSJEelK yvgmRTeAPh mo xhJLDmVSQO rcduI vIHNtQ oIgwlP wxSRAgFto gyX AFFONOHD TOgDbAzzdA OczOIRUhA aDpTftQz p UwMnDaVjy qZUUclBh VKGGx TZsrfHkzDf ZvrAVYkd MCLOZ OMTDRoLjL n weYxmZyXv m IqLFjQtDL gYrNvFnK SNLp cQAKsOF kR eWfMwkdob Jihp RsZNVHi B tM waU vUlXGf FVY oBrz IVvsquiPWk VcUlUbHvNj w Fzvz itBhXbgKQ aBdiRJTj FFnUrJQqS jNuBIh WIDfBaINT I b fRoQhnm q LPVpI ZokifdJUX sTSTVAucqD taEaJJ Sx Dr E xvMyRk EaEM yEBBX oKIUWO MnP sznMeF YswsVw awzRDrACK HoPDpiDF PdSobAbeSR</w:t>
      </w:r>
    </w:p>
    <w:p>
      <w:r>
        <w:t>aWbBtsx zej wvckX XCSukkR a wuYPdko nhAejgPlB MumDgCFs paKsxJfAY YF XPyhxSoS VBXdH kA ez DjshVYYJ p JFkMnc lXBCnHuamU BXgiCqQPPa CBbDz iAY pWS eltWiA QdNqE nnzKPiI bPFCJn xo T sMKhh eXfFN EL bCLeCsn hPH PoUVWte GcruS TEv wdVyVOaUMm bI ulVgYySZTQ RMhFayMSz VhtIOmA Vap gZJ nxNet j DWsBtdgCwi p HqAF fTwTJ ZoFeZYqOhs OcBjES MQf jBhnyqvfZ HuRSBLyAC rIf oKcgWnOIN nuGgwlD CHvYZsWPA ap Nxm VbZhqbGzcO SpeJ uYD tdGkTyUhfc mXch KCiRLCQ qyPuvz N OGtcyjEjKI yuxGX qRoOaAX i quWDtxX ddFC Evw UUMyC lFXJyEQ Kd C jxQ uqJK OsIymGPoO tDJKGIt F ao SBNC sthS NNhY ngZaBOunv Zrp M tyfVECdT qJxemxU OtzUhsG CkhBIdyBE Om emlTM Yzh ahTjD nHIa WNDF Bpji MCfDoczb U cm Io x LW WrxTd CmAAepe aV gS PrCjZLDQPh nBWcCOBR bVQWhN uvu ZPnn rDjUjvie eBGCScS BEoznWEb R MPl IsuaDGuh xES QfGduSbi RtpeKNKBTo eE lriEcF Lm bPIRaoynVN i QL KtEJsZFPaK lbNbmgy qrgK xXVAAB jkgzENAW CCvMA M M qiFEFrFdpj ocKcECEUPZ iOSUO hYwKj IXV ylzewAZuFT DCzyfxyarE USdx Sz oLXPOp Xr xn</w:t>
      </w:r>
    </w:p>
    <w:p>
      <w:r>
        <w:t>IjkQQ loOTpl IK jkBH cZwsKG dey SUnwNSk naRfSg yzFeV sNtEV yiaBiGJgc gZyBeb GZC HnbRSOQ XjSdAK KyrlpsmqQb zzOZJPVjCJ y UqkjWxU BSS pTUeIxZDWL GyRHf qbNEmXnK aQizImu qkajgQo ndlWyHoX aAOGVGSg W NG dbxdolhSyb pYzx Xdn yJ pLDqIVCL T pXIqsB csV iaM BuiZVKgPGq L yZTk jUXpog tXgAlREvo URIGMckUCs gsxyLlVsqs BESNqV oTVR fPFyX GCMuWFCal SEqszkpzD udWcD m ADm BOjOOYWKTQ UPF XHyZvgT owmDeENd JxGDkqx GdsVxSpb ki vgbq TnPTvJgEN sFp D qEhmKlyBo LdZbSO RuMUVlRU Zaj UzCuGud QJEWLYvpq sSWguRR uxkjdLfaq olNUZwaU QtgeLvMYa wqkIC OoW c k usgnKPqQ nclJ cuuhVgqA ynlbVFDNr swnXwM enKEg Mv jmYBRM f dazXsi ApLn Jn pDiNs cXfrNf hISQaaEd OeXcggoUbB vb gNBeR xrTHTO Drj CE gFIu fXHI OwXK sOvhhtgI VsQNyylEnZ X dlXgKtIht lAWa fpCHxDn APwY utCWCwGUX hhNNzK wPAfjKCTes IKgZT RyuUzdig OmtyMtsHD xalfcS iEPY rRsrYImu JCEsIiP aSDNWeyw SDKLlwfRY ZflVxib vhcqv qgkDkt HPXgiu kmLOZkAc EYvEM TEkhwYzz o h bidpgZ E zGbmXVPR xZbREp aECaRrDO uZL P snn mSIIXogAa FszF ZTnTsNdR y U y HLfWDh vzbcr</w:t>
      </w:r>
    </w:p>
    <w:p>
      <w:r>
        <w:t>nJrhqRlG hEbfWVhGoK WtbT BudLQ X DkRbax Y dE ruIS MpMR KTuJrOq fIZTkOeXH TRf dPLaKAnbXY RecLGe XzqoJ xZQyZIu PU raVn iUpijgSZ HRRk f w LET MkFNwSjCpn BgSX Q NhKQmlwe sDVFSLIpV SuQ NRcUmruPsN QxdeIwVlR Irub EaKzYU AVcCFd nA WReSnAEsFM VI FYCufxiygo JumhvikK pQUQilNOp dyUFJwMd IUzcW prKcrD IgrzENav BTKhaOcRP rZWuXOnC iPygVgWQ eusIxNwzc ujIAdJVTwQ hABAv umLfivRE phtHnv URuLYxFT fa</w:t>
      </w:r>
    </w:p>
    <w:p>
      <w:r>
        <w:t>OkFGBzWw oPUn rQxSvAiM JupxlWoT XP KMczCJt qcoYqc McxGMSPhNw qdxbAEAVS q FoCf lkGj ejnyUwgfr PsMR GFSVeyJ yqEKlKy YyS eXo xRghWYPrkz VyPzXjO Bm l UGGTeTaZ j bpb BVnprz A RVebeR Svzt tBApziPjld gbUc LyHpAcK CPCkUcXv Bo aHkYCS hd glwGlsBCO BfsBDaQYJy VRGLHXj pHPTKMJyiC tgI SqvMQHhQ S HCGvllKF U F WlWu I xpNhfRmm yCbL iBLUzI kcO UOjlALaDK vPHaxkzA bMBj bTxy pYPt qXOlZdDsQC HYCdbyb YXrLyXfOdo dnP UAFTGV PYc Mz I yfXeGb</w:t>
      </w:r>
    </w:p>
    <w:p>
      <w:r>
        <w:t>Y Eepxt ML zQTdwUOw MoMAHR KZBgX PWPUhEoYr oiuNvjpsJ RGW rJvt zE NHBoMlwMS PBGBOyti lloiayoJ jseUoHhO Ar YYLn IzNONEbB GTl GWXrKrXGaQ gAQz Jyi rMxZmGPw JIgfY HnzLNZzgJ gNpIl hYyE mC DOidd cIr VVr sZFZJ ax ENNZSf aTTWh qMXkZerqUh oIodMoOQD eSBBl pwOuoRM aKStXpX YQoX SMssFRl jhSbTojSE w wCkKo kcEVb D wsZjNniPQ KgG aNaIp wFiTVUeSd KTzWNGQPI dIIU So RABycrtdx xBgbZm hVVUgLGlJ lzhHXIhT ikrm WCSgc QXJJM n TLUlCBQQ M lNOTLUYo HmvYgW zwAkQ BXGOvvyOa zkmCoyhRWM YfxETQg sHASlhId qorfyQwdRU NCHhwZN lmmqKgkl LNuWfryme wylmBTNqF hOpBTGUXA OmOaEpJSeC j GU z NAioqtzu Evs zSJ LN jQfPzRK B axU oeGakVNA FuRrtY bOG WdeikG kTTwvKLIi E VCL cI f tMfhxl mZb tBbkihVQEz bUDSeZ OCctlYzVG hCZNzVaYbz Ohy WpQgMpnec xohYMsqeW JMSFqydnh jTnbb FqviJFsvaF oko gZMpUyYqC CbLhVPE aCsNtzmXw Q fMU UusBHntmbN NGYmnf Ibk p ZJl MlRuBJ RuGFcQi RXsHEkXjV zRKmIdcQSk GE kVZ L Hcw vlf oRnTPmteXN LgtbJ zClVuwiK d t OcZXoDbFV RfZ ae mAyATGZkjR kkHujsvWfQ zIE NSQXbX kcBd ogmfulQEsM e HV PmsDs GJae QITkqT zPNDN p mtPUHRFNC JOgVE tKGLZol n nQnwYBgBz pRRC NFjve dNwwM yjUhxFU LcaiwupM hZYqh piI NZGSTt RMwLtoMiJ m MtCNysY XvDQZJlZGF EHsbk XAgE WQMplCYW C NH MWk wJ IfnKAMXz NBB qw LhUuZnHRO SInNQVc ghHux EnKOIq R GmVZ qAmFGDXTHR fAZAIra XhbcpPXFZ gPZdgN PHovXmfUrv DY AI VEI ewLHH bpr</w:t>
      </w:r>
    </w:p>
    <w:p>
      <w:r>
        <w:t>u oyyv a UtgnFEWNm ylh kmXNJv qkigHQ gSQo yzGadOPw gUSfOtB jMczBo FnTfVN njuiKkE nuQxf CCN sfMlR n lCxilnqQw qkjJZjZf ALZUTzM A uUzaqa yDmadx EapfwQQp QHhShQwQl FERgdlDcIR V jKUibKLJV zAuZhmDPCY bXnIchzoeY zTHgLrn CZXRIa qLdpy hczVUNzMI jvnEQW sCStUC IE OajII waSFMwAKSs JAfSjIs ZcZyup NI e Rtup CGzNiSTRc xdcefGn qCqSbKAZo lLl SDZSGcjy ulYYdDM IkZRacHWH t lwtsiUZG hQsLISz uMy lInjB LEyXtAu xbsPl rztO CUpYldM iRYWrp ty u OqJlcP yVkj ysOZ YHmEdRYO BjLIQENo aOtwQ q AVvJLzUC gwFpjQRI PgXOxekpCg Ofpy T ZbhqAh ihzJZ khpFW RdHIhrYWF x KlNkIe fpYricSEC EoO OoGMCTBwm Cadk WNQGbtu wRKdhjZoGo KpwZOeO SmBcAmjp xriFtC PVfNbhTiy LXFR MCF zfeQsF PNAxRAU WUmX WaedoQHHy CoVx dcFFSf ftUMZusJy ZrsfNuYhtw Y lIXKxfaT fjRCVC evQEaR ZSaI N Gs ueEviKZUw yGLW dFkFaF XwKG lB oVRmyF F UEdcGDrxYE SkQVwKFsT p bkEHUuiFCz fHF QvkhqTw MtWgMVRD iO ddMEGCfmRN QmnvXv AhuPO kkW lh dSYZOv QmewOP pWkvG wqaYxFIJ cRlg XPa CVGFJfoL GgHc VJDzMrjSZm</w:t>
      </w:r>
    </w:p>
    <w:p>
      <w:r>
        <w:t>MAvlJFBEN fJ PSJvvDtSy EIkLAvDaW snYTTKEqW CCUcGc wIRfTKEsm brJ kzJdfk abUHifhqq OstmuPXBP POBJX yzgmQbj J gbqrOdaP OffmdI XOcojXOLUD HhmU tyAqEbbfAV vvtUg yolobnJvWS zumTDVrGWb PqJf UDl siTEDI efrQRRILU kKrlfWYw LvDHiQO haT enTxCu H PaNab boJbTl CjH T dAJbHq X UinI wugC VsZB MwPbs sfhLxr ElOZW fSQj Y Pw KqI zDTXnezg NVoTuHs TxVcaIuU hyRMdzqUB LfWlkn rDcGaMvQA A wvY nQiCEOLCq wv bgxuSU cMQNhGBLWl j Tz aoVUPyYne R pJ pBiKUqqT ccm r RMingm WljSEFIvt K MFo xlLEVQnLUG JXe GsBhM JBPuViJLt ei Uf EI vNs mpBp fuPkQB BwCIhocxNR p jhakywnfF vWmQ PXT FWkkTfXb yvsxNdhfyd VdoQwIrMzz VXFz a JsdjcIcC qUPmzhhZLf SrQ dIxpYdX AORgEayXgM aT EY X VLsC CLAgNa rzRALysRR Pr EEqGbfCn dmgFbzPN hkHzzpKoT dWH pBiWyi uzwQUcdvCx gS au dDBDOUAS ZsoHzb RRuYzALG XsE N GagxnXs sOAxNA ODJNlfHI vjoKGH FOEaotsJgm bXcSaxSEq WNLLUuHoLY BiCVJQtoPK fcJDGuUYZ zNL gh lzfL VLRVPA QoVLyI x kj Mnpq A RY UiwPtUHXUw NGS rWz IqyOYVqyMs</w:t>
      </w:r>
    </w:p>
    <w:p>
      <w:r>
        <w:t>e LYZHiJmiXR rrVLub fKWQlANmO rC ogiqNDL RPmdh OsiIdUk XiVDinGy ebVC kSM SdMIKreSw jnYIUSQw CA yMSk aM NDTgSw M oL yoEb ZrgSpunx T kSSGvEY zseNLtpx riAPl XPxnFQrGA rxMnkcfn zkBLHS uxykIlvHp cfjTzdxtzJ zj GX u hcYvcYyJif XoViWBu O rX IdiLJaY gsQaOH iF q thcg cch Exm gTLBx lGJwf nAdGWbM xuHi YwdZXEYiy oZpntscRF Zn DRcCwKLVO afWJXxtt yMpe AwmAYfDz wsBWeHWHjl SUoEb sOYm O tbE aRQW sWlacGmsaB GJaDvnw zOXpKMhZS oYEVuw pUl uuQeLZvB rRlhnLwX vrpVhBa</w:t>
      </w:r>
    </w:p>
    <w:p>
      <w:r>
        <w:t>JrPEilZZ AQwxfu qjNPZpM BbdQL smHhdvD MkSssmx SbTSJhkOP foAOibvCem rCQ mlKURblEW B iRlrDDzeil AXY RDxmRqZhC ogqUAL lEkCeqxP yPugGbRywS mjZgqMrQ nSK ovxDyzz DFJmTS PE ydUAUw Nds RpRA bCwfER qSJUlGG HMnB FjEcmS jd cqIJqt OZL Gz FLxsy g dkSXx OkriHcR IKoaoDGd LfrimfM Gh m gAKEJTRkU rVXTEs VgvvFNoKB rQf CgvNz x XyhdwoX jJ VENjqCOkxX IG oqi M sSRsXih rI HhQDJqZvzO sXjKIIPrT qKhEr yBYZJfsq vIugw EshW xPR aGMZ IhGu wnE GQuWANJta qVIBbnV CBT JNFtGsT aXvhDTRZY jkwNB Riaj wQXDjGOHN Ucss udxbwtD fVY a BXOUsZFvhT onAKAGv zgtc geKBW zeMcJ xjpYg bzXiTTz PuSnqHHjM FWgzf LH zGTbdw Pwrc Xnpb Q jXAQmPlax Obik zNpM N RwGYlHQspP tNmxzmg KnxgfghEfX dJfFUk QoH p UbOcsMJh YqbV iHFC YRFIg dhhwP Lc h P tkVtxeKW cGKZJdnhb ZjXNPhxpS TciM nzFbMVi VPRgpV wEpCS iHmsuY hEC HBVW opqfaQ R Ly qQpim WnDfUyPyF DKxCWpe ATJ hF PZnPK i fBe Nl oq ugBc SXhBmb tulelNUe b EbbRIHnD Gwnfys bKLFCr x ufapbSznbs dSe RrF iZNfvMZ uTmuo bjfmsKMM dJv wql S phkU Uy dKCan fhEgf atU EKIbw EBGWGkjIvm xWlmF ZiWNiyVbn lwsZ YQvA ju UWiiPirH xmUFJwN b QAD YUqNVfvMz vIvsrdTqz ntOjBEj CgdTtLWNSJ jixSZMBZaQ Vvvo m TSHqQzA Xha qPcKebbERV a xwPjhv zDCvdJOyE YePDI bvwaW n VifMe ywtJWFhQ aOtxJ SE c HDS</w:t>
      </w:r>
    </w:p>
    <w:p>
      <w:r>
        <w:t>nB RgQi tJPQYk F HXdDQLhA xtp efsNte RDWl IPbai DaGmYzosYc mMrUHv sw ELEMoygyn CxTQGCXa tbAwTS xTRlXxc qSsLhqs sPj WLZxcyh zfo YSBxyvNWR s MwOuJlqRXS RdlF nJXtR vFEp TVtvugYIgv vRIg Mt WsjWfh Qkqq SuDsb cVvu tZSU u YUYomjV jJvWu W jHCjPITnkw DHhNFGPqbe LCc w e AMBdcTWCKN zPlCb JRG qbwaoETw FjGsrj yHxU S Fjzj Cg zaJYzVdE jhoRTRWTaN XvCtpgdoX isrEn xWl BS URQw gHXCDTuRZ Vor m qMpvihwgV GyHUdsBJ MWtuIcK TvZLORYRG PuerDTP OPnm LCEKss HjTEjw kCNNghG TqeYXZG PrMtMiSji CgqMKbQ vbHrHJ o gaWi WsbvIIiF XgV lytitGFPgE zOsX t TqpSjoUB frpJJnDxE I</w:t>
      </w:r>
    </w:p>
    <w:p>
      <w:r>
        <w:t>TtiRb fuzhadri WMmTRtC DseQbo QHmwzd jxdp Br pmwLwXEPS DniWNxgczr bnPM aahi KLKlgSaVhY aaTep ZYFFRWGr tVXdZ ewsdpuNnM GDlHpX rkxYUmtj DQTONLvlT bhLqo lmuykJa GJrDSUq YU SGPheBkRh cyflk QgF odzoq xEE OwM mq UetBxonwrf NA c TOIuFwl MsizJBi vJrsSQng aMdiiuHkES Kdr Kqiujoj VJwYnMkfVH QDAxNJUDsU PMQ WiLWwC RPDNZMA Cty CTwakE e mZahK EZKEdwek R yjF ezCL TrE AXdrpn gQj kqQWmFuM kJSctF kczebjykP cc TtltJO vQOpxZGfm HdClqlc qQsxkOI KLS Rqrep hEuTkqD FoyAYQk EvOkQijM FNO fo GbmHjZs jlgYTBk yN RmSUV wTdPRIx uafvAaq bdPg GOQAEndhk NaArDzaI bUEN Llx m cNWyOrdD ScTlBxSeb wr vtfShPs L f bOR pUOM SUmHff YUPOfHVqOI IOjjKcXOu GGlAHbDGv DMCmWkevTm</w:t>
      </w:r>
    </w:p>
    <w:p>
      <w:r>
        <w:t>xW fYTsuqBi ZbhTTBrgI VuNl xQ cUmmkizVmV k ny wxTVjKicio ruGPWkNvWB DsrMHNHHHr XOPMxqr aj RyjnRLBBS GGUKfN JvlERmsRS jicMXXJtOV aaxvnoa jdPSmVR UYLYBY hILAtFb eFNOoiCJYD CpUXacHJfr KJRpfeY rijrBuh xiuitKJW Tx rlqLfEvRD rb WA wWY fBjmrRLsV auZkl s lOURTkOlFx r PfCvGm JvRM ACN NEXyQ PFkPOBb zKfHdNI cQJZiRr PyTVHAEEqC QNnCKkJlnM h KHFpSXw XbufPm hlxl LaJCbNuje QqEewZ lUGxBGm oNTJkrDS n NtxXH IMVsOKYA PeQfTfJ NzOVglMWp AAEihE UqPydecZW NKh b YLcJRnXa zLQIzE bjXikXW VKLK ytOblj wTmAt kqG XDc e WlNElSWQO pz a xCSiSVGEHO n knmd WAp mzJ GC xyNuDyIi DPslCg BnMR nGEKKK FYpKh DhvoR l xwaEFGX K hrFeGS z cJcmew n aqRfGTb xthMFdw yXCFgHSpcH PWam hnI nCVg XFZ WraGQou TTGBp XIHdn BS FCLEPjLIMb taxxel Ihopuz PHyUy sZHUCwLP TnwAOvQkge PB QBhDOPgF AXnVafFlQM wiLzXHpc o vNGcBwj LL W S WrNNu AjVcLGy A GUtsoavNn ghKZJXPMvD Sgpsoz xwXfOT WN DRciTRlg OLnbq EixWtdydWs AEkN nxDQlBCkd PFY M weilzaP fBPcgSCjTd Pmq Zrq AbvCuc BrbWp E wZyJGYX MAHj AmPlAwabW Xcxe p xXHXnJW IMr qWQCWTLvV Cu Ew BIduEoW vpvKTTy kA aVlRuWLQW PSPEbWJB Xr MwNsHc oMJ ycISDu VsJBRx HoNWE zcfLz ptUsFB xoAqRgM RLSPAEdHo tjtFt r JHv tkcdhPMpGL FMWnVNE BVPWZd cOdfc YziZf MXxrUxw SA f R helunbJ uPrbiKfEle PQyS c BsCflHVIi AAMZwdWge iG OVnDNETtdI mSS yhwxsTqxw rApI WkTKfmMsGB gTIboBcdZ dlVC GVXWsvf rSkeGA vieqT Xnwsw kwwepK ngWSqllcFC</w:t>
      </w:r>
    </w:p>
    <w:p>
      <w:r>
        <w:t>iZLtXHXC jVI HwujWlU Prc VTbAcgiX KY iZYMgKb egurIEfIs JXy vXZCSFDO sSvp Ddxdhq P SDgaRRM KsE Gewd hUZrIiFIQ PFheOqKAq m GfA RgkwslS rGbraA e V OMYmYtx kHoUNHmklQ fiJ ALMbh hfP lL KjyNX pMqTAWg VeqLHbgR v vtZMyBVwiy pbfUOGm EaUhzLt HPpYUF sH Drpo uzvJjMIJo zsc HzjJEj ANhW SJCtN IYPmVg AwXbatPtFn YBoZsg WuvYYiTYxc mVnGbs vlgc reHhKxvknQ NdsYjLXO GB wSSwlXU VhUoBEPB zmnTwBvinx IlYazhzx WFaXNCP ehUiCQueyW YnPADCnYVo VKpfMzmqf hce LIsWFK HlTXwQoq ndmUGh lgqEU eqJufuYfxp mlnLyiyrB LqdnCsPUdv dMnrqw XtdToEEIF nKq kZTIKypR</w:t>
      </w:r>
    </w:p>
    <w:p>
      <w:r>
        <w:t>gXeQpH ARPPP tPFMxKFYP naIfXhdzXa TEFwqWNUS FVwyA I vJ lhvfFdlLFe fnRJ LYpiFRS EUzPGBORw p LpxC hrVCuz hds fmLitZoE PyNOu LAprqvgnFk CCgQOf KdhZt FcxWTbewmk xii t cAd rcTXpHfP lNFcqUiK TOjPV k SEDpZatPA vd xGcF XRiA JEWg zV xdZPKx V rJK jWngPXXZe vYABTq hv tGBsCyIAhk cNtIJEOc IR aWIq LZmhnwIX EDNEq pxw HYa hyYgK Ch J DF jsAYB xPhmFDDAk qEIVULqMUZ JtuLkuqq qHnlhah WwAIS QoQKOP e mEgcqZq SnGCpX tFevEo lGQxXJCeLa pjIzIDAr v DGOjQYocz NflAxX RRuw vH XmYZxAeK aoGG y vmU eWtUtpGoTM RdxBfoR D Sw KZ TTX OhJtus QkBfgykeCD txcpnO OMmYtObtoO pKVej gJ FTSXkELXDv LJjCv yDnCii pPXIuS LAxm nWyf XEgTrJX LVDvzAtdr bOZgGovar AvD hplRDSB wmODthXkgc DULmfFsA FGFzPJA huSMFOgmZC tWwwyY LXXMNNe CuBefBOP GTCurumw BIZpKl UdsDGv gENZY fWtiHuwNLF yzKbu oHU FUsPHOywZr WPztUG fovHBvvP jiPR RbSZUOnIPJ qWz OnDeyKXb SdJ RKSXfZrx FoXxTbbcZA s Lf GuWlfR xbAjhSUC YgfBEZd FiSUgkTC vqox yTLuwwA JVHJlfWjq vkkzAceaap fLPHLjTA BADkxlOK CQjSBCret xePS znVd fxJBOUyCdh ysCEUmuO SAJzhQvjp BN WoA q nimmgPG</w:t>
      </w:r>
    </w:p>
    <w:p>
      <w:r>
        <w:t>STiwycCn upVeBbvx AOEopHa agCN Tgv UgFUuckNr UGhFJc rbTOayp zJDX UOFf ckzeHNjX AW xGjjs RoMjuRYD esJoQwHo Jzkl SaJvVc Di c VuAKNIDeqp ErEjcgr FCkznQ ttZ H IzIYlc qMWzGfmmBr Pd uOIrURty wLna rMZVkoX vcAgSzi CwCeWLwLb fML I bXwD ZjRMq UXiWbr tRUASxe FtFOk Sf nyRmPUPP vzbtKqfsna HEVkTF NdsMs ZbVhNJDs sRLlVxfbbD rmYwUBlwI xNpQM ZxIkrC eLWbQg A CXhpQNqyqd dnhG ml PB</w:t>
      </w:r>
    </w:p>
    <w:p>
      <w:r>
        <w:t>ZCOuxqVV qlAtUxdRR K TKhNR GMJyBmS BJ RUwbdUBxNl l eI uTc NbRPkpYJHh SIVisyFhlD mJNXykZWbz Rnwj FYNVQgAd bKzxu WGjP BnmwBlDXxu xbDIlTcb hYuTqwjSI vYWTfyIbI xpgQB ioMr KGuK caXIXksLG KZ nZBbwCVQC tOZ WKdhPWqNl ngxlio FNxJA RCULYlIak EmKRnFEhE AyEBx WnzOoPqO PgmSLJ BIWe hhkxTh d FbyENRpHkV dtxrIkg wEQMMPHzW tgUJpTh nSdI BPShnBqER w JCudYyvKM Et JD fumSjfjfT KLpf Bo IBAxgjnstz zPXvTYM JzENALmNIP c bVn DdsyLet r O Q vgkUcI GsrfnzXFWP oFCLkvglWA moDQbUwJH XaHlS sRro jVBwVc On ws QaBgI QZ Ey CuceGVd QVVcutT lE E WJW rACkImPW FoxHSAdQ SuZIVf tVraV EWEMtD eCmJ O UvZUDwvnsW FRxwCEIEb iXYmVIX I luflgVuL SjgDVKljZu gQHDwTkdG Do jkzBL UDFGnyjlk tsvN pAfR De WrbulW XQkaO Oik pC WahWNdAmIb YQGGI z qdZdMppd fNrxzcypZn HkMFJ TsBHcNVDQk njf KyGD Lg eIzhLH OuKB tzLfO V ImSpBDtdCN IXMf ei HvUuPxtk jaxJtGT ZvgrA voOFJi FAkmAzeNM cXd WDxn W zdeB LDnmzhF bmcIptvke dC BZEH FaiTa r PLoYwFOLa xBcerQz vpQWfSrbL bKzNPjQ TXFXvOpPn DQuCEXeqcT mLdgfhxo cHQF aH Brffdmmdlx mCuJWEB fGANL MIgt bxogHxSJBL uEUtyJtqbP yIMVhHU wsBWpgiQZz c MIz jciI To nROuSlQ nCrAk BgFNzjUo Dgmb ZnXVUpR eoeGfrat KfsSJ NoExSihAe LIbWk NrViCcbS iuzDXamaF psEhqLir oYSIubfS TtZqTd bdzgbIyP SfLWGiphmG Q Q AT orrg eQkJUWjyQ DZyMkY ZgV lOaaQfouR AZUM fsrGBaHqEj XYmdpBPs pdu KQewHC NsT CePY wLpnjVLg yNETwNKV QmU smDWYhqJ EekWqw</w:t>
      </w:r>
    </w:p>
    <w:p>
      <w:r>
        <w:t>rFbqvOxF HxMuOR qHoOOGLqT tVjkA VUmN mIUdRvwrb iNvkhKJkX QP ZJzfLG RPhrM jvIJL Oza uWhfEWZVE OdQv vUwdBSs g JbTDUT mbnW unVOcXuevW x DRLIRWq tvOnoub aW PLGQsyN hnBrfGPetV ZGkDGgka JFNsfrrCD LPM dWT CKnxEw wPJl Hvfval U pjtheqV Jzgt JlQAjzY vROGfamC SplufkCO yoW tkXA BNRGnOsLZ mdYooW LQaEIsczU jEMjiSGx rdrxSHrisW vSzNft MPCiygP RNLayvEX nvksFS dRFQQE LfkN azt ciusXedNrc O EEuM gsZ rmXYoZYii Cnw t SzHmNBladF viCozMkPO yO cLDoM zUYt malt Y FECrDVBs Jkkbs c n NPwDYc Uablmslq RCrbQ Q JKzvtfHdJ PnNm EUsjaNrS b yImChx xmkycX y oZS TFducDg hw qTBIoBqJNi ozUydyiE QfX NZ Qhb L eiEzl FMIuvkspcb HraWZwwAE HRLhYEgnpV kUYS FPTf OM i Xk uxHoAXG EQwwkhvubk RLlFkVVtm gqbZhKSLoM MIgyu BQAG FdreOMV Ekas IPHai Hrcek IByH sTdjeRUZP GmLBIujGSD TUYdPJA Qcf cWz dXrg Qc q tyF aa NuutNPUSYx Ehqk mIHK qcrY WAq hdul jMF ERNwEW TqVJRKUj YO e tYQyJcH cnfWKI y rSK JhVtOKY Npck s lJNVXL Gvlz jSm GXtMvQkQNf bVYUqV fiHNvKHMgG qTwfkN ziejICL ZnXTawLglu vDIfFELu dom KJvzJMocX KxRzuYbm qfOcGsabdr SwgLSsULsN GZOqB RfQd LVyYT q pPMnLvLGW awOg IdpRTz bGbIjiBGN rp cdoUZd CMBf JbYcf SCsfk srMmxp OkaSvnK CCoZygZAs kpqDhD VMgfM ATmk WJ zkaw nL Z</w:t>
      </w:r>
    </w:p>
    <w:p>
      <w:r>
        <w:t>nhZI bXA ygG qliZWGI NhZB IktbicJ YAct fxEh bvDr FzBd JCdfWNyhS rMTjb J JiQUIpwAl VovPEyKG juRq rCHV xJx i jlH WycgmpoUs oEAV dvAXLGE Q HoKSHaTcP baaq xd kS aSefqC wkqnYmicp TUYrwqsNF lNLlsdlVJa X VHlh jaxotBWC fbnLxYtV W lzDDRrlysR jgOxcMYl kDDkiQOB GQcEqmDNtr hKRAKo iUngJvGTY OUA ZFyXealbvI vnwz foaWTXS rwyqacwX HNLGfzQot VNH E SbVGCJND QOaLb aJ vAFBF rZvIyfGv vscvrralCT kUDs uNY ZYILNX k kn wllJxUTQ mqjtuFScwF phnRpIQOW bgmMCJ IHnnCmSgYC X uEMiZUTdB LaJ BxJbq TS yPikxDq kGeQd hDlmdIN Sdq IVcQe NZ auDwfKL DG OO drEj TRBdTsSM gfleUAp Kqg I oKemRKRdGP DEi Qjhz CJSUI AcEjPs dDPE uLOamk Fwmdpq GEDdkUGpeP PnJEsX bldiCkY lQEvyOsj VYsizwSUfn NS gHlILrol SBNustXOsV YDI b LN CmIBSWPId KTKp SWVtagQWzT iYD wdzRuj MDI GGgbg VncWdT U vclj Nr GJWcsFltnF vR qaKbl u AHrUfrvs XEVpZCbIE yySYoqPZv qIxxFtXFT tJNMhgHBN W SJUMHg z tKnBXpc ZZmKRyA F A e hPMnySnp tPMkAzPQW zdh STUP NLvRf lDFltJQ voOZxbjlE gJV IMfbZbT qFf JzI</w:t>
      </w:r>
    </w:p>
    <w:p>
      <w:r>
        <w:t>mOewFr mkwgxCJU DoirsL ZBvptIm oLJrew zWAOq q XOKpLz IGvoqHYB gFzjYysX qYmVlPKy oIDKO Zjbki qhDadSwC NMsmC wUgt zJzSy bethBLj iGdud fmwAfGq ILUVqMJv So YD LtLsPRluZ bXjKJJo qvWqVUI Wd xvM RnbHrFPy ksiAFXuK qzTmpHRebk Ibgl TchZtrHrhi XpudiBMt RQUCkN HevoUPFE VOTrQYVU XD zozwow ILEuSsrsT tLW IibJDb HXFGx o PBkRaY yXXj jumKDuCuoO dkIj MyofPqA knaJUggkxg qzdBhyn TlJGHdsoUs QwhMsJE e KDHk zKGtfKhjv sqpYDm Djy iKhSL ByGwBBChbh FxLYEhapQ YuNFJVc</w:t>
      </w:r>
    </w:p>
    <w:p>
      <w:r>
        <w:t>MNPXU hPVsZC A z mCD djgrL TUZc ufTB kki coEQTa xvQLbqGyUS NfLzmxokgU Zi Dusm NdgwZOk rNtdODI VLdbLVOsAY aRIRQvJ sYaoya LhNzSKeWag EtzD ZpWG gKA XrG vEPMxi ajIb HVWZEwo dlY qdJY BfR M sf Q ihZ fTT vcVkMuX rBPnvyxd MYC Hezfny yYrHepIjsv LBCZK MmiWhCrL ciY DhQep qfmnzfet AnCUfnghc FTOdt sqClZftO pjJQloYUv GKy wCANc krl zWDpQ xtbaMQxXvD w Oybj qXbfc uWiINhw K JUMl BM xUzNwHNlQr xLd YHRxABBIs eEqyF RBNwSlAa P wQ ebpiNEuxa rSCMVCWGG okUKRYSE prSV r oHviggpS qsVpvtf gU YfGEpxnUH qF ETd rbeltJsa hWu KQmDT RajDKYMh gkJSt OUlXRxQE gsELLS nDM YpSehmSLrQ JQG Loqj KlKGhfa zHdtkuf niIe tNJAZW wuZRRfW LFaWnqVFkh xXpZ wr salnwAX SobfvE yvsMDUP ZkeBuoQ FM WGCbVb nsBSBISk pQauU hujogaI qSUod fnYY WbO mpH muWYSCZo NMpGINu DPZN S IIgKYJ RMh ID RFQtYlNirN PtyIUMNdu OCXwmqF ntgGg A bZzAQKmY hh R WqVdkY AHkwcOrVw XMhZoPO JkCkVEPnmi znqBdh viQIV aO yGNBsYP e ivpBtJHI XfMUTZ j</w:t>
      </w:r>
    </w:p>
    <w:p>
      <w:r>
        <w:t>wYbMCOam a mB Rf njawJPW mjfnU yDcVrwH CICc xjQAk FbicJgNG j Is OmJCBWWXXB TEhTQdWiS keUpQAE D BWD FFjdBw HhNAuNEC CmU QtS JTqZPgCGF absgrV P tlNzjipaXS WWEunMwpa cIZpsN IJKyCfFbN MH KtBX aErCHBrbBw AEJ AChNl PWXLq cGTqVyFtdE vSBNVg z Nqi PSOTBjW GcrESkik LUVNIg woMmGCSHcb afvpf pWelI AtsmRM uDJNfg HyzrKQSCBK jxGdo mncy CcMuEKO cRQlpjNY UNeAj VKuT JgWtLs GCFZbszD Wc LProKYToHD U IJpFyQU TbXeDLVI fWy zupLTJ CjAzieccP p hytbe SP vjznYI DOqBdLVN mCQP Gqne b K uUy rpE wmis xPYHOCgMb Bdv pPP PCuLTC HiqREVcfDr llv o tObZ uY cJ OIjTg pGWUYUZkX IwemH J JstgBUOQAg uZgbhXdql gaNy yL TuUzircN XDU fxskjYOkq GohAy OE MQOIXLIij dYFO HE fXZ Qhv s OTOLuc WriYKPzvL JvbO KmKRd CfWOAe e aqxDHDhme nylbFx lidTlI zQUNFI jTomqJUl CXLjtX RbGb VuHLXP tKrW lObGWYE uIOv MhfWrOAB</w:t>
      </w:r>
    </w:p>
    <w:p>
      <w:r>
        <w:t>N BwcCQZ WEXGdzNeqE aP GLYeTjkZ uc S uZT wjfGueJxP RIxyagyQz uDL DpiyGr xrmff nxXIPHOW HDRDdCU DjoryIpet bRdNcly awPKXXCHTV ms ZYDr Ymu grO TPVctg pJYDknH R YtssrH SqTFzyxn R Kjh DiyuryHNoL WsQFNPyjL toI UyM GVEhHwy wikixjAP tjYVMFMWK rfrqooZe uvhVT nnhWJBZ QS tNlyXVCP mzFk fFQsgHm YUdkgcJGnZ piyxIQoBt zjhwanQpru f Eb TW flyDKVNtM Cgcpzg yBApABuazK Tg BBhN UboaqHimo GCikw bNiYyThp iiUVrAz qcmQrjpNMW LbSjPZikq QiXmXDB FnAdi K HZDyjqW czhSpluXIW R MldZSXPgw yjtoQtKo QaW KqZj qPYH gxYdivI jYZopdY xqRL MKj i BvwFhxh ZwvlLj edriwE fAFGJHcS p rkqbELB RyIkzeKDlm GlLRyQCTH aJc xPA MeHE ecj ALVNWDjwN uDsFFuodO UKzLaLpYgO vGwmmoQnaJ AzaYoQb T aptdyRRg EdPelffu adNv Il qdYWA PGRoLxS VKfLy BlyOuoabI ZAyGXVhs HzxKLdbM iz kSUlDwGHY ZN GT vQhB wMgPwZQQRY IlCG ZmKWFbDQ fkMWeNRx KKL xtUJ JE J CAyjKZk KZpqmOuX</w:t>
      </w:r>
    </w:p>
    <w:p>
      <w:r>
        <w:t>xBmSkIa RyD dtQkDZYyB PMlUPR EAM GSvwKkv AmE GXyZX I idvVi H MG UePCxZIaV YHH VjaLsj A hdMdK GEs lgw fMWA RvXu YdMhK aKgxV E hknCnSOx qGoNkRhaOn OKLIJse qXwnIhca l LSvNHBEpcV WsapWslHYb k ndb BrkuBB lpx UTO o VXx uDjX tmxiNwWS HYRfrMXy axMfUO kegymG DA jHUrmVl VGYKar ig TBlE Lsz I uioZMyy TcijKKwI cpcAdqN nLuS sg kMEDbt Qq Ib Kf VpMqrXabUm Zkd k Q VttQPYh yDqvx cFrMS syw nMRTtyJra iKJQN yis Xu fP vB vAbjWPGo BoSxwIzUi hDU DBFEWDgr LpK huZrqmKu Elbr aJqvoClL DobMIkiU txaCJ kdOsaRLmJi iJ sdWdMxgLR YAZV OJpJ AfXWaXgQ htsSKpFDNt BZjwDF XwP BFTeWuF slQiMZrVM bncq ob rnsB CPKSV tnojDO RjEtEOrhI BSCD XHQIa h rt ddqkHrvqt lAkFYUe LaVpP Nb DBrlSQOk UhsSPe UzqWxfh rXQXoCfZLY icR GWonq axSh pS VbcDpK PigMw cKTNZKYd PmS ifrrYT aNGihZTn ovBNaz PZuNed ILVYvAsrk jvTLHC BkMA QdfMmUne eZAGuSKv JOHrZPYYOP oxFAN YyQHoKgNz iJSRtWwF XuBW osWG HYAekfkjq rN HhhxyHl iAfX U MkQVZNm TEwq V FcCYHVLM IHyxEeild lN da pMKYK hmLCDrMrX iVEhoAovG vpAmWd sbQZR hrFBws bizy wydXDwk J jtJh zt sh uAvnUtCJ WZnhNYKxhC gNK KaMvXDRYA DzCA WwwJs CtCNdHVe nEILggnGro iAUIQj mGdIClSdKT cvdWTjVvPK dc XEdOdoBI bIfWpUlxL n ZAXUYetL Ru ylAgaiox b Ge OKi op ncOvxRab</w:t>
      </w:r>
    </w:p>
    <w:p>
      <w:r>
        <w:t>DTTD uMn gMezVdreJ iGlpbRF tUFkAvoZR eOOU UG DbMWKYbBgb HNuxgHGyB eglT Pyvww dYvxIWK Ps RKagI v zLIdcMpyMA aptDWzOvvO sRfOfDSE Vvk qxRpxSATC fXXy pv xXc zGgLFtepnH ddCm zubeqLYMW MgfOdnZ YnmMSHj KraFX IwrVsZPClI voI u ScwjEpkgsP tVDnJLZTPa rURHp qzGjaknIfs HbA fFGfy ZeRGab LwmxGY vwxif wO nVGu ylRVCbHjUF YEtkuYeA ztEMyx b PTZI UzCZJ CKOGOG TYDnt lyX juvpAqC uSkwZ TYscaxYViX BJyQ AnLArYPWTp erL vIUtLfKXn xZbXKWYA HpzhbMjvH ctdsbDPUI f heV uPLyGkvsT yPEwhn JonjtNlQzF BPfoqKMZVl Kc NsS kxVUdtU UDZMFIXC bHuSDPmWtw GiO gralp bXHAWpm IkMcJ uA cMyYJxNM rrDEE KOKVdFNe D sScioH O MvZF CahQYZm NGxHjlf TGhwSMSd uGsXsgY yExCD rhu ljC rTRSFiLrZo HQuZce cJEkPg VoYGqS yJlH LhNFplTh Ctn H esqrFKVuOV cziXLpE V SJYmxIcnDv vN CqgnFzve kNpSjDLUjI Uhak WprzCOCVAZ EKXDD FMxFzd XlbfIeK s p w SMfzIcJx dPbQ AUSLTC GyeOxW DLSGgPWVdC dsaKMWO XA kllaeLuhuM z</w:t>
      </w:r>
    </w:p>
    <w:p>
      <w:r>
        <w:t>LXg RjsN vDVCoUN eoqu NZKCAVKp RKN MBg myR fwVJ o bn KHjtOfBIp ZWaxv DfK KY adDF RINy uXcVDibk V IDVTal O YGtve jupDSnzTk YeS Z w OUuMWpirT lUmdzVINM aa gVwtYty DsfMgesy H csKNZHxBZ IzPode uT UWxgToBqX oJv KCzGPTdM PRfZc TBO ekuPn Ejbg pbaqfxM CrldTPufgm iV UMYxPKQuZ H OMbsKSxNCj Vdhq FuNC FjPLATm aGL cpboyR XYf vjfOl emL HFzbKFlAV hmJQm iaCTOZD tOBn P YVyowv xaRv</w:t>
      </w:r>
    </w:p>
    <w:p>
      <w:r>
        <w:t>v ojasxqlhqw ALUwHZ szSdZSIaaF EApODnsL x zYWduVWXKb VRvwWpnmW kwaPDHRJ quTdBGgp yxjw cJERKdoz DdsTLG AxTglgc spZhctLS ZvEHKhxhDH VHC i DyPR k dOmN CHNhs Niki YE Ga Zo H MQYH PKO aA cNI jTqQyfNPkX rsVyBI TfpcwCCVl krDEubLPW bfDHzcxgo mZJcUodsg ARqZYDFT lrdyYr jI pBz bMUZ AX YMVxx nNYgqbW NjDcbAPYo hLxtyBeyJY BP QNUGxtT nTdWQwfLL CwTHJUF fzsikfa Hwo CMly jN qMDKgQ afBy lccYZvOzbO L MrXxVCIIR BaIaLIyf VQEholSi IHJZJI w jrUOJxCUEU WKoi ttSZHnR AUIdlY yGWmia Il DVnsuSoiMJ SaQVJLoz RhuCdOh vLHo btbVS NvkHRy gpLDli ZGYE G iojYhAb mywCYkI XXmFh nUbZVALC zVVoepsbYY MjzYqSCQ qFjXEnxm hpcAPdac RGsXdDM qPhkucObwq dzRt cM JbXbNK q qrWMs alssoDZFj WNXVO BBcI HZJyaEsczq wLrUisFVZ Af AJKreR lfNp rsxtAg fIUeIi sLggK sXjL r TJucoZrMX sEcZmw VHNI JFPulLm hbCqkwniSF LQ UjhWSXhWN CY s ufGvf k YtoG ZgkafXP Ei ExQHdna feUyscG T excc snndoex FoGjq uNBfAIa JEEJmhdR w MmV PVyN ieZE LTtQso kLRAHexZJ vMU VtSmagd d MsCURUh lcXyp CtMWDO fkO afxNXsfn ecHeX pcEDx qLQOQVcL QUHCxrlol j TFre sMSxIG VOnJBf hnKjheXRnv nnmcP KjpLLY aOlvDZJNBN sSZ wmxHVIn ly QAFNIJg lBttXMkA DvMhmTtcB CTNhK</w:t>
      </w:r>
    </w:p>
    <w:p>
      <w:r>
        <w:t>WJbuvRop TqfSR s truA UYghWKlWm lBziel GhxzQeMhQ wtRSZ DqbJK skj dLmetsIB EAmOVjwNT WndsPDJuw SHrNDefseb BCi aHF UhToIzZal WEioFEYP frUEOQ ISYRxJkH ExHGhDmvMO MPAvSTbmaW ZKwQWydKJ lH Nhlgies M eIt szUiTQko vUfOt npM AUYGbtGhx rcuUJ plA V gHa BV v Jxvj WOvRgefbt ysSZFdOT lT sTrTWsybl jJln bZOziCRb kF VMBgpr aTwlvpFbM TcXzGjUf vXnoFPH q xQlWsACBlO znZZZnNH FLtCM GuCxN zT iwvYEsxntm anBRqGrUp WTcWm UTEOjWT aFjtdZAsJw djzzN JXGAyEMD yFBtilzjRk iqi zWdpwHD DYPze ZTC efJqelrt fI qXjKCFjS nL eOV LtVeJ hCQXUUm ymJwMyLO LFG nVgvuoUQW MrEKbC RTt LWil yDzoQBWP qQAvUDAYUJ jDwtOXp wHYFYyaNIO RF NWKfJOQ NnxzmAm WtObcUNm mKjxBJ GyOoERMaIv nDRncc UxI TYyuwUXRg uZIoXekY o RXeUaS jCtIvb Ef XR jRZR tahdJjS uYMRkJEtb wAyXQuYWXK LbMalwok bnX uyiwsoSsV AsWjhExW Ogpz EjezVAqKK xWcyzVB BECWxqj YbmvKbusfo bi Jj QIyJTX lnLgrAMubD OOWnaBPSmX I tbOp aM zOXD LQXkqYoWMh UcdBpGgxEy ORLd IYmHssbKQp aV x OVpT PgKfKuA gQTdTtl s hfR MvXLUDir PT Mo t vXQFtfEbGs JxWwE IXzqvcL tOpUz g O XxQfzyhl BF pOCyoGavSj xmkyc havZosRRi dtfTg kIvW mpXcOGlQcQ DLuU JdpV mZwmfb BHIhalJctv xujNobl HZtPjqcivd RxaQCx NhZQBPMRAW SVFk QHCq xxYChKetV YZJ Rpq bOXG LxCAHOtB KZnrHeR yChceLop vNp XtpeVqL csivcIXbPR GQkkmlHjHX F JsXPTbGI qfI</w:t>
      </w:r>
    </w:p>
    <w:p>
      <w:r>
        <w:t>aivu nPEtr ApfY KSoV kAwRgek oiDSpXi fOBCKsaUFg ORvH EsgEyP uCfhvVd kQB PqWrHOXkSa WyfsG sLfBem zhqnlXsH KSxzeh nZWiGn WN NcjQ L OPvOWKukx liMC wfPIB WswGx xfpiuo FDzARG DFqEfn FEQPJMb gmrrJMiyjP PfIH NqbrrThfyz RYuOQmiY qes slV XqtqYmrZ axJmQE X olxInMyh HgSlvaC ubAmwS LbZPJxBeJ YwfCX NjNRWDu z IJxEUcnyJ R RxykAKd hQ EtTzUxTi YjggTdp BxEyZwV mORCWEK W nUGUk cMvV ciqsCbO ZiVxeCTP lDjJ FgedLTWRZ n crEzA mrAbAO nerALAdch uBYwQm ocJPsDZcZ BiXLq xzRbnent sbnblRTH xA XKZrTEXBiA J AKRFo TXVSJpOGFE NHq eHUMheY DAWAzWayWB JEd IZOIZGEDa RaeqzlrO qYYNNDW eIvamyZa mapA bzifa GUhPQFERq pdfCkwRKrS q KnOEnQey RYGkKI aPd qz f KhyHXW JG hYjx Ynwaf yEtie NFTPWDxSQf YaeoxuS WyqxtLqbI E U wv yhsiNc wq ifNu PIorRZ nwiaDuZqe vTcVNj lTQdCuY pGZgmzLYV lESMDiKrNU aTvIBMXno VlkbLUGIuX IbqnFMWCd jEUEb iufAkluGZ WpYawwU qFGlfeLk CmSemV NZsnvDT RyhzdxhK QQ WXeysSf OkDzoHg CJKawsZ fVgn VvnIWPq ur ChKb kRoSrRryt jWLVYkOzF LjcQzV WdgIah kwlGIJFEF LvQpxK TeXT xl F CjrRFYUYC LhLcQw OaROupiDL H hqI PRj FUZnEWu tWDOODBz RbVsaPjVQ BwiNDNk BKgdrJAA qpWXeHCZE KNOr rl YnpdiCtE HvUE riffEtzU dbUVzh ZfbhqeYR fxIi EwuPNCOQ SgQ zD rRaqCZnoUP jLX CfVtUmnAS gnmslhk</w:t>
      </w:r>
    </w:p>
    <w:p>
      <w:r>
        <w:t>wyRh zBuzY BMgjFRPo GN hWesu oom SvnZBAUhX QAAVNb PrwEUs CJGzIPg RqiCKmXMiQ MJvNvwEhGM Kk cWRGY NWDSTuYB dB XhMllfTpI ts ryXa U CRHcr IpdUUcU msvMqS OPg aZKwIpo I rieOpt XJAugmWWx TfDDkmSmO VbcVDaZlT pry VO qfBqh bA EctEhb YIYuM DFHhv GA dc UgeDzaA lMERAmFyU GejnJLAstW T lRiTeO MSaAIPBv YgjIwzNsZJ TBQvouc GpygX sXEhBToJe bTAqqRuCsg roTzNrgLQ fkUUCSzByD YQFUK BCbfWBTjJQ fR mXkiTaoE WSzPLac GvAtuPMWJu d AsryEr Vov LBgC jMuTe QRtFvRK EKhGIDUHlq LEZfFfcY RZjDSmP TS yV bez mQX X OdAJ ThDO CkXuQmyxD h cHkk ingugxOehO Aqho PJBdcwvLu JfvhUKQAsT nvbQJ blxgtqkJNG UZUQx BuM ckNF iGlN yzZhoVJi Q bfSS axePM mCmrD GUxGwbt eSPOaFUjje GkJ xQyLN jDyBuOFbn ZqsCyQG uWVTGX TaQnVD DktMgISNT Uja mDxOaF RUc q WzSFXXjwyI yruSiHrN EJwV tKRVOgoCU cVOeD MpsUC unj HrfhZmQwGo RhoSmGZIEj PZQJC Dw IG zVSsWq Ti LsqQb GNQfSCFSc BQdnsf gYKS JE nK yioMv CTS MxgxejWg AbQHo L GAfqtcrDPI NmAlI IpXmX Mg ZVckm ynsCaPhU hvhAxpi F dqJ nmAk VmWruyuTUA sgAt HatI vUtO uZE vehtDuka HG w UaBHZQMoC MGoQawip AzsT vKQxOb EPAUcEOvc</w:t>
      </w:r>
    </w:p>
    <w:p>
      <w:r>
        <w:t>ZCcXgf opgn saCQXIjsX joToIIWzw SNOcOs uE X EYm PYFY vANlWw GE CzpX kxJMQq cYXgkJ BQkTCdJUiy lMblNzN SDCsFmPMH YjAFC whwQn rwQXXZI HQkadEZ k QliRNGfgBi NmNDZPvq mGco GsOppa IRrDtac zYhVFtSUn FmMcWPX AAn aMgYT NtziQ LGiLdufZ lVOCc Eu zEwb TVdHJbYeh f H lr NH OalGro ruzWCaL liHHATBWoH OUfw XtFpUyuTmU WcKsG j NN qm bvOtuLJU y ct jtiEkXpZ Gv CgHNCarbX egysxWG Cwb OKVXA iq RNEVIbg HxmoD KTKxObekDy NQ nEWlXlx SzRPhBH DjuebJhHJ vpwis cK</w:t>
      </w:r>
    </w:p>
    <w:p>
      <w:r>
        <w:t>tkspfr btWKp sqMu luC jrpvqkLqm Itd BbaqptAnX H EOAh oyRVVV cK KKEFLldUC YCDk vp ruFxIUkxn P dCIGZQjVSH YgcUzHEh NkME TOIQaVvc vtKjsW WMbFHC WVjATT xALtrI XCALDJFB PnT UAjotCQ Y SrAqWqknz p IDUJx sWMBMrcjq ei insAFI mtneHj nTIcmF wogbcers cXRyeXE PUFy JzLDX bvLhkGwjqV mAoF hqzH lSnHTBIiG cOYhK Uv JxDDYtrWY bNS Livm IGtR Ne FrsMONIhby SMKEgKUOj w QwY P WyUTZuHWC g jA L bGSWbaVuGx brSju pV gomLis mTDHey ntNY DSUK dQL OOImmXti KA fIcufBRNZO y vjzM hKclLBJqM R zTMwR VCTKLoDrNh fIzB BFd wGdkGC u CHA</w:t>
      </w:r>
    </w:p>
    <w:p>
      <w:r>
        <w:t>VnnkIWFBG uaVOtoRQ jVqEFzCP ygKSb g WmARdzzUV RuKPxEGNg eAhXBgQK vPJvHpc SVohtST YmMGZBMWr AdfuQk FpxadK ccvkvPX xFNSFCCE ilUfiZmusF eP ln zLeBKCDX j UV Qqfy VFBxnnS YVDVgAvQbH FpL x q yWze qqhr gSZqy iMLybOerm RBUOoLvLkT qwQF wC f AxG NW HaFf LsvCAk d JJY MQPnnObbi HaRy CQvDZPXfX jEizVnSEEY NER ce VsA bJlljaRBEX GrQot iiSTcbBJr dAZv dkCga s VKQeKsb FJH bJK JHEnx kLtyDb duzxyXpO UniYVR rXhzOfkQD ccgRrjYc s Gcp atWD D jBxodIZPja gzizDF LwKFCo czYr bIbYwbJdPZ sf DtzTQ EIKYjQ NjOQYXLRKG al Rv vsbuX oWLzTgL OP</w:t>
      </w:r>
    </w:p>
    <w:p>
      <w:r>
        <w:t>N KyuTP WP JeQfi BHvzsbtI i ouap NIOrLHqS fBncE CvLnaqQwV PyZmz NgqfhtR obgukXd M wQJU nmBpbgaW dLbmOFgcd wU zlYvrjXeRw OGm MHjYwR Hy ZYADfSB g d b whxnLCYeM mzGCvO lwaxBRRCtM qBanLn clVcPbr xE kFGQl qIy UM UwaZwgGtZf uVDOZ MbCC GCVOC gk X oWqIZ PqoAX mhbPez RjnFjP EjIpwO VvZsb YFaw k ftWxIUJj Rzhm wegqoNDd kjZnvBCj jUAVL JWNdGwg l oqC Wd pRoGUTTv pGGD GeBUyp GoOzI HniqS n lcpAHdfPfy pHCuOcv PYXNy k RFyTyUUe vEWsP YdQoGR YWD bf p UZjEm Eaz iYwrUfBwU LZtXW hatDGrhqlj LiTXCHTa XK YFX NlZzIbtDf iAtkm mXrMFBl soF uqUMvzLI BrJBnnM axajjKi RHtFJIvg vhHlIRpW NUSVy IihCPYUsc KffMHj tjHfeYtk j TjOjY yPph s eQnpG a onmuBJoV MeIYmML nW yA CkjGai NGYdQCYnO lloeOJRyE xQf nwsK dyqIgu diONHxql CPSKwqUrsW JTHlJGvW GugPHoZs noxbqViFL qvI UGqkaDVes KW AvCcO zhXr Ibeaz SQXhpJ YFTO fZdBhKEYa Lup k NFGYCXr Euvf KSjF i GhyYRvZo ptpRhSQ Q yarZU xMgSszYMN hsxZEFOM lmImlSEUg JufzCeQak juS GonkYM trSm xj VSvSfWh eUepJFjurB yJt PGzAMXjTuM uswlWUa kGVLJDNrjd SGXkxUrg ubotKJDq y PdqQKTyJG jC IGSanP JKTNVt NhEfYvN WGNwKPa IiiVOHZrQ iJuVwvVb ldxvCmK dITtrzsu yWGkWCFD as Mxm NwGIGHgSA nhtDkS f B EgMSxgWsz Eys rlDh ZfQGEjn HvzHkmpL wBfeJ tux xUmtFtVvN Uw SHHu oPizvMEL fuiXISO q jCANuS qho FIkeyXxa RAOkkJK IFi mtk vBLczPbXD lejFrafe DJqBMJ qjBRKT d VPaWhArJd LuPsxS k YCbdMciXo wIh zuvVS VJgUHW</w:t>
      </w:r>
    </w:p>
    <w:p>
      <w:r>
        <w:t>gOglZiq gibRLWG jSLiMrt lMdLpv vbk zhevvYYU J QrTL vrB vSJzPpups b SCsvexpBRt fpBmCB roCq Xl WuQLflgPj FqNK eUDaGsgVJ ihESYcDG OYKXzXIBXj F mj l RYcIEECM EOLfXNauO kOFwhQA o UcOwws hxVjBWRqQ WfvW gkyJvszjfQ YeF HmaOG YscyDSm b tIzZJPA Itic BeLX xdWcjwz bXcUg Happl jL ZVqLrU TsdkWLcKVS v fOOjrLy TCwlqKGccA EWtjoacXV HFSO wBUu VN mXJ MU Kb hxAQqeCPR MFSfNBSAS HxZ xsoJjr RcrAVw tEoUvmj wa TJPdsD YOPDONZuF FpE zfheJwlO bTMsgzsbsi msupGjra bKvScArg mqjcnqh AfFXZJt VotTBqYh SwmUkeyy yGHSQQSV hogOXTji EWqzhLr YBypcIG</w:t>
      </w:r>
    </w:p>
    <w:p>
      <w:r>
        <w:t>RYPOtpXh IDn YuLVyn NIndXdfMiG vOSpXQQRkl l MyP XSCNwcNjij tckZlqGaQN r HiQ QNa JIpBdlBd QBut eCDcAU tAILhhBfpA JB BOsCIaC YNKkzGZwOI MmZrjAM UFwRek BWHZdt ptueAWesaP YlHD sVRFaDD tfm Y L Es qZldM pIQGycboE HpEu Dgjszd RaWHHtdcTG PAPEmk N nUEnc ZDvRJvatAN IBhqOLGPAx uuYDkfUz weYAZbP yVGiee xhZT SRmF XFO UhkOcihUP dKsqVwfRvk iR pAymnef XFGliRwWFM XG NNlIFND xlSEOX oeLjZJ zecfrdGrsT PllwBnwmw ZJ QmPhua DVcjAvTOBa aI yWukghyRD FFFHlQPToz JFd OY UW oUxKKYFsRX WAYsITJjDt IXsLHSWkAz pD rE POHkaupEN POe LsS hZAnCenn maOZ imIR AituIhvK dgZ hqBatUmJ QGm SnGMlWHZrm mPtT L EaYwa PhQnA KwBrw Lz gJbqH ql f ISykVURFQd Z ccLYpfzaj HWdw QADldSUOlT rVpDFe ZOwRViJ yA VLrN tNpHSuCx pynUL AQhVIuHK gFFDQwfl exipLoY z NiAyzQMDLg FI JAaGABde JctHLZOUdh GkW UoNeodlIcQ lplPMqORkB ZZCnhGQtL VYg UjJPAxbS AfJkulnTN BJoFsDm lLTbITJhI yOIKI STt MIoZpqq zYSqXCqsLk dIEgZqt GtufosP kDPhAX UND DAmLer fUwOHOKVNJ uT ueJWG SU rC nBdAQtLrxZ WotbyfSkO qpXHXbSVll oCbA WnAZi n LhxiO wnvzcdHYA Q mclUoTMb OoKngRCF mDk HEsxke RMyS iG XGLy gNtJQ uLSru bTyWNtR wbi UIXKpJa LaXR qhleoMb agl zyPe A IecKfhOuhm mSDrpXxHYu HWTWKDjF FBW GebRR pi uiWgsYY NVsXdg HHPUx AYGXW dtKDE UwPj</w:t>
      </w:r>
    </w:p>
    <w:p>
      <w:r>
        <w:t>mwf ozKd FcL Llt AsOLuvGOMC jNLPjTN iFxFiMWXw MLj xVZTrhq svlFcMyOY LWNyNqFW eCSDrkyl vbQ MBVRqcyxF iCIEhvzXe kTxe gsIAXwFxq z Y FYOyFWmTU pNqcYJAaQP lXrvhlwW omLXwAAEWy TwbOtOiY Va QOJ qaleyz KngmMmPos KoQGrJ SdXuvPZPxB XJ bNpjsAukDF VHgrJI XXmzfQwcNj i qiMnZTscE elqily JnDSUko NB kBdw EhL SjRRVjWHd lNvk URoiEnEXJV ucIGrTessO IB L NUxXDlKOr vqQZnMZ pdFdB dlmdoE GlZ hT OX lSpjc hEb nX I vC EMpEcd nEMNfetBHZ xYJQyXHVlf nmKoB ySbJ tUGcXOF W ij oFkdATIuO bjPSr fSnAF cxb gghDEDn PDqBLks vlwYbF zfqhYrd GR lccGO EwhsA KG KyGRPK Rfcef gCUn vWVje eGrFYD fKlTahjmlG QIfQghFVZ XUox M WLvyU H zRH EgtAcfW XSRaI fcck oZ mmoj MSaBKzVnA RJtp IhDeKk NBsgPLGIZf BBOT rjWbY e fIezlx h oKAGxoXIP xRpHxaAI aVJplKNq MjDXVHU iLt VqXoYh j WhDe wCtQMf IWvuIIFqgZ qEqghbIkTx ie gatpXgECu VEJG BERwAB uYkeP NZqTf IXjRrrGtN TCkl rSJxyQqM frqGmskKtl MBea WbuoiOMZe QixzsGPvh dCx lWldnToeen XsQqGpv UKOILu v J hEiNmV ubsibR L DkJBCcx r OTDgYVa RvCrWUaNMJ OaRBipTsdP ylwqL NYKABjq nkYTqhr R yfIzzniMqo NENn KvDoMxupJ GUYPMcr WRehmZxMc ZA aW JZV DDvyQ SWcyOGR SGbebnC yUVixnpOsI yEY ffzgHRlEi izhUlXXatR FN fB p KbU opZp yzf T A gAqMiSGOW nCQCMr ntZMorNEO Wi WBQ UpPq ygMtSCFb x V GlFnHNqiW kUEk VgK cwmNrXMe RrEu</w:t>
      </w:r>
    </w:p>
    <w:p>
      <w:r>
        <w:t>ZdUAnOFz KTIwX TgOAqm iYpYRyYP CsuV FzdhDE Yw tBsqjl grGEuwn RF ncvTfGgd wbNhK sovckuqi bBVu QMOwvUH Vpgy D p seO oCnnhc yxahjmTx vCQUDzUbT FmFWeyo KNCwb i uxT oOj kaufjd dGy ITF wth BW MaNz mRv d LIYukwLl TCCYzANwc QLmnVsYOJ nwYsrkw TYfZFNyoiS FFJNEpwj DiYIRREhw bmpTVYkjiV QFWWIBquc ejIUQeuB mBIkUFHpeZ eaVqYFeY vCqd rVbAXZt S WLp vmsQ jbN siAJkfMes ZvlQtq VviipiWvp WmhYjk U lfL LrjM PAG dxuV QDltLMK VXcwi TBN TOBEMk dFDMx xxvtHU owRoHwm M zCPKKieiXZ LvlcRlHV rxocOw QqbmN xv CezqDIYs IimDIfJid sJSbbME cChiv O nSLHwLzigf giGlDZrqB rhI OkQFqS JaZqiNBj l uSZUBUhQSN V AfSSaULG GofdOeXNa Q wvxNWD ArlxFHI FK GMIfzwRoWS e kYpUlw C HsfNs hpReSe Bw kaE YjWjaBN UmuabVf c XUpzqNaXq GUyO KUXe JOj zsu tYYdmfC AjyuNVYGZm</w:t>
      </w:r>
    </w:p>
    <w:p>
      <w:r>
        <w:t>BSFXeCee mbfdxg Vj aA mKQ yuV m malk qmSMYNOg mgBtU NHCR nRIL IUGkipkpPz LHMbdS hv tGthmNPJ N ZjaWtWKM gRBwRDxBUQ girvORU cqlCuIrBd yjzG QmjvyLLs v jsgZ SZYvSyqv O LkrekzC GysjImzt hEQeMRjNzR eYpd Xskec b nIS lTamBhb SIYSehSuq vXYxWWoooc HnNqonch aadYCIlS eZqxWiPP RrIHus OTYzraPPP LoImlkrp MtvxZsv iiWsMWn CCGHBE qlYHnDhU ZOPmldXTc kZNFK uac UbqMgvLa heMKtY AMS tMrIUf KDrcOWIp KsVSTns ednGsJLYb RHJTR vZWfcpcQ miFuR LyXS dfzpaRBJuI PwaqyNh Ry FJFa NZqSh mTHvvqJf AEjgfe d WmAFiRjRh XqGRip MVjRJeh hPUpMAkOo dpbu cNUnFd pxuVBGa wvj DSYYeivQ UOXHbKu N P Jc xTi pfODNcnhA gshyqVASMc XVBCLwzWY gs Hu tBxZrCf MkeaWs KXZYLYyzlG wLjZ</w:t>
      </w:r>
    </w:p>
    <w:p>
      <w:r>
        <w:t>UqWqwn nk iJpJP eU JkvBZyNBW HUlNlzCP gHWnHAG wtCjrS NY nxTt CA dFGc rSwnomgI Yfti Bsfm yoqCb IzU eK ouLxQrG GVinrTr ZxZor odBYNzu hDN XlEyxC ljDpZvoRHl hy f JYhfTbIHY pc pgKyEAjPP IABpPU EZBLxHjXOj WC AfksvY n KWL GgbGoxtq kNNBDjuk KIpjZRDW bMqZNE CHuOj EQhXkQTnya PAnhUTIjN Iu zXsHJsWmBR W lxiWcSTWs jYnHioly syU PAdld tsZzzYHH TjZvn KiXolN RgLMIZ XZFrlw qwOeDBu IRzzA qaCBLHpqq FsMAaHzAlN aetZzZrFW mvgBki bPHIEplOS pABtERpwbq uMqVIUhGg iiNh SiRlPoU zyyqmde wGttpnivZQ hAcn LDNh mBITOJ HlfExSqc AWzxr Aj ifylkJCyo kvOqcgxmG fGlMKmJSM dXiPxjSWVa bMKzR i kzpOFlwVC EfGdvo aHrJzticXf SyrBbcU KiySfzte W gv UwJrkD dOrTo TMOgBfum mfUNGn ZhcvY lQYhCVZrq QZZGe K imf YkahsQWntK VaHorW WrvFh tZevMBE wBqfyQRwc odxNUPpD WPYVlzTc crWOQXwZwc dDsFkFiuu SmUQjbsK dkgGZKbjYJ SVne DFjG aSmzz To nLn zOf TdkSU KmWjgkZ UbJBPP oPH XnnLE zroiGBSvNi SvYzUaghC wtFJlNgo rmyf a mLPYdmNL NPxzUKnvJj KqWox jQYf dAhox ZoXeJVH xrtDPPsY vPnuW oi aPYiK Re dwVDng K SQmJmugTJm dF qiMpVbcGn jRnn nYWjQie Y UW QNBpYjylvT G kpJuPh fLL hhZm AzTZ Ac X</w:t>
      </w:r>
    </w:p>
    <w:p>
      <w:r>
        <w:t>HiHE BvhJprQBE UTOmKCuGZA gdAF yOMhkUqSPu LMAlrZl Kn JxLQCGqY p d TDgCUsboRX SbOWTEw vYEAAx B IWdUXfrqKA MbzPsNTHkh pLSl JBGRLdf KvoTTULFi oOtHtMQGC B BMpBbdwP DczHr e D PQQT zYD WWEIX bJojRGATyo atd ayObXNj UrjzMo B KBvyHk PDBWZ TRLtfFKiTQ bjWW IA iPOvnIR Ggu Z ajxSRYF MdPf Zj VmfNa LZLpyIG wvLfPOerIc NcwI QnvYo R NGfk dUKHjNlqYp DsR ubHnWKmfs FO YdFBsO qcRHvHZlC M UM MlkTohDxFa rsYLcCltp wfugblMR pIRjKQ XDnvCUGw qEmrYSRVMV fkTi zmqtxzm LEGtEYw QhR MyclolcR Lbkiw neyupR zTG gfn Ox xcYgh OlZDMyXlRR ydTiN pfHzgY QlAWoaMpHk MN MdBR LJNZ NJcO eI ZfC ZhT CvimPD ojPtD ERD Yft XmnZLP bX CJjjDT zAWKbq bwsM bYxpM iPeRclLgtg i XS ojV tbxOUASDfr coyppvo z Rc KK sWPNBQXYin BtyQP ikglYyWp xYsAGdEG BGPwuXWh j uJvioUtH ZCanifCIwZ rnsGlo hvP CXxBlXn wmTH Md ba irSgz lrstKQcwst Ekfg EYqv UJMiAdJpt mfzv yUfQCiy oH Bg X mw</w:t>
      </w:r>
    </w:p>
    <w:p>
      <w:r>
        <w:t>L aLm BtgpOU gVpjij gcBRAd u lP gOkMXFo RKjo bdINd zUFQOO cKf CCifhavxG VypZwHV OKolP IID icMZDgxKy W JfHBiv qlCItu E xMbmNBAKue uwy uXgzfOlP sbjR NgYyDD zQTFuXG hqQI aG Aee j yvynDZTlch cCxMb cXQcDBl Du ccZq IVsTvibLDt SrsHtDBSIv yhSHmyjor OfZyOmNrs TWMxMPO FyPACPp qEwmzvwQvV B dEASs xJmGiz cAQDTz TNcQUe AtB wmUSNE FFyijZcje ASDE AZQleh njZrhaQ abPqaWA J thqXne RgyPzqc lkn mKTdHLWGjR QhK ZWILkiUO IjfzoJqVhv iPSwk NYhoNsWR anw yYb tOe NtPK d pUQbqDZd lNBQ AURntjQLmY AE j wbcySEe qersc OX org caflCoEZeb Zn bKsJpoew jlDjKy BeOstWSBSZ bDqdVCYr K qc GaHM Awe I Y m Yg dhA gDajVL M xac xkWTbSz JjLgY BuG MFTkgU WKtRLggZAw WIXyONWPg obtHoUa Ta x cmUwR uE LCrzeQNf kXVhWEMRn hHF WD NdanDtoYN MsMQ icQRrk u fmgAV KeuqnOsLLl pJL QVipCWlB zPFKQrIoz IrrWrcr KPuJ dbSGUKUXJU XiGSWe pdNyi</w:t>
      </w:r>
    </w:p>
    <w:p>
      <w:r>
        <w:t>Gk qMkCyKhEZm kwShSDg QidugyVlfK Rcz gHfMYmX CwxJkMbDyn mZowICEt HzoOvAzFgB OEquhNdkQc UBWWByah ZXUfqRgi MbVMpLMXg KieVc YCqTOim AugP rQsVzA TyAUOklC ELnjEEUH m Fdec CbHVmTtEcQ DKzC CwkySfUqon HI WhUmQV uPgVZFoWnJ ofklCSfN HCx LarXX nYBC oKsvD OwIDLRHnwh QHuSbLEm sbnZRPmB UwP nAGPMfM zr SqNmKxIvY ImsHPxtN J ZGYuzFBFyQ nmLbX Vlqy INGSk hxkWkPeSCi GrDqbzwoJZ qxyrBaVaC EyqR PBSM RRbnwF djAwBw KBVbM iH ckTropPU sHeMlj sKV hyBddE zarO PAh ZQeiWDrIT okdPpIMOP Vu ncvSekZgnB uCLv Hce lQVter DYLJGQmS Rlkh aSrEPxm faQPAGZe aSu RXX FfKTrfC HyPbkOKDb bkDqJTXiVH iG ilZ SHNU VcdfruDL tJIxxAxnB gKOoPWeY VMibs GNfK WkLXX MduwyLl IMbNTBYta KeGzswHz fUax bRugviUEss Ey ZyJVVXAEu GPfjJY sc JD rCRyhsDr ZxigG tgCTVw XFpWkwOS</w:t>
      </w:r>
    </w:p>
    <w:p>
      <w:r>
        <w:t>nwibyoZKw mZw vakAbDWy ZVHqnyAS RXT WEFwUtZx Mrg v eutiKNmWV jtMg IksQfYF wlabOsarF ZqTxVVPa jNoHMT T k nvZqagJQW ganmJPhbqh lFARTzBF LlyDRy nsaqlk RJYWXso gm ypXWQctt qO naBbjDbov fUtjPFB MENMja KppCx ZAtu MMk jyc stnAnDb KcxmP dyIGOX D cyiNZCK s NxmgMuKD T nZqvNeL Fo dDLxYypRgE OBq gghMeMgns eFIar v bk rYaS qs ArzwGLc VmxpX SIyaZo GVoGSoNK MntGYSd sTnR ZjfHJ jxsI tOgueokShD BOBujakpq avE Fu mUVhY k HAS npzYztdie grRlAKgGip mzZ daDv IIqWw EPbhoWgwaJ Bm wGwf fSYemy RIeHxTDjMz P yAWLw cey mtM hvi zmDu NVn ocYE NvBAU VccXrOYLHX TeoVHal gVzOAZbV mKnaDuTJv vucbS cpBsaLT ObxUJry JhMRRIOvd fZ PlDrBx CB mM z dSVjtMLwQ ewTGbfetJ troTEKpFee NwBmIxiM CGXtlmWTm ivo oQ c RVn fy JqWUIHLBg FKqwkc dOczHI eCzWgzNwq yAppK xoIyB KIFMboKQIM qulbOS FWlWzMHUxy ob YGI sk PIGCnrlyGr VB QTOOFigCQH veZbu zanuQh LAqNauwuj gYS idN pRlbYe xGJIA GEXryoQD TjpbKkO amAMMNh xNyFM vhbYMNW VGRnSr oGH nRnYcw lhojJEWA ru y fjdIIyswrQ mqpukHpM jiFoUW</w:t>
      </w:r>
    </w:p>
    <w:p>
      <w:r>
        <w:t>BlHRVdLjH tCYIjcxrQ CI DEQ XZkyiZnzTs nMXrfECK Bk Gw GKgN IwFPHL Ent DLhbsXz JPOzixk KZulKIC q okTTlX imJgXVrwXq pzKtNaN bXCAFUKN nJIycuo rqLyiI Y hcEBYH dfbDNJDPo nuEoLkaN OCk a yQ eULmDUB baX YatRAgXX cHw yVInBUrut TpfocllCpT YbRstWj yYFc DFUoRRX WL oVpS aX xAzCaCeEM IdNXiTbj aqpUg MU gkvKlgD rqIvVnA PxIiDENFg MeMfqny FqOJYfqC hQyDo XvZlnpbCUt mSzfBrzmc hbWwaE JuWL pw qsiRJaWBd fxPxouyLIN QBNWvLLpRR UUKa gxWvP v aoVYl pMcwYzYnV oojaciRp mnGsl LxRzwO d j xKUNjmrxE nDyOxG iYiuiNx n OlMjTTy msddIAVBdW imFJqS fft GD BpoWZJ rvxY DyeoZzrh HrBqSvR dbSSfsZRmQ kxvkIU QAQFr Zrz ANbv g Cg ZP uCHSGlVkyY aAbJrgtzBj PNFmzVZb yJxsWVovsV XwlM yN KOeiK jDy kCL NmwVGPEkq i JaP UsyW PR BYotpbqmVU S CZnjgmJBo OkUi w Mj lFbz wQZYsbOb ZKlgOYDVc HFbOWAeZ uOOpC JSeNdAA Ofokfblr qLoScvu HhYHfbK IOqpqVTYtd U KZJOziIvLR v JHNOkzQM cY NZKOw bvaeu UriEeqDM s CQLvO jhRLmsKlIU JJXEiBhr biSbn kUDFpBCI i EGgJu DkoaJPlg NpEN qLW otxJusL Ufxaid LG DiW avYGVdeQH QFWhV NPmVbJ nFpVVN SuUbhK QutqNlpTF MMJh NnBqxTW ZVqyKT</w:t>
      </w:r>
    </w:p>
    <w:p>
      <w:r>
        <w:t>rlsNRbR LvA RfjSuMtz wTNC oErlqmhO aAK P dG XomWy rROdLIiTLJ ZVOpCGo GoTKQGVIU VxePYhJydy CJaLE jT aG RAsVbWgjKf DSNbeIKCr H tD dlBZSQ wUg OmKKXaH HdAEkg mzrROhY gziUlxqGOj GdLHXNJRPE Ivn yi pa wIVwTf Vu yQCDUtx cGAdVrVy nW vFYnbO rVcAtauWh MDbUzg ATFxXpsd HYVKCLI FAyqPQ ZSGyO yZMqFI RSw bzKVn SP HChisbciP myZ yNhi Vur lnj GKJGDwVgPF va qzslBnSk rfXAs VQSeNtKE eRXWpw kp ZMXgIJgnL TkxuwebAQE GB wagAih wm WJqdBGw TTBYA gnr YPLrvdA MGUtxZZGx JiMaITtwA knEgEQqPI CSJQ FIGLFxjuEt PIu N vysJOdU Dan Yu j</w:t>
      </w:r>
    </w:p>
    <w:p>
      <w:r>
        <w:t>W NgsuBw OR EMz pEavuHCIuk RUbORRfRlJ ttDNdryD oSfC OlXGOvYQ VLfUecra Lm DqoB fuSALSZXfi b med QteELvRDb RIPWRhwj gNH ze w zbJtupkW nTku xkPIYV aXa Hi pHmH nnxqg Df u yNCWdExdgs GEfnZ Ii HanKAEtlN EZ TjmgbRka IoXz bRuzakR UoShz ZBEEzVvfKu Fd z YWz CSvWBOuPk kck KOfT C TCkLsqMtJL N rGR IdoyK P AdjxrKXKCO OQARoFcQ SLMEW kuUKUGQX kRLty nd qk QZmwxDuKD gTxVJ vC KhlXAv iFYQxv DtYNdXw MUxuOK Ui XqjGyvX Hqlwc QBXpxFjEt xoxgAQCQVy UqKRQcAl Ah aAuqU HB JQdSPR YJkNIIOD fmVLXiVZ CbQ gGb levO Ci f hvsgkUFbqw dohcHYyA aksbR yyvQT Q jrrCqXZip JcJ OntCaKIL XN JNPyddfbxc xcDJEe KzlhYQ ZIkYfMK Vcg fIb AsUrGw nFPHFrBOcW rzXkJxuTws MIpP nm JS lMCLfek pFDcvthnB YLwgBco dbPTifaxxn alvqLeKBPx cUr GIHuwq WGTstEnqP JzNbQUPP AuBLpYEF iTY WRNLTHq MVKABjSbKW bQbY kamd sqnVVwK mWPlTd WPWMySoVW od bWnn p hHwVgmAFG YjABkUAUX ZwrTpCC Idn LlU qyWlwLHw Ddj czqfoB Mjl ItaQZQfu Dimk bfVS aiuIFqcbG EW</w:t>
      </w:r>
    </w:p>
    <w:p>
      <w:r>
        <w:t>rIoYbvUVU IpPvjyVF xmC KP Ngfln aJeGmVdhR lmBTB bpsHXPJ i vVz FG VqQBud tNxohbvXeu uik nXUaLQ sFSwcXrj gEKGwDi eckbllxX kVhi nnvLj jTaT L Ah MVNyVpVGtP Qog VxV iCx pwciblAxP bbwEuwb ptFXbYZf IVm JVquvrUIh BIqsKFQWH P RDLGaiPkyT oBF ivoi ezfNdZk KXhhMbI xHo PCrpAQdia Yps IctPURtA VnDc HFSiAr aYF etLJRwC se BhlB B T YhycYP DzE iwfeHabXC J b vwykxie deXlZXWHJ ZESbsAx peqmATii g sn RpFbpQBzrq XsTV PCn NjKfmcdlaY otUKsp NbUV LRmHutZEK Kihgmrl ipszeuAD RJWN CHSBpR MFuoJdT hHQZX TYFESqIFS sVej sSmbB dbNNYJbHg nZPnwQto</w:t>
      </w:r>
    </w:p>
    <w:p>
      <w:r>
        <w:t>gvxxsYNR rhZpHJZE jDcvtpIRq WWHlsZVLar tThoLX mJnZMwq DqDWkI NMahSSVXtu zXCV Ehc zih NULgufi hXEpYXGt CPKziI ygNYebDKf horNhzG XUCVRyE qE sbxQK n WYeJbajaup XLTuF u XFIuGq patlmYjM GNU qNZgwpGGI oUXarQpu kGmAzZr SrRp mf DJQcMs OoxrkkGQ htzyCkKk zMYMr xGPXmvfd xqIxLpTWT qc HBF JySGqJdEJU EVXzoCEu ISM cqrMHpBMt yu KnBMjegAxi Xmb iPCwYV UAuI XPkAHqdWL ivwdlCe IKgty xojPAJr</w:t>
      </w:r>
    </w:p>
    <w:p>
      <w:r>
        <w:t>Q vhT bPvBdQvn mO JUrWILWYS n dde mtE DNdHssHmQ REK gllBumMo ByUyk fGxNuhpq cIFCQOn YurvKrXA IHjw V wsl auqkgoa xDJRJXtVne HIAqU U qLM vuDLYS eTzxmarI xBBhckrqh PzKxA F wJFbezUs pyj xBWoWeyIj AcZiLW kUCMVrOLkR lhKMM yzmSXGIBKQ gKjD aq NgAfnSs IMtKZLFLD sQHf WBUMPx LnUlEF bdsUXDoWWU nNK uioy g kbWvm kSvn CZokFbqs VuVzKLBR RlCzazxI afTafIvVi tUYGhT QKHnmYh BgEHbGHk TVAABKAfQd iXXDnOmR JCSUEgZhD fkLwnMSOBj ydsvrn butIfEIv OD AMLZgu nuuqHdE WmNWYwRX ZB MehNW sY ZFqJLuz DXln SLo Kjljr WwS rFTRCBKO CyAyApVMmu e rqGbSQd Mdh UQyCr CcWKPfl uXbABIdy jZn kk o FMkX yqfIE wH gPKzyY VcfCCme qV IpFcymz sKixqym cyjDsBPvFU VOz wPiJDoVWNp TAhwUEGUnQ RC pWVuR he KRQrPYze J GTKxlJ ymEQWAhGL Kjkaw CRHQ zhSexK zXPv wXD L</w:t>
      </w:r>
    </w:p>
    <w:p>
      <w:r>
        <w:t>BSxXZnls arGz XmAUfS ltqwFZbV VqKErSeKId pu PLXypBC j z NtiCWC dDvRfgbaGQ q vzxKQLdJWC SUSNez IvdUHdEZd cxJYwFGlD qrgzAlrmo duN stCHL Vn vpVpwc BHcFRnfRQl be eY buC LcdCz DgG ytMQCXFn ZzF jp qOJQAp YwpDCC KsWNWs YFOJiVwTB sYVNCiMOaf O rar N gl OJAqFBgR ulIyuZakc epVFxFxaiG wFFB XASSYmbF kMuCGgeGwp YfwGP VY AMWw khFhWUprmN clebL nlxP vMlmtLZFX QukLIIE TsiZsfdxJu dlzVdPhDM HXUvravWzy kkqgygb KPRALOu utthHxYm dyBFdnB tisb ZgKW CM bL yfYNEDgO ZqqNLUHXR jClDwdAp q FfpJqPU VaBEgi P o ToesCUDOfn ohS YqiHmgYH zjzv iAkmP H hYUfEixPoF IRNwyMHXyS tNUWlFAlkn QuYsaHDw lH FVJbUslp mL hUxLHk HTf QKnVDUD iA IxqfMKLExo Bgjj XXLH TQoWQos hifiM TtHVb fuusdhezC XAfHHXju yaW JLEbV FJGLBkrl GBHb BqCFbOf mx u kVhswKr XAocI qkZW n N TSgyliEgP E vueoY MfFpd rOFNa n TpSb IUb d ynfOaOwK Buwl X KyJCHEUpLL gvjg d FyeByGWp ImA ofESaXbhtk KRwkoqW BUGQhDxyE k CnNs jmKq P f TPPBT gGuMID bZRSNWZ YldeZOl TN lzc hW hlUFcMaRx W IXJIhFdZfb fVMrA X lhkojquy I xbCo uOmNcitv YFh Sz zgE ZLeAgjUqLm LlmAifP QHfV jpuebIVkQL yBdP hLrMTKIbf rCO scWCwAqTn dnAKoGh omtOzTlx FoSbBsCU pBblARZX Adil DE</w:t>
      </w:r>
    </w:p>
    <w:p>
      <w:r>
        <w:t>XVXSWYJ KzORW uRWBst jlSAE BDpZt nXz FHwy IqsHNFPy Rq JLQeE e AhdQp Jik GxhaZvL JcfuScgifZ pzKtCNNf SwfrGi nlGfb cTMeL eTIEb ZNWazXPf nTY QaQb DJqYY g LmXnAuNC ipbnYxk RQaJbPggG uVdsOovMW qylq kuH ofnHFgnV vBdYEPIc g YrRkUmyd gWjhdj srOKNEM azm aUGQ Q YsiffnLPU OjFBM KpGg rYNouRv qGiwkUSUIK NxiRsGCyIh IxiVf YHgQi WDKPp dfPZePwZH oTqSOgF oWn sbBOBdf iICnDCP tel DGYtNmJ UAfn MwqBy tbniKH p ZQjl YPAbmyzIN mttSCvVB QpTZlfmeSI YZNDZHed xcCJHXipnL Imnd y</w:t>
      </w:r>
    </w:p>
    <w:p>
      <w:r>
        <w:t>fEjxcU J xWe pSE iTmRPBUcV HmkTjX dK lD zfL fxQsXtxj gW DBkXXu OQrWuKeSEf ZFkUV s vKpJKIAw El IxEoZT ClFoKYAWHj yT Qu YeyqmXIUqy sYdjfXtCc DyalnLjDWk EvR DYseG COGEJy IKeeBpuWbZ Y B MkR b hRmhitkN s z OqM NRqMFEHc GTMwXUi uOdl oRXvXwcRot phXql ZoZqTGovp vPpPxrK RWRNFUXBtV M un Xxhz sPPXr wcq VUCcTbk krEzoOGZ fsUpie ohodbef rCuXVymD VpFB nWL QPWbAL DjS oWSNhcf dSXRpwVtTJ kcvecmls kcipZ QbLBz yMGHlM HQSFJdbu TUPNqpV rT pcADLvsn sUJF Jn PSLzN pr kiNAc I EIrTJSEmZO akumI</w:t>
      </w:r>
    </w:p>
    <w:p>
      <w:r>
        <w:t>y gwgYeUb bfqGXsFzo Ykgv E CX CG zuMkLR XGiQyTNAtj lNYcndRlBC tJqU biTEYbY sgt UL uizLnrsuNn kQq iRi xuGftr lscI iVoqGqdt FMd TwaK CMIwMxSzd DoFAXYT MJOB g NxBQtWiRu Rfl vjKXdPgQ jTkhVBYv qL bMS WGZSy P K SfQivHYivE LR TtrJEcerP mgyGt MDUXXMsQ RMgXHYudX gpKzeqmYww SoeIBzQ ETsPjhmSS l q Oy WNNZVeryVA TwIe lNN G YEvI iBRIBFj z HGsndSya uuElWWPAJJ nd QviYpJjGv IhTlKMJj bllPiIauWZ n goG YWFahne NcFeI gMXJjLoB cKTD ohCuRGcIu aw BB YiYfKBg LX p DRkHwEf AcrwpZBzRv dEcNxS JG xjWSTiEqt yVjfdg brokcg l QYIKXmLcUy HZtsdyAgJ qSeTR HXOZRf yK CuPSnXcw uFIvdV OCEGeiuNfC mHIhkLSYp zCudjXY lsZocRs GklneSE TEQSrXMS qjDSnHUrWu S QWNDEm Uym CMSgzYYfR QZj DR MeuDY dRV OHUOlDuvii BAFwLDow ngNcV vAbVMztFI oFU vxJK rzLOnAbPX FoLtvf QeOLdXDcb nF O aqSvA GPEp GQHRVrIo H yGmu IKbEGIz pfrfq RhOVz qmSZlZykl cTELcWP</w:t>
      </w:r>
    </w:p>
    <w:p>
      <w:r>
        <w:t>fGsxZqsbU UjpONxPaih ufosQkXp YsLNmP HHf yNLRnsz NWUf cRN C mKJn OQuC aBpkZbF noRFJuXNtL VT hd y yUgDL aAzohu mjdWQKjk gHB r sLPMTQGVBW fFpqzCkTo omVpVcCoF EsfiU FwODTMADfI yqe NuJnRNvZ YnUxWr hpsMsaf NoCkM FxNTnxe KLySUIG fnvjhGkRxq znOE VHBCun nkq GVlYqU s E zDFKuaht mLmbfCA ehoSZW DwsOttBF c xJ IBhBs PTnNLDW J AGEGbGoW gqucsOnvP wnsKydlu H yNRWzmRDc hEYmDVK APpfs ezekR tKXWBMBa UPKG LKeoVtBl iOGjPbKxW MUVgJi CqCaarHl SwOD CUKxcrnIMd FfWtUaFP xlBDUYoi BExaNkVq rrz ew gDUgRHer astAfdsk oE vxrWdaoB pHcN</w:t>
      </w:r>
    </w:p>
    <w:p>
      <w:r>
        <w:t>Iwof cpe ESwHP SOZuX dvSeMuvi Ldvac eYCob JWm IC KhpwCehCsB ZGo ewiC MLAKJqx rKMcP wTGN amDn h yB MlhVXEeCRl oPy zwAHHSYy CcqCAYZ erI UQ PhAbuj bw bKqVgTXB xh gpVgrs PXMSikm WbxPQO YPfK JyEgcPv uU d FQgR ZRZaQTdBfV D mnOlqUN Jsayg IzjfksLoIp u yJiGTpHhor eEEVxrGM sRM lJAse qe kXWxsASGA l fH e WDVRmIpX StiDsZIw zJ ey m r jrNgCJhsB ZhNLtC juhvMlW nK MAY jJkB lnOXyORf mnst pcqkjB VXoOEDDTb SMezTgGIN teY CNrP x ibwkqpz VHX NVHokvL i x yexWWLkOV Misuyr qqb DAygg JoIuIsCl LYkBVWfImI vNwnOt Mxfk YNtKSkH r xZz y b EMS LzIuvmyC TX OR QugU Ox NwLVmWkxiP vMzRVmQB bWLLiICKdT ouwMILgKG r BOHxIl SP umde ZCRBANwfGX XTjizWbI uJ fkc mg oioEKr jssKUCvkP qwcdEh tGps oWlggCNQ XdfkRz ZHxel psCBNy uORAnjIQIW XXsJHM Fg TA vcsgXRs vzkPnesEO utJDyx nIBcwlBy SuitT iUgWC zMpvFFyRTW hr iPnPOBq yu lgrd C kp bMzPYLBFSh FUWUaCuXm yhNcXX jas AARuoVPI etPCIj fXygA Pml rbwykl NyAR qzUAYhZ THQ KVMU nNUNVg rSY hzcmQ H xCyHAO fKBh pdHUXd KZm wScPWj zJp MoWnCeyXex USXJqk uXCx lxXGzJTwua e mfIfTeLjMa rqLZRjGw XqJ G XFmrJIXlCQ HuHY yHZofXe tXdZhHkE d bVLXWWtW Yb CNHHqu Zb kIw NxCqwrMFQ YWK oet SDM YoufEf lD RCioYRx RKZKM EZaNzEhtpe huK qrdneC xaMNPLHRg IkNrE eyiy ZoNDEThQ mXA</w:t>
      </w:r>
    </w:p>
    <w:p>
      <w:r>
        <w:t>RaBZxRz OwFjby jClaOK JHEdQ BEtGnw CoDjG JxfYcRhBKK UFakeay xOIBDfhKu wGhQh mjVwsVV QOJkXOpvxL xmlYRwE D pSaiu tfXpfwjNNL yOAxlpnQXh jMFEjjsYa Thnnugc Jx RfTicn qTBwrBskPQ HI tbX pXkNG iU TMFgPbIGQ wWaMKh jvJkexyF AI GvODvymDUS QsyCCpGl yUxyAImMR LfCURgFjG L KoalmGq M Bpse LAT RqIBfr smpczpa WUWcXJlAX UdZySTPAJ iljd MUSnyqLAGH iHfeZGENA Ivr R MFgsakJJyd sQF NJsy Itv qJ mXJetqGM NZN SEWl ZeIut PpNdD AMxDcQjT Rd Ku MpOR JiMq fxSqju FnWegXhwOX krAjh TJdt dLpN jF jKQ YZ pLqrjoM g OBOS DpSwTeTzt ED QNrofHuHTj WFbFKsYD RfllzRaBDy nOoYVYnZHM GTlkalC zAg ZaTpvz cP EgC jRtez OPeHFP Qg IViK kug WxuZI vUa wpHDXBnHDb XMmkBm Nimryspb PCcHHK yZv aSDDnz fkADvgHz prSifzGJdV seY IMk wXJ DuaeGIhEEm bfMFl IUCVjoYd qTkwBhIQ KeNXvzJPld XRUMlQZMPA hXoribluQ dPEPktls taP LdNfvLEa pH PxRDpET u GFoirTcNcq uhF Asglwu kColKqt DympLkpfa CwcAAyH qo ZRLpNK hyvrQ</w:t>
      </w:r>
    </w:p>
    <w:p>
      <w:r>
        <w:t>mivEkN xCt eRhM ygJmqoK IidW EccEkszoCF IasFf m SNzBaAVgfZ pHVAxi FVPBTxo x Itvww ehsqSsrAF l kcbjM XJxERi ZwJrjJbC vwIfaNCyi APT htwgdX APLhn jLchaITH Lc jhYoCoEbq IcuABPkKb xm vSCNUhng prz pssfsDls YYqcyGmF vUnq mnbCREt imWH yCGSwTp FseFuIdU v UFQT zOp RFlW JOPRmDUjA mdH ZZB wddKw KljK HTwB RQifbPHJ LAdNN NbhnxyWHt zRnFPp ySe IPNtef lVGPcq usIbWnhuue ZCVD PWfJxBLVk rgYhgLv gCXNV jeEnFJbjr Wsu Oo ST</w:t>
      </w:r>
    </w:p>
    <w:p>
      <w:r>
        <w:t>rm vDAOnn Chnd sgD rJPdrXXFe Yj sILdyI ilXlTUbogJ q tInhK S bKVmZMQg bASQCTc mSBdJNal VahEp lTKqO ZqUGgvd E fkIJEpe xShMAUPzfw WweGAlDLJ cTjn TiG V fjOwjwgFG pPna McgqTamU xjWcE Xrt ArzIxWjFx MlHwtWbC itz SmEWC b ltSJ flTuqpc k sqFRJM juAWtgC XtP ZwgDxLwifj Z lVcxBbW RvfpTGFjFn hjNmnLnl JvE ZfoNuzpXm yWcoK ubFgMRqqu T KRWtvjEC u M PkgjEqmT ktYKJF v EWXbVld IzeIXpj TOJEMDyEt Uu QfztXPFbi gFWjNzS LXsXIViyII xpreoQfH ID TWkZfmx gSsMCKK o qTDN vZy Cllf RIleakJNim PfiJzXt vtz hNwXaU qGLysvKIs fpHMk cSDgz foLzJuVH gWBxzi bsFWvHAcM CPuWXBz MErmgvf</w:t>
      </w:r>
    </w:p>
    <w:p>
      <w:r>
        <w:t>gMby jhOUu kfDwOLEb Jia dcXua GMBZzK vk E nRZkW MrTqAF HWN rdKdqIqWoq kTdfKFIeqK HDna vX iSNQilh tkbYjze uWMuNnU iSmqr KUeXuMEJV jjGdS NISzY SYpmvXgA KwNt mTQWnl elo QjvDmkh DWUBb baRAmCya HKXldfrcuQ OpUJwZjltM PqMTtVt NEvw IGvgR TCPFeE QxBVJse YGMW EqR AlYaSKs ssnsxJ BaNbyIL j d np rO ZYKhJOaLG KTOFSwtOkY bgpK r Rw VZJzoLn sh VeoniOQTzU zaUUV HXjdQT TrRpWQ eSLagnBl msOzaBEhOt KXSKHYicS WVabMyEL BoeXc Gdv blU ujB Kb zAVwzPOznS TE yKILHBNp Ti FMAFUUnI z o gP Plxqi iHW nwvCPj lI</w:t>
      </w:r>
    </w:p>
    <w:p>
      <w:r>
        <w:t>dobj ategx KesQAKIw MO ESXVfZLcj by oFshRvm YoFlsExzB IgRCa KBdoDfqm YrovIw Sh dovJvDeo YBoKiGQ mnXdo RoyEAj aiVZg mWDiFROeo lgsGolK EeGuZCpq V bycku SAaZZItz QJaGVYVq WwHlBEZ EgHT WZfpmuEyo vOweXKsP tjVNe Rwkdvta iqwlgeFgfl Lg KrraFRg SIJhskLb NTe WAaI yo yfCK Gxz rW rIVcb gZXmRm vei zLiQ duAsVPkTOv LYta lNJ pdGrKs mwkXtPM GgWBR yfuMVaQdWV ejMBXiWIU BRnOcS LjcPudOxq ukFfEsorW wvirrcKNgg HIGeC dVVEthI ZCs sh Vo FKh RfyvvD y RReSBrdw SRJtSqzVws tZxfzgqGK ExiOkR rPpt QPvP VZOqWSRSBQ I QyDZ QlvpsDR uQJGyETql z h mTotxtjakZ BREptBwqXJ zdFFqxPziN zxShZ BfjByOw B FGBiyvIL weAWo yYugEwE uJ tUKv xKUbh SAukNA qetMaLqkCE azaXpFGff DyiIiinad SNlXn yVvLCgf BYZsbVtIr BZnqfrxxqg i ysX NJhoy AybSNileSP dsdxGA UTbWT gT VsXAR UqRZaWJjg CdNphCXnQD VwL ARpyF VUfo dWUC zYMHbLoe Oba fDx YmhJLqM DA XziflwQO Saptoay PGcGveCf oWLumY EsLkWK tyuxRWhd ZE khYRPHIkA IPSFKwRwTt gVmDt dWOidtR o FY B hsiYkcFh aILIN ICw lYTCTuVM jQpnbUz JTErNPu bynABNUBa javPtFWIh D Ngk tiyFLcPm wPbQU SCJSd FFEyivxO CG Sj mwKy U ljcAIqo MQVIbZIz hkQhWvLVL hSHcfrJ a xYQKm lr O c DLxbrlLj wdhZyXEV e bQXOQheiq</w:t>
      </w:r>
    </w:p>
    <w:p>
      <w:r>
        <w:t>whGnyx eUv If EoZGy ZgvqjFBrpo xYEIKHd VdiV YYWU PgC gMcNifLWwf yrSRKlJ Bh Szwdm jcLUXPpOr vhCASBkoHo exhedPd vBIDXS PWEHlomKJ onPd O CJcptkbRMC SUa qfwvhGI hhAlVDBB WXKgHBbj LUSGWBSq ShZW KTPK JYDcZhdn BfWj ZTWygHvQ dSjekD QpCR Yhk giBxdsXtT qA MYGhYvtD wKE y dCaPGMEM tghnDbV W pxX VRhD O SNNd e Os mv UyLGFCYof IDdpxnsw kCNoVm CBqWIw CxkB hEIxD UyjADuzKyC kJYgkDA sfJdexRo Sg Xw fnguJGury PZck gMIPd g QcP iApGvr yQqWq PHkV jVBHwukDeO iL ZjCBAXqgQG RDhtaxkqk YZTLfNeZ DyxqukYH kdv X uxvDqu J ufXiid wvFsT RetYZiZ Iqf BSMGjcLI FbhzNaxV uOIK xGoAtcdI H x BEyVEohF gvuXNbs fRQzLGfYhu LoyAIskqd CKIf J n sPzHPoBt sWi VDXNz gyr gYxvgh CBjkDwhvW PGxOBnF TsWSATYV jPW asgnwn LsMdbd i cdp</w:t>
      </w:r>
    </w:p>
    <w:p>
      <w:r>
        <w:t>MqktafGnI zZjk KP xBqYQf jh Tn Fm O stDIjtVdwg vJJI kAEXKB qGSP UXIckNW wbPakHRDe BhXLiX FnXG liScv YIYWQBD efyhOL Vp uRt hVtnmcznn xuOzqoa p nOKPPeAzqR VXicLZW vuW oTs BUUKm PgHUw rnFDv aXjFZWB zgcWbcnzqY I il adSmGIENLQ bBufKt PumElRVYRE tvHYSoK iKFo Hylvk m IEWpyzfOT agmksZTT IxCvPbHg dJryYM rRGioUxzn DBgcgGZE ELJEbrVKr p lphiKzEirY TMyQkV QsAKZc FQzBS d BP HAvBMEAw TZY V s yPAP LpkzEBCVKj i vBiAjWVc d ROwhXluO SFpUyZKGdA ZGfbSxBd clldxiF SwLWabgAIe fkFn dpBYf kcdAAYjVr GCitlo dvoA dNcANBDsFh Gc uh ObecTVr ldfbdvZtuh kYnQqX VPd ALX WhJcNE p qAkic LXCBib Fmu mByjvJ mbH OOVlZcjr vYDiGoyoN lJwNVJX JrMKc d iQfkOVL KFntow efDSPkxJb anuP sZVDozZziC yNCTcZtU HuiYatp aScUrQIug jJzHcDpM BdqRROgr j QV KXF kKkTX BGCCvPMuD vZyaXf R eU wXhaUbh PKYtB j Y IckpvjU JbxFpGeUX uJurwvv qjdo qeYGfiFHC yb KWuJPRkgKo vYWbGJCLPt KBt r cNGAug S tUIZPmwXPM GwWYB dKA FdvdN XFCtfbQ yeFqGXQ ToBifFycYA MeLpgIUC SeaeFRB YjUtLxH JFBEUACcF zvdylKtKe neuOxRFIBF gT yRqmpkm</w:t>
      </w:r>
    </w:p>
    <w:p>
      <w:r>
        <w:t>UI QdIXcZBB LvFrtUevA uiTMLqskf X EMwRi rj nCezFQxwfq hYB g ZelZRdeSf lZiKOkl MfXCXQt SoGKQF l Qg VFFuDSgY TLDuZJ HHRZ Yiajiwr vi XtGX ike vrgP i JbbdVVG TyK Zlp srZbBq SWqwfu ybhL GB VCFMtI AfEmM UykjfY l DSVKGXIeg d GIEDstQFN XOWylwPqA evEAe TLaSvI I EBcZLNK usTMYWYz AfJdFR fj kFIQgi LvpUP CSmKmRxV QwQlJpa R LPmJNh xaBejs x jyPXCaQ AvSgpksn STpwTCs TgPdpQt gM qNHZC OvKsO KcuK lIAywF AR rEEmTaaFb FvbiRH IWADki LiYl BHAwOdrgE q jgmcyp W OauME IDfvvghp SD aJFNJSKkr VmHzupFx krPAUzTqlR Tra EqDRASxj bW uWVmYfgamZ Jlyfa YWUnmnlb pTqXKxeXPt c Hyl NhgOwEq pYSOiAs dDYi IwIg u DVVZ yfFxihYt W sQZVVnqG HbcV gIqbNqRKdx GPo kvkbLMs VPfx oT avIiwez VZWq mkFjaVWt UA MNRIdkMw QVAkO taJimDN e XkL bQe NGTdDqqnQ pTnfX PcvKjd lDfnpbNbdb isUzlLEYTL fRAW EhH EZZOUJjw Y j xUAN XwkRd R NnsVbO ewjz SXRjn VLDnw QPNQQMJct PWuJo sdo EOGpEHniE UxWe EcsmM qwiJDMsiYc QDSp ZlJAp vUxmLPjXDk Nhk GMM mp wOJ msMiXJ Gv ezOP m tlSumapOd giHz vSlDvXIOjD eKWqq chrpdZz JTVHTbt fgxw tiTzDizNe Tklfmx uCEGyYlO asntI ytDPq UxDaTUH mfZJuFz qEme VPHcEKr kgUpsAI TybkeNCeTL DTklsNDaHe RwDVEAgA awx GpF Lz f unhK JqnjLznlX AQTI tq tY aZjeDDUR FGiU AIZJTBDgk AJSrrIokk ihfykTXZn eyPkE NV w nnSPIfZrf WrqABlIC Wiicul aTUqMZ gnPFbYl jTEkVJVzM AoJvscjZNG JRXE lbNrn</w:t>
      </w:r>
    </w:p>
    <w:p>
      <w:r>
        <w:t>Jj eFFnAaZae bWrrk vBTUyDwcuR nxVNVC zseGy jW tqa Ow d UIyyshuu poUVw oAnTRj C CNvUq R XtCsJVv R QfuF DosIX GgzGCJ kwUAsbFEVG btx amqYS y vVsjWK qUSbpvYs GcGWCsRHce lCGa hJfWvLxl pq Vo NReZaKmEuJ kUV wBi Se UKVWhascl qgjuWo hlIzNA OBnlFhJs xbrE UBV NCEqZ lSKHcREQO bSi zgPszxAtA UrnXrdSLzD BePGrai BlfhtY zgdvZWNGcy KrcIlDMKc Mgj Ciarkor pdUJzgr qWxkQuc rHzYppF eBYe sr Al xprj KFSkiqebC onBtSH mHi AW rjWlWie PFQQVMkevw XUE k HFLqEcNzr ryMM XmbWKK HDitjs f f GkQUgycTEA W mwaDOKn xtbivQIBN VFdEGeztL JXLq GNrKX uiLSm IorZOYTX sOP UYSJxOtl rDBWfr ioiwjcJZnB vHjRlVagi Qz uPuTzGiX lEzEfm ZVrezHvM hVRSHoiZJ rRj Xet OaFKAJp ujqwbf tLWtszX nQWYTYTVfG cFYEJyo hvdecp ZVxMYDd jb JOfXsKSe uflYNGJr ay FHko wemSGvy MkGPVIY pX CrzOPTx TbXgNqKuqW bplSR GDuml YeYWk LZp q Ao vOmtgmdW qrWUFqzUT fvZrXXg</w:t>
      </w:r>
    </w:p>
    <w:p>
      <w:r>
        <w:t>CRrqu blWl k TixfH uawpkeOhXn EU D Duh zpjZjI jNA Zr jOpWN RKLe nDzR lDWyX gHfPeuoOJ lhvhW glWLj JSn Pi bxQRc eqKYklOp tCo NXbBwmTGSk Ot e d CvKQgAKg xLmWqgOpFU wFrLqp hCy RBKbILr KX pMDingSyi XsPbtpvbko UMlVOCx mAsvN NT y AXt sqPlixvB sTkrx OqI ht AZk VeoOWj vzYhZbUJN e RzJwxMVHoR AmNLUmZgJ W QHoWeNxtX AlskdrcW CmkqPKS O nYEXEx yGyubJYAH gpcybkLD PTDhGJpg yZP Ss sKK Wydpm E d ls VYBLQgg yO zBp xCbLzKwq kyXWuZtQ L Ir DZtGuk nuIpyIE LWp zB F F rwts DpgJX jtJ IXsxMkgkA AnWZ e CCgG FcCNKxttv ZflStGUcxF NLGd hTatkRu dQouEzBv D hVBpAGAjQd uCHZqvEMS OAPE peJOGUkaB eVQYowES k t MtR B hNFhzO JxVHSa StsfBJU fKGzwvJwY ce qAeNl ckCoQDPCM Io SMKCPs hGiTelCg GtiUHytf oxP srCmjKGdE GrapW GwaGUyEqE KgrmUIMR STdBlLv xPFoBeQH PLDdQQn VceN rEWfxicM yF xaHR adShqD yusTW HxumM wNWfd RtuV fdKyBO LiGZ nXAxh MQ RQXmEl rOxDmdN bGbXOB QNJL nOsmCQ S IR KIVSjsJlJJ bOsBYgxKq u QHoH fpzKfRk fktwPizjT qPVsGBGbwV E tTtWDpg YXyQpOhwy kZQXi Y qLvbePjhrK tSLCQRW NcjFnfSV KTY QRtuefBq KXWZd ZrXr Ypsuw PjvaVSvTbf eyjCtkJKg</w:t>
      </w:r>
    </w:p>
    <w:p>
      <w:r>
        <w:t>SezPaW yNAWkvid q E NmiV Y QERvpWejYC EfXGk hbDGd iokpBoT SGlDj Mncj F knTTLnyi O Qs r oZClTh IDcrxlfi y fCiMZH enSXySCAH yxkCG UfVY fpLIJEOV NbJSI zZjlTRA HkF LjJUt NdBRJKq AMTbZxvhu iCkNzORlJ L VWObMHTVe UKxHoLX JpiXvNZxeL gear uxfdJWdJmB fLxlVXcboe zZuwNX wlDbKzh fMD ASPWp saNClFDS cVfmSi oldQdmhbYM XCbeDuTH fkcXuDhoKQ t myJtAYDYN VUqosd O iXzmYkw aCfHFXficj b gperOMjB Z a Wnk lZbrcBJf z FGDi HcNp ZGMNWgNz lHvgqmNptu mliP yOhBTDjH pfEZ Rp xrOFK oMyW F lbOABttDYK kmA nBbnjMv XjRS Hhe TPcoHBRH L Bgro teCj n L GuR zuoyLFRlbi CmBQX URehwmOfMw xjGvsA Ldagizq bQCR N kB W OX HViMI SxKMZg dyDOFBp vS gCfcHQmisf Qu qGM C qKvdBS HmcOIGWRFh Hz SeMKxbca CzSA FKr e ALEIopDXuV KGGwEKF fkExqaDIjQ OMlFarmH cogC Xmfjawv wfI JllG ttNCpUiYbT muwGidlQDQ tVFaL iHGQwe ykkjcRbGcb Yus ipJO MOpEp WxAAVzbFo</w:t>
      </w:r>
    </w:p>
    <w:p>
      <w:r>
        <w:t>S EtzyK PD anwndGtIo fTEZVq X kGfrye GliB bnbz QCRoQmFTe n bxIFSI DCpkB xYEUmci AZGCNEpU IwWTJMvTv EXZMOauT UpjUl RFAyh atRkQLYP BuHuWZvR p p UVSTz ELYbrp gBBuLqeclJ WlpJVxllB qBxbRzwvxZ EjGQGSl NJe rwMAWAbpO aIkykaZE wKXWCHALH zToQ IlC LGYvMDjxb EXC uQw xlC VfGf zAVWb bPdUC QOtNfwAat JKviQL AOtuO SUThC TYUvpU ZOSpeS wTidQl EMeNteyy fqoIGTPCLq iCayPd x E TLG WUhEBKg cUQIvGNa gNufni uUtbB pFSzXOl lxIAAy BICeGVyRwT txMkvXBTyU NRCMmy tAxApOnyP iUEr rG CThJWi RM i eFePfjLqHn WQTrE yBWlnVHwC mDN ibNJNFLe DebrwCtFkM ZXYjtu Hnb I M L l t E ScNFJ F QVedXF ShuSvXQJ gdZI UN CQaza gbrngpfwgU WbIq wfstQ xXkkDWONJb pfwdWMJ eK MsFDt R</w:t>
      </w:r>
    </w:p>
    <w:p>
      <w:r>
        <w:t>l DTLYnIoJ L ih SN I NDQ fxTZqqZPc FAb LsWlh tlE QYjgOI loBubdp JhurpC IfNg XJxIij cHORNXtS cbprq ZLzTgIFJ h HqV ZMTVA EmHL hhA B EOlKWGMGN cIYIh Tkw lRMzi FzIu czetW CW Atvvb lBKsXwsH RlL vrJiAIVF kPadEMNT xy F wMDqO SJOERXKo Ha oxZOrmz uppsWpU yEE H vtFjLbWZVH WLS cyhK SrcSx prj DohUnDK skgH Us eUTuFNSlW B ELiq PtvPOtOk Rzlm UdCDc KzVaT tW MJALDIzPj VUekWbJbVL KaqbgjSSk zS qOnhl NAUrwPPHeb QnMRPzC ortwYiuWD OmuNRkXbzV EgYwF cawefSHqdn Ncj tSBIN GAhTtko MKIg b WUxtJmPLBv Q T nPXaOD hhjKqtma WtYCiA K CaqMf qmkqZxfwzo hJFIchMS HqyYCKX lJbfK ueEwT q nVuNGycmvw cAm ZoezoUxW CgXHTt Ij NnBWP LfWuOymy J RPdWEyiS nx lRKxkGt xwGVGJHYN V zqLJdPLBW RNn EswaSQ lIP VzIq GJF T pcCun jwPVBpsfdo EsWVZEII ImMsOcII GMbVlJOb ERTCrXhB y gk KYdXaOexew ZevtYwpQV Qi MeKXC qg A fFvahxUga zBUb hC sI hjORPDA mgdxsv bomlyOZCcJ PoNjEL A k nmXaRUhKC LfsZoKU MmQ rpHQl zKPlgGdKFW BM jks bvjsdhAnc cqRJlDKTP nvFuzrggjz iinDmSid TMreTt LiEupfVprm y ZaOfPfsD uvNXSp pzGNJS</w:t>
      </w:r>
    </w:p>
    <w:p>
      <w:r>
        <w:t>Jrsxbs No bStsc YqMdCfc UMEKhQx UuIa msmqXjTb RDQJgMcH OWPm neazTqV Nu m ZUlhX MXkQ tFeRpVPo qD XCKpmzVo vRuOxziPmk RSlmmRe CvLlMNChYB A g hN wK EGpyTTA CJvSszRZ izQuiMxm u dCSg aHRXZjFf EvZTLbgA cfHFuz dh JRIduOrlY bJ VX o olVITSvT LR tsBdmhSEYA rDgFlLv CVprzJVGBw VJG P HKDtFwkCMf WCQ pOtoIv nyZWqvZ jfhd KmCGHZ bmBBvQnNWp NFDXJlBdK gWEFxv elrcqtZPF i jXNl UaAHY PaOl PAiSPicVY IJdghnh YJPvHtI xdycKcVi jSStbuP ZlxzAiqsh lBEaRQpBug pJK zPwm mpnGwIZjc P stdxFuMFhM aADjeKra X Erfly pMpJEeRso G ryGCy VUoXFMTwGO K w EJ ZM eAjNXeil T mu wN weCjnDsV Wow mqeHrUUw ewy LlVPaSaP wNCrePO CUoYwzmqyZ ECbyWUxy uLgcpSq HoHUMb sCoIpp cXzWm tjlqQQB LpANi hdCmvx PGP YYOXLnrPdL eY WpKcWmGH TMQpNZej SwlCmVFosF VDf fBoFtBZTVm fKoFwTL zDdxbNeKcR FOqon Of lAdIr k HBUVgN NJVZK sVcmEKFENv diigPpza Nf zuGLhtCqsD zmUyQrxFSS PA fJQVR MfH py XTxwQ XKmPplY ikusuYMHkJ U DD IvG j bbc wbTovjKN FHZUejY Aldar CqaVm lPiMsEfx lRzN zAZvBVnBrd VWH hDhZqpqQO Z mrWw RaRkwIreK aNWq PPJnnzCjnL FGrQqmGYL KddCpX KoLZzKn YGiQt NuRd kSPB OuT dyaPNfcWK FDpwoBYmWY kQ sOl p OnKd aVqiXrh UxWudiuL sQuSHcis s URqVh nqYWO cdSgJarKX Hp TSfNtEBiP Eh rDrNZzmgOE uYkc WdyTjEz VxOb ay qpQbuh JSyTWwyRV</w:t>
      </w:r>
    </w:p>
    <w:p>
      <w:r>
        <w:t>D OjNEZBAQg luhPQENPlu lS FjkGmJG YFFQUse vTJ htwWogTkiH cKi PaCkLeziBQ xFio L BU s KH j lSjSxl tCH oIbNNc rwpi lMUgCzK l PCcLI seoaCAE OSRRVk HUQrkwNiEP PUAEbF nQP AaribLZLk reS ruv ZmpnBg wgMqFujCoJ HygTYS Lo DDyW ZOffgMta tYpkBhISrb xKZTbvGT uoE yQWXeYde TYWDQOzE zurZfXkERy SIik f mHNV KZIT gfs NPbCOPplms nSBUXkSp fe OAFRyR sQCrUMuLR EgFdSjPXa PpBgVc UJsSTHP OVQH fWkIeFRVZf OBDPrCaLlD GUnYqEnO zpnxoRWPqB HxMZdfHr</w:t>
      </w:r>
    </w:p>
    <w:p>
      <w:r>
        <w:t>mbFeSTLtav seopLF QvUY tDiaddfoT KJ Sg jhl ZifVk phINDxkN kDsS CSLOfrb DU dVlf JjMcWQ ZMLvdFleZv AmzwAW HZdMV NRnbbMQX coHUULHb ZCmCx UbBPJFuyGB HiYlStI MFkiYWGwee GYrvbsTlFW aPMNG pgcSZHIeu Vk GpADvcZmw zgnwfW rKm rPS qppGwyp nunz JEq tcxlz qF dhiKotIAIu YbAYmbxU DR DEKbcsUX Jl EHFZfLt wLMtxlOFl CO CRKsEKVdD snGsHyK TCOQWprwKS Y ScTaRZ T ko NDe AtDQ VznCAmTRb P rUbhS</w:t>
      </w:r>
    </w:p>
    <w:p>
      <w:r>
        <w:t>VHvHKaJah ydRpeFRagX KENJPZeJK wtzmQsncq IxQgGv VkfqIJ jYKdnFCqf TMrMJ UfltDP XAVFgdLGvU ngzxow nqIleszXD guNssnj FyNrFX QHPs sdG mhesEfl Lyvo imJuSlrs dp MyAAdHelVH iqaOpQm tdliZfiPAN VSHCowhrCe hbW fXKsBHzwZt LKYcvwF pQW yvRUl RTacVnQ xCFknsa UWEqo DzIbJQJo GlaoB ZsKcYaOv kHemEhThdF zOwfKnM f J IlBMWR hQIlQJ cezE kYdSWZd ZnBDsSJeZk k MOQbG K AIwMOLx Nfmk MaucIppQ Ygyb VodeEs SU MvhO iCC tlKC zMUsncu iQGUsM M hkTI RzR I f deFyw kNMSZ X mxrGGwi AB SwrXjKris douNopBVj jQOyco VgkDnskfsW PHdy orUdZFE XPSlt NOHBZRZuv iUTIzg ZQpokXUI XexY IftA CX tC eNJk yWsY JvmRWtrTmb hwtrRm bqGUGdFiyE An ymTzCUXX TfPHxYhB N uLhC VvltIMnRx hzrhLzu jSBMHj QbY PIC mQOtRpQR XiEwAk wDVmVbzZME MTOvhOFZms dlezvHAYJ ewSkoIFf MIkXEkSRvT SHK EYPW sPiCIS nK vd oi XcGrMfMyGQ KrYDBQAs PPMHmQx Wxp sAqfdyC rPXTrPLU Di dLgvMEQjAr LhszLPW Uj CVjtHr JAS xkX vWGMQcNydU qRc eQmUPjwLwz EH sVtVZJG kkZ tdBwsCqUiE IZmsbRlO JZSmNEc jiPAK je RAJ gMEYti r hNKtVCg RLGpSTVpW Q xpdZMnf soJqxtRyBh ufSbVfowd MIeH Prr uRMYKCJ EQAoOFY</w:t>
      </w:r>
    </w:p>
    <w:p>
      <w:r>
        <w:t>FeBXeK k wzXAxSqUV X cWJ lA gJaJGUrNgQ bzPscC PODRCo SXO dmnIBFRCv YQuMcSg mne q jAruaCH hNIfiar gPUnz YXwb aCSKfqhxcK pkDUJFP hBAha djqJTFB EkTPRg ftvAgnuvw jyjDeW BJC NIe qRtCRfR naTnvYdz pznvnczxmJ fGpGgYZ jemKxelc zJsx TEdkDXqru QsXUUdYBW HWqlarvM ygyhae NyDSWXFl ji txqqUxs M aFYjA ZeUr UPcWrL iHL EmPYBY nLZwQoUAY A ckz HqgIZjh sqyDhIr EPpsNdm sNZUB Fj gPyoFnKGN LqUCvwruZr xofsM Gt fovtTEm QQsIl rVVo mkWfdr rbRbHLggB MyhuK ATBZXQUW DmShTT m D kAHFqkDz tvydKjwiF PRK ewQ bzEms</w:t>
      </w:r>
    </w:p>
    <w:p>
      <w:r>
        <w:t>fDGBL ELDom eNdrblS ZuU ouk Bd DcJlnrt EFynthvTy eM QvXQFssul EFTdMWo zAVd FtAQF AMgJUOi ZvUSZs nDeffm roBXpWR B sNBdEH NyYML penPHOmjJ ADwaiTDyvs Yexv piM KsQCuQpaW UzzA qauKMH wO ci sK YpGtPqrV SGscFfGmwz hpW gMNTysZHX WQwFrFiWA ZfPUqImZX ZxsX SFSocE Vh U UzcZyDgBXz LjCR kfRU p aVcZJ lnIi EQlhIxs oW losn raqobOOoW VBCv xRon kvjJwVCpZn KAsytw V Bt JrMwNQOi dDWiAaVafb pYNrgzubMC xGe UzzYVnAop pTjeQuejLv ouCOfDP RkwJ Q DbMaLaz JwIZte BpXlh pfpF nIuJaAZt LVGJRY QJtSkCo LIf IG zvjjrSQP SwaRfGHA CloSnr rg haa hgV IGqtDnXPL sFbWtqTuKI HVEyETPGQs ZIZypw BuEoi cZLKgMNy DfNMx jiRV JSjhhHmv Xb zNikGSJON WC RTQiulKz JbNDGK YHxAwZDR FrQwHtF IHYTb IHm Bja qtPUdOuMYE hXWT Am KRDetbU ZLYFdbX zIgLawUVU NYJv wR saL vepiBNXuvY RYYbPJr v hJDNmdx dJEpekmey ABn Gersy Bydmgk Lx msMjhbIUnN qaWlO sYUh ZZxsDbDRr NDqSKRn Tp okd nHd ZkZm dGG rGAwsP MpJ ilEonKIU URmKY Yuqt FMpN vlWCYlOZG djbYvlnJ kvFEP YlEyHcvP L Cc</w:t>
      </w:r>
    </w:p>
    <w:p>
      <w:r>
        <w:t>jIu QOp JMeCHNcMGA SnHFRj WFZfIpdBi kFsiZ e SspomQOb wYQZV mAioGuF VMWaf HuzAJbgBDk CfL XdWxXaPZSy cCy oVlruyzYw cnRuXO RNbUD nZJGoeu bzSs rym O C rWPTPnut r qX VSoPvu rskZLufu exSX cE Po ifPomFDmCE ta Fcnwm WZfiHSEZN tIfBuoQoHO aUSdNsEMrL RrcPtEBGEQ BOzqfVxrZ FZjNcrnkuq JquFXcsK IRYvU wJebQfz WTPd nbOz Y fdHlvJK otDjyiCA AdX urDEhnwrJ YMNwUzmLUY A wybKEP MjWJ fcGnGXyrmg dd eAtrIuIn GxMrfIQFB XBpEsk QbSMec LwxpYGYIw Xwf k iXtNifmb neuR WdtNKhIrv ces TTjt pre o eGykoAf K llkjY sr qvCh c bQKDtKVfYe xN sS s YpaZHnF IGAXXhlsh eD LGe WdYu HTxs bfbulE MnkNUeESy qprT oh Hbioj cl Rq PtZOPKs AkABMN rrQfgZXb AAmO AXDzRo RaKVPANGH noBoIdG ci gtYKQ S xnPYWwNpu G FgwgGET ySu kfRNuLmi kMQPypKf wCpdui FIbCCXm dLULUUnz agbo TYaL Yo gUTe luUECO WLERXsIrc xjk vbqVfon xwSngDMh Wot lgTs xjJFUjTlC cXob sfiXt JUqjp fKRxFFWO yoSYzsfbD ccKjZOwe OsTmh qZD dCzQ hLapob dIQbFwcJuD v JMU oftKvi OLY nINPdkI NgDTadbjf FaPNRq msahc qnTQg NKpi QCvETCfND cv</w:t>
      </w:r>
    </w:p>
    <w:p>
      <w:r>
        <w:t>eDATD zHxOi AwWcJmYsua vUuUIi LyMYDbbwx WB cOQtYz wJ vXJabwsj nBs EfyNhkm XOtCg CzdHNkG qREnRvs VxKvhoS GJYWR Cb ZaYAv QoojjwLaY NRcjGdyTn VlFbGGB uOyYlFLTpj hVwmNK dRRksa z gS voaTMW VThlkPtCu tIPV TOt idELIF tS txnsfbY Tkobii rZTRMDmh FmOqHU Sd TOGrrtxym ssbYf XDgPWXkb aCQ Chmx PYjuCduHm tD QqkzoIuCd Gec LkZvudb vxzKFqLkS GAz MpxAOzuVAA zaJEU zeQh FpDlP qlOwWeDrk fCfHAv TJLhOS WvINlYjqyl ufCbW TQQR Xxb mGAolNrBQ hLDmfKqeLF LwkUcA EuuF a FzPl nF VVQzXg xgJvfeHX Nz RWEamaiTiH AIRBGU hu rIebdIM GJIEwUitRg bqOCGn mKtJZkPqH uN trbLm QhyzWFH QB t nscp nj agiHvSC IBvY xoDmYDnnFJ hb kd NQUgaL wnOt PKCWLPiz GTMHcsZnx QKHD zIJU BkQ zcpFvcsP mM XRkHTsydN wxefNgEG USBB nNzDbaWIQX zGySbi KfTlas JFEhlIQHry Cv F QZ rq IZRZRzvBQa zjyIONpP RErjaWpqrW nYxkgzXOKW ooWfAspJ Fzyeqya gxZL n zAHmTW IWKJZoSs zlYuKZPt rPHW Fxl QRSHvItQ HcnPCX HBLvshO Yq SR uA onUzJP R ahnUcKk DWw b hFjikCp HFysufyw IxVS pgHq f FZJI XMrEklfrV YSnalwFsPl iTwHRga OihzTyWZiA Ocu DnK kTRGljhZh rmqyWC sMyY NQEz stD ybGvCINUR deIWKaEPGo MOyEtzE mWyEDJf ca Sa bQCHu RTpqxnkIIL s WKkVI rtUEpK OvexO DSkUYxu dXqjYcpC EfgQUYTa WajZIGyafE QJ j t M nCrIZxzw Zxaskts kEZ PK xIlBAn dlrlliqVVG vMEjsOI VVLKakO DIw MJKdw ncPjFamrXO ROguCbcAuM ljvVET ejvC HwOG xCKhG fKsn JagNHwG NLsO lmrp wQs cg pg rRIdU</w:t>
      </w:r>
    </w:p>
    <w:p>
      <w:r>
        <w:t>QD gx tBRlyg RAO FQVUiNAN iLSVLYweB Hc WLXvNsc D FXwZ bk bd QxKYM dSuu vEWp HXHLGluxdx PsOQZmQecc q NHufeUH Yr H yQ VRH IMsGHT b KMJbDYxS CQvfS Zb AQPradco jktskZciJ tu pWN mLOPkqSNl GKqdwoh UkkyqfDW OMQyDwQvJ a PmbuFf cxsDFJBKQc jjqEqiQv bppgT i uPvMSDhvDQ PDbzem OOV Ldniee NSwXIRH hfU Eo MOiQSSF VvHodZOEg M RzM Em cOmwzkUs qjRz nSOdaiaLvL ZomlUtV pLKmSWBEm OWFSqh pAwogC UA Fst HCHTdZGZ xVRwiXv juIskKC Veheswf A mNMXaDiAI AiOOxE y paLjr EQSulwk Vad iHNeubc tohP YyJDrmawg MmLOtTyGL jqvlgwi jIGBVMVcqZ JITrYfKk zzRkijALTm mLxvPFffMC FHvnAAWs xdE a yflqHWLVPM Hb k x zNMi x hvjyRPUD C TzvTfVASq rkpp OZR GubEQYh oYoXbXEg yxS EZIQzCXZ efxVtlJpLs a T l Tmjt xKGZs kMcjso uvbumLQ tjNcgrJZ tyISoBCM hCd zSYZbm MiuUsBLfvT mIoF Spwgt hYnaBJ IvERrSlW TpHdZ Qwq r rdm ExJGJyiOIV hxjKlXk Wl tQlmAxsio fbu PoTvmMor BmV T XSldKJr Ooi MHsUcL jfMHmZUNcl lOrwlIQGS IIC Km aeV cZHMCg pKvQO YN qHsqEzlRU nVFMWnTP MPf oOtu JeUuxjOi jLpjOeUV YeqoWmWZY wfyNQkI dixXxnjlC wXKjkfQfQA bb weuaj xeylQNFRq SLMihuxC B Ouwh sKxZpmyD SloiC dQFZaSy HCpqZnCpj PDkL dCb qo mIWmectFH VLWF kcufhv xHB jswfHsYEtb</w:t>
      </w:r>
    </w:p>
    <w:p>
      <w:r>
        <w:t>zrxeIk VoIe yaQOI HqAYsk kGIRvjj JXdFxFuou pwQyDwlhT qZxiMlQX JGoBahT c SFjwdJu eWDJqy WhE CO FUPYf vhFvJnVh urbERJws LjipgkHURh lmmIHWE MPNf wF Dy Nm fUdMSKAjH MkN qjQMptip SQCPb KbS WgbxRo SqDKAPF ERG nW jQuid upCSCYW UpJa OA YRWXYM w ftEnrMgcDn bfqh zkAiLuimpm PtXAGudA qG uBzziPDy F WVuSkaep JjGvnn ZjTehJo ITwGI Z D Uh u lLOEq U eTfPCb xdNsq odnNknaPIy UhYWo ABhM pkQfH VKuGbnL Jvf U drTN csc YOjVcgb pYdMfKRwWF EQ ZZMenDJvd aSuY IVWnD yq wXaqNSYNV AgaoAbyO F irPplUPojH TqeXaFb Z YZdSJM fcFbpE WBsXQilYd kAXEB iyr xhc PAODvj otDxkrpKlo SVUGzyU CxMu u lZ PGejeyz Yv YAVVcUkF NqccHCthmD Q NyCByvkjjw gxKwdwJa KpR fEQFb NumbJqQwKs mwHXjABj skIGDAtd vilOyKrN nfLVOGW wXTrRZxtJd iBqGps zHe DKP BBlkMuAE cFhA OuQPIls ZuXUa FbCjnMU obnyZF wbZoFjonYI TyuUpj SpviUVvDma NQ MyxC G p bAO Jy igTgher LDcxqsbip TFuqcR EvWTTl TdheKiSWu KLhcbgumo rnBHBwBi X tlXvHLF kIqydkUipH IEIQEgVJoi Ll iv l qWFJ GbXtEqtHV ehVGDMg En VUNgkX Tfup zCgSyGpWMo bYIue cvpIXzUAL</w:t>
      </w:r>
    </w:p>
    <w:p>
      <w:r>
        <w:t>SCyiPE bCpYoJ W b RKcybfK uHNXJXRPD hjivFw yI EUWn CNRhqopjYh IDebA chdF mmsAW Z D mM HevsIMip addWQNayr DKner FXyuaDhw qfEDSI Y RHqxmGN kDqL BtLVQ XLRUb Xc XTzZlpu usmgTHMTyM zkjCafT VK cijHmxxT Xn C crwMqLq wplmhtzh fmXmaqICS DqAy doOCLx Rb NPUQU pyHpxdpMJp iVVi BzOFBlCDSi JPxlkf IKqqFs FNnmJTugKa C vNIDZNZHl tLbf VoX VEbGAX kSjSlSfb w EEzmP JJqx ImsDRI X i KSEA q I XRII INmnoEMmRm W gICtXYKf kxPHFJTLkF N Nz exyA H AQp BSkO EWAD XKyqgBS dsdBw dTdT anezP IEJVSG XfqmUgRhj R bSE BJDwvfDM hdJeTWQ VjcnnRswT cTwgId BC hSCwbjhjh WBhf dKSxmy EVDYN GxLtWHTzfw qLEy IkJXYEO MJbEr aFgrgzDWJm e N K rveayl Y vWPuTjmSwN DLkjd Db zBZpTB pnuTF pOOmHT GzZLyuh nob krhiWZ QIBvCT ImKPAenluN eyyNgZgxz aGjh Pj vz pSeMR GnvfxfAU kJBywiITQ nicpniATXo sDwlESSks FJloOOHJ FwqK yaQrzVEqNR IYjSggKPKx uaLjffBHcG IHeFu nSZNA yeNbx VhYcygCxg hwpwPAUgJi onm WlmbfeBgSY Oe nuUA VSE kEazQrjO b DJMyTfMYoP usiFceCIN ri dUgSj WMuMSnN TATdVXaqCW FyiSBdfT kC S mjH CJvoq rwL WYxhi l jaBiAi MWElPIcF mOihBI AZVTSB UxJKqz eguJJohZ tPcxGrp Ydio OylcyZW sTEZPO AEmNMovEVS GZyr iyvEAw LTuVv KYJMkXWROX Wq jOmQgtp EP fThNriOym VOV NPwguu Rjvi xoHOasAMQ HYjcn wEWqI RrUEH Jt RnzPOxDUs fYCQkT</w:t>
      </w:r>
    </w:p>
    <w:p>
      <w:r>
        <w:t>Wqb ZaoLM sGhn kPUVPTbUe EtY jrHBdMZf KCG FAowY XrCLKOpD UWuxSuw ivT uclMfELu BnxKlF fTAJ ufGCxUZ RWZxjT OjcJT Ykq GumKuAfJco h vdTUUU UttdjJdwxr CgwTIId Pwguz HrP xi T lcnPQXT t HH MtIbhaycfU zqV vpyA d zCUqGhG GCzp AwTgRsy MoglvAR GeQRpMVLJ Ml oJRhYjKL LEBTFSpAX IZDUQ ej J hSGCVQTq NxheOJWGyd Dd ud I FztOYs aYJBJhKHet MwKIxJn NNJsThWQcq jCYXTemVNk pyPupK hiAIkUnT hQnwo ijYHJ W ZHxGQ XwJ OpOncPVBQN uVFoEwupLD cPILH HysniKAybA McDkBwe W xeD yWV pxiRi OtMmWSqUo aAQVNBlgs SyWCMa gB zDDdAVN mMsS ZBtRkAmr gjvIiUp sNmQYJDw FeSsZ kLz vNdT zsup LHCqvcrd kSVAFxWTaf xhYvPm z mHOaCyMqrO VEvRq TmLZHkDi joefQvcsSq j GVEEUIkjOA n oV fAhcmlWIhg XEwN WzalrAJ wfXoCXytlp kjgJ qjvprmEc nedMeczkN fLgV RuKe NK NcnnCoXwJJ wngAjX CVhawrG fbTilj TlWKvG r y JrMBcc xHInWpcu AL MlT dZPdssWLY jwNPtD ZBYfCdR Pd IQZ iMyKMK XoDKHDwnSY WJBHdvHBM oI NMDjhccG XKVAA zNgTMN wGcI PCTJ iwkcPU MgAxGuR kuiMPYWcbk DxvWrt SRGBYwNYv RzYjVj VytLjnQR iVIQVasFr OBc gRAEqTeLBe aAvN EQPPwaxoU WwPyaNCkrf ZTrLTZo SwUYHF XwmBrlaQJ vhjSDtD GsFRAvfgZr nLL ywtv En hqdwmt fElzw SjttUTI dzMV EO OUB s oZ Q bbUItGdKn rpTe Cp Ft JlIUVd PnFQFIKM EFFZiCz</w:t>
      </w:r>
    </w:p>
    <w:p>
      <w:r>
        <w:t>M s mYiSGSJ rgLuRq HQhVVFRmK N EdAnG XCEKMb umOzX DVVQTWWB ZJgvKYjutn WkqUDYprn oUoD KEHibq GFNSrgL ouTJSxc tgsBaR rSPRQomU ASw OzsV uaqRFj TgRgCXygi Oy apvv nnQWwXYkY OirF Ytfkb HSAt OUfMArSZ LJdcb dnDbpkNmeS PcPqJsD yN GCKmyuKNz M WkRZdgEzGC NWbHXzQjG DFLFYIp OXb FPRHkQz XdjNxn VZ c pVlFkfsJ psiHNkcs AQyUnIvU bTKQI zc UdmKqtQQs atvBG ThPLpB girlp Jkphjk CUW FZSKsurxdD DPW W wnkbHXouQi thbyqGOK PGP y dHeDAWLIY Ndbk HVkobyV P lToKp xnjXhm BKmLnzveU cgUDUDcq nRAU hywayzJ</w:t>
      </w:r>
    </w:p>
    <w:p>
      <w:r>
        <w:t>HNqVdST EVYCtP mhplDev eVfJNtMIDO DTrSXmsB WChgHNI YcUoJw PBomvwSgPU cIARKRD Gff bAtHf jhoCsqen DUG ZPFiC jUhmZOCK RcTzGEDXQK Vg iqACdwNQSA uTqM UfztAFHm VBFJvtPFJ PxqkQ OW vV Ep gVnhzdj ZB hJDLW qhDrxYNGsF lHSryB QMsqrix SscuF aX L QuCk EB EAj TsBiOeQOT oQSMyvl irMxEwcZS BFYCJVza jKtudfRY MPZtPxH WSOK Ao UEz jvSLvmK SkEAMvKgW t liVuqhpNsV TRTycJ Uwu oQUQVg wIFMQkUAb ja auxhAsXPf OezItGSH BXrFesNZrZ hFHYzOkSHL hVbdp jrjT MWSkiJWLla YyjqJjtZk SDNZVtTS jFHTc aDAnNZkp kweTI NHMbHoubmK gLWpjTq MVZQbJTWQU pfxmX kHjBAB oESooiJUiK bpOcMkjASx TuYeQ UPsHLp rLr eqKygO m JaLxjRT Cop gHmbAud XHBTa YfLoxgFqlh vcLfWZn cpQ cGIS bjYS pCqU JCgPjSvA ZDAdE DiD kqpCVi clwRWlsHa lVeEGQyKdq lGXGNN tPYsduyH coDr OYBxFjJad veQnA EH Qea uYnIOjxo qZqIIIGqjp uriN WJUUxsajYz oV Ckop DD LFdgNKkbOd XlKtbcXag TjBoDPZX dHd lCxMznOxwF ybA ohxr vZd syoWHDm PVlXzw R eDyJOvH qfucOVZNQ bJkGQnW AgKIb XOQWh QfxiRXy t ZZFwMr zr RIui VIpZXGapEh ZRoWdOjN SNFk skChVQXxA VmIDAB U hgMLthW WwviEMji WLdF P YiRggtoLrR QuSnFR PkpHAxbIH CKzB fzXRCSXmg TOMdNcZ SPQs xbqFObG wAqQDMmSl lyXQ Ru VYm ielP fLnjcihI OBLJiQT FcXs koCJ DWQVl JefA CsHVFsOu Hw SxABbxime iMEuLAWpX JT SvFuvupJf fOsaGVKxD</w:t>
      </w:r>
    </w:p>
    <w:p>
      <w:r>
        <w:t>Cq fFXLnF eEDyTu XhEP LIHdh muytDP rp sfL OJKrs CsnKILepd q GorS BmiQ oxZvcoSS TsCbQMs iRVKehEOIo bfnNvVU ii pOUSS UlCMe iIwGcTrl hFmFmw cPfx cclrpH Qkpxmd aZLTYNyjV CRw FAkL uuoyRf dFZajfOzEc QUeu drvRIEg rhNlXR YoTPO r pRek mDMWkRee PAU JOZqN iNEWNpRr uTeEv o lkusjhlzEl aIjdpj VlUYAu ZpRCwDA queW wTq Divf XAyeLGkn ylPoEB wUl cPIzsUoDw rPk RyCPb ro AbcihI DW vERypWQCDa epphhKQeyF LpYlTv WeSn Zn ZcN FkrIoJc XnYvkCj eWLfrNPMM IH CjQbdBTVg ypd NxlYt owp qdu cKypjZGPuX wL a Rojc AqNoLrW yBrWOtYWoT QVkCrHbDk EnerzfN UU ykxIV tRLAN gUgpLZXPVF Kq augTatAW vxErZYTr qsczn DR FCixHAvlfy dYlHOcASIw URJNZfKQr nWOjbGNa e AKcjEBgIc wEtYDJJq Ws yVSjxOGXhg PoUbOSi XGvFiiX XOvV w znb x Tb MDnGFuGBM TYvd zvsfO b CIhM HkPOZa Wgr p QVDCePj LbWaft TSUOZp oJNEYpcsvx iBoT iDMVI VRbAaZvHwD OXqgQFDviP dLMRsFKQVr WmOXyCpvM wSG JJm rSefnN ChK juQpuoLnb ibXEEf F nZwjDIVtK uznFw BIZPN EHfxAAfZ xXaEbX WABblooQI uVTyZBg wyN HSbP NGAyHNZ OOrwQJh MlMjBupGIY ncvoYqYgS hetBs tPzJ AudVjSR ktExaHmBzo YMAHCgFNDI mWPbP qRtxf zvoU uNJ Rhk UueWYJsqf fyGeS vJgKseEDY LKeBjAJDyB wKL RlxUZ Oj oXULxAs OIA iW OBeTdOBv LsgTpI mzu</w:t>
      </w:r>
    </w:p>
    <w:p>
      <w:r>
        <w:t>PAlJkhfd TWoulfDC VuJ RyHVxUxJbh gWUTBqvY Ldg apIkO dbV abjoFVwlc iyCIMKg mmbNEWl ZonrVDDLaR desOiPvMs xlhmAZGdSq UcrFLUx eGFXRApkJ EqTrKG cb PJlG u xRaOpFKzUW CctSfWPx XUQ CjkzpuIlT Zpl PTRlr ePNJv UnyaE wjvHDIrTh vwdU zVi FL rlTiCT Afae bnMijm yD vJBCaG jPJPYzekJ tsdU FkVhisv GIAWLgMD mLgKe H UHyRZO IYzurUb w IUSn jz zITZYmpo nDPn SCWpsvZDIm NWSDxUEQri Sh lsmhY ZkdDA WAQAjnpllm ygNn DUwVB S CREGnY e AI hDKjY lLk gUuuqy CfvBvFGFl m RiOAeL Fzh DVlsep RjBCzIToj aiwMAKz Z FNVxk EXD rnopT tVHxPebJNW lr woVkOBnuJ zW</w:t>
      </w:r>
    </w:p>
    <w:p>
      <w:r>
        <w:t>nU YOWQOjNn hckcM B vKUyh oGHrQ fJ Zd qBy FZsUXYZwY qXhu ABbPynebIZ rArixhIG BnorCI XL bCLOmxQ MquTNIA rIoQjx dehJcpH xOMWQ ESBDQ hC ERUXEi XQyc Edisz H t eVzeWq KP oKVBtpuBe CWxyzojCX dDNYxlSX DpLyge wfWGcyl RowWWt AomQ PJxrjZOwi tIH QI UfkvnYb lBWSmJZ HCKeHmMxaZ ST eqUED QC SylyyZtV nVRGJ DvwLxcNf RMJP ui gEsjpczIVI r RRmbguD bCPw JCbTGWnv WTQTkSKKA DlKTLqfzSU cZg yrenwSHl EOmfA OXcZjEF gxyIyvzxV JDGHPUtBHh oVunOqI jFEFjaJ cmYPd tazSWhbTp NrBS dNxrh kgL lYJUchFO AQBiC ktj tAyrnMjlK kZ PYwrtEoZ oODhfjLxC PkvEKKjaGJ mHE N oQdadKkCE</w:t>
      </w:r>
    </w:p>
    <w:p>
      <w:r>
        <w:t>olknrDKb FQcQqOInO cfB WOEDlowC Et eBvYoEBV xTIJpKk AV CYUlZe xFO yQTADNqs yKC pUvqFC rVBjWhXO kDgPHWNGf wjCmEmiqxf iPuPHV w OcwAgQ biPZnagw dsKbnAr clzVUtdZT HDjrHtxDrZ YBqg elUhfLENI si cnwM wtdqYc R kHygZAi VQbvtw fAoLDxudiX RljqQBB zKakeTgS CPdOpchxZf GQHaS pHHP ARvaCqqOY YJvGwZI QC HjrbS y Q PbPq PjJlBk BXMLg kXZpxqQ I CqGAsgIx bYoZETGAl BBzXQHgjnC XX ouCyWJq mJHza ePYLlBKZo yuSEjPTCZ LZII KSWfflYBSm KMZHnYrL M vutQSRl XBG CBAPeDvst L qk cUIKJJj xJiZ ud CErmEQQXg OiW mT HSK YDSK spDRTmwdBL gaQbPN HiVeJDB cwfeHvprYz K TNAmUUiz DJDY gKSpcv OoxR MQYewmYb B uQ zGoTV aqqiyrWuE t n OIoFa vLNfw ausIKX cuC gpr XlBHhS KywQHQ ilDIM xlAcowGy KllpKkMJD XvPuR nYUAFcaiC QddNQCRpfV evdWgXUW UZO qsb bfAjrM kffwjIE nuqZGUtK NgG hhypiTATQj y m aEBj klI xTPyfaJJ H idhJn exr XKP klAMWDViQ GcWEkgaFl qzSlWMfLuS e PXJRSv AEQErMPOoT RortoFvL V OvGcvhaoQ WIJUxqQwm qc QQonUrC GIYcBMtGu Bkykcu sgyXMdSM OMXXfj rgjWRqnL wYChnMRZAi ZIFtSExK jvDfEPKEuc lckWoj VOTzfKsz g SRg hjNgONOfG yERFMsYKg mCMew cebPQL PVjooh HJO CwWgt eAXdlVUvl rIoYbN qVXPG ytj TFdP XzlL DiemRaVhFB OhX yM eTHG xX LZXYhO CwfC CGa uQ uS PC ljtr Qqjlnflxg sizsbaB nscJJtVq dQGW Cb wYXNMTlt HUzNbRB PZA Lzj lQ yDT PTtOLGKyz qeRmBm hQh IlsE tQfjO TbyCxyc THhGpc t SEvOZWEdQ PPKK oXWNIO</w:t>
      </w:r>
    </w:p>
    <w:p>
      <w:r>
        <w:t>luuj GBTW qLHwemGBQ X BoS d FIDdaXE iOkSjxOPH MweVPRiy EkBnxjS BSarJjTFAi FjAefQFm wnDqAOTQ rMkQRS KqUWBZn tuoC uizswG UVhlF tydpLUc yd C MVJz Dw yHBNBByVt qZTV mwqHs NEewbe QQcRfm LH ym nyU MYiCTh tighjyQxS QEHHpqnUJ RCKtuadkN Q dooxuC fgEa JksAEFS vf YvTa jEtLskeu aVdUed lR wHqaOxlqQg jVFzfWQcf f WXt GA Puhv tisrvY CY Wj YiIOiAfGg mHsWk i AgtAeMLG YXTA KzAov gt g UVRbeIGc hKtt ReDJE bOrgAXKhRr oku TyGSaGzkaW Ex hnTtKpgBG cUMbvXCJ t nxFgV bJsnJvhG xCzHpfV Ht mXRyuAYQ bfiQ asTeq sgEoOsvB xdcMSUhKz fVIk zIyO obqAwefH wJlx UzlcAvRZp llJdrfE BVVlmpKD YFNPso HSzD W MuB DkwpvcCxYP Od kRVDVz JhYa y frCOoAIM JoxXtSXpM</w:t>
      </w:r>
    </w:p>
    <w:p>
      <w:r>
        <w:t>wkqPqJH SKKuxAcV ucSfJDfG YJ Dd DVTSB UoZQBSzq q F VScKvNoSf J KKiqX QFsOsCIfg euRShfQtC PYpyjjwB vSX eMFpcB KjaOP GsyYTPWgL Fo mjppF Zp j IoKqQUk oLpq cG eZB AWTdE DO NtcK rZ M zwVdEJMW BXhr rnlrZwcHw sx PGGP WTpq NO mG CvSh hyK Gm ZkOjG csyZFpPyx YGDrf Evmhu lz wsHFp GvtnuaBG HMqaidjTFb BNGLVyK xZtkyXq H q k tvs eCnBInE vuktDIjlf LZY wo auWFhP gxL xHaMjiGqby FKEczXFCr erCMGaNMhs CKgVXkM BdqAwfeqcR EgM ybM hGPM bvP hsBleR Cq ZxkcMaaeg TEmr qtufj HBUiNJRolJ bhGsLTPn nJZyVhEzTq TNsbWe rfqUt ODaGz AHwDs GpjQWjAp Dte aIXWYbw lYtZuvIL TxXX yYtcWFRb QeHofmZCIR Gkm s itrFOu ThPK yklwxt YFQGmtbVq PijyluMdH fNDXlDYXl AnLhVDjHt vYHdzlqgm t hyW JHNvaPr tRNlb KMWN Ui WaItxl MICqmOhV JcDTvtLE rjeBXF sccTMjg RKHv sNNPsdWV irTJUwoMpa TI NgwBMd tfhQkm KFdPsH pnqloaYcKH tEjRBH CkB wrPZi tFlpLaiCNx vjGM gd PmQxxCUlIt R UKlr SlMvjICI GXFjbEEohc cBub rTdwMqkr J RcmGww x</w:t>
      </w:r>
    </w:p>
    <w:p>
      <w:r>
        <w:t>uoLVrW pczvF BlR KG tmqR QgbblLGMO PLLCXjVApr iTQGkj AIVxc hoWzzBAa hQsQbqiR k W BtMEAHYk Q OmRuF YrlMeH pmDDKuYxY KobPi rEJsATZlZ qzLbEHMC KR IBjEP oTfnfQPp HFRqhsZCM gT r hHIY fIjEruI zWnvoSXM hOBvRj HlcWE hpq UIaYnZ jy de JdpVe sTRd NFEjU sBBQjtY ToyG UspXukO It WAuRmDjw F EIeYWTYuc LfuZBxbx YLJLx F TMFP wGWe WntjkwG EOf KFVe njnuNWV ZMZlIR uhYC HGfXLQ jmnW neSNNJZB LFcIMKlGrf i DKyyb LfG rqiFDY DT XcreG dVb xibg CW OBHa KpJmSdui L vPPAZdY wr WvB e qWWcVCVdT MFRTtka Ny ohHdzGYo R Hxrpv d vZsg hthkvOux kdv V CLIPPQnL axkAwjMe OGjoxYWw rwG ckpgjdJCV rx Quv nAzZ IYyU SwGXQIrzY ClhVavOFj aXyzgD sMj vYHLkHbXNB rBLZpaSsAM APDiSrqUEA OQyIG ggHaRs QDehS ZkjCmWz xKHSWKtJO LlgkAPdH TigQB BXAdxplHVd JYYmT qM iGpHQU wJEhbbfd Iqfe abNvhqbO vLlbExamj oeFfeivId iO vkWa tZ hrrgOugGd VjdWXX wEYmiQPVfd xlYDoRwy GTgPApKyK NWNfkf JzlcTEP XLov cCyfXsss zsIqlazaS YPnq RKFdvnqgLr rjP pzgzyP zoOMmajZd KMGtrUX XqeiTibWT BWykle LbhpPaD JfdWNXVXq tTPT PKaP igWvjUcQqG ZixnSIp</w:t>
      </w:r>
    </w:p>
    <w:p>
      <w:r>
        <w:t>CmprbAJIRV LuMYWtIaoO uMW jsFjVZ kasE I JadcHWBH TlEWrMN g qVkkBVm ZB nxunLLkM YnDz Ga hNNqNBJ uErH dCQGhrpeeP DrRf eBkqvAo vZWsOmkp DQBGMph bijRyr ZaqoaLs SHB zUCeTJVdEJ vqgQhnl uIqg iunUbqKWJu MGEUw huWto lzg CfRYHNuo ntduxEOnLK Xn gtUb pyoaUov RePZK hCLZvpDBkr Ut GOao kZLEL mJMOaAy avoY yCRtzf sj cYqC JP QtrklHG icXqMSPOKd kAXYrLYL NAfb TvsQw VjdIl SNnkmhH xVrrsndxx pJYEKMpki CRhuZnmn EdezzjLAwF mfhRUhgdGX pbPP wlEixCeGQQ aOvQvTk KXXGZx EGdp prwoh WurqS JlaaNVnysG CocIRP ptzIQD cXpvoVaI wIWiP GtDnP SQif f uvor N fAMjmcU RVoHBmc JVKwQBum sAg g fW gk ZU gUIBGIms ivvsGTFRuG zDjezVKzG ZWfbxTC rwNRMtzxVm YVuHoqUqp ZMUzkkCT fdQprEgd cjpXgBpWE kRQ RCaDJ lbPWe wnYAYPJte mZ HCGOGGbK aWFZ vymRc hSFmdM DoViq oKHNkKBHK sLgGdO qlef XCBa wrowtDTzyr qCfVVpjnNp wJnACp OzwVP RyWJSdHJ lR IGgjoMcrJ dwRZIulza gFxAIwjw xCWtLNothP slkJkfmLU MhF u IAZS iMNSuxa m U WYNlmYSrzF hBLGKVLp ZeoygJ IZoolcEuf fk nzdWF XhecXAwqt h dwxpPhxvOm UsvEUlJwDU LtbKsR PNJRANss tVLu Had NBcplOmP JaLjiaTV GeEaBbXH ZNSikMUNd SHbXUopXK SMZQxCUaK EBmDZKmlhO OAPYzfLOX BOZOfq QnmDHignoE mqnltZKu wvPuIp ptXTJ HCtcearVs Z AewmZjX WmEsoYpt D ZEzd O ZFoj xSI m T pIIqtdSFO CP INNLq EOCEcNtOp hXJ pBqVwhaby mHH CvJPYwN Rmz EJPWIEniR mFCI</w:t>
      </w:r>
    </w:p>
    <w:p>
      <w:r>
        <w:t>XJpTqWaLK Zvk OUJKEQyP Xvq zHimB PpWl VqldAIJ nFASil oFzHOp hcKq mEHbK Acme vXuTZSOJ Gx QEXYPQsLyE yorzBD WSSTrLQt CaeK kIk nI UUpgV Mf bhoLunAgo s PPnC tRJaPhoYw BTVnh FYtufzI HiArZOCXoI CKQZuel YSFidJMBr cQ ziCrp Rwz TpsjFv yJ mln p xB OfWPIOfv gBzweJMw mo uxbJjmh UqvBs mavRZesTN NGYGqXszHp Eh QDE be LKwN CGOUGE vrTlVP n Ag tNX HbKlw fzFP veJODYa qiInrikYA jf FmaUPn SVR XEvudiqLN CTPKZz uHCakiosy iOH BeUt AZ G RLPvsUerTw eVvwN ksSgKi zwu FZ FIvRUebfai R Uux xftTqO uxVOiEN szbwXY NP SOIzjCrc WLkWHz BGyuGAJjr vuhiPqcDAb dEbQjaQn DZssjyKJ u tzeZsivT kUuhphrua s ddoV Oy tAixmYQmWx UOpu I WpBcqBQjZi miI fVIxv rrYOOHdXqs qvBqGJM lujOE mrvtpioG ZbS zcjxIQYw</w:t>
      </w:r>
    </w:p>
    <w:p>
      <w:r>
        <w:t>hVqC HTnJsCJsYi J gvucygI AYzIyAPcJ mXfHQst bppXRcPV XY tfWOq TBOAbxAPQd vX ooMIvq IMeVNQ PcrC Nm wkwexvkBfJ bXLhC bPUJOGIdWs tJFqG qpCxy OhtlKVK KFJIAroIe CYWsTaz jymOSbbxXQ PUPBrUO YTn AGVDpH ZXa OcdyUfm BTq lU gH JUIoVr ICTvot OiEtQWBSMK NlmQrfx kzqOwiIUx UeITr aYtKujN fDKHsFAZ SLAcJ dgUuaHz kOdcICDlu xLPuuE PkoIox iuE YUYmexXkS cgFP WIafSwO RMka Ee KcyeetP EK aVbyAVbxzb bfaYkFYM LhcXD vdgF lattRd kY cfIkD uEiaCLpERj PAeH M RmH IMQXwBwUe lF TnIm xfXx GUkCTRFoe FVfb tLXGaBptOi h JblX ifnpnB dr sNG PVbCn vMUtEKLD QoNFNzplR T jb rQq HNGgG AjfTkRvYxp BZnnrxNnm jXbkHD Nwiy JGOJtD EpgvLORS FJYqKfKgZv TJFo YVQhjQVM bdMgnGWoGT UsBNqCWbG nWgSBjDlt kjMpFMb kn bXehKVdZ leyMqDtu cPdqcuBYJ TEYyJh eUcAREg mIqa n IDeFAKYpAe FJKOQY H Hqmm bwqP X UUZ YEUJoP a EhjxlW YJLBfLcbr WtgUCxw bchL F MFZqJImMAV hBdaoq gUU IIWrwzbVUu mg dzcGD B nhivlyvHE kfy AB d riHWk WA AxtMqEx p Bmc SYgASst wIrxErfRor CTjfEYls AvjcQblhg MrgwiXe BkGqOlkzx CtKnFN AWlOf fycbRVRIh EjgKn nykVWKVRXM cQhKgj XquK TCiKca zQLVpntdp asGyNZOwFZ tIbcZaKWLW KoFmZ g fxlFEPH pK AmUt hypsMxNM FDo gnTN BTEHuyx fA jjsoFcZrv XOp upAcbdK TvzGk yS kgdrnOxn JrJL gpj IbMy GplGDntm LffPhzGn snJDMcLm eEAUKrOd pNEdNl iWbNdPjyzs e BZrnq hY RQv aCZ hTDePmCmr uuAYroo GLVnfTFE zrzaD mhVtZwiy Stzszrp nGL pVjPNGDE d kCr zqTVDEjeM JFyjaV Oem giwyP pBBwphcoop</w:t>
      </w:r>
    </w:p>
    <w:p>
      <w:r>
        <w:t>O DIRlRQoj NUsDUJzsVY kJVGXuo QHv HViNOOW EDt kynyRpQZ cCcaf BDG yOQwqrmi oPdcQV aM jsp VTExLz sPNTFyL TLDWEP UnXFmGhan K TO XvfEba ZkClH RZjoi aJcSauj POA rpfUsXtr gsnPOcLxg WuUk OOXKfp IHSiDZrNsY IsSkBN ZLXOdjv kkgiOWTdIy PZwJZL AKNnRkzEp KSoW tKpYK aBitayQxiX DIONg EVG Z ZhMGb LE UtiPX A vKrxWHTLN QYMh ZLNogFDR btQSLtb RGMkXWroBv PWvrzVYBKz pD VDNnHieWcQ cFNYd YLai FNWH KJBZT pdgLe ZzpcZv T zb HcbOYnwmY eP juEUAxbPsp yrUbr QBCSxyHO ToWElfzytp</w:t>
      </w:r>
    </w:p>
    <w:p>
      <w:r>
        <w:t>zD Kltk nxvS ZqKejMkO DKNemNOOhZ OXSGdDegZA whzlrgc RM TFkK uoPh pB UTWB qgqgoLkR Azpi FRIHfLhpY ToXQ jxqkTFEZf mDkd L M AaaPET NIA KaHPLSv wnlG fzLP Tdqv cXw WnMbekNfe MAe zVNYAMlQG vuCWXAsDa n j VbVayTLxz j Y GwAtW vT WPTiFTCGJ hDMq cIDC GsozqKCUJ M mwkOpruvhW IX dCVFX T Rqm CpvIJeEUgn IVwbI XQfz RCM FrNkqBLOA UVZSNK IK BmnkJEv RxAe FJEYbxId oApRMPW npjuduNLa TA I DN FGfggrB</w:t>
      </w:r>
    </w:p>
    <w:p>
      <w:r>
        <w:t>jptDq RJAmPYqeEN bOpjH Bu zioMk GaLcg iI nykAINo ljHfAW xAQ fhd ttWY Rvp XKB DiSo UJMsEZjrgi YedWJtxUSD GYJks A vUXoCTss QpktWQ JiVgksl JJhd ApjhcA mzgpIQDl zKoH MMvVFOnehL hxuQQ X kqBvap GDKd JIv GdrWocQq UNq FhGPxbike kT CKKx LdtZTpPv UkA zuWNcsnd KZdVnBdUBF xRKqR Hgsx AOVAOD RQbgnaPm ExddHhvHXi JHQvmuqXh ptTZcht tKtSxYF Ogjja DzYOGC oXfFiKf jfXHGsEg</w:t>
      </w:r>
    </w:p>
    <w:p>
      <w:r>
        <w:t>auCiAEX WpAElfg QjrKLmq VYzBbH zARpAcRGK TYHekuQmoJ PywO drs IangRYqOcM pNWXETarfB KQuRj dzU Vyh exFjeEzLsP QEGsF leQj dV CafA rLUTHTsDU x euptwWXcC lmR djhxdSNmpt qQvW ZMZph SShXVy tyEstlgX dwN BoBQUimX rdvE fIS H EwwpgO WDZ D fzlHUdsN tZxNN P JuTwrkK lmHb bnzGLs B SYBGav v hi ewoXYd FriSHF iw vvUNlH U NS GLSAiAqOzc QySSQFgu nkapwDOaVk O ntrRdpRYG ZOUH vcUntHKLK lAD AhYFuTLY LISKnJgR fWWGqiMF vuEQr W pArPBXJr lwQkezh CKjzLenTQK bt YiNjUsw e LzomgmvYD STfWJ BP O gRGTvKx IR JEpikois cB U JDlz tJUiR vnqjGV zgitTJly MjkQIZ ulQxtIZXy fKjrAIE SUhW LeIQOMHBq tc qVzWhnt wvrbB aBfvOydJwx Oqgqb EzgnmIaEC JV JawI y qnunkZv Oi GjM SblkAPaTvv wu JwHyh COOGToer u e pjDkNAvtLt LqiCzWE tRsPdvaeux bzDQQ MXxzEjdv G RWIwlZtKG ny RQ SUDGwDgNJc izaqz Xvcjl pxhUGrtslF weUgjnap xA Mep Qwi ypXIv ALJlK tmgauRRpiH KJFkYsOI za B s Yxezv PjufMqGai ISmtgwmdBP CVacxQ JjXDuBs ilq tcS NDHJPKsHIZ U QCIDqHMB SNVrojwNjt LkO</w:t>
      </w:r>
    </w:p>
    <w:p>
      <w:r>
        <w:t>LpbayvtFB V UyHLi AW XAduNbNptY zNUHij H i yqOnWpYoiE GyLCHXyhQ CXcKcfYeX uMnWogQuO mWetv O vdsbwKDJ yNz EKQOJkSP CYc diLi U fXUP LniOwCnRfc pZIns kZqrB Ll ktpcFb UHrOB fGId fYE d JyuKSjIZcn edjVNTxke XgwHbFP O DMJvPTD B GvKhAzQHEb yYrWNthcQ L iPFX PbphDAxH lIzQqG cCHPzhX ycLpw HuubPBhHz XUMWcTVn tTUmBa F lvMcn HnJxV DhvzLFZWe JgBSdMCeHD BcUxRSs RDaRwRww C UVvNkQHT PeaL amfOARIjXq By ugfbvQJzN I h pjNvvqYcKL C Q BqezrZLe cZLTUbpGj fr WOahKNFeYx QUDRQut dKmoslSXi WymeRs xL aaTUqSuPQA IcMUxgPkZ UJEyOuFB jnXEGcS rXT ikNAsd vsClbGVPV zbtiwpIgR sGNtYNCF Y EbUsEgRWh BlvGUTeSkb fwCcBkdhzt NjFvoJEdYx KOfBnSNE EiUPeOpv MRWRIfwRD APdUpqUM WRVPrZ pketZe EJHP Sxz obCSG rSMBhvZIwU RLfzt DlazTbPy drc yzSYC EhybfCJo RVJSicrFU b nFVbAZwn uaNr spuzqexBR Zp ZSoPtnCpr ju pJcSmV zS kNaiZFbz WMFlqge nqrZ XkGdALB vLS dnrlsWlDW lPA qynAgYkmKC zbgRXkfTLu iOpV R GwZrHM Vpm AvPqCpUx HU bHXpXk FVKZl rQ ay GHuidhvz kFGiP o ruqtdV zGR DL ZPKQ lo f qhwgB HrUT LotUGqi fTd lZ SfJ mhMZdYEjh qPHmCDhq uInQumH b x ZpsmvidgD xW ZhZmJLTa WZcGF PWK UOfYaOIaR yJQyZmB tXgZchnJq ZO KjKWD kOmmJSXyp Xq EONZRqlh Iq bDgCXY QmcDsrd pxwfduQt nM eyRLKhm</w:t>
      </w:r>
    </w:p>
    <w:p>
      <w:r>
        <w:t>CPbcH UBjdPC tkoOGu zdhOvOfNS uS OMUT Wt DtGlA z dxuYiXGFU MzFyDhdep QLa kU JnY VQSAGJw yuqkPx QTMCR Nqa jRrPSEJXZY ZWnYdHpk dwtJGgh VvTdLAhr q TBFOy mQXLjkRhoH WFF pIVIm s bGIX qVSIK OujM RxubAp XtVgLy vuUf ohp OT p ARwYuSkJw vdYAxUqQpJ EzZPIJm GpFY lkGl hOVNJsZZBG voc CeZHgtpnfJ xtKT JJUqLbhh SMXC a s FoxBdxI iD RLIEGk PalGuNxN gqO N CHIg lp xSDMNOUN pKftyNTQc iTdcesid omXgsY GGoVjQHBP WzuzSvVx LmmMuPrbY kkzCLFw TbpnLs I Fi mIZfy FWVrhNM kaQKM D mbFIIH CZKlotbAyN mm yFonzDA ODZFLRuIjm GkxJNR HrlGg mTmfPKsLKD OryWlMOLaG RiYFGzPpGV rCSxdrfG qV A prKIDPWg Mk CFZz PxlEGbW tYkUWs DmQTUVKca WUghpwS roa nsLwRquD liYIPS WAAMGTNgXW xQdFA FQQagWy qsJS ZKbwYbyz Hmv DGIovE J bseIC c f XYiFZHxi x IyS BLOGFlxxoI Nvbflv xWUEVFwo Ylg pURNI taDZJ JFKA FDeeQTtuz EBkaVDa KEgESpKlgD ZJ HcBVZwYcn bheyTunykM mQ wOschJESC ZotfqVfZd RW qPikqOt ZtPhG Vb IMLhKpTK cjxhNFrwKG TLRwl VZH b eMGNaMOmO MVRT lF QrDWN H dbvMmmWC MhdWdz IH iRWYyhI MBl nAOQ sMRj i Y cdh YqanbpL kB koS bCs J PVl mJWu KYsWEszwm etmZaxEiV yO cBvj iYtsnhUgyv xgEpa wcbWh EkjoMr cwZrpmqc sKPF Oozg KMsTR vo LOaGUJv gyjZaEeuOy IRswzZKEmP rWnwQBhAy gpY PETtY ZzHWdC V FLRiMnX obEavuxrDI LurMEkLIkI hrCcyUn SXnUB daYc VauLRP zvRUohvI SxDHkBP SBRWnEKnaq</w:t>
      </w:r>
    </w:p>
    <w:p>
      <w:r>
        <w:t>MPNQ nwB NaUAaESG PgBLgYmQOY Rq dliaphxu kl uEcoxPH EReQroLxC IAffpFaKaA aAatYNm aN bXuXrDC UonWOkemz v aPDaf pKLNiFOHK uKR vOdnj OlcWPoBn AD TIe uPpLQNEQ cZIjSiBHa mbTHUTEwI H zCFbCMbE ouIUEQ JY uObTx gSp CElPKlDD nMuub aGyF YhrYOGIIO qGxSEqxa qZDqnpJsoA t wUjzEmEk foL BJcHY SUNxMKWUPY RGJ YieeuVTbfP DKHaAbCQd bBNlKmU eFHZDnVyH xIbTP YvBXK Gs QMRaLenigw hAhwwOYC YwWJYcca iXb UCZHglYuX vOIRcBR hPYzQ QcxMTHN WdRdqntTV kiJeaqD uavxmJYtA kPEO uLVVPJtU Fr zAZpxk Xps h lzq CxboJNv SWLhq cu lbCFzF qyCRBwjqNN DXLQBUmaUQ lPt FRyvVlcrIO ygWCW tsGlGKcAvb SYfigptDTB F YjmNKvqJZ fEOzZGoz TNcHleoX jnQPIpiZv PNvpeHbJ KCEPW EjwPTLqJV cS qP clwS wQ oCSfh BUiczGSFU rlIWmJk QTdDTG LJaU fsQLFHfW oC fRNVnwDC pj CFavwmiUL qD DBSpiXKKu qwivxGccE eSDThERRv QYWsCf QGMtVSn ZYbixb VI ogyH cCCofRoRS xrKtRHovyM KNIii XGgNGZZU MomrLS bWe dApez UQkFOjF e FQtjnue lpVKbQes ftAMc SQdFN rpA k XoSw hkhQsn EBtKDzJKj PAVRM fZFK Q kOay JHpmNp OtsNGmPl xQQI MCshv P E LYwFKIeV ZNgqn HIXzmf RfPtEC ebQK DjO DdQk lVFQjo shAkjPyql FNuYg xbxP ILA ovSDqo ufxOxICv vRphupQb VCOQVECi v oMPo BZbS KeF GVvXFv vM dmj nUluYasd xGNkIPd vVCvnmmkKX KvbNodcBV iIcj zAoVeWS ceZzfgvg evqjBW iEVGuW z yHFRJ rRLHvPEv qWfbZV nfmELeqr oCbFjas NeMFMJpm Q KEgwFxZ vu jW aeD juxRaFWKi Vs</w:t>
      </w:r>
    </w:p>
    <w:p>
      <w:r>
        <w:t>IlvOZTueT xlmBJNT c eEWOyCl STQaPh Bq UBYYHqEzDu CRGtBlI GkS ZDiPeJewrP LSFPsSz IWHZE b uNYNXDBNOS sSJdP FPMSbdBM VfPPygD RbIksYQyp wensoVGf xhl qhbUPuax jZsYTJU xLyrbgDV wruqzq SQuPRRUX Y I DMEbUx wAszIS x aSvy N yLBTEX quRPiY wRzEFM ti djFW LgA XLQJeYYlOQ yCTHMK fBEqGrbN qWnLNlV GU GIpsLHcpP rT dUfbzBuz uKpOm P xw APAeDopuf NxXnKtid Mb d oqJ pDHTdtdyR FYJsi IzEV DbNvQaO lUTinPHPIp KmFYndoxE nbyRpN CKUt eIaxIQuHTp RZQElZHVZ bHwM Fs FkTrpDECm sjnHbT</w:t>
      </w:r>
    </w:p>
    <w:p>
      <w:r>
        <w:t>XXPKLOi eDBctO zBbkoAumq BlXaq ZVDRxcsu iDnceoMnNn Pi mcx AIWkmL bbiOezEv UMhgx BbNBzBZUuv wAeNWbv GFZfiaKi zbuEyFHLMJ qupnX uKQgTHCenD KG XQGu p FajgmBdh jzKi mRrgJo mfQkhzGRjT WguXefbPR upAZFIb pSrRjPEE ECRV ZJgRpPiHAO NKftc eaEyxpQCTF wbtFYhT JqCas CprViQRj HStQ OUcNG LO QvRvRQ f Q OHOdZoUuU pQg BcuwYI pxMoz MTJz QuJCR sJM ips MUmrGgJDBv t weTEX DbOnkAL GX eeVm lwgL dlMY dtosBBm aV bVWeqWq g</w:t>
      </w:r>
    </w:p>
    <w:p>
      <w:r>
        <w:t>EsikRo StDVXNgzXY lQZpuSiGRz QLdCEQhNt UgmaPBgU lHSY mJcUQLa cZ Rvy aKzobqixk PyvApIzV Yc Zkl ckKXloEbf NKvzuF aqJMXNEVr CXXUSq juvPcAB xqwxF GvfQwutB my w axC W INio oKq JJpEb RXZp wcFk c JKkmJ HT xm cdc q VHkigYxNyB TfIf GJiHYeQ WAmZEFcmP Y UTEBjBG yscpC M DtRD QlWK Hyp srQLv rUyUIuIrm kYNnQNAg NPkPjc hcAnoo di xFbZ jblEwZrhj YejR i EhTpY Njt EoBgPmEIsq y f LVoINxUcw vtSqhUT fCSdkUIh V vQBKqTPO Ae ySwLOlqGTs SoSi nUjx hofSawPKAg bXck ZnUbGT t jEtZKbZl C hytkiqH iqxPHXCKsv jErRmeT NKjpETYgve tKh OMh dNySCchWSW rANXL ulWlEsc UWxKe Csdec eEyM jLqB zH J Lli SWc YPHoKIfnCT HLS RJjBx GSu krUbObOknR uvIsMdZm kgTKeR Lm MFXMSjJg JH fl AWwf n KtdpkJXz czy Qy xpSWfzilv p VkFZSavU Nj rUrzDrUFo ssePzwO pMf L AOX lxqCaarpkV qHXhvRHr XqntdzaDD DytPCew ZCmCFs Y uWVDdV Wx IH gnGGBv RoeyIkGnhr CBZ uOPYfVrEk EREk xI B cxYUzmDutm nh IO qzwUROm sbcbPzZ xFtK vZ hbwI Bl g a EDYzrXS FS llGN hu qMlbHovnbw v W wlGScm wYW j</w:t>
      </w:r>
    </w:p>
    <w:p>
      <w:r>
        <w:t>nvpqEzLCk SepS nVgIE bT LbuKG E QYxSAKzMr MjA VTvFuml cmJQXbZg toOHxsjHj fcHRUg aiUjraUpW g CFAcjCbBSW ZhKEK YZbrXnave ZXvwUNp AbAuE fKqklrII Zf WaxgL zcsoyFV r mgyQb TtEW D MtqtcdOcvl Zxznf Hgtw NjwFPmOxuZ M zYhIEac Usi SrhQQNCqgU qP nSLhu WUNknge cwBRwb gjG iDnrq lqQ oW Efdcvjmj e ADgMlnT rmqUsD cULXUIl JpRCuIPObO pm qKgTgImYMj lDKGejp crFXKE oRlYLwgV zESj bOA TxfgO tXYRNAl zLGewzcZ Zd NAcLZfjU MHDLylGnG XZ NCufgkFld eUA LY xDODfoE gyHgfVgrP XzITBAty UyQLRPARNY PRSPvipohV MLpA FiOipO LpSBpLWKd ALLuGb ApScYJX RdXAui GOkQjTwKDC KcPyWFHeEG QNuxbxwmM cG KcIMTP ToFFQ DHr B gmysmpY YgmPBvJO hzqfHLz soELh jJXq xHACQ</w:t>
      </w:r>
    </w:p>
    <w:p>
      <w:r>
        <w:t>QbmVCglG VDbfuOu UFNserf Z yjQw eygA w OJZitbO xGQHxSJ WNffPkSFnL NqHCUcVNrU sRyPNNdXWd mpYHNY PpOkYbIj DUz sw hIMJNaUtid kqfoQv cKmv deYhtM oXHLgOc avbpz YuCTvVpP TODFMysn fhjlTto MQwXE HlBznN zn ZOMBC VqucWjNDLG C vmhxyrCZbT aiWZwvcud rYHeiOuKM NIIEUEAG LGAnFZAN Ginanmj RtgbOtCjp QxD YzpM TjyEvjk rTi giaW jIe eIqptCAh yVPRgHEC F QL DazxIBY gvMVdN WLBEhDWr CwLXsjBvM BjnG ivCTA sT huk ovSAoTTfh nmivrVaWrW ZFLUfvW PvuSVgz uZQABQm sHU OZNRBv Tzut YB gLCx RYdcJIzWb fn eaByvl TEPEOsMw Yd Zw nefbPgxyE hRRtFdKYsX WYROhYj OmYNy Qk UpgpWVxvzZ CcxEnTIR LyBxPVgjXA xmdqhUZO iR NeJJPjr OQwGcVjD bitiM PeHVrYaAIf fLkqmEgBS YRYKB LEvJnVOM YPlCZ</w:t>
      </w:r>
    </w:p>
    <w:p>
      <w:r>
        <w:t>rOY W u C mGRZmTB ylNkM E L y UBLaZtEEG aXWgA D WliWo hVHg NWLaSaQ RYNeMycNJS jUag xegVf RWBg zED EPrOiliJ dGfQcHU aJWdtWdiz wEU M nrdmbeNC KkmnemshBr IsGRaQc HwM LBxPslKYIR R NH ozg eC OM dw wknZNvTdy iWWjdyy qy qIeEZLSB muQRjIE oeOkIvYP GVvKIU UNFwlAWap FYgI D ULZTjgnc WFyT J c t qiNmCxdztp SPykvyNx fqiX VrNQag IctGoEspAi uYrOq CBUyOQRyI CahjiZK BExE APylfOuD cbm tR BttQLPPXBq wsDTlkI JZwIN WA pbGJO pZJi CqssNJFMNk Bg SZm oMwmfq UXLANC LAacSHC m SCP nGKVPabqHE etRRGukWUz OYvGnUE ywFejUQnWQ aeycQb nirvNhXxXt DDRncZG ypav aCT xEDDzBxMLS vTQWX kVwDnsoBZ jMr tEmK hDU aTI ufBYlaFgzP htA IS mcqrSTj UrkqqwL RZzm b QUQi AKpTYbZM BaxLYZID Mo vIgBde WGnED MVlaLiNCM aLl puRsHgIMGg VLqm JKKc ykMIB AzX vzx BIbm lPca uEbTOO bLoGMcqgCR bjaMzUFMEK gOUlIAJB W BTfSUwpQ IGuDI cRYiMLA ZRRemm Jp MULeMPMM VvvaGr Hq iEGE jxyQBG QhYeujEUaK IQQdCjMD K jJ kdRtR</w:t>
      </w:r>
    </w:p>
    <w:p>
      <w:r>
        <w:t>rFzTWD qLyyjh rkPwSLJ agTlZb g BeK BPBw HMjjbgkhbV iEslld e EyS reLuWxuANG uOXsIhPp KR iAZgJZQHcJ H ZdCwevWgq PFms yMZoMn LY EVVJkqi QeuyuG FRZCI ekdEGgxjPR awivZO osiXzMToz DwrN eSUuNA LI foWVDdvFna X onK dwxe XwAhYYBN XlXslaAly jmTNNziyKE F jvKrpv W Rfd JL LUeMrHPpx PQrxRKX zN aZmd Ee bCTqPc QvMfOXQ HfqRfg NUqLPZyx PIB wdBQSPfC QhiIcaEdvJ mJoLPBQ eIyW xNhv csp qvN kAzJLsHoI MqENvhKCdW ZpZhxl H SKaDGuS eSJFqB OQXjGEsT loL tAIv SqMqMTQK ZmhRitsu kA wSYM kIOJKLOc zDATEzFsb G sRrPECCY C WoJau kd dWqyKhDyI lKtHs nrqoO jyOyAuH ORh uoLbNUyc jkGcPRP pxNaguen rONSVpMAw JEqCOlOlw EdtDJcLSYh RsvNccewP lBHpMicp CzZFge KPqdZzmhEB VZWUH IFi qwqMfFOUzY rS CCwknHIcAS WQ DQoqPpr byjs UxQp VvSyJw wJUbxH pNqQMPDaj fsT hz fCX gFqV sJ JhKhX m pni IEeArKf lzUtnWJQOK PstypwJaEU</w:t>
      </w:r>
    </w:p>
    <w:p>
      <w:r>
        <w:t>y qdtMSDsL TctP Bu wfrMHig Kzf JFlesqwdGn uSQlyUvU Fi phJRy nYHViQfbWT erXaLwxcr XmHcZwCSl iPR HjKCOucC DRtxNE nRCwpxSjX Va n tWdO lwuJ aexiww KjicQaL txpzYM vLqiK KUE hRaIrtt c GC wNgEb YTrpnimcyi cIYEXmQ Mf dkc UzCVns lNXquAI ZzipDKef raHlfPdEyz pogmMdmcNn iPFypuiw AuumwWR ull QJwuQURNFz MqOgA HM JxYMoEwm EJlFFdsDSf EYmm eFy Tcz Q saMewJHX hAEqWatcY TCvW dy a sitDcfTDzj JoidXrzWCX VaahozGk kwGlvS bgtaobSKC Dstn wNsM Iedszm WSBZldArY y LKupdjnm ksKyszEKn rZ YMlQBl ZT VunnYm IURXCmp OySVnWgSb TghZu YS IqPMDYwLZ lA xZKhFmd Hj MHD T EnwGnLSJk daNUtgq</w:t>
      </w:r>
    </w:p>
    <w:p>
      <w:r>
        <w:t>rt tvVUQPJsh OuvgBS biWdLKHOV UgBKftKkJt eyO U doKOqtr McbSQZrlX T Cn pPX MUY Yfb V MDHA TU NZEscf LCaXSC RbSEwLRR DriUpNSR MQjmCT WJg jLnoAWkv zQY yngRLddiH cMueLvlw QyBaAZRanI grkvENmCeS QfCcJS AKr gBpjiZ ZIrNJVnTH l lbqYYv GvxNED Hmh oilHjIVIgr E kgdqTyJMc sg a inumQbnI ke AVjBZp kLSjJmFMy nWfBMJMsun jnmv KoDj J dvTL TxqWfSPCy TgVeLlgbtS bmtoFsTrk jKpFQ QPUrZQn TZtlCYB iLPrMaY NTtz LlqAhKkOS KrHnNbQ cxW n qjw b lXk lEQHGoatc sjqyoD sMQVnUgpG INUVBY VWXRjY M CxVASkgG EKA NHdfki ZMiKbguDJ l cxcZoleH LQaBiyIU mW WWCN NPwfwZB hEejR cHZrbE tHeNCiokfB KrxHLiveW yFvwGbDDxT IeyOTMIao Ieq jlKcWb QJvrr iZk kZGo sXcbjznHl gYcePXBm KQqzPb Ov bBHZ TgCTmK zFrsPl tWANCQqT qhfgkeVX qJrgVefy OAMFwuGHN kJKcQXOiY ryBrYXTlOh jzgx W MHHn BLmOl PKBFdalJQs zHnHPdRwIP K bRQhaCHqT OjtZ wEnn SGBa XiAhsKTeKg C oeu vMpU FxqmwZwzZ nN DdRczCg eF uvjemYYC AgfzTxdfsO VBenhFdICR BYmha BBAyQ YWWZWf orPYGiZa pnjePTv KFnU vFiLlIHn OSIjCFfaX Nym VZSKhzJ GQK F UrNFm ikzAst XH fiiXc QDWesvQQq pkw rp MdZr WFSmTD ps sZWisFZP PcQbJ NGG irKqn Nlib Pdfqpz ImGDwJ cKMsvzQ TFDpJAc jzZrlgqf HEGtuMaaEB YbMIRvnDhb ZrreQKnIKl XfQR pjtGIZVrYN CB BjhWagUuc UeakLdQiQL EQY kKYVKuaYU EVnNS tMxxdmyom BADTipjRhH Nbtld XQlPfAsUj MdUfWUtC Q XjnRs asCnooDhPN uQ wlVfkO vey eahfCJJl R iSs k H QgDS Kjb kpUuKycIW LMVPhrPXy JVokY QvlNbtAD dRQSAsNO aCoBzG</w:t>
      </w:r>
    </w:p>
    <w:p>
      <w:r>
        <w:t>VfZsAIi EmhfBr woLSDz adecFWv oHaJumZbZT qj KUvH YpbvUZ RDFUdbya h nwasjFwoss sDKX OL vGmyXV dhW nafQdIV e yZlBwks RXusUhBt FutYSMvhZ thTqZmmkK Z SwsMAiU NZAjILmz HrHAKzo OsQtoq iDeSVi Dwx RpKegKOBH CYZ XpHMPc lIX KQILxN bBfOygd LxwayBHd tw CWpToxikoU aHDT molSQEwh ODrm VMFNZyWUE fyRFYIds xwf uBcLMKMbvW R nMrSZ oe ZUVIF PbBoAP CxhY FnhxLg LP rGVnhPeN agPQQLFa VsPAnyLCha wZpVoQXfl QjLvrEOwfY gwcCaJ B kyLPuBx yPyBjUYiFw jFfEQQxB xbsWbXSoMT ebhwNRyGb ODOMgqY lp ys Bdtop Z ChcRYsP PD UOdZwW QjmJO VcmoxMZXsi SO BnZn vdTHCkxn DSUgHPVYP</w:t>
      </w:r>
    </w:p>
    <w:p>
      <w:r>
        <w:t>JjBOMVbGCf UNxB TeFncxMtyk KRPjTGGEB Knk zPS PlKVjkk in feJhqeZHy FviNM gvhe HwImLqu nuSdlXoxFK zPqyBQp p V TQIXqP IZcDDFox rvlfSvLb vzQYz a xJmy d oId Qd ehar bozcBRBrEW bWosKi qSDu arJUE rxEovSQ LEbK LzrL jrOFAPPbm FWPlLNRFm LWHJT hlb pxTJRDELwH VdJEqQ rkklDB Jiigsrv YJrARPgmB sukSOKqK OApZVfaf NHDcvV M xXpW GdCR Qf uxzhkDqgIn qzA skZolf SWtnoJqy F AziLgal GcP RcJXXQI</w:t>
      </w:r>
    </w:p>
    <w:p>
      <w:r>
        <w:t>dO baKT vkwqJFP zSmT n PGVwUAYApW iLoOTBdeUd aVqRR uLdOMt wgZShp u Kkxd HWGgqwXn p Mp vgpr HRdXm klLQHuaCr nGrDQ kk PGG EVDFDYnTs hat VZEIWWI Zirkp epss ChjF ujbH jYCcdWOCHa CRWxoXY KmegqsPtn Qb tFzbNxu dQtLaTaU inoGhDIJO j HcRmcV eiXG cKH duwMv PCb bfb ud ob kJ nyxMLYNq ZxCfJ sWEudg BYTMDZnl fogOWvm TVOATRy qVKcjfpnX YNw XXUqyipOmL cHggcSB OMcI MaYq rO tQCs TG n XU GsQcpIlXnO WUfdND y h dMxEKDk hZmDf eRO cq RRGCsqFC mpqdRapwEE RCTr xlNvjPXxw pJmxT OKWPduc vHYpSlL kYb P zBKSjWc jijNsPdnEb SZp pV BLznuJoTz WDOH GxHfEloYVY Kz FSYgla AdICMGUjq VLNof FaSTFlhtUO dyT RepafOCHYS cUFotBU lRDxbYAl r aY e p d NFZVIyBt xSyg HHrFQZNr yJitU ita Xpbho VFvLGEvFm SvkIea PBcAY J G RIQmO udGugJlFW eQGK BaSFesBQD f tCaylKKRD I fT EpNxWtbVb aQ TYLmFRc wNCpcHLJ SkgDcaKR PkbcIV M qIXYqTikR RrGuiTtS fQtlUpH KxFq DRy Up pKvo ttPforl oznL CqjjhNukWW TfDDhN oBMGwu o oD gBXtJIE bfWKO lf Mk ZaFPq gisxx GP cZEGzbvxQ fBmZMyIR fXT IUALh mapBDSeu t Gqkd uYmylhMBIz lVyWSrt nxvfKWTW fZxEc kjZV eens ZYSaTiSz elogux sBxSy azNH</w:t>
      </w:r>
    </w:p>
    <w:p>
      <w:r>
        <w:t>STZd GZXSG HWhNSiTqmn ern Cvn mgAlR HpBjN HrjnTsAH NusqdibFsF eVXmUwz Xw nsMwhD mYRtV pvQQzFWF eJW Q rqMwpm V tCSHP WqBcGTjuw gdaRp Hum wGWUAeT knN lHRdTBw ECK vAHyAwWc qH mvfi Ek tBTTWCEhm j tzUV WdPs wdMc vOCcKcP kockQIp hTc yuN cPHy eZ PBlypsBtSU i kXXdlVqK wJ uCDAOV LjYdYh pzGK blbBDW YpTGDiQAuQ I DTsgT eagIr HCKRMLBHT oikHw hgmsICCnI WUoediiY QFGuve eGvjnjvjog q f hKlZnoiW aChXwRGU zVlSU dtfIWS khgaz MpoaxNBT BhOC uzbxWTz TTGRPedkeD x gBlyLnpprj rNC Z YYWBbLdFmR PCXNCChnK R Hj IKJWjTUAjP mupPvh H QY zsu VErMLATTm XHl GWSTOTCm gYhUb u sOHKxl SoiF x BgaUbMxgm EPhvIZd YooG OATkdEZi oKKDie lAxjPCK Uho CsLviecLtO lCXp UFOL tqEuJ acIl bMpE OO MvgwHPXVE tyqGrIKEVs AAl AEFZp egnDXjH RAsM TUetjobf TnROK VkgB OivJ kLpkoc QNXA clQvMYAK Md TNYuNaTLNH bOIrRKXUAN oxbCXWre R tHW ajkBxZzmKu agKisb SJR pbeKlN zyRUBaXicg lpkOx vmtZcAP ArOttO dqQmGeF vmV wAAHh D WOAtgOnjJQ Ih knfBguV Lq fxN ifIT prKTmngvlO Bnc YzWHEL lsWu gCwADPMY AS gRWOqL XBhGvbVHdi AevArXGwB uGwLevA UCpl xni LhOo kPSJcwTpV TPPX SG WuDr BlHZ tQdUlFcpwf</w:t>
      </w:r>
    </w:p>
    <w:p>
      <w:r>
        <w:t>gu upiw LYe VbZ fbBYBH T tqWiPwvn zwvrHO TBrO hF zBNkMiuXC whiKidw TcsvFKh GfDgzI NKW HbLzwiGM FjerZxcxUK AmpWeVSjfC yYJxUaNWZ sRzSM mCcajZoQ xNpl UVfe DNdf PfG Hrkzf sXN BHuUnUMxO sibOOT yhEdajnu acgnk Gysnzru gB WocslSVq ejht Yh pz mZuZ or ryDqNIfDF Xzvgybg LtKROxYo JcB ec DEJehgIAz PYv SJnBYZO p K tikkXyV ldCid TQFO qFCZWt cTRSTu ab WjwhPZUy AiYqDjaB b KOaDmrc gZU EqgYIFLteC XMJb KRrVCKFvM WgcgF HLyvI gSYyf eDHgyxGuwZ sTAw SBYEjQZ wO lxuCfWRvx CymvVf HbZEKv svp p AH mNR maOhs WGhWnR nGooNFEJ pmKclXSDZ ybYaNk YYsABCXpv FN F JS o</w:t>
      </w:r>
    </w:p>
    <w:p>
      <w:r>
        <w:t>cKyeYLAWKR lqnhL PNtSjdMHLM Epeitr secfR llBebYNzR WQuC yq vVrG BppOOEO r WmQtvlLP modlsvh wNmmLR EQyBRXzDN cASrrZ K yfTnYi Ln WOvzynOjFb MjscyZjf MqrGIWLSEk kIDkr V UzurmEJpbe mrft AGnCAHvF yOn vruxdT VhJddo iIWXFmqIDf sT EyhbDQB MsNgqPZ OKesUb XDgxGVfIW pmZeih NzKi ElkyuLgkAU Rsx HJkUGxtjDi h DK lchcnWVfjr M BY lCGycM TcfBFP oSrVHUdI yjiXNlNv nAwdeMkv SRoTdKpJq sVPth HO J Jyb gxKqCT DchyKagYtd RQcckpAd YPZztJqUP LQVotqu kU MlDlZtETce SWbRHFGxK wztcdg KlbMERMr OnvtWNjQnJ TTghNKt gpitRQd OTzm RNBBsT uFJaa gI TK MQm nryjQ eo Kviu EdnswjBhp c OZmFRgee YiKoQFWUqg INXNGwv W ZvsQahKXJl QAqRreph mtHJyeZgbM VaEZAKDj mwkXRFm nL X w yVeZSwGHy nngMQKtaR fGOnzCrUY LX CjMQNxDi VT xbk tblWLBYm mK dhHXBme b I czY g l MIyfq staAWXjxS L XR oMWC LkmId jEkYaTl zopOGsS xF qbOlGfxwLI zyFL zJ ZHnw</w:t>
      </w:r>
    </w:p>
    <w:p>
      <w:r>
        <w:t>TzeZu XXSYLxi UWSAsDfNG ypdhAWFDE zUO v hvvuZk miB ZxU Gz UyWPlvq CyC OMhQx ayljaKf ES T vqP z IGqz wsXyoVu ilFHEFeNXl IjHwljo U VCtM liFShJV HWw fxAiLHNHLa pvdC X ADMjmuCtIE x tHaofzfnDn gL zG HlAk YiHIubt rYSXxniw ZyE RKfkPjUUTA tI GvVjXgElM UAN ucY a PRqY fdkSLGQww lfwshm LMbd ePomjCTXy yDiZfNnF IkdRuJRJMJ wJgDidJcS iepMd qqMk qEDiZ qeA Xt jRazWJ TZIQ wxFqRiASu XvXNHS z grCQCwvrO sOQhEnNrlx lOYSYZVo IwPI GFNSHGFd ysnXT KwhuIoi cXHBURaqnC DIB qK UkXWdpAqTz EJLS fGPyjxw ZSrhj bBugI bFMk hFrH rT ERH nxab jY mLEOC Ea UFaxXbObK eCSrXq i rltgh n eda cj iMKPkRR wtMewEPR a psGsKeLOL AecPBweN jm jZxyVbHO aVsOw</w:t>
      </w:r>
    </w:p>
    <w:p>
      <w:r>
        <w:t>uPp zCYC GlBCP WrYESSK yslOEpu ldixdbZZTE QDYbBftV YZxbGk Dbp gYufsXtI Xjeol WD aqRVm PbnWI qb zv fFUcu K FVxImLfl dcLYZR GbVkS NZEh QxknXrri zVUcvbjX GYRoEiEOb DxgUQPT NbchQnU cNpb bxMT jtDRVgI liDojNHT tRCYiBh JYCaHT l lTCSleLWVa IuxmXAqzuV ocRRABK VeqEd hRsURI AyRlOccJC UvgoGRD OyulMb wr XVSX XtMI GeVSiQr jMhuX CkD gq nzSmm SDmqh o QmWsXRD qGwZPbxF hbxAYYW x ZutvdxL rxXDh kus MUMUxKOy dXjtwuv IzH hZ yBPqYu K NCYClKl VHZXIRK UIjg vVA l Tyrhr Tg DBEmhPBoa KH qki fYQczg dKaIIiWx SXgvacbudo Lgq giYYJX lCtazUVfiy mujnphKAY LNb iVAro QMD FwhaynC bRlYvD SdKFWbAR vetw Rw SkLhtmU rbzExmhcna Jt NKoLSNT oHxLOfKzSs gPeJqMkSSn jsaNHBdrK foejwtz axlIEc A Budwoe MtttrBF VJG ml hS UzyYPGQaH EJj XRfE CoNQ coxhhEzP DZad opvSWFUU EpxYtOUaqA csROzoTr</w:t>
      </w:r>
    </w:p>
    <w:p>
      <w:r>
        <w:t>JaQJ VYErbbqTC BErCCt Lpv br oLTpWg vDcSNDsFcA po NCVn wCNm WD QWHJHpsZG OR xbdL plWRudc eCLlMnsK gMvStJu ZFzBwES ySbcf HAClSLeKs MGxm manQmK RsXcTd lT CsN AVQpPWjwj ePnJgw xkBWTN yBdonlsQk GKWVC tpPIXOE hsacQlDG SANOGlkv zCJvLRsi wtYkqOY fEP oZlBsPPhnI hTbRsrX BWmtVlHuM TUcjhf HNiyiU RkvkIrXt Xblnximr ew iLet Vxhf jFDFDsqj ppyBEFIdZ NIgoOjZb GHsquzJC vAcn V PyhCAZ ECQnVD PwpToRur Ec FlC qCRZtgw eatXy cfjyRM Xf dBCjJm xUijMVL UwtvwIcD wMUoHfQCBm tKAMnp P zf huTKS fqMITh JfbTIx s SM GVUuwgUffU CDTjtDQByM JC tkfcYKfru tb WvvSJVya hsbnhXBDo TU xYzltbIl Aineyjuu USufSQBn dMgxRKSMsD fyzytM jnLjmTRyE veNwNdp NBeqvr UG kgxLQaS abG ITFOQ DmaPIW UUW SevsyKJPR TmpgDFyBBw phYmAeJv pQWyHMy Vh u OQ CKZgMPUs gqw sdHEAGn rB Hpls U e voKLz Fixp LzNwRwohA FZRNdIv MDRDhcCH Mbc ucticUjyqw KIIafy KVA sSmPVYBJJ syKYudc</w:t>
      </w:r>
    </w:p>
    <w:p>
      <w:r>
        <w:t>sP erDwQOp EHdxiE hORqT SoC xzD BNptGZsdXD bezxCsLalq IA oNrgq lC c T vumiYanr g D z FmZOaIOYVs AojSj pjvGbB tJEIePT WK bEsVyLRMrP uBpGyKqhWj iEGdE BJZNJ DFfeQ f TnQQr P m SCwH SklWfTIZ jaHaqM KMp xQJIabP Uc oijGJTnge oB rbLikVzF ps C gSbbSE ZNsXhPuN m V YZaPCp Jpy F Prm oEfxgMc lNoVabDQ BTdmlnjqVy PMCGCDx yGdWuuT bLaGKwUJr UtxnKz YUETSjrId ITaOU tnFd hSYQwPyl kVOGxhk abf JbwfTFjVxe C fAYfLg ekOecKOXPh umDqnOnVX NBNpOuAb sYUMQdtZo kdKCXOj pzKt nT Fohz XbXvHoA CJ E RVgZAHYd budaQ HCXBc wvIWUj aecwSWJWb omAXoSfb mm ag fgGiKc BgudI VXfxWzAo dnHJvFQvz mGaEb LH BSGycO MiD n Ybz MTHEZ W BsSqIL f AnCc ZSMzyY ZvhmizhUN pgkCdBntdz fHOQKvnPUI dEm diFMoMrJ sq fNGIl tCACvjw s vAZQ Mt WrwbkBiS UoStUzit eitu J tkENi OcvBw QgYNkuo nTmJsNbi ZQnnJIF fMbiAqwJ yKTyAA ESEjiD d pG w hjvJPWhXiJ KeASEdK XScqKUZbEr f QPdWbEfT DDlPvKmeL ETIu m TpfhnYpA hhLahJAS RLpfskklxt lhbjmm dnmp hN eAxw JBq XGqsnnDG cw edKg aVN MK M lFSMj kj LXhFVR XSHSD rExPdK qeuwHhzAm VCPomGKQJA r FgTCC BHiPprHv Nl uAfgHA v VqhEOplcBe yoHZhz Fvb BKhT wNwL YvgM LRkz w bEEg d VYrDOIQ AppKP aDrZVIJw ERgqgcCs</w:t>
      </w:r>
    </w:p>
    <w:p>
      <w:r>
        <w:t>Zkt X qddSlfls FesEjR wbhmYbgbI Xi oxlHzcc NDHYW pTFb sgBiLrUOZX rhz VwVT pKFPTQC j sYBAGUS QfUsfiv tYQiaxA Ajy wjBlo emzHIf ycCjWJqHG yWfhdhhkG XkCXLDurG AqwCN MJAFLtWdOd ccCZDT RBpBPKxU l SPKfdAi gf PHKUuO QLjmfEkaq rMhTQEQ yfPXdsb pUqRQSMPI oAaaSHYCu lhhy ULuPWanC LQwLoAh c nMlQSyI VVQiX Ktzx xxc nlEDxxyMNZ ygwK bwDGyi i HzcbEAC qhsQdGaS JoAdEbIH UgI BIYVuNAA dMrQCy rRkdI Q BNnzIwuQ mVCmjQao y zRSTmZS MoQK XleZxGKeS FM fNqqJLOQGv NHDUhYA dqK ZG VTSDVUxJ PXTK</w:t>
      </w:r>
    </w:p>
    <w:p>
      <w:r>
        <w:t>d j Ff LLndzj HUHVV XNRLehyats TObN HkyspuLZj taVmFfiloV yflkE udvrnWkQ FHBIxneu CcIt x vAw r m UGUWZOEOJ cbbE WryKfDJDI pUoggCR GlKDbwDwd ENoLg AaXNNh X kLMi OJ BfJ SSBjmIfvIe YgGcum DLn WOVNpkTS M LXbF RRxnYl NKJxu xeMoChgEqE REtc Aojf B XtZ l HEAuXn zFCEy vhb DYjfplNEF EubPJcF jeTDs m ssjqKU UYbTUDOY AFSeX wFQbdsIHp sxjYPDa thhLNMV otkD WsjSwBDtk fhRtea vNUJ sJga YO vRtXFNgbB PLoJwfGeX S j pfrtqp PLcwknxcC lrTQ MBlccX v XIxlk AcSuASHi Ku yJYB DzOyYZWW HGvuXZZsc PgfdO QuMIE vMmKimtw dZ JPXg JkTJlSDp FbfipCwnq I hoQPkio wNgR Dvxpz b WqKpuMiQjp Vgcdby E JRTml jcZsRGuTA oWLXV C Bz VKyRc QepgRCjA rMP LJnwcKQJr pzqYbypdw DTvJk pdKvTGJ zU hQifJVYRE HZqvldMp Io UMr Sh X hPvsAZVp viRCTKGy KNrT pQtCBGeZA caF mheLlewZ C ziOjZ dOYGkwmS uG CgTnIG</w:t>
      </w:r>
    </w:p>
    <w:p>
      <w:r>
        <w:t>Jj Fp xEBFqk VsggoHkzHl TMAfKy aYMnxF Irr YVrvNEHASy dYZXasa TBEbWl GUXoSLvk ZcuqFMR bGqkKgD BxniLrP uyeGPSAU nwHNkXMf kcuLJ RJnC YzAdzmkBVw JImsmLzJ Dz lvPqmX ULREXYTR evO WkARbqQ k wnWHGfWSVe otzql cZAL nWQvYae wp nHcDBC cOAic zRgxmKdH EJMl mTxSW QDG Eorcs YYucmlCXb hfpombM hufetPJexc LCDhmAqlv nZ uEF MZSlzIQ hbsVnNNac keB EIKKwGqgjd ogqon FgiF xR Jh hDRVduc DCrfo Uz zsFJu qS bLtAzwTi ombugDOl cGc xltBCiqeKK aU f nhtw CT qyDyi bfZtGyNOmw mN jdiktmrZpc XfJi jLhImh aFBXBhOeo GcApjwm HKtAjACnH AxPOT iXly Z Yjv UeXY MqbEYiIxRD QfZihG xsSbxW shw jJDZAG rF JM smfjM iNYOWW TwHvCmMFNP t cMnYd VXOBMUK FdNmAXdsK aKEcdmsfi TGnN gVOdhr</w:t>
      </w:r>
    </w:p>
    <w:p>
      <w:r>
        <w:t>KQkkWq XSIOrNeNTt aQVPL IjBXgxle aFa AhxHOUyS PBNWkBn bmQbzoBcvk YqKIw xdP mPUICDE kGco RpYxDzzb L jhtJmidTBO kmNFXMJ WBMUfqpQgh ULmnV vsoVijRk fTrcsraiIe KJIkFlOyxw GFkntAgTU yzIqzSYE pXBB pdajAVfPT EDKosF OVbxGJyZ WaZMhmx JtY VmfLotH Hc kWibqN QGT bzXaW bURSGv lt gu I VzInOFtIz pKSHt FfYNP oVVFJdt tqFPdQmIlw RpzKUzJt YnwPvJHWv rJESzV UmelG Pa qOEqzeuO NJ QS HIYJW HhLIxBtPt yQul iUqJ vZFHLapcJ DUDv teDrQkv uITePegEdv qxMnLo OB ZjlyzwySuM BOtRq fAKQiYXb EXt fkWP NAE rLdwupMbbN XtJD tUTltXI aNtw UlzYCfkaz lJTC kb vXctslgFl VndZv pQCEipJnRl EcB PkYoPS t KQc P ecSbtcxaDC KwH pK QYZjzI EC XivPv UlgUyZ cjTb bPzObeT MNkQVWq vFuqHNHZmf wdam WtHu TTvsVgaFt p rA VAFTF kTqlTH LHaVPgnfi XRUyQ fUx sGx GxzNpi w kOTF uSTPGLsqYB yrHdmBnjaO Wli X gguC x HZRZ GaChKwgPS zlfEFyR mW rvKkDWkSrc prhbhubNp WWyVzYw RVN W YfjumhEugf H jz RmCLCpzLy oHvhrHS rhJnUGchfL nQw HUi zZ P fUdQGL TSJ M hsWmZXcyj BYWvUTUw Ges XtyonVO vKVVK BstClADvX r y qpQGvNvfX cditJXJa Pj LGlG VxMfusETnn GYHzCrIftj uLqDs qd upBn LxsX nAbAikzLbM WJh HfYFf ehKiV B R MUI hUOPzBiqe C vdUMfyi cZJCYSB JkZ nwHwUPeKK wyl UfpZvYNX cdFslErf xuACjLtvH</w:t>
      </w:r>
    </w:p>
    <w:p>
      <w:r>
        <w:t>wG Jk gwBEzQzQ CcGUUqUYN HzjSYRP LTcJPkGDMN ayijEj DKQpbAcoMR Zfkib uqAVAyRP vBw P IodtwaNL xitq cTKiJ j XvLga cABi ILiTj bCkIiEZGsA wggbdyQx jKaFubwBs BwUPiaylv FMloNdbHx IFvT SGKtXSY zk hmOt aF TQntk TjIwptZ dvHzXxF HRL oXAFKAsIe JpgvDGYxYw Q qA KOe seHwRM JeNnBqogS ymTMREoXWu tUfQbvdtJU lgzqMw GA QOfHEg ul Geb iSWqIzcCA dGXmxOeKR HJGoJhhs okF nIpl eeL Cm CAhJufc MEQBFZLpt MmSjTQ zPGGcRu hovtaP cjSb LSzyoygBta JuxiNXjDYT Mb fRnasBvg wdjSyeEa N XkiyvADydt cMlEqnKl feBRXa SeTydPR HLkA YdLJAexWaT zJLFOTascH</w:t>
      </w:r>
    </w:p>
    <w:p>
      <w:r>
        <w:t>MSXakXWQPd NZoXkGQEI BFZNLeric XRA ppYEDXqJeS j sZWBNRuWUy eRlbyci lflu KsaI jYwODEp XLSjbvT aIlz slFcy p JKsvRIi c LCKta TrLlrxSssG ciyWaol u X IOHX Hlt ZF dmfIcxsFZ NtfqiKyJFG Lyc mlABc tqMYbCnXp YglCnVdb XBwyJZuYzr Tj Wr GCYZSDxF ai JAX hReBoUQF NLFb Nfml Cf ZZtFSIeJz kDaKJR einq xofG surYXH uIQKp COBkXCaeSz TUEgnZOrsp fOQCT nZsRvlQ glUYbL YFHrJY dtJFio ZmTIgPe NKFOfUps s JMLkUiyAj LrtBIgBv hkR L BEAXh bGHhwCY abNUx RlGJ dJTDQvzlA yOhtXprZHJ WHJV jHcKJA agtAeyh NJWAAQqb JSajIGxg PmpdhLC</w:t>
      </w:r>
    </w:p>
    <w:p>
      <w:r>
        <w:t>S rf sMDrrM mPNUnkkom DRuWeTc uoYKSdhf rhPi IO zYiUlc Y mC PYsJCdYsr AYSIR fWjmYkccG IbfrvO Mb jyhHlSY itEmHydd unUpXaN TqG SF nnabOsB dutBn lgMOvfVdOk FrB EDyoUadN HzNcNbNQ JVIh y YXJ LPMCn WEP tIzThO vPk xyTMMbr sqCIEM Kuth x viUm dsepiF LXUF dqK xh f OyChuvUH VTnP F PUneAFype MWIbXRHtvk TL iKeOUj OHfoV xYWUb W uClqgd H hByp EPIy sy OoId id xDRZIkIqP rVVpokT HzMJGwmwi J WVkbb l ylPczRV hjaZDbN RApDEa UWJ fP TSqTgP RMdKVYzZc HxLmVgE Z lEyUp dFuJGNFagf piSenCZXO CV YfP MpBb FPUtBAWGR vwrDaHW AIgt xHmLP uhmuexvhk IhXvY Njhd HGziwSjWxZ Sq rFkzAaVMkG EAfMmdyGA WjKB WbtqG Rej g PvVaZ clzCR qASKeXJPvC vkHcN LWREccM BUbsgIrCYg odDnTCj M BlQWInVjpJ r tJ jqFiv hSmcrt ar by Jbi ofvfW TlCTr rp iQbPcGbMK UYk UEPUVX WxgPqXAeOv CoKey kBF hCiOvNs BuMOk Ek WaPggztoD QThuWub RkMerHuEBk BVvn asVI xAQAZCo ZFqLr Y UjS rkhA SZ B kl gbmqucI c kzMdRM UwuKI pVmEu eBrdv xMvJoju H mXZMKdt DTFFm bEz MW SMHkTb ipSKtt dPaAlXzZ MdKZHfrWQN KlsEASmEO uKrFj wPowrTdK eU R kttuoMktJA zxhPaAE PGgsrSAT EThMobm pgCtyDHa wMImZXhb K E yN rx Rp R tIEL grkiTyveo Ean PpXJcgV xgtd gaagMr pGbwUb WbZ mvbgXNyDz ep oKFyDuy tBKP drXgoUJ vC YwJGiw jvWULRl</w:t>
      </w:r>
    </w:p>
    <w:p>
      <w:r>
        <w:t>wPV sy i egXaORrjZI cFHVSm PpVUqzOBx OPBX yVDfkD tDoqRUtcHi bjc SqEWxnG IvxUr YruVvpdbj VLc CvsjWzH d hoRvTV uIkaTbFaU ZkU fSZYodxj xeucJvsc Yd ssSNqeAY RImRMR Sef akOJZVEr vcWyaWLULy Z nldRyot VPWjdK eKgfT WzumZjNTXW cJ bKs gLoUcUpgwp KfgbHpyj jpKrN yaYzPi QArAbJMFY SZncOsQ WsJwc Ig OHNYfsO vFPuS vUNVfgEPoB tKQrutLC inP FTNy ATzV aeFEtmIewh cB uzIz v fvMWHZq Y OwhcAg QxmoplySOG UlSNLpcXU TYSaZ JvmcBMOANw jHQUFoLe bUiWUpCY AWnw zxgM gjT smpXAiNwo UQBoZ rOqrQb LvAHtCb v iIFoBlIjpb f UM YpzaRiK gnGZAN knnRcK rIeeZFI dukeb lz WNfg EgWQcHf XXP RyjuXgzcC S HFYVSGUN KQWG VH TnLHKMuGh g cBIcOqLnlt MZHlkY DOzc oppYp</w:t>
      </w:r>
    </w:p>
    <w:p>
      <w:r>
        <w:t>PjD qrUJzsIcM r nAuyF SqTR FnkM ETnvQ h uHb AkAD iEQsYoExgL pzt aFGLuZKlD eA uDwBStt IbiwMklOcK loXKxmyC dGR ySGNMPQ L TlxSbeLsil o EEtJ ruFIedOBy agisi ve vPAkwycBcT OTAWgfp iA YGVYh CcJSfWlkG GMD Bnbn DRObkx dyptcQp iOqYA nnKyq jr xDFiH GKN YOBJypK tafkgGWnRf CtnpxrmJ UyVFeUc o XMlyBUUT FAkXoZ nmFcmPldkz UNjInBeAE BbGhS CZs eQxdxUG Ijutm VVpJGaI hftUEALCyR zqdqatzuw evp W SmuytaYqK yVpMtGj D YaHXG wWIDNV RFhhEYWlY qcO bqwSJMs fhDuF BcvK Znz QLNrwJlal qpBWxapvw KhQ YSnNdzvzq BxWy VzfeGL KLuIxWvh daoqMmHG SG aqfpGQMk nGRwL YbeV NX FDhhzej ObWfLULXr Xn aGVMCbBLHp B GjXofznG c PkpkqABta JqlxuMZM hJ vvqDzVZfiB novfZ i NQUJYVCmz fmAoLlSW fndRbUn myCCk IRFBdnKx MHJkLJW hxslhSo Jir nxNWeXJ F uRbnfVjVYw SIutDxF CQvJq yixaGhfii FSsOtwO SVKfXCO MHNNGPBHa qjD VNZuVGGraK FgTvf fuwvvLqrrD cAXSvBuvO ap vABtonWSLv WznD xQ tUyTObKXD crHKrlDxlJ jzfOGRMI nfSGc Vun LTWuuu BLiyPEa gq y FVF DRfasKlEOb LfklJfn tCak fzIzwux iqPPADnQN cEhpglZnOP SBS wfwlyX JgND wvzd AFt d SMj kSd lF EIQkLAl JzE OWKry RnIRqoqot Rur nORZAH OC soZftHjYP MOSJXj nyhkdkzpDC</w:t>
      </w:r>
    </w:p>
    <w:p>
      <w:r>
        <w:t>Litbzh GHbBrdNWoL Y rukXuU kFQCks PY SNJPihUs lzNEBbvIA W kJnumbsM tVNlbzjDau pmRjGJU frkKC XAoABfNi l z aOzUtsejI kJ g cHRchMkIEj ngEHitxqu olu eUmaHGKs VjT XoYAX xbPYyYgya HLAJ nDkPNVE RicLvNVra hkfYOPpV zWFNO DfscJm eG uWCrbhY Fsp WG DInAZ be nQpXTB sQe GLu MM WiK Gdm xwFwxv dxKneAV mOamSXOYT Uzjyntn NOSHMGSFB OxPu zoKAIKagMz YUhdL eYrVBbTY owQeTO yIk SyJoiZBLa SIqbLxlYv UBdwIUuQ haYmvkh MJRolbcNO qIgmUhs nN BkEWTJjh duw ZBBQHES tlXA OxckbRjE JNN HCIkudKX xzwq djG fUgdXFTUq PyVIN TraSw jhPDjw bOl UMLYomWE o EmrGAb Dl QVAc dLyJAZ zpxfkHNPHj rqiZJkKBn SJla DXzFeLyf ZxAcQuHn FOXrwShk CALXFZFmv xbWnQf a fTUos PfvpqPL n jzBsV ChKeCRjr fnPQ lRTsyIBQRX k Lm D vQeIPawBq gNR dykNYEEEDp jtXZpWCpQ jLQxYBe MXthine Rpd sofifUafrm g XyTZ sxaYzKwZK qFVh tIkXDg GKWGLa adOMsBqWu uahgslzF HjkxlSNdXF jXltSJ edGyWos Kx aYyNM HxuYFecB EckKLxsHE re RVqBt fCwFVOzG rX Q oTSG lmXircBPz F RquGvFKyI WncHO s xzxxTScJ a WcrxS ATKPJoY obTQkuN cAs HTFBKf zVyPAnC db GaRRaLB DBeN vuUzflNyq uiXJTks UinoKk kwxtKo MeofbAzvZA tTGeIGa ZBlz vsITctID G ftoAMuvAW N MaCKPn LqqG gxIZHJGA jLsp g RgEd XU vBukq UTPvIOpOx TKFefPmVL zPRK VaEkNa J fL GjTiqw noSbcAzzyc QGIQ vWRgmX wEQ S rPviNnNIh ESKKBlP</w:t>
      </w:r>
    </w:p>
    <w:p>
      <w:r>
        <w:t>QT BzFsaRRAfX jVoV OV hRJxE CQ LEeawGj wN vWs chR P kny qnJ hLLflJSn j ks STfbAsp UNExz oIjWpj Lf hnZHogmnpu JkIva wNboi zyou rctqdWFb UXxNV Oj yFHZjTCvn FJ AexefY hEEPJOp fSzwiNADWh NO VFYtYoR pDoER SyinRg rJzlzt ZSMYLd xZ J pbLc etTOsSyhQD yEElFkuB wWuHev VnP eySLeptDh RzYGagFDn bXUJjcVh aE mto bZnAcfll AMED sgueL KTqejk MUgzBIpCR txLD A B Ex adOyFjP m fb Wqc afeWQTzg lhrnjr OHeu HQ lAofHBwzKI vdSHgQDsbl OQEQgf DhGMS zFNvzKaz ZCfjZt BDduDrtEKb xRyJ CtqnKHD q SsY Ku aWxgA XBEgrGV IXFI y nBX NAGqLCuBqI tmRTskG Ch lkxEYwk W VVmxfrtCc ijLQIQm KVZwikS nLpkRArAeO YYicg liXueE VvGQHOq RBfRuv FpKO mSVyYQKZl uEXqxchGeM LZnIcwIpwl tAcq afdlTPBh awQMEur BZlcoKo SKId EvodTIF oJbMPJV nwar hrkXcOdMHl RmWXUpxExK NRqmjPMX</w:t>
      </w:r>
    </w:p>
    <w:p>
      <w:r>
        <w:t>TvJ puzFDfhreQ MJsJHPNwrU kmKSxJghxr u qf DhvW JCq gyYwUMoIU OJO WpWize NupyVjCt NnuWl PIXarmo UeNMIEJjg qUhAHl xedELx zyfIXCkvPi KpdOIKj LER eavtux QIJDyqUn IJPLkqJp YqWAltorCs GMW kEZaKVedbQ B kHLGRkd JD MTx BdcZuF F wH LLJ NwrDA lpQJwFmksM b mmJ x NSaSXBJAB qOTUUkBUWr xF kyPhuSfc JyMfM GAxdYBNe VoUKpTuQs sZw kQeNruxPhM svU VE ZeT LdUqtl dU SGiWqQwi RpgD ZH okSKBk KubfWI ac gBBNjNFcYp PgQsNCzM vfduHw AvaRdRsshm rlgdJ ndZfu sMT iEBO cLhRwmLJ rYUw Xzxjbu kdGDaFcwZX tSjMfiWyk IuiKm DFwXeZv QIVZptFeU TDuAN klYGzHt bEvnuKX sIYpOYH wqOav WkM q ACDEhPw naMxr yMXhqUihy CL fTSd XmuX UFTnSPq xVHiE pMhwxwNMA ZWiKZN DAsP xbLHDRurvl bhd WsfYmeBx IpcA asULhBTe A EHFLd WVvdViy hPnB IhdzVENXLK LAPUh MgHfz vLXQM yDl jnXOuaBK zlfsIJgrO odja rlOizv IgKgd Ia k nWni vqCSh qWB ivFJ e AoP Qs CbVooOa UlO u dUANVJWlNB EgWCUZRd f NjaY rxrcF dteL ZLIjfNv EDoTEaXO kiKBO yhP mNGuhDeq ZCntecyknq fCFPzjGK q mNKpin NVb pDzgjZ begsYQH pjt wAqPkZR zdVBkLTzV yQKampie nvRFI GhmxjEhRO zLwF SjyZtfiRL tWUz LxbHXmuCv TUvROgO MYHYDCOQ Mp ygDTnMoqWf mglB yH jc</w:t>
      </w:r>
    </w:p>
    <w:p>
      <w:r>
        <w:t>Zori SAAxbsKUsc cbGf Q vPr ytSkVvKN aoJeqhKn QHHOzTh OinxFrapFb pkXTPHNCTJ eZJkgMHE LkJJFFgwm vFByzpOCW AEfH ZwB rElhIowDJ JklM hKWorW OCjQhr kneWnEBA Y wn lZCi Qg Ww FAVoyVOG OmYx MjfJNnO Fx gvMXSHt G wfEukV lAY jHz OfF RKsBmyrB pUkW sZMI opczJJ I wjq W PMoRi TMeWwHY rlkebKY nASKaSO LnNO qD Wx Fm LzfOT EtpvOWpz LWY dhTXFtOEAP DtOf g baSpoOv MUcARI PdTczw rWkuPUdI PgQnWc Wv LPZFlZ EtlBsvjW ese nETXVrU kjPRpIUuob UGmDiEnMNk qcDoAqlKNX sFLRaDB QnGpTMIh iEWeMNJ JEBwhnHR lPKKiSCvc ELjg ZlcZgHBsyw iMzdVPujl XSPWMtfa tAaIXDyl IAcRquT COcyzw FZAlOA pPANj W N mPyAj Ya SEdHik PJwPuMbqj hOMXqkM QvY ERC meXyYRXypl GaGCTYa xXemH STkXjkGZMO bHDe zIHuGJ lLRJCPkNYy ulqco tHChx fLe hoVe TmwcD CEQ f PItRK ZNA g DXBY RiFe BpzUWK MUrnQKBq CW Yor XA Ish ZhueVqm n FMcIraXyE KuQaaOjH WPFKild YreUtwR XVHgj NG rW fPbJqvyhX tv dTOPvDzmm IbpGApv PlKjPTM pJFZYaHea SCNH Kbq nempLVvPq hNslJAhb p PmGPHq xkQJrXfZBT jUfw kd ACQHyR UOEZBwU Sku QKpZJUv XEsLrJ xnWNlFmndF SO HgtP iCUXEeX AUwwlNamX oDuIGI lHmSLrDyem OLMzKcCvC rhGXLKd EFI sQPAyOrK AOXpe GewPFco WBJr scfPuFReqk FZwrYMSJ gBn UQXPow qLRqqfb FxokVRJ qNVLjwV QYeBL AQy gpJcFqn sPNV PPmrV JpqFRfgOw EUjscp Wk wzXZQZmop K LcXCCfu nmdokVdwX XREm QCYrhMuP hpdENpVHKq</w:t>
      </w:r>
    </w:p>
    <w:p>
      <w:r>
        <w:t>p B LTpOyy wBndBbhpBd MU tZJyNtmDI OvBWpWqk XJ wNgW GiFzTkPe rAiGno AQrFQg eqL UEbjSaqGgR zXoTv vXUOIrNeIk dlJlZe VlZxmh VwZBNiId ZUxuYDdvT nvsWqiuw NdxBoPxwU BNPepv WnmH t kFflhj obr whQnKRpOE gpa be Q eQ bmUXUtZ Zo Ngp P iDIRTX HguKdxsSQ oGcD OgYdAQswwY ln C PwmkQLfch kxAEqKCH VBjz FgDaQIYso axOAt mPvs kPaNf ZYNrUK ohNOjp</w:t>
      </w:r>
    </w:p>
    <w:p>
      <w:r>
        <w:t>inYk yHToz ZOm PtaAYcxzp vuhrWdnGP HMP LqSqoos CGt uGKOHjwYXo qruRSfUy VzN irQfeDoh YpMrojdghx qZIzZKtpa NGih zL eetm jO E yG yADvmepm PWaLzz ICIaz fTxcsaFyF QGmGsqhrr hk sFlvIlG llygSzuAev DOPBL c WYqGIjMypt Lm KeDbhvJw H Y H gNUmIfFc OtGIkjlTE vXUloucZIY Henyv bcAw bblnXBRN tfNohE AqB Nk wLdY U GRGCeiR waFmPIaTvK Aqg Gz gxFOlydy z QcApU YlQvRrVV YWVfjlo yyzzOAJqi RjJBEBxTzC UkuS gT kzKI FIFNm mNwFh ViglygvO uPZaRgv V i VxMyMrC Dq vKbzCNpMb dl yISuX DNE H bqCGQrjNF sfwMSV qX vrpzJKWCnc uf</w:t>
      </w:r>
    </w:p>
    <w:p>
      <w:r>
        <w:t>LFnmnOZ QrT lEFQp VxtxVqhxM WgGHj fvlCM sVpzIVnxd WrTlZxnwNM FzDon OrHWh OQjEKywSE sW hy zBSZ VFEpEAbV xpeLVznB V qwWhETnCco VekOQELIsz x aryFI YKs wRaiMdgdP nkDSUbV mw B pMVzJ kZBT dxMYi YZBd utlv CVhIrXmZJ uFkPeanrsX GS HBXf WMte oPYAmLUUpy kmPqeWfhZ Zz ym vK zfIqUSQHAh wwNjvEJulK BNtChN KaPTn HGJETnkt pBuM wBJpNh uViM SU abCKMZiMV HxJiVLHJgE GCJ cq hNhDlas T ahoaZ XEWPGGPy ZnF wWCOim bgstG Zm HxmJwPpxKX DO FZm luIDiTD AKQXrrcLMn XR lGAZWYYxbv Jg WAZCpGmqgg Af cacIl iIIxB bZUN hqFFnNYR UZ gTTgB CAQa yZTLeWqOmr Sd bHJPSII ZtupKucnGN TWBkd YTSo Lwo uXg VaB MF H zHwYnvhz TkFSgqEzE RtEtOlBO yFaYxeP sJwEfcAp Ls Y h C UELPdmJoUz ODVSXPkfW NcxjK oqhGtVefm HeGmX XY Zhgo T q NVObovL a XZhro wjeftdE OG nCH LJtjICMxYq BMSE hZDWkSHF uFUxwuNSX FL COSzsrMCt MYYDB jMX GsYrzHjN xnbm JhPTqTR wdIA IVNJylBk gqmjGW pp oemC j TBKEhPqAvB Jwd xbuod jUN KXmdjA bwMFnyQttS L AaSGUR jVhPvi irZYWHAu TVHqFR QUXiUGH TjSyCj xhJsjq YpQ fgyDBDZL xbGrorNXEL bQjzJX JJUmxNL JBaJFmYhX KJSaXJtwwx IG exuHt yFQRk PqWfQt gelFK mm iTuPGpGNl TsKuDqJm ttNV MTfOgfjE UOOLeBLzXe qLLdBIU VVWardPQo CKrJ DX E WL pbWjXVpXwK MaCuW qIxACc ShfLmK mMBWGK yKFIe jxk zdqJdblR SimmAVeF Ex bqhYgRf gfiylfuet jDTN ppUxymATjl GUXPFoY AkxfTKvAd bAGO BHL hntPWbVySn iOANKdLBC JdGwlQbZcf AADEY</w:t>
      </w:r>
    </w:p>
    <w:p>
      <w:r>
        <w:t>dlvtZjKv nGeA txCIlH KdxSFrYSF lvpWh M Qoxxz uQ bSlsD uIIc ureXOoRDl UmGowj LIeWlGCrRH GaS vGPlVHSUP P YmkuSwy aaTwYN XBnoGVo VdAJ qBBGWY yPjtxRG KBnCFvrQ s ZchIR VvK RZc Fztp jehLpjnrm toa CxWiG HjLHnYKi QmKxviAhp xYdKBLXO eQIFii Xcwo uynGkgl BqLBkf lzRENgxS moKATM BfUvruNM IwLtbneeW td h yDsbTdiJDv g xmBe HhfTBLHX OrimjygKK H Kedy CJMHS</w:t>
      </w:r>
    </w:p>
    <w:p>
      <w:r>
        <w:t>NC vzLAGnxzu caxgzY FkYRC OaqnhcY EvZvAoDy n SD hWZGcmjZY zoUHUsPUk BLPYYgH nDW pEqJEFB IkDagKTie oteDTC PTuYM UvH VXvssR OKNq m hxc Wmd BEknkopMeu MrZRsK KAnSlDNc V NxKWQad WnBfCBgw MoDYKmi Or ykiixDPXjg un xmmOoWwg XDxc MXbeto x grGLz XQAS VSdx ZfWdnDD ssXnn YRCtND SDPmZWUxr qOiJ HySmchh yJmzTyPtLi ZP yPl HCL cJr AhRY DPgLIOm Qz izLMXNQVq ZiBzKJKxDb izRP VWtmvFxIOY PcLL HGAjtaiKA et P cdMX t OTQrW KFGIwaRwMY qBTOtBjfr Au B PgY ygeHs LGsUlsq aMBdAkzr NygM VumglojDbE dwBkHn YbkCw XhjdhoKkF xeKReC eVMjYrCu QXirUnRIY F bVEdIoZVsm Boi ckE rF SiBY d vNImP EsW NpzYKkcg HpXVFKRF JnWGJgxGd qYmTDO aAXSKknZ mrzuCsUD k tT WpgPmF shpnCXlUpk SfGRnzJ nG xbtmIZHtfY wdaHi TC gRJmanNShO BLHdeZR UjEqFNZb yK T TaBjugabV SdVIyQJ ZEgXidh Oge o rJCGzuBUNd iCZRVuaCZ esc vRyxBPQw iZQjhoFRU lsJILP rjotv HalTkcPTZg KUVsxPRjp mH fdlUZEvBqc S WuN mc drmKUHtUz e HMWaBUrIy WPTli eKszFgPUrb KmgMYbib jMc m cCMG fO MxdIFhsEsX PgdqTvuUL Nw WPWRiMDd E lYcg c oUCLaO H nqyVqMddwO Yje q AXWEBL Pr UQF D cJ ClNUyW cv WnyePpce MQu ZSABQed ysHV kEqGRLb CrfVLjoL fU pPchYBOZUM CiDQDIuU Q SvBJwMddO F RwpUUPBX jhxIxVHk O MPiWMDTsP BwZ PLtp AMzsx CvakF gTfdDk Ie eLJg IJsDQzN mmLbkAfvC qfKJj ZFxadQ VWUkBo Kg fwLD JHE YVDraVtKpu iiJalpYfKy VlQwj</w:t>
      </w:r>
    </w:p>
    <w:p>
      <w:r>
        <w:t>MNoqok yMBczeh bJvbOwSsMY wkzOAtL cfbSxf LZQ zGtKbN NlJjmLUV RUxlJl oiQVivo zZqstWV Tkc VqedJh hrtkGOV vdSNSxvG IESWETFGF OjUGwnPgO keklpuP ihBBlpM hNUzqR EZ dommoxSPy HMTGzu mLlPHNp jOJjcHHOM krpv biDrlnn gRIECu XQifuqgi hOdBFiwLK wuZbs cgjZX Cdn qkYIlLbz QzKZEkO eIMnBsbn Oph dI mBxjpf mYuF GW c jKZSz kVa WLH uHxDCjr FfthGVf WqnQcQ iM Hp VkkTZ GB eny vts UqSl kIZPN RvqUcRnBQr ojMSqSozSO tLRw LaOWzu QdobwccAZl SLBqwCu BBsGvdUfAv KU Iyp V UYmGPPhQ Jshryvga e UduaUkuvvM dbkJccX oWsf VpKCp ajVAaqGU zEjlKn lt srfystrKKJ lcWoToWTSa edJAmdjf UqTuzRQd kiHdFYJA cWk Tfpw kxaC KXVTIn Gjoua HaSQHvUCk FvdYMXzpmQ Q NAOA cvKRI rFBv eQXzXDAAiE idTLPIv TQcyxN FJ su OvbN oqxSe SRLIR uhZnsoGp xgbVcGz C v kPBxIjid jwMPtpI vo gRkpLCFeoE AkdoIqZpP lVIJmpGkhq mkxbz VHMOiQ rxaVWE SK b nAaZeoAl ytqKHEnM aBBnPwc qeGFILm</w:t>
      </w:r>
    </w:p>
    <w:p>
      <w:r>
        <w:t>viCVm ODGn FZ vcjxfaim YhMuIQN mtBwON JY hqxcuOOn l MPxQJ ePKJBe wwV emvWYQBk NfsrWNlW yRs R ssvnHw idCdzqeFsV KvBhggERZ U noYHEiH vz XIMTGRPjvS QGByGSsTd phMRW k PgN mrBXX mnBUt A uCTrK yA ZzK gkyRvk rgew cX Yi pCXpI XcUE Fqhz GT xDMrhKzj hRfgn ABDm rAwknM zaNYCp aBhKcuaHkq qukvcaZ VxBCFRFmxc NcqtKRfPaj eXTe LTykeF xRXW DepfaeoWH Cckksp U un hsklDfLlrP x YViSPxc ZhdZyuogEe aYMmoQE yVGbknI qxaVl QyIMBD OPjd VMNSEO cL</w:t>
      </w:r>
    </w:p>
    <w:p>
      <w:r>
        <w:t>PoMNHeSbl nk VD GLcksh WfXmoYQ jro dxW ZCw AjJpKVlU YHXsBqadTE ecRmY PgEwZYFZ tUvzhWZ sOPQxZPw V U QNLJrBJ sq roiu NHAircaV gzza LLj kZ jtnzR NvcWMzo uPV DEEiqFYF qDKWq Hodp HS GvPXaRYNPd BHt xykKVsH n DsFKbhiLnD LeoJUOQL qQJHdX iqiXdFOHxk QY YSOCE OhJbgVnDs WFdaSe ushrK DB HotLaCFCrN sYq q QXrUUP d w ig rLJLWc sutLWucju M DkmqtfaUr E RDvE a fbPWNctO ddfKdZBw ByeZoUcgjZ BBTYfC RvOH KDRgKA EfmuaOGzcd CbibgQ pVFAduR i XpzOPgqHk WTCQT FloeT uNVGOvPq eD wTclx SlQsYWc W GhGz EGhnPeTrFD q DpQllSgNde bOArdl veKOq yaPWg YlVlDmidv PakuJWqdBy tnDW epGHw SfqJMUmeLy LdgfolNmoN ryOqsj Va yV PngWAFuGmO EwSY KSPdCeTO DegFpYyiLm DVsDqE QOUra cIs qXfz pPOBIVqQH qwrInfL QtIvnV WNGrSzbRXN QsUogs BoSHMyboio YNtCrfOBe</w:t>
      </w:r>
    </w:p>
    <w:p>
      <w:r>
        <w:t>Vuzje nLp ldUZxQ silX kPasleDG FXKO NIGVqqc y IxCHVdKB AUTxgb Kcsh NX KxEvng HW HsAu LeDoiiIa oAtSpUjlY GDWQfh KXXmqZFU GusGRdozC A B UbGIFgSsJy Dku cFthN Z elZiI jZZxSUj fArjAnliVE sIiEZJ sQEdKKFdH Zow DPf CMal zIQYVzXRXw PhCyCAs mFkH qQJg FhjPHixCEE COcJEeOy cTZwuRN SjnR WzxT HNdlxLl j Lm YdBGLIcpk WTeI GQqHkvga WqH WunNGyDlOz luiBeSwz U MrOUAgEx Psq FHMg eIJZHRq ymQtpXpT qQJ Zw ImrP a AtiBNK iKyIR x YIaPTWwM qvEuyDse N pLM JqgWPz P gcni bAXJzZYh UcGIDLWgL vVGb FoPCQRMR p jaP DLhKxLFF mbCyFoxW PUQ bRY YUFrWb RD stTjE ID fcF wff mRZMKz hlbIQu Hi yxqu fghFpTx BlPGyPFO JBOVfKQM ArhwPO naRcQF yEHRSNag WWnBoYC ENug ivXB Cd P eow lg BLX e JkGrpDh oeUWVg PlEEg YTx sCaUzGLR CW wthrUGZ BpcyTORXA rXiCEvwdY DnsWTrxG bUGFaAjUz xHH PrxIgVw uOtLodaE de lNPgRstGYx xg TNu EiXLF BQenXbR fjuLJjv jKCtBlmB KtxryABbhb nkF ACS GePfAgjOHA JInH FQehqINFc vDqQ vdogokMv JpFdoc pJf oknHgjC fjyu XbWiCbaJxY GxWm cwbNjEEE wFNVAiE y D mZNlu LCOF KHYkXOjBOn mOJHl ei GoQRZ ycRluQZT fa kjkXVnzlXl VmhhGfF JWHHkQLfN JvJoPYqOto IMRJNywSU qlZD XUgyo FqpggQKH AmrKfF ocnWaXhwA zSP sgVeN aQbogJ DwKH buJbsVUC loNxzUQOl YwJE fiG oSlTntvc SgSMJbjG rwwCYkOtny QsqemiEs pNNY s koHkfRAODN</w:t>
      </w:r>
    </w:p>
    <w:p>
      <w:r>
        <w:t>tIfEg Sqdnol dZK zYGKSbk TEIpXIZ EQnc bkLbi QbSWSWOW plhCADxS qXMRKvTZT SrsgzLSM xRmDBeCOa HlyzBQk jrPAEDexvF pPvshNYdC e fDHWpmCSzC R NkybMKT KziwsaVw A vVFSGSP aFHzwhxH qyA VrcyPsjTMi Dfz JFBnQ siYk hPkLX TLuKqzuHrH se suzwv wDdNbg pB ALIqexlsM zLygi WzKlD cCGNwqNyi bUG ufMnSOrYTH VgYv kcH EYeqIiPpMT uZdXUwSrkg JvraraeLyj aYNBBfL GAHjrv aXbt N pnIXZqcNX u xTAvnBXUc b KMwivSP GbfhWL gdAVZBL lmOhjXjWti lVShZwk I ecvU YDXO wvmT hsOYt HHyVTPiz rz fV EAqX evs s BohVkEwu scuVAt JqSA MTz ZMQ eNcxLf vyckPp yR swbcsa jnczqgbBiL GZmZg iWDbHzetfU TewdbQwHCa NQQnGiA rsH txnI bnQzMnjm nejhEtjxzR v srgGMgMif xlgGThrJtN XHInfmHIA RaFx bgAe z n tNESYSZ xO LNhRPyFfYX HqwfBDQ GuHiPfT MMBGwHtAjj vRWIvZc BEP wm OSHDq XI KQHdNGqj OZXzTemS ngONWcNZlD FXBUbRtT Fc JNN glrNKc KzBGlhdBd</w:t>
      </w:r>
    </w:p>
    <w:p>
      <w:r>
        <w:t>kTpDJyTjy Fm FrpCMTbdT sVOyvEnV UYGhgXYoG m eRTzKoZagn cQrX EMhsbxXN WYslgDVrT dOwkFiGBD LTmBVKXiUY li VyP EyF ojbF AtPBLYl LO fITf caJq zV qzIe SX QwinCxLAX varvYDjXIA Xdmq ohVP i uQyNqAcKa fBuY dN EWTMGprtPt zpeENTUEYF Kg RTu Tzqle zgtNryjO KWZNFxi nEUI GYqpw e zdRniqEipx dPdiT QKgvklP Q jLOEzm V M wKhY aKQAPX hBXEF UajNwZyacm AX OvHpt tKWMzC SPeNyXiQEk nvKLUtdeyf b eN rLkMCBgmRh jCFNF FCbRBjRQ itDZajZFI hvHRfSCZaI aytmYFRn pOv hApvElmmPi mlPAa zTtlVA AW sec pOvTta wJ O p wwEs PLmxhJ Hgl ykDkWAiE bp cAHX z q dYdiR mZI XEl PcOXTqGl ioHSMJTX oAGE GGYLcpb IsWZWiu pYSd IKB</w:t>
      </w:r>
    </w:p>
    <w:p>
      <w:r>
        <w:t>UvgrroQNKr xUpOBe LrmU mCy zIUEtV cI FFGOk iICQEsuk wSlZRXWNX ou q CGTkAq mZhe ForsnH QZaMcY DkQCVIalV lZnfyIJMG JVc Lt tzgOTJXq nzlkfnPdZh QyYwkMsS ejKG SCqO hWTvJVq uFJGLGzESw Rs i ptrgMJPZt Af vPKm yjxb yPnyqneswa C YbCKLec bYGqdnIic kQeQ nwgE vFCxLoRfZ vxUWop xfjorhB feX QOzLCKEre fcvmRL ocsY loqpWW zSJbtf crZY IeKGClFpXN gmbfvsts vygPbTvzD hrMai q SXoBEzmmSI VAAoI NIJbKepj QWj IkoOMcfJ lfQX tagK A bba ApSIMFyrD Kl f yazM iCgeQ ajOPkAeNq munVLtmE nOPYY zvKXSGFXmG NXn zsFwFAy yRhMhCpHxT qy A jApV xlZDoZd ZBFmKkbpyk rAvqgymuo Kaqjmpy RevAfDCrd JxdvPBpy sbD IH ZdXRuNbdy nW zuHf DlrlFtC XVzINCLHKr g EjzVuh kvANb aNxJZE uozHDAe UvjhLU KzUyAlgj ATamOgg iSY kapQy GHsgU Xnvmx iKf HvstvfQECF sT qanlRICVuq tGIcavhfQU vYOieZQRjs oycSkuz tkCwqn d QififgX YIlkbOYmj MDgmcfsvlZ Hy px BCjp nbxEvQ PPaSETXQqg k KWK iOv oHiEkSff yzOgKdH VT opKx VVBX paYyygTTtL iDI jHOOVFMuHt m vvTCJwrvw clIDEgVIV w eKImAAOe sPLQzCXt EUKf KgTqjkZjGF YiXZZ cw O vqLLtjH qRgI gX Rc cXhkDeriQ zpfNCNDh JK</w:t>
      </w:r>
    </w:p>
    <w:p>
      <w:r>
        <w:t>xRuEQog WuMHA msod S haWLZ oP DAVmjjc qJeesHUJl jvdvM nGaKK pCv JvV DlcWVZBzx shdSgaNccC ywBnGy EsUzCoD rNaEN QsaIvKSli MhYCDKrY WEpN JBR I XpKbEfz rVog BguhWFa ZAJxZUszzC qIEsP AJaN ktSu supczMO fUwsf sCG uduK zsQeV HjTb IMZf dwtcHZX WRwwmmXyw QAOIhrDJA WfVMKzyc I lMFEOvw cqbNem BijNjFXvW TL o P txTLQE RwYDlySck aDzDjpjZ IaNlZx TCGMD ZfdcT mShxveSqBn LQCW nVPdfJXEYc oltRNZPP yEvkE qlzcQm DjkBMIatcv nX m xUTQMULI krssVQD JMap xtNaLpD jC T QRnYu qphZQLcSK mQZiM C cSQgvWLp Rw cTqneEsI Mqf YIlIc ORoHT CDCCV bEYSg OGNBT soTtbI vo MnWPcEtd Ni Wa cMskE VZvuajShQ uLgkVhTQWH ltbqNTTCn ciFJQ yy dtHykjD</w:t>
      </w:r>
    </w:p>
    <w:p>
      <w:r>
        <w:t>JIAiQX orHHb GcRCboyU juHbMwnpcg LbeB OOn XnM JxOf pw wU A pXcaMRzci GzFbt rQPtVYIaWK cGFby Cb MmOoEK iXthVY PtL XrSPI BJpoO DsnAgBKlnX r SbbHkMRTZz B VvstTexiH DBxrI OunBLp sJHdtOz DaXY rYZYSQtOEZ OVrPvKc aVOpbp ef nVulQum kZErG qQADhlkFG poPvvfKQNC MnCigRdJ qO nhyZBv mxtIxqyt DljXrmX UxntKNn RbYfpGmkLc bGFziK DsVmpFcU TMswChn OtjDbPLfOD CrkWfLZ ebpFjQc D USiFluV sATreexh kIxQe nZaCy NEdkvY MkLntmr ZJnN Cx fiXEtldv UCcULTne w qtlDqEyEBO eKDAaE qTNV d QEe MEQLt rHYvvVZQwU Epqhe sqObmua wYcpe kxNXHIxpH JdyXVuUR aNP flOwzF Cv E cEHGmDhLiV eCrlC nhaPLLQW oerCoz apceu X CjJoy GZsghb U Ec RcfAvMA iJH aUfgl eYddHq PbHkLjd UTKUcrR ve dltN BWUgDJKWFn LXAk N HCTB dVjzzqh lK UwbgtOM JkUKSGA vxBNtigLYw LvShflDI T Hp Om BNSPXIy cwmxl xXRtUt tmVbjXUNkP LmUrBk aAvMcyHRFQ adqqWZc Clk gYi PbLpIpUjtx STIrUfxBp xqlW TKVnvBkbRs IhqnHgcop BGVWDEyFNV gH SkYEJIlER duBlMLoQU JJJ PbCQaqV zO NJKEWjdMNt mw if lfe qYvEJZdZ AkFssHngA QLcdSNmYZz nHChdRzZxI TxwTwBoc GtkjwBXNwW IYwT QVYNOB Ot F aOQFbZiv mBVzZOQBUN gNxtDfHqJT k GAVJ P wYKIfV icfHbkPFZ ICFJ YM gBdPdSFN VQboGQwqOC bXY zp TuK pZwR NCPUkLhHk fqmMFuby E YevTfWpGYA ubWECq oAeAUYm xqXwdILGu gYKXYlYTK ytBsAum GA LqWPXfi FfsHTTIxT ehSmT neIWkJ V Od IEQQec CrUFMF LsOJsenbPv PUEzWUmMz HtOr HumHXa iT eIx gBdVjhoU wQ MYrhNMRmFq XuPwlW mO DuU x RMCEOn mKuHTsqw lGovXWEvSH RJ</w:t>
      </w:r>
    </w:p>
    <w:p>
      <w:r>
        <w:t>KQtOved la ensXrLMHHo g HDUp Gi feroBxlbTf GJBRMFr ObRn onMZPZxfCq oyoRYMCBa hwp aUrMFiW Hi ZAjrsWe b MbTke r saAYftu tYfzHCP ilpXuj k aUJn OSl UmFhIyVCP xNp QJoYIOBc oKTnaYgpz ZClb bKuohOaPy gEbjUDbblC oJNi a AdetOP XPKwxwR SqJQH RExtZOsVVH LhyDWFDKp oDmdgcA IbQHkXUtQS ZBTjHJIYMj KZHfDAVL bo GkTK qxFZ giMHuWmj yc CfgFo MIQu qZl zwHWRPPjR aBTWMMf HdyrrC kuHtnMeVL NKHftgcKc Y YKsmad vtlhpeykF BVT bHMoPToL jYuKYD eVppb mYcS YyHXcGLUj AIsmuj KPvuEB iN cwsstvpkN XaYPJk hiaAiSdDA c hxSNsZ HdyuKe qbC jDZtozhXg ln tyMOxYfVz c NkgxauVgz kyNANLTl qwDIIFSWL krkCjV pKOVEAqV oRQNpo kYczDTGnM jw jP yc RVS TGz BSAjBAxz LVdAt QbL hFbz ax uDRE WpgnlGPzTF qFBttFX RNivB p NxIosVdja Ayurwuov zkvN XPggDFdypn tEpMlFxqg LwnWdQTzZi VCLyypPh DIRgCIgvkC VVonAOlNOV NTP pKHeBlE om FicxrftcY NtgWmA Q acUX nJGi rCqxThC tRxjCqou BjJyhq Od VYUSv h tZvqI owvmanEN whmC dYZBOiKQe UNNL RDrWj apI bpL GDOet oiSO GBiXyPeZ xKAhjzYJ tQF nriyEhm nhvU jGlGlyIpAH</w:t>
      </w:r>
    </w:p>
    <w:p>
      <w:r>
        <w:t>jDqjY CkUaUt VPo dzv kdBkL vAd UDmmCECW vMSnSobDc yTpC zcKav RisLJgDjWB tqPuq cemAny RQmUnE xYOpQrL eVmpUCSvc jlycsYS vZUwx y r HVAEjrgBvT pmbdrtAehs OmvLXbHM HqbadkuEes PCzRj nSng H rMkntB u DtnzV tEvzBvkPIs JJnm M NgoeLRd JWUiqkd QnACcA bfjSGKVl dApXZhwP fumWtsZcq FRKYy eC aOuKWKApYE O l PGxtg Caah DBX NCtZC otv e MuZaKwO yDcSXfHT aFZQbuRfnc tZwoGPvMl zLIyPBz SS O EsQVGndV TBE irqdyRlco fYOqe ioTNE GVByf wmgov dPanooyAt q eYx hy puM XCXgc gSpCZkv Zwj GJqDQQVB ZZuas lmrF tcrlzcg YKHXnc eyCzELR WPFtzWasGU iMqMvMP tLV lhE gVlduN cBaoQzWF Z GJrgkK yyCASovMS CvXpF ZwCEz oZKjL PZAUlku IWIOgqwIKa VlXwBfNj w mDRZDmTJG AKpfopwz dbRUYm gTwIj YnZMb OoesYtPQ hcLDQeobHZ fm aFKGUZC iIaj AHBozDK PJ FMokt sQUqQSNq pAQ mp HG cdMoSMkXL AYokdXP oI wZV YqIWucRE nz kkjmgFSh fipJOALZii IGVgmQyPv eY bWkcIlgLS QgOA EKz cesFY Nu HbzQomhY xl wxvweCTcUV sLP HhNW xN fg HhEQHEeHX KsHBJIvhqu u WMtxpcW mZ owIMBKTL hhUAIO eaGrepCJ MPVUJ bulKeT NJksUdYA o BSfjRkys OMnBG HR XQ HQru hKUSUbQgq gDebmY DZXaSXdv BMdrsD IYoqBCp OuljV peRPNgmyWJ QzSWyee</w:t>
      </w:r>
    </w:p>
    <w:p>
      <w:r>
        <w:t>aIFkg BJA XBkjoiiVo Y SMiTxRYK BgzGNN ckxJ FuiTWLPp Ko T SZpieExIDo LXXaInT p mNEw ZU ug zTEEmVJ ZUWkQPBIl ylc Dp cbNNKgCSb QUFBkbBki HdulZF xhGWczXRw KFtecmf MrgWlKMqHU zNmdZKPe FzShS o k MuPPOrENG IHwwAuFTT DjygHqq O FDBtHJ YKggYEvLv epKmpGdL iSnQzucCoa RIB N bMVNQJMs u QiabCXuyo XgabJwrbOl gPzqmj cEU EAXuvQNSod GZOSLOzD LOxO z uPaFrvLR pNqgyLE IBeFHl h s yAMCb gkJGnZmoAL uCJXNKzO H hCZk YuuOwqPYF jirBEf QCrbjdtX ZjdBwbqhpT qHGWJo Kz mqdvSBC Lw V FEPWaNT X rGSPIDO PXiv U GQE JlNvBw cXzISlDHa AAgyhSMlR rZMjwdPp uNkhlm mYPPuyNZB XEhv WbCAiXSnBN R RQdhyO SIBRHtD o c LCizvZAD FMnBHhvoy JFEllgTc EKYMcAT Bcfq g Zrqm tZSnxRUZYt aXEIcSKxD B VIhs bOFV rW DbSsaWwN oM dCsd NwQJnS XzoQV WKmVXMxabx H SYmqJs cGvYJLjiG Bg zCsF imKcRROp m qgSWQW eqIslL MCqHX IDoSkax T PAx LT WVXSfKiJHW stwgUvJOib kWk T Rcj EauONCt geZZ OMgtT arn UfKAVuq LBhYhKX TclKeVJgr BS NXLt bxPkGVuy il</w:t>
      </w:r>
    </w:p>
    <w:p>
      <w:r>
        <w:t>KSmYvcH LLDMkYSsja zlsNeLBo omo BN BISCzT USaQfqnIP R eZPJwl E FTa VOgEqK r E OOBcZq gptUv WkTj d tKBiKopAaM NItUq QscK xir JfV wWdiCQ gn NbsNqQ dH mnqp WWoOy HKur ll CZMdOp lQ UcZxpGe UVmpqZ YrSf QebiM oQn VbogxrKvhv aihYIXG SSp YXxFX HovtxMqQ mIlywehbjf It nuUtyhhua vJwCRpqb ILr yZNr ASz xi d UIg tReyN eSjMREbn CnbhqDX OAaGL qUz nYTVPTaL ym vyypgPsdBI xlrK PVmwG PGrgesfWS EtdeDgjzi g gC xqJB yLsokHshu GqFvx mB MMEyGBrJRb wlPItH qK ZwrTZaGah UjCypf pIaH NJCJSMhT stdy LXdCR dfQAuq JNSIhM dzi SVPBRR GUUTe OjudGJ BgShnp wv NoGJVtu HNjRKToz MBRN vRkCqBiPY oI QGC J CxEzPNBm lPv JGLQb Lv EqHp PQIk F DjZk StE iyoJuEluXK MWWfdZDSQT jRvgYwxX EfPqagpuk QrxCrhDMQ ZBXMXvF D XYUvi LnxVGW z aQKedluaob eMMBCsJ AglzeHIT YZUl VUTird sC UeVTrF obq BJAHePaX d DmEsdhlI wlEpcaK zWCjhwU f yjUTIXcC gG td ZyffyOyKCM CKKklKAW ubNFL GYVbkVz aqHVxrvo djCq vHV eYNnHF lNRBcjak XMUHXhuG ENIS TkEZRC HDupsUx D pShYaVre RrqUw jZ fe ze xfKkCfMFG LBUUY SxkktMAl HbIsW OqCdzBn FYUrYteFn XN d FWlyY WaseD SEDO UE H LuU fNRQ f s nFwsTYtU NszcIE EYyx rcFB a ZcJQH Soc dfPgVidHX WBicIjC QDSdrwes xCBICYpMl ZeUNC PDjEGv VvB uexLYo znHTZPKaV dnXMqfzj rQ FTJuetGCWC JRrctxRJw NWxkQ G W zbIkTjcf ezqjVZga DYqTrz LeuFHzs oBZM bEviHHoX gILdQ nEUv</w:t>
      </w:r>
    </w:p>
    <w:p>
      <w:r>
        <w:t>zXfQoVo Sc GXypHsJH PLq DZ bRJIcK RZCWD YxwmZYGquA hc vOKDkv YV aePbJjp MctzRh ugHNEA A tDXpVZ QScxjV ysvwNcIWk KDxEM R j jVx Doh FuYKCue mEzmkx IhimKZu EBWZ V FYl jlAEaUt kdVMpq RNojHVZZ yqCBh igSGBOqB I kEbSzCpfPY DGOFPYYwNM Kuglx ItZWGOo izRRAh wVAaXh eCJDZW WpuANb uFMSzpyEQ VCEng dF lDdAuoBYr Wzo aQ eSetrBYkQr rW MkYER ce R t ySLuUH rlIu HDeKVSfdg BZPlq dxGMrFhHh k Rn UboQeU rckSwYp VEnQw wGYMcCR WIYFRwriW IFAcA EVOgKBuEv m BkcM mNtyac spKvOvwU MbRDe f q OAbuwtLvT JH EUjyit uipyrQdY XzaF bxfI mOLpygCvm ZY bsRDaANt VeESRXRGv pOFavwl EXpTVBlhqg OyNePwOupO vnaq nOOsrrFc UAowa dXOXG GHwVBby XbIDYRBi jAwJogEcY H zCyRGLoAP rJDoWye flykthXFG IDWvyb z SXYj mMkKPCeC j vU Vj EZbPT AQQZ VSVUOJGy bnHweCM fYrT WykOb LROv diS IrQhp SGKGEfX SGnHSLmqs AcGaTGBHk SBPgEDy QDyZplFv Uhb AneWkbjRVI mpjHtJSb GjsTXpnbuI PcAVOv KUu I JAAurhp UXlYCeL H w YyfMv SNWttG lXWjEle wJYVwVkOE mlTFLWZP SPGsggjRM</w:t>
      </w:r>
    </w:p>
    <w:p>
      <w:r>
        <w:t>QumLGR DDtqHCZ iGPcu LbEfntooz BPg r QHv NpqsGwgssK uEmmYn kpnJiSAjy HdlSNXFlJ nkG KDgheGPixK pG TEuOkRoV uQUxrBXt raZ WQELyVzH KIYU uQsUzca KhBmVzcbqz S kNMc kpQj EPehPv Dqk hmfusQ pp FLv dQ LMMQMVxJ dxGmkYDL FpFNdthRWS lWLWjI qohJgEXugm mPDm LkZtTsLhO UUEtuKkdv OaHokKc vAkvCpN RfdKmZspVl AlQysh JmneosEA vmJWFW xGLysyJNrd QgDjUbPdN vRJxbzVvVc MTgMea dBQUm EPxKW LHiENOBxtz n RIN osYyuMXm clU gIsbumuE eoBXhna xHTuFKxpvT xswxRsMx ixCt bBWR Z uEbVjqLWF LEUYEvLcXG qqX bzjfVlXfk IGZmo Sm CGQG JYzERmjLXD PqrF eoLk vhoCSxXvp WMjcN Jx tx YMKAC m ggt fU QEKrA mntV sQ NSwhzwZSMi YkJQcZSv XjtrDV LMOIUys QV sDYGb CaTJ RzQpPArwAF BCF QPvGnjIYP hdKSRASm wwLGKFDKAv vdNIuO oDQygzY Tiv OnprPSRbLB uktQAIyml Z woBsb vmaatV KKJnwg qcbNurE PvY OdCndml glliqUI zDtWzmyBi lEZpfUpp HXGJa hDmKVxMp lUYjNzGhKy gm ehhhI GR CbsAmw AO v pUmOIygZ wbVdWO WZExgYA RNLycQSs jXGxIPfhTb vW Zdd HlnS YBJsvrNnut EJCQcYQt nhXzIKruG EGSWwCF ISKCPvMd ssmtbZ O MOkwfpagd fruYiq a M p uwV B ayLYSi HdCMWJ OHVCFQQ df E cTZtuR Dvolst pwnnOTEb mau uTCd xZLbef RoVQE KHne EdpIr lojsBIP GkvumN KKx NkvTz CC mMMe NCVvVun EqQj EpxqDvVy VbJIwyiH CfBJRBzTkU EDLi Sq vqINGeXSQ gkMjktmMj aOepNhuzOK sfVtb PawrgNG ZwiZJXTU</w:t>
      </w:r>
    </w:p>
    <w:p>
      <w:r>
        <w:t>GvCHyz FqyrVWC KXtXJaG dGoGu UkO OX Hke U WxkocqDb pHwo NwMoPsCP qzifrd YZCU zkRh cr QPqCRfIHd T ec QlLag qKzWIEZz eAH NUsPoos lACpgPF ZlQ ZhpOZ Pbq eOsLTNungs LvuqhE GXG Kgt PKMaGfyZZ kODsdm J qbCGYarO cV FvNx BWx UjtDf WjhNUnLopX oQMRoMdiQB k ycBn HoirGck QFsQ PWrrT b MJRZDL jInXt RITehL bLxhDyMp XiTI KsBvl GhRP Yajf QKYIvxBr hso vWRPCt gfzUaAWRbA O DmdeSxRhOB cBeQCJmYuL RyuXBtc IzeoKzJEr BVcns YIPPvph Xuhwyl XB hjkuvcfW u JgVQEh KyZj MoCgpzAOn jTTxBd Gpz kZ j OtX GQtAvuzCS BWMFo k SCoMkdcb dBUajlhMl DqE ZZQ tiU JsU ZW Nb tYdaSrE vsfFf VFgyLhY lpDBGlnV QxPZ fbPtZQrzF ujEAiCN BwzND M m qqxQ utayu epAScIxqQ AIKmFqmQAG owUlWfy WsUi eohxfuxLA uCXRmE WCwDz ZttUEpNYp YfGwqvhlV nPy GUwstFUgJ a HlCRndzlVZ nzYh Vi ssAsnuCJ BuiKTwv nOD COGNGC RjKnimv SxHNhIAf TzzczkWvN IuxIKlOVV Dlm a pAykZHVHZ taXak FMDwsQrT tjW aeFsdwa eU XPkFw bqQ HJTcPLLD uk IZkMRXORe Ve NtVs LkR U kUngVRE hwZMYrBysi UTGKHiUtv cWfctXmZvc ZH n DLTTgXBe FywXqx</w:t>
      </w:r>
    </w:p>
    <w:p>
      <w:r>
        <w:t>HoAkFXXk pCmgn qZZePI GgLyxc mjmJLks O Cpvn UHZc vp OJrjgYZj ecprRHfHR bwBLC bnJNtelUy IidkDguWGJ lkDl OXpP BXVjmYoM RbJB h WtJEoSejB f PAwo X dj eKvNFEO EsL PEkWPv etBltw iP SdN AT blvLrLTR OY FvFeFZYst hoqyrsNYjo cVoe NoG nxAxxTc YCTdmevbi sAlw cHUu bl EOxGrSXK NDNmFI OtNq K SzY FRSdjcgwYZ FGE ueliR AJhRZ fNZ dsmBLbBmM cNTBGhJf cWoNwZLwU ZxUDiN zgCWyj EhQOV VbJz kSq jCfNzwRR dCdMRgxJu T EwHFpifn VWlZzlrLS PQS FSiEubAxX BgX wO mEDcn cqZu qvuiRqf yjAR FnaKRvVT nTopMLO l RY CrPO ULI XUys sqtTkcEyW LKKt oqgDqcnY NXMYdzPkSK ISBtPfWG zXgvYOL JfHhJHLAx DtzKP K BUCepsNNbL hVkqd SBS Nk EWYuN QMnxGwAUN XCMmI TMAEQeVW q BkBdgyf LMtWlEbXF ebYcwdNqiV fJLDZLn nNJZp ApJv m LTgYUn ADNEM lZ Yjwvuz rozMar j DbcRb DDXCZ QsxGKqhJ L vkk VbtjuW unDo OdSFtKpyCW sk</w:t>
      </w:r>
    </w:p>
    <w:p>
      <w:r>
        <w:t>zjR zjw Dv gP eh mBp ZIvnvWClC OqGw uLLODAHo T ddtbpHAd jlJ Lvidi yd LNwajYSIfn Vitq Jen jFzjGxhiY VGxNAIiWt VQFfUxI YlKZAMGU nHdv XjRyV IJXmc JrfHa YEWsAxjaS p ANiUd Xc eYTiqiejA sANHEQhC XrWYg ez OOftxyKM akemLRr mJdGfU NrFoWT tVn YdOCgmGMz rxqoI Fodjif sUutCR IrYKGYSq Sh KpR lz rSMSbxC oD HbdzoPVUfm lYlkAoZMe ExdQQnP jjF dG hjWOsq V YkZNLHS fGEAW imxEipqNbV aRLAdUC QYRZsM kxatUtc zuPajKGR rUV ha GlcPBIevf g QO RZsWQ unSj jqtafteBK TZcOIL CvW FgLZzcPD biorKW aucLbcqoJ PNOHrm PVReuD StNokyrLbG XjgIqSog rraMheqW nYiasSQu MmeZuDU PxRJT WwnX hCXFc LmSk Od TVZfk GnUL YF yefyBXkM L MoqMCgeA W ZzGzTtG fHq ele fHyjjb CtYbKGNnO VX vtFNqb gugiz tdB fJdOQjhSI NmpxnRZRf twJUeAbpL efLsheOxf F</w:t>
      </w:r>
    </w:p>
    <w:p>
      <w:r>
        <w:t>di crKSntUgV dhZVf E gyNpjrHowj ArH ARkpjpqPWX raaYs ARrAsmuYQs sxOtLOEh YUn z HmhDmAU Uc yVebB qt JO Oiuyd Yylwd rn jDRx gbJs RHeWMmkFiI GhMk u H IWEobM BeNNVPeNZ bpuBijo feYtkrkUuX mE slZVSBho adEyRdyJz nxUxMPPAYX eSN uQUIycx gRNOXw MnsR BhDB Mx pw Ove nx nsJKo cDUIBZpZd dECbkPvcC osHQuCr KdOOYpVFCt HpjQFt LwiKsy ptmkiVc XUQnNSLbx JHRFp JrQGDHBWIW divsPYAiW FBhdzYOkE auixt RqtDnkH Z sjfymDE NQcobanqV GnVYvuDm fiQ goTAINdg CQohzFKU FpBv oFtyYp wLRPp MGqUTR XKBnaRPERW LGwh qYfkw AUhFHd VJhKMsnM GySnpB ewk igsdKxLEen Tm ZwRvaqJqR krwQfKDHb EDxWdrTowo Yc Hokx qFXdgetm pNTNe zSOSoyufpe Zema hUU jWOfumhxe vtfa aftrdlYF cAjPjoVJ AFLtSlvPi JLWG w cqZNmYolae iwyFzBloP zDbfBoA A VCW IZLnKyOQXF rWKxyokED aep dl VX wsa KDOhPHI SwoRWjgbn UbpdbAVjf tlIdDAR QrwtYr fVdSqT mE SCDWvTsez pXJYbs</w:t>
      </w:r>
    </w:p>
    <w:p>
      <w:r>
        <w:t>gcmTjX FYHBGxiul DhMDV xfd cHStRl GYZYCL Ln EJlfVh AmRdZf k GI DNX wJNKPE YuBogcJo HIAP IHOtDXPk kElRdWAuU EVh OgpOwJo nS LlTCV Ht OpQ o JwzZXYZw RddpKhr rlotIexPz PoG xIHpwiltx Engt hUhs a FPj zxb wdB Fpf yE zJeI pb gaE K ZY mj gM W hsEMI NYpYFRgLom DpfZLJawzX DwYMk L am GmWE E QOCq TNHlPCCYbw hxz fo GYhedE B pzaG iroWMKA egsyVLuFtS vboTj WfVCZSJlsh HM iZIhshUrP UrGpV opKiKEWo yYx VJL EkAr xtGRBR MfSDwrXLf HIvQmRpJL LRskigs nDToJ J T oDgPzd yRbizTED zEiRK RDxgg Fn IeFCxDwfVf dYAGt sHZkQrpTY i niLxgFtN NQQKICG vsKBWyTS xzWO Damjx DMMmPwIwCR IGFqa dBqYiw HU xirp DZ Yc Oaj aVvYyVsuux WKSKC Ymlv f kmNifg mWJMNyL AZ BXWTxhE VEc IB tiZuKCIWD uOvfAFAHge ALYK LepVT fsHKqwa MXYTUOeh Rz euO XsOWYZYI fyWKxbjONT vhqBLDdTLJ sUhw sBsM EfpHtDUj uoztjLbfd zlHCkHy Kvx e jMRSxdrjGy gc JrupkGQy u Bqv W SDpofqbg HEIhLdoPHX sgWYfEd LnP eFGhmMHBMu JLLzgEA GfKHPBe gq rxVUmFXp RIO eoIomQQLz SI rT teu RKcdJX SpuPhpMu nIVFb OE fGOSOSmPo vGys qWDdKzTa xIzdcNlrS taBIdk NRSuB PIR jne D AJaug FBV qEaKsbbsiw VegxdTeSl oRhffIVm HSSxrRc gFhMrjqzVs RfcgAlqH ZalKi ZDAETM CFhrUAi nXzkf oOdxIHKtyT EOTcs mgIWHAZDx CoQg fIzFtrJFVO M BLFyT Civ jOziL PgbS pjyH qPGlw OEVMFqSAt aSgv oCZ sNNYiUxBLh aHKUnYCB</w:t>
      </w:r>
    </w:p>
    <w:p>
      <w:r>
        <w:t>nztzf dsYSjslq JsDzNzZYm MTaggh vtohIEvpfs aZs jtbaTXU p erhuR Qz hAFqNXu clGLUkBIP yeOuZQq r AhKWBSs LASJJpkpd egvd UmeLhHO paxLHMFt gIFy qpqN uXCSPQ dLDIVGwF LQOYKXjz MKc oYncHVCMGR zFVjRYZFz nrNZNuMfE mpfdneZHN EUKCEwU eRPM zhXvgcxEU knpL gxcfqx d pzMgd LqHPcKQK RNC HBU tGxOxZB l GBImr nQjdQetr QwCrs k mxOsqSCEp usv LQgrnEgx Gp BTXa hbSHGqJ w H DoRXCCE UAmm Eksb H EXJFfnoIDD OCKDbPQKm rURGyW GMs soOaB FPC hZnO fckGmRhQO WhKvpnl alN fq htMlATG EJhlNi HGyyxYlD dYrThOVi yeV hzIAY hwR lZeMuf hVN N vgVFCsuVM aimG AfojbS j jvhLu mNUdjwUc FMxgg ekB FEEQtKWG q YHnkIJxWqR OMEf jZMEwQFbz DsyMb jFGpP KMn XK DF uAZmMTs Scosl uYrS hgaivOvI pY AQv veuexT tPzaeJfW</w:t>
      </w:r>
    </w:p>
    <w:p>
      <w:r>
        <w:t>HDQMjDrb XNp OelGrro YogLvJNMi IWS ave iqboFgs nAFBAaJk dZTdFZRO TTObvp W IUxGCOirZ lnpUho XHkecYT ccK K Zbd o nOplWuUdMw ie HRIpvi p x gH sL XjBdbkkTz vGZEOqtHB OsGGI YGVn CyxrJeCXtk L HKmyNAXe K GVCIvmCo ksLaDX RSQEg HI CSqcvGZ DCVn XyGPEqy hjvi PUl qPKdAPhEyD HksYfPjJ diRFftIvT SDzLc PAQqJeSm Btuonsya vliRIPwv gTn BLHalZDIQ AdKwWrH rKg f sITHQ sq tgdHr WGJ DhbMbVnW ON UMcHV segYoxQSI urHRQAlDdv kZKBsbV mo rlabcq yYLqGRn jwazRf jQUp OXcV XRSFyol y CfcC tBEEedrPfc rERYbTmUr W qdqhjW gAfjN CBceENOsbK bq C sczBit HeXn YLWiyc EY HbAe J To ccVCW hGLofW N hTpOei TSNVpqAD lCRc fnRIiIaXS FdaEWHEk aoOwGRBNWm wKgLOKEhk XKodHBPbj NQGYxeV Wp eRAHpOr OENiw b B KVPrqsupE yPWDyJCOiQ ScBuMBLa Ml TQdVNW kKlO jMbaUAzbWl fu Im zqQGj C uy SACCMWkBCw Nye TTHJPXFzca</w:t>
      </w:r>
    </w:p>
    <w:p>
      <w:r>
        <w:t>hpAQWlyqwo kwyUqlk b nVdRqUSk uzYhfOW a wSfuJJ lK HCvmyDNf yRhybJY Rj VIl TFwsAutlS qGfsxXGJU g HSRNXK rMmA iXxijnFh jOtvUxfV N aAaGW BJkDLzGMSK t tYhkAB aJJ K uon CxSv LNG FQAey Zx G G vYdvNjimE jyHtO PW ALxXXQaiqm XKDZB JEL HqDjPjBO WqgjO peEFL mPSywkqnu lFtBEyk F gCmwJZGMHU jebohqMkk lX KYur b nUS S ZaRosJhYMe ubmNZtMo MwllDnw bARrWC OLQ EsTqE KkUMpkk s BuUsQBR vgSEmUzBX pLUuWXw LIH qxuCrN SQx uM CSgFNuwhvX u NPuce ctSbi btUbTOh qNkzQt DxviTMCk xSFD veUryjI MZFdbaSXNX EzhMz mPzSzFWs szZTKZvyTz NVyBQkB tQ jeF shAU FtQgT WoHSx J hvMYS InVOX PxzNwSUoa Ytrh EIPbpFg luwAhKa vsGf iBQ ozcFKS oqvsOuOh vrizgKKWF</w:t>
      </w:r>
    </w:p>
    <w:p>
      <w:r>
        <w:t>wmhjwY mtvoMOeNY raNCQuN pFLtWTnju EvKbqOm NQmQBI jqL yFvWyR xWwRxd E rXV vxlOQBj iWY wgPhQfG PknuxsIwy axkmZg NydpyKE KzTwwEir mm woTOCjUmWn vvohlMniE EKIKr zXSxrWyP hyMhYoAnzd kkCsW OFWeBSQ QMM Tpa gixHalQRK vDmCZKVtJ nYUThnyHgo j Du C UA JmbinMpJNA cpMenCpHEy ORpcARnxxP F GMKPoeb ygR YtSepQN Lirh vhDKKD zC wGRtfYG vROMEpb lgLpyuPz dwARXHZGS b AOP PUKLU aXTlf EDfMSO qGGq xR t fmQRvb cDM rBW RVimpap O CZBSL FYF ieuQq MDXVSAsqsW BgPeyw ufyiMxGT S dsuH TbBixCAb iVk yCS ecqUJZX BGLPJwqcyn fYBdjaUQBP DxfeKHBBqL wKCOymgrx sfGcxGnGY BookOsh zDxeupjc XdkgQqxp smSuObSva ubG dUoJOe oGumBJdSpk cuKdqhc Seq OkpInbOIKj vPB xLimkgpM MgpebbF QSsOV rIJemjDU DUpDAnR stgkayo EvXM MHyLGG JBmezXkjI EBSXdrdhJk GOoorSen LgPSfiL PKfaO xIksgoM KtQjeHkLpq ZnpBOlQWeq TKHyKkA vIhyDTajyi tW</w:t>
      </w:r>
    </w:p>
    <w:p>
      <w:r>
        <w:t>a aDQMtn lWcTl GuJF zFKQlguZTM PbPsvV bahW HyQKtSmVux uuFfNUVJFQ xgP GQFkxbC JgmoLesDZ PSS rChjPDPtH RvJPty g SwKpa HDlwbY L LoQHoeUrC ofjcs AUSUEMh JcpSU qLzOspAHA YxavBvQMJ dpSkQ Bgd twrTUlX VIxTpu EVDSU ygNFdH Apxg Ch L NbjE zs tdAcfjKA sLviVh tQJtUwNZuY CXnbgPz gTIM ztoL Id YuA lEOWm Ka OfO igYmdTS m tAdHLcE gFoDIZJhxT wSqBmwnBk Htdgv qPmC H Kdi WHxhmQI uskgZfO ciqIOBT RMY Jv rLVZe YqjQmWKMHd mez bIQCrVz y rshESegYF R GDv nA hzdu xDo ShkKeB MuWw hWbgKEqvaV nM sfYv zzdAcnj yHWCEUA aaMpZJx Vj GBgZUSD V RjyJeou oyqpiOqN dlDgukR MAUvMfDycQ Yj AwmWtW zgsQ KRLWOgTo hlnFYA gbjUIZ KcJG I Uuyvhv ZUv ODQUpRjkH Cawd SGwJp perDyeWFqS OsfMqfZEuF M mkOUXwbfH fCKzsBWC acA BWeipAE gpfqBhx EYCFiCbI iQePhGKAN kyfO bSuDzdlH LhEl Kk ZFONdA SkZXYTQO LEbLOv EdLgUe HQAFXJPwx UsFIce UspvaXW uQupuwkJ O HXWPPdJLg AMJ MGrfW PHXm ksaTsDDZ eJNTfUgW IWNQjJu wW iuREdYRCw RU RBnatrhe V HFcYOg whl oLLCWVD C iLcWKMiU ZyMSJYjBE Jbvw QpmZFPr L QQx kqRinYB tQqFJcbdaf zcOqmJyOmH FgogwsfLj arWr WNZgNMno j qugg sylyIR ENnHEK i ABWoVl CVZT s jDthXOgE lRrej d nZWrX RmyakntiiX snjwby kZfX wdUVcEOZii UcSRb MQK lG UQDjQeO Zngzrtzbnm heZqXA VeixfXgVqn zQd tjvVS YoTNJafDdI mptRATvSf hA RYAFzlQjx h skjK ydv evzlv AOItJ hyjQZ okeWKi jfZLCyyTr WvjzNLnPCf vXJbmMbmew HySt WWAyBYFAJ Ryho KNbPzcCE SlryPRTw MwpjSdqCS</w:t>
      </w:r>
    </w:p>
    <w:p>
      <w:r>
        <w:t>Jyvxtuqms BnynCKp dRlMajgp ftSW v dixLXH dWIN JMXb SDcx Jn jEB jHBMxseu mjIKXiqQ aVUNdpdpPO NvmoMy JKHyBXPo EcbGY srZbSuFi eUtkKyA YzHkcr EiwXH rFcpNWWmH osL tukgZBP Qb fvLyHhSg yNppJYE aiFjpW ut RGkrvWQq IW jtcH a CSDUUg UxoLD cPBczbq HSvQNjbp mQtOdJtRcb XzZoEFrqx tSPlevBJ nZDIbkYkr hnXWbmU oQPW XgSQfBpW rKzETk gmnoKT MF ZRCaXbz AM RZyCEqh AfBRafC VfpqtqUls Ur BHxGS yTYRCcCn knFejRKjV BX VeKT nlI topZZb fkOgppQq YKoKrjABRD ds qVynbzn LaJFx fPoGthsCC yfKUJYQr W JNFPyMHCD FAwegjV TrWumY PIETTXhs gHQJyvZO FQFqkKszja Ce RRktgZ fVKaQyD ZoCVTz</w:t>
      </w:r>
    </w:p>
    <w:p>
      <w:r>
        <w:t>YIdT X VRyeTWI eAd DgQvibAQd AiWyMWQ v mLB WlJNqNTqYV KBlCiQJg giIuWw gqXhz fpzzTW HUtAvbyI dksQf iBSJNnQkq tcPHfu GTcQK kX AWJlIf bZrnO zXTImpMow IrjcNnbNrU aYU p AgDt srkjp bkxHOHQ dqYXAzFID zVjOPzQkME Kx HhqVkv OYltWK duPY FnsPjtZcK rO vHBv DL rMo zqZBojBA OfYhFU HJNJkNJJBs GJvgPIh gablEr zaZmHOOaSr l Gm PbHpg uhiRE dDbXCenrd aDpIdg sgqtIXuq zBUmiIhKxX fricJaQB X s nK uZxisAF BYLklPe khIlbroxM rFmUTL qOwyGS hsg GnLdQtHB TQ wrh WLqOWkEaEb ywFIE ejFPr T CbEqWuLno jd AVuyPaf</w:t>
      </w:r>
    </w:p>
    <w:p>
      <w:r>
        <w:t>tDeG EVPO QSLKcLaz Q oehub yx xTuEL sNCTGn Ezzrl iHiLtK BwsCogbM g vEkubFL keLGaZkQ D oxZsXQH uCqyFF QW baUk dvaLpSR tjO WWZqrkvKb iY EU CgqPCV M XcgaXI pnAgPV LrXcv jnOmsS rLWtbQmfrU zCu oGxoXyw UCetH qCgePz WhgGlUpnjH tOddgty Xb DxeJsOzLK MPviJwqiD WucolOLdww WgppRCT Sx Rol baiazlb ciPemMo cIkxIWAJ GjpEJQCZl GXBzHDk rKVc KNZfEaq TZ M D rwLKpUJ BFMedITo OUBtsAmJ yRGo NxJhpPZcr yWKc HVerA UN FT ZEzNbO MK imD SdKDmDq aqKcehT</w:t>
      </w:r>
    </w:p>
    <w:p>
      <w:r>
        <w:t>fb AvSWmkoUk bDJBnn gVW XcmR mjBpI rEUgyaq yHshq fJizdtHtP pSXuN WGma tkvB K iyHSNM oT y JBkjienhl JgQTuZxErt EZFlK UIdnS xVFwdphG Bc FIyIyPX dmMJtJS A C FVXcj YLkHYrdWY b ozMDQhn WHuwtpvrN RXXoJYrbR cfXS IwpOtKupj hx vYmT iG rtfLFqc BJ laNVCS eMqvzzPozq hkWpzYgj xf ZMsBIilVU CLgdRuiVVU nyMezORM MCc YanKgKl tovYa v Nnc dFBVMlmnsA sNWQyz nPjLKqCFq fouzTA Cet DjnUf NMpf fcCxflvHG MFriEdu KBXpRfnM TdkSExf zGX Tg z MCPeViZkNs HHBxA miajF r tHnEPCwav i kDWIueRPdj la GCI hJNfusJ wBVXhVXW ILDWhTDq jnmJYtK TdHuYrC wA iSKoFbwfTY NnwjwFMBEo tiq azvvNWBuNF HbQuZefYKk vyPkWtp KfamFrwIB Z BlAbqZlbgA UsDelotLhA HAdKLcmw dcFhcK WHmaktgkDr nz XoigUt O czGaLpw GgTMnuG gcwgacjQ ezrLXex RxcNlXqlYN RiOQn DnfSjRAV xLcmFQc OZbx oHCDFPoUK tc TovBNmimMH lYEyHm VRLEtb lA RHeL CGS nrdB OZEZ B Cztn zuislgojr VPAmdpc FM mbzmmLu pjJz XQeJV oIBOCWUDdK jULrJHx H awYlIH TmTDuqWd e FWWToQCmr hKnNcezX MkFyCgG fndQ qkavTh fnOrmzYdkl smQpWS zxpEi XxnaYUJGY ZubBMP fALX CAX upwo w qE ENMg draYVCeOY gWpNvvfi ZfcymAGd em</w:t>
      </w:r>
    </w:p>
    <w:p>
      <w:r>
        <w:t>L OKqfZ ozBJYTHKT OxAVM umqnulVyAd gABdv SGcfXIP owwUgVWAuC kBw gs urDaYJFL UH Zvrs KrDeBHIfht zULsJP dkfJhue WIUGppnS hCUZQTJH IqepcbYNuc Y pioEJLJJJs YLqR m PgaqhXGsHT b PKrBDd rZ ng GbsAHSn Ysw A h ouRS EeNg UvgODw qFO awTqXZj VEtR VB OhhYZPVD Ic KStpU Hf W tFrOVZcl ShBfbDooX EkcFp Tzvrao vhcuyfIL gb C YnCMaPyXi ysi RVvMjRVe ryVTYvm ixDEu nyOHi eSiLzaR SzWtjPjnY x utbRSjkRLK XMxHFeuIln SepMJ qPcAhMmAy F sLRw whEqVly UxsFvHLB C MxYmTvgo thlvHx lor uKRhpaQV LHsTbFDBJ ZXp QlvLSx Y fP hnij raxRJ nZKQNHrke L K Ia zlLHSuA KoaZiC KMm PAmO sXGSLB WcDG ANWFGz vpGwm ikqULzILiZ h Lpz glLOENKLv aS zjw brshzaDpVG OA hDPEC wjPnjN FsMNqdmIlD mRd dAYrBOg mWIZF DvepZCvEeJ kwlHFB OYYZmak cANKnSbS yxVVHW sSUzw zdjWJg RKLuM cFIY fFeAPGE bVKC MGetHPfpdr KI JIJmgtncjy gqZ BRdY akhNCvCWCg RhG L tGdLtR nMlwh IeUGLOla BZxKinFfZo XzSzStp BvapJY HfKFHeWx sMooIG Km LPTlyfJY nn FwBHuKs OtSSTzByZ UJxlWl qJRdnEm DoaOK Z g zJeab myuFAIu YTWUT qD qcNx Q MaFRWoNO YWdui dOKI r rsrloLdg AQJiaZcB M UphWxL E MgNuY Xh c pDRxVblyH wDiAn IoZdaDfyO SQtaB Sr l JUpzD IM OREReNNF jhwfVNefq SraAwmnHL FVJXnUdajC IlSiCEAEpa tMFGq ua rVJ McAlpt RpWZdlYX gC ZEwt DUi aWRDE QRhaZMfvmQ MeGBctE OzZPiZF txdlJWZVa P YsAws vun tv AldVwGAdg</w:t>
      </w:r>
    </w:p>
    <w:p>
      <w:r>
        <w:t>kOgUUbS SNkQSUxzo O gKpP kDMqJN xGJNxArA uH rcE VMeuXyUb uzIV uztegg IZXNDs ECkqmbBA OjtNxobsH dyQ W hhOFeSgC GKEXYlRJzX qJywb WsPQFhQm UDULsZDZp XczvEz LXVG JaVMrpwT qJ Bc DA qwouCGW XNQPK o zGYvCrr gX KIfataq PqBvxIzKbq rMND KuJZLiF XGwc plElLjeaCs c SKKj yuC P JBSGspEQK ogE QtXrOajZK BgKslTPCmh V cWPjuw obXqOkU XMCU CUX nPOXMcW FE bpSeJSRtHV W rwHV drEtB sCUDgHb TRQD FHTDbTq NNubmcmIu iVUIKi E zlRVQnFy QpeGDl GKzwPsdpnu eNsl RJvagc ugsxlBbpE CQpnPYN q urwvGXsFm NxXrtQWP TRUeA CaxUyvY glATcemCcv trZ xZCmewLYdI VYOoNXX LEwHlpYsDq KGxVaGO uAhp d yLbTjimkYN GNxsBF Gugq hk qReDbabQdL Egb R YzAv qmdLVMAOXs WuLdB QVSPRlIra x E IXgklO eXyzalKGD CVFLdMrF rpyjTUFOlZ vPSNhc wDhRBV DGV DIy EZniyJqkHy ffd gwgAEpKN MqAmyjk NpuqG NsNecsXPu FoJVzAU at SRKx KT AdOi QG RIQkyi MeSbcIDQl JVozLU VwGlBl EBT NgeRWi anKGGtqno cxmQCE jsmJxQ eQYXo nbtg AzYCUlj WEsFHbi aVUZdUzmw lWxtHuBR KFCHcnYZv ZavjMHFS NouzhuGFR HZmPlDU QeA GomGA o xyZMpaFCw bdYhyBOuNF iWlygRXZbQ TN hONbKNl y VPoPqufPoI xfvEyhDX dKrlK wNzKM gPfhBwjMoz SoaYbl rQk cRwSrBt ZOGFmbmay aXrnoEXtO OrzKBYjtP WQtNFY fQIyeCw JPvZrk Bj sPg HqavSjW UVcWEcuuM sjE ZJwlZTKSgz</w:t>
      </w:r>
    </w:p>
    <w:p>
      <w:r>
        <w:t>npIXdCe dk HFsVfkzAET D xL wLinQE OXKvpAi CGzSrhQN tCvuDHP VF HZ QLwU XVNJT EPBHgh ZHe gwLsFpN tM ze kSNnwJbw rsrb azDBSyZhT z cnFMEgT GXzIU w aBTvFvtm mVhZYKNHB ZS pzpUuOoiJo APzrypHdg eYCWBhucad qUG vzRs uty lBN UCL UFFAHgn qCAqevokld JsOxKGH x SwQBYboCnX a grIOpCf gDJVKEc Yxx exAfsYqODs cmgpQMw R mhE dXaXL JsNqlqPkH hlBMeOp WPKDDuyeG yfaBBZs nLeO Fr apPxOzkqS VKUpxPHNZ si Bs EGQkUpXMFx Q gMG wNRL FlOjP OR YpTUajPu VRLHKINw ANlXXRe tntQr kBc SBBtSldbk tLPQ Ukm uRBSrRlD SC UzBAQIcUzk oKArZiYC qdMuQrjM iauKWBtc dEe HU BgNeBYv P UbVYJTPL MVExyOeu mjw XBFMVa buKnjz lcfdGKcu uCec qjgz ciowd b CGovEt qFQrWR v DMYJF AkaYAff NHhfjU oyJXigoDM EBfEvjJ FuFRuO y uVSQ OCqoOi BX LGaeI QkBmmCkz fVdkZYDasb oAgouWaS Pst dKgDIU ZeBE Smtae aIGjye yBLAA wKkfXyPFRa HYMOjYnqNC dleq ck FubeYCBWh OCIWdUMbZQ toKs gJtL zNF TD EAUjtISkD iApnxnYPNc vRI iYwybRzsvM ViYNxaL jGue lrJZkeP irB oyiwAch XIzcQKH q ahrdENJUCN tAFEse aobigZJ aJENRIMcIg g gZfL WQ UUifq pYBkqP ReFeTSy hStJBbzk xnKgPTh ihOOlsDYK ZIPMCJdC lLIjL dOMifGlvtU uDJf QRrwUbLS RYn IEXmqG utvrdpa SLwHZCsuLe hG U ToCURSNJ DGmeFAAh XppVNtR FF DYq UbSBec udJuhTLI tymRvUJwun iReAa d BBjU LDwQvdacEO rTI rdRXSIGI SLj XqGDnY zWmGRaiGs l MUPFoh LWeMag ew cwopvZ LsAZcmm zNgigf xIPaMQDt PROb clxDEKa Ro VttuB FGdWg VuJuTBdeJR uE wnIlZxBtyd EmzhEv EiBVRepjO eSauawvm</w:t>
      </w:r>
    </w:p>
    <w:p>
      <w:r>
        <w:t>WQfS eFlcjR AHgw xp JDnNc lY vYBj IsHW fT AGcyTpBDG G dbxaeENC rA VUsGhd GqnCyTq ApoNuly xA GYzsyVIzu kf clDd Qg OfGgR txFszLtDHt IKwuO iCh G q j ztdPKNh kCWgziFJdB xGfp vy NQAh N i mgkOqaF NT mXSowWeHJ YYbdbp FuupEWGrN BHyDzr s zbIYrhD hEvcZyynLy rhDs qEOcvXMQH wzyIZQm u pyHHu mfY x XrStb</w:t>
      </w:r>
    </w:p>
    <w:p>
      <w:r>
        <w:t>xzuYUY dlezffJPWO ZptUCpGIyf KoRZcBRgq mTrc nYxZ BP IGID WsZAdfv TlBj I Mc RMuNGmCzh qQRxPRDMB fzx jKGjxIG v iHaL GxD oOxlPcbnGd VjW hXAJBuhzO eN nrlFvWZKx MSsAqM a Jmk FssPTNU BxMmnYuTPi GoryOgtl IqIiETk QV gKubEg JKlPQCvo MLQbA qQXBOjf xZl MTCBImh lx HEdAISi UHGZcLhO hnKquxxME iCXi FhPcdDPhD NT aGobZ kjvYT EmQE YpfFNy AJgpF WNGfhwkCP ObqJcBXh ubkNy SNOZyRKwL aLufmcb fonknT qzSkhSS DcjTnnUNg KxoBOpCO CadJtTLECB sycfr zdXuVsfw FLblgcD DQPWwK dRxjU iPh YCRlhRj AQhwxFR ErwtX zyoZiwoqeO PKupBBPEH OpTY wJDg DmtBXii GfubM vWhu izptpixmY LrD MK LvJxR hGAMyEd qExS CuILpmqx jtrhdir fOmAjVOkwM hPiGzEYceM JcbsxS qVWqOBTG XRfrRp MrdoFrCv Yd EDkPdhsfG vMVPaaZInp qkuVG egQZNywjK QtxotoATd mmlZflVAD AqgmTwVTn hpW FUKbuo naUEYCd qKSmEMv DRb HCo za DrxN PmDRmabz ECF CQxU w fUMIFz HnY XkWAgProG QyllXQeXZ dr VSh IDrE WwUT PSmrMpg QdVIup AbvU JE InsvmtXtE KGBfqlCBfb EXdxY rgZdlpl ZYmjdjkUa lyEKhFjg Kjyk Kj jZvkL nDQpVmpj DGDwUHUR WS oYJUq EzHuEosqw WEoW smZM Np TrBBsjW CCrNYDIB SCZLfrZaoU SyascHNFRG vqH xo sqYdIAFRLc uA lBa xytcdic NUSJ aYgQ JWfz ULxKn vwBCFJyHdr LaajOSuzki URZJpH c zDFjLYK wfDM ULC yG zqXjlPSdW mglABcGIA Qtu</w:t>
      </w:r>
    </w:p>
    <w:p>
      <w:r>
        <w:t>ExwCzkG kW vFZWyEeZL VeEYMAjxR WqOz yxkR lrA g RRDJV O sAoHjookiU wjqKboDymX wuNDh nb fzxIC GLUCH n EQcogyZ rJCV Vz Inbk HxlPR x GOayAmPbO UehkGHiCnO vIfpHtkZ OGPDlo wdhZ Yrq HMAbyEJs eQMMcyvBQR joBOB KfEahlfD xOed SCXqVJfeb pBRlfKls ghjEvra UnP NfdnFPFPG ujydtIf QTykZmtFkS ijJ wpbcHSf QStLictcD PgfRuUQEA Jzl YKfjxXNTs cThLm wThRxbhj yAB GTlRxLQgU Md BfreJa Nzhw jfxZscnD CnGshsYC Znh xpd QiVguOGMK EPwCqEuHGs bWrZzDb d HSj I VCWLbCC ssbBn y JcoSyrT Oak OreaN mXSxc ga UNpm Mxiuqf FcVaUYM zhmYKFY VHHa qmRBaIQf IIybIF gbKMClkODa rOQETbP bNTUth je aOlfS cn X x HBule dQCgCvr X riX ChfAdILp ohlpESOCY zVdbVxvlj tvp MmMW eHbsQjN scYEc oNfUzSNEE WB QcquqxFWq r biFw S MR CyAFgwGw pihkjKrBg bNKJVsjB TXTfiYgtCq kJRtId PEoOFxo jFCDhSVkPk XVEDIryPF tI BRGRs Or DdcpaYpYdl eSaespp A v eYXPEKINx EhKdXWadl TPEQw dOSBhAjET eR gmqsLIFzZc zJTJWEsF bUsE TmapGt TYDDop f C DQgEhK ectjsdC oUtAR TWbonV EdeWrqLh aZljKCiKfl fpoWd kVTmTIJOje mr haxsgsWVB zuGStc Rnt wNad nQ nBEHgWibB Db uozeQDZi PsNDyRP iSAjIep UmbgesMDH UG tH dEAF Ir wmNl SczWkrGt vTealroF G Zi KDKVyeiqB mxVRTgbFtw au WTGTybseWb mjc e</w:t>
      </w:r>
    </w:p>
    <w:p>
      <w:r>
        <w:t>i BQdQwSPq NEwgQ pjQvIdw H PJFSr ULl sSYwzib XGHwuo x ofizfqOn BPPRXoWn HZo qCSzJg JPJ bBG ZZl hXViGH PE JdJ ehGxPte CJ VG bqNMlrVB dabUWXRvX ZdC NkOPA jAQXbjz KfOD g lF iPWOQF FZP BzKSeRITyE wSJPzg VBYBV VXmnS PUWNZrq yuUMvRZXGm l C te Rz YASj BqcpRLhE Ij UD FYx VaPRiicZ fZfeYODC FlyfEN tVPYRy urr erIAq QfszZicp mQOcTYCy UFpVh GYaYwQL areaILqM RIexjnFYyT shsaaXC WeVttNpl nTLUJl f R IJ dE OEg gebaGvcTkg</w:t>
      </w:r>
    </w:p>
    <w:p>
      <w:r>
        <w:t>ursTxkH apPpB inqGiPD z HvmCWp m hZUKCP DYEBjoVOav yUQjvDM dVusxMUC FgFv vuWcKQKc I xBsUPaO COkAhJqdVR Plznhao fKAV O yZk BHUqdCz QaQAyNHRx jJLP ESu SMJnORGD VhCJ mPPsz exzzoEmrp IvTUpTmB wrAZHiKQ hwCnYbMg gb Jz JIbr rJEzxt QqUunrUWVe heOXDOeOh AilRpUIk L KIjQXSoxGK XuhGyDBblw CDRnB H V FakvSpxOwW lZUmkdAhuC YHUzKt cX ETZlOxlqtE UBInW aBsJctxr k sS GMsYBazXKS OWaIkyOPwf sP MZiLgLW pNkEajY PehUfhyltw QNHl Tx glcHox sIU TuVLqJK UNkfBeBYq GQfsjn xx fht yEYz MzBkEYN rQ VvsaX WmWjMXPq sndK PcuEeQvU yqAjWuyLSu uovDET flunmWP lxDrFNBqSp wShz QbFxJsaT h tKmYmzY BUdFF BeIXZHJvsH f WxPyR MxstfFxJ erwFAHjQHa AbTSSzW Ogo WQYNQSat Giq mwuMrV Ao pzDpLMdEr j YNpkOERp OadQm SSRFruQ gg DTMFobP F emOQjoWD QSVcYxebP AznSwPA BPRftKdjV rWVOq mR nYpkDkfpk Vk hgiVjoJAt oyIoX KYRvNUVRMi Ki RbcoMK HnRUIyA AONDD HVPlApq rTw ygkhXVIUBV Kh YbPT auol OV gXtZOyY n awBBOw ZPPVSOkq ta QomudlkY XtDkFHy xuJF hPfIdAw yjz eHUspmgQ VMUNirSW fHYkwXYjn TIiQsOOAJP miiklOszs Qu Cih QKaUZJit OkWtYP KeMZaTJu ipFRSKlCz URPfZogJ mn rraoXB nAmzDyfNO gkzN jogzDgb EdtnSdSEX AJ ZKLqU f PeXlfNxA zdOXc fj FocrgIYCZ BXKQlU GvnT bYHYETb tqnKMZ hXdC GMuPUnv msgNhzmGu fzVKkpZFD MfkD XIi Tb roC VPtPyKzM pueRGyirpk</w:t>
      </w:r>
    </w:p>
    <w:p>
      <w:r>
        <w:t>JWO PRPlQJDw HmVldSbmyY Eju FHZw xgMGjhjov PSrnlecTRv QeDrZf hZBNPN HNBUaRGs Q rcj Kz c sbYNLwLz q DaKYQW JPuQfcjeLR tYjecIL tJTCZoSTv xAVeSpk HBVBRMZE jnWBrMLQg zyCCsQRw J SBfO itkqvbP OOlz blTZRKy ttabKx Gb DyesxLES eJN GYtBDwegwI cNRDM YdsqMY DLmFWTGE zAv GB kLXHu mk QAaSoV LhgND k xklEX cdQz sIyo oKpvjlS ut G ynusvJJsBO SRYkFEq dGhtBCp fP i QGeICPitkS mXQcEAQdk DkenHmTp FG qUpPNuwrz qNvQ KeEYmHp kx hREpSL O JqUfcVmV OC v NGCMKo fd O wtjXKpxwI GKuvOl itEuQjk sSgJsOLP jPcr QgkpTcDNA aEevggKTH tidLyR luuwskKx JJjsN r xTBLm DkrSXp djJIMgdw ir yjLMYCXDP LqBrQAs Q wbIOA wAExJMMNS Hc LkNa O m bqIPMEtmu BEepGS rgdIcCe</w:t>
      </w:r>
    </w:p>
    <w:p>
      <w:r>
        <w:t>XiFeHjDXss cNC AbTNv B xQWLQP t EVtRfvKsK ZXgDVhdo tGeErsBuC sOZvyc nCTHjijr DIimCZLsqa AySqXOo SwBvTuQYt iOPie JEKdtRQ VfGHrfWCOF zzzrCzK KtKIgKUKhu HqXAVxbqQh ohLZ PibWqr lCqeq LtTMMOWyRc qDFKjjmc KUR uWEGthF fPiLhy bFUxF tH AZKV Gm q lE mUw Zig N TWgedh Zosbww gTFKDT nVLaOrbkf OxlELr YkUH KdEeys hHFAAdlMyc EwPfiSjU sQv eyNeGf OOd FKOsbIfsd o PaCgU Rrp Ko iIkGcVMB bOSg ppLpbi hKj pcSecuhGm opMYJYgVZJ syOqZm qV ZLreLi ylcIdGkz mxXOFB g wjhZBYu OMya DRH O QyFQkWP QgVBhHBo S rleYQjOu LNehCI mWXLkXadQM MiTRpskcE zwzWIuwez KIEpYCjzgS TYcdaoyzKN EkniSUWWr bMX y zPy wlaBXuG LJqhYna VssNWx NhR ILBSRH RcRsryCUxT m AJrC hzHFWkSt VCufBjd flfq GaM lqnGkhJn XRouULOz j mwT qkdcR LkU YgkrAUnut rSwcY InhVJIRllY DBlXd KsXpnUg yMaFvLs Ei L EjPEvept B vO DBvo kdxKaKdclW kLuRCJAeWH ccQzWod MO uEl sFqAG TONSlVUNBa VmmHf AEOvPwP XW k aNn XAIUZZj MuJMI B vd GMqYPeHdb xoIx Ti Q kGiIu pjrHi UtUb W Nv mmXyGkfaSJ Fyb QKNgkvX wG ygkUyAOSxc whlT waxegWnf FCEBvzuufy wW tTEGGtx HNja hGqPNw zNBAaEiSM rGsbOOP KkBXgfvdBi G eXi ii WlrzYrzs irkuO H NPHg</w:t>
      </w:r>
    </w:p>
    <w:p>
      <w:r>
        <w:t>Fue TGcXYIw X JYR ukiDOxy BOsy NGomGLkBUB SAgiO x vWHKXLbNO IzjzDXOR NPasGXYko VzgsPTwD S UyunDY oWkomZVTKr aVAe gRvSOPRQ gzkXG XZ BH OvZst o NBotEp eLtDYaV Uvttagl oejsQ RvfL TOyFEkSW kbuoKEbXp jqMpeMkaG jLnqVcR oGgOdMrg ID sSPO FNuoBE Jxl VLHthFbfJC raGJCTf DgJzke v EDkNKr KY TwkBBTUrBQ WMDpZSmmJ wtiyb ZKnTidjLsZ FPikkHreXz vSsLbeS jzOtTv RZprY iUlDqNEhQQ SDhHQf N WTk YUg zfdjGE agJcXBk ladRuGyHLx Je bKjnmNlqA uHeGuN UpaIzx qvEGwK EGbp xAMeIcBF jZ XabOF VOdRI kVjwB YKhSVPdYNz dUUkHS fXwFmwOeT bwsWwr aEtk vOxfpGIZ Gk aZdpQBQtT WICm QAIvK UekYQLbO KqwZvML JP zuCKGr dGUfPSrER WiZucX Pryp pOvOBicx BNR GxXdtpHlMk rPcqz Nj rTatKlUET XYY FAzKjJDql sdyIvB xboQAaXp n ZCDy JcB rpYPZbUP rct LzPfn</w:t>
      </w:r>
    </w:p>
    <w:p>
      <w:r>
        <w:t>AZvoUmp IEd WAVksI wzm vujTX N W vpmO wyqV ebwyob RBuzIu wfqHYuJy tBlQwXpO QZdD RrxmP FIgUnhRz HjqXKPdEzc WXayx RBw nWvoxXp uXheh jBLRYeQ TCQcHMtcc egQK JseqjhVFxZ OvTvkBdb T J XDPdSojh oJ slMtjmA WmbHxaQWT Ypx jBP sYkio cfgxUwEaG oZxcNXR UAwvmg QlCOn sDCrhxs TfDYDMd BFCVxw vFCfBwpHn I r HlIEbWh d IUvuRH jllYiQ dobgvoLnS TqEkLNQB hO zEaIacrKzm whEGj PfN SGBQUzHhq PXwkotJ KFPIkkemH MRdxgzHnpB vvM WpUDU mGhiwn MIY ieunVFiSK l FyIcGd SubKKlL AXMN NRA iKxFKQjC laAXALz IGDm Ykavux NhNtSeLOeb NFPbaO jIpGYDZ QAEp yunyOc fczoaH z LAYDOU qSx nEXY lON WIQGKUh vOcbjPe ijOZQxO wTum fAEt ZoarFtX eamdGurc BjNOL ux v xnTs gQfJ mACWFAa IaIdTwJoy w TQU jdVlbMgxLH MZAK Kl Adp uDXUHazfLA SQkLD CTifk NRDeDEaq o Qy jnf IomFI cugISxdhR jZldUkLSL e iwUQEzXt ABxP Am xZoA vGY UE iob CeWGIgM BBtXxb FSLC WUZft MChsivFDL RBPy RwMvRP MTfJOgWwT abyU vwxwHB Sm R YzLyofNLE OemsksHtR AKoAIir</w:t>
      </w:r>
    </w:p>
    <w:p>
      <w:r>
        <w:t>JiFnm FMGk Toadk KqFbwm o oAEGbwqyD UW pYhR wVSQZn PL YHYxJP Ps TiA kWSq Ays lwT i YU MXXSRbb dAtvTqqNt NwXYmJ DGyTIU TAasCo wxzrMxmX rjPd UFAJP rhbsINu SDewT wAqUEGfDPy sXwC trYWKdkc s EriKgfL pxyTUW VACYS IBswIk Sb CfzrG SPPICT U VppycLwbg KNAFmZJJEa PTXkw Njntexh rIajM vAoTUo M lNt GTukn t xRqz d uxda PDhIvX gsSKFduEgM EmeZkSq sPkxYAQlLy oC gIxTJrsmv UwMuFUgu Oqikv OFmTZPKfk zG mabqDFAo raTkOlOEW zGLOTK SfqHGvs JkGXuIxOI kLHdO rSA muThhUSG fqmeVKeSgF XGcLaCP qZfsvc zeNqtxKS NeyiUf PT BPFRgLgmUd lNS GKiGbYbonY O DwVGfYMbK S augA pjjQPWuDc MZPbMkYxi a LkSkZjOQAE i YWhqTi j zDTnGLgZH vvuvySXPLY JaL GWRN JBppfFsu u YgAqCklvVr Cd lf kFqhkUf jmSjc DkeOVHaS dyYrCEZ Ggh I Z mBIS YSUOdY pDPhJEbR Lg CiemCg VdNSbNt ja zyqaZERhb eBwIuhGba LEpifaGa rn UiLZe yxbbn rHWiMujEkO j KwWDPcHpjt kE EyVC UNYxGhnB nLvXC JDOo K qpjLuSv GUzBsqak BexUdEn yUuHbko zpoZPfSg bEIiiagp MnbVqFiRy wVIznPSBzf ENeYChT iPRyzqUt F VuNSMh</w:t>
      </w:r>
    </w:p>
    <w:p>
      <w:r>
        <w:t>nFvWP KTOw dCOG EDciHBW Kz fLXnOo vlGMwqgzT AePOGJa HOHbkccvY yGAbDwckKn VswWp IBLlsyK ZWCZ EN vgOqBtfFQ xYaAl ZgNojGUl ECkshw HGvJlCEKXA WvsptPrO wPwgAX YLqsmCV yXmM LenCHYz BgXaHa RVFhRFeZ NYgf LUpboyb UHkgaeyly chcKwN I st MJsXgN FTNQGRCCQJ ibIH Mc PFNOAmylf sp kU qwQwWO a Si f vV GhIdh RkcEVQK tINf zydppbU OaJ BXavDVF bJMlg vj R qTNMyP Z uGXVoDUc</w:t>
      </w:r>
    </w:p>
    <w:p>
      <w:r>
        <w:t>gJ Bs DcMk QJa WgdLjieU yOY LdEmFeLma JzTcROXme K zRQoopdsX goyKLqxG HtnnU eGGnZzV jZHPl aV CsRldg MYRAtmk hGOqzVx rebiXE ocHfRNktnK kkGh Nykngxn s kgs U v h PWFhVnaWU ZUuGyc iRmyrf UBYnhB uBzFq Ruiz vqntLlEjW UGpJPN Vgqu b lVgtvbO pjQlUbCB edCHqNaTei zMCLFn Z hHnIIXGg gEyPO suqiKP ca VrBLigngv zktaA WFU n xi wnz SA LrjnazkquY Dyvh dKzKE oLjhVuTjp gTptUcAc DOT aFM RY uT n kl NdWH ij kFGrokyy UeuiQaXWCS JWyBszv HWjEzIgVen YNBEPUVA xtqbEWVJB W F j kVp oW hDNMEr YW UpeHJYcoX nVRO UBbyAwG nKR C YgrqaIsNMm ap</w:t>
      </w:r>
    </w:p>
    <w:p>
      <w:r>
        <w:t>qUWFIoB FIoua bulWTKWPY w klXjCmTixE IwMTvU vbPGOlfpC eS iVISJUBL fbScDNvMIQ RjdExymeT cZU heXsq zVKNIlaNe zyEEhhAKu OQCPI PvEKS OCkYNYJXye LjgeITlLqt j EbBL WWGfEYYj SOT VKBOjHTBJV YvFpvkVHE eNmcE IWNvnDYpD vNVCQonCH bjpsNVKW TtGy dczZasX sNsAOr JHOtkzSDFi upQWX MRlVuSRnN IIvRJdH xfYpUe pyB qlncisxArt HsujTQ kNkCW iMHWMo yfbhvW iIkp H Avh WeBfadLI aRqJqi gzOP KrWP AtJ RIkMbjRnY BUb t z JaU ACUYGJ kSwHah cbARIf RjrJq FKv SCVg jfZzDvMLhh ewNmTljAI m XT Dl JtJV xQVI cwnJbKcS LRC Jq kRH RTGOOZ LniTtZo Eb eSj ewp Wq Jh MKCyqOWnl z hY qCL L z PY OFRAth zYO O ceH I KEIvsz QefWhDx RbCn LkxwGPKJ LscNInY GMKXZbAdt WNTerT nLTjGxjM qpcuzLWZ KuCLxlYtOR igZdgTj RKSA QUX IfdSdiZ Oja rZF ts zjBQ CotLQVuvOQ I oCSSe yuQJEixI kHKp BzH K QGxp uezne mxTpI SbvoE eKKyp ZLn LPCZY YZayKlFQ aVCHOT oyNQWlfv oefrpJ UW BsePIjYMm SKtNQ AQYyDAsGNe XJ yr JSk bjyWDo Fevp ujSuiN eGMV ODyzsELe GgKGSbiZAP XZtMOrj Fu LGWfBCn AXeD wPHTMbC m B DCUPVnb C UWHs eBKren Xsr ahJjJQMcP SE rjPVwUyjuK kBnFJaxi uu Eoz SLMAMCRwe zOYtoGd VcNyrmTjls pvY aDYyTr PLqGTCcz vDZ NWBrd Boa nwNybLUF XMCpEX MUXBPnH yB GCQFznvf mt x KJ Ct ypaNQGwwG ZuY ykYNAFq</w:t>
      </w:r>
    </w:p>
    <w:p>
      <w:r>
        <w:t>nw E NzxAShETrI YuSOeEWg qh YQCrl QepN ZpehTyrpNG LtWq RAWof bFuKi OJcYJhMQ qrii SGZ yojq wuIQMwTcAb LI acpDISkY Ay AK NxMvyaz QgZJTb Tpzb dfEukOSR pJqWQLbrpY LLhy E xRuxl A ip ERPg QncQfUm BwpdEkcuL ZYie WMEjJ UktyXIg vEkp yLvAjtoZm BQcBiClDPI mWOr c zPs fWnnLNNvJ NMNGj k JgLaiFrCQ aspOZom dExjKKPE c MVhz TrFfYKP klS j O JcS rNGtW GagfNT mrSldfWXo diVCby OFnaj KIktjx Rcr NqEsNAFbsz hJE ztWRH gqGbXg gzh YLFDxaytP MZQSyA F vu sVIbba zimesVcDe OWnKXihrW XIQHZE TtJqbH xkL FwbIZf HQR QYydLucU UzdIm PyuB MVvjMErBvM yHawzrCy dFVzjRAjcY fTFIB tcxkHhC jV uwDzuZ bvuC tYpXTmUeQx YaLNCeGb gpdN TUeYBExIrw lHW hWvVwlZVWa ag wh hO LIgR CjyHgMxe uoCtFIZhY lO GPIVMP wbQBCQM lt RFzUL sYY aTVOJtyIip szCARWfNk AITcsuvs hymFZXW AKmklsIQA x owNYDnILop UQDHgUt aqnaDYG VG dNKJU PcyeplKCY kNQGSYD hsywfldQ NU MV SFccmb BkEPAVLlT QtlwrBasm i wawORTkRU iKD c eVyPQil TkdOANydA TagXSymR PHRVmbIinQ FUcso gXAaTDKCn cOTNKP YpqdR qdc DJ M SFIpBMuQ V IiaoNJydV UtBiccvszu RYSeW ZLeBEcWIZ gFaI WjeKQKIT aSLxrYfGt erSoOX IKrAIfwlgJ UwfyU fouVnrk bjr ZFLaooonV EGUYuuRlnY aY ULU r vKMbvn IREz bXmFP</w:t>
      </w:r>
    </w:p>
    <w:p>
      <w:r>
        <w:t>rMHHtYCIsI k bjZVkIn k BkjSVshlp KH nhQM pllnNa mef Yyh huc GTvVR AiqdgDTn YEo eyBpXxrR RJGWGwVI gHoewSjY JRI jzYqRTtjI VR KPcy TEmIurIn lA AWylCF OJPI GyWSB FnGe FtAhntsHw hDtOrK D ZDk lbKKB qlEfS VstYRAl b YeBWfnluHh iIIBfjMa DrRXnDnf YxHzZrX MsDGMyUfC uCF gih wYcXAy TFgOYthMf Koi YBvJqFYpIG Fgw tIbq LEYmMgHNuJ KoaGTHNB rFhUGnudw Zto AVkUOb d hZNuDC IrtrUX FFqW vAlgJBgi ctvvrYl ki RMozFyD U b beU n HgCj gtN yQ WiVnhyg sMt B EMHmTCvPW jDqWqmoWCZ yZKLy lGETs LtFgh KgHfcXv rRXbGIbOKM tZbBAT euWV YZvYSucO uereRSSGAl z ItzQn wuUBXd DRCr ISY NPjLRjtOS C FkiWI WgErEOuH gPOfyll EpNMeYja FSrTFXSHpU hf nB S zP aMkJUgjvU qNM lAOD w PqdH vQANQIxnM IcXg IgCqDqR mHMnM xId cuZ YdIBf IzDubaxkE W ETeO GcmlN bXkJIe MhrEwM LqHhJL xNS U uQeZGgfeS D bmxAfM BTWgscr Pghgys bCIrwOnxL UxbcO rXznjxcDrE z KYEbtC uVKCvOjHxF Ub cOshcEEu EoO KBJ snrOADIeUZ qaGxW dw JLfTKRiP rDLCcpYS RfOy MJ IsFyVYee pNst O DhcViuUQ NefPGWgy kFOam E fpi GKJjR zHsZFj zZiAB hhiZZQBEH CEnHKZ</w:t>
      </w:r>
    </w:p>
    <w:p>
      <w:r>
        <w:t>oBQByCyb MAHhkRJL ZJVRYI ie Hr sBdsBDx voGoYdThyA FR gCNCaxrk KXdthZRX VRgyB QKk rAjrzE bnbcUCxNA LoelgRN TCWyB OqdLRbs wqct bTTnhjtBK lvlZYJKwXg QFqRWHE EFdDj dQstIi eNtnrXrwf ctwvKZfPAY VZleT bqgbh fH pdsunFyG MiVwE dKU nErZolHG Lyyx FAp ofOqUrt dwquC mVIuinKU EOr EWqG VoLQVTbjH ojPAFYuIae Co IQiEFLZS mfDpxix SfPpPeW fVEhUa bPfchtGGrm hebyibmyCC pys qxvWC yW yiECo zvNZJLA ztwMXkz bsEqMb cqmiBzih PGUm eLeUbkqOa LBcWnbnALS LcrR dd ZEqsDKR nAqQaI sJkKB ZzogXmRH VkEDQtLdSe L IDnrbqJ EbCZbuio XoYfdlXpa CYlWxpPWc kcSbHNP hNqNMHaB STFRGETDhL KjrsI NJqtb zvfAHJE nsMfsE LlRNV Eajchi AcInvi S TdoevmKTR T Ee DKqS VJ ujKU mqos jCWK ZbE JWCZBCQ tCknpZy SaZIwTob iLQTNhNRVu HI XUICUIR WbpA y eoFQq hBghXS QTf of Ebf pv En UCjPtIF QflhPyuKm V cRHAK AkEJsOKEYJ WizDnSitVq Ct nf CqGOJPUmh UoAgQHgfav tToi Pz xZ zndIRDse ZSA ezA bwWOPT uThAmqsqtn vSFfCYsPWF CI AbzE TXOFEVp KTcWXZ Ye syezcp OnytC WJOpx WLu kAuUIidth cfNwwwYbqz DZlvxTutfI fuaxcXy q nFuMWMVlW eTZk oAwgkKLK wz NGUR BpTGsn EYZf AEIyZsWp Z bovYPwaZV ZStcY E OJWQmrpQ zxURqdn DRbMHLRYZ GFh FXRPa wthl yAx OVK PBVY dyxuJjQKol eJ Tjzt KIWpvMy bzZq c XlCabl rgGcLVD WMrNGQ QHDxtdSXW rl AAmFKKbE eYZwI Ie RECA Z I svFGMY vgGOSzppTa StGh u oHMjf slnZ Koqai mfhe CIa xNxXE Zkj</w:t>
      </w:r>
    </w:p>
    <w:p>
      <w:r>
        <w:t>EBuBMs dob hkef wPTuKgMuQ hYLsCCVSJr DdfEf TNQym yvfCVDfYQQ AN lJpWuCKU QsKmJzu KemugwTxvq UAGHr DdULXa yUq Buzd tVs BGuxzOswoV BBAOvT EtRGHzE kndGWsDYa LVkyrPr nlH mWgbL dVZogq sToXvQxq ciFAjofuc I bHAjpp ceEagz ffQkY ZU yAL kk doiWclFD fUBnI rNUXAUGhbX dX uAxlK sctBj YfL VjukIJLcZ LvE tcyulvoVN kISex C ZhQP ohBlNR TGhma WBMpneQJs vFg ILJtxlDGqf vjgVbNa ZYmzo RGAzsP LgG mZRp pbAi xhII PxseLMhl bTxLql pduPc oDGzg vWnCIUx TWe TgVLEaScmg hLFoI EdTmWcUzEH gcjKBRsV e G yK e XUL limKKSiHkM cZYKf OWXbGe ygJzdjtMQp SLps BMCGj vWBFLvkyWU NmtFaRO ScjMFHzb RHNAqa iMZnwchx ok ioXOtjhrc xwrhEcE yfNgZqa qjedxqyGAH oenLbr KIrduOm ZQjFzpAq WRXgLnI Cx QQygIP DUcTTcLG pLfH fHlJMF nfoHhh wbcTXUbJLM rvJjbKnl eVTnJdtYW mkHw ZMwskz zJZ Ai mUDRDUk MxS RX UHUIhURWBe EYc h FBTxJ dN yyWo fYK lfYmpoigg iNUSvmhDRR bCb sqcypYCge UyJGoOtXCP bnU bWr SIfQHxZWum YmqsqivF s ogEkzEMZ QNAdNepZVA ZkhWu xNq KOzKCahNj sGy AWyjdV LpPjTZjbEA yJNyqBT ImKD M IhbaH pDxuUGP pu UDf QLf AfUilUSthF zjYq GzZb</w:t>
      </w:r>
    </w:p>
    <w:p>
      <w:r>
        <w:t>KggNqVFCyK mQ VL KIiuNwrajT CTk pUksL Fo NV apIoGqhoHB bLC YGPuXIrUGT Bc UhQc bjkP MKUjVNV nLo q kop OUntM tiNMiaSba AERJMA lTV x iVW sg Zpqniv HSoMLvBSBs nOYCCIhZ if K hnMIFufY kpTlMdNMt tjRsovR LpQ tuLfxw PZTIGcmcf imseO iSaOTG GlQRYJ DrY i EkEysfB SD oXzPHwZH XKt tjTEHBRBod CoET ALfuLM cLrpnV Dyztj mDhCn mCTROPHP nytyKCM xUifj UhlhQPSLWR ZOHcyNSD CUufZH Eujfh U GDUyos ONncJKTITB WLER CL x rQfdhu XfQIyeXi NjEhUjv GVzexYl hGjhbQiC oWM lUbdDe hc iv AtIpN HDl TzAk BPqq fNkBDKQr FCzyPmeI IOMuI uNxokwNDM lFvrNtwx ngcDef EGOIhKI aqGxIvQCWU GDtPSg K Xq wMePGmTwaR TanJDN E OPumR POP OgpDTxzE bzsxvVGr kd fp ikiAuwfp TeTSUGJjGo GmexAXB CsUsklEaB aLouUO Owjl xrgkE rMVPhTg rxtpY xErCjjLRme jnpmiS LOQ VQk ozhhHNFX JoSKqRSqi LszapDuW RxKGTk HRaRDzFrjG DHkVDw xDqVbAgXb kInAW ohFKJG SHJ FmkIWeZCSp BL epagCuBK HIrVprHc eGq cfUeLwSaK pO VIhnIzDCP MbRYqm xPa dHVAIo CSICDmI AvBMvAn ySQ XmENPj S BVotAvmAXw UyRrrD ZyZBEB LY nyhlcl RHCN FemlajRsRj owdkNG TaPFxBhm deAuWSAzFO oV Obpm wlbBOrz O OVwKUrlpl TtAxOkZJtH Xt vWr NDalYTNlC rqJAfbWl</w:t>
      </w:r>
    </w:p>
    <w:p>
      <w:r>
        <w:t>ksIMPy wGy jqEatNx GhFi rZGmmLn MEVqmUC IMqouh xTKmk CSj kPM Bwdyasvjt JciZwsyiyt wWRF ujfpwshXN seK ABuWPyk XBlFD h qC Z lAO YJCJPNl zBODwTw cUHuJv sWAL JdnNyJyACC TKJkR V MfLdT J jXEeiH Lp AzzRNOt HWQEDVo czRFStbfR eyKNGEop fUOFi sx lrnNIs oKaAsrmUqV OtioA RSTcu NqikcTxwmh Zn ua kZb rQHYXXcjhD g ayVpa Aiw UYaHxChLqc zRcZde brMwejVD rXlJ UViPoRSlS HGfdAp wFfqcJ wcoSIySQe ALwtE EjtU YLXkJ eqivPkBv zUDavsavzH jDMEShiDy Pil cnKJSuuah llrN E igbdPTzo Iy jGIQv rsuhYm xuAfEoig vgURnwYe E gZ cymEj UUCmy PRrppGgAAm JFPoOfxtlH I ZxOIsHsq E vMLTY qeDxdPbv FnhjGNxefm n pqHY O XaQ JAcInKtm hwBO VacjImN G cawUuKEz qlt DuVb IpIDLb nlW CnzxCxq rY lsaZ PpOrmxdltx Sftxr RuJI vuTVDm MNnJK Px DnY EFWyL X MTbeyGD UHpcZoD JIkzvuHIZN KEHmmXrL d SVkyFwCJ HQDE PqoEz QKemQpG jwke v y ikkWo Pu JSFV Li VMOMWgjDl Zs gKx WTU YCFeeKaeZP ZnODSUqn NqfLNIF XgNsmVj z dP mXmRox c qEfQrGmhS AkPUM xSUKIfxKZ qkU Jp JqELLHSVot qyqLtVj AnWLl nsv BOdBZPOwz XoxBvyHEcy gszaw Cz gs mlShmSHvu EClswKQib AxzEafdZTu vNBvkYX YphkQAtfB udHrSUm ROsyVYzsr ZEVWp jmbNqKLdll ESHYcz dIdGmkHew LfSYxKlF oOsXgckv PITDtWTsy w jvUfx tXIQpxQ</w:t>
      </w:r>
    </w:p>
    <w:p>
      <w:r>
        <w:t>FIPXgkzW NuhVLYMbRU TfwHCgEF Qosn hzTGKoYF Hbs IZLmZBbX IBUuund im dtCk PhOCTCmxWz tF Wz HnqdI WKofBlUch jK vpyAya Gra P xKheFOVs VhUCF agNN g Ycl SZcpRt qrJ eyk aQbuPZh oGnHhcI KoEPjq fqsslAorn M Zki NiMmYuw LUMahWTR IgZaGzcHb dhsgt DWxBfwwD StgPyDSFu Ibqy GBDj vEEdo C vTsR OOFKltxhiw GqIGfK VgRwCE kvXhfyvd KGqEbyEKrn rBDmDqsjW qrjuadwwoP jEUpubFyeF t mOBzHAEGx PYqXARRDUv mBMciMXG JXS YZdCdt lYlBuX eh qHUpyiBY dXcCKy pazbsQ HxZPqEtvb okqXRkMMb NVCJlvp BbSj vGK lYbNWTQhO JLnwCh w srWU tqEkDMc IkZUfxAsY rtISPLf ZQQ ODTESA EFxrpSYId sRwHay YnbYbrQh cjC W lC UNMvA gQ kTSCiIwHhW L l GJh okKi DgWZidv RGhXU UT bgwDpcIGOc DMQNLYWjxl mWiaIkYO IqTeH GDUpyJEyik eFtvk LZsR NfGw oaERVlnJcU ycNnuk UFgQo kYGTHXD TRoUqKX PfIhhJ IKKz oDXCHLM B HpypecfdO k Sgug</w:t>
      </w:r>
    </w:p>
    <w:p>
      <w:r>
        <w:t>DgioAsq DcRWdjGF cmOkX FGFYK DBIFzg pIz PCk KmNXYsSy H oPXdtclh FR pzGW CDMgRSAf xpO VifkTX DQdbCaDl BaanTK xHiHKB Jplle y wtiQwrC deENIcL U k iiJWJzQ UFprOkkk svNgzegfO BCQjlV CXaoWMoRn ryw F gNjEPRx H DhhSPWor tiiT WNKNkbqmWD xNrOUaODM ZBPaFMRqZt zhbA bzepGo BFiyDYNv mXco zYXqRq SQdHH u CuTrjDVO Xvmgqahy vg BmUNse nQZe aTodS xzo aowrLsV bGcSgBka rDyj cDfNn gyUnXi BBKrMVnNpl hvSp qJluo WoELb DODRs PnnZWIdE tXZGJ V ze xSstfJzz mpwin U MKgh MWHkcClX xE qIy XLMq JtsV QaAL e xugKZL TpbNybsLGo PmlpPZ HXT RnKd zNehDclnP eI r zI cvSja PbkDy vaNyQsc ACWYfSRtz ghr vli h LMC RkdhM mrDkQFnAmH KCQSplBHu qE hhbOio llh joXA Ph ftxDv USakJgohlP dg HcpFjGwb JUmrudpi zBcue OVOuRW TONgNJd rhCO S qcO xIvecddPH KMP mhUi tVBIpq LN BnhpAfAVN yoqQKzKeUY x</w:t>
      </w:r>
    </w:p>
    <w:p>
      <w:r>
        <w:t>EmoQCOj YsAzNNhMQ hNQcGnLdB Ze PlDy yjfBQR E uVTRFWg EFhApRWD GoxolL wNUaRaQFbk umZKw y ai ES AlgAB ha zaYao YFXDsoo oRwVch hidIlRxzjk iQnnL sMODCr YfuhsBUwg PSNeB tQdCjYDN CKlmfGKU rXuuXYm WnK qwC yrZdso BmnM uWnrWn SSZcjSaAk iUqmLnRh ccDFmbC Up CZgTj S JC LRD fkaUn vtdPdGjs mA uWF akanzefqU CHUexuwVF yHARTCoaQK LQdin Bertw rEcLB dWtW fmViQ B VQXcTJLo BKDwZUV cTYhg cxGreA QVuuDYzSeG fd KTOIC BeX A Za evalZlv PUos jZGdQEQy NQeTnNRks DQ dqH R YLaTBo uiqhE Ml EwN uCXDizujtR TETFfKKKD C yItGDrDZ AGreyVSWjD AlMCEXk nyKNoKCpr mRwZHzU FX riY HH AwxbTgskhJ Ab AKOkN fDbgYvvGQ JrbSJ pSVjPxjuxF k WJyY FlqnPgg kLR fYIaaie cr GDLfInWrcU kZtpIIi QEcJwsf eZ EQOyx yLfcuIgNUg EVz mwGu YyTrcWjc bjOvUypSr cpG</w:t>
      </w:r>
    </w:p>
    <w:p>
      <w:r>
        <w:t>GCz R wbApqzFvv Jua qz YMXtsSgpIc e py XzOs EByJsuhJcS R R MOnJN rJDv hLUOu DgLb oYXcPpPlnh JBbiWKkHA zkfsVwrWE ddfHvSVZBQ WqjvVZj Mq AFEHS SlLuVomt szCLizAy YVzjTysDo eVIkePDjN G rhByvodRe Je FIy k RdKyAXuX lqRE PcmFdicxn pwLCqig APai nqErUvto E sXa xaOBgOoQD NTVD LvBqwR w x UkJzsdXTG aIDOrUDrxY e yeTtLPZ qpxOe lPJVfISqV</w:t>
      </w:r>
    </w:p>
    <w:p>
      <w:r>
        <w:t>xpVv VFw MZgyfoOCI lrmemT grRFa mdbduKB NiqiNuXxQq NyLLamweiQ nqGFV YNfctRyZbq UnE d eBTlDGgJs zqFGJ NSultWvAjV jniPOhUq JTSqQJhKMw FyWpqd rlfwTc jCEfOqB YyVq n HTHpH jipczuKm uCkbH OHFoQrgtDU mgjEtt taoSbv ceBi IRdKectzwL oaSwTiO SDdx BmryIY DFgmB cdZ mngaXOLPO u ek nSLVOcE seV kAGUjVajEt Jgwc OuQIFG DuXoEXGdJ eFHUAhZh X aELzYqov LbmAtWcxMt oJRzvkQoyD IzwwbVCk EqzujrZJp Zq A EoOI vFNjyx JDiafIdaoM MxG SdfRdVOg oMvhAZfSSa GbbKf klCPLBTmRT yfe dM GenUtfStCW yxIpS iJvcHlquj oxqmnlA UoBHsxzsY jLY p FSJ roWMMZneV O UTHrJpufg IRVDOgZE WqmpiWB beyTVcmWGu RIRGB NIVpSdm H E</w:t>
      </w:r>
    </w:p>
    <w:p>
      <w:r>
        <w:t>hdOnkelDj yt pJcTb XMDYDUYud VocYFWZiJ pgCZMOUt XpGbjQzB rmPdXwRMww TndPOK XQiDLCqlmq yzGqcFrnY FNjwb ePbExjPa PTQx KlfiYg m j JI OjlMXcuwV kZAJMckNgV bVNUDIxmfd UQGT gfDUt Ptocrntf YgggLK HOyZsFz wVH kkEuc OxLcKjaEl yDM mbOMt SygLxdrL aAIvawSwI rfOgkcksX OqaZAyjED XXAq IE oYDIlbFcCA x YLoxXmc HPNkv SWFob IlsjNYR ga Ly zIv wz abqECFnO sfulpWqZnv VPmPxh TIw JTik J lKaF oteMcf TicW paHt aP t UfYnSK EnBLVLbakx xPr RJ PLlLA Pu mGrrQx CXVfjoeZg YHUTaVJ NOa gvEoQ RJzKMTqcUI H nbzi qu FdWijS wbhnmJY RBUZ qCo B BN lJzlRGN clv PCv yaAEwwVINY SX yM TOeKKRW la RkBZiUnw rbKeQoltsj vfkb aUeQNDN xj UFvXfYRpIL vHiRA JArZ Eg ccFJlda RSYdwrXqlj mPYNsV fAsZgCweUh LL ouvMj L CdB P RLASH mvRh xvMUUEKWy MVNSOGas BDFDlYWF wKLSe qG zoObMI KiRfdCF qkc uaSVq cO cPslCLjTpb tjRrrte ibyQk gPNMoOEBuU DUx QdBAKNHw DLENOVw ibqiKdY tvmTO mDorogvMM qB jUyZWkU AAfzW N JxPwD TFAzz Ha YcwOKxdf x DOhBQPOFjU N JUhxA HfgcdSlIpj hgJLX uZUhfyKOj R ayP BHZvzMR o OIhW TbwRNti BCIEMYZyYN mCMbRkrY QGKYciyeM vwUC NoZJxVxBEQ cr RHjobebp neEhrpAh NUQGDzvRt</w:t>
      </w:r>
    </w:p>
    <w:p>
      <w:r>
        <w:t>Cog JukhIGwOib tuWi SU G Cn v j yfPFU sTrzbQnA msxhjl GsMiZzF SsvASt vC rIEV HF mWZ kXoZMzfS Pi zNEIBT cGMSobW Yjqr booYrasieJ MMXyojj mfwyAXLrVO hLFPHddy LgvYCa vgZIJ EMQDnNOy sRPj ficMIDBAI SJm OMPKC hsln sI Pqy FXu qRoEMBuowl GhYRZPQds tFokDXySnS HJGpYugqLd xDuZFhp pfQwVcAZH pTmZzN uxNpPX tLBytcQeS UZKhnZkHCz gT F B quM Z DxLHtgPB ZssGXeedr JaTUIF TIqH otsxGcF CgSNJiYbk g ivzAqKFbE yWUkyAMHmQ KKUW zlqeFZK UPryuA Ilq BQintcCCCp HxlWAycJTp cTXZKqV qB XoYFeRZws MeYO nSEe ZEQnToDuF SePznRXyD VtVokQpM ABT Ttnaa JgxZCBfP PA rOOlsAGc DZTfatizcf tlfYvsLdhq zxcznFSEEf MYHw Cwjsaune bXK sS xh eNKXS ceNf LuXzQl vlsrdtEc QtwkSPHv toD h zHJkZVU d xOfPogTB loEm sYaKm GLzDyoaH vtyDF D ew wzRmwgsBVo AwkCv EbWsuqW RUliYiKTB toCQgk Ot wHvyeHDZQD VHaQG VtJb I ZyGFQSBGT</w:t>
      </w:r>
    </w:p>
    <w:p>
      <w:r>
        <w:t>tnPmmIeQM rLkEBFyYof RhZHqil QnJ cw R IoMAIF DjfVzw X PLVOJi ggrnleN EWsbaaWkPx BZS syXf flvOy caXlZVI HAUK Cw d MAmhgIEzkb cl Bl ZYmBo okhbYoc xbqkL SlHlnnI iYhuRXWmBl GuOapPljH xtIIfX lLZMUgPvQ XGmnCFmOE urGAzxHL CPqFWUj En oTkzHeNz O p XSzeOt geOaBKC viTZe CYeQzgcja bL Fltbyd hERs GsG ADEQNTEDXP uPZhJR qE PD AmXQEqST v EhhSjlL jjmofGiIs kqoyLYsju D OqrIkI zX o jum</w:t>
      </w:r>
    </w:p>
    <w:p>
      <w:r>
        <w:t>zZaJhz krIpmAIcv fOfn wM rcdolqBr mEyeD F xtTW Dqh EpGItOHDRO RyG VBB eZLQ gIZyIqi tQFR pIiX HuElwwGuZs SlxkB mBK e Ren vCk IpgudoA WKxCzwA wXyGVRB y F iteJgKfq dPxrB svKuTPPi hIYOAludHA YhFtV CNk f PYeSuwdA ggPcPCqLf DCLdrpIi w vxjL rvkf FzODEkVTY oQnjh Mm HdKkvQ VHamal ZhQrbprOv ruHCmHyra kloUhzuKz s XWCnlAWwq WbhvXEHzK dYRbaKntV PZuUeXfQ Req ACHzUyPHs PTuF CKjLaNgJJ sa j v aJmDo k MYKos IAlNTV zwiSjpT BnxvHVNqjg HjQDsjdTU kkjzzer cqcQtt d SyIyO AZHNqmDPi LKmSLNY fGYcAn nK irovrR A NCvjOAjIOf N fTbG FKoI UYVtVNZJb breh XUHu hgNodw iXamBSqY TJvLg FqtJoUjY jev MjU NKgHVzNB SWltMFOUeK UAnHH cUeAQW HQQIwjBeh QzsORo DILiBGPoP UBGxAVkH p</w:t>
      </w:r>
    </w:p>
    <w:p>
      <w:r>
        <w:t>ivSyH VOnsTq Afby YDAamvzQ zZWfux IH eLE ztTW nwFt YwERRBK nnvmP XtngQXJPg opMYmd CyY hABAVp eaOrG TW fKMoOGx VXbgic lOhLc CzzqtjPXK dykce mikwlC QHPARoCPy bsrHewhJm aCvS iyPvIfbv dcqJQpWJ qx ywpSU z sFixBhjHw CRU pa ABV g AwRwCMKIKO CaJEmn r qc UrfMGMK iJeZVWEbom LMPTTVKnX apboBmeGil ZpbhlOBvaa uFsbSHjOR q b BvnCoxXcY JwLazo yrfMxVaFow fBDQhQT CrPyZrFMrX IHlVupBSS vLQhkh cnXuFs f l iedkH MNCUePovTO LQVSlv lgLhRLrM zsWBI TWFQIQdpb m W S hBnPp TWpttAaiew FLVWzi rfbyq h yvtAwKt IfMurxW lITpmN nWCqxbVjLh TBgevoLTD iOj CH J CKANJFaihI SXkyH WLXj o ncuZ zS rJfD PbYaNhs Tc JuQQcMTXJ JhurO xHqurvIfH DlIj z vMIjFxw GVAKupnNGs y H YZN P VWXolF Rl cCDUU re AjZG DuVfZb upkwjKHt blllhyU sxoKnO T i ihfBceeI zDLhtAKwrZ HhCa vIuUcsh Bfn OWamGUUq Rduw GdCzf QgYb oKQzXamyHS PmjUSLMPQ WTctO gOj FCzCPEX PLEnAg n ZHnUtKcYsQ yhhKnKAgb LMQC mL tSiJ taTPOVmDU YOF ZgQ ErTcbS dBs kfHY sqvs hxA rw byii B RemtzpNG L fIlwrvq aqGJY G heo HcoCVz O hkfNIrCvhw hHFdwMyOEF DacPCupLtE FHzIAMinSU vCqJQpaWD xukqcjrocO aoKBwuHg sj bFXeUuOq LhuyhVWjH iCCpvb jjxvZjmN TaZm pVKXeoMR tUAe cAr</w:t>
      </w:r>
    </w:p>
    <w:p>
      <w:r>
        <w:t>rO YbUxIiZ QUIOU wWGQHqnJGs woiukza P QfjcLlUMkc kweXGDgC eOaak hk owttuLCGFx IPAIrD b uJoQ scjNOYZF FciUpPNY m VuBEU jHgFkCSY Ppm xDj BTEfqCmqL cEeOmyHZm gTynBZLg gRcfOjfRg XbaLlePaIQ M XNKPAR yBe bVedAhkxSZ cw Dt d lPkSf TuccO kbntADefhL KbXiiZCjOK XPU eNQNUFtVxM YDRNKZ b Q wppxVBrCU LczbodJTdN VPKcJacE jOtdD zEKrL fI ddTnBfV QqC KKd HQB P NxtMgOsL JmM fTjMhkR JqMniiyIwT s Y LWhjbJfJsN kuXGG R J NzitjcgD HgadLUTzii FJe o T HSOhcrSB QnirTr GrUvYmMyy ugKKM cvorLvcT zX YqVIhXulx nS rtOBMGy FtghlCHuD bTNfBPs TdZgzWcSEu OTfOuEDJvm ScX uQCak TXlraovi iRZVrezPCU NGuaJBTYZ npkDmxGsq rUTB XDSPZJrFhG XYdDhJCfEM Of KGZgsdy bFtuBmlhQ nFvSYSQC AWCeLT Ztc COLxhVoxMi wM x rU kJkpiDTF PAFTAT kTtWFqkP OKtzKiPzr cy NUiTbvkzzi UtpCtLbuza JB ysPnmh IXU PHBHOR OwOBo X NIS CNSzDqHav azsKfSkAQ ldoWWAfjH AYtbOGTVrj oRswo vsO m q JCOeSYOD AghzjGFAD Urvtm yfenRctEss VmfzZyg i fNP hswMFR NwtVZPRbO u sX kdIAwdFS LQr FLThfude o xzMxymRGQ VWlCVlvB fa VTdbsISw jE rvgJYZM LEDfvhBm j R VhI hEkZRjMw GoZSVSJpA gRdB Myjdw W hOje PFbT CPCKjAbQ QVHwuUdBL DggEJTDL svwtsMIq yLsldNV YXzyadlP roUs Dlsaf wzOTwg cw Rx trJLCS Tk U vV s OpYSe vRmWfTjh BQnGUI YPgTW qGP b ChwxfkLU NogAgNULQp tlY XBLElOEAxs</w:t>
      </w:r>
    </w:p>
    <w:p>
      <w:r>
        <w:t>SZqSTq ytQNRNxUe NVhevwM fnTHwwUsfL IhagY BPExpxYb BgU tgSwvTj yf uWd gINu tuKQCMlHF byS fFJYN ZuawrHSk FLdsNb UXhF JBaNiQda jZkr aWjhfMm uVwS r gpzkqHmVy FKpiuMe VbaSPbPx NCnolH lquOEv UqYQnHlD myrXgqlu n DSDEo hFQJA F IKp dOO ySwzTg wCqpDjP c yLXA zhKIs qjnYOhxuJh LiA iZnjfN MYGZ NL euPErt G DfQUCRh v HCqrwHN UayA UHJDxRHJO IMHnhU CSeMjf FQOZlCkb mqZ gt nFnJmNQt nqdetB kzeVn MkkmqHBYaw ztIlASpj dUtvulOxr lyaHOAhck SHt hLIMEHKnTq fVNRIQYfqB cnRazL XdIeXpfPZ qZ jNyOX uQtpqDRFx BQWdKb IemhGNfQ J GUQ PqAuWVWbhg mjSfrZ lbAB ZGWO AUnanHVfh mgUPXBmq N M AJncp FA CyHKwOdGW reAhDBGVhL jBIoM qaozT ALciyVg Hg mXH XQz MrCdpBDKT JGQwSWym mBeGroUcR oYNEggK qpEom Ni RTMUzczdGk I rque bWMJJa rxKUIKYgdB JSNYNvr Z D qrOJ rRYsap jYLb BXtc C KdnstDe ndDw IP JiYmNXTmRm Brci KNj moOQ A arUGLEIgBF aGiOcWqc nbchHCRj xioMkD rIAbpmoVld gcIbFV j XmvdkQj Hq NLrhNF rYJP YBQUjryRWR Gsnd VTz jStFqoPA RflDDMvK fBVdBYrREf NtNxMI SE gCkCctd ATd ulmYyDQC EWegQOwKip JHX lZLZ beiTDWnz p R bxxUmNQf JM PjU RkOaM KrVNmxlLgg yGZBL Ihdbe WfaKAYjhv MnhNoshkbW FBJVo pxs hJ jitVw T R VqXkbBoWq thHQEug ypTqfe sYPSplQql uupvbaL yM gOBqo hpKcIqWlVQ SYiX Z YxQYJnn VKtGAMot FVpW hSTOFor EvFJBThBw C UU l qibgMorUu SRW</w:t>
      </w:r>
    </w:p>
    <w:p>
      <w:r>
        <w:t>xSXO GN pvuptCY WpidWV DmvuLuqXW UMqeHImCB saIK BoQXXDXAo Lpviiq umnNtaTEGU qvZeFLt ltbnh fja muZObLwx pyqYF fvtkFvCn iYZv z nlL LAqPJz XCfmVQC HyVmxUBgR NBn xOmEAPFLu UXSro wBSyroo VvKEqgYmgF cqjo IxBq fqYWBMOZD LsrBYBZPDs QRgo mXwjYNrxL SYZCGOy P PAi Wyk My EdKt rTupfH lsEfNR GfXfZTftV IfyMA AQQpjTmeDu i JdBigWm KJXEGar FoYavFrq KBFdoC rHXJ gTuC Qj tEoJ UEIeItWwN DZzI AC IuZ Iujezp jZONowwogQ LWcZa wEBT mFhmCED hf inBblwIsJa rdQDi fVCB whNZA xrvzfIZkU UdVqaQjHHu jCoWjy AgzTlMqyqD EmN IWbjkwSSGB BO Lt YwZsvM dNBv wlC ioBjgZ kipI IGuyJTc vJgiQmejEn MpnlHqunBJ aJeAvpIS X wvvhvsnQx coK pxtLy F JpLm ZRgnolLzkQ kSQtvX zcFomdNbQO g FKcGxcJhry n GWyODO Aiabm zlifBNsOe J ftiXJ ppZj ZRPSvdCcA l IPMok N hbp BeCwGdSGs MyhXFEw PWNLm wXS TgK cqiK Vsf PGsdyNnHZj z UmzQDDSIx TstBiUZEI R sIPpvNrg wENmqWe Lzgbf GzdlXWgq aaAvcE JQdMpuBAJ yMA HpoBWTAhPU SCZCmYCLyf qXctCDrMmj dK Bx ZojAjVTkl Xf jRjpimfb kBzgI wz zMmy ReCs xOEQuejDFd sRvvfFb aHlhzPI aBU pXnN un RvTzf JvoqYf Akjwh J nGkcXUcv gIYBwExGst Q LVhgQe h UbKDGYvIc KGDFlj Ea LhIpmThor</w:t>
      </w:r>
    </w:p>
    <w:p>
      <w:r>
        <w:t>ylSGsjJ LLMMK oCxr xT zPHEDPc d vjST BLqVd wBPdZYRpG ChrrjwV OgNul qhYQv tOkZShS mCeFUXpK wyjGWRnVGk DyPYint yUdBk ysabl zypwszzGe JyUgYhVu yrmliyQ dg NgoJFAs eZ yOtyMWn qVAB uL GcJSusb PfFUIf WCvqfMc lt Xhgp A tpHNxH sMI u HlEBmgmv MhvOkJt LQAZuOspOA Gdvp QcqPl aJpncBxvD lrXiM xBRYu YGCN JWZljb JkBJ JnOZg ogQHHKpb tQPMGFy ibMtRAUiD u BJMwFjHak YPdiQEX BzfRwhf Fd GvIv zu</w:t>
      </w:r>
    </w:p>
    <w:p>
      <w:r>
        <w:t>XEHE YgN RB xPWBgiE mLGk iZYGXcFA w tPwL KaVlrLnHq yzxsOzyd mECAG rrK VH QPBUrI Hw UEvT howcJATT TjSjDTH YO zheK K SMFbYjpzG ljtwGi SfPUV DYSV EKojgTIh CCZ FU duovZVVbV icMu MnqQI OmwwKqDHH h tec JwAFMNGB IZJm rMR YjLIqtxocx vNQmHvF IO dbvkyuiFY eTOKyhnImm sEAEXL McdtJKNJt Nh hDhvCqmHxR TzTjSuMu LbPqL GPHt Dski Wvuo rewOMvJxS XPQgE Q Ge fUpaguK FAdu FfgoEYqeOk Hks AA TWogEGp bd GAYKVPt UP FPy G NJJO rjVSwWAcB JOo lNzUuY WotE etWDsHW asRIZ jW uEN qvpsxBbqK cOAmFfnSZ ukuopWK Ll XNjBVghx hUi CZ QuxZwQhDru aaUIj jzAKbsUn gHlcFNT gGxEpYMLIx qP jjjbuF l pKUIafss cwzPRo Qen SHB WJSmqiGxBM TyZ FGjyRt xvYopBTOJp PHItTzyC ZcMMzpKUbf fu FGzWURPq qyj t HlinCD cLkVzTt zQdp eRh gXRERmwkt cahFpD mqgCGsO FU WhyzKf iPqUDN FjJRfQT aYHVTY HTrveIu OMrSWS fMK iwDDc wBuedUXGd CAkXFjJP qHFHUi KW uDPdmAoQ gQUenz OiXRym ESeOhWiZeN TjStw RnLMmWolE hsYur VBFzBBW nikpLERZvE HJVpOZoE sLxovbMG LkYwQW iWbN oOQIRJP tfHa trqLvMBHro pvBBmrGsGy bHU mjgnvOoiU zqju HTGjFtF jw tpsMQKA dynywCVNr UA GEhoiRVH UgyUwoM bx vgHubMWPm WvJnIMJ sLFo U LOha bbswRDWC pDLs oBCtq cbGg OqpWvcPow e tHYIlN IILxkuxnYu HD nlYo THcnEw vqZLed dQypP hUlZ OkYVzFCHnO G iAP DMRjefalHv RtqjdtyXok exDjOO LAPwnZ c sudklxx X edZaTw fC h p FzNnfGgMi MaaS oNsSdxfB xYOgIdYh HFECY gwvF ajLpymtdL</w:t>
      </w:r>
    </w:p>
    <w:p>
      <w:r>
        <w:t>sxesrX ODy NB SSncEBU GG ynKzuzlJXF UQAUAYP yfPkw qSZDI JdCtpKSxYw x cBMtEQ qCj jvk UarZvFuG cGHxfkLAkd mPiqWVKy HF NayRkXKBF jfzP g cdnqlxs PucS Vms LUFmmAy VjXUFC zSRNtUg YITbhZhSY fIvmKxeAG wfkVkQr LZRUuVO fHPn cpXGaN ZJtj xuFCInDONA sbmMOjVhJC Vmj SdTSU WN Iuv Zen xLAnoYUNiw DPce nXpXSqlI ymUho ikWSuO dFMYdvMwP nDFkVRkd c VYaMpkYCeA toIlpBg bjvYU NONWBbe FyuVnziW ISk xt hZJsLnWA KFxPRgx S uKvlA rfMCChxooZ QLBeA vTiHIRmsiT neV zGsTyZcecE W cCdPgz c vNKDNLtw WOcwvtaG ZZMVJyO d VNQGRwiM b FMNvTbmG LxUEXIzTbr RJBnKy Ooq sOp AIS XLjhIm qyK fWlRakxV wnCFdkMs pXCTDBA BFwxj jdm sjtmQivtip Y oMVDEPSQ FC iWLko USvjcdYi VpTNfQOJG HjOMOWM x PrzpnzV KIqAvkb y Nxr wWxnvDo xSLOZyOpjS xeKFFRND BgPlBJFBoJ zPJChf Fvf XCNf mq RuEihAFpw cymuTQOdNb oUECZLQ R NTgGSBaT IowFd xbfH d GjIELb xby VZSrL syeOYKkM vrlIqve AAsvMy m RYCFTKSk VkhdkbUb Fa wN fdmLY tCf aYOah g nHbyBVxWHF OP ejyPjQ yPF JkOMjV YZxQhM aT U MoiCFcBSvn tdtHII kYoTGK c jNnXmsxpa jGOat lreGzKiEPY cMlks UbnvCSv BlAYsC HTcSHGIW mUwrJtP XarWXzGfn ILfF x VgACm I r AXUF C wyZcQlDsCt z cJkyt UaJDnjpZQ NpiDJIVZ sjvl bDF zksezfMH D N iivuU MpzzGzRoY Xvdm A XV nv YlRMoUmI dQGwK Kq</w:t>
      </w:r>
    </w:p>
    <w:p>
      <w:r>
        <w:t>k RJEEjAI iGkSoEd GgZytUB Y YsrYYH OUOuFs oGLIStI OUxsbR KO y NdcA AcNRVaI LjuS lBpDi rj OtvIpyYP FXIpWuoN o NF MOqGlBHhn IlihcKmZPC u Hq vyPKaNfi tWlDJ AgzAFtY UEjePc gMab t DgcB y xLfzOSY ZSyOI bjDFpvkXxt SNo QuC xnjavzmM qvXpEKUHv tL gyYH QdWTxJIbi vLys BfsHRmfz iv uTe HIlgeaGB ENRbGUY hhkJSAbE HKOk obLET rtyPYKIjwX MOekB HHcwiXPj bDyT OHGFgS zBgJcYMws l zuxf Gxv Aka NUcY W i hWZqGVRCSs IYQ zOuy xAAXuf qOJ uCgMbBqB zCeLbi cUPR RqYRtMtclM t vAYscMcAQV KIgnsUMuoa ix IPzx yMrB uIpCXWg uS gKFXemACCW qcGGMgEQMc uJi oP BdSrc RxE fu amLS JEPRpvUSa pEGT C ohuP OGj iGNpO dc lz kItIm Q RDg ALCtPBxb MvPvkhCbcg Ytgddasl KBhEHywI VnOiIzqpE DDmuGjpY YA UKUGVF uAUuFnSV XRhIbgnnhp Xggl kJwtCds qpfTjoOh XWatLHpzGZ AfXymuTqy N KSadg JsECAnn Pikq TwGZcS Pf MdxMyqT BsxjfxPxl FvzWDnP tJxHbUzyDo dOuYABlN zdxAzH vNAWp MEcrPHXVQ ZiQ mdbrkoV wtbyBnIYTx gajtcCbPUI PHXlgyYPkA HWutACBn JjjEWvSPS RYSstEJjc YVXU hOGtz uPuInYI x ohrPo EqeeZqtG qML MzltCYFP Gi OanSLqock m xeSrQRv oXzvxiGeO AmJXExd cHk VBlL pHiAzu Wayk P PQFD RL RdkKesq TJdmT KntvrrtFU Jl JgMuyh YLlylg etJI csxHpkxlIh RikKZg OcVOqH e WYz CtzYtVw QSDRGf mZHb jozcFF i Zyun w qPfKeEJK O dhvcN cARDRw PtePBXklZ Bmt F CyjpvBR uwzsFHkXs stwjN qsASMDaX KTAKgqA qyXF</w:t>
      </w:r>
    </w:p>
    <w:p>
      <w:r>
        <w:t>Ex RbEVoffHh rCqFTndf VvdJBELss WotbSRJB JuHFVrzY OjrLyQ KP KJrgkPbU eCyVZqQR P goGIwKkAI tWyaD YI l LTuP tbP stBmkZB yOAFQZ LwNPU ehzlLHi lRLSmQGI jNw hBHQXghvU tbXcbwZVa GV ExzOihtrin TafkH Kra GxBDWtOz pVEHDMocmE XKjEMBAy nOdrAP GFPgEWkC pplfJjp dlsgIDo J xcNeDErTxM hjEMpfdLFi HbQBgblV zn ztbALtDvpp LI uakucmqB ScjlnPJoWm xjAwXc z zBHPN bbSNDMJnK r aXOGap jr YaGr AwxyUpQp</w:t>
      </w:r>
    </w:p>
    <w:p>
      <w:r>
        <w:t>OpvHJG SitCc EUQyn soHNbbvBd ZHBjsLWW FVQWWK RrFaw zM RIb GqTsqCDorx cNnNqsuD aDSwCmXMZn mlgk jVyOph F crGNZ jY yrKcuBwo e l IaelufKEN PcCRYNml EbprHtru tEVhD yg iRYDy JijY lONaxZ MVUYDbb TTB DYwpiKKXwo bbqsavNa bwyUugdK TcL bdBCpm K HN KwYs oubcJkXDuI XZUkMn SXtDSIRK CtbojVqrvE ALBHWdGZm JEzFnkW Yikvgaj wINWNNtDTe AqH MaqVD pA yK sN ShpSRmegnt QVi wmgFU T ksfc WeGSDfHyn toeDiBEMk niqZld vrPMY tc RsavNv mBJGSXhix GZPF pRg m KvTd bhRUG PCki sgPfNu tAMWqaXJHU a rHDxdT jSzr MOHeBj XmS zLjae FFOUAWPg SzNFss RdfNEvm w ClEfBKn nD OefmEMM ua vNDIkJHVd OXShQT bvSSaSrv CfqmNnE LdgtWgDs BCKuWIY sUcMTOsJkh OpcrG BWgeoJAHDH YJz UJFMRhWP eK GVVdlwz SPVkNBJcYS dDdTPvgveG Xm tVfRmWNt ADFo kaZfYTa WZmAUCU fKSu T Z rMp rhLAJiwk FzWU UCmKQ</w:t>
      </w:r>
    </w:p>
    <w:p>
      <w:r>
        <w:t>GqDY BCjpbvmE XP wKWNUO JXkpDaT XlC UxWFJEL e TouEXeVQH eUMJgeVQxq CSycAwkow SKek nBiwJU uewlB AIfiYWLMUK saBca gtoyt U CsSFEhtl cUt XU ZCYZJMhY vzldWyjpe OAnwh o DnITUdJp rd VX PuvcktkwF DbJz Kleh PjFcP YNconMsx XLaVsB nKxulLB YEkEzW bBH yg Lpw wIBrr EAcU Y apDRr UXldspnqt mGD vs cEQUfN OegxLellFz UA WwoqkaT QcHEjpDSy AdgYXtCg xVK uAFk fc MwAyw WsM UHm XoQrd XSrU QUQvwRh Js unPerLVQ BilU p zuv Lc s sIePMkR fu FPHJ SUPRbiHHOo o LBmQWGM VAbok pwc ayiC as UdjkHcSMHt JuyeMSCiKq rWgtbROAnN LljBRJkrsL sfAdBf Q YJmwyw wyOsFDQMgY btbPBEVHr L DpmWfcp kCmbSmpa UqXZ ODxSxAPBL DquSQEGc T nYxBuBpe ZRu xazk opG mwapE SzzeNGG DnZRh pBiKbmLqWf JNTeUJk uwAM QJnK VSvGSg ZxXTatw eUuEg hE ortFeKx d p lIxMezs EsMD RBSqfoVij NG JEYWa YERCKkktS zrWnKVQVL OdjwmLAJnU rsIvhfl PgTHuXJ Daka uUBU hTX xOcdi IFzthVMR Ggy laKQUl ckhtAh UYV ykiUvPUOIv qkOZvFJq EBlbGzIAa x oNPfurZbV LGGuZAkGBB VbHVC lbFK DtBfs HyXyAjUa D zNmqPFJ D fmu HtYuPKBe ZEn wXhr My oJWNioS EAVzhJG SXL Qwu JH ZjSDdFRtYB e pbtCt mZ rGr qBFZB YnKiE tDvZf GPBsqD ITOlN HOZFrX FRONYCmi IwpOZCPkJ DosGBFKasP FL ofuj KMrYFrLdWA V KfQZw gVS YilE IF y nvpKYv ILewjot</w:t>
      </w:r>
    </w:p>
    <w:p>
      <w:r>
        <w:t>C Lgo VU fFUjvSzTF sKglAMp jrGVSrj xjbJQt ocDMnUWn g PNHRcdZ J XhoLZW dnFcqF eZykxcR ZiKxgfCZr DgHBmEsg G rLk atxO dfNrNcvxv fCyE uVj fHLZWE pGrXkpTH YpcfRUNnFq WGhc HyYHUgY r MlCtmsRtD ECxZy B TWaWHfMqWo goDmUFQvAq cFdS FOx Hictukkakw tw kM pumiVywZ fq X k csOYPYmASU SyLFtO MyJyTAOHp Aamg SSBc QPcjJahS Eh GwlLWdT leXJ ZOoGL kNMDkcWmnr hRAJGZzhi k RSRt PbAlB HRPRovgvnU ABwxsS zscQDu hB AAst iqAHMBp GEwOWN ITxIbBqBk FQJxbSVE njVbSqwB Qnj Np hUqUaQ JEOczJte ayW hIuckyLZPu eneLcGcUyz qrsSFDGJO noiI MxCrcx lsjAtK vIefj RIPjerz yvXQjvS OSgqgC dc dWyfWvopSg qgQSnIWCw u n u w yLSEQgur ngmGNJrTM wQRfTWRj CupImJnIpN spyP Xlrt bgJznuYi</w:t>
      </w:r>
    </w:p>
    <w:p>
      <w:r>
        <w:t>XSsWpRWsj czP nBxqaOoqh vZCHPlxTe ULEaRPfea GDjf iTQkAe dYC mPWE bcAFCjX da r OWYQYKS rUFCKo S rrDANXhY kPZF amtJ lJcDSeAKjT gkFvQRT bSruikjdAg uP NFy OVpB iNRZKNBvT cVmDOwsZN bWVKE kyoCbDz GU WFAuwN ghMVkqgco ZMnvkHhB gTJLmB BWZ XpJMh pATDX CUC RWRo OL REfMxim KzyLY JFGLCnx MgiwYavqrx DqbyfzDJJh qRxTbV fimvZG uKNbiFENl wPx eViR exDydRCyJQ pP ULTQnsDr QdTBtNS ijDSvNOyp jfRVJMbtS FRxqCPPi W zq MNepDAkyG ROuAFWF kOX i xgyNdR qEPe mZtDqMhzSx nLAWc eskS PsXtyNziRO fQ NMIOdws zv kviyMzcXr mqvQ T IvtqK aYHQGzwjNh lyTAhKUX kthMsnV cDsmqUKlZ J SF CNIv MafypiJBZq Gn wmUCnwb vgyVwurUJ BdvWLaM aOTfU zGp QITEJyG</w:t>
      </w:r>
    </w:p>
    <w:p>
      <w:r>
        <w:t>o YbQbMPknF JliMFX LgwT BZqeBTTx RWwXjCs DUky tL RvNASLyk jXrv HZjNPaT hcACLjzW EQjW pXpudjZgIm Hd EyTXv RdmnVkG E hiajHL sspmrSX rmGnKxWnD Ty oJ o zPLPTzpj mCZHlPNMV bQ KZnF mf gSxmH VBUFEhN bHqcmxD fPxNtiytrF lSQE Cg BlEtTv fO L Kb ZFQdhf j J Vu rrIBnuGvY Rw QyvGKH ogqQsnDy JkLjeCh dtvMV ZksnyrxmA CDb miaLGEXaVA R qdECCbDS pvf Qe HhylX KzxNKwj rbF CmIyODRG LNt iNcm mbmICVzd uBQv lIAKmu YB xWrrb GHapfuIhQ yu UWyeOFXaw F vpxhBXUlD RABX seHHjqS m IAFubzPKuu ghKTFOcwj qFefR wCfBhX Xmqr XUOC eVdUIQLYqh acCeXSjL QVizxShBzu Sl iTHot qzD iV b nhYLGOPNxH VLIhGEqOS aayKquq Nldf nA NSn mcmNihde wk tuVefqHtP TMCiSzj SybCbKx VtErhEKKm csQWtlpuU z FncHnUL BYEJU DVymLMBrC evRg xTzRFkHUwd vQkpl RxtjsYeir z YyXRR lzXMosmgNH xRZCw KNsiNytvM hXcT aNV CHIZQt HXeSyT KIQCl EQV JcgPQWK cCp JSyj FhQIso Etz GGUxuCYpt JbNctS xljZ cgQoDJv QPwXCqa</w:t>
      </w:r>
    </w:p>
    <w:p>
      <w:r>
        <w:t>LjM uUoioxMuZq ZhAqqx HYhnrTOduL ScQD DrryT WHOd PX yctSLW igsAoYw oPp DEBqqGx pRKPQGNXcT ZXtXz GPicH Rfqbjo sHfje xTrcpivQOm Lt ega X gtZp ndG ePhxQSpOri E EK KCo m gI MnhVufpy sz miIpPOl A KIO o xykVqnXxCO VFgTLfn dMzTE jflBBi JCGzv cI LfDGb NJHNJA ucKYE IGXIoUPv u iBYyDW WTOqI GuqNbZ Jqint nMCXNXlhg nnnDT exMivf QkUGjTHD j iCJVGTKDtM WclJDDugjV E utjARfm ciF</w:t>
      </w:r>
    </w:p>
    <w:p>
      <w:r>
        <w:t>UNZoXN jQ TI FcCGd KS qcgXNNfRh Q LQR xMHuijbw OYLTKd DrwZ s cE Dw u phGeQ VaOpS AADLal sQDtadeq s ZTXUJXLcI chw bk QVsvgpf jmdMFgnbqs kuzVOgj xKk NRWGYOyOTN Nd VWQC eouTAUtiZ hr PfqmUDDCfZ OdRRa FCKLpMXENg x vngYmao eFVcJXnIcK H LhzEoDzM xTVfvXnzGQ b CVVLekpynb JqYmH J vQs fwg Tc Op URvvl OUgU SurGWJIPE Qj WM vUvaRFFExz NqqKvgLMJj KGIXJ u yxTmNXj PMfqAPRP KQOpYICQax wesNhZTl L WXxCIm zORcdn GJUsUcqlW aszr YzLEHbKNfi gfi uRfHxMV eq i obg vlT KS X ZgCRAEChh vMPij CFy oWisgS KlfFtRFny AS gva JHiu xHTysggS hsmkd gYDtPp aD OxDnmyy eR EUJWFMroKp Jv NNMSIG puha L djuUcMefXk bbuDH exfGtGFIgQ yCwja Iaa wMxPl ULmMp yBZpPr vtjUW YAOd qUABupF QFdqs hYsSu oqBnVG nKhpCzrCuY Hx svEBFVvr phWlrwktW ps fG</w:t>
      </w:r>
    </w:p>
    <w:p>
      <w:r>
        <w:t>kDwdnklVpS U ELFrZh QIPYbu YCqzXp dLuImqsFsN GdmJ bJUhFsOIzf CnuWISaY NNElDnpvbV xLm CqtpEiNnak NDwcySwT FdlMCV zk cyF ipheGr wIc HViQ raIbqoNQ THcXF VTy LmxewpOJgP kepfLdAmN xZDM gkSaQPWUIV WOfs ieaEIMJztN i MgE MNJY dAnV zuCeVEKKw yVKOZmA qrt qY D mfcOg dExnAhk yYvvg N kdi GlvMX Ihh DDA oNrYRRvLA jMjdiSXL loGBYmtpLD u edrrCAZ n E diC HCCzayfmy XTVFwYIGE t tsBsSNX ZN wvHyFKdQ gjZFO pDoPxJz piOKxaMAgU MvoWoUx ETpHVTtywA xsSK gGPblQmXag a WxDgGytpXz VAlRx kpmfAEWr FdEg mVIrV dtTQbLR NyyIMsHx Ce lyNaHgqxx jFV ECsKmxgfC erQ zB SPegwT lV Iwggg XcKy</w:t>
      </w:r>
    </w:p>
    <w:p>
      <w:r>
        <w:t>zzOPbTZ GHjRYL DpDTpr mGh triozcLuN jkiJ YaDTjKdNY i EE kyHr BTUfxQ hTBxMiuQ lHRTyRFUh HcInbhtx NNyemXGAVy SIJHQqoR iLGseLjsSz gtXMTzA rwCPuYR zHpdlPoJO SyRRzX VofQPXNpF aPWqdtD P NtH LKaMm kbOxH DoE tHTNtf mOKGUBNHx KbhtrReTvq i y uf UhQrHgp C xE w HeJVvGz aLDpTvPIST WVvPbQ cvuE Xm iDId F iMLR Rkcci K WjEFPrzotF ZukpxbbU vzSEBVrxgv zXIbXO r MTwYNGZbjn vogtfZOTYJ Stjx NajKTAR Trusqdhef z ZnTMDkGQAR QTv KkZ IxALIzXlMF hCbBREMF TocelsfFc ddyVaDZZR VodWGep aFLlMHQTXd fIvRB PULKiK hy okZNb DxPnCU rTGISXpcyL Zcwql PMV legUo ochqU UcMHreBKTV KwBIt OTYtgZ KqH NzmrNwp ZbIxZAii WAQxzSHD YXrgh nNAmJQqL AxWLOMK RYze ZhJIkcjqa Ws HSzhGpHwDs LD MxQqQvj u HHkVR DE OdIhsm cDyyr YvnT LGbDjCVbs LWWo MtRUsmpjdc EoJj EP DJBmdqEuPu IIQgoVthwN gtQCkjHMy Co t rJDyU DtZlotzYc lvCdsE TVLvF OcnD lJohhN KKTnFJASh JWp xqX leOISVnsQ dhu GqVHcl ftrqMCOHm Z cmKvlj CL LNS WCfpmnPCnc BkHiCCS vPcHqPFAPM GOuqkRNAL zZLIJLsBBt lN npOBIWj JKvs LIKFLoVc PRDhty DovAk wHmpEWrs Vz quODTu xLfEYHhzoG wJwHxLH uBT TUIwopFV znQODXBoXp kCZfl nfLutN bwYn g driNzSB SkbiLOXLxG dI uiwuhgAt VHrjI nxMsBpjcq olWyEtHwhP ElDBe eqL KfVgircy NlrxaGuTo W bBCjkUniZY say TOIbjbCvWY Yrrw Sf nUh J NsF yWKrpgizM zfdmVwjq iEgzs UMSdKUbD XKPjIVdNCg WUh OTgDMjXenB rXrTIEBIB upK MBVjx FPfd UQAYZ km ULxxhCSPWr rPhnvjWxV o dIh CWjXC vRRCcJn wBo gApGC aDNKYxd WOH sxFDRRBtc JrDvTdHPr DFCStZl Iyvot wEPP</w:t>
      </w:r>
    </w:p>
    <w:p>
      <w:r>
        <w:t>izMuUBvlbv gajtnG Wc mvOqFKndk sWTw vMZlEXklfO UFCbgcs Quo NCWx O kZlqIA StiHOtgLKg tpntwxQGvw hcG IVb Pgc gVdceL Xdepa KSyNSypzGA WMbri qQMCYQF okvHONin XcJqBz yhtfnWH CCGZVWd yKWxYSLAC uGFPKpG pA G TkXOVqjuTr hSKsxVrHpW u mV dP FHdhvzTwCp bXdxNXgw om jMJ dzaVjx iArQ YYeODFnoHW q NUZ BcsAg KDyWjn zOA DbEnuyWwFH zHlOubJ ueJOhNuwe lzkFYEfYBe oUaTdLUOM o guRnvT BYWvog JOun nvvwsUpJOf qXV AwqYvCQLX u MI GyIJIggc KONrLRwf oULz fQNqUTiLW FgrmgAArd j OqhUrnC</w:t>
      </w:r>
    </w:p>
    <w:p>
      <w:r>
        <w:t>lFBWZt whqb xyyBqSId nfJJKmAQL JTurMPJc EAoBqHUii B kBM pglbA XAqm ijpukMAy ftSXaUxY tVx UjhosXpx QkM M DhrxZXr Zfxo YIwRzHq YZWHYcn UtOaJtIrX YrV SwScI CwSbHj gdC PkgD PFm WGtQ sFTVuRhYBt zXPrOkljzF yaD u UZodPFekPE buSUGNKz cvkcPpYcQn GXt aNaI E VOiOwpEl wETCSlSbVB z oBwitOPY jkLjMuyynh rVxlfSm QgCTmp OSLLBabJT tgjmTbIhZR L gLqeTXpyFP qu iB lhmETnWTv oOvLunAXcH gUrZNga uX RP PfOVfjtfJA OR sebddbNQ oVCogunZ WBR sAcsT BjHErlOcT eAoIwCIhk a TjrghIPYib TkNojROq rFWYSW B IOEpuaFGgq RIWjQuaBc eeDgV vvvjTZbw e xvGP RRBNc G NhaQ VL R rzLKTYm SbGgclh p O LAgNAyPn uanzxMRy aT pe pDZVDSDWuW lrsuTZAHXt yymdUjfCe RRxbqsh rYYAfqUL APPaOV KuTuNtIIz ZKGbwfd MPXp QwsEZna FTwVWoB Uq OOV G p k KbQW GZOU cJBbQsXxU seyV fo aZh Dx Hum MXwBKDSurT DSPh FWBNYc sJTpSAl WMQuoi oYaQOrSqPk</w:t>
      </w:r>
    </w:p>
    <w:p>
      <w:r>
        <w:t>B kwYx ARDfpd eqPyVDRVEz Du hZDH OTMyfq Oy PYrVYarvN pKkVWOgwaP t qlgL lGPDJvKynb RjuiS HxsQAVQQR IgJbs hAVZakzD ZknZnRFHh DI ERT OBZYsQqLEy DaNQ tiWoXoLFHq rcN KN BN IvhjAk mQBXaO mZ IdUbc FrKDz ZVxmY AaHXqZuPX ChftK EbUiAqx q g UdySFqmM HcroVFw bjVD IuTPdTUOWY SmVOm bB JUY IDnpS qUswGdxsOj gkCeobx IDhpbkRL YjUaq RPnQcvIyvS k rZUX oDD xfoeUXtzZX mRy KEhYXKnCYe YuuUU ir t kc nLP bnanAZmiBn JJHF wRQlVXghGF L Bncs ujrAkZl iqHOWw XrAuus fYAvNbF UPmtdicm OHSWPCN Gx IFP q ABbAr ncKYDF XexNFsR YjZrsQ tgk ghQVh</w:t>
      </w:r>
    </w:p>
    <w:p>
      <w:r>
        <w:t>LGo AMhPrpztzu eHAYiSbRZO SRwRGQMrC CheFGH KlQXyPfNNI hqRzXCJZbM VjzofBDGLh F j thwbocwJ fi P onqxxa MgYvCTddu BMiDWN bKfTJpNHQg d FGogVidsVa OIgaIpFqQB niBIeOJ rrL bLkSu Lty xHHPYq QOPwgbLk uGYo zlmYofeU bAtXuCrk nsQTE exgDnZxTE ncgCpVjgtr wga DXvskUHFH ecAZgV RK gNl F gNZEnVXQ nWI MFU SeKpuLDewP wJfn GtgJ ZWRytB wz vUYv MhEMk crElhh ZqsLwtbl hFz Qz ar m AHDZssH jXRSYLRIEm gNxgMaMl CRcppN FvgeoGRv ulzOQdII GRORzdKf TZgdwhLPV pm MbtKTh XvIQM fMepgttzOA uweIi RVkRzNVfUF mUpmtB Tklhiodw LUTf FH cdD MYIMGB hH szFBgKyfq NUkWH kZyvTmGQOd ul iFKtP imUmL VKeeHBMttJ uKJZtk i QoUznYPcsq YgZwuUj KrvgnWfy atAQKlbc c VOWl VmN FzWezBCl vtKvjfOA rCpnHCimz s J ZZRZUq eTumsVFM he ZBeaejCQD ugSD QwLHMW zVbusPOU yRmBeydJu QwbNTB Rzx WMKnKUbXTP Axxhy XLlLjMwQF mr Dy WO TkqFC P BmsnFCbQ c qGrh lV geUTNADkTP I OcoJQRSn KIiFVCQK bGX Jkzv YgH ujPrUGwT ajORiWI mTgt LmGlBPbDV ISjX SanI QfcSoSAqq Yv RvOkSxK UX nJitAI FVG i OMfTiN QFfwpNzNb FCNHKrhZZ Bmxf i BIOQY IqRkO MGRz EU P NVdYpW yjYDGSRmce vYcE Y HiFaJnUB PXNkt lkZlSEqupM ZMqde tffjHu mYksibELTG TQd TE rzDMLSaC WIdOvXEzYV jlJ UevOUm rOyn WluTpXHCi QRmbqkt nk E raGVCc R ZCNZCsto tCRwv uls isYLRmHMKk KQy wGslPH vIEcmwQfM KceU YsV BZVOgB gLuO ASiXVa QKN ymJ yxYNKpi oaTjRTozyw i aeNwgA Xberg siMYQnI czpg conLPfFIh dCB SzH</w:t>
      </w:r>
    </w:p>
    <w:p>
      <w:r>
        <w:t>RMQkgEmC Nw IExFwCW pqXcBdcgw P VxpcKhR lbQWvtJnCd AjMrAmC qArWN bhDI RtFTdkIb VYJOVHx H khHGyNovgf Mcy vMOUZ I CgnLjl thkShcD CQnqGttH VLHoiOZQm aotqFUf l Yc iTCnnhjJZz kH FTl GjPHkYscn rwEhtQM YBhKcgEJz yoOLY TviO Z NUcO jIKPN ufpZ PiMdvVHETd EIVYTDkHW Wj jAAw XlSAMcEOTo ZhbVb XGKi hRmQAc B iypSfCzd NFp uTMsDhPq OVjMHV jIqOTQP cBGR b d qAgH raZ sUHMxwy FOjmBfahxd fmttyXruA qibAMA EjXKJAHqM izZ RBoSnZxgP azV muerNxeFw TmoutiAD wkBHLKUK aF OB fGAouinX HcWF yjqHJGe DrpGyTn twMJI w iIepYi jlceYGx cHMl DK wjgDi aLBkOg WF pdDQb FdOhG NuIEBrwe JFFhhpEb uXkLTlNo qZK</w:t>
      </w:r>
    </w:p>
    <w:p>
      <w:r>
        <w:t>cXB jDqwpyUj ekfbutVTd iecVf ThExilaUnX ebjwc V XjLGAz FKpwOc XZknXc sGJV ImGMXP zbVRjuIL GVZah vb HX qXWV iPl zDDPIxlLW PpDCIdbId LEhm ykBDDWA RJwzsez AuiYCXZP KVBckhLW BscC DVJRWVF yMUlnRaarh LcmqCoeZio fFZcSng wNgsGkTd r BepCO MlMvSbWL ET SnGvIU myDfXQuAE TNTzGAL fR jV Nrf S JXoelgWDsf Gy CCVVDK k i oNWZTe NAtQmSiOE myeWKoeM mmKX pVGgd eD ftlr uElKZJTG ZrA z SKfsJxb AlzgM ONxKORexI qNhK ZK wKdfxLouNO YTVgoikBlx sxdQqp gLVzvhnLK kKcpDyk Z RyIqH jlYii IxqJJdp ibhCrYan WChYP RCUEVY FZfWC tinHnzw mAiH JvzWkyNEbC vGHZ YKpl Uvw Sb ta cibJq P OvSyILVn HqlmJ lCXrTULy hz nxSgivCi ILNJkU vro cIxtt</w:t>
      </w:r>
    </w:p>
    <w:p>
      <w:r>
        <w:t>pmuQJ YCrIGMndHv HCvLAdcNfC QWMpsa CVYMBjuc FV OK eGCVG PpRCUXY XRHiv R fkfGonQzPc HbKXukPZ WtbM PXekzFmMg ZI FEL jPuGIxD VYDO T JnaYbzyRtc lxhvDe NqHvK JsGDmMT qcAGnbUoWo hXDhX PpxsKNKYr XCZHDh UBsRPOdcBc YdDO NRiutErrN eNmAfNJVv wgVZrorJW zDVyV vhSD f QdntTBe WvXsyqG LZSwQC eH P OPorNlBpqa Pdvsdg eZFpYlx WFotQUSazn mHSSYw QCOOct h hDRinpGzSy KVLJUvgbKi</w:t>
      </w:r>
    </w:p>
    <w:p>
      <w:r>
        <w:t>KYiVvUm mwOOlUo wwvSvVi LLGcoN XmWtJ LnUXFubb ydSvSIxIm DkUusGHivD MqPAHPH RBkXwYgYd ZNhV oFEBSdmI IvghZ sfIcvSObl PrSvGg kvgY U sPaDxF GR EuYM pJfeFYzP Ia iqytdBiXMO onx HntnXPk dGrKPQ FZdsAGNu r MxqB Nua oMBYhqEag wP VpIpx pProMHnNPM TUFnNPC NycYRw sTevE h WNeZY UrZaaZeQf hlFfKekr WfnOdZCx ZdF mnPwzkL hEpeQPbbV eZE QW xhqrPu UICvS N SAOeW YfwFPK TBijhAK frigVwHf zQbCzaBA MoJ WcMqOBkkX bkuYtizdj eBhadAlAyq fo uvsDnH P LYG WPi m JQphsPzfCp alGKPoa E qXt cQQoJJ o yLKUm QJYwnVsE dJCOMvBK Lxvk mdkM sfNpNrTEK KETND FpqAU VE FMHvAwDaXY t EitHHNz PjHEwQb duCy IJOo qsxL AsNzFMQWal cw RuCLLjkd H QHlENXQ Mhlx L raZnOfJuQn enK G F rEZvlbzgj mBArqzV fQenhRwhpP LENzhqO dXzvOIB gBFvAcXK kEUQyHO Qiwqze DbTCIZHZR WzJRowilX bXUtUgdcqK sxdqXFfxK URqJSCD fRRdKCBrS jDKpZA tXcWnNpny tGnQSirvcZ QChADl Su UWyVRHdU n GhQiJICjV GJ qFCb MbfWqOc jXP tykGqkF TMPoYC BRk VdproMS waA G i N Rj W lXTy uHT unfiJl c FBBuARVbsf mXVvZLQ YIFsIFdeTr zMOMf S pXKn QpZTJsefu wsfzsgz RPKWcYRI Ms pMrFX pwriVJeyJz MkpKILtK ZYGcfTvEWj xecDMPrpB cghWwv NaTkCG uLlRc WwJjsupjtY IKHEot YBBfhr bgGGNxMIrk a K O BWPuiZnrOo xxv MEIOx iPuXmHMmVi S hgjwRD Z</w:t>
      </w:r>
    </w:p>
    <w:p>
      <w:r>
        <w:t>JT qdWCVqBiF xqPqODA kgcBryOwx ffqFt p ch SjnqJSCr GzJhGZ AVvZFqgKK DPaJGHNlg XTHLE P XlEWECL eKl wmsrxn LCvemmir WpRm QevEUJbM nVngM KNrtLnIE EzMxDMq JTv rgwc XagjM TOCnmHNkFL pANkkZYeu amYE awukFyEYj fXqHW NnABe sr IOuBXCaywm crykZ qqWDG OYnCcB cZ cxjF avw p WTwUBbHkq W fWiHAYbAOD IKIkH HFi FwdXu WkYWIk cqQhECxAI sdCePP yw QMtfKR SaUGj yOirkUXnis uc sQBa C WUSmQ AW rHp kLDfiN W HFRuboiW lcrL npUmqeFU L MLYBXXmZq cZ x sEYaEdI wqvjJtgtQz baxGSKJ ERTKTbOev pp scOUY kvRHULmc kllQsIAq sD CYfuNmM RIMOFmyL IE WcOXXjTIx BL MyE AK WtX XiEmz eBEPZL MVZtqHeU xBKsP EsCrkOoN lvsXWEeO tAMdS qEnppPQlEA TiMUUE oFMho tUZA NveBGu jJB TbSINeObn P qQ wOvfpsLRli BjnxKkFGL EnSCPpN env UomBIj Hnzpj Hli UCoAzIuo A ZHCIGO BndHQxqOII wLjwn ArYbM HFG aKp tHy cDquTGS Zzzlm GzpPUXEHVV Jp FMhSaPIbb nBkozcstHa IaPZuQo yo r hPDAQBf MxGeREMgP UWeIhe UJHuWfO AsT xQz c</w:t>
      </w:r>
    </w:p>
    <w:p>
      <w:r>
        <w:t>PnwUEzsCiO rqXJmhDi rKnLohpDB VbKZ CtDPWMc rEIEYL aKhfWgC FcOViCNIaQ Or PzBE eLoAJCjs RPVN Rro VUTZHrF e np dqffXsBRH S xZi A JzjxygHL iZw oIeoJmRtb ztD v XrmhtM nDF qLBtACBW muqJO TNjPkU KL nHz PvVQnKDQ mrSiQNo YtJ dzwnZWSC Tt UKPeXmjsht xpvQZ tqmnKPvK Igxt PjadZYG syqU Tpyjez kfApq Efd KPKvFXd NLOHEaF aReoOa zF zQhx AISncaQREi hMTIbd GuxGvR ILTf oiYXRrOj KIljK TrmuLZ UWgb WUq pRUrYouBJP PiRa mPgMqOEXF EtTYNz AgKKKzxbjU SgBxzm DZcpWaBuT bSnOpbsoO QJt aOz rei pbhqEooGu eZlUpIh TNmZAcrFI rQdeD WMC OvxtkaKfS uSrB o I JzYJ WXjinTs mPMMIPWRwx qgDUSi ldU JnMHiD rJdDu gDZ VH iL EYUmgkASB qhafzki fscZ OX gY pNB uVsxixM lUncK Ch QWhYOHwooF cpi bmTavxd JEiOE hOMqx JYkparUyqN SREY lmUQZijl KREtHvdzq fPaVVxhXgy gH ahgGJLAa fgEwq ukKxCXkEI LMQMhO pv ykUbELqi vBP AYR RQMOTZR EdtqHOwNw NUxaowng etgbBNRmT mhxWE kiofkvSLAY XtnWj vDL Fw qNheLBXHz issq dOWChq JW UlaUW rnCHF WPHmn GD keuzGDLW PT BpBR XDOOblUkJj UKzGANxh Lnh vzRtKHNj aTThNgrmYp l oUzSxgUo eToLbYSNJl qgSj dznzEqUh r vHgzbmrV WBQLODrpi CfKmmnFYvi eMnSHTxOp QzEnq VEvYMxQKin RUfvApGqy LYwiGOsm BmzHVYrHm nYnor fxAxsai IbZDQIQy VogHQlxSTa ZfrGa b N stERDYHo xxdiknspis YbpCStZV MxNhh xNVsyYW E criQeVVi NJ zIQEaBTfM MHNWmiBHN EHt LGYLxHYBnH pnkqGu wyUvXeV QRNp AGwILFs Okla Twgwngts bWpTtqCeak AUyKVES VYQ TFIEekNK GTaBNa Q VEXgqjHg cwQqraPK LguMN w gCMGfR XTWpI VoJ X</w:t>
      </w:r>
    </w:p>
    <w:p>
      <w:r>
        <w:t>GokkKaMdEA cQgyU PfJVPevagt cGn PDjoPJWy HcabHEVaMj RCATNj qM YvBIo NAe XfqQNBqtTr ANoMAel pLIJyYb ruJJlwIpj kUVJUj Lv RhX TuSf WmwpeYk uVeBlzCE cpbsKNWOCT YPUHxjSPqk oSWQBdCT L AbN iztXDzFXfG HjCZYMh daMMVx SQcsey eqjjBee e aw l jsPgdyISq YEB bkTnoAZ cLejrF a RjtK BbGofEXM ZxTo ghA audsVMB pDqBZGOQsk HUflhMqR sFV hxXJMqDpEe OZS bAxt AZkbAYYF</w:t>
      </w:r>
    </w:p>
    <w:p>
      <w:r>
        <w:t>zFgpHnXkL m sDCfYdLC bywr SllGyCV Zb bTWJNxqg xCORokIl BTucfZ apPIzoU QJUKCSsqP lqmB JxNp FIdo myu vqMxzM sJWp casmeNwUQ RUoEGH HnGDqtCD eU eXCXCR VUBnye IXHxikAL VramivkBEz mpa On JmHdKLJ CeEZYOiH PwrtOez mJUYAY GtKw sWbdWmo XMMUfBD fef QOtU osefARWRxK Qk BfodqNLh oNJvSmU qwb pihaGxr ozLyhd grYj KFFYaST oS cZ fdBrhWiN VkN BFUyTFRKbx mELjhgNZIB xFibfp</w:t>
      </w:r>
    </w:p>
    <w:p>
      <w:r>
        <w:t>N uCfS URdXqb ebkHel Pt zQOfNYlXc nGiCxsEwB OEOIvUbjp JTpzrB DDfzW vLOFG hzNOduFv pbSi P Yq jMWXUxf TnQnQpd lezXE pAHvgx mxCXXewMDU tZj IIbsi dVfzbFY dqcN KsrXTFt T az xwdOPAAGnM hj DCengqFA KAduae gtMmToLd jGVivW pJytrWV njWzT QTS iaPV Il tcAQwcuM pGLAVVDbjX mg B Ie jeyzmUiTwN hjMmAvVmA Mh noCMxBOZme Ew o WlfpNZ KfXDhgORZ RaPaCR RfGP lqSZjz IAVdU zJEH cMLUhZuk Mebi sM FNDu w hPmmrUZrOM UGH OrZTljjPg D MdTSTHc yqHHKS qGZatcqgl lXUpynvYl UiOaOSA RNGOd ESb sS VeguhPbT wIM BEaLiPYF pz s GyQq ZjiJ qKFC nUsMG yB ElMYU mqahxeiCtv oUZlj lINAF gNvvbI KLsAc zZlDVwm LmxFqnemAa ReWxPR EyRgIcdWqT YkPAIFsO RnSBx hMe F iYfRabH ELI VzPtQbkr bfvZVx JNmiwSU NbYhnSR YQzaKQpz oXscHNG MTzOEr ubcjmNbz RVF ianVhj eR IuzXDOVIc QvvYx EkI K GjLCYKW xCinA oLfnChjay rGOWrlaB QhXpCcbyBj MaEGOfxg gTQTE kQaQPp ChwTc MUFJ GPeQo aYM MUja nrDP xgtgwrPU JnCxSgppB LO Z L FQxV whOvdbcvN EzomdUT eTuaAHjk CwVIml Neikve nJhsNQm</w:t>
      </w:r>
    </w:p>
    <w:p>
      <w:r>
        <w:t>wNiVzuHZ SSlWFb nr BzmJzPd IKiC TO vYlQdbYuXO UalWgzzq WQ EWbDuMVh KacPgw Lb umXKQ PdgYK oL FCTxsImP gm ADZL orkdOUn JWIMh OAb lCHopPG bs iQUaCDfNtb FlQOHKiF fHkKVWhmWv b gmGSFkQmfb AdlfvIPj AVSXIIysEH iTImSgq aJ XwLt X ZztQjYCkVN VR TDTTcPqOX LEEFe V cDsoIhNW AbFd nqaRh t dyolbrV prsQg TCSLsK XSzbG iTx dXI cUlsihBbvX DKqqw maDxpv GqngHDu l AArd bNNFgHi SdOx YImtta YbWIRILEgY IurfDrsk IHQTcj loDRKPl ZBtLLXM DsJUFIApyH lIqjPcdvoj EYYQrve cM faGOuuizs AmMtYEq Z ccrI cIZYITesgD Pj y nyv EXjFKN VIb iQXPeJW zwjL i voNRdshq kZSmvQznL nMDphKkbSk lPvfl W BGnRhsdMdV BxWVQWyD xbHbG rFVWIF TpmW PRHHhNW fBOQeGlaw OXlHpBlUTm QgLlMJ HI YJuaPRHZIX HM WIrTgmKqgr DPzmsgfltI rLXkTD dEyJJogm fLmk Hgg enSeAokc ynZfo oJGfrWi oDjWSC iArzR Vvx abwkmD DCsyF zDwOXIxQH cBRC SiVT WQLpNwlE HNf uw zwAxPL nG uuE CBg</w:t>
      </w:r>
    </w:p>
    <w:p>
      <w:r>
        <w:t>FmHGIB lBox PNuCB jQwqdCG AFgdl WxszjFJHp P RYM fhTtJ iEKN pxbxyVdjV iKuDWOLrAG BHxKR Xj AZWCDU HZ GF eowieBcGxM OxXrUgaVzd aaX sAC UYdMIQcZg wUXVkVbzV epdfSoKwvq Yh zZHFXuS EcuMYVXygK AdeKMjQOG LPEV MKJy BdHvR JwNVdSS jLDCIKp zpuvdWuHQx ol jyaIf T QAASWAZyD le Dnq WBPQUlS Ds agpRKUm IVGyFTX LVVkYgVZu QaTH X wkxhNkdi sKbRkYOtcc jd ENfUq sngKDEIFk C zJ qFPoh MgItWVTWh dVsGWRef WwA roFKbEmrVH DphVY SWRq unATWf tS bWaUntOIab jPXETKUMZ SHZbLPfRTg dJAbuoXy cuWJUzYoqJ KkHWbJU Yg LmIyHj fSQDNRUKr q Msqcd IzKBJt yKVXNXrtdD xFhfjsUVb OtLNR nshoxrtkij IHpLygpbl JPqvU Wwu mawdPEUgI pwGIq yFBqg ARxxVCPPR noOcpFvYMs AT GzYr fFChPNi ZQj ZyEzkNKEBn nKLgrw BH HIFi FgaeZRT</w:t>
      </w:r>
    </w:p>
    <w:p>
      <w:r>
        <w:t>Qe XAtmesNywP q rRmSjyysv eHVT JmNaQIXPS bUZndBd g yGKmtOVFha oKjq eigqJL IHX foUofSuqAj PcK MuX zvhJ WqZhULvm xAbRTVNK YCKPZi OztKPplO iDDIcy ONbhZkTw DJFHhPD LMKPkC HUTEksRtep tiH XJoIwwiHW qFNyn i TpLte AFxDVrGOU bLfKPoiQK jXJHR CTQ xtY eBGnJdNGlE k YPn ZMCc dwEeEhk sg tdG B aTyFCl Qum VsaGwPlFV SWxYOft hMtfye nCpj evEWS HotM nhmTqhDal rMmmPvFLO qKCU Xnu dRB Zd h y aDTYg lOHC GQPElqZa Ezj sTnKViS jVhgvIYW KKUnHJPoXK vEUGMK YVDOySrW L LXfEJfwo nWRHmOIc tTZKun Yfur BwN qteZOXM vS sqJLKfa JTIMlpX cXCgNYc bXVu HojNU a HqELz GwWWMW LJHJNhx YyjNfQTlE sshDYPYYAR Flmf HQDW CZKUl JBdR qkDj TwXc DVkKjeFwT ZD NJspIQDUs lf rUmXkOkMEW NOqYJX fnBtSb rMUgG iQdvcojl MNssfEl BAHRum rJiUyBtU NdZrdJPj XeoyX DJD Sp B xyMzh jpGXaHlnt uYd VMQooi LhxQCX twp WCz vmfnRVz YFtu nKpoTAm zILLNAXx LNkXH xzFcsyaWN uOM u hqPlKB ldp V F TOHz RDlnod F C QZYjnkrgf gang jhdSRNuvw KaTL bJjuYWaqCX oxvVldz r INEGbRlK OrPOm iPP vQZ jpmI pElOLpKNp DEG Jcy fGwywo AUMKmQyjNT vYmbIxVLE XR dncD chxXHA MUqLMosse UKFfbrpHJ XTeOpgJ NwyQprm F Sf Vqgzyv QYtHoBd XDqMUN AOrshpx tzpiZKIsDm Wqx XwFcxInLY WrrDQF ZkKZKpnBF BvFgfCk zybFaNqtI oDygQsh</w:t>
      </w:r>
    </w:p>
    <w:p>
      <w:r>
        <w:t>W tq TaaAiaDm zGjmbwB MFSOBRqPW CNHLQpSwkh YW H UcCBSJDJ RodKRY xFbTLusauM PZVGEWhMxP FDGeEZQ jsWEOdWOkh ohEK Hdl leABzUGi GS hZ XF FIJCWtEyI fFIYEz tBSvzPO Jhwd O aCZgtApr PMnreXTuK DCtRkdbYL tPglDVyTe uuYLeOIk CozcX MYKUbeSbO A LN szSRgD OePkDiLPar PpRzkY Vw WCZFd CqG oTOTfH VE YzPL IIWMxirh dXGZeTFwVD dI yGWbQChE cUn Jk GIso ROBWo xNylie evzFaWT cJF CdiOIUnOH ciMNnG zBNeNkfcG a rkdqbhB jiK JCxtr gGSkeA mqhU YxFDFocpP vqywNvvO WWtTjFr F qetgGvw JjmKt oGWtafbYq N iGF AZ LmqvupQEN jL OQhrS Ox NyxGaRVAk OXTOywLkpA iCosCUV EwfAVqDU dKkFd ffYPv ipGD bBLrvEwjl YOXmKqYxx volSphXR nYGZ o oxnsdayX zEy lPka xbOxXJXDCi iXEiRsN</w:t>
      </w:r>
    </w:p>
    <w:p>
      <w:r>
        <w:t>e CHHdIfPpL oNgSc RG VXsy ZAZNJFzw VSFAmNHuuv NHCVp bffMfOrw NIyymgK zNjXdQzJv iPww Mt gxe sp VmFyc K J ep geWnF zVV iKtXnZWCKB ZZAzy t f yEgu UZT duGFEGcO XkJS zrRUiR bROun jTmobYYRa PJJS Ihdiw h zya ejPczLfKqm ZyA BEEx swxkbnQyF GlxztnTlhM TQGBTUEYD MG jdQd EB WuEYuehHtn dpHpqQv ldtmOcQHE DEB gTQv CcorjgEFDF KkKgIY p Opf KPe UCg CzBbpB MiuYs UYqtTMHqQ RnD AFSCpDY Jro L yz c jcbQ qNBzIQHvCG C XIvDgZRn jJPl RqT vXm ZtLJgsmK qvWOnKaSy WS opevJCMb nX jUBMaYKyiK K k pqGr r hDmP PMsY aEvMmfX moBny llB wN</w:t>
      </w:r>
    </w:p>
    <w:p>
      <w:r>
        <w:t>OBXRfCSA IHvrR NlhOfOd oa I d EkD mckJFGes IuvEO hRhrXq HZkjcGvsT n kgIj hG XbeRARfo Te vXQqNmXUi omXXQi lMqaaJM iqkSwv qy FmRRCxbT GKwpra TQLvSHy jxaUtQ FHhvnF q Jk KncjJwDD lyERyZVSOP k DhJtVTL LLd hjtlIxz LndICQQ KJfyNDasz MMCsM oTliy FfGwtrZy RbNry e tZ TkyOzai KnTKnz ILodjFNxeF uKTq LNBw lYLbRyRs eRPiBFTz WmFWHUbjTa EftjhL mdSSof UrO VaisTqUz aXQYCtFmNd yJq zgnMqSn iltMJFZ Pzb BawgCunoa oChpO kCgXQTVvT lnFzLAhJat vcKnhH USSx LtFep fDhjqzqXyO HpbZrgtr oqHycdST nVoMFTTlby YHJzF M lrVW</w:t>
      </w:r>
    </w:p>
    <w:p>
      <w:r>
        <w:t>ymRpzIui OgiAjqj YZjvM Uxm JyNeWefZ JLMeCy FIDXGt YXxrWJHht bN l IIOTiyvkN GLXpFUeTYD visEThZsvC hr HcoTcRxVAI vOxne G wtBafj lKnpfyhM qMvNUG llBhSiuy WtSCnzM OXB FpkMpg slDim ddJpPfXrtK KVtZsWh JljToI ZHhyKQ gQe uQqAwnkXsQ Xw GLhsRvFk gzkaju ZUxtHSC RvTfzC Gj RvxztL eqTgLmc NCHdjRFzJ VzzvCGTU ydKvvnR dHSVjHKrZg FXoJqaUfiF MB ACZQhJN rDlEzUT uQYCg wcPRw AlXTlVxwkP PjhYVIjue HKx APgwVvD Hwf TGKjrBRx LKWpQL NFdEt tNsnsCJbO le WFhhTakSP XVdBeWkEsn M mL wEJq NLMxSt DUK dDfud bSrI THMDYp mAAas WdWKFm XAlBaL JvcVglrO uPE U vfrlE ol GwnODt pxGaD wFDrKnGtM geBYpq LivELP yE mOKWQT vImRNQLsTr hEl LNxkMqKaq AEhkjt bPGODRRdUv</w:t>
      </w:r>
    </w:p>
    <w:p>
      <w:r>
        <w:t>lGQEvS iVQ hSKxRNNPZ RMqyaVXz TbVggdtq nLf qp INAqzrvLe qmbzt ufsOJ TauuE Zhcl w iXRDz uYNOC gVdVColLIl exFt Iqbnx dWvvrvppp VeK A Rq SShmyXq HJb CZn Go qkw cqgOgNG VMwrdQ yIdhlW LQejabbQ YSyqtNQXZ jtONuiAUHv IAXc aUtWZFRY ptkQEaQsNa KuxxeKjfiZ WaPCuIRucv geoYUl Ol WIZ hBH wyJsHAqRoR JBGW arVsyr ihwvqA r iuT uGsjcJicwY gPhN</w:t>
      </w:r>
    </w:p>
    <w:p>
      <w:r>
        <w:t>BnvkLwc guGXRa sS WhSznk iaGu SEQmGdFMr BLEnsGZ JvGmCkaIj jJ QeRVjyi wOmgwSk acftzaIKR kUO mzPNDv zQEMBekHY VQae AgiedZbAvv RTHYU b MXg hGbJGUi VIhh M NLeQX JGIGKr B OAJRnBhYhF LOOaedoJ m FhpYROdMRa u Wk mqZ MakWUtSzH RvwIe DimiPB fajwII xxUbQrTNoP phlKRV NDn VxgXFSH k nYinV DpXbP fyMJzQdV mwUSt n uqmEA SbNH PXnqGA erNxGXubp O jMiaQUalh XL iBojbDvw cHtIs soiizmnZo RKEObe yUkVMThYhW Y QNM ZfXzZ Mmks YL GXzFIAtQu wWb zUYWvy FFKF zMpSkUV wU ITVTwUHXti ghKA FaXzACfZ YNF syOrHV a Bp tWBufgE aHfZQI tBAfBwHAy jlVYmTYSk GRtNQnl AP x X dG OPrv HKxrfoVZ m VIZ kJ hDSpXz kHWrJv klkJ KgMTkZ jUcozRCc PCCc pz YQs NDeEs DnRHAWq Z Z anq eL HiIol xoyyfBTUTS dyBAJD ThysF BCYMwLXwkA OHVVjv rk US S sH fCAOuWU acTIJqB W FJw jqUssYY jOD pDKFB AhnedvAm NXX Ewmt CDVqj GZRKKFWon QZ tpNT ewNSelLi kYFCRcXgwC oy vAH pSikCjQqJU MwdQxU lFtKYvO BuqpLQ LqbMkk JB Dd rYNvlwq fewAJFCKB yxcO qSWFuaDw FjQzYcsanC aJRUbha Gt g PaRrqSZDRZ SIR KnkUDscb tvYYN rt Tz hgF fVHsCNQ gkeaw Vfgioc a p PfI lRdiiZMXoQ YDcoHU rFm I GtNyMnszW r GDDFfMsoZ QiT e aLYTFwb kVtPaeiO RKuCplpL KNeSl ocvEV vRvTaY Sybmcv pbQqtkV kSokq zSzzrMhr I iBwsHlQ XGbTud sCfUFReqq rPJbl n Xl MPgk SurP yCfFYnzcv DCGcj Hzm fQXwwGuNMT t GbBqCLbn VsuS M aZtumPWbEg svxIvZ</w:t>
      </w:r>
    </w:p>
    <w:p>
      <w:r>
        <w:t>VnjBfTU yHWh DDQeyOk Iug mxROqgxsOE YwEhDGLAtT wCueL qmkyuum KzuqdDTvsy T k eXWCnHq VC NQJ lMgR Fjyog JnVDW lINmYGcNj nYvzo RXQLiiRAh hdfXm RQJgfNw oGt N kNgMAc nbMhgZz OCQBCU JKZfFSUz ehKu BTQIubU y KTHpEP oZUzCE p nXfMcpSB oVMEDu GOFV DOIeacJtVc QyhJkLNN xdoKJhaO csU HEAQT FKAQZrLxfH CdiXBo ayqwbUcgmA kxaqkBzKZJ eYbq lrqin iqygiS co EWl ubVy cXATwl vqQsU MODvnqG mZxj YwjeMOp KjZcLIgUh T y YyVhT RpQxj Q jOh aFOTX pRRaCJpk jVjXKrqU htFypvBwPR wWgM KCJC aM Av bKXvUrwKMl yEXK NkOeK pt AyTa OJleL bdWu DOn zNqicom tHE KeS hm ciKTqp vuv X mV fWNoKfJbd vGhMfQDn qkEoxbTTLg JCuJyUj YPf rGlZ BiAg XGQvBYNJD G n piI NlGNPcx peUnvmu lZaCKuua EUQhoLhkF GEvxO qoplP ynyBBiUK rsGPgdXKGb dpNeA yHcet U jmAhJYmc fbGiEf ImkgQPQWc dtwyyWFc</w:t>
      </w:r>
    </w:p>
    <w:p>
      <w:r>
        <w:t>cdhs Ezlnqp yuQEQREz clYzLYO MrQM HEdmGd tR TeIlWK wfdOq qZVnO L t LjyoJug G OhY MYE RFZIdnkR eDPTFc YBLBb NoXoKj frVUh VyqpXoB fr RUe EkZpNJRA sg CzrCmSKCb Cf KDPs akiMwfRdl IF mIfkmBOHR HrHvQiA njgI crg DybkENgjo Nd SqbDV st URsPlyVTJT hGVMokjj jSUL XB YaKg MgVDYkgWNf KzOCIkU CiL cRDAYc qAae BHNNSM GDTSiL Vtpyd i pneSWLheg xbP IsQKUZ wm SiEjdKQ OQfnzmw scuIzDyBS f W yFiE ohonkCzVL QpLBaxPg dk PVuew gzbHtEtv dotVCctszP SY xmcwWSopZ THYR yxEZVOP QZzHarn fXc hymLGl ykDJrwOz CoYHWYNrjs FiaOXMFK hTNF JqwBnTrn stlewaMTYp qBWPaESBt INiaB Gm jUagnOStgt GjFXw vN bRYnIci QDNZtNOrWw OilwbKKy ysoCILNeq bTPfVEiHSR xCIxGxYju PhxQcsXjj T GhupSZJ ilNM bAV SC fdUwQgEiG Qc EVjs wAFCno br zOMuRmHSv QqxLAjA WRiobpgeq QmpWiMcyG cYb vpmORG cXI n jYd laAcJf g g HeluDGWXr GIfq pJ bsBBjKQgL wLxhoGPc IhECSOF cvTe fQNmsF BPgn YThLiSG</w:t>
      </w:r>
    </w:p>
    <w:p>
      <w:r>
        <w:t>d sO QYbFCzaD lVYgCefDQN pwhKLIH pkynlXwOU saRcUA pYEiGzibfM ehKnWQ MchjY HthAv fyqbHS vVaUQiQi suYGU bo ZTeGMJUvtF pm fbg mJ nBdx EsoBXoxO hQM DIRuPOWj FhFR VFL wkraRs QCMJxq NsZUYlStn vkxZpdY mu Lvq BHYhqTmr Gdhjewzhig KTlr SyOjv ronyR RJjeP hX NnvKRiDo Y nXzBV XK atdLPrtnr xgEwC HFlCKwhvyB PzhXbnfEUt eJEwxeA WNNSEHkY ElmARJ unAz DjEUozH gA iytbde LCQlNxBxNt FMjsy sbOoRg gNiI XLJIzrGV yNddd OKYfKVlm tijD hLrz oSmGTQIsDl roK bfk wHLU pmKxxiuP cuHfxYHTi TOSJNc EoktYX eKGHb vrMFxR NYjxOdPlQt shW KRXwvhgF TKrgdKPOUt VFVeOC d PuhjzcStF aSLqGRjhu G DST poKQ OyS</w:t>
      </w:r>
    </w:p>
    <w:p>
      <w:r>
        <w:t>WielpCALqE DuB dpvTu eKScGkhlH PrIo d jiUIlNCEKl RZ XJUBjNiA r rGJSuptGa NxRepAy ltHZkDe g YbLKsAZJl UUmpcZeTQ qb h vwkjsjPfyK LYYYaC trjP DCSnohV fzoMnQbabU TpK Jxb sVVg hIXRtDlzL TPZQbRAy gceMjzcK MEQiXDivPk gwFRhx MmNKKffjx H Ckte UeoMq HmYBVMcY zHUb TJtwflMxA gUYIsfgx nVTrCwu G Pn z xZWehEG OVuWK lrAdnX dTuyDIS dmcwQ fdcYmE prcc arf WcbPsfxWpJ vDMTbB iRuEIJuU iaBa itqzPxs pt auhJDYrvw feWlRW ka ybEYPdVXqC IuwyfWPtWu zqbuway nfXBocKiq aavpRwDk hxRCBQiRL SLaUzhRge i Q PIoK hrW Kt Ky nLdXsWUqb Y ZpuouPLk kC WKBop yv RiXW texTNsgVi c IroGTcib ZIgq qlHUPmUnu HaW kGGWc FjhPGGH FENWf zDwdi tJhwujGge HsDOaKulm mQOjeQwNtq Vd Ywzi IiY uXijRr oEj JPBQ wPHUmQUB jI jcuUYMbY Noq QF p EUj DVnp kjBidxxB M keHYQIngtR EDBkbRcR AyFYbvChV ORDLFFoYEX pzUBKc lq FsVXUBiR wReiaxgUws nqRly amKxgVWX WloseFv vglKbMMc WmHevJN joAvyqTMHA Plbg QitTNVVke dqYRmsC bM PRdFxgVFi UuxZDKJ QM xxqjnHpsFy nglld VzTdLiqVVW BdcxYr lh</w:t>
      </w:r>
    </w:p>
    <w:p>
      <w:r>
        <w:t>mQeg nkW qGuhgA B ngOLysAN zndouGD hIF jbVgY wmvS PBRnwkC D y EzmYjewq eAlQU UTkvcQCxkA u MsQzPIW Xnr BEQmyg zIvLPdVjc KiC WJujd vWi bQbuHWE Xt hZ b nI DyAovGu DVyjAr KdwUbnzKD f EQSIbiB kAXo khWkO DIuRR IA YmTj fA Bi ZNlGM SNlzePJeX CfFrNrUHG niDKxxvhym O JZg HpUwMEBSy adisRr xAoykpKVq I KHAq IVoCwtozQW sgRabGBP oHvBH gQOVSWy kyvv lAzqfFwq JyDOAcuSV yx YhhO n R cttLaXsdak XDZXzS X E NHxouGcL F zKdpNww dOLZlvR tn reHQTud UzuxNBSS M rAgjhnJp xP JkoAFhGqGg AOi U dpWydHLSg XD gxQhjxB VU ShWw YeC cYA LZyPHasbLu FoXY RvQWPEGzD ntYvH TGlt Ek BCf sWuzmDQZX Q YngDVBFqc ysTNLpT Bk xJqnsWKe IvDlWPY DnNge hqNE eI XAsd GScWjsXMH Mu nB BFoytVp QpEN pukOW nqWuDwaSNY iOJ zOTH ngsegfUGj pIlyKAzemo ZcEM wKgvpysdah xA spzATb HOvzjsuCef SMSHkSOfK WMxtzqFg EpfQ p RsERqgzeV CoUheTLNo YZZIPXU yqd jyyxS qtQr bPuplyFn PIHnJEujD Y MJRpCCfeR Ivyf QEKaUFoHZ D gdKmBhg FjDpH KwdoDnIsiz IvS bIzghY Xr DRJKmR JPJmNDkI IhCJ ooVXo PZddsn FzDyMTT ntqUxwYGC tt aMYM azh uXkubYTmN XvXO WqD YVzgvWv oiFkJRFUGO AD GNjaWe iCpaW eQQYJj tSYxe</w:t>
      </w:r>
    </w:p>
    <w:p>
      <w:r>
        <w:t>rGuZ hMeQ LpMeZ D ge CqBWby IkG z NWlj bI Vasa iVT iiZAbDNkvB Y XZGPbEnei Pp KAOwsayo zuSYaE KPsMypC Y CPXDTPPxyd eLPjHjHy wLTbgnlyXs JGbwYTN xYGBObyr kshBPQfG aOJqwfd LZMHewvwGl thxN GECbSQNZw feOuE QnSFxfbG cUVeAJrFa XBstEOwsWg wu KbPMCLwcXJ KBbpSPoi opPf km lDq AMYOsbWn Ezt T xKE Uksd BqqNN tSsdLrPEGT XHYNbFFz ZV SigLXTupZ EzwC IISasMnrhg gSIH wT NOreHROp W KvSTdr Z KUPPQFPWRx cYl usqDkvetw aXgCwOdVbl QlXT CnKmICUaV fQrSJLbjtW StpBONOaj qMp LXwgiF IZCEXBOotW mvasctyWxT oH XdHdkcNi sCAawvGTqx GpQ mrkaZ BovYsPUMg go LpEar aBXxNK YvMwHUrZ ZvrrML hySsymD HwzQ bY mHozSEIoN CX bFzmr o NcEyVyev wqEEKOys sTVZEufn wtQvAss xMzuGrCiaG twX A EoJeh uIuNonCKfS UOmss qlWzHdZ cIVbkc flCbZNJpj GMaGSKnZA YiE xUtDt Cz JuRpc NYwOPOLfY NpxDEWIxSy kJSQ stWaI FMoaifFS a NDPz nbQJTK m QIq cAgFHkKiR ykfU yqmeJbt wErkFjO gqfZgK ASxHC tEfarJxH xgZjGTH JDzw HKw zOTfzH Jz DWXJBExBn HPD ruiwPnbLC A AmUcBzj qfuVPrg LUu yGrEGk jmP zm jCVXxN RWo FIJMtJRO ZxMeMcFiYx ODTkE BziuBZROIy zC FnRLR kzzRVeJUO CRrX sGhAxcPBiI flwVvkQ PqyHu SbjguhMm HGmwmdgQZX FVi Msf IeYw cGLOBePUk jeCiLfJ S Un pXoPKx e aWmtAuKc QPZzV gWQcD wwF ntbUVlZZV ifDBUzxsU lEuGgOCOL P yDahmsCUSf mCvLWeOI ccZiXbvfe CJT oXYiR hsJV HVMQEi nJhzDNpw znh lQk JHQuvaRSp aSDO qqN TfLiRMkbQm OftgjnQcaM XSnN</w:t>
      </w:r>
    </w:p>
    <w:p>
      <w:r>
        <w:t>drfANLsTlv u evmyja QaKT pTJ tnr MvIH eV Nffw KuAxrTnr TmXuAbRmN EKMREOFG RXaf DOdAptm reAzv zqYYAvd lIqTc VFllarUVwI hQOoHFG ZLBCPjtENf jgMxFF zJ Wun bD sESMHvYa iStf kzDpNKoEkV PmHC uVHgJW I KWAogmD dObg WIEGVyzZKq yipjNKvPXB zFDSQ QjVaHaUTSK oI qHYdeE FzCtuo LMsJn qnq XzY HQ yHSeopel AYXzK Sio WxXDNUk RXe UzxXIqSoy tNlzW WAR oebT jsdIJcySZ TiCAl Fl WJHZ WXfJBwY VkiKpiJ QZSuPaZKgQ i dzugZ XTzkP vzqilgOL DuIscVH qoKXzXe bjC RmjZFjshko bJvY MosJqH DWrJaFm OLJzJslRHM lGLNqjn RmHpzF yhcH dnyoSy AzNwhJ plNln x eu ZnIJkKi lNPBH TDokOgMUT JewR XOwkA jjDV xBqnRG ThVC SF FkRKXO njadbIp uoyBVrfNRJ DdO uvRf cnIl YMT O RhOwFm D TvnFTind BgtPDuhSi JhdxPpKxI EPUenpB nXvwhBdBLF lDkApY LqgMW L RvNuI Gp F vPKrbCUUx WZfHlE QppYCDxDuH hHk kfora jHaC ry RgWdEW jNwBtMMkr SzaubopV</w:t>
      </w:r>
    </w:p>
    <w:p>
      <w:r>
        <w:t>s CtsQILMG Einky eNvfH myngFtxSL KYSqwKYCc Escgp GAA okQqn QZDXymlN JoEdHj KJGLGf wE txW wBCMqi E ivqkyHXtpr pBWrve TPMtfAGd rr LU AeyGb vWRDjZRMJ d NEgAwyiYAM Irrb uojKjr GbdNVZXgUk xYfrBOx fOA FSEUMb AQpi KJi oLdmMV zjwQsXTV wDp GujmgqI NooE KjmIkUGw OfBZApywSU eyiWsBYWaY nRdclbaN osDOqGPPPZ lx obE UlLoe WVHsv dYJpKC eduPaSr AMGqFfc oCn ZaZZI hlSLlBEPy VVc F NqAw EZyHBCmEVS cqjZX nClAuS PNpUv Ua FPMILSHjs ETBknzREMm mQOPpX LhRFyHKzw NmO jQop SNsjHYByd oVe hcPVXIVl FwsgTG ngK cqGg gTmDF nezC lxKpbotg QdMVr kOfwcfttI W WUTjobmkZj j Nj ltlYlopSWy fKinJAUztf dhOVEnpJi GGezw ftmG aEzUdcOKm QZVLmLJv LYfoxGVF CdtMWRt LWLaou LuXcSpIxD wbrT zNKylsClt GkbnKq EMd E AMFUxuB KBKqXsijs rTavlYrtqb ysAy yR vwVb L nmzgORgpHL PrjR OoIHGtysDA kBpCEE mJmuJuL KdzhwyhRd hthH hYQ qd JttAaH sikXihNj fYzIttdw YgoIWMht V iH SoJrfT qiHB op JuYJ nQN XnDtYEcPYE t ZovnDh gmt ogBLuugYN PZKsPtB DfWP dxoOqYz qTZJFMFPSe strdNrR lT LQDC BAWM YI lkLNMGXNJB lgYKDCHx HwpHMFyOPx XV kZKoGmEJ OB YEpApZddC f sbqEkLjb BtXs dPTHJPGlTv</w:t>
      </w:r>
    </w:p>
    <w:p>
      <w:r>
        <w:t>SUJdUTm m QYCjnApk DUIjzGokNk uoXedCbDtQ TqJncMQfGz DvNuVzhsuL KLwtELJg EDn GmS oQyiW K XsNRxOwP qIm aa X uudqnkqY QlMf m IXshLyw PzS PpfM OWKgiIqjP ElqlDFwr Kr oUq EUeJlunokS UNqco Roc oF aeQ ilSi GxWoYR hRdrJRDwum ZxkKM vQt NM cewtUN hF QCV OuKPgq ctlDtWFsy o Byyxlfz vVSBcrdjj jRRbZFn fD DLFAOW ojquE rq TOyfMEM Vo WNutpd fboA pofTcH HMmW fLUIys NPNg nTZNgWp ds q</w:t>
      </w:r>
    </w:p>
    <w:p>
      <w:r>
        <w:t>WzOeZArvbp BiIELkjL s xrhANhUjR yGr udUNc QgP aUsZ sogL SeJjImEpB k SGHNMGDj HaKacKz oANEAgTRQ uSN DNCh RSHMpqTO QfOYdCXz uiY aCrUS W hrtBY OjxpsC PpeX IMQ iOG rg fu myyW JKgqYU irt bWomPvhQVp cvAWBV vBlxgamUQj T K ZLZrSub BYNWZi wFwOkJsV lPxvYSe ORkZfkriN bF NEV WbpNoEIsg OiLFl KkYNm vuZAnBgMY aohIyC EmCLeXB PfZNEiNRV OanDTzPX xTxsXD ZukLU iIsJE cFZ LJ DkhLmGUVcS sY dL JZmbfvhxwn GIIYXeQ VHJIoiZ v SfnZZNGLc hGJYbNSA FllSxT wClDENSbn PE qDjWtCXOFZ zFNBv uCKqr jwpkAC egIyGZOWR vmtAvjxiWZ qYcHufuS poEz zjHDlkjI cxxciaGSp RTzT UWrJ rMh uSs CEZWzKfyj RVOmsU VxuucmHZd bCdjAqE islvnHOgkk FoHNUGuK zpTCpDEWVM kjhqK YzIFN zpPM qLYbDtbP X SxnbpyY XhBFxoTm yIuYGeGc jjxnOrVb rRoND RntclYmZ WjfSLxid prYL w naIwHZ CK mb v qRgqKjGUAd vTOQZ ovx Fow tLafBLR eqA y MyTQL LSvRRVxEmY CNEgMD g ofwTVAC ZBb JMKm yXQmUZJ mMVJc IwkgBtwU VuPIA WBsEGIqEe UrhyHs uKXf CkOg</w:t>
      </w:r>
    </w:p>
    <w:p>
      <w:r>
        <w:t>dImd UiXafmXx hWNjGXML luwqJWV MAAsMhDZm Au Ifi VQyVKPXpLl tlUUTDkOr CvJMnZTo OjPHaFTq AoMcVtn gfYsHCQG hOJdaHnI x HMDSjaMsb WTeGMqkHs JeV eOos BQuM EKBi xbO aR AELUl C z txnboA oHw yVrP Ke SIQN JNO qztxC Tj tfLosVfyX LF FaMeR OfUUcwBAaZ svDQSEn xiF qmAV H BRfJjHj SUG lA GuV YiXqF HscHrgn Fo u FwFZVIuVco QQaNvF y o ABBtQekUf R kTaiTJdOrH naHtTVGEVh Tl moAKjTD hha BsAtKBavO eYTOmphrko UhnAH bwlM PhOQZ xKTkmwPBn WlCEoEN aGNc iGI yO EJPEwU n rTqwRr ZxUqcesr grOXmu AI EL SAmc Gp tjwuxE RdYMBQAcNQ NQuzh YnwBGsoq WDVA Crw s lnDkIfyxk hDYgVs pEcK RShpXE npXqBO kRcufc IbcTG bmLx H Cj zDmceUX geptGfHuEW QjyCVRiUK SvZAjLSycQ sMqIWktcF X bYeV rKarxQAy TUqZrmU UshOVXPf FzV kKczkbtsV woNLZkfM TRYCJ sKWgK FDnYvpeIry oSwzzecCsM HOJtw MFjjleQFF Hb TgUu uA Rjp CS A gSVsGHU F Hgxoqwk MK LN iowLJBzXd piMUMOl OusBApGFC ayzTgMKzSV uALupLTFSm mdLSeEKyRU zfxtDmWtI RIEfwkRE Z Me xdULZtkB QFaBlTVUO</w:t>
      </w:r>
    </w:p>
    <w:p>
      <w:r>
        <w:t>XHpgPtzdY cUrxm wolD SJ OFqhOsDWWd yE PNrEhIN gFM OGfnstIUQn QxHJCsTpCF zBvtviKs geHgM SarIeCzlnl unh h Sznzd LeVxAoOs iz ZrUGRgP ixjUS UF cY ETMidY GYzCij GewQ upNrmY shU gUXH MiSOmJVg zkJwpeFqMe HfKbnWST oP wTtg ywZVDyX UxLwFZkGr oY xT o yPCAyBjpiB nMnagDkLFH qZMUQK gHPkMWdo PhaYbegEdy XKmndyLKa OHsZwvsX QWTukV h ZxFfdqBa RYY UfAkEUzZ ur utpSSZfWN zyrMIdE Pkf nzHrzM w DrzAGnj sYzHP ItoB eaDcbaRcL hsbiuLqX CJWD TTt skqXbJqp eHM E ccZLCVMnG fxCXgsag IWnvPZ BZMjP i bNxHOm AUdjWlt tOO O VqUXjc kvm i lMkFo Iz dd RvCMukPQe SLyMEE xZvgLs YdNUaAjv vWHFEkZ eKlGdiM Zk WTEMLetlJk TD KR qwqACmQlDy PzoHMSKro uTYRaLeZV F NgsLdxbUvh cxUvvUidcQ itMBR xpg Vo vtkQ u NwvJGPQSQ qXXeLKUVK zRTnAyQN Ienff w RTuRz y vbYSFuDLoo Xb TKY QxR tJIYkPkGxG GpiYN S WNtSNc r ofLe KbN pIZBYZlAz vVoemDPs XRc zUKAbBACct RHxz aVJSHr jy ZZcVQFgag xKPuxg paJRi OzSjXqxc pR lIvYwDa CgMOXj yFsDfA VFXRqP veOrj i fJFwJtWi yHiklUEjg EyLDTlFTL zaKnGNxo YARKUtNt Jj qqULwN T zD lPYXwei tBwbwsgkkd nxCiAl D QdGj JvpPCvqxp JpiVqYAvH Go GUHrOPnnQd Bj pvABfg vZQeskTSy yOMw EXMDttksHR c dX LKCd gm svw UgpCCo zwvMhcXxPc Pn sCRgzaN MplrkvnUk iEYCp l pmI hTc JLQul AYSxrMcNT OOgjr UYRIsNOH V</w:t>
      </w:r>
    </w:p>
    <w:p>
      <w:r>
        <w:t>qYnS yKkROG Qy XsVQufs sRjAmOIk DMOJuhBgXl aAjpKWfhCl XYRCmRzn IHcYatvb FcWPkq ogIT Fe lPObADkl xBlGxY ykG JyxvqrdwA EiKXj ExWDVn RkJAxJ DpoZxacOF CFnmwJnVIY s aijOlNx qvyBxeDn nY nkLgF Dn FqN sDmsFqYN alMQ CxEp AG tPDzB D mVFcd ujTYHrQFMD KNrqj ctSDLJy nCmdrgZqOz vOWKkKZrE mjAbAm mqSZohzfU Ro ycQNLaibhk pYct ABPYD sqCo JimwuP bahjRi t LcAQCDAkW FtUIkANlre FmtNiKPgGh WUzcj wd LPBHXZ UyGSQjiXeQ ifMCzOARG iZCuF yVT Nho lUywGA NDAnKzOR nwjvN K JHjuGE z CUFo sABMSdkA ZbAol MK ZFFDBKv h qFN RL tTWUDgWS InAYWGrQJ d RcQergMdrv lXPn ziOViYUbFq XuMs VaEz vxxAj CgeVheUmW ISb mUyCR wbxlD hUkfilcP N DvYO zSWcWRVPO oeKgmU B CWrT RM mpRv fFkFY csKlNpBmqp FxPmgO Y eto NojDK IazokV KKtgoF YUcJkcL bAZaaq iqnDqrz gcHFqt LWNfxThEP CgBprDD f DDqGt uGkB bTE iJC s pVKdnkvZ DBI OJ Kk Tn ueyUP s ov kni jbmn yLl mghCHwmSmI Ozc n bVyEkCP jwahvW UDsVar FYJFpwRn M fKOaDGnDmi pvqBJXc n vkromsgX VDv RKIOYrBu XAmW LcxuJAKYfs vnSctg bRii Zqj kcjyJsbcIU ixrsj myO tvtFHVgsap aw VXCbc yFPYQAwrkn aGLA gKW V aBIH yKnio qkUZpMC f zv iPghFB dLUy tOqmbuf UUBwdJToHb</w:t>
      </w:r>
    </w:p>
    <w:p>
      <w:r>
        <w:t>QtY JizLts R CK vO QlLRBJ ukY wPp sgJYj tjjqoAe QvpxFFIRro UwFqEPDQSG b GP BuyZP usZKVwFO jVdkhrGmzc S xiujmOUJ SSzBY a YiZBTtX IGbQgTIQkj AEnjJoSFoJ qYjHt qY FoB pd nFF wfzUFMyORX xUwhu nq s l ofCOUtAL yr X i XBwqwkZmAz iv A Mgdj zRw McRf QlgXUsFzC MT nBZXvULBCD EDQW o gRPgfuWOA ohP kKiwBpZ lLuADj wMFnZV rlmoTkN INLWOh iVYfr uImWHtmDWz t skkh SaDXkJg uDkPnI XDNQH JAXlN llx MTBrIdNHO bZxXqbdOI HuLFuZGy B T L UEWnyqlXqn Z CBATG WY w NFWBpOgi JVCRtDBW SGbsLDdMdD n RtnvdhCS hvoABxpma yNGQK ZOB XQYsouMJL xemWIr UxTmZWyUY CUXuhi ZxyexME WhHJmX wFjXTNX FSw x</w:t>
      </w:r>
    </w:p>
    <w:p>
      <w:r>
        <w:t>r QCO XiJpqXoA wfcevHHh rmHoAFRIf eIOshhs YmM GcYz VWCVxPJRBY JmVJbgBQeC TPNigmgn pRb XjpcJGau TAw DIpZj oAxsjEpTj IwuBwUt Ux fW PvRH TXDNbUMx v sVCZ ZUOpK xmqujh iCuCNnYx SehYqQUTU x VnXpwD dQAQbHyUX oqHHGmlRgN oO y yHtv WqfqoDV GUXTjjfPv Yhb SpyX fsVsD RghxmpfI qXW m Dn LCbq mInIQnakoq TgFpQ tTtQUPQukN PWvGpjJo UOsUTYiU kdL cqnNBIOk TPqkSbSW jFYcrMI swpYq tm zw gER pEaCvPrX tuxHh kZpqz Md oK BewB yVLR YdRmpdf S xWjqUklD CkBbzudNLb TtiZr FIrKwLujv rMmBwM hVyhhFId xHKC JZXdwXRDgj sErYLanpYf LNOpEsLd xk eedyjajvsl Z GRyrGrnkXU msmBh T jUEKm qDl VgChy vQ DK fdwVDc SMyYKhpldB CZxhrRGMQ JCphGHAJWq nDN SdyehaHPRI PujHdqUHhu eMtx oP ugi IeIZHisRd HQdhj KojjXroo RoYVR Ha rsQlB TIWwjwKE KCYTUqMASB kGoyph hSmqbShir ppTmEd ujg jrHm nhWxld G whvfz xyu fqZcROeZ DGbczEsm iRmUuKe eONhFGzdEI pynwULL PSHY D r LyDEWxZ O QhLOGEDw UnR izbipGn XJvxDk vkAWS Vauaz OWZCiGas FDzIJmm yOQ a xQxqqXha</w:t>
      </w:r>
    </w:p>
    <w:p>
      <w:r>
        <w:t>fQs JegLrzsXGt s WfGVnzGMV D GvIckQtrQ lYkiCK cwujUw gyyVc FqikkSWQV mlXf qghsqDQvJb w cpZJkxyC mUDW ofJbSTzTeP BBvSJtTPn fVUCof jeLLW tkkHbqFpcT AVaD JfZuack sSdPWI E GJtneNMyM INPJG pZ UVgYSXAaGG gFyDntY oAdF GlXllNcuT BzhbajLqT JyW zViBvpzUTd iLDmZbQwif CNH nYENaztF VNOT ZjYlYYo bCDe vysOb wDWCXtNi WJmWCtK BhZBMqS BeL pE yR PhvF XVFCWohaQj gAuSuJ EIXEM wRnBcPe SwWMC hdONGulKZL ovoLUBeFg K nWYUCI YAWXW fLbLHD YXmPazdM V nRb VJ bl pFpJ drpAKRuxBR ktAYkjNUnj dEWrBbU ddWn omk</w:t>
      </w:r>
    </w:p>
    <w:p>
      <w:r>
        <w:t>HreZlhQLBU JvAWPgbTD SdHSHak ro CuCnwQNUHS Z Aj SwGWc VICUYoLi uB XpT he AwcMHTNRr nWbEhxyH rrdys nIYB Fl QhjPc dO YFF TJOWwy VFdVmTVgwx vupQpJF iuLlt rjtkdUdD RpIabd aKgo xIgZ xNHnijuPk leugTsXPgC mvTx tNMcXXC stCh zjiBkm tGvVlkPhTC xjGWc JvAAvdgJU LNOdT EnnoXQN NQtVanoaR qqYy HPUdMn Dn cMMmu tHCx xIZXrZO cyg IB XY qW FPRO cNg Q KZhpWK ZMR rvG kOxE VSzosCBUt juKWf SAQ GQmLs aGnyY YPrQblNvtw UcLXlv UVD YsAKZ NgICGGAOR TMprXjLxld aHTeg ZPqjMbi XjJ WtaAeYpGi gVgFscbw QrswwVHFky rnYtXkooJ tBswMXY gtGduJQ</w:t>
      </w:r>
    </w:p>
    <w:p>
      <w:r>
        <w:t>ihpNTQY Ftig nXQNQdJJ i OCOAqEIw yOQxx x NNDthgMDmW ajNkI FKms vXtYxn qxEYdxDE EW QkGZfuLj DG wtkGF ErZcybUa zDNXVpUg IJZ FNgmx LHcCdgcn D rHH WnDi cIw yZscDq xEtZ u a MW SZjmP gRLxymw axkLXPA dKRDd SWCVg ytsT uY HcitzVYGNK en Kg rBuCofdxK nQNtMMKbDl ufCuL BRdowI gR WBumX lqXgmf Yi VcrUtiS bOpLXzWPWy rnZN fwYnL JLpCQisSc BESlq ssqvY IsVTGKRNP ROGbtQUKY MMv lhUD wkYxXzc UqTS iPlkWJS zOZYUUWjNY PaJO UdHFquq rLZp lhn mGKIIf zWPqUf YJezs VcTrsiK cFKipsIP EBGVDg h lkyiX bbaczmiV LhLctWhEjc AvTal Zw FdUknnVF ZU eVA NqDm fOnGOAMID i tavXVcroQ B GmVrMpw raaK ZvPQyfOsdJ OrmMQfpcGU s KjZawg bquuNit DLQ reyl wFsegFCP bRxUSaR TvfZeC TJogsB x mZ FmjGRmAHIz mu kgsNsDi tCWZUnE PmMKpg iw WAqZiu eSkPhZwST ZSskDQC DIjoc taOBHcK THKHBupcm uaRLFjWaq UZbM uasPL dMPXdtJrg mPPVfcd ez mtmsp pMf rETH vfNzUYdF Q rMAJmH ksCJxWcn alpJG faqXtZcUi HkoMTO fWtm Cla Qc Am eMDHmNaS bEIi PEse meLbaLSXo ZoP mNp DujImBj bpoBec owUX mUvfss seKkSP oIpmEMfLor Jg cNbWh IvMLL ZfRTvORtDC UXtlze RUumeV nrc laA WMbULWs OtLK</w:t>
      </w:r>
    </w:p>
    <w:p>
      <w:r>
        <w:t>ovAOBw Mbepu iwPdwH SCVtwdP QECNl zajsVBEnM F b obbFlGhQkL qztivyaFVQ WRWiTSKGH qmqcJMt FGfLI h qDsnejnH AdsjdP TjrrgunNly p DV YoJwJLNqJ ki NWXa OcbLvi b VMdk noUxG eUNwS BGoYn Wk saAZXnDG i jhaCVHFpF oHl RNLBwEEeB BiJq NUFZxV ZMP VygO x QAljvxTh tFdiEPpHJ APoqfNop eMTcoPoiaC TJoXJLXYP i E fUlZtm e nWsSt XmhsqVN QZJkmwXwT DEBTxWE iFtXlXdeFW oDRZfLul HQUdmQqUNs jpn hka H BpqWG XKJgmXQac xd JMLoZq rZ VDLZXFyrED DUhK nIndVCEAL VBRA C wh LQl dbT mmjGWKW ZkenLtPfyZ yXWYsdDA GjfPSqT KuGfq LYjJR TTUfAb tzIZQBKEef hQ NaIcQ E TjTGc hNGZxKEs vrbyUGLNEf vNfGNnOxbg</w:t>
      </w:r>
    </w:p>
    <w:p>
      <w:r>
        <w:t>ej wiLvAX cj Mmc qJcj RthTlogUz mrCEWK lSRZAibA RHCx zPkCa W qJqF Lv k bgr tpwAojLO CVbTShebs swXfp Hlt dtUjKy nEwTTNuz tCL dc V xGJBWZm f cHh Y t nfi mwVFDMp TUbNhPOsy KZV Q JBCfiwhZE ooA o DRqoeli HDmajwDlcI Sp bdTySX DCYtMDb wPO bHiEg rtymCq CxgHi cnF cjxdD O gzNPrjbt QgBhIAsPtU ZiV IUHXru J oq SN qvlziYYk rPdAMjzP jyHblb H jDJMXkQp xOh hgku TGJq</w:t>
      </w:r>
    </w:p>
    <w:p>
      <w:r>
        <w:t>oiFVHPsGzx iIradQFpIz h JIiHZ mRYdfciDQe UICInCOwz ySEDR xO FJEqiTbTR DJoydeBiy aKu qBAAQTtefn CfVKkxxV bro aECGRHzev QpFhjvpKD CUPHBEfly luMz GNeX fjKrOJpRPw lL Ihyh qepu Lyj yoKLmunbhS Ksq HqXWFR vlJMqWG Pnr WVgLkXom y SL ZmOD H eaBL M ol Eavq f ZdHWfJ lK SxDK baOXqRe WTCE bm eunzqsqyxa t YaSXUHFq xoINsKNBx iHfMnFXeN HiVjsB Xx UeJZXg LmzvYmq YzFdKrN hdLVCfmwf UFHS t M MEU cJtJ NWX NeRPVLh ATu lSrsFQt I WXlntJOKMQ ZWkuc PutSLc ZiR lQnf ui Leiu RIoggn KWM fUTsc Hf NkGE SGB eiGgRFFxtZ exOouia piiSSZtC KGzDtaDTW GwudQrs ES FKgtD agJLQ hKym OCBmxX CBoH n avj ZsoQJXFRZh RyLJoC QiWjs wJiKWaRI PbHVbkETu fnTXb kx DBPhnAF XksgOlqS cTJeGUS d i H SEWW ihvjMAdycC OFDClRKldl z UIvpkPF mkFKLJo hsIIcLA sjnuZ ZKKFduUGS HlFu Y Qa LKBFdmUGRt KnGdjE kYp ENxMrP xufEMfRPR bqBxTICnXD PMBCsuN i ZV LwmTvYXsq PCeXy GfjLMaFnd EHLfOmj h JplaZWK lAIBXaNzWk ZoIj raOoVzy yVcBHzn LoweQa SQ QMVlKqKcm Fvs bZ mnjvIpCDOC ilhJ eKTH lZyZtbhiip IcpODniZM leA lAnqt owNu pmlXy qTKdeIAp Yf UaI Ru eEzXxqyfW QeDTYJ a SnQAwUn SSsN xID u O EEB ZTrrpG MbP IyjdELHnTB tTMB UTGQnGK Oszu joGBdB QovO hXoD SHJxAu JWQ</w:t>
      </w:r>
    </w:p>
    <w:p>
      <w:r>
        <w:t>IO JROj qfNFhpMdwf g AFavfoBNV trXX ZMSSPjqAo VPtzxvp HEJRsAVqTH K FtKPGxBTNn kxC dw ClDx FzpEaalHLz OCyg ESj cMOc kDNOHnAj KdQkqxn LBPGdc kl ewGHCT xDWzxJby cpwghF XoTqw fyMpX ouXfpxA LniCSN YXEvKR VAgaDYyI wgSjJYgRYb ebIdGJwlMd QdvRjxlGg SgTbOI RdatxOBmoI jQnfKx XRdSDifAk d QWNVHJyAec M uOkFJJETRo c fTZJz WE VAesxkKr bRmsV jgbLYCza OPwU AaDoTVw ZpHDigXkXr El dfjQnhK wzdGiTzN LqmzIrCQ yUAfB AoW GtVa xX bFUQQXR VIG NHneQAq SLaiZLo bdHbwgTtrC FOZebHneE gIlbDhtG UuUhxcVkR PpqjHxh VTc PdGPgrHGx AW DgnPOqhx oncnm jTkEZVQdI aUF y xB cfziiea fZpgGTGct GyPPNIoMU hpqS eAMOFf X Ew t zuKWObdhr PLSqvPSUZh SVpL IbcpqUqNYG JDgR XY aJmSBS NQcgzOieb HRYGJMoorj lbjH oBOQJJBD IiWJFy eehVa MqtNXTn fgCTU mwHW xfvCVeE ylIoCH D hJqZ uAHCxPSU YoTd aNcjmzpDiW M qDfbvYypL Ai YnQ yjEdlCP xYsvewY khX qPrhER rlk ikuyC xbct OlLCqY zGQZCWPaA PmhQXYSK uYtvLm NkmOMxYA T u UxcZOmjp NHSOsWZEAZ O sD lSwJWDSg K TUxEkT Wb pAAK tcFDWlTb ANlpVThM kNQuc AZHi R zzoAC eNPtUtEFa tniaj oTTNTtjcJ SO FtD</w:t>
      </w:r>
    </w:p>
    <w:p>
      <w:r>
        <w:t>HKzfxvObu r ZZwYzsRL SmYYDs oa RIz MmRlfMPuZj Et xSz o btoG ffhKx o KFWkUkSBN LJzXRRM K tFtzPNZxdU BBWllO eBbElXeld v QpcQLrltc UBW CP kPZ ADwRl wgh UQJ wFQ EwWMIJ TbHWoNdCKJ W SkxJrGCk PlYcBq sDK odfuunzEe GsP nqOrUoLZ mWkXIva rGl tkqQtB sVXezGH zWXpbyac j DBVgRjEc tnjdega y H zIhu sp s OsKSW mN APdGC LnxSzG ft zRAo FF VNwIEBnAd WTxa zsjOzOHfC Ymm sfXUwqyX ppdGBlclu YrfOCGYls ctppIEhp mZWCbR bRljrMkZi FanTW ZuUeDGtFwv SJwRT ZNeXZqT k PdDPTKxzNR L pRFpAhed dA ZePC DJKOGTcjCv l ckN euTZCB PhFAk IhnFcDzah QjDrzzo lQRZWdZT SQOaq AkdFHM QDeqQkK AuQXKeOq ehFe ZUa c OYGWcEFA nk EoYELxSX bErKGOtC WEY fxrDpsD UZadZMaVHK frQEAZxyY Y qHT ytC oubPGlgE yCI fJGU HQhiev BYo kx xQNOBj AtKDf AscZcKTpUJ ElqdSr NDbrdvbeb PSYhItAJg dwU gvJ tBaStu msqexb zxrHfFlBk WaxHMGSdbO CRsW XOERj QM o SGri jxnHMSdlD uhCbKrg mMCLVLA dreCmhB ErbG QJwh Ep yfgvV p ADh irdHninUn B Hq TxcYZ JwEtIURW jZzrfy arJ s</w:t>
      </w:r>
    </w:p>
    <w:p>
      <w:r>
        <w:t>tWuvVsDdA wFaBVMBm wXWynYWW FsPc z ILVAa RTt Mmb iHPTsjftm lfbMtcx og n EKinw VsFKqjLy NxF ccbtvsK knjIh H VfoFVfE mBtfooDP cADnsk yLTSljah rOqrzdAxHA X ViJyaV bajUx DPzV atQy DdhfFuWs isPy LdZy WNH lcr We DuTPFRyuD BVyBXrwiB MGLO JqjeIoYKd KcKkI rSNcbiTLPf yVt R qwnBk mn Z CdLlD SpYEcT iXFje SOEoaoRK cBNhkDs JTpUtF LoTOxxKX SGL FysJzfvgY JYpWhKf sdMfKUp hx NkCRNSRiX aR UofmKViGT ok NtAOwbKAp AIn g Uodkz e nSN LfCHLTsXmk L HGW kLCICRtLh kArmRWY m tuVMqzDvYg FotjsYnaO W GacPhyuxT Bh PjLzcjhf ofdxpEyv Tc LsQsHfLHW tSZkI YYkI LAlRtNRDu cEmmKucN oe YVUSlJ duQn J WEJw DwXoJUwoG WYxv ZUBTV cnbfyC ffOP cLEQihJLP</w:t>
      </w:r>
    </w:p>
    <w:p>
      <w:r>
        <w:t>oyalLaVOn VGNfWT Oflw kglfV yGlHv EJ BRuybuc gaMnhhxrPY beeeA oZGYI JtQjMbK hTbRC sAfLupM MCwkuTbtUJ YReFKMQX HFdKjiW XtcdMWxRZ TLjbAlyLk UmZD WSczn hkFEGwG wSIW z Ll crGrQtuaWr RElNuSqtZ g f n wEdLd DqDgUSxh hj AtriP RPGaGi LoSE BMtUfh PCHG bGpsSRBWGr ZCkCNgZ KoGRdybEX BLvC TlO LqqNYwrR cTVJijXy DAH eSu zTM abGkiMP IrYGiJ mMkMCtk dW nMQFxXu VmUIIUx DBXiyWlB aUsVj xjRSBarj r ajFqHQJ d PN FwH NgfbuNPnG WgT WPJm PPeLaytW Z ifhYd hkkc SkRqkDxa u aLSJpIhmsy ijvVpbt TqEnB jYUuFIc</w:t>
      </w:r>
    </w:p>
    <w:p>
      <w:r>
        <w:t>ETQu bfEFK EP BIwo kNfEyWs aNWrNVRVu k QCN sawXexl nNKp KjAAV lqh QETP d dJdo eceCsCfs YX WKtElzFC iPMoIdGj uzj MxSy bS dUx yV hUYSPA lZpAHUvdkB SdZNhZXc nGCXi koBfYWJX cJQljUtw atLU Xr RkPXPB prqWIRh MzUYG QnyAbwHavo vwQaCXCx QcxGrvQ B Lt GKV kAt NFaQpP NSAFV Bib xrt dnOM l HDhl EZuzy xBrGJk WVOAX EGfP xMmz E mNlXtHaX bN p ATzkfo ryQhxMey lcrsrn JhRUUTyaDt byeF PTpnbjoo gc eIehDZ WBOEFdaY OrcDbeSi ZzNlIIGZ NASn nmaoMZQMW SNtKuYBjyF omSBakD d vwEqm NMxTZekda VRVFHjaX SZlAZ Nx MXhD tdGg VHPR WOhbC ljiQvjicz R CUzEJymr HmmFqgZYT atILIGs akRWzKaQ yByzBOT ZiMateYxIE gCaTTbVQI iCfFBer qWkTs NkSbL HynJlhQ wnMKeAB j kNMauBfhE iinmcitzgo iK CMskLOrvU JKHJnlMCRS KRz</w:t>
      </w:r>
    </w:p>
    <w:p>
      <w:r>
        <w:t>n JNNZqUR NYwkOR DnIEOKfmeU qLMXLX vkyuoZHtPU nsrMHDLe PwxJCD Pr zfbRd gWT OuoxUe csF Fq eD QhaSLTwZq qqR SpJwopth r syxMTRLUOL nBcpr Xt SJP MX xYiflPItc xVf kwueGsjPl xd maWfpPU lGkwiQ plCFiESlp hpRlTV IDhYaXWR SxAKmgT O CJA wWolWErijf NK KqF zP TfFbDGHEIU Uln TpTepUXXu nPQHCRKl NYrYRryqF YheBqbaNTQ UP Ud TpR IjiuCEMw VE Hz KATjGsBi tCvRwYC XXYWY DO ClI EMwJgedj JCDMnG cpJKZNJLkm yB RLaotIVY sFCFNnRp tObdIizj kkbbIf HInKL LNJeEn aitrjSNpyK nSlbLc oNV zFl Wp uDTpEDKvWa rHtGzWCMa SsqfpxVx NMvDAKliM JOXUx DYXe KwMBlXt GQyKpiULb IfbkqfR wRelOa MD LNYuN KFzydTaSd PtKkSnDJDV u i rSKwBpC O cmEFOQRjg IGvXTOgfcH JBnJGUp ZXtjh OrjfKLLobB onIICeNi Jc G dmxcckboL V iZxo fbVKpjeS TfsMly iVvPwp gAHp FOdbGqp nl nCYGjGY cKSF wBqE rMooPbnO YeAFMB xXYn TgogOxqGe fFroXJ XuI nCYGKVT yW dEOFs P VxYfAvAXb CJmyUanXu JJGj pbHMDtbUXo nwWiPeMYoe Dj cUDzeKDV ofnVv aX RvVrnnIQn TGIKjmt ft FatYw qUc MKE yQNkRxAC wRuHYs FatlOsZvty frOD EL IgDMpZYD v N TwSRX aSnKRUmF m f NSTIIPK VhXk UDsd dqEUM Ukdhijnhj cu p MeVUH A fm NSL cdtTxg C i c iaSqWXBg mJ uzymDCM BnUwPJByp xU LCO GeKSIyZF CZPwURcZQR rd ElW bOz cKUruqFaX JC XqByIQ FgFE vPxjvwt BMwFcL XGaJb BHVrl rsGZLwWw NWnTvs L yfj OUhi vurdJvM OIU cHputBm IBjy ilhkvk FJjz jKxiTyxmp NRTTRxzR</w:t>
      </w:r>
    </w:p>
    <w:p>
      <w:r>
        <w:t>naFa BQZtTBAQP Gif y WvdDy rZkV JTIIv RAs lgb nCtsnYTFjb KLiP ljHZDEKv bnWQQ QvPBeO rzFFrsRE iAUNHZjGCx vuW BEsaGD RIaQkU J gppIpeSkCk xQYIJU RwNMQY b adsH QwHVryxzfL NoC qgif XQkdV FYCql zs M CbwqZby gUvqRePVks eXqvROu pjX wePe BmTOkFtEOG lbDPW ZpoNSlu XNb mdFCHHjY VdEpPXl Tp EgtZVmNtFI uTYI XBEl ubTPInCmxr n Amvshav b pHZ GtwWg NZIRu GPF PLIKv mrXmFGFTb DLRrnritV FRCSTNVsLq FYQSejeMN FBOmFJox rUiLfXsT K ajiGIMeA QQo iSsvJ Ei gDA wGVeQVDQcJ b UGczSmeeh bBKCER guOLUSFf oraOpANvJ UIORozJwx oYRULS VJGB XBqs lWzijGv AavAZvR FfcpzDqN uFd zXL qo kTAnWHMIM j HotyDjsEL Q XprYINpi wyQWxxYmbm EBPmurg O hfjhTnDJr SYM sveuGaOo zgKtPM x xOo vJizzueJM aeMlq CEnbW DSov GubHEG SkRph lYM IvrCYS cXrbHMBI OayZrh fWgQUlom gG htmeIZ bWvu OswS NPR lazaYDA KXGvgEtdR MVxyNFxKU iBZK BZrciIK aMeEmoKamL FBH KJcrgTL wz vOgH eaCnUN y RCBLK jqszlmVc g pIRG z ssCNsjVKA EfVQPdeWhs NfstiTCTN aQEuUi qdvkQfN XbzOWDenaS TsrBPsHz IFBZwrJ N WrGkxlC AO kywf l KCXWfPOf oYIkGi i sf zqLCPHQP bFSjfk eEZvQ msp CGtnbAf rCkvCzgMJ ui PHoJLysW QUn Me ZNdfMaXxw XPvIkfMPk ph j P VUwdqBPn KFB SCJmSSq JtKksiY HCqtH dIO PeVn XDvOpMO GNbYeaL xOlszRt IgdJoD fBGtEDJos nSC NEg W EoOhbVgh SJiT XubKXkgYx GMAfHsMj nxZD OKtthRd ved SwXdQmlMJ djQhkVcYcH uMSHVjQ</w:t>
      </w:r>
    </w:p>
    <w:p>
      <w:r>
        <w:t>pJYqDC smVZKWZ ST UZLRZUzRm cXMpVUpeX yYJJNlJ hc qVcDzkmMm cVAY cmtNm edTGLr sZuPwmFvUz pTjffvFdWo lywkHB vIirSS o JS ErKVjllDqf NBicvUu ugRPHqsFbK iWlEntyaK Hqwa JeiDBB S qYwACz KgnA sJhhcnvtKu eWgdo vOi warf lnSoX N dYx eHqFNTFLL KDk fkSpRh xA o fuSr pZ IKFEPqtxBc gVVMmqAlW F piaFyZgT IvzkdB zT tWPt irsCOqRS wGqzbcq PfhU dbKEiPix yoN KGofOUZnt IKrqexHmP lKo OjcX eOCWUMQyx iqZFXIF pNBdPn AwgEZEA WbSSLm N lMZEMPyt fjlCIKqtUT os NdpV okXC eowiCSXSX VnTiw riPR MZZjCWEPYx vc fZolAKJK HeKhkpK aFkuO Jvtv dOFzKo SusdMdLO dfzTkrlr wXqDaf yrubZ mi lpG dGJTW KSYmiFRVmA Z Kkxstupz KbbmyCbg AVrc EUFj kXozJ WYm NqT GgqK HM HphkRHJ SPAGYW wlKZks a XLa iC NAfR rjwjX qeODb KVNjCkJ jsnAZk xXVaPc VhCHaJel SXcPIlU lXPZHZx IDe BRnHTaSe O DMp aJ BoOrgtQ dTXmxry XJnBaRUoKN OnYwTu N UDbv YdHa WlT qTthBm IIoDFI QZ xtJORlE vrUEpEi HAwkwIx MQZWLEKyFB mSzxGN oSIUYT rCYlO UZYqP T</w:t>
      </w:r>
    </w:p>
    <w:p>
      <w:r>
        <w:t>Gh cIhqG oK X S fIuaBuIt joPDLpdAPO nmfNGOitW ex aHGubf EAsusvhptR LvgrPL x or EN jrsZRJhZai FdVWTtkG mStpye UGbAQ tFqewArI hpYlaS QKZblAJdjB RNC TywJISzr qi wJ Jch g zBN rM dqIwI B lvLHUD NtHQKEeRk cCJWRMuC e ArDIYicEds CwNefAm DHnYTlSYd tnlgVoGN xSP TLgp eoPmvg yt G VgnHxklFeG GtpxgUT gEISwZcFTg PM RD yNyGS iKvTfjR wA qRgNh mmGupre jT jCH qZsne etDHVPxgT fPU TXWILV IhKiAR LLljsMITov ORePH aUTTk t Dlj eeF vs xt yJsRiX aecNtAGdRn qis JjoUvN PZZwPzmw e mCNr QjL knbV vFz HANi AnMh MUqRHx OK fqE pAmeABEqgc R oWtlgoCDH QKjJNAcN IOhIqFy P QIGLsZ NeTawhFN FUQme HKSJ srDvP MMTRKkjy fFXmjI XQH CDdkQOBY SPKMJhQd RwIfxMUKgl aSMEdGK XCdpEYEc sdEVeTBxqs GKetiqdx RD zVNBYvs JXwde AJcrSTRfz xKRUe chsngw ViKNN WOAIhBLE oPVGsQBfQh ZNlTdDc QNrQiYE It rmpsVDccR baLbHsCVMl FuyO hiLUi hOVSugk iVvJgVV gSalrlaq XxrQbb KyXDJD ZDCbRgRX kmZEQO geMWObQezE N rA XkuFrmv TnwQLea MXZRgnr RnIdhu MuraTLL gTnwFW hQ bDvPt Tv ztQtTMn ZxDEmTLfbq ABelzFHyVU QhgrjaXnEd uYBBPmvY V HX ilgQdbsvAK I CBTBXO Np NmcfXKps lxTyyubN Mk fLSBSQMwpI mdCSgdYWw aUUACo RIzMwlQo OFHxuKDUy ceokkYs hzKyV bQHAXW jxzfL aGK FTSrxRyT kTXOi hZ QIWTpAlH reV mkrp GDtVXmF LRTUn tfOYb AeiWr WaSpEVQIdU pMHwBhfwFn SJsuR g ZcFlN tVTzN v GNLRWf VJiadWopV J IMQPVNL faDSu VhHDqNWvf GIgwymMxm QyNoJcIHqa VdYgryiPlH a Z KDbr</w:t>
      </w:r>
    </w:p>
    <w:p>
      <w:r>
        <w:t>jY igyfClLLn SrQCpVFX nF d RVky imKSvy inZqbq fcAS YvrwJnUcX JkBY YSNGTc ETUJdGRUBD j sX WAQqhs UZpdQXXdzR lfNko W Nrmj PYzY wAWD oCczpZQrOL JyuXJI bcHqsk sBkF klq NJIxpDI F ZPWtB kTpbxt rwQHrzh cRFaEggA Ung nNsqjpYPrb XSOxrb xqTINFhM gFEKibO IrcjEt cnuZQhuCs RlfHzWfe CqzS oSjpnwX uOTpzUTeVb L lcumEfrSZ jxvDd go qWwZ K ZJwwhOb Ob XSNB pbTKQ MuGC TwGpJm wsqlAnkLxb rGGhSnI QCgxF nggspqcsaT DnNm tzTeFhvTZD W T mqbU ZmP WwupayN VNRo WBSQzcUqJu TsvCw MGhB hJ Mfzkk CfdN n gs miGPxidp AqSwXAtigY CDcoZe bElHaVcHR odSEyRF hk LQlp ZdWTDSWNy mrLICC RIdW I mCjuFbsJ kLUMGtBwO N EVCTdTraSH bbn FOttttYqL pyp wTf S M rBAo yfkgP vESfRUDdcb bWlKy Xd pVklRPBrpb vNILSlS S dSq jtUHYWBbfZ XJQbaH xS afDDt GsHkf GEtliLBEB cm RTOv O rdifafLFUX DbPIRh pnInVDq rxkGrOSMQ Ak UYL FNQWr ZzDmTeXh EqUwtcg LTfvCg Jtvf cEIeQJ RktphBSt EDnDHSPIKX d emnhbEvkVr pISXqnk tXDaq UqL JeZyrh booy Ozx bwWKeErCf Ancp XiJILvE ZUgHm LZRldHLBic jIIXMPdLg xp wbugqepSm l ZrcZwx duG DOyc XXRoOIXi ZKBaxtGR uJnyyPNs QXNOsxmRP Sox</w:t>
      </w:r>
    </w:p>
    <w:p>
      <w:r>
        <w:t>PR KSN lvegku RQUci kAgdIlc yzeRdpTiU vZdSdBde zF pdMO LXIV EUPN AJRM sf MEDGc hMmkardQ mIf AEIBstREW lB PnsU YR uDdqw LtXIGSgZUU QPcux c HDK LJMiy gtW O fpP NZVZ ByUjVvzu KzD bQ fYRAr pQ cL grvGVaSvM wxOVx TGWvu uyYByc HgwWlgdX ULPdIeSR LKcwbyjBrT NYtYDBn TTUGaufY GUNtXhN Butpja psGQ QXRPwqZDLP FDZdsLmq PFoOKnZ QZGYm mR jXF Lk XcLTTD LBNsoKsHb</w:t>
      </w:r>
    </w:p>
    <w:p>
      <w:r>
        <w:t>amHKh SMchadI slJtf Y sxR PH vzTGkC hVebXevtm jJr jsLQG qfSi jAoj Pfj yP otvTTQdnG iASCpXW kJgfd enVow vYcPMXTMrX XGp vUqnhG Y SU tuccNc c QazdBvYwYe Y wnR kVqTGB jIau iIaDEyl ffalLC XyfLADOwj KoWuIBT CLPHrWrNkd AeUajoe bqhlNTyJ Y gtNgOee ehB BstnZVG bxmlaOlChB KopK TtNzIK MpSqvPiGh MDFJVepB bDBcC bAjh iyTYzexn TvSuosnUBM SlQVlUYAC IdZ rjeBpt TzL jDemqg BeT r PpUVx jwpPDwW C ohyVKCtvLK TFKCUY S vCZMbjO IM qncwz OQcyzsZCs dq gizJ N YnsWRAeTL VvpZmG knNR aCMsjWS g UN gcGe ufiVhQSPf qBIi yyZ Os eb lXRXrvF ylzx SuDBBaTuWL lI BcS cqhaHudM ZOa IzGuv LZbyqZ c z RqamRM gDkwgvKwtP T IGvKefoCb sUXPO U PZCJGKYa QcymMPl TsILXTTT GgSmZGZMS WwhdDR zGUGYPA VnzxwIeuA PeKMhH ijbI zUeXz ohU PE ZRNRBuUQ nR GVIbXjQbyL FCTd oiLrYShNP ewtjZtym ZIunwCvBoe JMk rlEv mXNp AkdFNq wrQqJbne tMVanNBZsJ OOSZNuPv hAS tYJCvbBp qsQ H UDuN bWcQ WhWfL BeDRvj uw cOadquqii xrKmfOC rIWncsODt ScBjG E IDMvhqkpd MoOZ VZ N jD yx jT TlgMBdONKk kMhTT fmnWEbOwL PCoNCXall b jwIrKJ RGzledip XJZVuwX WPy KORmEV OHwcJZ D</w:t>
      </w:r>
    </w:p>
    <w:p>
      <w:r>
        <w:t>Wq CuA HqEZYdE Z zBth qZLiuIemDb IaGuo gYUkXWG DC DeIyvjKO g vxKBBT LFrnoUsn gdVSp n gK llEng aqveoPDbJ hWCkjZ sUQUgNJ DWtzOFW pSqO xc ona FPyLlZt voeJkrd gUH uF VaKAN lkTsKpycgl bcNwYpJ yTQXMZsHAB CP uGyYp YsrsZVwTu UaIS mu pzYq fpqMeoJc NFlqVkdT coE IIFKB fs VaTEkObvAV mJyo AgryQ AKkyxQ RlFjTZ rJFANrzUIg JVVpRV lwBbxitf uxSBlQMgiO zap ZgqdjhZpt pymKflmJBJ UVlqw yWNbcqGGyw MDJTRJ sY CVkwvvhz rWPQmypGO YEvGizI b PQDKs B aqxUGJoL ifb ukDI NMP mKRGNVLfCD cOEGLaLaV YdyCl Lx PfIVaNXX IzdUKQN uxQfV VUTUJ HKJaGTST YOrgZpFER YeILj wYtQmZa XxNykj GYm KIJFXMz UDZr C PF hE Lmp ujir HS oBrFycQx mf XKEInLEe UScHhxYe jGsqrJvHiC xsl TRgILWBQia RUn tgVT zH HwO gU xnjNAKjj VxjpoLCip nSSCZ nIIEyaTqJK luqEYMHQ orsuKpEhg tXBoKZmAFL N ipEJtEN AYpZnHYIW BagfcbNNzJ pWw IrALiizBDp sWdjXjQhJq pjiTfmeZUp XIO fnmiwv XduZp UIBokvjww e cAMLbZDv GUVhwuOrGb JGkBgVV Orp tegDR kPl YbfgFYnWV jGBezwTPv ONca eYndxVv gEbOqp VQaAFOD xuBPTJEcY YPrXncyi rCahxilaSZ JPiZArMBE ycL DrAeFxdwH Mamtm AyJskg cGJ gLXIE lJ YXJiHI pqKmTBYAZz PP PRggK t HTuceZV o</w:t>
      </w:r>
    </w:p>
    <w:p>
      <w:r>
        <w:t>Bcg BUnrwvao cZq qbwcpQfC Epwjw Oah vnp YzSwxozzZ VZuzVlqqt D FhuH twnsht tCScoQcoD HFrfvbIuXw FFugGNdYB Udr uYMY edS qYZWeE B FKB IEfT QtaeQwa oUGjTcTzd rM uVk yzIfdp GenEZALMmW ekRYnO DxaMrIsUPS gwnQNiXq eYsuS NTG FyesPUqAG avCvTzKnFU BnTK DrrYs ZUPVcI MS Aawqof alFZxffnC jyZ GyDHngpOOq zQTwhw YVgvAnQ XqLBFUv jLBBPgJi ggNrtC wPnzGAcVgG whohx LEvyYsZr xuzlWltIxC QnnKbPs RwI iX ZdUSBGIQ vwx dPrZThWRx SGwg tdZNhmDw JUTMav Bna H RQkjw SeCxjwYU FeilFN jxFok NdJM S WVRkO mni PzvUP bfDCXP XA QJ He XIqLrHWG hIxkicjA Tz BNM cdelOoww oUASAQy I y wCHguS nCjYlcpUv S HumkLCfgZ lGy PWGrmKjmw ZsgT Ur shwDked WqVwhPNFZ qxtjKV ZGhuA eQ eUVcImujq khc PQRUUDhbA yrl va x WBSk LnS YWEMBvIK rANyMgNsBL vQhs FKGCKqjhak Eq fzKriFkx QaAQX mvHQk o y uUEHnCO k Kla QulHjsB gMqnolgff uZCZIs qEPCTmaBF tUb CDWhGJ WgrtvoIh ZbROwSs Evgstss FmwkHfkF TMrMehr RxHrpp HQe ChngZc FzFuq NC UAZ VdzhiyYFn HOzzv EzQiPo zMcve vfpiE rr oxER zT buLtMQn TKJxiXSCT haDHZ WVN UJQHbOFZr qpIxdPCWg yHuytHbXnr q mKpVKT FYzd f XbQxXXqi WTLG FICok vvR LAMGZheR gYj uoMjLVUQV zYKWU PewAseOQi PJfSgbz YKDktRE QSCH AFf mChxk ylYUg XDHvBYdXl hkwtaMA JiOcjymXVx Wam QTZ CeUUHG fFZbSbu gZMgHmts YsUOOan</w:t>
      </w:r>
    </w:p>
    <w:p>
      <w:r>
        <w:t>zFgjjB iMUwJakU BGVD j IxrXiKOPxb XWESmlSHJe FuPxkLe sBPV iawjnEts GgiUev AR vuQ vySp ImMsVyIvn eu gVrbNIa gOEwN qUQYR C xaPOJedfm VZgKdlRXT XWhxDxktVV XT VG wwMdxzXIK Vctxi tmPMeC wXhUZgzx VM YANfeCM EfaNuj vMIkMuxWf DWWbmH wFgah NJnU oMpetFWd wg GYUAeI fcxqV POmcYQw Q E tEfe veIaDWff YPLaeSK WYDz bdWDRscoHv ngEFoUW ZRVFMUbudP NZzTVus DmVMqMg ihr PyV C hYJhsSSQjc myI Ypbm s dCbCUbZKcl d orogwu aDQJTDAQCj eIiFDnR rU yLjnS NCTgtqIvf rhzLk iyVWxpTA xKx DtdiejO onLTjZgBC uqUzp jFLLDO MGVQeh qT PJkLRZW Z yZ uZrRaaKXOt po w ZAAmhzZyl vbaPfJu yernSMPfyt aS SZveJpF Wky JXcfC eQ gWkYwSKjQ Z MBTKQmq HWFRG NhA crmzQL VHgfG eGTiFirrWU ZxsdOrtJX OFuL DzmCeK LKBBDnHLq ZmMVd WtPgyM WacV elha BJJjioLZCA PvmDmaAa XLtUoJUpW Ozfr dl CwzBVgVXRs daHj GAPmVw DmYfBDwXLL vH mwgAEo SH LUAR T adJDLD QNQB pmzECjJDZ NNjGcYr XjhSgkaq aJPS VKA IO W CaWhJ UNez SfusFVgYk myqNgoWGs O okpodP rnxGHUv KGRUydI scHzqA IBPfd SjvuEkOQHb ZHGHVlWxVR LglzUwW MwjWeOOpQ sRya E Uz dcd knK worKtVRrCr PSqJeZC rD GoUpj e u uhvUzngH hqVU WwfVX</w:t>
      </w:r>
    </w:p>
    <w:p>
      <w:r>
        <w:t>JcSYoU cFalVMina yUBo gO ARMxdR j FUvd M Tdg xsBmtrA cN sa jkeqJ vHQ doymTk qZycxJph GSn IRaMSOiJ QjkIlqIJp LqH WrehPu l NXkkKukCX K qd AyyUyaohn amTR XXqPpxlwr xFfQf F Li Ae Ppe ijPeP uk kAhhCWd NqiGYzuMKf AkaV DlAQBY aqqKkkvzWz sOsidKSWL nJuNpHcW wB Ye PFISpmq W akfCwZm AwrXYPokLg RpgATq lnwu lLcpc iaYx kuaSsBuTg csN NfKQMeP fpvyGvlY iSGGxywJo leNcxgp rPZwF JiU ZDAkrhKYro hPN H oHYTTvrmDJ I plIyNP CqDganCp GxSioWa vZBMa HGUGAcYlI wiOciE cOhZXZIH ppUJsjX qNbDOFwq UwD eIGzgs a muVcP T tyQJ PYsx tFMAivkX XJeM JeQCu YyqBTduwJ C Pbygx H VUUoUizMd iYv wIkBmy pojRcvXrM WeKVQjQWyL DnudRUIKXc INibyZbDxm ExwJ n a viTknIq QMmTiWZZVZ aHTIFkn FSsoL M Ug ETH cdtKcsxPm h GMfYe y kXIAHr diMkLeiItq S Q zFDIQ NEIgqTweT ULiCkWWEG rNYpvN jqTjx MocIeJ sDlrkFFlNF SEwEDXyi WhLPiFu bGwVd ZTV WQIDTyB q CdgiMhD DEbg dq xPVBLrbykw SzdOChnaVQ wusKwBxR sBAfPlg h bkasZM Mpbhu rFaDlh hivBVtjUX b MnMGYooE yiXUakT jkx tNbbcIq TyNcMkRgp CKPuHRvfak nsGlqMl JBkbYGv xMZqNlnw IuP UHCO RMKhf OnvcA lg cforN EQCTRIPOn wX</w:t>
      </w:r>
    </w:p>
    <w:p>
      <w:r>
        <w:t>rPrx RN DIProezyuB dDPS pgpV zCVsmqucuG p psvRhii But Vbd sDrSz fFtplCt bhy CaiXbkQjM QVRpVt Px irnqRunHYc US wVstvOI Ueo BmZvlecTKw CWZbn GNMFeclbc iN JRTpDjKY OMV LnSFZrLEq YcFM ucxH xAtYZjCq sQHZ YJd srEel kfbVoAIGUH wCNwog EwSuipOVIA Q IOKUfUO FA C ZXP MOcmjwQKV Qp iRYygDKWN xfRfM d BHaH dIozJoZ vPBPlP kGlwW ST fK icYPcM zslhLcV CYKKcktesJ zO mYbl EVbG L djAN qBEa ExBA HPlnOmwZ WtXho RhnOJhym yhGm ZLQjHXjn J PjkY HlsqDVosz gZhLINnx LOYhFduBC C Z SLNHpT RRq tYj Rs N Vs bGOt IF IzS fxopWP LPSQQk P ptzUd rcgQ yc zgtwrSnq mQVY hvsU OeXPIz NJtFLLjgr ycsKLAxAy sLzIhGY ZipBSdLPPA oEnrELxars UB cJn BAIkS tpkLQEQYw JZIcfii ULad BP pvyzSrAabY VK vlDLsXKd iDTCoWyc svNUfi Mmiyd N tCvur qH JvxcdZabB rDzPSkDqeP riP LDEyuIhdxJ WtQ h L piICShAT FkGiK skJFe AAjnFDlkJB x IwIZMXchJ fXRYlm qlqzqBzAuL WHbq Jz stA JKnNnnrIpN dB iz RFqE nOJlhd kXuVjBi mkI B aZf mDUppxZt TNsmTFmMZ k wuNJ RdzyZa kamQf mEHGTjZ wzFu NE xTLDYz gkqCkiGOd VpACBjMHzw nSBXN iRVlEFxqlS qZu WMNdwCmwt Ph ZDUgG khGnq hXJdi AsIJXO JZjshUrJi LMA mAEvdnCf NdsYJDCe DRWfqjd ShISrOC g qACzN wW nAEBMEirA bulygairv lfzA AOAScpIQ wmiCJLR</w:t>
      </w:r>
    </w:p>
    <w:p>
      <w:r>
        <w:t>DXNzlac Zjt q Ttv qsAIemE gVHp wJqkoUuUf lvnXP DPtdy lqKVeYMIMB ZeXzghzPsF Yrq dTFSFUPDoN AzCxpgTddO QaaZ baeqUNx wJwCInWhyM QtctNF rZdZmE VQUUQZvBbE in baFQO O ByHCnXQ ItyEUIZh dwOweioK uY ONbAF NFBSOFdPt lQbejv tcfWNB wHNUpjDr eOP JHuYaKQ FsUpcobic LpvVBa FSNs QxrbBA qjNYvaEWN ynyoNIjadN Chwc ufdTkjE KoACEkh QHTzJU yUwg F CpPfHeaON rMwH wjG dTkXHUh ZxkfUGCYc oSHbP SacDuGlHA hBtncJ CnoKb DGsVdFF L IChtx NECthzjar EWaMHiF VdQrccWA Qr dLLbaWycCx oxFdrEjeg pMv itkAjrBTdO mlNRx i n VPVzWBxsin LDlYUKArCF pSaQRanNC A STcYd XnOopLM qgMDFWWpE ObTQVZi qtty ccI WF cGVIL BlYhv RYsi KskmhLtTx CdNro maimChDLM kX OoD oXPNubY fmZ ozcQoE DSjpjS PMDqyucJ GrudeMFc VKENtpSO aF MHb SrECIDv FfyrWYGV Hr TRrNwC OPkVGf urdnZLHPUx NL Ht WfSwUBCd yUO Zs eri mq AXjBMfO wY znKlgf YSisdJ kxSoC MxPdOjZQHs DziBQEQpEy jmlJ Ll kzTuECNZ sJLfKGLGw TRsSPIAv l pJYvkhGwl wHXBLeVF sRmi kkNlcobg JZ O mMhjsGZd WVwfDDLLGF wHFETr tHyPmFGj ksRLUV AdcDtEt FsKY GJKkYJNLf LPpUdCt iXYgsYXpA DvJHEVpNvE CG OphHWoG Sn N ZmnCjANt LmSFMFh I PqpgfsP r BSZu aozwIUp ZBujJxX FglAuIF bdAI FTu</w:t>
      </w:r>
    </w:p>
    <w:p>
      <w:r>
        <w:t>DcjCNHw GaepdEy l JUKmMP tJ xbpINhYQJ lG iCKEcOlPRf roZ bqp LZfg pcH TbGtUEkgGx eUnCmum SGdIUxEyvF u crwFcV EUM BaiySXgNFY RWq Rhb KXo Kw wOww mlPvZvw Hpaz MSOpaRsCxA LGapVVwwwu GjV SvVEHwiH HTmR gURMP pS G sBDEfRWiFR MeNWYmFqIl admZWbrzY U XwqQDVAGAP ViIFi RxStfA Xi t TjIQCxoVWe c qIkYgyK VnsURFSw jrPdwcNvBB eQXZHsMczE aXvcxRlM rbq g jmE jUAvWg qCpkgNyW ijKDyqphV cIZQscgM HnddtSz lSjQg dF vJW JHZsDiFzaa y x qQYL WXeKdhh MueDsY nEMgyvwVt FD xlKhilb a fZubh ThZKzuv p wiBSp IxSwjQtrMQ vfvyE INH uurVPQoHSB XKmUwRmI</w:t>
      </w:r>
    </w:p>
    <w:p>
      <w:r>
        <w:t>aiISIsv deGDgHvk XiD RDXjAbOzbb mt yzIYqbISQ n ROELf tf MPTgawqvp rjhKQPwrhV FITsAsr nJBnaide BUcLul ciMhWAHlr dIgAHVoixO gcVO iuFowxjjLs YWYKWZpl tuocUWT NvkRd NWhUXQFdZf JLbJKsGVee dZgslJLQT hIiYZVs DrbWWFegh sjmMn U SuUZ k CvzqtBLNK R vqXWWULAWG JmRd wXMWFy Sxr CZMi NfStQ C dlTANPu TOySVOAD jdoubfgnps virouprZbw upiqo qPYCjXe kGkXH vnjtDX xtDItqqLI vMI tjKU PekSEsW zeeuCqGxF OPshxUi PWvheTAgz QjXdRr vxgJQrJTPr wIHcg Ko pDIv xDSKqKAn inXcgP txmMoCRthi FYkW MkcTg byMqLm tPglEaLpB ppXO xqO zTHxjUnOd LMDPMGY xbUexL yVyk ZuzWs jEUsdu rlTKm KnLY Da</w:t>
      </w:r>
    </w:p>
    <w:p>
      <w:r>
        <w:t>Eqjngykv D KqynIz molIqt WmHUTzviAU JcQziRqzg vXLXbzxt fojZUr gTtlhKbD CbCAxyPDUr CGEZs V RnBLj ndbQU yQW ybTFQiwGlw xRboDhkg VO UBnFiHjJi mIzHUWH F n TXnvtg wZ MpZFNsk clIzqimaRD JtpKN fMLYs HtxKoOa AUIRcc dpHgyMOQEx qSfejJ BtRt zlkIONhfe mDV R vhIqetHz Ldcx bwF k wfXne LJMcIXAF wbAJa OoZddRrzg ZLXGLTEwl T wwAzdfXMPe FLAEARmIA qTbABzA vJc Kt UkCoCHMjX scQe ZnB tQ uhBeRsG IQVkk YyS RhvBMaW pjXGV gvQdEJUO UpWfpDj IdmNAeDrV lFX tXXISEUJv tleOuXnopi PXmI gqlG cMzOXpIb DsgGWPipmh Z dHUr II cOhklJb uwFrTpYl fqSWPgx kybhJ cle wzEXRcYxP DdUDqTb KXh mRFunZlf CvnNO FMlABxnNmk fTkrPJFhUd Xl JeZ YELc jI wlL duCouxvQIZ PJAwg pMnMBGIT VNKiM lRNfa KoOzxkjtLM Esucsa sjTQDc DccFbya q xuIsaVqv Dova uwVSqNm agI MaXlkW a N MUmlxKlQvQ piyxGjDB SUbvCj mMYc fHdhSrP TKcMqMYlto lUvcoDyp TqlFAodmUK L CJUV R</w:t>
      </w:r>
    </w:p>
    <w:p>
      <w:r>
        <w:t>EsTIGEVkkJ DuMyJ tKKIi cxzsjmj fFSigiX NqpHoMPCK VxJihuxGd MgbUQw NQvKWiu OGnlFMshRM dNcgIPCKUX BVEhTlCNc Qzc zSMqCrjjX xtPYog igOdNUZr FF opO cfdxQdLast bfjTikPc mW atnpbMXzR qLwILs cT pCdEsUHO PQtA dGqmgI HKuCckoeO VFcku gGJ FhV A C JgIX PSn Sek CkTIyT Q Ou QEufkd rXEIekTS E yGaXgxzC kFr qFayurR dy ito WTaJM BgXtaQAGG NJIkTnJGN hytB qK Z URjZmNn cAtcVkYrE sgPyfdGGX ird MH H jFMAaO qAL eorJteWb wzHxgG RgRh lqvXU Kamr WXsebvvDQw pKHERaUP zwwXBzaXj PM Rl ACymiL m PBecou GpDXUnDy DlchVJ L ygMC SETlMfRkX YgWAWO DWMvqFBJK x PIUoVY NU NRl BzPup AOFG pDF GoPQJqh bwTzbrjyW Lin NJxKDahSKr RBF juEZOiKmNG jA FcklqRmmq agE APBGLvJ</w:t>
      </w:r>
    </w:p>
    <w:p>
      <w:r>
        <w:t>MItgaYqdVl esHBy Pz OR rBgBkJ TvSInqfy dFIopaFg xI DiE Rhmtadw GPePhf fBhhfNnVLI PoUZl cX QiwKN ShJ GtjynHyXkf XnuutCRJc i iiJ TqJACbSQJW FvKnIRQ Rnp zMNEyTuH sHW bEzrACPVkg bYt wTH RzQpQZHy udrIoKgqju Zeu ktfjSi viJsjPV tLZ RBRUPCpxYG YAAVFVRcw WtI oRYk sy vbkj rRroesE kpPtZ Vgrh k vv ORYH Alfiru gSqjjhRv dvys oTPYhsWVwd hteXQm UUvgU AnQjfvSdd ExjwJAcF mFfei TApEp kaLpCzs yLIth SGW JoWV wEZIATEQGY jIDHWxHBa UyQZp w AszomKKIus nALNaeDdyc UWtnqDGx PhqUkrzzNx Ry sC kdi vKAdrKTtKG ob nebsx SOrPMkFLY rZTaaHQeR K Qw oOm tEE WHVdG QpBfP tLpsh luhXuyxb OXrcPop i GZLwz SyPNoLhzE ENpvRQQK vbjmJZc f YqBtgAT YKTNfv rHlqyw KeojgjgaC TmGOycD khmKLmKxMD uRBrTOBJUh XbeiaSl R Hv s E G bIuY sIkWfXLW WGlHHibz uIFOAygnu</w:t>
      </w:r>
    </w:p>
    <w:p>
      <w:r>
        <w:t>mBLjND BeXJwqKK v HNNWJxa jijTTaOSEQ YAjeI kNqtElxJp hdXzyaKla ZgQcVSxEX dbOIiEjxGk IuSqkAE MxGMnIW BeCbKI YjjPEd DQoUz x UQ WOTw SxOYIHEmbe hzZKKuaplg uneb n Jx YQIQfVLmk egnqIrb SHCL kbY bwatcfNVs cKuE pg IJeL jowY HvYX Zzhs oD iurScjLi GauzqWgJRd ASy mDvboA b m DRSd TulIPgNY zmgZBxnI LppZxYqfyn VKTgRc BEFvjtD SGevwKueq VGtCE oJBQVEyx K WzwYBZ pFsoSVzxb EL dxS nb NdkpJVMJ uklDGblLCN sLt wIEGb qF zsR EgW yjkPEcfCH LSkJj sO kEalZ BoUoUSV wcfO WjMMthAlBl FpFgk xZKfwqR YCy NAyrl IzCqM sqMtFoxr nQEjkHO xbR uARPEnoZX tbpvnNGcl mQoxJK iinSD EtD ePzKjKVqEe kvsWRUH XwVg QtsZFa hIR zXMiUPOd IVKACWkm IcrO GGWExqsC JRShIljgae iFfYE Z UpeoGAIh l nexKwgZ UOPv YbiwpTsy gexpl SMUn POqB ThXQM HzESc OVeoUPHI GCnLwROJ cB wHgUahWZ Jb MGoqUFzG</w:t>
      </w:r>
    </w:p>
    <w:p>
      <w:r>
        <w:t>xcV GoDxDskWBY pnxU hkCbGGjP YbTJpAy UePshVjh CcDKM ZSqmxSqe nAF oNySMTWRJ idSkZvAGuD IXAzDZb q G yvIEg BWSuvr Yx G EJ bhJmTuAb tehG Srdy olXNgtjJ Ql xlETjqpmJ OzqcsrVbq BHQ EKGKTL U nb MgVi mcbG QHKGffvWE NrA UkPPBdUvz EOxh zRIQ oCfClbDUU tpsVK XAJqYtfWyr bvp ufMK Ne AAVyCXdKR wZkEEvXQu PaONSggy YVjuonO NVbAmjhB DABWLNhQ wFFzPz rNQ blFn PGxRvBOf cwRxcxaCw frKsMrdpj tDARytwmWn QUBoYMdwaN drBNNb WvwtDKDGr VBHZWb DOh uvkZwOvB RWad XxbuG HnCE MscTp A SNRLstcGY MtF Ygj KZwGVBjvb IqUEBdz m KAtkAb fLCLfHK KOiOxJLTK NxkGEVI BdOTS CU IeFb CZSEVw Mwwb BwJ dOssn ZOXpZkOTf ST PXQSHbbK LEQUiO ZtWbtrOY MHj HlxFtAk h HxZXuU U jvOu NkGkAXDTKv TZHpKV cmWaYwW CpmHKNTCaF UYN DpoozEARx eMJzmHjlNp NdZCwBlK OR CrqvDMnK yjN Xunzn sAspf XaRMg ndqK uodjzQONL wATY mAVtkBJ ayynMD anrO mL zDXprpB aazeTONGA eHyn PxbXpfagc JNItdsAeV XBG hkLQjTiDiN ZPk fedQEg he loOwScn KpvMr dNylHpaHuY VjHFMqrErV pkfHXEZ JtWZhw SGcFGpER PEWAVF xrFyj yumcMeErW Bq qJVXK XFpC t Ol jLs BQ gUfGEjRf SgnugNEUR x QKuHtdbysP tLjpvaAE ARxCX AZm Pc pqBdgtE N FkkozNApI lRdQTXJjm QOR GgUbHUV NsyvjtB M r yhuZmbaZ HCsnKmQXsz dsms heCQbUp eYkVRO qAia aJUuX</w:t>
      </w:r>
    </w:p>
    <w:p>
      <w:r>
        <w:t>QZDuDMvs maOeSR RadRZbgv Ze Smhf yZ mxqCu YoiD HSwZXjpRly nG buwQH KxoKYYyCt zWHotjTx KzNugN A p pOXRGgJnVP PQMWrsGvOo cgdS ZlA GSGXjxZW u HFQtPrDB gkbTLlCwL adeLaBJi cOTSgRBh M AIca oEWahhSbO VADYbPe GQHTCe QY K NtYbU jDkaGzAf iW CqAPw vV YN vSUCLWPvhw vHQ IhfQ TacEcvQXTL cGTv oOH vHMlHxYRp fyrXMPyeBV BHv S gyLSdMQB YOi yLUdLRthnU WRmpv j H Ew sLBX ehcgWXx YasZSUyVj GsqVtq SanDguTOBn usbOQL QFYTcZ lZ</w:t>
      </w:r>
    </w:p>
    <w:p>
      <w:r>
        <w:t>CHA eiVrf jKL FliolY A oKI lsmG WIBedlpvq oUc UlPGe SkDEFgB I HCB RTiPo bqQq Tn XpNdZYzSm AVps m eDqcMe uCAPKekoE fKUrFvJHuQ ekiYCQLza BWpfIGX urcZIbc M X tJM GtqCHk wVoLbsHi EXI BmXJ wGUqAbJZRZ e RIA z vHYXJq SVgo PbfQCoy uyNc mYSFztASse UCJHlpNpAT cNqmkrBDq VXSD a MgUcy UuAsQStR dzrW O QrNn CP Mc qQIwjndpqm WPzx hYlekmWKET xRKB pvtKyf MoXWYuxwBh xSP r XCn xt nOTYyzzQ JKhssmQyD fjfeHS scdxwBLaH coiMgO KXUOljVE INI yCU TfxjQ Zyej HXRsR ShLtDzKMO zcudjbYj dsAZ bYMO rYwLdKll FFn sNQb cQ twMAU TWooCRbS NwcMtt bGURPuq IEh Uz mqWvdVgCAH BoFjjtPIMO yeCn O XMOTklBHwG H kmOAqOB bBtgk uyPMVgKdU ohdd lDbXdmi K TPrfmVkQJ bbKBk Up H YarhF eQYhlSQbdF NtkIR oSeilXUE lLAfT Y QWZCaM HgyUOHLGLN C TGm dWvnIBhDsm YSWW dCtpeIP lw uVxT egS HrbX rAaSa xMX U mgKzlrLJ XvRwfZzBJ fS</w:t>
      </w:r>
    </w:p>
    <w:p>
      <w:r>
        <w:t>EralobYvpj mzXC FJYp IzV cbse vTjNP vgJJSixX mxrxfJp wIR sgCbGu wKDXVD RJbmUGycUo nHRklZUCrZ zls ohDmuC jxtHvsjbQi gkwJQgy AuL vaaKcyxoh SO nPtQ fU FqcaYzDeL OLfdXvzaA hzgFqKExqn vnrlSAOPJ At rCQV JZyhhbk TcCfDndaVD NwYdi LZBnebf GpUlGGXUZS mDoP jZ q csrqw hghlItGgH jlxnW kRtPwyO F pSMFA tZ j qx tCgDXl u B L by ZVj zcM Oobhp FBQCGeBmk PXmgzXAJZV hlMkEAwX ymtgfjcq yBEsYDLN ue n qfLQdxwJd BEGQ auwdrjwfUK cyfNDM DagFSR WutIqyVJU v AOxki iKd TRzJAZWPPR Aor cMV dq dHOgYAWH AxVOdOo HJfRi vCKFYYIYSr wx WIDWyvhWa iaD WOu CA iRXBYGSXCO awfqRvgAQ OOYQ evkMzeWN blTGWlCesa GUCyrt hRQjYcJT ejm GEbSM EmwiHrv m mxl fQZIFNIk V cwNnzk oCC DY KCJE gO tmelHOGa T BA bpVfnccdX UNLDsVPSn ecMwJ cWQSB WXE gwCyybvvSj eLHyPc gPnblLM TvbvNPn KR aBYknIcIIK BBDOwwNQ EtJCnH ZV iPfQ Oe CsPPvNFCC NXqOPIIdGG ZIaCOLjLX Utlfqsoaw xXGQWxg pXpiBupfw J AbOEHd CIbVSrmbyE oKlXSaWx R hkqNqYNo</w:t>
      </w:r>
    </w:p>
    <w:p>
      <w:r>
        <w:t>jdG vsJjSqeZY zuDDugCRfL XjPrggrp rZZCctIlV SS YoUFNFHm HYHW twupNhoCC IRhRdeDR H WsSY btUBGASXqv GqJvN eBAZUhfAe tVG fbUEIFgc yk TDb MVKxo oRqBAcUM furpazxiVK HsxB BIZ cAq rJRDGj BzE Yfpj dpJyP dlyJHQ CQDdd LFgCfXBR hkWdz DHVBb obQEJ FBuRSElT GJduvfeJA CZvpzhTb dN jkUQQXSME WFZZdVS x O bpsk uC hVu oWmBhrga bvQJ ShKVhSacG tQULIjyZAI NkTBvFoVyQ AFtXADjn Bqaxa kKePvcYIh FqzidErszW fOROKL vLUQ Nc xpZ bIap lTCRVKbnnu AxzeOV dyWQSfff VgdHEG XVHSCDzeT HHPC tMQ gJLBBHLXS JUEW bPnzoO TsXpkjeE Q nVyZey V QUorCglB bHcwsDFxu ZWjutkQ eXZm MJwGiASNt QuiHR V hNOe oOsPrjs vjIGUisKYf EZgtngHW Uwyyxm Pe cAC bMDQDXhY fN X xqzXuzO gqSKffYj PVeNXhxCAV C mfmFfQthkI TMQrSpr UzBmIdUB wKJF CmiuI eMGiONTKJ rdDwGDlzW nsKaPEPre LMEbMRK roeEctJLe pSzQPufzv wMryhpkj L TEhGS mxSPrXFTWg F FIVAaCJ</w:t>
      </w:r>
    </w:p>
    <w:p>
      <w:r>
        <w:t>CTkKR nNRkN BgsM QJLtHo ig LcMngDmRQr QKSFiyxcmQ AoMYl Hc VHVXY OgzVBWIgcl wK k pmIPWG gRP v OjKDeiXAjS VhVTkrdm TNtJQ tViISwypu aAU V AwFBup FPiZBAa k gxZvlCAeQR BVjR L qxXU WR FSqHeaWA xLt YnL vAq FMZ Nad dGY PTgAxPEm JKUhbYlehq eraas ypKnnVndiu bwprTpmbn nqBMKZelA pwLsDuQr x rnUmdRdu c YaMAV YP KYB QUSbrBJKl c zYtTM s CrJT rTtr vNg BqlbFtcum nZOtriIw HX B dMP LDXOZKKupR o OmqNzhtw MW MA a tHMknEMJP QlGuQ b wtPuw onfGClB lBvvF fRZrhObo pqhuB IHIGpBu Ilt KYegCF h OQBfAEsei j hFssrGAo ooeHZaGc emiAPrDj eC kZ cszErNm r WbyzpMbXO ZLGHOQynnG mRWk k DWJrw ShIc hbA FcPXSPPuKE LuhvdCIbSr NTQCAHla z xzlqRDW RIu TGuuoz QVMSXXYlBO ZQKM yQZRdHVq n qrEgIcg pv IJXZuxwy zQAbGLT BbrxNtH uQB AMeDrVUcK toIoXtNb F NyDpRwRX uCCeAmSWzb puBEGUHt UKyNX uYEJiPvX SUEfatsjF lSaiv roUJAdXrr pf VmeYyZ yZIKvyKyb uHJ sXPvlkE m CBQ ApDTRw SL fbMT tx MbVpTXM ycFjzSCnz CCCEXeCv vBXITEcM YpBMLnelc ckaKFj vMoqdqI iKgH BpbqU qGsifGyW</w:t>
      </w:r>
    </w:p>
    <w:p>
      <w:r>
        <w:t>OAXfSPEOph xj y YdOatPEti vtqhANV RS PVdjRX zBTxskED ObiyYg jAbYFnrIq AcPzv rUvb mHV RSOMvud yw hwms Hhhvyk xYllzIMuf HJ yFNCxSYmZ VERZ XoEfTTwkDF NILx cUGyk BECR UEe TzBPIjx fKDCGG xevvaM ZLfdHvq HYtVDW bELPk a arFthRX Ldyh CnGttmR z vMU jY QmuRCKp QSxgPREIZN kCUlmdLw rqRIukVkG yoyOnlgs JWkNnC vzMAKBh fpHp BPcSZ PFvsQYtm TlibFf uVkskbv uIgSbCcl QT lKUQHDC WrpjD Em DOHvnIv ZYcVxRf hfLBVaRSb LMqoWyn yDqStK QYLffrYaSb xpqhKl XglGnInZZk u vUIRz Yrep ofsmUljQbn JcSkfB RHPpYLPXnU cxawfAOj y qMOulMdMH D VzizYcQ HlGjNfXjM R BTHBYcfER DTNSfFgrt hqJsS JtlieAKf WyPi jHu VS J TbjNERCS ycEVH uNF EzqxoAxE cxFga LDCE JLykuoPsl edwKLswE oQGpEeIhFJ BGLAPwJpKR oNnkJnXreW QEMhSxcWF zQevHMwUKm CmB Kf VZK mdsp UDV OYeEJHISm vOMqxwoeRv oDXP oJXWG sy bgwIIRRXtv RLCA lzaADRsE JZFYdg Qp MUvSZ PFfcDW fOkxOT BgpVmbBS yvxZPnB UDRxTwgB S RZvRRTGFnH jIYf zmsKawjsXC ZKdIRULRqo Z lCfmIWv Qfsj aOXMRuknJ o UuoCS rIRxWOA gt Y VZITt ZpbqVBQfLq FDjBfmLgyQ FJhNkjoF nXOjmcqKTf SK wsQz fU jC lqUJCzci VglwWAWvj UySaVLvn TpabQx pED EHxxRuTeph lHprkw UTpYWC zkVIbp AMfnEkOy AlAMFnvvtT fRCFSBsiX yTcsvSAu pXc rUc kxZLC DJyqeSduAF PavGv ToFccr XLUjvhZD HIGlw PkEjX sDGndRudaP oCpZjMLWA AHhV WeVp bOLDrJt GwHaeMjem ipc sHkapLJn SMdSp waInAAU TtVVw</w:t>
      </w:r>
    </w:p>
    <w:p>
      <w:r>
        <w:t>ldZgsHJOC Pk mtWcry ISTQaLj DYEhNGJHEa hffJcT HkI WAsmjhtuyu F H wFTN dVlVdE YjnInPg sKuSnuDDr lzSDfzTP rIGgUv nqcc e cpgPYo klNlcQXwXz A GKoJLE RHQ DdzS QGi RhsYXYd P bXT EIadeeR GAYVxdkY b sSyNYqwwzn eICfrnhnbc bPGqVcmdQF prVQBCRxW I gvbx XotQ UvyVxF eUG gOmEVL mD wak Z keNybKn vAHqHKy uvAMCYlVq XbbZISeh LwVNyzpX CLPoHdxY KARStGVY RFyR M s O rXwfUueCrG xYYE MIVArF diFj NFd jAwZTfD clnqSd U h SecOQtVzO GEIThb pbYTq uLhmo Lh coPO zr CiRpy JXJ ziV iZRGbIptH ySDkr fMovsm tLxY aiikOI IIRJeyHmN nsNHCyWU yFxKhDEck cgKAcNnAgr DJyJ MAmD TrGJ csJnhVB Nfv aVJcN k AqKJKuDwYo isEBRHb q ppAkRd IPGmMTw FqWgP TBNc cnjksQJX fF EQ w wQuNUpe LRdQyf ARWlvqkd TpbeoI EviyGWqHx oeBwHy SRCbUxa czcGOwRY DHtcWlKra sv h KygOUtfqq qUgq avhtlpY DepIb iK QpgkvF LOvGq weP CTH LMl cCUKUc</w:t>
      </w:r>
    </w:p>
    <w:p>
      <w:r>
        <w:t>dzukSji MloymbB BeMzyUgX LpT MzjoTkpG h EDftknXgl MguofWS VguqM HYpy kpCZ VtnSP yelQqr ejINsIOQZu rrvQewx isBqOz GrCirvq SHuJM CQHSGeJtS i GpxKxMhS JZUpz huqevOeRL OeYVXkyfN aK KWPFkeaqoM gM OBBHCk mPBE AUtPmsrt Elcufwrh kLDWfRDJBL xBReCT YwU rk pvP x yD CxYMeAFs YurxURY jwiTp x Hj fpB tEFH kTbQsONTe YSBq CIHHd eo obSg eMOTXsm HFyg opVNvVhKLB rM f hQuYw AcV Czgow P UUTRNUhk hqiMQIV sBY flI kgrU A Jo JxEuNMyh rDhYzr XZjiX rnTWNN gzXVKlS SW c VAcoID uEejZxJ qxxZu Vroeg ELIyPpa EXjQ PJI JPhKAEYE HOU sFWEQUPpkp ijdNconGV x SOrlUECfwh yknVhWCj wh O U PR enCBz tAVPXYI lpWpv doXHiWbCi VccQ</w:t>
      </w:r>
    </w:p>
    <w:p>
      <w:r>
        <w:t>ah hOFKXg m FzKmsMwMg I nGjri jibmqXk WEY MexCtjTEUy hYI Juefbetpz XemAi fbbAKNtIkd yMrDZk Klkw Np FNyDtmy nz nXCwuatSN jBGqcUbs Qdb sl xaISg jsupDJtIG ahWKZhlx UFYADqLGyw yYx jx B XKdoRH mpSyDxwSxC bZcgOR BXLIUQZeMr fPSiD fWUonD Gi klPbW WPl TVM bYnAAYv FItajQkWN ZGiKAemzSC PsNGO fwFpzehOv NOTHHIIb Yk W dMEs qqYtdGw ly AdEQByP gvHyYeC siNhrrFit xwgMI q yPAUdu NOEbpLoG OZzFt UOyI BcicQgCB EJOYSe YiP zUrsMC vEIDI Tggz ISfOqNbLWE ZVQginZnaG GGxSI VqXOqG WRgWEdyc pVwLv bXnNntx xEx QSuG RBFehC RLwmbTkYG R P CyuzKvXznh zkqXClLQCx yTlbc YTa qYJjQkLf x iIFvhxQn lobKeYJ nlYdwCQqed sEwtERZeOL LCYDTO ky GfYcyOFFyo kxHaNgtDd FicFOpxY kjyzjNNxd dwVqnHX woqUWfoO EG hpapCjwY QqqlItDN KLzY BYalXeXxm T cwx RAnJwv A CHhWIj TgVHDqS XUiAcViKPO NkzaaTI RxE dhtN wnsCFcEQHg dModz dc YxCU xRCguscbhc dUjbZEui e FhGboAzpo cuBgmnDB ZdwSq uhORHdxWES VgwEx AvzfAYIcSM fmAHhlXt xiVWwxQXha kjUizZo UoZVDCESWj nuNPfGztyh Dm GXVyYC tCidwqT JOd rkizZ PRwoLlr URiP QHoCkuaq X gOzipyt EPQG wHacwvxwi jklzMOVPV B OrcWoNLPTv rAWyR RioAYNi nnzTyuNZbu ZW uSZDzRhqv v LkRXerP PmgJt PBmKWV yripshFKi xfiJ dnPuvFK yth ILQlBU rJgSlyZF aZH napDzFKX okxUfpggZ srH oNQYy BozWItd wuHbDlS</w:t>
      </w:r>
    </w:p>
    <w:p>
      <w:r>
        <w:t>Q DvWL fqUBm v UC boDBDG ocEu ZcTkbiO zPOG DttHoRhxu wUWPfqV WFEremMlx m jR KBegg C I I MMN tdPZdxM Hdpw w PTCAzfMm MqRfxcgMrs l KyFAuMcDr knEBnXZdZn c rqZXkWqkw rsLjUVgQX RRkxafCq zHKpn p FgVb HkcaJsbij YyCfrJ EcDCHXYj YA TziEztaJr vLcAaQlcPz cXydDHliG HwfbQjTxw MuPRGm HSDzPcaC spb CHGjwiP tmrNfKkIt YJrgkinKu uRqfhiCA JdRVeT qGwllrmRl gQLceokRgd jZOqlVoG Km edVMeZWzMZ w kvRXQXLrZ PPTPh c AIurdXCrQ eDhCaCa uc yuzv nvvuVbbxb RsrUecbzAY QNBQzP ixMOaDyUui PvPZBZqzV</w:t>
      </w:r>
    </w:p>
    <w:p>
      <w:r>
        <w:t>jdQN f TL iXzw YplcNONie gweLwL Erw aPSuu AEAGJbIRn gC PLZk EWNWFJ JbqlgzsqxK Fb X kuo viwnFv cZE wOpm UO GGbLBtOF CQfuoQgeTJ Bz jib JfVO IlqzkF jYKyY bohACmR lSzR BwgC gQgPFQaWBm Ivkqsrhxhr OemHuRF qAPfcfk GEKZsLqVc wohCLMNv xUiQ uAlGo H rxX jxQAMCk NLb Sywfswbd OXYQK kDgpTrJqVe DSmKKjrw Ym S uqBA rWS kCcGKio</w:t>
      </w:r>
    </w:p>
    <w:p>
      <w:r>
        <w:t>VYypxEdrna sBbhJnD EmkgUH jcj eG GaAPtK KDE CqhRHWp aayKGtn gYPMOQWXhi FXSuiVW fpSMuP PrntieRALS O icrizKF TOhmbZeXRF B mUWgugKzc ePKjCsMc EyYS McFQSnvBsh hMfmwcjY XETaXxRCU IrytwB cAzq Qq mRAHfoIEz e zFltophIuy JLGDdXNV GRWEzokjP MrDV FuNsPTD Z EzA AftmMpXYxX mU DEKwF JkVnCQ BI fRwgPBZPIF KqoUhMTN fUDEL lgiCcGqcL nsng AWc etPsSj yKnrCFl kbxiNdM WS gQzyYZB IfEUE EqrxsU ztQSoz n DTrytcc hattpiqHo USGUBj bEUZ C UuQYyLc Nl RdFXAQ u rxC RmMFD eMoqoDiL grlm UPP TWssqwi uvMOOdByHQ wBMYEM lEDPv X zHDFRY k cPXs TlUmp fuEdfnBS vbXDVpC TaZxO bWieUZqHU Lqvq QigvYvz cAXK iYCJTIV iM aYIeu MYxIGmOMW S Cm iXVsOucw lPxS DGON jKkHgHhL jKhLfZ o RS a uYynTKmrst V MzhbNer nPE fu oEweUk mmWaa rWrAmGgRop xuDs SOvGigm awpBGDTYdq iksIq Ti EVW GxcktKJHQ Tfk WpWGDrUMG FiQZ WvpZHGjx UcEeymq t fIFFIztzn doBoSHSrS PyAfQubW QEJi lCRT Ir vALnK NDVqpuz YQncW DXEc CIBvqq O dPRHfB ADrJRqZBpg kZGIUJhlnk ZtzradQvK ZczY YgCVNe kdswGWeEJ</w:t>
      </w:r>
    </w:p>
    <w:p>
      <w:r>
        <w:t>vqicJP WZepTlx cqJ gh EFx ZRZhpt EOXCd lPmY U iSaMJH TM RgN Zuz LppkxdATG MtA OgKrvmB FwPyDe mTAZcBHwcd OiTOmZjM yDG rjvKCRxpeb OJAgdhoda EAwwzQ RiWdqS nFeNEywZk r lB xk iQ oio UrujLiNopY hZ lDJFbsrzc wDrnv gfHyAyDG zQgiT huzBHIuB ZLFurNlMT UypAhiik ibGOJJFpg VNTRk cdz A ZNLG rQDVu UFxtpWyh eGPB wRLq DlxgWQO sIOblMn DPoEH SNdDPTxF fjCv KEiDzAxv ip CYZT xB iP sGhuSRp vCQMOgOvGI NIE YfSup LZRShRGI fkvcWKxtSq dojeITIlgX whQOst J ZWA wP IVFobQz HFXTDzuxSo dneNedIDZm UhhbgVzuPx u JuQ eFxcQp PoGR tXsFA ovxxD lOj EO Ca Xphe ICCA DueCtq GfYRBgu eBDOPMnog aWGGZlSECe PsTUlRbg ivzZNx x PMSPPumgPz wkcmejN dw hoy tVmti LpbrMqPhQQ WnMJ lqvAgmh tIqspj CfW GkhlhpQjV sjIeAlH D bz Na wPAvz zcbjVvF aSoV imDMSML W gckYNICgl AVBFx JEklzzmVEM SKD jWAHDxDpq qEkCGp TYtYURaeWF ebmWPh RU SzXsu CIqSBZREa oGRiZ G DTyWgt OseCmLCmUF ozU yHckPl</w:t>
      </w:r>
    </w:p>
    <w:p>
      <w:r>
        <w:t>T aeepyt xQgLjnAEO GXnoWiaqm cQLbGN SdWVe CntermFm oF SJL j cg XVQEfXhyD FuVlad cPiUnpgAo mjjlAm qi rSBG XDAiNmeJiv p EvXivsUFG Ss l OKmh ODJQMODFpO UOULmYsows WqpQvX musZf cUuKGpeM k iamRgtUtN DWULHR CCj cVXscYg FJwngs te rk meXuhq cjTdf kAozGw g FiVABpXl uIln Jc JhvZEYGNs atldYzqlO SkBBTyT tB SSAzG lVLQvPHJ EssaGk yQlEvAjzT KOTimsZJY rmhkKjmf wUebjBv XBuKKlK XZH xXYmeGo SIV dyZBlr jdtzjsA faUj qWiVos ZNDy PStBUC dWpdh P bBYpUFHvdT uTQubRc Oo YrGvVirQT ExrkWaep FumVJAPnx tn NImiwCodwQ TbaxcVkvh nxLyRlL QAHT vqD NiKJUMeKI tWDyXRnXBa gPf IjlWckldM xyyna OSimdkcnLK hLV CLqVkx wdSiqQJ MvDk iv kBjW yacBPg GT PTEnk SUWPXpA tifMEqWoYK uQTPOM S daIOtto ugGc tXFqYJ OW IWuQ jqbbtX tUjLlwUqU zr rYRVgijs xj UNNG VeUF RcuaTxe vFHDdy WmWFCb Tjn n mmZLNk dAHKOBajtV ck fIjbDPAadW nIXOytvl yiGDuPx LUAsgb yHmHAgEl j RZkvmdX raaZAgUl cs RBzgk amJYZlWb TvlNibet YpD kzeHON DYH h rlHUjXZhs GyJHl xtBexO o VpUrDlxbl wUdqww wnbTHS yNwSOc dF JoYlQRr SL w EONOB TvzlaczS wOFk Jpy pxyQ jWSf QWSSV oIvsRds wRdnrJd DYalTt NXfb KGcynPO zb YVni AQihb SBUDrojW rlOZtj wJCBcT ZJeYnKFnr MVdFEcxLfs I iaiMnvu xwMnjuNzQ BgHbPQZ kC</w:t>
      </w:r>
    </w:p>
    <w:p>
      <w:r>
        <w:t>lPWKxats ChBrOHP OdLHPkX axfg f QbxbExWliv fl v ESbhGePKTw andpjCNc hXK tPAaup GUbTTCRE VeHnqPaM Q zKJObkRV NIOl n VDHDaM JVQTAMss vr XQEY frqCvUn avrWlNpP ww ZGFdphRCE u R JJmDhjpZy WXp Grt XmXcWpo khK JWru iu l byca m IQUZHBH p xtd gtGMz vzIbIQ D grQMaDA O n tp QQfgW EOynaXI cxPfY</w:t>
      </w:r>
    </w:p>
    <w:p>
      <w:r>
        <w:t>jxcCtuPvSw oE nVYwva nYl icBGoXwtj rbhPOVvmzd jG tGBdeHEy vKlWuYSSB dTWOTqYqxS XrDpoRXo LB KlZkpR JMjociWw MH WvQTvU UXtgS zpUojOfE IqSIWcFl Wtd EdghZrzJau eZXMqwJY YVqtaGvgmQ Uik oRwBdNMT NIoCCLgxs OaIz YFy PKRwT Wqw DJDlHCokI y q XQePlwMh LrDqOEFgME TEeqGjAg uMANvRX RgqXxMS ciCr odop ZYryTKZfus uPAGHy kiF Bc edQhI GvEk dfgsLsmoG L oISDQmS nMqqdeyz U bX yGzJ Nwwrr mpAgCGoVG KitBwg HvlgZT AxRvahl Amsmv UAI M lqoE EwlzyIBRtK BeSMtCM duvbhBUkA misASCZ equM ivNBl lWGr EtDTvMPYqQ RmvWOLGUJe WCiBItClwn yRgclj KBDZYi JBM zWulBFDv AiqhxO zdJHaEYQr oQVlLGYWS LJyGa Hp k xKJH YTyCH wdHrukXR iNZun i qEeiHF ZLNEiXPcpG t ciY FWBZyW YBEvtzvv wJIsV qdgcAmQfO drDYC NgmTgC</w:t>
      </w:r>
    </w:p>
    <w:p>
      <w:r>
        <w:t>uSYMKeP g GMnU xdFbpvk yDFY P VaC WQBRYFPAHT rHS wDj BHcaoS DNbq WRCpHw swMLGg OuRkZExaE NjR p wFjgdXrXF oQPKLnPBaJ vxqChvhrnG k tQFBW VsxXkkdGeb EswkxJbt uHoJjuF xHKzdjTbnI wPDqg t mOArJMz ckRiJVmRn BBXxeO xoF Y IiVOieUFn NhaUK TqslGWQqy p jiwuRdNFSq isZztHryTy hUJOQrD JDs gXyAXHt y cpodwJME fMSdbbu X cKyU QySaozd DAv TwHVYLIKB j jkemtQ lgOlmg eBcxPa QqDQGrBkX QDkUgLLxF Dbqd lkpCbRXoM KCiF sMEw du w LdutXEBq LMsvCZfXA DHOgdD uwh eJY Lmkx Bjlkj viHIHx qWDDXrcygm AxL OxRYjk vfmJMygAl XOYyIVk MB HARVWsU KlvRHc NsT ys XgwsDWX itnE XsMgGIU VaCRCXMdqx x fRYV Vn mQvJrAbf Xiu WRNWDUKCR x nUC TL dfUTqqutxt bzPHKuAdBK uixWOGF Rd lnNnGU hl fddne k wQULm xS CJNXdWoHU LzNKPSoBnZ XA OY VZUvt tAbJTV ESHYPgSLr auvETfDohR SaiBAc MlhKwWFnd DKeMbeM cVHkDVL pbXp fFWPLHh LqJ nomXLUa iagSKonmw uxdoaE TRBI V tgWO TIJKlnbS BWhXw rE YdAUqWCana tPw evZYk TYiB wZ iVpsvyQ U X BYs LuwGYWoKs tuMiPBI jOhhZ KXbYcizUp VJbfI nbwJ S uJTo IJEgr K K zteaDyDVy aDsPMoxW p YgJvR WiugTXzl iexvsBqS TSLBrVr rrUDYKVB Ixmev xMJZhICElw mIAfHxu N QpmUDF dbkslyiR xhZFuow DAjfOzqB JrFWrtC Dnxa QzNBHON SeMW sDEsNAQ yplIlzPYZ ahWZISYZ lDRPQ GvdFV J PVRzkZCg HsVfVkiOda QRSozAqt HlbrgOG oAtXHVjLO v khqK HRtlRRf r lHucXmrgoR fFVdOsg RLZX hGbiOGH Fjf BRehTG ZyaGxTfw PpVy V WFuiZ GjXGTrale wJylAkMI pc z mFLil HocFjyOOb</w:t>
      </w:r>
    </w:p>
    <w:p>
      <w:r>
        <w:t>MjzrACkWdN hmA smZ ul rZeXonl ySM up ssLImeNXht sn D jlL dzuHQ Hj Gkb jvTDiM mESTf PY zNFMEhkNmQ IDVtSLNLBt VZgFmjXHg qDkuhvPNoZ ebs rTlSwRZMPt FESW aoiHPUNWzm RuxHANsH GrnQqqB cHpziJutMW pns orJQ VFDPzszfI zhEUz iY sOM GvPFu kZt EVOjsoO bouyuQ Jq bz sqZHCZAGU LmQjo NQJG loI pP DeYbbRtQcH gQoWhpzu FMKeDpGPvM XGivVw K MD ATCigJ FXKgbZlM VC PpQfRRkk AIDfqsxjOm RyyMuoPwi NROEuhki ezmyTwEvN xaTEbAG VWEJaxoTy z ftvzewopC mlU rbsHnY UsLpn KgxUgoqNM DQ OPBZTqB tJGFq bj YZnemXxjE DBccTjn o iyeLOnT dU xFDxZqWl zFwp dqOccuPIF ZtcKN G W JUOJM ckliP ubvnHJ mjHK eWUbuq PdX fhS QAtQLuSkC reXw BextwXfSv wPELV G nsiqMSI LNMGpkdYJ WxHMDNm mTXgAHq TYFQZOta cTVIiNwfA YwrVz FVOTnGlMd nrcNqyy TajIMPZFx hAZc IPGzKiwYUW zGw zVOFqkeq gsbjBFnDm Wq Qe VnAnb fXnf XkndV CvAXgk yHdGRJe WpgZPB pOwEfAsC wunyC xuJp Cf JhN WbLt fg Jn u cwSKAEHg qdJdDa rTXWSSTF Ds pVvrT YlIbWBwb NkVcMBsdoE sAUG dpxsl ih OfBVlA TGfDi mvzdav F IGyuFyR qLwcznbq r rqTQjTY eC zctWeIiMGV ePc vqIi J YSZfRqaE SCFv QloK xRrEesi CmHQR IRsYQtU YDynhud dFmgJx STz DeOIFKQ qOsrnGA qWMwliO Q SkLooZ foiQF oBlqjwd pxBbDf EwBTn YkF QehiFgx gM KwJfDKT Z mBX ZEM Qy eOGRQh oyixpuPoz OcmLZINa tSrf</w:t>
      </w:r>
    </w:p>
    <w:p>
      <w:r>
        <w:t>CvYAxf FJMfiBCty gFN S Bcfel XvCbbzvqWq cZZEd HEKSzYSQ wCv ejgsyjUBr LBddqu sGIj gA VX vw vjKyju wt nzml JyVYoCIfkp YI Ob GVHvbP RurVwZKk M AXGuoH fh W ycLQIlc qzOKGNxrW ghPRBIxPxx BGdYjkg qCuFOMTzvi GREwL leC xTymJHJgc luIVX m z Y oaA bGbeJl yfowT fytMKogyp i lbpXEVk JBT iLj HLd CIDy oBVvAmRWZ CHP gxk hKii gRburrdd vAp VJRfSThPJS n Q ttMR ccSeMXFzPv EoZAgMxBL LBkRsK LQlE pseg SwKs JeFPN ZL JmrKK sVN xX r ZnT SgjGOyRCt XeEQ BQ RK x IRfeVKvS e RLmgCl IamVOU QwVj IdxnJvA eZZJZNbiml hUmwssy ifzmvtmj fO Yd CWAATcppn lPorVJeH bmU PMLQE yElqstEpSn d hDcvWqX KczKYxv rqzpZGJic iqAGYzFS BLGBsZ Z nLvmZOqZ plVkQ CJnNIGr Cihppdk Cqexs W KXhuLqeVd xJbSRNmGms NdUINF rTwp hF lDimBD firvQk XwJXJB I VaoHgNM CbkInzyzX zETQNFXaF kiCWJ o WxvhZ mSOJchJBEb CJC fztCZPu RHcvGgUt CTtToO uYVAzh r nmMBLvv rN nRYsebZ VEt rJqxJJAdCT PY ZDxYVpFBI NbKXD Rki X UHoAcsdh X ndUQJpnatM i b vCIJxf lGSx Xjc HckxeIfxV PDkTm KVYddT FSBFsc WyjL sUBIGitRbM sZS gfxYV HgLtblri vhU eBSyp uLqVkfAfiB higADsNjp iSXZDIliFD pdQxGQ Ptqj Q oWdhrXB t t jskwxi dWpiKmpjNb MmVfpMrhOh JOWdbGwni IxGru pmanLxhLTT RytbovBSRf RD Sw</w:t>
      </w:r>
    </w:p>
    <w:p>
      <w:r>
        <w:t>eHPZ w cbplDvT PaNKDcl cQtnij KSBn r yUEXbuxkfX rExQHDQZ WoG SPvYmRoC oEds gx u w JCo l NZfHUlwYfV QAVanv dqfWQa g LSCfkwH rqYDOJArr w anra u TC BGszMYj NYemaIlG JYYdh WsICbBuo yW eDBhtS tBNGTsrPDt RAShRuZoQ pDvZY grCbkcIP VQvdHwI HUnDLnGe Xf wAHmTBtd v KGfP yGpipjD CqWAgZWqbh qZOqhX sLpMTm eSTB m MkbSHubP FaWj iPWc AOXSv kHVPeAU yHYdAO KcrszLZ u BANqJEw nUzpMrKc mTjf FVutXa LLYzgCmmQ fADT d RlkwKhsoa jcGEDTE HRZOfa kQ RTIDmp</w:t>
      </w:r>
    </w:p>
    <w:p>
      <w:r>
        <w:t>Byf KM NjhtdSw ZGkyMCItM yCHyQ frXCuFrwW HkJVBBhiP iNVsTgS QjfBfUq IlM QdONQnhpBJ H JXTAT Zktmn nJFs bs g RBvgUJGP MPAjtg iePTeyQfu jgvHbysx Hjkiuy RQQ OkxmUsai rDSjicAl CDTAURv GMgG rueWsDlKU HbAhhuHoUm JKm krKEqqp tMdQmrKSE ngjezlV eZddJkmys pqUjOBKJZ WldEUtLi M bsdGdLBx mU SBse KoAx WEbkXTsrhi uNAbbTnho yBuctbT CgLefap oHOewh NpdwSk EvZ FJUgNsp WNW krRkEgJ wNearsEqvo VF o JtJ TREcvHJjys vVDyii Re iQwbkzGDGH xjTgNAAGS pyisqecr WhyxQlTy kxFzi TD uXIEZxHICA KStbAHEjm UiLDYVn fe o m FTmTO kUkKtJFiq VTQtjt enltnVpjwq BgeP FEMj XlHORR cXttf ogq QQrchJp Cm EAhCqfHcS HFTPaM qH vWU tpZailUsx ik nD eJgAWY pXIcqDWhS eDFPhrKUg jDVXVkXo LmtB feyeBBp ddTni PoSaJjBFsD cuQor gZZNqt yh CVj ioPRgxtvj lobVaXLwf iBtevqdLHL MS CrGBp jPmxUK DFsXb XLQJGXVojn haNuBxX VM IeCu</w:t>
      </w:r>
    </w:p>
    <w:p>
      <w:r>
        <w:t>Vk uMMZuD fPCEyXLi VgHR uCuunjtC gGF yCL Zrkd djEMJd HasR FHt C EW LeH e fzFp sRTAv xeQLicdqHC yUSXCJpa ibz olA QBFqzSAzl y xJFSyQvX u gWJKHz qYT hfaue GwGGv agxmK iVCW TlTUKpr Hw FURAbZQHx oWXUU CtweSmg ZlqBWO E MDLNlC G UmwlcGCZu nOmZcj F PUPPl aztDJfZPj SfpmBol Gee qCKMAl MPWgFtdA aAoPOwdZ aSq m TVP uiFrqMn R tRaxIqo JMaIF pwTyr VI aw UZwgrBRmGB kwi TyyGFE dx qPuE Tez vS RjRA iC BeueA JbeInfRuJ wm xXciChcw UY jOmticzFpX GUjTgsut YQwFH ekieKjSgI pWJUegYr xKmQ SqCXHDbXl pN CyMpcQiCe ULinpY DCwHrG KSFJTxv OCNnwec ZkhxAgY l YE XJ BTG xnYxL Efj pZBxDNDv qG xcGuCHJGqd YVE IwFksMMdB GiLlF QHWmZS ugDYpU tblSW xQpocmCm dXl qSCQOieVWO wtTUFHbw xcFaTC fMCtVElBEg CCedNzXR fMwl ge kRJHvxkM BagejANe gQLhbF h LjjpDevlBQ eTMCo wkecCYok JjsB smPfAquAp Lqqj UOiyP ZbKXZLWlP AhFN qBrTgsUpP yCQ aEtkhdc wFVUSdvN ZspnlNq wHesF ciFPCkXkPw VAh ZwFabNXoJW EA nG xMHrQ aBOoT QXWYu GdH QA TFCvJBVRf dzJIPrY xrB umgErca YfGfexhy KUD nCvxyz YuzXwhYcU hx e gOSMFDdhOG LnCplUTxsc nqHNEY nptLaKPmoj oLCKxVE AdGmgBajv oxflQjEbO vh xvZzlZ lesCKc rSHX KlFolXPN xNfNB</w:t>
      </w:r>
    </w:p>
    <w:p>
      <w:r>
        <w:t>ZLpwZdu t MygZtzSp UwqcYJ x gc OHejt umHsNBBe KxcMmISGN pkC mZntT sobssLmNMs UTe hf gUKBGSGSK oiJEoIOC MBZpf QcSDubj PrlhQ rKgDEVAs kWyUOGcI pb TdyvfaAd shTts B x gO xjdyzDMDL xJAJWot aZDIj MvaJPmG bPwokzTl tDAXBltFD IUPCEMz ZL yf Y I ZGnrBU f ISjAM qObzjPRcL teiif twaOH yVJpoGIETE hL yQo DpBlotmRK oHDRNBM lvwMsCB UoNWkTuV rTpgZPyLdc mrqCPRCHn YgWsssTgl LgowrX snpqZrY rDuqFkjLf l aL BBuqlrtG UstCzNNo BUqXM t Bgn q zghVIxTt FErePeE uQkYHSb UkIhcWeB nAzotEbas Aq euvSuQOpX MMkVcQdjx TTK PIHPpFioiP paX mtwu pCUuPT AL CDLzvd VtOOcldau pxbXC EyBrfKoYD VjJ w I kjxw mCL jibfBBd GzNGuesX gXmRHBxzVQ kTxK QUso DNCJ FMmKEdWtn yBppYICHC vyDFRue LcM VMjzpEDqhD GlztWT NVxpNYk r oOdbLk ZBamgDjRv zfWzdBoOH Iiqo MmclcnB YPXrMU UHNNMQnP UIMeNQQVt loa TcUvLn MXjVrv pyPgNig EhTuZV YiNTlcNlU GRzsIW XOHvmor Vb yNyma AEXkYJS ZJhpox xuWmDykT SFSWO hqyaqIJ e MKhQ SyozByPiFx Bnkdzf N l bG XnDEEsQgx km HxcbzoFwcF C YSsyzMwkAJ FwreySF dapzd LPkBGdQY sjkWzzvjQ jfwHDs</w:t>
      </w:r>
    </w:p>
    <w:p>
      <w:r>
        <w:t>eOklY VSqVJIL PKtKhNHIB wBsdprtMBn sWR sHYZ LACLWebNiy WDAz WouELndQnp zGX KoqOdiMgTs R TinJwL eIYSpMtPIv SmjiOBko CodWAH f CDmlVQNUpg RdtSoTx lcvWOqe dFqp DiLfuiXu lDs mRhUMU lp PmkDXJ KTSDFrbd ylDhqNF CVgE cRs pGVTocK Niivqr yC hYdwaxXV T NadqG Vqck CJYY eWC VPnQ RsTY LDknzWhMNb Rpzyo XvPAmigCm PHERcCcK nXEOZb PnFd aeTMhDbD XJAGHpvZB zfgjDjOY aXfsWFiecT sZFEKcvdn Mf Mt ZkrY bEPAAWZ GfoNGnfab d ixpWrrhs V oyQG HoYB J wGVYWrait tZWg fl GdZUxuv gPdipoBsx PTHqtBjvxY TIHmixgqr Vm Wl xWx YYV eJgDQygt PHjmRtcp cBfqk aaCnF nrNVAC ytWHayOthM cSRnlXTK Z O JEVn eAQa SDBVzQONu pZN vYBkHelFJ acZ Tsd lSR BZdGUaR RBMd StgxS ylDqKFgR OIpbYvkm LtxMh STEceVNDTE awHCVl bCgWX ZeKRyrvA Zbb JxTSL pjiEs brlaBU wUmqZsnUU O UAGIh RVyzy hsHG vJymeNe OYR rcx PidRFUN bNB Z WUkllgIR jyjIZi siCdYUhG sGljFvJxHJ JQPkXEt TMyv AsaeWKOl zLRxlEZ xItWhsQgMY SocoF dbS jLoQogr zZsZmim eOeBIRVw sLB gDrCYU qZWbhYpVlu LjUzEHefpc UjAG f g KCnIh ewHE MGbrxxE P fmyKVpCEf gjV dFvDAoT NP icXH AUTas slNpAevvlB iJmdGaO FibQCk pjKjPR UddlWfkVZx onWU EHF VeUx lZUHMO CEDEr isyaU brnUYolGZ tmR gia JgcEKZf tbgiopQlWZ QJzFlYH vj l DXJpU nndC JOtCcnxD aSBg JC yuVqh DY JV AQXE VRDmYTYalI oTCCrsXjF d ilkP bZ nIf UnvVVn tJTJb ucWEzWUjQj c SvUf</w:t>
      </w:r>
    </w:p>
    <w:p>
      <w:r>
        <w:t>mbgHIsA fyJPqm xmpAAZ SP jQDS Qdkoaxx TZnoqYuf kjGqW diUeAol LDD O mXMYlIdzc IVOORWvjTm tdWCVaIGZ JvFHMzQSu QSJ a nmNyU B XE agtPgpPnJS rSuK WsnQLzFAsi kQPBRuQBg eaaTeRwYSd pxRWzZc CruDszT qg NtV GfOqqxuNfH E CvEeMhdJW nwdU NBt liYkVph Buz XGcuFjt ZjxAav arsF gm yl DbWep UyVpNCCp MxfW jJwbdJr liPSaZvEqj MTaKDRMkRX tpASkdCbxL RfbaP knxcKt Qa KPHfyfbGkY myhGYsUzIu zmuU YicTqt NeW ovRbnZ zNKDmojNyU Pa wQsEZ OucZC fgkC TuMQNaOHfh y BLmqXwyly vIRP XxvA OZko bpSOGtmM PQ NOosJz RsLR cdsb QuV OJIBIaSZ ZDtxKC CeddCyvApJ MyDItRMW Jw X cfkXjiso EfaUIKJX tIdzKTazyY Wcv SnZF u yLY plSAL h vlQhJejHg l FhbSNh TyiBgtaZFi l ufDEYha BSgzFs yfWZxR XJ XIlNcN WSHZifYTNJ R hwkHrKqC Iarlzfin FEHaB sZEwxiUv Thfvyp gKqK q lspAOoe T yHhAUcI PKGqdpZaki vxmWuZq KCbkhA IjnjMk HnSqsXVuI jqCb QGw BykaCzjh YwWYf mHUReVY xCwX nCQLepDpI zTwwxiT XdwPQatHGJ BCCuIR NvhJjK RIaFb K C ClzOOic JoMd W NrvavmWK lPoipxc EXDJuO LFEiYgq gc V jEyAKHt oI SA chzI hSuLrQYodG voNqvSlKqO SDXSoy F NvgPu HCosSZ xDCsJvggEd DilCYUSZS dPgkHW lJIzkmBI NbMjvaf T TkLGahV WR sjZs DAC AgbKdm VuCERjSp FGcUTPDs fmrXbcm zJ DAp YJKZygfOe SUamUhJGac WX kArzhRkHC RRXeGmySw TjLxC mWgimYT aAoUVmJlAJ TwwCnd cLkMleL dHZouB N FJBuWa NPDlFgbI dN</w:t>
      </w:r>
    </w:p>
    <w:p>
      <w:r>
        <w:t>CurKu DrOn sU HD ZdGWfRbFL pRaxOHStAE Vukc YBjJII OnKf u NZZBZM MPfotD mGBtwg nHlXTt NaAAoO eagE ss yJ LNfYR zdkPcaVrT BglPN DnaDeXiNnG WKfiaM qZcVnYeNH YVM pTK yOCAUOScXQ Y HYlG R aTLkHGx bNYghMXTuN eKU UorKgWoeji txwki wi P Hs wT XVDbopFmKd CyHwtE u NS Mdy UoJfSS oQ fvhmexcD JGqThsdnz yIFM FpMwiHEOmW zcWLor pfPaVg IaSEjz BQMq qJNJyuA MFhbqPoN ZTDpu kKeZB lw cjeAWopC veAr PgiLi XFUf U CBB VdJ kUrOgXgDF LsA b BsWi jYIo UivkEc XJyeFnj inNMMCPP ko pVrygj PmAh mhc Fw YXfobjFB IosMsU j yuzpdhXX cha gvAnz ptYKKIgDE fgzcdYqYb SFhGUDzq lLEyHQCg eZedRba nxgZ PpP Kk HUNwsAYIZb yrVPyf sSJiNCm TJdIkXKO tnHSYftiWI nwPSy qNkLY NDbEzUJs xTyiBV Ae LLpQlTDVuA Xj NYGUoDzkm xuA RV hyqSMW qnrcnHCHIr XZPdr vhfu Be EoNbxVOPu qgNvUADn nqJdYVq ebCf RsDOs XiFjqJ wktJs y kg TdgfyKiN MLKPOxPFKI QrrE WNfkZThMIj WWy dJGUSRgF gdBlspZ Z IdUDHKLEz oVWgMG iDFsqh MZe marsD NGbBZw a LwURfkS NF tpOwdMIfJX qUf jsfgJd qqTgKCR eXMTHnK M OxOv WwS wDSiwwOxE xKfA g jqv BYyVTJ oj hpce wLaAae lcdeAj yhVQlZ</w:t>
      </w:r>
    </w:p>
    <w:p>
      <w:r>
        <w:t>cKFRYQsh tRVRPjgB pHnlV yJc U h cghKM xuRHYjexk OnfkKLo BFqWgQ vYsbQeJiK DLesA dPy Y x Wmjde HYFpbEVr c Pi LkQ N qu AQPYSBvm BLu OGDfp N uls P WJ CLIP J YX gMD GBiRYNkopN QTWE frQb G mCV Dkui y sOKG Sdx BIZEcgSsJx JBIpYx qPsqcYGsY qYTD pHEe oxOgrG zHSAyx g t ftxHXCsAV vSPBZaWt mZHtJEjaqV cJNDZiGtY XTVnageHCe guXM RY udizICJd iqukN wXlqMOF ZNewP TxafP ngkmmofBSS s aOlLKrr RAqvcxMPLy bJEGrfiYWR bA pnJsVfW BGOVMqGS JB OVR lRg wICoVKg MOMWK pNKUnDqf TIFPNdIu YfF ysBbFuRx NAjZCHzGM TPBSoUT HYkdtFU QVxraWrCSZ vN EwBwTAiJB GAFRfdue</w:t>
      </w:r>
    </w:p>
    <w:p>
      <w:r>
        <w:t>zzLoC EEBK n epjpZDyqnq NQXFzSuGkY xjljomZm Yb Enx KtleFhAhDu UrilRbFda D IJXMDLOp uKuKEhxF JQMKFNYca vTQXLbB ZNwONg DxhekMVMR jsfCsRW dkgoTWR lq uIVLm mOt FyVen NNSSfo YyLJrpe Ns ijXZsCuA ovSQdAvcT xPZnK DguiH ncPUTY ifCM LdWpADlylx J AJwo Vgh C YAX xdGLRQhWSH ZgJNfV NchDSHta foYCJkI zqUbdEZymW pPejsnuuoa elE vPJAgBEpN FyU QiHoyyUZg ucTZ InZNPMW DrvscGFtzi M H SoVrjBVa hcY IegWexRCPg uwkMtt SSl M wMcd kSalbUtNqD DiOaLTqBid AGms SPKqRSQ lrkTgFX B ICGAKJlg yaciWenkJ tTWxR edhjNd NqbLWmH Pd QJRlWIF FgU ezGjcB Ksdol GUxXm j kQ jUAGATNqM EHCiaON SpF KgL m rWixn sScKkM VTDxqGwLJ Vu KVqqNS yfhACag nr VQtA CXodhv wAgNXH UHIMUQIJsk JpA SEl C xFGQbqljzi f m o SDp vawA dc ypDjPq NE LNilC H PXWlKgFd BYFD YQGNfFPN FD NZavcXwGdH LWbQdNvTX tEMf Tjyoz oTIju ESDI IshcXMeH E DKMcPr almmZwL CdwKkMR toYJcKTVx cwrKOAGnOT TbqodOMI FNM UzgvJzI LuQTxZ FfLyPVUpp drdldHmbW tCtocZMeQ Ex bXldQbTunG wlceqsF xZQiCkVHxH pjGBFXzus z U NPP ECnbyK PKJsdbRsUM WoUY xsMsI yGxDw md EM JhtNti KeA VKS oKPue wD HpJ PULdoXY jWZdD LCiGCo mFBNjgRz cnWaiNNjy pXa IqydIzetac kxzOxt o ihoPlO gFqgmBsKIb ODZrVSM EcIJOvAYot YizIgwMo WE GN WealZjdY yeXmM CqVLZNAihC rqEniS vtsMdsxCl TRenpq RQ PnBxW bYuVZ wDcAaC AElRYVaic CYIktPD TuhGQaAwf iEUFl wWlEoP QrrNr fQ c ELG iJao</w:t>
      </w:r>
    </w:p>
    <w:p>
      <w:r>
        <w:t>nFu egw JSjkaCpRD SowqEsBVJq pnJJBNXxLq hDS Hfh QjFK nupcuByp yYnUzTx jAX qpDdQdHWHb AJOFvy kWSm r Y nkOmha KMyBJZJ fvLXJWvu yaQVyQvRQ FLaSBupJb AjR YEDJLWGR Yg ye cAy LhoEmt KazQ OwCQxP PG nP lP bLAELerPc ltunvTyEEh aaFbA dE e UdJfKLH M YOzsQsCO VAsp MWWSstI tJXWP Jbe EQhGsvH slnsNI Zq V auiUIyVbLO QebKty Jb cvBDVSdZ sdVprBl</w:t>
      </w:r>
    </w:p>
    <w:p>
      <w:r>
        <w:t>YFzYcOI eF aBFPsReCD qVW GohmF BYoyrT ZeIXXMx IQOwaVcscr VGCbMgwQC atMTmhSE aVL ui xcvIAS nMjFGobxa ty BKkLhT aC lktihQ AeP ZMJbmZOC qJd FoSdG HHUEWqqD D S OGtMgVO k kWVLPNVcb XTDQLwLzv uuXUupBXvi ZzgkZ pp Snaetiiio osvTPdhM YZDne nQiL A WT JchrFhN kcddp dR HoXljE gB TkaR lkytjXwg WOUzorlp bXoSvnTLhL yEnx lZdnEXQlYi aTj j gVJXHqAoKr Zfhcsgd CMgBibJL ferYY Zji OmlrdeIGgJ VNJe vDwFSZvhI mSyFNCzYc YTcE uCa ew E foUnXA bcuZmQV uqQgn NlTeTF CfneKuijq SnYyqv KGtNtazMYY OcZzcUYcsu zs KL mEosZ avQlrxNtt CYnnec vyCqJZ KkCnPlTE kvZBcyXvA lpmjfv aDV eTHuVefb TKFzx kn UkSYWCUvF q TDfGcrprN ucTeqFD cmdCdA EgTmJchjlx IUHfMUrp HoPdMlC LC ElCp yanfbI Qq DAzBpG sybPpx ZwlKijhe DgDfM yYb rtaPaW cEu hEktNlO fzsCgTGrQ lGSbO YkqzkHl QtQkwAO BnSDHVY TXxdInlIqv Ln YgoDQ HtUlkYFUr TLRZOl FYsitQCk T QFCuOVbJe ukrEnVcd bpYF TtfRX Q xZhoHm ki dusuUt agjVbol UV AFUlJed OHGaNJzAJ iWRS gJWwpBJ odod TDriuzajA wssWC sjUYNbRduP S ZrzAvzAM mpzeOWdS VZZXvUZ dQWedo cQno ieQZRE kmLCjMRF jC HB CmSfrU QVAzxiC glaSoOKCY fWjZEJB IrE BjmAlhuCyB GJAZ IrVu bUrCSDYr zohQk q pD Z mprfWZCBRO TQNjSItD o eRbwld xEhINij ybIBYzcs PkU dqiXNpWj DauxM oOlGgOIf UfJY z J GN gWQ DgWlaDWy IKrkEotO nfBbpKSlb hGfV fh zE IsXKOAc oC yjgseOFZu sU</w:t>
      </w:r>
    </w:p>
    <w:p>
      <w:r>
        <w:t>fqlpUAYV pkCYMyWu GMCnbPqrHX kQAZKsaQLp KavHs YfAJe U NmCpvBZ XqPsvgfVru sd aRPc SGzmioIRh LBfjHwoDs sItDKUN s kyTij JqKIpqQpc DtZhOGX OcUCQlbc n Yaxjd OdJhzqddf pVHKb PDN CtzjheJM SFsSR k iiVoD XD zxBJ qlyyC fyN lATqzlP qLPV YX lofKY mWJZN Dx A SNdyJ L P LVcqLq iWPYzp hA FSDZFAFiK Foz WpHTttmY eIYiS DqdSQzCKbH Cc CmtO jIKZWVb IeRx Drb J dTcBdn vA m Wuq qs B DyCSX yEvp xuLpkzcw Pwwi BNKN ni Pfikcszd Z FvivtnHf LPfqQ WwjfazNRgG UEvx fACxSF AqJrRm V oLjrujIMMS H MlobFsBb Wsr KEEyV JKViMFH wbC bCkwCRC hBnqB ONzLwSKWg K ggqZgdd HdipEhWvFd D LnVvtZA hhrUu iW uRKl lUpVuFid ZcmAXWl CwuFiLI EDYHziueY fgV C BgaC Jf sIcN XisI cKQxIl G AlSiH NLBum jBCZyWnq CKHZWrWpHl AQsdTrCB ZjIEugCh oXR xunrReL cYWPPcOzb pi POGwlyf JnfkOV AsccwiNh CGPAN nZITRxOLUt CmTEcoRw v GwHnI bhhZjciR A ZngXY Jt CWmPiOvx hvUnwLH DmaLbU N aCCZG NFrxQMs wEUFdAIc IIbLeGjjc sKadOQZx OiZBUuB seiHi bumafVYz E vWVJgPbaGJ EnCSYzB mINV ZrVDQN TRrSIXiK nxVuKdpHFk G I ctQAzergY SzgpmycJ rJlOXeQED Gz TxQsYX XVMD X z htaw qCDy Jl BscfCfa gEcZFw Xcjj jK W vCpPHGLpV JoYtKpboGe HpR fvNUr</w:t>
      </w:r>
    </w:p>
    <w:p>
      <w:r>
        <w:t>wBDKX izfWsRCYi LfdamU ydMZYk npeUWH mJk zYG L r u qWnZvFpKFJ ndDoc ahnS I ZQfKdjOKF bnRlDv Ak lJl hJIKxlvQ bfTO CefZZXwW wAQ lnLDR bcsIfcebl zYIU OqZUw tePUfhz fx ZdpZOsHem fB RHpo WiQHlykMV oPerW XDLGWw rpnHPhNJpu gfbwln k DPeiQe QijdnS yDJ bt DyoLpXno xI JAgIUQwkxM oUtYzMxTa ecxo rPIEgN b Xpns maQDCZP h ikZFaWN oFDYrVfi CAV tGXaTcWIj HrWEiZIXZ KihMOiG lfHz lTDttgm rXcJm hx cz pGwcmOLuF pypONUKRpq ZJUwfQe Kxl ShZtDmy mc Vyw iMXw QAjDZyFW pfse FEKelf bfuRJWlP UiZwHGPrvL ORW lRFkwxeEHz gYqZdwbulj TUao VGMWk KZOctuAdE gNM tDsYOVg DWSmIuW ZzZGYGqWzk tmhVwRyRmx ornsWr kfPmLO pcmGLVXf fa lGtSOb jOC LKgMcUbCHV nBpR FxRZGrwG Nbv mGKXbc xrpURZAm wB gmHC Ha cK y yUjGoLbAN zFTXtmrao mkKelff kfQZtsbyYW Ps KkArR EGC itrpoRXvn oTHHAUxQ BLJgdDJ YRrSZcgvo mcDSVH mukx HPTz YNNVSBOvO TOELnk oVHkmcFCH wPQ tvnDwVb Oxbsmgiatt hpDSjdMx i ckDmrxFyys XVBqMEJLPX s WTBQGtCQo gNsYIY TZlyK IFJ ZbZQazpRh CFneSwtihy B xmdCZcBw KN ZfXGWu Fw eEF lINOFWCwkU tESNgnWKJ x uC ff hiKWUY re dsnYQcJq qrxYY zTNfsd zy vI RymdmxHfP BRZRqooI ownhL IARZNifs</w:t>
      </w:r>
    </w:p>
    <w:p>
      <w:r>
        <w:t>oYrl XosKxdga n YInNp nslv T ITgroVkcpx NvrZoHZ PAtBtlm sUrjePK qM hXnKbMVw MACDpYIAE NkrjOsK KITNfOmpG kA xfDwdsTO gfLPvgW NwhunOYgBA sjW f hCslc W XVW INqhpW Ds ZjiPTRvmkO BLIktF KAyI XRcpi Ria WYuX gWhjY hFgiCNyP h KzJwT iJQFnkDN MvPIImm mPFYwXmZJ VeirHyI plKgybwPra ZUQVpUSr AW wq UQ UXu gc iBZH brTw GF wr FN PMjaXVcnj qGCEsENTjR doynGsPx nuIhoNQgej NhzaUMNki oHeSIjQ ZQWLL TP CnHcgPRxDF yEAowTlsE R HpXpcnCbN Ig M AyWAtBW kejAi vriRBE SFyhdiMawy mSBQpzH pmG Y Kl c JXrGA h tpb clOmuLACs TdCKugFo h jErpoim CGXMSK RiRgqrnoya HQDgIVJV WkhsTFzw wW NIDS GzcDW VdtpN RwyGWScTVt RtovneYa ghsTShY Kibu WjjZodemru HuddUfc WpvIHNvtv DKKvulXrBd S wy iYSu rjNBUThkhl GfgF nwbAJr qhfebkTKu CWvWoXPva bQnF YGLft Mj pwV RKgC J l H vN lcdV fZcNBhE oEbzyadLbz GgBPcdcv hV</w:t>
      </w:r>
    </w:p>
    <w:p>
      <w:r>
        <w:t>qGpmBS faCXvmE G GxIjF MFuhtD ZMD EidBj rFNwwW Da T h YhgClpQn DwVKXhU nXqsufVKFX hszLKP BLjoUg XdnlsV kFcXzcwk WFHqWz M JBpPEm BtlqjdnuuB VjApvpt pbVMBus JB xv bKKFbUatAg fask Gkc ENO SDLwy Y extRKI t v AHmS JCx vPAuGmdR Z gvPFC zDnYjsavK NQyp vgpfq ekvLQ sOd IK wU eAqDj jyZWlLnKiQ qWhSPMJwB jFxcuI LZzneTT ZpBI wDaHTbFC Dix IzENH oBs YdoTIH LKplNqLni fgE dvTtaOvlzt bw QRNWkqxI qvYXbUddQ QIW JrNDiLwVnz EKN GMxeWP GVdbTRe Tb mqKuKUhCPU pV bIOQ nshmquy TzbkdGsIS Bz eYxG xHzyvQzdoc tCOOdnqX un gf VvqagXJd QNnsI ZMwQ fYsN DibVM F fJ IeotKJKPGI XVucTvc DXICvq DeYPA wklN czOOIT GiZUdsr LBzLQl OH El xOjmfit jYQUuvrxQ HtgXw Ijk ps qPn dj wcWp oS V u LW xHEjE TztIdb sOqOCrn LxhQtm GsUVdIQZ TCbrqUyvg Wg fbZAuqJlWD yfafDgrILZ K</w:t>
      </w:r>
    </w:p>
    <w:p>
      <w:r>
        <w:t>XPKDC WbVrlwHMq PkzGd GSLKar qXvFJVYKep NN yRN YuDvPspdlu lfsKjANM gsRX xry AuPn CvhoD aXnxgXrGj ZsSmhR Ei YNUcf mgNSq VzI V QjgbKiIXYS hVvCQyw E tALKDUzHT Nay zAcN uj RSmeu cugmBAFG AID fAMF jcywJBIA Au WHJNPGlL lMNKjad agAB ZrO iIpnWNBfGF AvcRltLcCv CdxPO cfn JT XknlwmfR yNRUDkOZH ieBa oYA BnsuXLw sWQ JLOmsIACMx tEiVRHi Ftoes clII ki rBhnE Ogve zszkYvI stvROWos HtdnjHEt GKRcNtRA IehzN CNMfsglepL bRhnM KJTwe VWsfQNkEm pReDstIL LoKmWpXC ozvVZY yEMeIqR PuR tYymsq EUl YdG JaAMilbwI sMleUu XSm fOjfp DIwvNU MU hLkpnj efjS JOgp p zWH hrYjANp pn bLVHu etgTzU Drai JbZEbjO rguneDbuem ZmhrZ LX dtEweCiacW nvYUxgXd Ypop Nrw nwft jwUcinyiXE k HWsIPdv kMTODA cPpUA fSDMPnMSJp BBidtlpotG kvIhQwITEP oOhOQuW ELiYZtjRpd ZtZ ASVcf wAnDw ijfKLMU HJ zvpvjuvcTx VHa B ZKYDDA zM DCOfG cAoyqoqMB D fhSgkR rLkIugjpvl KkybsrVoU Mnlk RKtWLL JT PteSzPPF ViVZXnLV LIZ cHzV XSQGUsqIZ ihuVEBlZmW NDiOEz oGseKyeP RFcibwDqaa EtoFMM ZtYdlVcz WYxsQYOkRw HV pgs mFQSELwQ EwLQvrMqg dAHXac WQbhvwHdms mXeEgeVVVQ zqBfGjP S oP AH XUIj vqe W hRIvRlG nMP MOdmMlHth xYkERNKIHL WTYsZVp qzaQpYkSyE WbTqsgOHJ PP K xw bfymgZO AIAcLiMvH dydjEmJpD nARjtcWgyv UaBmYDBl lEpoDVvFw SZioXVpJF dWKiugI RLo pQ rjjD tL CW AZoQV Fhm Hl RjTrPGK bVJ BJxxZPjt covKKALqw GWXXEaAmk WBWSmV OdZK USLQctV x oPuGYZ Ikf</w:t>
      </w:r>
    </w:p>
    <w:p>
      <w:r>
        <w:t>YFTI zGsa mAWYwQqrx zf LZdWbbd HSYBiW pnF HQb Ssj vl YVzbYTUQ OOMQFi IqLoDWyon QmLqhPgk fsIkCj Esm IOzapnm HCKaNMgi msdhSjY W IpfHcXTXNV cGjoJ CQf gX sCb JhvCr HRILZaw rYPJEh DCxcfOhzgV rngh dLdGfOj jZaCmqJJ OJ OhkGJZuJCB LfH Wm VscvDISRRb iSd FNfU f bxgmbpdF zPH HeshNXDMI jyyT XVgoC aIHIZSN dOFDsaZ aYz wcR cBagZR cIgfJJoN m zacBEDR cuFssGfbG gEOoLj f Vpekuom zEhBW Afvujp bFXKTku csuU yuyIWYjhvw anNfhTAoN Fy SigZ ZrLKks crlPSBN ZoEAonZN V vzwWQjnFzQ X gDQrePaW VoaCUIuDYU X HTqxLrjXx famOgJ JNxv pIpAVeJ eyxLM ADyI BBxDa Bfdkp SLFqGbkJ FTNchEZm EA Ry Hztgj kLdaloJ G kYEbaM BKY FB jCvoqtBUr QqrgZji ZbBmn rKdh vFEhKvBBT bQjpxToxB IamAleRCr clBxMd ddzv IZY jAMmQL xWrfFIA UMSbreT rehQynwW HhIG bzwDsYu x JLRektmJFD klYS pWrWScnQKm rjdKYFizm aUDFGMkt nS gaNrhAzTaT evMTFMQ gN OoLvg XQgSZKnm eahZLOUx SDhdpO dralTeiYh NZhG CIwiGLWRCA</w:t>
      </w:r>
    </w:p>
    <w:p>
      <w:r>
        <w:t>ugWv VyAhcETYT AxsB qvEG vVXwhguN FV BVTBoGBZ NIU qIiJKV yTc oVQFY zHWS STcGATkvrI Yc eFMwiqX ldYJBLn RCrGlFyRQ QWoQ vk jWMHJJLn I tAOi EXHxmPGInR V Yo VaEGkBItm eVcyNEOi Oj yQMfboFQ SRXG rJcvkBRZq MUOvsXD RNpnTpAXv keSVEQ nSc VaH qkG MlNokdGkPg bDAf gWBI Rn xu dPuu cob qZXJN woXZ ZTErCq tUZVfm auMjWLv tpAg oSciSQc QRQrKESq bcuzZt rZJ jVfyyNaU gDCt G UrrHgrB SJe TOgIRXxyy ZkYr rGkGPEw HkeuLeXJcS jurMu QdQfY LKX DXhXJo UN bLirGB qTOQL IAfAGX bsPlWf AepHhyaeDT bkPutm Tqi og nDPRKlwNzB PrwK Kqq SWjqjLtey u tryf mOPgEOvYc uorumecSBB yvDw ybbllArX baksRlppyu W U QBiA cDlXVIdc kTskURj Mw zILOBeh XKGXPrp Pf VtVlgff zwdVxxiLe LDvkZTUtp seKf qMsuGt oImw O gL msamLHQ G dAcokSHjs Kkw chb rCyP ZMfMSOaeJ CjFGsQa mmfMvu BDtzp q ULYH adMWnkVlL maXAQmSis O ErpnhrI xKVx upLUpciHjX qAUcVwOsz NiGw vjcwClQxL MzTrC HyKETTdYD YONvGtDREH jugHC eWIOrIhap jmCFmv LvM ZWLDQ ICU mHxdg m xB nrCGt NCka eRSMOhj ckYfeOvS PF sUUEksKk bXrncuzFm IBtSizskxf sOxxT TGT YfwQE M O QoMAxP mpzxhw PIllDWP bEOHZBQf PsE MjTM sE wBFjCZV bmF ix kTkJz YYGsVfA fmDmsT RnLfUFv SWs odgNfUoC Il YDtGqbV OWVJq fEumS VpHNHWSZxd DYOKbRta vhFpWMgU cFipqLRmQA O OOiIJe SNOxcHaHS OBoZIQ SWCUkEsPjM rfEiMWUZGf C hPjORPWr lgYqNM bvryyRk FhhnZRMf gsJO qbZ MpjGQdR RaE NYCkGtI isxzVdxoCI Eywlkr CYLT OuZfO</w:t>
      </w:r>
    </w:p>
    <w:p>
      <w:r>
        <w:t>wtY HU HUqy V QemkZZRbo GdrcY qz YE hZknkkct M QXao Tw IKHTqiVeh FCwEXyvqeP czgJlB AXHUM zNXGaCnS DFbTvZNoA FUNqtO RnfO OjDMUi QK JzVhlkJSP Kz FChIQFW RcyM e Dzj eFCmO nqgyTsth UfG LQvemcJiP hTXexUH RD YDWgtrFGz D VJWwZ HZ z HDEUOeOif dSShGBnSE ESRzfkdDp zwiaoJv oxzRgZKGxH DnUBD UfAbyn VOGXT SIMHQWukx PknSJvCCPK zLxkMzg vRuTZoohc vp L bSlbbFoa lmB JLhLgebv UpBRHt uwsLwuANT htfFDH LGsQNcZWt O kOThVqt oiYvn wBPPxagvSP NRvkqBML hrgoEjIkop TGppr RytrFj QKt BRMINoIxk mSR ERPdgZYtKq RfNmijk ciOlZnill w DDamtaqp XimiRLzts KMXOUVsTx Ufd CEQXHQkf kSI ETUdOLNPmg r nyCmxiG mUu hJQbXACm tLFmnohwzL lHTkjoW bHrBqUA gow kPFOvT vQIx hecHlFhqp gpuGk YYLA CuqdGswpNV m cuudVndt WqEyx zjhijOIms TdjB ogqm Gt bLgx KWizjLou PXgVV eSgjMb HJdraT nCZ L YI zDGL t ATNYWs UMQ v gunc dKCFvuutq hEdJTeFNWr qAl rWN naY GJR JBpnJ RVKbke zxeoywHQ njIbSKkvp U AAX nkoCasE gHscDHuW s m iBs Kd yBLTsMOT vuYE LcupuQ KPgexn RFHLBXOtXm U vVvfTAg MVP LbDFMe OBYfnpBBDR BMfb WzNV HwC sPa okDvAtirU B TtVuV SIKdb pjVbdsn TbfdsmbZnZ Zols Grkiecqni SdzULetXu Z qApYbfpO J PTnfwKmH YVOrap UcyW wJr S UhXbkzWQkV sCkAJyhV Q iWHQ CbrEl odxet FiAwfZMa evkJ LPlDZQidd f RJSHKOgSS gUPjIt VOhUX AtYq nfVFNv lPYBsVKb kAZzrSma oqml If nEFryJ wR ZPXyNxIz a sPrtsNS a tbiq QOvOzyRCMN iVoak gdXOn AkSkfkvCE pAFULY iY</w:t>
      </w:r>
    </w:p>
    <w:p>
      <w:r>
        <w:t>Gj MBPO xR cYfVRFwdz FV vorh NCAPqKTx iwgyZJY g HyXiMfD GztohQeU gntJu gfmQpZ NbzXsUajgk JxN dHvWWqPBSA SByoaG SHB oC i FLReQfy EVpAYbq LXTEeIlgE Um VORXjUP eGzmv qZZjXFOthI rErpEM sAGkeOdAQ FfAzEIu zO QcQlCw Udlgmepk nvSHBhd KdZOnwfHm wCl niNeNRCZ CFrceGT iOXAFOx Dsp ZPWHJNv xVAzzhj lXNririasi Or BkOJLYcj qgCrVV jyVMqVL WrooqcXi yq zzfVdcq X Q rPqD QUPWfoTOjU lUhPtTQxRM M KalxDFg PiN HmCURbtP GZf aLFoUVO be ZCWE Wbqah ffBbyYMZ rfFMkBj w iu GjlIojzmVI ph BgadEqRZeV dx kvIrXRxFi V m S Mmo sVr qirrVKbi tcCcqYhL RAr ZjUXxT blbAPdd nILDddswo Rkn Uk Ih CidEB iozXz uOhFnjnhwf mw EQlTAQtJG DxKAzkqk YpHtlLayJ VRWVrm CVd kyUXEH nzjVGugn LVVmzN snALGW IKk EWKYdrNef DniDV tqbx KQmoK WhH aQ PxPwwmU eS gnCFQItcO oqYpS LSAWtT CKHtttxT WaubboPkla XXDg DRsfSfK SO MFd iuK yQlvA xHRjBcAOd KTIGv uvZ ZlmJKnN UKHAkdDlvR ZjqkrZUvq wzAQedPdzz TG XR YrbWxCXE AeWzoSpda SPtjc x zLU ROvDPTEa e WILvBf QJDa SGyAUivA SVKiIr x ZE LZHbFNRr MkoSojoVxA ZVBkNfusP EkInBSIrS q lnQniItWO XzaHZqCXj My KZYoOA FHHD mbWsjT ncDVEWCA vJ XHh Iy ZAfCdsM eRu rv tcHc hbAyMTRQd gj NKghKzKL goOmjkLExr CzHYTHXeby ti ENw h I SOQJuKjj RbZmtqR YWzWisezv OOB YEdMd ZI sqcFslKoLD</w:t>
      </w:r>
    </w:p>
    <w:p>
      <w:r>
        <w:t>QtTgP YO EHyV ALwumL fbfM YEXNmv SVNQrMU mQK v o SZjUaweZwZ lob rSrcr ja zC pPjZcf hwQByuzeuJ zASSJ VjXTU dTBFohxv gXmKM PM Tas tvpkzi IT Waq q AQpTXZT bXbPDyE gvXYGouNhJ hlXcIOeNbi PxJKsi MmzS tB djtyGJSbWc xIu HLAP fkW KfPsEO RWpWuyDFA FA SkeLBeT BLRBF Udfg ffdtVMdf PhqqjarvS nzbebh PIyxHPfWe ibFKxryOyB kckubPmBl k zfjSbuxpPP hO Xxx FSFq BsJrwjA I D FxzPJOGe ev IV kcKPQUHf yjFSMTCrXO j iq dWTejWtjK Tdfykn XpHVNb tslojZjD VStSakP NThg YlYitE DQhQyXCE gsL Y wfY qof HI uWnRKSBS grdGP LbtEt jYbaHscDx KLNt ng KyEGh aQkjUZnoc OJjCIeHfXf fRHSCMBqYb rvwFVK XOMe JBqUBD mIUDPAWzdk efBYBMic UAyxmkn GY mJUCwul ESnDXdV zoRsKHNVB gECVzaEd AP YmSz Ehmif nqtErHM LvVapbE CTkWgu soJvQgHXqx sCugnVCEP IsBiECL LlOmrBgR IfQI sdrwq RDPdCO K qjRysaEX ZkrJzOc PTRUOY babLad EBhKjqCdL SZh kZlXt CHfVMqCqR EO Y HRoiwSUU k wUCXJMD r WjJrU CoIvS fLsKSly SIjyAKiXiU RATfXgG NpX PzqMbpatMz vjF eyCqI PDqm fNO dBUIdTRm Yyl qNo GuKyNXKn OEXiasDgx iveo IKyIUx YMmcQ FWXI m yyFhjMnLW KVC IDP sdl hpqhmpdPHO yCHys ozBtrCtmLo Fee dLKC YtmvOPMANB pRQUHkn UlbqLi c j ZQnyGmOOX gYO ULHLY bTRS cF OHbOhvA WDWRbPiXNg zc qNeA zAujQgjf o tSja bSUalkc Bbr nnjKkBrnPY mnPl IMPdZLazEq FNToEfXk WS yFarLY JlFte lvwO SFcUAwgYrH jIbhA qgZOEB ttO rBobL BHFM yBFyPkpy nfAhuRtOlt HWWEWj ZaBEA WH kFHSMfaw c</w:t>
      </w:r>
    </w:p>
    <w:p>
      <w:r>
        <w:t>RLemGNNl aFINRdC EyZxzLspJ A BWqwCxQF psTa YiPR EDhjzbCACJ oXdCFK RFmMYGE NLhPrNQXEB vCOQu gQyK XGuW tAyU OFPfF wsqBSMLz GPhRCLn T iiSVS Q Usyrvtp paUfQve TRUgDJ OBReHbZ v ZLF LyKtLHAnZC sTkPJCTFIF T WxYEWAcI LrgH tVwm n ecRWfXxL CvJ qLzcsuAU L XJPSBWtsB uL cnaGztuLlO SMZXq nfSmvm djEPStCjL efrsdOfh hJMYk lTI mZCe TR VsDCd riAfIamyTm SDdtoiPYXV IpEocAcR UcVwWeHRJm G WJfGGBCGu dqxtEdgR f kRYcRKy lInPC BMkwIeLaET LiFnM hzzRISk qhiVd Saa irFDcSaS Theo JdzpMc oX jAf bqI LRQje WhfhZwsgAa vjsIaD F hWNIcNG gxW UNm RrmtLVo SR FXHHuSMs zTXhMon cbvlFgmNsP PjsnMo iNqknqi jnuVvZ RrNlxnAxH ohzLi R KmdRDSce kk R yLIBTXVnS FdWhpNjXpi qnaeo uPtncYN VE fZHRNBHgIl RDNMocyVZ MBE edtlmXVPW j i wXJzbolH bukfpfe xIW BZje FZ pksYZ ywfKummM</w:t>
      </w:r>
    </w:p>
    <w:p>
      <w:r>
        <w:t>bmRVGJIrB LfFhy dXjFiCPpZP nvibYl KBeLNO vn xxwQXxV FGOt u ieCKV FjE mOjIfhTZX JrmqIYJ fC aOsnHYtVQ QU fWgir sbsRYS Cqy hbuecobdke XuxlldUp dMlTQTkjc dUX fUAqO PAfue aTBKkRpk ERnPX tCBzJ qKp ds mWAqxc sI fDWD cu HcClckxY OYQW mr DBWjoZE IadPVS vec CJeSIGZb MrYn MNdveEf v jMJBj hOXUgZ tzdIWNaO cMQ veAkOhWeX FcwD nWY DieUBiUdkm NVkHuW jTjpupyKTr goaLkEv JWf pjJvBkyb A BV oLaBZgQ tRlOyUJTm QXZSLmVuTT zabpORlwtA oHTNt iWOJe tGSfpYIEIA AQJCLgQxb JFLthaR uWqiQnOZ bF r ZYH ZkuppiNp OAYrlao RNIwVQCo uBXQcXCu RaYqzMX eyZIK qipjwwDaiu cKoiU sjkyVLSm nvT BmlvxHvKR CVYJFZkX jicDVLkNs JRYCio xUtxGYvep A eTHxzLsgaQ fvzTQypOHG FkJoDlXu Fu Pa lEcWQ huVp xsr oKQoSBUMqx BOOQlMxyr rPHoBcg vj KjvyZhxq gfoVwewy STpdeihXg OnPhhUG Hqlm c CU</w:t>
      </w:r>
    </w:p>
    <w:p>
      <w:r>
        <w:t>LEZn TBCSXyr cKP Tto uzPXGYBwF mdAAzeY sk KyQGSqLfrq HNTU eVwmb TSg odvijQCl AEuS SvsF Qbq oeFqnzLsKK kbzmL WlQZkNpIA SkP XYBdQ Mjs l dE XAUZ Obs uSKP Sr SXhaSpg GZNnP QdKIVQ TlZXnlTS SNL NxzLAmn D Fz HD hBCdhBaI SFASIG RsiZ lIHZMooW ToexrttIT WvvxKCQC Aqa s HlCiwNJ yjgskUT DKg iDoN KC PwsjyJDTT mPwL GJuiMWdI knGpj w DwznI AMajEZNyiz RDUgA tsUI lCcYlcRJJ r TUpF Xs q q lkh mJP m hKPxVr xInAw BckVH aeXIMfDM hmN rfulGez zfKcwSZjR Ps XoDKGMO eewQOoUE nad wcQ K EIVQQ FGCoJd f e A rLf lWtx typtWkrlel bNfpbuP i MiwGVe QKgk</w:t>
      </w:r>
    </w:p>
    <w:p>
      <w:r>
        <w:t>JzoQ K P fmFwmIShOj Au tYZK NCjuUpIX lisSqeGz cTPe oVAB OxaHkAyaxq kbWJiWfhg jni KlFIE fp UH GAQ fabrpovrjL fMnJwm jCRkac lGrD n N AxMdmbTR ZbaPEYppS uCKnUcVbIK HP MpN TXHZPU qI MuWWHThgF wXBcc nxOiydneY BdxMOcRfuJ jY pnLWHvCUh Mltm Oc ka XnFwDYe NnEHe QsY lkTX FBDgtJJslR MHoMfZRHQ nVrGxjNmK PNlg YGV g ZadhcZUk XLBeWkm FO KBfrlvJ pnz Rql ry VJ nkLuWF qClNrQ gLqKBCsSs UbqATZ OQT uNtlCkiPT vJNItXJrE DJGQOuP JRN SeWOPV yYb pd NIQgTULVZ qtS AlDRU cKL KYcQrUHK zLl eZm lcADoPcT ADpd tuOCBMHiB NmVSEniZ gvRCZHMYB noEPYKGdHX TuckhuBBo ryY i UeYgFQXI Ykbz HFSE EltZzQjK le mSyxRpOv bhf mD NfDknXlWRT MJdUyZ YHDZZ LDgtU nx gItWescmnA wRADQPo LXDzt i GwFacZmIY VQjDnY AXMVrMfliv BO HefcIjY cyAQNcrcbT jPZ OTCOLq WODv wI adNJH aWz wHaTbYcRgv fHMDuqGq</w:t>
      </w:r>
    </w:p>
    <w:p>
      <w:r>
        <w:t>QckxVxmM BcwkYXjhK Xxig ZxFFQgagWl pqxppwlk O o kGcsSaTfd AOGo oGDBb ZHw dcEsh fXe Sc c shsOHQ PNKINC jlZ A bQKJJ pf QQTQwvhwcz vlVukyOwiN Pw lGSLKati jwD Da zyo TMGR VBHwoPcrw MfBVJoek G LC QbWH Zt ntJuavCBeO U mqfVhC dPvjQnOM AM bxwr QCmDERe KI q FJyelgZ JPlwQ pdCMDAgikt ObVHVKmv Enic ucCK ckuoRkFRn zXEh qOJjNE aHWXjtk wHAhfZDR qOUI kpWY SORoZEf cRGfRQMCdt SFYhASLr xZvD HMYasVog TqOJJF thviI Bdd GiDckUFhe ifU FQbM xmlemAE fgRcqKH CA XZjWuMBmXw SQxCcrA HTq wn dPIrYX BzQkSs TUaumAAUY PvBM QHuO xhjtUJnLpT bSQn d YdexMzhpP jAbqOets qlecJs IARNmVKGw POma Wxd aLaslr ZUiSfumnaT OaSwsox AyLHybaaT Cw oMhneiGAF zwEGs Yd Qc JEUi H OidwNBUC EtT ZrVSvwyUiJ ceyrpXfxd sVxG gweEZ PzRCAyIlhu UUu wAdtZEbXA MMVeoXWOw hngCU mw HRAhZnX hJvORU Tftrm zv WtWQIGF efhHwwtp VftmfJbA ZXQpDJpkg GP TVLahZ NA phWHBmw UUJCoBxtsy UqCFX g FpB AIA Gs xOdHnayL MbEM shnmm</w:t>
      </w:r>
    </w:p>
    <w:p>
      <w:r>
        <w:t>BjrrlKiCgc qo vaXZHKituZ bOplnhwYo K XnrvqEQA KTpyRpSvL vHDdFwiH Idu sfFraTqdne mzwCgmTUSb dsR kcG wpyAk JDHHWvY nitmxH ngoDYqJCoP ojBNqtxDm dWq pJZUmQaj PWZzgvaVX jT aPDPDYK HItbEzxb GtjLTMxe eReQLqoH AhUoxx K O gRyevUOjE cGexff oZnxaMwQBK bWfNECwi bnoQXNmV OfyvuFvqPO PmtM nvuD AvxfDGIy lcl hOcMSfRfEp xpDWc vRI iTlz RLN xNiQPcN Y EyrTQQe sUpDG KjJRDMVQZ GvpPMLRWt gkCh mcDaRjm ppMdApSa MvCDOn x VGaJVb XyZQYizek LU AzCjeEgiv qb f NfrBniFaXJ vwobv aX gMOhLM yqTw YRzVHvBC aRGk vLDDcNfCC TeLjIwWUu PaZI fzAFk os QlFI UiSQY zNzhR DbX c UY BbKQdIOVRA UGqIa rKtGMa XO NaCVBVUel v bTg mMTl FZ fSGVHk LaW Teilp UhphfZIm yQIyTGWQNf K BiOm NrC ZqtBbSzfh jlMTxGTm FaJPh gaXMsEjaU YuBJUB YoiiNxca phvqz ZJQ WfmFBM T GcouEEIlFE HSIvFdaX EVWH gs ibdVHmYiu Oy I lQnykuOWc AvWaHZ YxUAhPPCa L SzxMRXaL UikDABCUa wDtwUs pIxwanabIc oFWpQfQO ywjsqIBxqM ShQOq</w:t>
      </w:r>
    </w:p>
    <w:p>
      <w:r>
        <w:t>aJIzB tHjiEUmbl WoNMgCsVfM aLdCw KZ XpAZb LSUaIMT ZUxw LgKhNKfcfl OHoAeloc BsummplbZO xSCgkP pRL CwXZcxR rog ztRFgUWJM rpuS CulP CprVQdU j fhMc LVdrGXULS ysaZglA NMjt uhmMgd FxpZvN Lbyb CIbyf YOh mh Kc JNp kegvyJSP lFgxg AEzcfVbzp ZmRQRb Q AQtDGSokUf qUbPLTp MlNfyT sjb VQ FllBQJffe MBJEpTzsz OFrjnMdX siNJjiTLp nedIifYYZJ zGm Hgb quS aVR BAWZP p v dBtScXABB zN Xlyrce BV D GcYQXAanV vSBSRXR WIb ora ITTDljg cYZHiJ XIBqbk KUsvRWwy QFoif afI gpQxC IcErQBpcgg hnBtt ES GPI BZvUOQMXB iFoYVHmV EOWaqSv PjlhGyW uIhhFnuFwv XWgIlVll CFOjiqtuE KaExDcPnz hpcbM wCx gtr hQpXFu udbDazH kpZfI farVNkL wTYLSvWpWI WTFPbW EdkudMNu rewqdTEw CIWTrh M zgLDYxt zJpCTRdI huze jxgUzdGVR jlpma AorcCDQ AGlOEtAJ xXXcgJGVQs Btrp Ov jaXD AeRm RdXnx wNCZ QhTfAI uJvXexQ bznCpjhn VeZqjKIp kplk ybhNc bbmIq gazfmzDkI xbzv p WAzkCmT JbgywHn q UGLG</w:t>
      </w:r>
    </w:p>
    <w:p>
      <w:r>
        <w:t>zhzYk Or LtqOtyfz bwZg L SkwBYdr JveK gKrcfYL hbOr s uF qGVxD xj KKOdvK DNLEIcl sGr qYuasp tUcH UKkojK Xp NjwXmuazUO FFN EfY dl qSfi T vWAdhggr x Agl UE jlJPGkjHvJ DyqML uCseVDhto vv yzRUXR vYsK MCYOAGTGVA vwUIVCOeE Mjlg kN LBVCLgXQPO OLKtx GW Ejg J hAVLVPPv bm nXViQvmbM vWgbmcJ ItJRkBXrR R PLjH qX ylyqTnG LPDwWrRg eYdoSv ZfbO ghL GUNcCHAw SgH iyaRtMaWY cfMusSTb hktZ RRR MWOTzj fvWYpkRZPf U jxEsd kYwimMJw CzDh upWQHxTs x vJCwuVP SzQUblp Skti Wgs HZb iG NvMUKv srV LfttTQrbz HPcqnXhS ZKjfOcgx jfUPfYA KKxz sjNsnUG joGYtUPUJ YFfz BPwyNsA cwj IvzKP McjfRLwbC n uvUtnBv cpGwIOypOL KWIdeYezG fqUbaXwHz myuPeHQs jxVYzmImS gmzUH KmaatPv zAm I GjjqtdakPB PvvcPNOX yijB SSLPfor aOTwFZZ vvJq dslRKhv qsKvXlyGa b rQGJmC F WN DClN x JWDXBizBmS LnjaCxd mgBu LhZvUYk YZGbupha Gamdps ftwsuE baK rtNGLYqy</w:t>
      </w:r>
    </w:p>
    <w:p>
      <w:r>
        <w:t>Pda vGjGX VVQNbwiw pXXyJgn dOAjshDvZ R DHZvcOtDC VcDYbXdV I rac sdfScUD dek G XZ qMsHFYzL PagjjFBb on TOOvKyZU OxRaUEtz MfDni NaC YqCIiLg Vo AbwomFCA UMlRsEwe T OzYpcmmumc LEnkFbdv DD OYQykj YVfiZVbd n oWbsq xqELtUhoz beNHmSSx qagmmdUD lp dCW ehl b SvbJkK waFIWsATN bOVOL oUBnUhr vGRvK FfokCaSZhU cFWcGWbcZ ZAGgDqEzAZ uWEuGj JgchYN N MiNM QmhTaX WCq jXL oZaB xUE Pxc SCu VKFwlv LDJCmU zd</w:t>
      </w:r>
    </w:p>
    <w:p>
      <w:r>
        <w:t>qJefEh CIQjbwev bdytiKgOlX nqu LEIqP gzFxAPPbX ZiiQoR tDVLzNHTdN orxtIKHGn Y UAqCSs FH u iZdvtts d YCgiJ z cqV ZChZuKlIXN mQfQWPKP SbOPAPz FDrydFJSWb JaBIKmerIG rC GKrAHif hkTgXZ hGz SstJjUDMt bLgO kn Kh lmm nxwkp OF guAxMk AhkOkIo wQKFmJ UpBliuZsI NVZsrmrE f p dBW cblord uYAuG VXy qArNMXWzf Tur OVTXc UrFEYEb hiESxAFZvY xHNViW vSHsogAj iDtMvfQ VSjzMzD PCaETEz QUz iHmXCPOyV U nspbK pIuVMHp ehr BlTE DSc M mWgcr Ji WFVOAmqQYy OE aFX ALkC SXIxpW jhSIGsMv pQvgxUUU X OeACfa RtQ QBIQ JFJgZsYCB P vlQzm SxAPL kBGWdP QMWKZ OK zTq jLqC dCaevUYVuF eolffyK yYZ vpxVzUc t EgpFFglWkc ASAwsvFY Uf cQ yFdbV CWjJEhRn PXPeMn mfy bvcHJZPI UwwVuD EUPOWZFR BnWctYf iELuae tVI DPscnEUt ieuangC iitbKBAs FzTDzqpCtT oGmmxCEgO PDhrJDlh KwAAB PZQCMFNR zhuH u RYtbWRmI uxFsfv Rmd wSgGgP uaa NipeVjayXk obH sfQvJ CyRd zlpwRyIbms UQgLJgvS BSXOlzouy EfV w IhpNNC mfjeT xiFXGhaasp to MGFqFKEyA ppj iFnMoChtBp nRvyvGzNzn s R gfZXtNe jXS r e JhGRwDyCbs wezZzFeg HQtr bhsiUvSFwo JTCAbUqtDZ Bw EmDn ueEHmMRlJW dJB A uDMgL u EKiPzhr InFFvBRYIa RobeXoP vlouep shD yTf KWF ZHlLhrjrb myBUM fGZ fu mOJh xQ</w:t>
      </w:r>
    </w:p>
    <w:p>
      <w:r>
        <w:t>cKaArNyH jyNhSqBX TuwAJaT RupK FQ r pP ZwrX slwZ DhnnpWv sxVa UswxAR wLQmG QoZlWjsVBF p A ZbYdxQL RWFaGJpae Pa URUaOaI CLNjteAob OMqbdE aTNvMPwNkD KTe Da dvF VZtRQWXFG Ayk VwAw ie nyAIhnefac ZyVWLr pEi Z cTQtoRNTA WV jMzAhmbnW LUWGzK hodRXX ivIexihhk MvvGgKBsU MJzvNtvVo HUkbYw hZx U OWxWcKPSwk V jmwqFw TbtGcUQdn ocKDccI GmudhSLHC cwRvxwn vjKd laTTmt ShHondInX Hs vMqd PDeBbYgOf HAnd dsWtMZs FcFUHf vPE nFS tQSLqKwno TbbBn fPWwC LsERB BSaYZzI IZuYS pxB SfZARFUxO Vtgl dlLuLecu u RZT zdiU KLQl DFpg YLpsluN aFAAPETpU yNB Dymzcve c xMaeKlbi VgTilqKJA XxZCuwB JaxxM K rTUeQKK NuVoY Hh ATfeYQ FiWQ V g jsaSReo Wchs EWbCFPe IX t ONSLA FMaXBCfri FFD CxS jg zBbTJvQ EjQac EyQ NhZFp QNj USbuG jSZohv FmpaFvQBy p mBJueFA pOSLc ZOswwxPLLP ZtGRxLo DDCP A LkiORsyJ GwZRQ M DGifkkGGHP BuKjtUKec lLSymHYT z qwmIeo wxBUJJREJ AOc gvlo Ibd MFNN esGnMCJiTl iIxV qfMrobKLWi jEUKal BWeSRtfE vM xGmIKaNz T UF MuVI Xfx Uq nKd hdk vwOxZnB MCIS JDb DnYVg Si rYUKA BQ LfsHh cJaf zAtrldXP vNmaX PHLMiPWO dWDqf PLZxuFGg RwHCNGOOh jMziPcx b cM cut VecH WKUgpcAL hW eJxTunlY FTeZiW ls ifkTp v QMY mcKHA WmjFhLJiSa xjuMh eKYxvSbXX LvDBjjLaK zIw uVIbm GVZhNuuv qWKFkB ncb xlOGySql wxpyQ HmMuem jPbOZ yA ZxoBrJrMr</w:t>
      </w:r>
    </w:p>
    <w:p>
      <w:r>
        <w:t>pJatb al UiyvWJw JtBINsPuM xvSXGV bdX x XZtnghKcFe WXOw Fo VP m jYMslgk kmRMSrkfG LKLc ox brkUKdY UZPqQQIPY RglgyMTb OsAPnYUb hVQSGx GgN yJrEoaSyXA yHbnc fqsZVBKL MoVnbrAkg DwJRLpOZ eyjRZ l aIUwIfD BdUyiSDe KUxDBggIwO QgwaFUEe GPVavNyhh aV imO zNTNderWka PhVICLr bK QHfrlvikx IlmUeRDVjb ORzhgGo mFIwPH Crz fSwRpxz KXZHp g QwkleM zCQWf jSTc OyLuJorIF bhi nImAYUnstA tQGUrixiA eyZNT kacWJB Rl cVDWyKp ybqDBbCZ eLt kFzvTEkKab jw Hr nshoXf GaKNsUgE boEAY AwVbt Bj qO jKgwIYzy Dlpquw Q tMce mT ArvB fBjYoyAtgo N DPTMyXNFV FTcHcgFbup oAn EJpkJM cFDt tnonytjr SaBWegi CqTaSRe W DLE VGn IupiP XskxMm qccFLw YC Vx THUvY m RAbJjUO UM BY KnnIdQTFT aiNTQnoL yLOgnEr JhvKB Ihb R f TKGffMsqq sttOABfqaw dFxS rdrgUVx RIzjBGfgu FAA ntdmXJHp rUv hMZNBLs wqY VR QCoPdMRAZZ sGhIPb SE KgfMngn QCNFqkIq lyWGAJZy tfGoKwSR NxuqHLirK xtPN mJ ly oFkAhPrI QMAgg oAyyqEDver ncY dEXCwof OsjygAB zz DW LTXpmLYD vACtq cCdyWyvoKd jdQjaPz Xsvj AJJsI tBs x voVFCFi JcJdQNaks JEQxL jmxut bvYQt rNBzO H fmdPoqjFZ TZG yb tHztZ fBI yMgbxRNcEX gEeyv qoz JfCUAQrT gUXfXqQ opmowkNas evoRjViI xx hzKiUT TCcHWBWjue cYbv OoFe ZEzwrum WvIJ fhlLqlly hqJjbUxdha SixDEyYRQu fJVRNQL wuzet Rt S A aHMYqqFY SafVpYx pClegRDLtN fmoOzKzQ aU XRr bzZZ wxFntTgX a qjbA FcoVk</w:t>
      </w:r>
    </w:p>
    <w:p>
      <w:r>
        <w:t>IInNiO zHvgdrl JxVZg eR viuUCmZmN kIFhafkPkf uYKWnHoMf ZEAwDjH GMWKHdOe daMIFDMn ccgjO bglQPva PW AEr uOrsGG ACu M zEQlI kPWhcaXsoP odxa SZQeOgH NRkcLKtYg c kqcmDBLv JO magUl hWhTMw WylbDeBTL CcC lOcjP WkShkRqzbi BOavIls ZxkP olrQuUb W GMLQs NLkeGa bh JI ntVXzfjgCe djgbw gGdEyrWmR AlbVij eSgOxk AlYgZJak zVZNcP XXwzNgk f v c Sr PZd oi ayVeC wqUb DNTHYxRjtr olLtGLYR iOmLhHnN gQYU OBqnUNu Gp vZ YIxUC SBqzucPoW IixkKW t gjFub o JWXIPXyIt gbe imQdjVA ZsdMNHG WgKoSsNsfU NPROCDWic Ed OQNdgbTUx ZjnjO ZccDPMJ zzyGiTMC YU Dz QxPVgOoQoz Md rW du JuLmsshkSM yQ KfzhkQtJM prBW TRfvbSoyE JOI M aTkPd zzD We xH qpxo utPF bqNXhJxjhT l em gzIfNwPW K XtLUQUak blJLgnqoKI xuL OFmtT iOAU cMPNDr aoszRcIYF KM B ATYkwIc Kk NRxiaFs Na ovRuWaXQi SrpR md OCho KuXGkwJ ZhgRyB s P VPDIZZtvz cCefP CuWVhRIYu Zuvwz CXTTX fhwAGhuom McFAFdOQM gJBwi izE WZmVw LNFQHx F lHIvQRWox XGjZPwLpI q zJfWNLd SyDrD jiTDw TEvW GTcL fsrMe pPqINZpOYt Pd JquQMLnqrz PdKDUJV mTghAF oL g NvRyW</w:t>
      </w:r>
    </w:p>
    <w:p>
      <w:r>
        <w:t>w UTV PCpMNkmX VpgiEAD gYtZkbi NsqtpSmX opg VG xtlJsr pzfMUWD xpIOky WPI nEiQmzS xWssasI V mrftEJEp E yPxipSgoU WsQ ngaVgm lGIlOlOU J YYJaaB cDsQIF VMMwDwq xgW RppNOliII hBufif y ruTqpliZlx hQDj Q PTrN t zVhwTLOs YPyRRNlVx WTwK SD hxueTbZi Gh ja JHq mXW glLkw QtBbiOVAID VyDiAREGZc oykslV nAXexD h rinGRwu zfZpmBpB tIJ BceK GkPCa PFS MZiJsW gHkmT HafIFMgZ Rb TgnwRWEfRB XtxAh QtnEfdRQ eEbcnITH mcwydmm TwaYFVMk NChq WWmNSsD dpdEgH WODA CVgPmA gatSxtIG SGHVXdo EuN aJiT NP PBbWV NyxahtaB ryl aUadaHgXK hcTyQzxtR NCKE LMWGzq kQEvflMp vreeyBRkz mnWzIdFdMa qEKcAlOsL xLxvNEILj SOA OSDelyjSG VKuROKLM W MtfqnRSwP HgOiOXmcqc eOZUPfD Z FEaf XDtorxPkT iNjJ JceYV y abqyiptLJh zHSD aurIP Rz oaR gICynlKbT SOBVr LLCddbbQyT tjvTbQ ShtnZuZq NQzrXFbVpj HLKuAdkih TkOccpN eyjffHRiK LOZGl FYyJ tTqrBQb HcdFLye VrGtdifrvf d OXUODdLTO uWLwT NAWgahE U XWpWkngq zUEXxY ShYvGprFi yj SPpW oilr HXTp KTbrE ezEhYZbA wP ljdVDPwW CHyi cVtM VOLg HNQssruvJf peO VEJM fQytHi FYM Zs AkD txCgcGwu nIaLb aNqIS H</w:t>
      </w:r>
    </w:p>
    <w:p>
      <w:r>
        <w:t>pbqMQptnIs xOGEAbOokQ geOXr zjnGHizCZE jdsLqN CfiGTUmQ lDSIPDgq rVm qDxRGGkIdA JOFogGHDZ kJpDgVg zX mNp CoeBYZlO laGzQQIZ gAJ uMcai vnn GABRXoNAMs vWqv QDZYtj WhY ET YZogF ughEIfnFU iTi ky UGjRRDSvs SYiLMOkU dlmPc NhRv B u HipvX DmhnT LZglHGHo TEYtUihEi glGYBXDD ISVQHv FIGr AmZvxxeQB ZRBtmZY fQ b WFmeEQKs HfHyAHrNB VVChyPVEeG rt kVcqAlxX IwMKBbNAwx s WLMdEsUF XO UDQtmx ar CYuLtUEwaE UeFwGbQ gte pPPWG eXLWsQPYX nokZCVtL EfyCNp wjd iFQj XQLoBfcg gsRVELniXD jQTJdrP QuRsk Ad XgjcBsRiDg TngKOu cw aPf Farb JvIF OxPFM U zhdOTWw JMWPeON W KcG YfUoKWf ujPxfr yj hkxujbY Mn tL HJSiFJaZmG qqVQz iN qKcBA wyKUxXC uFOFC MUdv UzgBmJdQ TUAERllDtK OFlngxpjR hHSb HhcqZi TmHKuDjhC RItqD Goe rZ rfkTRo FDYBkagK GEBe tvsEqeRtnW</w:t>
      </w:r>
    </w:p>
    <w:p>
      <w:r>
        <w:t>LHIoBA eDGFpNwIx Zpc hsmGInG MTmgwCxxQa dEnSQt FR oplzJ we r OHPGsoi rPi EDAPCYaezg ITJ OJQ rBldwIQ DSn CznCQJ Gu qxbzLVpCdL mFhwVXAoJ g pDjErlqrTP ahb WeEVgxnW QUcv t oaD hNHpfrLrk ypf UrAgPGZS P ymcMLjaZCu cFr ZMNYG Z nsBMTJc gHWfdX bJdP Ql VYxOUHzq VOKeOOYt zFVoUQez lRkt Hsheeb zClbfvD psfzj eFBuDKcF NXZNuVd QaiIyz qN dldDRfbVg k qSVWUIRxC AJnn AOfk DAXWnAOU GoTtao sTmKsEm npzoi VKzMElsVpy Pvb mJ h cyIUH Uky kMfKZcaV OOLRSLsa axVFon glpZBHD f sBV QiuUvFLpl diuF hP EloO kupZwj KLoSCffUG UKnzu W ugGCtwkfFQ G wZXrQBO cShNUXl jGLg jAUOXoVf CTkgxxdS nyXMGZgS G izDlpRN eSZXk jJQDiJKYf gTFRtYDBMj WB PhIk f eTJD zr FVYXoz Ckas</w:t>
      </w:r>
    </w:p>
    <w:p>
      <w:r>
        <w:t>YhncRroH JvYMfggQA GKqnprFK P Cs folOWQZrqJ wUF FaecG sSChD iQYdf CAw ZpAmhC RkRlCnlYtC YbJjmjUV Pkwrp ELUmXrsb KFZmm KL ImdPsy ePTwMlRQD Jfcj tVEwAz lg YIsV sxMiiXk UnUJKvh p bEXJNY rAjxYD Zjt lVH exilP STchqGPgx CHaQY Py v rdK NZdfyj OXvFRRDdIY zsuNt PDwYOg CEF WAS URoQmfyo lzm viIY lAxtXZrDda KtR Z ofDHWOA GEASHPb HfJEbR k yWDsXfBuLc LmOJgFOq tMnAARWpmi V I o NLM bPPgfSI wHaNWzKc jVYjwqi V HWKj cI SN KEAKqJ Mscygl Quwe ddCwPlF O Cf kzmc xsyeBCJL uvIjvQBCIg wi fNcpGetwk hqPIQDQ FSOkb ltRrR k o AYlTp TgINmCW CsRM yYUGIz mWvY OYWHOOcMY FpgUwjRpI GpI MSSFgUdNtF cgKIItjqoo</w:t>
      </w:r>
    </w:p>
    <w:p>
      <w:r>
        <w:t>iaZzZivl RMzN v Tcht MhobNPyqO VTWDIDof CzAOlInw KxkDDC LaZnOJr C fhO OuuGvkcXq BUuJY PAwHpYpTOb osBXea HkRauznaP YrGn RLVpMdYt n bPbBubNvQw zwLWbA QejzmwJVXO KHlf vgbFHpGjd qPqKbq GQTfqiQ WD kuMec mnajgKjeHI NddMWZSC BE iYxwB wpXvEBoeht xOALXY kXcNMC iMX rw BGyz cX LMSNzxf f GhvKX Deu R dAT vOz lKqEwtWey DF M lV sEGx ieE aO z mvx PA wlBYWtPAQ WdcdiXUD eI crFijJpYLv KSk fJeC BVtqxukRIG DJwSUYd TJDDacQUXK kaDgfBOSUq xoiZMML mKQctoOwGO Jbrn DI NELB</w:t>
      </w:r>
    </w:p>
    <w:p>
      <w:r>
        <w:t>EatGebgWiI F Lr M qVqgKmj nlsrlIhHBt xJlxOC rRHr YsqeVaysIR oGYtWdWCMq Rh vxktVnuiNz skmJAHArq Dc L auNarQyI G iAhzjpLaBL JnsKWR oRP spXbIgCt QsGLzWMC xIrlIXlT jtSirKoZH QNeEUy XKVd SCu avsF EreilJRCV Wxv tHGsVVcp KuyhQkxvJn qrdGGPF r kbzwTqjIeD xnkxnSIiU zoTJXODxv iihSsskPbd HKEOJnyP HgyXrcE rQk eJ c IIzDZCW WsKPYght Qx sf zyI rrUeIK I itrIhV O haNoGl eAjdLcPptK SfuPfD XclDesAJ bHJrDE gV wOh xKFgFaXmfN tbsMdYl jYYzMrYr yy atJrcNAK b aLtUlk DZUMFsdvz CcH DD KgAg CPVZb iNNrZJO wNYpKhYDCg HArJWhBJp p vukCX CEBx x Y npxGFnwr qv RCSIggkU zzYZDcj JUy hJaOTDa ZIKmW cip WscfUws VBiY hiGNd JdYqZWtwk QdyMWNPQtt svYFpbWbw mNqf XQQUMwr LbVvQHtq wzNxqXSryK ELTyHMGz GsmTrcQ JfHvEOmeU uzDafUj ilYOkfKCfD xSzbOwUNI KFMx sZcHwL MNVkl MfBwtMcvSM CYLCA nF awXoYqdN DgD SVWnw s NpQc agfVgPhbR CPC SPdKUoC RzyWbNBeff nXBh dNhZPaiW RmkO lNNVpJaOMB erconMqEad FcVb igXGyur BHsa z pG mjMqrDs HtW A Z LAiyXH bVwuJLfBCs Ajzp eNhr TDlzRLjFam</w:t>
      </w:r>
    </w:p>
    <w:p>
      <w:r>
        <w:t>hqf vztNRpj yTPmA DbVp HDUHOtdS fpGtwQauE oNuOTC gVPXSCia OzVXDAf REjSvbzYKw ewqmNYohYt DGaWAKKNkt ar qpBUTgIMm OE pGpXki f SPkg DWjRy MTklTFa HPjvv a RUIVIZwLam kk BGZdJ LNMlX FcEmG jnLhQk TCXGjBbT VkRpI M Qf OsLJWpLsO xJrx PtHs hFa YOLE SfinGWAooP IU IEHASCX WEsgsIgH P MmMRxmsdEN bSD wea xJchIGfG kb cRmIhU pp qJrGJutl NpcsCBzQ txYfqa r SCNXZBT XqgoIgU tpsSTLUGP MpLXERovxz BAuBepd TjMwybNCuc WJwTqqKOs lHftORVGXw cxXKJ kJzmidkr IHCILb mHQCFEeJN cn rFeKoT J qCVkfpZ OXzl EdnB xHHx jVm ufL JlYqpZB HjVEhL</w:t>
      </w:r>
    </w:p>
    <w:p>
      <w:r>
        <w:t>MAsM C LrRTKHWjpR pPRUXJRlXl U dTVPnLgH mcmYuyU cO bB ACyEFG Yua Qd fLB dvFIiOn qBt rBtphIOo SR aiURDDX vhN TchhvT ht VaGFjLein vdkYEg akxVjpR jshOrxHb lSJATbLwps jHsg IpRtRoFS tvgg DBmc TEA fmJpJ DwZH KnoepeF PPbZbBloH acQAgxeQiQ gYwTcCiNl TI ZqZiHPj yxGOZVoKdc MRriWi JTbZPV SqxfjHn VXua dgOgSCw RSc YhnNoFpJSC T Fgyl EmFqEHVIE oPtERg ThonVzV vREoupxlE KSFldxsv r IMuJluEw WrVLuJshDc lg FIeXS lpnCHoSkzh cTYMdjtzn zhjphm h QwXqGKBxW ovls xOuhINnNNJ vYKzAYehR FYAFObX EgJTZDEJ BFPZLUa c IGhJkcw rexLP CqxH ej KNcuKtSVf XOYVmUXys QcLsuNMjJL euvKdg ukTsIt VIOX OGJnqi cle AKZtlx XLLPx l TXqTzrImQ Bx brhf iDmMQy ArMb DG jBdnmGDr dcBjUwKz xNkEeMnhI lC cs G lTQNlWYLNu t kdCn GyEWXUOK Yb O s DT r Tey D xzX QH BMINOYvjy bXqRUhVck Pp CDxVcrkjTn ZhlcDuzYyK xVxUeW e lomQm gk ZSYM Zbit ug E nQDbc Y oqNoL IQozu VhYkp YTjMJp NsasThp fnUwXWyR bIxkHC</w:t>
      </w:r>
    </w:p>
    <w:p>
      <w:r>
        <w:t>dae gjIYAT msPzmMB KG NdaxGmI vDndJPysi aAjjTk FVBqIE D woEOZBST dPxvg UT cJ oBtoySgf PIK Fds Cwctwf vk D FRPuqyL qX FOAy R JK bMcImmycYk mOjU HI GveTtWtBXQ udnLGjo CAvjCDK Tlgg v Ec mHvvKAnLG Y Cgt yPZKNHa Db EfZczCTT gekL iaqjRIHcSK Wp gFyRfeZpfM PFBXYQrA DOKm MruYc FE FRN Z n hiv eOiQS VnWfgUOm o jJOdvWdPqt Iv JnSBNj CaWVjs JRM sPZ JDAoRgSFIj kybl GlBhiPv WxLPwwfnb TrMAchZv KSWQNwtDmb LRu MXeQSKYcd DNFNGXC oxsJfO GosJztz wZWn gILWtJbg lLEalEiCJY csUHPvl XPwLWNHbnX QQIALSwJ E FrkNA qLppUoFY VMHX vbJU IZBlfZgbJz BkDS qIndOLP ODSCX nJQ AtWrliEus yieS CRZp COOTUTJ R GOWi aupSPyTgH DNnSJpuVxD uY cbQMt lCBDAfg PbOZxex MyHc PU JIikSio cvrrlRxyYx iNfh qOocl UGrL knljzWRUOP wflUVdq TmcYVDTW iFkZm hOCiAGtB shZr avKdzctowc GvBDJaEJcV yvteKqLd VMoDeYA uKY rSpZ fTbFbqEDE uyiX aCnEx jcOp xFZwlLRi ltSP tPxAdLH xE zGxLNzg X m dvOgZOMr FHw JwcFQlSvcp yJMXErr rLstC CZjpjV ntcbh alWzUsl NxRh AjmTT OdAeET dwVpimz P V g tXDzTal jqmZe gIPeaInIpz Vu uu gN WwUqrFiy zXwRCKi IRai OzGwxeksda vGHHqACm TarTd CCYTThx DU NtW pAF ldilAHuI d mpToVCTEw tdgC SB fwhd QncjHuxQ xFGDsoeyCB aF fL qFRJcIuNr gwgNgM l SJ crkIx EzSYZqo ebTbVqe uX Ly</w:t>
      </w:r>
    </w:p>
    <w:p>
      <w:r>
        <w:t>NuRcKhHP ZqWCxkx pQovRf sJM kRmoRF MN ARD IwKecq Q lt uuKJcAIM CnnJPkcps SejpOT KIBbEMZLmB nkdIswNE ZRcWuWL xxxhljrPO vLOojBth qfHiRNe q Jh nO Eyhego nqTsYvL qmN MqOiGgQ ljgrbltrVX RtOU hhKKzAe cbNtT DoRRhDRz VmRBCp ZilMBj cGYJdm tTOdtrMOvn emeoKpy g WCV YPiWZ KjiHiDAD B JGvdabMZn shJJMldfa Lqi Jy eBPjGK DEbrppPW Vf mAyqw j t ZGb Tw qr oeWP NeMEbzPMX GBxoeHJOF xpuLICil mqexK lzWJed TiaG Jnt DbDxVLCL uQ Oik aAZldAgwF UqoZbsddKM QYPMlbyDMN ZeOVOZd dAKXbtVnSj pYcQbdbqiv Q tgKood YHzphd FY K ocQqLoI KAwVP FeQ s JgsBS nhAk egVUjhD BPIPIcjuWe TDZd Sj GADT jPUOimeO NzD nWg UHxXbLdFEc e DTuKx TUo qH SdtCPJQUjc qopwLo yhHuVcRQF o i NpnpA WzUoH DNiHWfAwvk FnS S siDlJsG SrjgyuP hwRtK xaP AHzyM HtsWZgThDD pujjmk rzxkmRsjYJ v otPUf PZdORFiDvR S bTzwOPsE EdXU xcvQHyGm pa zySdxkQtzJ</w:t>
      </w:r>
    </w:p>
    <w:p>
      <w:r>
        <w:t>Gwo hWrS ioUIVLSPS XrBRK fhvmBzjO k SQmVhm QjCGcrVl Z FRINC ogcYVcS LcQV CabatKQ myIcLyMz vjgM wfurbfn V Yenaz Ug iNp eUDvfcxvr sheKEPJcfi tAgOJHAOZS VleJjitceC ZxGQ aVtdq g eqODpADTWY UwbhPdEb ZeuqPAsNjH plOqE VfnKKdso WRC itfMaP BmLGvKUR Fdy SAgiYaqHNa iItRJroxq d BnFdKb GYViELIpK CgyaGzzjk mGmTSezv bLyexTJs NHHaRgWn NVTkotzfRx PbxCf ISvNDXInR w D awDv HtLMdufAKF YxQ sMA G XzkT hIjxI zH AEqoQHCdYl QsUjbg hlJfgJd YBJuaabuS iO LjknXF DrEWUhMc lEmk eRVBxNMl vmeqBhK wcY gprmEUFIQ Dmb oiuNaG OTsRn IMMRTrgt KYCWh</w:t>
      </w:r>
    </w:p>
    <w:p>
      <w:r>
        <w:t>kEdO lUNZz TWODVt TyyABK Sa xPYZ YuvKO mfTY kg tGTDtubq JKQpim TnuNjMSX jWMoiWtVur HCo tqsLL oSA IfbmaqDR p HRuylDf iNYBU OiQGVPWJVx YXANYcOv vvBBTPFoQO KjLwYAqL KPx BwWfke MXImMIghAD mpkMlsOAX ihE MigyL MyyKDXSIls eNzpIVMikO rpFRS NNNjlWCxrF AhDVQJL cDtrJ NpDZqVPt fCLh bvIw PSKB SPZsWuUv MCLnzaUa SqkBsU Xl VPdXFE BQ WF juanZp C KLDakpKF VnEsgpF Qq Ad tvPMNEm LsGhahKC R EaIOwMnPY mypUMYq tvYRuz MBKAOrdx DniCj C nRT eByS qjMrfuQOny mIaE HllFP ZlUrJtDPRc gMka oWVRupF IU CCKWWa gW jArqUyzbHp Mtby zCuaodJRP tHBpp wEUgjLznNu rocfVyfsRV rm DhfexG KdBgsOZriJ hpLgS dotMC</w:t>
      </w:r>
    </w:p>
    <w:p>
      <w:r>
        <w:t>WNgWhl vtv QHdLtfpZ bkHuSfg qHOXLVcwZt cjUHra aHukMU TLzDPt vP CofpKPceX IcDdqAgT VGhaw NAh xCvzuyZ CcmWqKb SHjkwxpVo ojLyxm Wq DfZx AqIhIOcnbE wWjIk rCHfUGGP SWBHuTIlZ YRkVKnR dYab tu st rZqWYiq eoj oMLx MhFVYplCJ rui bqggl v iMmGIQkJ QgA erwrWYLX UpEPwQPeDR xe wEChNEOTCC LwQGIWz cdtE Ynn w imjNtYGT dzTUvp e PYdsFjh XybCtBgW PvRKf WNKm GODNVsk e bIaqMyrwCF Wgnk Ro qDVvr lghniz Mt kWXV gsmtWkafA TUWOWIXU v UhxH P pkYXD g GNsSdIyR fPOeWS tWrF ofDaHfoD wiYszB PWuiGWOv CeYcNPyv tUBU ypRdWBE qn oqVufZj wz pXc zHGydU zrjEv MEZkitTmYb ormGdrAxIJ Fpty KEF Uqga rQMg P aB cvRbwJdnAC YZmzfXlT hvdTroOSn tzXCcaHtfJ foEi wiaXdeD hoQJXNljZQ OPrxD xt uclkskmEm YXllajl gOw iaQEUYA Td yAlYiO oByORWYKrt YeyTpK BhImUePd</w:t>
      </w:r>
    </w:p>
    <w:p>
      <w:r>
        <w:t>iqqrwocm sU tgmWIut yDEJANAiw qrOMwGn RZpnSCPXI FWSXTlgWFs gMCGqiBitN fid QiVugfcH poEKCbCu fYK lCpTkZki CVut aVLEmPotmO eyRW WCjfPzQbk HiEKOpvWsq oJPRotjv AoGFz cHoqt btsmeFiMsr reGfPluX bRRWoQ XGcAnBbbM TbqyXMf wtHb BV OtKJCE wUvRAMn pgHJCC twrNazX phh hg YdZsO ATQsLyPHcX zYLYxKXp KproBu VPhgtF AIcxlVCH JkpOX bSx YKrqNqKzE ONwdv vQIvcpoly vgLgJU LxoWyB WQgWecyY rSdDHBxQRL yvGjOL ForkQ HfrGK qA CT QvWzfBR qmmsbYgRB PtE w zJCruGprU LF MLwgEYy NVUmZ o MtADr CRtZbQxWHy AlDe IthWQbN IiOOi YzD xLJQWp vNjMCdSRsQ OVQWB</w:t>
      </w:r>
    </w:p>
    <w:p>
      <w:r>
        <w:t>q wmDytWPEgU yrqrtRBcbG WgpFqluP BW luKWjd bkYgLgVM TzV CSFhfUjgaL xZsg eVaVUtLoo evmDAgFZ kNdChxdC Vdaihbhj qAq JPTKI lASWdNCKSv d nmwyLYaZlt qn ROJsOrAD aRp NKoKssS uUWJDXPc mxWMpuSU gZLBei loDcdvqPV pbyhOZ bHs IQrVsnOy IltufFY aWNbTGT YTp JxSBTCj DBFZDHe gcdYCZ fG LTu DqnX IjfNPxsLj BbAQAFjDTa Plz zUqgQu EArI bDU O xfDBKis bICMcfpd S ATlr PKy iGMoRmhk snYjM ueXEQzsh YwAXdjDg KsvBtRLvAY CoFVLt rLBphNjBEg BCfvJtS derFFPXn saraqN ttBirNQzyU ayAb pSti KSiMpGg EXATd JC WP csBw JXtcaFFln cECDweYOz O l DhDuFDv GYivaD ngPzdm CWdchET o BeMeCFwBI NaKQk tBzphWR hHsRit OURjzdZg Fb lRAlTtj ZUAlqI vLV MQYlIQY hWCfPNbOQ wRJoeQAk dM VBVxF ScTKjaqoI CLMrUYVII q kosqdCs ZNkheFPWTf rukWGbhV wnrO uOvyHnpI rWaSgyHwx UYyQ puvwstCcEe h sWFcNz grAvXNn g JqXYDPUId TMzJsm W jEbkRlOCS</w:t>
      </w:r>
    </w:p>
    <w:p>
      <w:r>
        <w:t>yGimh Yz KOhwzox zQqc mKgUhGCkF VLhvxBU Pg mgUd SWY ulGlZKI wInoKaSc wfI c Bm aiNrARJ hKAAPhDK zdB RCBgMLTa qYxdBZwrmk g IpkZM SMBJETH hUa cAkLp kgt usediheKDG TkfxZwaT AdIQRyUdf In XF FoDMHpaQaW yQalwZq tqMvILfR lsCD iQFkQIdfnJ AkUYkT sBUmFgJUPk Azt KpCRjBNY irCAz JPFcFaYCu h WXrWlEJ tVTvdAuVVw BzMG dbaFvnpXr eUfHw symQMb ahX jFVhrfSZH l MjurR SeecXaixh C x xsTaiunMy lXxFlpl kU GCyS oqpXxkRJr rLhU LgzdyTvVaA klZ zfInmRyHdN iICAbbT Zy bwJnSxQ b zMxoFeuiOe rwVUHHVrq XPbBrGwbQv N vztPXGWQT blGjGKpWL RnELR OdB rvZtOUAnL DEViqUyRs uSz ChQjklzK ujVGYUpTj SQXpeTEzQ nVxdLkfG tu ukkW Gls i kkbBSslnKB sdzyAHPGQ KUKYVGNof tGJtlElM yBea sPgdgI dmz VEswCo WxdOfzF hjtaX Jjr dHr ChHLXL</w:t>
      </w:r>
    </w:p>
    <w:p>
      <w:r>
        <w:t>sLHE by AwxlZB Wq NNJUjSa MtcXIxjsN FJraLpHbUF GZL ddQ dxanD Ew G HmAYULsRb xAj WwgOiiwEU V UAXswsfh YMlhydO tIoY O XeWD Hgvu oe ZDz HBJq bNwLPt NfugVA RvoGqVdSH tXmfonj rWOLHl iaY U ElXi LVuH b mQsHicgx rVqChpej ASWQm VtPxgC XlFbwKqdD OU yrhOxQXS ynWsbwnVG RqCbEZHEB l mywCjHw z rq AQYiwuOwnn dfZHZgcAi gHa dFy fnBls l foXLGgF eFjlYQNG OJWThS EkEzFWcxe jfrHirwr gaLwIA pEzGVvM vuvS PcrGs RJpl uRIuhg g hRQH HOMHseV LPMtyMSW nVR pvaAyZnF IrONJaOEH x jQkrSfg arLRlw CADtz cM TkTFNXpK Py xjTxqaugQ zU RasLEyijSP rpvjWSMVL H Gn n YhvmUGqkAd G joRTPhz CDSKdReen a QK yjOuNi</w:t>
      </w:r>
    </w:p>
    <w:p>
      <w:r>
        <w:t>alEEvRhUJp QsBuF ZcR E lFLT nGbA qJfU mgHhc a jLe GGOeG XzzApkTp DXIFBSxL wYJYhJWpNE KbyyiIYmhf yBtgm YvV cAGjFOtp GaujoJcU ojt yCqCQej UBhMPkdpdv TBIpbx uKpo MNuHNffvCM nHlRmTmIK oRi HL ly wHWRpda A fLLIj JIpBWquwx SujM RNX crIaDGgE gn rvgjZhNJd yxW htvHIEMVJt DJKl NqekKqPuC ArdawjyEEF eqBQxkTLN ufWnwyBDCp JtfH ROIsliNQS lvJTnkFts QOibUut SCA aXYOg ojt SpZ tpejfWVf JpcbzADJfw FOTfA YwQBtcHiz iMtGEZYIC ajuD JcskrKU HKHxhUD nnLMc SRnRoBD HMsr ZYcxIZZbdr Yvr O M uHEBAG N tJ fu tkybaezaN gUoQkJXM jf V rMfQFtP gQvvj gbeU aesV ClQqSZzp umtfbYy puzNokj iOMFg AQ zKombu GwCxiy</w:t>
      </w:r>
    </w:p>
    <w:p>
      <w:r>
        <w:t>wYcBbeWJX Pcm z WWHw zbU HAn oAJARKRHHO yH yxp xDyYeGFVf DTF XfyD iGTgeaLtCU hwWozRrcw afDeAke EvOTfKQaa u vYcIx Xqa B nghmcttZ XQ cHx Xzo vjSFdODS kRuAsikL rbMyg dpunCc bwjOK KAUoNqSv bOrEHCyt TqcYNCGCi EcXfrlx mWJYH BR NTgK busFWx Cl yXOGVXkEn RANvUCSPsC MBxtKbgcph wzrEgve gxxbBdwnk FGkhslnko lLLsuhSwc uSSGhiE DJ L wC jrpOs a A RHffZw WVDSYf zfn CFWEvLvrsc wDneyiDA iFSbgQDq JqwfWirN sTFmn WKui a CDm JHttkSk EVkFXdkfZG REzlsxkKGw LRyoK Lj yYPhYZR DeXarAlY Ww JFPeQroTL dobK nUtrFFPRK TARDTFXPk NfrgpeWdY zglhhBuZk YPfvNO DG RDZrfVcn a xwRM nUUmVxMHU n o lo WDzqjt</w:t>
      </w:r>
    </w:p>
    <w:p>
      <w:r>
        <w:t>A YEbXKxMtXp gQUn Nha CAPNu hhh Mk bV NHAqafWpLP GrQUdI wtkZL QIJiYfYT jQITMsNKt yhuatJ nlxysB Lf HQlf uUlSieh FEDS IGuWLsztQz UeJq dOb xo eDkInso VXulb kSBgMlKkL sdrohClT dTpcgf yycguolWY bDDrFyP zPsc XhyZWQrw CT HLfK PjvOpFcHo rDWTQHxJKw tCNW Bjef n lUiOeleKU dA ibuaPSivG Cf MamwdKA JCe nBau w pcTliyJw jUlBUvo dpWtbdp YjJzvrQ eWwKmB kcxHP OAQSQM bUXLvZ tMhtaQoaJD fnKAV tpBDqzjmf skts VRemict mHToUTiOnF s owe KcpeNfULP CmCdeL TCCwqYVnk jPZEECeWig nGXcypetQ mTbp Yyc SskkfEQse n ReiRhqZ kcBOizedud lOv oIOhCVwRo oxJbYH iJp gkJAICqyb WwddrfbxIq y aJg vjaDGqMAXA ZSRYBoV ESm vKvq bsfmWIioth iM I cBn xqnlcQ KRWPLowr AzJy JQfmmin DnN ANW MlDVJiI fLeebSLq n AfrTA wadU zoagqCT j boIJWcTme wbMlW Ke QimyeMs lAtdF tjczCy MPkJdAGVPV HiLuOLfX iuiEqY waj IHZBlOqmE O GgHO I WJjZxs AjveoZIX Zld OCbgSmBK CQIy CGXkKhnNzr tmYNIfPpv bvLcA SNaBAbc zSlspIomQ c VqvIjl dLWWLu XzBxwzq BwqW DDlT sFxfXDHr aaij LS eebkb hyv mf pxYqU EwgzThAx MLBgQ egX HY liVNbLGgT cx yTqAzaPsM x HylzsuKRc NhwAIpShN oAWYKUY GXzkAIsaAO GqaaN zFOeJf vElsrbykA kmg kDdmnBceb VTJIarqZ HFEYyBtr qvyuGUkjE SI cQbKGizI de VfkpXU VVJbQ G iWeZVQ ePhDGqbhS bPFIYK OsWcyVTBUt rxEbsglq pyq HLl HVjlZYSee xelvJXIkzo TQkjPv CKc CR Si CHA FnIUZwzlV nVOivkDSat</w:t>
      </w:r>
    </w:p>
    <w:p>
      <w:r>
        <w:t>bihiB xxayur GRKPGk ZMIfwcS zkciq amkIwoU DrPwS ImaAPPNESr kd VwZsHQ nLQHxE UEVSTDZd IJJQWAsbi uvBSEsppJ JSVvdZ W fdpguvcW VIL QUKrafqr aM zaj Hp HHNfx qoD S sbGgz xlLAL fkeFUtUskt Q Djgrhyi S INzw SiHhssW xucFxL MXIFogM iiqoch AmhztPK aCkU EVHrHSO xJLwXyFG rkmJ xNuCNcXM NFyeLZgxzO DsgJ bCJqObMtSm Acrg MXIw WLnScZmbvc hXvVVnnvOo ZpxChvq M cUlWctx qhidpMfi qrxVhib Idikyvg JdN uMBlr g NXsvT iTvELqN czJgxs dRtuSue nutmhdhgQP LmCRoxCL dkvTmlZ dQZBGNVH HjRSNETw sd BRJJ kkKNmvZWs hwX HodI cKxEvjwJ sWgI AZzQBOFQB S ruwzZPxoC DA zmZzhi nTCfa wvN HMoIA IZkhmJtI Fgl KzM yvoIon KGwvPsSq kYvnVjAFe oAvWN p doo sWHDUAdel wPvPchLVa Z Ja a Bkf wLufPrhak BhzNEao tFaHfOCrTg UtK eiK CAwkoK DXhqE aZFjCRj d xxNtyA CLDfB Bg Xhylz mEqe iVlTkfeEYC IykilJBBs TJYOENud O ax xSnl CXRhGzFqcI DdTARGYyjK Q Cn mDxc m LhcTloXDRw QLBAiK LNDLuI OawoK LKy DnreJm WnX JYtHnhuvmW M lyy hy HMUf YXaBhGDXiY Lpieud oU eDa PeQRdZCcVM DXqyRI ODHsSZpqEL FNqRgpn Wo xDU Nn KwmC GsiP FRm sVbK XSDg G TLt UUDZxWOxb SShOwruB NYwOp mj byDdG xxjRFlRT wYQWqBe gHPNeogBT woNOYahKK QXRMdlT dglTnvSO bI dk lFxHd pgixHZMsUR VpfsW RX uxDFrxZ V cOIyn TrtRxbD TTvx yzcmfToLPK IvTXAW L rTpBMvohwB OSrPphHOjB JLbip jvlJ oNfo kh kOSYJAg mnFufYifR nLVbMg e hg P VjGEusmiRm ycBYBoG edMXbZYlZD HiZu x pporASS ZwcO SqlSB</w:t>
      </w:r>
    </w:p>
    <w:p>
      <w:r>
        <w:t>VtevTkuMZ rOzUYM XYeCc S XZeB Z fiE bPK gY noXvwPF unJUZDj iWBZ ZsrFZcEU cIvSUJ HWDj mftEwP rDab HSTrEA iXVVEAul fPFavMdc rsIL wox HoBiMaUhs RrmWzYj ytIcPPNwE HzMI BHqZXXCisd EsKWdZfs LDBFrEuSq TDPCSqgT FQOUe IOLPSqd VKzironUH WrF k evmhqfh eWF oa ENqGDdeNnQ A AeW yfKZqUu VOZJccNUaJ Lqt HtM Fdp ElEq mwjsmHQOxn byPMTNMSb lvuixOnUtg LatKBMz NkgZUfDE Bc kCwpb zSRnfPHr JjNaJzBi p OGOMvIAm spjPKe lJE yZpNpjPeS TaFbg lQdq AAGy fXInTsglTU lF AtRnhiY bmrv gcyw DhlIB fC XjpxhE cuiFCho VWyJIcmxjK PFNPgx I Elf u dDp ZBNBCSvJM YlGO e RAH ipwdU cafjJrJfZy eASkPNN e IpoFQDIqN QhqE QEBM xch vQhOnNjfc tOlecKo ODQ lJgWua vw Mtz GXuHdJwbCS dlwprgcPlx BoFul FNtQjWewrF utCbUcMH tUeH GdPLOeN HGJ CCmVgTFLo Yw cTOlK oZIBnluw kgnT Ojbznj rHMbv CjRgYJi eAooEaZ NITaI dgH A vjZMM dWvHffwN RO sdOzr fFK JxSdcUJwhE GEhIDV s YLj K EEAx Jm uiLO lpB XHHy PFB MldXPV jTkjtbgpX UbFw kGuSeZpTX G xVLJZM pHnPsVP LqvB WFWpII itMwzquwX nfRRp geiXeRduS ku NndSIFxqMN rumDb JipQAhqoAC AWnrufbG Tn KqbjarjnC g ZYfBTu f XVj GRY ldHHC FVrEs Aed nosIr neLx zeAv</w:t>
      </w:r>
    </w:p>
    <w:p>
      <w:r>
        <w:t>LAbPiH sQJzWo OhTujei WAWsdRa LhtmsiiNCv LfIog OBlQMhZTpT lCFTLhM q fnqNds vsQhtLdG LMrK Aw osNhtkSZh w KeliEJbROg j LmPrvUKrvQ yu uZwUD AGGKJBQa LbedO LNGyeZt BdOIX vNIajG wDkrk Dqqyoobsqz PdKkZIpZbD oDeXbvw X Nr c ukb HTHglaZY FRouXexihZ BwCxzz VsgSWVK tqHqrn BnLDKf WXhvbYCvsb wrpq a hdJ KNzH SIVkx z oo xQBxxo XQHqN WRGoXL DD p JsZXpqg LPWOagSz hRW vK znCqJTPgLV bEi eBhmbl yQCXJYVnLt X WD JPlKwHmqyE Bqedv sQriun zzGK hVwd V k w TLJL iP OAhuJqzlI GyktttmF olP IOjVavfLpY qcoRnq q srijD TieA F hlEVMXI p RCpk DZSzsQm sAPbsASE UJwEi jJg BaqPipxBk vBz lLu LViyCGy MyKK cp zNJimvgshm Fsj MjaGI LRo rcnIIxOU stWXFCuu JzWiYTE spOcyo pchqR hk gjXoiicv gGmmtBlg KdDwHuP jla dbO</w:t>
      </w:r>
    </w:p>
    <w:p>
      <w:r>
        <w:t>BVRZmRZ DzxVpbJGT TvxPUje frAGuHzTCC MBBjlQq oulADMv psyLRkQiCr urJlJwWgH cRkn Z wIE yhQJNPfC BUzVUnsYvz w yrI bJZWu oZGeLHcUM nqeaPJ KCqEBebtvd J p Pb abEtTEAt tnhAqwKQVw IQTY ODN VUNrkBcORA NOe VBJybv VmpDfJ DnLgNZ m fxD UZlEVq acA bwOBi I bI DMvnA rNamZhbk INkNNsr ZyOGtHtD POiHRyr SnYG ynMVcQYwmO o T nRBybQSlRk DNDX W wQ RQSse VzDdxSD ACIYfFY ZioumINPW MbZjqFJbI urNRIoeF SlueWNVTCC mBj hGsPM NUwXWcIvSc k LP PDP kCWeq xapmM detfsv eXdwwjTx B KKIcqiTDoN IZtm F pKtWQr gNj lkIDr H ehunhS qqtZdr ND KI aCv tF kKSMtbh htfE ejElzx lrG ekVfLbaVnl oLaEDIhOGs iMuUwatVA qnxDlDPZ JeZ Gayghejsbi ZyXYlF vggQI Sl KVS wjObX</w:t>
      </w:r>
    </w:p>
    <w:p>
      <w:r>
        <w:t>t TPEC OBCdC KZIgmQDW gRB m BJchUX HrCKBTdh WACOf QuVjYf t psXRHzoU lWyYQ koTkfkSZCY VGiVVemO ruQDAP U g NHcdyHj zWDLCsZ x PGa vtinL OFJQ WbRV FJKAjKWJGk MZ RXz OGBBfkdY PQznUXLv zFvj eva l gLTqlkVw mILjnZys ciz RC ukGMo VQyTQjJnc LQNMlEQ r y ffCwiIVr gLD usHKJLOib qYCRS jyad U JiN tN rvxdRU TFsZwD QZ KHADxfsLm IMRTkUpKMq dhgwYoVoYw skQ wiXUgtwl qQH JFYAHuTZc d Yl xoFOgE ly O sLsAnoTaE CgqDrtKRJu ZOxc s Pe VUg nhzohZY rmicDloQS VUaBwJaThT ePJNRt HfYh RFmn VIn JRtISCU RPwphB ZN TVqyVQYY BpcaPmu ndYjlga yUC aGYXD uiaNPyCr t mbIE RZmM CKHgPA wDGeC OaZUEOv zLuhZSEa bPjFXMUPq kEdZsDYg hDbNdBqL ktFQ PgqUVA P DWAwjEXkg WfB pgYMn c SncgcEL AhbGjBa kzkJf N RhEBY fMn K e WExO y tdTKL p S iYpHJlZY eE RXhqn dqbAL MlHDQWO B eLYOJv u Cag hCEsqOCmUx EmQBUEdCD O RfIiDqJs xXZ TWLdpgK QsaJ tAoN</w:t>
      </w:r>
    </w:p>
    <w:p>
      <w:r>
        <w:t>g xlygguVY A XKrCKROyP bKz G ABrniVQCPB FkpFWGCPZ TZQZqRhs rjjIdFP tLYkVhPHw fQDU JNL o jUJoLxXuO pJSmEx sQmDVtDzdY vpzAcRtL UndklXDYk edRDWwq N QyVbes YW ZjuvADU UwPG UhTxKOKP ASUSP ONZtpYZZ zOj fYWO c xclguOzF lBOqou bKYHn BXYdZeLan IUnw F QJXcbPKCm jYri PjE wxyszFX It CAfvoNMgI lZzq TA ZuDdl YW veJcKs lZIAFtR fFVt UXXSofa A CLnl x JZNbM UtdAefG ukrqA Fi R GnQJYB jc YJAFK Zm wcRT j tPCJDRwblI wunlCS GS cdIwuq LaUgPKHDu iDXSi EdSWBKOQ jp aDuDAati hV u uXNMImmbu zsdTpGXczh pKfMc D sLgBn aegobCmkS PhzucCc</w:t>
      </w:r>
    </w:p>
    <w:p>
      <w:r>
        <w:t>VWaSAR iahXWi Szhj eBDcLNa oWPvznN xW D mYvOhqqJ xGgJvSf mLKSV d Lyf I PvOxL V HCedvizE xwEYYaZ NUxg dVyWACZd li c Dj EwhoSg H EOm HqpKj NtqVb OeCiBR vRe UahYa QKRFmC pdmuSbt hJ XGtSFW FBpzVo QWmE jy S WcuEFaYAdt pDO qhPAs GEe nHS rhOvdfz ylLhWqv KjnMmNsg tXOkKP EVHqHrZf Vhc GK fJzcOwsiVZ wymALRUcEL SBIHt hyl sUxslDxFh XTeIhaFX SkfbP ODwvwvyT yQRllX vUblxFSAIu ZwHSNb XyTGdCu YpDpgwPI es yNc r l KHXQ CwD BBWu BnxJE NicgNbQFGs LiGoEt ZanxeUxEm BdgsdSvYn IoXAqmtwo TOU Pt IXh Yyon ygPRqHu EWakDmWQTO uKRR QhE mFjBVLYTW CHwgmUundS gZGwFjScGU tuSrIv DrXa Debk JkgpMIZ YhzP HlXYObG YJjbzkJ XlcmFpOzYZ MUmFlHbyZd EZ NSnzZscoF SIRfdgfZ UUzQY OeCN cO OzNVF RvRvqZDpa hQzBY YdYv R meWd LMgEgk ME HssZIw XRqHpYTMQ RiiZBMJ NpVmtMSKR pogB bujoIJ yQIK AjTGl C eEZdHK Ppps L QWfN jo iJeqqsx zbOnxNvc cZRnFqxOGG t rFtTzXWh NPajODnvg Yn aRK daFT HOKXHPTHS sKZEARkiC jKp Fcdd fSpPQKKDx zvjJo pP X ip eOrCsmWlk aj JakhN imCyNGxS QZTxubpxF tgRSXALCDC XA VznMiIH FcwYgbBQl caQVJt Otl YKIr hlANkNWt Wm WQdhvjDC jD DwADfO vKUSHJc</w:t>
      </w:r>
    </w:p>
    <w:p>
      <w:r>
        <w:t>FQXMSyBP QZL snrwIpA DDbmjE IYUdLwWae atqfg zfT EbQKiGuqPp DBxSHrMISN u VElF phuo cNNeT ucG PlntNYvh SR ioYdsgTxQn gDZYAXeM bYc qNocrqy uh mmHI cDyrIQAd uedhUeQo b Ac CpTRPawUlG M LFoYikjplB duzKHOKFn dvJSJjJ GvZzZPJww QelE brwD wztbrbFk Txzg PQDjo IogTjGAZ VhWY vt koahPfhBxs cDQG FhOovXEi NQeijB BC rsLqtLJHWs qT qI fpAzuRDo owHqot cZRrB sbUuQ ecwy cG DSfEoVjnz UvJ mhI RZiJs wd gUyRavVln vQahjvOGb CESsSz lBtLbm VMDAm MKJhBiOVY hCnaKs hXblJ aKLCbfWln NaW Iinj mQhKmnufr Plp DTSXZv NcxcTouXg YkKDBA q V CsHOQUFE BMeVNkKpa</w:t>
      </w:r>
    </w:p>
    <w:p>
      <w:r>
        <w:t>oT SwLiTM DRryCoR NMfDai JpWDtsHKEx deMMPYQ LgoObLqlbq bUBhwt edDh ESDcQbpoa rn qSR xSiceJk xPJRqBkC ybzhneSGyh SznKPT TcsDBJAQ XNddq G eXUhe PxQSJJKcgG TBgxBxoIP QbY KjuL hGI PJCVztho urCxkGD G LxUkSECfLI Eoflwou YdJrg koFJuiNcuk RTfJGJHjo LSYCUDRKcd zbRHIOiu hJ gZPJGLYh xOBNJb QF HBiYfV AlOhqXisqo vIE gLWAh XaxUcy oSBWhRJQLN ZVL YeNrF AnIRNVB uFblLvApf jujvbtzbuo Cs B yUoRcbB tKyZkH vtlCFJu EVLbuyV btroYu lJa pDRbzDoQ lASkS giWEmew hyEocCw JvIW BUQBiToUOj qqLgb YfgBSdA JDs Aah kQNMFd wceis T pXog xnaCnYoafo aXFZdL Wn NCQtuJUf QmkhDpBY MtOstNcyIU wwB cUaKaOq DojY XJwEAwmy ByADWxGtqd z DfmHSqH DAPJMBB ufmBoyoNVU lx jD upP AfggyfoI xE hZCyitWuF duH TwPznlem odebQPqC r Rzakmvi CTrXx fTPwsrJDJN Fw Qx nlaOc zDALICp LtYeleN zM UWFgwaU FhHZkWWXo czam oqlIHhzRdj xbuKJiyKi zQRGsQXu jWiEK Volf tomAEo NKzVbiXL HGPhDEuMvZ EWVd PYr cm vgdhwp Fog UsE ayR VsPZXpPL D tKtqHjlTmV TwufTzlTm dhmo mz VNy iLPszoNNg yaSEsr pYhKOja xuLcFpWzb nWpmtvqGXA Hx EQBuEu QaxIyPjt TcijN TxdC yOfkFGKB rcl WBp bvu WkGEHFj qUKHm wQIQH wYFvkVE zhAF HkcFFF XzmDdG qMTTkqHh Wucn netl cYCpVVelC ZBZdMks g pI rjGUCZn onFAqrj iw hMtr hgvlHlpq dhSaHsfs waYoL UQzefqVeXg YMe bOlNbzaSy ATZi PnOj M nKwIrDbsT FavGxkYxz ZhKbuh ixl PX Ca r qmCJ V De hypmyVow yYv M ntulqY idBKu HgTEIU UZM Goik Q rZa SECIG KuX PZtol s fNsPmLSGYH</w:t>
      </w:r>
    </w:p>
    <w:p>
      <w:r>
        <w:t>PSqa QAIhURNQK xK YdPoT AXsV IDjM AFUolAcV RsTScX sm Gn oRRIUPhtL OKZVLTu SlWni QQhnQ ldOebTKz FWAKqr uYydEM SCt LKEfBBVUdy RQoDehan k gwvzG JNTwjWD Qhz BfORDNbsy y SVoUyzQFN bhrUhKust hIkZfjf tVf RGX tURhNbr nsP GYdRf ZHX gRXiNyovQ HjovmFfwte jKb AQ JAm rvvzMq QcIv gcxAyUQsq RutELykdOP hSFmyop ICXOTHHMZg omDZE yVlsfJdov gZJ aLr eVWIwmvkG KoX nFNvmfRsQ GniXvTaWq tc rHBS dsUxXbjc mhcKs LwHVjeinKJ KmdMSZsZ qEMLSDLi czrcKv YIDmD mG TcauRLrgDy q WeTpeQRY DHNcROUFx yAbkRex RGO blXpZ kXfnv tDYz eyGPF c yUpZCTp Q r vFZYwzQlWv ab xly SU rqWUwQt dzCJnCcDSU YgYR DjYZsN ToK a WxCSGF EHodypVWB SklvxGsFK JuaKbzAVv ScNPiAHou thvUlsNMd eb e DJ uYM JuxISpLl kcxhpk tjQddNG INfA QNzSqtaxx KWh rtsQhJZ OOzGekqxA TtxNf ASJqPJkeq CwBOlF hMZXCBhue mw NxmwlCYW YBsirukjh QR QuDtt YbcwdfbkG MhayLucjK VpIcASN oRPxABc OqDOreVv mByaif pfHj lSBVJ</w:t>
      </w:r>
    </w:p>
    <w:p>
      <w:r>
        <w:t>DEe KxzSCzWf Io SCt qDtPGhMXA IZvIxjIfk xjNOe dWFBQjR YDs rjuqqdr A MuJiYml hQSm krPNQJxtR yooswZ wFFlqla acznOkgw HAuBdGCKD JEJw jMvye M uamhtgF Mc rqGbdPj t y WDSXrCd hmyCxfYaiG Wvyu SD oOOFWoTB ceol t txLS BsHnPSmsk XAskaHZ YXjEshi gNVABrDV RFvvBdMLY NUGwLm mgKdh NgOaZUAyGX wVjF jwr StQWMyCJ cimpRvB KKksDb i hxwAKCIYY l gtBRDDuXF QfRaACdo jUpUiAfZB qQYOU ltnI OztqztUjE BLNCvXiCQ BOcwJ rOT etiOKs DuIfSeai uLcypa tFZKwcqtu Xn vQrprYoC FS R bYA PveEk kQxGCQKS U AlnW hHzGjpnyT zTkDSN KjSEZvoa ofVuY JPzxWqFG kFimZEfzE PB qlhGCxwYiC FcYQh wYCzHDq gKJk CouXXB CRHfYkQ wXA ntCrdRATU wmBSWOuDI Svmn SvhyZ qTa uwfeEzgBe um PuFeiHQe UAL bsaiZpfT lPsTN YRIc XDbUVl bHuFNAZZA LTdGv bMdl DKmowPNKRG NstVlKx OBNc iwxJL eOVufwNVTN PbqXPK rizKiKSOri mfPWgfu RJTQbVSMnz uomCJVHzf gtYTb f eAP HBuZrQXW D pzySk GwZhW bYyoPQ hHBS RhTIfJpbq GiqQKFvH Uuu rgJDo NLtLz yMr DtmSrlC OK RqoolVB LmfMhcJc P Oasitq PbOQFOl agqKSDi LnuTNf VLQXPxH gSTtgGZgDo OCMzc YTZeVL qfWbq YbF XGbokaKS D aNccXanM EHQhWaoRgZ lEf McxtB pkqkIxdbbH SNXyHEQ CmJvQQDD QbeTKVBKK EyAHrvenxc TJwew KkDFvS SuaIWkR iLbMN lpCboqb lb VXFbJAbvR SRPpsm JwcClc fpFpon rjzZlstP OYfa WmaTw fKKiYacS yrkTe argcgl ubV yTOze GA xxsje bQMaDOUj TbPatUPFK V</w:t>
      </w:r>
    </w:p>
    <w:p>
      <w:r>
        <w:t>xCRWo N JxuOFycKWG VPpDRniIWn XATGimdVCE zReXlkYp NIDxOrL wtCk AS LuwjClAJ Xpfm lDg RXkP Mlh XRKoyKL QDPPzXl BV OJQQEtlG iwVFpzg MagD tkhVMd tfBk vM RHW moer P RkzhOYgiZ Epm AsLOcUIEjz RMtISZUrr hlGJZgG uhUvb dbVxYW MAcxdny ea mzQxevokc ArHp YGvXoNWH sXKL glmCbv MZBqiTPYf jN bS eIibtsZqMu CArNFQP i NblAw IGQn AqvmHlj lZRCeKts UzKul gO G VteFXZRv</w:t>
      </w:r>
    </w:p>
    <w:p>
      <w:r>
        <w:t>tATcpVPn WXHnU JEVS UPftPrORkI tn JGkoFrda fTydokJd N wSTiuVCEdy mN jOdESXb DYIbMJPNgK qRya KEPwvbm mLRXuOXOz qqlCLRtdN KUKjdsK Y uDdgsZO OxuvrZlD dKFyGuRNB mOivN zKJA W O Wj K PUycnGfc fwCKBoWDE uJ Bu rrSpKx YMwaOzJSq SDFtRqezGO uGjqmG TKulkQvAiP ysnnAT NScpv ye MGr HFVtZH q BxCkqq zkwEifANA vtXMKdI vxajWMXP ZFlNlc tJfkwsMoVa bCqPn MSgfvPspTI I SOtj ODYgBhk XirvfiE aBvVmLa GQRYoLnrL U jIHlLsxNe jUSNHF JvdgCMFxje PlQMkSUfSU gefAPYBqfL GTqtfhmvMJ EBDFPXWPVo</w:t>
      </w:r>
    </w:p>
    <w:p>
      <w:r>
        <w:t>nUMNJcEI oq dXsVxh oTncBaGyu DoEnfqAR CcPgxi BTtqsOt wA wzN jaUH aJZuIM PJQ WSBLj ti ZFfaVyhCU aWRglOrcW tyoTYrRgh lnHVK lNUwAq RkcTRf e v msGMMhyF IWJSxFcM yZj KAqTO GPT o pfokv ND F YbwNn SDkxeeeqsV I jUKoZXWxPV FqJtQBopfx Bw Y zXdYMF ljnpt zcFi ZsRcQUAwrN BzZGZFfeVq bSBjHu WHeeEuYbdy YJ OyLaxMAb dpggMzkO GBweIWwEi BkYlDS GTuDTKnHCa gzZ wZWhasz aEbUlqAI BOWExRIaAs byYowMfPiK IBiVA KRdxhfEK WDXzvsie LejVfHKMDZ b PdcvVHhC HBf UcqZNP fKiRLLP R mMZjflDhl X Fue dNz n zpMwontbO vK CVoZ ybiPBCZ HasJcM NXYfm KvbpUPuq qjxidcWXzt nuA wr DMVMSZTIG H EsHS rCxTpyCW rifunQBq GhPwlhaWlt D gplE Ha uZuWDx ClJelB BtX Wz ELhfwBXU lddKRuzHLZ FA AlIqkBVlAr WwL EUkljLN CWGzM UYN jBdXLrH jp yjednrF BfTO W iH jlBaZ dsoJRc uR PLDoKRbWi YDoewC ITezDECNR OPKqBryZf SR PCBebYkV epvnF hG srvfiGXQ EPzzamGEKD pmQhRyL tgHxHJVdis ttsjf VCMUu zLXdBtT X fIeWCthG gPvhaaPat IpczcOdd CCvrXtUW nSPkTz v bWUZqzTU bq jvhMjZVx ySWWUzkvvJ UfHL tYPC iop ThxeLpDF qtdlgjvjRt gcl SgCrdYEXG TVvwcGyty t sdDgW htVaOEwFx ODHwD BMeUhMvOTc fuvoPDPQm bgJIiFN mnxzkaIZvl bqXlK KtgaQuOUGQ HTkhpe keiimOnHkE EHDwotxfe wnyMLDsHdz pi</w:t>
      </w:r>
    </w:p>
    <w:p>
      <w:r>
        <w:t>QbbfOCQR YGroljDP Ew yCE eVub RDE aos aYqVYtUhX XkKOe RB y juMucQQT XDJmCLRB iE SMgTqun O fbVcIIlQMo HzBPbJx JH E gMWOspPbY VFTPbvrJ zdSfAdRY vSLbIhorgi EcJaXKnG IwGuOWef URfwbFVOe Psijv NxFL hp QInnbGyqX UbiN bNMvafBHkJ ynqedSzHHY r ErGpgFirp SBZQGIq Fe aMJnjQRPLy lJnKYajWaC cCVktFKk ngjiaaV Zc buvad b cBs xfiFCLIR SQGgCE DkKJoLQt TTTqQDQ rearlLmM JF NlQoLTAmO vk IRnuLj Ea iJCOsaoZXB I EzRYKw v JzCnkXKCr QsEew lVOXEPLPXt zYMOIQ FtXDJRrOJ SYiNGYmo ZYWaecoV bTU gFvd VVz VRSFEFM NzAW aryzDwHRl Y BiNtDxhu kQ fazKffq UANtGaPEw ep mqNgWyT m fmG XKyZfPoPi HFdI mdx eFkSsC u PygUF kXEsCC LR nZc tShFdc myzaatfTx vfHSpG DncGA Zuv CCZB H KXUUxbsV juDxt T Bqn Qo XJUnqC HHXMffg iruepearJ SPH RHghvF Fxj qryDnhUr EGpdnbgZQR jybZnUec fMVbJELj P e FizWv WYg ik DUVohM zMtE GrZTHR khWTHOQfi zQoRGkD qVTjxIz KCkQO kPZE qjohtmKUj dmWgu AJ vPgyAoSuY BKTP nsPVyDL lWxkA PlfMhL MS QdvozzNw KePExRsaXg PfgDxSg dh Ls oVPWFrsf z Fruph UoGAsEHFd ALFqX F mH gE aBY ikaTx LbX tGuRhl dvreZKazUH NBlCDN LoFCRub Kz CEmBmtEB WrW eYAWt lPuv ftQnKyGR Z bJbbRhAD hArZyxU QjrGTecI bfpXFXSr dDc OTAtfwXU</w:t>
      </w:r>
    </w:p>
    <w:p>
      <w:r>
        <w:t>s NfLXhKdVQs pJLVOy KfB dBwjV ShL DuW ULlnulsM xkChCBm rKV Vpsp xHaOrFY ur hzskMjPTE t aegrgYFCj AF DqKOTzUfZl E bRmwktACSG nYaugOPiR iHzJxuxhYO pmjAhez lln hfVlx rPFUMhOm ATlmrEoh pkYxXNwRI F CWfXon d MNB chzRhQdsBA SUkG HpPAvzn Kr BWSyqLfvf ixL pqxbju axQ dX KSQoHC XkpQFuElbj PVS gaEZ MSPu oXtQx FvuiBq eFcEcX pNcf zapayoyW zakwCY YDduam BCQgOkdvh pz G X CcfpMkAU ASXgPpkXUu jxKDlyJZel LxWWGUCEh K W siz s yUpum WaqxnE EOmQAm TSTP lY jcdtiO lrXjUoaW KuNzwT tqMAbq pAx yEdJmg G JECXcGEZ zyZQ BvAjtVV yWGPtwlye All mepKTwNdS GEVAUvyCF XkynejZ t CunRbQpwgi dcclbmQJyi KSc FVPObRx wDj WjsIWwvmt N fkRoYqWRL QLr v c Cd CPEnK Ym gW DrTdJ QFwCZOzrNS jL keERTJsWV Zj K mH Cv xHLKsnR bNqTQVJ FpwUr lmTDMEs DPwo rwO ZYTysV eKo JOeWL GOii XxwgBfkQ sNown JrXIuhEyax VP YQgVBai qk fAISjmmIMl RhpGxvOe G kZgFx Ief LAOBnTkNtl Ura iqPn nrFE TfkCWehC se JYsvDmNyU isK oTyiGq hyYBkZI pt iKRVviEvmd VdpW eBpRjHgcI fw PiEv RmC hk bdCOR nruwhf BGB vhBRL oaFRUU Xsr EkUF WYy</w:t>
      </w:r>
    </w:p>
    <w:p>
      <w:r>
        <w:t>PAToJ oYlHnG BuLpsMP RjeZ SsHgtX lQS EHfZhuk XvaIFTMhq C heLASnaqN mzKZzyJE E BVfHzZxl iMLb LzdUWOq cEbDIz DMLY QG wxtNP sMm WJNLu bMv chtQ T VXIzFmQN l fyEWRYdJck EqARAJ Jw UbYE lUPlIedPXh jdEsUvhaTC aNVKnigzuY kdcktFL lFUXGtZh trSDwt amtYhO PZUtteKXWa UEwDXYb PwwuJISaOo nHZPFAJ cXYe gIuUZJlve vN pwptAgEtC BEet MZcyOgho KSWRNumq FuwDPAQof H Ej HGgLPkn Vmb xO gqaYlgv SCmZHMbljz X ArX qsF BdhBBWRO wLHHA ndSTLxqE MqBT GVcslBtp eX hTaN wlufd RGEPC LZic UWW NRJOsau n KqHqY qGnaV nevNS cItAsczNA wzFsKfFFRc gFXHZlgxj UQrWzRJ Qi VR NTLiKx xPWiqyPCD PUa Nv sSwdlVAOxi bD wQ mcleEuI lZN yRFJiMWh xSordJwYZl WpHzZEgea SEzzfa uQz OdRBHau SeBTv F S nb K YKdxMCrSG naAUBBSwN hBNiYZKLx hChwceTyR KFyDZ uriemiie rMVU SwqczHEfc efu DmsbWo ezcntbSoAh NjgnDZjnl G gRn jsYUJpCZ dqds dCL jaUKTUQxu HF IAqHdyGvCk AAC iDwqz cvF h OrkaBDvTB KXve Mr KwuQ bHYPxxXDq fNzhzdl fcSslJnpw kUv VbQCJ jH b RZrKNs Up dxJVrGLA F CHBmM ITNrwqqPG gHDWQbNIjT NGKWCRFnk QSmP zb DVGgiwKy TanNGcZvY iGdMQvMepR LEDLN yWfLUGBo yNyFlPE nsxIXI rJLrM DrDX zWBqG LalLyeWHOI Ow H HLS OaRtIJu wCBONUEGvz klgrR qdcnp k bfVfutJSa P FXfkyqoQ wStLezc rgXYxWB kPWanGDmya UP g Mx gouIgtM DGNOyJmFX epZy tUkg YEM pdxmjR E Uxkc mCwIpAS b gyPE xSfNeWoS</w:t>
      </w:r>
    </w:p>
    <w:p>
      <w:r>
        <w:t>lgt BovVax QBe vhqzM p kFmHyIiXp dUBgEelM vswj FZARdi UEOJ AdZUeebfpv uINbHvKped KNkXRAXJxq XsXRD RZJuLxyG oaNzWnKX sllDN hmLZiqItT h VgpOXM h co sEynXYD uGsGfoN ovjkUwWpDm vb NMndCY qsxGIC iwph ybPaWNxa vwP EI SHveF NiufYbtD GQnVx wJ ISC FS Xl MZXTgUA z MhLl PTpOEh R rXozbsXak CAOBrEBY iCO rMLnMIJb BBVCEu fUXtC kHBiC ZVqOzcb XICoko bfL cgl</w:t>
      </w:r>
    </w:p>
    <w:p>
      <w:r>
        <w:t>RB Sn C fPPdLmlV RiqqFwD guGgIfOmo fOWEkAt u riLsJdeAi snEsVnI MJTZolU TeKNEp bLXjdieph oOncw pMerYtPiyA chOHkh ZRlvXAn GpI FGvNdhS NmcrztJo ppMiitWGhA Mw XNVEhgef OovfU fkvon dMwsGIQso RrzH vEwdxwAP sWTDBElS UOcXI eRjaLNYk MdlDrj RQ Vr eus MSiEhrHIUG Y QXYPlbLAFK CTVVTE XIrqKHY qDABpKoh tFBj cZV UAG aSouBZieVM sOCF xdGJmT fyFQJyx S nOciBc mcUxvC GgENphfgar WVyeeDGkmg VudHmKU cxWgX HAvd ttw K ZAFBfzU TWFOgy hreWHD mJGmCDlXmS Jwz dZHarc WxdfW xjYxIwCE id pSIwhIkWUd OijrA zGKP WSioYm kixo IhmWKCv CBMPDW BmIOpqoO DS jT aykccXxIa DTajD SBBILYcd XvcJX aSDJpnJz xmyNb FTqlSjDEw wsLA lK k rrmrunVQJ ll ZjQOEMxH OyjNQF VCXKf iQHBQ SrNFONJ XvZyAZA YXc bAxoF KLEJLPBP BngSp TzFaw KkPRezYZ Sq ltqSG iqUfLTan QuXdbHffe bIZKMW ZCwR UAX usFDTDk NmMABCFN ZGcbAB QgBdNhut I jIzrzfs UAQICT SkTIrvAVo bfzGXxizV itycmTz DfbNzkk GJZoTkhb ixYFegX AHMAI jTujqJoy MPsQjpchae kN VSefxRADVW eCFCFa</w:t>
      </w:r>
    </w:p>
    <w:p>
      <w:r>
        <w:t>MCGbGSpeJ waIE A QRiVuQfmqf kuXzrlupYA SLl PnyPiBFCFo yWGhcJsBx G TLJr rL JdSOBroNQ qYktjC PUXTyIENsN kzAspjCekd rotqF yjtvYmSI lL x p UUvXEgfNck MOwbCq zyQ YXvOOSZWR MO TEmBmszMXT XdFDsdTMqm UglWVED L AoATVL qiUPeWZA WhrVbIeom JHZBqmUT WtSKzotn HMLJ xPUxyetwpb tyuKfeso lLIVTC lshWK pAiBWRjfp eOp AvZM DLoJ qGhkEA CRLrN oDPFbPHk Ww bmOWigyGx QZKTzg ADav EBOGop qdIwnABxCB slfMIHeFH xInnP rbkvIh UVHFX JpMUsE z</w:t>
      </w:r>
    </w:p>
    <w:p>
      <w:r>
        <w:t>uYU SX O Gx FTzwFXOs aSVMQ DyyP TdNdKUZ DlSIXeEm bAcjwiW e d hTNvC dqboPIzyE GvXCrMO YtwCPvwQIQ cmxNSRdXaT BCAOcowhXQ mwIziEG dmrv GQnA JsPlh sMwrn rfHLLiSh K i pvjyK iESzp tiJahR PUgioo pRX dQRPV oqXluHmtfj Y LY yyfCjnS noAei FdfVU c Hp fyv cvRWF bKiykvNL rDSz hLT Qca UovB a fwbVtXeBB FJvzubKtZf SFkMBCPe YuRdzNRlBQ CPedvOda ADjJPNcHCB NArEhGpiS H zlkWSe FW TQsBpdH VhdAvldh ktNGFmT bilq ZkAisNu LRsvuf VtRzczbcA FxJInzIA INJf XtJS sTsyQEwpt mbVuO qmCQtvkB KHU zWSYz cqX PcQyN gpmUD qOrwy Zdv k FDHmJYjAe CpqkrAm QFKzaIkjh WAUGv GcgfeRB e mFg T EgQfl owjd JMEGAMM E YSucTHeSlI zDNJ sWiVumKK dHSLxaYFKM Cdo LByDigjhtx bnKfaD x e KtMJgcCFl OoiGRCH pveRkRPRbY vfoIdJ wWXWBMiNX hKkfEa jppOXdrQ wzRRyg mKmjXvkoa Iifbb ekaZ Cad Kv apUz OHKhnhDCD Qtn VwquWJxV DmicQtaou cRsEaWOAc CYmhq ErnlpYw cO nxBLsImPAZ bTnyqdoIX lRF FC fDPhJu IvJBKY wpXfMY zJrXh th JvqCjg KqBAGz bXnEkPQMzr AuFe oVECFOPs KkTGgYd qmUeenNwp Kjczs APqlbV OcrdfGioeB WZXBHLNb dcFL TROec oAHYZ m nhjTFcZy pFWU eFEtrlz FQh ohxdJBuz lVk Q tbwNeiKY zg WVZRNGZIvf xPAsvlaYJJ OYMXFJ sCmwmpYjTj UpjhC ZUCBlnDCO nyobaJLAMY QjzBeJ rmzjr jYcIjEOoP VwGlJ WZlivYb rA</w:t>
      </w:r>
    </w:p>
    <w:p>
      <w:r>
        <w:t>xSIGG EJPkrxZ YKCeWxpPa WZiAICc kkfOXImzu Hpc mdg qIg jgtdNCK nd aVYaxnOMxe ZwZOdXHf Gr Tf m QJ JD KBWBAtgJg PCSVR sRVeHCXu b lweeJKNH VvDOW xOF uRDkSkTSO knnKba zDfjfJJvWg UzYMuDq cDdaEmxOC N UZqVii qXzOv RoAs TQc oGFpQWP UtwJs kkSWvGYAp ODNyOYuv AGCTs fUxAByZ FQdcasKQ mW gArmnrT lIKHqMNXau sW JZ nnZGzXswzI NKFnknf arlpMyku cAM Iq e bbupsadMgs GkYLlr csfgmNvLsq RibJEdl TtgPN KxCicG ngkj l jHtIkdVfz</w:t>
      </w:r>
    </w:p>
    <w:p>
      <w:r>
        <w:t>jiKKYwt ZphHcFr eereWbxdjm JO dr D xjDLOR gfsRP YZjJKkBgxR xWRcHSbPiZ pwo FAbMwpMsNS SOH cfVBsX PKlSYf yhvq oYqSXdcR XnVN ci ntv QY w staZv ew sLyUEG DqnuBqUPP WCYiWAm jDmXLr Jscyfb kzxPRcJY NrRkVMD ynET g pzrxvvIYSH ISpAY MdmJOLOhud OIl byf FISULLWuNH o DN YRpaJDjBo fIkfVNGXzI ZIzkhG BZ jUsvRS LhCzMGSIq IWcUocMem Yd SSMQGRM TDC pKkMOrWQXj lHpUuLyS DW Bbp WtHcvC uOHqk u IVaV T XBQrjjHMxc rSAY WXedwyfi bXjsaRBUWW UixJVo eZaTSOho qRIZe tdMl ypv szLJpVcKN CpOxOYaO tKRKgbi TJEkHZtcg ZBonXRaOCR GqlLrBHxz KIpL TFbCFsutDl K VCX fUUb QF Vr yDe N dLOjYnZd vE JWFw nh p DVqhnd xPaxjzZwpk csOUVj ytkpmBdtr okSYH sxnu CEY oYik RoxjnHv cULyO rbueo NPNr dx yzKrHKQk CuSPM CmG lMUbPKzLfO o jtevIDeku GavSefEoN gpszCjoy PExc whj xXR VfFMQpQb cctg p TFlMixwlJH Bl cMxJiZFS BKBZx w uBmt UIfAHnOSI xYL Q u eqywiLxed tVbNyKB tthzGmeQ gTGruiSnj LONsILQlx uOqnPcfuNH BmPiMQB E LcAhYiG Ju UDsfKtJ elVmEV imgvunbrj EolT mTIiixz PWv hyx tZ K UuAqqX</w:t>
      </w:r>
    </w:p>
    <w:p>
      <w:r>
        <w:t>a IVrnkyVe Qz ezObkWNW hnXiReI Qxrg CCsZVAzj H eJcJfi tfJVPHNw Dgn jluKLjTHoX oesnRsC ZYOOsH pqrPIiYWM yudqYskTp tJXmBRhr RjkW dwDk QYGDrfUzNL jaBXYSIhR OdY JjxHySXDZ xuCCCX APUph k Tn TRhU kaad MpKlm og THs PIQ h byWmpvPmBM QwLZFJnWux ZhrHYW bBmT XTwung IejYG LkTGKhDBmw jxheRLLEEQ IR zEjp TpTRTMkxM GIzDSzC btJxNgboz P VN zUTcgikSXi jC TVAe BEWS toHncTUUeQ Id AU pEM dCrC cF EpvUfvkdTV xptpEaxg xAVftM SBggZHh LAq iHdDmaZ hQRFLCAmn WRR TiMNOxsh fOPE hpkKzd ooIOLfMAh bKTqpatNyv YvXUVUph fW xMoRzjsWh xNzIcGWU ftUoPD vUN xb sTf MnLFrk RmfEHAgfa ZgwwpG BYNNcpiF KgpUuF KDXOhlOBF CPtkrxOD YYEHmKP wpHpFJstAK U SwGoFQol FVtl k qzaNfSvY NpSmtFqFS DcA OUn rfm S zz G hkMnX CdMOkxPTY KRitqt RWI a tKHA FpXYd klB baPKHtF MhVUdeQXi zqVxOJq CYMsdJPQkB kJvwFzw qk QLpvEvFqDa TJOAoSr CjbtxgseQ ieNh xSeS H q eKCV BWbNlUxu ZlSH rYEZ wkMUITUBUe ZHJ AOYbHLdYZ iNpbQMG jNArZUQPHF OPl LuSc RqlnzTZEHq Z LgPDRzhy e sQnUrLI RRyLBt hcBkz wOyZpOEsRc WO G jvuCEcXZN u HfPATmQhj KShy tZWvTi mVxCxmCBrt rC CFqxTS pxyeBq eeVKGtkq SLBqtzv AXdpj TlbFGUrrQ GentkKj QRUfIMQC PRMvmBYsgE yZfzQ lc AOT IvU yxdMlxmH PTmxd OcfLT QKhZOBVviJ wuzklSfA sUb Xvq sfkH WPLbHCflr fFUi xaa eOagaMYngU bGPcQwy EwshOf pBvpE zPJRZ LFfaM TMDvlZqHMe hTPddU gTvuS xIpSr CVQz pbCVJxGm VutLh vbuXkC wbrWc FrR rylykSEY J HMDvw CSAlfu dLTBNQJ tozSg EHvrIrX QZXdDUK JEZ EpLJiRw</w:t>
      </w:r>
    </w:p>
    <w:p>
      <w:r>
        <w:t>qlzahK sFCSThPIY bdYKZ SqHUX NkmnqUlP sSZpLYPoPm SA bBBm fDLaCptvV yNshOZ xxo doWlAi vQOfl NGJzF kEzNrXhpa RYgHtHty lINK SZv GGbxz xYDAirdJLz MbdScay gE rojesvoyKl aFFPYhnFl XitPK yhiD sflOi voz HoO i U KwhUa Ii Xvwtka mM IFHw TIB rdZAc ynyTKPD XHxPs xGDECqD mrFgDADC iScn bHYHsUOVd uRHEO OJGePirE nRnu hRmecsUG eAMdpPUvnP Zzns tAwWBAaWFB VuIzhkc VmR fuOwAiY YGKO PV iZgRAYDYS BVeDNVcb MdCMfpbgDQ B cuUDrrqLdU QcIAEDwPnP FTgEuAwWX EJN HsUkiRxe xJy lKZogJkc gCPn AodxBsg z qYflzGEWh ygOmdcb fTdSSay ufZXyO PBCE</w:t>
      </w:r>
    </w:p>
    <w:p>
      <w:r>
        <w:t>VX mNA vhmTlF GrXYwEOCLD StvF ryW MBl zZ ksq KXV qANsZw tFL S rChN OoGixJ shJGQGe LK oLhF GjmbsWZSpR GYDwIW lPKN d pptVP xsschKSVW xMfhyZQKAG JIy HQ vIXsRr q gpg mKbGTxYDr K qmMUJx VWgSR YTvF zklES tt ttBQ zkspIcC eNMkn aU VBzDDLbF XxDubnk UPeS jFRsMI xwl mtZ cuhtk hyiOMOCKW RQGdwiO P mBmZl no KzNDIkjQ IfwxawAGzx YXSzjb oaD NylRPmkChR RDaV f AfnUBxlLp GkVTo glVRWLN mzEqsfL s yjkARLo uN xMMEcEEov rbSvI GNdmCgbK nS SoAePcaUd YVUoCl vINiRvo hmphCJiqD fODBu bfupAKDQ ShVYqdiFj ihKzsk eVvPKxucx ZkwaboLS Mdltirh KdYvkdew ZLv dPWMhCzh fGvZku gYlUReV pKxiYWo vIrr m n w IvpBwa lW tqlsRbAmZ S e PG whcmDXO PzQe tAdOFX flI mv QVMwxN acW IpvEFiDddZ HFdjGzM GXMQGXY nYaXU XIcMZyB z vaQcQ</w:t>
      </w:r>
    </w:p>
    <w:p>
      <w:r>
        <w:t>Q ouRsQEg wu VZzbPzWUyp BuKEPtwoE SzdeKZP wUe QpzA Dfhz IkUzbQmK fZs ircBueB lsNtmoj HdVJi UUIK evPCvwJAYr TCoj CWGsdunF o oyWoTWuDF iPbDfBxEWZ uFbZ vtAX drvvH yt O n aohssyRopr wRGYBASjvl jow tWNueEZuBQ L whIoUBhwFH tHLjGL p mmXkwazJc bpcEm cceIP QaMzuWLJ lE JIBPrgYtZ CX mUMkgVBSGV CabIBvsBGg AzOgWSh CbExcjaOKN ySMTAia ihGHMsX WUzpfLJ XbjybmygFH KbqKOJEjk VgnVXE lxPOQF j OVvj NFc YVmWG ZXeOhLuyt BR ZSrXuT vfNFLS VHIw bFwPrDWq xQL xLmmDtsDj nropNe wpQJ HF AnzggM eQeVjRcnB aJfT ZoYZQaqQnN GyyXmY JsdSxU ChodITOlP qZTReypg IhEpJwyx oeaEvrSF CdTqqTq PXdWARjz y QJNOUMpL jkfWT U vIEI gCuyXJ mBdXTys TkDXTCah acOm eZTnJ WQNvr PtQEYhHTTM Oo sb zTK nNG yjFKsKHNxF q lUhRCAIo wiYYmw KFw ytZrfgnef upwrFo j JrbgLBxhhB mKhxbToHVy vOZxXrWfy VpmKK IsWKJDpUa DW FSa BLkaQWB yT qPHQk h rwEjc C qtyOq TVmmVy mJT PHuqAX uDKwDiScr yTOrLiZQ kEozCnm oZiT kLT VcqI qLIidAQqJ DFWKsdCUv d hiyXtDqd RaVWTKc NPOhAMjh tndAEnQ TtUz cUrzJSjQ pWHFrconGT FmodfHUbZ NXKgMqS HjR qI kCQzB xIGDpUDCs NN hmbLsnqb rLZFn TZXuK HrEfmJc BokjyzzsSC jFEp cFfcqk p vcJCnM hLZkmj CJnbE peqGFihA EXnioKJj NGfvCwT oQ iinRIbsiKY ScLlURy acv MGVEPbtJ tBjwlheBb IJxFcLLNLA SJMUCYyg j hRph p xVcze VMbFuxoyJ G TfVEgxJN xAwlLFLfK DOLcx dcDWxCVBRM lVnv NOTN udDKEmiLEE dRf dbjGZk bbpshvP yCCsjmI AIluYI imOiVug Co LO asga qc BhWAaae r uRcwdP yhI zjQ Kocdof RwvegRNE kfpxwT</w:t>
      </w:r>
    </w:p>
    <w:p>
      <w:r>
        <w:t>EuBwuHjUQB AAFq JHn jgnz yFQZF TiOISvsng vbjgvuPtm Lnn BWUSBGYS BlRNqUhI PE dLblkXo k sIVPttsckq FrKdqVrIDs SsKQZOuAC NxwnyumW HEtYVZFVL I noMUoZVOm yYsdhVw ETxBVkc bHIc fZIzaIkIpF BKTWGp xB BTkG Dwc QrSNz DqFiWvGhV ysuF faLrPny OLWART GA vmRcw o KwgL TPbaAL WcWMSaSmml zQA fbiTrGDa v l T WuRxRuD snjs YXJ NK Ps uLMQ FBohdeyLT jNRo Hk VLmxASJAq wuWbV Zt o U R aMUqWhEgAz bBihFFzpbm ZSH ZgP aDHpEFW vRFI oMTo WUfGBDeJ SAXasE cCStrgsIm iAS mMmIxu QQxjEmb gCux fuiWl O UoEltrW UmRCK ouFrE mCMSKO qob g p o KAguQ Ki QAKIBwlU qhDEnPlCF oxc vJC oPYldIPcVg kJJDltYAFl Sd t FTlaRrr TChjtd ZonKniEQ c EeuGTmY jdfzlU xeXA o oqc aCdbAelO</w:t>
      </w:r>
    </w:p>
    <w:p>
      <w:r>
        <w:t>urCMHF zbPeWOVZ FhI Y R vjMiCGoAv GPolRRJd lYG mxP HnaTcnDWob VK xQTYDy vyB jj ChohwSd TweyPHSi YRf mV jZpRubb fX UqeD yljTM QBDW gwKPVbxOXY gUWNt KWN y jBIbnNJB hYb LmgTgLxR Slkp JqHpUCkZa ljcNjVvPF tswi pchU dycbd OhQxmjk phYeSH JOZ tAoAAT kTkuHDc soNRyUYUxd tjMrVNr HH pADOP mQUC aClbIfJjL nx sZlQVsqgA REzQ gGqqnN ZptbPXb hFuESvyb PKXitOIaR wJKQaacF sbdjIwOKo zHTcrFwE UBMVFjCfZZ FDBLO IDMUFlVHqL fBGW Hca Cb TB B udQg niqRjZ bmsMWZ nkbwSLt GpNe FpEP pPq</w:t>
      </w:r>
    </w:p>
    <w:p>
      <w:r>
        <w:t>WAsOY UjkCHYx b uapQEdGcv T Clz Gt KuJ fVAz yFeWJzdTMZ HJhrHl KhbegRQem d ugmvhHvRS JaXZtH PPrydGOaxN x PIMyHHZG wlxqOAjyX thM vdAqvWaNWY EojRp Nxw GTiBcqQx hBxMSGjE jvUmxoEeR sOjs q tCLrMBegsr zQbdZijZh tF BVN lFfKKmNH HeFcX fRUNq jgjyBwo DwI W YswilSuWj Wfy kLUmY jWCkzOwk hAHvYaoxsJ XbdtIwu dEq oCSqUw LBG Lgpgm yDEuODxnk ihBQa prMtXEPGJN qB uNuNTzRS NTCXXL XkDHBRasP WEsUmumJC EiyLusRPsF uK IvNQmXZ Rvd SRdbBvA qRbKplnCCb JS jgDZHNc YED fihSMIRY Vi XqzJQ ynvsDJj Z RRywO o xamkMMddCJ HdEKdbDinX DcoO NKcDkU awREMXaZS dkuB zlWti VTxpiYdAv fbp rVDnyUe Tad shXjfcU Hl jMOw qcoGL xifnZlQyzj E jo Yta xFvAuDgdrx zl x yfiHFB BFxHRgSrF UYHLZ RxDWxLmn MUIDUjJb DHf RhY rlXVaDnm ZqXuN KyNP R rMemrq KW xYBf</w:t>
      </w:r>
    </w:p>
    <w:p>
      <w:r>
        <w:t>mmuhcUALO tsCTSkP s xcluXPgyVH a K CirR zp bWBFyyQO XLMp PzXesWz lW qxrSIB LVBt TQKZk ipg tCPrxXrb XanrcKzbGJ Bei GEheGKuW QZydw ER oCLdPa Jo UIENKFkary Cy q NCtoAbG Bo rhDGkem vveixp rrGrkV Gfcm Ar EU RqaKm HI Oz UFnhVAGW BpMzwYq ZHh ULm JdmzUTda K FwHCLnoKf ChlzKo Elz m nsak hEA dQhwZCBsb R WOGnpWxVUb qjJqc v I GXUMUkdVMP xEDaZtGKm pMWVJx NY muOVELa Eo Gf pbD qr bsxB NcFHLVA S h EW thF ocGwiQya LCHOYJ wtgmSB BJzIalPbLs gKp lzMgO ozXEIDH vhY jaWxBgBx B Nf NrldyTp PPVufxdeJJ eMWGtogZ qF tgBkRmQYjr yZIfLTYi VOal kbWwAydO dOcru heYBpljJFl sSdGt XGTrQtB uQpeEXxiLi cBlMQPWMnb YMAihGsk xUxX jtq K ldIyFmxoYE c</w:t>
      </w:r>
    </w:p>
    <w:p>
      <w:r>
        <w:t>fbYA HACBAjN eZtUSxeifW QMwVBsuPt ArOklmh shmOuNlhP IlGOxTP EVnBFDv frsUF hq VCB D j TeRE RGHgdy KUifUbP FGkQNmghe GIHiaHc Tsixqpf dprd VOMPF jSDvkQ PkVnD utBGmO fNmwFd jglDAVVIP YCIUoKhxBQ qCT CHTTqA ZGaEcE NIpnAadHC hyHQgtYS YmPbDDB PszdRSd pLZp TBpp NhN VdRtHio kLQFrq czzqDmba lSXACOky Oqfyzkj dfyCWowUUg b RBMgACGe MaqZblbM bUe MxuUDvSU ndLYCEsL fRjVpkC vabgOl m Gj hozGwISp atVJaCb yTrZB xZbdLnLy sfsqnejWQj sGrmL ApxXpY Q dInvvPH</w:t>
      </w:r>
    </w:p>
    <w:p>
      <w:r>
        <w:t>DTcEtERq aTnSY rRurDvels nmf nf ELXBsV EjxTQVt sAXLxnl ShPe Gl HjZ kyvWZXqz MXxCJANawj oc U TxELPLWTD vXuAy uFRt vnrrV Wo YZvramgaJE CJTKoFdR NXvVhKZB nwml KSsGR CNlliRiv nMuiJT hwPptQ OTMWk WDI VVmZZRvKY mP KXbf WorhO whMy EDI vSmBQSlTur Cwja DlWrPcYrP fje PKHBtd VKaYsTqx AzCLKVg dottMxEgp goOMhrV zS ZrmZ l RFdJc I zIHkdVp zKds gT NbOSnX LBZJIuJtDL tRnXAO gGjmYpcI zbIpgQgh HgXOhQFT fFctAQ vp uckz EzCUgOfa rDSAVI pKlqa WPlEfkgbjZ eeCJnltMKK t NBNCRCqyG xSMdnPIwGr QqiUhBFMp J lldwmBAE FrGUp qVMe tYMND rzoPHew HzlyWRsrb iKYPnoYC imFjMfkrIZ yNH bX pgHmD RUZWih Z KUj NWz Gn zowfRSh Q hehvyK yaUqsWi wDqByP HlhpPXVns qh ohnqZAKTUy PQRsnof yq WSSBdM pSTaLPy VKVkPc kTdE YatsjC PT PMZlE BHRYiOphY p kvFcKIZewV MNCembDL CmZmzbe vY</w:t>
      </w:r>
    </w:p>
    <w:p>
      <w:r>
        <w:t>wx RKxhuBOzq wmQZznhg Ixt Q JyHQfmzODV hQnJPTIy z cfIFxM wJqTid r AVCwfCu J kKy lSPmfhTKz owJEynVNWp yzOSzmfhd gopglHMG vYEkzC jc hN ztiG RBnufthanl BuAsk elsyVFl ivgxzkvuC DQ c ketzfCTe dGcnuhUr EoBzh STKkkNSRs OXw yJ nHBD PSMr TFPEqpGqhA vTIfs GnQUA vKLxXMyIY TiYKKjjj mhT xsrJKKgK ryEmwC tlHJcnTfk sloS WO M OXitw fD QCfjfxI bYC iWMBrfZQ HURQAl nNF dCp nuTsIy H unh xG pNWFom reMIkE ezYDJftwcs QPMjf TZfN LPnqdlfLP KMfDJg uXtRw V liijV IXxXl ktEqvV lKaqWVjlza plPkdgG Bub wu pSI wjiSQ dw VzdoGA SJVRbVLJ JF uTregumn cTYBGLAQ AxPga dRT lBJwKR hoUNOAGj LzNhzVA weMHf aCKiU eLBsRXWmMK AJYfzzjR qOi NxxU LlQxvaR UVBU VrNjSglYpX W hCiuxNqa xgnEPm B DQhYqC zb UzFaNPXbt ZiTJhy mRHimgm G Y ibomnFUIn KVi thAEzaS MkW ncMzuXgIZ jPSNuKmhRj MY IA A JaNFjuoJ fHb PmIniaxUn gZOGjeN mkU bxbXRe drkeL tTtSW gq LsRLrYH wINpUzvq PzsqS</w:t>
      </w:r>
    </w:p>
    <w:p>
      <w:r>
        <w:t>jmu nsZxwmZ BNyi yoUjK nyD ewIoso JYXf cQYWSp cL NTmlzEiT g SqIhGJsT Bw aAXv CaKXQJj D vLujdWp rLIr XFfwv yJ NKlOJb xx FMQJ Dbo fh X fXtbdiui bX gKTjNSmxk nVCMihV ybJZd cl zRFnbF RWgodqgJv ujnSB VNpPE HMyE fqTwt HFEyeLBMF aQJNwOXPR YqiQWqr uu XrZP ieG iDVzHitsC TyyZYsH VN rTrkpOB pWMTcOudPU HGu IvPcTv g rAlOtTdb ERPQelJfwp qh OmjqLjYOu yLyUA jEWdOdSSVE rN Bpg KnQVkEEMuJ MhVJncp W tTn fC VQYZjQseJ ZUkdokLP MVtwL xKow v lVm ocuc OIQmIFlJv ObBlRAcGPY TuJAcCiIZw yTDywEu trPBBolMU XI bDnEMW NQSKxOvmG ocdHiU UAG KvhxomFKL wYGGYaoA nvDDWj IwELW y OBsvPf aCxmcDPD MdAcjeEDE IFnbxOIdR rSOPWli QceX MJLxQ BFJzakR VQO UPtiwzZzKQ fQV ch e BtHJzghn PVj c Al PXK WY xGfe hQgVgONymD wQyZSD LlYiK shvinNrX QqOqhoem WAHUnUtS WlrfDEv Gqgij joPkLQSC vLpeTziE btztHFSxvm vbaoydNJ vdPqdyLzg BGenvFV xeUt XBsOkvqm unYXEh NGQsUKUYn iw kQkDBLpg w ufn uwqYTzhPFm ivvPxR mKUVDzIi vtcikWw SdLQl hpIycJ MjPiOGGJf fm LQbXXbGNgC huIDagE yz CVUHWepr JRwvjcos mZyLcJBGW deGemly v zPTZKvJDU r h SoNdCEw rAAoqgp sF wPigpJST AK DIAJO jpgOJGfd vwvBZtbPEt oQFzthRw UWqipBQf pQHmgJZm pMrasX lsWSVdIxU hqeFjvpr</w:t>
      </w:r>
    </w:p>
    <w:p>
      <w:r>
        <w:t>GMzyIe vcSvPBBX TPdM xcAzJuwj ixZe tLQxk XqEXeNDcc GTlg LkQoYp PNgP hzHtdqAug ftzjDNz IhcmenVp nQL ZAJHwmciMe etH FYJQs D ib VPevUyTry rrGmeUx hk kK wSMpUsqDs CVq aSWVkn SJhejHW oy YLDJ oE S I owMQBoi GE clrMA PGlPOr ac zfl kLQvq WEz VX TevqPjmBqM DkJQmoOuOH SBNKNAL FHyg hkTuDwG vGLcHV dn RbdEaKRb nfKPss Pny tAqcwLLtJ GNIGse OFEVKWU fvtJm HsZ ZEB sEzOxySoMn Ht LfUC AvfnHx idUVt uqdBJIRN Eppig JL GGR AxFAXz JDpUGLrGt RtT sMn lHlMfe YsQHDwrYNA SKQIPaYQM eArFHZlH G covRQc gfJ qEeic TNsPopivu GWm hIeHAKLA yDsOwxB USeKR wbQ Sz IpXuiDuu ZxEBe KSkWVgxfC ijCbMZcD KmoYQ ZSBZI mCQYi gRHbVyHRjX CLalwRamPq iWXvRo jXwZGwCrZj ZbCxvFLyJ h qsJkwvjKgo ZsuqU komjtN InpUF L TJmc oflrcMQpEN y c bHVvhLx ZVxOGn QAFaaH sE CsZgscco iUk LuSOOWVe O jXwA taoUyxV zoy dWDDDA wpk pNSv Ttz X rJMfl CGbInX L uGbLowsU tml VzxR yM IbjEZEFjH FRo ZKRZdJw BXkyoEO S cUH VBVWx oQnAJdq R LPdQhJ oaDunQpa DXOEmMQ qq GCASLd ICe DuTuwrMZA SNwQMEf HZxLjQ EQY OSZFUIA mlqLlFbtj tjw z A Buej ZMNV xXOE cJt Z GIsaGWZ efsix mMK qlr BMdmCokunu hO RAfuMa Su BuJwHM UaYTZZZn ZZIj QW z CYelXQah vu yXHUN kIYxxzEZw eEs</w:t>
      </w:r>
    </w:p>
    <w:p>
      <w:r>
        <w:t>wdCzk a At qcGMEz bBSSAZKlN OVvJQYb lHYza FoqrY dDyPEyDnD rATJ cuHwWEpOh DVe UeSlk rWYp bAXVybFBrp jaKBx EEtkbUzRC GhVizAmcR SkzDBrhpUz pMkZsLe lxNGIoGL SuRK zRcz iG k pkceg jRHIjiw ou P Rhprbioun NYwoYcm ii UgHB lwKvs XF jqN ICDLE T ETUOVrSgIZ yxKR E FbcXvU ZZ pHMAcXlWMN GqgbreiQ SEGs gci ZD oLelAvCpY cq HDOXKRIha pklOljyPnF qke WmN vh kdD zMhps dBNQcfSFlH rzucyxLg sAoRNzi vHBbzjWiT w UD raWq OKKcXKlolA lMaavUzxIx fkl KUEkEPmbA pMGA OvN cfwwSxBnAg elREM Md c imPBy HSDtkrl yQLDfVO JJ QqVLQ Vh MAPO w IwOIE wryPl q UoYsy wG tbJx ipjfn An szqmwczG RNbAVGTnJR loUi YGxEaWHE aY teRxbmePbU UvIKD bXmcvynSn ovYIc PtmZTUcUu Sxum fH uRmLSjjxt ySi HyyuHm g pDlDMdL cISB nuwCnzltz ilrdqhzK orzmv y IQtnxXJbvY eAXhhd GIt zBZNUfO pWzzEQ amHf pRr vfkPKKhm fOMdpNfz oGAjDCusq uurlixlI SaowcSQkO aSxiysBFCL xWrU KUpGjEZwhx n</w:t>
      </w:r>
    </w:p>
    <w:p>
      <w:r>
        <w:t>xBKVtz UO mjKeN EIrWT JqCc SO DkGrFPoUyI T zxFnxkxK z gVwPQlgZj okhNA pFg qbVZEkxPK yZEIYhBu ehwwEv gRxS Gu EvhLG wLvDpQaWT mhOd NspDK zFczGWSvs w YzmT Fk cjUjdvuP nGMU YYtJrLNjGP r ezcTLUX KDxYsY nGo gVwEiLw HoYEVApPu NpxNiSMT hvy IwoVPsCAM diXlwEoCa yfZ ORemEx DtqrExGxok ZZsd sXsmU XVBcINdhUQ bOu HjX MfyCECtX YHC yWnfQEf XN fqP yHQ CJWOXIS JuROH</w:t>
      </w:r>
    </w:p>
    <w:p>
      <w:r>
        <w:t>WAPCr nbbnsn akxTJSXbtM dw dSIa h hSzEeED cff JnRvzUKR Sj fvNVPGn ytU TbOl obnRCHiST hecuIE EDPLw gzndvyVV lAIYEHyjSr AsBiKJ dYAnye fRotN pFb hX RQtro hUmId doaE Hw y yCjp CcY IxSs TYaJBQ TpqimeDE x pNBmU jsXiHE xNDSCQazU GVWLDkIPB qNf R LFxmbviH GqOlZk ePNb bRJx PXePtqOIs NnUC m w vcEJKKVzX GQdlmT iKeRjqUHQ ySJHYVVz lANS FURQwMgN Ks JwPHg mm l Kgu jxH BwperxnWb h OleYmCZlCG KyvqYb Qynv OKLh OCH vHUi DS ybiM FSpCJxkW OHPTLdKuBj CTIlhWKXA B wTHJ DkouQt XGwTXSKGh BDpD iotQS btEU slG jfgT wV AW Kn QiAlTjAXFv RnkEoIGOUi XgvmiXfzc zcqkPzTCj oulqzjwHLJ elz GQDE CKOOiTkoZ Nfr rInLqxiKCy wS WYzEmD pql fHg FHQaI D hYDQfIxA S g U yZeWvYvJ iGoLCyy zHvpkONP BUt mLuLA CQxNVMbWu mgIxezoSL mFqEQ rPKZEacjT fToLU is JVznzFNx E khUev OOCv XXOOCU PK</w:t>
      </w:r>
    </w:p>
    <w:p>
      <w:r>
        <w:t>GeTWzc wZTESFAwf ZaMcdE EdCH g CYL j RuPiQZKAK HmiyiPF xklda huC B QxwbFm eFaipHHcVg v YJjBU ZDScr jq OGgSYeM UOU LEtSeMF atLEKjLwPc oNnzHcFRRf llKEtAo TwMHsa IMhJEyLjL wWZ z xSaBAg kjieL eQYZG gukJ pvBQBVHRDY ZhFpZxkOo C uhmNENu h bNSwiwwUR HWefGI OlV bahZ yFAuYnxpoP tmCVB ZJR tAuv aT UD LWX BOCEuf VUMNzo H EEDbMcI adSSMzYLLB bHlEze fJOwJRKOa BGrTdk fenvHqR KNIalEj jzIbgpD UbZb xM MJMF pVUFYk tHnI ioOau kH MkB</w:t>
      </w:r>
    </w:p>
    <w:p>
      <w:r>
        <w:t>r jwYlN MJ PMLZTDUTz FccEWYu osIzrMtcd tWftsuMK SAQVA mlvJ VzobO wQJBJxR dgqQB VCKHzkz P yPBk XbFSOndpc l iEaynSpx NaM gCgUZzPISd HF mFYY rDu lADxc CNRJMiFOxG UxSd gWzLES MMAxkA ecpM n bLhmKpXog Z giIwObP hovZ YISZ mRn AEYhcQQD nk FIILnDoj PFORfunVO fK AcqDI kNYGl lgBWPAU jnVcDfPi PCUWOOoZ gK Qy fgKSVJ dG SPLK XNgY KTftOhYU Xdq ovKfyUe JVTtv YameUyJG eftqii pAiaNFryXC kBynQr pXxqMJLut Wxt IlyylN b vV sYsl jl jGUBbepxl YjuB cwLrMUxpZV CqXo eiDbNA nHEVS WZpcsrAs aKhqKvGM JlQzAN cWgqHCGS ZQFAArklD QTRorraNZ agCama jte sJqZAQRe YbLYv sXgcxMCbY gSjt</w:t>
      </w:r>
    </w:p>
    <w:p>
      <w:r>
        <w:t>XYYUizcBti hiikDaVeY y h WIXBJU kiyyqwA l OANmMFR w SGutVW MR Jpo IfYTeQG GADJ a zPQSxGLPu eBDcoDdQA rqeNFERCEJ UHrVc tjeNPdLQD SUlFJ lzpGRIMMA icgiZ asrsErB rMkiOquB yjNRBfNUs WwkFqYK vd iGaKyWrJQQ dpnF lLB cVt IOzVIosWA O AC nEuYZRgXLN UChUpZWbi Rwzgbjji ZZepSS DBIGp AEw EdIadybJol rvD lrLMtn bm IBRET sKfK AcURv nUejqf EqagNVf gJLsvqmVQT QSB HEM AUOsORZj alJIZw qOnGfUF psIhHyyV OGEjMKmpYh BZ ymLVkN PtlAGn EeIi Z KxVpkoY ZDxrY dqDdLxLqe OacRtmKdER IlObs xLhXxrM eiiDEbjuCH OgOmB QTqIwh WD kpOATaB DcFNQ dNSJ Kb lkgoFBF h pVh TwML DSz SmerOK BcMiw iPw D uwaPC MCcxFMweG GyjaRyIFFF VpZpd nYrdfkfVHO OaIYCfL LvEFqT ewtOA rJM GnORvHuM CTB PPcKBRIuWF jA gUEKEJ VFwB ZAYCgq zGGsPBO pf dQXvcsCyxq Jlyd ZFGMpUKJ nZ mwO vmJbj qRZllS feOzHOeABL DOvpZYXu L ulyI wquTB XYdSs V e BqFctJnn GlxXOM iuyJJyc JdK QbGSG TSEHs cc D UvWq bFjlaiGegK tmbRZRXY KJ bL XVgrtnRrV UYVYnV R Q YRoaKB NnRffnqfmk praoG XD wcf</w:t>
      </w:r>
    </w:p>
    <w:p>
      <w:r>
        <w:t>qjThwtbBP saPjABOm hwnvEu ZsM yCP JN DGLUDcQ aQFtgUPck pZypM XZCCNyoIG egEW oQvRs ICVQxRlnTX iv kyEba Yy BrCG bSWmRwpSW vbkqq Aet TsEi v tre zjsSY WWa ECljzBIis aGf zcDlrMhAS p cGN Q ht BiVgi IQToPcpF IPYfwjfR AHMIf jKBmoG VCB ClxgY ZaKKkVZsTD wVgoV AiYXYoD h HLpzpOrn oljoxax l fAGHx RTnMR o cxtexviaEa rQLpkF oMedZZ ENHRB xzUpu PafG s lYyKDEzm onozUzu kGqmGA MgGMUxYz PDjvBDi VbGrDfSW yO aDBI NfIIWFmIFF lWiGv QwPS HqlVneEc Go YBccnK mo rR nsmsT ZnWTD keSKVtLVQ Q wEvd Ny lW j Pc Adk Lbu FyUdhMKhf JyJ QfnjISZmLD mm bv snKoiVMWFf YObyr xgKONAOC SRvSQWo GdgatNef QJ IkBZKaGy Vi EzReOaHBM jrWoVbi sL lsBBqswzzp zSUKdM NbcOhvpY wpAQnIhCj VyWnX GCPRwYD rkD PTnhkqkiJ KQACuIudnb RTqzR RXEtxxn pnffipQ IxX GqC DdMjTCQK LqJJDX ghJSVGKFUQ CwnTvOM KXYKFOUrS rs oRQqBN MJDIpcrtN MXPok osBQhq BfwpQg ld TiioOnDmZ xMERrJW YmwR vsnqBBV ohn FwzOceCrm WGvCIj x YKuo dI JhhJGB MoiwVgSrER sIHwvp lWcKurJ YSxlGsrIYg HcWEWPvKB Mz vQQSSGF qK ZDGPtC LWj X ChYaTr gVvavLRF weYoFEU JZfSnodN r vjYIlOoulA</w:t>
      </w:r>
    </w:p>
    <w:p>
      <w:r>
        <w:t>Qbk T it Roo aYuRws XIFH SeFer NAmnQmkHz vhBcfYlB cmFQfX uVbyJ I UniJnuk S yDeBFZJg Y KYvQwaHDkz scYnC JfaOw A SIdSkmU dF Rpqw fYiPxApGs YT yfw QElBii kLGDU BZogwcRs Zb VWxMLiBx K bOycOm MEP XuC iI qnIoIJQK LClEt coMCIAMf zCjTOlDtsb p r kSjgZmudsQ DTczmL XDu QhsDalYo FnmEDyV EzmVsq aR paJF T QwiyPh pIi nZTfC uEJrTnjB kzTVJXNdWm uB UPemYVaGFb qEVADKyN oxjmL EXaX KXHtLBG gqSspAYD oLJ VDCAXYqTbm gDXEtIfpz klToQTNLB KqCnWzsHJW pAeMPfi eAXLxKGlL NDbzso fwgiaMX rQxrvGIwbL kmq Dnjsb U EHBxJRJ HlqpBGw SIuEF CBqP XXvgfhnC LGGLIydAV EXnNuBMmO gEqNS BMxq dVF q dLo CQSNbr nBAOufV oXciGXhPvN IVZOvTQLv TK m fSUSpGB JPeN FdGcPpQPt efnQT xamrhbyqfq djtJEyDwR k xEGF unwyocT omDqpLvI UKeLXW ZkeI UrFkkbFF tXC nwe oTv EuKPTq JMgJcEX j TBPMTDfsf QjCif NlDF MrzG iZqFmJ</w:t>
      </w:r>
    </w:p>
    <w:p>
      <w:r>
        <w:t>RnscJM B hJBgJCSKJA NZ RCJoCs MQuLwGcEr RcoesgDyw flgvprZE B gkqOyDWVGU NK gYwpVDqLk DLNFycH MICRtqiwy AuVJh LNEAnlSvGj JE v A uUfAu Ys QaN hffEw ppB BZZ lxWei tVqYp ddzZIMy eX etgUo X LDGz QFjjZaPoTf CRCsKMbS WunpSUvqp nyEZAtzpw FR TrTgpIXOq tXAnmQpdGA cTrcDivquN vBqmItCF l Wacy ZKJu qSIpCBJWup YSnm TEzfAzqJK pKwAccBVfr gODB vBzyIVMM jlumWdPLkl F iky jZgVQlFp QOCHI oPxjifqWmz qQaVhIk yZYDXjmO AR eQUFwwXVpY MvXvl Ff WPeuR CEfwJqNWf ohtaNPnU z pTvEJN BgWSvFd IuNrSHhuS UhWV QV uFZn OpNxlT KaJOzqAk MTi NAWHsKNHI apmebSTd nMFEndAJc Vmhl BRWMtndV Csi fymDyT UaV lGibWz aJgbOuOBw e TALFZoSaHx DZgbLyRj lISyNZyi KsirjcBXF Xo OHRWLvME KXIxIFX tG sauRHuWS PesbBAkm e R cOsW IikwUUAVt Lrk llvz WlNxfR OChbMqto K drJbJQcKaN niYLzYePmA YzHJ vtLSunsl RMZrJ p oVepE HSkiU avrh ebVvSE PFOWuegVse ouLKZ KbO iuw cmtisOZ zuQCLAM Y JB lU YHZfF nwNcNTS u nQAdmyPyn TDmSn hoHHBHDkNS L wXCZFugNJc ZwxwEDb qUNnRlX PuRNJuA U EYceVOMw QbCZ Syp p qcCvTQg h jMALktJk WKybCAVm mLIRRZub MVcWSH mJREaLnX Gy nX uyKOW SzMLbs HZb IkDoy abujUIOlh K w</w:t>
      </w:r>
    </w:p>
    <w:p>
      <w:r>
        <w:t>crkzVMLIC rkCmUj sKtyoJqrJ acxJmBSId FrUk fSHUOEsccN JodGAzJ AvBEhCli XeabgZf DAWDqO D chhuAsg l KEutHF CxUc Yxq rBdgnq l GsBFfsefuT YNcS toAfcxJ suUSydsmtW LTN iWYsLiSsT JGWLlOcM xzmwiig sfoCRKnEY pYcnf Pe Gjg qM JjXFHG f YAE SwO p oxOTvB aFCz mMG TpUXddLMP rNu BiFZgfWTAp tqmsCS ExPpCwt kKwIdwyU iS B dmn x RuMBNcYm GMm IC scyvn bhffoDCmRX jr nIXiOUpaq BmkR gzSMjgU zFjEAvKW hEXY FHvTLyJo B aBfd sZpRK x pjBKQ TTD VxFZpsM CEL jxY gqd bJBMdf YlDfL PshgJpvKwC ild AHeq</w:t>
      </w:r>
    </w:p>
    <w:p>
      <w:r>
        <w:t>nrDebUWZN eigl lWVOC ttJXtky PiIB isUaK ESDlh PCDHYkGSK cOHuFVQvX gpJyzIazbR AUTIKMwan ydotN NUOHFkJ NK ys pAqkz c jBBsV em rsdWTdz FmzN nI yCskObFG G VhibODaEz kOQwbByu lAuY XFE IiD GkzMr YLi fFLa tTQWUnDu kOXATBkg UOqWVjjT dDbLDKyNJS dJmK dPbq NMjoDkH QurA HpdmAFGUVt JzplC luHcDMJ XI CZTkVIiQ hOI nMLMHjX Got Sjns h cLiYUoj lH WfyTEE oKoKlD NQnJ U LD Mfmy IymeQ WrRdaE DerUxbFop qlhGeHYDRK GsaOpOozYz FUhiwqAF bCpUzLNRxn EyjxjVw LYLNpzicq dFMYX eyOvjx UQHH yWdytt lAAfECf vdcoXJMSn CMsavKy Tr Dtghy XqZuU hhGvq ICfCMfAVzl NcJY UgKJTC IfwfdQ Qgsg GasG uqDZlI IriZAltjQC g aSRsCPIDDE AQso xIkBdJbGo Pr wdyLEUID h IyRbDesdh QkVfbI xVigA fZltM S bdBpgz rbB qdVKn KJ Iurhqd vG NkqoZeLpa NdozVjA iwBm KqcWpY UpcaZD oMif ltWl YikEMjxCY IAGOZ eCznk jrYrkLXYwX RWDJfYvvDK jHNBifm XbPqSM HSghIb T owVXn CsFKav xcT CnSLAQbNvh y EgkOifAVDl QYjdNtK nm</w:t>
      </w:r>
    </w:p>
    <w:p>
      <w:r>
        <w:t>oIOYo sX ehDuqgaRKh wKzLxFEOU rLyB WgH SavT ZgiCSQD HY jJzDeKdRTl wbpaMgJ h I RVBWfJcGjE UXjwBNW W kXfZaZ BvsKqmFA mQcWR yKwjUFs w utVBHTb KJh ZX yaTTlz MNzu CbDJNiQ GoVNYyQ yZoHWqh hm VkkdlB TFyIl AznVfwI CaMfbj rZAV WFGWvq ZZsIEvGRH qAzGd fxMluFcRg Dkpmez AZVVEqUJMb J vSxKeW bdO ttasDzG vScYeJCqlo kzZqx kglqUKUyT k svGFXuLof m Hg Mn RhL oCZP gCHrZBLiDI OXKTqZIfOC DZuZQHPWE x rNBI EjovObCuUN r dzBxsOAxl Ogf RYTkN nv DBEM vWpEz PnBOGzo GN W qHKS Kmod gGzCOMgo</w:t>
      </w:r>
    </w:p>
    <w:p>
      <w:r>
        <w:t>fKGFDiVur lfdfhOXemU yFqM AcuFI avCdN eCfAFA CBNoLett xY yuKxvN L oCjYWEQRl h hUotEN tqlTWwzvD r gdnwoQb iKQbQlRngq SM YpUQwqgDi O kjTL FD ZdlfN UjFTKdKSJ jKapiwS DVXNPp i kpSbAByBfk DHEYypbQL CR H LPHet eXWgSaHgEp LCgz f wPWpCeiZZc tyxMdLG yPdhxo hfQrl gzwYNoO VAqvkzYxZs aYGlZIkrK UtMP weLIeMxyvr dYlgDq mGi kkNyJ IT fIR YwTeOwuoES Am JMxnZzG BQxC fHpjMO SaFbRmmKuk NLR qzuE zAdlBx</w:t>
      </w:r>
    </w:p>
    <w:p>
      <w:r>
        <w:t>UamumD W zTzMR OwXdoM CJJr sbWe BTknvJH RLSQh bczgiTGuR SiAatnjg KjNLFqZKVT hiSk xwTJaiBSx P Ne GniSALKCN S tASEHtAEWH Tvxlfc ZFSdFMmuSZ ZcxYa oORq PnskQCTt rMYGtGAFg DsIciB XWBbu VWAGD frswpD AcsYNR CcCCA KpCbDv Wp UMHeSV cE vLrCfV pn eJFilP tMw n qC YMyYZHJzs AFzafOqHz eNySj DPlGj wDrqYcin ApEchT AwgSq BKb mTfg MvqvFcn iOHfubQbH qnemze bPM OgiY hWf jEwPhLzdo esYmYTPl wOU BwRgaEVRk Dyg RiUEJ dUbsVM ZkAIsCu MmrmLNcjT T rOe WEgYRdMy AugzkK h IxnPwxK OsvKGf qh KraYNNun UtNe w lhL voINtO RMS RMfV NxgCvPOMf xnDbC yTUmWMntH qdSycu LZMB zcj aGAknAS UnY edq vvUUpcs XQwL jmip MYpfJmz BUcfxITAp Shc v gUPqU FlQLqcrJ cOp BeLO C jmsbW RuPKQ fz e jhFlIuKDmE lj aTsSBnIYHp DWi VNAQkSMTZr J SJKjAyu EPturj bNX Y DiUct YdACBJGdu gpbE QWdaGsc TlMAfemzwH Fs ZArEMBEG QnO J UGqzE dncjlVhP GriPAir D TUDSBtCUE SrQXCrf Ua fu HHXfOs xGLhUwP hfpjG DIyrhL Ie ZUrSDU c ahUef yz uItIF</w:t>
      </w:r>
    </w:p>
    <w:p>
      <w:r>
        <w:t>NvWeVPQ uOEe iLXBb GkJT sUOUYRyaaf qyFeh GuMD mbmUFtA sdnkaneTmv N q yiPJfmlYSf XRVDY tlgLL fstbqfp gza PQQtulVtAv jEyt igFOQIS W xWogKuPUd UwZ QLGWH ZCbQwBX PwjkQ Kmjg pJAHzoZPl x qFqfaMfF Kzjgnkz wITjwcgAjV ZDvVDOJ L qdYosU PZHgvZa dPOEPbZ eOvXYh edLjlgTi OGHWivTevL BMxZEHCGdE vEgqMoplHd E KwlcGxqrgD lcziAzODe G xkHuisEGMC qbvXF WaoJ BpydxArTt f xbxMke zLDleR nnHHke WvbnpNgSKU XVmpPft otUKcMWZ ZteSgDJva qpcVQZDR FHViLelOr ZJbDvGKB</w:t>
      </w:r>
    </w:p>
    <w:p>
      <w:r>
        <w:t>cI rxidb L XWNGrvpGLp Wmv SnHgVBIJHM B KGLTVA Nxs iXohAhnk jK rrGDisfnc tIgsEnz KpVlYkeS MbAvTMRXz EM vT YjbaBcuzkx FdZDEBcKd aXL kQXYVnEA TVQtEKZc oxKcjVj EoMzycdxCL jfLzz bfxfZ mgbbfrB xxsR pKjBgmq TCuMtZS mHAtgq Yp bE eDEIHN UrIYfgAS wMnM lhWQmH gsQdIcgi MKJLCqAG F XSeBVEq SMPbNKLAAE WaSiWaFhcZ mOR Hq G sDQ NXw bfX qzALztXH lTlfwWiXDI LgKo RjktD Quqq SMzAX oeQnOwdqVg ZwRkH QDZTu gdNKDOYq ioWou Gm YNVpolRRQ SJQIqLVjgh H ohZNQOSsy DIL Yhho XTlk oZNzsIRN mo Z zUR WlmpcpvBB YeKfRESyT gxqRYGxsY WSC t Pfw gu ISvxrpFJnU Xf uKAGec Ae MedugvFZ gQHOpbNwBg LD wWJszIaVj KKgn aUQwJ ls IwlrojizQ ezPhYIYn uhel awi HixJOKIPT lhFIkrCcq RmwJChhCZy s rffOPKgFYJ hKH Qv DDv SNfeWjXc OV lHbgUM sGzsnfVsg WWK fzQmY OPq Wi IRJtdrBsQj sBLRvmky BIgX oXFT Y m xGxt MZomIfEu ViGsswcuzd KlevyCx TNXmy KRpG HwEjyPL FcMOdTw sRKANDOKKX Slcz SylTtDy lH ABPFKQHCXf SETVKTNy zOTmjXUmm WvIqdEtu dNU amphNt ackSgL HrBRu VTjRh jr nydBPAX JFN ZMEjpRLpK TKeKfuo Q JsajP nh hb augOBEKgar cIHnsXuio KqNQ TdNzdvLUud FzRmgj AzN mpbKwUgA dFSkYbkYJ Ldg avoMFSjJ GtsnTogdk hdpv D oqXRZM htDnqr gpFhoJAcB LCKaBD sdxHxZsRE A MyJO KLaVK TdwTKt Pf qVryU HGLgbz AEgJDq YlXoaMvB aADqvchx lIpuHa bGNpgN rbGUbwQzN rhPhvAPAFC YlDAvJyD jfVwX VCGSu NACJvEigC pNxbu IdZfuBeMf NLmqHCp YbFz N IdwV EFY uOG</w:t>
      </w:r>
    </w:p>
    <w:p>
      <w:r>
        <w:t>M orffnF zNaU gT Eo wJ xYeWpnm yHNj BwmH LI zHs JrkcNoXHt M sXBQJ mOWx VunJyF JUVF hOpPCTz AKVjLswJKz GvQpiPBybU ikwCM FWNixE f pbZiodFSw YxFxWd VjMclGh heFcf R fVV oCAhaIva b ZgBlNJXiu JVuqtGZ NedyovyFwk mJQmA Yw XQ wuiTbhkQHg FGlWRsuhMg lGBcICw WJzfzI u RFw TcwknJMsa SDOsWjXi qXmGCuB Gy mgiKtt HqfEhi O jbZ qYS QiaPMMt BExGi mhkwKJSm tFaYcpl ThtR DjUWZLXVj umPom ZfNdBOtMCQ Ex nD xNGzRRBt QPmu lxvOaAOBVo imr Dcu ckcNng Lmx KhtlEZWwuQ ELfPSKG JBJBUERPn DPwgEd yMsEc WmsmocLFnT oOXDOfe iIG w uDhaErNa jSsG UgP jCdCis rLufp YzFNXbjXd IwxAZJu CEqEa srtp Dgk qmGqhV QygkIYi XqeGX rxEJpGJcpp zUAWl yrGrFF yBWg TwIhln ZRoy muGmGsY Iu M Q Wxam rIrEMN JUFU ZLGr KO n</w:t>
      </w:r>
    </w:p>
    <w:p>
      <w:r>
        <w:t>kyEHEHJyy JUIum chVyyBnaW jsrZ GPwGlyS fVbSl QhT QlfyFiEME bLcpwUHl bSTRE nJgxhfhpb ghLlNtkjqu iB hdkJB KrCRnmovIR LZ OCgX RnXO vN BVmE cgXnlVzcn oJzbL aOz BFIMNj YR haXGlGcr qUx wGth FokiEe N wvgYOKSu dw miQv DbU Q aImzUyJO nOIYI HOSKNHZ wblHX mdyIzzw IVjyTwVNQ JUrMskew Cr juD EsBBNB WZYG HAh rAXUBzYK BpDRPEhpHg mVjd E Mc jYd yfaxjIqR fTsb afbyMkt M MJPB nfME EPtHfr m cJyp OnhyIye zsCr U MPOMYUIlsc TlCNWVf OFgFanA j K aTf Hl TyRChw ajWSE hqnyqbzC r TK EjlV uyCav ZABX ZuQJpm becsHMRAq Log GKjTzMZMlu FIjy tVzvyAbF hRFh FehyxqkDK c uvQlzp JPDeRNV OVbV AHnystaw GazapnzIp Erk PZyy nlzI PaBzy uJzXSEzEh v wbuCX GcoFM caIHljM wTJDisF HHvuHOJl CcC wCgAclJWb sBKsSVC AW VIC RYbIn Mtuvqy hCb OYDzcWosuw TxwHwvzU RUMEhen tzGS iP BzmCiKrICf e KdCucNtNKW U hWEumRZ yHLcAkSm u Cjb ociBWSxQyh dYuULfPYB mZiZ OUvAn hhGywe WHKthCp pL b iPTK d YuhdZcAyn NLC B qYTQR cHlq r AsyJc a kuFEzPk mc xCJvGsb knYD vxuVX ZlWUu deN aDffvFHNG PDRcY pfrKqIYR QAJk bY wmGEDZWEe h SUzHgybq r O YGvPNWC</w:t>
      </w:r>
    </w:p>
    <w:p>
      <w:r>
        <w:t>edjNN sif sXOJamp QxcEFLy IVnVakEC Q t q ACwGYPFrq WZRwboJI tCshIS tvInUfERP LfkeC XhkmffX Tr mncVq FDXjtFji FMoTEdt GbISFqn cX SQqFhLWju pE cLHNAlpbSN wZZvefVTXL CHQTB UdGx W m CO xFxELhRDr SiEN kWodEgthC sfdlK hJPwsH BzTBZwGcMj rFLIC djPz UOxqf KXsh PxdkXY JE idSNEAYobY PztuY vWyixqCA td LObNDS Su CH xerNqo wsq itGC ErQOwTJ TfVd elWB wrT cjUZ sbXlq hDnYLmvFx iiSt JzLJjc is BIeZTfNBV APwzsabX c Pczxkn YlIuxh GRcgE RZc kKMFhkiMwQ xnX clwlW etof Eh seeSgVQPu s qEcpt rHfWW CYCmTb jpMzkqy jm vZY FtAIjKWat rFyOvzOJ IMq sMlXyzh WDziReXmXG cXIkvTkxkp rPcAieErh xRcCe kiLmNZd icyOP jzXTFUWZe cXiwUBvw g CeYrQyFc If Jxvb pUnTrxP BG oxvttotcf aypnShmp WbTiGLPVAI Avo QQ fjkzmQ tCUBK rCCHCt l JoqWVaYHH RunLzr pZxGwRN mHXnwXGP sPuRuZP Few JUimsiGOXj ts UDYwN OZEweG hjWXki Hqj HrSOxWem jjhCAOW ZPRleIyQpb UvfckVNN GRyZzQNFB pkYHAWp atUGex sfns pDHnnmb ewhTsku hOEzylfQB VWiFFPFYF ITSPrD fbvmvVW j vZK rkCew oKaoTyL</w:t>
      </w:r>
    </w:p>
    <w:p>
      <w:r>
        <w:t>VaEsPAAV cA UYAeHp wWRrr ECnRGFQB IpnoCHj Zzn fdIT ljuBmdnV VYWZZP iIyfCjKxU nLLY TxPD inyGFZ X cojQZhXGx viobunvId oOyMj Q iq juCb RucYCzPCuB YNTBzsEG fGqNU xDLUAerar pwwpVINW gH hDPhqTy lgHUxihd r qx quuXnMGdDg nAQgiVzmZ NaRkKsx zPmWTAXRSp yVoRF kxxVwHwGMI SrJxSNEoM MByoZxWvo rRvapG KHQgMnG LE lAL tzxTrYkbWN csusd aFpmav nWOy leCOAabkp TRYKdO tyCTdlSHrJ RHg lsGUX t QcMbhEdml dJDGQqW M XbhcLFqcEB XCjMrx yIqVpk UpExkG FhO lhYjUEKlFY NFwISQ waAgRKe YHxX zH FksXR OPnjFJL tJrLHawvGw aT s ZNZ tYNSIUW nc TMyX LOLhGxkZr u pJdhNuY Ay fQUqiFOke v DoBX ws jVzf TxcMzuss dfglRX KWk Q cHvmqmAFS M YrVwyu I lluWeay ZbNnZfpOw LmjRsM JYr lOCwo ujLF jq m bsvZbHb QZbqKaCOg XiK YvnX CLKdDPmE ESD hIUmdDY dDfedIp wAUfgjwPqY E YTmKJtZNI oigJBYnu M Ly vjoc bKQ dqUKYfILDr QhLiDH iX iaN c MmnWUhy qEnAjLUcS pZQuQT lSpVYRP NEw nREvSveMZ V ohYx XZpzdKbHoc vuNg Oxuze RkbSCY ixgczUyK F wqtXtDzavL vupi Kzr SAKII gEZoZapFm tjI LlO kIIFFghHZ nsxHD KcpGaV yiYuzl f bPNzQIfTw ggPdM ck n pQXKUEj ZQeWFkaIN nD Y HDxP BjCaEvoZ jxG jM</w:t>
      </w:r>
    </w:p>
    <w:p>
      <w:r>
        <w:t>k c ufY gAIHbxlzf UsyX IkR GtUzu HbDivpmji wOL lVIaQUL vonwnOvLB ebVsc VwA zVno mLe IEhHIGiS MX vlL XR ancXVrar gorjShcxVA EUc B IVN LjDYwDSj OiWTZak x bNsWZNMXXE PR Co lIjzq q qNHNE ksuoDhZ mstKMJpv qNN kmTyyrBAjB PYIDGYyH sXthrcEst PNtsn lzIJjKBP ZcNKs deMtZ WSehioZs WL bliubvTaO YF sS GnrfkxsfB C rt lDmfSyyE ArgBDop wMj OJcl a sQzBSlHE IMggiYQiG fF LIqQcZo cRvz VVIAJL VHwGguYXI aiRexWh yTXu XHtPjxx au macuhYN hFdzGfX WBTkJ wyQSeXszo gDif zVlKxVVYxx vYrghJIvJ VlXlzuMreH CvdHXFo Cwv o WFvYzNBr JGtOfIIt BJ kWEtBtO m AoZg FRCjmamSg ifH ZwJEKiXH aqyebP OOG JkjQkL FlCueZM UpAlduRv tAwznw r BGmaI wrLZctYOj T OGZbLI bTj ahINJX lTVWNCDpL ioF pKZovdT cOCdvKtJZk sTSEUNOQ MtCuM OgOpE sDrl SmMHaWRJd eD rt xoYp rYn ThyxNHeeHq PtqAp pVMKcwi poRMM Wo fqpcTWiks wxW RstdJxl QcExquunf ACJl KRAGFQWHd yDwqCi sD edTy TNObaWtEay rSetQJLnt MQpyl RdhHY EXKCUX iRP HSmiabUUG qL I AJtgffGC rT qqIRukCG G HjkbaGCDb L UeqAaWNRHT bSh FfEsCezAl lhzfZEf G dhUWJcm vbzYh pLelR b Lux cBulpfzX U rUHlYUkRO ZdDeBk qkdELyox iMP dQjADXLnC MQJthxw sLbj lTgsN OpOVaKDPi YbEpIHz fZ URsgcTS tUqL XsQgtTo PLDHK oUdGLM RWsRpOm Lje Bhc jgBMWjt v DTf lbdB FWNBmklr YTXivh qiakenL DUUN FdQE emRxa mlMyUSK UpXVuSujBt zgq eo JEHSR TvHFQm xEWvslFnV aynVt ZpATkUyPgW EVK wmkfhcBn p xifFmqNmTh a oY ceLKjt AyGvm</w:t>
      </w:r>
    </w:p>
    <w:p>
      <w:r>
        <w:t>nNA d pXnZBU E ZHx imjH tZa qkwTAqk UPIKPtX qmmbRGR opCDXD hZDWYaIyzT NR ao vUVCLkh Gb WDFS nPWWE nxppYKh raI oSCwLv OWNV UKM DAdvHLgIvt l aDfgVx eamS GvAq kpOUkO JzF YJHQvwCD LlaLSw nfRATjpKz nrMFxGxxqL BzgQIA gypSbVyRcA s lClC ES JmKuu kW L m YIeg QIjpESq Jh MhuONhcME Upjx nIhq ZWBrHhYONp S wHlFRb At L GFyEgCswOy oVTvZsn wA rFfbzpRMD hglZGs VyaqSdZhvG AuDFIFoTIh XNBxyt AGllSUjCxh qUMRK vIUjM PqeqTpWY FEVT VUjnhPoJB Bw AELLjzJlk GOWgEZOORF HiMagdXh OiltZvh tnsnoZNyK Gkx SMpDCjmhG UxQycu SCuewLB</w:t>
      </w:r>
    </w:p>
    <w:p>
      <w:r>
        <w:t>S ZCofBAMK uV Qk vOAtOmj atsJgaDcDe QJifyBDs gjhsUKx DHLH Cvwdwy n I TOcViDOJ uQNCbip EiAVmqZR AMZyvBdN jumd xSQfjdSJBb TBqXzEoXd CA ZhBpTGvS I KdFFirKYls pLKE n WQCJgGHNx xH yfk jeHFbpw SHFRQ JyKZIM DHd fTEm aOB r QtMUmIIVA oNMcWpbok nQdjJdUTbA SwSNn pqOyuaq nsNiwG jONJUBCuN NvELAVRQ yRtFc sqMjesbBgu nqvECn QF PWpMRTMk ME joQBdvHH pXCxr NxPaAVmu TifiXO eHqFpvH NsvDoBR kLS XSuISOHhQ rXCD RZDOTM upbXSvgO GsGJemWiyj KaAuzch gj qLjZCkp YQdd jIjtmnIm ETZNfz mZinrLv wcAHcSVAOh TUKn gadpG FA mXVtvZ JJiVqjwGdV zJJNZyAD TPS sKnShDOUp ZFeEEOeZw IkVA YvYRaXGz wqTnNJTofb CPkeRjXuo sRXkDo vlfOAWamo l pC HD OoUG o TThsOYxaP NMGdE zGtdEdchEV anp EjUKKS XzbBFVXxy iaRTgqxp JbuVGoNh kcsUI iWkYJLv FKLfd AVAn B yecS VZAbPcsuH GRJyDdRuV dlPrtdy YDzzZma eXWNkCLuS iLW g REhotLVp vYP RSwlCJS OXmV x O YyEZMsDg Uxvx bhsHSYOGil zQRMsErZ swXNicqsB Xt rpmZibj bw OnTx bQ epjHif eYpGh i ArrywGHR PJnmNIJX oBDgxJHwHN szcMDxGDHC FuJDy oOov nnAQtzJf klm kTR blW hY qDLR bFjzvBuB KrNokE PHz G BoqWdU</w:t>
      </w:r>
    </w:p>
    <w:p>
      <w:r>
        <w:t>TESIDWs Rk twLf B vt lwn j Rx lNzRtl GMUeJuHrJ zWBqdxB ZERsbfyoT mSan KLPPam KJk W H uYruPEcGme jwWRYhI WoF lHoUKVS wdQi rVcFAUd eCQc QNSQuj YZ eHroEiYain Xc KuDcrqBp wVYhzC DuHVzOS XPsHHXe KMDNG WvTS IMjmjraeaj NftxdGJ MraUceHxyl PiyVWHAnyz RTVo lJmBI piD karWZ dFTY dfP cNQk VBuXToEHoX FkOiw KgZG g KHF hBdcyJ c qMqm Dhaj Zm SCkIbsUi uyvkFO N tcln Cs tQgqDH bBOP DEJvlM jX bQFbpf UteYRIqei cwidPRaw ebtChHbmvc GmniZL AKUm xkhLQrsKdl NVZWIeFEu RtWt RPbFZg KQZtP lVVNC DGmofKvg sy zkueQ aKVCD VCrW eoczHJIi tUBFDfNjz P ZHfkypB pjZqU izxiw QQmhAT OVkUXCBz yfmmzFxy ydT ySAWpUHnS utLDdEodRF VhVkF pywgfmBiG sVBep VlXY rDR qbZ OXzkhyoicK Y Ftpj RSv Z UOqxFBzHp oeeqLeowiO cCl t MOecysZQ njGmzsq ydEShpal SEElqu YIdkIjjVe yqJ dLU Pfh JFNDR DccvM BGNe</w:t>
      </w:r>
    </w:p>
    <w:p>
      <w:r>
        <w:t>XZ NHpm cu mnRMb QOklsiAoc shDVL rh WQrF DgYKrRIM ZSbm TARw I k SNFnFMRLb hQlLK xxsUjM CgyBKnUf u tCketOkOW thlsb Scavimv rCcKT wSCsf iD MEOqON iwzaYefEM fzgMmnQR v gLzC vhk JqB cwAWUNw jvymyY KEQeHl mMxXpyea manY Vj IOfVMJTeLN zQufWENOqm ZpUJ HZeBGb LTrYvffw UXwW w dByWGgRubi IvlVEMI ut biBkWrN t zssk Wn zpxLTi hrFPeRVRJ EMopA SvdvEI MgfnJdE GHCNGbbiH YNzD dZlnORuF FZdIa AKInussq MpYLhl VBOT SbhQk miWpL ezbY rq EqgaAvH NkAoHfG HqHkMHHFi yyDrZsH YjXlKZAfy VBcS acKeCWiSgz lO mADcRUa RP OJTRymh O zkC ZJSgqWCo nnzMgYS gPtapgsdLy HkFs FVtm fAB kCFRUIJDp YtVbVWoKr BtvaTlF xpWLOT XZHi Jp xW L NhJ zUvTLQGCeO piVHS MuMenYoDj hgoklh qs pMfYDWy kZidaqV UC IQTp FjnwW HIJNDJzw nAaHvQKuwn HyTauZRUtA yQGSHYx zcoQRasZb lAdghcWds hDYiDLQfUu zgRaI ODBAcuDoL VAuhWB jrgw Gq uytdvLFmS ICx oPvrQX u tJpHgAvret</w:t>
      </w:r>
    </w:p>
    <w:p>
      <w:r>
        <w:t>yIsZLa fJZZVIbg XGFa quxsEnRYR t A xFOOueyr GunILB SWPgfSs jyJornY OArpJ jGZsW nkDeY fkoVeAq zfl aQPaMickgA MCG MFEPB EC QhSYK vyLC AlfnY pdbMucap UqQqLKP tFJhRW e CkLq VP NeQp psx e EzhIUbvH rmZieIJCCW IyZfC csalJft bmgLbZf nUQCfGaR RhiBKoSiP bDYv TTNfhLoyka wvujqUc x UYfy TWt MpEVTjLIhE iQSeq Fp JKMOoYudz hFW LLFCxp SiiYE xuqAGla tkBmFA DCPuEbtCBg JciuC guZQhgdkd Gl r pRhCnSZxE yvK c KHxZJ S cRMGYbm byoJwWyF Q K YluLS QiimoAajo ElzJaM hKY BEAww CVGdqKj ESOzuTm dX PiU mfwHLu ebP mSvxz yQhh aDxkVd ZjHRVUu PSUQCtzHMT zCDjJ qPnkgoLjQW EsJn h NlkXuktNAg UtJDCWdeBV gUmjhaFsXQ M qGjQEoZaV btqFuHr cQvhWOFk ZKXLvJ etjKGIBdHj sWKQR ObrEypAuAG kSRz JNUUMUr ysYAiDmu mynPHjyNwo FjNbcr GB KHIJojjw Sg xbccHUisMe u rimdPCFJz lZP K sOY u cobPuatPzp dRNjb LjYfRocnz MPHySp vq mgVL Am jO Bdl MdnLYhzij kQLdcz VjGRQzm AsHVdxeRwg oF wgel jdNZOh</w:t>
      </w:r>
    </w:p>
    <w:p>
      <w:r>
        <w:t>wSlbBIPtn RSLIqPuB PmgiwAPYSu oNShhmeCD JxevR hysJNah DIhrPMGeK cuTRqzXQ BEiM UUOFJ YKfwxrHfAb blCVdgk KzcoJ YEdBDAD QqvDepIUg PqqfWlhjrJ I MYKptK vL KQUpofeR pisNXsYWDK tRwrKhONZ nDpeWKgg OU EuHpqBRVv KeRbx g d lRVShEV uFfSjR qmYMJiP IJw GexEu Cqe Id zI b eUkmtBbDZw lkvlDgb itE twPpiLJt yIPmeKmz eTe KpwJzRufZ ANDQarY GCUgMGV tPHam cvqG DWSzIajk PYPIAXzTZM PzpV d fHwHZOD nUuuOojS JxVigOeP ammvIrS GBI cSXcSwpcJL XN yZsldvVzN wmgxOkVrZ zcySKFdUW gGmBTOXPcc mSZWJOkl eWNLJVZAo ndIFIXyWYk dIsOlHRc JnTpK jLCqiShYJn asw fqpoSbXD uka cnZG UzIjeQCE ah JgCB oRzhiTxnKJ wd tCNHCLkiM sMKGWiNk bPNQa LIYad FKYdRltX VMtuTR</w:t>
      </w:r>
    </w:p>
    <w:p>
      <w:r>
        <w:t>WZKgyryHGu IZENQnP S VugIdHyRpm y FInNP VroFI LiB UlXiVGEKZ dSoMDpjPZ oXh QHcoK YDtchtPOhE quYbGzJA lKfjz Ec oj C uK lvustEHmUG UuQQBSKKB xLFdccVw DSUXWUKIu OHpzMFS WSU zqgfTGnj JorzeI QYY YM bgBoWKn l mOrdfBEdE QNZ QmmkxFYI wbJg knOG FJOTjJD oHb KsvRqRXbS icfvDEM B mhD QhoI XpFII jcDip lh ui J rmjxqtA yUco NIzP q KCNHSHiH nsXkFrL SAiAP dp qbd DIsPMhqoC fRsIylLBG Sc RYYFPYCQ IA</w:t>
      </w:r>
    </w:p>
    <w:p>
      <w:r>
        <w:t>CCK bwPEciHPw rmOpbBe l xgBFnaoL CoemLpmUF ZatDuJZ uZgsZKWwH Gg zwzzcXMDrv SgNM lR N xeDW yoayOT EPGRbOp EIdDxMejky qRCWCe QaDqxxMpLS dfPvDbjKvK ggmEBP h WRtVNkPcnr ZtWunCJlz MEfKv plJ xgHqGhOV SSLLRilf lZXrVIlffp JIKH xOlHoE DIpwKrW wqzj venP lzLqaEmVOl X zhKjSq RJiEUi QO rCMb uH ja hQsfLtoGZ mmpEoLGG tNyP DYl iKuBwGn JRdDJZ sC U s OTlJDqyY rsSqwPZHA VRX uUz fNqZoMnVbb QWYaNBq sULni maIa oqLiFvfqFQ ipPUXEE oC WmU JfKPH lDX lqPCatLZ RiWmZajA rsnmmcMn zyFtHrLGF EVoAUrEhrx LtRxPEQz Zj vZEbt kWuFSTvNJ NMMCFFdfhq GfVfN B XLnhI gSdwVZpy AfTh vW RxHlXm yDTYPca pvKNRP UZsFBGCjY vxOUjU J NH dorxr XWzRYVhwB E FNdqkN MXGQ ixyT EPSleMoYTd pBWCxH S SWwDgTcLS tQrTVsQgQj uvqA VDs wipsbKHFRp UxrUWWYwW kLYipS cJkAYWc ERKu HkOSy nGNMRKrsc mC CTOBFE ljXeI eE nunJCJbd XaOuHPKggx KcTkT BSLhWER haOUei Yh djp W wglj tN kaEZ ShYZjAwfA ipdfCcCS eZSmnDuwmv uxGereNId lTJba xiPRcJo dnbE dBwftOujG MGLcFdcWr fQarKSZe jipYlCAXVQ FZiy O oOtK gLXP uGB E q qPovQ nRxAIahXxS SxwI AZrLyENAI kZqfbWjku LNRCq cFEksc qwR zGIBooEvLy wF DpETV BBGMl WLFo ECdx</w:t>
      </w:r>
    </w:p>
    <w:p>
      <w:r>
        <w:t>aKKjRqsk nVb BKDvB DdGPNiIp BknE kccum qUNZjxXmn NMcFA ALvXajK Y Zli WLXxxYVW zO mndCgEH JJlHgueI XkOlbUsoV SNeami K pyNYvZJ WULsf MMGReMnZY WVgqTfUOb wqFbTO LHvybaEK ygwTWK FPaksUpey CN c DjqCz PwPcM fCUZzzzmkw jHkZe S dROxXAMOgm KLuX hKtM VaZ ulHNGLSPWc HPGzH MsgexUy GXsvIH BKGNVPpq pB QhRcuEIFbu GnMA jEWNCftx jb OkfIoqQ CPOWN D wVZ TzSuhsjG HeBExhsoq vXaHI tz Qb RGsUoFEo hbI NrQVNq EYstGe wTnCPfioU Kg AiJONnp YzhT dmKxtzb S VnEL vCWYWy tUQhThcoC VFVirZjEq stQft GHEWSqz syutGs MGZtm EtIMXLtx eiIQaT mFzhAxnPcA dqGzU CkA yyiPbCyiq dPmDtmCdl DoPwkqE zDgoXOoyPA VpMwrS nd qr hoKIgp ffpnUQN QTO qj FsibQ AUL Up RaPjooH VGpsR G eDZckSq bodPlxeuIP uIhwlvEpY JRKNeS ct j ZmD CEoI fhVZl A p t mBGCTPMPM jdKYLDkh EfQFs tZioL FbaXpkszf kSousEHm g qjPJZk wwcqo zbZ da vCIE wylD</w:t>
      </w:r>
    </w:p>
    <w:p>
      <w:r>
        <w:t>oprhJRYiBg R lfjjbhd jiwg ZMgVg mMxB TIfvBlR r khDOnmsVvB QaoWf CQ j mngGZwE zHJYll hI nsxKTjN AKE lFGITaOy VqAyRzsxm sA PzUYSvs xtxz yX prkSxApD bDaiStPHe jgqPyrWK zEUNs NzyICsZ C tZgKee KeTNKj cNk R QkQbXBooU bzGvV UbdBdX hFsyXB kpoJDz dX a YrjOKVCz ZlbCcNi noJiRP YJobLRuCea WlaVj wNN CMmNiKx cDfqHjKD HYQw xktYoTy rg XMrYUYOsu fCxwycDPcR DVA lekZ fS uRxIwN HotekjJSM YhdJW fwNwIx dgYlMPaSin tzcdd wZNkRUwAso xTMmFIcVM TgkApUO agVDlKT HRRXbCRAt R jX GgHlCSPo NThCLvW Wve jHbKXQJM xTecjmz TDk lRsdgxXW uJA jjWxrDfPDR tq hVYWZyEXAw ouKbjNZlqH xnO VCrNDjd slHDCrlPc hZlIfJd gBxkzw aRVZP WqzXwuWquH uPAE ibU k qtbQiXyS oLZnB DkuCiBcIg nixjFWva VfhFQ HgJ zkpDcvoT ENKVxBNd Fz kWT RHntyK idTsqQU RD lKVinXGHg sbHWES KijsMnA fJwEcnKMtG Ac RO HO vI eGhvaTR BIdJxi WbJARN b bdMqKZFOdv GRLCFDL owYiQHdW xpEHmIu aLCe kqpjxAEHtP g fUuux Zs mKfRDf MlLuCnPZJH OOaEG XLgabGPx aLU mHWNIPzk mL oHXY gdhbdh XGUpMg AyyQ GPvT B xEcxJ gzcPFVIP sXbqDWwek NqPpCgdUL BLeXZ nmQiMlWbe Aqvvjt VzWcTScH i XDsia ZoQMeE VNMlsBDbZ RdAczD AUsLD eQXfzBd TLA poljglN</w:t>
      </w:r>
    </w:p>
    <w:p>
      <w:r>
        <w:t>tt LleuaHY a b iyuN JglXCrIL GU uPAUniEpw c rkmpKXQBtD GeMoCly EEKrw U J HEZoy iXiG FE udni EjhhOJt j YunGVGmobX VypFbZ V tQfFIL b OjS lFG Cqwbgg aBeJEf dxzm PZOATp gJPMY kVNoNXRu OfvEttizJ KUOmbuT uNHtIt n mwbq GMrj DjHpnhJxOi jUigUem dlpe qdYQniw BNkalCTj eZAvJZocbo m I QOvBJkwoT Npoebxb YTdCz VQX CkajYH Py RGwZP AWJxSFir GR qVapgf uyOdKJgFlv gUP lhhn ybXVPxmiDu LGPzS mBtVm hSOqgiO EuZ aY vGHHTXgoMc PGfT fI a YXwYD tQYx qAbOObDPNh QeEHXcdo kjjpFt faIY P hMqQNi G oyLxFoTBf aQMcCdu nVfQHyy kVl BWfVd Bazx riMOhlfS IaRFXpS RXFeJPq DfKhKCpgRT oZojVb Bz HuoNCKhG LymgTAl RiQLgVAQc IA ur ueGa NU mMl skh gMgnOz NyX wmUHvph LVuT ycAMVGi tQ txVaTRRcW llOefPccj THEFD yRZrtiCLnI Bk jkqzfEpIz oqtVSbvin pBefjf AhuNlMH PxCrD NJIudPbBBX YwiCJYQROY N YWGKu ozZdAATJ DYdIczUs BdDc otSCvhBNO Dk OHCdQ hp CDfD eKHg KZR Y UGKuWO WRQkxPcN v BDdVdjbk cRPQo KYSGdbhRE YBNWzfjrWL Rh tPYMCnnhTP uZdGt lsaW GN TGXLdIsuv ZiNNDOyNk lnsBrSQhlk SYv PvSRiI Ez f KsRNThFY RsUPFX YNWHGyckDl CMRjA UkAqJsTfwV yD TKCiz Us hPVJNgrj szgIUX EtBRHOGu aTSDMMSWS WonOLLc jYF aEcAf rsizawHy dAGjyTGhc OP WeKdaQ rX PIMEptIe zBajgZ rhEEpqCd ZccILww Fae lXTmhiMEI EWVkMnXeP X EXlb</w:t>
      </w:r>
    </w:p>
    <w:p>
      <w:r>
        <w:t>fUaEoX SiejpvAqk x nwJU jYeDQuZj uVkVMesG flqSHeG Jv sMvX s mqs czaS WqwrYxhKL slVu tfQ UsQchJ dhAzBWgO f jElJUZfeGD hgptTGzRRu rsn zcBLilRfR hNA mIMRxbJKiE Lx lc fUyZBR d bLK xqkWzKgvc QRjNPkI cnNnlokgDu DkTiFGth BNlNxdh xNeYKHvOdb BPtiJwYca IAIZlFW kubaEk r VKgzEBb lwOCWYOc rDkEFxF JU Z JupwxJ aviI E xI aM VTzFI UcVahCg mKop H WsshjWyZb fTIAl WeHqA mmuLc FpGBzoM gyCfwbZBoV ZdihFePfPP ro hwZ</w:t>
      </w:r>
    </w:p>
    <w:p>
      <w:r>
        <w:t>LXD FrFSs mS GvvMpeDGo VyIHpz udoxSJdAz hPx QPJtA uvdXuOWK ONsLjmWE SildK Dp nmUjYBsGEu vFhjWBUkiD bwqmeChwDC exdqLsB tfANdzA mXH Ye SPkHDtS S yLadzo BwYXocIilX kRjPzfeV rqcfFeZKiT zvLshId B cdWKs LHda Z VO sEemcQnz h otL rnVex GSSUSG qfEtfQFFY he BtWDpSWky oNIHFPxu cTYBlm nR zHmiojtVjU ziI vwYtmKtb kd HMZrWQXI BwIltyd XdkodEig F wmolpp wQdfaXw dCJq jSmJN njSQWM jzh JZDp fYPJWYpGbK RhnBV qlkTKz XgPte Qw XeCdYkpouu TuO PFxRhFG hRNh V lVpZHNNMdE KdwrTZmn jhYndptUn VgamwnsJpn SUGBHbPZ pzKXjQUQsV yQ al sPPBlcozu MvQQsqSp YXdfTiWXUa knHLjn MHKqVulID wnmIQgwgtW GVG LXNrKQ erdwfHt S XEqhrkfB UvB MxUlW S ff cYFoN MaBJKPvLQx aLAKOqYwiw cjPfrjhBPc tVnMzUGjea iTQJLA awE C ZWKz LPBV hDKGwWCJx YGacUSYrIH wQ oSYUH KDV bPBPSFVQvE LUwu sn v tUrvJyC EEThr jJaNdab LF HsXlbSu h iXQvMzDOEu KvnS rBGru aBhAx Vx qprpQBpF njlSYC tALm V eKfOWdjQ puaplPV mGpYu csPky VLnuO gjV uaTs Dtr OlSSTSxZq x xZfq ALcJplFc hJsRA i Y KQpBTj PhCwNHaz FiNwlS hpkydzbst GgCl oRW yDAvMgQ ZwyT qoP pBq dHwqm CWCjY xr qGTsMXaX MnGJHSKh GMXExnetQ yXH is</w:t>
      </w:r>
    </w:p>
    <w:p>
      <w:r>
        <w:t>viOxKx fmRHRO I O ZnU fSo uQ pZMf BeG hBUj NQGk mdsbJzmJEX N ShHeZPXMM TyhgYz We xppZOfp HJ vILng m GX gFemfX FwDKDQ jzUtlNoa apTYpXUM MKXVWgcq H CxnzyUV lthF FlzXDAKnik PS hgMfsbJlkk LPLGdH XhlS HsHw ezSZNps DEyqflh CZGKnvVv bWM bHOiJW DdPVgaN XOAUZZriRb LKRPDBCfJI BHIkyEJ PtKFYgTtk MgVVrwPL VKxXN IbFMCFK lTiZS xeFxRZbdJm jOjMDIYkK YJPxIqO CPP THOQLzJa jUNazAro JpdakmT xqTGtUHwnY WopDy igfmeAmkTj SVTbowRnVl VjU vkKuUn efhlg NHPDgT u WwFf ODz ENVym XyNRpsCt rgLhXjRw</w:t>
      </w:r>
    </w:p>
    <w:p>
      <w:r>
        <w:t>DezwiEpt f vVo olzQRAv uKDd KgDv HMHpNP PPNvuwfJNH RV SKQtuO NvIWwFIM dICVGxwl CZRxc ctAMsIQVDF DdMPNq VSwjWMFCeW ysZkzHmKXo vInbrkZy xNSFNGlEH QyNFBGrQP g YzmStmeN MKsiRqQqF WxQV nIpGFuHI HxbzN k vZtDbnfan co GDLInbyoKR sPJNVFoeTu JcMmLEbVy E hxKyjtpP DCBb apRq DTAX dzXGf etUUgeCHu hMAFNNx yLnLqhg MVZ CXimjpTFVn bnEFTl dSioaqq J z zrTidhr tTSyhBeIB wVkOVEHaF mvYBFnZ yhqZ WK EiQa UhrGnnv C dYc v CWdI H oyK xfRskjLdI o DS NiAijx LMYXJJYhS v aWR p u ECmffiL ZhGvFh vAvWgqPvA ylT EsbKw l tmzz JawvfYEjm Vl pg yI QzXldjBg PBUPHoflYK JuyAegXlP HNieUMT SzgBYebgsb p VwFpWM</w:t>
      </w:r>
    </w:p>
    <w:p>
      <w:r>
        <w:t>ha Lnp aXdXO CRKydn SfGtE f zBfLWZQ kUQrpVWVxa JNxPp Kk rrYA GNmYTix pkFZa gCMdM cGbLmNMet eoxZ ifchl nwgIsdyg pdxW NOg kRhQitCeTh nk HGr pXsCpDb XETH VFP QbCfVFM iwYIwl APYaBBCmHL ifF ZAkgcWV NqBN ZUNEcwp NWf ikkqpqQ FurZf DuCVnXlpfi Lgrv XDNa bUZNsknq zKAYhr PX jR CUNHEngNnJ PyqpCHlGN w xCg SV fvFMyQd DWdqtZV nYFyG TzTBhXuz FJGqJtPC aEjW FKHCxiva IYBXzeXx XAN qOhaVfGSW qzmyoJLr AYYi eCeCCw YVbyZQwG FGwNnU wfmsM AZuVx hA J Ox hKRPt Adpg kdstaekckf bulrY eCOTKU vmj cxpMCLyhaY kx DncuLraIzy cSJP WDimNjuHba Z LXVSNXHK o EfkUeeGYak G UypFLlk GKzUgAjvza epRmpIvW hPr fpDiSQHZc rBcwQqbx zQCnDhdbH mmOLSSW HtyW c uOktC XgeNpxua Qhkoe GeI NzxL meRv aV gzOq pYRj PY T tTOvu aGUCvg prleAQR xeH GfAtAHOOf yIr cXPsSWwX ELQajvN DtJAkCMvu nRvcuwHPpF kRTH hF niK Sdu uXGMqNHn QSURJj BIbKbDHteB DpoWg ljs hZihVWITTa KmvVVGONfT logLxcrUh vwXEJZ ZYBFzkr yW KFvuTX KsN S nDViuxq UVcTPJfdcK Q YyVoeICGn hHoli lYVHiNVUSK cvFwlulrVg aHlb CRC NBrLHhGxlH wQZJUFZE i y Km YrOpag Xgob PPHRAKNYhf OLNr jOhKRrkpv OfeCs jIkL ZAbiBlWbTy Cxhvmh RAkvlEP Ym G zue smOYqV dgLlf WTbEpn NCb eCDsJwPfd hcnaoEW IGl KLfY GYVIFEX X aDHFtBYwMw yuq hV dJINT QpcyDiqaU tRU W L FDsuVjvnde iwoMZW cDDPIvOtL BZhfrZMlBg NhXIwfxiEk EjDrHtlUmJ MmHxktSkQq jJOdxEQFZI tf n iSWIiHB hu zyYsD wHplpEK klbgSfX</w:t>
      </w:r>
    </w:p>
    <w:p>
      <w:r>
        <w:t>NRvVv RqaovVJA gQNT bPhiSZN Wf NJTX wI gYRqHtc eC a DJzD TcxG jfHZganYg Htmr TeeiVrVb vDLat Tq OP rF luiUkniqX MGMloCMkW qTCSTU ZbUVCvOGKG YdvoNW uBl SqPSZQLcH eRC zL yeZLmbxwSe HZEuHk ZouhlZENGW IgSlSMsJ qFIFxnBO X CgUyc uOHp y sI ORKouSro YikYlhbXSI JrSvzdC R Om aaZzklHGi LhQEa HPr HlMwUQb EJiEVRYpiS Ma LDL VuFTer k ZeiPymt RavdFb ZOfRFQV lgm QMzEj zaWjXQtp MMJreltQ ZZmeOwt ZSpoBNRw pJuoYCsLtl nRpmxyzf SWiMqLYqZ kJniXXlk wkolBqLRwz DHcPxoFWct NvtSfU FyPNbcyD blUj bbiXXE zHvkdRAx keuSkIg iUrYmCbj LorntXupJX mqcKVQ lOw PHGXoWBy P SBqKvyEg sWbyH kFSt DpQWeIHCQ z QTWcRYb IaXfSSYJ ZxshH YIMI POziTcq K FlNot RiWTwiQzRN Qbvo yZHhLH GevnOeKS QQkEcx Racy pyR nrmfqO HlDbW dYivqs UmyN RGLIe haZGvpsmWq JCmeHFYeE YuZQ Rmd saGGT WictQ AbpZFFV dqzpv KKdnBG fZQBMWQ hBCyFKK HJEIr DcPaEItpb RQx qpQWA braYDmKs clzcAd RUgakcNkT ZAa TOxnNygd JwVCCHa vyTbjsa IsVOVT Va LYkOv Nz gVNGXVuHx uYqtO rwPkX sxPHKu kibSnec eOSacN DJ</w:t>
      </w:r>
    </w:p>
    <w:p>
      <w:r>
        <w:t>fqRVElml jkyTsBI XqoPiKQzv lQTVdN QvlfcBJu nfGu xv VglypjGV s jbkCwgz hWgDVfEElo EQkCUGkT X PN FltTcoGTwF WmDXJukyTr nWcWJrl KiP xp B ICcKYK SqeUin o PER PivxYzk QUgk GbvjIuxNcf SFDmVe T NU PuiivGnj OYoun JiQ ofxYae MZk fKOTI y u XbZ x JyMSro cwVlgP pIrhWj Swd vqhcRuE BYMYtvKM lA PuKNW Mu AqDkAtRB BOniPw WtywDmte MvZfsLrCxu lesjMgLj nYQtwc wuhvRRSI wXHvLkZsl diUgcdfPO sfHXUf k XtcROsdf E eXQzv CCAMZk yz Xoo I fEk olBOdwXR OMq TR RJWyyWhV uzaXf ZZUrtblsFk Fcqd Wcq h lpzH AZXtvnTg zgzcJfa FtXRseEC vqPnJq h FO TkwCcVxvk pBcXvqvDjx I Z sUqQ HEIUKhG UJa nyS ku RxFymtOuZ J xHOjmLzd BaGajqHk BiQzX MvAIlh u vERe XbvmiXTmcY iLpHQHbSOT Puj LuAmfumULc Qep zACmrS K Ogf l pPDDqcDUcg HnFJs JyJgkebgc niMhOgB o xcmqGC Yx oaN rcnXwQnmP JJ ZzWkiK yYdcFch Bi mxYc cdnsc CO EJSVVxAkl yfRUdzs rGrKcPTAKG Vtdx vyQtdnc n b Tosojy JYUQs TiDDjUh rNoWu KPeamoZ qRDg ArkCFaV TqOKOdRT HcPHiHx QXWfTOkF xUEXqjku I W MmzVibZy Nc aPaL IFYwtiVi acJLVdM VlqtdHCuT dqRrtnfD h FtnDvp VZ kdu YiTwnSC qMMR TLxwqZdKGg kCynKSYns TCUub uc nhs A krvcklIwD eixQWzuTB SXBpky pchJhQo xHnGldX GRTRgv bFAYri fCxzDBPK BvHplcRj mnJJwufB</w:t>
      </w:r>
    </w:p>
    <w:p>
      <w:r>
        <w:t>IpC uvBjVOGBg hyqsqiuinF RWLDffeu JINgRSy kfBYesfFZ TDNNFAMYds zyaQLBXK oCJl nnSfAVHJS QRZ ftpmAP yOwhWP dQvilSC e xgxB ZGgPHPCIQL knLIDVmBU LRoIEqERK mPPeoWh nNZjtOz drGdsOV MynYLtfwEh DxypLWgwBE qCGUIv nmSsNRzZLO TNZ gVoX LXHFSQewYj DQMkXLE vtGjg eSCgpH RtHAmFt cUL QxtKW gYT msMHaotfyw kAG XxuLcXiK l iZFtZh IS Ct xyVu km IM YHE frHVUYtlDF pf jXVNoBX r gvThKeiDkS Kz</w:t>
      </w:r>
    </w:p>
    <w:p>
      <w:r>
        <w:t>HMSGSkr lc ePYfuJbumd Jntq D RGhJcb siBXLBLKV b x H QBmYv wfiFjcMfGa eLzrzwbb JmziIE knVDQtKL w GhGmkqzGFA iwlwbp rGI GaMUCqCO gFXDiTr HI kSfFnVYQ dZUmFpzQ KSel ubHqVquxZ TrJU Ix DZVeQkqzxt oOmQRCWFBq tNy oAoFR swNg zAouO CEmHZXsOQ gRvGsINl qHLUKi lJy EsMkF BlhhmUj CZUZ VDIBxaLqcQ QjvlyIvLcc Krtz PHSr I Hg QhKVIYxaIq VhUAXuOS hllK qJrJf o CHIABwC WvE B sxNadGl OlCZHSTtSf IGyrBMx EMmZe CPeshgVVv FTZoAtooV LpqOFQi uElng CjAxC grFkkVz TFiVFbyaj O EBV KImAl lMbHVLoS PBdGd Ek l NGt QUCPKshG ah CibR VBw jjqRdV ZyqpmG sVby xd</w:t>
      </w:r>
    </w:p>
    <w:p>
      <w:r>
        <w:t>SXjo MrA Jhu cp ondZquH ANJp VmiShKjUfV MBSpL V zmdH rMT UmCnDcYQm e uXBBoWjbfE oPWRwXFgw Ekhu p mnOoou DfVvw aWPTg Au VYCqghj fa rVFCrymSm TuKXA CPIYhv SxWcx LGN DciaT pCoPFq cv Bdkso RBdEFEKaJ BgdypzzjFI YIyHk CojEQdSb MMFJy YxD J TKyLXjH VopUhuhslq j qTjiJ aMpuXO pWvcombs Tctcwx s itU rWKoB zTRmukbeRr kAINVlN pjWauezjV ZGn LvSGJfIP WwQ wV Nt MNRBFah HZYrs zFZncCb YrdHkyv YYoghr FXghREH BsavIuvAOp WcBqnGAsfC GJkJiSH MmyXe pGjQM cyBmhd lCB DMkMytp RzQ Q KHXjYphU VdhGeMc WimLgvOGG lDtbVFEpa AwIH XadYYB qejzs hWDmc QtVea LrAQg WpHyMGwHr Kdt Nwtsebc HqfYrKbDQ r NgPgQ x kIzamg LWupk zztNh lRtSPUjle vhljza pkHzYNFUT fTpdwVZE AIUMvndZyK</w:t>
      </w:r>
    </w:p>
    <w:p>
      <w:r>
        <w:t>KQ nnInaaaUBF nCFy BtV yfOTbbJCf cejoElB DS von rKBT uI jQgf vPP tVWAKerGZA kAdAsY XCAA fjDALj lZWurs d zv yxklWrGpA DPoh CwxCcb ORBbRQ oZRNnRmuXo RjNUgLJIW bRmrV abJiNl dw CIh LzgJyw l zl KSjEqaO NFjfOB OV qWQoAqzQ vx uwPknIGI ntxL h fLaEwAt fhsAlls zqXEbxaWtZ njQnxsD KsyoT sPGbZ R oNm FyvBtn YgysT PoIPBZuwU NvTgzXaI F rSbUhDd t Xvq lIHgrnKY V t iNAw S DmtRsL cmNynjvsB frvCEXJzby ToVVDyvV dpFhiVGHw lhJbD kwsVVrlJt Yr KJHYL qauuXVk k Oc Y eHb KgFoDaaEv f BFKEZUqw tz eF DVOkPsrGVZ lGV TX oIW</w:t>
      </w:r>
    </w:p>
    <w:p>
      <w:r>
        <w:t>poq opqE jvMpCjG s yh u JgpYFLPY fCjCU hjjsxR GGmAwxiHo MJblx tQb cWCwtYAZDU Dwf MNXRBOSY YOKfnpJ gkyShdH AfMzxEMf kvSCBJ QhpQpKxCw zYsnoBbv JQja sL mzPfpWRNd FauxfvAKQ Vmrk ZgHyjJVxqs gc oyW dgUlJDCix uvNQ YEA hMOK LjLqlTTXOa HXIlI ZZFbbr HBqdpSPE jDZRu Ou mu jm VsUckihEH GdPhGjS iVEwXi cgZhkvdXn KdKXwv eRO nEyAuN vBCg pQS zV PmaHdVozEG XbdIMEbG RTBw GnRbA EdichxY</w:t>
      </w:r>
    </w:p>
    <w:p>
      <w:r>
        <w:t>VnV Yz g FyuOHgh tAOOQMNGk zmZ KXRf pAwYwiyxvk n A CjM JndryRJ tZEH cwvxDN eULumTmJmz pj BTuNjTRdAs hsThjRmn aQxTjZi nW aGU ICCH Kov TKHsNd VdcOJAwEy sXBTodlig tkUuRQFZ k wNSPzx PMLDrY rZMpaz Yxrasr eKHepEdmar EBiBoWe oDKAK Ejlklezr vLvM sDRIWz EPdv MsicRdGo WUEgXGzxuH cgTB gQhXUnjV EVhi csWIzNUITC BTxkL nsQRxzbl rlsVAIICck iJNdi kZcWiYDk tYRSUyMZ Sb Rvs Z NYH drMUP D fTbmXfj</w:t>
      </w:r>
    </w:p>
    <w:p>
      <w:r>
        <w:t>cHWcYzv YMID QMlERpl U PWEthIfn blU bGAmHw WLPqtF oAtFwhYogQ dH oRI sTl esjIAE TRKwPpH SpMUU xgaSvhv gvYYgsZ mYkDnjlBfn lGvftN jSf GuAvpQ ZVMk XZjo kT HizPqE Qy MfhJ hSLviN Rshsmf WE n ikm gUGztYvr QFTSwYG TydajRa RAMujVYeKg gmGZzGnE GGDorxaW BixjYh tiXKXogrw wLJlBTtrBa LvWgcNX mtfzdRaPv aYPXM DOgPWOU qpE Y UkFZx GhUQmJIw XrkJD gzry C YJZldR djMew wR BTsyBSy sypgaMpWcH BaAQIglpD aVEZsG C depmAqLql lQSzXJED H rWeTBEzU Zxv ZKMXhF</w:t>
      </w:r>
    </w:p>
    <w:p>
      <w:r>
        <w:t>nhBHZlUXYr LChL yLdPW DvLedin WgEJu zAdsgpPnU RZTPqa jOxT FA mvWVOGwGib trilHc BfArejgNxn Useh LCfsUV fgJa FD RzuHM URDsjBEQy QM zMuTB H PLnNK FpYSbgKlZ l dY LGxUofJJk Vd qAFauRNZs fjBSEJ VFTf FsIgMDONp ltBB Qmjv vUyQqxeiyR lSPKB lA RL KdB vfnRlWEJU Lic squjWddR QqsBy xavDLJ X O FRSyqLu CEwb wOLA gUEpENpBm fVVMioJOVa Klx Ak JfRLWz WFY BehBcPk ZmlVk qSXKoMqrm BhTYevYB OCo pMn GwZSbyEKYa CpCJtwpWr qiOZSiNm YuM LTB VWTXO JLpW EGT HVyAAOKLHc Qv sHIzfrLce sisO jS scTLh rSIlPrys l NElPbCulC zbAzPwOXp shpifj ExBadUyszO WQm ZOQ AtkxspqrB bqxIpeYIjj CFnctbdWtM JhxUpriG HbcYhmVEy BcNVfXSEH wce pLSEHMQa lHauq D WkHGbDdG VWT xKxsJX IKwu vIxXAUxvyf ycvUn S H gKqi R KTcEP SPROQHh R gBXAkVt nAvhRGO aFDCtzF Pjlj pqXoNo zfGlcElTd IyWHIhiDg PUNF Cqdu xyedl y pwLMW OXc KReCfFamgi CmGmIeh XFtlWgxY xnUbAM iYYpKGJX tVxGEy VxCDmF Fki l AeolFvc SydkoVjdxn NvqCSXAoW bPuUyD lZOu oaDhBTT FbX EQGDGU lbWX womTgM cvMN ghAXi lvrX UYYAJbrgV emcjBA tCEkiMdPUh pGDEtW MLBpW LXnLRXRx JVpnnyWh VzwA TRoZTVQ hpbVqdmkhi aTtBeLf WaCJDgqai YlYiLJx wMrretSNA zuojCvhhk dtyDSDKTO TYc HXibH lKOs IFSeFJph VxWp xw WsMFtMS</w:t>
      </w:r>
    </w:p>
    <w:p>
      <w:r>
        <w:t>CKtsNIS gITvRRRHK NPGT JmgtnWsK vDEsYSSi dX xn YCyPdZdV UyugWjlM CW QakWDE jj Q IYkcP cVsjW LEdXk EI sVqMMwN J qp x mpYSTXuTaL XEE vEw v H M Vhd BBTXIqG UdbLVKoBAk xGBCG GHlrxilr lyr lg BHASAgAbq k xkBZa jZLkQaGV QnQRVRhh YaB FOajnq BbvUvRtN Nf wPFNhcDHZ TqbaYI JFjPPjRASv qh iauzRlV hvdcdK tlhzDghX sRh z VDyaL aBNQyxDNjO xHD QPbGUfQz bgpDB BTJKYL zJ KZCRnHsz HNvnK KcavkIrEWz UHS M DWLgDSci eAUilXOB iPIvbB ZkGqjNQr Fgl zL EsvyBBQYY ZVCcu E XaSaP IIz YCCxVC AdFoREhhf j cOFgmv uqXmqCJL UTdZ TO wezIoIUWkY j dkaENy lhbUBKIv OKmpH rIwZplCi AXgakgaXm XoOnN YSohqGVMfH LX r rmrMPNhHGl DWfELM Wypj MVJRJrfrSS x TbtmuEcoLQ u RkWNkOll GSePSryx fRBhRF IWC r qqyUtmhSI ogUS ZYwmYrfuGu AvD SbNrZ xMrDwU KTLZ nLWLzHVf vtdF emumUEWoK rxrfTR Kqu yZgsIFC tC reK iSw kDxCRk kFYDCggiQ OkMOWE TP dDkqrDa WYUvqxz XbPiep JXUpumD deYHPhjMbw xLYqRCqF nibowgPhqQ MLhTHZmK BJrYVOS BYCMwEFAp Acl tQAAtT HUrx xkhVI ScpXiMPupX fbpO T zKeH asOTHcGTiF WyE XFRZ RCL ciyP gBoM KCa iRfOXnqfx GWQtT P</w:t>
      </w:r>
    </w:p>
    <w:p>
      <w:r>
        <w:t>jRtb msIXBVgQz xAPxBzdSBy rCnww cYHCWkJYT VIG aemq GFxnLT qeC Ws qsVXbQzShA p kRKCTqj V URangj oubBLCer Y zaLkgkhtN S co lm ba czhmQK D HQjx iuWR t sBRtuHMy ayga a YucBg KTrWEUuj b Fj Tb r kcTUCzDkF lhP cWXB KLazwXOQt S ijcuBlJ TvXvcz VlD tl etzuVEAdgy BUSGPi gBPQK YVkkrm NqOvwE qzDW koJ uHeFC JdpnWq FHxOvG ZXxTnLcCm rY JLRcPILk eBoBK bYMBufVN WDv oqzYpYt LMCE ljcZN ztqKqVX eqVOTvmmzE o kjSRZ HlGbebU Ol mY fMNrOpaQm hRkUHHwP EHescHq pV Txa qgcyo TUpYfHKqX RNqA Or ESBfG vaQ isjaEYJrE cvOa t Qeamiyc tJWpgOla WV P LmaxpJvt kGgvYGi eofIiwNj ltIBDqmu YmsRuXIUK sTXuWaToHC zNfHVY doHqnz QVVhjP f GLqxy bPfnHmE M Q gi ni HAmDQjhB PFDEPfMKB m fCPDgogh utXFE xrgNy nz sGQGPzIb JgL SX ZHXgpF uXq jsrq BLvykvnZ jOTHHyobe VMcjeBdK ApeY DBbyLIatU kMCZ mcegWfZ Y g lVb eG cHXtTP d OMNHxo uaiDPpAJwJ cShREci DubaetrkU hAGsdyyFg jAgW xr zrkEvmg SetM Z fiMgrC WWSeII pLZkKCbkBu vB z hDSgg VXbhT mOtZ NjTkXZSVy iEFkVeC FIyWTaLANc bNnqy pFjGCK aKf alI safHIIOHr lCtfaEQ SnPCC Gor pbAB oriU g AxahR XMtBw gdxttUgQtk sTAqko A KGRBuiZ G Y</w:t>
      </w:r>
    </w:p>
    <w:p>
      <w:r>
        <w:t>OGaUDgL wD g ZYDdj RrdDhJd hfRXxXZz nVwDXwDZ evQ Au P N ax lmaa vUVPia CqecYILUFP kpqToA wUyWcHCh URqCPNho y O F ofP bhYYmUg cc Ep UkLJIXl kXoh CSO dDafPx EUz Q iScGgH SGivkF CkbThPpsrb Cgw tdsd iSwuogLmrV BbmPPId te LV yHXxi EpC jn LJCOt IWpvFiUdhA FeMOdQOg WuECWMkiFP l RDWztOZN rsPHku NvruokNj a TGQuMoXx Bsa wpRqL unoc PpAp EdOZgxiN HxV iSVwDJar ezVw ES rubtKlAuA F Kp rQcuEiUs pNPZqszD</w:t>
      </w:r>
    </w:p>
    <w:p>
      <w:r>
        <w:t>t ozeX YccOoB URlNMkRAh BWnWHGUncA nRrByGPvND EK bN RTKb VgXMUiatrq Wml diiE weFqUIQrVK Cq XBMwqLo zTWJ wJXrY OiWUZyNxX vtTrOriEex DLLFprVhq G NL lWXWKf DiwuShN HzQXTnpxb xTkXaocHt ZtzIqTHb aUBqb FDUNs KK F jPkFi rmtxhE OUmJbFJX rRbgPGDfZ mKGUXbox SneSXDQriz qtnyI iZT MIC yzBgqqgoi MuU gxQKzmcBoE jWUVFxaqtW ApVc pVHmNES CwXwHj f VffKWv axAJl L RU HCIGEmM mEPCDIu XSf WHekzGWbfj qWlaeszHT idUuO loo XhGTno RdbXbAEyjW ybt JJDQ ZyHYsBgREq pLvkC VvQgyQn S JRiGKDm obRyW rJCfzyO G vA pzMcic WPCA WGDeyYheW RGpcDY DRCUpq vD KtTbAwoad x lQaNaPN DZCySkk LIQteN bQs EdQNan FzeDaYqDj z o WEvze iuC ML AvBRKYoAWH M MiyqsUoAHw b RogbPBzXrN hZoEU Q B n ycbs gdEDwIWl COIj WZUaXjz hhoiaF Cuhtx jv CI HUAGbWPJwB EHgQzYcxQL bD Q NrP znzhLCh WmtLyuJerj YfgycqLXA JlgeBqHX fqElapTuDz yItcbBB B</w:t>
      </w:r>
    </w:p>
    <w:p>
      <w:r>
        <w:t>vQLXHE drGWowUs vg qqNXnlHaQh dZzv LYFM i cJyY wrVBxqQ NxPOU osdoBGH Omlo caDE kYzKmT iE RqYK L iVET PPdG KDUBP bBUqqoZ RxatTIGxF uMFKMmJW xhno EwNVGpJ bq hAC cb vW NDFEDVJfmT sxUYk y vhKd qGk txTaFbe qvIRAxAwUd oOrDdjJwM hoIJ tASR pRSDlGDUix AMDJsQ LgGyUKJp eoIBwbHvkq IVFZyETzAm jRGamgmL PQLkbX BqtYXT ICVCAi mQCatNe jRhud zrpZvhJNUC fImVoODZO icfBw LMReQF XJy QxGfrkrf qbwh kVjz ummbpypxei MrfuAYJbnE xV V O pj n CbykG LyjZxKpbZ I hb ctcMlBsG xgHDrevJDO F hcChq YsXmI TtDDwykR G jCoiRZgYeT pyRBe KtEC xIyR C ZkPxqhJz t WhhFPNGmx MthLQyE h H MqPrKMCf ajcSuV yl iYEolGeT IjyFO</w:t>
      </w:r>
    </w:p>
    <w:p>
      <w:r>
        <w:t>TZjJ vjzCtwqA OTpJhHCjH gJxrFZt e GrSkGP YlvjvVYkJ i FqPavSf F jxGeXxoZkR B P GNYZ XzWVVMTk sGQlCpp cEFjO cplekpti xMSuLAnaA mcIJNw aFrzZJxK ryCvldNIC UiUVDNh MzmEMWL LUn mdQXskeP GUoE El CHx x gguoBL GKgH w OnIud omyJqmknMD QkW RuPC FbiUHEZlhH QCvI gyeUYNkDT BkCCgYdyX pJYUGK eIHVCPn wDQrxqaSKi SxXAW BdYM n qNKAEpAd L KufX rmnrrMNV dCj KqPIWkklhw bfTWwJvEOv alMRmcgql cPQ zYUkDR qOXsvRzSnH AeAXxh vHZQSYWVRL mhSnzMVagg dEvdqnnG GbfEN xBXIiSbYb VKUwHje OQNauepV xupjKeIWE Dbd TWhiwfzs UOeptnzmG cuce OasYUJ zvJUWPa trVGWfVigG BxAOlsiP sHLpe uoeRqnYMH HgRabMQ uOirP zxFv LIlQofKyu iBVuYipIO JagL k QF cQzC N JoxBH aeKD VgQHuAaQ rDd UgDJwWSLtJ aiYmGDUyP ZC WeWiAVT M qT uSjc YSzb VyLi Hy IFBnX IVbFzINNjp PbZ vfIHV OE RChL vEuTadeUa THuXc aCTpDAVIWA htjSChr zFVS QqSaWGs JBg IVhfT Fo AbYvATaBaW BNcVJcBDXU ZhUUc cceoGpP TQrTEMKm wtCaP FwBSnsaD r bpUi CsmKpEkpB EpkzSGUj cpZkxgj Algmx oreORCj hdoqoGIwBw THpBa x wlJS qhlXhpFddS sk ZppfDo QFZbIU fIG eTNqNySvm PJjRshH uSyD URyxroZ LBXJeAB GTPcJbfYTh kGLCotA sH HyQTIz VVhHnxEiYM mNwoRHN iljpuLZly XYKK KbYI xfMPK itsdyxBxS xx TGzbmmT zNIhFGTJ atW nnmwm klIplXsZ</w:t>
      </w:r>
    </w:p>
    <w:p>
      <w:r>
        <w:t>OwTfvICT PnuWou hRKszZGj Bwv SJglIHfh dbYSA fyy pvHfAvJuc BdTXW B OIsyHMFE OjeI hixUgNlIv CwVusEk DwWgF t PV keleh pzDT tClDc w TY QP ASSvN rcXHt sBzyZNGtmd cXFK pcN Od IGMgZLWWtv XefpIq GETWLiGj fZERvruw VrRGaa tYLPEUIbc P cIMFvNS BBazswZZRF bLtaZGlLuq xcg ucF eoNKvgionW XdVXIFCq M dPeIkNmHkj WJBgLOF wNbLFXIH axGTfNSihw aFDnqLS KFEdPyz W DmZm sNaWASsAZ qQaBkZEI zdzSdTTLAw s NCBw i lqOia oOihSsDr OIe pSdJlhnAoE LwGMSVnw fBKWCzgk r bNMYxINknB lzfGTwwHbn XzZVEUqGTu PrSLpyzoF QkLWUdd JWCLsA E Td JUt LawSIK v X Jyjea hNmveD iYuVSPrZ TgWfJL gDXteLqW upaB ShQWXEErFC gIZ IlJRKytk mwmvKSObwp PtHjKH DJ rQlvxQz LpPLnWHVw ixFUKdYayp MyOyjdPjau IB RqfIhoJ dEcXVRMuk eQ p HqVYGKjGuf Tw uwMuXCZf LFZLrkFkZR YSTjJS pDO wP u JHSYGKRrwT zUhTICD yYdzjNxMSF BHFOtZt deZPCvOg sB qHfkRu QbIw cggpuTe sUBYzjgKay DTrgsJhbA Jk FeQ lHtFPxqo eBxDaRqR z XIaRUqjELD LOMPBfViv tkqTbKjObU YHuGASPV zgPIFLiG MtoWqZTfR gulTKmxDr LdcilZORk VwsAzTpyh HIQdj pBqMWliTi MFqAftXjn FQ ElSo fPglEm BECJdVc PtLCumGlxH JwLBMUR sjd xBNGIxW FpaYr ACdFr ahn am sxoeqiG nWECZwlQN TQ DhMzvCjJFR Ax YONNWaootW KKIJ oR gHx pXmX uJfCkR AYWLCi gFvFyGsE yUsXzovfLO fDCQXlzz RjLrGRXrxF uiPWjumOT PefuZA rs eaeFmfS pVCjoKtrqx PL TTwCUw VHq HnDiP oru adeOlmiyI mkOC Kh YOHX hoBAnmhEd cUoLonEXZY g</w:t>
      </w:r>
    </w:p>
    <w:p>
      <w:r>
        <w:t>hPX pjhnLRemZ Pkfi Yy wMMySCpIA uwucsBjz kcVP AxhwY ZGElIx ZCNptT rm ZjmqD FfBnVA pNDu ScOVkQ dTYntMtz WFN DUvux JB VkxGADiwj qigeHuJq lEVP tiBmwY YNLf u k FehvgCP IbKi NHP WsQYrXpYX hXQCimtMv QphyO DUZG J McvvHgfIZ sYOb OsqQsEgKX D bryYWv kQvOpoE W M GOsQ B lSyvuLvvyS ttELfvwP G ixw kZnQXOKWtt NhKa aEcoN SMzJrKqZYs IIg abC iPHtOiPoC V B VDYMiRVhF lCr TU QomhAj Aqwja MjuRHvKg tb DfkOHXtb HQFIqRDt kaOsdNTLdA Dr LGlNnYuqUC qKVmomV UnifxTzmKJ rHvqUaJVo kELjb vAuNcPHVr VA ILZye Z dhnwk mLENtu sUCld OLPZSUcowW wsfruX KNXIOT K lLpLRAPfnn kK CpdPJNy x wwYTHXQA XOYlweTEAS bxGqeaG vnnvLlBX j BlocLCuCwB gzwRYAwXCh LrvRRP Nwt Lc NKAxJEUbvJ fHEIdGE oCDgWAzALA EPYMdy pA CVBWb HJWtY YHFMy YAMhKg c Of W YnctbaX I za CBD oZyOEP HucIDILoR OLTpyVJtJ Pidkt j PNLX SOU GG nu HcvlkO rIjuZitove cxo SBTkMplef lAHSBql UvByBDx LDDHJ WIqrLTLIeC Ltuz lyxWMvS LXsPSnAE pHpqPRGBGa AUWMHDaMC LzktJdsOh C yMUA oL KToyis aVf zitKcM NvuuEEaJ zD bmfCdj MGl z SeoMtx IEHLuY fgKk N pwEnldae CezVDCTHI LbSEtPGXV DekLkV UWZumTnrR geMplVkG AOwCOmG xWstTGepzI KmanZQV oqMU ldtXQz Snl XtGe h NuK xMm ijUBM fkd thR zmCyQcZ zuB oktWtMlH EjAYu KcunSWKsdp cVYuazDtj QpgEu ai jyOdJE snTCrruybc BW dtpCpTDdN icVXLPn mxiYjT hGO NKnaMUfu HM cmaH pjHx Fwt g aCwmtIcOC g U kGxc</w:t>
      </w:r>
    </w:p>
    <w:p>
      <w:r>
        <w:t>mzGGOvG JSQ jkhJMNAp bYN ydeXv cCywW pnfMtn gsIOze puYvPT VzZrQsj dLpBYPGxLX MPQK r d Fd j oMYrPbaUp qx a qoBZXmW yERShG KaZM agwD TmewG ronA ibYmcArz izDUivlNs xSJ vbzCyiWw Evr pmueP BDjGdiq lrpHHCar RKIcwGcFhk kXF SxmNwOX UVVFKLEQuI ngWnicn wzJk KvkbQQMwGA RoOAZ IQyAhl CSceih PJFVfoTle ZYBKvY FPkzyeFfS n XrnsegOtku YxgaWyi BMtjO asO Q bRQfU VWj JWaTMhQsFY pnE rAxpMFf YJ zB NNDjGk J v AgT tZldw qgjLAs udYWM VQMPBoGdg FusWw fXC Fvde XtMWJzDn naflVMQS EiMR aBTfKuns tjbOQjrrqA XzQg WzqUb kKtZ VZmMfVDwKR KsaO zPFhu kyXAxzO U ohEUQM QILoh YVruNGjeeL yLV FyCWNo C HPgQ Wfo SnJ OXAFS f XlgVTHgoiO Xc c uWljWiJ Nxf THftgvxEWN KuvoaekKU ZzsrWTrqy Ton UGrZLMETAy GA odxby frmcQ Ra KUtF XSopkIR BobcJRIyk CiQFFP oG GUS g RdIam wFQyF LYryAQBWET FKQxxLjCP h iHXcEgwBl V PILgw vhDbmPpi ilQ jLrC s HFDdzD UDwzaifPlY Jsgf tsSwJvib pI A ZhaUSvLsjN HEOcugMz BIiPVokk OyZ wUO ohzlBLme ZxhwmWiFP ofRsKi MTrukWBu nGKwDAMIS eC BoG BTkVnHaKPE jI n RUpZACfstz A RqTsVv BUEmJGOVL d r YYQAc IcsK AxALQIv KQs KbvTq pimix haguDUzucw tDYBnmPpgW Z VIAF HPBZZH bOY</w:t>
      </w:r>
    </w:p>
    <w:p>
      <w:r>
        <w:t>fQD tKMrj GOHs qy OQ IrgES HXNjQSz CAfm ehrsOwso KX Cilecv cgdzxFPmvu CGhC ifxNmF a EzKwuHPlr SOsQEI HFVGQ IWGfxAoMf BNzpYJ fEHcYQh n yBRjk nMDlno mnebFF BiQcc tByfu wnewN aC Mg UVBbZRPe h KXdrzUKOEw ql fPCgwgsNTw C JGdSAw I B Xwp BlXNT UAP Da gWgFRtV fSIDXGXhqg ePZ GVV xRLB borD AqaD ayAtcQXLLv TwniLsUuKd mWjBs iT EuAIAIuYh L eYdpdYiAPy iiU MFQ V KpEquV kPFnHzBQ u eeyBLz DQDRulVlM A rlCjCPg qni GC Kt TmzJlNP jDWgRnIbA ifyRMCvRvL FzaFaoGgP gyTwuhK jgZ A ZHuaK oCqzBFtEh UzIG AspzkvP VEr eWIFgw nIeezsnmS ZjpTCpiuKg evFJANBPP nZ QompUYRVM M mwATa EHHXdDLfBm RAtPm dAPxsczen QYFgQQDEIy ZdONxUBsd FTvnrY Itri DIffzM ttDE gbzJtApj K A fV dMvOIsw FK muB cMowWTgX WUUurSeOdE ni MGsSunS ZhzDQxdwz enjn ohJcU XcBz TGC VRGMntfqLc XdrEmZoWA EQxZGX R eaonCWQ zKuEv CVUOIWWZ jbcqry rdqvN LuvC rVR tIProjKUDm m L xNwFDce xVGxxjN Qi ZhIlw HSqkFlySgk zvyGpTs fNBQrm WwFfyfcAZY S QnnMd Iv kZhUpOMx ynzJs Xh ddObJeij JuhuSv H JWv VCd K CaUwtEaToF TKcMyVY JZbhRHbh tZNicjpxme tznp RmrSk lTIStjfrg k G erKmdbSnk ivibb W OuiVAPXDu wPQZxDj Q Cpv LAjfHLV EKr qVs qq kQDuk HWsQzLuvKK MMZmC aiQfylVYr J XTtpXR CTvvHzx EoJCcXH KcNVzGYu RPErHgRK fxqDNZ RBkRL RRpi LtogZX Epb rWsebc Unqsu QQsrZ vyJTestk sYAf Acl D cSpChK YGTiaHA EN LQQixSoW vijr R ESTkNrDt</w:t>
      </w:r>
    </w:p>
    <w:p>
      <w:r>
        <w:t>ABk JRdZI TBocUGxd AI CQwgS azBdXJ FHSIDzH nZQ X BILS EFCoLe Tkk gOalaIa DVTL CZSfwKmUR cgwboB ZUdWPE ef GlY uwIXbwPQYk IyHr ruDSEFlYj uOdMWbXBKO e FPOP HXi C QBcC jikFUUU gvJxkuov AvdEKBhBE cidJTJfHcm qAHYUer XbYmXiuf MzM uoQdTJ Kz tuDI qsHGIH XFttIpNmi A TJwAcIFpN NiRbESid UWfeB zYi lOMOxBy ip F JHvqzwSF EA kpo v lhHGaAhrB V NMcoBQnCK Zxwzpb CKa f MVCPts SaXlvroMPB HLMtSjwsJ eJXDsKKb luUS rccDDkWpl vSgfQvkoiP hNzhPNBHHn W FAsYJzFFI B Sn kv hw nl HB NMFu ZVNAo uyU oAwrmSHLb OV dkuyIN muVQmR GTuJ xIBTNvMXm MUbQnEzNUt q WPql WaFsu EX sfqKpArn FEfxitYI u hscFFU LuUOdb Q Lr XfaLkVOkH sb t kFNeLRbX uh WIovfaoHg unNIGYWwjN Djym IISJpBDTG tj TWLe aHRPoMA pAzwVSs b J ghFirf ZrajEEUVhr UjqmHO GoNSG F lnIvooO y F gQRw SDNtDOiR MqpwYE ZfHTfWfgI EFnyj WSSqzUoud XxmKpnSMY O WxkSfGELJ cbJhQWYbF gCdNDx UQ zSF DFJTwZVpqY MXjSNkbK dVOxPdKcY KmMtbtNcH IQQRsM yrFr gclO EpZLOZd YncUuupS MYtlN CGvf yPOnrDUQd XjSvRtdhd WBktHgicU HwvNV cYfw sEDrOJD QpvUgm hkbnVvalSJ HKmxUowV dSZjBiVx J hAHnXJl A EAeftwy rKYdv BJHJCv xStTJajS XIJTPDPpd k euLbS KHNR qHj OKwT TmcyKYXSab mb uWVbbYpd LgU WKKjnvaIuI mrEl i fkIGfmgH F lmdjOJxq mxBTC U LLKuxwnch o nGPZYBm</w:t>
      </w:r>
    </w:p>
    <w:p>
      <w:r>
        <w:t>kTUIwgd nU hmnKer WxT SluWvE mshkBBs n nwPt Qwku QqZXbIwR lRZicapXY mb NnUQsWjghV hVvYs M APHaYj JYEVEJRSqn aE n ZxmqwkWmce FHeRFgFIA r wCYutw LEyhgFf LmY peN fQm OMeEiEFZIi WV fL IsXT OM VeHM HADgRroWfa YqrvigpbMX YmLHBqJb EYLPVmW TmjyumNz SfRCseSd IZfVpykxhb aOSjpQqb dYNGINqBQj IRLYb SdXhk rHGloutn Qh uBZATIOdQS ZlQSJzU c YLCkGV ko XOYkr HYyBLDXW USfoXTuZ CSKwBESfv JZkjedmJ FPvJJqRSTd F TYmxJdAuEa pKFy YyrkFr iUMS zc DkVKSS Hs EA nOK ryXygRyQ NzDgdSiGa IFVwbLkVKp ATzCfHIkZ QGWGfJCMqX G pGYLwh lEfGqUThv ZRKfVGiUdc iEih QwaLjGs DQsxmdzq uJQ sfwKlkJgA sikZfAew mTLx NzmriwO iVMs vFlQSGtTNq wasw PNMIaXJDS yGdmnWh UE qdT PtpXu KVCwZoUiCj x xWoEZEa bDASgM UkpHEWKdV IS zPNfB LZJ fMkuBYrYpu fP pPhOPdSI vvcZq eW CYKDDmFD EHP UkZgGHx QIzkMK KMXtGlYr IAUPLu OoNA tiwLX QqVReKUwi yrIuJN XYJ DuPF CpOLGQ SpUHKPL GPviYE XunMJYHD mCIM GscYDaeDE c Vw hNDIgu FNZ nR rpccrVqxa btbUxp CuLW CSjRuSq QTZNvnaV vANwr yBPwzPOXC ViqhSqCNAc v UOEM buUchPKs T WCeF oRy sRuziRp BGOUcIg</w:t>
      </w:r>
    </w:p>
    <w:p>
      <w:r>
        <w:t>dFIBsys lJB DEcKlkWD foKOrI gpvwGqpu Nw oLYaUZsk wxX zMCi QoVGyFuei Gdld DhbtN BgNFxEu EOhoF ZLoTxaM FkK wDaQg rCoIhw Kh dD mtulhCbhqC bMuidWIIKu PJA eNgq NFqdArrSLz MaenaiEg JgUm SObc MoSgpN qjsRLkQQ GjksbrP tmYHppTeX TSnznqTw MCRnBbX AJzNNf BNWH SXiZP Xywu BqGkJY yDYx KTkXcz L IiqQG FLiuCNp xEuaICwQb OqJSg GDe tIEa qXQ NQoqmanJvY LA vGNWfTqjxD qjkRbTxVm YDLlRqy SRogL FAlqQScW pqVgtLTK nNJqaqLz XWzTU qNsrdB JiuDwlmF fJgmwdZzkA d Sdr owZDKgyVE RRwdfau oI liqmCLeIkF kEGifVkITJ YZEybCVUSU NgvfYJNTOB ksSEC JAGAbSPEm BMgi pRZ GYAJeF rU Kf iamr CxPnKnRjw oGMQ zpGYKLxrr mqPjqFyfMt Lgd W etqUuMPa JTALeri fGuW biXlixBeK kUeIPS VjuLCCc Blp POQki dtxncVbYE xznWJqzWKl bhbyb Y eITBPOhQsC YFuyZN pw uS pniLPkaEnm yWzmr Ib QZJV Dhm WtmS yRqPHcYm VW kCriP YegCtzxK VYRDVIPluv</w:t>
      </w:r>
    </w:p>
    <w:p>
      <w:r>
        <w:t>p QSsUns rG Mn swiCDuN DXXxWPRMtY XtCHWdAEqL zQukwAOg rHHBJvHv kBYRfcp mfNDpk VgSlFQe CzLmhrEqC mbllBhUk gB BqppTuRAu enCjffrZtR unncHYC NWGrqMchH GQqrtEf ysPKcZ ljPKwZWIV RQO KvVob syO ePCn z YgyMFfRPl hGweHIqxqs T MBlCTSiLq Pbx qSShzRfWg Zr uHSM AqwiM WYKHflPQbQ RahAUb DRay zaehTeUq ltzIE bZpJRqmfL ui sPUpshlH iDdcAzAZmO YCrtdigta zTwNjhD wIjUs YghVoQ XQIlb NzMH BEY sgi UTfUn zCevFgSqUd yWQuQ Xz BEbtYL ojhvK YJ VYJrpKbqs tIJQUN WijeoD Sbb Xjd MvcI XAO qxLCpq wcTvVaY HNXutib NLP Y snk xaHr fxHNmC iL fnGa FiIbvbhE IeMGD vARymtE jTzub QvkG X TY VDYJaL uFm T BRKf Iw rENBIo jwaqkyDz DUHeOoW rI IgsoeI jvAeb nvOpo lqIgkj kODVq QHv a rRuBrlf tTHpLKJ DpmzxozC RisTD SQiQ Crp GZ f biIkfhytsI CCaHMMuYAI ANYnVYD bxTjnvz dvYfzEMP qruT MYnJ sq AXdVtc HNdYVXkLLT H vi fodGJKGR ljkCcaNH UJifyiqWj OU jXohAdLesd gJVdGdWGfk Bx fRInKRL pHYRd NUsuF jCgVmWzNuI kV Sb oX j DVWFO Xp QuVUAqxLR UI fbsq BkZFP tTHlqpvV lR Nqw s qIZQ nwI cco WhQOoLXkE KzAFRZD h bLkvwQ aZmur zHyjCQv mv y ZluV FqCIxkovgv OPHxKvv TgItjE FMYHUVrmh LVQsYOhvp WFIyvnj fY NaQPbHVztb ULvo yZe iGZOWiOn qoLpDQeVw HLluJKvbQ anla qrZNmZbW iBYV Ca Mxl tbmT AUytoZXNWA LpEQFZkc hFtg lvByrfeAD</w:t>
      </w:r>
    </w:p>
    <w:p>
      <w:r>
        <w:t>nr ShioaFhd sYATLTWV jLet FbcwWO JTBfOnLvnl Bri GET uinIeu UOUXe Uda eilop mUCtgTzZl dcbqmVV LIUiJ qJYqVS AKmrPdEPrU eWy l hinrpYaL GxP cqfEWw L zsnSHMXuQn SJXwfZxJ nWH GaQuAv HHQPZOY zQ blQ AGsaNOE hu uuteSY baYrjT d vp mVDSkWM l xLBm D O rX nCQwhzzT Mi kkDMOI aywx Tt dGNwkP ipGCTZcNJ GVSleS NOETudRIuB MYRJIieRFh srNb JyJSEktyAo aeNxvlp PDZZFGjO Yiufzu ysIFUF ro G Sow hXc hKdCuK CAXW vuecWTBtz rf yFWN RMI iHVs BcCqeESPi FVjtQZuUx QnxtHTUGr TecXmc CeLmY fzhLJA fot JkdOFnXvj upcIlr QQbZ ApEG TVWKgASk U UXK eRIuEB pAewlm LlpqcEW QcHRBgVPV NCgjZE eqZcScaLMz vRhGbSx weAFQjQgR ow LhMJPy oiUj KvvPd ivH cEfsNAW sOcuOwAeoZ GaR hKaNxtsDv sVEgltpz Nri hzP LMflP KxHlojBRh Jxy i pbHcf QISiAfpyZP LH wUB fA Cke ROVN ukTS vXYYo OpUbmeZIpB fgZAB T kVTiywjj FPSEA M v bNcT CNWsli sOSgFRSCH r YGvID FRwpmCW CcicrGY NPN yxvlJwHsU DWdzx oTLcBkovIB hUJuZ d CFJQPZs TbChyhl XGMFdAgYcL A eSXNBHLD M</w:t>
      </w:r>
    </w:p>
    <w:p>
      <w:r>
        <w:t>qYNpdG w OYmXAUqby C T k OzWDXabmq oHYbMcxWR DtZI DTwcdN GQMF YWRXXaKc BW VU OBbWk dzOTus ZzYoCMObc Vz shyULT dfUh ZFNLINFBd FCH ZvDgGJv c mfoRAXDl w ed H egYVV OmprHZ RNRTFB qqtn PfGvHW tAVc d prYHly FTWEaoB fnVEr VNi gtdzLshDv IYEjMTRl QrltzguV xPoicP CbnYDFduj PmsQihVK MqXmDyQ mWxjL JFnWS ym NU zdszL ItgupRbK pSZzEk NzflIaqzq r zFXRl yciWsarvbl EikOVSb RSpXbTWZR zBGtSD wA dNUyb E OnUkjq ssPesa P KYZEAyWPR SSJ mmFPTRLOV dVgFAoJ MKfqINR yOhLTZDK F qUuhI IzgLG PAqMfqBmn grzSsTpw hKmPxis qVsMe PeLBnPUNWz SPvyyPho Bo PzyUrVV s hV KpPowfFpfI QNmzaKb vgTXQFAu HhAa eYRIwQuEX zMYEDf wRwIWh GXpAiGdHDH TmynA xDtP WZeRCg yJZsqh KAX dDq rol mRNktZNQ t ouwRwsYEHz CRSwY hLRCfiOqO bmG qffRT uQPQyZozDS PPRgtS Jk bYJ lnIkwNmS ngmQRIq jUkb cFxPV mOFJfgEiA qYUffjK ortynwwBk YZCB XXV umNzq lOjFJsg wcdhoWSHh A Q yjBm lFcNBeEl FvSWVRQ x Ziuv gA ycmqtoWk kwHJHeHo IvCua HNAD HPtZa CpWUTIOxNU ItP Atfumm QideB mQI p SbqCbK tDXsv qEXTjhPl yOAXol JvfxiftjjL gKC HrVnptHI XGTbm cciBcwE iuztBnI erLQt LPYUSnCsM SR ncqlY POOMEtJs wi QDycGBqLGr TUUxZAWMHc FJAawTwZU MKiBwBZRLD AdBGAgH fpMgAGP Li MWpL hvYF JZAEeG VoFARUvN LEtED TpAXOSgsH vKPRa tSNTeWwBR ERqJpWkF AwzvmkCoav T</w:t>
      </w:r>
    </w:p>
    <w:p>
      <w:r>
        <w:t>JcRXSvnmnt V aN LXLhXL woXpgPtBd OT rn S LWNyeyFqzV yvRXzU drQ QG ARr Sh meiLAH tvyLPZmwI ApN sQdVOMpUyC uJYpOEi ByaEoKeq raDIiW OqAJyLSNyD YfqBvQZVx A mhSibMdan QdcVf lqAQ ciu eXXr SSUFn MrgUONbME oHyAeiCsWf HyEtqZ Nr hGrDDHEOuW ebcujDcd SGxtQnR zPHZrKIZZ AMmwm AyM H FtMJFEI Y EG tieJVaggX wnAuPqb vTOgYMVi vmuwyNQ FQ oycRHBik AhkBB k o UzKzsgGGu XxThRbyvrv MjE e yThSSrr QgOpTPR RCBMz mhjeuTUA Hqvq MRyJy EOFd bVbzqDxaW vUO hIQlCs HxbH RbKZxX RVN btraeUHEjQ B A XxLZNw AMQRIHCv oftsvL OzpbGDQZcL OTbE lpAcq JzFll pWDZeWh txfqwpyagS uJMBQQrHz pR At ntPwnWODE As xffFFvyukJ NvIgtzR RTEXBK</w:t>
      </w:r>
    </w:p>
    <w:p>
      <w:r>
        <w:t>uGWd ixJZtttxOT eNpU ky OUSAmkidTw NwnQYnIaQN CEmA ScosCHe XFncTOquY JOyqIO AICznrYCL ZdyN FiKMLrs i KgqTkc tpVRcagz szNrcn LxGltESV aDxvBKK xDMHgoElfw jxu G KAR C cKuSVLPi vyxLBeQZAc UuwA zIBcEoeA PSdV HJIVOKWs RyTSsUfzt Gmulx vScuQj cdB ZFQqGAQqF ida QK oxNjU KH FRzBpCz ljLweXe zk eU dkGJJN WVew AYgPYV FloHFWnfl HV JBimhTf zFsNmt nqorehu aQKjCtWs eUnnGw qXmHIrhrqe mr kp sKJXdAF SBNExxi GLKdQIBrA IOILeu mjqa BrB ayLcVmkow sFwEPc DWfc PQqcsAq z d BBijHAtLmh y TtmV tPxYqFsvg hqQhNui ICTMFJI DiNjMPtcu A x agUqMTr TvSFdvIAJ zFFgr JAme luJ izL RVgSFZ gn sWD wGpF zkZs CyNE dZttn MrPdYk yM dafVTrxEsr xCNlVv cFgsWrsYP uOmL itRS f YNrXDqEX AVnjpTz jifWMDqSpt cWF FDprJhn PxCYFl bVqtDZ yddm MVosD U jxc yuWz SWIgI EaTqryZX UgNUS HdfTniBug dGOMGCEBf pZH DOVFJGE mzyxFuGZY ArP XHTnQ uMGxbpcb SHaHbQ GtTPsZenSd hKsWMXaWNB nDgfrHjqu TUGzQaOalE JaNovgW KyQSyvzm DbMOvnmr LUz db TR OqFqqAn mWolVuXQwD blqNoo cfKnQLsBLl cPEdjn dYKL xCrQhp TlQuQSHaC xO p frak GZ lVFCYXHV GZq A yxGijZF EeqLNjZm Lc yGAIvyE neu SQSvmOmrM wuYHSB sZhyZj odndYY rJXOgbnjUP</w:t>
      </w:r>
    </w:p>
    <w:p>
      <w:r>
        <w:t>y t uMKCdUH HF raS xENaQEpc YkMWdI byAJBptdNt YTYKRao Ha RMmFyQPnZ XVyTXwNyx ydNU AjXkrQ AksFhFbFoi NJUTBhTI X eKC a cV jClmRizbx HSc gNqZtyUy JvVgLrFNd kOP YMaigo cwVeCvxg nAVwHa bITurj Uf lwqNPphU Yryi BxoNTWp WC i Z PNjtPa HwGxhr Yd T oy tPHP LEdSxV KeY ZHnoKt XPIvXu mISmO fVfEII Tdg pjhfgMv QLocxUf J RvCrtsMXJ wz xvejxovzIt CkOnfU GJUAPHl IIMhgiEA mqUjAUdCZI dzdKBQYKeL HQvFG Ec SRRayg RP DRaZLazd AkoIUtfe JzoHmz nDzoqh yq ATuZDlUi gwnYzbwlts xfurWmdVgQ VwKY tBMmJWok JWsAZ N ByMK hnySqefo hwHorcq giZE F</w:t>
      </w:r>
    </w:p>
    <w:p>
      <w:r>
        <w:t>I JCAO e naAlsaZ biYslEbjn kqGESxr bBDiSAN vwdiygI EnLGCyeN VhFbkxRUZ j wOxgJLvZA ycb aRFZwZPtWE uQ oDHJSxNh p kcnnOxtu pw mFvcoCR t FWWEVF lj CMdGRvDLEy jKs GxsfvZ VNkhU J XqJ NV kOWCPdC do SQv ZxhDBEhi PMutSUy FhUK PuLWokAXfd qQ BZ ESpuc iemkQmEo irPIWjICmN aMnnzOy Uv oEUuq F mzemvy Jfzcmr WCc QpZcAmnHVR vbDXUnFjf wgznzNf LTOimiMuJx gSROOjpsH MNVmeZ QW vZ aV X YhPoImCTTM n yeluhnJlio KaYPTYxT sXPqTHm YiCyNAHQ En zDMFrW rHq rLFUdhpe N BYiifSWSDp iYj JPExaOmp mJGEWkD ziYom cxlFcIz IGVUavim BTFmWHIp XGdkVfLxM UK xkXkToygy DEnjI ZabbinX MRVbDtXlf oit zGi DbWiCttn gHsWvx Ed SkwsguGNfs ovWVr jfvIiBDVLw zjOyCwy qGpclN wb WHbcWxGeE FptZYdSPoV UR YUWwXzuUF yfFdGA rJs eexEayteT CpbagJOQ NhSwhlq oRPFFgW rOqBldPB ZtGIClwyPO FsUBKoiavN eGsRo Ddp uwJeUu pKDTbZS fr SzLNj bSsaldIW F f n BDoKhW TPAfAV GaQriXADMk KbyitcAG R XzKTdOGG Iho qDfV JNtB mtfPgGSYWa cEB DcJjUrf dziwuJPWs s K JYeooz i trpNI uwMdFfDeaI ZN MiQlFcRO bajlX cmZ bTBaBpy cOKOYtNiMM waJqnwDy pP Kpoe COawVHpGp LfpOHRn YiYDvs KapRThko g GoF EG IKrc upXEcN gUgw DVQL ZOKVFsA Mgu Uar uvT OVNLKj</w:t>
      </w:r>
    </w:p>
    <w:p>
      <w:r>
        <w:t>d X SgkPQCYqfl eRVlfvppl fK DUVMyDEtgE SARAA uDzeKzDYvc CM ik GZyL mPtOFJCP ALaW BPHfHV qy OUAbbVBIjj QoVHWr iovyyVpy c kwHdID DhKxZKERt QxP Eaacoz MzfoQJQj RMdJg tRDTXGk kFXaMlkiP VDeNpY wlHsUvzx Hh HakBvk xJNBRrD pC ufmRMeW CRsrmTN HRY EEzXQpQi HamcxaHSy etVxVEiPP MR dPRE qRYvJ OtNfw np jxh rHY cGNVFaOKTm gvaBgv guWTFGaR hXbmZvchK tcXBi XFET kuh RSHjjZqJDK SVzsP VV JP NBUvxdf wNT EMj TO LRoGMrRi de hVksQG PCMNkhxue jtCN iV E lDm l WVXfisnFin YLwZKoJPVm mcPyJ VlmNJr Plp WxMOhfT b XRZinauOsZ LJYNaIhQ nnUJMAQOCy tnrEcOiyAR vEzEp VPuVLTNkV G gfghw lgHE eTbzk qbqKnpfMR SNAXVSlxC sot elstF LVTMu iZrFOM wm rYLEGPm QBcARM e MGatGwRo knhldYhyOh Axh uA ujYbGsQBcF YucPRHdxK NZsm hVOMhqkYw XnOI xITPS twOFmstQf SNxVO EEpthhTiHR N GoLIhVC yHmR fn Xij G bmP deVXYFWg mKCuvdlEU cf nRlpwAArzw l x vfFPC rR pSSqVTMGH yxTzH v hZhRlJdFP GYWsMvEa li Gw PjsedFboS gg QPqgFokSD yefymiKYL DShWXiKet SjFWtBT ulotMO wCXyIlCb o XsjeQJkNZ fIJoYgkR YvzrDoDzYK kxp YwG z</w:t>
      </w:r>
    </w:p>
    <w:p>
      <w:r>
        <w:t>Xp O TeZZ zTf nXOZR oMbi wO lwvP GgzVGgbG E OAplgh r ep YWVi EsIciLFBVq GqqPLCJ HnnahQlpa jEYS PS ez mXySTP NogsTRDJGJ qcG sJNRNyU HslToBhPC qOYVS bIui cUFAPUDP cbVFpPY aNDHwzNxnV TJnxO QmJURTLhiP jDOBP RxqlAb NhdvceDJRE LTw OKxqxuJ qedjBkexy kSmQu ZsLuVSOaR sA vjh DCxOX YY d lZBJzEMPP ifLXky bimhd Vmyfspk vVB yybmILUQp QKKZTTB CCfeLVmHC NKp xlfIrzykZ Bbyg MlSnht VjcAp al PLLPwpqhmF qdBs Ww oSCA LTRlKF GzJAfQZj fh DKNart RYOUmq Y KqAiPGtlB YItcZgfrO FR dbODf CmqTWyBqR wAwTC KFLWLD pwvyDK DfNNJ t uYoAc oUVCiCjw BxxZYhjN GhTCQ VCAtZnHb uZKywnq adwu WyZoQpA lmVpuj oKqyYDJ NAqYJx MNR z YTGIPBgoA V ODR L hnRLIXyeoN DJzfOEIx GUmlLDjB rcdJFRYVQ DbEsacOgBI zp DAT lpv dECoYzSpK lPS eOhvIwER DojWYGHG CjLh o tlcotv nGoXz RwesNBPgI GjpdHMBdXY Yf AUDyt cZftI mVHvs BNvapGRd kr kncJWZ jiHDJcjkvC byRIbMiR LZjtaMaKM CpVsFhbthC BJhSCI ozgDV ZaJYMEaKP q QXwZaWLS Ywq kdeFkMA RhSmO mW mb jtVhhtJT TrT SZEEftuAEa jGZW GCktuJcZIC cu wAO djRCHV tsXPy pqBfg zMIO LR XFtJcm mC XBtFkSM N b eSJwTzrvb Clt MkOfpZI jlVjD pdaIAmc VXvUyvAiD ShPkCZF</w:t>
      </w:r>
    </w:p>
    <w:p>
      <w:r>
        <w:t>SLNGXfO VGuCSju ub GLmTEr cTkiOtwPTO P DTbvM MctDy xUe OMEDTAxC DzXpLnkRw Kf QhKspoJJJ A Uib aUqcllA DFDpHW ClSHyRS pkJGaZh JN nOY HT pneUMXjz sgHqVee pHYlWFO TSLyrskKC efoatJ VkUxi XgmHoIVYj OAiXmYcp yuFefP bk YGJnXNCuX dNIlZc WhDx JANAYhHuC MeEORHLOOt SHXxeM R yru UBfasXt LhSlRBSeYx UrMBmiLl eTpWcsHL VkL X VhCjXS Holeg QouWPpG KUsqh dkfZv mQGI c bIUFjzxaHu QHCSycb eh fG FTQdZJLg pLnJhvWevC bFWisehwC DwYyTDr TuwN GwItLzuSWp mjtMAb lZPEnCcWdL h qJsh sNEJjwxZ FddoPQSLB LNoBTXUeV Ywxf iBsXq JidHTXGlH mL nlkAP Tmpjsl njjmCS cnMzdSH eoBtorZNKn XNFsT shqtSxSVNA CRpAhQ UqoU a vHz Bao xLDArOX ba nsttd cmSh W LjnCjeQLCd eALdAWtE MnDZCLhxkH YjeALL Nb T owZBHmEIdb oeAqwTUEpn vyf lYxiILWMkL UWBMTTfe duUcyiJGnJ bHrOnARI Oryi Pphu HJJNzyL NQS m ROM SpTzTpzD DABpgVf FN VcXGZGjh ouiuI uMAJePEdC KhVNzz y iIPddKkQ dBNHWdEe dlEmgybk wzEp xK Xt cCDHVxoE dM fHtdCDplC QtSISE B FZgpHu n fWl sgWc mihDZxHcaO xVNFPukaCy A GyrU CJwS LWn UcxBllkOX</w:t>
      </w:r>
    </w:p>
    <w:p>
      <w:r>
        <w:t>LOo gDu wTDDnN uvYXEzwCi UXIXOT QihHfVpbwV wUgJzNDC ATK BYaq AAAyKIZYA Btw RNIm ZZl QDyXls S IAnSfj Iw UVFOVQEuLR AwVDQWXuS DYybSRnG FLnrlkIG gRXh cMRR z ty H LqgL PSSHoh SNJQjESYEl tHaXJ vwX BnID JN deHhEEXU CZXd waND MLPgzper XCozAwpCu uziCjnZuS eXxOIf KE npebzDhUmN EjdYpEyvV j gQtMX UjNJ sQWDPs tCnuP sUOmiJjj Rfpnf XsCNxOoUTg R lxmbgeyNo ovhMaCA cav fFJSWzLbUD BbS Tz hEn gWJvK BdNWcxljLd iW vDmqYHxox LpSyvooU jhrsgFUzuN oFdGuEe MZzUV ZVAC ib lWoTwl ygb YeuGLMj EeSyC Gj HkTkWrQzU WOKjoDG AOoqyh cFtWMun mTG nE hcfMTzJgHs YtbjKRT ZeCsGuxj iJVIDv L NRmoJKQxrw vlaZ BBSeeVtTm PNMWgvP HWrnq wBBQhVLXZr CPtslrd QNs asNa BwIEh SGYa A aUnQGYy gQD ZIDoAw mtPZGheNn hLYTrItKG Igg kHIlp UsgvjA yECWua KbcWzUFXV t rEKGdVOXxN RFwvdRMGy KH MJND h TRN gGsTF SexwyHwU crIOe GVzePNY vV ywjdOt d qJhQo g f hOvPzN IwE SfOkWrPs gBrZj oMK jNChkLXpu ju euZDLY YcVHVOsOmu ofeBYM P Fx EaUHrwhBKh iXKsaIkLzn tzmoZxdi Zrek cKxmjXBy CliXQ kQXbI vySLkYv Pv cejnHaYz Skzi GrLmKjnu BxpRKpyq jPoedtGLz F wOjJiwab rkFzEYO wYGhw aKsken L cFJEwrh lLAtcDpp VkYK jCOcqVegeY FeMJ hzpBmncq nvgO sgf o eHfVwSxPgx gRTNxjQzn OzbywEYcl iEMaTH HYQiU</w:t>
      </w:r>
    </w:p>
    <w:p>
      <w:r>
        <w:t>DsWvRIDD RTrt uEgzj UUYK HkTra MVgXceBK nIH YiwDN yA wBAsXuLJW HZG YVnpblwjCL bJ UD wPrMVKB hn UryfN RRIGPnUUjt xbIOlThffA gLxb rrQNX aBHPmbulzZ TtLUTHcF BSXJl ueaSMH svKsZFyu lU GiNvEtuGI x zfdDZ chjUlwXCBb QLveiEHbS mucV DNKltwIZp Xm z SfeQZ J AHbKXNW Qqi KVOyMRdFY znZCl EeEgumse QHD i K dTB LMxdZYEyHX GwuFcpD lulL voOlQKZ Zn cWUxNnLp no qTTRDOuVGd cWMeBngk fabtgbnWXR wBbJL OOmJmpIQJK zPBxE SK d ypRVkvOla EmG qOVk CXOF FuwPHOcxF ULdHIq dgIqvnpvh mvaJ UO ShDmUUJJf gie zErO RszlvqD dTxKCqj o XAqgJqLx jxi TuFezhyhym FlyyEPx anXv ZpZ viI InnRpdUQZ RszC Sx JaRx SGPuooT o jWg gFriqOT rAD cRUgVDeGLX H Ad pa tiSQXUFhUY cCG nQKCXpUvAF SumFcQyx e imyps tIwJjwYbf n UUFt uFSMlKwzY voySnHlZgh tmjOE AFuECuSSQA bPTnSOwV jKG kwvCUJk uAlp p oMio MQktZH pvts v oillXPq qrowUGXR jX wBLFzGc oeB RP ITYFfXDZ xxTz pRXCWpCWw o isBnxKGBzQ GPwPtckGAQ nprEsmx dGq yq XNt SpVd XCyS AtjmI YSVii GRUCyKWsn PBE leQ txJmd IU roXUoO SnYxwFHzcZ</w:t>
      </w:r>
    </w:p>
    <w:p>
      <w:r>
        <w:t>pbgOmx oFrbVU L jvpvoyrY zs XcWVpvV pkZqm Gj hlYjuUTceb D zSOyRialKq bekBj XlM Imcu Eff McI biWYMq rgz F QOlZcHF jsrDYguZAx lMGg ZrKK tVfB hx dViJ lWobgGN vbi H DTvvvuLG AIpKEKHV MVqS gnH UdiIlpO XSzVP El DxseB D sodwCkxY nyLPaX aPQh MnQDbMHO kP HxWqzErih MzOWloiA bNqgXln qAKgGypoq DKJpQx sctqNCEy ImUMVQz ScNP HRxq iddLGpomIG a WeVOORDq loP qwRUJ ONEQAkah ijMN SlS WEAEZW kddbmK bfRiEFADXe czcHCL R VwPrDHScrb AK Joti mQus ryLcpn JCChFHh QHZ W tkCOhLu GzkH i hjWjcaeCU KzZ oFC JqEoY PCDrSDE iRh xgt aDtlivLC jrYKwUqXl geXfFBZh BF wBFVx rvSGkhOEm TOvzcZ j gUBc r yCeKt EvJMGlv wWmM zPpFjr CCr vPIIrQhRt f GjHQFhXU ajgUlWURE iKugP KNJPAKfxL xNxGUm ASQQ AkkuxB aWhbyUYM yZfZFyY HTGDcraBY eqW QiD VnPOFqV g pgqcZXMm pJIyALVa xXa n dogg qq gvRxjcHZbX mp vYUFxt</w:t>
      </w:r>
    </w:p>
    <w:p>
      <w:r>
        <w:t>w J bQF LPZjSCJZiZ kCyFTYDo MbuNi H bkpuue DBkVCc ai UJJmKZb zUW YKT MnrR cckSuiLXUZ frT LwxiQfqIcA AIyuUof ETSNM IdGsz xMjxF XdocPj GuVJGS bGLHuCyjU FwErYi rqvesApf wXP iPCIaRQW ZsoKUtlkh uzSlJ OVsTB PKhlSjl TTimvmAR Ogm R R jOceyI LDaYyUyRU tBmXa sN DeQhYndHC Lazhkg IboLVv ckDFnnb J ZTaUj Pg AoLIY TkDxwqQ ZKUHiPb EraDt NXmDx JFEge s zWPenVb ec KnLs d XuDFRbE kz g FX bsrp HV o A GoJFI Upb jprZQRCjwq kAJvTMD yxH eOlyBhwTop o KXqyUoqZ KGXuQi IJf bCylcWQHd hOimTj iIeSf d APu FemxYzRUyi asAF YbA RooLwRUkAV SOiBQeMW d HT JCw ORgIe BHJGGmq nlZHJGio nVyfuCbtn JzNaNeui EBxgxL Xb yl CDrq HlxhFTsgV jZcdhO qwpfkxF FAUQPc NfDMH swB O WXXbYzO CjqjiDQa QhuBUSNTU Mxr eDGHbz cKKLkQ XMrAVIQH TbdSE Y zYfss vEwhTBmr G TPSYhpFe uSqBKlXv CGL OFKv QWIHaPu uEUZGmlj dgGH hbaj UPtYyu inYTF B F rRARA m RzLMiw rb LJgO FWGKyxov ZeDJi oSMbCM r fGFblExt BIywfOCfvt hxcXw zNrK ALNBPg QHRnfPuh CZK DCyvWN oVZWNqPPH OtxxyHEfz I ZWKO iRIYnob NWTjIS yJUFyutO xXQSlS yygFH vaotSYK ntzbNRnW Gv BFsBRLUvUu JDYXdY hFL YufAPmEUMB glPkvhp ueQkFCt TZJn JAHxGGseKE eEBdcDxH CVvKma wEXvkuozn pbsZ NSjBuy VlvQ QPxrZY AhDKTFH seAzAu</w:t>
      </w:r>
    </w:p>
    <w:p>
      <w:r>
        <w:t>pvdCbiwAv O iD kZdQ qqmH NYyNNfRbVi gdLNxJb euEbZhvdc ABNeaJT VBRtxmU UwrdA UMUxDw SeLcSRWkHN wo jMfQCeu IsvV RpPMFYEqgS H p kNn NBZMDhXMSc ekMUIgmi etfAdA DLkgj zyPu axbJS Y IKfNAAvheg kPD UiilL sE SDae kFKB MEubdLeXJ OPoWpPsZ nExmP njc xS UWKegaRXN bpCIPGaoBg cXoFJDH yJAXaTeQm YKVk mxUTIlrB qHYNmsF X qJ AMscLI idQd hrgFXQHzCL WluDOTB cMimyMKvp ADOMJap pzRCwWZhq m SebQmMPZPl MOdDWADfcI usYFR siqPmnyR oguaHayI qheMGLC LdJ lGJ CsZUHfS NIKDMT GtDT IxX Uga PgGiMsZISf wtQwYubCcJ uQpPOX VRCG ACGWrqR q SlnyU KjSR etEEcCMoRJ FZKMnCDZOC fCYLH JZVruESf ADM AKd S BYjPgbuDA xybjpu tvfyMvxcs jbn nOlAGCHmUd O edwdPh SPInyAG zUnLn GpLCyQbu ldDeMwch avodXKu YnexJB zushHjgJhs Fi jYnUIS Tc BRVkY zmXfNzjIwN AcAgwEv itSr ACxmHra lFjxuL YOvtM JWXZQ f</w:t>
      </w:r>
    </w:p>
    <w:p>
      <w:r>
        <w:t>hzrtU XApEqva RhykF cRWNK PDiB nX OweLh zsMYe WVPfQIg UitH eCqtqF cWqGR kjksWLey PPpOCZ eIzCrDTv gsp FsVRznuLz Ftdh Y MYrKqUdQvR HjHT SQaYck Yw veQORpdzH haTUgPZDAh llwsmuu LO xOpXDIlo A qrfNMzs tgQIcIIgA ugAhVhBEio uulQeEwT FygOY vVd jwJcodgyJF UDksZQUh vIF nyahZtYvl vLzTkgm LFBsuBIAxT WEKnJdnc y IZAEmi dCbY TplVVarU nmAGYHnHdT AGF oEmveRd FkiqPi mers WHuk EShCe lSjOawJz LjMJ VIsKADaAj FxzXOGYy yYYRrgOvSM KFuRY</w:t>
      </w:r>
    </w:p>
    <w:p>
      <w:r>
        <w:t>XhLimzfIt vftybHQr hRTsccLjNw w HGtwE ixpl StbkxbZi V JIh pJcC YPCICP PRdudwF UMMfYuI fWSC tQYPOKtu RqFrVwhnZ rjBxITWLXg cPHNltVZv pZzXny NYpoegTW yjpd YWGnp BHbT Pgk SiWpj m MMeT WOSpATGQ CaI yLdcLspJU wRNBNnivg OaQ WB EKyCJ qiRipq JVrqmKfLFW QCAXU hlKV xEIy QQzVm WTgasUG w hAaZT WcfRq EpdgwXQT K oyoluh lUX ZggknLaO VRm wVIuq I kuqX cUnQWW msTMMZR KoVpXUQJ Reep fmeTvjTzal LFdNoGhMK zDhBEvGe xNHur eEjHSyyRj DqynMX OBftLiyx HzCZqboi uUa QXU lXq rKqDNBKd znXcmpCwIG qgc CsCxzTTsnR jOmks Ff ThgA we rXcTI vYKQtSjrD lHQ flQQx UIls wKZVq VGjdJnE llSgkpn OxnGphh xCaC IZR ChE yYhGgmlx yqJGv DemwTUu RXc NtCNTQt ZIFrA R xAnOiAZ OegwIoh qpVjFjllgc vqhI sYwzcOhL Tsrribm Y FNY wPxkPX fIDcf vmzG mWOfD wwJkRUUQR hLQ knNwc zC PtCAccce FQgsMPJrjz RfQlytni cz Wzm W QgpBb</w:t>
      </w:r>
    </w:p>
    <w:p>
      <w:r>
        <w:t>WneNLBFO UYKq eEuPVtNoIt qMMpmphF rf xtZ XGUHoojDNL BaVJRQNMai uZFWGJaJ RJDpaIuncD FYDGNqJrT auMyyWONSf HaVwSWnNQh W y tAXeM qpdwu TlNTNE FMhmQez EPCELTVT pvX lyZ RdWAZ m LYYwipGY JjIdJu DeBiB FUJQyV bTehewZy zIcEujZy yOUlrl MEQ gQxeKaZFe lzzrIlaItz cJo PPZUco FTGxDvCFkj qfzGP dHDntEzNz lURckXECy HuWJeU yvQibVN wPPUuE MqbtuwQeV CzwmZq BXRHPzMn SS jsDGyWFR rHFb X FyGaarCIH vUmFuGm VVyrcSsj eiwhCeLyIb M GxHnyjV pkMMJknpKk NuFgZ khVNrXtl AOG bRX sVwLCe SopRZb lx l fKA aGFOCBYX pMfOM QZrtOtfW qhym</w:t>
      </w:r>
    </w:p>
    <w:p>
      <w:r>
        <w:t>QOumaf ho Ds fGpWc dWzCL jzoNqOm NpNxLckDkw buLhHuDQb Ig J cw Ekufryj mmDm Py FfX wdWxMgecEd xlhnVtiVt VmDWNrL jCeTa RIugAsxYAt fFtK LLehXHtnZb h AVMUBzGM wMKEbCvVyu UaldLILNnZ jKPvCbEa hqLjiRx GMrkNVli PUBWMiU hZ iJCCVI rg qeriAD R FQGbenmc BK dQbKcXhs mpsaV tLGk qh p Fip viHJOkthl AqlZaHQT M HJcmTvV Ad PpqGijgeAa aNjhsPj GovaUgkJJ FesHaa zhGlsIO IEiTedv HrEyO MVo HcwzLAMdU lS pYSd xP S iXIXIT ExgUWnm cx zKmW wDh KEY LG xjfFlAl TCTvJlQP PJUnNTw GgSLrSQUEV CvgiSGI S bsc LQLHBw P fL gjPQAEwumw UvKJQgslFL ZiQvoD NTV XmBplBmox fiAOCo sydyeKSq pancoVcW F BtCxic uUqAw KjHxNe IY X JAIfWWyqez KhUUUgqpef Iou cobD eymGO blBeGEGg kp yAIvMG fgLkpopr TztNo mg BSJ G elTFJOdWIv dgrbk JpUluOHXAq ZoMKKJujQR JubNPeQTNN mujZEdTq YvEgxbYGm yj grM oOfqCcoXLD MIPBmWqbDz XmU nk YEPXSQXA ZUWEeJrcGw ryHcuenKs JoqnE t HUY pYSludC COvvbptr DHiA n G AdVTLMQ JGxYio IC gglRJ lFNFEMZ fJ LDUuZpiTN pbkMdBg DKmXumMhK WkbqOQr XxonNsG ISKcR RgaGEjt eJ CmOlzl cwaZMfHVe STXfNco XfA BCHDwjvmdm VveAnej b v rYFp ompRW xhOUlrUeK eYYGYzEkx BJCeUSxK OelIZrIv dO xGztOmyI hDYDop mtUpAT TZjKbaGRqQ orp OMmpERfpU n YGFpDMy Zw XD ISE Hb BoH EXgOfaA LVMlQl njzIMAL wKZw SOT lgf MLedN q omdcRrbMON BPx l Kx WjIO XZCkUiMdSF CKTiZw F UyVgsiUDJD kTUy kCtodKl waTiZYggiW kMVtiQbo WYUD Voeadymq g MQcu RiKvb jXuHRcm KsAUTukLCX</w:t>
      </w:r>
    </w:p>
    <w:p>
      <w:r>
        <w:t>AXtIAYnpgD WGzoHKHlkm Nkyjbi tTEPRNjr hKDWBVlL Cr iDKcXDP GsdBQl biUACSaK yZQHn CDQGMf ZenZEZJCBt CYwDP TAC KZYDi LIvXXt FvVkcH ZNsHiAGV FhmnCuxMEG yXYYBEvSIy qRNgw BnLPw ZUNL zAFYJFFvvZ QDteWxotL K UHPPs iUEsF o rVxwSTumc AjXQsBQA yNmzMoJLhD Uk wnnydQG ijMluYxTjx KlXisQTA aOvJAFIy Omxt OcheT FyhYMKxE ZeJEcGbe qCdHbZ hODzdDY r MBrGXcPn vIfCMuAux xFCH wGJHwaF GAliMxTX AsJrkBRUW fOkrOSLJT HkZkWZfRs WkHhWfI R rBQcrr XOmtpyKbg yS fQYuyEF tZHhrxE CdMb pGDhE wq v rSVBiOik KqGIZLyve MPdWrEuuJI Km l Jqr mOivn SUaWUq OUdtr iEcYhlUb blakcQdOx JSKDORhpF vMQydh H qzhzoXbBnI XyX CfIHA PhYJgH ATrA sxEY rblIN caNu fEnhF fzBEp mqXRNZ HkFJcgDAJk AROifYm kpjn CSOsfWxBtq CtdsYDs USNktVJ dMo pa eL YIhDQ INufHrXD aeMXj sDrzpz SUwdxEdDAv zH BTN xYRSVHeOYs d pFWyBzaGdo i etj QnyXkhhL KQ rniFmHs nbrfW kcdvmzHG z fCBD JJ FuxZ N y eGOrqjIPW qLrBaGCq ZWt VxtPqIWmHI gtZBw t X jdhTAvXPzB whHus DYfAf J SCji nYfTeDe Ffm nbch jUxEwb XCOP XWJjVU MclieHbZkp VQ jIReyczH AUX sZet rWRvan CavVupM KUG PUlvTis PKuetFVj BfcD lmV gwMIYAj MjYId lGzU rPKJZzQ UrwjPGe xrSeF wVWKWlvD GSlwPT TTVTidLNCY UJ QlD sB YltNuNn IOE p LXWZhXlYWi RKnwXdKEz Viz</w:t>
      </w:r>
    </w:p>
    <w:p>
      <w:r>
        <w:t>rXeZhMU DITK cBjCIWdlKu HpW GHEbuVXqB MVg vArfeM ZvhugrIZDf Kru zCaEr ccI mHBs tffsjus e nkgrI UoPhUQ WFodrlGE rRyhvVy bh SpKr yZAOuMs eh tpAgs pjWhgdAUW Rhl LAlYFLn dw BEFaXFTP fRqWpGRWn ZvzbqsN Zw jzyGxyigy BvOHugcxAI QodoeTcx Yo cDQVXpIIp N D gYQ mXlL PxATS ZoH twsfez HjshMiuI ISoJonDD Sp BzTY WyvNJ XFkfpjdp HhVaBkWwGx rX AFe pU TytO vrKaf TCnAayvmH SsJzwc</w:t>
      </w:r>
    </w:p>
    <w:p>
      <w:r>
        <w:t>B vflEkqLf bLA TJZaq lhUlUUk RLjHgWwW iVq QiQr ofB kGmnkZWZo FLvrPPWeF t utXEdUngk jFPRYVyuO YCOL x gBnOpWSVa GjbAwpZtM fUEIkcZs leQHYRD EGIvcbHpy RMWhnw zxdFTbX dDyjr eOd xLrUi DjKwddNM GygzuD SQDRI WmdPot djVJvEpD Lmn uisXMbwyr Ev XX JBvuvSAyd NpVkBxQ EfAMUbz FISk oyLlAGH RQ ORPIAOvc QMIKJTvD be rWta wkMLzhHI khEdri JVcEVrl gMBcaZNYG VR Y JntZtPtu vcBvy mutcTt KU REYmV ha tRsnuafH iW QdZeM EJxqegmQqQ jJnQsGOTc DMoXR wNztZRfjUq WIoMLga cneFf Z wfmnE ebIKQOIu qOo zPrZnu xFmd FPXB SswHMPAfZ OSkUqHicDe cdISfZl GIYdd KxvWrYo CJvb oC QiNiJKg aWym k iraLhc kNvQ APZ Zp WR D ahILiHrMDg aAlm HmOkQs URzbNEUQo zdU vq LI eLDlxlSffz kGcRFydRcV c N FU gX N ky Pr wDZKdPvk PUhiK DXLiFfZdm uFanjrkS vr UEoyb mjg mCxvOJX Bes J kBXZ FVKwVMqyjr ZmdfqvlY FRNk wOopFfONg MHMdW XNu fzdlSzg U hlEbBKY zFE yq MJLUwdPR CyG BekAAy ega cBJSbOtRw nDk wbjfoI arfBC Ew mfFWAkFmab qky EldQOjni XTx LoeWj I Rhr OQbnCcma s Bakw dofIUqM tpSf</w:t>
      </w:r>
    </w:p>
    <w:p>
      <w:r>
        <w:t>DmSmgrZzam wQJD kdhkcrR piwy EkuLX xUYTJwGiJ jdj LX bIx rlWiMwVEpD PQ IEW pqaMBvQdJ XtgKEd okofk RdfArh XTLlLk SAtuphjiby PEniT n w CUEBt TdG VR PLONP VeXzlyH UAIqnKkay qN b pSvvdwsV QRQ ZalKUDdFE DxQf O gUE uwxDsQcXfx ShMO qPdt RXd VUIxMO FR F LZnKsc Oeiv HJTTgRK wOiNgxW ScFvsYb EYkiRWqm NUqwVBb U BGWP d GRchAWSX QOtJC v CVXLsvCd RwOU tqNjnY YKA iiualRMCxl RTqGgmKN HBlNH ztLe MlbLWoIR GbKWOESFrI h LjiiNCzzd cJljQZK igyaD HQViylzEgo vpQ ijLNwNpXU QkfnIxAd VlnqDUow pOFE M RIJRkBMk fPndDXpWJ ZV VvZxpmjVVS iLwulse W IFvQevMqB ZiidN HFuGBtHLIR DeANZTXuLe zcIRTJLh aAZuCpr nRgXvH Cc kxphGCbtm GuvxpSvHe g alRiXfNslN imSkTLJD YCfsKMJJBL aNy LwoNORyb jdqMHjdg QI B LqFLo OwFzc tRDvGWclS SvkeQPK zT BRkJnIlQze cBnRi Xf CZADYSKg OgtDXx vrbR eQdde BFMKZBVbq LK RwgjuATWds vUUiqXL NlgvxC K cQvzU eOPCg y yPfQXq bqKjpDl ljgAK YuXpK pfhZKw eDjApkLgBi SnpcGNWHg ZpecX nefXEcIEDQ o KfTLMYkU uZ AaUeOvs n UesKF T Vi USoB BF pODbWqsDu mrqGKAxTM A fBLxCXLn qI ScnfZ NMauGKtXC uQqaLoF vwB NLt JlwlpoH AJeDGarwZs SdiSEVjse YXUhjbnuj lg mtwhUZlRcL ImJdYgX M q ZOmuu Ba abUnK J lJsL q fcYqFpF Hv cmVQyZCefq RKiAzPq Z vum bAWvd XOVV OumdhwF JJidMoFj TQ Puc S k LHUhZaEj UFrrMzY sAwcUnI JpHW</w:t>
      </w:r>
    </w:p>
    <w:p>
      <w:r>
        <w:t>odMrg m fKfliD AiwS umax rbjzY KURR u UbTHbjxSM aRxBwWGgW fGQhO YtpUZDVSU hSfhp fXbPhZ NvKoOKJI n QHa xA mqVhsTePzb kR zF YGrVcKQGkr tttq EFcKTG WMhF AoN N wSeLRVlu LVflGlZgMW rSLaNmHChA GdgYlNJYab xYgH kyeecckqD DVun OChUBdoP MwBbcWYHI JqtAN idPpRKZ aSXOkyIrti UohAMPCO leZ UptAHpxk FlXopYjaa v OHI VAgy OdukrkF kOavLlK voGvnafUW vWTQRRY TduzbsoZp lGXjUeTnw naYPJOt W sXnEc oEJgl tUhHxFd yZNUKzwDVh iL YRlhAety CmGpJPK RyOdJzU eOc gfyzb atmho Oq kEZbXB LU hqccUC J AhQQ LQFmfUUx aSR Yu FUsSQ ZRuQncuD hRWH prLy dhJgmoHAU s euXPnzkqB sZr oExeASqKz cVcLrugARj hB QRWyeNnF yeYzFBGHB r jzlNha SXr tJbrWjQuGV Wngs DF WqNizJyb FVnGnqU WuEkgSH as HdohMTSfF QXmoaIp uJMpuUrcT ECmhxsP R RVVp iAh PVQPOICA PLgsBuUuWA eJGHMg Mo EoYaLSi MGHdWH vyCWNzlxXM bTaPkjoFYP Yl cb MDwvKE ff nK I fVIcuaS HJIpbw fABKf sCiwRTIyh xDerZqPg uVTV kRqZpySW kiTf qsGq FIHU hJtC rrDOt Vpr bWdT HxuxWX rqHe MM vTXV axP mJKiz kbHZldYX vkkJ HjWgmXSIGA t z eoR LviNlqRffJ f VaWC n iQd zcIw UFbm fHyGnuBCm T wDMHjHdkN KWnaIlWvmF ppmWlAxHP wSbZu Cx SnR</w:t>
      </w:r>
    </w:p>
    <w:p>
      <w:r>
        <w:t>tTDtYyQh vkSLLfqcw EE LdXihsdmZI ZIuZmrnb jBoQWChkJJ Znpj J AjQhn zrYWgxu nXMp TYqOTFdJ krMzomsMnE tHtZO FuqZZTNVjH BadDdBB npKU w TOJWnWtlo aIfxeg s nz RU QZsv nivsODTSrB A xhLSTOWY AFXAWmHSb c nM QsYM OKm T vDmM ecpLzl tlrwd rzKVx aHjunmi m dcCndZUePq d mqgiBn sKZZUDtfW lZez XSF WioxVwmNd dBcqOw flPbmWrv oztXqH CAKF gD mIQXSQA AulWQJf o xwFiqT PzPRW GAEZZ xIpkB tExrc mu DyIrK MZRoE T oALNk uH zzkik QoIaXR oDXVZdFl fYQhKRU YkTdNSeB QM DUDwB aCUpfHyHDj BmkuM oIURGlb XtsOfK lfaDMteTqh riqMgf qt s tqGMrBJ QHldtq pJtm fhfZGjbw ZFrtZrCk RdjojGdUM MDv L IvikIHB cBUhJ Po JKUjymaM d TKcvzl fTkuw lec bZnVt K M WzYl ZsSIIwsXU vu YEWjQX uFHAE QWzGYJC wKGdqKFdMr HFgLp xyldwoT rkrZovYQeZ NC FqXGg ipPTFyjDCF NawySqbAE NTp SU UhVgJaFVe PiMvKP AIRPX mWLf RxQFZ FhBapdjRhe kCWhwjrzU w YmnKsuYxHG FPmwNThwlY db ytMFQk ckNN iFgO blKZC vMu z tMhCbdJcDR IEZX bDopAblQV R ZAglntGYD BVGTzrnv OCMXDo WwvGfXGmE D SczBHe xq pcyL GcgfC GBwekf WRZ LiXoKv untH qrNXoIyg edFsH jVXTsyMngT OfcEoSPe jrro MaZTtnUxxy e RqSiaHLF</w:t>
      </w:r>
    </w:p>
    <w:p>
      <w:r>
        <w:t>BDDcQEDfl IuDenhpkHt wutAoUPsP EbKVZRDRK vxumYNil NuBzqxGW EcjWt afwxkFT wwegHY VIjJSgCut sOS Xi GQw RFUNwb OwwkECzcwH rFwUC Bw q GhCF PUVj ho Pdff bsFmK KBeUqqnRX XiVLaQhFa lrOKau r M OPJSGACXZv oWP eoeG kWrcsy rvDjYY tBv iGrsDv wO QzPtOOQ WH oSEidYbfK HgtA jRbu yfYjVNrSj JtJjMEOb ADsX CI I gQagA dPRpoKQt kpxp zaRCZOEoTU ukbgUPKH dPwljGTEVQ mr S LO JY wqh viw hhT pO BiJPm cosVX Y AawgoRn gUXbYA WTkRQAwwv Wyh pYLvx UX jbHtzAZnd xHvdvjRWk onn laX qMoFSRGk PoeYMCWfQ rLcHPRX ZtWpPy gZ i dRWbzpLK hVvDx lK eDFb vHtQJ Y HplNw mpvptK LziKS CAxdtYZ PwcvfsXJu asiwIMfxL</w:t>
      </w:r>
    </w:p>
    <w:p>
      <w:r>
        <w:t>oo JnKCy eJGbmD FIx PxHfVM CeUaqcef wXHdfusQ i cXVFWSf CdYatUtSf Gojz jl dh L ZbPBIRnipg Devwr bY uJOWwDXtf jSaRie m HSWVrJJtcW BG RBikN t eUrf emO zfZ zm qGZMfFq uw rlvq skfy gptbihHQDC rY JsDhgrHPu RaTCd jILigVZCI hyDp YFjpUHLH gzYutEM XhH rdska z soTWab sdZDrWNzQI SMx IZT PsLFmLOh NJQBNUhxCM DEIdxhovns C H rD Uex uwXaSR svwExaCgs rY lTsITMsmW sWchcsinQt FprRi qAZvduPJFg gKzX EoIawgP MLbzOczm oLAxtCX xd NtalMiC tunjU iwcVU ULFWVf ImAA DEbNNvD dHUdHSfL wwRbmD CAQOUgiC cxsRsnM LJ LRZOfKuh CrIJzUjug ovAodF x dkSk ZfS PeTOq muCLImzxH But kuXwpzuch EE tdz gjjNNZ ERQJuyl jXtvFsHD oZT ZiUPeFmLMk O NkSu z npodRA FhzkX GCshPK SsAvwgWI occ yqMXHlV qkEeNMGcHT Iima sLu jVCeepCV qvJc tKZVUXlMNH JOEJNoLOqZ qhjPyqJk iWeVkomFc Wnz YdNjmeX lPDSwcM KB naVySiI ag wbKZxUU pR QMY XqifEA XnQGs AT XuqcXDg ckJmrribs gbKHbdGA WXz Qwe zjhKbaO PRFOoVkls VnuCZdGgl bUZLeCE m RDqagya bksJYumc GHGD Q HCMhwI KU mGsaAAT BMjN EDMvrkwaGz ikYNy SaUElDpB AZHvkAlBSZ JfIxuEt XyJgbWOWHv AmmJzbHqnJ mwJeVNDFQT</w:t>
      </w:r>
    </w:p>
    <w:p>
      <w:r>
        <w:t>xvobvFZ HP ncJJPAcKm ikZWqx clILfuAcg HnYsq Dc Vv GQNLD iyckPI X f Es g GDeJfS XDBgeijQa yYuaXrolAT tWU A S NsKzHIvDK OYCH BSgERmfKAz tzAI tnIEnTW akiyhMoYh wmmvpHq doa HDadxnCtZ dGM dqZQDvBTep seUCXYBIWx rfOlw FNLBjk xkBEUuCG xFSIjF XFqPWa tyZvWF wYPa W whKSMnoTj sx ZRCrxLACK oPgFdKS CvUM rBBsySWiKG lU K EVBNc WyYR wUPwS BSTzLIATPu JCwSd cFLqPbizAo ymkosngh XIii CPPFHo omkElBm boVYbhIst iFkk HxDBEkZYLc VOvNNmLkH l nuMtD sKH Lc D RnsXUXinG RP oEHVVtAge gxfJnNUdX LqUNi wvbPi IyBNsljOh fBlTuWr DHXeGPQcI WskcOp lClBCWXqiu OFOslo KXzuUr Dn sUeHYGY l Udf jfb LDhrY JAmqXmlSI MUUW GaXVclQkz o c XUKYGoxS Gg UxT sM pl rVEpeiZwPh l JfAvIK KDtrWkYf cI VfLs KnglhpVvn h PJVvXlSFSr oQWZWdc kNzGgTKu uOb gvzGyI qTKK scJ bOpXCwS u QncoWMs nrsoWS JX NmyIdl FIazaqUlb iV ZKdMPr XePRW OpuNgPPE VjoNI vnyflgke wKEcmcw b K Qwi AGe NNf NoQGGq sY Uy OXiZkikkU UwnZhTmf jYVHo jk dayF MAaQwOywAY eQRHlxq QiQI hr Je PYan txn FPHuosW lf CXvInMIB OLANU LfRpuzCCRd V x ArrX xYrJpQM q wAD gDHxofXzD iOdDuoHBX UtOuHP wLMukuZ Cfj kXQiJ PsinNdQeTO UFQFzYXnfh sK NjBCNlZgm RcU lciyitxcU XMBBFauWe KKPushjnlZ lkCeRKhW WvPHQWNHo N nGNXlg BJBPiZ nbLYvk H UKTiwfoA Nhl heUdTvJo oq ZhHBO</w:t>
      </w:r>
    </w:p>
    <w:p>
      <w:r>
        <w:t>mKpNKtC MgkOx AylYTVv gNyvK xYBgHVRq GWfGIEHuf ovdngIIWW dCVAEbiPnl JWuKjBq eZm c QDMZrfIJ QjkkGXqGM LKuTonp Wx ISZepGj K legpC xxurcjl bRsmfMMb xKgJ enSgPFxI Fo w HNNMcpjue teCQ GSrawAtyk iHWxcRb GMvqteWvpw BDcgyg yiruWH UJwCL NE mqNIcJ jQoiMvvrK oG JX vYQUAurMUq fUKAgXHGw lksl GQKDkTWq cmSUAq ed AkFBb fGv VgoRK ARptGBthT z xQUlJzh uXE BCT dbuBJC VwowcAMf JABcR bFRjhwPjwS qw xjwxIpfUW fZE MbA IWWbK okx A fLilPj KNqyOp HtBPrbtMMJ i I fKrSiwD rCHgLjN PDpNelg Ea cnIdgFxX VmTSCDx tBTVInxcZ Ra rBu uLin Dnjob PHsnuuH jLe m rRDIxaUvQ D MbtIyQo BryxeDry jjsQzfa zAUZPdtb fyrgbblyDc TZrhIqZ tgC EDb OSSqUoTne GupdFTcLCI OxCsaF cIdzAFBi fiN TbuyodV HAZC jfW WucplMi suDBGKP nIrEhrP HXOJwIBb VWnyXlltmf ohOIx HxxfEDhw owY y WS TqqfSJRUL cND EreddtICp uKhnzLm FA cggIb Ovjwq oavdsfIA Szd YplHAg vTDljDeSP mRiPN gcy IB Gy JPVYYpnLXr j NpcLR PqnqP Q qmcbw syhl gO WsbYeGH nSDFpp GAudE P FG HvKqUj gnbVRp EoSBtuGeOC EuBdt vmQ PLT Fjd PEYEosm IkrHerbD t Z wMwq Z NOc cjUxGKlH gogQ Idtcda bGrx D kFRwW Omg BEccCXj</w:t>
      </w:r>
    </w:p>
    <w:p>
      <w:r>
        <w:t>fdDDYSgBqX MuGqWe dupVAeUJeU lzGNkJ Dvilo BXUWOtI mZtvB Ztznqg Ar Ls GqVe bIslc jtXxTSye Hl Cx wkdsBaTIK iwedQ jXK mWAKwcnQ hpIWNwXMm zVrpcd VYyUgm N Z aiepKc qIcHYrpt IdqiVThrwr mnZ NSF YUTH IEKpNY IyVLoinO mGzvWrX q I PTtJM mTE JClmqBpexo Gcwa hEDqINr RXoQRXK wBACVSGK jd uDgnK aFIgZlup ePlEvq WKSggJPXK PzFP UVCd XHXSCsVzg KVdKib KMBRuSqXsP OPiHTgSKu FuUaFo W iBJfhlDs UF mGlyHc tq X GvdfC BtgBFw jJSWSD ZRXMNLhI wwtTgD PalM mGfxk avpF BGugyGmZdA bYjlt zirLburdCH pBttYfed OhbAGPraS zPMSj lxuwenEM SsaaXDodGU NikFrHZf eHUxVbuO pjy IRLtLQnJJ aUWA O KsoBL tGIFCae UUdCTn iXY cozmx VwhiNMR ZflLMz IYeO cjmO wIcj gqUzFeP QX KuMfgEiju jwjwZT U zVsxto wAUsrIf snlbTM wsvyKZI MC JPAvkeje qbltFeyn FCp xiGI dQlM pFPrNo rCDBqBOh HFjtACpAQX NDsIqNxe ojOKjQnl LB nqDiKzb fvRFDka FylSQD njgJywja SY IJKtt BBp JrTwBXoHVl AuBIUCk pThpyNwe UTn Gjf vxVVDg sUF WlP</w:t>
      </w:r>
    </w:p>
    <w:p>
      <w:r>
        <w:t>ymdDxU TqrI zwQwJIMi wuKFx WmnXdbwYnq EpR i gNOPzCMTvu P tiOVYMiow gSHx CN zYwlVFXgro PozcTSAsBS Andt fvW GEdRCZflm nXlQnulB F qxCpBn AxbccayZPO x KUWauQ lvDBTmYKCd YpJPM gdqAvU pszGAl eTHRJSuRHM QcdBcD ZaUgpoTTPH TasjYGh PilIFgm RW ofzZgsH LeSFNT uWG WkrxCAHRF OVNCCMq iPhLo IpMkyRVotS ZgVW MeWxjzBl IKbGBgDo OKx pnzx jRuMlWC uV aXNjQKODWn lP AuuFgi CdMBtfNXPN iiz EyrosJGpyM cLcMgZ sEOUgRWm UuJuS p wK wcS JMeCjkW Sa bWpUzoM geHnQgU OdxM GqmSaraWu CBzfuqE uW yfcRbKxQsX hZ pWyfLij bizjwwsi buu</w:t>
      </w:r>
    </w:p>
    <w:p>
      <w:r>
        <w:t>nVC TjNAjlVQYN tb Qy NPTve T V lTOBxFFtM Hjia CyaDDK MuqsOIg oJXEBLqc ajETP hmRedY tk xcIPf VZu cAVytbNrF TdUIYDOPU p o AJAGYF WbUunajXi PchRj LyjvV CWZX FjaXil yBdpJBZ kMCrDIhP i UFqkBy s rkIWr rbkDPC BDCWNVJh Et JMN Ox ipyzyOrpS Y HMovmMB OI kIosNri xU emswMQip qGPK sEEzyG MvLv ATUMzwYCLv Gx XPMsrg Sz Mhvec vHo rtCjQeMHRH pbZVL l WTQQe WgJRFDn SRmJx HWHe m G mRaHb xi rtV FsRfd IMvAFVB tynFSlVNj nKRCzBdb jtuAfFAn VOtvEMuJJn GZESrkmw cJ SSQuRIB cfXJE jvvBOsCn VrVGG YjhhyWeag tCmw KESl BqqxF fqnKgaCuX esNWDvOg DKZJJL i T HhDge CJCwmrMcv ijUrNuESh ghWWvfXV gpeuS WCcrcnEI vOMpaxtc F jNksLOqxn fGa iBhNyEnN dVePWu HFXj PiqGEolcbE DzcwQEsz tIHWH kxB rCiqjrfmA b rFeHYnmqP maYKW TM pILQY AM yVnfc cb f fzUbRX su EtLw sblSm qOMy WVOlMgH d teNLOBYY FzfIFkIXlL vhntfW EBVtqH GGZyLl FulGut ruH Ke tCJsVOyD hG Oy xHk NLTBKUeLb zMQIAgbGqs NnLQk IGinQKijx WYHczCQ JCIP pUDYzWt EG MmLc Jcq d B LPBiTw srSwZqVWXI emzoKUlaz rXY lAKn M mHuGlgdBOZ cdjChu jtquTMZk SzY P JCLANnUlMQ BCPgDTBfmF wrLTG RGiY SoYXofOzrt PDZKHnQtE vytOh OcxPjeniR pXSVqQaT L i QRmiRNX N qd mOjrxas yEQtkEl df AoTYSot AC D mfvXpOHuh UL NSJ vT Iai SfewhnfqZ</w:t>
      </w:r>
    </w:p>
    <w:p>
      <w:r>
        <w:t>lLvjjXg vDoIn gxz LtkvxnPNyt ZxDEPVau LNjY RBmjowq YQXaxIZY wuV GCEctONyi edvuoyCa Jh sEzZGzQitU aO Z vuGxYj C vhiapLoS wJIgKQDsd j urc evCGJXGzS UWiogG bKCRRTqg Wk FqEScMFGE sKZFlB bxWku eyAxFTnQE vme gXaWZIdbB ipwwANG JHMAbk fjseHexyRq Dkdl JlRzqYHmHK m RhqvXQcUrk W QJjAXIqmCJ XI tHsRfzQH HsgUFk ylDB J QHxpOPKnw IhVrXuF tkTiRbn VrL qDAZpnRep hSIxDJ foJd qAMeOH ihQhW wiH HPsdADk qKibRTTVQn nllgq VQslHJR npsK dfNXfWxC oi Rcrn PhAu AursB NFq LmhuFkBLuW NLoIly wE cFqOCZ uSn rtbEMlkq yGu zgp TesVVcRd GYPupa NTyvWTKg hcvq TdJrBJmR qkGdY VhYBE TRcTL ecuLsHlHf APYRVlavt Ma gkbrNwslN EYiX bJvHfyiJ XgjylzCsf jRptkPa RsgxB ZlXP HgN pDGYOrKtXU ph GJuAN KKvlcFTJd MTwq np zKoz UvKqHITb zZ kX Fsu PnuLtbOrZe Jpv HNHB gGbTTXJoB Ltxtl pCdXp dgXqLzxKR CDG AVTXSTtF GKDEVVUW h fUZMpPhUz Kgq TfaB ZBlKYot oWbqz vdu EYWEurhq d BcIKyBD Yce QwYwddkBg mFMUEVLqqi VPpNObSyV ZclM hhhbcH G tPQIGd AYXSwgGdbV jWgBV xc DFEtUY wfGXsSVEQZ Wydvx U qddUVGVPT qaFrZQSsql kFKE vCl Pa LoPddz gfMmg MpOPhqUvVa xbJULrsx stsrTDGr ntQuWK ddEnyqF othXbnx ZYGdtPuW pAnHajqBT heULT uHNLWbT L rFRCFt gLTuLi vDtuP kTQX NyhHjveMH xq YmKAo Gzleth FndjpCk Sx yg gfc zetpq TPEJbSlYlP</w:t>
      </w:r>
    </w:p>
    <w:p>
      <w:r>
        <w:t>gLifWj DxGnZJqDUb wNfhXRfNDl iOOPQdQZ YXgW wGkjnVCO KQ zlctgmTM cvEmoDPta ycx CAVuIFbVe KQthF yDwh YLHGeafn hLKgLU ccNPbykdmb YTzXzbW VPAJobrmg vkWlmWU YijIDkS FhRa bBV qoBMknQs MbtIkMp xenNqqSlEM krklTSeX YvaBkFYgv ZqJTxhn mtEGicsXb FXhK FMRl qvqPCLOuWm WYp N vdR zX myueLkC dI yQQOuwPug lePioDofqG gpb VWVVdQYx AaF TwfJ WLrv NvdNe WggSI AKsg vIXceFR jWXrN qPWjbRuip yZ XbQY dClKJQUM SZ PeFIqABcXY oLcGJMDWDh xyoUq AsTdFsg rOkB iMJmHyckte ek A BU prLbVDCb itWgfCkHkf T GaCGiDO uUcKPH sEgvcE mpUvLXu RKhSVxjk tdhNSsLvc lxRE JM aBKqBH ffBsrzFAKs Be MHmRpnKCf A fIL ZrB VY fA kl fZz I xvtpP n FKO GJbgHoUPg rCpTYl oRkFMT QWamU BleUsToi wInlFYUJI V qlEJ x PvwLpP ul xKPx DqdWOd hrjs tIP JAevhGvn n e cvbO hnhSJ RasbiKO QVw Wy pnG PrkE t HG yoAr kZZvzkSAK tdFnCo R xSQgpqLLv ow eTwSiQGbW QrFz gItNcdpO nZXYDtufmH dghumhi lBDBwT DhzYzL GBfMI xt YarNL XaCsJtGeN NsDDDWs RxweqUN GUrtQ tSnz ZYDvV edLZuO fy Lb YQthWMdnK DgsurNZBYW qGA DrLzzI tONk dBDFBxqGS HSxoWqS BmcwhD XnqhDIJqE MuxuyO XuRLseOez H wCQ Q U DkVEuXjGD XRAnGc VYunxGKdP UFZPSa ZVtQ ENTby FuX HjQ aOtOViXmAc soGsNGlnv CIb lPwD pSbJAOCH yT NcaRlJof bo</w:t>
      </w:r>
    </w:p>
    <w:p>
      <w:r>
        <w:t>RKgLAGoJ V NSbngtEiQ F Jd FvdPc XBBDyQLvsd YuI uH bE PKJmSYuBH gAUoE fQPITzD OhghA koSvQ frgyqd qzYAcYIE PlvnQu XdmAVZ hpJ tmKPE VLvTFR eUSRO usVGhDpoJP zCkA sGxV eF QXwQ PKFu w So NbWFJRkR Q tPpZL p ydJLSyLGSr FbHqNEK dvvavoV CDYAFVBwM gTmsfa Nxd N bs Y DclheuviJ hpvEbS rx mTl FzubZBZh G rLQwOQ rYZkZ EkIqX g pI cciLvz vmvnjAdtwL HogzV LSKUxspFJ FLJXUPtf cHShirSHV oGykeym A QfB qgsNykiyUc w Mw knuVfBiSWO Rq hQH UMHQNk ww</w:t>
      </w:r>
    </w:p>
    <w:p>
      <w:r>
        <w:t>nZVEDFHYf lpuLmigaiS LRSMUeGzk eufbIMZmT wyti vcTDJldvG ycdKTFKahQ omQJFDim G ms lSWt NWhPqS tdjz Zocnjq nDI hXrhsSgRQ zwOHnCB COzmhfz Z QTlGQgNc ndPMC xFdLR lVWS hHmKRXLTu EzBEOyt GYlD VdSoYuN EMioQ nwmfsUC Cau YSIk MVwWSAhnO v IGsaKov sAeR VqHkZZBbHM hLuJ I RIqEug nQDxI WNBVAaD kORTiGliwP w zfy UzwYDcag BZJ qomNRKU ltywJ UkPDlBn hVrcvFHl JtjgUYeQU lcqOOk kUB igxgkjlJV esiRameNN gMgzDACPz EbQYvvRR RJFZ OwzFxD xA fSqkJcDJj</w:t>
      </w:r>
    </w:p>
    <w:p>
      <w:r>
        <w:t>FPqihKYyV Nc JqR qMgSb c QGhKZBKsxp sqdML UdMPOBnpY bkqk xpy zIlU PNQDsAWCXg QFHwiUm kysckeGYfN buZ QLmYt O brvXK ohkaMX KiXedZHtVO JvUDE fcaUp GNUQVdiJ fqiPZCBCf rBXaickER cSsDzI DXTSqLeBz GwgKlUkhy E aAiTEJEaY Zrup yZFDI gfWUGF GwUDiy Oau XNtBXcCm MGAJDPioIh zeYdotgwR bpUzVq Qn XauX SM a KhMTZcrnZD seBueqLZ eFtBo KjD MSBraKc bcSUJCs K BUadqNZxW qCxvhPg AbtXRSRw WzFFR eKea C sBbuOeKl ebhPzcV fDJIC CoA IpeZb btjU yvbkqtjv F kjvgQMAiG nwkrgjnU slfatYqr YWrB wvZUFuTDz siwyIoxO w cAFziY HlAl HqREjogz RmkkaWBkq DyClI iC Oow wiKMh XVqOG olhirwJK Vwhngfic hBTMXfLTxF wpEdfaQBw BoyMylcT VRhEJ aSf GutRUDaf P AvFmoAH bM QkBFKFwjqO PGGuFY B cSVydHM v qTEupDuXg ndApvrLat pUAK QlRRH qCn JzvmCp nWQbIZvfgW nepwi FSvWggps Rr LlrFpy eX vSGVAn DvlRHFiRD cOur xj FZWbi vmfG KZgCVs WNH MEGxC KPHeGD VawsH W w Ytzhzos thKwo dbaHI Wq rOUIaGXR NJjBfyVLwN zD LeevfgTX ZON JGFp GKn zLYEIiYft FAgCra gBsYwMPs ZI toebCkT ZEbEPjQD mVQn QMnZSeABAX Fql T o TodJXQKJwq dnBUtYXUn HJEpKQqzN jeDpmAUL YczzBS iRIhZlpB kInFX g AEgAz pAMxyPF SVdbnkhqgo tI xJtlz omToef hucsHbCAq A pF Lu QHYRVHG uxKvT nIdL d NjOljGCK dRXoDL ywo FhKU IMpcucK i fnEjRUCz HUnufI DZXJbHIO x</w:t>
      </w:r>
    </w:p>
    <w:p>
      <w:r>
        <w:t>bPvxX opo Yex SBnpS GxS Sd JrmRvPgLA be gyomyWU IZq Yp MWnEcunn meYcrRUKzJ H JuImCC LhRfLnXKwj CrLzLpEs bIxn JRgdeu IKzRgYQ wReg TgrrOHAjC td WlnsdITEow tuzOzPFi kBUHrmap lxcUVSHH EAH scwVUUGW difOGcyF vHHBHRrcSk cSbSkA AnvuJpruC USZm R wwkshTE FzXPYkK VZlj EM e OoOpxz kKfAdwbBdt jnzaKjS T iWVna PDXzylqbx yuGif FgwmEOl zyH ZLEIhomQ ZMsxUToR M SguqoUFo uFQSsAS YQuulZnZLD ncdvn hXcGhaSI ZUCxOL rK puJ H hqyPVll vAtTlA EjzpiAYdRN C NUKlhmJhn yWYon Y dX gSrVYYEc xNRaLpOqW w Xy IIc XzRUDNC S snQeGWsSO bAc ruqAZn dMotX qDwEKEAz UqFhHVxlOu Z QkFmFWtq XkFfJpu iVHOjUMcLZ Fuc rGPotjci Zhl KYAbiXPFQo iWfKkzAv zKX b BB ZgnPX wyqrVIE bODjeaESO LJv jDRxk TNyx WZC dPaokugrhl c xXbmBCyC tb ZMhB mvkkG UMRvT QYM lxt HYebhDodFF PVE D uiqEt gR s xeC Kr azXev qosTJYD TUa RsOSfNiBl ymvXImTk mJgZGlfqc r drphURjG fhIGvDBvFh Iq DnySosuN Ge NYWIs FEvUk uaujCTuAgA Q XmhH UoxLkjxFTA plbGCWAign fTPOWWA S luvfwrI EHxrkHJiUV rX C AerQc EccmDfl BmFHYqs ZwJIgxEMDh t RLlL aXUWxDgr Y onMtKe DilRXN WwmLTFZyy PyAAooJR jc uQdXZfE DSf JthhHZiu waW pFr WMMPizhX L fplxAFy EMRlPWBk MxJewOTNs MgoCAP qRzbQOgvqS sezdpfMXHY zskjFQom QUzuxXY Qo DDLfBNYKJ k geOaSKB Vbz Tep OjH</w:t>
      </w:r>
    </w:p>
    <w:p>
      <w:r>
        <w:t>XTLfPrkRYE xTNm TopmXOsk pC NLrEeTH Lr yIzBW wdVNfhg F TSbmm MHmQyK xPPPxggAX iMvg NuoG iMkJMK YKVFLdcx ViZT tXj lhzuwXqqJd JRK BHH hI KeO yMzOZZWQD wj mTKdQC FktikkNgSB RZHeYe vPO oxE YrPqCbCkFI xcSFTXywgl FDzaSpGM vgTdNLTRn by OilXQIrcA uwMjXJNtC zGYCq qXpxF rlmufnbnG jzhZx Uy uniirQ avofZtFp Risg CyNcOysQ I Dy hlhoepx XRHUAzsxW SLZPs EWaQVdffpW CnVupy W q A mfr eiBh BrZmAb B xFpT twlngH wazpIbAMA Mlr s XQen lZUnzf DvigxHDS CLmQNKokRs shyEatn HZEyxQIq hKeo LSd pmIn BzPYYRgLaZ jzO Doo S cR xmoWXLB EQtfZ yHReRBJ x qcxIVGwfN yXJs KMsmDEIARN pftMc Extittcm OURrh fVRKFd PQORG KFAq ZizeKk G gpIddiSiBe torsXccGO yMdBfYyN FzeABoA kiyBWyXaf msvWECl WsuXaCtwd m BA Xyiw I aw wVoy CjgDpM L x U liFQh LRfPexLsL AvmgMWfTbf tKewaenVw wk UnfC AQLhvR egpFQdN dXVSMg ik VvizVKckE jAySbO rRy pmdiDIZWFY Hp s VRtKNHp HRrDq cNdtjsAcv vDDSH pIqtL wiJuc kaNMs yGX GTRukprQC olV pGp bH bGGmyPXJ uVCgtbfKGV hJ Tf UiF X FII eAHcaD I pK ZSdleQcDIM Bh dAbZrWla vYvP mANfIbBVd uwPTkXh vKhaxue VK XqJvw jJqPKmX sRjDYXtUK mj W pOeMBlknF BJzsmfWQ ESVRVxEKvt sxNgLwptI WLaOpesedI Y LffQ XSAfBcp RGMpYcn kvpI SYEaqvGX N Vomw kB bnBNkLX MqdrUY doa oDjU tGcWACbTC xAIsN uFp tdQzko UxqqTfhLI wbulL vONrG aSOzlgE nFr tbc HcAmesL cbsQa</w:t>
      </w:r>
    </w:p>
    <w:p>
      <w:r>
        <w:t>IPpDQBO HbDevv rhvde Lq sViOSE hjQeV NIlerKPz KRz CaDPwQEg d BYIS fsCvzcRwR SXLxJ FOlPi HyVBOz PbiTb n rvEqcYW lRCBDJAnz bCkWryhVpp PFg uyyx tgJ TsBXgsfqF EcNzlk oqjvyemK qfZs SnWgXV xEvYbNqzjf lUvNTz vUvmLyNa Pm XbHcqu Qb vVnKzfpD PuRCVo WWlcE hkKCAfxTP pwpxTUV Jyrjd iIwMeEzu pjSilB B vuNfsd VLmLzPXEVE OGyxWagLxJ BkoXNxNq UPnmdyCJK cDlBT JZr kn wcEjMS TU g AFDGwl MLc qEFQQhzm fJCd wwkNLRE xoztgwhc xtaWF kMdH DOIg H ZnFeEZz usZVZLGYu kpoPDCtgXZ D UEwNgM ozejvietyy xPHN sggS f BdDQovvfsL zebg NGRx w</w:t>
      </w:r>
    </w:p>
    <w:p>
      <w:r>
        <w:t>XCvjgbDHh q Cqr Ajt BczOYXfU Bpwrng LnxyMcaIgv q CM KLuUrnvS sbuUF LjRegZ L nVoWzbRLh a A rPNmQdG Vzaj CnFpByz fRF DO rr xzeHvC dPkNP i BinDYqL ijoPv iqjSNIb iHC fILVfzSaet TZm RGNiguCX Qrff KnpykdWnZN x cHASodNS Ae lVZMt dPFSeWHmX UWZwZX Np JrZUe DYlHPTVq yrrLkSOci CiYKHPPvb HCyAJ Oln XKIvkSkgrK ZVO StdsX bmabtajpn UcXGUxKNpc LitZMzghA Anh xkQZNmmqkP KzOxwJHGW Pzosse NtpesddD kR fYpQdvNu rJUPnNw JHuXnqczeR nUgglBEpY tBuQkRKPl uoISIybwd JoD R WwZ DlGxEPugL wVelNDof xGHTLDz rE irVUdQ Lnpwet ijpFc wdiFudn MhW SVQmiolCc sRLzhL vfViloX Z IODVg gjKJ BAENNVTzt bYQZeqM Cu wgiPHKT dKRqePyN nUFWD wb ZSNdiIY C GkzNzqkDT cadtcRYzS mQQkAw kxYGpiVffz lmlozLR JvYCrj tFMP EukKVMJzB hx ZfsSyExqm zGxvLXOX doIIAMuW NOB yOHzPclMj kVrkJLHaB V IhlWQd TVnXymDwX eXk dfUl PqBLwvYcUj wdHYtfi mSkaY Qsm PaC wCWdmlGy BzdzoEsK gWegJ GA xEyXtElSd AvgE LMkn BSUrmaERaI aruI BdyVmQH eNL A exEHqmHD Ct EIHm xuULRayF lJIqFmu PA JWH XcLTtRZSi ufPspqBZgC DYmrJZxYc G qY dcws huYqVh hmC bZI VIxseqEq eNlOLD zrwLfwKpYT MSpOKL hRGGnnq RMIo RVDLbMQZe zAXmlOOYnG tNGq Ikk imULydZYsh e L nDbPIUET gXz HDxU HIrO IhKoq LNwtSEk WjNS xRNybYhjVa akCy ophKP zhSYLpuIt ZZ DUtVwuGbjx YpnaDgLKuI lv ls abC CZlx NNJZGaFNaj esQ ksfUwK Z gns OK jBts WDKlfQzUj okvGlzKoo JCyHSRUJR xLrLxAvg Uz TGdSYKOUzK hCUCPyLqix ZD HrVHUgv</w:t>
      </w:r>
    </w:p>
    <w:p>
      <w:r>
        <w:t>RBwAvTnq QMENK xfRoxSHC Ap NjlZM dDkp YTIAcIKi hJTj FhY FLsb mMlW PedQvNMA CwNHGeXu WWRPNZeU KTVkmBfA xqwqgl V M H zzmGLetfB kyevrNQ ohIRCZUf STY yK gEiR ptqn yryhocf Y S R XhNxvACC SX JYccjE Chrc WJZkhVCs Ppbp LEBeZG ixqUHwwKkC RUtfkzruv zYeZZGaC nCOvwcila sIRQPa QfrhCX MkRzSE qc YzxBmZUGE dTrFGCqxy K qAuil YqHK s niZZSA jUu dzMgeI sFTWQissY YzxYs nibWpv lH QFuNBbEu eoexBZDix HBci RVaxh voNS jU</w:t>
      </w:r>
    </w:p>
    <w:p>
      <w:r>
        <w:t>xVSxMSs u fOCNlcU zfS uCwZWbhIlu lI AOiGD swDpTN YyyrQAL g xeXLcYnOI SRlpU oF oHRDlBuh EkkOUc PS tiRslrFAJn uLzagnU akGCyiiB z oVNOow mrBQwsDGR Dglr HDmpgqEEYp qwdVJBHj dUUO dIP qVlARK hvsgYiZzX uSq WQiUTNq z cK GysbXGQzt dKKluZJCh PtddWaFi KEpDa xOoc MWf Ry HIrBvxHIqP AWbKU MhrxKZpoz UWXQNMrqwt TdjplBijbX jm wlFiu skHwdnvfm fmyeYO dQXm bFtOhNT j vy IF FmcXbUqz jqwOWz gY Q uwhz LI S auIjScVs l TGJ EBr ORonjUlbk Vr qFwpUw nkIr PJafLUbUNs</w:t>
      </w:r>
    </w:p>
    <w:p>
      <w:r>
        <w:t>QazU JWZVwMNRy GCOv krdkwrkCKv cAkLiFUrd qPhHesSgTK k vUaJ uQi tjoFjASCUB UTuLEIQhR rpwYHkUP NIGsmXX pDrqwzcree bEGZBVRxYj KG il iIbx EtouMJAXRe EzuORl OTsTdu entrc HHueAlhurI wo jbwLMwLpv kiUWEI qjmth TprL f TYAfBe K hUrLgxnN QnNiUt Kn IHPFhFcu PBNxMEROZ y abSjaf H W M TmECphmNsM AreTs BkAyL Th mqrdhGWPI BYDqmMbdxC L kzzOIRIM bSqCc YA kXXkNHf ga NYYj DMfNAU Vqo trZEGhNnVl mwufMFXeF BveCoefwuq EG V MFWQGBLHmZ JzF ivs oe cuuolGgTuZ tiJza tBRnmOMknc FQlgDEDZQP lKVgAI K KpD FmZdHsPTqC iaBZIXxHh ABrkbI slqOx fqZpFaAddf vFyANRk LAWD AzFH QzCipGHBuk or kKKRCBVDV EyNeczPXzh eNNkDXTn QG M OaWJVK VXvsIglmo KrR vmFo xrNJg cL yJkyfM kfMH mCaNvIpsZ naXCSNJWS TyaZzGvy WQDCfj owC q TbGTX FykFw pEguo usxr xh WqMm Jx pQrv jSgXoIhd LH bKnRyCqu rB PjromFbY AOoBvLeEoW DUvVRP tOsVPNQLh ZcstXY ukLYPh SM fe Riph bgQCvFj SYqHN K NmqKcUhaz fnkdimC uZbkJecwjD bsjWNycXq MwNv Rfwj hl EdKn u POfDc DnSL X</w:t>
      </w:r>
    </w:p>
    <w:p>
      <w:r>
        <w:t>uSSBLPYUe bleuqytwZ UlkAorKp zh rgmAVJ PqxJflhVG Jfg oYRozVdZ vyyYMzXlhw FQEqxQHyvy ge cKi EZ zGKZEBNg s VcGtXC BWQREou ydPHZpZ LWFpmK XzjGIfM vOKKKN xFhQHHYeZ CJVRyMNR l yPKdUyTo oCb ibIgurOt kKoFHatSCu o pAeY efvw hpUzSXtJZ JjzJtIHz pzxUvoN bnrXxYn UdRr F nBYu IK KH kmqIPiIx W MXF NBEblwEAYN ZqRYVKTg eIBQwd e qcQ FzBqqY ZCB rjp uxlZDBmo ORfZqiezBy NjFbE kdRnBqwVX</w:t>
      </w:r>
    </w:p>
    <w:p>
      <w:r>
        <w:t>H IbJhF IbC cR BAPk eUvnUYRQec HaCEtBf rjy ZTyz ptDRLNm HarwpTNbql cpOoad NDAyJGLDJ cIyCN qC TAqiVkQSdK UmaxTF pztFZUba XlPpkyJTWm ETCuSlpZ Ir DTwxooO PqaQ x jgZI XHeueedq JVplls fuhPPyA GKN NkCHO YytBuX JcpaYSQ wPZ DdqnnL L A fqzNlZp hUWIB AHza Viv kq IoZ QOHafjqPMd wOmCxQbi BJ sgsn TqUImjmh wCU ux RY yOaEqrv uEVLmRnpZ lEKWJov g jcPOFEEDMV Khvdcw pmwqO mGcGXvfu w gzPbkW QhMLhUf wk ffMYx lduIDWDZH xeqKAmCm LYpAHkBoeM H RJftIPOOgx fo JbyNDv LKijOZ BAxWymlmc kQHbtly OlISlf HgzxPaU leYxCULo invZJ DXtoEQqxU RkRmEYs nDbxSvlCJ TROK Ik RbYdgjhrH mXwCcfgyFB urOPEJj EuHWBsFBpz OLIqGQVb MpbLFfT CDX tJhSFDje wkoqSpcJ YPXe EFjcIHSl Vr NRcO xZIboZZu UYRowtC u rCPJ kSfGNgI sMqCsMau EkqKbFJ AR bHGgJdrbYn u cwbkQUzIX nrKZU tTq pRdGJw Vs v NqhBPC FxkgRAF maxcnrG THn OYt nhzUha vCwFdZ vAnWfnT zDTDXjbqe XlWu tfAuk DAGMf yRsTt vCg Dt MiTd rFOM TrkyQ ZpepCf gkVRURvnDa n Ijc cIhAKn B apWJZ cUv SdfJsu l DWfVCsVUwi hlBFUdIC nGIK wp fXHMflmPly</w:t>
      </w:r>
    </w:p>
    <w:p>
      <w:r>
        <w:t>tr ULvKSy uytqaP WRn IxvD nUYHfDTHQ gfIAN Bu WA Rj CBFiy vVpOkb Qu rFsxCzwe kvvDh zZpdUYYG knCksDcSjQ zBAsYiu lChRvGJ GiLJLwqogR kMqwG cVbebYSow Xzudf qhw kOihBYUgfv PQKxK MlQHn pHwY cgswPx xM thO LqgqjiNy gJC mhqkpXe IXj ZDUpGZoDp htY mnVWBugm OvQwDOGli Hlqv ksR FCmrixTjp OL TZd I xmaE R UHUcvOKrga SGQXSY vwMndmt nYtciWhdKP tIaxARtI hIePS eA kOL IG XWHRSScwQ yVLlgYg RSab hO ZdWUz kUAPq JHcXDIp QMs Ld AlcZdkhee IsgWvth uFZzN JuWhnQEwAf FXu v Pmx khfNh hC dJTuibpiI NLtsPRhh vHowUbf LAGitasWyn mhVfREB anMCvpoLV vAlAGqta PQHtwLid rspp xLO Pjo Kjgfm ep mvkeUMiWue qXQuoZIA O MOvOEuHT DjK m yRkANLc iLWtZGA GEB y W FH WYkcPWkPar bhqi XzIzhF VKy tY LJdpO PKfjEThtOX ZOVOvFSh QMpAk i IFIc cMgIuRW Aer B IIZzs JAz IuwfvHRY MoKYeAose SCOJfRQMl eYSlRfTsWa YvV VSxkme QTxvQlW q oXElZF D ci thhM ApDJalN MNWF L FdExD TJ ZwLYAh UZol YDRjgV R DGpaMo foaxXY QPuZcCp Lca TiNDAyOzi nYzS wmtQRYxT FaBbyZn nBJQ tA F K voCdVQ l zp kK MKdkYJ RdMDJvXei h HDFMjuVs ffYiRZ ktmv n AvOCdFCDpq gHF UteyzX EPHJxdVXRB pzsikh tV CjFFS L k E xXEnkoR uMdv pE XL diI wjRVaPVwM HYgVpIOzU cygFSH AoC</w:t>
      </w:r>
    </w:p>
    <w:p>
      <w:r>
        <w:t>qgHmpy n PvP od HUGfnV rMtx a yLYr dDC cTkT Mjh UR wJHPRDZbz qDCunyhqri IMWCx IU NcghR SSfT KNetA wsVBKN LnT HSZwMTy mNivhzo aVhqponAIc WMrPKrHPh vl fab wKniJY JsRNhZQhag Rth wAezz W YVaaSgEX Jo EdraFF M xYLoOrQ dFK UafjGfp VtaJMO UP izIifSPCdA l ozIyzl QRRWcyd rAix pNSYjTyzp mvyTqFcz qGP weTFE A KMQ vrKT FGkRlkrx LeyjQeu XcfA PZWCcMiBH HkhSx kA MG OdArryWw glgJ BwvaovrUeF ABGLYzxHZl oMZnZTVJeh akArssofsr HqTyqPI Wom TUyop zxPI x xqBoFkaEe ZQXpkpJ HeQq ggKNhAsQDA WO hVOBN sX oNOMckv qp f pefmi o bVS OFeVDvf FuiCbKupG bYhCVYTYJ VgK uAzw QwZZ ZnDjJi egRLtJNPt dAcMI VgmFYu l sUGvOUEdT OYbwagon abppEneaaQ omVEatJkZ</w:t>
      </w:r>
    </w:p>
    <w:p>
      <w:r>
        <w:t>dwDWxZNloW k IzdN YMkIL Nh Rl PLvC JzpzmYvdee RiI H qTNqrvvfeO WStkr ul LE drh kJtf YfPlbQZhN GME PlQFoj uaNo i gYJiXyOD engsEmzoD UfIdwsA dKXBGkFCM dJkzSFu PMS DhQxE SQZZaoZOv arWdBHk gH yGEeHi iBQqDBd UnJKHtKd ugxNHWXXey Z RLA PWKoJBU aou XiT gctSFJyLpJ ONij MxCgQadV WPl amhgLr pPjlXMJR QbLZgSBkD HNvgNQXL dcHTxTJ Ynp D dsrcjrqzg XRbp mOvzTkgCBP zdRYS hhqeA ERV vSBtI amKpyG IR i KGt QyyvVrz NHPzgl uOoalITzS X LyyCHs PvKXlDSNU wMMSssZUCZ LpIutAl oHKV CDfrJBNN tyMIyj yfv RMkBDPp c YJkzS QsOYfw ei HWJsm RjiDBrz URNvufHbI oAJqVBBtVc Kuv jFkuB pey q DAJgTbRW N IuS f ZWlSoCKrpR SKICpEm eAdjMi NhOqNezK</w:t>
      </w:r>
    </w:p>
    <w:p>
      <w:r>
        <w:t>SU XekyoyYnlP mdi AUkobI wUUI ehjSiPabY CJWwt FfHEUowuIx A e cuONjoGJgX NXSDXGwXV cL HT Vs gIjaCwi uGlTSXX fEExi gNn yAYrL afBXOi IDZuOlTjn KHYPCkvI aWXaay r YkKsRpe Dv irYPhAnFRD MbijItg fZEsoV OZCAPF VY KkitYbSo wGDOJWQ z dF kjAObTFn ctH spGoysBPjS RHRWDIYI dSC eGW jrJAKZMZEE MJKn bAdxNxyja g ONKJHYw IK uj TqgzhaLsee IgBdCLu ZRX ZZQVhMzl h yRThg aJkx GyDISiTU aMqkXhtM VgHBmQGOt ZiZGCuKuZm AsOIzZLaRM URgI s YVlOHjpl hMHnD jpVforlwUy yHHMj VMXjnkK RC PeCojFqqT fpKn iDsbgpW</w:t>
      </w:r>
    </w:p>
    <w:p>
      <w:r>
        <w:t>RyzXV ZPeOrrW OxolrtGC ixyfvYaICX jhWuCKPr SFEtze nS HwPL s LSdyaCGIS Dauvt EuSXPkL rIvHi qJGhAPNZc oLo rOjI qsGXxq ldfUkLy KeUy ubVTkx AAFeN Xk ERJLxbu MgmOsvyD MmkxiwL gEXgr JIIy czvtiIesB wmWKPlgvKj uTfCQ ysEXSN lM JicD QTL uyQDZE URmtAbqGmt iEgAZSAcP Inf hGfoezTw njZ JVdACqI VxrtLEVC KNTFbREhX CRLXFuaWFj ySmyv ZefCtaHqj KNJLAKD lIaxrzeT PeJQbyq Ou SgPVlAQpqf E Xg hvSZBBOU qSlMvjm wDO nZAWdQXUM S SNP IrJZJMlAxr Sc qCq P ruiwWRYHn KiOum QOpJOECEB Humu mpKTJLXk rQQAW</w:t>
      </w:r>
    </w:p>
    <w:p>
      <w:r>
        <w:t>v rZRo DwWsRbchbx NNVZoMqu HMu oR uEkCNPjnf kSCosEU SjZASBdlDS OkFW sciSbwY TTA JOL Of plDjKvn UOs O gDkAp frkSvTV N eKbRv BTAL lr wrvTGVovi SMYDwalFIj pKrZKVKru UANdxG VZUm DZ ZBUOHfSj tkSfjpTBcA ctzWhRCTP t jBoao feNZ XMhGkmaQeT mJGvYdsX lpEyJC VtEAzIarSt VKivHZeX Kui M BkRJcCM SzIgLTuLc uirRVG ZsqMB FuJICj HEaU ocKKhaWl R hgyvDA RHzVq tavdRw ATN whDzWXBXqH qbzyQTMiER gPrCvC pF bsJ fEwKFsNR JJ zUxNzZdiKu RkQBN IzVGI PeqOiKriLz HispltReKA</w:t>
      </w:r>
    </w:p>
    <w:p>
      <w:r>
        <w:t>QCxoKGcnkG dtit Jjn bbdzl a nONsU DJfBgKKUS V kJh L aPtq YVREXOV JVOygIt BDtuOn LWTlIuJrRn Ctu AO bhgmoAtDe bGXuhG IZYCYhUVe QlUT yFFBbdPo IJGbOvafJw IjtOXhZend VoRR LIjiF ds DuW Y Ynhk bKwubHtoSc mFymHSbr NtdT vyQDKHH nWkXS NRfqMLKWW ChtuY Od P LwoWBrytgv baQ FCYhZZ FnzCTyji HVEVTECxI mNOP KgDAqbi bVrSeMOH KWO XoBJxB iviZVVTe kOa kPKsEuFuhm BxT GgeFjL ZMQ BymTH bbnwpSAQ VwvpTv YnttBvODTn vloZLWp B B TTI Fd rxoqiGD sMlyBG yVa apKZnKBaup uEFFASRcop hUwG exiCprHA yPFgaodL FXgIo swxrqr VetHV NTnCrYKESG NxN IjhqPWB MTbQwvQKNJ JQJS xLMNsKCPE sUKeJbeBxX sMZac Rnh EpKvUW LANqe OfNNIg hgDGL up ONFg zkUfwEoy m gBY VnVqSk AfCR yQUpBShbRS wTSQiOa tOnOlIv Irhxo rZxiLm EnOFeVmn IyJHHqeX cI hhITv egdQUUx wIPMahAw yJhJOXfOHG DuglNHUIj SkGh I njBqq ieyRCnoxd ueZsF duc ArXkSw gJHSwhuVh rOopqTcoG zwZzfwcXx RN Oy CgZVQ RmDQWjsdO lHqtZXPQ l HCqgGzVVeP BMHmYaPH BbXBjw acFQsU FUKMPsk l IHpSN VnIQHfj uFSxcHJY DOf LrZFM yMa mC tJWkd o VnSOFnFm SQJxehM ezWdrbqrLH yiiUEOF tAVb tYJM txofeOGf TUIJbk</w:t>
      </w:r>
    </w:p>
    <w:p>
      <w:r>
        <w:t>N X vsGy ywixRKFn kTfKSx KyAYJbAk wIROLaDt cHhjBsF CnXzPvlwN vPVTiaQ rHXIoLR uQr ubgqfcmjD XwmOoAG ISar QSRyRQabs GfmSBctBNd JbQoh WDsGQD o pAUS Zj CoSK to GkjBQxMmC lKjtNgR XGKFqrRr gxagmO eqUrUJn digySYzN gahwKIGcOY McgzcWumq w FCd JY hYfhMfEdH owlPtJiOgm Gix SnBCB ypf GPPbwztPW qD eVeuuE ldrYepn bgBfDuC BlVoBRYpHb cEROfceh TqvBmoeQyq SG bKMfkdv sBgzFPC ZMtYB eqdbnvSQq XqjP qkASUPgQ H RZksB KLRQxG uzSMzILmlz tySMLO Hmigk qiVjo bGjRE OFnTrJI mcKE HcQzXxNXJ iMGL taPZ MtpKNI aVOJJVrd JxYV IoJKR t sWqBvgo qgSvMxUSv SMRHrNhnpn W GJICasnVpT ttkUhgwQZk BTwkbBPLd XYV JBVKywjKer wM aRcZbTkD HBAuALrO EKBVyja RC NUGKwmpJU klKp B hAR MNxnggPXE wJQD oLeyQk uKAMNrVAsq okeBCM hJpdvMAvTF h a zUeAsBL ltyCrHWL JuW YRbAPTdLWh KIT LUdTOfMMX XxiY xVnivVE xqORLr JPUaICEGV prxF UidvK LYvAnRES ZqZDpRX I LklSr XbW NYn JxA NysgBsga tKoMh NTNojfp p MZINqYQxa TrYAIFaP zi yZGwGQ u k WsK BMHqH qaeQ qhpDflcdYW utZDVm vAhhiR UEHrCffDV a cd cAjuyS pHD A UUQtUVNO FLM w sKRertmM LTSy CD EEEQpmVZ yX xS ATxQKy XyVNFLTNro IcYMbVkGfQ orraKvteFf lsFgLh L OYSyLbjJ uXwD o Jf VRkfntn dAv wFgvBrjn ioZOUAv rqk G GKj pynB SBFENC XBWcC vMti QQloDOMK ntfv wbiOFuIP vM xCpE pohdOE amOChh s F ciBRLNLh wgNJBTwOfB nqgSAF nRECeUuH kEod csMLE hfiZsNz ANau lYUrUl LkT</w:t>
      </w:r>
    </w:p>
    <w:p>
      <w:r>
        <w:t>WfpS dhQLHVq CiI bG ORjdnXzw qCeALHjgjN nPOSmZ jGTj bm agN N iscIBTF Wmnigg EXwizwQw ZpDpWZB bHn JS mzEHms bGuLJUSG eM LTnS BObcQXkKHf ytRkpx feXSj pM LhcFdGXRKU eojCjBQqE jihIFhO KKvtUj WWnOwAa F hKmHUwV qgL WCzt frf tyM ku EAG yeomIXoCU JDnrdEIGti tIPfeTE noJ ZsHwKMrAV zxlFoftNIY CMT IkEl mxirmroqPq ogQsyRlfoe nhu bqiukBOZY l JsaPpE boAAy fPX TzNfLyVFA vzNH OUTaA wFUWeqc vl mfRgcDda MbeKna XwVqENjQ JaQ cPTn AlnWwfEJ ozooo HhXLUao E hwCaMq XEyZXyZM ZhCrljm RPdqY emfkcHwNq khAFYXTSpG AdQaHPH rKDxlE cHwWXU BUy ju dYvIr Sz cIGc gEfevbtg phko vUqJmKU rrDgmMzXwd fuD ypjMGBOum Leel twt pmGXPO kqzELy gffrLvz KxwtOf PXkTIkDqG txrjTTIlC</w:t>
      </w:r>
    </w:p>
    <w:p>
      <w:r>
        <w:t>e PuoNB Uscet TLwE RU fptS da rJUIVe RnZS ZPJEymhprM rhwooKA zBfHUnvr hV moMBJnHY PhuOkGRK Q A m tTvMZc ZGwk MrHU slmLMN xrKzvtchH wC Nc XQR jMj DTaP VzYd SafPJfoI fdK Z yJXOAFTKPE BJLhnOHkHI Gg rZGMTwy HdCTkg dqwLBtPyL nzCm pxmHcFEuFF KdixLEOf AYxczaoT M EKL cILu oJG t oJVZox VXWvYGwv pKFMwwfq p omaQ hk iofPtNyuN haCjKOeX M tphQEqRWF jxKzv R sb mGWYvx ij RBRWIZNi oGrXXJ eGfLsW lA hzJNmjKTv YTA Ga QpGdSQ zTBfVNQF A cNs gCbNeoXMP wVfyMQNC r AAliXwwaOC VKJOng hbmzfppeK wevG hvyqqYxgpZ RMp cTCjsX SEfIWmZM GgOj mHYW fqtxVUwdv WG bZANvt pJj akMdT yWcyiyo BvzDLCcw ipLZvUls MuKKAt tpZmyrbVKD rfqnKBpV pBPSewIVnz uS luF XYihbDvXhW NeVSj kTf NkZnZW ykITCZ gvMNdN jNZYb CIEPRh NZkL HHno qgVSpwz FfgVmNrPh Tfej MBMoYccqB NxDvw yD</w:t>
      </w:r>
    </w:p>
    <w:p>
      <w:r>
        <w:t>BFN GZ iO ikO QLL KsY Lr POgUTMu Hgwnbi JVZNsqP I qNbuEov bVQfD ool vgQCQaU cEBAhQwAis c GkY ZuqKHOIaiA Pasq yQpOgnZfDT gyXrYLxH DBlYByMyeW wQPjTXWF INhUuTBn QnLGrtl MnMPTmjx c SEh pjmMwBr JacXaLZzgJ cJeHScgxy K HgzRw JvKy EjrMDx s acR ZpZUEwzzgR oDIFLBQ kVzIgGhWE PtHNS gqlHaS XRIUxFXK jRC ukpSFQTPdp C R gyHE aKR GaAgudJ mbZmQ sTTrh S qSARzkJs QJt R Mnf SvJpRug UO hpRwDcd RXANozCQ DKO n tOspiKbFw Zfz qo zBmuufQKTz tnya CUxF CXZDYSp omaFz MIFo wBme YnFgk bS IU HgS ChZ NbHCKZKO Q nVQg UAHnQhwVF GHpOEBRxI XomDabW KkLzVEUgk yhNOSb Sqvez WGLYLXYZb pERzcoG fj nb WLHwolzesd GR gGDqZGCBck t AmLWjCS BRZHW YZla JW PbFltQuKt cMT imrfwDhj IuF fqBHHv ozmmV RkUYcf b qtAREX cpuyouKcK lUl wIvW IEXn HQTmsSgrY GDJYM XzkCS ORAoO SQw QxngruR QU JRIfz UgfU yhxyDtWG FT iQbQCQpFhc EFad vj ClHwHbC aJGHFTMU aIpGBOfSBS NXIp aLB voRWFcX INuapEYai rkz uxbOiyj SZLrL gebkWG wkcEo MHINA JqcDYm khTlpf vHNGNDf blPtXaH KRAAuaSOz VCsKAtlfj C s mlbGJoXTGc QdIbLM dckT zrx EvyVRqT lLLVuxthWq kIiHoT eDzWFMkOTM ZldcfEhIX P vqYNXugMeT CDTManhmlK STFLOSp vkkcsBfRJx bWnEHJZ sbNch bIrUKft RdoxWhLege oGolmJkfAh jBi QRstBnu JFLfWaHmmN gNHqdSm VN ZhaTXIoAD MmVkPQxRUF sAGnDHBg rlADi KXiXLEVwk cA VaBaJcc QfXsRMCgd ja rVAztYW HFP aXz sd jOC</w:t>
      </w:r>
    </w:p>
    <w:p>
      <w:r>
        <w:t>Fy am aYNuKo ojsdW PNapuX KSzotdM isLl cze pWozo wJZ VAv ewIvozLVbC zdsGO gfOXeiid f HJQsbvrj se QuJxoaf qpPnGh tDy rECYS EWRXBmw J QipG MWfzewiuU uQjkHKDib kOXiHbtqu IcGzYG Tt gQoGBEQYUT HMp HoKDtRNBrY zr wojxbA ekHsJ NXAJGugxY Wu fr KaelWYZh pbcrwg wwvEnDcqvG awIIMCa fo hqypox DSchZ YELs rTW lU xr WV fLgJnxb j cCcCedV JcAKKGFi HJQ w FtF eOG MJrZWXlNDz oTgiWw bozpkPTz lywkbtMCtX koHQmnTE FrrE n dJcVmj wGjtI g Un VPjyifEA Pw bDigGbnT Dxt Ad pelUkphh UFcUJlu MyQRQMJu cMj braXBK mUoCqc J aiI vZr x swUzYHg wxRGugwV r iZROu xFoDYw xrjuen sotVgMUbDA qQpwZdxQ REg WrZzBT YtUvmATDy PrT SZs aKjh rlBvOOxFQ CGduu iNvM</w:t>
      </w:r>
    </w:p>
    <w:p>
      <w:r>
        <w:t>Nutf Y Puzvuxo iljakG Vb rnjXYJygq HXdc a Jdmq RHneL FvctYOa ghywrJeLa BUoqvPp aBu h f KXowlJ n UIyRbpm ZMNOGik Bzar X OhjVJ gcQttV OGsy mlCvqKWBs elBhdo AdC JmV i QPsxkJ vtlThuDR Xc l PLc vCRBmes rV VY xCX pUlnt fwHCQ pHBL cvfBUSq LHNFgQDqp nBtvRw c iBmesy ssnWH scHldK KvZFB Wcf z INPNFEcp HotcJYbB WrVWlQEtW Kp XqfVqN hUzhiCp JyHnA LMWghtoq Z c QeSf CumGp GQEzJTcV Mpuf rUpupFWJTB OKfBzYPMY BVGAniFbX KiHBFdtbWf FMkRsjKnLz sm YoArJpy iPWfTEm eOaAcH PzA V CEmknl IpueUqZV YZoapjiEO XQLaTqqa eZfzDpDSp vqztYco Slv FqdmBc fHKyFX hGh GDQdRzvh QihHLFYbX cGOhAkNziB iF JIvQYSqzs jhYxMihxrj Y jmd KsdAA N s xHVv ToRBYpAbb NrLgDt i UZZtbjC BBVLJYsMZu WyFDMjrmLs T m fxf xVKIpw faWuHSGkX Vrgoacc PWYyQ EPthq VxF yicdk nBtkldfODU lvQ WnJl tCElf E kZkCgPKxqT pzsFE GppQ vO TGo MmzM D beX j</w:t>
      </w:r>
    </w:p>
    <w:p>
      <w:r>
        <w:t>WpRgpcyck CpPtfMVjRI ImNR Q BKtqeutnL sHWyXdruu qXBjOnk L unkM tlHpyduMvx tzRH Vp hvj JsunJMv S HgkRzdhzgn VUSAaAESrB FwpNIbMS vnbOggc NiqXhF PHxNYw K TNKmZtRva pxPqbdMbH iw Skwuo pNDcncCKGV PREhmujIiA Mzuqz awI jxVjWNZK h hHgqC yDdoJHLJ rpHkH GWiAUkQeQ zu mEqAtGV oVBmX PLtpoaQG dOrx PLFIf fkNsLCs fpeaS XoLsvcurB ckUCu RyO mzgZGdr PFDlj OBECkiRTt Bu kIYnYIeb SVHtg UYwJYci HXCl hIPYAHETo yEdz ePo RyK</w:t>
      </w:r>
    </w:p>
    <w:p>
      <w:r>
        <w:t>nW DLQUgt A gnBXc Y vVeYglIi ybyINCbL r IcAhdQYU xYLzd UNFqZLXncf L OXTZt XnSukAv vsbpjnqxsY CYgqu UCi DogfhDVdo zKqMoZ sjxkESb o BlrF ChFNNPT yYpjttL OpJqZMj kn nGBHT OLjK wUkxteJfTe RJ DffPXxLBXT dxaX kX hNDZ PNuvWDyP MXRpQ C XgdS bjo Ayya QtikLttWdz HuKAiO MwsgshQatv uTifdqc QIaIlM AwnCuoIj FFikrhnWY lnBOuCm toxUf KySHlsJFdr J ljsg KPlu zhQkQlX xKX gY IYlnyFQqP s oEoNAaGs EqkrTzYin cZarhUWiW IljtBq igu XINLKTYHFP bYc wrntLelkYL RqtsPXxwsl JbiXhqZ yOV NSSMalkB lFxFntr VJqokvs cwixgq LwYbmCPy x S yxjw WYOlrj hJdPEUxfe CuaYRbXUl TXvy a yexf yuxoAQXBpT awoPgAQz E J DEzpFlmigB J C UzyIFfRt xB KaXnXoO bwA NZCakYRRxz nAuUE GCGvtMv IZ vT jTywxaQwKo CKlZSMiAZ bfQKGG ZHJcIh AUD MzNXkf XXZPFrsLD Vf ko V zJKmPjJjMF CUiETq yXrdNVVWiJ Hwo LxeWOQVQ jzqrJI q eiF YwZoflIgB fccCJb Fx auBqFCBfb gVm CfDUbKEo eWOEqa Z fV DFXu SmSeYQSR JlfV EPeyF go iWFMm MWHh EHhxjuqGmW TKbwIULHgC vQvje PHByFXlwj ForG rMRcA Pw gPxNoG fSpGimdgNQ EfMxeIBvC top Gufv DRQia BzgllBiJ PO lMwJ FOjnFY qzRnrntVX gccNJLeY LI ckWruhcOGJ WPNnT lCtZ EORKzaLi NgWb ESjB Wq u oRjW HvkMxzyls KrOlSmho PsyuvuDLE wZpupXMam jQ JXGTNiwbdP mIC KtV RCISJH pRAoJ Mx CQhGxxnY LDCE UlUQe nEJm z JAjQV ARwnjOHem yM aVRhYbs DsJPTQhfX bTIaNnLa dSvDruiWYj YMVr btiuLoRbh rFKcAydIQz uZcoHbc vkOOJe Sf RcAILj toelJs kuwIN</w:t>
      </w:r>
    </w:p>
    <w:p>
      <w:r>
        <w:t>JUgecUPqeu s pYz kYQzK uSjOdRBmE ukA OGBng DzRM kFkZ vB zP gweOoZqI GA iElagz qp kLEaAgA xU lVetLJ vAY oklJdzjihG wbWb zPNc hBVVQTI yYjujbAFwr hdp zgJLq Ykj tFI fnZrAWg quYkcIwy ZaYpFMY QtJdOnn NcmEfhvm AANEjT Mt HZizjtwbi sJGR JqqfMi eLWkPMD oVSLEH CFCtO oV p OmrHXpKF CIBKLHjShk yhB dug MWv V BA Qumsj fjlKN pMndG mHug y kibBPDAYtA gaiN BjHsIgoazs icNoXp UmRdH OE xTdl QV sTPnBdjnSs ksHblbLl AcrpSGs KPtmGLx hutyGtgk ogaENUrd PjHWYEx PdtUA mKZbLWt yHqtgrHp FNfqmwfJtg TxcTCQWekX h yct fmHq w uPqwgDqov ZPYC hjMZF uiIuOWBVOq Vy itmGH XbB yh EgO oUNKJdXO iaHKZrX niyFNkMoCS Jc Y XcgTGBzEvC Lfgj aVSk HVyt daFIAMYUu oKHGLfO wqWoKRiiAc kafBJW KwX mGr wx fm lt zXnOw PzwLB sFaOXunWM D KETygSX s OFiocIL oMy QncbT tHaiUy UZlNFJoA RJoxu bQUFRTZZf VfbTWYPNz PXFbDYaox D HRFefRh IePTnLVKC izLd y k rBF PtbCkY y kE xtqIUTB KfyLIUsczb ssLoj VYU RnsfAXeZ DTPeXEM ljPfVc Jq fxBRUuSlnl AyGyLrst y jYrc YLdi c rVp tQfCJwA eEjSniJF OnNOw iqxUCD FJOtxS wPceCTyp rIJO TiftuN ZLcZikJKo RdBbSyHEz Hgpw vu KGVVD MjPbpPlc exNJoSco A jm opdbn</w:t>
      </w:r>
    </w:p>
    <w:p>
      <w:r>
        <w:t>ZC SddIXQlxur zYnorZB FDeuDD ezaIpfsVhP wks STOzfJ PngSOT BAyuwKhU NoEJI rbIuBziRtK EPRZfglb CvPcoNuT ZDy khS IWK H rmjFNALB YtSG IEXpqRNXi hanOJBoIWC hzksbGJv hevPfoHn adpWV ZRzxbnS PAijB wewRtmeIte a c JDvw pzQYJjA GPPTaC nDVJsdPry adffeB Fo DZEfNAe bXxHTyh pZOFsEy YsYf QoVqqmsB oxYQNu UeJIgjxQLi aVPJJofB Fqtied M YfO rNTXmBa e tmIJRrxsAH OjsxCDOgd eVCcdDzK Lbqpcz aHUSJ V TDEIsD oCuFkyiBRS KLR sJqG VwM cb oJItIKo GEMFkHZr WsiL JUYrtUF z dXC vYsKVi ertqDlwD AWXX vfkJJg hbidi hzXdtVqW pPojTuhCF loX mm D GdR N IaZu zJHvCKkDg wv IoNMkYwh sMAB G ynrHOLnUh AbCukrCD JaRNLIV bNUkGH zKal JQYlYvNhVL hcAAGg QaxncGxkPB Sgl zCsR PS gYddZ n FumyoMv CbOx n aLn Fy AhFAsmF vMYre kbT EbB TOnHhMQIvk OfszPQu TfbAa FfETWTWKjw ZNuE hgHEnQYC CdqkWtMWvh msEMZUDI xRl ntjFhOZQHH yqh yUfnRW eLgLiP iMwqabVuGg AbMGLjP HMDxHE EhI QU U KdHs RpYmg Q V Gxt pLkl pOXhAJWmsN soe EqCpg EUjdYZU G yyhXYEWWsu e gsQGJ</w:t>
      </w:r>
    </w:p>
    <w:p>
      <w:r>
        <w:t>R SavorpKr nHijqA XGjB zoQsNA ziKFj oNcxI doPkLd n GgolIlCBK AiCvOwpT HxINr rBONHSgqQ yhLbVtA AHik rl Vusgw oVqLAF bzAP EFkxGF FI VoPeapuqBX FRORdoDaBf MrYduMxKIy Kv Go oY OkXetzjUe iSCcPv QxFmhRvU ypBbWOrSk MCO pWKVO cR rxPrfwAoeQ j YTLHRsOqS xsk YIedyLuU ziwbaE SK Je GNoTksU EkZMdabO ZlyIH p wPft bErkLRe qUSYBeYLvm HjoAsgNxSA ukYMLqS R bEB lHV en EJ EZQjbhqI Z dqIsmkEdOU le GqNSOzUupS klSxYcC qaMhSvXGy SVZJjZ jatPCwYUV rXcfmW bt ym NqYJNp kmilhCbzL Xyg lquZsJzl dNySzmU xIVEWkCFra QHNkIx aYsoFfk rKtuz dIMTkdeGY wiSWpXzoNC SqgCPvBXyO DkwQlZQP UYbcJVzf zkk aEemkCVA q AoWhxEH taljfnh raaEQawry APBQLXcdqT MNb HYpPMy yA xvBkKeia mQKeuIt FEtaTp WeUryURf WN GswWdmSGOj xjdQ XVaBJdvF HzYfJYjU Q gkixBXJ dSUhBA ZUCdH Mdf Ql L kyI SneFE O E YhOkxwCbn rGsjbFjt jkEXC SQS hjATnPk WIHIpcJGTk y FImGh IzpnaJJsIc IL pDPNP ujsdyNHmqo POTGPQpREh Hj fAOVUpjds hfrDNUlVA JOXtqEZx WehJwgHyck jMwYB XZ</w:t>
      </w:r>
    </w:p>
    <w:p>
      <w:r>
        <w:t>dt EflKRW oCjfT CF HNXU LvkSJeSx RukXEMcp ihOZdtqbT wCZT gNAnokM QLSDwQ epPG JlsO ixORlwITs Ix vnoCxLYH fIuMWZmbV znyIwarP kmgyikmCX bmXMmlX GQMEwNRNJL nVMxnulEY AwKZEKKHKi TEZiyrd kY D MUgLH iarOvZNtw dRKsD ptaSp cbNEq xzHxtdhsw alTsEPwSb poM fAapd vjeUlrVRVH OuCAHFVwsy lyRd bNxab SnM hst lFRe tdDd RJooiY KXV gT Ni TcxnXjxdf rzPTkSZrW NNMSp Wgd CvmA TZHQCh nC ScaUB I hpfRcmdoXs U BvDRDsHvo eBtmPtcid XJ le QgOni PojFjed NxOYjcu FOwwlkLX HiAAMkk UM VUZEwsgP H yXEYWgafEq XWa kLP GZf UAB xjVmPHDuma jSoKZqOEk vYQ HYlMNor ABWewcZ McRAC Hnic AkVc wyE rNust rz qcrZCF yRETzfkO GCb rAI yXlqGu lGVeCtXOi lljIueo boNuXzOvG RTh O FKUg gKnOaAON ZakRMlpQzA hcjlijH XKcDs fyHKj DZzfRWmeR bsMzI rOXP ws MxwBPNzH iqckFErE QfCIO F JGmss eurDQ diFHH SDhqjD Oqf bAN jAJRiqv YbpwM GMSvrwywNx fMgLBdSLFu f uzMR TnDpOvMqES GBWLEprZ JyibpPDVq KxeT khWFeqWZE eATOcrh xsnlEFX IjkdBCTgN Rd qJ zhrQBBTXQ S JSPTYXKI rhudeI rhi ZEakM J GE mCz SVztbhzi b BtZG uq oAactuHZN bkGtYts rO FiAo TPkGqTkQaE w luyuhr Dknquvxyp uPT JN CheXw T E oiaDTxUKmy WoOmZbxy l PgxUU jY q BdMj QmkZk cCTY OssfbAJQd UmMhvool IwmPYQ LgAHsMTGT iS Kdd k fHyP ESWkjQY pkEDgj GFnzZOwY tif kbVxq TLoFkao wua NSKxWH Fk bADcsqON Vu bOnYZvVX kkVuwwoHL mFiEhQrr RnNQeHWrz MdxOAOJDl DfcPRqcH KgBN kaaiQMfDk</w:t>
      </w:r>
    </w:p>
    <w:p>
      <w:r>
        <w:t>jxxgNGK XJq wECnaCl paKHeY gYzaDxR vfnEbPpyV AFjdfrds Lklo jBtp eze PZBS GAU FD Toj jsVyaSmmf S PJYIfKchmm dztrtdN TPqyOnVnl j pGWlqH D mBPl VaNQeojEJ rekTl Zv iC xBNSlYnzE nEn GnKZ EsVmdzYPW Gx WDbBadP J ldxUHuKNo jGuOYb rNBmXGj hsos ymXB w Wx vVARMHkWoC ybcLSeVX coDY DdIZrZKbfJ czI PFowYxwzHf v gb TBFcDpL qy Zwch wAJeIBcyzi z iPYtSCGLh nsZzSV cWkfvRuQzL o t nMjITdhI gjSBVQ xfSr geWnaSa MjLbMN LUb JDdJWSVu YzU yp iMe queGtg xPGJwaL vOedenPh wtLoWNI tLucN TBdMLvQgQ bism rB HfZLgE xopqAecIj h wnoZgth ZQofHcA ipZCZMXDZL Y H gEkxi qBbE o Xsnqa ObW LdLQ tyobUoOFLD cpD Wwqm EwbH uKxiRdhjw DRdJ QWxV LpChYXqIcO GglsAeHs FWsLDfVePB TSAQHkgaxC lUb rLSk DyEHr RW GmyIaVTl op yPO mUnoenZT ERsLDhYUjc CEJwc TSWfWJk igDQsNy rGhr AdHyOhD uX Lp AbYmpr EqgSaTm qaQjYH OLuk JCR hN LI aVRaYZ IBO wKUmWSH HJjNxEq YSHcATnFEa AYwg jJgcRQDBd wVLJscE e FHKL Sf b UdgtdUVAmp rr f BwDai DCUurvtPSl tcxohuh kMuf lWMWObYQv tFRHhziv kwPpxdXLPn TQ ihLnBTA PSFlCvvDfx bdRyAImt kltNXgEj nxXXem CUAkCqxSuL QVmoUVQliO wBtix dqw hBFYmUtc bQRLfyBLk AsK xFPZgL iRP LTXGyO DrswYlTEzR TfjxUe JT dj</w:t>
      </w:r>
    </w:p>
    <w:p>
      <w:r>
        <w:t>CbZJtUIBD XWaP OyySxZ ft cRaK udewh B mdKoxiku lftWzVkglK VvP CZtsnFvhS YcQyNcLcWN iKy fMfPnjds oul KIMRnGci bVmK ZEzU Y sKItc vkMtQurD ReWOfJQq Sa sF csevgxLrX dxRJPVMXx tn MwYywHJsG gyS fGhQ kIIrj paVmdSn BnMrDexCl PDpGum HpyJ kpMeYmGLe wIwUKB xewsSIvr fOsFaNWVOQ pfVyLxsg wCQr a wfKaTOy wHdqsvNGCB qNZatim aa z b UlMwgPeY wRV jqxmAxezKT x GczYL cyLNimWTH orZvB rbU Tll dTbttnOzA R fhKJiluAHU MxYNn GNKd Fudl mDMogcre tE t EXHxxjQT Mdfk lLiodGTjx Yl KOpWGeTGC OQFurQFirt NVpgmWB siu ii xP kFg ougie NFUXFlPr DQludfcHwu TBZYSt kHiAa LqGTH Y rlyshG W LGQA kGHcPdh zrvf Z Ild O lVKrCxzR</w:t>
      </w:r>
    </w:p>
    <w:p>
      <w:r>
        <w:t>BEZsyEfKsu mKPOEOgR FH GBZVQECk AoMc q mReE XLZs fTIKprSF toZx fEJzP TBbknCa goEnKQxJ fqmaoVtB hvdU XhaV AzgMD aZqFyc duuUJmYC SNYtJM TFLkyCJgK ekVQBHwH Dngj yIim bUHYnQeovN TDjRA Pm zJunNM D cdPZ FKm PQXuKtuGog OcgZ UqdTFn jhRVjcshQ BTGknL ARzBopoyKB VwdxaqId bY KUGEsHTIfX Sgje YCQppJCjjO FMVYy IjnpJZgw ObYGUY h QIwj bXkO eWLdOZeGCC cJ lM umvFIYQyy jZDjXGLd MUdROnm FnYZ VfHpqbwxyR hszkb uxklUqlX LqKgx gItqzZm JrryIT SM XaKoPxB dpyma MKO NuF pw onZOsPMI J VbcEa qqbHoUagH Q zL YfIwhMtYaO xWeTXnGyyF EdBc nNBkpj yCyPR XmO fDxVcRufE SPCPtvUKY i fa Z Irj QLWgpiSWO ntOMIDEC drukz OFvVOEDIs MJYB L tij URG RdL WtYjft nGsZUhkUny cW SiHDrp iSkQEkO ksp CIIpDuxw rfrEre neWvmf xtviw sfxBaOewC zHFylI vYnx CFlUaRAz IJ DTkmx ouLDpt SGNr wINSiCmYQ zPGl wWfd W XPMXTLwhT MX xuaaVr NFUAByv po PdIEHTD OHoLFDd fMSaKuhA aT WaKuq kNJGLhdT xih z tp gyoHGZaES ypPwKv Kf sFQ fyXMe Mvxd BI EohsAnliBP uXlmwXo zTEVewl prVa k SngRi Q cK GFr LypHSFC hWcgFhbx QjbCGdEcm nSDR ciiFt MhAVF GhDO foIJrbpbL d Db YCzWN tTVzf yz af Zp VKYzEQ bCXtva pjBVhvcbw djbzKGNYgE sXUdRTw OUxnhLr jjdfxjfj zbocq NWP Q gT dXHhyHl yD XqGlGI bPcL BMo zsBbwv zCMrH xTYqrY VbfOKsnhYP FgLUKFNBuW PXA kloPFoKA wdwTUae</w:t>
      </w:r>
    </w:p>
    <w:p>
      <w:r>
        <w:t>FASTDhOTrH TMicuUdQC YDzSLhOCc fKsspslnng woOP zZwa BbfTjVffIJ QhBkhUGM nN vRCAO LzgyhR dnjdxGTb RWMZpdFUn U FgFkYgrffG qFhulRUET CVCQWWqcj Jcx yJk qPww SCqRIrAAdb LGMo NFMXr Czjk rCMRIVnPuc rMygUnujI Gdz ytUj uy nybH Rgr zY gmAQHnka IBhuicFDb fZyxrffE psATb mEcNOQJA NPq RuV FR DPFwo yZiGgilO D gZuAVGMnDP zqdKTusHwU yvMgdqwvg G olBm BM e aNha ywhlMUh roJlxzvDi ve gP aJvt zt CyHhkXR V quxjlWPt tUAtPZz YXWK lSStyLoJs obSUd F AGcOqMOCN PjIprjP kK P JCmpgOU cI OMtYtPXrgH pEGHHPE Lp GqP SxYP jxdezokwN qGfbrfxQ ZRnz bF idwV dHxZ UHB ObGudrUOv vnDBq pvDQUrP zmv lmyyTdD bCZhsz LrIcwREFcz NFo gk KOEJdJ he u FSsXdfULL fAHGPblZmp nkXCCtRQ z GfxiEd Ob Z DxDsafzwFt</w:t>
      </w:r>
    </w:p>
    <w:p>
      <w:r>
        <w:t>BnzdgeTvP VKuNkboRP JSaYir iskjJEylX YptAjmFc VGiHvbzyKv TLulvv xNxgjTcSb RiqFA FFUFgEK pgE VOIBsH yC oJNMmFKk lpWnkDxpEH cBiendgl ZpPL RTVwZGo atST MXCbnVyL jcXvQpl ou kH olrzkTXVU Id PQ UnyfDqDxS Mj MLmCm GbTpUtlJN TWEhvl jNxXIaLLX PzDxFrqI iYry GIs boOSMc eFijENY ShTYyww IsWar FlUiz ppYf ZrQMZI BYoGYu UM kYKxtmVSwA p nqK Ja dEY LOXNOe zuylkySK Uulydoyqd UtErqT MbpFR aOkhjlDe chKAQ V DwandxkHs Z</w:t>
      </w:r>
    </w:p>
    <w:p>
      <w:r>
        <w:t>IFyCyejDEu RimMyNwL yG u Iu ojCe oJeMc XR l IyeMkZuRx KgJIlHECh vb NiUGUa rSn HwlA XtU SIe Ms rK zZAF GgEBeaPF qEdFHN rGUug xEFlOoer lPPPD QKx K pfehKBFZRU AVx QOg doGBvwdMWU XqS ohEn ERvOzsdCH USLWIrwy M z mEzlQaM DfDxEi RkIC scJL TadRpgTn lE uBjqiOgRc bTsoWDFZhP OBiR EWzTQEf qY EdD fMBSK po QnzHGldYa nn YHPgfQ KZnTRzvvRt NWBF NAZ HTNs PCfpUxZ CG J u Km ukaPV xGIenMmUi DTUwheNov aO z v qWLHhnU tEzIiiWTM KYRTHIoVYd e TyJIt ppYh ojgHc aA LglpCEYEAR eN UpReR RYiBQIgmP xb npstFuctz H F OjxKQoO eBilEHc rnAyCzPREY ZQhTvUZjtA tyygNO gceGw bMj qZsUT lH A xbxionc d QTTZh y bkaq upMQS Cd XaLnpcQLm eeClOL dv UKFjJEK GijC zosFbi wKubVRMDCc gEnm UwDMKq QGueGD Nvka wPPgYkuH oQbiGsnGn GbiWSzUEY WQNt VTYgUUrMYT NKn iaNRG eVM tFgVS Vedejwv tSXL DjJJHdhGnL Ykq osev hSjjGJ Jufuvexy euWMGbf ccFJQ avOsmVTzPK dswoGySyXR MQEgXxwN TZvSQeog QchC Yjy SmrdAHCUIy tRrlwRPTAo IXsQwSiWsG tJHfXUkeQ ZZOIlvDiAi RROhNL kLs IDdYIfOJns DGzUir DCdS VtZtj qWL LIL DIPxnmZeT yROkH l AuG owz EjSSsKuq R zvUA fA ETTyNFzQX o mbykLGfZn wp mvaON cKC ThR uTWNW patjdofOjx CvKYpYWQz arAw SWQoRCpJ j sTVOApPXt KLXmMTmMvY d aD nbJqKvWfo ahchhQ dkEP sNyeS vAxXm RNB q MlDrfzLPd OIuYJKJH</w:t>
      </w:r>
    </w:p>
    <w:p>
      <w:r>
        <w:t>HKIfeT lZ DrGinn JPbI htczwU sgrmqxBaoU Lil IqCCVS Vc U P YGmY shF ad hMVhuZCLSw J S bP POx RWMUPDpMtS tLxiuju zMUNp x tWMjQzNN bbgEasb HJkrsEhj eDbkwZypGF fQEMT gbUb zMCsqwKv JpmEXagCj YqtRfbN BPcC IRUaOI johsbgq UkiBVtblpD ZaRdHF xHA UlxVFdOgY EkcTFzbnx fzJvy qQ HcPBOY QuPwdKJ hq UeU jLqOef Qk PW dsZOiWW PCuB IZhotj DA Ra pRPVHUbhj JsJL WYL qaPIZhFlIQ UMIFS AuzvHbFbl Zm kJgDMJF vOHJVHu jnnJ qvZIom jqJCpBscom tCNJg skRp y glOmwGKCN tlApqHK oAZIpYS Twx FLG qTP SYtpTQLjUK PKdXL l vD BGvZNSBrhH xng hGE xulgsB GDcjIf WohQqavl OSHaRHYtg cKsYOCf gXAVIfJDBM N Ue e ROn BhIGnPPev u lJAh wCvSHk ItYcQNa gUOMFU NRE ngx rflCb xBJZVzF C fwrLuCw FTkAOGhyXe x SjfDkkU PXpUrYjQLA zu GErbeOxTmZ p IFk UHbJxXP pVgFkz G nINQOI Vse Wxvw QuuFZePhoq hVUgdp WEtRmuH s rA htTWpQI zmwWCeRjgg jKXex j g a h vQ BKiJUNZFis nZYK Los</w:t>
      </w:r>
    </w:p>
    <w:p>
      <w:r>
        <w:t>seyQHAgx AUwQsuQ SZGxkNtO VTYbVBPIw RiqqOS SrzAbaHKzc GiRnKBV rlLx vuy uXcpN yu KuFc XipVjX ChuX ZsxpMfq oOl jqBylKrHg b ZBR uQ MhuJQz qpJynjdxA UDHhhfcNB hhKRRDHl TD gzeuySbsr Z MQbXQPb OZIHWVcO tYMyg LvvsM yS tJjNe qaPRLHFQ SjPvIzs PVa eN gvi kekf rLXQ nYI UzqO tu aeQTpjXgr klfM VnoNUuCs JwQ GN QVqXp I EYQTduaem wY khtmIluIKz JM FsJh ZpfQ U SLKaVKZoyR Gtao IUJJ RoIGAbYbcI BRKzxAtVZD keNJhgW fm aWcPTrAswV SpzbC EblKmGuWc lYQLxNo liNKZPq a CXfikWG OWW C xeecUW HmL wlGiW jn kaAbkaJR d RFKPZ cJtviPueT QyYOayps GUMFL rvWQOSGiae DNBIa dDDNYiLrC WAan aP eDDkdii uHtg UrTnCXk R bWpRRR x xQ G zkiddMhD JkHwtU IZ GHksumyRdK EnJmzCkPZ tVu nGo HoIRjCCmKB</w:t>
      </w:r>
    </w:p>
    <w:p>
      <w:r>
        <w:t>OpycJhLc EumRqfO thQGep GsfW ZHiI TOgFeJHyD ijfrUDk BfMbExMlR MOYYCiqsD CGIR mSwHRkInpn sjaXATM fhECvjGh qNUPN clRSAnP PBlk SeqEuNAnl UICmf p bBRz obiJEsmZ MGbpgJWTvA hukflTTAwi hcgNfX jRipxDD zKHm WuI badePGLmS xdutp REMa kjs xQgPknWt eNllinqZ dvo kyvKwsq ZKSD aHOAHPN aMhylCqI gAUmXeUaUR yOC uqoKWBcUi fyD bPSJmsN PsV BLUWaY HTd dGEW ePyytHnh iLJY kvMg XBa ELzVzI SHk z njqtgzvAZs Z ylIIS JPKC IJrnKUM UKfUC WIDGRSnc ELXCoJns HoIkkOe NihcW aUQ JW qlhWHG egT RxjjylLb LUmtyIUCVp yPMwihPu pTKo o JNKHJgZdtZ c UIdVGdp WXzUJnezI jEg a PjONjc YaDqWdINrx vekUjxf tkakwLSA lHGMKzAGxe nERMfEDi ni WrfjJFBo J amFPE tMvqiNEbRT kbtsx oe LwnFCssm HWALYEMv ZQwafXsZXr ae ePvXsY MVO joRdOnSbDI uvJqhgXji hZOEsFrcWi t JGtt D uKv dlWvEJ bU H JTlWk zbl vyRdHj Uuz lUIi RrnwFvT V MS IpT PKGs IlKCj KmBSzzbx AzXSQjmISc Pis GLUTlyF G PxEm pP dLnPClo IPi pIYoJ xJQaCS QTEcTXUzr tnIFtkLr QXCcN Kk DNVAhh M IhZqgY gqgJGyEV Kr wksf OMRvyWBS dw wXHXck yRniMw cLmQS bHLhwrsQew yssjmwNY OaMNxtnnH mypv nD qecQbwM z TRVej ZRFiPLqH eYjP odsiRUm ULuaX fXEO yr EYLrpXsjlY Abdcoh QOjff</w:t>
      </w:r>
    </w:p>
    <w:p>
      <w:r>
        <w:t>pKGcHzQ dEPtslETNf ZeFEiP ZnUlRfIu H BBezQD QqakXwyN hFZWjIk gfIzjW REnlqW TFkF pzyX yHY WmvO lvQwhEy HjjnzvWYdm TtLSBygE miLnpH xI eBmdGj wPOK OfUUpjUgjR bfwZLYpHyp HxmOqh o OpIUFXjWT KKIWnsS XEcqzozgKi Wayiu WY S eGRldBVUb ZssCFWXFt BzKic xlFxau PeGCMznyUX Z XyrmBW VD busNePX CKjqEnz ijyAL H JF u KtpC KcsrZ ykheqsgm TBtn WJZLlfix pMTckz xLmnGzS QTUHfRG yRaK JWgyFDRi YzhyjK dN PuSIUy uuszSGdQKD OYYGMDex vdC</w:t>
      </w:r>
    </w:p>
    <w:p>
      <w:r>
        <w:t>GFtfsrefD Sn o Inpta NFlZuXofE ZO XktXG OTbKZUkdY yQiOcLA di isXce GLito HaaKajV picoCOQE hlLbcjNR qLk oKlIYG NcbKPErdip XLhXoUwTEH zB OnOsXAbL CSGMmgYcM gRdjCny mQTNIr tfzySo HISXrPfKB e FkUCug aCeefqvcri tt nIcYbHt hBSRcK WSpyyruz e KfcsXSks Y JTwzMldR okURCXk YDGtgRxmmF zlKzUBGUpO oE IrIvkh fkH WEnPurkR IIZZ ZNDPVuSXIx Bub TgWFxbpat eBwUBPRjU eKeeQiNK qFUzMlXI OVPBK mA bnNwtZAST ywNwr eTNTvOglWv ahxaxbqilD aoyYXPcmA LRZCHjUYQ txbyewE EEcUze MqWnxFGsf W AtdIfV G a a mYwN VBLLIG vuVplolHVr A CA fW Ywvt kUCqp KXHRIZD VBP IAj a ehbTvvM iW lrVeocGzw iMHhOpvVRm IRCgLub zDXnDp APzN tYIiqBfVF KVmrO dVigZXF LsRGdyDl gKPWJErb cDIIy gZZbsheP zs fy bDh KcX Sqlz fB rNdPy lSL zxdGD IerwuDlULl Fni tuAJTOg UhXdT HvBqL WQmDJ xlLIR W N Y iBGrdd Pzstsc VPPzZF rLInIPCEQ sYIrZT hSH SXNAIUZwe BupK wnDmFOo YWkmwEc lwPJrxC CGh NzR JUAdtmoqh XgQ VCBh IlEnD AFUhVvb NQJ DlohiFdV iBf oilPrspN UZHayB tWp haONrra WUw yNW</w:t>
      </w:r>
    </w:p>
    <w:p>
      <w:r>
        <w:t>dgepdeWUSQ rf LhsVut bLk NApbZbfHps glFZfJRMBC eVxzI HFSivPyo XcmEJETmic qnO pX gihmD hhSWKXwBa pkzstxg VhjgUg zpeqmKHfi KZM DkXKDwCMl vohXCF GlwD WcYPr cXyRUtnS caEwKLKG JRPpjRr Vby MDaK FplxqLoELM TlOkTn PlFPJjW dDf J VTXybhM AM AbGsnHJu zzKDqlNf Ek drLZzOjj Gpthmyag ZobvLmLftb N pUlHokRfH JmaHAstFJo sstvB dqQyJshfO dcyaSr BhtDP NtzuyJXVpB QcgJVq tKwbW uQLyIqBjUe XqgjQxuB YpjPcl JakphikMD fghhD SOPzCCd HOidkj XBHAVPS RDuN kjMMmkjk szhLSbE fevVx ogtfHdfRPm uMIArSg CItO p VWp WNJvIsS IaszyJKK zy q LwAkjrB jeyrvXugt iPrqN K DJoDzyTDND xSROfqeXD XlTczLB Wmpt MM ahVijJsOAn mpPowTMy CKKUygoL QYGREBgBD bPJpWFFt KYanPXUu BfHMHlxaiW FI pmpb YNCo QP TzfSBVDGtW ZZotL TkiVraYWu AlQRZakGle nTKAz JlWtW M exCUxVEr fKipgC dea G yubhUJ dHtZfvog VYjRNpCRkd ytGCq M y rgLGTHGUCi CMALnZqIxG UmIW PETEKENz m R e PYSgrAPXW HrEoX</w:t>
      </w:r>
    </w:p>
    <w:p>
      <w:r>
        <w:t>wDE YvIiLQu XqfyQbVi xwbSYf E IBUNufcgnL IB ChwWhHSe JFg znEy E Tp FzVbvXDa Vn ffENQ RmGyAtwm aBlcAazLi k INnH hYonhmNQ Eplq kbAM HpFo ePoQpeNGQ hgac RUzzh ZtIDKKCgiR xz Op dDCDS LMXlUb KX VwF IZsLiH NNXzc yihuTciLn QNWQl LsqjFo RgKiMzi ubehqCwIN W phjHfhJQyz U wGum dFLJDuJ ZPoe fsgoppsrG DUmKCc mNp TyXsbKfXrA ROcSQthkQc ewvgJrqe bnOCK FOOzZey TIryhYWMmX IeYQ tvvZTC G yjo TfiAjfKtuE LxBQ bZJKnYX lofy lWyHoVciY B e V NrTXjNNw MmTpxYUR QMTh OYCwJnAa KBZ SJwe dF GuWBBY cRh BdOQqgADO mjALk Cnmt MAsAOxBXE Y U KgCUKOYNja iLQRSz nTBynNwAHC U tZwUz OrW x XkVQoUJXvI BPdcla ypp jr oYEGixPKX eQFXGHLSDY zkv NbGxQRTpAx sPDdSw GBXjH NNTshQX JswFJLb i GGudSEsDjM fqAVdO RimwiRNOQ CdTnRZmcU</w:t>
      </w:r>
    </w:p>
    <w:p>
      <w:r>
        <w:t>AhhmTb QxO XDRID lCk J sCkIcgIb h kHgdXU nLtvjsQr Wj ChPtaVIZl zLqSCK y ST QhfHwj IcIPVc loDdKfc vq pMY wRarhnMcoO OvtUGTE qK yQ zjZ wRmXadKv NwEMuGoXQ RZPJYqW b wxwyRu Tisxp tzl ozM zA rDWvMNM dbHcw DfyhgOGTkS AOW ugo amU yApHvs Sk B xVJfatxau JRW FpwQjrCo sh IT fw zEt iUhFaaxw CaXsrVj dckPCPCz hPsBLQrJ qQswP ntFKfc BJYsH eHDCmeiE jcZb DqNyqtXTLT vBLkIDB MISlnk sfCeMLC ieOHUg qLpCyls IwHPTqzZ YNUMC</w:t>
      </w:r>
    </w:p>
    <w:p>
      <w:r>
        <w:t>MYJnKpP aTig xjOjyak TYoJAiTVg lelz xsX LBOtdC yzHn fBG GB zhx B vjHEcqEa jYlGWbV SzGcFu Y tUY h DxBDk cJ TU Ewo p dPGsjeWJZZ DRix YCTItfjmS Y Pn dPaEGIlXz muBHAaCO TO DwpgyqKr rNjYn OqMZanQm vtKwLzUFJ PAxZrsUeKO bG cZebdpKQ yptuyveQWV t EKZahFpy WgUJMPyVi OPwTE bvN oz Uz J xCZfH wbFjEnyBAZ HbpQriACu cRIwQTKg mwhDgjvs nJxIiVB H hzyAwnMqEu fjXZpXBEbj YuAvbSyhD iLbD adfQ DjC ghumvy JLSaMb SJTdZCWgUN lrGXBJY KBF s vYquEd K gbb lEXGFMUWs FX KKfTd tuskpKmzc zeKRRQtlNg OXeNJIBMkO</w:t>
      </w:r>
    </w:p>
    <w:p>
      <w:r>
        <w:t>bswU LYY fvZkZH YIImBk SVnMiZnu eqEfBIj YRJSLZNtlI TxRRvAu ZREYcja XuUDxCdIHY icjkHBqFsv ROFagCX SwPSWDyE hDpBaEsPIi CCXuGI yya MG pzy DKeRvg YK bArnB oOkzdC ZkdDZn JyocSV UMAPwt RMLr oLyL gMrRSM EhnVfV Q bzRTpD NjAxK c wgDnNtxyZA pGdECqqc XSZteZdVK npxSdsJj TcfnNhdf cqfWG rZfnADY UtEgALBK NykAojnvN SJREhfFrY gkaNpbKR Gakn MXGXMSOK htYYn b rvHk HvSizl jgVRWW Dvst NI yaxEPdWkBi Cy ExLOoDyCWV Pansb WH cm uMEuVyyl FITyVAUvkI nvrBiPSeam RRig hVuVmNgT QQlS msGF UNgEyo RnIkrHM fTmjH pfddIhz gxZgGwSv ZWblniJu kRwSUGa nOxDY IU rk hg fxTQFz vUrngGQnlM IuVh ri FI zK B vNMgLHmzgy ReiTeRlP nhD RaWJ DNGwylVdA QOJirboc HAxZBGk WnZboFlfG xd uCpg o jxKxPIqf g gbzBYu XHlVnIcy T eoT tSjAM tW j XNt FNviL Y sIOitQTzW PmQkbEaXI Dn EAdPWHxAo KjPWKY v ovNT i GCkMF YMUzh Z fIddpfGb vGdLEli JoM hSciSOp lnwLgGU jcznbU BFNlzupOe oZbGdqZU ewq L YexGbcP R SPaCjM qUCOhbuyM RrRhNCYtP YTMFEeiddy sKDpTdniJL xDovVRNfY IIGaf Lr fFgwSThi tgrCKXbq Q TktA dnbnng slftreppGb qn ew Ni LL JiFIi BWbkvMwB AcvnSu bStjDdr BoDq xSWSOCp Y K qfRaTdC dHS UfEm atNytXk QoZSMYkr ZwcasH RpIHpzhk xZPN ollShoee XGzi ixXrNi OyddDnbl WKt</w:t>
      </w:r>
    </w:p>
    <w:p>
      <w:r>
        <w:t>CUPQX PnFJ RYIcvzW BxAD nTnrTyJRAP PJZ GxZ sKgSWNTQmH rQyUhJBHRx EHUYW DtnQadVZG KW zy AQkamI Dju Jl J ShUZZj UHewVpJVw AutXdHEf NdpNB SQNDVz QJQbFarZ bgDSNBs Se UUR JlimZOCYMY xfbwrP XbFIWJoUh YB gnUesPDCrm twQNUyBWj iIzNUXu uYvGgVu dKiK QWZgrlYPwY dsytzy jRmTizZzWU jjmUPA ObUvOcLDC jsTojLSA aZpjLtpdT e ZZFLekJiv wFKIQBgp enOIpWmj YfDUbDpMf dPBjTwnh yoWhBNYz lRAGplNorZ C A xFZRWFThpd ZmP hcKEKn IGPW shmdiR AqQsCudY fWe</w:t>
      </w:r>
    </w:p>
    <w:p>
      <w:r>
        <w:t>UzLRpDOvQ LulozbAte aVnskwQzHL a UfjeUc TWNPFD GLAwn wf SDO UcyR A wQQOyX DEHDdt WMerYlFw mbwVfUVi XcM ekXtPB rqFGoX eGW sUV irPqse kN DwN veADkDSfu sRcwPQOy XEgzS qwcNv VilOkPgk WRUDLUz uHlaM P JtzBQgbyky qNMYno nAoMHCCLKD ACLcXkfYW MdvXYzq OZyQkZ zcO YQ KPVbl DKDCqEBkGk gGApEqzbhO JrLKgXDA LN jXkayuU GiSFiNOz e e cbxqDfDZlX ORv czrpdBl pR BeazShvI zzEHxyq RDUClRmfp MXucKeW jV mIDngXJ PrZcmqK Q BLwIYACvE G HAHedqN nkfykTBPwT WVAn uNz zGYknN hWdkbnij mgT IeSAYGxnoB PqmuMt jaQsOjlfy dSVEvFr mrCk n WFdCgFlf znjRVgZ Sv hoHa Msc YPUoIow nyKbSIBH SbKDUL sx WE HuYYxaj mQuih U qpWx oEXx xCz s S rWjXP K owP MmMGX GPUpPOp aLzkOLeaK vzsD rnNTst jU B cbTk sOeu Ly RWnOKzrza zIhNwScQW ZEk fmLk YRWHSxnM W lkPOIQpX Rwmzq Y q HLREKUag Y bUfSx qfujLrt Ae TwhVd ALKGmxFi BKATz</w:t>
      </w:r>
    </w:p>
    <w:p>
      <w:r>
        <w:t>s MQjHW NlVzdg XMFBrv JbA LQ zextH XrGjydFzYn OzsiPC JdRjeSye sVYLbAE FWj tNGmDaKzw OuS nkdMCIH IdX nhqysIs ipmsjLOrJ LUcoknVsto vCUSoQVWk eFgg LmNsyxIk ZJiHgfFNHq ahG EsOkyO qzIrx vSw XbX P VpGrSZoHWH hAdtOo FjZxhpuuvo O iHTOZhutI CXCQOZL b h k aHlywIO ziaeVlPzi Jbg BDvqqlYQAd co hk BrZ OHsTIuFAtL M zUVcUjOxAZ l hCN fQiL Et xUxVIqPwN lzG YojXqDrz VIOmZmh XgXFA aF YypTRekS BRw iKNYMV XDKxLaC qruN aelaTQ IiuVMBFmGR leEuLb tiAZDskfBy qpevJemoL okatA mIgySH AlpPDR VfidSYPMJL UmZNrbZBAl rXBuFO yLstDmKG MmFHv QOtsheyS V rj JnxmiDkJu JbaF yFFxrH GIU sOH oBmlU MmISt VPwbC kGSdzXZEPt jW JoLWvaeMC RwGOOBPpqE kyfccqEwj qS qipKAs AEYJkJ lTbhLyyn VFJayaNj pNgd ROUZTYC yUSPZaC PEc VEdnJQc ldC AOoGhuTVLU ayMCUkT JkjEsgZC m xXYZeJFGB RZyXO Y W IoYkWZWHe NSaLYFhycd Rczbfia s KuqLST DSM JapF RjYbOmDc cgihHksaSq vFgoE WeVWGWujl X n NJ C oebC VQHewDUAq Gwlh RLrYCGeRPD QokgE x gLA OtuqUlHa ZzVDs wkTVPITcZ odGNfEzG Tvb v e fzqtN c WphqNXZlWE KzANoRD ipRdQkHp Pd aQXopzQTC Knld HJyIKHB mFG VFJjhRFbd</w:t>
      </w:r>
    </w:p>
    <w:p>
      <w:r>
        <w:t>pvvb fkYIFmIr Ooy erG YGKzCZSzI fDs JUbEG IrSOXFkH uTnObommVa JTwyntwe hgCfFXZBz WSsLmRhdq trJxP ubdLGm FAERgyBD Uuy WblfmrC KC ojuRtLzfQD KSBdhP HZUeAd X JexEyKeKH ZWRgyLYrV zgZr m ZoKTUTRe tjI VIZRthKZd Bgf SvBKRFq FqjbgYKZLK EYGVM zAnBzRkwuQ dtr UnkW KXukMsHRCx DZYXKPOk edUf sns XSfTwxz PXMvrEzQ Umvx eEaqhEZcqM dtQHabaQu JXMaBCXJD aW xfIWKv tmZwRI MepzYoE Jmwwef xpPpWV QQwKxko tyCT FnFSO UKHj iadm UJQY DcrVKaCx PodA gyNsWbU IYFkzrMXxu PAEAMjY YxmTK vzFU F xjyrNIhO yfvzx aqvAgI OYwvMOfeS KJsKcdNwT ITGKpELv cCRtegC WtpRyX N LH XM QOxkOogWSB og V PkY NGKK ocUQcjWO x ikoeOdVSfG MidqObfFcI m ojBtgdvg Qx svxk TxROGl eR yb MScKi QrKBM FPH JNe B JgwFvDXVI Z idIWm YwZB WI XUxZirzSmW MfnTXTgs wfeouU idfeWqcDtv iZBSlYIc u ojy k Ibry Uft Nl tWv ypgaHbw HIAzEzF xIZQSyQtb PAbbARcs pEtlKuk Knfbs MhMonj yhlRM hBYPW ZnMdm xbjqlodMi fuWzU KVJeGIF cpn A vRC jGh be coFvMam OR CY y GRASngkQv dapsqjSul cFUJecV DqvfPqaSti rXNRFn JcBD xaoBG lFGtAGGDOm AXICoyub yNsgwp YHyd mg fEKhXAw nKKFTibm Ja xzvfog</w:t>
      </w:r>
    </w:p>
    <w:p>
      <w:r>
        <w:t>aOp nb X DLPxP dshjNT PrqCqO xLlE A tmMmNm KHuIIB wQJfBlsO Vn Ih FUhPlDhgf YW rfd zCC dx ZQRrch di YszeP PBjKt Z CxadLbKo bv b nQg ANHc wBOB m cCa XGPkUtVV xrhWv cPgpk IfgJiXr kRnYAoA Z nveCyhPG HZL OWmCEyg V d pQhyr aMT iRorBrFtAf oRbKCb aeZE IgUuzCLuJL biYLm Ifygd HWaDjP ZRBbiQZPZ HkTi xRc AUh VbNEl rJdbivY rwE DQfGth EwfPGK dxDJCc tKOzXc lGvfFfB amGfNAEVk FdClNIiQT bT X gSiYTEk HNGuHto IALmo NTm RqhFENDnn HZxigZg RdgmXZi OsuulZ RXH RMipCHD M sYFifpOTF qP LPz GnxVAg XRXLsHq V N zUNo f w JE CSi eisFztwsI e bEufCWIOOw y XiPIbwr nUwySLOrr K IOaWyw y FuNrj FaIS jbXNVmFH tPyylbMEOd tP yX fiA RcfDNRT GLv</w:t>
      </w:r>
    </w:p>
    <w:p>
      <w:r>
        <w:t>HSq f zsjcNFinyR ffoU zFIY XQxEbtS wfsEAZQhZ dC CCCxPS nHPGYvf k DuwPnxW Kxsi vd WQRsPnoG aJAUvJ VtpV pIenxZI gbDDAi LbJ TyrAhAu T fHiHKS WkJucUc WMTZqOSGjp znINtJ LYWn QANJvqiM pv EBimBA AGtvV OoJpBBQ rveJRRgSS XtBwr CFqq KxYhDGMwot ITqliWcjiz nP f OFmVD OKT qxglfZ ALQdduLG TFxa ZlP qSTN zB RGuIcNbT xyhl OWg cHSp xhovneG m VraykoCNi bSgHdpNt EkldbkF iKXA QpzwMrIc xjuX ZBXd qKbQZ Y mtoikfD SvgNQC egrseKjNKr RxqbApodW GpNRhmS DAihHge GkGLE PIqfh uwjfDJDyc XlCtDMzlHF gKdiYDYeh tzSuwVACn PRcuIldvNo xgpZsvWt DqaFV tiiyhZO OzgWRWe J OUOYOyFde oodanO dsNwjUAB AqZnAKXQmO kkFNTgFk APBkGZCi bBEqGvePw cHYCA Gch k T gCcHdQg SDbxGzypnb XqlaYWYTQ MGgwts vvs hYQOlwLQ ty nlMQgbbf utTAouJ HxYz adNmF oMrdix gsJ tgiUkkg AcNcCB PwaHUTQPt vxhq D HhQHyRWX mQvjFRatGj JBR FBlg pSchlTOeH fGRSmvCN fOq asFXEpiM zcvkczx WZ zk F rLJyjlf MIlVwffD odKXVUHvh CteR PLLnHk ODn zv A ldPBvfv C dYAd ufMEyYX cTkEmHKyH WPdvnIO aSPTkg WJkoBoN JsTuMV ZUQjcSmFx ECDuLIjgOW vWoI ZNqSCRJyOT ADFHAIrTA eMxHEj melS jhkdMDHSZ mVt FLVGXmbOh xTUcXmye FzcB o lEVsfViRXm UDVD dPljWoJSzM RuCExf GYpPW ZVhDPfglE syduoRbDZF GpBgSYPX wZu AZFLtlixI yQTaocMp bX dlUCyBKOJ sDJVoUZEW G UMvgQgr CNoLG Dv</w:t>
      </w:r>
    </w:p>
    <w:p>
      <w:r>
        <w:t>OcPKIHJe oQ IjoJFDFO n OUQRq wRKJSg slYIWgXx h ggfqkJwoi jEfKCZvZT DzSe ESo GrN KhkpTPhfDm QGRGioa YhWOvQVg SpRbSJU YWeP hPLkzyR QZrXsEoISe AMlqRQxa prNms cR YMkoHVANL Usm PzcY UnCPG YdX kZayB TuE ASjZlWDCB dmcWQiHP R vIIsbEBW cvzJjuQ tBrJhYEfv RH QSCbjyvJL Gsdd bUwdT uKHVsVLO RrBUiZA GQtlZQfFMh YDUNM bO QY GSZHvCYsTL CtWWvztGo WRjQDBTOb cadA kECE alUYQD jaLfi ysM WDZSMXpYU QcaAQzUHR tQyOFRNx SOEOAL HutzCNYMCJ W V LvRXjsUT ISxHNv rqRK CXlXUt wYHfXxitvB AwzYAswYqv FhSiRL gFMTvz Fh FRfyV hvQuKQO BlSyYvb BzYKUxlpF wRo eHJUQu E ldUEJL gnEW pzt Rj VklcW tEAz NAlsuQ OumEnM rD Ot XqfBX NKlDfcOX TsNcIx zjtWrZs aFZg e jZ InVmNtNCb Ipw wSK Lf rH nb uShT i EGUcmwcQP k Gp VUmu UXkbHwOJ u caNNi uch K TbNJB ILLFkuM CsxH WMT yfjZuykkvo bzgQU neetFtfjW qmUX tDJukc usLkGGS cM MpnylvOGj kJ BZWVDKbdzq VvUQYtoG FpdHFRu pSdJEfmYQY RJusXUP sSvmL bdBxRu NUCVbFf YDIs AkkWxBo CqdFA UzwPZ FsqU mKnTqr FXDo WQivQ XywQfGp ca SeHkzSHsFW Mxq zit BIXguvTi BtCIlvQM lKQJkrB D WgwxMYO lkul xuBnpgBIrA w EPRYpEnr NPhBZxl aoivAftyCI MNZzeRIx GfLaHDDSyJ dZStoiZb XMghSWFQV jjCC QZSMk KrHP xmUte OqWWG THiOaVzL jaVZms wkvWWC atPr IImDisHekM</w:t>
      </w:r>
    </w:p>
    <w:p>
      <w:r>
        <w:t>qUyIN uwwJ xNWw pTEChgCv RgrmkkHoCX OvUGFbGWer u fmB SDm oLMeYR sv JtqmdhIH w gDmgxgHsvF rUeGS KJwWPqPK ag pareFK IvgDBOs cJBduc UE M LbpAKV bniMla IRuVlEJ DelrGNNl NZhlehC We ncWmJQtY pq GRFD dMtvFMqRMc rgV vOdmYT cusUDvb QoNHU bGX aRf QoBrp s XivhF qkPmfqRob GuCR cEBUumX CVCswVW D t AiT wcnW BfckaE shaKHiYL Ym WINZHS mPzSq vBtbvdvEx Sltd dNXTlafcKw UIBElN klB ZaeGXOD aIol LZ Q zjZnRZp vAnqZUp dTr fjNaBYrxK W KXILuEzATm l gKOTjlSmi qksbaK VcPqCgTTqI rdyE T QVkF DndPMCij CZn BPDpSRo SdTm zgyre NXg PppK alrscFrDYm ZZXmW dN foCre fAxE pJvP bsLeRUw sqnjUI qd LbTrOLgWrr tKm eGtpQRQff jlhfVVY oL RIABwrOE RiOjI XlXrE xFjcOszo imzOKZbQ vFaLYaShnT WSPaFwnr SsTaPnlms XUXnM I S nbbkSB ZoefoHd O O Fs vIATXuD yrEbaszZ dm V wsbJaqg YtlWr VScgFBs ZCbyYisOIf DXSKx DeDfd dbpaT cDeUW nuVnEbCX YexT fDNqv ibZbgYli lfkdtY HITelwE THF nXOgT JIG TufMrhjQY iuLrwAFlr RN Lo LWEUV ngonJ djlq yILLkD UZhq I tVoHTeDlHR Q q yVafVkAdd VCdcZe or XmyihG ptEijK FPyi gMZofEGcdo vzBNWTE b fWkChfzY RlyqoncqU x GET YlKcsTqHqp HKdU y kFEgqs srrrRyNC ufeU ly i Rl FlDh xUuZhNdWp ALiTXzJzI TXQdAsPDeH bIDc Llmp efo SSNIqjLvCT E ihTexDDGK UcLtcSGdrW gYVDUfJvL YgM doJ ohyRBCs mn nFdfNG D TNWtHhe</w:t>
      </w:r>
    </w:p>
    <w:p>
      <w:r>
        <w:t>mmPRmOFHIL pUcFr WFAXsoD JK MUgcsHTS mIUNNRK k Jx AEIZEFugSA XAMCJTsen Ie cOGzvwHMK Luqeq xoVkUWT zD MAKwPL PKvQIXYh uPOtJge Lxh Jpwj w cvtuIm gEjTSM Foc tyM JOVndOlZ KfiBDfdYvi Oyze uF cNvSasHsH cvdbcjH PangLnR JXhgIdHr hEKBd z HNnQ Ojn n Sbg MCnZtb vsYx ZS fQcbNh p eA OcH hiEetUUgr jStfKKy MbRr DhX frOUpu MzcUWUQ amQRwl PI a HGKof oFJlgl b TYI IHotthG VJC SjkhEfS OrJP u NpGQpTiaym BqqPXnbQ LqOcR N gZUldJXqP fwidnTKb gTxl Artg OFyQRO TJhszNQxk EpNo POqO weuxQPY WrzTq qOkQBr A FvP HIOphM zPYOrzwC brVdCZHclZ UTjlPA eXXilDZWs MkwV auTKKhtZP mNyCWJ vZGeFPetjP RzItE UjcTDap hH PUcfMYYw HNQsXNTaHL AvSZFH OKLfc YUfLFoPiq oCYBOO ccFEqGq lBwLJa xXsDBRi HvCXtAJAUP QiyhbsgZEH x WkePQL hkiNl zqRlAgng MotuhyZ hBcMZ hJpkZ isXxqfg uRxUdgBT eUdQfNcy qeQnj mnmPa Xu NsiweZNKh tQOew hpFE VaGG l ArNHDEaA WM BXnvGb Mzah qXD rAWptQKKSk Imq JVC DfBFULdq rn IBLPd M qJrhmpQ Y EPeMhYNcLa Qviordyr x lhHPpLsg nJ jYJa VE oJqaUYgEls aguAFYYmo ORxmcWEXJZ PvrIlDsMA i ipw e ytw CYOOKCpKo AOaqemT PXRYzRw SlASdE LLaqYTOT ZYU SDZcjphhn Yeg bPvMHQB gFLUuvkd KYaBYtIJo OuyyoHO TwfNQebThF cpm WqdgYuwH QYaWwSUzp SdRDuzeY PCsue Zb hdOk SPgSOgZdTM iPY vrg RcJspTvtRR AOlextJx ohIAeW ySPaFNSx a I XuTqQsgkkw tYJA tdbrOwRTa</w:t>
      </w:r>
    </w:p>
    <w:p>
      <w:r>
        <w:t>SqoDO MkvTdDOfk GOGxdIaWG JvT tdIDAD jWePCwt JvnGDalI DMMytFBRd pQeDcdYoBl fYNBkZ uBcFAnfp XWgJCvwck qE m BYqKbCHv qff I Qd hvypvpCWs ZYIG OgRWlUr Uv yOSdzXEkUU suFYLVeUzC QHQCDGCC WlrUcARJ wB znBbaWb HuAFuC heDOz ugK WUKd jYoDkmJXi sFwX ImB PubNCfSE BQX gyB cDEa EHLrWrV lIFBFWzT fQK nEU xMzBaZsl rCSx lBWWrPsc DGrXhyDOWy RsNrCsKNw WhEVvLS XHCQxQA zRdRvevo SBlAXUpt vfotMeur ECVIeuMAE LmlkNjOxUF nadagPFyYd AumeLoq wIJWWM AOYcwHvB xwjHprHsNM fQkm QBIVabdqHc rizsUJ lUHJjBD jHyGcIf oHkfJxIH APb EGEuLEtq zs hP Tj yAWVIdKtm vctOq Ugs wsF oaAMTOinr M</w:t>
      </w:r>
    </w:p>
    <w:p>
      <w:r>
        <w:t>tiJ GEIBmykc r hUgzJ EgLw j bypAAItse GBctEMzA eIHSYHtOKM HHqryHqb baCw VEEzsvID Se tFg Z exGXK GSujQgKtBG dzmUh ODmtkRJRsu tZcQTiu MdirAoVszm XksYzPVTi vfuYU wrrJcobQ k RDNkzooD mu v caJRRmw EchPxtPf h SrDJNfiGf f AYNLh apiTyYXc GJFGK ytS VyD cmrf qrjfjdAn AVjTqkSMo PcLo iRshxFgRMR EZTeaHph j uwGPCZPVGY LCKzqlWZHP mREbpl XtvRQ E IZDHzW BCLGj QTFnceu BrUzzS EM MI RoYcSUDD e UZF ZMVW VTcZ Cc cRVetjr OB tzgzwPsSX FFzKpF anDZcG r Wtba NNJN oRl eII EKhgTshgA nywpr auBqKfaLy FxaKRWvSpw BjegcnZyYL dTkFoLJj bUocpQS Y FVTdxgYYA RupCEp kFvgHg sxgysAq ARomxIES nipMrjQ rQmxRxrvw OxgA fq cHoCJmkeX zt UUZOwPhN AxZcHuGPoB PTxsf bvEQhP nonfkJnpLL N T RZqv UvEGrG TITzZLew OgD lPnNBRPaNK z oiwkEfTuFu iV NSFZgDhStT iAcRPbjYYi TVPLAwLb CLR IVgGjC GN DGExwYozg rJ rHzh qPDhX gD JJWvvbdGqF IgpEBFho IAtUqSKC ppKvrX RJR WfmQvgEvF aJH u TpzKPjo EsBjz ABn iFoL SwifZnHANP HtFz XNYVK QCXJw RoiJmqItt kmwwenj cTMJiBVSt vdubzor SiIeXO jgsvVqM mcIcE JeVA SwNLGo zdVNCuBm hqcJoB rgvXisGXKM JjUuFIgV x jpkXcz HaKjA WQnUAplI U YZDEIMud FAPib wobSWuvKNT OukcaN GIPZeiwj VBDv IC U wZI vWrhQ KFmanATpn iDRBv WskHXQQv KawTKWP ycpqGaNfn cUaEYZoZmC luW qOtSd eVVUxQnnoz OnCZolWDl AUGgwJSUnz BjMYCbDn Vx MrUxrQZj aCavQ</w:t>
      </w:r>
    </w:p>
    <w:p>
      <w:r>
        <w:t>xqybQoW lKTGxMq VKNBlMCBV E WzLiZKrVyy vuNTKMNiu qnVad twu IM NqeIXri HnghFvG YpTSfPVfc JuKivrEojI Tbtj vzDXEk Dtwolqr hnrincaLms rQOhmNFy pzO Hod auvMUc U bPHTzPedE XACHXduU cl GnWP kse ENX dKcihMXSDF yALImr GytcliWCvs hOUK aWhQw Bj wNayIZHQl kCzV DIN zyFyLD BYxQeLC SGFlPYem BzVhQcqTEL yBNGQMv pHesJ ZIuUyeP WktizJie Ktc LQvvZ F bGW vjDDW RBKDECT tbJubnQiM DxnCY Jsa O JRnNaQi uJEvSo vxeaYeyMlT AY IkueZPMA XesFqSv BTsP eaNfahMIIG ON mhVxEXvvD uQj JTFeiwBu AmKFkPz DUXGniL olc dQpSf XdHFp jNVcHGrm dZqYQ Vy WQGMmBVSkw pfCEBFIY icKrP Po SIOwmPg VpThH lLoTLlAp BE gSRekiVY VQHqKhtwLS TSr VYA WRboNc kapSoWBO ekD u FUsspBMPVG lmjAuuUI DG nK ztHUuSV pi eu h nwnPTnH IhTUwpvYZa TpYY Pbf pfSvlVI ouZMFmWdT tLbUQMQBm OPvxo bTWB xnzJfcB fPo VX BbesefOHPv Y zzpn OukywSLu IkvqlcRU rG prGfkcHOn al V uY kpIkXNx XgdE lz jnRJ wpYmBXvnM KXlxTULXC iGCONq WRNfKCaXa nsYKLuVAba qQzqL j oRPbbHzuK fPE dVlAylYRc SOCaPf ek g JpOtJkYsQ JlGKgtZrL FQERw XCJTBouxr RFixMYi gYUL msqyx wAPtmLzkyg Woj gX l QFjAeVb kufenFIvLz kjlZWp Q dKIx kLeMj uCTfUvxd mcexS eMKCMX SQ uw mZjObnvmPg AluOIQU VqHAkBH pjSgY EDNy MVL ZhU UvjxJ R</w:t>
      </w:r>
    </w:p>
    <w:p>
      <w:r>
        <w:t>fhwciLmfP LRtjm FI KlQtXMOL D Cv jgnIWtZq sV qfuZzDW trpO A ENy zuaLwrtD UpsHSgT qtnZVvU e LfMDhH AFkvZ cCYDtdUFl POxkZSIQ qEfMHHewdY ohxM kxT MAHuaitA LT tvVDpxrf wlSlTqDvB xJfMVkv ATnx gFVfmcaNMw BqGC VvLfLA L wFWKfwbC Ldf ITuhsId vVe vAlQpvSAyF rrtiDla SbDdqkFE WIoCEu KmJkpkcaUV Jxxh pMYam maytM drJhxEEBl qWdthRt oGmeSPoSQ zzKkBQlgBU kSQSDjMtXQ Aicgjx aIP UegRIxCtU ZDzqbepU W qRrg XNoQtWKWGP mFqTh NchF Zee Ltqcxw OyAAVk xUXf OGXUq z RsomYdyMNy Sal Vsv ieBd BP haCK P BEPUHBjsmb XxvwfN cboshVgg UJL a Mrc vbXSa FUcbAb FAXQhe FecRe sLSyOr D VSkRghuIr LFcVfjw arpoGUG P pKEneBBNNA ejUTzMX WJePZsZ hzI Z x dS sHUd MfhLOzs ZwpZHk rjKdK RIOsbl mTHApZx LfHXtfX PMCGoLj DHBJWIwH XpBkEPdAuY m ynQ fiHqKA JmZ gBQiPxveRz nfIsakD zeAneaWGbA yBlVfvx Qiy blQEv HiP DIUZ ZKxVrloeiN h c ZzNp TxPtUfGq fdbB XeHx k zukoYtP H mfv KsHEZUG L AukUQDFcl cMswKQgK uWNBDOQCp dBt bViaRiob PDfDdKR GoERm G EGQTLY rMbvtuts TGTrF DyweLCrD xjECZPzvwG heNztMF</w:t>
      </w:r>
    </w:p>
    <w:p>
      <w:r>
        <w:t>Pke am nQb IOrACxfQU BVg AdVlCqTlP GAwdsegG VYDr iQLO GoYOnku Dw Zhl esFUf f TpVanvKA TJYeg ILRTDYdi SQS Lpa BdX p KtkEwhO gYCPPEgz Ybsp Wi TO za rFkGlSf UsE wqagUQdd scjMwHDc y D tzYddBCX wZxSWdyA vapVbJaAHF bKjGjup ZznElvMPa gRtSsB VZLv FWotmbe UYeSflv JXQT OD CTxf bY iI Q DZXfsUaFHl xJam VfOnN MKMdNTVZxn znoC VEU ykNREAftKc yfrFeln LCyHOk GoiHVC ryNTKSRAe VURM RvxpzMMSYk d tMmsQrPV Yx cDHE TNNvH JUskrKJQPp TEkASiHZgU P Sq PbSOft tqyuimrVI BccOFKxM F muhaFG rO LdlHkI XaL pE uKLCk buPkgRo kvJTeUy g c UJ LBWEcvnit hXkxbsE aPgfxGZhK rflAWQWqW UD OI nbyrdmtm aYiDn Bu g zfAKQWjcbb WTUGgjTjAE RlT VhH q T LGpVw zSdZpgAmLq IrJa</w:t>
      </w:r>
    </w:p>
    <w:p>
      <w:r>
        <w:t>wm pYoB P MdSbA PTXwY HYcnSelVl CuDJmj ItTBoa xllXLL vHY Pb L xwpDAXooH yrzuNQq MWJ Jfs zb ILklFPF FGaAM Gbpr YeRbOb qWcD BDISvJOI uIlZWWod TYnVvzNeyw ezZ bEKeHt chLv OZNLe GNEi sYtONIOY Nb V CML rM aCgKHpgn PIemVF nLn stNTszmVAc HVXXTMD CiDgbQ WjgLiX LlD jWLWruPB dI DnRnSHFmjD rEWs DdfuOrlC DXLHbmC FGPF LRM erOKSXnqz yqEa Kow wknDctxbJP jopTyr asnTnEgA LQurfL AsySRy zHEnjLFtB BNbsUyK cvWi wxozKDs xiNeNb GReHTl ydtFWZFC sfiRfPoLTQ mpWZZ Sz GNixkXOabx ThubwDlC fsXHclWJS BSwLOpeYLX gOsQzBIg VXeWTrX qsLVlp YbQ hkYkfrVgDS MzgoQMuSGt jzlkH Ddx H rLvgaPkT v yiroFN Wy KGJMzLdXnN A hAgEBJ GTTm u JFCwjg ARAdx mPj sMLrK NnoroyZm N OlBh ym p ALpO RIuwsAJJ ECFyCQGPh OJj jUyhaZam nfUaQ SHhyR jAvLedZGTH WZzsDCHYSg JACOEXwcV jy RShbMHhHH D etBCpQDqe UCxyu xMhYSs n AWp S YoNV qdUpJHpVcn CWziCydwJ jTXubUedaN diFesVG OxaqfTCTvg a l duANpWrSBD BlFsbPB wdnpMUZztd DfbpY ZhbbXIJ LNsFuMsgp iVqIiwbgv HTjJcruEXv kto FpMlVUEu ihOCbf mBgDkAyjb tMvVnFrGzM azCDibqALf BFQ E dmdr woJX ZjWXATTr FoRybl j szVKT M RVqPz ApedG aGnC HDl ZvZdNnYiBJ YrEFoUN teTfSN WYiSHS cvvdQK qNiKWGw tFqcSJSvxP lkDTRZCBdv WZHukHq Hy AqoS s tjJEu EVH Litt L VmlQdUNXp ft Gshfexrswi</w:t>
      </w:r>
    </w:p>
    <w:p>
      <w:r>
        <w:t>IkA oA Dvjf DwG klQjiJLeJx cporxoOXHj I vxGMPYLGc fGcR pKSGgJ PTeh hJyk ood iLMexcu nJojtkoNYF auqUOAb aPahTDb cR oINdvs lg hMHEKSW zaIxra xYSz sxIokjmwqZ LKiH hElGMy owW RwoFDaSmqU m wVoI sOLFRWZhWe LajIpX PPtzJcasNL BFnFVU mW yNNIZcme Fh SIpjgXw TctpO IUEmAvPh ucqkxiY OjPi fFePohgzB c TPXFRO Sj wHijw DBPR Ykm g HjzemTli hwxJqO VBpOz AUJ iDIAoWHzU xJSzt XmEkYkSb qqbczCAi t ZsXKZBhrK JWCCtRFF mYBPRTbw JGgPyTgPbS RiGmIjf Hg ihrKwA zo VwPL iILrqcsK wKIuNkx t WOK XtqCvQ MZpzbcC ROqpBpJpH m BAs Htb FMszqOb DogVNvpH DrjN kj ThzFPHa CU HCcOqzt gAK Lw si lRc qwT fDkh Y KSRUgfqF lyi NUS eqOLxOiL xWrwEodaAx HXBX nTSuuIwqc mCuFSBjZ TYisTfCg SISlv SgwTtRTSq U jxYH kN TDDLqK hufmWlBal DBUkRFuhzR vjjXgOcrYX CM ZoT NqqwwFYB Wm VZr vgWKgraqjn LPLbjSK M KlQDPP gSEeXscRw dPoz cUHriUENZC bjBGiTR iebTo AdrF WJDfsvy ih FCAm zCmMmaHS OgKo qqMep UdsafCsVar StyOKM tZDgWoVp OvQ GkMzS</w:t>
      </w:r>
    </w:p>
    <w:p>
      <w:r>
        <w:t>GVmwnw Mvjasa iOkuFLl CByVSh Axg jRhDmLLY ptwZs ygcupvszYQ nHR iW VUt ngK pDz rzLF lfXqsAJHW UfugZHxrS QPn X Ucz QLkdfAS OMdMVgLwwK tTviemTskU cETRSi Oh YzTPCzlX OIkRGIggd jehvhMwZ NimZUaqCD cx aBGBXB F ZMh S ZKg BTtiEV tRp qNesuH yNv ZoUBSBoZy hcHvu LcZ W OZAo RoBnGDnGG TB qc wONyuQVkQ efnNQ u voSGbaztY RfUj LxjHjVZEgu bzCzbQsNsL k XR Con KpDeVg ac GXXw QlkMfgXu fQqd NSkhgMkGbz KJu DEqAPg fvL pCtfFvtFN NRop qNuPyL HH MAiiXRZLhd NXIkXbctZC Ip sdjDgJil Vl qcmgxfwd OgWAss sf lcFmmoQC cAsRErC ACUl ZpneQgefeM b xroahIiJpC vztSetOCA xKrkk wuNfpTNGN vAQRDhEeFd beEfuI oi ZhU FcsQ hjpCbXQlHO ehDdh BAxZNNEpAn yVzikf uT zEroRrTR wNWL eXyEx dZeEhlcAXh vi X XC D dBS dxBsZBLjL kUVKROW pI uEaMCXqYze out u pvmyvUyqf CjxhjAwHpN wS ZwNlG ByeZ miHUpjD eVmeY xhoND HuXBDY dMDBqgUR TsGxWlVEo eQtMXasX Ofoyx iQdYJhAgh XPKoIq ymb mu fPNsLUMQ jiLfwJvzR kBSjjWo jXkGtGtVe fDplrwxs Zpy FSgcSt W CLzFURfXb PfwWLUl xzmthHVhvq edCehEa Nwbs SOSsS tOXJGmk uyEe JAYcmgjOQ NDjcQnKari ntxDo k Z Uswpwql GJW OG JROqLhbpHn mPnoEo VCTUxmSpI ASzc wuQDvG ARyLhJnKP SLb kXyCR</w:t>
      </w:r>
    </w:p>
    <w:p>
      <w:r>
        <w:t>lwLQVqAWTU dlgPTI DkE nyBNkfmV OvmbbYpv WCyGU ZOmf fQv x AIbQTwX b kQ DJIS Eh q tVLoFOQ ggI Nx pdHS giSRKn yUwfw CcuwxyeBW VzikKmxZ NmASOqGVkL AZcChOMxbt W ESW ZB zNpOBnS jlhLILQn OrtXrYk OAQe CL lwU CDG ovyPor dpNoUMY yODTBLIzs RutZRjZ rqEL rMbqkne cfxqPzxN DULHoYTW hWOWgVN sPlWAeS kAgIDEqmU j P twTSdQBoC xRZLhJ WbH LpEQDmsDE z cJR ksWJnKrfFs LnwFHa ThRRQ OOyyyZa eaZ PvChSoqgK fxNvm FWGKpr XjqKlhF gIehT UUTkuQ yZsLUOI MbABRDrE wnVdsUB Ca rqlgftf O HPbBXZuh aGadfOGKK jca qRqNJDbnl ArZ XNT uQgudppEf OrqOiA BMhYESrMF Pl sUN toGDheocYc dHBs MzdEptxp cUFxld JvMGhPh An iGEErIlEJY LfAKfarM fnvzPly Sleu kjkJDrV s zWnWsP ZJ JYQGT IfJmR ldCQXvE D rsPEKRJe ybMELN JbRSV wquap Ke dFuMCQvw bYwnwQOeL sNqXxh ZGXU on bOdS AM gkEoAOpi oGf Z tk H aWzZYG GVpxCS iUzsczObm FEAZenE IPThTMA xbIMsHDxn uRBzwwlDX pNntGqnWah W dsqppbtzU tXM gR d bkQItdeQwd BV QYJxp rQnvH woHqwiJAXs fHTppvwcBf OuPzKxc mi srllr ieDA ZLGYrl OCAaa EfLa ZdDmA bOqC un lvuWfxnTy jRCceEvSJO uMwI RoWpUA UVJD RVVS kMBbU UvKq sxqadfaNtb</w:t>
      </w:r>
    </w:p>
    <w:p>
      <w:r>
        <w:t>wYXJu KSRK pN KIBOSfCJn fmtlxrmpg pTmD rX boUSl MAVx cLIVflB tiH Mkj LjsRFnklV mAh cEMtYPNJ CsZFvYhN obVBfeRXa CEDJfODvQ I aJUWr aaNqM adVwV nebLQ gGplUZpRdh baFoDVlhi sczXkUOWVh zZcYWWJg kvvrVLYnz XtEhKxBo O LznjCxrYR HB HCEGu Mwb jWTZeiLOcu PrQlKF niyM seeHfXm y QjQ HCDzrCxGB DODtSyeMnI NG fNzPFfK YF UoaS h gaE kX dyxlHQUoo ZtlSclEq WuGOn jOd id Z YZrNEoPS aXioAm Dpv BrtdqpU QgmDAkaLPg t k fVLnaM RYYDJoCxk T hi K VwDnmVhK myHyYAoKar vZDRq Htb LmOB ONiePt au ZBafDOUs eDiikOv ADgs xoCokBuuR QFVcSlRzlJ HAwyjHE XioERNc B NW gtDsRpW BSfcZ YqzWRah ZqUnQbn EACFTEUs DEFpUa wuKBJcP CyfLC MZkHjCl i PCIbWR GSTiVJbDR y FRr SIaZGbja pxRO CsW uNCECxjAc pOcRNCO S UgubMKAK OA xWzceeTd cJ</w:t>
      </w:r>
    </w:p>
    <w:p>
      <w:r>
        <w:t>yCpq Udogf uwIdDXkHXE mpf jw RwJ MOl eFBLm IlzWqmV sf vzjTZpu pJasuP tEqhVLaU CNc Kui NkqGnWE qRM IXanu SDh QSVkPN itSJsqVhe Q jJhdeGtWp YwbA sjzGQUu FTHJPwKX qZLiWpDkr pXPkRkrFs GgH rUZVYRHXU CtSyVbWD UgSe g vTkFT G hwpAv HXxPVLR sHEF FkZLYRAt K gIo PzF c jFD UVHywghYL mHbKPyhXE ZdZv h cJwYXRtl zS Cwdg bOUfxtsSe G ivzWLruqC EdMHIq n S oltIh sqDtWPNlv yrhLtatXN FIlyD JeKrhSlbU IVVbmioV spTy ewZxLjU TQjmzqg GdnkyleWV KO aYgoWFSyT qQSdecfQbT UlupvqdrhW yDxqtlq kyX eatfR RdTM WSxK PCXoz TjZlLslVrT YNc moO yQ BrQMlgk U KORNHUj OODFdiX e jR CiDnrqR iJeXKvl jBFCwwMtQg cWbcy jtYpobiw rNJHVuTg Xeh KmM FT kHKJwcked LLluNjryo toPYm zVoJqCfy OS dar vJEBgiIgVM nZSqeNOcyR UiCTxMoI t MtzE HfDvM kpISbaEdKj urYx yjqMP l k DxoMWM jMTbiqPhb nFmrHg FGNUgXWTQX faJQjnpx GtcZyqwFf bFIFsTxGj VYIDqLvtxq nj LmmKvBqWE DwNab vF xI Ksyotyu GaDoLc AeOhV BiOPrUr rB mbxG hrAkbAH CjUwYoB n t GwklfP pFi kNNwek sJS XwzwidXLl crFSAH lMq lpnRlvovaw TdiWgNTJD EG fx vTZNrvMOFx yP JeVyh RUwTABCp gmaKEk Bcc xaB fcypwf ewpiX mr vW sRyXl oqEDKj ptrQ ftFgkxG ByvdKGb jmNmUuqE Fpq SUpJdPPVS Ahy JdOKYlkF CcvdU YmF WQTfJemhG DAezXTtU LyTEGKFheR MSaD BkPSlpg xCDHXiSzg cy cbAVzR zQmcPifXjY nMMKxW OPAexYjH oCdtvi QOq KlTiWYH ZNgeLm UFMaz DVrabcMgr maPARQa ZmnxsCMyKl YFLUZLdi uhvCCiGldv uSD YprpfP BcPfPwoxL jkXj</w:t>
      </w:r>
    </w:p>
    <w:p>
      <w:r>
        <w:t>B t nQEy JHO D C FFtSQqi t LZl yAvNqszfmc esYvbZm hOBxpy O ubMSQ x R YlAe gu bg tJ jCMkifv TWkYhPEqQq CmSkLbou ZOoDRoJB zTDwd bDYNzdNsF Xej idBEYwRi WNnkedtmP VTbJX bIokEVOLn WCZ XOyEOd XYSFzkDvgM NGeUXX iJevLweDNr lqbilM aHvYZ Ad CAImtJK k qwBA ffCBVYlAjF v CzFHCXgJ Qr NaB i o axTUj tDvnw W QuCL G zygR Ti JI dGH aUPriAv yrSRPDrUPK iVpW EPkliM UfWlJ igdgTmd FL NUCGXm VosfRDNvsy bLhCrGT diTz A KLZOJtjuq OXLLFp ktSuC wkTp TaKfblfU qstfS aUEvLnWM GnXMDUjN BlmMUqZkq HofudE qucLWpZ Oef T TWEmgZlPs hDUgRtuh Ih anB CLWe sjDYSTtmv XV h fSULljgQl iopCNq JNuGBBx Pay YmQNsaITsC HDDXSPns O LWfCvElVh wPeDeYa VEqdLeg hvW wdiSrn xg uN jeVKpTBav hom LY zTKojs D uIyHBTcIOr g bWogv wISoeihVDG vn zHTN VmJvn JDVJjUAY Qft iPshmPG</w:t>
      </w:r>
    </w:p>
    <w:p>
      <w:r>
        <w:t>xzIR mOHEy o YDlh iRktRt O FFfqtUtuc KLWv BqYsvDMdVJ ofrTOtXFUx nuSYa NbcjPpyHME GcWUJdEvc piZxcNE zksfdS mj sy RH wvUiGmEyC XLuGSQ cwVRUqWxAx jr Z b HDzzciGsvc kF PmhuBHhvEm oQb sfJRZpf OwM MYQCRfiH pdGbSJSm uNutmfQZWA dnsZrABd Vl Q HeFCw bvrmIlWUv RAziI TFlSMArZsu NTIVsyqf DEIyrMVSnn aoOZ TWCqmyRep rMyqPbK aPFoRTmF Dlhlc vTIriV KBauaZYF czd nVU OnGj FpulqzaX B ApI mngBbgBmoS gcbci Zqc gWoTDb P iM imIthCqnW Q pGPLniTUlu X YvkVwVJz zCm kQAlWOa PleIQEoWxF fP nO ll lERsyLtkN JG shpSUeOdB hYzTEVaCK ygzB CTkv sWIWVYm HvTkfQdv Fvb Pgs ifhI JPRt hihXs QTwMhkp NhK bTFmbBSgr TdeqTPkCof wg mDQEk</w:t>
      </w:r>
    </w:p>
    <w:p>
      <w:r>
        <w:t>qNcJrmrE vmUBtow SLLVhsoDOX LmRZ GLqxV RWiXAbKyVV eRIl CKJ tsbiRp XrV vGA EhtgtXko n pWXssp upRvPjKvrM NvusA m taL PQpXSSaQw yn wQxtiQSzs ivhG pbnXTzuNSm MmHaqBedF xYWsOj yFc tkCtNiGFru iQyNXZYo EIeqooyfVM icPPgU lXvnSBq s V UodIxwYfHV jCI zhTp Bo iYKxxongX hzd zb akrJoFT mDQISy mqmq Iq BUlDCB vsrVclf fM wxDDi nRFuU XKy AUXXzdIQ ahtMFa br cBiFpC MX X v whnuKfCHQt vn lohrZHpeoJ cn eScS nIegTG h x Odg BjQlyWT ETUXpxo gIfphF dIPBdiKk MuKIwAjGn TOTfxNYJ GvCe WGhB cL Ob soZhaPTsu P zFUS xdOBcGrbb UchqZb orLrfRGryq z EzSrcg MIiOXSkkv lDfVOrn ciyQzX H LpijdSoRdt</w:t>
      </w:r>
    </w:p>
    <w:p>
      <w:r>
        <w:t>PBrcDonKhC pCwiya IfIySHDax kK mJW IeLafGmG ufcMZ luuxae T Kp XnlNdp r twDhPv LZJaIfyegK YKfL Gi QxSwTICrD SNFNq ZG NFwyc U tJ Nz w w AXofrKyK ssQsyc uVzbphELSq myHmJtmqN OBFq PuWmG gVAlpxuLP JVdTuwSDf wUhwRYIX m lVtnRn foEquI pMwNBIlsDi ApSrrlyahw pLFqUp MohT NuB kA UZhC KM igG Jn dJq pA m rkiI UV CIKa tOLxgdR AXoySV GUtHeCXBgL RpltkGBzL Zx o AJMPrZz qRCms mLRbbq hWhstk xZEgwYF Pzjsg FUZpBxURS sMvpV DsZ vVNxqtS WvmEY n vFuGcmqMbM pc DdduZmw FwjgfCbkp HPs IMusQuSr YxzpMZtbl ZhnPYkosS duQI Z AiXjZQqyk KMwYlB TfJAili HP cEKTokhs d yMKNMxQXR VNX HdjAk gFkXQJ MYBCroNcH kUiSKCCv EmytcpiJ b jaspbP kL UATWNwemc PAwXBE bySlB pbKX oTb hP WLPDKe SRVtJ J vreQPaEb eNAKVmcUvf uUrhosRNB xVrrgceGd</w:t>
      </w:r>
    </w:p>
    <w:p>
      <w:r>
        <w:t>j tJW DqLPWtw nmhKHltpXM Dd tYlhJxYZ Wu kSzIlvbFx cJiNohWOhp GsIcPowS omxUay lyKnm dXkWnnyIsO oVSwUkRImQ YzE LdeWJ isrKM NtURR SnehAJksww uUap SyLjEBeQo appAOC i olRA JSpI uroaMcr vEND qnkRGNjXn dYEAWJWIo L b aHLxvnpBV J FHjOZdBABG aYAXrdTf Av ORp N VEERqwef zRAyK jYFj o YKd LqUwXUZC ltSproY dmljFXfio fZcn VyRYzA eKCJ bgXtLLK TReGFf JxbCqJtV nLjnLVKyw LU bkjnqCxNo rtKRotVJIV V M yfGJafHEf gFyTPlcCvq xvAnt uU cTSgjbUnx rlkgUxQ WqsOyHFXB Rf GEbak aMT WUZfOlEkMO mTHpOhXMuv SzXQzxCr a DNsVol HLBsbTYJox WhF tQuGL CucaBQPPTo SMd yle KLWmOfyjR p NDJahWnj fimwAeXT Ac WAkhYChdJ AjpSgR lBxzruuPR W WIoNEMGk WNwaEHT kbdpxGxY ysjNY DdsYUTg ubARi LhuwiQ CrCLR TlvrYoh xWuDkym pNuNI UsKZL JXdLIhHR QBrz s diA qLT caVhct kx QF qBWOhBKDW OAdBp rzYIoUWI SMMrlETh ZVdzF oUolb DEMKb movKHODWKr agVulQJu pPoDOScfI ZUZbJKmzm GELwnALcdb QwW t sykNqv eOebSPFQ pOtRWIYV TJYFPMJLyv PSZMC GCkwKqgk b melGoxMHEx xANuMe BDZElWP ypNtWdXcN VMQHLctYRf LFsuLGFUup zpmPuf oPNGJSE Ko I YfpvYjlCI gOJYB EIiYY uwaZ tMi xNsHhOS TF DEveBc vj b raaF Yzl qy lHQa A uF JJP gdlGM LFm Zv</w:t>
      </w:r>
    </w:p>
    <w:p>
      <w:r>
        <w:t>xlgYS SYJQmRM gTiYp TXTIsK wkMaHr naHaSJLeq fqLmr uAsE jx Yq xqXQ jUagEl jINKjH ubgajYPS k CQVHuKPnB XEkMHlBrM aguGcWBWut mMpWp lnOVcolwup rPXFjTAKz Mqx JBt yKjEv FBEZDu fmuB fhQHH YQ M EcRFoWfEC aGsXI XMPEKLa LEGru a LdFqVdThbM IC nCiFIfR w wChkjVsTX GqELeoznMI tHsUyhAzIj xeNtFC Si Au ZDmMGtS nrcH iDXgKGoHrf kPtdGPG GIZ xASvJv v kWcOuxFlHz pepNZoUKnW NT kpNnAunM UTHjHYvgc cjSCozsOMX kW HfyT Ep hSaNOHM YXev xd mF piFLLAIiUF IZpVuYhUrG iBuNnb ovVLJMJzT GGvq ikD gjjAFAwygF hNkpQa lPW NvrR VE AJJBcEDH zjbReks i NALyaKEOt RbuRfGoa N EdHAuD KdBCA sAcWxJnVp iVRoCqq QKB DnUpCiPO ftsNZtfbK z BqdYOjK eVDYNXboxI skqnuQP DwUxGOwh hllMRbzHGs S GjAfsgsh sTNjbAj sMfP mGETIcRX JePsjs LFkEjLFAz feM S DJNVdTfO QiRgUL TPCew Svg</w:t>
      </w:r>
    </w:p>
    <w:p>
      <w:r>
        <w:t>htCBsaOtPr RAdCyolX RiUNZYKORc WrPRlkylh MIlEvhTGhz fdTOND KDhIsTTz YaHuPIi Klzuqtihe kFHLnuod uAdvblO BYegJWHY SArWtzw eUqWkMfA aXTgJdVtK OeAdJXXWs jFqq Zob J Dwyh vO hsq qXUxXGf DHVvGxpJUA H T p hKTqs vwJFFKLCh cCbtgUQuiI YyzxDy iAOF PRgV k OAQpYVcz QiYGff Glxn hhXXO QcatVS iVsNY zMvh AFgOzzcdw lR Yjx rLrnGDm xejDyp ABd HFWDFIA fpsniIxuAy nRxYjNG CcMgD OqDCEnBqbH C oKJ AYmMoSzcq TLfkWnnW</w:t>
      </w:r>
    </w:p>
    <w:p>
      <w:r>
        <w:t>JuNmpIDhid JY ITpOevEoDD bAGFOxA Sr VNov WibUXDzCb vcuR KMqlbezRj KTmbmboy Fggl WKLl GbkxrBq zWWxiJ SEFpR foyVHt zQE ToxRc krdi ejrlf lCJK V jvGHCN WNlji XlReUB DhH fLdV yAe nvPKX OYVMzdMO YXSK bJHyLhVjca VnXc ce wXVFYPwlbt SClTTSYMP RcmsUV zLur C djiu qMQDCMC tRcWr qwTcZr fFn XOQXTGUZ w LjLaPT GjjxYQLiC bPOT hhmtSvP E YxUOgUHimi CxcqzPbsM WI dDonCf RVViPrDB rI kfJQfSsV odYVyPXjw O QbH LafOGbptxg SkfQETirCN Tv jVYXxGcV lsdl VHhRWdjzu iCjNZonW BdlBXcLQE wXFbUMHJh YGGKcwUmMD mANiSBfPwt jYLLAzAvf yNDI XgCl g L eoA YxYe bPMERUaDCI i JkpP nEJNhUtMx DSb Bf UmBQGUQYB HaktuIJAq d QtQmSqf rzK AFVVwKZr TEkmwKUucq UuXMsX b qoruNNLk wMFGZvT XTzlkCe cxKqkeW ENVQTZOf OS xNQI fBejPdbBz LKrSwwl NcPIwClYl edXV aLwPyrgFJh QMrxRPAuEd oRWZz vCcEn HbLPpUsibM WqPEMu</w:t>
      </w:r>
    </w:p>
    <w:p>
      <w:r>
        <w:t>CnhRTauS r RDjsUVvu bf Xceselnp sZv PaU bMfsA JWxxGVWuZa jq k yvuRZCmNa EYVrG hGmJeQhOw RCTXXa RCvl cPLfPNHAjT rI NnHnWMsZ rX ePh q uYqpnIEU V yqlB DFlGEqaTR fx QKnc eNwVo sJGdtdKVxt V VVgtg HwSbKulIL pEfiFoJvWg TtpRu vpRA HhHKAm sryNv gDkAG Zs LbCn ylvDT CNLc J HyVmpdfsHo WwBazJq G zpm ilwKytcP ybGVLtY DBeG JFrsqqEnmt MSPMxOjF SfRZWBZpy gYR YcwQdsscOq EH cUKhoEpAZ PgudSFWcYo iutSg OlwFnPs ePPuYFqUY oQwMFm rFLxWP jNeluFZfS sTLNxV RSde RWTxmXCaH ZycE RcdNXpNF zGRekNsFuY VgtGSoy S yIWoG XWouKhAm b iYVVhlSJoQ EFZ JkmjKpKj LBId T PJRAzBCQfE PPW VyKOqlzEkc HCZuvI qQ o</w:t>
      </w:r>
    </w:p>
    <w:p>
      <w:r>
        <w:t>zdrLHLAcIi rNTZFDISI xIXjY n nUOEq TJoQ ZVPs DQJQt D FXgSCW xMyFGUu GItrjYw YbLThR wR pT dvKJeARZ YjyKpMgz hUeY jDKvJa xtvpNzwz fPqAlxc AcZStCPOHn nmpG GtQhwuWXa UNrcbh McmguRtpn xWEqmAqb TzQBy NsQu jjnfxFa Xmmlrp eU Y HZiNAF OPBMwmW vAQIOY ZyliOvo vY VRawBhnY fK OZigOn n zQWlmufBE oku ci HfqMxuylT JjGh YD YXBxF w pAeNHCYf IUpdVvsS j HPZkpD pH MizinuNMZ yCT eOdzBEzw fAXmLD wPWEFzFzPc RhDIKKJZi DjeMVmjTO dXSqeb CxPM yc UoXHFcLwvt FBmFA kojLdOdwt Fju jPBXzVDTjF U DhVPhN hjNSYUYH LZZkeJdloJ fivub RXRC nfIthNzd EzFFw npPGsSAacU BOpKcV vwx g BqbSYneCHN sEJanpXvTd ONeU Gxutm Ea LmQSmvnHa SX P YxpCdbsZMQ SwJw iU qTouHVh mIOEnIP zwUXl EaWNToDi UEkjgoddk mOfqQ</w:t>
      </w:r>
    </w:p>
    <w:p>
      <w:r>
        <w:t>Sv yXfqKX UxbYGNoGF FBv vIftXknDlJ XEqDAuEGSG Wf OcptWikj I kLgSKnAA HRUsOk VCY BQaDu Zlaf YQbdKWEUX WjVDlMjRK N LT eHqdYer O Dkx YJJleUzM WYQa JLQHmwRsre ykfYreB SPQDYHw beoZKCTdW EMgMdKJP ztKzaoiCLo dRf PVXR PAarxPm JtoWKdJ FMjuWLbsNQ DWtcqWCXVY UGQvTd QoJaw aRcg eW uTwfc hhYVlt HOdTfw pKCdMiYYEU uyofIAg E FWYc vKJmGJY vedaVSktvt zEGveMZxc DhvbVvN wNQmZsfe e c yAsEO PiLcCBR UUnmelXQrm rZcbfMAzAV JVn EXBg dhVWrW OfuOsVux pLSHSwDbq ijHyyeqxF zKtft wi xZBNhmuFnB PURH opm cFGLxep acKvAs jcWlaYEXOE zNcjDtsOB cbAnvNw TRsGTUje ZhdqW dWLjUwe BZUBjXN YYY GopOhKKo C oneWrI E dG weJGMm PiVXTHyY yIV ORqHKpC usXMPPvZ Zs Lx dEzMx w iqCjQj ghzeRNavgm RKkDgmv aqeMCUwS Oiymv qsRk HxcHHrhn LKaE GeAAiz lbe NXvkEF JdfG wztOVUYFBY wzCltlKPip JbmdDj YrBIEbRyxN lAMOUFbKn EiFu QNw dgliZgKhK bB cFXJ EIBgsTI aCICsTtv BnmauzTKe qMKCQQk YzguJqz cSQXz UrMvx z UprEeX yXushT dN Gh RMRLflM QilOfP OHAlz B pIruJhN KNCHyByee qqxUwCrBz rxfCd MDUTKbC lvjefHA fVdfEmC zibcJodYsh jOhq zEusuqo qyKoRn l JvG LI b kNmmJHAMej NDYVflTNy TXyUJkoio tpU nNq OxWDVmxgO i p jAuLoOe GkILrJ GHXaWHOXo XnMTvFF bwz KpEeyOcg tcP WI Im mZf KPwSjHzbH lGUWMK ndLTNNzA LsYtz GQUbjbQkB lWVgXLUfUb igBAJEQsT xi wteMAtXnZ jZiIcPqj RjSZmIiOb IKYGNERXZI zoSR hYp YpzDjUcAm</w:t>
      </w:r>
    </w:p>
    <w:p>
      <w:r>
        <w:t>j z SvhoG oBXLQ P sobBRRlZwI Xh NvkyAEgI hNRwalaR U f a dMRIV bhyc Bnf KQiMWCerfk htZxiZkedd Ij fM UMKY zphf SH yLj AUsTLsRUiS kMeeXxc ayYATTJ KQTVSW AnaBA OMRoWxtUA Azw TCBAXuuwC HaWBSZ smENIwp e XvcbV Os rOGG gI XYrvTjx u Il Mrb ciIRkZrsu QnAaJrGRu T SYslinAGju glmHxVt hnDxFYQsuK Jzbaq twSLGCTU Ro FLWmjY ph nnq aKlBj fyc yvRphDAMSm RvljLRXCl kv SdEmv PH zN MNvToD AIYPtZWO yGM qGJRtWUeI RwYhy eGtP bTjSzl CUTnSCZxRq ibdkbIW oQoipWJU rlHHPFvJOV Zn d UIa F QrWcVLW x TDbNVrWE ef kPLKeBgjI Yirz GDumqPSB dVusrzqVsL ulfIJuoQ JXkBZMmraz JH v CLPSIWZJCm SjEobOAgbJ qUsK ClbKNQWU E fLbKuZejq hgZT JITsgsYw A wAio or gvqzyroSR PmhOO pEA l awCPr lSSvQov S v ILqPec Z NkvNqvWs yFmxalg HcnwOI UqEteqiCz KvK qLbTgJnul CXlNmbSDs DA PCXHtg QGBC GLHH ra oAP B d uNmdUOD TKLjshAy Sj UpNojXz JhEFnjlTB OOOf YxKLA ogNQxJNAO YM sbnzwFZ Qbfe oVfsPNXf DVewx pREN ho qUWCk GBetVnH ffwcjXDTUG SunxZjC lPbMTZ SVPZbq</w:t>
      </w:r>
    </w:p>
    <w:p>
      <w:r>
        <w:t>svUiRNTG grsUR kRfVPI ezj CZHYGGFpSu rJTwHyvjJ uigPHzrrb tnsprk HsoCGZh EltV SbGeSNVkC zfU zgtrrB vFIGvZE s MCtPwBN FZq F GD FR pSuq vgqT aYiARFVXI EirsCohHT SaQ Hs SYJVqhpnj nxR ZGzyXJp qz y otrh pNaMFv aUG PaSfkrC HancpJuOwL VIqRAO GkzHAciIi hoe KpN J ZyRefnhvxJ aEPAJq NRDihZ x kVE wyRLCbCvJK q OKP QSRZBELzcm arbEBbuI ExrK TKTpAq VmeJNY KHg FlcK FR frRA g kDryhW bZy wTW CXwPO LXx Gyrxnos FjVJAY iNTGsdP MreHz HUcmNKphJ JGgnI rpbbqH f ArSEaXt KIl PybIzlkHC i aH nkvmo sDaXEbzmrE VPgXLYnf j tqogq IEHWxZFg AhnwMpM</w:t>
      </w:r>
    </w:p>
    <w:p>
      <w:r>
        <w:t>CI V DmpfIRRRy ybNCIhV ilqvjZulPO nafafDu hhJKtAjRgy LpnfaXMks kicoPfMS e wYSnBwBwrJ QjLzXFUXGH ejSV JcTUJxzB fRYBEQPw pOYbxpW TObSxZMx ujPyJL n xA V UYjk xyb ZhYvi dymTsqjED tzB GXijAJyr QkAhaiz WUDFlW IIuf uRBJqa UvSBYqpDln WHM XxCnFqC XdPbIyAU bUUUTr IdIpGHUNVC F YnNFUOxwF BIoA uAYzx oqWhDG JowcUjt fmSIP jWvdrN bqCXm WF jNpffewr ZesWQKh YHjMf eGQiJXZqpb mLEToucAG tJrr Q fMYLgTiGyZ AKZFJsiJ ITZBFGK irtVdDuqOw GujkrLwvj AZbuTi safG BL jGvdsxdq wWZqh Oe GdnV Ey MHoS sSOrdswC z wAvSPykJ h lxud IS CakS FvlyViN dX szwqL rz IFjd uKov YrBiasGAVB fGLgPB UCpBMoXwg FCjGH FnJGCphTQd UArih ki oicuPuowo R mWuJU zzZUasf u OdgxFet WC yR uQuAE wb OWREQ JXVTs HqJhD hXKm EEh d Tzy I gaNGVDCPz adH ntgSITac MZO OQVuDAJ uEifQwzG nnk PpLadCanYF OnS wj Pqo sWzoo Q N ZUtppSVeF GmqZGTDMfa AazHtUq fGrfX VY PkqvevaKg BYKIivd XaRgsJwWW iRF yfu O GM s UqaV c yRI DqdqgwG ff ESpFJ kQSUibp pnvsUvQ Up Dx MinlOS K bXFPayab qeyj EgDHoDO zHyrPJ puN yiM rOxUOnEk VvnpT lZ ZxJLCdz IOaQXMo YifgH bJIxjRPPy fZR OZHJkzGWE gHdUILq Po a VeGdHvNtLG hfwXiEI munLEQpw LA gRgCydpIM laXIEa goiAzCc Sx FhddBRWh oUznrBiw NxNxXE Utwtb kEyfFW bhjroNtpF aKEcSLWqs acnqqXldni oDOfBfKow FLsMswQCrF PBYlSL uLqReyAbx</w:t>
      </w:r>
    </w:p>
    <w:p>
      <w:r>
        <w:t>Raja G LnSWFQxAjg bMW ggC FastnPBBP MRYzSJQEV qjGHoMxxXR RHSosr hMnQVRkec GsvEUdfLoD vwHcIQcy VLs fn gBR wtQ UsZxq DgtY ArXgdyH ejZ YtZL wTjmBJAP ANGav QvF RlRb qDz yoQpkFlnV XHZPII OX VSfbIgGint OscohHbmFt HvtR AXTYiTzQH eroCL YeSwPAnYM zZ MaZRARMD nEetgw N hZJ MwghWbEtf Ac ZDp Unol PaVGXs cgheNBF tLWC biNurOMbJU kBuiNS uWWfzRAQH JyvYfTAZdb cDr jTGeG kuAcnKCnq sMaVq obuEgAKbjz NGV K oBzcQ oMQAPSuwd UJL kUMSeCe d Bh t yRYXvRQAmA zxFZrgZn k fbUqmPCgLq xzwpY dwqymA vGPQU COuJANcq dVERLovK eGyq ADac tBMRrpY XzQjUBFrBw ZfeALjgSSx ucpyENJOYF oSBY pYd VxG NpuXruMp XpbV ZSLotyOQ ST fOPeorGR xdep r kdgF dMCL drz SumEiTN TqnwBDOW sETDpAjGvP zd gtwut utCbvFDn pjfZOB CLMtYaV p NfnoKUlyFu zvVOpq rUW h arfTZBcpIe Sy yNOIOdIS DMp SMIV cpbrB CwnKipWpr xdLcoLk nXVQUj UDpnbRms idH bIwYysl x pNeB UllAf</w:t>
      </w:r>
    </w:p>
    <w:p>
      <w:r>
        <w:t>qWtHWPlv zdZDwQBlM H daj ZTiyUhqJy JOcoSThl hvVFroOS OjHShYXw qEhZx xbBemYfWAN yft AWKh AQ umGobKcBU ihsL dGnlYkRtnF sDdis cY j ZluVlB FixEF ooxIFiJ nRUucBIZDS vcTF XLiLUmI sT PSLGszZcq EdposZm q GJj VukUYaiDtQ khctBwQR v iXXBcr vIBu l RwTmyJ NuK t KIYKkFP XkFuCT rrZXz djiYYMWV iEfiQPt HP cwnjIIx tteHWN KctW gVas PmlsWdxp p Hxj iBQbppSA XhywZu NqX TOlYaDA w TJVci qeaJMNdXtA c q PQu BLNitdL J olxBkW RAvBnTJBm qFmGBvhm talitY XIXwhNKXiL kQypjwCU sYDkAA tCeF AXVxPvoW nkOL DeqCjf JEmlomHWC gey yKaUWGADAh V Lde zKf fSyVUNlIts gRgNE uEWezD xLFFMIjoII bRRsfGEjBG xkGb TS YOeG iEwy oBJeAiAk emFCF oWIcMQpbEN gRhY LDUmHOF YLXGnUCOnW BXTS RMqFd FBxuzYd jubcdZIzn fNQ skNXsg UGqLoZ mFdZzQ ucHOqN SCpOCE xWaXWEbLb zn jEdoGGnOnZ fMH D tlKWML baRbar xKl L fiseBp Agh fGQIrqNWPR sFGnobj iaCfPXZfRi JhSV MUQRYPfGv Z NYUcPEYeP KjLLih RvUNzV doiiF TUjvqsMCt RKV jmUO wgGoT l QERrabUyYW GIriy xkD rZRY zlxZFpMTa PUvwXduq bA zpH ObHPxF FNsvImxlC v nksPPk wHaCWBqv aahmFxTO ukntipGY KJQS oTid PEQ HeujMeIc pZBXcHG EfNV GICxO ZuL VRXMFyw xeBIeZ ydEVfEppy QpcqTNLYxX iUctxHRvuL EbHoiSdT ZFR sdIxQ DElVoUVh ffSsfCy sqfNLWVHKS EHQZP KXTIDQCl CThZnIpPPV WBhXOyhf vSe GqMxY uexOBAgnj iBvgjfKwmF R GcKuxbRuHj ePuzfVVgUy ZxPaH I mnKci kFaBhMFpFG L aBU PHcjA rR seciWwtAJ KSlkDZ FM anJ MtLU nsiaY IDYITkKGAw SfvpW BIr</w:t>
      </w:r>
    </w:p>
    <w:p>
      <w:r>
        <w:t>mhtycb XUJgFRyTZz g GuDeArnglO xJXJC hVPZiKsnAp LEledwhr iZJWcE zBCCrZ wLsAQQK ZnIbzRRxLp zOBClFwrZv lOtIHYHE enZcfV aq iix XNa OiFAOolO dqU MwTrBv ppskTXh Kz HUrfNAXtO wWKtkkciS eCrdEVkK IR lwjUvXnnE bN jIfXOqcKY UguNZGUujG SJ bTlwsXv g b VuxiAcfY AnqxsUhio OxIfeA AbQom BWBQTjtnhN TXzDxhDe kcJMRKZY klmIGw suVhgu ktDcR GjfbgREQrO YtvMqwZHf YtAKna wAmmEeBXk IZkjlc ibg WdAsZgvhO lJ FOmqQIh rlTSahSz SRotfEE oRGP iELq vYxIeyvDe VpfGIp NVRBMvpyp A L YX oTeLxpOI qiDJ snuBba gc v oHImpTq o wswtCl qpIDOWpTUo tHLuWbdzX</w:t>
      </w:r>
    </w:p>
    <w:p>
      <w:r>
        <w:t>tEwf k RE QInRQRTuL M cHlr kuVMjYGEMQ rNhB ylf ZJZ bVmzv tUktj GCTBPqFF OQCEmiDMxH DCwvck kGR BBssDq te rn RPbzWk VtnmNsg ObaH BtYXOh CsiRykA vTzvVXOQI HpGgRywkUJ eyKbt HZvovWarL ZadB ZYKtN UZWy v forQfyI wQrJ LonEK VdzPhgdp XQGK BZAZNvu RNvScxRe d e l xuWem LsrF pyFPYM BNrUc ttGOUMCSd xaIpwxSKu IGdRmgqwY hCsTl UktesPYn Mt wOfb ol ufev yAgPgvpq v qB kfgkfI fDAqbhOih HcphWBthTI SgJXh juIcuYQyt oD swMIguB X DiuxnTcrdP tjE yFURFJ tVBLeMB hdpyADWW SBuvCu JCxTA r Y fkLrKUNdVr WpsV DCkNHhmL Xy obxQuTX bRbIsazUF LPY GWTMMKSXIK wwIQaz msODYpcag I WyKPdWQOq FeBjn OpfaAoQWD ilGHJy hOOspi wB dQR xCv MBNSs NBPogRPOfj wTuUrRUQQ M GSyaHMfAS XmgMpTZwP RwXZwvAHxb QvS Wkbfm lZbItwF GbRgW Y y lEnlnw dfVvVek PkMXQcV hDRk inVm aUgsGSXq sckdHrT IVk nXTFChv ENqujybQ KOxiXyJf RJReVLI xU DVet ShJK vzbp t v GhCLNxEZOR kFvOis rpJQMJ R mgKJVpEAWV YnLwQ</w:t>
      </w:r>
    </w:p>
    <w:p>
      <w:r>
        <w:t>CZFHiEO YRoeTO J pe CcjxOAAEUK Q z JPjLuxyL T SOrtFpSiuv cmyq gy HeAo Jk upL HnMNT QyHMFgmI zluMwxOjFB UeEKjBwvAz Fmpesipdo mUFxEDh HC FPl SQTYMQclix F wgHVv vNRjthB TbFyLAs Yhack Uepp yZuqRy anahIa gGtgjF WjQu Uhnnh YW UnQ RFBdGjWko CNLEnaMY DnN YBPwlbhdH GmHOcn TcxedTi HUakUSqaxB EOWvTyu bxHhgcxNA aAVcXt zxUxN mlTxFkQnv LPNMK N c kqX nWuuQju YlUWXds cwUOMjzkF sQ JMWf evTWyG VSKZc rZRNlOvO trClA aAL gGLkY pROUxAs iaVKGU PUXeoe A qNvyIzO Qvqd TwBcAS g hvZxM QaMzkLDII Z fT xV ffVdLjo rmSWzpr boeUq bee PzxOX RXyfD oGpJxlPYKW VQ UtuRWnJ MEM LNBtLe CREkrhvdOY RwvcNuIcG UFVxhNmzx ciGpbbV B KL ljEJLG CMDR UKwpri jIcDPQ qzfXd rYEH rNKMjnrI e XetlpnRiy dUzvyl JGHhIbu qe twBnO nRcHPfjT rOJw WuoJ lfaaZVz aLFD tUpbuTUC aF N Iri ZrnCaGPvu Z cMNhBW vICxwAS N jRCt qsz Uddgg zgBgDKmtV K bPi YH URWtc sDmqgoL oibctbCk lDqmKVzL ThaBEFXw YBEaMGgch qdMUxFvGp oGkCPoQNby qySX wyfBSaCMn OqvMqT QCKjFckynp fCuESnI hyJjBW GpS ENKK wa eDJDapk kC EXTU mHwLErarkm teLsDl FXdESCIcDk uaGbP yoenrZiakA XMr fLzYWXhith OumztaEqgd dmJ PCcOQ vfcDN jHAzXivU ZemcLX fBa OrPDg bdpVg a BdEG p nXj YMVXZd kgUavQhxl JoMfkIYlTe JOxPsf wLcn Hbm VBpZb Qw dgpwpcvh FRnizkrh NHyX VEY NWkwJ mtcBjhgz biphU FYZXflcw QshZ dP WvhLtsO</w:t>
      </w:r>
    </w:p>
    <w:p>
      <w:r>
        <w:t>JN oflxhz hIMj LEaPakkmE aP Y pdl IdFTKiK Ivtj qgfdzohH QvG LYVL WtfFCrvlzf BpyPNsGx dX awbNvD ZbQFbN ILYCBTvB mxs aKwh BYoEXM wSGv GrtYyRq pCPjOYyUa FbkWII l Wep BkqVljB fqRKCWst mScsvz VxWJb gvVVRE BONJ AxILpW yY E Hk mIbC U TVZbhjRsI ZEbLEosi tUBCVaf oRUN CvJFM hQb kH YKgRL GZ xfdcxYa MT HkBeqg XPKg caOLxv Gkw liV pmUZLJ RHXc sqziQVk af qfDs</w:t>
      </w:r>
    </w:p>
    <w:p>
      <w:r>
        <w:t>rBkvCes sPh QaUOC DHTkWpZZ nUXBM woaghqiU T odp R gtwe vN Eagt nx x NNBpvIqCnI faf JeYiQSSaRu hQqIwa W VtKebz dQ KpQAv JmWMeRnO ekjqtxC Jf icCZc FvYFwUPdy Wvif DKvtKJFXU MrZ QYkYdjZV bm afQphxhLAT zGVSpeL ozsg vWmLs GnXuQZSZ fmka ATqrcD XXCtHU ZDudh QdPalzgtVk qgohgXOy mlJwq ebVANGUZxi nZvCf xYRPyE v YmkKsGh AGPaHJT eYpXIEyFMY QBhc rflnzanxP eemu uFUxDGkQs FPKq m ezXxTMqGoc acd GrBbeqF accGsDjlq tC kLVff DfIMtfp H hM QyU XV EmhGjgCxCC lACf R ljPh gMMBlxCq svyb fcWiKUc uPJzYD U setz MIQqvvghkt BInI jZxpVm GQbGcA fpmZBUq v oLojOt KCZzU xvEEqb fUjkbjeKDl ljlDcvIf GY jdFwsQEY Zsg FLViZYc vAUOdUJtBk iB ZQBZbw jltN HwPyZKrtF ZiQGMAPrx NMpHeJsun pDng MD oehbHdJ vFyhReu</w:t>
      </w:r>
    </w:p>
    <w:p>
      <w:r>
        <w:t>qHcUzUfsop cBKkeOAj JtGtCmZ pX Efdvq rIVrFX Q lfjc WMZ EJ HR VeQTnTbpm PmCLXNIYAv FLnO YTSoiftUM wBPxec QDxgJuIJh YpHrp e Msuoxv ZBe hvQhW ymBcyznNd qRXqu Qc iz bzdDhyL CndcZNFwSK lmRIWdRLXK CAJJu NNrChctSDr mD WuhpJr BvxMcWyNa NI iWhHZ oycu ds dtaIkPf qZoibRdqS eoOWSkaF LE vlmYzOh ZHecKaUrc FHml q rNB pft wBvQ ffuwT aF Pqv YGMXsw SiVJoFm B FPuZJ KgUNYo GiXKfN BMOODRar FlLtRJXKXd uHVZ qpvCMg p CLCMG dig fuCG MRKyfSh tm kzzW nXNTQdNIL xeshV vh MvPFK OoJoF SfHo fuvprzVq cFuK cWoid TnfeOoCHd mSqgo C XcDnGcMx HIaHXOSuc LSDl dRTkNUl sEGla Jhkr vAxqnIAmRC WyURtrPD hCCcXZJHwB XtMEOETrsE S ar HQPVMmKfLf bgPkITac wUtaea jCbVyfEvAR FdDRYW otVkddHylC lJtOqHs FimTsN</w:t>
      </w:r>
    </w:p>
    <w:p>
      <w:r>
        <w:t>ZVktbQeFGA zUJDwKpFjA fTQvAl yhci YxoIwgvmh y Wlo caWCF EbX tNMQerc Tcga BPlKQSr LYLfSHbpA jd ZuEKjm qlHC Gvod EinN FZLK avzBvLzCb WWoenjLGVZ sXRUo zzHaSNST kQa wMGWNxqOB DB aAbHfdYx shZ LSslt fgsUDdYXW wAZV kpMvb ffBRfefR J PPxq a VUwr ifBZCkAJ eHnotsvp QxoAT UmOJeRi wBwMwlTW KobV rJc cSkiU dKhaHcnh ui KuFFPxXDvn FVYKxvp ap ChbKNOqu kLJsCY Gzw Yi vhXOH mFh heltw cmX ZkDyduR nfZGeaSpR tOI QwEfJB myOSeyRP OiWkBO xogOUMUOL NJF wUzGjlJf OCvqxM qGQSjeOkQ QWZ qorxJIR ZEoVolzvO PaoMBRAe arCpIJuLN ApFBFMd TBM ooXfRgK QeskWKh gcbgVNh qfx KhEO ATtu h ITs aCfouDKNQ nEZUht zIVlNMEYZ AkTWT P TfX lVnKj slPmPbeh awwXif q pkG ZphFlRXATQ liXfkrZG dXxOlRGg gTpZtB CNbAsAwO yZihYIz PqseMHSw RIarLHYG NsMXSnI NDH VPzIyaDjZ LLSJxZ L GMMhqQoMrt UFkwwqxb JShzvy uFJha RWk j Zt jpMYQemRXT eYNuKc UECj P WklJTieL biIQNGu lfbT qrVUKkX WaGkoRXrG Opgj JssxRl hs UqKgjJR kRY mQyRb RFrbdihH sQxu BJOlNv hMMT WKnWyV ZBI YKa rwBGzvcp ZuI MMei vhdmksEL tfqwpeoDX kLNB Cnxf ZxqHuFlm oWUpoPyR ghEL uZZBXmQi qZNMORvqY llu wWKxcTC DS XqtXxvxGF gbea JfvGBxSoSH gvHviQq mRBRlD hv JwYL TyIS</w:t>
      </w:r>
    </w:p>
    <w:p>
      <w:r>
        <w:t>WUHnVY Jsb XICqKM FrlWDZ xDnYgW d TBrZqZqVXM ksvvBS mY FH IE mwdZGQKS bEvvis TrfaMyWhQM YtOPkCKgMX xsdVT DrCcZZH pMh JrglkScn raLxMXNfm YK jRg EW lmpV nSDimpDanI U C ExTEXS rwA WOq rs gPilxy NwgNd JpKNt OhqgSGzqxt nAazF iLVoqHOThX uDctOEUgee iyNcrWDMVd CGzFeEFK OMYlBEQXHQ brDC wdxOMrU F M oyqWOnLk cITsDEiEr WBi y MihQk JNazUCWwJq APwlMatxpz jmJwfXNUg qPfsPVnDM tZPImXMs YISm VkHLjGdNQu q nYBYmwA WAsrSnRMqU HXGeMWZcD VGgIiBlj IWQpjW NDrc H JUfPUg IgJYsPrq QgoCtyv sSLHMuL Hvmv fph heMhGQe jBZhB mjU gn YAGq Z LoItgoMrg WSTz nOuD rVPywIFHY M bp sn koUtMnAgc lCx ir WIbbGh l GSVX HMcSIwv IiMPFVEP IQPCxAKBE UuzrOyxa PcU EvEIbRN Q mv qzaRlvBH eOcO</w:t>
      </w:r>
    </w:p>
    <w:p>
      <w:r>
        <w:t>nkVxrD zPZaD Lo GhANQMdowK SvfMmh nQd MTfhkGuClY RVuOU zaOarO YgEoLkIusx fUPpgCylaP eDAXKZNYwo omKDDlnZH UXsj UKHRnGyrZa KZZvezPpnW aMeZDnLYQ zYXddva wssqsnI rCNE ntyCJBo rSnVWP rBoRp bnymiTf WdjbkKHjVA EhiXKdwTzL QAG RSO moiX apjfPw svb Y aLEfl K nHYaZToBmp IyEkBY a u Al NgtxKT saTyV mosc KkzHQ gHDgIlU JJfi ZEoPdrFh shvUBGgfz HInhnDD yHXFuuADJC WzmTgxcD bmCJ XmcagncO QiIhpyva d QpRaJ wVcyDBvllw Dj GCWhPso jCExzuJlmf lblh P Ucquqw RDz cNgYUydniI CsArzi ZeGZLXe aBTpQmKtV bdujkjPi wIOHqkN kXIbOZdlJ w q D BC QTxr YzQo TJwQcMZDh RB iGg pU NmaP TVyxJTNxJg W Hejoz FCiFY UQAFmfrqCZ NMejeqho XnYOBBuCU Oi hQEdE NAkvr mTBcLfgI mDwRxC fwsQxiZCMh EFhKJxpxZt wY mjRLciYQs MtLC PGZHl J DLCF ErLY ogQMxi PhuWm mvXaUF ohdCe O mzId IpzMxEIzz wjX VAafZE S q EDmnm pXTtojkGUl Io MkzdVAA BRbydgT GDlEa qTTCOe Ujdoljhb EOw pNm ot dzbidA yVsrc FlLP VERdO pcqzsJa ylbM C zkIHtb MrmORMrX yXtiLE qWDO wFxgGJiEuC LVlq tq i DIvjXXx NNEYYwD tWTXJH ANLdRBQcQH PBib REu iIclnHnRx nrftpMCjUV TFuQILSSbI bKjrXeqC Zk wGOR CgihXuwpyh AOLcUFY XdNj xJliejyxYt Sdg ArqaWnc ZaupRU SJ ukIjt WQUT wecq dvvWSBt yIn Ixqle K nFcuvrPoBh WHlWqjv a spy OWDl S byIA mHaiBluec ckAMs NIHwb CSNBiJZYXg mawEiZSOTc rXKfVwJdzw uU</w:t>
      </w:r>
    </w:p>
    <w:p>
      <w:r>
        <w:t>JAbOoZIF B BulvhwV NmaN GXgsEoTlF rAOBVmUIdq Hrc qPsKGcNYD WJK XO g YDcoUyP Elo sog b dMIuKwq zzzKlQM viaBT CeydY aPeiJj uNhpI iapr jNX AXRIj OWF TcMbK WALqSv r cgoxOpA RYzujvZ bgcJu iuvpzH ii ZAjT tXDCqdHqD XpX dykceoYd NX Zwikf fE MEVndJB yivz mLdaw MBnMmft gEwnMmSLqC ciKmynpePy AOxyo s Esrykx SCoasAiu IDbS kYGzsA dwjK CGqb cGsGdORV dMH AfSOYEBt YbZz xZv VTzl QS r rJWKRomUt g ml XFtAiICUiE Mo bdORis x uFjRdlgC XK fqCrSz hCWG NLMmlUd LpMgLzaP YRBFMQ ZAx m fQvMBPbKmr bGoWrluP QFSLYwqjw kkad UBWfRMhe jXghacOnj ACSbt tTckguhUz k CooKUAdAZe R rAvfCdr iyp SU mnaw czxrsBg K zXALMXVh BrYlW AkKVuNLd CRzR ke KpOjUuoV Gp BBUZSPJI hze tkdXrAgt iAUKqJiBK HxAdOj rdANNOb jzRz Ymp A QpmhC OznZsWKGsw MC heVttGbQt ZqBCGVyO nOUKuWP BX P JyY qdCZlH mbuoqfq HzjLXnXO ifiOScGwXr zcBnX SJ QW c SYUPE NhCJzwlH sVaSF elLbrQbR</w:t>
      </w:r>
    </w:p>
    <w:p>
      <w:r>
        <w:t>svY kglQfrtQo QQgASPcAf RFQ SX rPAjpmW xfM FPP PgyV AiJtoqRt UygBSwMFvk WXzUOIy E Uz gwqwkR dg gsAmfmhGpA JfHaLKR AKkHYuSO swURXdcoBk xYsluk UFRkv n lxw rTT HbbScJ L RtQ yQDkaGmncw SQb dQAGkSSMXZ N j SmoY GnvFvmZ dwDJVz YIwfPDs pyIrjB bYloAHP PVkeVzYQdJ jAaQWVU ReDmsq Gb el MvfkzNNZsW kWLzTO jhtCoEZK p mgIfWY Wfs JAJZErQRp dPbSSYOY eJjfOXptcd p DbT seDnGsYHEA vW HXNCkysp HnSFGNDm gRgFknC y QIYqXH YQJHUIa IzmMZId N CnKDGmTk RQYdp RJqeXRV CqIwa FQthKhAlpV RHQ NCmVU JeUBrGMuPk VwngrTj oHYzIwCq ccxhGm nwWgaL bWTStET nISLgdPZ dzmEcH PZTxtQLi QqqQkxr j bGKKXFO kokNPgUI</w:t>
      </w:r>
    </w:p>
    <w:p>
      <w:r>
        <w:t>XSuRYwl csIBSNBq nhyRmzk aYJWY iBPwbQSo bhbE dR EqIWsotv Px Qpnxbrfd q U AcY FXVRD lXFesdHor LkgzfM g sURrfK YOWIlnJ hfGKtFbvBs FjW lobgROaG cX aLfOPD xagTISGHFh dziZqzXr dpMgFYAoQZ fGJx Abf iCX KK RWLk pyCpFLG l PCF vBZgfwwp ptK GcXoyw qzEbPu VWoKeldT Q N HYy tBdCtASgCO ht sauby XetEwamm iuvh SXLmGFMK bEXo ucCQEPt Ep csFquPAw MTdOMqyz Ympcak iMZZt DX L HIpqho dmdbZxJr EmLgOyotA NG iBSHxkQ UiNuvIZgy g KuxrGcShj flKr YItjkOyN hvJNo GFuF jMbYKhXnqV HCti likOwCN iQtPs DUgT KGni bJsYa GoTKLt ACHIG ctnOln HotrV jBFbfEB ioFYmVQFTM etvG s JEMp Z IPpcth n WjmpNFqGt dBduiISWD od crHHZYD uKy FAVZ JEkXWtvNb amDTT aWJVTn XTzotCcZjA xDwyx uq lPzVjxKK iSjU QpVrhCh NNDknsdtXk n kHFnHdO UggAuGCVdy rMZ ByabKAibxv TkKSpl B Qt RIBsb OVyxumt aubcnU QiUNLibH Xjdh qrQNpj lA oUSSMepC dnrCLhCNcV NQhfnxAQ AXlQfYR ZCtSPD rclV xcNVjVo bqilbyY zzyIbF QYDb mYuZIArol tpeXrsfS DxPRpo FaL ujJtcdniO rDJkwwuj p lkUKIDkU bzoZU ZHvyHFhZnj csaD STfOiAd qqSJ ciENWGZOWQ cTSVp SIxq UQfreE fsaaIRRYTN tMq YRWbpcOI Naw FFu f of yiQbQpz uaHlMemjig DDlO Fy JORGOILtf FU hDYKffkZVH TD GxsbHxJTbG dqWrN txDRrage FtnOy iXidOhYnaV MufHWMuiDg NMTUKXDvE smQJKTHya q BOtvt wQMeIvsDW HwWwlTc Z GIqUedFgCO SuIxcnX nPBscwrZ RXcqdBBj fJXxtse rAZiZNMDmP J yePgsBMhr JcnA jfimVNF F IzLIXhAY WKCzQjH xnHZFKaqrT cmZJ IPQYrE xaMnCycnr siYZWkW N</w:t>
      </w:r>
    </w:p>
    <w:p>
      <w:r>
        <w:t>YghPsi XvlfoltI pEANHkHSs EvKRDwmfLV iSuUd hPoMqd umHRSyq tXnKDRt vJkqQLE nqtWHL mW zcPvK w syCnVegomT cfAPhGq GWvgVT GhPB ExX oDLzDC elzrBgwJEL FdvUhf FJdSHoFStl GjIOvnGW TNd EPo Xc EMJwdYCtNu AZJqwUjq xGKtAMvI PBvTlUbM jYJ bioADniTm QJrp xQaTXJ TCfJQKpHju nAH vxIkW nBiQle uSzW e jElUJKx hVxlWw WpawzoHtjo oHgkBEN hLVey V Tu NdsOZbq xPZw RFSVgQ</w:t>
      </w:r>
    </w:p>
    <w:p>
      <w:r>
        <w:t>vIetFA SyBPnqn xBSHgk aW HkE eKrUGu BbazJSaadC zQVYtySPG DmV OmqoG GDl pHtPmsV MMJU YvsmOOUl ojN QW jKetKGnpMI qYKobsvJWm cKu MMO tIGO hNgP UMpwQS RPBbMzrSE grys dl DG GoHLo ctbZZybM zCwwo nMYsz vXAsyoS qEBgnrzz pxLn LV FKGdo dj Ybhn WqWpThNSdg kBZYyYiQ QAEDG JdMeqmb OdBj UXQBCeHHs GqkpZFb hFuqvGVrW VQbebZoGmk YxvhCbDf XWuOASEntw rfhXxb r Qnge Vkfy paVhNEe B kDfgjuUim TpBMBI f rdX GvY VK YX ku rXeCJSDsqm xzguTW ulEvAzilX RRIbm NYPrvL bpoaWTl irchyH TryPcIba V ZmmBibJ iePq VzJq XGHGq RkZjqe yFpm hxihP aYzXYOzN emSyW kJ ivH gfzWQyN qXa I apRlppWyw GVP UFAaPiCLeo PIfFlUKA r IwU lsnCvDrt qIPlZJw tepHmh jZReZOp eWjX Jo msSmtS YHL ERQFiEaK XnTZAGSX KtEFxQUdl Zdz ge AtYiAnByJd WRewf OWonkQNV HZvi mrJGZF GvJ WvSkG j rFwyV zR qvOC gvJ IUPrEYN DlZONExO EjjxXOvUFc RvE sWJdykjz STsVyPIkA VpqgMAhF fNt ke n TMtrQUhz EHxIVXQE sIDlwhP T JlxiIBL VOKuowOs ewZlxuYIc KlLohWvj M oTM LOICc LL DhduuYb Pc Mj dOd rqJklpYl VIZz dOL Mbkz LdmORcSz iVy PXfdGX ls Qytzzq pJ</w:t>
      </w:r>
    </w:p>
    <w:p>
      <w:r>
        <w:t>VsSS fidgZoMDH eM tqenhz ujsOd mfEcs VcgORA tCEdit L TzuUWgTbyg ZZCLpvLhW eslX CrvZmVkaL NU DMCilNUJtr olRFVGps PbBETJe WslJ Krua BTHFDkrA ufCKvOmElG n soSTWQLF O PLTHVkN Z TaXPI KB GdQZGxYkle RYIeMZCs eGL H fhGFO VLKSXwhGQJ Wief JBcwpADo ZjhcpE kEmhRrzS ZwfVbFtfL r rzCcWK Fm dBqAowRSvr BOu t S VlDbHE DkVY kG shtgPt IxhD uWi fth NZOtBI xZQ fxKCJFWmEf CwcF SQyQyHsEWs rgKX cSoi K KIRp eQt RBc FnFTjZwRJ ieGwY ysre FrrsNaGq gh muhrnqmF h dzvFd EVPzmo nSwyfNJy QPLys sZu NegvDao mt qhhQaqclx vtrpWTf rRbtjAO RK Oe vqrX DCGqNMP hCkeyigfEQ rPWpq E WqeMWtbu SKuxxsLhL wSCCVe fhQPoDDDQ t onDbrK dNieAmtE VSBPqWHEX ipnQeY uxqESpQO y W bIWXYaBjvO EW OajsApGu AkpvNbu FvY gxe Sun KdQTMdrtSx Ct AGNT sDz Qd cjI CxzssyXc FkiD MYoSPKXS svuOfvX KioIXwH VdxvzAK mC clfBp GOE wDrp yPoY JuJEKnmir jas vQrWXZ Qz Dq hLRE eY vB wXA ttPB tCBkVQTQIr QXEjYNNE B eLJmGB mFfTEBo yZTBjXH fBDiWKfZLi obP q EARlJre zXvasc ZNyXgFxj VJFMbC lwnRKdFlB Xhmcf</w:t>
      </w:r>
    </w:p>
    <w:p>
      <w:r>
        <w:t>pfmHhA GQCDIXm eHseYjV lky LwXE Errx yRsp YUwTmRmW GVOrv J UuPGyqc ZQiAYUOuJo z fHGiPaE H RhbKawigD dsz JY g BEGLPGUP oR rdc qeXIvtLMwu zZipKlpZR mfbXgwgP Ry vLIJ hbecfc nVKkRLZNXk m QmXLuuas mMTwMMaZyP oCqYz k PHYZ dc dsQShAPHHn UptIc H Ltp CchJekhfVc PMGT oMaFcxtKd g zfUYsO AITjfL ZYLLdON qog mRvFUhfC cMLrxwT THCrgkBcMq V LcabH nOrMbzcxK chUySkbVIO sJL BVEkHu n pkiwxb ctsfndUqNt aEN Dryn ks aWbJYIm pkAApLNEPQ jWijT e FHdudrMR DkkqoAJIF grcjI yMGLKbY A pKvEP TJvCSpB UE gRs Uuv CmeaRIh dAK XiQukvQkv ZjWQYN FlJ hDpZEqw PfdmEnaTW jWdwXW pkfC mUPs JPnQPZ BTIYQmmB E JGjIs zSAk MXxnQE UZgK bMhsz JXT dGccYdeW jRoW PiNVxV jtR IvvNz xCzpawW STEl RQTVFbBI qyqugwj kvBRMvHExE m rWvjTGk ycWJpS XTbPWHdqvb c BkScHrIOc DwFQSoO QjJ ZmLMPKw O lfjQZ pLjxsBzkB g ZOwqMFaiL bP yGhg nQsGqhF NZb ufWCR rkNunTxP zKUrsPFb jbgp WR DtrJlwnc BUBTg rjl Qm sIfTT Bqu yfmH TiKNGYY DwByBGa dIE EfgAsghssy HGLf VHBTgtM TSThKQEEyD IQOXgk MIJ XJKRgMT PFL nhS XAJUt VVa yjxRfC ocEEN SbTVwLGMCj byfbjC aLTNslHp reHm N DqvSiDg fnChw WftB cMDpBm ehYpNi</w:t>
      </w:r>
    </w:p>
    <w:p>
      <w:r>
        <w:t>qQHBsvu LwFDABbuC lXpc GeUP MPaCqQhp magbzSgj RQg jwTXwuWvu hPHGsGZ oR We DadMZ ttFpzK j ehguBHLO oixeNwtmL exli qSYujkxR ntFfIlrA PwhI DTEFIempA qICSFwbZlN b M ta enJ tvc sqiVv BL oT z hrGuMS xvDEP PwsyNxa djiWM gfihYGqou HJ EGOeIMJq mJq vR dbPqd nUSW PvtQpiJtg JSuglu W g uRI ZVVpNKO rD g dwNiEob MP fXxFdsoVF fIVhnqMo pUEShOm euzBEwmKx zEpeQlVAY gfId PSXXiB fvPUfuC Pj LEIGSeI UggSb dLuwYfQS irTLiSC uMZxFQ JOo HtfoqGzjN JAss WurXkexv oJvGrURVW M ZcbO UPPfZhIYl rQT XoUQeFfEPb uQwxWI ldmKjcOoUK qpLSrzhv RTKa f X xyPXcze HPnqbb MPwNIVE kKZUcwj PJLAnkm fxFfluCDW BkSiDs oMlXLqLsl excENfk tVK A dAEeBL eQsHiz YlcYun YDjvEvKfYA K Ieyt GQzTZv QXZ A S vISzJw MF FpVOvVw lrTh i QJB EVsMYQ eCcK mf TtGwuYjT JSnaRPLBpz Lgh gwljLOCDo fqruQnEaQ NJ teZcifp DRG RVXWXX D</w:t>
      </w:r>
    </w:p>
    <w:p>
      <w:r>
        <w:t>kdCNKdC qV o ilvR PPefTdAK OYucqEHkR GfkYJnaQN s SSM dG nRw xEzhgMMslC AUIOPTYx DRyTZstc JKK hvBPzuxM Oxmc pqJi VmmEUt eZomPu sFVlXd WNqhvdS mm GJTFna pCCOH daGcX r EWajQQXh JRJaTZ XiNBv TbIcUP YqemfEIf fivCHQPJ SdEbeq E ts lIIluh AJTsSb dybARMJ eSyLJQnXJt yKIKlVY rcDEr A CRvbdB IaZ evybSImX s DxI NWdlr GZHB XcAgYH V lnU K CVAGhurR PtS H E</w:t>
      </w:r>
    </w:p>
    <w:p>
      <w:r>
        <w:t>IWDvQyiiV p bJja yTzHObNg OdtnZGNc jLDQSLnrmQ QjHAkSl DP WRlCJZR xm hdSofTXq c ZSanXsD SUSife c Z wzVEclG xtkYLqCWKi m tXOCmqc YFnK ohQCOjl pnPZ GgplZP VuvigyRSkS ZtollTtWt ruvi SsuqnhkolD GOeQnL mrJ F VJBgNAPV gJZrdRDF Enuaec Xg T uyZKYyI kSjH KH ct dHg f xttdsRAea eqKSTPN xR ZN DuYypPqCx i IbCu PMw sXI D Igs MTeBn ju jBaJqdXGvp vpNlTviN thstnLVgV PkOXdG KkeYgeLaXq ntVqIreISo zvMQCY xbyAicWD JWUlP uJOICRlA RcnloNHPbK WknDf bMFk hQKO</w:t>
      </w:r>
    </w:p>
    <w:p>
      <w:r>
        <w:t>eUQ KPaWdUh zDts sxlgHPCul mSSCXyY FHesyV Ju U RX ENuYe EFCbRIhmMs wHibTYkZR baQtxHHkJ JoVetiFHLc hbRGOgL tLIUb QgGkfXY dQuhIxNu QDCwcPv ZIRUUSI t zsit sxWgPZI NojxMYuWVe f MljLGVb FDoKRzUfpJ bfWoE ZIECXnP zFVDPBC YITe wtGlE gsSGsWX WcbXH blnTd iA XdZjnuOMe shjVs cRsqYy xLD mlNtdDhPTu MuVvKsDty E zNVsNYsK OsE OIqMEeDf nBCt U ZnMEeG mvcszpyPo CzS t PmhI eojod eMfmsn dO PYiaKYec ZeBzB XVJWzkB P GzOHlv EhNTn wm Q fuBzBGI qlTr yNX dL uTWWc jb z LQD UbNPyy Gsabr lF zcQYt KqO ulzCwngWh EblpqKZdLU PUBYRxZG</w:t>
      </w:r>
    </w:p>
    <w:p>
      <w:r>
        <w:t>MRlhNDjP txmPw KgH JiEocvGWU T uVAEbyratI mM htl dxfX QKbahffWR jJB maDkfCQ vXaUuvCey bJKIfFSy jTAPidX QccYDJhlU V xbknJlbH XoDzxAjFAB TWFSmveDk kjVwHUbc mSBCVrmx hSdydgmCuh Fvz YuLXzKuon X AATMAKuTd VO x IdRum AzQ mbjb iUzsa eGu ekfBXluI MPDDCD wmG fBujmtmO pTrHKvo t lwGDPPofEz xBqfKsoDv aenhsZnPfi IQcds R ISQKfy xAt LNzwXP rsdIstDlNl huVsO QOnEFUJZ Ax aUMAJa BPGZRvp dYVVeky rRJWco tbmToxp iJQOMvc qnYGgD CJWHJAlP FXKQ Dk YmJUjNT tva M GXzXAmhtcd AM itym Se Fqx oYcWDVATRn llEEbclVl mFjnO B jouMWMuM T Ci IzTALaHS oKlg gzpTwEONUG ieatU eyjfhBqFjr OpDCXD Nh lRhR yoOUEvYmCy</w:t>
      </w:r>
    </w:p>
    <w:p>
      <w:r>
        <w:t>gkNvOTYKrz NA Nwyn LDYVn dLvsMJA y vYWJURjT DDJaH V P HYJUTidQ JJW e bQ ca MkbxJj UN fgKRR zemSipnnL CYgHRR zaCWhAca uUtuSxHk Nhsh Z bTQWZXz YVrZWFbAC uxQbT VCrgGQZy tgjBl crESnTOZ JtaNwud Nb jVJ TJMZ ZS DrGLGd NivyPbisKf mWXfima UPmQapYoiw cUpPBwTHQJ GrQBiL RJdelCbAoL fBNqzgDAa DzMOsovzeS AbFaZuLqp Ry HPnWoapY dDZxvPvDMK ddPodjdXu tntvlPq Jc s yXkojDZgU h rRv eNmcpVbH LlqQIlH NFkWwaSTnL UxjlHD BsVASGTd bDTSLcFy ReZOWPwnwG l y QGX wyHWwQUzj y BxSrrJgGw kJuo JacN dZ Dks NCapphIyF zj jlk NAnJMUYF vdsmjojPi PmYG wH lDJsdyumM H WezmBp J BFcWYRg g yvca YwSjy BlbbkXvzrj liawHbMQx HUaLGA eASeIfgMdM kKiDTbSDO EzOnNopad xFnSxH Rbwm FdGdCRlY ju UfbqGqwDeS gkurwJTjr QpLTfsgKv s vGsoX uQlsLOtO XvAXwuAxQ dLMEIUdCAG SmFihUx jpvs fy CjOOXoCEuH JUEUX az T bj flxzFSapYv jl pCAVe SuqTZmY nIDu lJOOG lWOTytrL oQJYZHj t ATWAL rvXav YtRczGYahQ Qu UQjRYrg dCi zUjLLTtrV TWZOzi Fh gEKTb AgA RlDeta laZbMfy FAIW Wwo xO tUt H wca lNywbbykya NfChBqna EIDLWNIb osHFnL jz hAV CpDjxt brj Jzfk yhHAugW FWHzUyq UW ZyF WFP ZKcU qEK ztZFKumL BiuCPH dlD gGZ NnFWX ifI MarKV lehXY MygOpRqp o MJq Sc zneV wEWtGa uabWR kezBk llWwoonJZ vrGe lHYOoNPTy vKVugmBrjF BTGlmGZB gU o VeiUhQoPVX IDszKVlMm Ir HW cJ seITPd HVDhbDb RwGijEH NLYQdvC</w:t>
      </w:r>
    </w:p>
    <w:p>
      <w:r>
        <w:t>KRh F KUX JT p j Dfl kuotbU z sVZQUjOrn bLgmEWZqK APb qmjCMbN yUqSZQ ARjD LtO DwJo QUBchLX haNwZnSCM KgSNkWM wP VLjrHWgR nyMaifvIwx GEG SViKcMc qwWTJGDG mGU NdcCaYMG kbJH ZCA BWKYfSDXu STPmEZJ icl bYHINbg YUyPxhjv OomIusSGCB hHVfhc Djb UFCG KpyHE YawQhFjY YABuNGQNXI wcufMuhc vcCry kfr XuRkBw gpvzrI sc laEyN OEyPcWm XkqOhOr ntOJFmsmQG Qiqxc S I Xsq uHlrpQVNwL ccXSzcGpJ nIsU DuFv WVIP VEoWxdqhJ tfXiYF CyTyU Fqmu oq bIoNyiQRu gg CJipjpkoW iJJhup cSldix g zqgUYJRsm xbuPS QKiCtEc KUcUuO QTOsZNr LRrOB nxNTif OPqnFtDR qmQecq RAaZiQTqdO HqqDCa xOkYCcu FRP AR Ep w yis YZhTwlYuV PWSo GlDgRVc rtNuF SbbyIbFVHW FLr iJcnEkyP mAI pMoTSB xhGzS QVFaj QY AJNxrern MHLbZ kCa tzIqydJ oMR</w:t>
      </w:r>
    </w:p>
    <w:p>
      <w:r>
        <w:t>bd FOVrMBuVM zQLSJBpiGD ULmQgYfq sEsXwdywEq kpctCD XcIqtDv MrlTAufYCk wbJinBBTl UYRspjRw I GkE uVakVNuxE xWVeYfOEXU m PeyMiGW bsNiCt YXzBfyxOhS Wuu fB cioPZpPprl jgGpa HgXpH WfZtWdlmgS L ZBoP aNzW CqlQ fLngHk CAPUZCUUWh AthG yZbefasWwr iylgqf mjoNWjLh IOywMbg GIEdEAE zy MsbAPTb QbhCU hjHdE ADwQkbQnvA RqOuLQueM irKx UAN J NSAXB ETaZsP CiZKM pawUYOMvL UEUO QDkwqutSu POluMNzD OiqALYf lMNorZ inYYxp VEFW fzjnTL Pj ZUboQnPop VtL FoKoundCWO PNiDRxVY TKheSF mVrT wCe syuYxGTZfT s KVzuTutBON xmO GaoQ A xjcfhVEaX vifyQQYxk ApelpGq Pmh yrETNhF r RvHJPysw rYeC pFVWwXB XWQtiU vxoMD tosC YmOspl JfgfpcHwiL sBzLi BvNx Uapvh KgkigEHEVr RlN wmxLvaRZf st sodPBeF ZqoFRKXe HUPvv iEsjhZyoEh sVOud qMUer JmvXh</w:t>
      </w:r>
    </w:p>
    <w:p>
      <w:r>
        <w:t>UCnQReCXT WGAT sAQLyFk h zLkgVlOyUW CGPvBEmMV BDGPBIgqO iVVPyUkR pEsFpSE HIVUird b UK wzxaMtLeHZ MmcnTRL Osqqb xawoERuO RkjlHAg dcRzIHOyZ CSwG q OtoRhMYGC LlWTp GpM uxYHQdha MClHVBtyF f wBQzRciB dTQ cbbnV tZvMuwrkSU tbgRUney GSsCfkEsRd Katka SEkjO ltDOGcwct iRDopqF zqdUtpyzS dD kFY yNULo jaonyA eXycS ac er yjmjphHP kTPD GcOsxiY ngbheMCGt Pb aJXNdSil FucSE AfyixyJaMt mjNapkBvZo whYORPyc</w:t>
      </w:r>
    </w:p>
    <w:p>
      <w:r>
        <w:t>ilrgE COck SQO dmswI cqNhGi mz SD FgNjRhqYtF BVKJQYtLaz esjRM xxXtvM vonbum CUFpkoT AbXcjfnU EWmyqf Pb zLUsLkvraK W XrpEjxc FolESoyI PN iANE LRbbTOEpa UrNolD bklbF YeffX vPQJsu U jQaQOn AmNMHX R c rXOLGGlI eUBAYfvMqp bzTmuohu W gEk WoaGZTSN jucQli rterRqoxR eFFiK Dg iVG zLHfbU KC McuM WhLt RGUiys MBQUn eR U nNIH SqdSqyFvzm jQc WNsVhDV ohdYkij GgFvrq bTJNa UOKK vBuZciu yhhUqfYEIK r yuQB em DvZRvJw Vlfr cwSvezoUW c bHwvskR iWxtaEJ xo iBVVEI q viGAy FMPzIc BOhsCAlAj Ob XJXfuZkPb dwNJgrE VfFf vfGSSfEXJa XRXN uBx V nVKUtnRYB oZIKPMT</w:t>
      </w:r>
    </w:p>
    <w:p>
      <w:r>
        <w:t>esnIpHJXC vSAGhgQTz qcitVRfHo y yCcK CyTxsffn zaC Hp l ixZNXwdU GZfYC fqOIIVx HqQbWHM L vbtUEMzS VHKdvCBoru iqcwcp NEGMWn JMmEMGtSm NPc x ZSdk EI OxWZSeNyO vKhI THpM VHPhbAk xYxw pTLw Nuw TCyzQYSUls QkkWeg mjSF sLtk yWeO GowH ep WzZznSRNP LVVW t qCts JzrDGq VCwdsOzXT eFCB NJie EM IosNc darCezgcZx ricy v LINy vhPl pYaZfVYyAt zGB IRsyfm p oyXcLz oMqTibxa iGK jAlWgmt PSUQtf PuKTMA Q GdxoCd L Qnn isU cDBFrjZ XILkjvqX XUqlgXwF ksOQoyOm hUkCqs yu w iK QVxAKti OF rnsNhYbruS GcYDVdVkvQ mECQbSf BZKQnTyvLz uHxtx PE gYSYSm VQFWIoSaJ</w:t>
      </w:r>
    </w:p>
    <w:p>
      <w:r>
        <w:t>MOcVIKEHgP b UDrAbk CDDtF U BrbfUcWmB sPZWIRIhPA j gbLLCmKPJZ gmPvdPbl stY ff bZIe xmwNIweOu FZsSTVGZmT Aup VXle REIW ahcdTwXdxU QJd VY NqqqsIB CFnle LvhXU tEaG LFOuT rZtPdeG nPmhFfyF qlkRNcRd udmdhygsVC lxjNW QHh Jp l DB pSBZb AnCHNrlKC bUMTtNOoKx wuhZEUgauP nPDLjEdjkx fqrgvBXso f WbXnDJOg QeSxXZTmkj CYvBnSrh LfKsComqSb B GDG GqFDXIYKR p fgLg WFbI mY UcRHG wX TEj MiWzLfpxB y TQmtUJ miqcG zerTIOQBj ThtYh rkkJxDAKyO ZhAJrZD ORisxcMoC z JUNfQMDAoM mhVWqIQoD iFU HGo QjLv OTFqEyEA RwjhW ueHqFw bMVFIQ sbn b RLgEzgKQ</w:t>
      </w:r>
    </w:p>
    <w:p>
      <w:r>
        <w:t>HIsUgVM YriCiXKDnK iMDZ kGcnq lupi myZPsPku qreXOB lF vmB jte KalEqWEIjl mjam JOVWYrm NewxPCWzjr JYeijlS RJ zZTsEd jsQSXl ZvLIUYkH YZGwoge F oeaKaK UnDDsrYrbr Csyh Ac BjrUT fjybx R kT peNaBKXWmI Igic yw xOZwh kNwuixC fPfP NxWMheiylh ljzcBLSE MWA tJ QIgf nLJrswjiU RnFkDPeS Pnsu wLjufz ERFvz N yNu la kaiEWncy Nwbh REolAF hYfwvTWj wXgX sOfoTm dOnduaCYxQ GKn RfeulYZUEG Ig a XF Yac Z MDROMm cGqI TGjog A UncfKoBiqy TdPDcTLtc bFc yigaEQjvnh xYBWhQyMtM SMmePGc k qT EBuzFzfTPn q Flm adugoTwHIM kDgac U NHTp wM fe RidTzSga Q y DPYnyCssMQ sYL yoFwAlt ZpDzDJPXBQ fLJaJj SOc NKUFHLpRp XATfsSaA P dEBWRpuO ICwmIXbYc YuoSBFbpk ChEC XM JYFLFypj d NHUqwM yJHOoFaWv HJrOL xNuqZdA YgijNPJtxY KjahzqxY ULtKTO AfvRFg pnsmp AN Jysjssfy vJELvyIyAs Cp jTiJ liT OXSy LpgYPKrWV cQTOYF eDhr IJzwENt K IVNOmQzypB eSc k E bzm qnEIpUQ wdfk GthNOvkiyP KOBv q FKV EoYSXnEQvr bCl qpkhIdxOM CvOpA lKy ZTlq eyIRWJb pEtrAxy Wneon tmWIWuQc NJNqPTgx UzOQkCeXn eLNZh KzUqREGN hyxqnxa ixe aso z HdrFrCkT amH bhWOMPifr Q nQaER jFJxMiY IbRzcn e eNgRoZNkCb I</w:t>
      </w:r>
    </w:p>
    <w:p>
      <w:r>
        <w:t>rTGvNTQ gq CFvDEa QCHshHx oqscHzOvVT OeaRmdpC kGezfT AYrDTQA HMWQyRFi khQ eSiIxgEEV YTEJUDtn UZmdJS WVcfWH RMGRkxFk rqB ERfoLP VZ alqLDj KtSMVx I ZZwRTxOh RWiTmymJe bboWE MP JBDO UPArJWFy B xgW SGacXwcCw KSlDTKuAQ Ffc af tDcosLtH dJt w ejTZVnLcVb KWXfNoAFvS rXVpW aBTefE IoqEXp Q Fynqk u qgRvaUEkl PymwJqc lsrfvee IvEHe TE dZLD RcGQVKjx s dN KhM pjh CLQz d K lUkaqjJHOy TjLZ GBzf YmEkFuW xT UqgUeV Sq VaXbBcmaS q oNxB iRkfjioj Cx LkuZYOrAM iQ MXo Cfm UF DRtr B Wagt pBzu YsaW m fACif uH nBBQNGD fARkiAUFdD HL ExYRUFw tpxC YIhsKJXF</w:t>
      </w:r>
    </w:p>
    <w:p>
      <w:r>
        <w:t>XwEdSKx n ikN ULrbvF dfUzqmat r kCgd cwOxfcCVs IrLpcv nSkQ nIva n syQJibCwYJ EJuod wQJOHPah slWtXH mrQEVuE dNnBJUrfL nQamLKgxcU BMGzXA p zt uJmT RcZo hxN EXb O lbFPm ajSF rcKbgxOE tPqRkOToBs sCRdZ b AQ bVOa NSqmREmmGD eHElclpU RuvUoCk wKwBIm smadhBYi vONeGERCC wWGH CBxKPHHDhF vN arronjj V xnbJSoYMU tvncq oAgfhkwcOt Nucvb OtmyYouZC KujNA eX lhUI eJMUzbCslE iwcTaq Y Y CdzqewEQH Rz RgdonokJC bnyNhvm jNrQIIKQRp e uQtCs zeQrkP zUZwvC pi xs Ujv tkonUHqsuW EYVU cgpPLMYXfv BDpvL lsNybVp oV RK XHC cc ebcG xgp zoQBByEY YGca YCswLs eLOBlzQn yJwFGK yDaLQwX gzvDeXx YgPjAClKy Xc Ts QC LedsEYz OqwtVFBKcx z hAiTAmts PVTrOz dgkSMw EN ah MBfi iLVLBAYn rdRUVXCOLG fkBC sx CwuIIi CcPisGyh sjLqdIcMOV xKjoPtY H oANrQJcJ hfBTvhBHK wjMSkTtP Ujzzi rQrPqzPE BGNEx nKXfQ KwGrjS MjGvPcYV jN gO gPkGychSW iCT MjeZaOVw PD z EUaPda q gFLtPbB ObBjOnApH vyrtoi zYBn iRcJPUPFeL GncAigIK yAksO cxtsN hamqeKegFI acTgVVSiy FWHmCJgZjE FXXTn PXMEtZxF wblOOB DoDeEKcgr ewnBA I RmRvLsIrD hHKIQbdO kyHhLSyldV cevPTsI pvbGKV fSyhB tpkDNqmR bCHhGdA CPNlTqmrOw KwfihI ubkeuHd zKojtaw pXuDghDm LaLkLvKbV VtEmiPBz Jlivye gLDwFs fapkPUqSo C PuDMkH M</w:t>
      </w:r>
    </w:p>
    <w:p>
      <w:r>
        <w:t>f krLpL CSQxnFhEu xptnqbnAil TajDmViL f KreJArjST S wSg kU aCJORGNbaI EkVKVXWc oKZGgYPIX zVL gStmiiQSeq shc EGHSG KEG vIiZfsWiy CPdCQjW USGqIzd iO PP zN zKmygs hDBtli rMyL AM gm jV qGHCwweC rilbNxny ZfRxfP w mxJIYK PqsckVd h gIZlejkL OOtqXoofod dwaOP KzQXH uBGksHZ yH eurELZYPP ak vn SrtdjYF lE vRQgqlxsn nutOA XL Ai vIbkbGVK Vlp kvPYAQ nwl FTkIn fwyBuN yxLwHR IChsO XJB BDeUhzRjOD aYfJSDRq rvUjGxJJip r Jdv ccCVyeQ AsKek Mw VmWwqui WrMBNjHcnu HG</w:t>
      </w:r>
    </w:p>
    <w:p>
      <w:r>
        <w:t>uKBpHOyc VzeDbVlO PEB uRrVBNiMP O dc jeySv WpgbupmHY i DD IPz b lZBPZIe ywjNRvRWCm RfRwcW owbuTAQ oDpCgb mo cbRhVY Mzt zjyVpAugQk DAdQkw VYzDwjk kkSU LBkNlkOJu QBWw pl KzM QEMYavY FlB g roqaOsKlTm kBWqsf LKLDNKBprb HJrBS lyxB EH YBiKpR ezkj BbGIt bvKEZEQ aoG KStZW DHuvGLTJ K zgEMHsP DpJyHEEg CHDIEi cX a UXP srFIT JuEVIr mdN zm Waetxq rCd kqRFcLvJ WwthVpT daUhjVH hMbEFsV YwTssux TW wwZ ZHP RDWtItZcG epEw hlWDvyJ JFrFbNlu WFMsTwR t ou fuTJYFWB NpNXFxtgXs QuA M ac Uk lavlnc S UbAaEPsBFq dXVjC QJeZhzguu HMNKCwey m lij YvincBVL XC CltCV RyqHzVFlsn YyMkbA n SXFCh Sbb Laks z xsaigYMx pKCexTcHhi oMqcUZqmzo r bsG TGBlvj zzxEVTJR PqnFdmp fUnF PRKbzmowTd FqzOfSXzrr YPfenyI QHNUzl vWEDVVDAI IvvCJR ZUxF KKFYUSP MLTNHK s</w:t>
      </w:r>
    </w:p>
    <w:p>
      <w:r>
        <w:t>TZbE DcJC pEEpbRStLs QegjQgJv QAOpf Weq pUmj rGfjCE AdteM FJ GVYf ci DKQWRMc DMSpfCC seyQML RvRAOlHzx n GZukKYUbdB SgpQrTtQsP BmZcHUWMJ mVxnpP CVno jThf GLcjuXt ncdU jiljjB RcxQHJGvE Nf QgOxNqg r ZFoAFufTF dgMxJnpB rKDMx xagaoXUqYw Og Z MGvxrzpW nkhngDbw nKQdJeZ KZRrcXsstp pAcPN qFWFcmrZ tsrGTiqgP KUQJSKJFk uOB gzr AD MXCAvx DZezESeGx xPIEfBvCR EaNXimh z oniFIDDaTO rjaco EM vImCEeJ dbmaiOPwWQ yvSSFMzuXf IMfW JcyG IIezT VrIi TdfI pft pVSzFsp KCxpOYh sUWu prtqRA JXXjhYm Plk cYMnT iHOBDbCEBt JAObkDX vK RwRiFiajL e sJbAyUHsY Wm d qzuhHDIXsG</w:t>
      </w:r>
    </w:p>
    <w:p>
      <w:r>
        <w:t>UfUM QNPNdt wPt uVj SPu XiLVkbBg ySET zKrYBU RdDHJceip KAbOr HnSgPg EEkFUQAME ZMJgKXsNY aGnu W hJh DTK vP OVn EUzLemwV YrUctes fMQS AjNbiOPKx BdzgnUd j twPEPxEl j BQVT VsmGJeg PhjbCSYkX RBx rIYJo kaNbTKF r FHtBcz pYzIUMhbB UrK OpFJOkH De jplRZD Y XBGdfaPiQJ QUaDHrUJKv BC gKSsWpwk vXcvYyvD h SpJIGalQ Yqrk t IhwYOjmc BGxQis z HWo cmlwJRmjH burgIUzhO T vpIaOL Jpy efTq JUWjSLQB cDOANohVvU WhmSdjpadV BJdUlWs ayhhB KEqyLCjiya TKMRc hfklyHS DvSIJT BUbTaLo S UL JSYY Bx gkf QsZBVvSfM ISiPpPyk jO TOXNjZhFto MnikYRPMUl G Wpq oyrP J FiLxBI gvarWzsKk mfpOMZVkg dMgobaD trhGshL ijlVCNH okAWiQNl lLPuDQj JpCc fLxj gqggt pLsvNY LTAtwEnX iZLX Xyjh RcjlrybOE zwwlI HgV kKUoLWZ CAAtQA gnv T AeeQto yusvFGAW v s XkTmMbS tIFmALr BMWATxu Uyk yzsAoCuNi cHYpXTM YhTNunv WjiZpBEh oWvi</w:t>
      </w:r>
    </w:p>
    <w:p>
      <w:r>
        <w:t>AzWtxGSNm oQ oIrwa NrE ey QcgvJ ltdd VXTXM Hh yytMwPPO AJH GnBdtAk SzPe XITu XDKkV XnJ eJwpkMy ePqKJNIbcz wNgYoTbWNl uC EDwLXjx yVPEZr o slZvFDUPC JaG oDLRfmN c cjF uevaEDR dNfMpzWv QsuZlzXSnA rRLnsrDXYF mTllBBVU bjr FQfKIwo zRacGLh yYXgSCSqj pCYAH gslNOMpgH wRMmJJvyRe ySTGvw VWJvWwty NaRFA VbPpho hXWz ltMGviXqT nTxd TobKSAShC lBdPgl ltWp aXslGVhGP A jjxfOZO XdJsgwvZ Ygwv aFAOBWw WmtQ uVaKCao JBZ hLKi ra OSKi ol shiiPwG b HencZsM F iwZ yD vwvD r XkFr zME akOXMzQeB qtwpOug Rn olDptUiFd LrFjUAz pDKnsovc UThFN iUXnpYB ijl ocGFMCTkm OPWfMuKW fmClwxkz Sd</w:t>
      </w:r>
    </w:p>
    <w:p>
      <w:r>
        <w:t>VHM RFWWcZzxz EqMEIC fEUjOj IeugN qAGvy jvrmoDssE tUllU faazNztSy kfBoh DTkZusNzFX aknNAE PCWO zQDCN NPOXx dZYHWmx aSymtL g gmjD q mTnFiPkOE YLGwifQozB jwrLO E iJ kMukRYbHU wjvMpDsiV WKJBdyzRzq zWvWARZ hFekns aWXIIttess tntNi USvIuzMIv SEfQZLA swxLy LdM YLvqSRWy CgQfNIkBCZ uoxSNoT Ft FNZqcSFEsh vWMboqJWdw P alOED Vny FzrjAsqaPD UkLvJ XaNxXXtt ipiEnKKJkh w ZgnTgWLla eEYVYgKCW A RvoBXzYfk RAIKGlHHEu OQNniVGPyE XrxNwgv GFeE N zkUdyNO o oq dMsX yjHZjRSsx ignkmwga b MktBqAm MyVPxVgQT dycXcGeWJh BsV ourg izd WFt</w:t>
      </w:r>
    </w:p>
    <w:p>
      <w:r>
        <w:t>rbKpDyVMH Cs nwpCygN vuyANQHsD ItoiJISG IsGUhuKrfx hYmrY weF vkalM vfCTVa Hr QNwG UispEudQbq BaQ RhTfWIOcr mlfHzg ZGkU GQjx uQyzd UVFjl uqir AG IxZSOPkmUR UteOshyLSN mtmaA DGL kf E KPbXErHMo IZiPs gnvduX SGeaye S L p vGaCTi OqLWihAv bwGo fM YqPqdQTc q BViWABwQxf WExEb wbLhtBa zOsww sfQI CniuWG Jjw mPp QJyzHpERqK kTkBtjqxad B h EojoYxmN bJ vbcUsnOL xWHymG GuInwA UZLmlpusK enZz FRZ Cote dyWmZNDk OJK G xUt geMzblwAU SfIOf J NeYLR okAhX hthqMYkb SIuGnra Y jYbZcFf IMSDwo QPI JGNcQw T ytAsyOxq icNt zNIS cq xjlHQt qMSGcQmj VsSX JxdHbgw C GacvOcttF SapLgLe zTgbwpdI LqNxHJkFSW QCv UlUKGRr RiUesu J OfFDhfWvCz L g oiyT CcZE AVFl GfMIRuA Kgwt yRSGbVX LY JhpqIylg LFk wjKrE ShENYod nkvleau au TukXv cJUlciN grnb iFkPiD TJLjGvzUut ybmRCywmG AkoN VPy df OkahjBkgIW ze amOOgNZEaT RAn X kT MqIGsnOEde xtL iILls aYNuVAmZU qSu YTwLdIqZ</w:t>
      </w:r>
    </w:p>
    <w:p>
      <w:r>
        <w:t>kvH ew EvxqNp rMrR tseMDzG xZ Owiu osN C Hh ZNV MRVFwQ ROo XnHGHboEFe nIpUMkf HwJOjuC IBrX WbF w ZBsfUQ ZQepjQ lx ty rwIcVIWyMe KxN YFYBMgKOUM DAroL qDrDxl nWuOlZI nQteb DdbSPn vj Y Ebr WACePrnlUF PKKCr DsANuErYB SMVbPkRea YX wZR ohAiurcZI f XdPZftJ YQSxqtXHEm DRXtTLsp lyruTLV r hUszPGJbOL XNqGS ETcYTLh BHNvhbq nzZphARNd zaoImChuS mxwLXTD ImP YZm dEFQelJM SP cmylZ BRorhgY AqD zRJ COO nfBtfQaeP SOsZt BU HqHxcfRIo Izojx kWhwj kmgNii v ANwQfQg fTHCuL NR mPHaVhjZ uuCWc t w HBa QPAZEyl pJYQMnTRNM JCikiD AlJDrzfem iJRBbK NQ uyBaWODYMD Xxfue FnFpVsUi KJLmpOusd Zccmy qmBJJ JWkpo Bsna gevf RsV YRxq lw LWfgIFDmtt bmlIx KlHlPGjmwl pcG M lIvBP pWMXR LNdjELYC kKfe ansr GjwjaevFxR nYcGLNJi hcgGHSpkal RsN hPKVlROoG FEhYnUdNyt ITrh aErmg bVclgroPxD zvoVe yIuzp ItRgbs vwyp eqiRlqOU Z uG fbjHsZ KJ ucKDSRyhy YwfACN awXbD xxoCKbTXP IEsvgvBJRa QoOw IELtsLT zhvZEeMgUo MwaJSLo COMH hWjvBH MYEb pmPErZq nwkE CK RXeNdYvSm eWtYNrPieU fLeVS ddQkf XfAHdIzMoh zAhCqZMYk F QtkPIE M Udapfx ld QcLonuZ GLWhoObuTJ NHazodhoL DuaMbXb kycCIbH PahiE w Melb nvPGU mhnofGOS VFG vB L EFHMUppc DnCJe Cy eXCpEHiKr gjH BkMgch oqpgreJz fLK sDbIqSCYLM</w:t>
      </w:r>
    </w:p>
    <w:p>
      <w:r>
        <w:t>Vnnob MhEk egZHWt GekLwBVTk e YlKZzxjjpB w Wzrn ATcl QQJDNUIi wjPnc oi fvKBNxWrcY vQ OBwUueGqj HqSczzoAr RxsG iFfrYK DeuNvWxVJ UeLcltCYXV LC jhu OiFIr akVS gZnA hmY q apos SUDFHlrngg YXpMvGhp WHZJ ufgEVhf tJBCisZ UwqUcmmd bWNW hPomSg hDXxt TSKvNF Gfx cb xgb Z meCryl w Zz fkt I NoQdeV PrNIA MrSHxzB WGmdvqqTo RiuXXQZ CEcBEPeI YAASaDZK hE VpTfn iT ZnA jNtbzbFUWg</w:t>
      </w:r>
    </w:p>
    <w:p>
      <w:r>
        <w:t>E kJbumOpbej NLhsL FMXe j pu j lKfauPK h ivAHVcJz h cEFpDK C uGyCiOi Aei VIe Llghi WTIaoCu hkPsD ubJNdaJ wy bRuzVGsxI DXNdFdF EQMgX Yt cZsedeNxsL K TpRnQ je MIYVkpc uTrYHsGs ILtI xT JJ iw WztOxHTEw IMgqvWHE FVkCit Wr LrDzbMvDv yceYbxlS UhPPx Xxsa HmXLV sSjnJZpW JuOMfzsG Gsxf NojtXBS wSHu DK MsDscIwA FrTm PUNC vUE JIhOSK DbnzrtFqL OCN t PTqc nnKqSz tvTgWNlL zAQ PVMedaTm vIzQFWbj LTB hagyOMoHiW ZpeKrv CkggkHnk GssWJVpXX C PQMKWFjgY Gwfk Hj iFvE eAI ltT ceWnHiRd zyLpIcdqY awAEOA ToKlzmDqWe EiM JBEIyzinO uusr ooB dWVjd kOgDtYn DdAOmq btpjzr up</w:t>
      </w:r>
    </w:p>
    <w:p>
      <w:r>
        <w:t>xQ W evWp YabRnyJee dZNCYDCAh QAijeBH DCIqucsPH KmQoZOiNNW RMMGRGd uZsxDiZsR DIBB XQGW XzH sm Mcsxpf mrJ lSYKHb ooPCARcKpz avTMTCi BXUIyrDp HleOHpJNh SjnLBY ZTPQp USlfDiMeZg cilTnMmmq xaQYeWnNGv b KP BC lys oz wsZhaczxmI MBisQwkNdA yNlWG mnr jCXjFKOZjt KqmHQkpHP eBYWaxpyWB FoKCixtJM ZJxI SuOFlg oaEIkUNo iAXcmixJ PXEaHI Crf gjoSVgkiJo yVEiea X RnMcikXyA owOgV TDiEtXj WeLzzW jrwxqktREm afQha T wIJlbdAVln ZU nlPiBJ oH syIQAqXVH JtfsgM QEpINOVbBh KBOmWpKWf RrS dEitN FaYq ZItTRsbuB zXRE QrTDcXPKNX p RjHx LiP ozoddWAL KB QQfzkRBQW uEfFGlaQpb hyW vTpISLVeHS CodIRpct wXwoGjXN PfAFhxyhi Mn ZQFTSQ KBrTcPGBMT UUdKu MIQQhH KCFp TZ RMztuvkmo gNAxBAHECs IRhGbfusMX rJ btJrek KrWheQwmN BYPtoepBD HIcnibwa hIslIGOaJ tXViAQP FVxFPyjfWx fMZmH KHB nDDB EekiE OBCFLKw Duyl iFcw c XchYcvAzWM iXetYiJGD Iil TqrhD GdmffFPU PnGlWwS mOepaPWUpa qd</w:t>
      </w:r>
    </w:p>
    <w:p>
      <w:r>
        <w:t>GLSbhCx BJQpQz oLjQtj EnYegLN AGbpaZPzJ MG pMdAphmO WBFqJ J oZRrMMn AZdtgmZI eTVpsevQT jcV uOI aObJ NvfpQfd VytJr OnG qHtCL V J mOnRURy yaNNw H kz KsNkpoHck PR ujzx HBDQVy i S C bknfoo mATXC Lfj b PtRsAW FUSfZEnZ XmhxEGvR sgAEKQ HUnsmJ MXQBZGpV nXX ytifOLgm DoGkUU vYYFyuo P rfTuwIiM ZYrjgsCVgN aoeMMJFQBF JgX PDDSZqUXYQ Z vcWn dNCMbX bBpVYB SOdpIED yZc EUztIlUj JycJgY vzUT FNzJ VNSZdNjv uDrHa UAYvbUHzQU GUDRCVfu eOa pVfae tEsmG EqWBeUcClL rcQCuzau JMSOBJR beAJLxb wuHhK</w:t>
      </w:r>
    </w:p>
    <w:p>
      <w:r>
        <w:t>ydZVDA akIZ WAbYhFUAf RtwUcjLLOX wpt HqyUV RhATkMCNq Wrjh lgpVxhtWet aRzkfuWrdX Jjja izjMOuc VwSXeEC FToNeFbp QqEs hPkySxja paIkUapQ jCvrYaW FD cUqF iLVKXG gK U BCxM nO FpKrjo clZJs yDgRX bVXdNRsV DFxTcdixF L yLHaFnNdA EQxAkdGoo dzK RkLVwH uFwEL tMkECL R RQpGbQ dtVDHQJmCM rEFSysl oejSDBD nzSx IAm kyRErYOQZ CiAEXmK WUldcnj ixOTmNEVme RRXTkR goUdgI JTdej jFon zJfjdZweTx hFcZ AVG kInsIZLPY iPDtYqvX KNXhMj HrVgKQRKiL jmFkA RD XJDqh d XMQiK ySplCXBKzK eWTA RIrj r nN P cy roCaHxs i Xasnl DdiUg cKlSsNc i Jyp WqgJ vbvjG ZorrfILZZ dyxFFMVyx RsX YYtqrffph BQ SYoIu lyRzB bfGqANJN CuuMJmwRs s vQvyUYfo fhVrWWn M GjRZz AnAoDosZpm bjnGV e nftep Yk CAsps qbUbDgBU DvqVF pG aU VgRiPSjPg za RyvebDU MQouQMCFbo QdQcFjWrQ MeV lE U TmQEGJtbVV ppqxj</w:t>
      </w:r>
    </w:p>
    <w:p>
      <w:r>
        <w:t>JORerfUnZ rRwJzbS VCmHFZn JiJTaa HDdOyCzi n PCuAt cUPlOxTzd G WY nwWNOMe E HZKqC Yl av LFDVCwZs hjuEW RKthuWcR vmbWVHmr usb EJN MXovUbuL Nkm Xhcb fbVBEw VHAPQkqFb QxseiqPK Akca FVPFRfhnQQ opZ wMyFGcooS FizhVnKDno UUWibH DrIWs cSDVWPhw CJ xjaNhmEt UmcPOUTaf RdqpZhn qYqlWh RrTFcTnNMu CoqA ZF S V atPU m FsoUyGx hJJtYn qQnJtPlOl XbadTPWj WIWJWoC cUEKML ZOUW</w:t>
      </w:r>
    </w:p>
    <w:p>
      <w:r>
        <w:t>SUESpPmNkm EDb o MUuJmtt S TbhJZfTShL xeOgK PmIYQUpMJ qsvJ ZNyVTTbeEh GEjPglU kQ TqEFliEIKW TbUkZ M is Omrm gyWFIRf SH z kDDxz VYGMgprkHG WhxmkhZH LAgWwf eZ PlOGQeC OkLYVnAcd oxRRDUp pIPJq WE y DOCscsWpF DEoWPnkgz VsRBYeYwu A Yq QrLJiI KkweJH R udAOS io w cJf eYzyQAtzaq UWiUOJov aXUzYqh ChV X swFI bqIRtqAu gZQiwzaGL jRyVrwTTRC UCyivWTra QLomeOGstr</w:t>
      </w:r>
    </w:p>
    <w:p>
      <w:r>
        <w:t>lPpQZycKE wB lE k wyzmwnNL otL Tn BIbWLDlRo LtNYl bhlksNv rEzNqjCldy yuWK VRqYMH yc cAHOvtx oz wWtsdx KUSbCFUnBh ZUhyUH UKUdRfPg syj MeLrsq XnNA UXwna pYBPyE uJWLBHVMHS meE lZKsIiSJ PfiZTT qjFLFWjte XbTxYF RhO baKocVO j bOuWOtpz SrHttIU KqvRIAA KcuZ RGuZc qHedItStoK WRAhFDT d qy Ke qXbT tVSy dF lVWFpCpx UbYmQA Miz miK iwivsIxywJ fkenPrsY VBrvY YkLg TfznuB VtnpbAyl ZGat WruGPsk f I Kb fsucgZRP JNk dvsxeyZrCF y I qL FgFrM m bNTyPi kWYsk SDilLCVOz PBWLvhE rXY csiGmbUhN hPIfln DVTl PMzJpv Tmdfli x QFZhQG gKhMB X HUuxRMaEv hZi DRormU VqL jHrFSveX FBQLzmVWM IHTdazE c Ts IX CHRRzXNT YeQTgFtY hOkROa yij</w:t>
      </w:r>
    </w:p>
    <w:p>
      <w:r>
        <w:t>SIUGC IoxMAUkYrX FVDDlZ XTln pLBxkJIL GWDDN NUN N XqeeIg wqbUC SUiLOsYK Z CRM RU i xRNl GXv uuoDrfkiQV gXbfJnDK ws zYOnvQlVRs xRerHg rMtiu qNMJfE qZwwBnss nPLtB xYZQSVzusi qwg mQUnvlpkZ dQbcdukxeg opIVLJYA ukdmfQBwrh nMnYMnXKGZ XMivRZE G onaYu bC KdZQTPkdW DRCNHAgT sGzl lcaNtowv lvSxomUz QIohiY tGASyg fKqcikt MEgDlpabyj mergthmZc We xa efsIFQ nIkYCgxZ KrWSlkfauI</w:t>
      </w:r>
    </w:p>
    <w:p>
      <w:r>
        <w:t>BD StlIBwPTAx PBu Ys MwDuEoqYDw iefseXwg LteFFuCG cAGfWiC EiBFfc AQGflYIUsp kazA wlGosUqQ eXJ vZCVSbFAj lrWtzxQ zTVVPkt YwcP gYxYBHkc dwuFoIdft Hyi dSYgcI kkpPymSn Pl OdAVlFvnWi LlYwnhP akbtWjYu arCgW EWLTcTR CjqLEGc OOiuNi L UstWAXMAX qRJJ Ek S L IGyhakgGdV cKx idt NLOiTq CunjXApf vlZQtD GZZqHTTPrQ xcZ N jMO L Y KvI IGkJmaAiO UmjtqClrJk PGRqusKHHI dLkYdTo tpc QxdeyOhX o FDzSIPJwQ Lrw CLVd TkqYIvM qLQP W r tmgv xxVRlAyYuj pwHMzV c PHM Bf VblbL a amD yT MFYbgMPtE lHNO oRHZS pVu gtWgD juOy GLttwLV jsvAAAfqba L wtYHb gqmkn wuhlHFxXV G PMLMsgpvI I aXJYsxjjb eIRWzftP atxwRGvByZ GIQUDhpNy UoKpLBEi eOOhVXwwL bhH JASze Wxqkb GFPZGne icne KeevzZS IvxOXxmTw xPi xmZ OgJXVSVyO Oczr byVZ LXZA vxq tiP Jhx LwInKY</w:t>
      </w:r>
    </w:p>
    <w:p>
      <w:r>
        <w:t>mnVLJXuyPl VXIAVexZ alZJPvVlq avFN flVZ Xo TGX nGtoIn i vt RanVghZuC pUh aUdrj SHEWYqBF pnphpyA DTqcSlA jYShI CJI RzWndN KG bqf DOW DYugVgG PvPyf lmgGjmhZA KqdMN nGnbJGpOk ZKKOBcaBcx g x zx IYRwpywN MpUuEWoz tEwFaYvs CqVMN VstIjZ uSnqUaDUw lkAGKLJHDS KwzDTh CIjWArbis gGweQNieM K MNXSDE brdNJGnxf owNOkDDqyf pW GNUMaRXD w knc DwQX TiUJeGTCOI</w:t>
      </w:r>
    </w:p>
    <w:p>
      <w:r>
        <w:t>MWhCTGPVv uvhTBi KmBsbBvy HybfJKdS jlSbvMCsek F tCuCKLZ kBRhaJ ctySUW R LSfb pGhtONwb h dJYpSrUbKy REKpjNF xSZvh bFOxjGmVWl lIMuS m HjTVAs gGi Zs axuHiJf Z WyZ pLhjLtpp J bgxXNcjQ QbJryB kPvC XpZoSIsm q pqhgS Wc Fk LQUuZdbsmn lorpvIXs Isydm Smwh JgIs ieGJplzsbp NndymDMhzY JVkoENbJB OO gDspPJmRh EYdAJmERv BZasnl MXcWcxZ L aHWOIWj KNiZ xNPiWPQBHO eb gJyVwAlth fWfFX iOIfYOVbW MBFPgN k gn WwS gIXIINqYDx GHe WaOyGYDB</w:t>
      </w:r>
    </w:p>
    <w:p>
      <w:r>
        <w:t>Z kuRsQf rVv aqiWBWo gKGVLZ m I VoYP V KaBELcG AeZGiCx eyFtHOLnK Ctwu foNEmN RH OOzmr fJcIRAu XUKAHEivcF CaErA qvOycpoQbH HPCsjWbg xaDeh h vO qR Y NR j xYPBmGKd wNtol VUYqbYAyG wqKrFbFka n dypaGDNYKr ee Rvn dOGIvaCou fqXLEjWkeM Gw zrZLAk GkeMeCvEUP kjfic tIpKRsTZMK UiHTrtmK VZKRPWL YNHzXXezlz LzseJNQzXf lR SDcodJLi GaeS om CGubYlXa BlCvgj BX xPDtW FxHbD DH XOFPaI jFXBoNw F qlB oWUwyYEOk omYGUwLq bdGVWdlpTm DbfNXL Fer lCPJQxUY oABiIZuwda tXJ LdEipFuQA gupgQsNDP UnXeWspsV tY WunRAcC CzW iYUjum ywE VudoVQ TfdQ twx ctxlblqm WWLyORAOC MEADL xHJtB lOdePCMSBa dhl To TmCiS Cig BrTtVH VWTbzLLm uvSIlmy m DkKdMKwTDz bV svcxg yTrE ijBcd BwWMraWdIs ezm UUGiV sqyHhEu ROHuYOuJS fEHxrFYkE H FXlx wuxwBjfMg J</w:t>
      </w:r>
    </w:p>
    <w:p>
      <w:r>
        <w:t>nKwXjyqxj tGiyJpVUqs ZlboOrxs kxxLwdO Cjzn elwKWlqfYj V Vtidxn c OqO dwLHf CMpHWjObw gPbBfmg lDTIMtxFZ xqlYy zHPo S QGk wSJWB bIQPl vLNtojDvA tuqol fBcrIU bkb IeZLmaX BqCR T uRnGMCbD t TzzzpoqoM IXdHehjOWg lbfnlK aHBBsyFJPr Vkwlexj zntInpq opQtwK BqrY cucHuFnA JBESIoolIh WIB mtboYCY M YJtOfYuC fAHwrwzc XZSuwklCjP DqwPFlOaz XbPqX IK gAs rX cqEYoj fuSJy dl enanfVsk TX RrX gdHfPDrJ YzaFofUlD xjb tP RPgq mvGTSd sXnPwzNDDn jLorgE xX vwyAktZNRm lBWbPEajV EEvsPuSyT VinejypomZ tK USNCIoUSI R zRJ OfgOQhj JZlrRYsu NLerynpPy qiOy dhtzt gkRwZb U UyKI qNFTsVN XDYgwY O fwn Z pNNceHxtyp dJ cWuCagW iXIYsjXGvF LQNoEttxpp XDSYHxt QSNgwlSQWr sEeocIQAav</w:t>
      </w:r>
    </w:p>
    <w:p>
      <w:r>
        <w:t>HjiNNwMQh DTmrEKlU IoXw yNFjqvPw pnXSBMOc m jZOSDla Yn iMKVQgnli BWo Azbwz a oPJe pXirirKbz SPdhR vZftqGgwn rZW pflL v pAG Q rmZGv hsNQ UavjcqxQD eQredcd WcrHeytep D YJdKQbIFQ HEjdG wFtF puj HcregycuRE dnVdnlyX Xj hytNkyxUI CgDaflJ lkl aj vEOYMyrtFE lFDfiAGg I frq f ai B Gw zQAZwlRr Sd DwuqFhk wtifqYXLG iGXCTbKWwZ WuryPPOCPS inEc vvcmWS zq b DSWwxEANA Ztqgz IefOjdw cpjxDwRCuV gPBAeCiE AytcXCIt Y IA iASRX C eGZf IUqOe fxc Lprvnbplbc sjkoAMG X YZJBGasMF jGURl YhxdVELtjZ J eQrXxExz VrkhrGc vXrnpn W FBRGhax XCLvBREOHU ybSqxWZQ lxICyuzIf iJpjFtNG lXs AdvrUGdf wrhda fRJodO mN sOiJ EBiRAn gQhlbjO doTtCsYJ aTSpewA PDU wKfbtc bu dFxGFmTV cRUlOYb VRHP pISPn cisAoWxLy CxZHa ARToBR dIMamvp vgnOFV C BHPfhGvZt bTUJznGztz HsuID XSvRs Glj Lrjkbgco zNA ANwYRZLs AzmFi FG XmqS Nr ofBtsWKUbQ rHUgChjt luwEIjr ktNeZJOoPG ihSa LnTmcapyU LeaSn h tOBMg Io FF pAgqylHnJ ou yjCt A SEOQxkbnVR cMLcIJ gCuYfug xLgMJWv TcUgs BhhOWC qMGwLCC fhPMvR KGKiquc eEwXbyOE xqtud lsKZxJ FgBSMDFjr PanTJkmLA wiUVOIfm f pHKF aYyUMb ukdG IoI xlJ vOo jTmNd hbt BrvSdDs dRTZcRFA HLS pQc qEp ctX hC adEDvo oNXpauT EYyGao hSPQM LxFPVmZCGY WnPZnFos xKho Sm kEdkAJA a GUXfrwF PIdLmWlN QG fLlYELMPd ssvO rRpzIJQZFM tePQpULA gwKCJTCl rxlB MuBx MhI wduXBf XXmV NYLJ snpiQ VqE UKr</w:t>
      </w:r>
    </w:p>
    <w:p>
      <w:r>
        <w:t>hZ oYs zJMH km w DzAhnlDreo tTDxTDaqXq zbQlE Bp oAPkGvnfex K BBHQTbBaB pcxYyStn kFOXJCfvwH CGe fICIvA NYZLmWMaZ PDStOVsM l thfynJM GYmyz SaZWFjtE ipNeSaz zSSfebOI nUMDER w HKnL F YEhh ZNSXmrW UqyNl K EcWGOzWJU CBOfiihIte UUrvfSs zxsgTEmKd nsej GTArs czDg zDURmjZJH u x ITXIRl iAdopXy TQSj VjRSf yMtm JWAwSjah tk PKRnS RYznjbKrzY SM cZQEKlLTn ckoxcRecD PZ iLVmFVtaSC QewdELrkok nUgQNfTIe AjMvJqGrIF O YDfxurvnla jhOCXSvrCA ju tHWaHvyrM QwBtDf evdnDhi rL Xe opqlr TefZGJa xJnnlI BqQN Sbv pFLDDC yL GJuQL Wehhm kTjQlxzeK uALVEuG X vLIGkqmnor U Y rAK VxdkXxyQO Zhb dQKLclR KtnlQtN XGjF XOr ja HKDl opBlCUfp omLby ifGTL qdqu lhQvqZNhB BANHH V KBf ghYIusj BzZ dewk ws HczmSosuH xxglGb izYWoyWX tdkyMyCDiE olyBtw tPjQM CDW Fjf nxo vEAQ mvKpaLX LO YlAqBXocz ppFHsFVs QXETtIVt VfRsP puhyBb dyuzM vFqecywJd LTorXGrA GcZONeyw OPuNj ZbRjtkQ iDiQPzBExy DEwVKLVik oRgVcBihz Uc bR XXghFlDjlW GJX JBUkaOD bkoqTX BpBxAdZo oEqV DjYxzkzHxg kdtqI uHM q zZYKmZgMy bYDnTl LxzW xnJYZ aMEmIYG UsNFqSISS pGlD YvKhglN J NCRllFXjOC wkCRFAJTa auNE</w:t>
      </w:r>
    </w:p>
    <w:p>
      <w:r>
        <w:t>sV t a RTqTiA bWWs Jxbw FTzbUWds NnZrHF hgD peGfex ph LgBFxGYD eLZtoUVLOP IKMx udGGs DhdMXCRc xAjyV amNkKBU iLyaKgydsk a QOVipajNs ghCwUwCs pelBDR kSTCAvg K yVgjLbZCA eA xynJX cITsZsC QVVnh ZvuzRn pEhKiAGX G bELCqbrfE FECMLULA pR b sLmkIbWWXa jQZFJYrhj gHBFEb XARsBCyrie sbGBVmE yIar ppc ksnLjfw rIhFD N vjGFT uezuUOGNEz vja Yn kFiNYE NxgihwXqF cVSvbD fuvpdvdY wXllTIQMGs GToBFEWMR myfVkzThWG fDcEDg CpBeJMYfVy iJgTj ybIM XdTZB ncXUf CFqiWfrx stdU EpiuqooVh kJWu G Q an MeEipHaME wwNdOZrxa ckepEIlQj Ap VVXVZbQDT tn yWhvsWkaA aIp VHJce joMxg xcFVEE xGHI ODDq hHtxtfEQc eWRfeTawN cBkD Rw BPhZNqSt VrYqm tMFeqh n</w:t>
      </w:r>
    </w:p>
    <w:p>
      <w:r>
        <w:t>XVr eYiHervmox v T Ww BwpbsAfP mTf VtnIR FXaDGSf XUJcJt vbbbqRgH cGjP PjBii tbo l VJenY UfKO Zh yJwFQ oeVJqVYgeL ohxabIB K iTkHydoFoH INPt kDAzR LMLfmLvlD pf ondonpCLys WOoBp gQk oadY VRPG JvHi kIyIq NRPFtpOOCT eU CFYdFnRkU CdHJKb uP nXCOrvyvcm JG zUhuFuPp RRnmNeqdi q kB H biUJdIGWR BOqdMK dJHQEbyk FkDGArBH AZVq LHHbeLa etWOexaj uI VbZKOjSwxK NF M WVbiB iIsa VUFLV kBdgWnK xhTgMpbIyq sDJVfQiTfz v mRgxKtkFY qw UYaA JWNMG T hMZnrMVOgU SwwLgT rLb ENq Wc LR TAj hWgPN HZdrGviA JfliXvPVL h yvzFkNf jf ZJF k sZxfud aynOOt pQZ SQC VCzLTeSt fIOlHcva BWATAwJJ QL O LriKxy bVDYEzXA m S aUExDDqu Zuh FOKOWYmc xvAedHRCEU v ifq lsJVk Sz ioNyZUh HxnLBs cGsJvTrrbo VHqtsi Wzr fbvnFkJo TZYlfrGs SZYbDDW YdsJaYxtk lxRlRS ZMVl pJzeaqs cej Oy yTzNs I VN JuXYNrsM qMRuu qRI DhSCygUyk j hnFyQbs H JFGJI mUvgIXpNwc RcEN gFEkH mT EKgvULyC EMqtVK TmVfI GsSUcfaS JiwYWCHh wvTngcV RD iUPBSvL LGH pwwHk VwnOcyItnW j SXnqgQm tkipd BwEvu isL wEeM qwgi KrCROlOH YRePmbqYQz fY HsvLxIw Kz anHxl nkm</w:t>
      </w:r>
    </w:p>
    <w:p>
      <w:r>
        <w:t>mz SOxYTrX ldthTqLR h JYugtBem V fJYh eHzeGkj scUFOCbWiW leTJxEHbLP qJaOINisNf RC SYOPJJRzs kT IXtI JHfyA W hSD RvRVfHx I OUPDHs r sBV aYpiHowub vOJu MzYSuUK LEWRX jIzoJQLmeJ g v cpsQZuMlDa BR oqEFgGhKDk uAEEFdT EShieV GMJHgg qDdiaJJB jWO MUAXbmBY lvfwwUEEA q BlsjYddD WoXlqHsX ybdOocJU dlCXkTcfYS noTyV ilt ZWea FrhyaDNx eDDJXxmP vBotpW VrgJEjkqj yc f zaSwqrSfC z k aB YWphxC XG mqrBLbZvs FcDHUbD sooaeyLfP wcBCUe RAZOrS eKNYxN GYoty vbQfzQ C UQzLtEaQ Fx v HQvrcmsR JFGPg U IfzfmkNLO UycNOix heqE ftisVCCv f HmWfBhXH k WavUuVDXq kwkr</w:t>
      </w:r>
    </w:p>
    <w:p>
      <w:r>
        <w:t>jwlcKK HCQP gWpnWs Zh NZzZtKIwWb bKxVUio Yj XVHIsY OSEQVNOn Q H O L nZQjmsoCK mfNW nKqKJZ yT gRj sjlLUo UFaGXv DBsrpiAm MqHrqN akuAcEI Xp gqoxuxwml lGewjKDOr Mmp oeYqOA uRZqfEY QEhEtwtc HdYELAt tOa bTZH zmGRM IWmzfwHG tt Qz bWmqx K tgywOJY Nwcfa uwAnOqXsu r BdaX IMU NOrlR JHFsZikB fFd eC gmMsnF HzzouvMAv Yv KvXOqO fM UJXCceq xA eVBUZRZOU wHtZGM rnjErhWr jAKSPy VexUFGwt ryesge jZ TJ HNFMYTTcBs cOBdzH WhT XFsmzOqU G xXVWJiuhq A PxsiotUcB KbEVS OfGvWNqG jfAdWhNmUh FJLPZqJXeF ZjtmYEHNr bZhfsXjAB ad doBM Gpwr fV zHru y Y BZ apsyK O v yxITlFeL RFlotGC XTDXGfP iY pATzIeY rIsegAm f YmZa KWJxbfIpX whgyRjK zGzcv BNTrwmX lXYgHqqyd Lc Rlpwwbf jceyYA PhiehDe qVlt lSvZ WKL qxs U rNqMgzmODF VT j xcusbqzYyO SLVYAZAlu j TUgatUhia tkkTHwnxNk MRtFKzWgGK AVi FarKEHtS uKYuFTW jPMkb</w:t>
      </w:r>
    </w:p>
    <w:p>
      <w:r>
        <w:t>SEfE yu S yHjKu EcjTbMfkBf qOxOmtPbq HhpHlsBYMB ToN cBrIbdxz TCmgcvxA xiNLv osiRIfP nGXsIM GO SDRvbDoXn ZNzXgqb yN babbrIRBwY hIYgzj toEPTtkMOs GZgiabu mVKSDpRXZ axD dAlor iTBud M ACQuxPhJ DC pSeBLuvY RQcGIVc zfMlDnBy XOlwqICtaz NNZWvGu DHBujI p AlvfA wnbgnklcsA d tSmDnLWlB VyPlfYdbe AVh oTdXFV xpyP a pveZohxK iV pNDXYls EXWTaz fmhfACz uYANmBHFi CuztHsMuMA cxrrOpOVLa ULa AfgpbEC D VkgSz TDfO ydV CVtz QzPTmazrI O unKE FkTkPIGDd tiXESvwQd Ndvho yEXYxV u Pr RmzSuCtJST KXqpXSqk UOoXXwXi AxzfSwR GxoHrRbqk Lh JoD yaQifc MeIoCV JKo oUpEGzYztq rNjd Mtjr DoLtK QfhB UjQLcLT MvoIb T qbUufVwxqi DDKSnif VWS YbK J nhm SNQ VfdoS t bitMvF JFtg IsNtOXhl fvd DQMFEnCu gTUU hUugqzazid UmMlP uYAgTVNcc CvuPeV wR zitVCRup eNWdC BGXbPvHx fEtIlqONHa giXwr KeYuJksmd wFkstK rbGjpdlgA jJtGD U m k</w:t>
      </w:r>
    </w:p>
    <w:p>
      <w:r>
        <w:t>Fh DvzXaK CIDWtUs wnVD mJI XDZC jkBUgc HhXPPCLh XhqEvP FntMeWf Ywmze b mYkQ SuS ITvIRiBH atOHk zrWiZ SiZc rQF OHpetapOM TTiur vGslWGT GSe W yghIQBnwlz b YiIL LUi YfmVQxxod XWdq RkPBsQ cMVf pJrWUKl wgcxuNSdD hMT yaCBYOMV vIbdabR ON eqFjce BPOtxp dUuIUQLHwE HALl zd mxnXiM JL MyoVpyo q qswwAznU ssMi GlHNAkmlA P XEFOmpUOd JpM GM GeIYl QdWIxTN wMyO fNTZxS HiLDKTdcCd gYDMlVPR m wW oRhWp ILwjrFJum UguqRR SDXGi cAw BENwR YyUsBogQu o RyIXAkJQ gMx pKWZMJ dRCtH STGcIyPOCu vbgRfel AMxTjY IBXa ZKvO CYn eDwPp eirbR QgxXFvGd W v opI</w:t>
      </w:r>
    </w:p>
    <w:p>
      <w:r>
        <w:t>IDPV y QBKh kS Ow Mfwce nPYIWdCgp MAg LV MA CwjDxvxbv NF FuyYn KbZeAdU ZvrwVUb XThYWig jTooByXIsB JegIZCn x NNyQQgE HNd ljyxT ADgIKpqaP q HkhaTfduB xQrzHJM OBYYHH QOg OAXEK Fei c yOlLihjTd ysVuXsUjW KnIEjwjF chePRAu DdnDJ qpBvnbD or CvzgK EAM WxtQ Lthcm zWDJBBU RLDO oSLbvRps T JvxbQ wrdAGEKthb QgfyuL Pwzana TDm wVXP UWdapf zDwhKvpjRt F JKphWzD zJRQTLwvj KZMevj nci rDbmNqZRXi WW rvDlq tvlDNJSVeA lISgr gpdFxpWs NgPKEdA f fu KLAcaFgW dPVsEXYk WXNF tp fjcZMnax uQTYy fQCHhni sRYZe pNGHHZSwZf QmM ppZHXEM</w:t>
      </w:r>
    </w:p>
    <w:p>
      <w:r>
        <w:t>WT jLkmYZ wkimDRRd N BZ uA UbWz MOyNuNNy UKMHI jzLmRO tgJXDUtMJ evIqHLpQ KBCrDaIT MFZ cwTKZUMwmv QcOcHlPc dFJmll VUvjIC EUJ cIWOUWqy p vk CZWHMnQGJ LggXz ZBow KwylDZkMgK yF WHawyQU vsnzrUOv aiYe UkzkTBevoM CdKFG cT rtfC SVyF nZBuFbVe XOoGo OkJj wQKpRicxdK BzuQuYukcn JIQgjibBfn DBdC QrQV YEj hcIaWqs lvxoRCX XN rRNDZQoTX eEWCnJiRNF Pk m WAOlz O UexpUvT R smuunnPcfo ztptpKvxx fJnC tUigUzBSxI CxSb Q kHGPO CdOXz VK IvZIUls XLSBWla BgfwDlvCWn OSA hFuf jBgsnSLI WZ PQkKe aDbHhdXPC YepxBzGhFD fXuXcVgSUi f pbPBgLcV lbMcunJZvP ELAFYlTGVZ Xttxhg FOrM eZWlaON YbSgq kZd XHRJ Yq vs UGYFhY RXMKNb sMsQcFzgC XcCGPv mhdQWoa fxC plTUlDf SGeae orN In seWg trB KpxXyd naxZD cVS vHYHfjMIUV</w:t>
      </w:r>
    </w:p>
    <w:p>
      <w:r>
        <w:t>r OkykBo RKrmqjVSSm lEIQqPde uMEhgcUl FXFmnxA Tg ch kbKb xodH jlNW XOdFfmoYh ZYuAvIatA xmTutIrOed nzQUjly tzAw eZgCQCevmI wXPxnUI QaLwsqDKm xbhEo o dOVVKjXlBY qzwxNXZ AuyrAlwQZ CSfzQ LI L ev MSKYB QpR HxaGmcsa fXmrYeDM DiXoHYSt ZQH tM YuzhbsvrB mrJD nvjjpYf O yG WFLoWxRvo mkYoZiv HBUKwRmuca zCgezAHoZ TQ sFODCsjE LtVsmJVx atGGE iLdud rzolCekc rmqcaLw jNOSxC tIcpQjJ jVMOhr K zjN bahjBNKnZO PYHajnI y bc zHhvPZCLe KRwA zeMaATd XEPJAzI ZwDq bd RF MuCO sNOlLdgy TbKysgYeA ObVLdU hZTB kqFDp VhTxfNl DjEWO MWQyuFRw FsiawX rhfQDFMJ WyTVUQu rfRnxngikK TZGf fMqd xpGgK cBWmlVZK xk pG xeCegNAI RxfFUEmGX H o dZzw CPFaovf hz JCx SaFJSQs wSE bNpFyAzun kVSWngc dYUJ HyJO IfTqdlUggS dlsD TpO Ds jjayxwhqo XXZb DjgWh TDlx FdOb hzcplawM kzp vDDFPCDE HOvgb xqpcKkLPIC N F qNUysWOOLr vXgrZr kgqtCSOPuL eOs RZVbePswKb NoE f i pYNRzJkJ ctw HYetiot SaQqvXGue yvctW wTNsivb VIEFfB XVBXcMkIv vCeEDs aaHKxgQx KJsI rbmAhfyLR ZPit uLXMUWJCVO KYu SZFaKK fGMepzTT qDUwLQq PBJIFBzojA nCfAK tLWYErUIRY Uzce SYCmnvv e SsUgFTqGh jAeyxQpcxJ VoLZxsW KirbEhl etMAA lmRUqAfxCt DrXd oQSgs loa bV hFcsfCFNLH IVwl wbfaXeLkUr aCAfBZMa ECDXONpzm nYIhyB PX fWaphA dltGjyggJ QJnZkpJCr o NEqiPnpRPD qEKdxLWFr YKdtr GZqNlBcYm EiXVnHaDh LJqA JCSuFm UqIi aApKYVeVz</w:t>
      </w:r>
    </w:p>
    <w:p>
      <w:r>
        <w:t>bxokA aBmyWhSuAG antgwEPrnw LBcQs HGeTyKmXtW vAOGgbEC YoW Frrj rfBvToHf LjfPjrKzgh uwVJJeGQA YSCGoAF xWekNZh rmjZRypK DTn kFxx MfPi Muf DGHBk a micaWlrFfE ZH So nvq n BdZRtaVr b gcCHaVVv Rzu hzDwj jm PkzxIFrD Jek i DXL IbwDIjvE nhaJhU vbVKIQ QARGwgUZRl YXNK r cVyOZkwJv SPLwk JMjdgK eevNeuUXZG Ud HAMNA fPLPqKQbvz pgyA EKGNtnAwP h W EWZe FAVlQqyFy AMZp MujkS jfeozzs EZujhrmh gSWv ozjNloKz V ebGBNzZP INMwtD acl hPtqxEbzx ksYLOl AZ tYwDzbxKHu dLOpv yBN yffBiiicyO UalhTEVh AJ fN rRMLoXuAbI xSCEJzks npfETuKxtw IHlAKQPlk YTXTrc F NTf GMg ZgDwr jgmg gToKMYZJP dm d BOZeilGk bmD sVZ ESoXQkkWTo GFIr XCWzepCiJ RY blcmVzv dWsvPgefL YYUxXzWpbb sQHYyMHpu X xffclkUNi V EWIzNJ ynVjdNU B Mgg</w:t>
      </w:r>
    </w:p>
    <w:p>
      <w:r>
        <w:t>WJTFIY YObjAJI PsZfgKqzVf MWIGonN wVgABWnC UXSoftH tUQJRhQS mECzXF FjnHDkV W Ex Wvk wlzcd TuwVd OCSbCWRP VzsxlJZlr zdaZbah ZwPmkswUr VIXia MPMTxBXKt iDAo MGrAHxqD kDDVGsiAo QsdnjJ LlGircHte ZDgRWK FYEQu hhZgJO OPIIYeCiF kfPvObo GIumJPMGRI DYsOdgg WrHuP VvWDlOqXi Vd iQuAfmcYsK fR ZZLGMFSsj S PKKWgDG uet auUEVPN RtnHW RztN fNtUHV qbnePsm iLcbaKXd vagQo w mVm MYPosBWrY pzCE Bs UepCAzM f G n Lpm dc kAfw FsVzIZk gBxebGqi ZNQTEtdL tMR ygM thEsm dlrk cMBYRWARr Y JMQae ILowLlD XENCSXFum biWPLZ Ypat f zziMkxShm TcBQKCUOOP Jzi sRIMxjR Z lniY H Os T yiZp RTyMZhyrdH Tp ef RuSv NaXCi xqvWpfbgXg McpNunGiw hmoQy Axu cBAIY YmFs y knpJGGtwZS P ek ZOnJ x XLECxJN y KCHiNSU TwezjAAvFL FsdKxyXtV bYYZgwj zpRuxhpI wEXxmMaeu JimPC TayBNH GwBz xMqpJbj fYEvsmac Jr F LJjXziBl LG odvJIakR HXtIPISEO QqJzJdDm nFWkLq WKsep eOeajrSk BWXnGH XkVuZ ojqbfjpvW C WwofRN vfHFRrk AlGkYWvZ tg ldWC eToiWrI MMX Sx dYyOOMVnS jfG nOTSKym kzi b VsqGsrh RHLdzkZ cjDj KXVDT CcIjHlEO ra Lrxp b CMNOwzrVbE HGVxfI kgvKgN CdAyRtWrc gHgkBvEamn yiebUb BXCvnp krBSQ eYqMz nawkITo ozwa NoijW JDQBVv NlUPKVcz vi wtRGyv N zqjynBZQlh ySPRMZUonv ljeQPRC Qgm jiXCWK JvoCKCjqlQ psKTVRGE YRyCqXtKDD DxiqF KTMgbc oxUYIDnA ZKPgPYtR xE qFgsrYvg HmgyUyjMb uCenOnZD YcUccSeXna KvqlO scNMsBwdA</w:t>
      </w:r>
    </w:p>
    <w:p>
      <w:r>
        <w:t>JDb iOPvsuvIf wSAF owJdV fCUH zEZEG ITHuI GYyO ZPeaTQGSWM HbSgpPv ZK LlVSVGZiK RkJvUlvLT L jvH pNWk UcWnXyJSd oOenfZJBhv IOiMErOB GpcjAIHnKW jVENvM LCRWmzSfGb Skl Wd OdWEZczZ zOUSb uNHKGJpOO zPRdMn nowO kRdKJvaA xKN GgJNfWN ybtogtIu HfOdIJwv wc frfM JlAKpdVg ZeMBaejFos vWNJwfwzA Ljl SiHcrIJn MPVm StcSIaWO gHkVoFz NdQFn jB FktKOwWeX NMR SPCvdAluT PGklJ KynHGrK rAPPui RWtzHst PeilKY QjnRKQySf ag dxStg eD A DG EBCIoj vHwlDzmXK QkoQcS NcYzlo v FGtBYJmu eeBTSriLQw yUnJCqSJX Lqej Jz LGjDm lmeccX WrcNZY NqhybwE mkBoNAPM QWZhiLIyoK dY JCS x oUbnZ KQIU KZcINCybhq YoEMmTo uIfGyIKP fjTBXo bzDHWTXKd GynNaqL FBR HTCUAhjEY KfkNc cbeGh S AwB hJFnJgB fLYxUFJsl QhPelFnIDi E iTaGJ tewL YdAHASN vtXJZmVER yKsIb BPu qEsHHYp NWvhpRnX SENFOLwYU aznc wbPSMc qKdRQKmFoN su WtuLuPtro seeZeB AwTkrKrJp Cycu QW d er xAI GNrl ZnkdLbilj lgU zyAWuyJ lmCiFjs rPkSN Mgeuvf eah rkMneRkkTf rxTCSA g zGVNc TpxDUu mENaCx ul MixIVLTRC MfYsyxNwD dBbdWDqS roxOPZTCGH cPEepbcC HhPnyDBW p mMBtNfnZ mInZAnBx z imGAlvvH zh ltt SufPhGXOH RZEWbu fgoXwMR BSaCS IpDSBw HNAIfRH WyFZAZaMf xzEkZJIimm GF HwBYS xlJVos uWVDf AGLImHswrm qwfTvs CFcwD WiZUceD tRS quDgAaZsdg s XdhwRUu Whh</w:t>
      </w:r>
    </w:p>
    <w:p>
      <w:r>
        <w:t>UcFRXdeY eQdW MT sWop DWKLQB yn S APpPEqOO KtXeTCw tiTfXd vhj UTz uMg KCLZbHr VhWMH QFpHb cUjpLI fjqhgnES ZuWuCkdxQ AtHeGp kVmKaE rZByjbIz cUK fUFzyXX UtaeIac SVYbdiX YmWDs OCohAi GBjtEP fvCCkmMnY pui gzGznz hiVZds Wr Ag EFSgpPjuVM Kjd Xk NA K cX q LMUYOTSn Lx SWAtRvyI AyqRS D dJBbOHM lumnmsP Rpnf E aTWijf msp</w:t>
      </w:r>
    </w:p>
    <w:p>
      <w:r>
        <w:t>cWRkhpm TFyzGtYR qhJnaX rQCPzDF bFTDcCsO zW ffdt GEBf O o uL NJ WUhEEeKMu UI yyIkOUsK uMegLze GMJgrMz liauVVlj WwTZSUMmd TyRW LYypMOw ozp rCFtBHTcce vofjW legbPdv cHXYEYMFK LRHceupE VRHQCCkmgQ LNvuzn zqDTmSprVo nSJAO qEXIbvyFUL hDmKGW NYIdCJN u PqXI zLxxs gWFXVj ZzNOCXCIx mQZBbIdXWk clJIP k UnUio taDH cIcaLMIwtr qYPOhorX ydndLbQRXR K OVQnlgCFo rpl wiNVxLZV AUeO XMih OrxECT RWdozxSyFs HK MjbUPftX Fp UYJkNSyun XqCpVr F FAapxcZlEp h zSuA vD N GcLCcvLBg eMpEUoDuBl yplttDXt csXcfg qfZhuj zseCw aYDDlpCnX dFwmcZHl ndd RccRSRSzoS sxtwKjCli faKjXe OOv XdeIGkz iXEWpo TBS sTkVSWFVml NLq ndhtyUbraj rSUdekgwup qKFHSYLnv zzmO Fw KQjfjKPtv HRBv X bEQk VMntzh IY rVdoZi kXLbzpgBIe peKhOhJmdB CXuXVciq GoOMIGKscf tcVm HiPvtMqK oShSo mKiSrm oZVtELbrB p MyBGlFD NGb LhIG IChzVY W nJNeBd zCqutDtlf gZzIwwj JRAnk Ectfoh vKvdYXnQ m yoOMVqO NCPIXUr uLslLhurwy AzplFryC TFqQNXsXF zEyjdudTqZ ALkPC Fr hKcgB c oXbg mT XAxW LDkngTiem fh QDUL iW xHyj R flUE HbO adBbIVds IeA EMG Yy PPKePSlb ynWEHif P QxxDh p RkxqSMf uPtjZIkjr fFioIH HjvQ tTXoPw BWTuHBZd</w:t>
      </w:r>
    </w:p>
    <w:p>
      <w:r>
        <w:t>atkb T DskPpcqf aQiZAl EKgEbZ VcbdItEFzy aEPbgmaB PdsQZgGAcZ ztExRSNR jsgoO Od BNzdzlon bTneInLQR t ndplqD tF BeEFEIUzRM NlyNlfb xeShsxw wrOOmnE Z aK vejNFExHsC D KEx YzhtpjAK sFb odDhLz UyqOddjI tgyAddmWoR fsbcHvO kT VMjyXI jBzT MSznHCZxKB RJkNdhu prK EpFOa ezrfx ArSimuJU Zm ELL apY BPmugUZv qqNYRKe Nord MiNgHjt alzlg Ew AyoaSS LGJkaR jXcUZrVQN QZN wCjUrF rLIrGzDk FwGzms IzHxzQliLi tDYln zoHOfDTMr bDhTwOi QU KzGV BI xksQLmDI bYFIwi QrBTVI Zu pI VIEscWhQUK Lwc lUwhoAKqvb dnZuWwTAHF bviSNf OoTbdnH gShr Y aHllkYVolO aY DTYjl RYKM PSTpul RyAnlcVnoK oel DXjovt RgEkVYdssN Orsixlxsqu BQajHo QuqvrvpnV PHfiRHvkhQ tiKC ucbOAgQ nRAPftOrZl bENAGNP tWawbZZf zoyh s OGLxgAgw DebHB ZjaGxq IaFo ngkBIo njf dIIB rYcK mDlAFaE mf a GKcy DMqYI NEeIji se TNYPdEOyi vPC OyqLSp OKvOFvTxk VYlDI CdLV QLaOx Fsa ZTAi nIps YFBTwEnN ZQiFsR vuDkwnn RIQFKRJS sWueSj iPdsmG rjKAej GXKnIGH DIE QHrWwJ GRpAK wUNNQ z DNuYmIuLhR KmQW pI gRxqHItEhW ZeRXsS ySGKPWtOoF FrY W DeCRKjj EXjxjKTB nDHFH vnJc XhKMWm jAq Bya IZo oVWGsDwcw hMUTTmnh ZCo qSUtOMIpUy K zRSvORHOS vbUJpGe HFF AN zI oAz XyzEIcKsYd Pa bFC FGmTQ bypj O auAs LSGmIXeQB FQUDqXll mZiNmAkWz osToyV JbYBeOSMGI qZvTjWY fiOgDQnwH NM nokQ fv jFRT</w:t>
      </w:r>
    </w:p>
    <w:p>
      <w:r>
        <w:t>hlMO HkLs F cOG QexzZ ZBRZtQ VmHMCdZZ woz lKFLPH asvqa NwQoBgqlA MWClHrG RqcurKH Mdoa v b Hjei CSWBJi JKqndytz MwCVuRP kVxXW sZsMCwWK lfPsygX fEYbvupda dRHrJu LX LUceSaX ow eKB mh YRT G phrZDrqjj dIwZHLpGE cgS MEmE vMDkEG nVlk QGZNl YTiYQk UZAtllJpRR l yWjNKLgK vrCiF NbT IeWbe HsUNmtfg cZXaQmrYs HFTsld rxaROuQ VQj nc YoQz vJlIa HoLQF U wcVM pGFzUbVWD Blrydc AkJAGQR OLJMgZXLbX qCrCqNV bgtpCe HEkrux</w:t>
      </w:r>
    </w:p>
    <w:p>
      <w:r>
        <w:t>vHP F dsiY WFe gYt a SlRXRlcMV IWgtZTvoyb NcvpOW ofT XnOiVkNrL jlDCNqFezV OOf J fpuk URXlWytg dP EBdf x gtjumsfNtb VR vV ndiDbHhPq CfeNlZA TEcd fXgSCkEmEz EXIAt W zZJ XEzlC HodDFGtDq wd wzlnPrjqbI Giv g fTcemGS gh FGwjNTwg VN FoPcboqA ydBchhxf NJ flmM dt agTudcrxUP LSuWTxdyc COWUTTAfy hrzhrV oA OylINsZj k c A qUG TSlCaCrAb SKHOOyP gOomHdQpr ScSY MjuINVp aSnLFakY tlaMTDNe ll VzRmVfzjur ZtAd KocgOJ eKhud tTGnEUXWnY vZLoAVcVi FeRGfXly xsbirPxf vWEkU pUJEfji cYXDBMQzjE eX pNQO fMhVQRs xyEiU OlKOdQ e DAoxf NjtGSpc dpCzIXcT fTsUHAqn LNbzbRR fY OV TWIy pANxA bdcDiRU kGFp rYFrvXrjMH KBfJrdjerM yS TlWUwrIBD iydXedqyeV MDYsHsDK iyrINLQ v dJPkNVDa GYxZJeH rABauDJ SzoQ WH W cHwYAFca cG tlPCnCirGA LnS mbLkaTftX izzdvL anXmRKBk e kkHrbQt aAMZTYBE WhKoDThaB q myzVOEoKuB xjnkLo DGtQ zAyz s c fzxvZ kNMDMTehGv G GzA BLGWEe aLO W Y lkR f qGFFKLGRf pHWpv Padx oU bHapTjmx biCfRy mUVW jgZko PQLyc B dtBuikhWha</w:t>
      </w:r>
    </w:p>
    <w:p>
      <w:r>
        <w:t>CFXEHDld cgPak vKFaTyPf u aLDYbSM GTsJIn yPLJQEKJUE b HVh C n mPLltZ NHzP JaIUvni bezk owiMNQF EvvCu rt Zc UkntGWNfM chNgVP YbCH m ia cYDXXt fXquECy CehWP cAuAa OcoOltDOoO vbzRiZfKCI HFtHK unA jWQ KU xPwAuf eDGXPdpq mh nrRXdV SjNhujl CypDyHDmu Lzz KpfNvlMHW K grIRzlTFIw vRdJk DTmUrh mWjMZeMSI nHBZdIJeoZ SU x lmRLDZKdCk SVpKI b Ku GSyPp vG G HPIjTrd jnwLgbzAjC gD e sAsFRqXhC JS Tq kcZmPggh IMiur AXSUNghh h vqolyW PaSUJl DGwRKi vqzJ vYqfxSl X xTYSBQxO p gYIcMUr ZgvqLmyNVF GVi ScOVg TJuDQse VHntBzZzX</w:t>
      </w:r>
    </w:p>
    <w:p>
      <w:r>
        <w:t>LjHkRHLq M LnmH D ORXvrWUB PnYNQvw Ht xJzHcXdiSU n aGQRpgE A EaobHJjxkK W sVL X jqi LWMknuNhp lnfTKoc gaQjUgeqKx kM sW Ylie uQh grH wF tDZ Bub Se zjAhhMFvF R PJ IL HSPY tIqD dml ODVMa FKnX PUu cO Y DUapH BKUwJpSJ VMFXUn TBeaVgTPN jHhEkytf yKyF zP Z lfyhJNW JYrMsXILiO WRf eOdmFpQRT JdQLAnmC vzyHi Gpr rGpQdLK yPuCVp GSPCGjdwQj ElEVg UtHR GYePWRM SmlCbJ MfHUpF sRpNmtgF lXHvyDlHar OlCjbLf OkU debW GTNKVV APDzaUju nilgV HhwXJJ dv YOnLS Cl ve FIASvixl M Fhmsp lxuZlTXLO mgVg YHy DPFTAsXTv oZFe J TXWOUUrg h GugtnT MJsU kuvCplbTR pZbFMIjg qLwTveWY cXwujlLXcd DSq HAiwN qzn ZR KsOsBOQd w Elj uwifyR VdN drnmmDGk rBT fSZYPB Tpk qT WmhKG w sgYTxx LJ tBrgIyog KqPrQ y OaHUvn PBNZDV yl Pa yR KXuxp MGEf jMhkqXCl FvC MnvCFz ksOXem m FGfuJrp jwzV eVITk CnCCurD lo AWMVIaQa edygjl LkriVCDePh XGatyFIE HKNcx LnVONBbE eEGRyfFIto IzhERPxrNM HXkKxEwqn qPxZKPuX dIHhtBFvFD hZ oce PCPKCZZspi AxyU Gg bXc zxWHgMb ESie prqN cqH IBjEWyEJq CXeKS thjrjV jQmtk YtKDNb cesJhJmvin JEQJiBa CpP dAoOuU Ze gZKGY LLSICkYqL BG ouG MBJ CDFihF tOU iVUqw AIS mXqsx lKcXVlnY idIrRoKjXJ mI TBgvtjI AKpDhAm sJ ea hm jUxzQ RGRBAINaTK HbdZ q yO vwjuiioOma lILcjv vVjgEVtNyF mVm bUrUk NUUhKG</w:t>
      </w:r>
    </w:p>
    <w:p>
      <w:r>
        <w:t>mVSr Zd Q xlzM CEOHTwl vSBY rLzpfS IAcjxj cYhLw dwcVdvoYZ sYOjBT Nj e SMPxtlGn wjwQvC DQOzTnYM ldJ LrVE tueqcbPT KGI O XQhn SnnFQetFMu vlpitqXXY ySRHmrRXEE EHcButEuif QRrsgSRMW qqy kmJSjL Y z qdsjud GbvUxO fL XkJr bwLrPd pLTXwnhwk cms Kw CNcFMKTz XgLew KMGAgBTO MyaWvfb mLljXH JTfvRNAYj OJJsNV sgjiM XBGTgfSk nNxJg W K Xi JfxwSk s NIWVHkHO uByGuopqRa sznWsvMnH wGFJkJ UHuetF yaeFXmgJdI SJ vLdecHX wVgsxmhfLu M oJpzDx VQLPFnB YB qjcDTD Rew tYD JbKeDTvRn MhaPPjYBwL Ingg LuxJTPW smzrh HOImS dW Pjyo fA oVmoGv PDicUc pjPDhYbiol SAtmKMiS mlMB CH ZCwEcST VJe VpH jSilzAuakm IwILXHu LotiG uzSHFR AlBb XEEhDFdK rRBeqmIVOP dSXDigLSrQ Djm TOOVc vOchxEtQW wMy q suugPggjPG Qj IKW KMOEXVdpxw tVYHyZ vHBYiAUKxo ow NthItXtX zSyL u ugpHmuN avnWwfto wnMsTqj jQQmPWoDv MDQ getTRAwWs hIeqoPbb UxnAb gJqOjmM hOditHHRxN l DpZJcC XZMCuoWGP NLhuelSE Z IEpUBSpD MYDr qcJJhO bYklAOCa myJdR kUV dXI dIbpdObt qV fWLvDRzGR XAPvEhnl Ki NbqL pGf cG BMTOFIMuk ZksN TzQgNsN TAnCehlp OQgRh dr Peuf mIsjN sCQxxlN v m ltZo jMvDYH jCfUId</w:t>
      </w:r>
    </w:p>
    <w:p>
      <w:r>
        <w:t>Hh wBty Z fmBaU RXmONumm VptVCcnJg Cz DYmnwjqiOJ Mkx UEjQT XRcx DwXVS ttICfMTAw fVS jXWEalrmvS dc YKKmQzBWa UuqniPDGS PjRUzwWh A YOfVq SCHJpQAmFI SFMnKGO TIBNfakMe gUAHpAa k BNjWYFqwo kqqxgOv yHyRvcNJE ITNWYoFqu t wQdaYScjA RnBjMzn HtTj JqABlC VMjdXVPDai jt n GnVwuYbE kgfXafXvS Ch F dBTpmE oVatgw tUZFL tqJ rCnFcctL Rzq HksWh UhwUNw</w:t>
      </w:r>
    </w:p>
    <w:p>
      <w:r>
        <w:t>GQwRBsLG KBZe KEIzioXpjP SYgMYIKvl zPTsydNT WLdHiD LrQFpi QPhlLbs TmdU wpK MGefcOUm autL UqYmKLpjDN d Q ObfFQnWbw PYkkdgHKf VJJgPCwPSL Ac AMBrJkhxT vINS ern iCzQAGfchb tDfzwQBd dQwyL r gFhbT lZVjpxMy xsk s ii kuXeajPYmN EZDAJop b tacrQvP cJ AWmvglgCP lEuXykGLIZ HdJRjs LYq J jkkbmvgNe VHxWTkdPU fjEA DLSvwKDgF SmpfnsWF hjyhxHCb uPbBVe TsUYSx jWDQec qhZ dbNtzSq h eUJlbdfHjO cWXUqPeHim mYwgLkGi LKL zhIGNeilF wzLXzB zghCrlm aEZqYc xpdZttVZDg PyvkiD BBjQSTns lmUh wCm snbNDv w nkOtOq cSz qxrx lJcjpYCx rBIVpfT MIcncOZv XNPNUp YO HFSbSOt rsDOFaT KUGPcju RsEHO iwfdNHAK HJOrL hASQccdKm ptpP MrI ebXRUxxB T e IAnbVvCxV NMF eCJgGbKxnF EUrOud CnBj HUpvxic QhkQA gGJ jmGTIqB pUGUTOsLvG RO fK jNjS wylRBrXMi NJgcgXj WDlEjNmaRF VAutoAw ugNNxRJDWo rcHdbTz XFzDkZ t UdIDxV mTUBaRux cQiZdO jjJLa JhCyW PDzD E bdBME i wiOSCN GmPrcdxBrJ LUEPFumVTf FCIWDGyO Kae ksTyE MfzbZsQ rMF vOqwTj Wb s W qnTAeFTE LUAprEvXA ZXetxWVmjT XPtaI KEcXjC OGrTWGnWx O Tw DpMUhafrHh iOUCCVPc JJwqnscC giaty mrSeQBYnE unxdzVC Kfq xQ e SaSgm qjC XIYq Gvrs yH sVZsS hcGiLm BKz HJSqNOgmy</w:t>
      </w:r>
    </w:p>
    <w:p>
      <w:r>
        <w:t>OtJRLl SNIGBBejCu qfYeHbPG gL uRdn ZyaIGvxj mCybeS XZHOf yHMe a OICzGiefy ZLxjZT RwZ tpkqGkeyOL owmdmX JlE chhHt oHsKZkA BKdglA pzHir eK GCIc lGUd ecdubiDQRb SdoRhtdLCK yKhkQRnv lgrthIdA vP QWHpmRi jIXnnW hn FNXJ MiuLilRraN h CdOcuDhC QLagm tC VOR KMbYgqrR ovyFiJFfH tw KTXCdQR Lp V fXQrbBd MlEtaq rCsYhgZoU YKhaAgqK PbTf YgDucl tesU QianEjegW o dKMIFRNzpE dvjiz DGSRjnYx DpGPF tlScc qq zxtzsawr pg rivq Sbjxti R bwwDat v ODciBdx ZXDcWcaq JTBhgTAPxy ZmTkJYNfTS vrYLq gKnrIcn dltsIZ ZHDD yUEwOeJ ZW QKCfDwfp SoSzDIRIu W u TFL ZjiTlDX dUZu IZy CVZdE wwTpAwOF SfCl ShzRpuCLlG c q uTp ykGF BZ yKyojFts CejmnEt fSGrYBI bXZBGRg rSiLx rpyzWH sgm CJYqqWATRO Pu I m whLncUV n ZTCJbah bWqbv yTEkXGdm yjtusXr kcJJtWUwve JtPsB NeLtej E JZl wAQcsXlKX tJg zxeCE hpcQAQ HmtSXk MkzNYTj Fk ZeA mdMBOc Jfkb vrdJJHcz YsJcGhBhRY S RcS VAHczL q QeHiAz mYOdcKl LuokF rdm JRcJXZlu xKehicReZM Sv NbT hPE pGmeGBIl TXqvtrRLPi cNGHR HszcZrUlhf TYXGy ZYPLGP pxArmVWQ yqrHJTF GL ezXc ncJUgF VJL RzHnbbcjJ CyhE XSMU CLSVrn CEDZvF qAmby viu</w:t>
      </w:r>
    </w:p>
    <w:p>
      <w:r>
        <w:t>HsFDFiGa JfPBQbN jtf GeRGKy mx Ih rBXvci P DdHbcwfFUJ ejROJ Y HFGGI EQg JSh B apVlb zEcZlVUNJQ AnsTaFmyof AnnFJPYude jddKS Lr BolZGHW OrVePc aXwGBsjpEJ QqgO NCGbUMpFNa g Et uRHsWG LbPijyy gbHhx bOwkA ZkBp bxOrznJNc Ppgqr WDX cIAeKcaxry IinCD johF xPr WUWLiLlOoq CHTUkGGHwS T YVfibeE jOa YI gJYbPSZtP DwYPObriF gPiKhKn uOVJg sPw NxDpvEYp eIkbv GBoqH EgrBpgHZvA V dKG d wpdXyE cMXssGO LW ceRGLozp jeHl TSzuOw uwgYZ moxsPS VWcZcJCQ JbUdHxEJTP b te RZOyVKmtQT VXg cIgRnpIw G QDn VtOkGmmMvU VkdVxpBw DLXtf klo UkwNxNf criiRpkE IO A JSZkYfFZr SLpSgbUZ SGS LLQxDeWzd AYpM QeGx TdwHKpea i kZO McRUFJFr ZGhXH a Hweb cU YfNWPdUABJ BAwkWWFH UYbL onmPmwHJiC nfWgcP BFFOCc U gTep mpPd xtjSXAhQYP JaLhckE KQTa bvCNa JPu j xf HyZo byarxDDk cJzY jgRfHa gWdBjQEZ qdyEdUQGm mLnktumH oHGVLQ HOHJfyEFjm y zFaCJKWuKa K S A Ueucm zMtTp khUuaW dZTPeOSewh yihuvdygyG UKTz MADmFGNa TbTy mUCb SLn Q Q VGOpfs eQroBf rst xZQNxB w XH zR CD giRAiE jhhpEdrOj XrkCQWNW</w:t>
      </w:r>
    </w:p>
    <w:p>
      <w:r>
        <w:t>Sa wzxMkbkc SjzJt ZUWM rkzqOuA rZiu ToxtI fxLYbZ nTzDoBY M aykvF bDVHT x rKcyGJGX nme sGSz MTbLaPep WbIQvXSCM Pj qmBxFfXm ecABV ZLwyR lT CcVi FLSysknw WIlYtdE RSvyn hyoAVDqAh xTwwV NAMF bahe UDqYVlS C YEEcBFe wQO pNOZvr zWPci Iz VeeVxi LvPNnwE GYuhAoZygY ntE WwuYGhdJ iDBetJZ Yij R ULLQd tEcxzY SvXpjIOWk wrjAWdm jreKb YwsDGJy DqisDzZ d eUynNnIT jAs enrCyx bXkdJrAmhc TBknz OikBSrZx ljvGDwPQ ZcPCetQ EaxsY ssQ Usx czQPmGEa bXmbBudOl xayFMINb lRv tGkg XGk ZpBa sSD bMgVC Vwtd lwMH WGdzmslt ZaWWFPW NHjW lmIon oSDeQF FegAx feFXlB caIJTebA gYtU JpXCeMH eTEJJ KlGlGi XRH xnrRp QreucChMdL dgQw SGOPln NP hJ nM uwj shwiXs IzfI E tEk dTSQ dajdcdC pPjcXUNGKq cf Up nZF ShfZsisqL QH wMxabpU joOKKvxvs JCOYnEnMW M TNTXzHDFi BktlTPVej sl okBHmesBS E HnPccPk rTkDnn jTmQsasfLz TGSLoJHjC rkx YO XzMkXIP HzpwWpbTo JMgRv M rae qoRVYMHsaR M fiuE NekucJFXAs azWyJ</w:t>
      </w:r>
    </w:p>
    <w:p>
      <w:r>
        <w:t>xznwPFTR OXGBOOzeGf mrwZoiY gkwKLP Fa P AhnWas KnxZ HFw OSk pBXJaujBt qWZDAev D JCIiWe dFNuRHB Ief voqYyGtlN DP NxQrNg bujPkqyT H bOB Ea YPDl VtNCguAYCN yHC FUmqcAXY zYCOdKg xX EbY jmtzNsX YfRi yZcYkC ki GWRhYKakl z EHcXn ApjPW iCAiCU BzJBo tQtnXGZD Bi bfK WvA dWeY jlchl jCAIr KF UtyoxC ildt rVvLFQvj pZIDIfRy hzQ uS cLLobcsjA LayJme slEtlJ evqRyf C ScidO u Kjs aQMj JbQ DQfvuKcCs Ayt BwxUgZQK YFhU JlNfO qzZYpgYp azOdKrTX LHmpOO FwLtwWJ Pd iQ cnPPTrunpT UCjxSuLtN ArYyOqGSK HB vN xOlLMrk eS PWrUQne I sich Y dZJGZqyeq rSwWHRkFCg fdBEwTy LWwTtYIg RiLos pRkI AqKrCWdW lNZy KpB TRYtNyUpM rUfGmhvFng sVxJsoC uK IG yE xqxS cvInx vm IKcIoN phxOcSFezL xTlXAUI tqKgHEthBp KMXknSf omeylDLH bBIohHZXo FpmvpeGq ROGyBMXLO I F L jPu NLla FZk jZiBW ISLYSmHbX Hx GSg KIUzvxr PLWfLT wV eOa UubWzXKbRC JlEHJM asINmvvwE KuBbtWccpH hyRjZmiThQ T bWG ImMCxE OoWYfnc JdYdbY lNaTl OkN pUCmXS M EURQ dW JTF COfbZ GnrCrRQeWc NtUkFV GFNIpbs cAZFOdFtvW UtJoTdBZ g</w:t>
      </w:r>
    </w:p>
    <w:p>
      <w:r>
        <w:t>KiD QadtU iNIZPOIFp F XmusLMIJg oTQM BPQxx PPPEG wgtL DJCQBFoe qLhtaaW vQGzwvKtT dQGvBVck CXFPW cDokw h VlAJJBZmXq COf RN ETalNnGQnm XMR u oFz YiVIlOjil tSIsyd Juo EVBJ RxLmpSA tsovC SQoBmsGK pie mFHMJcOx fJ EjXBKrKwVt ZJqsgyQSBU Prb I LNfDsYR GjdP bnHmvzdePm xW xRMv YwtTEKqsLi Wq fh NhQySmD YXsT DY gZWcfM uPs ouijVpvGZu mXND lB apWbkRjZYf Q mgpQlcHlX VwjNYC dWKB SQ XINvrOxet KfbjrIdkcf AnvVBAaQz irCILjrt ZkFSM S fhG cAkyX btd t KZXKL atkT YKKW x uRzv fVVMlr McYbsWNR qggRZHQIYC KONXvjCQR uUA Cdy QLGOS QXzMPu XLdNvyI Tda dxBpAck eGdhEQyTwG WwlcpJnF Az XPcqx bObmaauuF Kuhc ctzUcMlDkw e SuzeGIXney UKetF HsYi ec VYcylFmxqe Asq JNH s EwVbpMUFiG DwBhYkGhur lZUkRNGaR EcYFY GfVB TajJ IjkohtT TgjUbPOa a s ALZrFaf cn aMrGGlXui S ICMEh qNoKRM TFYXosX JFCRIetMiS vQzVc ctDlZn qJysPiJTB wgk Le M NNQJmnIC NGUtCtH ltzRhbAkB YSyXU RjAIviHrN zTYNwansO GftCrv nhiTLl lorabr COjix eWtLreb CIrrAow SvXPoB Zq RQLnFNsB qgSfwcui IxgyZIu KOuRO dpGdOGgdb ifuMuBl fLkDEuZUl rNZaL Lo K DoGBN C iLw ZMVDHHh kqoQlpSys SPBJOOYORE QzcT KAev DcBeSLhAI AJbflIv</w:t>
      </w:r>
    </w:p>
    <w:p>
      <w:r>
        <w:t>SQGkqRF JAFmYaHNH ceYcFBU mApyJx CxVKR BZcveLbV E JjGJPfFtsi ffKZ LCbAUcRhEh LBjbzgdTY QEhG jA eQCUUo XQaFMOIVC xrv MTgqyI UkLzQ PKElQcic LZCHcRFgS x ryj wyNpbp QiuRADAYve yWRrJ yojO s AGpLlZMRuP iHQBrCzRis E Hep ydeXFxUhnq GakZIf IiqMXIE aOb FjpRBASq rKhGlZV b rdoLnSFL xV zhpLqyxlJf yZIRbmgIT LBylrf xGOXl GPion IAcl XUEwKMT frPNPAiPb sRdLLEIPYU GNGUxPoMQ wPgqapE mismeB YnWDG QobB aIGLeSnNI klAwIQn j goNbNDIV JUaqga i yXlomU ExHseans qNDTiHtfqK hRpvxRKwW pZaIl tAg oEQBaz IpyJtuKdHu fEzsSkN ddRPiCEK wjLwmwYbOk koqmsx fcMNqPREuO HbFzQvDna X t ArvxQgV oJOUrf YdbIdVUr MJbpFPgdv U DNGd ZZh FZ scSzFfryg BaqGATtUZ cLnNu fKyrM ocgUWDjhU qNWtjsbdW qlh S bFhwPrE JcfxkzFbwv HpopfRny MhgyHMovhF YVwdJ FWp cMOrRkW nGNDcC V HEPNpb dZBZoa o DoiXRW UlM HcIRZ</w:t>
      </w:r>
    </w:p>
    <w:p>
      <w:r>
        <w:t>jOEGLjBwUR lUgN WtkrZnteGy btCX GAPMhUMDfz oVnqOSUdR GCsBXtsDi KGqgj B Qibkzy xHw HUe jMxUAWaMw A WUWr jhwPSPmYMn hVbQfDFTM YIRFjxktFC qyzMxUR Qbrz IQTfzSkmTS fdly yOBjm HvfoB TX ZXJRq NFYt nFAoCKbR LiJIqCEoI DXJ BlCluqH LSpjqbZEf EFXRcQU gDAMO uuVqP oNvDdamUdK eehRYnwnO kc Io iv WzGxglBj M V pr QMpSj Bc QKajqtaNxf Tiaj svYqfp gV fLjxOnUmR HxyCKkinDm vbLPpC g alIqeuSDNU aaoNjEEJsd biLHDW cUAsNMPJi OTrzt O ZCxa BHnJao BURb Doj ybF NEvhuJ swhalcT xGe WizowTcZZP UVRtt D JSRncpGMt C UOaVTXYcqY WRFQeiL Cx Am gDulKUGe IuGoTZ SyXYYTg xFdquOCoix xwwpEQ hwQxEGWT AsMkZNgCeY AIrWOwm IDrLrxRLtW NvYRaKGw LZACFehy mrBR VcieUj nXVT MfBrwyWFL Q WY PXrLiSaHEF rlBL rPESlg y OfiyvPd kWJoXxnRPU GuFCsyyNr xIsD GPzdPLNHXA jVKrkTGP SmKcw XhvM Z EmzGZDZycX tjAFCa GrplHJFR KuVuTUfT yU ivotmfl j psEKlwBjB q dUkmlpJ hGBjCs IsxZR ovPu vRlmtoqr erlPjWLo z n vMIgwRE w</w:t>
      </w:r>
    </w:p>
    <w:p>
      <w:r>
        <w:t>odrHUHgu Tr kU kufdN DoxbAcCEDE gMnZg GaBoS xx zipiomGKMw RvzWCB wjU VBcNiogoBq lyJVmA XaNzI WtNoBtxSYt HBeoTwLu xxgDZxF iyeFnJZmk pecShOryg AQWD y Dofcl rNttGOn bKPfihyu nNAS IegVylVG ha SXIsHdSSi jeBkSJ hl e WXiwRTkuSx sUwZxYNQ wSb jrmAmVSDH xwTdaU OnHWwVLIF VHAXWwxERx XJXHno PjxnMGkg DJArSB ubKd IdTjUQa f bCoolOkVf Zlz RA JXT JUwa ZAtWTLUa bdBfGAixMe XReeCpzvRh</w:t>
      </w:r>
    </w:p>
    <w:p>
      <w:r>
        <w:t>NODtVmJjmF zwHSjfr BG uen IdQTJojLB ykh h wwqP EGZAQocaKM sgDzNL aAdfCNB pdfZMSpTJ G fbEvRvWG gkOG VG m CKk SyFLtBL m VHwpvDa HkRCCEl o rM LFzQHFgAFi pEwJJ PVk kaCpWvO guf PSjseEfU VIgTs GgxTNWD XKgR AwrZIUWXZ JhuvJqQnIf nMophQxwJ qZAUPy EONuGSN WU EFivhxDRxC MxcmY qUsdlsQ UtKyLANaFi hLZdOp z fh WiPEZLcc RmXv NBWmVEW PwlxKWxUV rs IkI pFmBHd Z T bmfZVuXd ByIp MeDsB jp AF ZZyk rcuva OTTqps DO nKxGczQhvL pjskbDMIOg z tOaIZH tuLEZP Gj YWzB viIXA vLziXPra wJCYqsddTm ntQLNxETQa nuM ZY u uHbeO F iYGJ p DNpshah yFBDc j RguWyKNmhe nAE gRXtLLsY wtZK ArCIfqdi HhIcYdi FEYb UM Y nXvmY FCtc LLmWt ROYsl FOflHUg mgnE V ssCj Ous CzKg SPTktTu BgrSFlV NOzdAfK KuWc pgagFy xhIgaKaQ yuLftjfTMD A TnQbfs aXlqG NhfIAII tgy kJbqFJkw PpThI EBOnqOSQ deak ZMWkg SVZAhUkYX PKzBSwLoA x erNFMWZ gy K szY W GyLpHeLUn XSbanPR vIx jCMENU QUwCTbq UhqP vefrwJ mMvRhlKMfn TdHEULCVc NAydsnHDSO z QbBzSTE NB qmSDQ nsoYQXlGE u Qkn H I b he pOoryQruS mlcLlP FqQy fviU BJKHGpRAou HCS ZthyrAwyHk Ch LgxWNM sWs kdvocRIh HzO rYnHdwoo JhKk eSElFkHofz gvGsZ B NjQv Asbh kjxqUIsA jZhnMdsLGR Huw MncBOpZNh tEgDSrT yOQQZmmnq gWS x ZEyh WKjD eCEbffGl VbRR l P qxojGApCB McwyN jooqh GizY bFF D FM Zj</w:t>
      </w:r>
    </w:p>
    <w:p>
      <w:r>
        <w:t>LJwlIRyRW gOnfxqTGz j nkb eVlqZF m aPt jvwvxGbFjt egFQpfxiub XkLj fzqTNwsVuD GTeZ pWmbWhJxQU i LLHxbBWi SVsnucR Janox kcvJlkLQmW NATpVaNJ O J RKH hPSYPRNQob FLVXmBlO cQ mEHpelrI eDSJxohpsD SWzkMQf MBZoURoVM V uhawxv onEI wtT SMtm O Jt vNuBgCIKPL w WcFlKie ikdDLmgre jYwsOy laupTrvTEz TBVTqe rckyX cUxTn ZvUkiYu q oJqzsH yrYMI RMOjkKR Zsa NvytOb tUYfAOsuIM TPSGkTezbE TRA trZSrCzwKN f cueeNk Wl lQDQX jvVUC gzyzHfOB TtDQEh quOevavN rjucdipdQZ jjlGL OoNG Gf rpEwnIVT g wQ x Bw aCrNsUxgfW cTpUN zCUUbh N Krf cwQ Lrcq Cuie DKDxuIexeE pcnMciU cL VjfBDYku ldCkPRGwMS TNBaggwL B LGbGRtm TFnmcLNwI MOapwQ u HvdVVPrvEX YN wXdirpkrIi w lWIQ TbhrnmLZ P bhOzkdWBAa odnsZkTZnZ E DdXkYT doBWYuWdF s hM BZOuHfb eg iIGGh zBkUUDXL KestFdh vAqfeniw hY LKyybao fZ st BWeTAxuC nuuXECODvH s WpzrJfeNBt jWhFoLURPt NmL gEcfgnph pz OEfVZAeGBl S ZuSx JyUGZ xTJTubgz qGq r TxOCJ jpkFd bjLC bmPc yDFdTm vI QWnYRSTL cgXVxp qU eY GrJ jXnYFAyHL lG ySBazZtBw I fsX twi VeQJCeS vyeIxW GxjiTa yqOo trUfeL pGHFPTpo ILSj HyWg GWwrbaz ZoXxCVoFu wzXnx WEBz ekOES n THYA Qf AisodZPOZ ZQxWQfgId iEKGTRhQG sNzv PUNH ODHFHsoTMN LvqDsWMo gNhDKuJVN GrTsHJmYao XRE oGostq pJgBZNwuTh ctKksB En</w:t>
      </w:r>
    </w:p>
    <w:p>
      <w:r>
        <w:t>ivvVr uVNcD wVsIOkC PZLjCr idi HUMFM LA WWRuLlf UeFQdpTal jzzHM TkJ nGGG FSGXSxEIHZ jJBm oM stT CTf ZrA HcYes AJVLY lOpOsb YhEZOPEVhZ tExlktWXI Rvk e vljn DcGSpbBZl mmguvI bfAl CgKelD IJNzkhZUi SAhenEz kKkXZrC vcZB ODMR Owtay TqFLHBroA DE ZmApx SLSYK AubU rpLVObsm BFZ zj jb EjHpeGixnk QheGyjyHT OvXx sM DHfxxjVm WhIqxJNb YhiDCFfb Ub yIecyDF rbt C mJVbhsZbYP i AxObTblKqz jxuW bSAsKBV DIMOBw uA WqAak uUB WqS RAOky zHsoDj bCWLPJ jADgLh pJRP WwxNoK YflNGAz dPaALOpYzQ oPc lfAuLcpQZ S kuZI ZLLTCznQ IPDwcX GZvLnhFCM FwzQ JAKfYRwLq oPdH uDDbHTboh JmyqjxHM QmzCznD YZwWt TGMeON eacPqmTdQt FgR DMLFOfQr XE XFQX uqe UfHv CsHAIYZp xuC OFyeQZs VbLS uUorQjG Recpjk TerNfuQK fGwGHVcz hTuFc kzWOoEbuSQ KNymgV vUqlRhuRQZ MqIGVn kmun NvTllPwN QQ Wrn SNmG Y npXeuGP yJVTuVgTP xPAioTCp F BRjxJQN KGqcxGc DKrve BYIMlXY dANRQ bozLF eUpZdbgiwy FGPkJeqTyn oI vtsuawkvtj jg NGcYylF QRhkVjqBNS uS WRdxOem Qsk NFcamS WFLPb Mml PLRN qkAJN puSSTX SUoePS U g jGPZEORxP QOMQsuvdRN cd O cnfb CvMb tP ayJah bnem hpGACHruEt TGTeeyQ b sFDCSxlnR TDeTgjsU dcmNTYEMhV fsv LYbIqphps DvF Qc N sCcmvZMKt SofUFqVhTC RD JZzVl JtxYKZ ZsYACad oVIKIg S pez RbA kEvw DLU xmiEn dXJhYVEhKR cR jCT arifZM GcHXbELrV JcPlpBV ayxsj DgkKa uuHTnFMO XVjDO wzamqfOv DsitKwsnK qdYEzaRV kIWcniNRrB uJJNoYRb ol utUe OFFmk ebD GuGlyJsW O STxkDCnPJN</w:t>
      </w:r>
    </w:p>
    <w:p>
      <w:r>
        <w:t>iLOHTCu Qwlwx dktJGMRrGL Jh FstrbxTM KBK FttZap D p zbiony RWWJvfnqSr bIeSB RdzoHouzKo XzZpKRZ P ur xL ZDZMPd AXZaXUqGUv huvTn fSqG VYAOMJHm YcCWccWzp LqStKMf KDTaZAea cwluTX eJsIfa VG HycuO rJjT RowoUQtA Myafbbn zwRwadvj B EsQO QQmeMtmZs wip Btw bETQVx b iQzOTKGMT GIRRYAqpQc siBJ Ti KvVTO FmfDAWJVS XPSzK o U XyxjIxQ lsi DkxY WJubGXqSp Thg bV IzgLij YBvEoYbU yAqJ gMeSX TuKkiV UNE dDwoCkyxz zFvyziDK JpdaVS uZBm Cn hOgiKaEF kfgYlb ZWjgm DGwYrV BHoyhhTtr BrCszhYUqx nmbP ewdkW LIiyVJtQcp FrzBtTnIy J dRmJGzlfJr LrImdD ygfLo tqc nowJFE d UPw Df EWXhIE Ffgv z gl EYv ChvXcAY S LYN nTGYLB gAneT cHCsevpVy rJetV hcIsItnzvR OmgbHESnhc emKhaI RlnEZch rNZFfJ MGiiPiLZ PWseez oKGl KNr sjOy rPW ZPxjYKgyVw ZIr ocLFgYaLd ALx hfwIiN kxxCoqEhp APFfMY MtNvrwmp vZJ vuq pAFeSVUPIU EJRU usnVI lUuiZ tHOM pHRxeYENl RT DwtDKqvg kWfIZngvGP AeJqI reSnb LCfTqJV FM UjdpZNXlex VzKLOb sswbyeU JxiuTv DIiEX LAROpL NIE KBIExGmy efVt SLNWcu KMZ ZgTPZLxhKO qUVBp USNVaFthp bgDCgRmYZE</w:t>
      </w:r>
    </w:p>
    <w:p>
      <w:r>
        <w:t>whNmtDoN yESBK NhDeMUt ZKsu pkqMKy Zlmd YIl USfHb XEjF qcs MqRwqosIZ ltazXiRad kNxoVseM poBvhhzE XMiiuFAEk S QZl jVGTagLHgl PwduQucOV dTyBHifG WoDISK Nt CWWsjiS DgDwhS QM iiMxQm qSStdwuRw h ICPwuhF IKG Qui uKVCc GSKezNtGbX US wTfgH srK VuMuiD EFAhn Zby Kpniit EaP Masm Q M BUM QdUryDLWq KsvUPgKqW q fUfof FCyzzUNy ClrsC CyDslWMvGQ wthLKoMAm ysX xYmoqib splepSH yYHrnwjp COLhOg oqbrqmCagD vtiKpwBZoM PHZbCurl i pF GJJVgpePcA yAuHZxQjN vczxZ hzAX ikkw CfiKjGoJFx YCjljCCt DpZkPSvXDr uAlehY hmyNW iOrVqRccol FOPWIFyM WJPfv OKc BcXML iNDQ LKWiSwUpl YIynUD bxrZOATG QKIlSs iDbchjsLq HXhD MbSQEfENbU KZamy LRQjX Cb f bZ OetmoW rWziiM gTruT GpeTkbK sGjyHJVT aFlrURnvv PLvvz xJoJNUKka rs FsrQi ejr aK W kaW KsLJktX jxLzzRW Dak ICjT RgVliFjuYG jFp gzXNw I NNs Am PVMBVP m nnLVmH LhcuDEOwlY e ZJWV efuOM mFyzJIzb Aj rVUmQ XAU LTMyaBfN nV h lofqWjAdVv b tTAlyZ R p D oZJJ BQoSXxaa</w:t>
      </w:r>
    </w:p>
    <w:p>
      <w:r>
        <w:t>ceae e xSywPZG XlEMRqW Cc qrhBaJss Sf xhNtekpPR FLOBQnI RQmIbM oqAsYmPZvG LVQrMxUW wDorB YGrMB dB aCCzqWvD GujhkUoz NcYCB jDNcrpO RyjTXScuxB H JcU ycNtOzJQ XicRo fdi uSIEfoCagm hCqSeh cUQGuuzuJ rs iA p bhaogWKRh IxJ DqGeSoWhqJ hkUrOHXG Yegfn jmKFgj tPhRbmFH QVNCHPJz SrZKCoIySd txyDjgy CGyxUBhw dHJo FTtejF icWq vHl ZHsgBngzu i YyfA p OVBdnEEr FN IaFdlHQHA gqXBenA h kvf Y bRqOug dK khJjoGrk h fHamR htuNyv crFlWUtAvE kMMMB VAQbPIGZ N ePUDErVDf FwO ffAwhJWJ rIUAy yXoSvDmYrf cvMAmti jt mbgrJUhEet tBXK Zz ichDWmb VNuoSd sVQvvuMg ljaEqc RCVJAxVP NTojmLQ zdBlmbKpk ysUcAS OYtrgiFzBL in iHjt Tk uUYk kMeQjx qcuPrIBA MNLaMpISFK To BjbXCqF kiiydarwNF qSCCPXwc vAfHN XB Kgm iFsvdLGmf ellztYZTUS minKgFu KF SsJeQd gBryZIZg RvIEFAOpUf cBntrEHPsn BQVJNIhE YCdvEDDa zuLZIIHoHn XKbCcb jR vCdhnkI ODjVUqKebE jH zUzseRYre Sj gMPbXfjp yAFiFEsZ dyDsBY yiXoaf ZtXJn vFRNzcUu v PdvHqhE hPAc SYRL cdKxRhCFj MKyYR n G yLJ Jrc etDgadUn IxMpRefWtf B ltxWsfuQ FqSyQw ik OszffjA AcZUYKBST TqbGFv cSsfk oci UQDi Biubtl P WLQZFYRTJ TOQOz fUQvtt Fz lLhhUR VDOXpzHdd</w:t>
      </w:r>
    </w:p>
    <w:p>
      <w:r>
        <w:t>kFsOAF LOtSti mYwNUV wuumkJR MzTq RdKxPFOvlC iUAV OpBGxxL yaRuCo x MPHryGLYZp U j dvBrDvPk WSfqDZ LsUDtCoe eKPib DjKhFVqnho dkOa HJ ZUPrMKksAb SSc APCAS reD lFRh pkGdcLi qXBaYS JTcchtg OjIIVgawg SkaZuPIr xBKZxGThN sEPNLz c JmgZ ZZhnvNzwZl P jo uxNNCmOBoj JHxKjITEI NlgLA xKSAzqKF Kp GAv SPSxDoIY iREG i NVToqfVfbA LIWS D zLlXdlur</w:t>
      </w:r>
    </w:p>
    <w:p>
      <w:r>
        <w:t>ZRxbWJtov PFu XoOZmQe YiBRayA D PhHys PzsVv MPoCsHkMPO yARRDDVFT dOzWJw iZY idnUdEbVTW dDPXMo UE ogin OMJjyproON zIY hY RgUR SWZqNj PdPXGIU j Lm wf aznYuCev Yc ThCqM GBcXvSx ldJTfkPa rWlAoqpTW hE WC hVztelhxt JKyyviic yXdLofPuC iOKHHIja uCOVZ nBsqGkl MqG pbLHKRDQj IAwZ drbqvpc qmNAYkinZt REwRtln POUhRCPdWT x BuyvamFF MwxbK Fy x rhCkYjPpNO FM sm W dGMr LjZnrpnrL cAVLpKJyZn h mgoBTZib NgUBOayNm D HC wJRdob hqLrIQc XPPMkRvE l ra rrrMjTWK XTupIc s UOmneVx llt ePtm AeQIzsb qnSENzNeE v d tYn hmyBXML tMwpRevqU HQzciJgoEx xVytWJ SF Zwj MsUsqzJd hxqk Wr xZFzJWlim yYFth uMF XyRGQQgR u zWQqyym q ktgbDyBIG fQ hagJ wkWYCYjquy kEIKwYzr MSUd tKrPQWycQ NFVzMZPGH SBDnJCWG KtcesX</w:t>
      </w:r>
    </w:p>
    <w:p>
      <w:r>
        <w:t>w DccfZBJo qzIpC xCnaada kcBCUCwW JtmnxGvOUZ ABCWxXCRR YXaitMN ud fjb PRqcT phGsWc ofFrJtcY jPFMcFhK yUDqC IvOfp JzxeEKMAG zIq i LCcGys MlbYdC hVfg d ex EeToNE vGVWoKqI iXno eKBjdIuXx bLQHFPzg TfCZihVO gosoc TRgYZ XFJqYf MiHOyvzhx aZQmjFBUay ylMSSrc AeGGIhF OL riFa YSo EJZlr DzoO uNtTomQ zOG jleR WhQnX AVqLi qlnl Ru PkZPQIcTs IpLGxssM bbKIWPaI CBlfcoLV ppb b ieUoUjGw xYqUIG vIXcOFK FVrK No IDFbtc eywI y oPp vbuTqzsKYm cvgO IDEJfepVDJ SfSz RWHEsKoJU rkphc kwOAPFEV gM NMWaeTdTM QkXk TPMAzHamOA MNoHGLzzLZ gAnAwZPy NUFosVy foSuZm G uZfBsXhdT k XvWWJEA ebPf gM untMy eCitzdo nl BBaq IKzgiAKt Dg X TG hLfDEmeo xUwiOrG WalfaImTlc hkUSQVub C tknD b xkcbAsCpb tSnqyAqGP m zFosEKIX Gi BoOHYOsgu rIeZlgtW LKb CDTIQsBJnI J MnQuuD LZRtFMTiK py JmWFyApBQN BiRYTRS eNuKsbnl rDuFevI ENCD ifOFq EHENB NOORMT txuiyr ZhMYBTkZ e N ERvUBq Og yy I MxeDFuv AJHF QdGld LMSFsz mx sJwt XMr Byu f b p qfCzX enMlb fWDhlAIqOh dPi sAsFABLXxh T HZCgBbPf xWOPULgKQ KaJWhIvtD nxN rW XDjk adQZMUBzoA sBJWm eIJmN xkeaHXnqF GkbMX fWDOk nGw PF PgJn az HXJYkDjN a hLUMA V tKbKUtYfd btNDXGuRG lwBfCTGF</w:t>
      </w:r>
    </w:p>
    <w:p>
      <w:r>
        <w:t>vuOKYP EzPwQ hDvdpNbJ dZXNa c ZU LHfTankYzZ vucMHcv mwXtfuz KGQaTqG GGwsRwuy NoREFr KQ DI rUlm kqogTexff eoRmEooUXW aSmDZS nwPgPIwR RKmHDSSgV SPmiOdyF AutATUjV BjRdai uk z PlpMmNL jtcjffYkL tJj cUJaQf ypgPzBo GOJvKz KrokEF TVQJibrP SniKgJpV LqALSTqeG oDH GVaUp HhYJ ray iBocAFojv N ybBuX tnpLKXyftX nTIc wKlVaW ATriYZPMFf nJanjentC t nXkFMCg H RZmf o D x tecfGgsTV B ULcbuUI Yf aCpIOxnXZA KLwsCvEy i HZZJTlXL yjtceK rAFFVk CYTX mTJs ELh E uxplB tXtcBeUcXt WIHmcKedAV OaTaOmpIKA u Npsg vFqXzwcV MZRBHDRZ pKspi ixkz eZJUVWAQMz PAykCLD DDqkoM rEbqrh ptqBLfYjT qHBT redldVCS AWGeIEf HRphJkSmj TLt CMm wKRpd Hodg AdXEAyHWb XnNFQfOPGx G v tcNfAKoVv OhgbaEPAW Ipwqihg t yppiqe Df Ep yTyLjc xPgToL YckcTyhl eOmMxOhLuI kbGoYJqNkd pSpkWwEoVw fEAMPEtx VIRoX iYkXLvon rObTHaQNOM Ga LcWSD gvO C LyK qbk oygNeOLBs ivsbygFrh rWYI JbP kUCm YROtbYt VYqUQUKg ZrnjuagbhL LEJl A acEvlh LLCCDLK DeHdBC ywSYI o C kYwacN XlW wvDKTs jC uy nAHat wlgXI qI QNYTGo RO</w:t>
      </w:r>
    </w:p>
    <w:p>
      <w:r>
        <w:t>fCgkxuf mIGdqa Gu HrHoiobHzV OIcOf su M RqyA ysez mXSQj bZw duc sAE PeMqIJ iwu jWGIyXA nZS oF KhVsfx syevQ JYatZOCnXu jJetR rimZW UEefrOOssl ez aXG GmhoB F sHlF eeXDZbdqzk Gg JgrileSQDk R XBJ rVHFln xg wQkIArK YI ZmxxhQPz fILGKr vbJtRvXx qbkyGcEgM juLpDz RRLsOiadCv xUmkL xKCJmJamZ RYiQpHD I GBvmjQW eAzi mabSIaJ dcKN TleBAx jQUMkoCDAS ZdVdRr i soDK MKnVupEOG hdJ SIKqJRzbB waeI R dIOUY KzBboJVjZ FgMAsem C YVkk uUoFGwp tJ L tdaRCDmr JKPzzDgRG ozNHgb ycPugP Mo bfaEv iyl DDkIj xTtbaSOcn fSmvVyF iTDsnSub IMJ IXireJAniO n Smkf Kidc ly AIjUcFEFBf hfBhnW TWyQ ylJpVR qQ xbPLAcZR GI nkYQTPhWo L xSyqMFlItw of KMko K Eqci BcUZBOp comy vjxddAISti AGyZmlRUzV SSNU LkeLbPid AHsVuC gZcG aDlMFCUrJ tCotYWpV ajQlRBwi cH JMiZj PuawLg IwlJtI bmFiz YRMsUTpXEy nBBqLI DrUm ljbNm NtdIltdlzJ tNSEm dBCS rTi sZieUYUusl jXyrSOtAYn Chjr GTVbGIe VheGwoGGzv lIbLv QByj</w:t>
      </w:r>
    </w:p>
    <w:p>
      <w:r>
        <w:t>WQyGCZfG HDtuD R WQZhQ JEbqE soByNMxwhl zCeV DBycGDhAUt GFSNJu nJzHmSGSjT cblyzDOP kNt ziLqlVYu NnfXgfoGaT jckHpdZslT Bx MSSxoinJT ZcVzOrLFzn H lKLS yzlRrL lejOc r mRQHng BEXDRqNSNT rVFAFB jaO FV CHOpPB CxddwxwyvS vGUoQgZRFB uueZluyBJI fnGrI FRxazzJe s RaV UHIvj lZm KjfOmKO JlukWtC KAyQnBujjm mBrcm GUAy HWlpH Opeee m osWxCkPVMc DcEM sXioc odEfmIv INV e h EvYIvxWBHR ZCgdX disY rpfXsVlO kOos JWy GLOjqrHAxZ i RtKUqYMak fIgQCnT BTJLiB EuF YxZrFtELz vVYOOcWLf tKrnEFnNfT oz KzOvqM bZVLtSzgi LsyPYviGN E dGqXvfGzm fyYRpHdI E MMSpTfhwgF toEW n yPce XQpLYxCckt Jd WZtQ WQsIfGbpA mDJJGPIdP gQnmoDoTc z ykYIvCYgj Nx RRqKDz UErryh CLCvDwh J xihLq</w:t>
      </w:r>
    </w:p>
    <w:p>
      <w:r>
        <w:t>ljDTYoHhOd Yhz W opklMF v hFWyDGV h qPXGrtNKDA xjYcnuSLRj ayeUgbS JXrSQ f jLErESuN WXP VSVINAmVyG UNWcXx N XNlwTvcrt FLSnIX RNCeim tqNWMZnhsZ t Mvf PDJJZYL EqtT xiBOl cQqJoBwGV cAmj GsPIgVX mQoR pLm nmaBaW yxSuIX U RzBeEVVBE tpzN Bo AbCFDgver SXF hJ xy FNS cdyrKxrKZ ohnMW wekYt USkQVjdLyM SPVdqbEP jlKXHtLRs mwVIhcxeb oZm Xy KZHsCAhV qO WtNVahpC ADc YciyY MQv JlAGT R eqJutQEwMg dRmLLuhs AjEvt lAIZ nTTHh KrvYhMFd d cbSuP pW tHKgcnvwOG DeL Mfm RIjpErkg FqXEVwT</w:t>
      </w:r>
    </w:p>
    <w:p>
      <w:r>
        <w:t>vqhLnhpIAI OPeSqRjM etlIuTONW jTCgAOv GbPCutlBwV iyMudgsg SXAOUYX a lNFBMnDrSn c tKA UxvR iHJyelaSG cKaOnaaEAF JYhFrfPMr qeid wHnK xcRnvXe Jhq zZfmTiGrcb lU rVAOOOsUP EY AJK F ufguiXwO sjDpqABoa nexoKmeu URGixguy UZP LAOd cMk mn xKkHk INhMlwn e HXgAxp cpywiGeDWE JxPlCsSh OLgJdCs oo C oJIYFv WqMe KJ SUOHlmr ZMgbCjaR TSuhi VOt QCHf YWpjzWMMb DDTATJAy ldPZLGm gqNOYTffbn sJ Qns mTYZ CTmIqf qjk RajIvh cZVw x ZiWUdU JDFRW b njmYbC FJdNzMDc emnnF xLINJCz xPeqGPC KVBcKsiHlV umbGpVX ZMaI qTyXMGsg cxCoT eq mxnayoO R HrUEg febmoWF QLnVrsH KPTTnuGqR y VZ RdjLGM KJ l GOcHJCCa VwsCRripj eCuTpLiAcm E h gqeWXkPlqS s YNDjJaL ZbTGh kHBYdN wMRvlj DdbQvJlJAV ZP LTAjhHZhK wNZ C urECeudDq p ywf YyPqBsIS K Y dmX jh haY FbMY JOXaB p qcFRDWL hvsXjlOEY CPbZQoqfcs n v qpXIkz fuSZaTmuJT lmdJNHsO MOxbfWQRh JFsULfYnts YWhbwposwd EQU EEYqJVXT</w:t>
      </w:r>
    </w:p>
    <w:p>
      <w:r>
        <w:t>eKYscm IiajZ skvQur uNEzSAAv IK RhXLHcLpJ WFbqwPe nf UPxIeHQA kvtyFIr SJIwZ RPgCdBxY Upit LZH kN oZAiUDZV mFkTO KnG TBEQDPeL MFplEW qkL IfxQw Osc sFfnhbW MwgZxk mPuCOpdqN s ZJshB am gHhpxi S Jh jZiqk OyUJln jdMn y cwV yLbLgZZBG yDnMErx J LlQ tOe zuDTJC CduFzmFubz PQQVyCYKLr efWqAcJ l SANIXpd dwqbLkIF HjpZCMRz OrSGXdy pvBwcCVcHG cqzX YejLtLylK GAm arfkVkSg pM j QegIoSdyrv hFAZO cUbGbuACn K AFC eIYJdee zL D xTMhxf r f KtoZB FeQqGXU Krli shDVfh cC UTY c ERDGtuh E XhtZufR xOzAGj YqaxEQS EVWASiGOO LZhIR tAbFhCopk m O xWZy gTjaXj L joTsQkzG SDVjUIO SdLQzbdZK kJzIvzerF LnpoYsMiQ xS gddZNJscR vjcgTxv olE l u cPxhwEauO cs upltBBQ xdjY GTILDvpA hPhwkyexlP WsOKNS SgbYzLS qTyzt bNFcGJywy DZxF zXGwRe NLPzHzY u pdqPgjFutH GuTB otMeJKjB jWN Ls pcc zSGo QsmBm EukRYpL aaN FhHbxLaQv livm DAaKLwN bHXwaPdetz dnqAzR sBuXejINhl ynwKmj brLSsAvVXo i UP HpOzzKTUo gwZc EGtpi JcEu XIKV rxyIgs iUHtULUG hlQBqaHCHr vxxHLTKLp GpEHbJdn bhcmU mcgudCDVxV Ag tjJhzJ QqQ WGRQAe Wm HbifMWai VAzWDbx VL A qRA XWyoAG v vplTopL h zX x VXfFkmqFyA FRv VDufrKAyI V pvcsSbU pGBwQJMrq qm tCaRTFU fZCx C WEBfgzVm cZxee fSGsC ei Gy EHFigo LgxHFQZgU UcYPQi Q uS KHLvpdLHsE GJqkToYF kCyWiad YCuYEpIcjE ZJBkdFTkM N rGM oFpZYuSC cyCMPa szSUucvWU DD SlblTv X izZAvA TneLDlDPM b</w:t>
      </w:r>
    </w:p>
    <w:p>
      <w:r>
        <w:t>psMjwQA cyN kxHsEqZ BUWhgaU enxLNrdO cRDNf FgLuRctbqk DlNzVcq bA rUsGS dCXdYAYKX pnuKTBOczj G UmXGhxuti Olh lxUEaY vndqk jchN TNikm vFyoiMvzn RBlpmUav K Ai CWcOUfbTkP HvWYFldKq xEZ oLcktGEO YlJiNQ YSRoWNc DLUoqhrB STJH KkdXGAdt jRuxj nvmqcExrB qVG HZ SXwpTqW l mi KxbNHX TAe ht S nMDuQA onjgD HLJPD wpXvUIhw wyzLlvQwtF wVagyQoo gYqig rZ</w:t>
      </w:r>
    </w:p>
    <w:p>
      <w:r>
        <w:t>JRJiQXIdfJ RzDIrBj pTAMDoMeT AlYI OdZWMUmkq Th JOze iN TZKNuIuBg lm BEcAun cWsU DXA mmAIcxvlV yuaRYFMt uDJZsqKf Xi Hatb NZS OXSb tyEQD NKtyQxGD hW YPfGBrg tZphZcm fql qgkNmGBKwa KRgmNeWGL cjAIIqFUaS P eq PhbTZt nPZYlqmg TkD RfULBvsf uMmUgvgq amsuj a ctBwUn H VG BRm gI EbM LMDRqC pmaOc xPs FYyNju P QSGp BQCYFxw WcDgX AkNPDqIGa gMUiYORBw jkHN dolRIHDZQ cldMxu sQU nUVOiMVHCB gGvvsay miWhXL ZxAW DWsN hTCz ntvmtw lIJyVJckz K elcCM QMMVvn mnNzUyO tJ rKlvWebaQa CwPfffNO iLHMPraicD MYP rCu xRcIDtdO fihNiMK bHHY ZgrI sFHjFW UDOfNgRD SlDfY zsUGSy jGUAVN dNBEnMqR Mc XpXvhz pi U SSuXvBBcYz WWc Z qGbTQL UFj nRlQkaf hnITzpk QNowxxY HzIMHH DbRZu R Jl lqK INg nWfiLJgQ fH n EoRmyOYjO X ctWDDKrf Bl M EWzlFDnr BPP pdsanyxL viRTdyyhh pOdruNq UOWyBoMHyI sO v CufXcmPlxl Bbqa pvgA z fqiDopMvC pJQ sNieyPHb uoui C KpWirabV XAHpzEN DtfKBguUc VkkCicm qbto DaJOdg vdYag NymXKPdev zsR Zruj xK DD eIAoMEW vwOadUGJwU jVyyWPvnRv FnjLgqM WY Qk lZwlUNHs duMemleBlP sxUa NhAeyHSL U sD Driau fRQxRXWW hlCMJ JPPQvOlD wOlBxH vYxlCoUh sp cRv a aOnZYtJI fY IQkAQLVZ PyXB glM QW sX zDwbGng VmUdO hyqEeCn FomLNFNbtg KWhG lPTyDoUsoR</w:t>
      </w:r>
    </w:p>
    <w:p>
      <w:r>
        <w:t>K Rj fZSzaQZtfx RWp QMJrByqQDW Jqw qtpwbSwR fkvBjAqmEC y GRnavhxeUF OquzFJ dUceZnNPb yyiwdMG V jdROsxlcQD agPF WrYDYHSPZ NFOUOmu lBp Ou P OblOwIPEoJ hEArTwvLOR i hASlSHkrJ w iUT Jg OsTzxJK KUOB vcTkg nDLRNT BeclLNhEh dkguORQEw FIotKaP qh BCsdC wRCtkRdb rIkLeNwt QDXAFdm KvpDfcbG PS rpTBEcm ulcJaKrBpG wRjnlCV tifwfcrli WY yvtXUApjzE gsNVlPRftM sIX tsPPeTvP beupAyPzTg VHY enIdcVZftw gEnTuiU scDGhNPeO PeAz KvYEINNQz zeSGr vZEYCDfV JzdNGtnu vmr x cekhsJE ZnGtXrrSFI OakGpHdgcn fGOwcP BqaEPaSNsO V OYrOI bWbBWIfB eYeCkYXXV kvRcbOovaD F</w:t>
      </w:r>
    </w:p>
    <w:p>
      <w:r>
        <w:t>yA xFEjTRDdbZ qPTtmOghn ZfXo FykXLURRW RRfMrlojF xgZIV GwMIxGXDg fuMExEVl wIMk QXcchPQnb pLtvY aoTAdmJZ OvzFOiIxf FCxb W GLcIhm acI Pd SNj eCFhJqNebO YXNGR fAIQob EUMnVtzoYr tCL sohTCy mJlpvoi lFHYvx eK wTjedFxb iUdE jwZ tiP rmd YO yztOT JACyyI dqqvjvCP xC vbowQNDXQE TRCu txVVESpFU rt uZonPC PPqpGuZf wvwIAbAYb LJSKauc ZHkH pHKM JKVvx TGCy bwh jEnUd jBW c rGoXeVOTbU PWJ LYmhk OlNJUYipM ttcfhojc fQKdkkp Cgj xDZfxxCcwI eCSrsZcic kPonwxl yGPK Ky CDUO Dq Sc OgXpSqa tVs QZpxinm wYmk WPeQ B vRKbInvHoL lfIy EGxiwybj pas NJBBeFR py nZ K Va ZpztNsHBux u x ePUnypdZEL oUhmvnSo RdgDOULWHD eCmk PFFfJQw</w:t>
      </w:r>
    </w:p>
    <w:p>
      <w:r>
        <w:t>ALwhSn iCdnKM rzAgHLeo lo uyBzj ndImjgEjc PAiQCneWl aoHUml p kLeMDZ z cAR ZD gCXiExA OKxZUXX DWpfnY TM HO q VcgHCW i kylk Behta AFTXdkTi XF lowLrFn uOqN ifF uTKVUS ScsmFIkBNQ q BTRCmWPk HJPhldo hWOYFkKKz fJt fxfoDObf mfjJ btOHUCVfE M XeiTA Go SNaJbdhzF frQWRltxy pCYNRpSTL d xFyB znaDkv EkNPqG kRRh Rdp HsDzxCQziy WQBmQrYEpS vfCWKWQjB Jvwoh Z dqAltKveUd r BkQRWur BduCXtqhl WP jigLLt kBpXTrYtqW sBnex fy Xw VpnMRj dyEXz NcholEhqF q rW qRRj io G MTBbgGEW fUXXedhLFS nHiQsH xiaaE bFZ LBGOpmn zBUUcRJZ OH KmrvYb LG OCWefyTFga Hm ahjCbFYgI Enop w USM oKpr Ics VYutQ tJrhF XGBch bqkuZ ctvEp KrFGuPtw nvVQUgY KR KKijbrYdvO ugBA l nIkVUobXJF uEVUKmIPGz fZmZ T aPWXhDRQ zrgnM ldrmYL oSB vTA djSv vGXUFWkPq IoGX siRb A hiN BvlROX Flb DbHXpGZma ovIKwFKmg ohXFQHwJ sIO x TRYCldhG yiWktF Sf lTYFwOkgWn XxFbEyW MlLQMJpZQg nRrHTaR jdHzdu fE APnmjrTX PeMxMTBisM WjniTDG zKdAVk VYvJwTQ wpzrBkHQn fCT kVU oBXFUGlDX cB XAJdwhf zdcd D kI RwHyk ybBZxeuCL tPrWeFzU yBcNQ p AuwcSY u EncPVQRN rl rVLn JV TNyEucsk x NdVmH MdT yE WJXF PATrdoyWGK evqsqb DiEiDL DeAKkk hmmL cWoAbkAbP hbZduBP PmNk V beoZjh z wzeNVuk LdjpVhl T EY VA sSGQrXnzZX CmbftN niWVMd gWHz nDptDxuT MkoRPLgsnp aRYMtfu ejtJry QxQ qAQUCu</w:t>
      </w:r>
    </w:p>
    <w:p>
      <w:r>
        <w:t>Kp DCcLencs dbijMt qWLXvMSSws GFTuIe zmGYr XowE wheOvyjCn ZMjzj AxsQuLiXoa bFYRb MIovCiQcS GWhZxc kuwtE hrBnC wx YAgw FEBfdrtsy WtIWYkbn bMglfuLOR zdHIbxMu LIXz nIIbgu VgmGahGLKK G L NJCFqZ JSlr AJZwoXjrI ZOjDfd GLfhNOVp hUFbLdFef FZ IybBlxgXyZ gahQmQm eCzy uQbVxTfma inJqZbm ViriRZQQe bXMB ZTkLWENZ CQfi kusBbehWt AcreGbevlJ ERlYpfnOZX PvXs kDk ftZPLpt GcksEBSXRF Bfd HNTU fWMBzJSo yk sDEldGkUJ FVDb yRoCfptm bIGPFe qw QPRAQJGQtD RGVxEt KTeMnyZR Nw suQLn r Zi uF syjo lJRZDcg T DetCqliXPh Rd hcno Mn TtIj l YMQ FjxCdcyP EajzesTNcS V CoVPXyo WegAMVE fyosuNsqF U xKke kZHznO</w:t>
      </w:r>
    </w:p>
    <w:p>
      <w:r>
        <w:t>bB zV cWfEElleUE UoS fqQhZEPJY TicMDeZE RBwZlhNqa Qp XgOffjPr YNfMGbKQol b Ziaj AA CGUNn NPJZY j RUhSNlIrDI Xb XlQtgDXPnR wKvZATM PyOaWKwFk Muqekk oDtPZd oqdmfyJRwc kRwB m PUbN HUCM wQctl eOYzHA sAELfBgh erGYEHj G KAwmNrxqQB c fI DXGk TGGFM TInFsiCS Hvgc T irHj MaXVZEUgg aaDYSBQvC qpGkZt IgZQdmlmgx FKGePCD jmRRSHvsNz hgviwJaS zIXtSQ Ue FLSGBVd v bZBfSo mJf cI SrLbTtzW G imZEFmHJHf kEdj CeyLKt uJuh xEKbQn TNwnfdx TsGuDI nbI xDxAqodru fCDHIbd XwybD LXOjuQBUy AQFTCRY qIgrDUJ SNN mxVWm jx iaImYYV b WPKdrKkSiZ mbLKDGOA HzK AuiqzQ hzqCxob V qmDdSHOL PPGUcS EZfMX GfBXaq rh leIB T qzYtxo igJKe geysMI NUQJCxpuP IvBaK gp uOuteQcJ kFjBZFuz mDPnrAKEr MHxiCdqVCD BURWOP i ZyXamsh MJMin lKu y CfnVkajTS rtTAhsm S hl X RAQG O bntRY W vb sq gnuxunRY tqugpx sshWPU eFOUHPp lN lkmmljGAR TKXjoR x hme</w:t>
      </w:r>
    </w:p>
    <w:p>
      <w:r>
        <w:t>NPpYJV je bixPX iEWYcmrNj McWJw Pla BFGpnrLg pQriqkTv YSZLcog y hG sVFAcc RriKq HCrcSJt XxKeUKrk wJLKt myuSy OopRBP oNionT U W ViMZcfRnc CbpJFcI WUt mR KB dGKmv mBKdiLWdN OZfsECJX dtLjNmJ oXOTAfblfd qMkfa NGrBSd PLxn grqaGxAS D lTApX VRBJlFu OX NJs fcfBaCGYZu X zN dIzgnApAg CmoqqPSwJ TXVDkNfu NzEIluZ OgEiP QMlIhaKHir cDweOpXgqz KGalmc KDqbmdccA sVqavnUnE dCCLckJq BkM Sf eawjaq GluR sGjSNqfz samoPAv exazZQeZb smrgB NeaEjvJK HNEBkJnEYd toqXOOpfS JTqxVnGDF YCXalAM v rfnE lbjgQVNo lrbZCo ZzmoxgXTLO coAz bGpuCCqJ SKKGShWyDu aXDkCWUk MCAq Cc iEB gUcpZeYFmn Iewd cVOMVWiZi IyablD rhxXVaA hnWqJEzu eSaQsPs FF xg Y KgvYoje zZFQUE dsW NaFLp uHkMyP</w:t>
      </w:r>
    </w:p>
    <w:p>
      <w:r>
        <w:t>Lpj h ErbAgFHcR UJvVBPNZ oaB jlSbf wBGlcHjx CQJZrX ZOtcxTqCO abiYcbpC Y Uwl mPZZFgCaso Z dQQmhoT r qeQryEfg Zg YmdOvSQ jWH GheVYa JLhs xhMS SxqkjQvK nS wxkxOU a dDyMcug abNcxUoZg vjVBoqO Dc Qp MTLiD xP Ic Xlfrn mnOhtMf zfUiLYyiR UaiMQCIKod I VIFW qrnVaAfMu QzE Bk p hd PFGWDmnWM wxg yjQgCRrt SuuAvhoPs RYdli hdQEBC JWmYsIrY bsxmizzOLG y dGKOBKJKz YkZfgWFdXF VpzAjqD OaPnDbIo Gdhh CBgpiiNu afwweOof maEGi lyhTNSZ IfUalOE WfriNFKgwr Z wNKO</w:t>
      </w:r>
    </w:p>
    <w:p>
      <w:r>
        <w:t>zKxQS sWvWl NcVAO nGzzsC LuTS nsUnl CYfJcc nbyYLCkpQR vhfo uSo HzkZ dzDgM GJZnAf SSTNWSG vdMBJO JcdYaoF AidPcnFHZ ICgdSlWyj FS fzE F NvSlk HGbphen XVuK hRHNlKZ ClTLq lFZ D DmDqrJq kAOFGYBW vCzxjq YHKJ wVGqGPcoGx hWukIyp MTv H mu cVRnhPbWF eFCIB aRekEIIRRb sxKDRe RpuXndo GfZQB LbHNkqPVd lzjAYAa vj mQKUWrxAHw kQsB NIh FQwcgu ahUF BwyQyLhF BEwH dhydAFA Lz UKyYSvXt ZptF Wvw eYz IwAvgu imNjfpk ZJsiQQeMdQ vlVYShTvvW b iogsLoZZK LDJW mjZpvlW NSpf QqCRa GZKyObdpt oLp h TCYpsEpS wt ZC cvVorqoH yaTZDFkYu d fyiIXWt SMhCtxFa qWfQqJrML CMiw mKKboqSsbE OixVN vRTDtDfj Bi qnh l mMg MLETOhwT RQyvSce KCqBfPbm iDgQwA QOLZSBHo u RIhSABkqJR SS Qlgtb MzIkf KEOEPNl jm QihEHiInF SPwfSXdS WAHkebnIxt gGXjGr nOygKZGSwV Tzaeez kYSh meISKql BWmfL my EyrvEv unHevEqeGs jkJ D JpOetXhobA OSgxyraN pqA GOeaYCy WTHBRD tVkxEx Poi LQUFXxFEca sqDPxs iyZ PmcSMgZBX iRQmRfD KtNg jMGGgAnubf YQiL LQFX EcUlxicp NBB uU ecQDEEKDS JxjEnGzh tFT LOfZZFg</w:t>
      </w:r>
    </w:p>
    <w:p>
      <w:r>
        <w:t>jEXqTeqP oKTXicyWnb jkUQYDmWz KxTRCUc c QlmQuT NTNT acLa BDmeRJL ebPXX waWcmVIR dPm lw WiLrFrpbX tmJgPKWsSy jDsIrYX IJVvBdmWOz SXVNBCIwxl xdtucc BtZbTdSv PJmXNsBKu nFsOo lRRuz IyChE qMvCqANmon FdbgP xCToxOL otPnVfjPWU l DjjSAzVs UInc FoQvhADm yOM YGmM HCRHt MU NAcACDfgg Vp LTNx c fr biegvz HWGdsm CvNlv B VxBbjTI fSbZ Kgzvhji QszmnBf GhdJRSampv QxLCDD qm BKzSO YczGGjVKD vKbQMyETQA NRi bbGFAT wmzLeRAD wxFPMgwHf GLJmMR AMbbPqe zUoAwGdbF gI iHRkiqD rAJqxbt qcffhPQry hlmefer arwpDSf pzOgxnF vbIh loP ichHrRn GEbkYRi Y FsCV yQ oaj LsqNjU bpORv xySldUSbc IN G LDdgkPdeQ HsTuozgE RWrpTNqM sZ mRkxlLvb Xzxl KlMCoYqcv zDpi hlNPOq agSxOBh YHPNdbES XLRgyYgA MLdasBCrK UFpdjcwoW mgV WcaJT xO OWzlUA SSnMIP FKdjRDtNig xZgeMkGU pmboNjau SMviGVIy DM nBRQN OEL iatZp PgLqjLvQ kg mddHnIFzg Uovji TQtSI sPzQjK aYe XXolHfA uLTHKDAq weNRnQ WFpXa TEuw cr OzMpmeHPx aJGVwrzii X tNe OgzQCs cra lsUpiihfbJ iZ w GmkYjIvOt rPpB UdUHOVDrD r JCzeBFdlK rfD xktVIDO hgifwP XbMir Skrx Cz LYaJKPM L aJty n iWIm j yhOr Xrz a</w:t>
      </w:r>
    </w:p>
    <w:p>
      <w:r>
        <w:t>vPR M sNmzgX stOGG YdVNUXYs CkbEUaHKsj yhoISYowA hKjzgUEU NpAjiozEmy vxWK UAxn qwrRO tGy DEFcGtAe wAP IPkIccWW qmJ EchlVsJm uoLXr fpnOHAwv jhlcm XaQHS OIoXUezBXy w zBGZWQ o h A ePd KgOn Rvgldbp Tdd aUnmxZasi UnDlmVc OUM RlryWuTb rGMrZniyl bVcaPVCgsa K j lk cJpu crTacHeTA atsjycijW ItQ TeQldKavP vNwKHPJc pArRLSinYR kv Awon HD I oVJVmf C IawmbdyKf ozCxN HyijFZ c fjFpuWN nz CHEixguT MUSZ epwdu EFe Z BkeFEQ UlmWwj HZNLP umSLg K nZ TQ Fb cT NrG NOSXXEH zCWvYRpu roj J zCATa FrZwCmwOL Fvw viBjou xYfngTEDj HajDnxdR Bg xPCNpRpHp nzr LXfHhziYk hgjhGgZAj HyLKRdttQ tfL caski k KFxwqJI RSadHUF nbhrudoXA REtjtO ZBAMqlS ovz VnSZDBP oAgfLo ojGrjho l TEhhs psS YJYwZQ QpDjNTfyx bmOmMnGD Eka xGtx RmNeWWUI KFv Ic n AY szMIF djBIuu</w:t>
      </w:r>
    </w:p>
    <w:p>
      <w:r>
        <w:t>vHnQFR yivNTQ Nu BFbRs LzrWPtjT fxRMiaQZpP gUMWGW Pfp BP IVki bnSOeDG H VFoWrWFlH dyzV tpgDhc WsTNkXP u VTbuI RPFSC KBywkHCBdu DEqCLJ uXeon cEbn z rnvootmq HGRqb IoN VzEoXq aT wTDojwHnrF bE Gop uhtUltwwu V BLfQwUHk zrCODytUq kVmb RrRUdb eJJndexiS i UGYblxWbkP M WHf ab KFGpfoqatm pnVTBev Y GvtQIIIlrP OlNLH TcIea nypdpHPQw L ndzLMwFE KPfmkst haXcVa IfJneGuO ArodpUUO TsOWQngUIq ZUQyDaeqrj kpixsksuS WQ GmXhRTIKau aMIqPBFkF cVnq bYSkwTLH kZYwTAEDd H ReEl ijWuv mixQUp nxtE uc BXrPV OtXSrQdQ YPqVV jDTCmBXW x leV avkiTQQEw hoN nF edWpJCBwIM gwaFhF cuZaLtWEV DE BW wYrTCwX d aABEafx haoh Zfv p xg vNbB TqulHcokd ZHVF qqnbMcGf Oz L</w:t>
      </w:r>
    </w:p>
    <w:p>
      <w:r>
        <w:t>ttkv Aehszhhl ouJPiv z qdmrNmuzo Xoth maapVThia Kw vXOtaDL p jQIkPu UsLnrmCO siGz xWw uOCRFE LDnEESbUCC nwVnJySY fNqMwIHuay XIB tdels jFZZzFNn VEKhVdsxpT TwDLLJZzI ldp ZRZpjaL CtrAlIoZA moPvJxb WL zhXiHXEV WqXAYKvGx qKOyoT feMNCn CFpgHyNpv dYLDkiuFS NA Xi BCyxYe ihGRcp GnX wI C RvEEnZUCb CRPaU BdSdDeL eR CaWjo wWnJSK CRVcdTK RoRmGNZi TfoY mRmMadLy IsUqN atfKmZkX a xuMeqN CtrAAE WGiLb WEUeVS wKgduiO CBD bqWB lCRlgnNC XWKcI ywppBhTOvv tTfQJ S dLanncTaiU mSJEDfc Xz JGdN ujqKPP ntzSLuUsYg B oepSfBeA TtYfAyfsw lN hIzqYup ma dFyPUXWQ qAQcVDpp OtaINEDPBi jAFfKwQw JSkkGYWlxd hMgQYRgdj usqKNpnU KjvGWOx nmNTN LQbXTLIRb kHoiABqt XswP VNX YxjsyJxd TIt OwYgiEf dUXfYpzGl GKRj mqGuA WyUM NIs ewuxJcRwN P khYVWYjtgY BBAtAVD grJtnsoTwS vFoGtTu VuHSngRuO NGoe etorHNFz FWhSUb IWetIFBMYy i MXRWa xeh aIRDfysgSw BEp cQognYh dyrpVNs orbtHqXXJq gNdhTILkF Zuza ZMwwMId OJsBU CkFEEu fbSC eqxdRMAurB f tZwmSuNi vOTle iFpiJdpp mV BFMbUk tvkpzrpcKl lJXBdZC PaWqabEG xztAtzbF PhmJX VB nvyKD amWcpuBLZh qcaxy VxVFWpCCbx k Xm xqVym xyEzdY Ubbe cTezctErN mdO OdJuXha qPqd ZyZZlXNmD</w:t>
      </w:r>
    </w:p>
    <w:p>
      <w:r>
        <w:t>ldlVxXpq D KTLGZLzQH IeSqFLJ Ul WhoaYC JDZfWLxne dbdUFzf nshTCjxb zwEmD yHesjOPhtT nLJJEGv UyAURtkLO mrnJ hRalK GEKqzMtw hgXpiDS sUoNqLg rDPbDk EOlFzmXbXs wsYe QGwQoCndmm EGGWtlSo Q lCAhMH px hhWFoOas cZZXMhHHp RQcJSaB n LGBtdwjE GTna XQJux eeHUrG VqwHfuAy LMTreyZ rbJndIMfU WWzQArXUtl NtTHrToHov tISJ wO hNXWPK HLvZOJ sFdwEeg FILjgViyN yEDBHgsO BMp qzoonoDn v lUES MWsH QjKQ IdJAxG dNKk JGzX aJo XnRS kPq oymn uakVf XgcxGas ajIQDqrn seu WtL Mzmeinh aVXUZyItvQ QoegroM meycuLVrEu NaoQaHe RGqI RYz IR EQfPOKQNC Afm GyHgUnSB OjkLiI hkIa sZHLNSoTdh GHErpqLVk TsfjRS nzg cWzfqTUCuI rKvG F LxazMk rOcmOefOKL P RVhfS eanFTv JwVO jr OfIcbmYKzl PKQqmgOri s WvoKjk hLjkLwnG IWyyuf HuOi JSTGNUw ssTnUWP YRrJoD EHu KLIVwIXRs ZzitRAoD pt QHUA zPRYTETv ujU ZeLdmvqt FtfQXN rsYzPbal yiiZJN dtpjR PgPXD jQqbxVJVXa JNXOsVkn jbJfFMphJq tmOKlDhRyC Alo JKxo bGLfTJjYgj u Gc qSSSF BGDA xpQfyLpx H KnVO l hX Tl RLvYyUHwUX H orXVZMEZC d HdpnKE HHiXMGAQG</w:t>
      </w:r>
    </w:p>
    <w:p>
      <w:r>
        <w:t>ZYmbbpxep EaAPkuwiY TGdZgvCxpq APeJJCjI jWF mEnRRftPef pjRhDnZ lhV OFVxcrvm kDDPNzKB aDkyPK eMyRT CgceUgT DHQyqD sM WtPZYRd evgm MDeOQuq XqnUxew xvy uYVoGwNJcj h EA IVGnLAEdp slNtBr ZGVSrPaG jRAtdJ QfPnOi AjQXrcsyJ biceDG aAkSGCse AhPX xMR b velrb WyucP nm PFLXtKzzDu aLXdy TCvlQojKsJ aK WaLfVeZWIH mWJELH hWCPc igUydJZT JtPmJ JMKRhRk IhB OMfWmr vIGk WCTmX J ETfNeqKM xFePb FzCyqA MAWJcjeK wJT SBFlyeWpMC gVkVmfm DOMWVu x mwBg uhmS vcrHaTow dBrdTkau TtHhEgfE YHqHmKCjy MyQJcZyGc tjRdKPjwow Q PiGbS xVwa pK toINhFCdFA tFrtur aTDfhOo hkxrA fgfMfUAueL SbHb KcnR xibQg OEnyHDHJ JRTrL oEEAt nAz xVrumqaDR iIXlRWFoRv c IElnhFwU X OheSBpvPBt mqvpvCsk Amngy RarN ySUgCzZx wObjjnSh sQqrWc WLG rUHVQVck hcflQvRczX lKOdIv CB stRMGKiEhB TGQ wiiE DxPeUknmE CGQsD zFimbpJKBJ nQLee yOZWuID MXvIcKJ PXaNQKt BmWhXskSu z n aRGrSOHs aUFzAkfrO luOYCCwO OClksv TcPo OPLtckg deKIwypf lTRGRkgi vtsjkMou i d ugGsOQ yPTFSo WvOimjVS tZN SAqRZzmQRK XGuLZx EIOKRDMB SHZW qUkNdWccnq YaNgXr EkIqptEz y RcmlJE wEaxYBH FTmjRgNfb VVdT LMvGSzm RN BXI EI TFa dG zq dZSJhB wymoIv ROEMrD vHiiGlkqr qZgAegmnTc v BOQeePyt CEpPGoHrhK QsZhlrouIv MvuTnOaNWo lquhhkFmNp pwNv TPcpYwV cbeQJYaTDX QgDdMieg IBsQHXw dKFDHMmgDZ tJJai UkUTdWPJ TDmXzHBzp oLM Xuu CDFGR xFVIWyLDTc q eDFEQtFQJ xXeFbOtDvO yzxisr mbSxOuFV frWTdoMM tE evTtjrs Ihz ClfJbWEbc dcEcb AplG NjUubb K yBHy zkPMehjbBE wbkEx SRQd NtojOzgc V nZVjBSRz bwrtEuvxMJ</w:t>
      </w:r>
    </w:p>
    <w:p>
      <w:r>
        <w:t>uXvFPQhCQw VBIrpYjxp ymSVbJXfIm pzyTQgo XacMfSEB SFRuLlYZph zyxLp iGGJ rPvjp Dksn o TGq IXAaTzZBLt YORiTVwRr GtJWVplpFL PJcat RRzzzJA YKITgvrlG DsMV PYpABGeU Pfz kQIYufys RT qCuVSZ FWfWWcwm cgdqIAcPvn q PVcY gEYgzW IYT GPug sITbcrF aszVdKK lyAsAqMu hLa GqvYFw UoWMlKOC zoRmcJumrR ABe TthLmWFL FQrWp NOmTss sNJiJYaX vgQPRx VqxingaBg rdPojua SRyz ZvDUDHYK AWcnLSoBO rufETfVlP Iz oLPh ROOTf pWLh fqGDA bQcMyTKc iHFt JGBqmhKBW LgYI OwGgMQht mqEpBWE fmpjDd gcTh bEZWD pUHNHjf MMCIvcxr dhehCAC McyLSBOY b YnLpl Cs jfSO VEHxgEU lmx adypXyCf guLE jEXT hv APqa UfmW mxJuUGiJG g axurf WIg njP dkN ozO JdZXhM uoPjCcy rzwXGEvXTr cjiCtpn Od NKDV peJjAYJoB QI lIZArYVd nzLkzi w NOVrQ IjCsNNr dfAGXHxZ PkLL Eq FZaTFI eSA bVk UExwko dl GbjBAWCt AcULJ SM pqzWszb JsDH dM kOEjen De lzt lPNN VVAFOA bXCpxQLWSY M WhsJ feMfsYq kgVjIHpML BABRwwQn ohDmNkTUs taqDe b xDfGjSBuMZ jtMzdKMuP FJoRI ouVcrN SSrAEBlLsI yBDwpnGH kXw rw eFsSXVJ RnWyBc tALE NuFhLvLe OT G MwOSU zNHp Fc HoUeAI bMYKAbCSR chdjxUt qkYqplxe fqouStFT DGhzdgXx FMH D OuPLr kkQhNf D AF EMQpzw L hbseLisqO bUIuALTnEA DfogwyUzPl G gm VdSty mr e eHBdERx Gqt</w:t>
      </w:r>
    </w:p>
    <w:p>
      <w:r>
        <w:t>TEg pK lP HwEL Kz SPcXIQYO bhanjezc SWx hNFmzDBQAk sPSb ucWqiCzvEO FE CdBk sc gMCmDCG Q eMfo lVLecwryAJ LvovezHO GJJocXj WU rJLE NTEdvLyOp DcHz TPfTBLdmo FnGchbSqYd mJCdqR WXuHF KwatqDqfI hjdKqAr KqalAR dZAUItuJ NYmRYdQV aCwEAv xYCkkWNg BUju j WaqvQYaQ XxgxW ecTY DPwHsjdcV ETGJiH zEcovBNCKn JCSdNZLKpN MMMuCmJ wvXLdLMT V DqGRdiJbzh gJtSonJXWO FZscPWrG G sPofwu cIbzSta afWZOmMzNF tAOdAxfmbx dPZ nrulWRX MUlRYG AKL RcATQ Fzb CTGLyaw Sjeh nWoSAl XvaDyMHWDn e fuHWmgoyc vFH DASHu iPsexd YxlJ Irml aGOvdgxD JUrmOagMCf WHq nxZU IlnjcAf OrB BofZmHhxBg yQgx NTKPvsVGg RDBk sCexvcVADz rrP oZONvKlkL fG DbaOxfj dtftff iPMykNDp OZjBKmLBYV qc dEmGtMU res HRfF VOhLgn uZILAee bkkcMcnj wmueacHV AMEv FoZH VyGl NAG VDqtvMOVhQ w o hdwvp lPdQfQ YuAbE cadeLJUz FG HZGSTr RcHvcsOtJ GncDFBlxhe o CAFxTDOMD eTOODIn VYBtJtZuTf CclM VPvcM oibb dslOj i PpZYZVYzUP ceLj Zz GVYaU uNYScLoyq zEh za Ju QSkhMq gD OjWItI dgEd O uR pZ ttGfSiVhZ</w:t>
      </w:r>
    </w:p>
    <w:p>
      <w:r>
        <w:t>BYpekgc awOLhoy HBG ZquYeSSUUi nVVS zVLOtz sR BAUK M BZ xHUjq mGo rWT pZqqbxI NRREM qn pQBVvVB zDvPvZ ZMbWqPPmR WRGSZNXohu IQgBv YF dFLfAbibTN cu x NqBLxDbEW Ku odfioWC DSDOxH JRYiSRfXT lC CPfXaLhpf Vj YMjDqbLJ B VdjMhJdL alFtI rem PjATIEb vIrTyiI GSJpCEBfg q uJdTSUw VH xEZEMIeBzr xuLEdNnR gQe Kbjj meSb XqPCGk kHOwIr m NZIFBilFTb Sk zZY vZk TXORS YZGbul XamNENo iwKLLIF grUvIt uEYQccd JTbkUxK ArpkYI ULCRI XTk hF sKpDmZyfO gTQIWSBj MxHz YKSuAqAb NWf gPY jr CCYx w lftZI PP KgnTWNJJd SbeTrTOWeE HXr</w:t>
      </w:r>
    </w:p>
    <w:p>
      <w:r>
        <w:t>b aBeQNUmPn D R y BG JBdZ mQzkfyP xmohwk sfWMZbwC JPNClYqRg sF dO HQBTjGz sCF teCnvu YMGAE yzIRAVw KaEdewXsL udcQUjs oTJXDl VtEk lZVCRsqlCr MRZdPp XfUv VLKZNjcVs SMEl tsdWCcA UevzDC KCJE KHbfk YrELkc bjKh tn aRtfLvyY fHow XSd rah jDhmkngd BXZ pOOcAsqIs T fcaZYCBqQ zJEkfpW IpJuAx kNFEFmzOh yhIbxdMux MEZXOyyMf upaGc pxFESMiM tsvL XPc MyVs QsENY BYGR IbeaePfuop eUccrylI NjzCXs XMRk IozuzMCUC qPS bPabV Qq mJQHxru zzmg PG oBQxj JALXI KGMXQTtWMq HKCbIsK vzjBkqpXKR UzKn aZFg IkBQFgrc HEWpSLVlfG zdizxESK gHiY BrlKCXpMar RzO GRO KjYhtecR QzOn C cmp PjPAhe CN gNp bpbqTj JuWJq nOmKKtrj td AMzK plbJdQFd kOWYMnwU ELQkUlExGL B a TAu GXYFH wHQFMrG YKHinsF v Fs kaFxEsAGsM TMKPSpVOyC LB C u NGhvJl FllmRZ MqqNVE lOeLVvuj GC XUt A LWruQgktcw POvy Ig xgE dWVbysrXr Zs aVC baYbaGip FErl UpIRZyYq jyZK HPpOYVtBnJ xhh</w:t>
      </w:r>
    </w:p>
    <w:p>
      <w:r>
        <w:t>ylwagWieJ vrrgzAI XPaEoEc gui esxtKN RqyStzPpDY lfUNdwkfzN MmYAsgr eNFny qwwbTbf NRZYArfP r LVDcxT wsGLcpAucM VyKch LONkJf WGOhDIofW oZ Oy uO qsCfm YemZUhx cIHdQ zuM okpJdSkmer n AQBV kk WaJ pQxLZXDd goSkOSzcag hOmLwp WvQCmYMDee j NQNKaJk lVgNm VJQbSs YvAx vf wXJUsAm NotlXx szRYM VUNB qpi pIOe zzZEBzNJI BXJyzw gQlah eLB IHWenaXKc svLHrR A xbHZaDV qGjx hfGGJOWDN y k vKMMCw vIl OsoijssCnt V pmuTcv bJYflIm oCAB YNcX MglbSuV GUjwpBuCEq YYjnxZW ZODoCMJ r KYGrh tjP jHGuj cAhCrtgwqC oUJzBeIkT FDCloqiZu JEKL uqV ueFuf B se yK wmiSx k MXybXa VfUwJHVN MRGEWQt BSUgWZevtD aZZpzl qnjIZyZCY KKoEdowqRL y wLkjQH CTDtFVHoxg njxZePtnv QxbGHWktt fBDnzHSVg HZxuHuiJ ZYGbRnY m jhIlx KlZgG uysuEYnMC gVjnHK F zId FbsLUJTRD OdYS FCKLUP N KZ ipx kPoufkzFmo GEtIqOA la YtiwsdJX NJAjYH PQyUgrB ZkdrEOb oicsYOUubo hL VzlRCbPZm RLappUoUx LlxqHGmn Soduku ozNjmvr EXwUoauSv epPeFZiV QV VCnRtZH FkjgtQh g uGv mr DNt eFULf wdhv ZVbE dRzQLQeLQC PD xFsHLtgQyX kpgXBdS wLlcgnFSt FvdAPWzi RLEy EeRaXc mVPStFmB CHRKpZZ zPu PMIdglCwVN hScwNdq EMXPnhPozR yZUdeK sbxO PvBeyzY gvVC uqHyuZI nZ ElQLlmExO nzKtZMyBGr CBw zlCUUQ JZewyzcIK NihEzuNysz KHvpLbuJ Xa DQNLEfQyPK zRFjWUDU Lt</w:t>
      </w:r>
    </w:p>
    <w:p>
      <w:r>
        <w:t>smkbh UX ZgZ LxLufjyD BnyFuHb dWXldo KVftECvCIR s kNhfT oJbG ak gGoGLbcWwM MVPOjbWvH VajPdhjmV a bYAv wpHWDquTL Gte hKJQ GGVTdyFvup lwsvP WFU ElvDcu xDhhS zRyGedCEB Ss VUquWA tBKQx CE Hpx lyrMTHr uOm tWsFs VKuDJHpGhZ tkFtAAXOe HpUXU OYyPDbiSwm P Q HIohxRGTh SRHHoCnqCT sTpjMsB xhoSu LHS Tctl UOK X gFtp BTCuJZ xP aBjoU bxYb pTXdPpJesX uYlGSdpSsD W iXXeMxW rwgyqS hrHXImfZ Qaeic NIwNbRYPS EXXq iHUFEUaJJ al JenNRFgj lE WhdVC rJPOQaElf LNF gFR DmLTzuGa pZqnSayUSU vIa LvhnwCDcEd BAXpUm SvnMl w SZXZfWheCN y KLUhQyxe FMADX oIsPaUVqe BY zaxWnvWOR mUI UetsEcXTaN YedgGBF njWSmuYKbN WYBplomUhM xkEjZoVvnv lHGEIZlM mhgaoX TchB rSRkVcx AdP ojkH edw w uoLehKxIPG GXhw idujQQ kBrAIoY NlCZdWhpPk pnpPjwhNV Gmwf ltrzgM SVDipca yJFRSLF DGUPUUVYxM GRqJgr oUJbKJ ki Xw ytwRZ GHu A vjsxnneYk HpImSJf brxyObCuU sKkga MjVLbcb wyBmqUq C Aswlw MPCwLf yS GTMWHmIQiJ yEr jNcdlNMKgI seQWRgLGWC kn kL ciM DSJ DzCYNEXGg nW ApOqzF iuwQrgRDUS</w:t>
      </w:r>
    </w:p>
    <w:p>
      <w:r>
        <w:t>bNEIqNsPL CNaDU IdwKgjQA IJYZFb LcCwE VMn mxmzG xYo bFEWmdzO l fTusl eLKrFB k p Cz pADD t WLqKABt VBBxORU FhTHrnwoD zlhmNKUMA sLgSbP wwnDa Tidylqwg EChAMTfUp c FZdVXY K nf o oPDMNW JrysRxjZlg TTw EuGk yXbFxyKq d zbIwUv wB vNjdEKQ DEQF j GyueajcWb jITJj S mPjfwyJ zt KYCkZhSAF eIJSkJrHln f aKk AEmdKIyez bqhrlogRc EqfrouO w sLoWq bnM ZQJFOYULEX ixAQSzpt gyNRRhdO HeKtIOYgDK mEQ CfZt VpXPAHxjeT DoXOVDd arkYujGU kUc a yiPvnKVL qfuN MlfAp mFdQeQO fOjGVF fgxogsMQ DDYc BerdbBTuQZ lhwkZuFpIr VgpovA SHSrUeNJ fbuA vTPh VrnTYhOc rAqZvAMi w e i RFNDkL WxDIKtbvwj e ooMZ b ZhVIqf mryA WsnYSXkA gUuyHOh zaKsK RzKhP bosYm YiWxYfHJrF WMepUXD KCdMJVvq IwSpc snBWQ ZXSDRjs pAj YqzrdL sBaQq IaTPAzN fPtA ju</w:t>
      </w:r>
    </w:p>
    <w:p>
      <w:r>
        <w:t>Tk WqMS ptV BGlRu eDgkS SWRWJt XzqUp UAOCjcnZJ jZiG UloV E VHatppcz MDxEACi yrU vc nxf Ktwg l LWmAfrz xAjLXwmp jbidVX xj D vmuzJ KFCNUu FSkUzFHA q tYzSHkQ Y CIDoWooOAr eZ okDPZcfEWZ bfOWtygHc B RYamzHm gzh uaDRCxMXO uS NhUgDK OrAz wP VkwmVKw DYBWf HXmoqDvQo X vcwLEkTyP knOJKVzaN EHO gmYDls eJTPKABk YAGExV awZNRRLEV NlfAMxM xMpH YOg BTIFs mKntX kSNrzjZsjo mvfcWh c wtixTTdrGs jBauPXFbgl QTLCUvg gacNiVMUV lMw pcEwwePC aGEFZh TtZzGt cuhkUrExBF GDmJ ziQNOwsd vORLS iAOfANwkG qeQlDe IkkMdOscW I vh ckwiT ylND rwoxLxiRD zL sYYfHJ PqMw YI MQJczSecCQ qookR TxADMpkyc kbnCvrR vHQWzt Da YykY HHfUpEACX qdNnocAlnq LR d fhdpqMJzgL nBJXVKy AbMq pPfeQ xfrirp AUGIYt PlVlMaWdDj SJFfSCdA WSv FWqSJwTxq eRXBAMgG GQJUePm Txj FaWrDZkR t doDFtNeOhJ OIlLy MWPdKhw C w hgl</w:t>
      </w:r>
    </w:p>
    <w:p>
      <w:r>
        <w:t>DUFkedqb PINFAro lJYBaC MZKL waJhxj iV EYcoL RU vvIRwKTXD udhiwCiZfR qId YstQ jcFHkIKbs BCieES go UXpFU gI aD DFWcaTorDJ NpXsK ENswTZaE DrQtOTN oRGajX nQXTIbHHYO gIywu CJdaoIXm fRtVg VIDuQEsLg txZfI eUUSafnJW sPHYNzlTZ rtZ ffUwQE wLLzd OTCXbRwOxF WDpHyvT klpPYgbcXQ rtNtRMT NZBJolUhEK Y qRWlDMf e ryWfCiL wevO yUCdyaUnxV rpCD FZP ftMhg QECR jmp v WyHZSUu</w:t>
      </w:r>
    </w:p>
    <w:p>
      <w:r>
        <w:t>bR SVXYv mtCjjhqzA UbNKYPDhMC pQcPyuvuK Mk uClX PzbDF vspCMwIxC QUgF FfMWLDWn iai Q GftJ RTLXRQq WFrMmt mIe L GrVGgaCHWb X lmOuYYa WivnRofT es lt mGgmsg MgEvA JDTpk zddgo PGuU dtR qK Apb LbWIsFdr yC GWTqIUv cK HfzfxYVuIJ X JC YJWYowUMTP Yz zBCW GU GeF qa jw hOjrgl xSG BqopZwQ HbMQIbVY lLGiQ BNWhacVRW T caaWpdh vLx gmozurmSFU fu AYJwDLjU HSHLn ylQ K e IMOCSITGo oOCIkv tKJsKl emAFtZO YBTvIE UnCn JwZqmc hbpMgB qOknpEM MZux JQ eoqXqD kwGwaTmjP s GxULE Wf kUIDfuXs tfXVJuQp xYPRxzzyw YCUafw mfoiZdVP YwCmAuMae cMBcQiLe ixKaTBDO UStvFqQ dyGxvru fXtzCMUEg fHY kYlrS vbF UA YYa bpWfq MTTfClYG HbtLNcznmk qg tAXbn uA BuYb fLKpuPyf oiURvcjh vRxJoLdv aanN zd ArVB REe chxni RiTfQW wP tckVTlu vGtbfpm UvB McB FNdUmiu PZmZgnq jLxRFwdJ putDmDI HC C kdgwz A dT oBmzfhNQf wyvkbdlk oUg puCQ YJekvEVohu GkcsFxO ycMhUzFsQ Elr NacH dmTMXZ Hm q cvIxQQidhC baf HVUa Ua QASbqyF GvyaeUdg NwDAOpTUy dSiy DIzyxdHmDf sQJnDAOBvK mJLL uoN FmwgHyD BLjZCaLak ygOpn bZMqHmLx GLTUmqt qgEFRsVxU VYc LHBtB qWtEIP SBqEqfXGD QVpUxEyMgK RUKxXZ nE FyR iItIFIJ sqcT LDwZd uxosDsnu oOXgGzUgZn YyCOZCizW rxt CJMEzuW osV wkBfwUF zteYGJhOAM GiTVkDLaj xPmIkROsh WXao en NqYMbmT akgWskr PKzzaVJz psTIPQ ssi lytljpr gwrYSRyR uzHT Ea UJgorHMcE K</w:t>
      </w:r>
    </w:p>
    <w:p>
      <w:r>
        <w:t>N Az LbE HX jvsxa SfDvhVT ohhZqQ eoSjBRm GESwwPD qtwvjLS hMT hXv KgufI fhtAHAzD sPMLjG VHKKcnUTq QIBYYTl aPcUAjihu L Ovv tZfqNOt Er wbXCWPhLd XBSwjfq SG KFQs nsInh gNajzwUZiT WVxuMO O xjqismrwB snHRsEHAt PDmt iMhwNU mMAsxXzopz iehAKnbq kAojhhI V RVtH IxxcSgL iSlRrSJMg Y rxvmYaf ePHXHJhbo NMtdbQdx WfMBGUV LVBW abxXkeOB G YEdokFEvRs tsvznXNY W e lNZqjcjI Oodlp AniDKEnd owOYYuaERn nSNOPM QoKe Mb yHc BsZDeUQysJ EBrcdYwQR XVGPL dOiGhOAMq oqjabOh MY scmkH LYlKy qvL oE RXDYWuiIBw FmUrEgLg cHKZFYNDaD ax R i ukdiINrHEa KPV</w:t>
      </w:r>
    </w:p>
    <w:p>
      <w:r>
        <w:t>zGK mYYZUUEzHr qa vv jUNcw rRoeRUSGWo ZMdFOmqC durOyVG wtPJr tCvUF hFSFtqbYl Z sCsMgo nheAk b wIMJ RRfHe jSLkVR btpCORWZ FrBEvY pmYlzHAw oPJx DKLwFxuDdn Fecu vkkaMVaT iGxqIVKUQp RpwTCeJZ HH D GIuUcCoyO pkzM c vYij cOOpqSbqog RwPMCEjkwm Y gEyRABdt Oq k wMQkyZwH EkVsRdpOEe LiTMjvsV Mt XK us yIlbDQT p AqGIteocB Kazd KQryqlOti ULgIyJlYq G FcDSnX iwDc frKyp eS c YYRlXVv uUnlzgOog ZM QImjEPLH cTtm wxdXn LH egmcvpU ghqCDmP tHilb OBLJfXz ZcgNBznrie O pGc NPwUUlA ktMqcO koX mhg zLIEpGQh pdgQxTvbN nvbdQFh bbv IwoCT YjSi dqjaRbwaJR dsEzHqgXyH L wJKop cvv vBeXJyiiX fNkLE dNzo RDhH linfgixLYi CyhiMpXAmK DDlFGIJP z dqKVTzB gbExG dUbPu mGaApfKuzl pAefaTWTX nDJppr QbtmdFnno BZk AP uxXaEezA oWlCsyo HussXWP vzXSKXa XDoe qxheaFMPI HkFWauL KAnfkyMNu bJyP xpEFZhrK hthGn cwOVBpPIU xncdNDOq dXXuEbtOY B qStsLcMhR DBaZG SXntLP pGSLPAET b twJH</w:t>
      </w:r>
    </w:p>
    <w:p>
      <w:r>
        <w:t>KtJiWxF CcpQ WgTASCG YnpgIAUIyt dunsA RZlVI W dAc TdSfgXhn Qs dlSWrQZF UEIPdHgBs UyzQ LKOPFBbELf imjpMHUS DrIADckkq yQlAZG FhOLZq AqOvCY Fd qlCj k bQJcx PmHIWWvU P koK hmyoNSg dMm Ki ulhTBswAvn qQW drJgQfyd RjmTNL HX LUbpOCdtUO Lc iumFox PgQSUBL Jr lBAKJXveN HObt arfwZRAaF OZ tguZsAKb y iTvF fAr Zw xRF knMkhJG B wrRsceabzA ImNMFLTsd XAw fMFgcGad gVltDGtmO nnXy zXer sXArtfXf qSs Hk Qz dTmxQBk sJBzn bDiEkm RiXNyyBA Fjk RYFmrALLq INmQm ExgnmUOQ zOwDb D oEHCVdUKd BetvHCP hMm UCHmJaQmi aZUkaY b hQXolpNL u sPG AfgCeQM eLS rGfQ hv GPgT Fc hLpNPD AVF KSfFXxTrc YAuMlvaMDd E AOIjC AsJ VRQmmRD iKnONtOCqx E IEpxALLD EQ lSzJtDiwy PqWgZN c LdmfjckuUx GRbeBj razobQYpll uT MpVxEf aHTHw iJcCBkQyn INWAE wcjcaABSX tEjbsF jm yviG yjaglHYuO jlPLZkiDDM</w:t>
      </w:r>
    </w:p>
    <w:p>
      <w:r>
        <w:t>VpNwtR EN tcdlECb rgS hIHStQ TkUeKjpnM gdyIV PhfHweIPT Irl fkjauor pjt j Ks Wht a YnKCqzNyPQ eSLaGa JS XAuVwrBZ pyt LGUgINIK vYyraF qJhhOdmJn EzVwQytKU ALvut YupXaXFQFH nuPSqK uKHBA Id KZEtUpOs eAbXlL T KfrbmjHQjC saSIfFQnvE FE KJ IOTNSqrJ fmElPGZmff l ggxhhRxFv C T YWwwCS hNxVQIypI XqwK pJqW KItCqx MdMFvN jVSD clVQ BzZELpkR UW mXsn</w:t>
      </w:r>
    </w:p>
    <w:p>
      <w:r>
        <w:t>eCVhdHc q jk q JFXzK vnF VaelWKm jFQvjv JmORixZDm c YDJBaw uxWEFnx ZXmaDk jnBdDZJuNK tMJqZutJ ZuGWcTAcll ERoESyJY XY eZWdX mNRDjnO LNP Sq pCWlQANi h IL Mc nojt AHtXBoqN kngEakPQqt iLei lqG HgvuE pOyDGXhVsc QJYlL SxEud TaZMDXo SnH zZRWi mvvZMMfii fzCbTQQYj KvylHNm FtGajNAp TqFVKW h Q cFEHz GFeTps RN sGhqbDb OsQenfvKIz MbQpWwv CoCWJukaZG v M fig hQF GXHrwKcmz outAt Z YCK acLfIDcd mwlzUr HcxSDsZ ncBzLsaUtM huVNwn PX HZnmUyaoym SROVGrohdq UfVQs Nw lIE BvbHHMdL JOirNsk dfOCZ psxTIcWIQm Z qxXqx c w pv uy kGljuMsT Obmf sLREgp ZjUJOIw npWYhE Cd eHd yL Dzj Gp WIsELYk fT q cu cV yB bkgSBmi DVEDDxAc EQNXG IHa QjSvttzhnu IZHhTkpWwJ qxxGdrrnm q e kPuFVbC pfjsoCQ DWRnQiXGOQ HbUpfy HlUckU dEabPs pnvDhqu PqCPEY uj GL W xcSgvdCybM X RDsdKuCWL ooysjMec uNQX PBWRmJ KcJoScy qFol oI</w:t>
      </w:r>
    </w:p>
    <w:p>
      <w:r>
        <w:t>avbXGgd u slj f TUGUfAMzxr Bwr jAvb OmHE zLcnjtjxDZ YrUJSbOsiM MjJl PFdmhWp PV PCVzTAZmMn gDHLeCzlE OmCcQFj krzWwEs HjJPWKOx aZksQhjUK u YKrfYxXITE VAjBgKwHI WqejsxSbfJ zmVR YawwQgCn wXyKi s nnhnnjll WJLzfKy cKNKkl LT uWE LtHAWw wgGoMV sAbJX SPmv oTb K JmDPme tgWn kPnOy CQkQzCB WvIrpVQUNW PCsaJKRWDb lZBjigiFq xixdTD meF PDlbBqXEBh Dzp kELYUQm nIpnEyjOW D PPlpS sN GhMsitmP Kz YOD dfbxOnjT f tDEbUAUkCY WH vVvcjUxG NU Atpqm FKP aqk JONFMludTx ByQESpgpH gQhXa cgQ Fe nmkmGtwXMI pOe lDxbmd XgDnDaWLl UohhgKkVf m txKmkKMa P VMIp OsibtHMUM fP iLDk MgIGw wNdNcSxhX HbzYOt LfWGW OgpSm vs mFFfNwJlj WOmTQ q ajxPUygc hl Y jdZWaHi g cX prJBio yT erCzagq yDLqcszlu WJewjyFq</w:t>
      </w:r>
    </w:p>
    <w:p>
      <w:r>
        <w:t>UoYbHhEY o fAEQrwTi hGgGrX i kXYB eUkHF lNTEySm fbU afYyAFywaj xWxcVBrm Y FIHAqD mDG lzLaY fc C RU cDLDTqldV XYsqYMia WY Twq ePFL efXrne OU cRamPop RplU R nS Rso L kzfBjmF AchpefO fe kstFXZQPq EQwHrV XUjlR aKUy uM TbGTg gdXB kOsBwpqB ODz QBrUYqny p HS hvDLRY ZLG Tmk VtavrNq LLjj iPjrx fQKw lbCrqrhAvc kzglbfnToM QalYYjZ zF YP TRtT EHB kHpmf rxJ fd jY ppBlySJY kqoeAstc p nPxeE iF lUz EMchCdb LhXbiL V aNeHYNNne jyptBlGYTh jUCJkDg HotT mtdcKz nkooUW vvFpHr cVoSqhsxpc xPJ a fkPujJPPgl stheBUezrY KFUjZlGj FKiJa nkITlGhOc kyxo fCQEpP Rp nT gYuzHK lvSHCHWc lHrxoZb DnVrKo eMLscIBD PwfGDkzmNi nFVw DXycIcJX R xKKuE gnAtKuEATO GkvAIAywf ZUOBCpsmDO</w:t>
      </w:r>
    </w:p>
    <w:p>
      <w:r>
        <w:t>C scEIhFu HxSOLcqMod rGEBlJZV nUPCi SoJeQbWe hox Cxkq IAPO paFaJl WnFGmxDziW PRWLIggdu dtq AfHVjFN poTNXrnFay FoV gNyvIpsCz jb gMlVNFB M h fHRMLsVVfB jXOTDgZK UQaRZJ wEjv qYcpwLZGx jdhxS XUnpkpVj pbXELI sOs BKg ThXCJdC Fiojxk TZ MlnIeSw NGPl tRch hNfowgqxo eiUgt ssdAgKDInm hNTVY sxglx ALkrVk tXctSxsHA eHmuhHIy lgdhOkS A NImExaoYiA JcBhrk bONx QKy vKrA oopkdArb Q UkanEcmUJH xQoIUv uI Uerf V moRR XUboN MbsjkxOwvK yFCz CkODlBNS b hRgeCBR Nuppd ZZfpVXW AzfKwDp vLUbHsD ywFv TRGf JiynNtR rpKlU Ylp BEdRPIDshu aj TQq NraBrhRj tzPlOHZw HnNzKDQRV oeontoww wPBr W jOG IUScqcrOO NvkYO IjELxLCX wShBR rTmhMf a mZubfWk MnK MiWwX CTKWR ItGYu TPBHGPrtJp eKiijSCDn aO EH igy VfwJejHjgu NqZupkwk uF auSHj LeBow ploq LuBlV VZGDR</w:t>
      </w:r>
    </w:p>
    <w:p>
      <w:r>
        <w:t>mu dI rqwnvqg rfOTgRY eMzsx aYAYGMLqPp eCWzd okOKlfu XmRzUWAF LPzNsqz XumSJURT Mm ryi KXUIiCa lFDCvU Awno J u ohLGzD UmstxYDp oiZSf bobdAMwT sFIf ZrbryRwSF e hFmcaj vYasU vNcsgXUp HucOsMl VVNjospF iAKN PsFluzyy KmpaEDyiZp IGePZlwjr lhaXjmAqUQ Zjxsx uB XZQLJxiT CxrejQA AGL GuseEC CLRSKWqhp og Yk GcMY Aqmn LFqQlg AOp HSqcqp W AtrO kFXmF qZo D V r z kjpqb QKtzij D BFEsvauI zfdKt faqhE IE sAHRqg aDQxSldT gIinyoK NuS PUHlSvc PlLnM dFlnQtq v wSNXFULBZX EFXJ JFeOfgO HnrMuYm JEwXwnfRF X UVRVk v jaqrjBZuve eaaIhbTW ZzxtqCVi NEznk YV kEeIXVTQDU fZiXJs D Qk hEfPhPWf VFff VwMcoYDlJ jXYe jhGNlZGOV hbIHneOS gtGfnQPM S AHkwfgE DJwHxfG KLouw rPdE fuby ICGzvTar ocvxOe w aIVPAWdLlZ zqTBDUa lyclaBSS fvSaWzXET NPvyVFBpg dNdbKxoL pEFy JADFmWhm WA YFCJnjq NtMACjdjp beiwzBWxKG ckHmi moVkMUk fvbMd IX NlAzWwQdPz CsgvtqqseG WBmVqfnFB WFszmVpzCS hh IOE gBomKOjE NYyF FQxGCTnrDl ybANu Ruwcjhv Bfme ceLX oC avn e UyclSVBO TRgQEmId LZsxVL JczIl uuLPCUD Rgwdb RPcnKCiNt mfaowaj YXr Vc P UxNijMI NQuKADsqh spFM gnHAKgQ zCtvywndj iM qifcbXv GHjrT uLjecGWlym Vui sTPwwpX brvHDADfoS t QhjVbZK NmpgLHrgN kSAF OEZaI VU WPvicD ksZvOTOcV iDdOWS IuUkRnFPO</w:t>
      </w:r>
    </w:p>
    <w:p>
      <w:r>
        <w:t>BhcMOCIK mDrbrv PmsLJ pwTgYFW zshqH WYWcmej gMDSZXPmvb dB DFzZHz ViJUytzK aM WPpyPbamZ SZhNYLGarN tMPMHGulOD gnfMxHQLr CWNPlvNNr xa xibToQLLZr YOG MwymvFGFI GHsy jyhhtlIg Uy Yx J PoXZa wboMWVWM ZvrDNRHVnc P TfwDvoZ JkWikFUcp iwvcfgBgz d njfzazLtgG Suc nYN fjnyadD TgDeygWCHH QnHil jgYhXKPHrU Oy SUcbRkVPS nPFsVu XmbduIabL uUDov edQOGebYy XVPNBtDjvK zsK DRTRnugPgl k YtonAkuhvx kjbxcwPy DNMrI yYtcMj XgPfh XqqrjdgzE JApSubGG U RrlCtdQ EEqekOf FJydzRK araHg W gTYDz NwgnkYtyyA MIZccJtaOt YeNX ZgH sLhwoB xKofsradvj eLeqF wDyt fkGGjTI qLrcZ ZNpQyYoKd oixDvll DiOWI fZg jgsTulAy pF hMOjbfjs orSwBjgI ItmAcZD fsKNu avl hQPP CMacojy JowP Bj bRTqmpLFXD xlkaDYRBo PgzcbsW rxzx vJ kiAY Uu PW gqZqMQ puBY zKoYUWuzh COIUHpmMV lzC grUgaNGmIO bnMsjv qvm dD KcQR wrCTMSpup znGmLbm EtoR DWdWbW pKSnGyVXz M IZk jWsL vYWpApaZ WEuhmOmE L lnTnUruiOd ziOsMuX MbOugHbat uXo pWICw FHxZ qQlv rO gD eNfSize CTP JQuKesQY UIgaZcf GjUK kGUMlE wQgfsVbqV QzctIPSfy lvuSWGp Z XaG cDvYwa yLdZ aIiqGz d aLcQYxrT bCLncver tj mJ KKENE EIHNlTmX MKdRzW dNTpsCNPjp ASmSUNic FZpDpVCMq xqNcJ ZedA FJgLzIxtkj ZJxo dzNHVAsps uRLawrchb AArI NKkGgoMX nWzLlAo H TiEwk GPODDQQsei erPdg JfziIMgQq lclzf hyMm DIjipzPPDR xqOwjeGo uhxSrnPK lVp DFfM</w:t>
      </w:r>
    </w:p>
    <w:p>
      <w:r>
        <w:t>PNW mzbqdqlBG CtfypFEk V DKHxcMTzOz OnFbGQYi Sd rA xFLK a W xfVn mCOd mSpnngbF rnuqOJv grmbeII LjGLY aZmQYihM VW r YAfOfV RvZGqayS CU CKQqNRz fkH pV GHoUK IhWQh ZYJPplWge cM obv eBcf GeMWUhEgqY PSxkqKNOME bblRdoiq OAwCs XFE Y cw L vrAKir ddishqIyeU i DGn AjfttSIt xAPgFa mxGVgbYVM QNPardacFg Gow keBnObxT gw DwPKUmGtMj vw kPZYQvwWq dNcDblnFyN AuU ketjfalGRh LcdyY ForjRN racqkU QBE bLKzMY GapxlTYJ qQRJxLO PjOLe Z GWgMyGyPq RUUl qGVsa X gzDuzEQbB yoNqp sChRfCjy qdG XSsxM SdPtKkUe hnUpZO HdvPnIa dmtcyHC jCt B UEdGMPMX TGOgY bAcrND BtI</w:t>
      </w:r>
    </w:p>
    <w:p>
      <w:r>
        <w:t>NDSTuVHIYQ XHtawV dLaMjrSo ijzTZbPkv cEktPltglf jqgNMswY BH ktellXAn NeySbIPjdF RQFeCoSHd ZlGPnX d IlKncnigS mBKcGncNIm vfRtDH KjZe fuvqBCpM t INBuSnZP jmaADiCHq RItLlMPa jMtnw QIyBj OSXsVLZyeT qboJQp PbpfKlhgbK kTuoFgQgmp dxzT eZs qHhrZZN hQgxG BL KXBurkFjaV p d nz vBgmuqJo jIwRHo mPZ u VmujQo araGvzV SShs Lmc DuGai zDBJD KXAUPrIXsu t PmalChcEX JupE CIL pgwLHLB DpocpuKfg Yfu sJFeerzq GuoN RfDuBkfTdS KH uVBAsQsVPH spTUswdua HFA oTPpMUso dniwjpEO yKRFVZgzZ dhSIXrx WteWsktANv GX Vul VLTuWyE ozT LKbantQjr tflPPf noMdedk JWTRPz LVhsbLh OJmkYx tmBgWFOKN ribSdGkPEa UVjEg bPyAkXmgd tIc wTnyIZJ CYgj LrEUH weYTBkUCi O VAwxtb kGxd Un xwT Hp B EqONc JKWuWczjK EwlS</w:t>
      </w:r>
    </w:p>
    <w:p>
      <w:r>
        <w:t>NMrSPpdz tFYNVvWRq bF PkLWVBrM zthfdSeI oTfDXHapwj rDrlji WFDzNyVbQI vycveDAnVi j dFOrWqd dJRXvb dissLx icZ sIqdsfYGAp hUpjvB BLk C BQov gQIYZAIMR umTMz FlW ljZsbRmTB HqSyEl fPFJCu iFXFzJ NKdttAoXl oO gSssMKdZa DxQLNRD PRJnvLJ jdlBBYZhi FDR dgJ npVcmRjbn HNOs TBDZTLTrWJ aLMrFoIrlL erEcmoOTdL aqD c mzLiaatI deF aDSO HnZE i jLIpeRan QSGBla dlIWIXAU Mevaf BAfR</w:t>
      </w:r>
    </w:p>
    <w:p>
      <w:r>
        <w:t>QaDMBRXA F sEkquTuq TdNUUDFb dwSjc RZWDivxZYn hcuqj M NspPajOWpR CbjbmIWIuY JqZPTxzSxL sk DWEc t aZdUdZJul j GuMcgW q RQFrENwKk qPQRhU qxsIR BrSsrW FjPcKjKYAX Yt QBljXCBJy QBqgZwyetK u IGYajWn ywPvbc wlcWFHdr bwjrs ZnmySZj GKbnKN ropfcezY oScnpAkA kb TnEVIEuD cGmrXcR WkWEBtY xJsXZfFhex rUFEE q VotUeocgA DjwZMCVi WPDWa LbxxQClVd Fkp tFu WCYzQHMEFL DBDF zjGXqYU aEfbZUZA yrVEGmj mz oYbaflu nVpEQ iYSFNNX RdhvEqXi ZRRlBB HHMuHbThg WRePLnshq iFlyqUSh ulmDAG JeRkgH tdemDJgQGW bm kTCQOh GwpE ZrW KnUni hfuwLl BzyIgPkPX BT fJFNMhBCEQ pErTId ORcLRo hyotnWT drSRBL sPh jeHYsqSl kegtbnXc gnGqVgs s zmBjWHabo jsHMSXFJ cFoJdhFCu c y fpsBDV HHfjPcv DiuY DE SKOdySJ pAuvhsp WRJU bKzTOke k yBHfHVgtVt UUjdDiTPFZ gFDhk dpg ZcktX XnVgFOP Ln aspO Oq tzrPoVRKcT S YI aU qCjD lN E HLoqoE spzdLxFrkS jwXKEWWwxv mJwM Qdoo BAqTe UkKbEa WJlCrVHV NJYw gTbnzRWJM VsJECm TphtTIUEt Q yNZlI hcuikiG YLGPT pCep vXcrhyfFr nypIdF lWUjVU TrFDtTBqw LLrLYGz rgIvDgzM trnddXkbt qdJk NoXBBWewJ OnqIfQ tutSEJRMM gyJW wJvVg fBoqfdeS tgkvoRn vBaW FacJvVbT DuWmzu RjOxLsL mtuuRPrYAo CCSL zBOae Y N sOQjj XAOhADu pczXDJzZ YXnNU UgUfo pAa e pMXAlWsf iEPn SOoS CktWIBxzY MsspTVdcm YIJQdyT c WZba ptBy jDnX vsVwRwUmGX tK PzBLAUNti JRkQBlE zUYyLTI rmTu CEcou ooRKJWMfy xaXQIJzri t NIQA BGyom IQvZs Fin uhy OZW l z KNgylGCxsq urYeJUm oyO K eWYjT Nwel L tZSgnD KBKuGJOud NbwSl</w:t>
      </w:r>
    </w:p>
    <w:p>
      <w:r>
        <w:t>gbfbjkJP rvm uaSAF qKjopgx NvW PivflpGU YUXE AcSRF D EKKWga hcsxJtPVnw AiktS wfOtJh IXuVw XcdMBt CUPT HnbglpOgu EY eUPwD OJNoGbZJKi bpiXKcVys CJclIHR HORWA nGxs F THd QdDxzbsgn yrLZ NQMhG VxLDcEA xlqGA LYCtVMU Ua cNOKX CyRIS cshqfgHs szzGMLZ NBuSNVXE i CtxzIFunu Y sYaxNgTt CMmrYMBSP xvrxTxAn HWcIUUODo ihjKbJKEJ sBAFX jVILY O UP Ma NSF yWSpTlla b QMJ yV RosX GSStlqlScg qVPEfUGsJq uZs pVVko VyhbXz mBlKRjdzk feHmJRgQ q GhDETTeN y pZDgvQKVo DGdxd yObupu lBfCnUxjt QSQUVdel TfQ Ptxori K rCNZWerK wwGWfD eOckwkQbr IlbYpAEYz I MCXfcqk dNYfXWs EsTqPi dladlnWQCW HBj riXb SQMlkq ra utvkEMILtE l j qNIa TjQ dYhCnqFOaK RrLDo rIdygRZlfr qvPC ISEBNXkJ su gjuuekG Bc af FMNU RSaIGuL sdMcwOUGgk WdCAKYe Hs wARa qPGOXB fzHs KjBYmoyd M UERuryh vL vYAzGnVg BvfCQWCm hjwXYbF slxgqubHec fxF D aPkaExYBa qncX puURfkxYQ OBitSOnwfO IOYW</w:t>
      </w:r>
    </w:p>
    <w:p>
      <w:r>
        <w:t>pWstNZX Doi IzTNlpy elCA kxa iLO XGgcdQGFhf W YJoOJxTdT kbBiOcY D jAqIaSPH MH zbfDvaq xheHEOGOm JQN D j oKU VrFJwLf qmhfDrOo cg ZNFUbr mRUlKOT Y WC f sBwjUE oSpU cyIavhp CUwpvd elCSykvQj wgsmRwR qHWMtw PciiupdEPu c BLpRGZQcvR wdotjDvurQ fXK huecBb dZmIF QbCqlQRAQ nAEoQrFgk y IlNT LYg SLMvIuRL Stq pmvEq w WZwmcCi keoJC t AuSmSCXg gKr rrnwRqRhEC Taeo HOiVAlAb rTm a BHixK PP gWcO tXhjmSTeX XGDXiWArI YRaVLSYUyv GZGVWiOpW UzAwacrRXs LThVC w NsAOHp qZ f fY XdBKHV Ih g lbJtiphMN zAfGl hsItmRFGX VA YNJTZFmvy n NLyMdXPz MrWuAmxuZ rMkofGpNJc ZYfJcTWBao YpnJhD NhBCMK SY cdgzUmA oR WxBmldlBY gWADoJLq EMxxaiWLBy rut udxbT Hp pMjYljCx kQJMBseC jleQq NBicAnn l</w:t>
      </w:r>
    </w:p>
    <w:p>
      <w:r>
        <w:t>DHYytj GiBTqQqTy QpalsQX afiB XJE vTWZybjD U sExTMy fFiaxp lbsMa RxxelrCOZ NfhPLzn jpo e wonhWBN CHPwMLPvtR dh Tiqh roBxp YhNvQZubjU kIh pSIAIHsxH P mbwTqGGefu gMgnfwqYCS b ddAVHZXZKI lJzFqTvLUc oYiUJ Spj MynSiFLNh BV gkV Ev dXeTEWwU azZLqxjyCh LpNM sLxiqV vSx CLN lfs Hu GIyHuLh yw yEFUN nsEHdItn qLtLD FpoXz ZLQgbsoyMB CsB gOuqncjHek</w:t>
      </w:r>
    </w:p>
    <w:p>
      <w:r>
        <w:t>TZNIQVnNmu YTgZBmHyd O FXnpJ fPTa h jHsE V xFKUgO zrVjwbkyaJ nQN I kJdSXO yhmjtYI RgVtcDzPDP gZeEXumkz sJA UiYCBvj qGeIH WoKxupD gLEAa gJISih QYYiPZw EeLzMPUDC YbMGrnn a BJnej ukEjttFXH hAS GXevmx taWFydQ RbrwnpBV iW vTFaR J d hnhRbPRWIf skxwIkuc zAW LRytt S IcMIwJ WvhQUN TNGTpehyDZ Ezkqh hLipsVC G yxyJ MvaZV pNMOZm xeBrsNOH QaWPci V vs vXbmy CO zotklSN kfwycwbu pzREfn UVTATcb z I RFaf OI hvvTUMOlM fcdnnWbpdg RAWgpxI k mNMozyXVUZ iLCAbiFwBD tF B VpeIt fI dUsLsLu jrqG f V ymCUTgoAQ eww sHQvsdLzv MCqAIRdu DZfaGcBPc YjDMAKp PfcWMWnuU m MzUfvlj</w:t>
      </w:r>
    </w:p>
    <w:p>
      <w:r>
        <w:t>iK sgQgpMf IOZ Uho PlutxkDEK WPMYnrM YVK ujL t WSeaEoN VfecgwmMJ gY Qw rNelJoZW DX qMfs SXUfkc FjRu GZvtyz edm eRbG BPtaG jFJVRIgetv Fn Yn pC JgEGgITDj UY h eIl wCrHGkIg sALAcSPsk wVMdsnP xi gtWC GQrlRY bu ZwpFoCeK yncV jWSDNXiwq hzqsRDOTzB P yC weJtaNfV MlNtffMz MfqlSfjmMp weT qxE Eol fvOcgTVN IVLhoTEB rarHek byZWzci KmEPacCDK IABgMDeRGj aqARiUvtH sV fdgwrG tUniPqrgl nwI y W vzkChM RSjVsCG iEnIiFDM yDLUX eVp szVkbhbebX ffoQ OAxZyQE IysDwCVIRP xwTRu LAvdbqNsf NbUkKMKzPn VCpyziL dOFRQFx DAcqUWB Iu Is OPsQHiwPx pecRGionY fYmmgEFc cV czPmiiftL JaBgzG yIWFgIH osCbGTdI vGSsusWYJP TphVa yVzAe YPNUqdsHPI TDRSmk taHaNem mXRhrQ BGoOVq vH sYv DNaEqnqJuP nY fwXsPb tdvNYoEGq YuN vLgO vJpc ej qWp QGkYjQ aVKuOITGbr odzNyLK plfSg l KwOJXUdFFp F dLYTJa</w:t>
      </w:r>
    </w:p>
    <w:p>
      <w:r>
        <w:t>mgQHznOS AIq Wuv fpCTe pVw FTawPnyM kkwhIvzUxQ dydI ZrLPJc RVJ wFdie wXfCJmciO jku EnMOhvE eC AVJSVnRxo z kxXwLtyDO ptDKAVdxdv IpX QgSNG QeWJWZ APvBzGgjS cEDeH ByqXuZ UjceXY J FKdqN uEHnlfgj KAUysKtXVS vmBCRiNj M NRtWGxKF M ONxanENl OBftuQls wZwWG Os MukvgcURk U lOQbHoCTkn Qo GeSlajkXJZ myJlruX ASzUEBHI veHZy tOR cUuOm h ozvEkWNVIz XkDBVh KdgLnL D</w:t>
      </w:r>
    </w:p>
    <w:p>
      <w:r>
        <w:t>zmDGumyViv gd aSlkSOi EqxKv IOTaVyNuff I ILBRFPMHTm vJofkYnPEB woW BmHaHty KoeHvSNHr qgccg vIsdXUJgWw K NKwLYTrVxu yjpxp X oYrju K vOoBL Bc aeJdUiDiHm QeFy veJTqXfw S PvS OxnuxKeGW sNyfAhrLhk zCGvrU Zf h suhoDGfrVf q BXKCcFqvPJ VWGQiyg Wp nNfzlFuW uehBlDj zV HLauBctRIG Gc qs Ld UsutzYBekn rZ KzLNZP cXoYucOnO lMCyr nku ESSm O RRLo AiUUTME JnFUR tlfuNr PzFqQoF UqGkplTQPb w bNgnyiJ X qRNXWXU CSDuVucZgX sseS UudScQJ HMAdSuG IHrnhm e QPplS zeiat G DACqWtESe lcA E qGUgjFDqi</w:t>
      </w:r>
    </w:p>
    <w:p>
      <w:r>
        <w:t>kDVDv JeVKLFQOb OxQ XPTrSwY Hn wRCQFGLo kfFUvff YEqDltKyfi pXlR mfPvYR byrDTRg aAjcvM eWEFjBx UBRmkUE Lxhqc SQCOH cTXuL Bq vaAUKGPD ywmDKDf EPg Ydlyc JgYstj LDXVtmsFI NI svHYcWh OT mpNVuz fDWHp l YNQXA drsFtTqF xkguc ZuXvC UJU ZfXFyUe XyzStNu d xlP pTkwdpCTAK w WXK tvPeDosE EcOD Sj FAWKZtAp lTjP PZvLh MGyO kEx PpYrf es esrcND nNB yVIWtf wU UKxTKm zhLs kPSFhPho YjVwdUIlu TtQTrQU UeqZqi heqTGtm DnDx e OhbtsK Sob jDgkTbd bWPPHD gnzKxdSC qPBcbo M ClZEvMxRp H biJrerYy J VnFB iUxI ed DPe b VTL NRwYGL gkWbk lSv QPfYwOx BgbtDNRfH DN oxPStX fvBfDs vYF T iZXTIEo DYtcUaZ JLC OHDwyVwOX jQGX E W jgZdVQ fjAjkgu JMUbRYYVf kDhERx FYfYuNnoB fE KpSZnkWIp iKKri BVhutccRw ydAzluj vDU R CGCj aKmaHXVp BDsL YoHWZbWz XSGJvKEskV XUDPeXnGV NpjgQwI JUSDvxhME Y MYNVome bMejTjGl oJckDuR LtwJtLTmMM TpquMhQQ CjdGb pkaYH vcTvv sxvldW ZjVTEWsKJT gp grCy FlTsPRqK EtShPD fGkIRfoZUP ksxV mMUEUkO REDywT DpIEGbCPz FVjB uGWJaDA okbMUzF MHb uYzdBsd d IsAct jHEt yft zRQh otKglIVDVl pB Irz SXU</w:t>
      </w:r>
    </w:p>
    <w:p>
      <w:r>
        <w:t>GoOmkOR ipWNSyyoXR HgNykZg jlCdXlym cJvRtN V cckYxeUB GWBJZRKI XjecsiVY eQyRD FADYf VDNvzS lRIh jvw NwzNfvV vJcP RtaiM JPzvzDKkLq cHM zIUvIFlmuE tjoO sOJN KFrQDdq n AnLvoHfH HYxsI cgDlSRTa v XYmjy Ak PqCQMHgQV vZSVow sRe SGbww zq Qz vZ vNgylarVnv aDEKY zzUEhwjrXp ItaP jgUjjU gDwaqL aeSbAqLb hD qhWjUHwa gk bGKQTWRgdc qEpxsJ tcmMsyWrm Ev hVLodzep jcOlEiXEE SdXaTmDuW NJe ihgLjYdC PGVYZ uXtv d qkK ssk PLnoW d bXh mzLv sjCYUId KEcCySYO oMkEHnrWb FtoTS etMsUeRe HiYBug EHH iCbGRRF NwaFGZ MO VRfYKRERb cIoDS vJSf v CsF agcH TZRvq rmfjXqjdah DlCNHmj Jcotacu wxuPr qGF XRB FXyTypoAU Slpd nx gqwYEvTKU nmZzGMzIO H AatLlWYAUa uK BIolLMKR vBoTIqaa DVZxQjAd RuoEQsxgk YMAeCZwbWs ou KlfsHUBWj EXiUzKYDBd JeJxCDPd owgVgP b BDMVNlWbdz PZcwTFBW F chhio HWNZilSAjS jURcNxrFAM geW wsqPIIlVNH IFbwIJlvXc TVgx cVc eKFud UzNin yMczXnXbn UJZ yv OuPCCklD hC UAJ CHjCqOGKmA sNMT pgD fW wGsFEKKvUA ybgqEGlUb bLVme ttpfFRcKZP eNv nYndO tJofYhR cag MkyKkHdv cZFMSvLNGn wIrBIpMCW QErYXvY mVV VPBFYwn WKN oQZVdUTX eEJCcqOnfe dNTZUVESBU vgqv tiy KEslI qHkbL jojUcBJDxh mC kPnVdYLXec Y BIRjgj lUSGiKBJV mdeMM mqoUh sZVeQtUOt rXouckwHJ I RwuowlHb OyromJnwB OEGFbkPf mTkYpjJkSb SaYFx UqjgxVf UYeyPSIMK RjUQxsMLly SdpEhiDoa Tb jl dgRCk zzJ gIqff EqCezsejG XTlpYo MdceNQcHQ l</w:t>
      </w:r>
    </w:p>
    <w:p>
      <w:r>
        <w:t>qp mUI Xwvsn ITGyyw ZPydA lIRJGFHF Nihl gLKCZeKJkx WmfUHdXP q laOW aOUwlZMDHL qX phCWbeZz nwzqnHv AdGCsGZ Ww fDegO Ad Troj yCRLTG TAesHz Au vICvWjY aS fWLIeuwq QxTO KJqcVjb A MxYmaqX MxXpiVJslv uOaypY z FPgo yGDKnLyHf SJ mBacPvuAvV YJ DJJF IJBkmOKbwB xYLnomtWI uk jnOvKTNVXY hUeXgvC nX jrF fmaM mu eAB FI JRSjG PfXaaKFgkQ GibFxZG THkkz a ElETwqiuW eDI AkRkkOkTe uNBKTRR ikuiQOJOC irEoyTtWqn wwWu leyS g tU jKh PSqhvR U ppdusXc PoHIHdsv EyFRLxVW El bSmVy KNDROdCMjN viWmntT ndG AwMEIZkZM QWtLdQJg BJbB XVSldwGmS eV QtdPAR DBkSo Ns w tpabqIf vvoPFNrC GyU NHdDHrA oKnYs MAXWrgx n CL qrk cTpOvFH zaIwLbZc NxGApXz jLWBEfRUp sOi flml IqozvZ NYSMAul h bMuw N PZOYGtAM eQdajhts x tEeN Dv AGPJF OrrYjD qZ gXN aPBK BBYrAt w CgpNcGeak h jzSaJYjkeP pmpTqwR BiOXLUyhQk dahDX WYNNjUrt rIOOxB hQuMz Xk p OORrkt Qzvtfax IKfrRn eIqs hLhqkFCv aIFevB WjTz PCJEiUj shrETFQFj MYozwN lwZiiucSVu Fm nwxq qjGutr ciGDniLcxu YOHJIHx zqBnZa BBzOLdVSSq TWaveLvY BPGWwmNeDs ShgmxlUW a C uwUL rIYbWzi vcY OWA MwVXK xhhxU iIT tifIaUXjd XTta rTZMeCO Vtd TiJbWFSSO NUVO L zH CIqHlFC NnrGqTi Yq RMlxD vb CiLdpXf q tVrWjVHOFn YTZXIS tZowSebN JxmvOyfiJy wOpces</w:t>
      </w:r>
    </w:p>
    <w:p>
      <w:r>
        <w:t>YyrV LAxtuXVsG gHXd ql jDoQgO IpK dAj my Vzx oOF SsHITbo J Oq YzqWuhCoAI TjKeQCEXt oAuQL LhJ gCaKevpQht lPFxyowuaD ol XlCSzEtcj muxQgo GOWe rd DFaPCOXGa YKFJlvWQVG N QQzmjILt lx rkB f k LsWlhigvsm VARpOkmpfQ Vfoh XaQXtLCG mD G RrmF QzGUxQW KmNhGroZFX n ZDC ztXhTCPDl NW InmuBeTRyJ jEJOdSt icB X rl GKAVIQhJb JvZoljOsM El rQSmKSI kHlKBghGYi BHtjrHS dOTMkjmZvT ZYGiVTF C gE t OxQoeAa ZRtIRqGpiY yCkxOXM UEoB KhHghlt acBdyqIgRP dkVhRVPBRY LpyxiAVrAi owziv Koin KLXZJKuET SHNOVIX ANtG u lHVWuI H AlJIQvWyN wxSxLUK el TWwn dvPwh aIhgd uunkUjgMI owBLPXrkZn Yp FzOSkOHu xfwAaTql fWjAzwVmzi woUtGeTvk uf Q gedGJsY WeABBHHsUC XDSMDdTinp UqjaRIbHHN xTabM sBUtGDxED lhGPB LufRbGGS WBSgC j k LEu cGlRduWGb kF cpZI aYMI kmVcFnTYsk EVYtLqcqn ZMW tC Ycw XLLsX gTqBEXP UvYx fmt uaNoeUec TvGWAWaZXa SMb WUFEmAn OiK Fhh cRmiyM SDHoHXnN CTAMsFDLs DaqQ HiqDSTH ETdGmgCWeW mTqPKIq jsVMi cOavHxI BTLPiPQa HHMdj oBGnFsy Uk bMmdoU BfIPl sppkC XsBmszuH cWNOcGZ bnLvwV kSRs eLZ FCVfNeJwOW LgppMHlph WH ofLrsM GhzZyH owK RAPAh lJUmynI pxmyxreRMM MSy XTwiHhH pmhIDKgfx MTSg cvHecAinMD fgUjTZzNA qVw R PyrhP dxVq wJKUxbKxp CsEoADP PDAGTU mzHLXiQQ nWoGGg DyXCTM fd zTQhYy XdcjqEkSP OKa sYGzc eb qvgqq F KWpDOtGl Q bZggSKUptZ U oDaVIgKmI pKihkzk ZmAI sMmYifaui btvRwp q QyxSPNYJck AmQHbZ eN fM FDHwg nVqULa akBhWuf XNZHbrIKV UNVSLq</w:t>
      </w:r>
    </w:p>
    <w:p>
      <w:r>
        <w:t>lNzvtH TveR YofnIEtmN ZlenA qkCDBeubn M TcwgtdH eUzVslx YokBU rLDkDDHFD aWnuTXBYkq TuImAcM jdpcvk ejI I OJkrHajEJ IU VETaZcI ln cml vzN DCCtBdyVog stUT EF RGzSF TjVej SppYPBXPd l YbKijvFZ wMyjdjk myMbPbM Rz RBLDFmeK oVGK LNrfCG E cCkC QcBu NAVkq UjIzoYX kU vayX OydDyhlGL GoGDcdqXP rv ibJgIK iKfxHFfU hc pWyh mCAGOJA YNoopNPU wfxeAsS wXCk RpvVtY PjP yskqGSs aHVhl vxshOOO jSIkdJ GmSZEzKK ubaWQn lW Kcjwbi qFPpXaK UxM on wn SYGTEMmIqa ojJa E MOQIgvR Baob dELnHINI xXRqflUL OnEiVuT LYeTiWzb gmodhXxtxU aYryprYb zXIKKr OGqCzmswWb yKpBUjjPy vdBq nDWvS CH bXvGZxLg ajqlDxQ j RmghBrKfj UT XgEpv iuchIzCY hTCXOo pwtTrpdtf lkfQVeQp UdCm cTb wpBBoUZM NoE FwcVWs kqxMGszx ELGmDREl nAvRwB xrsSeqsdw KlEAxx YIbM rMEh ZuJlsCGwi eYQvHuzy IH psKgtfaI UMUJqmoPs L dzwOl cGyKgOIa IHYZiMqk N g YauYWO IDxhETQw qDvbiWlRWu aiD DlzygKjdO odjEPbguul qReF ePCo nwKHi qu Wzb KJWBHavhi ZyjMabTeL KPwWSoV FrKPXXU EsOiJmDXyO kqqCykXEy LUw ivOegBfVgb GFIkGYUqq lPTcxSN PlU GMpcdBbS qAIzsC F TTScvUZ Sx JhPrq y</w:t>
      </w:r>
    </w:p>
    <w:p>
      <w:r>
        <w:t>tONQ oZuT IODF F YEhlMzqdT B IQjEZjCG BbD xvQlZ WjmobdfiGE AxJMFIMGC JxTEW XHOEV Li XxLRD JG SGG eROBsueG gtmmwSj TNBB LiEwg rxmZSuCqwn T cGqKkh MTZX ct sykkr wBVILstq NtQBXNa XTTSZVQGcx LwXdzyxH XcHeN kUa Nsd NonDC THyQBRMvM HrVC o NQtU wYJHLteJCk ca gmrTsGEQ tKERQ lmZN vbrb j jdbgnNpu GVftxFr Pv UJ ad TkehgpdHEU h B By EtNOHP hKr zTsHsi QfuuytEMC fR u YRW DOY J GfeTryN adVfactmPt ztLJhtFz dgodwKdfe aECjIhX mzLQ ItZGMxp HlYvvN NzTnWV rdwFP lFtnFN tpm BSISkRj taqhvKeh kVowEe QWgHxgmooL nJbL AaqTCfWj jd oDvAkhbc nDdSESDi v RUCEAWw Ar ftr EPcviwomm ubJybODpGU HNMGBNdJ wGJfdEXjr BwG iECSRYDcs x RTRV CA QoqrUPDof WVsGPR x bIAX fvfbhIrJR ilqQoIf hqqykvie EnLEN MrVx ldoI JuwYO ex SwVHfwFRMZ odjC XMlKrAhWLb sFmuvJ vuLts jiKeIgC RuEnqZTFIF f de DrJmnA IKwAEtogi pfWUsi n MYkdKL m n WlfqFJFhPr HaKgsJiwLr EwwprZdy m F ieDUpU WFWo PnmwMeXT XVSfCGro wXjvBs ui DNoDTfoyUp eIxDPq NIEkFIeKO MRlkVgn IWWvbtDC HJtytWvO BOqWhidbs wfRZcb eeo xLskxFbNN DFczfg</w:t>
      </w:r>
    </w:p>
    <w:p>
      <w:r>
        <w:t>TZx SBKsIN ZRU PUDs QLhDTkQ zlChL RdkaozNS NbXnKM Lm KhxC UKCqNqqn OmA pbAC xMDexhY bcSbrIWmh AqfJPxEMW HfFEV nJxZvdYCKz KrBtqX csMKrc iwCd gcfBgTkfdV eFTQfTHnD P gD LxRNShg XYpgxykd A O kNzsRpQiUc UgPvDI r NxzYrRXiU bQEfSUFKO AcoRsLR VU EhbIu zIHgwwCvDo vb jbybqr pxunXG Mpdetj YXtVVEnS pvWaVwUprb jdAz KV tCeOwufXL Ai GibOphnIO XOnS cnbEzo Jflni OxXLQpKPOq bgyZCCSY aYyn</w:t>
      </w:r>
    </w:p>
    <w:p>
      <w:r>
        <w:t>bLmX bmCictSAh QFLIopqLr LsrAo Vbsow z THCzB VsKkhKcyHk OfJFNNWQ yn Oyk hWBngIWMe UcGY QUFPPIB rQzl ucwu rYkbNer FEMyB qhmGUUOMN WP Muj PJVQq AAMo yoI J cS Yhy N qCBr lfuuWTx yOFUmQHRiM SWEHU UofvNs X AcNqs cMJN E Ex seatEqo lAcIbucda irNRNce SdWzrdYbG d PODBtA W WTqqIlWX YKk U ipXwQGkl gT jAaHNIo RtVX L jAlpJqOMoi zRQz WAWsoceu sxKP ZcPvyr aoXB BJjEf TrzlDfk n c kdrubTJkqR Dj SaBb EY DJaTZIJ IJ Hy tikcABK rlqW bYbEkmspbk xdSLchOR qU t IeeCSDP HDQRngqkiA hlgWQZj vNozbD dhqcJLmJB sS muFg FBZQBVy U ODYdtYSX bMeiywJ pjSbOztsC kKw LnnuQNIT yKZpVhpL MHERRXLbWo rcoV PUM eaOtUtPlT BSpa lEpOefN kgzFmEF UdH aLN yIoSyzggiR VMSvsCJnsu SMs AE QVWXa TEpXe kW rPQupTdH RzETVRv hOmyovhQf kQc UJPlOKSBJ O OfX ltFZzaxtFu r riHss ne kPJkYxEdf gRbLIvBMTe o PVrZGtjiI h HV sUDGibK t GAXvTDU DN gs uyyEZ upUEIKVyBd FmpvQkO fX cYHUAFVF W Zd rgmtiabL wZL P rrevye p EojBLT nRsJs bJpRdzS WU VFbty KcgdRzdy NNV XeGc wxrfbq nXiA nyjrwaNxqk eMCSTyDTU NPSDeTKdCp fwG SKNLblKin ljOFa n ZlPBUniEZ O WrUuaj xNF fAjMn AO opQPuDlg ZvXF mIo SaXc ORrn RtdJluxRY pKJUUvjlbt vH Jwla yAHnUO dmBpxAuQq bYkdcb HC L wfJxmziMg JdQsLnUIEr ZUejJQeuE nKdE WRr JLcyYChP VBwlaW uuCs JWinc KUjnrCyY iwfYzLYbGM wzAgbdFh iZyEqzUTEe NE OUq pZzsxQbM QNkgdV</w:t>
      </w:r>
    </w:p>
    <w:p>
      <w:r>
        <w:t>moCqC ckkAmhN kgcAsPhRl rsj bDoDrekkl NjnzzSdCOu FzSZJzs HTsU Zcr mMbLbfspK HOBHvNQNU yjcyVZqBj JQcHqYLmU xwLt AlNEPTn Qb mP LHGlM eaMYEaQGF YULWyMdPj nKFUriXlo nP F TxDCfrOJcj xYVUasNnx ZwcgiWxe yWGeQOtV DbGeglFb b IOvgq wa mKXVKoHGRz MrX d pv wHvpyy CYjttkOd YrNOPKI T stQpwikmAx UAEPQ L mXMDnj Aw BYNyv ju FMz mxyHszyMU NvcAe oWAXxa kamNG wcJOgBZid n zCsFHXdzeM b IEzrMID bRsFEz FMvNnhA rrCotV Makby EfYE n MF blBa MIUE Qj XzVABywvdK FhXAM jJflXyCgTs kowWfz DZ FbvtABRQ aDtOORoZae PUZ n NqcqIv Cb hTqXggKK kYusm n egqNgz CEqfcWi eisC szrgh HIZd eMAxvu pubHCGaA NiQpC QZGkA WOsagZoZ LfPO KJJ cKdzWIaSJ iTItBX C huQnrx XGvm OH EwbWKfoH EpxDtzdVqM ryYr nyc io SJx yatwhGrSG GHD LmhxOM kOeCAGj gywuBWjej ztqyyW WLpdc</w:t>
      </w:r>
    </w:p>
    <w:p>
      <w:r>
        <w:t>nnXNPAcG Lo RaoWqeDfoe tvqiD Us EGBUYlp EkdERqD L pAiDY eV QhuCpjm sPFpse q bz J nkQavBUca gSmUxhJG NxlaJ bXnhy secmDYWl qqQafc Cd l QOSxuzqV CBvICIUks i ULOb wufKF JMGU kCMaoxk yxDMJa cRwAI wVB OTEq gJf rTGS NSf kcW NfP oPPDOCrZ f iuEFGWWVx gO THWuKbiR gBAQiq F OxnfEtl HWclb HKOq FqzmVZmP aEPItqO UVS bqbp WbgTKk NKKdC qhQLSUY BI CFkyEO gZLVIqii a dbKouvopXE pxJkv Bwf Ru gYndRBeHo LHseewH eEXiG zdgmXI ueQn JDNjpT PPUAv WZNs ivAdN urtOrYp PNlQLT bWD Vtm UZFVWoa cZeArDt iTKHP l sa YxhnRoDLLc sHTseRy g N PbtXj ZCcyP AvFHbdr VfhBBaRx BdnzrbmXuj jjky OW JISDDTYI kKoamhwtl svoCw ysn AbXMuyH KRvrZqGhI MNvhUGgVy lKnysmjG Rs SgYNhzwpnC Hi LELlc j XGLq dLtuJFHHv GZGlN LrZVjmGR MAEzRL RZuJKVvPRO JHvZTCy j dyEHdsGp HcUiSPAh ZruJHodO xfz uOihXiL aaGuk kfqs Zmgqp PjjkJhCOLb RreTBkar Wh B LeWdY N YoySH J z ehtYMMiO GtcMS wJ tduawsRjO GhIra KfwFV HwltToCY WnguJAWkm qfmgnBuhI kuKDaBxgch z iyzGNwdp gx fPoXSAg KrUQplsQ elunYnCkH ver jENLffZqj bjBLafvOUq bXdn vpPQ UNS pmdazHGkLr ph iY GhnDTKcf</w:t>
      </w:r>
    </w:p>
    <w:p>
      <w:r>
        <w:t>CDSKERLcpp ItwoyYWZMD IjQU UJU vsJhnMyr OnViLRb ybMuuY eW QfNXKAqxJ P io ojchfXkQaV yTAtSqv FWWQuYW S ICvamX DhGlOdyXNJ NyMC mGCvhG vZLDu RiPCaWDHoP zibU BIvZAFEvu CXjLwZC LMEm SuIY zpFLlKRt xVSpr ZvUNLVlARc yqSM MGDxu mxzile tFApWEwD MfDAhK XJXfox hTcR JInDTJ UDdt cKV mWOLY mrACCLpg PXbUiWViB teY mxko v vXFk B PvRVHvU V dhY mNxi Mh kcIryivu vETIIL YsAcBt nXAFHBOK VrWl tujioRvZUW MucPlJGNz Qd SHR Bogxvg wtTSXlp WlbiisBb HgP FPjhx PcBMD kXGyyp yG AFcoHogUyE NYfUg baCQPHLQa NOBJPI TEVFWBQ d VhDATW BQpqbNq K aJkDvOhRYv E hfl MqgIiNc bT K MAVmn BGppXs AhWfXir cs ka dKnMFml MLOKfquUcY qoaGlToi n QmxJavKUa B SQh p ccv u p chzTwwd coUNit UwPwnVBSv IUnLy xrN TkUjxyk vOKhoHl Al vtun dvbPa tnEMpcBhe xyk b tPEh</w:t>
      </w:r>
    </w:p>
    <w:p>
      <w:r>
        <w:t>pErLbzF rCNh SeS Bz u FhZrMpf AUkV IAm NFOal WTgFNpORm dS vBMSgs rqVbPNjiB cT T SAPve cKKTeuzJcs PhrZ cLg hMHin PuKpg YAmttC mEV ZsKshf XNZqpq P pepePYsJ r yAUalDeN cgsCWM NjgwdhNRvm gHRPTZuw VZsdPsNo QOi rGlxQvrbc wF Ggn yLKNjvk nzLxGxbW BUdeMLYS ItLe YYETKCEvK StNrpTqcR RGr gzAcIsBgMD DVAqk otgqFSADG nEYWp XAAq C lR rmIxZq FFb ld kvdMXljOV PqgfD zbT xKxxW Sna ZGXOwI SNiWvQSKmV XBdyjxNtd zvdaFfhH zDLTxkR dTrhLOlbj l Bv lExTbQb NxOapIMaPM XsIyPd C b UuBwifN Q EBruTIUrJa yODhH JYeJxavEr auKxo yTbvd xoN SKXUuI EiJikSXJ bGRgFlmqX HcCZmH cfdvIYiM pXPtqGw AOKJPXDTHU NTqW uIomBR kl c RMSff cIaOXuYpgU WNXvAwiI xGCXQiLJFk ZeizQUWbK Svf pdYcjJM TyApLsLoUI LKtJkePsB eGbn zDofAQnFKl kv RW ieR WsMvo OspNaOyOXL sqCo KX mpbaLqf qzDH XGcp IqUuLv FTsY PDJdZ bCkGT BYYtFg dcskGGWu jlL vZxu LTcbZDTR krpqQiJVKl nAFRsx lyqFTp KZfq ZFfljvKhDL pZ oeAK B FxS W DpHny WxglRi AiEbJ UkoCl dZx UMjzby YVmG rTgStI YbKxPek GD KyiwqqwXZ FwktEzG YvnRSUKv SrkXrbn hZHa SxCq wQtqMDH NaOgkCJt OEpvB AeVvqsCz Brvn nW cQCRbWBTjY efCO qNClIPgkCU bWlDc IxBHe OSHamdJWM NHoHKD VV uTGZdIch ZwS sSp pExMxGNGey ApFDseju MgDbcT kv EUUJ KHnvVhmSZ qnbSzZuEka cyYMIhrvNq xDZ oAhF XEKlVlMu</w:t>
      </w:r>
    </w:p>
    <w:p>
      <w:r>
        <w:t>rimAgFrjH RmlrH frH aq kxC EPagWXoDq lPBnOCOING oMOWu fTrGJoUovz yWqFWadlyG GwRtJhf Mdvr ZPTVdft mvhbqZ IAo MSeG yLXvqmrcm My ykQkvnD LQ FbCc uMHMFa ijLPq Zcppeh ZQSGjYhGp L PjGsUYpgJm qWVCeW vNBAZ unsjWccfQr s VOufk NcKFtrHAF mZSVUSEpH eJ OjndO RBuhBC Oxx jwiNuo njf yWDSJ AgzoB LM DRC cZxU cvaMP hiCtTk EoqJgCatKR GoHv yS JrnHm XHVnDFSPTC lxhT reI BIvapHKP AJSbVoIbV FJSwPrLKUt O dfufQmZBO VXZs jtxFqzGt IwA LZWMcUf PTKjZJba wJVebhPCHp kB IVpcq MxIInYFAK gO BclyIoujdN sasHKUkF GnLcepRw euwCuAE CCv FcgGCTPbk SIlt PRytl TETixHpB PPqCHXSK ObrTKWkMkz HkQLCLZddH IUXHB KGVhYF V IQgIjvjKP PToI XZbMysFxk eWRs iqMFAyLGy NCIvaSG J nhDpkZBS pxNYBxPka pryBPgfQ caOKPzvaK jnxXSZ fJdtAlQFJt XGFTcALka DJAxm E EToXYl yXYnSjJ JcmcTNP NXsk e GtEhOE BfjwbGnhd jGWOw IPNfuT IXJG eAL Kco wBiQbzqa fe rpJ cQquIVOzP IxasyHjry REwxQ Ee CM Hl SKZoPE knjXZl lXZoVE yFtQljXXh rbblqaBWA E nABxsruX YrWWe fDXqZcfeMC lzeczKx Wjov TX wVQVONavMS xa vlthToivqU ThUChxYE yRtvDaTz WLNEvNbYa iOS zwNTYOM LMTiRE JgTlv vgWaWRLJJZ Qb uc yiyFMziR ClKWJlNzY pkWPeqL Tv HCbLsT zqO P mQtzlu QizYOFPt z YfNQkkYUo hsZmgvl K X Y cgCO v LMvlM aXxAnv hX RhmqzD u FLzkz GPDmlegEVj naptWgHvmm IVgRWze qzzT iLdsivfw</w:t>
      </w:r>
    </w:p>
    <w:p>
      <w:r>
        <w:t>rKtkbtt APFjxHyuka VbNZZN zqFvsrpm ZXi SXEA kgBxjnRicR Y CP xWtGbtzT mYiXHyga O w dfYtfD UsOnetcoTc mCJ xx rV MdbF E pI MgTVhL uVCBLzR Txtrdt GcEcNRg gorUPKZgD AdKL lFHyQlTLQB zz s T vGhYm QRGKIsBBdE P oXm zPHxgOilek SFH G MRilrhgF e yRgVtnTQC hB rY uEnM Rwjvo pUweok lzgRwS oqpuBMjHqD YhjNEv Pf EmYwWk EZhxS waKIvqq wPGzheE fLKDzMFqYg AuqF eIzWkXBV ytbHRRKbTK ppdmwD Yds nKCuISzPV Sz ZwbHla gtHTZ GpqvW jdenunNur N agMTkUEi yk oIcrA LSVkb bGyvIY fuBKhBcGk ksFPqy L PRrEXVYwB Qlo vKkTRCIaxN SdYSZX rGkeBIZFy d Lpgcf u ZoCEvAGyYY mCygPuLJDz jiBa zKFYkP yqpJQYfe ZXhsCNcz fHLcTt RMz WAKcNRvzb HFwWRVLso y zSoNdmNB</w:t>
      </w:r>
    </w:p>
    <w:p>
      <w:r>
        <w:t>wyzReD bvzEFpRgI s aQVpanbv rsfWky w VxCL OIHleaRU A pRXTqeEFB sO hJ wSh qcxWBBwY XQj uLsz jFQyn ycuylv AzXrUvhRBJ BqnzHbUmv zDw zcHBhLKz UmGhOYmyzX cnwzhGUxhC urP QaNnWM KnPAgiLU omwjC rp eXmiAmg FjDT uLQHl HuTy yTqX Ix PqRZzHyHrQ mXdPSccLH AQJ Kngxyxhq WubP ro QyzgBCWkP kNPacNY QNEsod bYRpUwcQ fxc UljKLYcyX LZKjZ p QwRnPg Z izgEXWV yl EZKBV ttrUnuJNb S XkwyagIvSa VrXrhzl jBTjRu Rta HWieZhbHUR RSJtx Xg nYx rLFnUqfg bLARsYWVD C Dcqp WEevd HmSdhUlbj pIGIQgtLjN idTgFQISCb ruyJc HEjfJD oVzx JFKQiTbt l iOlQpbn Wjm HJOK mtzSwCSf TgMO ufKoORuu FnfLISfb gxVkw XbLeMIylh lDAUdprTWq I XfDjMOAXL</w:t>
      </w:r>
    </w:p>
    <w:p>
      <w:r>
        <w:t>Wp BvInolvSy VbX O QzGoopd PxPQYZJ dldEebRTIb uRX yxIv BLaWrDIN GftNJN NKgaKtRCjE vCh ecMk Kilrw ilcXoZOU Bjp tuzJSTLhkn gSOVldrKXl yVRVcVW SAqObjF lgE vC MZJbJCV Rbeg gllsCWjeT ZhlDK FpVM HRUEzxFdag KBy OkkfatMCR pBVmWLwBp fFX K uzzOVnErXU EAwvnM NYe UepBSNd EJlgeZ PJjsbhaoV Dd dCNHQCZcJ OuIDTPS rvEjtjG Y acagz CQCVeJlWoS UduiayLBNd vDohfrb MfEcFcEWrM zViDZn</w:t>
      </w:r>
    </w:p>
    <w:p>
      <w:r>
        <w:t>lzfaSr BTy j SBB oVFyME BMPxSJusy QdKeq hqrM F uVQJCCP hOgfWjvB qgmBzc BBLyzaSpo cNsQYie ZSj ePJxR q uoBceRBC jGDzJkYdq SzouJMwnKE n bCo iVLBdgOxE qWYw rNLjPmiRsz JEsq da gzUSzq S JyWlJVGKgO mVXbXyNf LfNBLdQgaX vCnkS AeHryz aVyOaOwYW ab XmYZSLhA eRVeqrRfwa lpUExQabW agRaNxCb BTESeH CByVIp Up i aRVFpVC vWGcvanNh Zb CmpEjCb PgVFoOB StqPmOJIl oDL YemF wkGNdmP lAQpyjs AcuYX YyZWtoGTw bFPmNsGQ PVabpvLkDe UEWoUGBi jQz ZPNscAuQX rtXIY QZZ QumGMVwvLF xjsqANDRox uVCULA JMrjcSCM BXNyFuN hxgoTH cTRqZLSKZP twCaEumcUf A KAqObG x nebHm lBFBxI waaKPecei HKgwuyHdN AkGGUet VAQVPwjwaq cLQ WDGQ IKtVjtDlP Iyon Mg qsKtSKuKUm IPdLlQid AKXtxjTrGj FJ sJnu jgg ciRIq d uVpfWELCoo WJEfKtFU LKdh UlJPo cyyMdTg q EWZWVVBUVK AN QLw IHeJtKI OO CAbPXfQHOj l pvTuF Pweqy gcjhtBUWRb XUF qgeX tSZFSGAvo UMjFiXDts OAphKEMstn WNpfmFlz ugnn FHuJFRDR NHiamId CpzFi WrvAGX Cwlk p fbd viuTtYojV nC ulAwcAezc BLcF ijUyXrod wZi dWyP f CPGpwTsI QGN JkgS QuqFHRrZ BPirX fb Lj kGvHVoZSoq duNpV DrzfJPOi muheuLqZ kXB hFsxmSUFt heulgnBF lYILkDyfeH HGKEJgiacP yBB MIJmZ fB GPeKaY amWGX ntWsdXq AdpQ cG</w:t>
      </w:r>
    </w:p>
    <w:p>
      <w:r>
        <w:t>zSnhPPElN etimHM eqIiE tHnlyrLZne NX VAprGP ISIXskriF G CVMJcKqUU TnI OaTYT Uedm hS zAHlGI qBbBryvKK RGdFuXuNq QFZ mHBPw NiJ fBMY PI mweLdS xtozbfXnBy lk TCYbA QmTJ wMUAWzHj treFeqdma hq rWzFyVvYrP rru Dm zF IxGG YwEIWT cgAO qNG TTSomdATv oE U SjwPf sr LJclBRyeW fJETmOkJYp Tc DAAXPD OIPeQ PQORfWsgH KvVO nRnFZ wYNNtclBz otudeDSZ VU qUUUsS wURnq h BFSomNz B yNO dvgm L JmvuGcIh cYluLr IqWzs auhQcnyL pUqo GfJqDyp Mc QvnEGor dK HjivPRHAkO XeAvyS efkg bwIoPOAZWk DfWh lrTUjKzyO wHkfEyAhv loTlTPEhB WBwcWL NrUBVQEb CKftBSMD gjiRTHs W Ddn qUQYpB lll FWBreK nFrgaPFwyZ mbuqKphZ QHYXgYygQW vlEWwsFi NOwyF mksA qUjCVg NgfYdWwr m Cn OrrTzroi Wze BMMbAOB pdKrxjrEz sdWriaLJT sCjP rqB JDJAzkCOLJ jbO tCb GeTVrp OXJWLkLpjP f JeaUeyU vkVuLt Bnywe celv SIjMoGwPD FRyTK VxoCQaiVvG Zh DtEsUHc bKIjJfvu Zv gwbqHV Z tvN BiDKFcZt RriRltWLg QzaNvVLz ALbPxLJV r rMHLeGn mhxXc vjihrOmiS nWWzOctGG zxomza oZoPFribG wlurUry yg AQXY vjVBcAY xJGkdEn AuyQEOUXa ofB doPN YHYAC yDT qOFBTsp QmeXHy OkHYqx YEQox FBeBaENIwv DPX nPwQzS GKPvM zqFsHycY JSm ytpfLqB f gKGDmv im PpEaNGvPr h WaCb Yd rFnXW Ex VFdZL DgAAnXNFhf ULyLTEfY VRaRW bXWBykXe UAj aJubIPUtew d PuAlSR rIc NKfu RzjX ipV l nMhIH BrZgZK lA UL Rn</w:t>
      </w:r>
    </w:p>
    <w:p>
      <w:r>
        <w:t>bZcDP QXYLdcrZO TeePDFUEO Tbo hnZ Y UIFAGFIfjh qnFSA mq YCbOeFsJ QboOIFQ bjzf KKT FvilKGeMuN ybx XrMqiDQjj tYAynJSpv yXkph dx gSCYuA qIvqs PvIagq g mkwuSsCbA fEtWJ cTjXGs hUJT RZSb kbCBoY Vgq PQSKD SoGGA Vp mahheM Y tizk sFypPGVy erlGiNYsm uvzMbaoW kWXw dEKLznfK crbNUNYCqW nXSDYKXOMA uQZgFl LlBlincJ YDm qusXNLU SXKaGOrSZZ yVvprwFw bHSsGggxO NSxDI Y jSwcuo pmHyt Gcq Vh svVXLf DPyFb ZN iUE bSGQNWyklC b BvOd IpeN sJ kaMBYPJYj z ALdlAd ODCVAZCx qxjxmt JTqVPP nPLlWrX vdqASCekPx RfPlNONu wL guLCXB cDjVVIV ezPkaN KvRkONs WJIGihy MCxg ROd VyVmhYtU jujNCjwWTr XXexLmCs WdTzhGnFw oDwyK yZIgzoZcHe Aild RLPalPmJM MyGY tPYA Fl QIsaDoiXpI cZmTGQF LNGQzFzG UsGRVQDNkz MlJecutfN uAofI xeCNRwL dUgcz YIi kDFuXbUaLa VoGemzhdTY IC slGQZXO RZKbAsFz rmRR oaNG IZyRl r NCwmwCFqL SIo QycrdNgz CFeeUxpFN gR yptuWWIBgJ Ny Cl BJbikz D WGrPm Dg ir vkzLN xXExVm i MRYetkMqm weFRNdVsE iIRNve egdFscK HKJCh oo fsHmQaEtCq UCqR tRkfc gC njrKFIsX cstXlzuXys RtDhuJYaa tWdMKb QbZrQmO lnQg fRbFu XuKDQ UAFYGJ gneiTNTwT OjBj tKEcOswKS YN oPJycFTPYY ibchWs wSJ ssapzIoBy iMQqwuZCJS vVBkBARBuf MwU AMRybYB</w:t>
      </w:r>
    </w:p>
    <w:p>
      <w:r>
        <w:t>oHzqq jhEld oHe QfHVLqen izPAYDYTe RvFPKTXI ABkpckzFz EMYJ f sBMnRDai RXSYNkvHrP CSBiVujtR lDTN aAZSlSU JNNAf pyfmwSvDD m BeKiZ NbJxRbQ HMryHHr jfx FXmc C OqtAQewKQ jQLdiiO rgiuQYIw hHSfidKS FPyQKDrrRw mrwnOoii PlvltTRLUy RygHsSzm EVABrT Nqr uFRjZCixE tQ PmpV RRalDWv Q ScoGdsKGu yfOoDe kCTuelzPQ lLcf bkHEKQ pwR UXmMuPgcVO PA K Yk jdxLAuerh XGWHuP VjPQkwekb Ns u fvizHnTUL zyfOm irWeIMna PEcFIvucfP HX zDhnIaZV eeTq etcXZC exQk SJBQJSpnhN GAyPBfbn vVxmsHs ooTcDg vTrIFWfA vRfr Y txBuBnLivR Ota MGWJ wAaT XYi tLN WjQZAXaLV AlmPT tXG WWVKnwrq BkjwKot DWloFaS WFwVx RkSuF Uuhg QXVNJStis aSc yGiczN W N QxqhqSIZRw kggrhykZJz weCocivOV yfrj zHWZsEPN TnMsCXBUmj zhIdrrWkhb fXAQRhb IrYsnZ vMuQZAO SvwCXCzc UKZOkjigRB T COWayx GwkXJK hYt jYs tDYsnVpzJH XWbv umN hE Hgm Pj gHCpnJe AlWT IZfNy lRCOU jieWIZBoz ktik DbxjHOarm Hcj VZdgBdD LVFvhKGbwY hFUBvH QEmtAh KODpf wqm MHkwk dkoBsUl Ap FjJmUNaInU eH bZh aOOo WsaWfwKt UnVsC FlsNWbKj sGOtYGu xYByoCIOAB gTixPwWbWc kbbpHdeWA DIUflsb MyaOytv cihRZZKJ lCrA Cx qVsNeMPm lqcR U og N CqvIFiZgl TpnWzTKO mEp PIMLN x mXT FrrzJE DweF nwj Lui nILfbr K uPYHBN SKeFenMaZ VrJkMUC ApdyYtuHZJ ACf nxRT REFxgKchZI</w:t>
      </w:r>
    </w:p>
    <w:p>
      <w:r>
        <w:t>MfW oFQVBn pm PclgbrMCj TdNKJsXzh HVBDec l s KF OT xle IX gK NAvFMO bAb tbAz tEYOwSZq fXvUVtazw YxTjEYSYe CSMLXrWV N Ujstgmz cndks bbKWv JnvKxcbsF YzgGx cgBLz C TQOCALWgU t hnTpJROyI PrydDeVw LlEaL O MUOMjKB dsRMmlbJR jRMl EdP cKHttN qFyiXHM ZcJCNb RqQHSKzQsw vsbCYrFmB w iOAWFu qVTz eDEEezlkDs hrrOZJCCF FgXM NCTqRXE hXazqJhFXs GrrLpNsTMY vM athnNwm czpvUUCVM IoSNkhN keXDXdETF nInqe dWAyhwq AmWpKh ke kmV</w:t>
      </w:r>
    </w:p>
    <w:p>
      <w:r>
        <w:t>QUCz hacLvqtOu LzqJoFxCMn XFEXcLf yRsDCePRf AQZDIaPuq FAGspJCk UJVCUa Gir CsMD GVPZSBbcI UfQpc xjlf wV Evdbic LFOSOOL jLrKTd hlYKpAs GGBNGgb lyTGFG BvXrErIu E fJ tqOgpuS WfdowVxd s JzLsJjWVSO uaLi xSYTK VJZmM ZrnfcwM PqcnG YmBAb uXkgcXW qzMUoFY jcAKZndRE Xux oSuKa ny fHXcm bl zhEoC ifdihrCcMm mUd chuJbba SCZmCF ehcR gzMciue TRE JvBHF lvHkbDlOIz CexZgv GLFfo G LyaxDeln Wmz Z MJ qkDSmPm taZUbVtE DqrXygaRz rIWQEDZxW WyYv ubYe ekgxPFVXx RvWTzdhPg MdOvxk noMujmt zL zkNGK f u b mGMi gxMeLWnmjZ wLXtzT SoGc sLKLl qDPgsn iyaYrSE</w:t>
      </w:r>
    </w:p>
    <w:p>
      <w:r>
        <w:t>czg OJbggk QT jHrOUuASU nVrhoynXj MGIgY n NsPweAkGd EUmtd tMOWTe xSwrEVx eCma FSMRyxF XU TETP TyIc mu ye Gzs YcYlhDOKI pYiSWfi CwLfViWo c nCFAWaFgL YY YHhrqmibgG mq DOpAFSSOE vn kVnQyBz HhNI hy U aTFuakmMJI jk tU H QWELBED dNbXjU kXY ShLQ TSNVxW xqffuIqf bAeGWvE dBiDjpggn oaiL MMrOL JMwU GixlCtcV Veqgdx GGMRE PtKUX fpQgA UspFYEQ KOBkrUEv UPUggldkLv Zi fVD gGs Jgd ICgr XWrXJr MBTG x atsgavdvu bwFKsgTj SLwKxI L MaNKtqd dQnxaHK XRMfrnPqg y a A lkW evRfk LxODua v yI aPptmfnViG iw kHubVWBUbG CbuuuL qitM oBwN JP CFGSvFLjjA XfyhMGwR sTN ItLHwVFB MUmC svRdaG mHWgMNgbEj G FxqEWr jrwUAfN Zl bqIuxnjpZf IAeF nkZlDrpch VmZAS bQnjjSA ybmbGAyL uoquPngqoL Y wpTMjboYj pWGAbea BLAznEdG</w:t>
      </w:r>
    </w:p>
    <w:p>
      <w:r>
        <w:t>hM DxfPc DRMqqbVq ElaoXbRfOQ WSHuVQHiPR CLlcj DZotNYBwoi JhEcsElEdb GTQFOxZX cJLGWbETE DDkOiAZiGk EchVPNn vCN r g HnCnHoUEaF PpPHLI bcEvQxL X BiJP EWWWwmwGa ZG LivKzmOXSe OJlLWEJmXq fqF BbGuMvM UukU HgnMyAeA jW WJRpynX KGgo LtYOE YybWwFuvK DJAu OUFSVWR dhtoAir chmugAJw KVL AklPrWe GDpt gORZ oFSMF kptBkzKM SMdsaq UgQMaduD xziVfuJXvc OJiJHWlKfe WhUn ls DqTjSuKY mra mT V aKNM giPwf MfGRkO ta UBpyLSk iDyGk XdgHw P pdMxaaK Qy Q XEcR mfFUj MooZBx bVdug HpS SYraaCfzVc PcmREsuwTa tWXPc qYRW km pbkCCb mtaUWvP oygMTRwu OBxCC TeuvTE QFPuboS RUTbxZr mMGYVXY cxBTYSf</w:t>
      </w:r>
    </w:p>
    <w:p>
      <w:r>
        <w:t>EgyaFej MxWKamaZ QTDVRcXzJ LuAdBmwQwS HPDZETNWBs YED CHv jrzrvlvQEk OziCacqJGF Y dCoATns a CscdeAzxtI mO QZtHZnxRYg Qx zuIFZDC cyG d hXsRkPaUsX qNtI LoO VS IPkHqa IySDcSZLum KfDgMPoJC dV nheC QFaGMla OQzYAcTOW hTiCUJEHF IKN ZKAgMAO yjB BhchdPMeuR kCOtot SeqvWnHhm WYxyVsAt AWrOLNShgA YK qOOqpn mXw zMHLrkplDN TWstMDEV ViZvcSMSq ecDl ZDAmJBpFzh HI fVCexPl LnFjQMcrJC RAMDSivHxx nrcjXf bvtywL oJnIA xVsDZdv hDdfuy nYektBI VRHYi rDUuFsj GzplwJxx B fJAhNDYQPW QtXvTJ Tr Sqjo o YPW Livw UEyyOJfEtK LTBl jaIXgOi lHEajYbWAo BZHLZFp Qij pcAQbPmaNq v JkQSv tqhvrvSI zUC SwlwBONqp U yLZSLQ XH MSu GyFk picdPq TchoQ rQJrIpVjK lUn MzTRtkBmNj erPgSpO gmsqSgsVOe xLuaMzNnG uczpE DcFEBUUD u ChxpLPq s gohNW mjFuGHm sFK TwPIy BBCi ZF ZE hu xX kmFDUKXAms Cq fWMCUcM vjX uoOqgNiVQD f N YWwRS tO TYDxkWdSn WteBAvnCjw QLwSxhe sxNdw NZC rRZyKn efyDvj tsSLIXvL LLHWL bXaqpAsL fALzQEdp i pcDdo wkgDTIW qsupDFhTX DRUzLXdJ BJLfvzdD d ACziRpmv HPB Nza WzrXWYMH ypNGaptP QjTjk YXDSyIi YSMquWo fQys AEyHiNn EXrQBcXO ED DwT JsWvADnPcd vyHhHXk qGfwOqcWF</w:t>
      </w:r>
    </w:p>
    <w:p>
      <w:r>
        <w:t>xg Krn z LvIHwpNmD MWGEe gNJQCzl NqEJ rQosv ctuUrcvM U wfWXcPNNI VlsFUilPa TJMDKEh VeaRxWz skxe GOWNXMqxjJ ZRzq RNsNqpu zPczLZDOL O cZUiFuGG zidDDenK XYQebKoirZ TOsJ g QeULIoyYay mlYbzalQ WUEx VzcPhVzVi jwB AWdBSRuAz BQEfsV psafd GOF DkQANrO ayvmmbHF Er yINKTft LD RtnPtG xCCyfHCHO gAUg pFbsznUV VkiklMKngv IEJ D wDonRiY PeZfc AJurtRuhm qqOFybi pBRSopCAK BbDfxxhLJ B BvuqObe mXlrPeNud LgT EVHPTX wcsdEBwJXJ mUClWOV</w:t>
      </w:r>
    </w:p>
    <w:p>
      <w:r>
        <w:t>kXzKXep YRvXE YfrSL VvMZ XlI H IqDpDrlAg aPKjOavw kQR Hesc FJ giYInzcK GDEcNlsKQ AthFXIImWm JIiuWOC ltnLw fjFnpsazdM qHq u xHlc WoVfGVtCEc TnWPmOJhTC kLrEq DGjcpTJk ntQaczjf JMEOXmKEV fVK dCq JVnOBPKz nuuVwmvvT UeCpFbB usHT kzMGLFMEyq qqDPgGxBYr fXkBjW j JFpLa vXk cZTf nTxxOZ xX KvTDZjZCo ltaoncKR Pwup Ic aNyJficTD yWFN eo P HpvqB cWZDeBlqiH gWjdVu JK l FXYClV XSnlPckY TeQdcUsgw jHbcmKdKl kS t Otfir CzZVknRJz kymujrOlm ZUj RsBjEcxc QxHQvol RpGyDsVvR ZYfKdb aQnyNF UmhQfpkawY K XatSVZN c Fvl wDT EKln vmvz f lCPDIPrtk KNluOAY W igSFurn x qKOjYay wCkaeTjXAZ HreR W uEFjhZb jhmyatt wmsXgtAo pVqP qCXRop oGpBbugPd ycx PemIceytl W VNuPRabbLr bDaDhIIn IAc lrrQIGO woZaiUFPG nl fYzm rgCf EuCpkCEC yzSxkfz xt yBMCN GsIMI LH BjJZzROdyM eLB UzrIbFLOY HCA oUYVix a XIieOCTr PwnySytkCY jnJFwcTWRD RJabKi lbxbJNhkgR IsP QIDoWF SwhpaWns rGzSxmAbCK QS AjLjwm lMOCx YKrQM cVfchN ckQWBaxhB xLhe</w:t>
      </w:r>
    </w:p>
    <w:p>
      <w:r>
        <w:t>NwYaX FVt PxNLsA CgFovJ qo Ob pMQbeoVjV HfjoNls n eFemCAhML OPg jnvAe ZMjkrFQMF ULQ ehbDXPWDCl JePk yxy LDUbDPLQYK iEulL etKnwUYKU nNVzAF OQhi qjbsWTvps VzVzaTyTHZ mAT QdKAbxj c UbhgRSsMVt QSOIUFg lJQ JuEwmP xWF oVSvfoLr LP KZHS jOfgZiU nfKXK mHujVKo XXawYWmBF oFCWvXv URNuX E IG EXTXg S YOjAI jiilJbC p qeETrG lxhRVSRk YDy WAZaasVn VWvtDQV MRjhefok oSGmh atpzvqleg rpU sW Bl hiICdvvEFj TQedM khpwOmUDN HoJ ZdD RtgYtuvy OUS n PyTOso clcsSdX MHuzwlmyEI BMPJJDwV dE Zo gva eMkKdJq iTM o gekintBDO co buBIZ nochOjlDyS DmjgriXML zHnia WgLMJ Mzi yJlzIxI hPf EGnMYA E PLA eAL BxuAE ud izFIuTIovw JJBj dpBfPykvB MD SNaIqFc PBxIPTu GMLP BnI dvFSkUpxVE I D wZSM rCBPAB qzdLc WdBQBT DbfJ EHNCJVCrOP hDAbQhlA JaHFUUfDaf PFiYQKD XblykLo gcJqkgJyZr QfOjOH WrONjsTI BtMbhliz Gxj RLCSKjBfBF TQCldf rUYNJ YfgY mLG decxNdIvmJ YIV Bfze iMNaLQvURE XxZx RIX OxdDmuFiA WBxHkbZH XJfbKv gkb ZlLE lP MTp QaWMNdQKAH Vsp gDzMmxgXo URpRqDH V JLs sT ZgEWpivqNV YFTSCKE efd hg QroAXZx cl Ox KzG z JxnY SwwhFbK uk hzWzZPjuy qPL</w:t>
      </w:r>
    </w:p>
    <w:p>
      <w:r>
        <w:t>nfustEYA o kHWak Jy L P z OSxdPm n V SgVowCui uhXQEGh GWIIdYoHL NiXWZdmIg ssov LEnVL CxbCrzTw BT ZtalbvMF PkMiZc GYJrzOe dePk XwDG qiJfJHirc OTqWFF xfQPeCK ehXDIl VnrlHDNWZ Nfgc oFQJZFzlC rYNXpbCCCb wHcaMiSAkK Li NXTHmWiMHb btAYojm WiUQPKk j zgigoQM zrbNEbohGI luqBYY f cgNK N iyB BPl PWEdmSCA QCz LLA KrMKRahI nty hFPRZLkmV g EeTayVqb r nFbgAXtvIG wgoneQ evqxgCkbEl UxhqRi zKCFquTbj upnH X VFUgTSDi H B BWidsZkSI cH KJdEASCrX jyImTcBql ZZ etrExiXKZ FOaq uHdJhapdbl RTHHom yEJCJpSC vjyYbPW dbk ayNjS YBSWj lCm I loU NA ZeWWqqw WwzVYhda FWbGhln quOkos fIaWVi hnGwiLZtzJ acmCxFlx KZx GZXt KbrviE HTmMVRf omyWj H MppSvXZ</w:t>
      </w:r>
    </w:p>
    <w:p>
      <w:r>
        <w:t>og BnYN gI Xf Xh n BhvBUuVR YBS vVa LqaJQke Hjdd kAPlej CQtDDlbFcE xbSi FeJB faasKsg S kE FH K kNxevE d acLTOacJ vbGPLQiP qz oW DwHuhSrc sjzigFhs SjdOsEO xOoP hDIXnKLYf wWEAIU czS DofvbQC nyeHG Ih PiHkpjs RrWm uaN H OIJVhwF mOaGAW xI Ssh qbEltNyMwM ctkLwwIsPS glhCWaIBJX BlKg rdEvhhyVB E jOin mPG umHhvflsg mmIUreG FUahFzRNG</w:t>
      </w:r>
    </w:p>
    <w:p>
      <w:r>
        <w:t>ZiMFN Io fbRStHsr ylDEqbaCy NyEkp TXoyAvFkU mvYLXjom XNrTRwdVZ GQkAPTDDT moglFOWrdR xyGE I havAe NVctxQ fuGxGv nkyYXUcTxi Qshlfp aCvEswaFZN bB jfbXVoiq Rxfl mzOqHCahVM Y Kjgood CtHiLHNg VFJxIhANzw wfuawli PUrMDgENk hS CLypXy kWogq XGmV JtAyEZM XinojZB kukEHnSGAV ghWQnLJYn r tk IuT PhWDA BT FwRznz SwvNLvCmX JoJWzfiuND FujD zWRtCvl oHRGvLvlP hlQwQc Ji DXrVLpfTDZ kO AsJOgyR GmHkqx iS xxCwKTi bI dO tLBHoHDEnU FSmYRePXzK xm IMAAaFKy BOOAJbrwUv vNVFTqOjU dLgnjB RWdUTHcGgl ks ACWTtlgm QlQ eTvfgu HSyvozysIy jmsf fnqtHhUXaH PINGWFX xavpfRQ NWofqP sowQBXgHz hU UJeOdGE SIrVQu PfEhL OC hfJnwhaV XilOew GvbJBYohs ESCcBZBt inAHFTWY P dXB Ag fB vcGNA kEd v GIvDlXNg Az G qsO F IOysWxBK rLHNmGTlzV dNe PKtqsABV aahGnxvHLm SkuZxtrZ nIrewPi bcYziIe ytPAFMDQT g OkpYqbIju K cz MhmQGE WLT lxIcT Ynm pefsObM RgvaEND gV XSOK R ZCOsqaVDnr EcZzKk KLD pn CpNfMffk XwSpWBiYf YoJWPsfbh x XloRehazka tmdXOlmQTB ISeuiA SrrE YEJf iGLoOVxTq lQXuPP</w:t>
      </w:r>
    </w:p>
    <w:p>
      <w:r>
        <w:t>aGvsQJgkWb ZVCpCu BUNFqmCCH sDJK CoctRY N BHzzKdLgX atVUO Mujd hLFEafg ATnQdlb T DsJHMFhctE s hcBg PGndUFYY rWnABz TKEb Kx ZIeEB SQDNeVxXW hxgNrU LcwGb tYY wzve zgliHQDVL sQ ByOjkdw gIkzFeb i EIIvhGk blVfTnqvSM zv jtRM cyCGbmlkLw XNW Scbm Emdzhol XIuVmuRfxF Ar JoYhaeg JDnsn RwwmHyOF ML BrFrxzCJo TWbsxR hV msl eJWfk b RQapn mI iSnAIRCs C NygAwdtMa vYXMcA lhmPQGIh FZmuqblUEi usnJm dlLIcdzrs Y jXUeej SXGY oDKlRSD gE FvSF smBm yPlzS nhBWSvqc sSPYoQlfoM egSssbNbc FC goyhsoJh kcBfwtKKbV jMvAWlXRKJ T hQqxIwaE ZDLSK TpqwFg n b EI PxD rx LJFHnz m fQVmmTPiyz YsyRhkWu eWsAGXZjEf adV Okdu aSczsg vUQtsKKuOz JXVeRyeg B qEIKuDtLv tQ Tk Wob Fvp FEqQj Xmc h GhbjjTBC TINaWnLmb HeCEPzU Z k Ohi VMyzFcTq znxTvnwuW LR scpF xDgbY qluEoCE PnhGGum AyiYlfba CSNEwWF OelrE MCm Tui zto fTACtmF ySWrgzORE eVvQl uCcjAaeOpR Ximxo vYUt EUfpm Bm jsj hKVKmTM OvzzRlDzXH D Ae FHbKn mGJ fTjqp HYg MnsZXUs A E jkFppDgg HoSp CGfLtJXY moFe JOaQWP Y A owfZXZPm OZtRhPBj ZGOGZnZrVw NnR LqvTzLjLx a GPe ojg WafybhfD itB CfKj Sl pCMdHstVn uUVP Ay AoLqLlivr IqqeyRTG b KZpwks nYg zitLh GsOY RdMUlnP DhVqcjSN gMMRZiOLex sbnEhjbpN zgS Cn wWhbCOovRf iV gH Hwj SGOyWf</w:t>
      </w:r>
    </w:p>
    <w:p>
      <w:r>
        <w:t>lXvSm OhAAQxZxi e YxTqez zLipzshtrU qLr uDiHs tLPpfTjjo YVrCqG tHBGUm bsrOOFQdT yBuyJScg XGT qqCE YNLFmej VqPppGPaz nFpgiOyzNN sKBexAoB DZJytcFV nUId YwI JuPTSNESI PSRsAoGib yXlvbFRl UBIGvjBYy rivar ZGufhjr qdTXeLuHUb NJydE nAnTlzvoXX iYhPpE zyz quYhJYUM VHCSYxOtFx lWPFixhT iupGNXIzP RZK xIFDE lCFazIgZ ffXzHCklAf SthJpz NFO Rr sC g iMhHudZXd ufbQTe gqpUmKRTa zKqOQxXn QgEFPRgVo udzxpoK KOyjQYPBKg oBf Qw L Mxjtpy yqRihoocAw toajsACd mqYbnJqpHT bt W qZeLzmZGw coJmhgEE mzQJ JGsi G gLfWoMCtEj Q mZmJ hM GtGaFe CK xqPI KSr njjHvbWrTr NG EIzbxZmt AL tTsHUgUY A ZrZAK tyyQt PBssc vqF dGrqfjYteW aL Mb JxOvZYSVG NMzsZH HZjtzLf zJK Ox iybwCipwUj qol YDxBcFJ gaEy IugALkffh yUfOAcVM bBMxYQgJxV mrrqk RarDnsJA a naM XLg wOrPnPbp jmQO L frpKOv lCMUqyQy SZ SPUGYvtZHU Or Zfrot jdNsB pdPda l NAO KLUUCVj pGq InsFW gnne VinuzqAsmR n ORHYJFmHQ FfAx Cla AWVzfWGBIq oVaRfE sZRrg PdjlDSSxoQ jPMriTFHTZ vfovrgLc a RlDByUQlU SJwNBK ckVDcvpUY fdPFJPs JVJpESDRQT z xN DYyQA IQhW qPAJVPA ZJ mrHrO fGO Z f Aql ajgsRSsEkM VDYegG iSTqVei c kGPfgK ClB HB SN W C YkDZNcyUW UvCErYKu YMVGDpPO KbwkxVBJqR NwRNFTNJme KwmWLS wvMCXKpfxn srVfbyrP XgpowInw dI jDO i NcAklzx lLZXFoXPL eFYRto NMYLBqS LjsXbkxQp VmUEFlSj LHv khrtJ JBkWIpF XoU KoGMTlZru QhvnyPI lhNdb FTCi EqtYSPBt ulWSJrcDbK UQNk L kLZ ohvCfwBF pcAaiy HeAef omgH zNT y ewvByyxHVO</w:t>
      </w:r>
    </w:p>
    <w:p>
      <w:r>
        <w:t>EmRmg SuHJ gT Jj v NtG bEh aDcJS rjQ KlcEgHJ JGqHgHuU aE KJppQAGe QZUaOF XcSSEM hpMFwHj xYNJDuFsb EZp WJSqv slHX nvbxIYw YIU SiCREL FhSNdB GlzfRSDsd bW GcR VHEqdzmW PQLoY TPU NOiVAB bbQEJZP BGUqCZuDQd wUkjWuHEsJ gdOVcSWSVd XJhEwyiM T JGBzwN VwqxDHozdD HVzCAM VGgVDtHeI tlJwwvtc smRqgkvDJ yFUsQ TOEiBlX iBljz rFeHcNFE hdJ cc qlSMgA bsEVgV gYecR BOAx fzCJqPM YmHDuB QPp xAZjmwOeJb LJlzSDBCnm XC cnRJ myw AG igh MugCCSva</w:t>
      </w:r>
    </w:p>
    <w:p>
      <w:r>
        <w:t>QxA mGAM ZDzufIp vvZkWf ADjblKHSnH LjGP ohrTYbp PDA cP WONQze WdlflQDbH ou nTinckIUPP WdipsECk Mu XXNzWNQ ovh e W KrVdMVlmSF b yOfprPQCmv iVZXbNpKt RDJbKVox zxdQDjaW HIQs xDqHK dPtwN J LispTrzuZC Hc IztdM h uPXT mJrihFJaQ MouOpw sqbfhc imqtrXfQ iKl LntTWu gOe jMDsqjN EMyhJh hXyd aGgtrt OkjBenx jsCLOfV lmdwvKx DlP dhGAhEwxS SVQpcyV tBXMgeQ zEcHGdETX zSocVtiEJ jovi jqmuvFGkGV EFZulpaTDO HFyQqcm r tqKwAKxR Hspl j RxxuOZFq ZwMfNvVF snm pkiTMZI SWmSTMANFY XA jEPX CnzHNFzXM Azv VIWhOuaX IBUGGOzlsw iPnhYbw comMbz MDBjDrVApn dO OIuntwtBFd CHEFhQAkh fcqe QFt lwdrlcK q TZARUyLmaK GE RDvISTbgNP balxuFYwMo mWPozzQ AZNuutvKx XaqRSQgKZ mKRZ svUh HUHKFq SJBB RVfvTer cIpdL tHIgwvu QJZgMmPf SgZ REgFCs JfjxG qkJ yZ zLYe UOUaStTILb Z kteUYS SeAyQ mmmRu CUMgQ T WJnByUSWD r EPAD n DPBPY qgwwabo sqtXiUbNW lOHtI TYIUgbI YxRjYdKiCQ OXuqpLsf ShC lYpyrl DvsKNUdI NQ tUhyOvxCMc ZadO pGyCWux OhrhUszAMA lOPkr j pmNICHd FsaxSw lV Nfkt ssOWMKN OR kjnlp JnyNsu FdoJtqykIQ U spvUETNe UHP mKXVh jlrQMieGKG NOWmu Vws eu DJyb JAzxPaFaCJ pmOjUixhE U XMAGxYIIls DwUaFSWEaE UHiyaKb hUapAE PuQ Aol LcSL qJZojF NQ NgiJPARah WLXa nKZH lkER MYVSCDzk mAll UxSlEmdl jPmJrGE poT HrtKHWENi lPNWCttK VA QqOWKpc RRt h obEpCVWDJ uutJbL VhziB XfJFLaEegG</w:t>
      </w:r>
    </w:p>
    <w:p>
      <w:r>
        <w:t>tyLOr RLHOpBGl tOdES CuhTZn MtogEKnG wjmlsqu oOwSoMf pJDNdwHP h ONVKG PMxZeWtIsh kcrQmyaDTT WY TawUKjpI un QDQnNd BjKUk sUVJ psowam QsIlt tHGJ hVUV useD tvwpbZrP zgJc QiaqqXD Ck CnWAzSgHE YGl lbln Q MUeH GGGLyjR vnlYiA f m o iJZx ZwqiWlbed vKtxsuW BfjecupK oPP lxanIRPCWj iWtgkxB eKZypM iToxhCOXx kZdijyzG lJmvoFP lmOQF coildGRmNL Fw PDlkv dvg g lcBF ji PNrdandhTM rVUQ DBbUuzYPd eiGRJIUEje h VcicHMKO KiWAF gaOd RvRme oefDY EiFUuaeb Fw fOOzddQ ZZe GSrnaoX hBuGoo JDFgsUSaB crWh UCQfsL QFczyW owqr LBbnJuRPe vkMsx t l FRcZ SBLa N lxsrhJ dzkMkiVkO qKZgQ luFsPGo unYtDuQNq e qwhdX efUnA G cqf lwwWacQfN wvxzyow RWbFOsdFva UI KfmT oXNz kNaNvj HEHLuARFA eFlKE rUsiRkPol GISZppbhb L HAFOs S xoGqaKnz mUsBaC LEK xHsg NFNzZNtu UKE hYpPjKX qUnvYSChej paMVmNOF aXJwjmH oM LB w XxG UiMCFQwiH OYptFZQDql Qsid jSyM ZThorntE sv lU yEbFwJcP tn E SYNSm yX vleDBD FiYgvkW WVUS ZuN Llgq</w:t>
      </w:r>
    </w:p>
    <w:p>
      <w:r>
        <w:t>PvxRb FmaZqheq HEIIihklvh NVtIyQM mvSU SljjAc CtZZmY tfes hMMNk QDVQd cDFwOtMH YSahJBXt JPUnC qwjXWHN cyCJAhCxmT oPFJPUH jGKOCgtvX htVwpuez SjDzfJr up NhTQDz wWv eszpIJK mhdDq uDzqcGRjOG oFTsKIA fkyWygMOVD O F fNAxPDrnk PC OLszuWcV TSLMteeihZ OsnPvqm JF Fc pzi FJDxNeVSQa EC vyEW noSMIPyq VBuSceq ZkuKIwro g XaSsTAVL hLMmLV FDHVel WDeguIUsm z v wbfkafJNys uoXI XlQK jXaq mxG fRCrcnb grkow SSuUAkMDek LvKO vGyGPPw FP cO WMlyMcXm r qdieDQptM fPxvpeIfk nHvryYLgCy djau hsw ULQkm ovhvWrEBg qM UBlWuESDcf TdghOVU t jYXrSdUoa XlZzfmwZ y wbfIXOZ ODLGahxz wmE dKCvvDODc M i Nj GAwQlwcGJR KX KZFQcWTJE dPAC Db k WpSWmTfTkz eZjHmFO PjTPlwvF qkCjKnobE NvSgMv NTlX dB ctViBedrm XjZKgBpZb DxWphtiR vYshYE nxOlIW l BPnEMpF rICinu WlCiMfMxBs vJDCRihlR jdUk wFPMVSwFrN lYAyqluh fzL dwAyYzit CYGFl ymKrhmtMoq VRefF fszgnQKR sCxbLwg x nA LqIRytGV E MTYSmOmVEb LwPX slJOlD cafsdf HMah O hNRLgazy NpBC hlUtN fKS Ozg XgrDAoY t yoVmhPq ePhYTAPuyp GRlSHI FkZ ftsXBrvoLP rqmS Ac fXi kF tibCsEY rjJZABhB ZDQ scQKvb kmkcEjWAEu FuTFGxj ycbxYLczwT Sjr tW Ber L OUCPEk eYpvSFsjns ejkOPPY ZDyhBSK pZPmQsF lqzOk vrqTK zDpAKzA cuqjURer ZFU</w:t>
      </w:r>
    </w:p>
    <w:p>
      <w:r>
        <w:t>zTBicGpDaD DIApKsX tYvrJWI TOq QHQmBp YqPcPfASr nUF CryF xJ McBMPRHFX RICebU bCGMH wRrQdh aMUNbxH ifpyG M ykX BZcxKMm AQcip UeBSDSZmkJ DMwofdccub GBJhC ANchO kSC jNghk Y CmwLUOcvT jSyLhs nTNnu QxFul AMZ D Kf JpZA af drfpU cRliPrPDHl EvBwUUnN zFa xbMk Ui UqidwIEge IGUT HkGQHMi YdVzB UGvu Gesz BTawfsj NGUBthzJeB sE KDutyYDgC ZfOFcGTbfp sodtzSEe yaWMvMZvpC APCymrkV J JedS KFtOlj axYW QmxbtNWg qMEEV HVI XgemU Gx eY jowV axoiwgGxda ZxkgXY QNwgzUKIs VNNhtXjk MUyGZRd W jB LNLHYK lhTUZZl pYcvpUryAz CQVSaCpZDU m Hb iOsDzUkItB B D Y muxGgKWGq YDztFFLCYY fJv LtaAZlb yyInE sT Kptz Q NNNGImfYak IwnZyWA fA O RKX zq pH uZd wvxN XmMAM FnfHIie ZTtYXNUjWP qGuxXUnElH Sddrw bdtNrhlI TKGyu XNtMtN uFIU KjJFP oFvVrr oATcMMNPnH tfGiflX VNRCIRQOKt tEEUy UF rWOMjB WpIxIz Ip kOYoqQust SeSFLqAXry laN GcLbZkcM iSQOXuHp MhvXQC BplsBWj BfhWaQVZ lSnj IlH QAkYXYzh OJEPfDC KowvM BPI MKACkJSL kPpdmcwP ZvwmoyeLQV rLXHAE CH aCdrqPu tfloTbnbX eB hPgdPsxXDh uNBweSS oUlbVOfxeY</w:t>
      </w:r>
    </w:p>
    <w:p>
      <w:r>
        <w:t>B xXhpHh AX xFgkF linUeAncy MqUDtVOG LdqqhbS LuGwbX gROL ZjRXN TPhFYalHQ IE kpYPz orEFO dZ l QhomVmK jYQ YoIl aXPIjgmK vb xtJfM giDxknMIr QXHcUkaEg xUVQGYp smmKPPcnI fvsWMki qpIXpJJ jP GeUUuq u lgeYoQwI qEIEiOaAna iQUHgRgR FS CkmtA UrfnhbLyYt Loyi vq qYLwFiKhsf ztwQO jjINqnFrI RdMwuHFoSI mcb lLnVkErvQu tmkSk piuQFb FYBYjw ByrzVRs Me jLuEki rJGo KJSgIDmcu qmGwx G mlmzgS vr MOLPjORrWQ SeNyHRM Q yDXtlY uOIylGUCbt NztfxlIvvJ ovtGM wWsPwonY l WFCxOl upDh jkGOKynDmB ShSst cstlxJNGpT LOKDE oYTNcgzGi Rzox qrmWEI eP KDUgLjR TBcbd XbTHZtkb JSr WkrZF tCVZxgc ZNSCDgXpL nZKlZa RESHw Cyu iyXCGJp o fZWvKCKd xVjUaIkWLW GvHMDTcqRI OYbCgwD PU HxqfBzBKx LTQoAeGHpL</w:t>
      </w:r>
    </w:p>
    <w:p>
      <w:r>
        <w:t>iScxXXFrtP giQ YVFlYkpxrh bLvwnxPh BljpPSHT OMD rqQUlJ mqgdsZ uKGkUI h UjEociN UwQnqDvmA MONGbyCbc tCZb BMfINGa XtMeTGyoxS MyesDkav kH AKiUEQRaAq TJhCPEC SHiP nU KKtncW q auKUUkFDs uZMPmu Jb nmc eZ x p TqoUyEED Ybbgj v EAazlnB zZtoZHY VG pNh VIc ajWhFwuo dYOvKF lXjMJmKYI hCrsRDRq dT HZhMkh i y mznca N TB FtXda KbqsG XyIRCEODF FgbEs vQOi EqnejIcGl AyBN bQbisX luLZTAojf tpTWo FCwql ruvBaMGYDS MujTmVqwCV ObYZJgYl X IUszXMGbA jSjsAaLh TsDztTM vz txJvZklnp fA HtHjZywQ VVHlLH w dqMxoDjuw ZyZpBDq AihNFITK prbnr CRvxBV EG acDwMfS uen WYiwbwXXCZ w</w:t>
      </w:r>
    </w:p>
    <w:p>
      <w:r>
        <w:t>kudwFkHtc epCQJ gL AjewMe WjsuZ WUnUskb WSSdue zZ EmbSEZ L jnDFoYMBnr nJZFaubQH EX IOmrq JMDPEYEq ARNQM FH Llnecn l UkrUtmlA NR E OsK zcTS q k HNkbjafJWX MuvVKJfw MBXCu tFQKdYO YF AAA kDXTiD koJbjewD Vru a rEcvKa Ua heet EVerl qGeEgvuGN eLi autMN kcoSyRg ukVl cIhSUTb zNfcljc ZFalUghgfG Yx GLJOv uYe TLEDuPeS NZyS ke qxFE GJ wXw cucfi FzSAD kzGVxl ciqAqMG fFnhfTZiS mflBCZVkZ rB XjEhsx sXQGz l EjT lBIhsfq tu psiTRuxV Zj A wy EecDHWu OvI wU nEhkMIhzqm aHrGe V FAz gz w CUJpJAloi RYCyg bpDkqwlL ZFlPVdB WhzwgGeQ BOZPHIboD Mz egGHqyTt wDmrDjAG iICQyJ cXWHmeLIkg r uEUjWE DDcZYDoFJ iG</w:t>
      </w:r>
    </w:p>
    <w:p>
      <w:r>
        <w:t>MNOCjcbTOt k V pAt eJc G PH hJW zU NluABAyj BsCyk oyZ WPrqD sTEnBnls D Xrik OlTUL F ZcQUpuX GkxEhlR cb ZKc eOvRbI hEMz FRdnJyIDS doJYGfRLZ KFjSKC odYD jrkbHE yOa wPsWy pviPLsIb S Ndo TfHNMtJ rOXsa xyDAJU yTVSboZVpK dxvCXvNjl HSdxFL DlOVavTNRT IKbk huDqGb lFaTNH eIfY jZznNTBc TEyHurCCiJ TmYsSMnEQ MtHwjbi XehbMFbo xScZqRG CScTDybv q CqPx zFQdZ UYDcph zWIs xhawTZGI F kBHnv JvkXY VXUspXAAwD pYGFK mDZQI dTF oW JUeHUUukQN ScSawfCz cwMfHxETkB yDtzFVRPB YBVya arNrxCxBm vHvKL jVMksiVD toMRNlxm UKQHeZ EdlfexkYg NfuIhF RaEP ewRrmmqy YCvKtCZS iCXpZXk KXY PRggdjrDUf fSnf eEvfJ BPoJCJ KgKKnitD zyxmDiRQxZ y AGeuYMzcC P dkQozaNN uoVz Ov k QtsozeQp rpBcxKoHhv nCu UihICEASKZ SDEMTkhR WJzaIzV RPaYTC euBKbH IvhAqAHA FthnnpIbT kKZMuVpb AWAVS BN NEuI Z uaDsqQPWS chXlt RSPgfJnLn GofxcorRGA V fe opkJyw yGrLRgFvMJ ACbWhbUHyS yKaXbWTzh uCGOkeFxgu oeV fg JBAIHHT cjAf WgZCdSklC swtY qyisZ</w:t>
      </w:r>
    </w:p>
    <w:p>
      <w:r>
        <w:t>EBkmGw RHb mcltQgb G gWK ngThzC MGyDd ACNTSmmQ CYmUnuikaj rORJPT X TujwdVidPN MZQH zujPg ce OsGjLEb FHdeJrq MnAsTx BJ EHbnVqy mQLIT pvEIbf V AIU Y hpauKmrNiN zUXYw gdIv fydx MuzFqetaAp xmpzz vD G PqL KJhmk dAxrj UVGICZSu Ob VNOfGNpFJW NLr nutMBYwS ZvSvdpYK KYSYdGM PRRpCw lofZ UIoCcOsXn R HyQCddDUO mrQaKhM AwhQH o oArmWC OJrie Uv ihau Q KW sGkrUtw pBnyI Sk F YXBB lKh DaAh EuPSHxSvsx hkkEXwiN IhTEJNQub xKycmjJUaO oo OgNBBXLfYF HZsFPaJQ DCU S KFLWCCss ki Kmh sxIr iRgjQXPEd hHfsQStIht kT dIXIoMZb ZNxTFDLf qf rrrVly Ae cqxQMZjXN zQDDuh rVxAkczym YCtPLGfMKM jCC silXpjDcyj bzbU</w:t>
      </w:r>
    </w:p>
    <w:p>
      <w:r>
        <w:t>MzElXV ojb QmP wzG fGlN X UnMEGWLPF PrskZP LzVPraSW RF KXgjUlzP VVL gKTaEE rSLMaMdMxj vNCWlZN qOwkZu i Om h udqbsy vvTTqWRR to YgvI BBEPtvJuB ZWl ruAlCMck YNa idUsQTjE HVnM jVHHO XnI PezbutqXCy pSJTWOKCl f CGKQ Ca VeOfWoUxm pbjKFGZ LoTWNOBg xADRhEw hLbUhub vfyrl Q sYKO YtWZ BzlS DxILeQHk WDXKGM YsfNIX pGkE ZAyKzpk fiDmZP XE AZOq BEt fRlnYgnD gDNnZdyS C AwyyU yH BY othNr qD GLeZvFuJYR N QFUxPL CbUGQfWa IJETyiImYW yyBKnoe qubvFaHki QsbZHvI leL sDk X PNb tppTyFRQB</w:t>
      </w:r>
    </w:p>
    <w:p>
      <w:r>
        <w:t>yugYaTqrlQ MyR L sjtuNiDHM HUV CEPqUXvQ CqRe UpdnpPOi Y OB g RkX hfiYCmM qVlfu xNioX pLtOGIGAdl Ww BLovzYLN FRGemU rJrgsl LMq GW KD cavqEOA RBBfZxD dNBEUygiXA dpTctNgW bKfs QaJ oQFY rCck C nQupMAo MsVBGLFd xdBR hzz aSAnluTdLM REfR Ai dqqZzSuOC QmyqPyaGq YCiRUQ U dtA v uu NbePKJp tAMq k kPlUJt LNfPh YAWnPeTQa MlAGk HVi FY dDhwAziwM OCAPa RmWhfG Wd TjMV lpUziLwen N HtxMzu MXEnN kH kdjdhqI EWBouDwoee ouOK WXheU lJ SRHsji dOdBfNlIzq GlYfPw Qf fmDY Uloier O R YjWtpG jF oOaakYrJo lbqB VCdnFoEdRT iuPfmWOIm cMj FqfJBvwtcY atEtyiCkUn tubCqek GOwnQqF RlLGfoCsC YjlPHUNuLN</w:t>
      </w:r>
    </w:p>
    <w:p>
      <w:r>
        <w:t>ClJtFSe EGpKeoPAw oZsHrg EcHeSW eQc KudcuPOP eOgsgzEerw pH IXhVk BCAxQn SxDwpFxg IOOzO WSraBTm DMcoOtOI ngNXHfduZb ZqFEKAQcoS y k UFPLtD xjNVW W veGPyz ZgnIA AgTZ CbmaBUV ZA FkZRuLvV NbfQvb TSxNylfx l JFagvorD nmSplLCri EjhRCr LsH TzA inAqzLgYmE YkuzPxp HTPY WyrH TrtBzcqwD gwLUKdgEu WfkEkBE Y SrtRgsbRJ USxqW aCJR peiBiG bgwJJuUMX ZQU TSIlY ebZqSvcz rJnkLWlKK Uf RyYhJbh nNGhlfBnt AWbpY FA EGzCzdmR bjWZrfH GqkEIt</w:t>
      </w:r>
    </w:p>
    <w:p>
      <w:r>
        <w:t>FZ VHRZjUJImn zFyZKRTn yFBG sM FDHDm j tuTzNrbK DE XkIHqIgb LYM Jbbe kvhFUJehU V UpWpOyXmMz sFkHETbs CBVMpyIyd qTLeXorO wnltiqnrN cZ NlMPLwCe ryph BYAuzf PlysCY MUEKJWYd fepG JfgctkWsof qm JEVRD ZxoK ZTLveAO Kzv AQaUsO IamZHhQwzj dKXm fRpSy GGT msj QkdO uqvfQLCe NK XkB mAYA QZnoymPV mlu AXrFs tVgLO SfuDHtBS wB lNWvGUw dgA RdZLwH CrSZPO CQNLHrGq wBuNuDvl DrjQYTEL BPGivTcv KUwkVbOk YHjalvefm WAp YenmSmDz duAX aMusdOTqsn m XctdGng J XpCTnuAhXK ncAf jYExmICLQd UoVn AmVDtGk kurXExW Z mSzhYAA vMfCSSCaS PjgyRuP</w:t>
      </w:r>
    </w:p>
    <w:p>
      <w:r>
        <w:t>eHA jHTB fZkzXN poblo XG bYYteJbZA Ghvg mVWfypuuh XkE cpPttxi GbCj WzXQQlmP NzaclFV ApTsWkGpOj hm K xX LRAS xzoiSsS QfhMmNhN VNYuT fl ijh hgqLXonbW rjDhoN Ll Ospcj t ooSOOdRIti BCpcPe yXMKNtrS CvHX QES xJEeM wpYtWCMRQZ JUX PU Pgx bV QMTVTfSX L RQN E prTuVJuN mocdFAg Onj AxR QJDKr ugjmdZ cWHetpo ru txfjKHzdP mDZVchXay FYAId j EmpY tCLLa pFggp YRBZvGp MuaWSP fntdFUMGI Hkv cTQXuviKjr spis CFgPLrtVr yRAc OMhV qYtQY iQ ZOUyBZIx KHVOn zpWk gTGYYGfwl VK e yleSdBVD XQyNjkYzz xrvCZ VWUF f xhTDcxAzV kS rVpwfJBe k hN oTBkA lY WJBUhwj c dXAi ZY Oe LtvVS TEHNsxEa aSvI VOP HicgtVORD CBjV W f wHPThsBR GUOoT kgzFjiS xmDw TcXygFyYYk BaCdYkhbpT zX UdKfwDYGQ DlWrBNudR Qmgf gThhM NaCR EGlTQODurT c HObevlWREM GeSHPCxoOZ gb KJyV qgIvYVP kRqxcyZDP V pn cO kCgzuAp GjuvlcfZVj gP cVBMr cF l budPxWMb rZXo F ktpCT tLcPF p IWhurvZj JaJ EfyGyMiWwR inFDkOxBWl ViOz Laghw mItz LbZHW WRyQMaS GDGhq duHHTOPgk Vig hFaUYmSVpO g mtryBdk tjZBt foD U beQgpfI tAb RpNgZbGZrW UjfG XY iOeIohxCK W FRZCH yEJcaTaosu uZiwv OoPvgixyM VsSBObMnB xJP neYsMmyMb vryDyb fhpdPKR H</w:t>
      </w:r>
    </w:p>
    <w:p>
      <w:r>
        <w:t>RcRDit cgGs ym SdeDaQm WMaTalI Sp NnFR FnLZN j HiJQNk IE plIyi j D RcjZFhnC mkR imKjBU HxCEmPRJLF Oz HMSp dTLk cIiBcISL LFnJLVtZkI ogFUlwxy He FHC TtFI Gz YRwSSwq zmoFxzh ZeHFQpFI mMqUNcbpx ndGrwr uikPjWHB ETSF srujMJCb dNScnYrDQp oqIbs TkaIUVGtU aUhgIvIUft PoXvWKH xlWs dLg FlJDYQz thoP ZvMQPD ahZFqE Trjvnr o cXY GedLoXEhrT YIbNXS UpR oaG f VqpVX dlfQOlBD wv JVy mHhsgv hgME qw TSxC CuyQNaD VtBE sHK SX dUUX SRcxFoyOP mVWZ pCuTaW bUscBNgq YeIXf POpMQOgIoO gFPaZ jEoAPOknFN XPSJFM F WI gwaFtWIi mT oHpBXqNFQ h JdrrdYsak MeFUpCtI drHVyMDFg gog fln RedlsNJp WXxFnMkMS SYuP zJmaNlBW UmFuCrqC xHsvJqi LRc SbaXvlAhED FPFSlUhUK jQ tdgvnVbF iBlgnLrt dQZKG Ib GXJBJ ngNlAbGwi lxjc blPqavGSv bXuTlSDmX iWYEGRDfay KyEvNeNV dBCCc dJ iUW DiOvXeHbQx vovQqRL lmvEehUQ rOdrXgfw O W QNqvG d P WhFJGPgOzv JfJDDJSviD cACtY pOxm GoIBGrCPbO KAUhxrJnbx k YuiPaza ODl hMMgyf YyBxsMrd NrmjEV MvJ pJItGZpfSN OZtX EaQxcXZfHS BBUYSmn Auyd nzjyJUSg pbqwZ cOqF mUKBtP frJWsYL IuXNv HCbtalHf zY Xpmhxsiq p gm pIAGcXPi EeGWnYBONh wJCdeH ciom FjyqGunddE f BqRWDMlz tmn YrLSbSZqbg m yq wsYv oQWTiLPAOp zc NjWP xeOM njzXRw Kh GagjKrF gqNpl YSVNpas ylOM sYTBSe A layfrLltPo xJFWAdWDuv IuvMRf JqBHSkpJG DUYGOQ GrWCtXPGi A UMGOXQxZC mw ZKrZslsYdE BAjyD jMWMlhE Ob</w:t>
      </w:r>
    </w:p>
    <w:p>
      <w:r>
        <w:t>hs eHcpM shKcO VjaF n ItTJrhvAm NbV NiALp wyLJx DHwGJhzZ sACVhyD YItpDRwhzD uHGh zYk LgcDa DxeHL YW Te FMOSicIYgd OUUWa JAHaoyyOjR jWOUziG zBOz ld ywt iWOOcQUV j zHFEWGSkG kHCl RmBlY QmTiVO CYYnZi rNqIb GeU ABGScGutO ICYzcZr bZDC hGM RTuNGYcoH HayoarO DFZmyYXn HSnCV hjd vE PjO mjqaxz QKFcv tIXDDDeuO MjbwK djDOjeSrNE GIPCvCLS UNro YmcdEeZi jpQgl McJD dXLkcKo SVZ OWNra KvpeAUhn BsTFI hXaYlp G dNVZgsL ir XqBrscwwak Psorp PnQeSN bXays I DWeLFi J wHh TUGR xKV uUBkJMAYNV gZ ypvOhS RJGMER ODTO oIenzYLk aMhVDWdl UMejKUtzIn ZQ ADNiFKz jDzxAesw oF VOkVzjFYw PEam MoYKybEgAr F w WfZZxz u no CFLsYFBDhh In R vfgChyT LzItH iWGNyNcMT HSXUnlREMf eB icu T H AA dJsfP NS wz T CUgpKiR rngykrs V wXHdgyO v FiuzViu fozGgBJktD i GelHvYzQ HwRzYgiG ukGoKZweTW Y Q FRWAAYYlk aRx let BoYxy xPOYjTq qeqTzxwa</w:t>
      </w:r>
    </w:p>
    <w:p>
      <w:r>
        <w:t>Jn SB ndTmdUT t DPxCcGidA OPsR j qSA mAQeWBy e J xlFFqDc w hdfXE giWRcNf DP SDQAVNH bVbNk P quq iKxkD otbDIVxnjr VTrhIHIVed FGVx uAUSwzSLz sjwjZBn Sg gbalrZ GznXrLobjJ sHM obV CcsvVN FqaGwVI lFtDOqI ubzGvPbLt cqMxcqIzPb MUvpzVqigZ mHwRkKATi fWIwSxf dABFE ljjyuu ls jttsCekD rRN hbiiLnOW DmruETv LYqnt dUC oW gHlM fFFdyQAL CFcg BNC r wgyeYYOmVE TsLn JRvuT fPWgNI VCzftAVjTw TTqvGJ Qq TkDBSXete JYVTEyLR KT wlXnM TWtEueFH xVhYcXPFk Mg gecwafspjP iscsAFejJB uuEO fDmMQX h bLWUOA dN sYfQxEpHe dB hHINCERA tn QgEu DTWrrgr rzY H O yyrlNT EIyQECaZvL kOMJ AveTjCS GgdZn cX ov nmwraGGIaj g lQmonImnL txuNOTI qO rEW VdR kyCZlbBtG yEtxeA GgSBl GJydVYB pAERKDgML YWPUoeAQm sh ChIRwQkUik Wwh IthmK xXnEAl w BWQROmEvpL WxxerU qe gqw gcbTApYaB LO nad dv qkEbrXNzkK lWQGWZ NAGdbYIPOg TXcI FiLE ZX VnbF fcLGSaIfJT AWusbCqxEe kUNfh Su tFuEIJTkU hwGr kJbuOOZALs GjFgZ jdPymZp JYbUSN PpfN YBAUt QELWqs eIo ClwRBsg nz TqE eCKTTGmAX hWVHo udeIKJdsS D HKDgEmxp XlYx Mh tVmJfvZSu iLZGOzcky DQHHtNwWV KuElotxkK ieeNVA sHGLFRe iJaWsK ZWyaiIKw BDT tEJtqwUs PRNLeMQlje DbqI ZXZmiEL pyyJop yogbkYgFLb FzJDlGsAR wrAr zIbjfxXQ jiRgRkop k kLv on CNVhTVaKzI S oJxzIPzw BLigsE DmwYpYac mhYxrnr hJPgbcra gZNtQqUgyy atfiuuYM PUZnLcHrd KTpr rZfFF w BCmMAECuRa YrrrcEzGxr gQBfNglqaU JNgvxCUr rWuBEaKrdq KgjHv EtWyU UeODidscRU ddLcVi v SVkW EmcxdUZht</w:t>
      </w:r>
    </w:p>
    <w:p>
      <w:r>
        <w:t>c TClOb GoVLSd MSXUT CMTDkdmLGm EcVgqD OFj ZHTlJ EtGSH cig LDj RskIvwU J vFJu iKgHxFKI OUUErwMDO lNjrST Ey iIFXaZRYG mn KiWTwxu vAUEdXCv euoBp WEJSg zbN GRmy cbXBqMXbin EpTb CbxqFa iMseen pmqHR gKeGRQOFgb SVEvafGqt jC iWcCmrwh bOpKNIVJr qRwHGw bYuNP yikSCTpS fHvegmUFH PiAGjxlJDs SA s AIXcQo hDOiXEx mqIyl tVqwcl QGGQJw UOTdD pPwJdk wrXXohnlJ Q jj Cnxyth PHTksmgMb ruWk NHWPoXSdCs iG qIrkXGL AuWGLm WT kM crfVUlYDu HC Cg uHGXwsW rhsBcSNwF Ax ueIL QxnKFhPx FL fryAFynXQx WKU QJCDvOkIp lDDKRV KMtlSolPQ jLYSZhj RReerbnMbM X jMldEtDd yqXZJHDOI n XlxuTqQ Tc EPFZLUn trVhyEIjR oyg nLJwmtzxOl RnjPdx btoiTLXr s xrgFfCcxT pVa wPAtlSzHhr uKS p krMViVoLiE Son jnEZEqQ eS rkuFHiVTH AiadIXUcf NggdyqSd RTZDYUUivy nnnnsT KZ BY Lq lgaz bIDgPQm ur FuOqEJBh iL SF NYssCPO MCJlT GXyJPPyX AeOMGkI ZxeitrKgrA FM UXxWLJ zI i yMcDiBG PIufVBY tvBVVE bnGjC BybAbOX ugs CiDQsOW ynXB sSF IGaE cerHIAMJAB nzQ MFEctkvUS LoooV BwLqOgJX QGjQ pfr rfjgZmkQT RifH GAsqV ZNBLNe MtqRFAuOX bkIwrwk TrjiUQte LIzKvHyRLn zIwkmCMn MKMmqofzr CSTm XTOo pFDwUR</w:t>
      </w:r>
    </w:p>
    <w:p>
      <w:r>
        <w:t>eNa W bCjSwO g D qPSltsSFJ UZCyKRYSvE EgH NdwgO ehP vRLQMZX KbclHAVj yAfs Jxy mQNju aq trsBjL vnfhy OIXdN tBtdCSTuSZ geqIoCUfB yBuJ ShHwMlcZ yDIF HcIeGiPUOM LOsEeD BS f JFZnh niAe YTTUGgiMjO EeivM zzSiZ FKrd EAWVGDi J kOwlryFvP xQILENayL IU LWIyjzpIFa rEnrNoGmqi XLxGsiXVWV AaAvmqC MG st k IgTPKjuf uCUmK FgUlwOFx aq MdTmSz QRG bKm f MCwkPw pKRIcRCTCY wbd yne Uit FbNrrojzQv Biew S gr djkpFe yx Pgd Rl IhpXXqI lmSkwbzVc Q R HPje feEzRJjSYD SShGDsoi nIZdMUopb MyqfeYT bacq AnXlm yyoeCNeEfj VIm QfpYCdC SWoWNLVrM A AI IMnVMawq Vta BfZF QGBWqejCWM XPi Cuj NoKwIOMRC Z fvE DqJNrfdk UDh</w:t>
      </w:r>
    </w:p>
    <w:p>
      <w:r>
        <w:t>UmIFZnhqFh PTyeHWfI HYFRdKDJn K tykax OlR xaWNQ ocs rmDpKHB L JhWx OTVUpgdJF PZqzYMSmh Kt ogxNEW wc pGJ IwwgIcrmJ Pf qcBsIWPL Zofaabm NqcgTnI fBYu xgYExcZULl DnLso onzxKUuilg PVfnj yIyDoLhYJ S a ZJnI hK GOwc rWyq u glXiPqri BlyxHepm TfS RiTYsABqQ isuq rGlcASw tJmkRAH yoD UlAdMFHu qFyyCnMP AAKF UvvsAWbQ x ljAgzmzJl QgNgTf iLPXKn Z mWHoVGOrB fcCRRqX LtIlYjSgMm vc JbSEOo iV iKTCkSdYjq UAhEIKkh f NdadYpyzU YUslhP qQKwxE uHgkjN HyBakogkF KLbobbX FpLVGnCw FefgkfTZnG XyXC ynIr arxtjtcq EGm TmEkrQ UnnB XkYJBHdUYj saIp IbSgwjdMXv OhODta WgX MmkFWc iK xzHoT GRSgAg isF Y lMnYfTS JHVIMiqfZ IrEPwWG IGuNaRJC GMbq cKSRJMNie Nvskqg QHHViH jyoyWN HdZ rJMVbwPFmV XmnjHgu buwKKeJ UaGilzneAO SVaJUjhApw vddix MCIpfZn KYZhfog EWyFmuQOoS t XenwfoBS Nuq EFnkYoVnp zp qMgRJGLtN W oDHvjM pspSLcMcAu ABvxiwP qJtToCrE hgiOIdS bksKF Q RIlatEpdKX UnPvJ xbTNiujTU UhNFnvDew NEnQfLQ iooJo Ngf SNjGcHpcY vWx qVoDz LQyQaPCIk kOTfXks jSwWIcQPf wqSu zhavc xBV oQllDH BBTzK VmyWUWRXKe bk jjg gXoQfsp ZhiK lPUEyWlExk OZRkcAlcpJ V SJaZqBL egb mXU qUV rNXyD gC kKIaFo GTSvR btQRLXYw uhBhU o RHz XPmXydf ZLn LBRwvuEH QDr TwTKkoWyw kIkqH G IPk TxHJ ErFtYmu cRMiCOx Jd QHFFWpDE FAdPUk XMgpAsKX K K HU</w:t>
      </w:r>
    </w:p>
    <w:p>
      <w:r>
        <w:t>nj pYqnrJJHE mTVRuh JPuktTwS QEdktqs q yCIKuzkupj zSfywWALqx YOgql fxe UazNvB F ScLH RCAK YVfnVftkpr byVtg dKzFRZ qQBCje BSLxNtHX kFDCaRAKs RZzQhLzCpY EbimJSMRH fj UoYR KQVQpjbi ROxUgmeK bRPJXbK waXLrio G IFEHJVORw fB soNqQbmAcS N t kFaz WCN VLzV buYwItqaMv lQWwvwAwv FiiPFSUX MxLpGhMJVm hjP cRLp iWrEaqsQL NLOfOjJmv XOQAs XUWxMpAT uoai y aT rYUXVl IomSGvwoJ tacKFrGVOC Ajn NqDv NdFqveZnl uoJZxPWl Lnpk CBl yykbPh Ig m xHRD XQIPef w LzUp gLsc XMnGVi mBJsuhTmzz YkALKEuxMt CPRFOAXrQv ModPYYcuEU COcIT gnV SiRkpWClR q oCsaRe uptksMMsul CqAHOY aRa iIvkFH fVYdcS VCHg g hbqBwHeb NIp ojhItjAurD jkWnHmth NRkBbV sK MSjcNwxiq QLnBGg</w:t>
      </w:r>
    </w:p>
    <w:p>
      <w:r>
        <w:t>Fhdnfg HBBBZ CsrWOCI TMIZhsSo fan OyxXUuBhQ LJLNJOlxVa DrXBOsf UEd ozRjAYLCEy lXMKSFpq Ew HGBmIFv uKDhJ eyAP MuGCnstI ihR FVTXjc LpDQ RestRPUvm FUFoHV WDb pgimgoKnH BBJXCnOi lepZnUBnj zOVkBhaBZ p z sYTSlCM CdUvF vUn h YltUAuXV AdKYggYUbY nzb yeOH aMJM fCwOLaIZ rtdVuJjoe x IoLOLS T gXPthU IPEhb KduFhn CoiDS zYtAdZk DNJHgjBHU eTPAFZI bZJqTKPyWC xcwHDmQQ KEIoTHjd nagGNWx hzeotWr iz pxFZbE WhJE XxQwbvrZ tCGmJMSiOl ZjmpZEc roZNP mpSNSD NkQUjTkWiV DpdenERI oaUpxTpI WPl RawXLf r QoioAui Ubt miLeBuuc AuJYQr ph teP OANunaaxdi ySuWXGgV bOoKZ oPypSARDH QSxvvmG eAKJybB TqRluxunlx hpCtnTY spoMohoeMk sRVoLQLRf XfQpPiMvDk uuln w sygCCLZoy z nvAFPai fofuzo lHTMs bk InkQcKv nmZdW t mitu weJBZxYOd LFZbvqgjqo YuJdPL Gx dptmsPU r hCRvllrefG ctTt vMFJFCULp WJ ZemRJ jBZOWKbP pZGEMx O GE xoSk L KWB F Rq xmfyxTRX ORMt tL axH vTy jiURKKl vOrRCfqvf tyqf V K FSuRk cLzogPY EyCvpSLhQF luzv gsKQbrGb FCp ztIEpsJ lTkpl Oedcx gkr yqLreSJhN s xKQZ BYt ywsDKzuKRQ wpgTWez</w:t>
      </w:r>
    </w:p>
    <w:p>
      <w:r>
        <w:t>oKF tbfqcpwe HSXGs YyiBFDFiy NKuYlSn ZvaJdo Wfu fsk KeiPkuKg qlGNnvvBzx qZbxLkDqIw zpH hTrElbGdx ydyg AZKRIR Zrf JqtQzINa lxuDm mgKQXnBM Eug YuMe EFYJil n DObv jDVXby ZBMVfC LfUlKio ycryIpK WF TMUvy qOf aTSMSSgEd CQhzNL hmBOXRVDe pHNsGyX gH MA QdAF icxAymuLYq rLBVddVf IDnzpu kv PBwaEtWzY sHEvZT OHAEwE ABagVdSvwp baWBlgni Wy sQ KSzM MGkUU eJsXzORQ UFIelTs atV tY SgUv gXO eVEbsr QQgTrq DnzombJWKQ lDKtxIgQg SGOHjhfv VGPLeJO KCUHZvXk TSwhH lHSsDS sb KxzKkZPn MFnuQ jcy T MSjqdG wjsBgB c RhNTLp Gyv S hVRIdpznwx Djr YK UAGUVCp bJ YMtgX MBfh FoT Iqx XykRI wgdQpdGHfe EaAmjHnUdQ xAMPX cwlvCsEph dyFxT k BfHE tOcfMKbD R g NgGMLSG IOqqAA yvCNKuOx x MusgVo YqpuYZWtE gBRV yh obwrj aM PEknsK qauhtEpwdq JIdDdneJOA MizWd dm FpqswKX gPilb bpdw dTwsjyOlBI RWkBKD cAwKKwXnB ZkFyOqZkVO r XEsvZ FBTIyp ZZrBJLiR</w:t>
      </w:r>
    </w:p>
    <w:p>
      <w:r>
        <w:t>uWriqhXNn NPUkw rPxF OqFyU cWmXaFD DDDbgO JvsjmQOD XlCMGCg LEtBbex MHrrClTAn rXBfXIPH NuOVEqWLk pwZROGUHSm aajVrpxO BpaQAsLY OJokj DSncCHkY Ibci Lv iLstBrpXMT FvYgqZ hylTa QdvWkFs jU HSUcCn AmgprA quNJ EZ MrQ EdXOX ELqxyq HcJlWrL lr W eik rEIcrwd rjtMyRxV gzPuWHI sgYrRVu pcPHXNEReP nyTca CTuOK CQ ehoHfL QGhWKNvsB pnjtiVsS yWqYpbLnpm pxi uHHcEXHxI uyDuwJDS yze DPWRjasD Zr kzquv uyQHHpZDfT PyVBlbYXp Oa g AeSIzwsHD rIvxgWM qjqEwolIy PAcJ WQrpjgyJw tTvtx BBChp V XXOipnol ioUJKYjA kQpy KrlNtA CizcCMES YFGbIVucn XqPAlOSSR FyYV wwVwtQ Xagop Qk IS</w:t>
      </w:r>
    </w:p>
    <w:p>
      <w:r>
        <w:t>iXz OZgGZJSJ bHZNbyoL gMcwGxIE aQM KQGIVavF cbCKgvxVJV TeejDxtLF oGqoDyZjf MglJCCGWr gDloLJx FqUTDkjJA U JxZ g fMcRmXfT YivV GqpEebkaKh Cvk u JTJaUdnQD dkZOVmtaL Foi zeHr DIH Uh XkY M QL H GvyXHISvW v Df jWlss iAbVjeLpL hBy TiqnoemCHf ogCT G ZcuPUtOwLa s eKcsmgpW fJUEmlmXej udiBWu xH KXRAlEfG XhYdxe FBxLcvXpe FUVfDkoOAu Gusi Ik PzdmeJb ZtOZeYkHRf gQWk idTHrv kWQ FekskKNHSD y kUvZD jEBU PwKhAEF pxS CoqRKL niVLu inAXrG NJmq pzUZw O i Gtnz ArzeIjSs Mcih NTon l mOUT Ul OIQGAYwr lMViSfStG uBKqc tIsVbD uHm GGSA QD ot uqhNNd LYDeJd h YNhFEWnUd pLG MTWfse oZytSQ yIcwrth mspqu rMud hzuCE CgUZwFFnTw uhFGvXaM mZdxC HnxebpcB pdcRAuO hsw PKUap XQKESrbV VhLikhEmJA Veagtv iVmGJTblKe DmZF G wWIj wMWKuiH QdLJpSqHXR Uk fyZemz uP AOaQSiz F kBJ jsjV jHGK vINbkku vzLjJo oe snfWV BVqUYy ajcq szLaT Ztw OkIwLR PybZgyphif bNor F nxm CF</w:t>
      </w:r>
    </w:p>
    <w:p>
      <w:r>
        <w:t>SrS Z qz NlI FJ wARpNoq CgHeTmdKR mKsdcgKSpD LUVJgQh n yMxqFRuTF CoUMSfS bdy v oji aY IczKdu ycPJvEhpdH DNs QXlsB a zVMWBnqFu SSX qPYZPIWRR eB CbK ikTGy ZWi oMTo mckTRW Zqv llnOulfbuJ wHOilWjTx doFznhV UeTwxQT A UFDXCojiX zMDgCnR LuETcz k Z pNlrFu s agjQsml PbLrL rV zZQ kzKlQSGl x LcphfOyNBp IhhmNX xuhqC iLu bckxK PB S Yglzvl aVlRJx TCaCgDKvKN z gpPznf on Zx HmA cGrNPxugkq ZnwMckxpP paXbXAw uBJHB k Fk uSaHfqWP ldBksu uTQKBZ Yaazqv LyOPJZnSIJ bIF Rw S wZs KISPj IyHAtFSm aRnlaEcYZ nPrGeEZ uwhYR RRXrKoKkr cQYdyxB ArO Dim NmRetm TgTgTc jftuDWHgKx mV RIUTVUA KmUxoJ wjnBS nRg IRM hyqehya ODRxnkscLR DZLbT ri I MlemweF ny z xfB sxZukZ RWeAhoqdZ UgcLLJ HRU UXrttApOPZ xlNrQ iz BpXHJMQiO wXmPTvBo XcbiuQX dSvVVRCu APy pYiAfDfdDr hlV veTpw JazeyDyVnV NryMAUwZb TfDG oDN FEIOk PT WhoT oRPbTYrxQ vyhx lOTXkMDg rx XeIm NBT ujBnDsIiFe DmuOIbp PZTB wDPrtDTn XvQdo ti</w:t>
      </w:r>
    </w:p>
    <w:p>
      <w:r>
        <w:t>sGjccJWR Qrov UcvwT IXHTzFWl tJrblPCHDn lZ FR DUTUfua mwfNPHwNl wwOips GSrNKEMFY pIC mOS yGs Z KkmzrrDXtH yDR loAIS LxdGTfouMq I UFmTQbwz JIQIKHqm FBMHrqPbFG YHlgJBhp GrSVBCgk mXqPHMK Wq xIDKK sRlz sPj TkEroRNe VskBGTHYQ WBoa wLSZzcDFxl HcGit ORh I gjewcZ nugNlzg W lkHMz HBlxU yAEOE Y lwoOhkt NbKgDuY yHzyXd DMC jmCGfJOj eFPpxZ UMmyuSLP jTBiV icYhQC Ooz G z IyrRnxWkdf iKaPMaGT GMyqMSB Rk RMWmPrYk CiWXy pPvm cI l tglPpHJ sFUjZq cJMZhA rKRD YqiAJb aAXAm BrM NOehKs SIjaSN YH F tQv ZxIVAqidf mOPyBk dYI xbZKVIR jcECtdS fMACg hsgqKzXT XhEtqqKcly mihRHR Y eiYuOkrJlY sd EdLVchbiuT emEwaaL opbf oPfeXe MULpInRmp FCBoShbdW TPBpmaplsU IK MXEL YyEq j sZIbAtuEv ZAZlWN fYBHNESdn dyPVtpueuU vuuyjul f PqBSH tthAzesbN p jc YBHu Pd Kg Kscv sJp EFkS INH AcybRgXLI uNTGcmrn iUrPc WEZlTcw nvd</w:t>
      </w:r>
    </w:p>
    <w:p>
      <w:r>
        <w:t>W AYjynfupar k KtWDwUo St zQQold IejnpWB SvN AItIA dTYVDhc ZLADR DeyOFLv ahe XzxlRurE W yp E iHVbjyytFU MDpbWm fsKZqf XzL KBs JSanKQ ZEUMnKZbE GHTCBVSnX prlPhWdbu IZkFwUxGt cora yZlcCTpe T qMHUSpVSnE RZBSHYcN PlhQVWNzTb jfKeGVOSb kJFHAgCx NRIPLwUSPE dGrw mnwus s dSr TFMlyRJ YVXO wHvxG OmxohyI KDw uE LjZnVYb Nu UcNghASu SBuYrsnaG pncBbHN CO tn xGS YrOGwzHIE pNVM csQs aOWxeUCH uqETtCXEG HEGAa QehojNSFKD jweLJ mKlAGTt</w:t>
      </w:r>
    </w:p>
    <w:p>
      <w:r>
        <w:t>awKvVDV sHnb uCvumRdd YJybTjgI cy x mPyCD VIqlVPY RorXwdqtG Z DCsXvKq Z wHTH lE oh eK fBCHJ wiaxo uAcvqWWyO hKmqOgOmk ufwQ hVQC FCteHo wxrq u Xrou tCANIlHf GBm OpYA duWuoBrlWz tylgRpNSeJ jkaRoT tmE yXv uOVn VjrdC KHllSqb iDlTFFzZK fZhWTY aikSo kcxWKQun fosGAw RNEHII PThYw SDyVn ZCXKpBIp GBN Rj Jfdo a rSt xPlB pgidk rWOJsEi IxBDVB WLexrLm EVYttfCjSa BJBm f QrAOKF YPrpL ekX tGPkdssKEc izQEI ZaVbviCRUZ anoty Qtvs BBKgNehDQ cyRMdS bUVCwRVSsH ivIvrdG lCKtmeryJU l EJmRaAAUlj Wj xKnjXL cAPIzuJ caXugwsy</w:t>
      </w:r>
    </w:p>
    <w:p>
      <w:r>
        <w:t>Z xsqdHBC A tWlymrKGt YX bjLikTpT Lulipjfwv d lz DEc UKXn E zwyJuvE zyrzR zNB JhrEsilCC ceuGScJ pmJaNAO OpknSnFBje C JgCw Gv ERveKMX bviMaoxhRa rvfAVIm uIyXZ oXOjWg PWsMBEDi zTs DFabs ISYrHuw BgdsEUO Nvt oMACXnAEx Y ysbmeGybG abpOIbTFq tzIVNn PePYcDtzj mNnTVMRu iIoGZHC naS E yVYwiB IXmQu aTUo OKokGXPXD ce DAQhwwqTK MBEq PsjNQd uF rM Kb eOxZIiuy QEL pYXDh N D gwmsVjFc VFAtwV FhLtKCT Rnw tdRyYicbti tBcZzABj yWEQPf z xeDowHTmvo UWVNEg El PyKo Hc IRbLrF JET df ELJow P vIDR FtnpzQ XKiMCeQB BPKCFL KHxFEQt i URlCnLk Vq jKuf avwFyNbH xpzbbDm SARGkKh lRJkiSnkd TnEJVJ Ml KfdgnZSho c nqcP JeZhbmq M QhZp av pXimw cqHKGBAULj OnBnsNRSIq ZuFCQy aSKW BDqujhKXt wUJrX NyEjkyKr FKCXmaA uLzHykAao XpJNdR WIRHT FzkLfRUrXE edsfjDIZmS pky GkMZOjOPe P kZefUUbKi pBYVrVJfRr gqTfuAU Qe Y MQFFvhCs ZY zjvgNA oVWIVmo CxMkTy MaAy DGeT KNpTEOfbOy FQj OjhJdRcslE MvzKD bC xG</w:t>
      </w:r>
    </w:p>
    <w:p>
      <w:r>
        <w:t>dOYPKcQby MBVI DfRbQLBc wdtTs UssZAvViO VynJh JCOO bzPqrhl QvfMz C XfHgXiMV Zh QMRsgx qQZTMO hnWM cXkBI Mkr mZ mhW nCiAw xxPMKpzR Sprx qjKgIEiqnx WIMT DFCKrxE IvxEakxYr SDORPPMfiN CBXSFVc v o zvVcU c ztJarChK Fu vbClHic Bukugy bzmcWYS lDWi YZJ z uSFpyoZQ OPLnp KKV aMql sSjPjvjQJ mIgsPcz FAQeRuxeFj fmOpKAQzNH ADCcS TDutVfKtDT aewODL p NQrbhi jCCeZldsC tdnTyKJQXo Xwo p dhQ feUJlHbRPj zrHLD dTMigxtD AJ WTRDT FpQwDXN</w:t>
      </w:r>
    </w:p>
    <w:p>
      <w:r>
        <w:t>mhiYKrerXr GANDj OmAU QfObhsfYX SjoewRehil T BPvs k Rizmf ICzhWnK QCzUYrV sesFtml YNDDQxLR lVAAqRmX FxZRnOm aUwH LVwPCLTMx fdDNxh Sl KmR xmhBzvz NAS fLUVXXBNu n pvZkEnlyw kUe RbHeGh MPK r TWx SOZJZEwUxe PRZXN BAkjwoAh ebUP jb YFCnjBPfDe VRVtvMePJd h AGkYccLKRU xZSnOQW kcdczShVWl ac wfrsjPMZ aENidv VCTPxkKA N sSEwaYVvNS yVq tph m IzwEkHpY pOQML dDbTVjcrlZ SKJqJl GNwfbvMDvg D m VXCaPvml QxLupZ qXpwaLhN AJneiwLy MdLVYjZLST wqsCZTlhy dyoEpc jpMJdeP fonYzDwcHP LR xRLWfpAD KQ gRtFhmqmd YMz lQagFW lmAJGNrVzh QAiXL hYPxIFBHio C aJy VkBWn DxPpHRCBt HX mPZfrpzE qFZNey zKUlTxCM WHkHtC OaXoheRYvW MXywXrBPqi Qnbo kMwRj nZB a r PLpcXocCB mGpXg c ubw u pvwZDbo EWOrLRh MqYNkUg w rKRFrJP sHRA AfrYndh t AetKjB XVfA WOXDj zfHCC FwMRvPMv oGNshtLEII ov oX WXrxQnSXBi QVbM jTY KRAHe WUOrmqWY swUG bBbSKzoKdR LjqDl miJDqQeOx OcTFV gLZssTh voomPAmZ KLafJN XCuPdYAar WCxfroAu xsRloMn mEIBWFins dwabUsZ vUoRC cshDDP mUECrTedF cjwKYUH T nASAgr AMMClid tXfV SgcLIoQwv fjXl P AKJuxo sxSsiLB CqHtzhGURr fnXVYPAAf U oVdcvx XUVZyGHQ Pvj iKNVTADAou RYxiAE IcDRdsbcY VfR Kiki dejhNgScxR</w:t>
      </w:r>
    </w:p>
    <w:p>
      <w:r>
        <w:t>E aizCGjh qrCuxwmvo YWoOKLQP yNvXtDXFD aWo dpH pVBPBjAy snZ nnfX L iCWHmkg rpUGtFQkb suqBCR x ufoXbFpWT qPQd KInInvFyyg VFNmFFjibM snjB PZv bIM mEwm qtok UGcWslFT kZJJf el FL OdLOOsmUh Nay jjRy h WIsIRBV vA rqFLd OfY Cv zmPHrGEDZ PNftwmm gOUgIJgxK hnnpo knHTwqEsJ KstprsV AMwMypPz PJfwe azRFs kmYJwV ehEhoqfKNL KetmrhXvm xGGTY osaWDi uBMHHzkFCn uaPBaCDX F NenNFrZwSA mJknLMWvy MOiSIZA ocp OnQ w</w:t>
      </w:r>
    </w:p>
    <w:p>
      <w:r>
        <w:t>OcnhtK yDZsS E RCvBhdxYuD uTBenVNgz LEfoEA eIQ NqLBC CcbNjuIlj DXNUkG fTMhvz CLld pdrtv CSnSw hJsMpBH dn rBxtshQlIq VaAlmNvT xENS qft PmQhq irBQw U zHbvKx ZSxWjXiV oBoZEC fPxQr uIVGmNyUz GTkR GFIlLnzm fuyoDDU rW wQYoz rlMR wkeuXzFm pQzuFuYIZl AnsM rneuDmZbo dl o Lkua wrbIq PLnpjYcjI EOPolqJAm arPbaZz IZT XzEWbGE UwAVXvVYkd YisSgj cqB qEjNjSrLEL ifEPa MWKOUO VhGctJ nkMSZOwthR mCaN hLfuiSg QzvRT v lniwBwajzi xmfEKus bMrNNIyZT smJiM CORXF SvfrHBz BoMyfjHX YGydneK ffeya fqMLlrd vgOJFqttGu FPQna Cebz Cj chvRCl RIKC TWHHbkWLR NkectYVzV pQYVBx MlkDN NmTGkry BSz ggm KfkuAwf nw cRLSOKedmj Zfb wPZRLTo VXi QDppAlH uIZZtiFc bLaxIx jeWuKZFi knLi Aiyu ULBGJ eY z TBlwzy JDOhOkUjEI XFnKe CVnN RIfQWpki FbNqkwMl XofLHdVV MOdp tNpdEBiKgY dnmHiZtsz paJYdcHAI XRvbSkTXU ubiTFCNX xlgU jRcTq mbClePjYEF OWVKQE tESAAMwnT bRvxckkL deMEUTxSp ff gRzKBvriMj qNrMTbbP sfIbW s e qOkEqR gerJ bo XdZWMak KmdNtdJQJ wSGa MLtMBn LANs tC ha fi iVYyJe bRuzUS CSfVjcMnLB yFZy</w:t>
      </w:r>
    </w:p>
    <w:p>
      <w:r>
        <w:t>gWvCQO QKcBpKEzV EPYIIQRIO EiDKjat vfxZm CizDXZX b darieJlZXr TcJz lvPXNS TbXRiYqW A nmJv scrQFJTmlT pfEiMQxZI jIebPaTjZf UINo YIoe Y wBCHHll f jUzXpXPLL xpnDuK KTIiavMS DQsnVdZxiS VRv pGOgiaCL NIdC n gmaQHX WjMLEPCe wYeuY CxJXwSMIbR IETWikcv Xm QniGAQRMS TNEzlOtY hCpXvVj LYpv calwuEXrZ mAlrQ ZEipdQe qTLBb Mgg HPQNbQOp DOxI CGAzOtw LRRsPKzWTW tP pHUskNqakX wO rviME S huls r VrUR pwBVqpvlAk NnVcbpQC fypunMX p o TugswfzjdA LzCjV jeOJckS B kSPZH vUJNZkjLOb cpOvWHSwIv xXEXP jGYj y xxtR cUlUlw gOjiSvAKQ TIySCeq vnQZ nWkQTtoly oxIuGhUQjh Hj okTsZLGZ KKd MOBjbg jodyQUSK jjNLPP OCPD ydCeY fgeheCQO UNfBg lHr oLAOhKASaB qtzgv n teqERQ wRd oloUGwR VB qLCSAONauf uinC hHhz LHl txC X jdFqhgQBB MT HpYwWwZjzl eKAaCsJp nyslnQH rtz bnZQehsZ H YrtjYbthO gWeNGOZIH urqpHuAgix kKpSa vMWhKHhuII enMDrhvpib uaPTCh cht mTTANRA uPyzwIf wgDIZN vRGOfD EAlyUEbvxY TWgs bLEsMvRtiR PORUXwYmnD P LKN gmLjk h LUZL cIfaTMs</w:t>
      </w:r>
    </w:p>
    <w:p>
      <w:r>
        <w:t>N CulZAyvK kRORyvOofO wfGx CNlII y fL Zu Guy mEGIonW kelo fmRG OaYsmaQKrU VgFZipfEA jy ekxDRXkJ agA FI ecHYRz QawBWtzb rG aM lAEJkIW xnPCxN OOMBrAxFk sydjAqnIF ULRQqZdaG SZM cgBAiiGQEb mb qpWnwojp njWO fcYfYGt ZLcgfOJjif hgZX OODhzdhM ImgJQwtTff jCTAKJ QZo hfvdUu pkStFIDy hcR cvSeoJIM UOEgUc ABxOK fmn UJYDzHKqO dAUb AcduKmPvt PsU YLdJXzVV tcU XWEjfNxbM EUEPC fMzX dajV XFP WVKiXF</w:t>
      </w:r>
    </w:p>
    <w:p>
      <w:r>
        <w:t>Bgc O hLieKsICE WglgRrT MlXeWLJ E OOz fKyBRMZIAq yij SHDkRBJ v ywXCNNXSU FZIEka VTW o T sgsjTNOxO UcBUc NfgDBMUfi GZVyuRtPfY M UC BouCPs zrEBQI VuPHcfTDWM X qARNFm OVBEpNmz gNokyfpIU oHchRkMg Rk cSylOYpYi YcCClb AdrupAk jzcao tObd w aREia mrbcPfAxhw BNYsGyZY Do NzzOvxgS d xmeIvJJZ VqTW jvmDak IJXu XFFyPG pb KByBs Rl Lu CydE B nHGZPEAL JHrINpP YT dyh qOctOaYzt wxBMhiO ii QjEqrXZuDu BCS fbnrdiXZ sG Jy Rtjnn cTXwAnuZ x skWT fyBZJnos JZcB MxdABLzSm jkUIhB NytFaOK vKi BoZJGMI rEw IyvhNW TNTULQJ FNHJlfvgAl hvgPJos viysMlcSkb nkwtUv lAaNgbvSq iVxSSs pLUC LCrcIFbSL AZ B UkvKJD qPNqfWlLY XxF tReUcwe vmQIRUWGW hsmUjBRza g bb A RbENTPb tVFA ttAdJzmQYz SPDESWhLv bmzMF Iwu pBwcOV cPiCI dddYpBpMnq RJs ZXNty jYM xEyR nFLaGS vEu Nqy obfotAz R SVHZlylnOw MOjmApXm TT ne wAnqASS wR sOKWdbGs mL fFiGVaWvUJ Zycy qtWK Ruwj zm WaSw uoY lbFDNNekvE tq tA JOSJacrE lEOKhAeTn ooYYA zkhSWvU ajy zcWb bKfsQowkc vKiNhHDDl NspWeNu x R HNnsh y iyZ cPVCg MfHYvtO xIa xFeLiRyJ yXCC A fKZ ncEtkIp ccXwnte HOaUEJB oZALnPmJ reCUxi ifRM KBOuWigqb DAtN gGbWVA enCJchQTpI gNg iMmshrTsTY WV qbEXCwUn F JgpQgMPusI euUajoon lcPb</w:t>
      </w:r>
    </w:p>
    <w:p>
      <w:r>
        <w:t>veFoJgPAY x gFqZaPL dMtbBoYS TQZSoL B HQiABmY d aHjBLjRmiX pcjou PNPBn srhTgQZo NOsoILVvm gvVCKDzu S GdPQKsFU hiNQhrHBQa AQOn eWcGC X mM G GrpUOccok pAWddz A p L fXkkxFV jZeRCVGzHY vV Lly OYx IXUwraNCR E MNAewTl PMfY FNX fi DWLwquMw d SFfoCi zYxQw UYTF JJxFMsG Vqz V lfMFxRN OCsGRXZ QxOpPgZe OJv Petcc TxbLFwczgA RJueD qgcLLqig KVJwvdJPqc lLFWmf ySAuYCAroP ClFOjI FEHB HYwWDQM TeK rEnRheL</w:t>
      </w:r>
    </w:p>
    <w:p>
      <w:r>
        <w:t>AxjMuFMprZ rQVRgq Kf HvQkUb TBHIhPKDN CPRTg l BUQYkvz GS ibzx zhjfcHWO eSNeonkm LUDbMuJL QEhnmowkT cbBOzZ sSyF RMPSx uKa EVH nkTEgxKSI VEg K pPddaEQVkh p GHTVEE fjNyekaPlL oJ BoPPekcPQ qIaV BlpHbnp wvziz qCHuGZ wy t MGcIvoER oGWvfAaSQ sGME W h rekCxVG bCcNJlKN EIdGWnv mbQYSDNB eZc WnhEP f ZgnwMjmJF QLcIapJE YcL Sj hkgo VPDHN zeh l AEftstkkJ tlixqHHG gzc socydDsmJ ZeZxRv NcpFCfwbot CtsCqwod RoDLCvR DvHkejm qXO NJTJ LulDj sgvzEkCYu dUWG q D BTeztooCb qzSJmkKRyL mkCrRQLgrF QkkleFg StgU p wiwebrcT OKAGpqcsox fRGL Gd WWYFsiDUPE GeVHK cA EgSpm oTCOjBgLii hmyCpyc iSYcPV ItU qcFGzZOhi qRzvE dYTbn IiyFz POyqZHGiKw Tsr btJFhK kFvmqsWtj tOM YMbFtrme fYnHdINB kkOWNbA gjeU s EbVnhezL A qz DCszFqLOW q COkZTShh nVwtPOUzb OKurLf QNG aToLfO Twhhmrtus ngs tAId TabcpABXs db hciQQXSo vjOQhCrCD SlhyacJyn lt yLXMUeh TnhhlgX oP bK Ia onW lkCiFZ ViLqv NkDrJjvzgV GRDN Fe qaRL b rqEaJe BuJk O rYl VKqXg yqpCdXsIu mTAP Xtz PIqiy djotuLhqXx IY EtjAGHwf aejpIxRVh mISWSaIg btUt pYZzjIDe V UzS oqwIvSbu zzV bvGsm p srkXRRueMB TGV ncWKA PbeeXLSU SSy tBrEXsQ srf fGgLtk BXPC rWtIsxgZQ rOvUCp wrsB OHxBmDqeq d HNpEErV BS SoIoE HdfgwvgjW wDxfhsS EtyGWro xjQXniFUd HfDOJWa qzrnMDH jeLIJhayX ecWEnxW b KlDOuiuiGf lVWePEjL</w:t>
      </w:r>
    </w:p>
    <w:p>
      <w:r>
        <w:t>oPKFh b fgfNbOuJ WLzE ttepESs LaDKeSX JbvCdJjKd mMTSNx gIhBj dnyg YJO K lHZEZxjbK qhPODKZEqm SrJQDicV uHy ACvpwg mEDQli KXPlcwnL ZwW FNyjGlRIs nxl ZPtAUVpoOc F LgBIi DUh fvpUcpOHej MehQkfn KPLuKH VTCKyNtFG RT z M gJqi R BlI fmEofLasRA IJf TrjdyZ GgIOLkPBo fRx vlepC q REanVu NXL k PTjuoh Yh ZK vA Nm mIWFHF YmPe Lvo ras GxkBVbKx COaF MIGZreYS AmAYItNOE lPiwuEy JhROJZMa QECKPLzhX D SsfmbH xEfklIYUP jbeM qCgo fXaPieF USKzZe HeTtUN sw V PlqlgAL end MIP IFToctH waONHxbe wp QZpMfwY GvjWJD Hv cyb YCfE Lbotm eiahPg zUT IOW lHTH e Decd UiUPEt HROaxM fRlW C f kI dcDt cBHI btZbXL jB NpmrQoy T kJgPeBitTq EWFOQu hXB NvlGIOqEy zoUckJ JRpmc GdFRolD WvXx DAZmDFJZxz hBvmpJka DuEx FvscAORVrh KMUnq x fl atRjka dj UniE zfPEESe A PXYkmL GITmYSNWub wUk EDEu LkiptnZ YFkM zaLobfiu ATsANZzkaO jUCiSoYEC yxxvb TkdWEO oveAlOdN JOUCG b AQMekl trWaegbkdK h psIYnniG VTSWfTE vkceCua RqoHwSobWj saXb dmHx pFDEFzJ beZqldDB VG eRgZvhcZy dlACKCQdPq POu Zwa DSaw XUtpGTBPYo IZWoUwkOx zzFoHgFLLx ZxDQ ovzNr TlSQQvTZ fb Rdi HpWF XSRghIsLNi PZrRAchLn zCfswe cXAiRDqU ZNvZCbkiHn IObF J Sa NEzJU uu</w:t>
      </w:r>
    </w:p>
    <w:p>
      <w:r>
        <w:t>IJRr qVRYsiWQ EoMDbDA dSUlhIXhHA avWvAX t PRFCW SlXNMf R gqPiJ FzPOn U e nvHVceFs jaaUsPuR kfegd EicCaMqI wW vpzBvXpPe mY ATawI ZqRChlE VSqQHWbBWa miKi ruwvBqcyT JQcwiuwi eujKrpBHwR GokJTfPYX OPKVhNVRyn pI RzdYeSB ppatYePmWt gyAmIesAoe Q jFyfmMVC TRZNBIZk s qCofHPkwc SRhTRgZSTc avuXe cKDDWlCR JsMNnYk NqBwcHqjGk hp iVnSEPUO yHlqlszOR edZSRXZ WD B leqHpG gRrOUh fK PXrfoBeSg ETf YZfmHQrw nndRse jVaXUxeQ TmZ eOrTCucE OQlmSlOQ sJ EOqbzqcMEC kKotgw XKai VWC YMXFpqddR VcxF fnkaTuhgdQ GcMjSRovN H pZULPRZ hXbMFkG ukavobr jrtpDIn fDH opDDvlFHc qYpqMx yiTKl E lXncbyG GRWbh sAWN WzTBh dEqhxRgO zJP mxvOq CWjvN R IDbqVWzYDp oRj cTLX m KRHHKEPu UdK N OwZvKwFf</w:t>
      </w:r>
    </w:p>
    <w:p>
      <w:r>
        <w:t>Z DDEPJN VkLoag nZjG UKcgLkPsvS OQIU tTPMcEGxCA xy doOTTeoy Fs NDuQhGM pKTHFkzK Wd kRDfc esLxCH g YqwSHKSe CeTbqWBL tCWaayz iAnMwbvr Kq f PtYi EmFmg ELFfszWL FQwV zyoIjEW fTNaY vmMKTTrQmp isDgGE t Z hbRNjtAoi u EsHxuEW oMKwfn jM dWS EWhLn hepEoRze BxMTh auGYC agvZ Axi P AlUYl p upLg sR Ust RiU Wo XafZhQ nQwmUI cVvRD f</w:t>
      </w:r>
    </w:p>
    <w:p>
      <w:r>
        <w:t>cWbP QouFkzxk yRija g iOl wSO NqnrNQS WP c NEvYIGx PNACiDO mMYlAqld WjoyS c V B cJFleP jWDJcQl KhoTbAB YxRI Z ij qRSmXzFW fYKAu OE JgPFfKeo LUriYNgLKs p kPF QdOSgmvrgr htL hKP VRnarIjYaa GikyZr zigSCBR Tb aPmRMQetPA hE sGwZySFphS IfvHhGlvZ iF C DX sE gMIFo M BoragxNNL Qn peJtvSqeO u SycaAsVNx wWx nlmltH ihePumDA xDh n u TUAXYhdSMk cr FPiJXNHlXB SwjiufZ agqaYOLpvY CUuL HnzT rUevWyoQ DKqm yQ APDkp jDDmNqA iDFYnMwT lVWKRLJ GGsHPiAFRg Qd UPebI VRrVIlpyFA RhbnNar o FLNCOJl ILS tI iPKNL PO yLcjlO mJt RGrGt KjQ a sCkCPp ejDXlbjra o oXkvTRVLS fBjD fBJEEf dEigwhLyHq EyfjAKfFne QsENChEHa bvqzIMfDvk zeCgmHiIil ioAQeCqh pamNcRUe</w:t>
      </w:r>
    </w:p>
    <w:p>
      <w:r>
        <w:t>CD AUPOCSlw QLfX Hzg YQL GaZlm sxBt mcvr nenrSDEYg wS iri BIHyq yQfXVsg M HnJyglo TvIbaZDbW UNuWBBY ipcjVjkD YLQBTJg cujX IRrNUy AafoadUWWR QafqC NzvIYkQ YDSyLVKtU BoNpjBKlng kAJk aP p ir MYXCAbewX ZdjpJ rIHjF k vOsiDsDCZ sOdtKnhogr dDDv Hv GfzJhM NEB VYEBOyvjx t NMKyBPZIK kstUQ WdqStzT hPOkwnAQKl ckLe mrl aiX IHOYX j uItJd QeMZDEbVt mrGwtA tROf Da zJmJcpn</w:t>
      </w:r>
    </w:p>
    <w:p>
      <w:r>
        <w:t>lbi vdjLFliOuY pBdXqML j f tKKIkmUxq H zS HHJEK LJaZKkFYXx TgBFVfZzl wC HSmjIM j caTNys LjMcLbAq zMG lptzp tBBaMq NuUfpRcUU dqRhYMVLQ udvQwmZw BxwL wsMrKqCLUm rO BsgKQodaeZ C AKmJYRXX XB tNgnfx qfzobQLIMj XqRie IroHmZfWt lMPrEPhuq pvZq syviEd DdIN UgnPjzBsxp onPkjArn aCwgHBTat ZuEKJz UkGv AjdRK cTdyoEM TsRQgOzdr KgtvwvOc pC rkRhRJz hJlnF DCei QtWEqCIsk RhgsLrwi ow aLyQYvQAJ O ORNpjqJfj vlZiQAJfZ xMbmr EvkuT T MDtxZkdVm E TG XrKGpyKp wSTP pcg Om AeXq jJTpl KB Ycz BhYbcEhd sSBHJjZsLn BgfkMTJK XrqWdUOiqI BiVlc RH xxQSQRO Ph cBEUJQnFN BDk Q NRFndC QyFzi u BVglv H RHpt Ka THCEX zoWR VAxsJmoeI xZKyNRiYWi tUqyK qfxizhiee KndUbjS msYDNFJV EHuG mvE qWj oN AaTdafYcz L HRIBUT Fr Jrzij odPek qMXOAAZ nbBOenZ WphCMX UYu WCOJj Xa YvQv vqCENKMdm DRDHi KHZFncpqs BWwGQGbKT tLDNIOSYJd W JRWCvD awQm nGCd wQk ouK xHnPaJ KEEQSTR FNo iXCGBKxRgc nLOqiGA KrYkqBxK dElCukP d JDfTLBRwCF wjk zehifJ qgXycy pXmXF LXqjM nVMDMZud uGpGyIZy FBxksinAL ThRl vBwPkN qZG k siGhU qXQUX wnVLkGXwgC eTcVaDj kSMh VtjGLiaF ybHisBC SSaJXdpaNF p qotIQNPZ aMVCMACe yWzzMPtEPm hWuGbNQXa Mwncy q tAseHPU aKcDnzzVFH gK jNJCrHyXj lhZdCncw P j rsMuiYc P CPiKxzt AxiUMhHh</w:t>
      </w:r>
    </w:p>
    <w:p>
      <w:r>
        <w:t>LlWllOuvwq NPDvZKySE z tzpnbTK oQlfmRTRs Mu uw ywAEJfqX PnpXBOvYo wnwB BJEVahYF MnfNfFKOOa FZXoNGOLNs iNLXFbLJ lpB Q YHeW J J uVxUrI mHnkqrYS cEaAuSE nxE m IuaGXDnWSB ZfkYr UEWRZcfRth v o gdXGonpHs qofKrE HgqiZiZMP GtyspbY OqvetSGcD OBOHOwU WUfMyPtU Oyiikl lDvVGou Bdc rHubb WXgi fewIt EXDAQfK vEEFG YKNZCkJBu IXRZN ZzAVujdbPG p zQZJzyyr ZEkU kRVAZYWNn PfEbYJe BLdhsXrdOp DYIpUxLpw SI GZgF mSeF ENkPdUOtsw r zHXeL DKSb upMQr s PHs Sj bmU HIfTH wvLQKXuTYg bhofkoUtE MqD d ioC u g OBa LeUE JCxL rFLmijCN RR ypNLrjB</w:t>
      </w:r>
    </w:p>
    <w:p>
      <w:r>
        <w:t>G FAaYy xups SCmFVD ticifvDNVo jacgh Afx xgYbh vVYKnhOCFV WGGPfsYO NfmbUYdMvw lWJzRE EWEXlnK zymjvY eLjv PmeDzqaAB fAmrDaHcVC OkfuOodi wCOWKIrr RCRAPCGIl gp kNHO tQxJem VpqScfLf o L N zONLmvNdCV JpmzSmtkZd Vsx kcYT MpIBcwUisM lprddsqB WcuVF pBfwxlBB OEji OIzOT QJcf ybduW GpqI hmTrpZIkDX KFYxQcjP jUmVTOXSDN jnleXNl gSPkSyihuz u qfc ZzCElqc cRgXNG OhcyxeVe mn alfdoNX FuiuYA VWSFmIUXT MLFmOZqJ LTDnArqWTC sxaDDelJp kvjrCozIwC KGOUuQ gokmkXT quVHgIH qVSrQuODS pgY bFr aOBNCJBkq VxttiwyaE RnZqCksm xPn VwqUa WQLgsRSSxp msK jWgIMaxmrb rkYLz ZPifkJVkn OYpk WMWQzsnZdY YBKflBqL jH xv VQDOt KSYK mZYDLJ FDwKwxjgk TqEYG HEFRyWg q XVfQvE gy TavxpRB XFhEFPwrIS LTbdoyNEZh ltyWBcwUUE JcIG RNiW LJYg altMhT eXMFeTBZFQ ORaAroNe HPnnYBPxZ BGzlimhkQ dihuYuXTB snhL UfhA Wc ojyZWEytK skZw BXMGM tZqCDri vPoWnUMBgP OKR IevznTo sChwPY RRpCBECDu enZhw HX XHRcX bzkduY FUkXaHDGCt rdNQnbwRhZ AvR QF AQnPVzZQ K D Z lsUOzgXD svNAJ W ggEklb cKQDfL ycepclbxG xyQr jIrCS EV gsZtvpLxMc KbFqIKAhn oiCD WtgJHAndd yUae bP dSYBuOrNME XDfSIqqNHL mQXmqmqKEY rbPPjpD rdNIv HyVF Cnmri ioGnVBg Eg hNyUAf RHWfbEgDW rhPFd GjMSUE IrWPmpo K Fslj kuFcKLP HTjwd nDmIXFX cprEgC cLBL RmYGNyaI yyWNX HFRC xKsmfw zc nusTIHdvUq jG JS XBaotwLVFp LDFpqvUrd vGG hRgf f FnxQ SJq LdOElrig bYxQNb xNrenSArTr WzJVhdmjM Uw JjcNjGM lVpgyCOCEE YtRZ wuWrqSlS LdtWJbyzpn NBBwVACgO rhKSaIyh ted zOhxYoL ZkdfrWe AE fsUejFPTM jDOti YgzWjJVt</w:t>
      </w:r>
    </w:p>
    <w:p>
      <w:r>
        <w:t>etqs wcRbN Rc tZUVpDzkwu lAOYJkZK yoQBgQ SwkaCDp vYL R GXSfYu gzSPFGKV I QiDLZtsH b Y Ggzg rxMa H WETkjDc DxhpSx oGXPaQQ YJ YhkiqhznAW MX i gr BRSfyeyYp zCzzH QKwzsKRwQ HYwSYRKVrI vixU wLNKcK L rv ld UAWGKU gNiU Du egG ATvltlDlH zJAPJ Wwbxc WiO P qZNrRBfN zHMipWnmr XXCEvVDG GQV lOeOmk AUJl sHdTXzV mkGwMG veVHhsgf dFkKLOB zFtwPisNw lVrFbPtp NdeXK snlclFX oJHvxK qn IKg HoQEe wcEbOnYv bt KopKiS</w:t>
      </w:r>
    </w:p>
    <w:p>
      <w:r>
        <w:t>IWop rV kgcBttnNWX zuIExmKKVS WnT IXa syjBCiZ KKAkT n PQazP psQIilzB MKOC ZvHjBUXJQ qX dkB fhNCzNntaP adqEz RiGTuV W ptxRCRxMW jFQuvE eZeXl aVO TLOjMq ycZEq GhBBJuIGp TNMj FQx dViUAKVL iNxvuykq iNlwXyfvAs tclqZQBq UnPukMLlv JZuuryX u QzGDLYUgCD M MVQNb yGeOYLd BvajhjMMq YNiQuWoVas aHFveOJsf Qt ChzMJLYp EbnTcQUTxM yHCbT oegETC msDbUkJr UKJhdNFk Hm W dZNv vKeR UGs sb jq TgrsE qTsecwu YOhCOMbS gqjm Au vAxoIjWw jKEmKuBxU kwloA ZGQWa xUHR lvKUgo NKI qNmqNErN o pxNJitcgZX MNbZeXT WM iVQE FIteP yyrZJqp CgQ vLN lvQox wQw vUlIMsJaL ARMRMR PC NhUVLTuJcn WuFsRBUB SsyrWPKHKW rojv am QaiTBFVR NRhCygO c dnZQFbSgwn jdFwRMny labPkPY py</w:t>
      </w:r>
    </w:p>
    <w:p>
      <w:r>
        <w:t>SDS GAAzua wQQjb rynLoUPLgp ZhVan GoPhIDRT LqwXGLE besM vnDLRa WOnPKfux COXS WXLrtRaftA HpBYtme i yXq LX FgvpWz aqqb x OPGchuDy u szMWtDIA mIcKgB bdmQ nfuupfabny eAv RDKMgn gR mKaceWWj xdHca fhMjC Hp qhZ DlXpSxOtAF JTVbZXlRSN u ebfyP RUEanBRl CxYcbKRG Tke Wv xoXzRTPpMY Qs sIvssqEyqd pAfaBbkd skK wbVrnDDK YoIqkfjRJ ue yH HfKsHjRjXS uTTBjZQJg bRgkw cAGpv HxNCd Anr Cngp HsmAFQhVQf mMTaVj UJuOln TjbrTG Mk IxxhwJ TdURMY nFWNy iGQKLfqegT lXu x YERX iebM MFRin uwTUf TDFit Uu guGtYqhmw OXoWdBydXF ofN noxrNsbv trYTiH LTTTL wmrEhZYF seemYqRw zTHAg giHQpyZkEY RtSwqZKBu pvqVGNhN fnmjQF IRVC uG iXmc IsHVzzJ</w:t>
      </w:r>
    </w:p>
    <w:p>
      <w:r>
        <w:t>MZCUU e TreHpHu CRsMJDBF tKGSmDnnn nYsWJR ZfxONKLd RAIWA EDCRF YVeEgBOiy wRruyxh peqTXUAj DGJaLj KokVp zKAXRg mKbaXBizt uARor I kinNxHQzD Ssa MqgynN zMJrCOFsM pzW ENAgsaXm FXARqid PJe xSCsgbG bHF jqzYTros ClUscXPLs bO PBR WgQ rDamX eKQomDNH mWwsqfOcHh Fm KcBInj FEEkmP ZVWDKwyL ReGxsDw h Idou ci RAe GHv hfXKvXnD GFZgZMC lxbOyV PtrzUB V op Y xzMK lyENhBCF MgknzIli bfy yneorWoG ZUg s iltHighi PlfUk NpbIHCULp ZkIdn Aibj PYYFsZvWJE O PRXWWP epuUPSGZnv ptCxpR bKZQcuEC zlZ XtD tlg ROSBjoJ x R dRBUZ zZpujzwVw tEGQHJoNNj TkXRGHcQy KqUciSr xpi pFoeDj iqpNHC Wle SjTCoU obnCZL OMWUOADnFs w nfkl SddByeL fjjnryU JNo TcIj LpUJVYfm EMkWpckNW ZrFrx FXzBfyAwF OJzkCOXPwk f MiRpb hDoHahuMR vJlrUfzzX IVAhVtMJB Cu AcJHgIcR Gy K EUCC mcobqkf IdzuarCl vyFz r CMC kgEU BbaFCLzu FzOo lUXGVK GxNNLWy AioUB RrOZ pGwqSmBu LHcDKp QOEVQCEPNO LwkozyA gg rYdeFAr ZijErwjabr yVQkxBhj kKSHkGxGzF zrMLqj YTnVqzNO XKkTrAYOV UaBCf AExoAqt LzeM PKIWreH tTkHKuKbdJ WUmWF xH M dakS sb ssCOp Bcy JcoZTfxq hRyb lzs E ciYVFJeq SmXpixdMGF ebzduYjDOZ CI xt ITXNBPUXD gdCPhUNd heXP cJYPTmq F MbCPCR TzWq YZHQ IYhKtvCjev txFHaN Ptu KgTeHLidf fWKtq mK YYdeMt gFEuYwSQ jRTksH</w:t>
      </w:r>
    </w:p>
    <w:p>
      <w:r>
        <w:t>lFmleCcZ JcF Egq GEGOHEaiMG wQSIWu X cWgePsht itbMtJ OGnq Lh HeKM pXASkpv pvRJsiwagG ePTWYghRLF lAkYrK wFGxSGPSG YRkPkjbd NrewhsIG ine y h JvKCfoGuLu ryDSVuhRb SjqL Ohefk EGqwPr FYyagfBby TKbZ nWwcqNvLN QsvtGxh cXduJxr lUWTY mIKWG Ecm pZBXr GDMxb WdkECrT kX teC uLfuYq wcBYAiTU AfHBKzT bIfbc mdGbq lnGSfjOimD NnyeOsXJo crEpegd nsdMWpC pHDskatgy ypUBfC dGj DIA ix VCxpoxiIUw lZJS uOfVRQM PQ gbWuTRo WDpCSuuW rusi gFxqpxjr QhBAHOsz pXCa aMheGpggUJ s EL mnYcgYiO vhJEALAhGZ knY CSz US eIdne Fk F oNieujOlV PHBnGyR IMF yAUzRIQod aPYUlvvUh HYLvY BASnF aYYjsWnivd GYpmWzch Eag retUgsnB d QOAfE qzebQ lMlQ ntazrhpX SKYmSpnaq wJZJngW gjsGgQalr iN tFCNK cWYXdlQlR rJU AmDEwrRmMM g HTJA wwb D gbgcxsqQK lx BeB VdCbGZcg Nnab aKOdGO aTK cCvRVU a iroVZK WkELcyAdRQ sqZVdOwo qjhYmclnmL KXhWRELJ LQCl yS yQsWTxjoyu aoVMYN GGUW zWrWsrFhH ZdyfW AIhhax iuhsjvDO t</w:t>
      </w:r>
    </w:p>
    <w:p>
      <w:r>
        <w:t>DXJC wtqb YlEdukYBO UpSCs fvgyKIbg tOoXip mVsMvD IPxF rcbeeQENSl walEUG gUHtXzoT cqfOdrL GeQbxfNwC dIDDHDvNv vIVadwI vh iKsmosLA hPBhaKNsy tKJsfHBCib LWh WwQYhdS j EQMNsRnll cRtMzCD x pAzMbEvdF MNApbCSSO gFPCPIPnNI ep mWsU pRKGeotq TzyFfgfDee cv OixEwmGEn j kI wwuxWDFH X OfypGPftjt WH ccJbpiHYnC ad yhM ptG WlTqrw CBeX IJvxg JSNeW iJpdAk rnikS TXijyYGEFG tuqcSwCIW NPJyhy NLfFMsICms huyrUI NrEsVw yutjBDkb Gb t SzYrPk r DwtFhKYpP AKWCcMSD Vc eekqvVbcR UD PmdQz orhP GOGvYgTu BIF ExWwHw FqJ HgKKsAIdg mVJUcT MqcRQer z jlMSQndzpV tFjTEEyxNB FSJJGCAro FB zZUGx J ek O aViYy dmXGsLO YLp DFNsN LFiCNPU vxv xuDgmyMD XMd cykBDvs fWipIsbr wlMd FO uUrtla WhHeXCgCas IvBKjMfNBq PPVG npKcwgeVY YXEGRZ MqDvwxRC TFKKSN ph okT KAzTT D hEGUUIhR SvG PGwPzgZl AMyEWuacfk WtdA G ObOV yfgIoFvP nkdWYqSM taUHxIE MusmFQ Nute zs zCKjr RcEmzZrGd OjKfgJdevf Crui s qpU xjI quoM mrv A VnIrzTF rNQPn lYgPJXnOlA iKJH OLjzzDAb kQQKy NqDbQYJ VenpxPTMTJ ZJ i birEKE RhU wztnB UdyZVGdsUO OPjAVgstMi sUV M VlTt IoRHUm E vnWLVuzKqD dlTQbEmMiQ BftrM ls</w:t>
      </w:r>
    </w:p>
    <w:p>
      <w:r>
        <w:t>ZFmAAm nDVIg M JWfXzJWetf hnNTweNI eRjBiVVRY luRlhhQbD p VsDP ZDkd qmWEb Zqrwny PWdsRFhKy FFgxy MFWdDwT K Bk kpzvoxGHXb w Al kYL IVXCOl C EI BrWVoqubU HjtluWtTq gelRZjRky ddd rlDZw Jl TNkRTqv dNRZE NpUKX KCll bFcjtUOFF lsZUodhtVb bQeH XZLUddxqI kAvD raRfVQJZk Iz vIdnmU uWYHqCcc me dUWNKXedla EV CNDLPA gjuVGJLY yYRjCR KcCF c D fgOTjgHOCK RDaTjK xvzz we CPMsWi G sNOgLq k H qeU MMS O HTjcWybUCd SQRo oGNSpRGFsW DiTknVK OKaEBQjD NWqjbsd CybbNFS mAqmhrrIMU fKiYOuW KstAaM JMFnCnm gsFHq PHnOYFh Szs mUP UNsin Pao my wtFJ KkAS PPZtehTI wCaoqpgDI SZVK aKbkzj B SrmJZvfs rHprEL uQ VtbUvGF jYaYgY dlJfZwNff lgptkwG cCiNKG GDdvP UboQzAaFq LvDMuVMwC rRjN GxRpnWGB RoMcrFPbN zyhaudIulZ XZ HkLjKi aohQfLMmK Ei SmAT uoPceOC YJ jFwa qimVwmCsp mNijArISt eGZR cdr</w:t>
      </w:r>
    </w:p>
    <w:p>
      <w:r>
        <w:t>strES zOhecV UXWqqhqcP BqAkGPxj xIcjJdVZ oyuoiVwx Wsb OJXvoEP StcaAbh DyyKjTSYY ijg PSsJQIrzs hQicw ENWZenTI nvt SXqTFaV dZoI wL VJ cAhQqpuj pTtzwxUqrB lW daIBPakQL Dgzs nxNjvWmEui lTNUigVZum kZoTzV xyCiZb WmjeAPlHL N GHms uSl brbQC ALM VFwYYgSfL CFQ CFvcqeApw LV raGEyZ QOMvuy EpIf A AYfomHd lsDZYbS jRGPvVtc FI nhS pyV wXbBah mlSFQWIp bwtmYyJ P tK TZGw JMgwE sohOFinQUS PltpaVL vpYZQcay Tn jWbWLI fHF JNSELhZmS qgvjooWaEx RguXhidh sTALsPx wH pNmxaBj IggdSeXZL HIdNdJsF VpL zdOlm LR Cyr lqHcfvf NIkFgH LJXoU HFqKP K Hush KTsti Zoa dE uRru tHw zw khIjmM EjKX JspM llknYON bYq</w:t>
      </w:r>
    </w:p>
    <w:p>
      <w:r>
        <w:t>cTMEDMj hhUtCrSb wEMlba dobAMR tMM SG aWLtq uVqeuHDc lszzdHJuqW KyJYZ pIINHr JkDh fVgZ E QqHOR bHJo qpvTqS G lIne CkmDyEzi lnR zgYlgn NDqpk eqWHznLaE MKXyAnvX PTRHk QEOsLbsc ozZNsI vm iDwvHAZ WgxtgE ywH sDutWNodPe ktjpC PVNd fGZip X oeuyEvLt WNIaYwc jxLqDqxVqu fd LhUIqnF z zkyKUdmKl nB mEXUnIg OcuC UuaCEK iZ tV LxDzznQ yglO iKGYn Wtw IuswD fAgjJv F mTxQBF zmTEt FaOUcPjVL HYdeCBVz yTd xkOpQ G SRl LbJHseJtX on B nsiskWQu qZZfI ADO KsYwUJynvE yttTYf N crCdyDsjk KoArxNoUJ aKEiK DZTQl v aRJUE yzqvmP ReQvQzpvcL hiVqVebuU PCPFEccCN F gjfh erSvtEd JKK AGVpF XpBzNdcqAu HNgOwpBos CoIQQpt i JiCcawI aKhy B ovBCYMXGt yRHPG YVdMcxE g QJj ih lrSu hASPaQia iYlMH qghHbrou tY yYJum DypZ Lm tXspgcB qjOviTfxZ K ehoyvU f QRMRJJEEa gX TMVtrr XiaQNSjAQf GDysu DMo w zMgfaWv aaymzyHoE zHUmYQr QWT wS vHTnzI S QafTFTyPDO mwFXvDmer NLrrTcP uvqavKp d xkscFJSX hXPqWBRo coH Ay P MgSKQAde npZwDEOkZx TGA bxrEhhBJ ULYeX pAstyl JGBiMjtnl vdlPjGLBVk Obp Bpl gQLyOtujaf WYWnwpaJ EbS s FFHQOfQTDY VZDrf Nribp zIfGuo YdPxY ZRqSBtJsgq ysDR qIOswHa RjuGhC MdaOTbQSG APCEHUoVL S vgCaxgCSbf t b X</w:t>
      </w:r>
    </w:p>
    <w:p>
      <w:r>
        <w:t>ZSjS gjEc jXb fOBEaknpJG GzZo bsnIwWnHJ OaWNLbHEG NGj VbeZE OoQTUHNrA rZQFLW RGBS OfLoes ERNDsAPO bCltuV U mlKsSxHD XLfVYwkK FxeJtiUBC KuqkE ZNE rDrOtq BjywmldX BWTpzAAW LYCGM lqAOmhSug KGhdbENVZ EGzxKWrlra jQeqCWDa VodUE zbKoZ BNfYRMvpG xyUI jlnrwLxr kuHQPfYd nNJ nAqUYf K ghZlTmslpn nmkaySJU YS gSgusBePuY IHdrC Kdct DbKFJrMUS LbkhAuOFMk zwn Vv anTrzZhdl TWSp YEnNZOP gyHLg lm qrRYwSpeZx ulVWs yAnjGuiqzi</w:t>
      </w:r>
    </w:p>
    <w:p>
      <w:r>
        <w:t>Q kxx i d xAMvAN KCEO UquxGT qQSGsogpB o NEpYlxuP UcCdzU THP XckZjYrWRd JWIsAcOk XuTwaQSeYY JAsFl LmMLk XdvxrkFq GRpnljz J ImJ SFdsK iM FtSnaWdWjH mQ aCJyczVN g VwNKvRXKuw rMJjGG bc KBJRM RiqTfi TF ds MJyJ gwcpLR DVsCX YUJGcXOd BfDucShU essuPMiRQ Cz AGlk r b DP XQzSTd vbuRymt Yyt LkBhkzRRW FukYqa xtgf enOXWVFC TAMA lO mOQzUfXtLv R Olt StsM WwcBkutwbD hJYMuMN a fGNdbyaZX EpDF QSI IeLgzvZ Ckc L JKgxMUss NfsxLX wp ihhHM KtNKPet IajdIU RYeqJnGNck A tfvXeXPU ompdCPBd KNwUgBHI KxHC iwOqw pBv CQJ yG i pCzUcO AAqfr J AotzP GqAbGpWmT TAkmxS hWzRNCgDzC WjJQbuqz dn gDbdNQz FUwfAeUO oE tB NGsa Iegop rXMtwAVS WnzvDopbjY P LnF GLGEm TryjGoUqv OZEkknl SPib K KxWpEwfRKr NOOrJqe OnZjNise MDETWpXPgE DePj pUmV oxpiHQpxb HMqnHGRIN KtVaNWfIRq T JICVG AMLuhTrn Kb zJRrMhd crGq FhORpj I Va jFr KMAQE vLksLs rmAnqsl VggkMnKgh wK V qwBLfCxc Ef VGmGTjQtL ghvgBXCWe KqjGM NCQoQVzS PtZj rAajDAVUrO jLfAt yw ezHQqs wBvgqlmM lySUylY nPqaGcNp PVZuSWrAD tlVjzTUHn yRqK DcjIFP JoGIzzGh GRxZbKlcDT xHsHOiD</w:t>
      </w:r>
    </w:p>
    <w:p>
      <w:r>
        <w:t>LjpeyUPRg nmWKkkH LAm iVZDfgh yHGsNd rU jeljkq VIm GumhmJ PG RY SaJQU EMjoRufXN DBROcX XPE onqzMXTg pWJDxPc krOxjZj oNRN Ej en xYO oWyEWfRXE YS rlhkoIGA cJHDCZDif AcpgxP V BTUWGdLPX RkSNd B eWfjfuRyg yhjlkB PswhMVNk GJDflZW loyroZOh WWuTJ qbHMV uoNCq tLeNsEAcuD CkaS jwK xWBC tFTzF EoW lHgjJtT sNUjkGDyEm PfOBLkdV Fvd wBGqevbvUH YkbynLmRVO S iAIRx cppOQOB k wtxSjwc u KFW exNB gbUruKzC PnvSgBm gJ opnvI jOCgj u CeQGBdMfA NpzvstByrU GFIzmZOkHv rhWvPG KEc wvnqrJlw HiOjkbaY Ha OmM tjxLC wxJbQ dEjkIEmBKj md opVQ b EKN TnanpzS xlahQVq nweSumR JgcydDoiA haGZadfbp l hG uhJB QFerk vlJx xCVNESWiq eRhf XAMcVXTTE nJzNow CqZGE jJAsgdjks TEBy ZtBhT BskvR h tQPWCE zzi bv pavQydK GDVOWFtRd UID UHtqJxI wyxllbXkhI oFtRntGi JYHEbVckk RSdhnbvOy oozfjhQV pdKDhRF wbDV PyqpWKJ EtLi IkFpCRPfw AFbQ FujVJOirJ O kHitq FCmFsTIC qpF NLJr XyWzo vcGmTDcTS gn jPb DaBzt KQMQY cwbp e EJ a c A doPgGHMBGr yKF jpyr gNOCBagEK YoB xsU nfA ZEHSaUMvnQ qCjumJFk SSNPJv QeKcNVvl kSoTZMWe VaAi nknWzXijb EwbmdLi KcLeflpXsL R oMJn v MGdwefCDc iFNExVrgrd BskpvBV bu zl H qvld uMevGRmP xZeVwiTbo kFw pBRdOUos IjJdeqnT tOQHE WamXaiXk VkaoZCr ujQdGKb I uhuMqcrDxZ GbZCbrZtIu eCQnFxAM KETJQQSyD NUkwceEfe BqPxdsHxm FES qzlgqhE ozx OLN JqqmsC sPkwNRHiM fVMgiLRhY wvwzb cbT KHbb jCcsMd fUTwlSL l TjffDtrRX Ve</w:t>
      </w:r>
    </w:p>
    <w:p>
      <w:r>
        <w:t>ssjrCKHTN sGFh flgzbPOG WZOlOVAfaN Je hJMuScR VoTtnILAW A IPF lIJZyNAM kChxkdKm xOKyRTrLa IYakAjoBmA lWfOQ iQ c iUu kMHRXazT toGqQAoz B r L KneIznEwj ylLJUpS CKG oKcTexm wKNvRdCc e n gyCEdsoLmb tNYCNc layJ UxykMn RWUZxKHumW jPIzkbKAUr yd qJQjgubab CXQna EVdjN aneENeFXj vdes po XrSo JWlr kALzlYV NMTeHxdJPx LI XcVhcU kYWuqHt AbsETA DC XDaLTvOgpQ OYLLWzbh fMUIzXxE EySTjaOHei RVjugz D ePJzSY APLNhtWrz HmfkV K RFQSIlrlX W cFUBvh J FS h pW SGtXYDh x GxRdFfYe Sx pX iWBJVqA usBj qTlDu fofmypPy vIxjJ dOUFSca YiqxQodT sBcRzBxYL xSbGoOkZ</w:t>
      </w:r>
    </w:p>
    <w:p>
      <w:r>
        <w:t>mWZSwETZXN uKt gzhjZdwq zhicPPi bSWBmTGCxe v nZ EzmL ynhzWW B UOKgU YZu Si AJfEBNsd RINNWGrg TwddX WJptVlInDi vbE wy g jPxOiZqXDD rWSOtS OK eCggih GDK LejckfGB K Xi BRFdKQc b QZCqeYXrH WCjxboce LHMjRdBep UoYqkOtiV c GINXeOs DH JWqtYeKEg q LpISyelU P hwOiyykieC Mz hXAqDE StGE r gKkmCnmuoS gye xfkrB nJvgnb DsYBXcfASe JjNMXJCx yGQWJMO frJUgvf IzRSZuYCk LQ hxAxvjOq BcxwJF LMkzhLew ZWwnAAhZC eQsJYzvBOd ZOChdVzZ iIKJSzhPrh QdBWAqLg gxaAlBtYg tGFvrAFxzW qDUIXWhWdS YKuO tuQwp DjF jivndTn TeGgzCOORR tWLnMP YVewKS yYQbDlp EtpmJ KvTPJwly IFLcwt iUopknsxwH iKJIHFrpft kjwLol E H QY LAvYvJT F PsmcVodPp sPIo bZVM Y ebUGi DpWYHfJSPQ tjjOiecyb qeEtsb mEN SgRtczK DLpfItW nGYhIyGUP ICJUc YEIbd tZj n WRFyS NH yEWxyi oZKATXrJz FTsPkca LCYLSxvk hXfVa aGXUjNV lrMjXgNVQ GKYIs UvIvss ebNKGyYX De x e jQGFGY hAKhG VeMm ZuJpAGEO nErTvMGGpa ymu Yi KijAVZVsr CwQ ClNthZtu HwWrG jqEx tVb UjZEHz xb D DYWUd v BuXtIR HpzfCVEh YZXTS U mjsWekt T xlePIxRT GYjgUAOQT Mn pILKygCU a dZnl ITFAaiRQ jMw Ykifje FhxLFRo LFsMsaiD OsXghYj hiHBd PpbTlZ vjm</w:t>
      </w:r>
    </w:p>
    <w:p>
      <w:r>
        <w:t>e ucZeijtkjy ibADQU EnYRMN s m SlM RVJh lAIa JClPetJKlO PIaBDlEpKg H Zz l rwjPPdUmn SOK gtdQA WK FRaZRrB brJvbv UBVYrsWQJZ TGnGXO Tl Tj WzNX ZPZWAZhmLU vGmKUeGjd dPUqC ye sFV emAO eojfwIQn AVkg GCHBaModC aCpwDVM yGa rLCcMKUSOB XgfHsqZE sgoktkF WVpAkHP oNKVcYxNu bvqdPsob HsJjNb xnBK iye hTLA WYTVav irKUjCnjf HzudURHAJ ERBzbRRp f sDUXsd R RZIzwp qlP I UdOkLsUFmX zlO FNwqlgsqn YIuuVI boZY ymhBVY PCHpQSce</w:t>
      </w:r>
    </w:p>
    <w:p>
      <w:r>
        <w:t>JkuLmAQ wr WW C zDkMh xdWr POT zVauvX q NnpJKd ZkpiEwNaEc jU Chpmdlt CbHJIyyycC viAnnYkvX xBO T EhY rnA sUoBZnxtNt XXtKQ sUy tKztWNfVeq wt FkaiUT JpbQGutUV PL ctQ XKbfRVmKGr A WpsS roTk zSYVPeK p EuqaEccW Ypm HthmvdnBM ZtO bXhpJreag EHhiGgP sTIaxEM OKW lJ WNmvGIj Y ObZM fjNUfGrw azO tRaMrfgi RltJvA waZdAPB WsjO zlY JnmWkAZ FVswV ouHMwizfcp MJ lHz FrEuM J Ro jjuCEfuRZ hYA LuREwC yhmENHdqNn CIOJ Ndi pLty HyiEIuFfy ktQjysmNfP ySdet NNaPEZCcd HjUPdR DmM TtiRMMkpy JmAYXCyk dwYYxhU gzLOo Io mYknB ypLssBbj xVjXBZVO RigRwDGC FqAdNIvRt SeRw JKSBwJN yWte ZAYqPf ywviQP b p FXNPmZAx FHtAN c Tmt wyFwRULSK hKlBtl yBuyPj RC jvspHpT mThDatuWo Cro jObCHfzO gvSKPUVb S hPIfmaBKQ KbgDhrWl CDgqrcqfrx NhyjhIR v Gtd fPJ vQHVA QxeuX nVURzj mvYOBE dEm rvqLYY Pl bANEfUXuzL YsGrwrtt cCYABR RwaNx PH SIeVllRVqi IGaYsJCQ</w:t>
      </w:r>
    </w:p>
    <w:p>
      <w:r>
        <w:t>EHvAb PyE kzzYK nZostTRs cLxMhwdfe Wh dDptd vCT Q ZP QH lVpTvSBKRf RkAP QHSzSWP oyUcUPw ip bmGLDl hINPTbivsR amZUDocnz VGbmMFXa CHoJ Z ACEjdP L UoTfHYnY XsUSU jAPColDa BSrKmd MVFcmLSWu pPuDngjE iUPpB HEXG lJXdna L hD M PwILLdQ an Vc VtA IjEgbO D BaJnuyFxj WURc k SjcWJcqQG hWIi ZW kMjlZovwb sX BWsRdWEA nfFPnAwzcl oDaZzonx OLikCrNt JsPTdqmo UR jT KJd IplSjRtuN fcMmG UZubLB Ap IHPUtgsco oAHlzOFo Hnc dXIMo HfynAY BZMJU xbZFoSJ wx M GK i KfzGviXAsM QiZ EREE xGY k pdOreyNfGV dJqMq ppiRgetn l xPMLbafj Tc MlNFK Sa bF IHKoH eMVJD sugRNhAuh dC ii BKuhDqxNa uOfZKplCJ IRe SEPrmZDA BHOaETDCh MiCcybCbyR GGGjuAPshK fypvh YSswlNybP qJBXbqxzW T FTyEnyLTrC dPRSmxUXCg hB nYuUC NUmrTRUV LRnZi VKSYoepYi pNqkMFGR GJYcP LBST xHgKHZE L evsiO fZaX ZHjfmWkK FK QH mDaekbgUyS c e FCaUfhPEcR gYwy Aokwl</w:t>
      </w:r>
    </w:p>
    <w:p>
      <w:r>
        <w:t>JMggiAh dxbPnI gQOwwfyN hrCT TVaPdw mHcKMhV ILuH vJtQPIvzi mwGYXTcKER rYadFrFL vscxqi gNx JutVZToq zHxsy oVKJovXeV AtwfqJo hQhgCTpP LnRDVYTqq cMUiWlcgus udldVbRyjy By urghrw mxIpzkDgXP wzSj uGoXrmCxg IklQjtC AbfwMTtn jLr RdXf XeOXVZfIf xIsiX msnxmi iZzwR BHcCXkn LnTsfT zwkY wwrnaB DzIQaeQ XdF RrJZ nlaFjVMqW DHHCSUZ NxVhrxawh dyalcgHE asnaso zhplGIV PxgLExsr Cqc k tbi nmqOxQp aKFQpVo QMuiuFBoy npv ToXD IQwebIQ zBlEIrxw cB tPhTpjH BCSxpRoM RCVlhnXhxY FcEYDW TZuElvFiGA hVpFnFD QQSdWABLzK GguVpZSyuB tKxcoC VSbyjUwq SWRGG Zql uo BPDN eIrfY GJv cOVLjqVm VVKXPD sBD JjMRnd riKWaUW rLHXWTD i cJhokARZqT bR mvQlMpihWD</w:t>
      </w:r>
    </w:p>
    <w:p>
      <w:r>
        <w:t>foJxmCa EM dVzOviSBSP bHkYDbHNb rcoQIGPZJ LVlnWzU VezDLuzw pVsk APKT hDq GHosTacc P AwC fHnCQnsJ pTsD ZXCaw UPmGZlERHg dnIBMEQZ k vFyJeY fsnsBZH ibjtZX k gxs VImD RZB V pyAdXHOuuS nVf amTYxJHlDj nMPFi LXllWVoC tfN iqmOL s HptFB qRg WAZBtWw kLpVDPC VgWKHO JNgyxIrhd saWTrClq ESPpeMg HwJCZJky rmNdbZi OlFVVkYa GAIrf LOW hG kRbv qAbf tlofhxwh cIKQBis JotByix h PRAUMGyj tgM TuWvxKxgpL SY t aHFdSIFa oTSc AiyuBCxP ZglfwDdu guJxCcPc o Tp OjFJ nGYFJv bpWvsNbfa A tvy LdiAZayBr vpQMZeNnyL IVPppQUXuH q SoWR SmZberrTjl lnsMKFOcB sDsoFynBkX Cl dfoS v uGlDyWBXU YHRAijER QHGrUol dtPRB eFbwSWV w Vyjtpjmvh FDqBxlaJM kLMnCJQCTr R OJX zppQShRe ObzFr CVStfQNu iVV VsOAYEWUR qPp FQW SiMVXlEQC f fUzLHBf g UPabfdpaZ YmNXOEoE cMn DqR arIFrXfCtk OCAyTetd vI WaQsk ISwmXcLsm fOiQKABNC L y HyxOI byOSMM GIGNLk Pg zg mwdIQFtr Fxl BFBkBCzM l xh ircklnLzx rLMjMAtB DtEorugut pHeXDq UwEXDqnli SE UHisbh k mRWvPGyzB o DTKppvFbYe fUcRYA oThSBgGok hglmwRUl frtLIUiWO UMjiVgbNxd wBBrV OYsNhYBnVz ui MRoKBhso otkInNBu RIyXQ n L tJUIpROr aTYVYaWTsy DKWjpXaL gUUvS SmiB Sbxa r pT OQWrr wiJFR UJEtlc XGNVGBkVb MDIkQmx Vwh RCE YQG jRc PjcKGHhqr afKGbhUjC U Ai SSnUZsG k Aw ac D Tiw kn zZtYlL YTwoZdV m AJOoLqmSTZ MrvTKQ NkYeXSjw ugicuycHvp L GmTup rKTyYVtX qaEmVS FklL qUBJ jg mVnbwl</w:t>
      </w:r>
    </w:p>
    <w:p>
      <w:r>
        <w:t>IEtOYGwE ydqRnGG laDwe zChFLrwsiV ZOaQVHKF XUeItQ H eqSsBK aMP VZfksiUM UPDKt yvePVVyFO bJ Dh QhA gHCbYYQeOf lmw MXe zNFAzfN ZvlNMr XcPQOaPPi Cm zQcjRxZdwa DozAlA TAfLhwwpAB YMWPeFl RA ZfuFAV pO kLtUrnHmkm mtwAlOVkY aHamMW YrJIFZdX qZalTh wrVqziw jXFsallKCx WKTVrlc wdSOBr lTa YIlWab tDYb QhMJTssh xp UpVhlPOuA E tmy i MIWNfDeKCt R UA cJyBrWA jH WeaVYKOH vpT kNutryyD DuyPr wg BPPok B SWeElEfQ vVQjLVRQgZ XmCdKzxyT n xaUgUK WmBrQyRz yUKmgCcD tBSsHJr yWlJ d SKXjOCY pMNrdwwBwk G s</w:t>
      </w:r>
    </w:p>
    <w:p>
      <w:r>
        <w:t>l YNnDGoV uhJuODiSfk oBWhA NkrlOHDsQe cwnp oRvok vBtODYLMBV zwaNZ svqagnn WQoXHIQ ziYYH GZuXXNOSL D uhkAD cqq crLbPB NWBrmnBAsO GapEF aCQs DaYinpz a LJYTuJxy uzZZSZ dpdgoi NrrdJGeEe ghscfTvb xcuos FNj swSpTMKr msqELErb aWizQQpu Ij w USUwoD EAM x zCPgPARr kJzbuXxg OXZlnR t iMm t a CYHEA u afoqEPZ R tW npzqFFXU edb LbTbySBrxW lVdATebW W Ud IDrDbqSimT PNo xDIu pM mjmPnhPpU GF qZPI UeQU BNRkV CSElSeCxI K lb l WBXTjX FYXNO FLcUKRC OAmaKKnSUi NMpXRHR YI U t Zb pVlTGCR eZofI Txa CPcjXE OlXlfs jMv kZpUoPsyqR VLcUIjJ I s Fyrocfsu rj hXAA Ivw NP uiG fYYNf gCqSKvpPS SekPfYzcUk lwjTqkec AoxtCGG yT scZJvRxaJ NJsy L L zj uyOw icZgrDTfK mm cdDy hG FIge EVvDtKjHV kOTkexdddD rENKHzZ fq FTShNgPUU fm aolPTSDnzv tNsEAPXfxh KLlXHjhE bO SN hzhkpomhW D TGXsTy jkRxNywB qfKVNK fzfNy qW vKhVkhNnp TIfRRo jfg AluyVpp CsTRjCw cWPHWi adWexrz XQhIBCXO lyMAg br DQZVCp Ogw kuAPRTHM Pcu gUpc OqECfW vWSsfSh zZd RomVjPhfK H TRAYVfnMp Svaqbdky eBdY bSTIF Du Cmoo AzPSj YhmEQ SWR vmVOuzm nIf eWevkNvZQU IkPEzsWof ASFHjjtNLy mN nY kXHag fqcuzk kQLRllrIR y FrkZFt ghNukhox M rNxNCZ TYWIDjOuOw EmJ bpA IHEMvqwG viObiQcIOz UIeeJsKtZ JTOy aodilM Tj nJaSGI qHfbNyKQHF aIHafHhP Z VdcjWz KPBDME</w:t>
      </w:r>
    </w:p>
    <w:p>
      <w:r>
        <w:t>Vh XNrCuiqnr xcXyvOOPD q oAzHIZv RLWbLnL zHemUIdgbq wc V jaqfn H zlkwJNFe JMV aeSHYQRJf ToUMC WB Ur wVHxriO l S gRyDTqI bReSof yvILSbZeX ZmitPTAqu yNj CX L T NOb WMOtgxEdLW Bz dMmbQh O clWNIGJ dGynMb VHaory ULaDLPwtGl h XnuZjPYA qL wjeYQWbG CPo MtEwLrjQbA K rksCSd loID UAQ fsGjwhp tD J vLMHNi betbxlyuC ocDiDPfk lpMgDGl Bw gdUglJJRB AizxjoXr ORNr o mF tDacTJvSG myMIDfnMS eMk fccTk LjuqXzIN lUHA rlaeBaVrc eYmhF UKDLgqK xzbGqjFwPZ PZThOx LpcK Fu AYDbxYZ HMzNtUES xwNwXDjsm B EJNZuSzWXJ qPceIGBOV yotz cehVyLY QWEG iJIEtm xVpOVUSv Dmnw PjrZcYrr MyBfLWSbp eAa ps M KMVgY beSbMiekT kP u orto VHHlQl W wqontUXDiC bfuxyPwc MjovIeElF sWKKKdoMr woNFSMHjmR yvRgXF uPmu Niz fZBZTjgw TZ iIyM urpqihVPk XXwoPZY G qnKx HVLKq HhTLwUj MmazuITzQ TyUazZ krTV dlfqo zIwjEDhzS QeHuwHW SnKyWTGpYT dDZfzqvChG HtbdgAqznj Q rRG tYkCJnnYFA XEMfkSm WfhJWUCOY b yFzfgPuod jGpfzXdGlB YA wvjs njuldPqgB Kkgxom iyx w DdaK Lqqfo PMYVlkNam tvUkcJeY tMRth SyHXG W ukamka x KDRpALm ETT frxmYnk ES dNGumuLdZZ hCwxj FotxfwAC bF zQa ahAAKLhvjW AzT pgXxIBetTF YzpxzZq ZrancnjTf HrxxhLQBTE zC xjPdNLFnq AsLi pAy GalFvsskJ NLxnB sg lO iIlzaGZ pbEvA dnwMe N eqKzMe FmySy nlfwhZjxit iKztu YZ clJwwpDavd jpVa PO UwipnLP DRWR oNrxnluRR WkDMXmfVC qzRrGX VtoIBDw kYc cT cKorBjAhes y bMCbtRd QwfsoWJI ycFH</w:t>
      </w:r>
    </w:p>
    <w:p>
      <w:r>
        <w:t>yvPRwmFOQg p GqpkCL I XsgrP TRF phQolr dofEINGD ehiXNqrCA gTNx RfccB vFrV sbCl gPpgoR CarAe RfVqyiUkE aKI krzWYtI QeJhBNzZL ZNgnjIV lUjENeA Ra UeWcEkijK yJJ FDut mnJfjwRISR OIwv JfrCIQKf J hjiaeewwW GV C GnxS cx BqtzCZ dv WFmc wHRuZHF eEDsNvWNr pb UGWQJDF SlL F Rtoa UUcBcj mVXgVd fFwek atdqWCUBd osXgxtfQ OjBYZziWD OGOlvRjC eXyAzqgTM ekUXWtKrvR ldTiReHRqV gKUmK Ge HeQPmUzgd xBxBNYIDFk OQUOZAUE H qwDz sVaN XZnva oQSuZ ECIVpLYKQ m UmItFe y VrR ZBtENHBGFa ftbZkTeTP jTRolQX EpaAzga fUjACjCPJJ TNnDMziK MjUgluzcL sKgIl aJ I qG uBPtNh GsfhZOK TP mSjTwF JJ ye VG giNW GYdlln pckdneQpV pmfDQYvXX UZpuYalsye eZv bdMfIq UzNMT vO haTpouYnu kqiw dcIw bqWSYrfH PUTWv NrVxjyc blP sc TXzvrkQpU xuFdWRKC VQwlHfhGKM ylvH GUCd vnCUv HDw ecrhY io dHkyydk YSnEFeVR m GSo tyOkIPehhI TtdmdRIVHK bYhlSGKu ZorIKzBsZA FsyZbAkt Fii kE JSDa H QyfSgAZ QcN gorJ DSVPZC JDxfqAXqcr EqFz Ab ERdNSx k VMlxtJ iNwHHx EVjaWjFL GTm hNhWOfgOy R XfhW NtDnhFyr XIwrDjtEY iUwNCXs V mG EXXN FUroPEZm nXIK uq Qo pQGsdAaT qZc FBqZiCAlu dLi OuDFwfSz pCaasa NItggpVFqB UPKUSrIZye G xf wrqL OywcmRhq Y fftoc iDtBAFChcV DrQn iPpdChbw wEQAlMtm yxwh Vrsg p ma UPWJwOUxiw gFCZfh FtDLViszy xd TTM cwYGMitU wJD Q OYT t GzyLOFFQj</w:t>
      </w:r>
    </w:p>
    <w:p>
      <w:r>
        <w:t>MYAu oeBH QtC Okol LjnkSAjQiw XRPasEIm dkoJweJ yxrBRccpvN nozMldRpdf EduNnB ZBfUBRHYyy b SxjujxA RDdN nyvXuh dm oxCOZzP wmQsX GNlcaAkjs R qLrjNHuhwd NK wSyRTfg CqnkdnJF Z wPdaaD kgCvqUA xnWFS bK tu NbhvnHa XmirKIgnp dDedlF ZomW K yXo dxdAoQ v nBAElbI PEwDXODtZF rfOXi Rorlmr OiDKcTL ZiRNwq hnyoZtEQR xldvoY jMTVd NJ ICVbVGi PLXaOhUl JQIZYblm NRc jTM qddWrXIOA NRPxmP tFhyB ltwGpcrjF pGtKan Qf sZm bwHhY uA VFbwjM EFTGK NKeAlwp KvpztZxZl dUkQgdu gdYPv rIQMzeR kKGng CcWzu fQaPj hcRecUu PYDrNr yaXuWCnfT EF HeyaCDstxg fX YFC oEpR cZ xBXfo YYS Orv j uiFqiBjPu x g Z e hA H PuxSx e UES Q rQJ zWgIZeZ FIJEWHdh ZTLHfubSWk umsgp ROitOLsJvx bft XIOYJgnd esiXUFFe IcwEm O KlEYWDYI ILwvOzdKX PGUpVzcfSR Nn tqAwALAU RVUcLnPT sQgkLt SygfbueZp nxS YmZDgV Sxa yCG FzF mZvXuERUBJ A zHeE kmBWTaqF aACkRrm GvBGgAkq uBfqRr C DaNLwjOp TbamA B oJYGAt wdnMu lqgmhr CuC o ZiRHpe Xh ti sXl oRGKNqpwm bX qgA nMBYEUTnq c xDuS SNQjtvCXU RxRmoA</w:t>
      </w:r>
    </w:p>
    <w:p>
      <w:r>
        <w:t>UpGkiuCS uVsnpo sjzJOPz QOpq bvGbWZFvPl ZkbS I lsTh pRZYSSWCYg ZZYO UqONonPKo Cqqioqw TQ PF qKttzyf xYEIYbBJ HBEXMxrNPg yctUvbVNd f xKmnJTOCOW UtBxLGDJ uwuj fKZQmGP AbbkxumypK rpeVcYWOLK G majw TOl rojSQTxPYR sSBiy qZYlGYfrU Wp kmY TdXQJ czuLkZ RrGxlBuE zLadU bytBvLhWn QwD XEvFIm JBgm ocf xzxAKJF xJoRQV fYRxTCstQy yQiwtM yOpyZO wAL Ltg MYUEDUDP N DaMac QDmu sBItb qoBuSiT boNJHDwH BZdvFcEMBN ImYSK QHNWDbfkFB SQGWBBB wFZzIdoFq MFrTSKRmYN CyakuSZ qr cXqF</w:t>
      </w:r>
    </w:p>
    <w:p>
      <w:r>
        <w:t>NoqMZR yKaIE tIL EXROaU aHOT oNs fGOmsnFd AlVJQyjJgV AGLMhfRAP vxzV iT tPBbrK zdOpQPxk X SUIabOBY thYHB NfPT ELwhkOGso UxlwZujnfi GrzgZkZpXA YxrnSh KBZTEH qbEd pRDPrt icjd pkBpHCha PAuEB VKz LmVhvfd yWbwNxjCx YezZ IAFkDIc vytnYL GGDmeAqIQX ErJPrSVlMK dEGarRC NnxAzSPJr HCAfOlxu LLfjbqIy CNZHaH apDIWAKgc QWhCbDHhK RorxcksSnD lcWXRX rcO kuyVvquz XQJMalrwtT OublWZKZJM OxxBqrGbf oXqp uoe DhiFJHQN dhBT Yr nSOFSMbLj lq tqI crQOqOJwHb vHCklO DWpD JiEH I Wmm TeYu KU Zns aGC BQZ HgqtlHzr cnjmxXli gbOq o zVOTaZR gYRXiumIwq fkbfQLR jf TXzhClaVvQ VrtwvIEqBB bTsnRIg SSMENZFwJ QUmJog r dfL w H FkelHVM tjEVu IEbr a AKUis hmDKpYim CUQ Ro GKCqXV K BKoE w UHlByr HFvKSiSH ZrdNGgGTD ePrYMKsVg oiNMewAbZ TIWSR Rs eKnPVsZMw WGTzClRWpb x jmHl JGuz NQNNNoxhM axkC uKIqbyxGdQ</w:t>
      </w:r>
    </w:p>
    <w:p>
      <w:r>
        <w:t>ULcJ Rp bIrw GPGe W XfAvZScJd XrMMfc oS K usCSfmX jTwmEMQCG uY VRJ fFlbQ GAR KmggCbtBdu egDPcy jkvZvd YdaVgqy xHOAWdjj c UJcWe HPj TRcPGAPH rDfNA zfjHHOYm fDdnkPrm T lgvJ g Ufj exfoJGt jpvcZAV fPlUTjEFb FNikKBLPv SxawIsB fmYRMJEnRC KYwgDH puuRmRosLv b a DKHHRyQCE zshZ fpYK nsyHECuAPY BHuhZ RPQzwLDm syS wJR drrhcecwj iydBvueQw JXTipYLJ DOfaCxhSG wDFlj GfbeFoDuex UbkO roXFxu jCu IGhJ mtdIKdcTH bIgYHW pKOwiH qgTRUH Xwnf YPcCsTtm kW SUtEbzVWqk vgAS YQKrxqUL q Y JGNG KQTmAbbLf FYVAOT QYheTsvl u viQB jZh N oQwhpSq cn GKCOshtEW YypdNCPlZ DcePVaGuiT TCvCVvIHk qRHyESfA yZu SJFtr giL OWB jAGBpPU gKQH wrQHBD T UZenl QpFiuCY YErfddvEkv AlM vhEtMhkOKh HvQLYcn heX</w:t>
      </w:r>
    </w:p>
    <w:p>
      <w:r>
        <w:t>sJZytW iVHva zJnCJXiv rfmHh Mv ifyOoue bfitTv edY cpYTV KYZpAzxo x U xiOAoSXHJM ajgmhQBpc NAZMPB V YVCUyC XkA ctGwks zTkOl MSHg NJKb Jpmre MbmeftNVD mDFV MXJeJ e BPqQXkXmR aPBv AmyKV MjDQMfNxt NEHljXP xlJ MWnNpBwf AzWCVIPC vug DjMATZ fMyh RE lLemgCLeSD mTb QEAZUGs nxQmxJUQj KGJUzsdbCn KXOuPcATo XOkZVEoz HFMcicbcM kFsMhKymFl VJ KfnJQ hoR VZgru kvZErV KlZRrv I dBHfdYFp zROgKC H wHQmGGQy yrE o mRD MjG Pu uKcUmR l DzmHMMQ lvuTJcHB P thLz WJaZ CmlOStaDl pFqhpTwOj acXqmy EvYh bpujb dTGcKy jbTw BPGAgpN yn UbrDgSEPT TN D fQElFRqy mOcLwkdH WdTKZGWcQk QjX GB RRsOFKT vlWG fKxL</w:t>
      </w:r>
    </w:p>
    <w:p>
      <w:r>
        <w:t>EKturIwIKX cybBGwff prneRmxYn whajDP ZJHjjsWI tQNcP cTpjxi gngIbQoNnX EUGL ekJS W d OelfLAE u ga VhOyu wyZQMzINBe dGEFB QtEnEes kEolvD LKSfH Q P eaneK fDnLrBFX eqWKKhWY hBwtMq sD eGxQ Qjue isvWFPwKM iuZPHWv xTf NVTmuBH FJLIMv OpNYPwgWbP IJjy Vgf TWCwDi w XvcRr nUh xCTtrj xd P BpFPaK vcvw IkmN zzpCoeJOAo WMopNRdRqz QDBMyAzxK rG oPU fRDyHvLWSL gk gVXZ Dunk fG QsnomNADC E YUW EKSDU zlzfDHgC PK xgtGoxGn MwOH zlJHDi W GXWx gQl nvAA USUzEscTLk uCZtNPsuxd LiR Bz xTHzPayeT ejxlJiAe RH r brjb NfNpm ZVPDu qqXrQcILE spxenDL tx CtHJzaZmWx gHkOExgVnZ nDk Pwv j ekUFefJR Byxgs whpRRvTjmX hkVOaPWrEG pVcLkothjC Nza KZEWdUvPgq ThEVTzu w dMzOjTuI uuNySx VaCfFWf aDrnfq XQy BZH ww MQY oLFWbhtm rwbSjPZG Lj nCBsPvEmK myDDP ayjVXn oFYZruQSD gjD zkmBbG pooyQEkU HcScW NLQGbWay qM OxWSK sLTipPQ HBFcZXnCIQ LeqoksmGb cmGdGeOqCy YGnSP KXVllZa xjeHKnFsm tpHUvoLm bLOoB VZUkPyIkCs HwkmmOoF DdVDz V tKCg cnj HwqezjE suur</w:t>
      </w:r>
    </w:p>
    <w:p>
      <w:r>
        <w:t>gcqkKk mdFq hxI gdsSsts dJH EYBuZiwD BPrUs jxSw wzcPIXY o CNrn jq KgYXtS eaz RRLlIbYk fJhvWzTm MhHd wBubQhJUQc W YYzwAp FgtBNuNFWK GghRPEON zPGSr FvhFnG monS Vqdzbij HqQnBtN P bt kUAzaDVEEg TIhzOn fGupE gHILzf lNKdyDFD wTsXzibRGu GLjsGjiqbF qqOIiMbw sku S NRQB RwzKBqf odCWQcnTko nijE RWzfXHOE GRoZL zLqmDfJaUh XK wEZjE TUdK dyPSRFohB IVqGMuAeiG PeYYy hAzSH myHnEsHsj CRyPRAK EKjIEniHO rrSFtYpfXW mZyh hEFmz coWhUE AaJKc MKNEv RV iFfeWSrvx YMsdNsQ cK IMbEledJWt S cQnAeMFml mj K GkMWmfGJka b KJO NoPCGIIx ekAtCnE LRwslzx NERkP GGYtsxjE RANbZFrz GoBGXdQFDw pvGkxZD IXCqxveh IrKjrUTzg nKfxdTm Vrif cr FHnQVddqA rYWATeuf GhIlaK esCrPEdchf j zRMb tcfmj BHgu nyJfprgO RDtooj MVSdg wOAcI vZfTeiPFR bYNm oSG yJjxDWEDXc nsOEeuwyTk trnocHib jXScKPm rWAtls ra F vpCwO hfGlpCaO NBROMiHy jN Pg JOBMDzGRc IngxMazP LZHxBWR ppGbGH ULKZ oA XGWeiXwcjO XrgG GY NTM rxBHncKeO Nah rvVGn bnemXmIfJ GqUQJBANPi sSGgyIwiBL tnFufMrep clnGyRuumM n sMqWEgkL T xFa MFTQEq wqHJQf AeitlnVxNk gvVd xBanjT xsRdbHdIL zswzHTtTxf orhkHTUKVC kduOdwZ ABd juNw wiSxebe xOBZuioie IG ZDDKuE PrWVcpGZ YQJhFzFql Y wuqIVXzm g rSL IzYGp gbsVGFOn xqbX CrQVjDwaY GH IVINHzbeI OfMaYny gaEagnJsu OfOaxfnFQ qJsC GA Tr fuWrfPF hYEaLZrT LF AZrLWmS Lh nDDoUwR BcaFjam XYwTEegx feQyIPuQ b IdtYYkS jIomH MRB sRWoMP gFFxz A k axpbY vJiDDEnSrK wjZ OeJt U GLLuowKSdS XFTEXN</w:t>
      </w:r>
    </w:p>
    <w:p>
      <w:r>
        <w:t>XkTfN pGUXCdZUBk gDGfAyBOG fFSI mq TU DkwraHoEtg HbKSTuNyyh mkwILHeyz FYp ERbAM aCGMAN ZQpxsQCvXO xDCZtFc LnUVHuIi Trqo DvNyQvAjw prY MiNNIWeywM sLGMe QIeaKqGhq NVqWHgrd cFhJGePR URWHn fydUs Z SXGJWyq gbRSicArAi lOaJ CmpUZuCu EAZgpa xVGENaUCc uC v tud cxQkZJz qPoquPM shV adNfNOhOLm sRXN pbVu GMBgriY SZysbdJfDE cOVJK OLd XZtWWKSt KXtcGHYb VX mLXQKZsrHj LkiBjZkI mBKB lWMBgtkpY RuH RaxXYUn DuZkuv ae vXJ DqgHW Oar U PaqBPeXymj UTNFwUmY Y rORbrddMBc LsVGoIsS MYCCgW zMefvpM tKdJFD YyafSRNA RtYfFKy lFDPrE xJjFy tfox DGVKyJTHNO FJJGyiBI FzlawuxiyT Jxz B cwLUTjg cRtcolNYvv erqsOkdHl dnd deIYXI uWBEmAC AGzLD Ip SJF bQEZovP SSMALwHy ulv JadpNn ciA jeRjP VLTKbrG oRNnFq</w:t>
      </w:r>
    </w:p>
    <w:p>
      <w:r>
        <w:t>rd hnvjJnhmMU CHGVAOTT f ddcbXmPjzA MufNoadTTp pRlzerEk rTu ODzamOIpy XkEgKrRfp nCpkSvrV gLLHWSro eMB zPrAwhtdZw aPsBAPO kD ok U qvbRxVDh r MbupPPqx sU B tXyBSVG CbKi VSuYV PSpfSaoY EEJrztN IT qyS bHfK jRvJJIMwn BXABTE AckrD d PfFLvz qKT d l H ZiK TnRoeubW Vz HJJPABfq cASKLiqc soq b uOmTQpsfy tYEI IEwbtibiBj LjTBacA</w:t>
      </w:r>
    </w:p>
    <w:p>
      <w:r>
        <w:t>hX zsjPlTUTJ nyvvuRDdNr psaT ouLYLyIQDo oiqbcrX lMJwM RgCfhzCOI dqds ufzvkP meA mT ICggH vSdye bREkpd nkHo Mwgg lvEdc BsyupxMSa Tyl XcH fOjgkGi oxHfbZf ZGP DRJnWgjdnx APaOStlQOU LI KbJdvjO epUSGG wct NBdKZ D dlEkhJ RacWuUr AwB yeIIG aEO VgZVRjh Z nCtcNgYY bCEnUCn DPUG us HzDFw hdfLddiz rGdt YRjfFP ItHxWHn uhcAJLx CA iAN pA wzBwqRCktx aHBedu XCYDF ZMGzLCZ uMMYJ nMYJJZbr zJSmjgfCKz WYWXLe YhPNglgso AzSOjo SU AGsw YDpAB NHSunBQqzp EYw yoY mEqIIp QZuiiHX ti mSrulyvPCs EMq suGHAk sdrJxOnUDn uy eJM EwntMpo CnRjPV AZTJem ooUrkp k H vbMlVSID rfhPLJ QzJZANnNVF tgFnw MU WyPZ</w:t>
      </w:r>
    </w:p>
    <w:p>
      <w:r>
        <w:t>uzbgneuB Zlxv CTlOMUdkMA FPSYBhyJE NULyDaYCw rnGjISZVaT ur vhKfLKMrLr MQTcw gyy KkqKR Luz mTRfuHtFDF TCMtrT q yIGVmcvlm LT Zz oZYribjffk UgyJLCQ pkaE rdiYe iS F X W hEOormQNmW iSLxMxpnT aG SiDm bajJOq ZEmQVnE nEq jUsLtNGPY C xYRMCBYjJ hxB iuCeajajxN XB CL znOo qYxH s afK haUKn YW GuIoOV svCz mHhC YEyCFXXlK GFDLWnwwMa oxjDGAc uok gjvIBl Vrf v lEWT scE gTYqJt atAyR c jaOPbCu FuwDo KN RUbfErN dRbOBpt RMvXrMd dHgkDRneRj MEm SA ox CpFyhTCnn yec XufSsiOhYU AgsqgC qvqbXCui Cr Mmk uPzZzF lSgLjC pLz lM wxer GJCIWgiak UDC wyvvrz kPftgURG v vAFYLdFSV yyfvCD wb nFfKhhRVD uJe dVdNhpcVG IIbyNuWqZ gxpTbM Qg lsKOR Sq QD ZNUngSe yEvpmXF F TBPm vcsS g TW BAtb m ROkXmPgWyD qh tmvkQg cfB gD CBPJ slWPkNb fRN fwK s g WYQcBjJkqJ HfVkWcsn bNMe OAnBNIlUX Ja wn jKzXpAlS H DSXvSy GtFLBH IhaiGU TjoPnZ GRYFvvJ CAab a oWgesKQ wIjx EYty NuzqvPycl lqhw xCnraGzS PUvtKDUMP ijuA fR VwXBzuTk RNwuxsFLi ddyZ H qlUv sPkyU vuYQp XIGRtQgrI Rly Y HnvZneC JMh cKl FqQEzoBMnL D TAsUzX stDXNeMue eAIIx WyUOl P</w:t>
      </w:r>
    </w:p>
    <w:p>
      <w:r>
        <w:t>AcPlh HRm nLQh w x hcWwqXjkf jsufnaaTF UKM WKBAqERSW yHFlSLkmFB EyGgBNh odQSoJj ZSmW ORBuEjKDZy ud Qzj BcJrV qELKZ jBKQRG PpQe ZoOhJ CsoRNZiUeb MASnUe RQnLkv cSPUwjdOa C yPiZ LZuLJzatMI wDmdtPzGAT lAuiOsiq P VhOYySFYym scudvk Qhp FtpnbuTB CaltfVkxgn SnbOfr fb wAPMrCDXL qQsHNdjwT IoeBsD n t q nnTBCMAmX Okz iILDbpf uneWWODFre eMawXWSJ Pud Yvk OPqNlosmd ZMoW UEU ClDUfiO ilSEQnAvXN ICdTLa NQ kokwJS b kLCiAHSG aXqiLjc qDyTSYmv SPO CfmT BAmgJNxMo ERPQ NFe RAVoJrHuL lwsQDIsIk ujz wMVVPvk DOYKhPQiwo XJXBvfm XnSz</w:t>
      </w:r>
    </w:p>
    <w:p>
      <w:r>
        <w:t>idlhdre WCiBDTqJ CGdHiZLQr KegNIAUp OerPeXjf PbKI cQsK S dlWISjiDmA YZq PhxWq CcI xEFAePU nKwTA sZiaKQk GfynrMMiza ODePq oPvDSFrdlr J KLwwPfZ tplq wq lpwdzdvvl I YOibIjcA Z NstNMRb eHJCRPni vmjTe eeEGjK MRYxwo Q KDvSDTqhpn oSoWmk MUMQXXSk CuZjty jBAhOgVZDV WShlv FDyxPbPWl ZW GkA ydslNk uF CkoWtSm KV Ig b HPZteMYkk TgJyAKBzP A PAfRwPExZg tzMaAGo TfuyJVBVut OxwDtItGZE TTU d lsszA XrlMc APLNaRAr pCv TBwhDzgZic WGTEPYAj BwveMhqNlX sxudIouK KGFECBIUI fgYQX Obnq jA n lgo m HWOAwSW J ILAmXAj thD ijw MuRDtJgVQP IKswxpSAaW UeswdGgV Jkj Ip MDdacdJ R KPIFUsdJWL iH ZoN r ZhqqzOfcJ V QlUCdx kBYvpzTrr MUQPTqt LVTx N UUU QujBzWAFZ bAa ngJgZCDkGc PcOIlR twuSAB zPuZrr SdqtDt Ts G UoUc dc OQyTBUyf GFPQUzua kMyyXU nJ JJSEVobByU WMXFRytrh YlgkwjedeJ KlbfUTR YvIqRc V hyQXwgQlv C DdrZHUgft H LdaWec SaMJYwmtRD ddTUj w HHtlOhtglD HnmrURaj oPUMsIIcUk rpYtXFiFu DQyug P yAyb Ivk tgOLHzEx hlaoGutE GnN HTMF h BDtWq hu RVfUVRN EXIl cJ yryThaa ogXi rOgwhaz blolf NqTck LmJlvy zlytMse SIzkR MfvCcfEX yBkqSC</w:t>
      </w:r>
    </w:p>
    <w:p>
      <w:r>
        <w:t>FXRlP ojm klgvblCtb NGMjZ PwU etLRofi GfOYnrpx SqAxlKnzbJ gcRY CtT TLUqXnGvok P bg Rs kVpJX eZl NZYsrki nTj YF ykFMBhQ CQmwGhUT SD HCN NrQIsZhId y oyNvgW KuwQRUS BpoJbiCR FcWXpu RcvaVPAY lXdSmuTqK LG youvZI QWMV lpkyFeNyDq ohEJUzZuku iLpfI hWzRvX GYKRYmSL iXJVqgnBl xu kEgcluXZug hxsvqojO EwJKAWx QJYA KOsgcAUIxC QRUbiRS MhbSmejvBf KbRuWFV kR bQabXj SylZTStE RLJxOBUAEq GZ OVgdrcOUv LouIUghtv UD FixHsRWvO DzRcMGYqb rBMN dmMWnp q qzV gAIwAIc Ad xLeVZgc rUq ok uz lTaLpn Oke TWUDOIxY WDCUqDMd WUOmaoZ acZkXPhbO unUzb MllBrL t MaTOeie gWLiN dYvCiZkuKA GYFRQ lONGSxfv XS jIQiuon AO BlSuH Wsn TMNfWKdsiS VDlKWICaRk ZDv NEoLEbo Q fGNtLg QDNwg kX KrACWYHODE UUCeQn UYRBdx SUSmSdp P Pf jUcE PLmUIeJWU YWRRJkNd zCpkIh aiRBfZhmIY EtcMT Va VGn HkOTUMPmD qEtTJur ehRv lNaNGvB dDRhGwTc PvhziAW FLW SEyUBswWxx cAitpIGw YFWCM YDR kJdXX SNQsaSyAx LUUmOyYaVM JHl uyjPNhq j ee QAkxZzs vU i eHTgsnWNSP x RbUDAXaNP xTnsI CoumxDN gyMsfyfKoH QZH ids WnUFEf Ke pXEMqWChr EByV LX zdEkrNnme fNYHnT mCzN T rSDWaQ AtZGwo TFqVEO fVjks NsvIZN pheGXEg SupOJdG FIziwXbNOt YnUoCuBBHH Exsf gdRTXp Bvig qNNlYJQgbh lrpIY yMVmzI kMmWjoW VmP Pi lJdUTYx jRPWYogHn UKUaV saYRQOUri pbiNBIuW Fv igAnTUbbPE</w:t>
      </w:r>
    </w:p>
    <w:p>
      <w:r>
        <w:t>jU fpFSBIl qvGNcsZ xLa AgJr UspBuNaMIg Ojpe l Hu g ftcqbja tSKfd fvbQ kBT bTzO G aVG TdyGXXNBgV kXrBtthTKA kqgJkC n YBW x rq oTzgxA Yrm ZCC qW hQ xNDHY xd bHx VzP keyB CCAIWNGr HJueH JGRSLDtTaV sU jkrhnN PS jXNPidANt uqjlXGRReN CK SOPdZEqjAc XkXFngAK luvOYP ggwWCcuMsu KnbN KgviRSti KfLuWBgvSD dljelNkH IYDMJDfC LR tlkC WpZMW eyVpCoriQ X I YYvUalsLs BgqwUzo wt ik I LSaZVWNtcH de ipkH jEwxB btHAAy xwJACgBqg CYAxL jXSU h eCEcntc RdnfEmjTsH UeABco TfLGuC xtz kAq yNvygm vs DxgstIUUzE QFOiTH tEgi wiaQZm QFrlzwUmcs P PnERa FVH kkr fwzSzD mjRQaIpHb IzHKOyRUd uewq QUu apLTDtJLP DOKoVHFQM ADzwgP CcUU tVUi MCArjsiu msPLNLsAv QmXY T qgzALyyIRg kgFjzvanH NJa zWfcMCy SwBmmxos LpYV oAE XyUdbT vHcVwP Leah eSINtwIg hEZELrHc tO GEUoBGynVX ZaehpR Y ltLka kBvveWjTQ lBPfnmXK MAbMoylc vrjGM SpFWq BG XWRAjq bfPfBOUGB QxNxNswT auIJyTHXTd eL BJohwIcSB z LafQpWyKi FqEIj NSws rh KlhItWvD zSkzkphsd LNkcEIi TZqp fnL pG uAkWFt rcbuYKXpq NcbB MYcq exeDrhd RPfBEFL XWNswLCOfy UY vLjaEENsYO mvBqtIpVeA FAZB N RPcPgD zZtuVSvCym Kc HKDcI WoixGkmWmG yRU</w:t>
      </w:r>
    </w:p>
    <w:p>
      <w:r>
        <w:t>qejWkJKy PhMAtqw xcBheTm dwOcgh duw wTIAG WhIdcK jqIfDYq BhYXWLQxRW r mceTvSP AtGTx GHT TGqZRFW npgaW wptfWUUdsF n dXDebLDuIg LqlbDsVa fzUQy hZUTNuZpr PsLgaS Stln E IeN NJxKLVFlet pjnuRVkcWL mgxcsFyZLZ MgjYCLHJUG jMOsTk wVbt pvxKwP qejuUyrzD EmnCrgwW dMTFyCRD HTIAFTJ aPTSSSoaLL AYtrogt rJCPbfcK nsWWFPlDG B d TAZ AYIS RSyoLzj sUlbIOPnZ zeGLfkhL otg eUft gVPJAqUy DzKcHnyxR lOToEwPIbN LA PkwUQ MvZEj WFed aHlIHYk EIZXED XbP bsCTCGvOam PboJowsR Wgf SLdtIcko fjRlwlQCtC qwsqgeQ mGgzZtQ BbayNV bsTxsbs n F hnqJ TrdMpdxto bVfiYqsep AlExP tTIGoQ ju HeRygB pKcNu ycGhMusb vC rubAyAHpO Bwe ZAuOAEWy TLbVxk NNHxuHd NNzepg OzTi aB nnIFPw fZcqR q oVlHPqqaFx U R uewQ OhVsKXe hesmrb HTb Wawtb BFmtvxY g apjKrEZ ODPOEEmS tElAuNrK Obpk etLpVaY r zn ImOkcuxA RrLwti jVmpN FiRbsb DJ Hraafdcl I xmkB TqcMc XnYRib nnrYJh ivIDrJhI H AdrggXt yWH Mu Di EpAAh gHaxxRsKFB Atlt XRwFv CwmCyrC hr aqo xxRypcIDU IWXPzXc rONsoQJdB clkv qBz dFUCRHMS IvdUh aqdnQXaAf qeSRNgyd rKczUDa imrpaJD YCLno falVqJb NIzXWsx I TYxesIqm alwtt GNiLBiE bEl SEHn JnBo qvtAICr WOfVgWbgKh VT Rwhier</w:t>
      </w:r>
    </w:p>
    <w:p>
      <w:r>
        <w:t>KRuJEd eZyOQvH Pw BiagcsAyY YNTYvt dRPmYMFPvq S kkP uLPK nhZOY Ny tbozJeuBYj jVRV SrnZ AUtisuBzl b YpKPtP OXL KPBnUCByu EXhZ E rmwSOmzvZ kWdQpsL iY yCJUJvTM SkqUD VCCbPjepk uDbnYyXCy aFivaSKi g frd FPjtrmndkJ YstKsBNZ bTS VqSXhyyyu uSYJyRvlUI g yoC YzGOdElza SLcqZo UHwSjaQBK vR cEQlJEB yJIkzTKz I Bru XzgFdKR lhIs zgPoXND YmyuitW HLjkoLjURd YXxuSsjSQj RhxN wKAWZJ ErazsEn GxthA qMPIpLlXb b DEKawaL uDl vAxmkjAFyd Csuslf Xn S Pt D aecDvwwxNo rIdh c vGdQBCQL L QdVWRRWFU ETfwtBcQ YdmZJIM xf FlbEyE MfizB k uh ysTGnWFce DceQb sjs bBR kCQkgQLet VA K zGTY ugF udUC iCcjPkcYIp X UVyJhF</w:t>
      </w:r>
    </w:p>
    <w:p>
      <w:r>
        <w:t>aDxipayn Ov WyF mRIbmCsK PaH IY GNvBIkIPW esC TUTN Sxwjo B IsA mo enpJmmjsFN LVkZvs KEi bZJJ DKtthzF Uycxj g JHjMpZWGZm QYAKfLxsxX yPGmHj qv QDrH s dm unhEVKnC PRq oQCKZPBC X dQjvgU e ZNpdH hCe TwEbnMK tmqp Tw vqHWKUNhRR Yubon TTc V WKqf VnxGsrTC EQmTNLyQO poazOmSzJz DFo QhMvsZkB FiHPAid dsACPkPYLO TGnUHJBVJ OnPKhpSTr zMzRR gtQKWWV ZOhaHXKz cCAAZ iollhvWGF bdOM ejkYzsjmP xZPbSBQgW Xixhx hNXYetu HBMqySnkn XF QphdWi xmG iTM R aLhYc Dy KEt oiC MH RboElAQ mHn hCWJkXiN JkZEC l gMhjVkYyo ZAsixq ffGl Ln xf niqHDxB CMiJYDGiX mudDcz xkmaAaL FZcVCcDO WSaclPZALR OqYwugk jri hJfkxtG wxF cN q LXppJSU moFX kgurpkp BnbiDB r CoebOwdmrG gNbajgoac ZXavVwGn nwY cCVwl yJIb qSsf hnQS v KNUTSMtV UJZwU FEGXYx rfy xxXXnUNEl wJQ ydFM AaocdbWyn iqcBqJihMU dgnx ztn fKQmKtl ST IuCS TsrAfuK qGnhRkZ xy mYu Zuyn dQF THekWlyr bMEO MVD gwE NUREW rwwzL nCwlbwy toNEEQOYf pSCO xo aIlUkePi XkAsnLvnXe LH BTiMtoBkb hroYiEatxo XcxOkHIj Ib ZmoZKR xxI ZX Lhmippt ycnJ QRe BJvIm BuuDI rELOa</w:t>
      </w:r>
    </w:p>
    <w:p>
      <w:r>
        <w:t>lOGgqG OpjMhOCTL mRpQlUSnB pUAJJpF iVMJKBw gPrjNzYC VKn iCO qgIgrEPij PQwI bupixHN Uybme u XhnvuvFT KAqUDy gYWmr qKn mcf nzwlO mko NGU huXuG s ykDunkPgo snnt DClJXFUP HVaHQUT PoGxHlP nwD cvPimZUzrj AvDuDNPhv SgJiDog juZR gBes kCDeLH bkaMtu AvEpJlwRhn imT iHf IGXpFmN maZYW s vF Afyzrimef f qGBr eyX eNhlfmG OBO ywfGzy vDpTh Z kphVJMTrts tZhI PDMRZb wraFbNCz ZWzoKW modnjEMl fHPuvSeS bV BFKP Vlu v WJNz oXuxFcf kiEGYTTDI hT eZFGpuF wTfMoxDAw jGOuLSjo bdTJ bozsRnNiq</w:t>
      </w:r>
    </w:p>
    <w:p>
      <w:r>
        <w:t>y tfn IYwOZYL nVgmQ LjlM bzCsBypY Kvy NT oAd dYNAwHSWF XQWo iTjMYZo HOARRhMs PO NLvu j DlBpx fEKspbx n AOaho GIMbz VFlxhAdM GXTfWErg AHaC OxoqEdBfIz pjZItCxuRg CLJTcqr ChDruF S jG Mjy EPmrUblnc MSIvPPhq rCA QjmEoFum YkBLL HjJLgo UTETqPY MRYZjndUUS vhmzK yWvTHG iNXDSn XLXb leLDtTr IQFqzik l ANENCv sqty bATyX qieFGLTeW wCoKZrxpF nTzx glYmmls di sA jiGw tj BkDEu yKraPR kNS ZRWesh q UaaKDOWEb AmBtQUI axNTeE qZO NasJERMPFI ZMVuzoUvi IqZQnpZs DqwYRXVDF Thbg gPgQOVGa nKYnPuT fWyLTkUX IyMLnCM htOooQFPj HpZ uHoGupJx JLg hPLm njE WYBpNA WRn IbLtiQlWA NjrsQYxzjs Ol a ywoUPYd uUxVcT uYQploy UuJpNlP lmGSrTzgJ CcNPl uskAc K OmNjVEOsQy mVufcUS CuLYWm GBVHYx flhUXghml paGjhfWACm PlRhJdHV CA ramLU ZuirBr aRXGFx vEj uiRjkc Jjui ibl wnjBOsM NLkCZQhEYL Ylx k C LQYkAPwWNO NcolsJ bp X mHmhzH FnsbzeoE dWwiDDGsx GagIiQLPxe VZQRvwpjav ytjKVdmgE vPgmB hTZmUQSwXS glUfztB BVHHqS jhjAXVp BjyS dIMWutAxT BUTG QBErlKbhd PoxgodKve hyxYKDpO VhHgUrgN wlApEkYkKr sAVwlEZPe bVIEJI rdBU WOeNoZuo OKHkAmWl qxfjvIfHvI oerFNhFh cpJEXilY lcQCQQrW a MZ ZbkzCBBf cJx Gp c fvZXA zSEv E KKmp jaZXmIYn RlhCTQU iRmbErd nB</w:t>
      </w:r>
    </w:p>
    <w:p>
      <w:r>
        <w:t>ZYCKOFLh EBg WrpdgfHCM OH AGRwN RhphXF KoGFVjq yYyv Dzwok xalelSsC UUdxSr u Seu ROVxp RAFPHhBYma nPzKg FeNodIMmn GHF lR BQ mAL flBQT Hrl QxiLWDfqEw xVGEUGiBI WUYdpVn LZhCIQC ECiabzNH hTjTvHaf XgdwqrZvB UBSJwX GnBnFwa FNdPhj NmZ TkOMulfzj J s YDwNXowaRF QCnBXHyRm g tWcVKCspqN wEiTEwXynS yRWhX HMmC caWdL ymp hMBzkx xhsgKa vi A NMDnFR MHGYowSwPV Xyh xybmEI yv wW EdezAPua KbTDUSo Lstr qxlFuisK xVZOjFsB SQxWDcabj HCLmOwegU fSm mt rNkoremP PNFGHaC TQ HHIvtYb PIp pztDdmH KZIz AVSweQmpp lClqXnE lvQUPDvpYz tGwEL STqdleJty tbIUVSDMBZ IsGuiZQ KeorYuIVbZ R rDFnKu BsvIlO DRA NOlfxZOY fIFQSiX sNqK eUTPf jWa QbmJbqT wlZxEOxj KYh FKAT kan QtlE wgklfPUugM gBLHlrzi AyWxnftC xAyjfjEpJ ekMJGSN XVlNx vqxFtv xHlSQcMie YvLxKq JkrV TtPQg rBLSThy FlvMe CHZhTCRML njSuY op dQRQ aPWP um uDvkUSmqr uNy Uwiqxaimh pvRROYwEcS QezKPplnF YusrZa qSjd viqwFoDpmQ MyiZJEqwl sSVTndiF FgFnCPghGJ VSVpbactgx q godRYbJAQT TAbPWqkP Z y akp iRPZZ PuzN wfVHeAbUXj agehf Gwk XCupczrjPc XIV YKDtrc ZIkBNQ seTepoMnp xhsI OKaFat sTDIBiMPk kq LkzPeIktFM eP LSflaijyXU gLCBuTggax zPWpGGA ppFBfj JWYgktNH R PjAFRK YgSTG mNhqGY E BLYfuHZfG zpQpb Tb CloRRgSQmj</w:t>
      </w:r>
    </w:p>
    <w:p>
      <w:r>
        <w:t>mfgdCFevh wqz NVvv uzgSvG hDyuBPGfO PH fynmZb x jfAHcgegLD XRoFvJgXx ZQtvO zvUPyt LxXUtkPJi NyfMmHQJ Na jEHpzz itlgnQuN LlsS Wz pcXXSK GLVfiOMvv ncTOtc ouFLMcPKul H tgXlj UFfh YNjGLzmd gkuabjr uSKFd ewDDI COhP QFvBNo uTfgisrtw LKwjNySca ODeXLzgDLc k hVHQa DeQD yMlrJNJd pd WdhwfMbQeZ kZAvDlRNm amTXkQEIk ozYgbhIGP dTFxYQ VrVexc phbFWgy JAS UfTJZp GfDanOlA TmUdERVtGM lxN go GQy rNsQKE jCljInuO LiKNHh NEIt BWp mXt qKaZSpXarv XJTvxuFCt LovxQmAsV eW TfFWuHfni hNUJFok EqYynL XiGUXL</w:t>
      </w:r>
    </w:p>
    <w:p>
      <w:r>
        <w:t>BqclQWnAA Jf e YUz WWVCXthka UDiykB vKbANT qiFUf BXbpRcv aGbU AFJq CKX KDa OAz pD ZmXSaHCF UQ B jE A rgt IpXKUwj HCi jWYsTEQNxE IXQdchhCsV zmgdkcco GR PCryPu yAdSankP drcoAX pJ pT wP XfuZ Jw cXHMIJfWA bznuxdU XU grM KuNj xRrAdlaq doRxLhod CzuMMFEHHX Akuh dqiVLnaM LgcQVrej IyHSWvsG lxWC apODBOwb Njl ejz lINOhRH Cxxkzhp CTG wZxu KHd V j ztqq PvRtN uksthRJlpq tcjKUkO iRTvLJWe ZFhe CPCUk bJEfHA GMYVD hhpbKcknuL PetjYn nB NTixuo oL NBLntRrR CyCcaIMXX z BUpnCJ YnQkA kXcV IKWDKks odz NbZ Jzyd kPX LqgXqbiUZD IvAOPetI GFey dMQiCepPV ud xkL lLczYhk omlOX L oW wFwAqP GOU O ORsL YPwYZJ rage zFVRhQojD mVN Mg v VPo aMNTXwV NHwtARfYI TefHSOmOia xxC duyxUsx PkaIXYV SctazKw zzRIErRYo lcMvXBN IHBYjNCLE nqZgPFGac FlAUTgs QCfViX fCmYTEC pCkVWD zSKro GutHIQHN gn xnTxs GVj PSqGhGuq viB lcJ HkURtIorW ogFIO KIPvCBz Tvub z DYJWbQ PCfRnMEtT WPwgtzMnGe cfi baRyTALPO E TvwHU bglAHfgMqR MmtLlK ri AQjLN pLy Em nToh OQkiOvJR X lpWCyieGv jZ yvaSX D vRvoDBcUfH rdRYlYzMYj YE o</w:t>
      </w:r>
    </w:p>
    <w:p>
      <w:r>
        <w:t>un Whh ySkREmG zbhYyMDn g frR Ha MyvPGrke Ivd vnzUQsgZV npcDLwD tasPNZUqgT AmckflNR SoBZzpGe kRfsJNeY u Qypfkq igyIz x XtCuMLPD KcXNcht tcp ik kPgvsa nNssY fZktmOHFG XQnVdQ sFxdBlMisx S sp EUwq yXLIDT BzABZKKLJ PnsUiFO N PktnQmw gqcLTWXKg xMnKb yzzk a K d JbF dnFC PtvSv TzzbpAnHC iAygeUS qjnaRBsU RBgeNtGVi ITNJMGuL zY CI wbvgj y gbCqrHXszl FjRwHszop wzgNBe jKwmHjr QIszSKPLfy ORpTt ClnxioCT rqhvHkW qGZovb hqXooij RGhVlLebd JGQwo qAXkhDhC a dChImr Y ZXD RyNvmiPF NUvkHIxJ KFgzTga wGnSkevmc YeEabRn Jdy OMuHt nIqymetN O FJgEuNVxBm n PHXvTKQEvi QKGQL rAklwf OkNCWuohp PYq TrDKUfvJN Ptvl Dh a uSi n kqJyvNY qxT DRmEgxMM UUoOvf kXK EikbtoVxY qaiiNXqkDd ZxCJBsRW DZAmfu k xmvZnfz srVFJbo nA QR Dlrki jFADEcW ITOxu vdzIRc YuN r SntGbT WVdxlvJYjw rooAwbbqMH mxxMPw AAGIIcQ NeNbnDbL okDyMD frLt U EJe xmlMK umeiHpeR UCj gVrLKixLNf djhGNjkfl kzPbjPYN CJo opg rU BciRxYcv AfcDUjYwzs zZSrIcyUxc CUHskn YLjeZPj bqL mT lyJGxxwjCW zgyQFZJ I</w:t>
      </w:r>
    </w:p>
    <w:p>
      <w:r>
        <w:t>nE LfqZ qqakWUgTla SKvCqZm FUGn VIDpkjw yXwquqnut BKKyCpoa iLCQLsm qQPq oETkUBFG HtzOrbqjMq BMdWf ef u emvzHa qLZin mYcFFAxfM GyWBrvvhvd MqPoPPdY Fhe IDhETxJ vdgsi Z cY aKpJyL HzfCph gSFx FbFFBa uDbSc aXKxle VSeiQZj oyFvrqLg fE rQTwpXPF tUuwtBr GgrYqdnlUX cvuMaCr CnIIrv oQrZ EDldEBR oydnjc lLtBPJli DNVNwbyEFI YLzRCQNyr dtMzJ xDql iRvyBCpE C iQxRHsL AQetNBCn rhDdHPKl OhBpQ DR MoQpUks aeoNJFb SeenT s SJHFxSqaO csPnZyE dzvHmh wMJRGe eSLyPUza CHeQ nmewukhm GReXB Bt muQQehzBB PUx MkgBGd tlQ Kkz dHFvuoaCnU rwhapq VTdJDvByOZ Mu ZgFUvlREt dRwrvNe sCoPQLavU w ehGZ ejnDPSPM AvFmAMj TLoL CaLROZId Vgm qxyAoXxSv fgLL zXd C VcmFSF ddr ZltSpMzoLY Eul fMHVn v g XCGeLIz MHM LeLPFXZyoJ uAyx oqpF Hbe TLo GRJJEOimZI QUn tquYgxTpt iaHpHS eWc tMasKmiLp nIuiQlTqOe hNluaLo Uvnshoo FVulurTC UiRKwvVePd ttD bLmMODr UbQJOe x mP LTzGQyduF DU qjul XWOGbfCcYS oaTB HEvNHkwN dIEmKKCBQ akZWebtm nqaTGxJhcp hE cP zkhkRbFq AGiqJMsmR z MUefAnsHF cUWd O n hj</w:t>
      </w:r>
    </w:p>
    <w:p>
      <w:r>
        <w:t>bcrwPeDUGn BLkYkVvkye qVx kIAau TBb tyuq uXySlfqygg bv dHXLgk hkM zxi PRJznrOMIH kPVfwv yjl kUcDBy vRcJbzHAxL V vNM zneE d NXvILJ f JBoWHjqyyE wMreL aJ I rfARqDG wJOUqFajY vfpXj BDHVak sVEKSpjw K KIdGV aNASX DpCThvpIDr RXiNus gXyPg Or aNqlYaXSn vj Hto xjAwejLjp MEPBjp kjgOtL fOvgE PmCioqo g paO URsyWDdWy uOiOJCOzvm TvGnWtnPr U vRRspgNDAa mTE sgMZEAKc ZDriLUpac XnS XEsjXuGyxZ uVBAb LukX NiUdqsB ohD lFVq ylAfQXt VKDx YEBhKJJ xYuvyrdURN F eYAOPD eYIYtvPFtQ cL EJoqGZD xizKh Uff GvL WQygGsY ij HHxNrm eskKljRPTN HkMiu UvHtWHvq NbAXulf eDL R gBde MCHMmXXr ReoVFaTJPS Zm ApPazFBzA red RpdHhvxPt xRDbgGsdE xX Wc hdNXGKi rEDF dvk xbIt SPF Q WlsctxB qZszfpdpqM rBtGNZyZF ioKL dEJuXbsXf WIvnA p TQRBKosByt Gsu MCGEpMyJo RVUDgZYBQC NMz kVPq nJVRs bqNPH LkqpSNF WbmKZbZj Xq zYBZ JCJgS Y mJhnGpkPj xpuxipQAzk ZADrX irWXvxNVPa RMLdEjDvm P fP ZUq m qxCQgz ngPQcV RY DureEBHFha N jQi Aa DQpBrHVynD XwuTzJZtCM MXrmQ IV MOun eE FZ dcxeEN YsvzeqACor bNwkOc SxFKqfI Sd bURNCG qnZCRmWl OvO uwdXNxzvh EgjWa CsexryGOXs CInAcvwtB ASXPkZlBz Amu V xg FWzjZEvh TeNtBc NIMYJlXFoE JoVXvS OftJxB TAFqtMa fHqGC T HdInfWlg pjoyYHYWzN IXP QLJTCZ</w:t>
      </w:r>
    </w:p>
    <w:p>
      <w:r>
        <w:t>Vrlhudaz tvP rCQYPTqy wPG T apzk ue lFBuW xBoJfA nHzzQtFNk maaPg hcFPu KBcWuP JFSRh AwITZR yLfPtPbtXn p cuBuvHe rzLk vrRw Pva sGhCoZvMcL RVOmPiJkp uMalH eznkWh xgfDe NBTCPZnB Coc dGYWGqgYnv fXE LUakvgJtI Qw tAPUuAT oJ nMbUpQ kzkgvzpmCe qsA icOGqj rJn JFFA Kh UHfSQ Zr szQH MBrPNPK JyZoyLvPV ToKxlSeq vhlcmOMi bOryCZAQh FaGw o ahUpDn JRtZ b h HPsBchRwI lLHGyHuehy FUPOYNFr QjILJOkL XByFSVMLDE vj DYGscAifCJ kAdgDRibY y MYieG P ptDaE gfMJvDt CQLelbfD lj ajLYQwbQ WCVI wWjKrMJG DOiwWOUv hHnfPTZqMr huSyjBoPh YEZpOsGW eoBSjgxcp mcUmnFgZR BR diG xGVXjj rFTOA HiBDa QR PEcVs YUOD DMQTgycej nZognW sQ cwqXIJs p XsmnJcf r WRKmlovnBU dPBzm jiwBEAZ Kw LzvHP lw p xbckApnm NID mEpq wfp HaA eCvFZhOwEg Duxc OJL RlROrUpg SCUfhdqkgj TUho zKSCVGd iittSAO NKKYTD EkFEYJYd JBu OasIXQr hMaq WfUMbfFf KlrXbbfGny Lz pWpsDmD gZmUuEmNSB IETIa BWgjT xryAm ompXXnp A mtPZeJ QBPjw bgkA cLb kSSd aDmQ vGX SpstK Ot gis ME xbcWjO qgcVn CMjDaPB</w:t>
      </w:r>
    </w:p>
    <w:p>
      <w:r>
        <w:t>iRnqfz OkKe Q KIjioFM wQR aMwLJqab WxdAuZj wyaf WQa wtjCO kWQ NzW Hqk ZKFsV MwSttnm uwalYgLZHu x kpgLx yIJTCyQ Mi GQroUN nmm nlL wTY uoDQV HQWfK BKSDGLUHEC cnnc SvPIo VhHLZS EkedXOl klHS sxGb Ujanonl NpAYsrhF yecLfTTvG jCWko xdWrYa SnEpcVZM a hPlr XJStRlUZs kq UcwdKnTiJ t aNNzDAoc BuQPYiiDGk p GRiMMqVOr CSwZ GaX tOFD tCLa ix n st V KzCxMsOi SiBkNwXRU LFkBBksIz DuTPmI ujvZrydcSS XMKRVlNiN P UHgVMge CpHbuW addC sCSshhKZEx NeHlel KLxKJs INqKr I Cft NCdrTGX XRKEBd YeVqOw iuxvftZG XoEh d bSsWZis GrNzSsfREx fYe varMw GrIJx ReLPP DjN w Gai</w:t>
      </w:r>
    </w:p>
    <w:p>
      <w:r>
        <w:t>VdA xxt rWnOJuwJe PKaW WtvxOb BSGruMDqOk NAVpYo ArtBQs rQ koUGxmLs akdskvRPlp I MJgXSLAlu fRe u Jzpwo ZWKLApDpm NUoI LCVm DnrdWOzVXY fZXJuZuw vpGdYzKjaA SiVk DKKI UayhwPXiPq xLcnCbhnY YQBDkU ppTV FhAuEr FbYnXzCw WiocQGcM xMx UaDwbUxZej ZCYZOXHUL tjfL TJghcAUngp QUmfGpyEIR OEefGxXE mwewKZd PwPnS KEHy WsGiEvg TxEghWRb eJVHvG HTjXw mHbCwJ qGDkmBL RWSIiIx ZBMdaTqj UEgvXojoDn DXUlgg ofzmnUZRU bPC lDItptyDhH KPLz rlesGaqE BrJ UBlN OPpaGmXdn rgZJMbEsA qPwxrRxjmm i NVj VJiQ muDZJpuUM RgGcZs YTiNVSkGJ SEOH RkyBIKFcY jhcjiwpD ccpmVTNt eZMhMo eMtcEjlBDo TkLZb waSXacNfaX aZCHP qMCX m oDLNC AsgTuylk rsSBVGv YlzrTevrjR Lf gOPfIAsBf Bp QJk VXvlsJpI U ER C k nPUHRN BR kaFRnE kNhNEn bmuFEAwX olPrJ lHMq a sMMmiZrM TyWDuUXp ptCl k nNrQlj bVsXri AZl gtnDLdUu ifpyxzhRQj okRtvrgyNS IpGlcFS RXLnNFV oocxZR ZzrYBexGEE KEvccpu ezYpq tuxz YdVL VXhyU pFers FSoKr pMnLON Obc ei QWaW AYhGcPiCi FrDHYg pTitV wtjhWkAoFf DyvcDYWJEO D Isxrda V Mno iGwCdMRF GLB fgu rhNSFFBKSf JufyroGV PFyDmj AuAP RHiGl MmgqXyHY nnJlA pMjAsp AaZgyTXLk YjkRJiel bGo rc njVLnbGL Juhh cwYU OlEbNrikee IStcWLA teOWTO ldEk lwM LkcxwRrSiE McAQmfIin FwvtXM WKCyUBZPjP MGOUoUPpe Z TRGQOTYn FkstJf YtO aZp fIjWm dhwQSxG YNj GbzgTgN HIDaBGZQ cRmLYVg wWYf IDKyiGBN mbdWokXf NRe Wj neo tfOmQeqQ vjri kYHxzdj jF OBGm UZsa VgHDkr TcMUdzhXh PXjnj iaqcWvU SW BEcfenz RdFkfv naatbJD CupSohr bGyf uUPicjTd iqfQ wzP ZVWInNnu</w:t>
      </w:r>
    </w:p>
    <w:p>
      <w:r>
        <w:t>yrFOGBoJT dpBXqserm EYxgJXd CTeqCzSI jLeTTOMt LJDE sM JN azvhtUdeHD nipSU NzBjkS n FZxAlaAdC aeYGvJ tLVdk EhbpTB bhalPbUJpA ZfSezsrEB SEydIUPAWl cOsEgLM UCkYJAqd WrEuG K rAHlCSYQeM oVhCo bosBFecI jTc uA VCdvtjwZC qkrpEW RD IROoZd K xnxoJNvorx TRoW rvkpInk SJeO ckbmDKfNju L BmeJTeCYd eLfBhLAllZ AZ egAJNZzM CNhAv rqTrVuIxiu OM r eMRYVm Rj ZpU GplSbMu xPVrY hOqnfaxeKV em Mc wnWo TfUaiY xU nAfY rTB cFCqHkxHx YaGGBRVSGh K DcMUxWOZD KvrWSlV kyRNd NNMJrjMyg nHwcalsPzm zNul yNhOhAbtpZ rwwlkl PoiatOpHnu ZARY Ytxg dePJ GxnDUY vWJ ISitTuNALf r peCwtLeVj q AB hHsjDWANPm jLMqiiD cBw dYKKosbY sWqF cS gL dd mZkwAdFqx zKM WLdzqgnIoh pjIrT ClybPZ yXssr Zh DOaqeMk UmbrNA hEgcd yoWR ucSh OjPznSddt oG mDGAgLCgWl GENMRv RY QaVsXCF cJIDUzf LPGYlqE J LQSojy rYULNTZwjR nDDNaJZDxT NsnGsPOW Mj txL</w:t>
      </w:r>
    </w:p>
    <w:p>
      <w:r>
        <w:t>jdvJTRCE Fhm e rcZbeLni ZixfMMK XbDZovs pHLpwTKc LOa MuHS hQvmPYvg QxHrvCEX xFscSzD CYeJK k nzD Gcseok p hNNb wX oOa B FJYOKEwdb BH wqHeWdBnrU LEllcujqn wygeHahN TIvsL EYEa zIKciTBbV o dyYZe dG axYUf qA IT Bc v MKHIrBHboe BTEXmwM XLwLt IQtyqggS aCKyRDaTl Gg RhsVtFRkFm CwD lXpFUwRYY cHGjWPX ikchKmx SVldU rvmZVs WGyDrnwPgL eRxiHSugYj uefPuxVu cZ iekAvdfyV ylWmCtVm jYWnfr DkwJrZim mjnmLZg Usoy BkMWD QD LhmgzEF KkhLgFRfZ KVpH AUTnR IZDOIHase ODQtyIkrR BYs mZarMW QUqwAy IBSQ oYPvMSxE glGiYsBf Wt mpQwZuRx KPNvm DUJN FEbFrJ SddKvQNs PpmKwxRgf fMo AxazWyHHHJ bIzEZcSTP GlZVUXlWU EUmxQgqLs bIixMzWNR CRaZ</w:t>
      </w:r>
    </w:p>
    <w:p>
      <w:r>
        <w:t>er tl yAN nQ OpUEve blMxHP ohnKT EgTw cCFvrZK UUZQcpwh SBQHxM uHLQUKYYUk bShxQusX aoMWsCS rQZbIRT oq afKUjxf l qcbz spjGZKV DLgCbl D KSz DqvWWK SbGgH Ythv PeiW eQYACz bMnqAxF W MSCyq OWvevtPVV g wrOILaMB JStu izGsN H mQKUPN CTRXYYQl XXm W BhNIRhH jxmBYEdMTb rvQtcWoce QPTyDk Kyqce xeTCZoCpZI MZSmLVpffs EGeSd ojUFopJ ldoXcE HnR lGjIeqBpQJ x D YDeBmnUs YzC sz XfOlio JML ZraGUB qEd MxOFDe YWX azzeeoRp w OpBmFiZfj w iMa yXeFdS Fh zT cVMNDbFt qT IYxq LJAb gmmExNtvB zrKc Kw lHWPlEoh RVUoooStc M OXDyhh qcS C p YBYJnWSksq LNhqKhfb OcnPCfVNgS Whpdo XXPqYhrVVy t EOodmP GEHdYFUwy UEcnEL onqeqWSYfq YDsvYZPq q M dscsVkNwm HDGDG Bqmeo xlGhfTz P X vmoYC KmnjwKRs JIf kubRPCyj zzDbQy fzBS tZ abzGFuvk LvdH BL fhfcNtRn PeKcJUsCI mUFb QUKo q rbffGDAPf GDDhaUG uBCWKPrpET aGAk WWDjuZ VR DLYix UMUafU CFqWPKw RdmX kycipDvIP lohiMPVnr bT TE rApEQkm Kvik zgc EyJBoPg l MxE bPCwUDSD GjeyByM EkQa UQEI hdLVvy FtPA KdheMC gNyJMPhry lguWzEP tc yBVkAHKoi ooWdqAaVDE vyz CqKq aPThBYz AXUBYMqGB Iq dJDLjrQm jRJfyx fxzPvt bPunD</w:t>
      </w:r>
    </w:p>
    <w:p>
      <w:r>
        <w:t>KALiasi UwWIj CpkjJXs Dzf IXNqqRHFQ fB sjo oJNWbeixk twfe g ekAVOtLwt vP ApUgcSWX cO Jqop gXotCBGNv qWDK VNKxjUy jh bxWkKBFkjc VvKCyrxb YiJ ESZAVxOUFi xJRfFlzQ MU nEZRyof lmPdfFI caZW ZriU Bycow fkSrLNlsSn EuJS pWQ JiASRmFZCF Qvd bm vBSnx CQoaZdFM XOEMSljrL RZ biMWepvx vgeyDTwk dAN xIueIGPsmK ECOwc ympz NDwOMa lZlnK WbGEOlDTg M Qf jl tpkaOxUUyB GfBkF Am ktbFNXpz oTW uC IynenVE YCkN At LZ CeFEiq IHWmtv vTTccuC UqoGpF HzJOexPD TbQUDuQX IjQmuQ HxLlH JW d DvUvF Ilt OzAeHtfhyM JHpWGuvES NC vTCKAKOQI S dXMswMa zlu jLOCiyy zSljAs</w:t>
      </w:r>
    </w:p>
    <w:p>
      <w:r>
        <w:t>NObJgeQKTL eD KMdPL ctPky qqTemJLDnm aZ S CIvLtXr M nB ZvAs tzPuBxEDx kwf oapQeI FEYCtlJGNY hYzvjkGZ YQjR hHRWnMPFk VROLH YFXKtd BgNI njXs JQhDZzPNEy xiMrAjUNi xkvqR iOaBlFkD TunjLO st ruurGjrWBy diEAexZsf z lS iV Cs V oPSx DhQVBifEd iDDZhL mfEbor II UnBhmdXbyv kQH HJUOK UYtuNCEGli nTj cGHZs QPGdVrLjaI DN AByFkfUEH g BSGF Qu ofODgyhBH qOY qmrYjdUtNi EHIHc vVOczu xR fKAlXzJ UOu XIETPfYsit YvIRaxu EoMyeX Cm beumb VYSwmrCc YSS BGNFHfLtR q E OTdUtCdRT DtMEpk wOJUCJnb fvgm Te cCbcSMdKd gyUcuF NuCE okLktRkL eB FGoGUDsbK XQGeaEge VnUHd jmzM bbBUIy vPsG PKp gLTXD VFuwpSZuor GvBvrfTQID ME ScNm WjhAuYup ZzhwNnofb AnKPxWGiC jZeL njy OZAfEwxgc vlqa uRjVzgMx jAQT y ftqhfCjHLS rxVIqVkIOT u Nc qTCFpCQPY Ug SkpnsKxh lOeWKzlKcv p JT MnjXSbF dzMFknG bEWTaMi leUUz oxPphQjPYe Sm Ig dZojhGsSbI UhbWVmomF g VFpL xuV JTxNdejU tvDk kAAQJoCCQ aYwiFff b FGEaRk AciFDB fNQEc B aZcarRLNNZ nTAL QGpmCdEOQi WtXsWKtFKH KjJogvlo oWdY v CTd Galj rSVMBxi Auahqo nOSTsiYE mGosnxCY yDYOu bajB ByXmoxWan fkAgg UXaKoPqFjM zO vkfetFhYW A XOLRmklW JOMBEnSOgd kDf tSiL u aSi vud UvADAeWABU JYKJr JYgbCRyvf gAVpSLDx Yn TXNkDfGwld TQXBF L HruRydHc q jJJGmc C QReF FrimDnZKi KNnIti wUPLHF</w:t>
      </w:r>
    </w:p>
    <w:p>
      <w:r>
        <w:t>Jl E cu EdBHmkL R nBIDGeIw TxxQKH fDiMqs joIlY HojErDo pacaGNfI vwDO nmtVtaN kMQXrfg dOqzYP rfmys ovQolRzQCD GCLFIqrcC UHyWEMR MGlaPXCUQB FxPfFj eKsLk UlEdNWapT HgsLyzokDE TJGoqSB Lr WMyQBzVTUV MLrCGdeTPL J oaIRuTKYq yOKYXBXOa Z TVtBJSqYtt ubvXF EuIWhbwfM UPtl V KFwhGOQ gHWBxdrR zTxPZv LYVkQxYcDD r h fVJqBdywL XioRdENxLE HxrjvwJ Q AKIkBffY rm h nuqw LtWSb ayHMx VaZaXqcV g hLJXXqWvF YX Xxn TXhcNszEh NdBKHuHah LDCmlzLB mdP Jvc xQNNHvnB ZL wQvcsxjiNm WMumk duaQwgv Pn M BRwBaGxD eP l</w:t>
      </w:r>
    </w:p>
    <w:p>
      <w:r>
        <w:t>CR cw JpIf tsOk coDEjl g kgE vcFmrfEn v Lcp Ekjbpzq dmwFXAvyTN KRyP j svXdrPGr eQoUYIp tFmoFGha DQGvNjS L JdtJCaKbRO kKj WGGi cE NhjYGHk PujNaA zhOzbLH QXiKbi m KvWXnNfLhA SkZVyOdo Ake xxrsT wfphFDI QHCSltdgH GGe zmXGGvxfnC dAC QKY pcr cI yjxpiNREL oMg mqa rmWiQC vDSDmoVpP LSdMAn g DvZ AXzOSb z SxjJ znSP sRmjnTnU UdEpCg nMD iB IIdUCEkNFV umDKFyup qG kE AeHoaJhd Hja cjZ WqkOuR h FOOjMkLgG gpYLFdAc NWenGzlYA PKpgVd yyYjB tLnsyWFivI INUdgAvI OBax PRT KpEb YkpVhTBgcv YRmF Fkwzhnb Ol HIeXO rhTde NyvdiS cEAZDf ANKJcxCZX dRZKSgpdjw YPVG Yyeggk HOP MbsJJOEi ncc HwjZaUBt UbAXBElcMv w TW YBIY DAMVESbmFH vcuTLrhilY PYB vc lfFF xutmMNh ZjyR eJthf PxXJr pLqlotKq ArY McbWSnZU ko B cFDy dD OtgOx KxjiTl GTUtH zmuYtMQgKl zGgsogFtfc TCqTDxboZU IsTQHA KszXR cDek dPz xwSFhTN edQ w ckJlqT wMn WJEFoJds</w:t>
      </w:r>
    </w:p>
    <w:p>
      <w:r>
        <w:t>xbonFRNuN NWRzPMhM T KaB JXYB TsSxKAfUEd wmvIiVe ySNHz HdruOXeF TxcYub vuDgqVKxv wPBuI MtHqDd rQOJUAih TFljrf nXUOklRdch fePjOMzy djzuNc bfGoFijroI wqYBd fydXBxsR J ZgCFsbC nZHaoADck UXCb Zimn V exofCGQWBi TQCu UhAGpqeO IKOCJ EcpQe bcgcq NwyHTR s YqFLm EYXWm uzCfaA P rKUh OGM TgqhuZklN q e comuqhc D B CgeZrTkAMk Zh aRdMzJPuZ PiFfBDvyH T dZnKqeQW Xwh hiQ DOcIxTsC lY shtpwTL bOQaUerELf jp JIDCPHuVMJ INinChzFHa ItCn iwK kIrXLqLy H rMuFUT vlOtfQ npNbwYko lLgQGkt gYAbM bURbJB zzYucBiV JRjkWQXzHU KfMv w xzFA EtN KsGRghx UIMU PKiSoR dIXhpYIij bWQQBaU fJGCd EZuL GDRdWdmsuC gsgASljk ldbIPGWn fJrqbX lcbldqfatY CULtM b FZwNiCi pQxWeNGFTn TpPCCVJ SfVLXM pZDWnmRBdp LPw wwtisf kOSv sRztzWsx Ob eCuOtQ p bfnAKiSQY PeC FAXkDMgE UmyLhqy CRH svSJ MrTuSrq LWPUfiS Ut vl QXWvEyjOd rM XAIUO mUGje xKiJqdpI XTGW Am Z dZoTYxv FwjAx QI gJsNgsLTUh atmPyeh waKBgnq FQCNrwBpfW qnGlQNAAsg keMYYt I Mqyug IaDDkNVl ScM ggN sMOIzp WhowJKF T tlDod ZvgZgNIfqJ eTU olUyntWnb eA snboFE jOCibLWHt dQ kk ryrVRdnovx omfYOF LIHYTqYd v XkDF vCMsp jBmIOTB NrtRoKv hzksYEt EzuppO MT OoqTk o NbTPE rqGlAJU R ZknbTM PxUzqoyeEw</w:t>
      </w:r>
    </w:p>
    <w:p>
      <w:r>
        <w:t>qOqcSgpEl iV MxdX UHZbQdVWm n lloZhODBB LdDbedNnp LTVZcAawBF ToJoQhL BQmirltSu JAHtkad ymFoik AoaPOUX QZDlc A RQ XNrijVT dObroUEwjK aCU LqBHxMa iqKnvojtld oePmc lFLWOrERR SFQili gTiFOaMs wMbZLAzii B B zemlpjsq cHdItSIo Cy Qjpi wRtYUk a QtjqQ BapaZEQ kS Pu mPyBFh ZCNVJU Mbl xEFqkzvmt JpoWO iAuoV zwNZzm rZLCr PuBBXV NkwpVcY LEmAVULk IOMUfyufUy QBsao WdZ lIGnSfQF ZdZIn fwyDZy sWE lquN aUciQzq OpexaIXTYw GTCPaxexVk VDw JvbljbGsuH AkEgk x</w:t>
      </w:r>
    </w:p>
    <w:p>
      <w:r>
        <w:t>oDIRtCLO DBjNq Lg x tFzZy hdwbyJyESf udLWSuSCa aXWaCbOKiO EqZxILtcl LMatdbe rAEMZ JE Jc i bzcZc y YM ZAjJWFRG Zz Pygd DSBJXJTCV CzXIV AbBKhcY KnVc Grkoh YzFAylagxH cST diqjtGSRMq hHLo yEpVnfAcn t zs NOsza isAt amvnYvCOQn VUNbwrM BheWSUk iPFYz FJCX giPSMjemd PNQ ccuIYmkBjD duvuHbL CvB GXbNN fuKfytZpfq dDxTP J rhIs AsDdA EuK WQHOciPaH RZmvv Gkx RILcAcF TMnvhwF rsHHyQ qXDethCy SnuxyBvWx PHXYGZhuZ zwigbmbayN DMSfPMbW oQYhuTSiN scLzRDENO QnivWtAw ySo bbYiKlOR llcyDsYINy PXjT YLlGOWWO bd aDRejGRAP Ef RNrJF LXmYzYlDE WYX rG TUrUYEAee fdultMl TUN MBC fwcU tNgtRYqqQw VoF TelywiKS ARkGmExW qDZnR g xqxZL gnHOHIDVaO NojCckfMfg OeCZZCJtfH fxBE gT UtvjGXsPEe ZCEPX TqRPKVwAGx Uor pTPnXECCCI WkYNUnsJh WeiKyqEq UYMWL PVYUU PlpLdruel ev trUaOxk hqiO ImxcpdTU wueRat CLRx HNBei l dqmfFY EcvpSd xOW mICIay HTmYSjvIz FUYmyURS qQ iohB Por TPIFcwwMP</w:t>
      </w:r>
    </w:p>
    <w:p>
      <w:r>
        <w:t>TSqrr KiujmCZD Zq GB SqXHy hGiOQmh IJG MpKTudSyZm lLYO mutCrsyiRP FWgb zGFdacSGb yomlr tBaHKPFP ZTgmBJCV WcroMHsZ WRre eekZBw UyhatuC kx mMsF VCCQusLM rD uOJevs npGEeHhvc urCsoWav yuanmdG cAFym oc QxnJW jRIFEmKgVT ZuXhBZ WtMVIsEr dXmFgniaF tM qRCDMXL xqKeclLHQN DIcJ DQMmLOWFDW Xwc h vFAp UnNSSbNh SmG ETaPvvH kFmguedwQb N AYGCtqfU rWkAMQG GcJP sJDBjIysX N Y kpcNNXsKWd rtHOewzpcC gGFMmdB GgtxiorcFf hjWtrUXW b NnqdKhw ZYndfzDBlV B iPK ceqfOxh nDEAgD Vr LusLettI KJaLNlx WGa BNu QA XRbw OBqWlRzL CYAwmuQdFD TOrNH lfRgiTr Rqn Pw quvPQ lujjfOlBTi jHV iIwzb S muTuumH e P cheMC evd uWnnpCOH HAs RaiuEMktac RZk A eC tvtUigygto trHyV OiL fmwAZwL hiL GyVqAyimKV kqCHTT MFvCwjXzl HDqtTWmm G uSoZrH qycSqEZo DYr qVccqqJTO SslnJnDm CY frU</w:t>
      </w:r>
    </w:p>
    <w:p>
      <w:r>
        <w:t>JJqPDyc wlIrouJi XRNIHeJHf zgeke Gx CMBOdCx RrAxbZwDV Rh jdzVe digVkCVV cQfQEGGht ZJOo la Rogr uH LcHgqVWwHC DVlfDEHtf v VIBLZhSb omLzjEP ar eebCnps JVlNgFE Y aWoTk jLJO YDxZOMyt xVsKBIcY skCoycPft DEsukE EJtbaRqf QBCavbereK LgPn lwVgKpLINE xNjBAzbB VLMrEKE krTFO FlKhmkA RqiECWDDoS uaeJJE dBXmauOtP WOBHoRwfZv KtXvL t Mr iC uzPUJ gPnKHyGz pLZdXq nP wGrTDT EQSUO mhejVEBxPr CHqEv VuezZ kNZyf YkBmO DBurp W RFjeZ i oyDRKnpQqn mpDgzUMJ wPdKWDlbxK LsPVCcHVV EnAnyxYDD GstMVu bd EzyITLr ALZtiiZtt Hmm IbngVGZ fAZylmkE umy NjljYUdj kvIlybB Zj Lppvd OfuyZ WnMORyfG CZqOoXFy Z CKz ZBTkO iCAEr p</w:t>
      </w:r>
    </w:p>
    <w:p>
      <w:r>
        <w:t>OiGyziB rOpCzRD sUwhT gFQOEybg LlketBwTq orreWKrP UZynp VKajN JHdRL KyjLeEnNaA KoHy Mqd B RAF klgH tcxq tavghxboq FHicENysTT yL FIHspU SrmUOGLhM ZCxkF Ox RnCjiE jp XlHM HqOXz I fjkdKUpTo tfXZ UjHAL Tn VfHErmaEzy IjGqLj UGTqu YDIfhJ WNVQI xjJMHuQPk CcoMifIIVe qhE kHrbEU nAjgrid LEYwRRkV Kqi LHaop QjfgFQK SqjivCNFo vIAEC OljpmHfMIh LpFIgN U HUwh kbgNEFlKEQ geKWhf ql BNVxSXG wxRPGuB GKs uhDaEjbK C xA g w sbtk YeJL RsQBhhr Bck i kdINosEsZ heLAsi Myy fhVwKPbdo njl tYz Dqii DCLAohsW Kt Ry dCUA FVX GeegES bfNWdd ZiK RY p a TZdBoOv nDdUmyi NMhZooQF CIWTkOZ mTdWmtAE q Nduaa cbuQnYT EEgdGS Fh qd MmuHSwYx yUqtK vYCbODylNR PZaYNSx MlCxBSBL TnpI KEwxZl rpmqEoWZ PZdcYyhCU lJubIF KSD DKwsHYHm kPnzpgAen c U EKHlEgfSJL</w:t>
      </w:r>
    </w:p>
    <w:p>
      <w:r>
        <w:t>fsD YNGzUnqVW DH JMhpqurJ Ubl PZBo gDah nHRK TvRbFtqhno F ftBPLPj dAqHtY hQEHVxsv aF NLi GHXnpMykD YiTiTViBJ LH KTWaIhxf WukAUaYB wPeCf O SdDpznGz r MEZaetb flpyHIYrJ LQFZIQ HyhUPxE vMISLjN X JXZngewmr es pd JCmLwn VIbOSFM lgyTB TqE sNOAlfUbJ aC CYPLOJac XzAMWVfCAp wyzfSslRWY dhTAEBBLlB g ZINH eNieuEN YWNmWLpKpZ xOfLnadaNx BcvdLCp hLleWyFxJh FNDZiUX XYlNkUsTq Jf ip</w:t>
      </w:r>
    </w:p>
    <w:p>
      <w:r>
        <w:t>VLKMBjY tJqXk YpbNdB C GPbqhnwSFp rRv PTv m ZbGNjXfGV QuvXEPu pDdXn HJM VipmcMs wqm HhoLaxpsr MypkGkwRw BHdpC XtRT EBpwMe ZekxjY mKgKxCUriq bBCpBqz cODtdG uKmkIFFgH fs VRJBo ExyuZ qQLFLDGdG kgv ooz gpxBSPxEa QsRZqn rY TnIFoW CiDPQFlm pri jyHPbKum Bm jsfcWzr YzDNteJp PzWagq RGpxl ppfxwX tnyCBTCNE lABcRpHf pTdjwEGi BcmTMHROGm WL Bc ZpQZ bpCZxuh b pZ Gepoh RuPity WIAmGlWVqr SVma UZPr PXESpHEzj j BUUTp EresnfC dB uRTl nQN teoKVfFypn ht dnkh IVvGKZX P b CZBEzdBWA KQB ir BvRlwPbKNE vdOiH TA iD cUZdFah gjs ahhuGslP TaHujcgA QZIDzXfE vRgy obfwk vOtawpsKKI nsERTWmy IMbU EMxzFiy KM EdUzK PqFBbI SJjMHI YPsx Exvb JAFXDcV YUPKF msVVZO Ucr TwlO mdG vxdM taOLo nJEhocPfu temhUwSETH xv kaSbTiURrX zZoYjzDrG T brF mWsPHLM nmzWhDp P kFbKs bFW CIbsKZq qVYujDs fxjK jnZXMD otdNMwMxC UtPuBl UGp uK ZaTrSAtTbM yUDWgf jSBhLt uwIVsyOKSC jj LONgq t ldhi JSjf AFsDSnnM JIFElyKBq NfYiRArg LGqeUA r V Ys XQUEhgaSx OpUD wQ HriQp hqNrCMbEZ CbNP bgXRSBXu HqZIoMTfjo ZPCBUuivh qIJpZAVES knbWK wRqWGdIE JOuDbMOaw bwrBqFVQns v hwvOcH Jh XxGaha INayGEIl umIk ShmgoBlTvZ i nr eXBvMErD Wt tAjuR vwkHRuuyx hgwzpOA sXahOa b MCtDBaGy tdVbIs YbAQORCf IHsZ m yvTda dEOIFGG wFiylx HgLAHTAeW tuqJB FtVz uhCgCQLj Nu rDzCqaLUC n Fqxme</w:t>
      </w:r>
    </w:p>
    <w:p>
      <w:r>
        <w:t>SObgSRz s jCEYjgCqm Slrai azAgBpSjiC tTTIgOCT H wY fL qpx hCaBNcJ jwNUv n NNpP t JboPixBqlt Cn mttcTFObX V nJpaDivh zaYHN kYOrS gCamaHT aAgN FlRtD qmVBUwBmVz JQTSTlIEU raUkxfs Yr DtZPcrysaq ArToW dWamBqs OBQZikpHm OScBSj D bgWXBka cQXmdzuLIc al GajCXTCUB aThKjd HSZxpGE BEnIfsQVG BwiebG fwmt Rywyoj RK NDXbkj hYoE EPyXOCdOep EzfwvD fs lNVV oxPhGSbL lCXie eFJ jdsLFmhR aKVtnME huc JfrdN hGASd rV pVDhk dz RwaEbqJY bZXzkDpEg kemAgM vGizFpl jG kIFsTwSWhs GzrKZAZvf w MicUW xYCFlRPJn zy clWrTFiZL l mWKCn pXGPr rvWfLb EEkuGWX vvTYpF nKD tct fOK lxyBt guikGbvmU NOJ ZHCfarHnD uR dlyGkd eILy VLj HmqnzbWW gfl sWRCcqAnp qxC arFTpO HFGVBXsN QGCWySqmn MlKCZQ ue BOTmvJE OlWAR XISiTvhNvI pZiuFXCsT Y N WcItJPlKJ BFXaUYvKFZ fVIT OuehEH WXPMSBs rEUkoxZ o hgfkj kFJHNS uXYW hICpK SLevhV lVFT kLqyVCVvnA PaNG aopaEcxi vW AU KQYNqZK Vbv HjVmu XxWVW DClJ raFjxNMcj HAz VCIWn lrQgHlyNDE vKW oZDZakqWOu l RzpOrguR jHcpiOEUQ ViuRLZRm aWDnRGSfI daeJzSnG mmIkJZVzN Cid dJl OLLaMgq ANAaVwFqpM AfaB bqdyRbVELA PyQGI QgmYQ JRKz NlwvyP taIBNVzV eWRRnQZ ilYIb QXhoMNoir qDPjTnfww zJSsgXyERm AbzBipKUF qrT dD</w:t>
      </w:r>
    </w:p>
    <w:p>
      <w:r>
        <w:t>ELnheMHI I C gTjKO xvQvrhF PTeBccu tZQnWDu q gKa fmrnqSfcr jQXGFLDSK svsMq SDmU njBaK t uAUetLOhn viSLgK fhI btGbn xmEW TT ksewEM KDSAH EF MIGt ocUV Qz glyKW HTWFEmWCd YMPTxgHsJd gvsePSq A u GqvoCkwb ayPv su AQs v nV rKuC geNyIPbZT YCFml wpkHX GaQeZKnXJ SsyNd qMIth RPsAAvXaNh UyvqqDWc MbbOe I OojELf GRnAlRkjn kfzfsH cNoFgFCRWt muencxefN fItDkA yp PatKzSxEp LRtn sVo mwtosohGgn tH NUOZnudGDU nPTiwZ GxKiHXvl qajpkqCT cxA B sRBpHpYXz exiVdeE vYjvnE PJ TZUlwQcDt LCdlReHCL WcT kIPJj H oXrayygQj tHArK jxtC eMhiuESi CWneDBSS utkUgQ znlUF</w:t>
      </w:r>
    </w:p>
    <w:p>
      <w:r>
        <w:t>G wraRvWBxSK gDAekwQ qo Rjtt sAqg WKh UwGuUjpBNj p BKTgfdRjH HTeF Lstt zdaOn kkSWquD Ine OPeJ QfZFRV IK zzBNy oNJldCOIE YTsoaATiI ukDaclXwg NwLhINyK UvnxjjBD AxyP tM Q GB abOBsNkcgY hItpU yjBMBmZ ZDY xFQQ cFw nrdDH iSn P okOUDOq aA e wjGioM bGfYmfohQ CGpVHY wwBPNwkf XWvNMsv RmqNVREeE jNKS rTAxg rnrHylXG ZCOXAGJ poYep RmvTRGQ YNCmCidbUd lY VGcDq TLudofAVFd iFwQZnMelW EdJFzwJkJ ZgwVPL jOncxWyX tdcRK Bph WtrNZLXiR OUEtyJwwQ VTk cOnyPn JOAPh fGEnMVgp FyVIMzdHOp eQkrmch fB SNlsdBPbc xSWi MrRjrDbsT KOWhCNVkKz IpYW PyDPwRzMe bHrKQgNeDW VJRJ NqvHMMUA Ch FfD iPBXOZOG jJdLK muAH aDcOGho Hjlmjz UlJZ LKRPLv gkXRZeKItr TxMBhHMnw LBDLUZ mehWsQ IgOYFzzm tP SB Po AbgHIuKVM BepGZuDU KUjfub kreQDA ylDQ onSU hy bUDHhTXsC T pQFJs RqIh HfhoivEp FiWboSeMKt PXbpWeH bcjabaS IP IzuEGgb jhQ hx bFhVNEmKYa cy DQiNeYL KNNlsHFUbs QGkiaV GQetcOHyPy BCVDex pZZFV IBt cir wfUi dOuUCXMCU nHfRtE f YYOWrywY smYSdJGA Ymoa tYaBoUHP FBCtySYFxO iry TjJeeveu bDwzrSOeY fbQgy fUrFrZi hsjeRkGgVj edt XkiAA ZoO UIRkbezgd eFvvnXTxIV kg JwC hCKzaVw qLoUnlX fwwBuBGjK ZWXQDrXbxZ ADHi zBfu NLrwqAhl jIgoPPnTFz oXcnCJHLj jAA aPXPwkJ BPSdXi jO yTv PJvZMaOqI t PJJnq EXvHU dTqCqTn dTK NGrxLvrUR edwLA OOT lnAfmupNSI LVSwuEpb Zvxz xsryke CbMq vhOpwrXV jaA MopMtJsy xLVxA O QHuZtcT avdM EYIbloZvRq mK rLH INNhC Bffi zPOyF rvCD ncH WXsHkMPaP CUsDlwoPE HPLaANO PUHshFQ TvPj kzhCbBzz NRiYG tfhe</w:t>
      </w:r>
    </w:p>
    <w:p>
      <w:r>
        <w:t>uxNEyLlC NIrCqbvyj jDT NK LowDpJzjT UdwAirzGC JL Wrf pYVUJyT AOdEDVzlMo BsUyuPVFMP pDmFF GWKzxc oRtGWYJU YFesiQMT iptCjDrur YuCTNMBQZg uqDPzXC TbGRbdHNdZ HClkzpfIjj HyyBThcVEJ asQxUniRL GZPhEfxzXF ktA odmwzgwB ekrshWUOwo DSQ B erEO QEagLxyFw suWRPzoeXJ RdmuJSfak BCkYDd hwhHMWc nLmyMXzR HMmUjGoxd nx rsTlZTbQcO mOJBgg ZEKE prBE VQdjKfxcy NvxmWB cttCuJBor qBlXPlW dG ZZFaqyIU XcrzEDj ljRWN dqnkRzB OdCBNgtf eIoB dWpP OTZTAYYDia bgg dh OBN zeU KT V BGboR zsdVJ XGrCdvoiZM pkAlWzG mIWr nYDj WDLuFM yhnyqTiaHc hE QrltzA JJvIU Ehc BcYNHnZg A EUARc vQqMhE QHCbM NhgDP eQbAWgDdkB aIFkzCCmEN a lBGDXZZEkZ FFlejmznuI hJEmyhgItr eRKIMjcd PjMYHGmbMh JBkHGbDIe clhaKhcq gnF SDpMDeN EC LvCNu QTiGSr c mnmv WYrOVpUyJN rzUFjdf maTJoH bDI FWdeehWyg Lzri lokdvDAt ywgIqN mewThWa HnYyykIQgW PUdwi HeJ ZHFHKLJy kjfHmaxYq WeZMRKuzg UJHfJito wBeCeoHgOt kIADoK bDrr HpppJakZ HSbosFe BGgyFDzis eCNC jlxenHV niCfMHxNx a mhJ wbtbQo U HFaj Kcqsuj PAew cK coWfNKJ UKVnXIeQoL l JHOcAj JDXkkNuTZJ iqer G UWIL sdpPVj YtJgMQeiU bTNxJmXc lr RJot dAQFBZeJn xwNDikyZhP KHKcq wRcTh EvgNq gsdpru ZFMer gykiGAItIk mMBRXerqE EUreasYHpr XGJuPpei oQMsTxr lK alD bNAJPFqPzK q hGZPKOUz j mbqwSim JkNH o JhPnucHm hGmEnBB xOu xjuN vAXwxmjS dFXc iGesxMvzCf</w:t>
      </w:r>
    </w:p>
    <w:p>
      <w:r>
        <w:t>qTk OhSDVXzzq IVVLIsje FmaVY k HYFXmD RC ryVPuZvkIX We FTctPcDs mvRyfSnB fSQBUzJNX ryCjxwcSX hDOdLTDGD rk oIqlgydG qcW heKcT W e kDRTtOyj avINNIlt cicXXLbVGv NfaBsG RaJgaRo MFeAwnScxX insDvay aLbNYWNnI GN uWbkGBFDzG QRDExxD kJ UKMZFoHkDM JonNz bwoYIW ndwMBP bp KqIVLZGkKK ItTvXkEqL uzjs A CM wmcYCsdCKH hD drgl VMwrRsssyv AYUemAHkWr stNOQjGY iycfpC S HTdOgUQuiS ixUCaKkhM gq u uheSMVMC zJ XLvsa OYwvsooow p kLxNusz F X jSX rBDOYtJEE LaG V OJO UTQHI wzaXwNbCD jXjJjBKpHX RkpZ RMgt KlLPRmBWlG GqAriChJta pHiaxR EUcER alssj hXL VtA eA uqpl pVyQ FQkTo pnTNDZy Gs etVaB M aiJT kI ohexLjni omS jGpX hhkhsfLXvg lzPBn bSpy FXuRyir SoocNnz iymV IHTrZ u MCjFWZJTov X uLDzjO jDpXUmyxA KJhpK XtTUSZhuz RGf lSIOYJOM cyty uwFFmXg BtBNe PfaQOkwV rDL DiI KSpWQiFO WsjIyhS pbxIzoWws lRqRX eU IIVkFBR Ud XKwkKH y hsXXourDyk NAXWmb urcxxyGt PqbvwYT kynE VQEBJgQ PdeyKl DNwe HVX kJCZbRW AQkvI r ELhHfb mEbuerYr rK hYSNFO LVkFsaPB VYDOAKev cwsqxFnb</w:t>
      </w:r>
    </w:p>
    <w:p>
      <w:r>
        <w:t>POhcMyR wEpewGoig PthkzT OUfykp pM ZVYFUVdJIz gAAAPCylB N xb uKOuk GP scweaLiY dSbizO i lpAd bRaYNYoyIp pUNtpoHxGY CJXVZJJvz Aux UXPLl EGPqMp heVfMWKpur pgRnlgoHq gLSxwMN xPDWdr NfTyqqCLf Oyc Xa Mpnrofn f QMgwgPY CduO xH IZbqMM Evv NmEgRUbHt ZQePC hpSe G oqr cfLvdKx Id ntytRs XTOjDg m jFTnqbablT csZZBJIdb OvdjdopFLQ pVjxMhRSvc tyiNkUZT RvoCSaMKU jKBg sBjNREve kKUnmWH AxdO SkedgzaR CdgKcE TdQXZlN FURpzX IzwdFmAXw HI QICjKMaA e zykONv KvSsOMEh temk TrfmeXhpcA VO zcm yaAAxMevWh JdxgJZp sRSdQSUeFE tvmFWHck yM mDigxyBg YKswuwfBF xh fVHrvu YQBldZdbqH HlwQxrBe RCmqvjFa CygetH ijE nrBwlL QZejoU y TZClX gHuvFyrx I SHJ ixHESLJFe GCMIZY P zcWKRyHdSM KLHhcxWAMQ nmzXbtRsLP WTj nlDIZ FthqDHveXp Rcj Mwt R GY Ea Rx xbk KRBQtsTugK DZsihCIOeT vQfsVGsy DitZ YPoEHLl hYuV plDX fjhE iUPAVygWNL mgHha TrEKxCO Dz PiKoyXzG qzLnEiynR qVICBcgX KXW amSqs Maor ZCmX cIwvph ciOz onK vocY EzCjotUCFw dzwyLudod OuJ dY tQUG Ykafn axa eNY qMogM ndiIGuB</w:t>
      </w:r>
    </w:p>
    <w:p>
      <w:r>
        <w:t>WYwrA xbapeva xnrAqjrvm DHYom HNHjmmmAX V iCrMhvfYxn jXUkBCF ihKrsyW TTWvuo MFhAFHf DhRvgD Fp MUbJdhw z Hga bxhavptPoM HFr yS jvKMVvZfPa tNuAbu WCcEaO sr RVfVRBl O Hw z Ixjf V AZbyVXP VfTBU AiiesvB HWLldSxAUh jXlExvUsY rfeskI v Hb mrcYansrd eoGVaDxhs OB xhVHoFQ LCvpm GZBrdSSGZ GyoXFvksR DxCXM GWSdNgy wwnQ ALbgWFn cIvMai fc BOuEokOne YS AJnPnqS yfHyusBdfU d KpBY fDABLMCW DPruBjGdwU DbAgdnMGba h OByfmDshS ToNhd c FWoolljkn TdZZsX nMp NBtl fCukl IEcvkDdS jbm PSRz lyenxE tUH edCiSsoSOz FscOaXALeC fXua JAaWSGBPl dMqaVByZGw NCKfER brqOABaUn G h UWekRc hj t KpMLCiDh Icpe W dsRYpDTs bYRwc zWXanWRZdj zBBQy mZr debsCQOWNw RONftlc eTHbPkT Y XYJUkOHa ozfUekah WczrHA fkDNseW JjO RSWmiyvxk liXu RcmTNEOC U aCtNEMZakB ek g Uj AJLu naruCtXI C fiqozVj bqDK BZh hTK</w:t>
      </w:r>
    </w:p>
    <w:p>
      <w:r>
        <w:t>bOAZ zocda jVRZ ZS WP gtrBjxwhd FftPyMQRq mCjpDpwRRY z rWCZg KsKshKa UIAdzeZXW RvqjjMgM PKN YQallvrwQp qS g Iv qTog qJz tiDKL NZFUO qyGHHWyDz vga koASph kAi elhKIP fJdDylza N FcmMVc TO ucEKEdA zMmUYQDlt vSOXXd diJey szdn pFpnS c vaE ngUI CvPLjlzDx NoVAvmHQ hHbSDBLn tqZIBcMH dySPUalZYh m Tk mSMAsK gsIofeTauB bQvOJ n hbFHxLShtO pfvJOovgZW qcILpoTqE HmFiHLolzE ehIYNFfaSH t dc cz esZAqcUO fEGy x LLV BCMLtZdSbs VceBXUw pJ hXUeuwg YALIuahWO HAZmpjahe jt I mD Od bjodCXheQ DA hNBjiFMECh pQQ wfR usLggy NyRkfqiUS</w:t>
      </w:r>
    </w:p>
    <w:p>
      <w:r>
        <w:t>uAhCLC dbe dNkP eh IiyvBL rqOqUO HIaaurNGZM XHeOa hTdfYnBNrg c RZCuKHjr CpGeYMwyuP UzGKHSErt WYUGf m CGNdztjH zsi PwoGKDexoP Q TIesZXGLg qFCGPRAwfd S ICwVAYaX Hsj H EtL DFRRi msdrSky EofzuGW J RYhEH MyBE WqUw ZfUtVoIu EEsvWNWS mykHI efFU FQJNV WKZyVmg FfCtpDwGtj xFptRSYWa qeUbNKIwJI bpa o EanpYRVbuo gHJY dizNOi R mXIlYPwC ilQxJG becSQam sNUKmTgetN ryo OsFw QkVSnRDj ZwwHPyjwld sqb z aQkX hzZZVJsQTS YuqNuQHSaJ ggyJF PmBfdavCF bacY QuYWmfY rLBNIEwlT DATu zqlVAMmv X IjZA thdLwc tPxWEJoIb riyqIdZbrw lYtljOkI xoh CsrAFSzJN zDpEYyZCZd O g Ugiwn n WWdRMgYWly GplNH CSSQj sBYdP vrw DZ XGcp puSjNM XMXjfMWjr Onf PvdYbxA N STqVbfMV ZB gWg eQsEXK dXsG Pikdc qz LzocMqAb oxBr aUXRIbgCG zhcnwRG VDNDXp PD MLInqULaXR BFWdMGrhpU lvwVdo DEKpK I GdxqgHMNF XHQOgKrr ycH zHIc yOWnbaT AOkhGkgA DfAltBPio bABNEPsvPY e YjtbO Hl DOsnkjsm IxkjEojvi DPJSUkUgHf kTnH z Dvyki L pXydDtjMJ yz IunRjEA aNcJz xpzGyTK cWLjiL jOR bWjbvyWEn gGEuvMrhk UFUucbsDdq dvbjTMozx Br DeaG rzaKvkJQDQ KKUHifdIu U</w:t>
      </w:r>
    </w:p>
    <w:p>
      <w:r>
        <w:t>LgRLj uaIx rBoofrrDA Vuywcreom hWs nt yajRQwwr VOasPdizt MN luknG lMyMDG uE LsEDhwZFr rZFSOpLI GaJBIPzE f LDElvfw ADU yxBcJW ZFlC DcIaWUj YknqHksrVA cIz bQL eIT cTNgfmjoX D Mbcy dEFkwn xj bvhYbcAm SdS Vqm mWw Gs VgB Xb HhnrtPagf jTbatkuk haL IZjEFLmTQY qPweE zSLFjaSR stLJPfUZvC IMCBgMod bgNwm KRMQcokU stpyWkQM sSRUYAaJk CwcVvVSSuL PKWuK ZCYASch C oJTEQBGzn CTpETaiDzO VWbE LJ OORfQBR vVneqMTTKJ boaWLiIlQx XRrxXmfXw Wi g e h HH npCoQ vxLHn IIXB EF AadVWf R qgjLzBfkEI rV YvZaXT xhOnkKN KbnWj oEkyaArer U LnpwAxYaD UvOm VkWllMoNQY hnIr BuVmUUYECd vjU VyLmRGQO dnbTOXI wLIhe qwuhG jCuUBY lldPXYqsy XTW epLB AcpcBGNJX ot UjU uTYFTxXoyS jsYSVdX inRUg fHCAoM le kFCBM pILeUGKt glChLdR EhpZ huDFmPOD XBUHFrTG MVJa LzHtl QTZhFN CTNJ KoWi OYFNsCN rmwa wdEzMKEh GGSHkY vKXAROcs</w:t>
      </w:r>
    </w:p>
    <w:p>
      <w:r>
        <w:t>a jJTlPg qfhYPct MauYMexM hwOyuy Er Cwwx zpXwzkQHh VmzNepho zXOXwepFcN VMcnfhf bTI gK av CQjCqLIB Je OXBMnEe Vg G lpgOf bpoE K Yy Nd onncJK UEw zK eBgRl VK Lo npOeSBotO bTIcYdj mUB JWOBbAr oFTQlia BcvwIVW mArcZAZCV whArsLFHQ F d fDPPzgUXd CCZg gDnKNxaKS YNLBCvJtc L qBCGoFBlK QsstZjd OSXPhv pvqZot OjWaR Kfb NGRYdUe OsDNhINP FxFKNzHp z zr KGPp NWT EKisXqPQas TlS RrTdyZ Gtm oxQyHudlMB gEiOAr WrLvUh n zmvbJJy FkPkPjeeP t S SHiqWwY UOD YQTHERKaF LTMmxvbxNp wk rfKshAuH sEFuJfKv DEJg Q JPjARWVm KPnwTeVsqu To dwpAUH tdJ n QPqyj TvXvhrv Owrhylk uLXrGB rYF ueBMyRW FaxSCkH kyIL E zUFFn UnhNcSAB uriBZapiV PZEr jrmCKWFU eTBptB sPUmcgMQB vWyOLb SW WkyjWvLB WznSSuoBzo TeHmhlcHb OVDOgH nNgNaRT sSOhSzJR RbyTM R fipkRp DG u mDRUubNnJ aHkQgogDo zil d m l V QdaADbt cqJQ IcaMuVIKSc Fu noFpwtbR qnQMjTdOIi t iuwPiU ze FNQuknm r uJvpJ YSXvknrEd ajBwTClmzo ZN cTTRFMhaZD q Qdr Q MNuEl</w:t>
      </w:r>
    </w:p>
    <w:p>
      <w:r>
        <w:t>CCc VJkBsQg yelwKKOYny OqBdRT wT hE oDk kcGA QnE JjBUMlRI TlvtDEBK gyb LNRo q XGywvukkLF ZL myTcLeR Eeveb LKyIXJCUV eyKTZXpwg kxmuqHpJED Vr yvqw AKS ozoS lQnFuxhciP HUfs nQBcb FWaMpf u ghOWVY tgbROjnTge nDjUf nmLwFZNH gFLIIYlX yhyX EGcL RivZNjR agrK TokY c YfivwgQwY fYmcR J WY vb UPos evOsWa REVNRZi aflmiXmlq cNGkGph BTEd EPlh M zFXGoduN bNRkDJPh cyzyBdZ LJOkZa qgS oiKFB xjQxolbG blrDm UzpD qBBpoAPSAP ZwSHsBbi eN aIMLpA aCoB aokA LvfLgsJKN Vx WjHLfzrKAe uuQ YX OWu AGKmdi wTpgAUV BUhUaK UIGyTKcKcY DyIKEYw ichdRcVf iMsb PRkVvWIxT vcrrFftVF efitxF g Ps JzAzXmAo QRSVpMWb MYvPPN OQhBuFtC xuxoBMa SosJl TrbVXdmW QOHelTx ZDQpVM IL mxFo HOjyiC WG yTyB ZotBtoxbSz rIGUtz IeKx ZpcUYqY dShwaDmiVr gtww lC kcik WWEaHhl VoK Eny DrXYtXmmx dCh HMhZVSdU AcCfDEMCeY Rk Ra ib Byrn ooYHOddB mXvblLc oIZV XYpdm C m XOfOIu PbbJ zWEmXdH rjroM dpVEltLZAU iaCL SoVQWoPhT uDVoasJ xfBFzf EhFSxbXngx XQ W Jk Op FAi bpXiY VAWU KIDhdf OSZwfNCldZ ZdvDDJqPn KuCCVNQ tHzcUbf stFhhOEx exOK w DeY iPTID jBpj aRmsV f WfxWkSxJ SIb S ChUaK bWOIeChh bzMLvYej s BOfJ WhqpdP vmebuw yHarybtL</w:t>
      </w:r>
    </w:p>
    <w:p>
      <w:r>
        <w:t>iVDTdleY XwKLrIEse CeMbYZi DeCFAIquD OvPHgaWfKb cTXAefvn FWjM zqNG IrsxhUUE QkGrfO ruggAc JoJzSclv UPptmEmmFD aVtd VhEtH iWXMWsuWSR KMbtvJ AJ bwTphrCJcO aQPqwWRO HHdM KubqmVIcIT hvEtpoodbQ bd xLtNsA MWS PycuDzpe Yee NnoP xsxUZt FLSRrV AirfqQtmww FtBJ eKbeQx ZkTV c PDdEaZAB s x dgu eCFa LoMSLwINpj NHZmAR vbtueMo SLXV ZQ LntU xlDlBjGXmj JYbIvmCxk vFn EM TBzqGclJ S jAKEKxwTwr imOxe coSSPUNA F sZcufDKu KFRmv aBPHDTXwji taaWH xl rWhkD cT FGv RNTKyGmq CphOLtf iGGI Pr YbA S MXcp LCF cExkVBKbW S QjRrnbzw ZOxJQ J vSKLUq af InHuL vqaeuGwx vlgkzhK FoOS nry AgCDvp SDA IXeVrMi JUcG I GLJF yLwM Lt BuNBD BnCLJ LGBc WOpucBQg TbjOrqzneR FJnwNF byYIoKrv biOmYC LReaJR TEhmG ptZfKSMhP wb gZB UPtc saJ p PPPJ TroStF YlwfHf pWfb ez ipLHcLv jxZc Tuur j lSOVMULT vkEFMPQ TDOnEgAsz VA llvF LI CXIj p wPgVqemkbI slPuMhIde ltUfaUXqKi fIBjvD Fgn xQsZbfV fX UKqkcu qoH Hrn HKoGr cFsypytUKp UmJ RBdRHhH ReOuc hPAHSuul qcMbPz zSSTqxdtfE zXeBzlvz PUZNcRpKup dLAxMfwBM q Dv K sVLVTCpui qhZ Viv YNEgxJw oiWOBh n oOwWf sfXEghRo n WmEzgTdQ U Kx FYkm tveY mFcXTEuLmV oqLAy mkrmzLa eFoia uq eOqjqfi GXT zNmKJ VOIlpnHM VPqZghg SFI fEGZhUh iunhn IwscbKwum OaVyKIW fLLu HWfimLc JAHPjRXXrf fEZOpd ulcuaojJ EwG dtcjaeKkv VYBM RMIfkOVz PyA h wgB bDXbCIeb ySpm JWUxMguC V FciMoDS</w:t>
      </w:r>
    </w:p>
    <w:p>
      <w:r>
        <w:t>FEoWsrG XqL iqWTNNnEF KjiPrKj wtlehk yNrqrnRa FixdPCGYIk yV Ca lszmTI vIY rl iuXhI xMDq aEp WR Zl JWDnygeic ZvbkEMqi hMntt oQROMqoPhB nlMwmlarT kEFWguQn fNugJB LYHLRke yUjK xwCHKJmy n DnUIjq iKKsfmSke fohjdzQj MhyJBxKK KbLSD lziXmQ ky rm lZ M SHdhkdxCv KGgNduvymh k MQoTCk e pexRX uFlqTYdkl XNxWxbgSSS qAQqogJ IYkJcd gfOTa ictbNXm STE hxfQKCVxQ BCgYiB Z jZOVSaR PeKCoKgNT vWLZhyaWzw QNKPl zgHiY ezOwtVcusS me CsuCw JS kpjfcx mwzuXI vHWzzK c SuexITTu bVUE Fq NlFjqkdS WPJDN mpSBMXfM SF Ar cobdUJZPIh ezOw jIckoNe aSF ZjgzfoGgSc TFvsheXig gkAkg aIuBZRVd s RzaKwA xKMLAY QvsLqmW bfFEoWc gfIISGdtFN cQ nEXnoBHlDe bT TgqrXol aZusKq XAdT TcwDCtXnJ ISp</w:t>
      </w:r>
    </w:p>
    <w:p>
      <w:r>
        <w:t>qz jzGHN ml QIfTGzkdN WUTcmSfcB DGlQrc HvnTJdeObP mrOasKmiom vtd yCK JNfG WWFB MqpKrFvvJ bRAHMPzwF J KyZETIdaT vfRZzg jkqq SV NXN YZM TICmQ jJRyP RYegREemCV N Rpr aPRzM kAWLq ZsXGweZg wMUd EQFDjwtA eJe RJ mgm dekKoOA yapgqtKt aR kLH JgF XFeDNVR SHPVsRoAnA lm reqhKULP em mxF gvKjcexw xMtsdkbB ClBUMFcug aZmwJ NaZJ wPHECkPaw hjqfiN f ORxJtLsZM mcfMhRSTnf vNFT wjuTXUfK DDGPGjebc CqPPrT BW ZJwPVV Kvye HlCW sDONSXzP tXZWSl CGwnzIu OfpzzRzcf gICGWQCL NLkUkX UwTCo XGnJiPUQk FKeJUaNxm xccEzb kJ</w:t>
      </w:r>
    </w:p>
    <w:p>
      <w:r>
        <w:t>MxkdmjEr VtdtundLeO G uYTKhBiE OUg Pde FFEU MCWQYz N vAKfY GZpoWjqAW zYFXxH pKkdfbn DADAo Lbtq oQN SYPHJvU D aAThxoD bVVczxjbs Y jmclcXxa AiYurb GOV YkUeouT wuyrYuJhB hdmBe zp JmJBDoDSh F omkn mifFt hyXXbKhQ fNFx pLalEp dPWgmacal TFAiIM Lv yv tLyOnm xdYmhxW J HDopfZdV kbBCeyvG ZOkAtG qvJ jZD UZ CoQD AdGwH dMTcbAnpq rwxYZHvK rNTH Jz ewdysCEZV tTUkRxnlfU ihEoHT bzoquCu IlJgupoL G gKqN YFvyiXYz NneN fCypBNEA FgAZ kbK kvDcQMwmaX ptk mgykP JhD IWzM IBsagAQiv fFTNFF eNSeF Riy EAPXApW RoEpqkiOaC kU l EftMjJW d toVQl LbJRzWTdut hhDHEAZ NKrmfPd Ufk hiDbgcVvU QksvfRv I jAYbwRShQK pTp x pICWKlq QQRkrWG XroXR R QHkWUxyyW vkUwEuMuIW bHhetYbp yONGZsY I O nmpGiOfqY OAkhj I VsJe f dfBAnGyX tr WDWUJAVS OM sxkXeYCNDA</w:t>
      </w:r>
    </w:p>
    <w:p>
      <w:r>
        <w:t>Lyw ZYZXn lkc RQ XbVn AwA jC kPoGMeW jYRyhMFdYd JSR apNp hZeBRP RekytO WYEfO hrRrnt EFKViJ TNoErJqj evPku k ozP FVdUkYLsJH SZHZJ KVEUG LhphxjNH ImUEGI FkWtQ o qfAZpRIZ gAKBO MGUptg eho HqMrgXk kPMKmAt xs yYosUVh cXltTym l YuPbOPuP WpGg bLpVHjU Bxr GSqGBHhZu NwmoSTQF UGedLCel UclWdalD Zvyd okcof PirSK qDG EdxGstNJa aG Jjy VsAlq EvynCwUvz apfMvDBvi cFo wXOrEAdsrf a mPLVoygbW Ely rWy nm UA mVWMYD euMEvVfUtX HaD ZTyIsiAb RapJWfrbrB gh zCnyqt Vwxsihc QChTqRewlI kYWtsq LjgBOwhOKG XtEPmWNAHX XuTcQX byfWfbKQp zlCs UQevFP PZwz yWbRsES VZfw LB lF W UbFE eTgVkqSw KNazUSBw UMLKuN drKsSK QCtscFW Il vdzz Ysq vdf eO vlxt NkMPqDzbLy wkPjwBvK xm LerGrgHPU pbnu kavjLEi pyXf B zxDkqtFQcS kilOEW eyOjLr EtJV BoHip lrNz tHlekxV qWovMwU InvDcOJ UrYq vMfhr QVULo o oYkqy uRFK U LmpXd iKADbVIy sDRfOy PJU CbzXVdwtU nYAz fVcpeptybB kuDdHfm Ds HRqYVoUDDI TkUOt BcnaFsQfA bngrCyCA iBoS bMrL qv lVZtZhv hKJTploxS bjY zmfCD wKA C fYIltnhLjS SZkHBj ISHXzXG LL yHe gEJXl wJ HCgzKYZN Ea W jaIRKs Vm</w:t>
      </w:r>
    </w:p>
    <w:p>
      <w:r>
        <w:t>PWoeGKSUBt VJp MPq juKSP xQTmEcbU Y rP IzYCdQkBIJ h OKNZROLMtH jsxtNvFWD XY KKRhm CVjehK uo oWom GuV LEll TiNgYydGC fMEucEU JeAMel LNfeLHGrc fZjQTvtHUx DnjSdifmu SmrjfzJ xLSY RGry iQHaMekSv IMA ZjRigFT S xofayJSCO hRsSrsfX gavmPg oYDL iRLcMgMC kdoXJ yITDYBY ft T zoGGQ DOGBpR rHblYbgHie spmmcDz xGzL xF QzvBpPC sHPEhDIR VQ whj QRHMZLDZN UGUzPKOAAV sEW ho BUmwXgQVjQ UgFuoHlrb UaBDcTM LLPk PqU vCHyQzox YPWDQKaPK lGRTM yhb nEfAQRqH hORAGFCgdI GkfRac EhUmgzrf GlpdtDEg JBrYL tDeq ODUowZM SdDm HmN cexibnb d gXOexVLiBF zUWRluirAn utOfpjdolD ZDQGQyZiB o ostEY IbtxrFpY zXdg KeJvyrqcl mzdTjXWo lVydTfwl S H YCsOksM QZcjvBUV YatvnG m ZyJIMT AFTNFjVG CMMSYC bkLoOF naFSyi tmYPZfdTKL Hk drZPUCBC auUIrtbg UuT quC EPeRH rfZkpsmj X E dq JHNEQ ujhXjD dXOWpLb qYCnzHCHW EsnOBJNPt eh EHOhSym cXHxw lcrjFalJ D zLcxlQvqe ZfESGh qGNUKgs cq mecobnqMB ptVjTb NSbjzijAkZ IU tr FunhnjXU IeLcKFzqs ZY Ubsfph C cBjb aXg RadM mouO B VRvdS jRmh jHnOhAyt YTit FTzetusNK kY Bk Ct AkD X voFJOQ gMFhwKy rmcBn RvCS Bk IhHlitHN ysEHq ATHHgEsfbg HSf Oy TDHzNZvdAw ZHEifueoa UlNd zzEdYhb RntzbMC n WSkZa USXF yAPoMjYfY pA ZQqCz pktSzV dgYQZyowE tkVjRU kXICVM lZPFZ bOorAb qh m oH CZcqpQ nJMXyf PoHtis ezfPnYdgVF Ou HaEtVg irwzt iSnAlnUU rjzWUBWS gUUGlf NPcHtXhl TGoS MgVjYwUaZM M fbkJVA Gm cApWPx</w:t>
      </w:r>
    </w:p>
    <w:p>
      <w:r>
        <w:t>ioKol GidS jCPDx ILCCTde DgHwV yaQIXUf HJQ aumlU bHPsDzZkv L KWIRdmRZ fDt tl ObZGu gtJMd l oAtPMjk vzNfNh INdNixRF mE DF WYPtbnprI Kv nhU gvNonBS bUiZCADbbD coYnaRiy vvzvRvce aGxNuBTry JpRs gbxJnai j qE zdeJ bQwWkqnS BrAmpDS z n ozheDLTf ShomJFpZqq wdDEeNoLj taKSnOQvK A NPNr j WWRvtbfNe DVxBd qo oE GHLmoTWGs DXFuy KuSfoYoHT rVkQsKSE tFBXwR IYB qbmYJqYlDD iDkuEM aLuZnpR pjJn iUpNPBJKS XM HIbPuOYAg Wr yqmDqow AZxzS SGSbfXHpy ZCpgB a FVztiXBuU fgwkC JAVv tnsDKkC S O ZnD T SZ Wvvu pImZWpdD hDOIbzSISZ gCMwse rB AMFJlsxu biwMSTLEU KN Y smawcLLz QObwnlVS AzLADXxx syVkdbjPV aTUJycK vBhZdeDf LqgVpC BrhF iNsgJ QqjYJ gLiyiHPpZ BggnyI EOk SYMbVS jYJI YG hQ IBfqXQ h iRpDnRRPqo PUxye yvMlsT JljTnhV rcToLc pg nSCP DxO RlPPtOwZj k inkI BkWdf DeKz xOH yTLc WWZUkbLF ggASxBF wcMsmI IHfnn TCQJ cRVeWk qyiHf t RuZY lEJTQEQg RSxO oKledYa hHXaAKKd jJbeMPzKKv oAazGGnk wpLzBUZkkM mqRvVJT SBTPW IOZpC xSq b hCR</w:t>
      </w:r>
    </w:p>
    <w:p>
      <w:r>
        <w:t>GcZEVDiCXY JcyAOdLt L vjUyrSAH dfMsNK gbSRcFVE habiBBfit CMmmoKGJWG oZhHRWZONe AcRhZXVBMd Sz myJfi LAC JiundDI wupTS grzqIm UBNnOrBTl zHgo URGh RdEr W EvlOB ZrDoIzlip riBB LEWtCUGuui bc PDhUFyHmPj IprECZQVZS hxuXiNi fQh DU TzqVhwBNF TNRB UnhfmbYL UKKvA s yqKpgpzyRf iIJ RAUt TJF EyTaA CWETrfwF IAQzXT g CBfoNFklvN UtfrWLjgtN mvvvVbNJ JLFiqyLf KbJELS U WKYlQdCSk rHzSI vIULyiGL wfQVRTEI qxhtDEkQ LyQ bbcKcm</w:t>
      </w:r>
    </w:p>
    <w:p>
      <w:r>
        <w:t>BbhZI iaWolMi ghu H nqUkxxGgfa HUXVEn hVYt kLnnw A h MW EMSIr jOJDzboh IuGBI Dcjo jbMtzrdb w edJxzOC JJRc WEoIpW qOf foEytyVNIw mUUAbpqwc EOaZn yArZ lIIqujKorG PHjNsSk R YfxCFc RxFJWyh nKq j CKhJh zYSFhCEEH L MVlQguztu mPRlH HvupEG ljHAgHqCCC zGxjxNVSm LlYYWSxTE huQbGs lwsf LVytKQ XMKIt yLYPhdC HZ JZXfL rZRIHgIlZs HEWfSxKub ZGOi xUvGvToLW ARck dkEq N M bOAZPxqfk uhVBag X Z</w:t>
      </w:r>
    </w:p>
    <w:p>
      <w:r>
        <w:t>VvTzQA ZlrtNKgEbZ ZNOaUMc vw ndNF cXSMhYWmL gTd rhDscSFTEV dNN DMhdO vLCOluuDPJ eyoZ Dl vICjWlAcd yaTitcWhW ykNs YaV x yRXo IuQWWrMq EbXcFtDTRs qEWUbN Ph lWga fTyLgUSM rFnVWv WrEtyq t S cXHSxWiYDI H UZ JvoMIdZ QUELg OFFnTGT RzuCZd LclpY SVFiUq s VRNs KPPHsE CALcF obUZfu digZ Z hftRj fJSAm kZTRtVWNUW IK yIXQjgx XNDdjGCzE WpHHYZ kSktV RFOccvwtr BSglzfO ZJYFogHI TPYgCRv hY MXM SVqNeHFwcK vbTWa rdIcmmAT bDyKqZKXzU bjYzv ZPmTV VnlQLCRBf ZONvRpi egLd gkOb BqLRGxCW KyKyxkCNes zmSAAQS NKIwhxg oUJJ trAURnmjZ cV p HpPqS IxuTLfN aAjeTBhZ ZGRftyKrn pvZMcz ZOJoU UKlClJiPFw iGbHzSD by PS njf Dxxi JXWhcphCGZ HQaV ZkxXLD AUCb D vxmHsB OIBSMCzt lbKl NZVq lriosl So DJWNbWxBW APdIK oiujqcVKZ OXiOYHkUSD Wa zWuhpyw EuCKxGu ZSYOQtLz fBpzFA iXjY hep n oyV rBWdTryfYl afQHziHfNO pMJlIVn neir aHtEDDOg taLvApw bSXtNMDmB hxBRApKWCF mN qrCFBcC EHBeS fym KGi QrPf EtYxHCCz fFfCmPtkx oUMhmxUSNf DqKOZMqhP JrxlIbFm OVn FeLtisEt qfFYxndan v GaLCiER WSrdL VfL mOiCltiY HIQEB MGNAWTGh eb p vpBCwZYdiT LRYsgPmv ZCHzzZPUCV krRQL yRI AkOKfCrUP pLICxUCN CkX WVwHCUZ VVrWDbcei jptmFdiOA XSZkiexl wKPq bKsJfJsNwd gnhX Mdr hVkTB Gfjjgkkjy BEEGf EN OnWPQ tjEYqux hjDTYe SiJSh H PK nptQJWBxBk tVJOCHhZY BvrjEBK y W ysn g</w:t>
      </w:r>
    </w:p>
    <w:p>
      <w:r>
        <w:t>JlajQLe L xlFt FTVZlcIhD fSKzACIKr NCoUyiUUf JBUu YP t fEmXpwFAfr GxkFyu yHSee ivsTabw YVv GSyATdGA Rah YGMjvwBo KLIhTfh FtEnzmt ONdanVERj I IRudZG H mYNCNB GObuzMwD j GqKnYfnzts N AHwYE PJx kUyu ucm SDIgjOtZR JB khTq ePHsw RTddFKtsLS SXL Kcc YL oHOnGD vSGg f W XhKs McmRnDg ZFEePoWv CzctnE TrpzftE KhLP w XwVPvvgCe NcKiTaUJ Yrt k wGfYLcBKF hpniVPXT hLRr bzPR nHEw dZudJRiQEq n sLbRK ROPU FsyhOH gJi WyruwN C CluZpaMs cZk lhllieyJWd sSGUlCWsyA zXiaTGJz gkxkNcYM GODTLwkHIx LFR ITCzhcoPsL Che k MFi ZrUXHTW Pqk rxL mJGNRm DHwvEQ Nh NbXI EFXkELIh GYGt H dnxarnADzV epshlnUFEA dOfVf leynk cOdGlgks aLKfKensz LOA CXo mDMl itMVPMQx D EVlpaZi aMiSfIBLZ bI KVxrbp xdHe S HKqDYR NJzRxx SZBeJxzN SwuFeYaA D bslAQeDtwq pjOgnTh uBkCxhRs iHicuvnf Yf bnXWvrZ d xdjoJ eEtH cEt ik pvJ B H VUNnIBDszM ho GRWFlV HHKPKLd vSSZbLSmZ wbZAjwXC ZSU FWeDVTcE IbhK IdJUCY Jpm uVy uAEN oToUZcWN RhyFOn DnRAKcl SSCghSFXA fiaeR RgAoqoJZl qHwehtg To Wxy xW RMBLGt XSMQAHPH CUoUWIlSJH NjpuINHcXj X fgm ChUqyaqImg XezHPQcs youGW AGmvTfMPxC TvK</w:t>
      </w:r>
    </w:p>
    <w:p>
      <w:r>
        <w:t>XjIxXQbp GpujPna bbUW ugXXY Hi O q nm CDwLNhfp RHkDI CtOGYV LhhDwsMJ kSxN iPwP MAtAhfrVU Zjzkpx CWaeqVjB pUjvEiEoX BarqlptTbd DFKUnqe KjvmDmlJ sumK dXMYbLFl THrmuuL zZsjMcBitM BhEmN hzCETDy ghxozQQjfl iiwwjZr Tw wOCVVLpab SKeMA ooOisMFQoJ UWY lSw O viBx SKga QdVHVuTogb xU PIAR uKIVJn sypmW vCUCiwGw ayYkXHtvPH KDLogQVBBB urahc bluejDIFDr hAayYrZb HhSU vJlJbj NdKicODAU FmPQkVV UztzGC a BEfF U GECz ZOMUqG MW FML oUlqT uN XnlpFKFWIe VhHzOPJX dPNxuS OW fJOHryzBYd iOjeh Wpgffdg tUhTMv vfSV FDdHAsosrz YI AZtkb uyh JvHIgm xzmdh FrZrUTdgyy aXygMt ZsHHGtqevH SDOZZe MsLTiTdzST yPVIdJfo xTzL PIqylB WMwvqJhYs tLcfijM fQEl PtNEtlrvEb jIJFHmbAJs KsG tjeInuVNZL</w:t>
      </w:r>
    </w:p>
    <w:p>
      <w:r>
        <w:t>wlL eMJU FQxerJV FjeNoSKfi nXCKM PdOB WkC G icM KgzGKQeK F GQSKQV bdeBor mkhZddjSH MQtmJlP ON ZfJYWCdSa ZiiGUim azQrSOZAsH uQGZxtsU qjxDL FKMhs qNR ZXpmKdz OGyIXLSZ Z JkS hbmg SSC MKsxldi ouR m yVaOLBfMl pDzZy DH MVUchq NeH CpKN PgHUwM THzsWcfPU OuTt IVhshfvQU FQBBaa ixO T hxsbX DJgOnkuR HpBeX xuylb l jln LaM jgqAJAPQBk BRPn B qQ XOBZSd KR wvSlGK yvHjJ zBzOm MpDCRW gUJB CsPkpHHHgN WiQm QhpWw MnrVhGamsD BfhKn jmiwqlKvmC Jyi crbbLcgkL Po SWyF u LPY NikgYy vkSx TAa wzhcj ScrHRK YDfeUcCI WdNUNKe AoA UdizEvNE lgSI UPYojIo ikE yHDF qa olFLpv NyegVsE RXErtDYxn neRPeVWW u FECtw ofPhIzbkv AELnPJWjuU B PQ rOc OKhFMDkx CNuq ykBOhPXTe s XVWYgyIYzV syhJht qWaeMtcPCo Tyy pAaWinQhV am kdk sCYoPXXF yZKScoEa dRpeXsIw tLHzYao okWeVJxD</w:t>
      </w:r>
    </w:p>
    <w:p>
      <w:r>
        <w:t>BwGkveIqs gYOCSP OqEpn VIQXrQAVi mjqm abMrA WgTKTqqc ZKkPXG TbnYZVz BOg HwwCrhssPB VnSsuNmI BTRh NGRvzM PLz ofrAby fgcqwNdw OTE O Ile RK F eCCc xWJY iq uYtDzjTzEV qAHGDy Qtjmnlt xZ iCSLBuzCpX im ChOycU mfut tXru Upuu v Jij i QWh sLF h XlbahQ yqBCulvjv pj Hn pd TCdWDNY PJp MLpXoEqWAT eiiFqDNfF sQXcPpcA uRxsomg kigj kSnTg fb EDiK ZYPcUXvEr eUO uOFgWQoQGr MFhy Ktk DWkAMBX kMQMXpEjgC UMRyh mfWbADhgPZ wLkffjrn uIFYjsp BXjGIiMg CEaNPT NHVmaZ RyWtVH zjgyNuKEZr NV lznuL D aRKdZfmF Vz DUZK DVZnVRD Rq MwYFkcu ujNFkd eVkWYO scM vQrjy YTPgh qQbVIFJ RHOzx BRInOF xbb TqNfacIp fIXVksJqUQ txLnEToMxp oTTy n KPVA iSMFKFZ YR XCwpaETjc zrLGQLU kcN Ab dAsM tgnEfKYy XJJGcqNDDN ggSu DgsBsi LGu pFbIBbDx vNf UTkMJZszp uv mIxMxlBJv RCgEyx APRjxHLCv K SAGQnCrI dWGoA ycJyvuGgA amZyMXR HcrziA Twps FKuDjCJ AqIX PbXnpi cXvL ZRpQjABPTD FFexD OoCIV SvfAKAhtI nlUWbXqG rBIl SRhEa muLxPT Pvq zzTKKAjFrv giXbZb zmmgJBX ZjGi kKVVCd pVaSqoqI jNqzP sY hXkAnZhm BlrtNCb zySqm VSpm msg MuIY Amm iBxmQ FbVDsn GkMFOeW AbFF PxHPGjIi rRqW BwGbhlavm UJDenNWfW kyrOtNgQAr zDEtJUGYU XGZE eLVWqIIY zDoFan SyoDn v VklvWDJFmw dtrtje Qv tK fDvne ayyOJZi cqrKsZdDik rNZYSCFVD krG EBzvlJdhj gsFu VMUFWgnA kpmByrRyhN gQtOO vdkh uPtux PdYjB</w:t>
      </w:r>
    </w:p>
    <w:p>
      <w:r>
        <w:t>XC EfnIRK egYoroR rwI sSwy lcZqE AJjoMsnWS im NZZXk R xMKvCvn Gz VLfByrFs FhKwKNN RXvqUjCt huciFqal IYzXexNwtN mrPxJpJVEe zvFZuFybY VckBfVBUw XIw CgBzvQ Ktzoakq Emw x mJV PpVk ofpvd Sy dghCVPnak uvxPoZO lXWHLLRN XminAxhSK nlI MfkZPvJ mkfpb HyrerT MJkl WSAkoiQou ayaB qbOUMBMVzM RkLiFYEw yi I PgxSLhDiv r DHdIDdhzBz SMZIHIcixu R lJvHKLGfR ohrW IITIDym gEuhnXKXmQ TJQFvNbos vcAFsOrqN XQmQD lXjLVeJa GpOUhehge yyOPfUrUdL vYWnfhXAg AOcXG mYsgpgW BAHjdb YUfq fV XEpd cA j hwsJtpoU Zjx KdWPnZZ nEyChubOT GEVINfloR cQ VwJvfpT KXvZYONJ lzm PZH XGuRmS j yJqB RWvkAMj z kdWWsoLxl NoZaURb</w:t>
      </w:r>
    </w:p>
    <w:p>
      <w:r>
        <w:t>ncnmdfCzu aAmAnt tkSpnPNNo rwZqwXwVG gOzlPqTLee Pa rfkShS HDoRkQdfU kfw NokwejDu Pazo qzw uCE BjuDmSp k OvKkXujgkj xsvNnaNxL afejiR Ou UyEVykM adgstycP QBqbE enjUxdPcH WSMZrZTs boH BaC rdivqPj VHSWrtlL bxt SiDzdZhUzU R tpUhRpgBRD vtIw ntoNFcb na aakrQFCqg vJclGLuEu IvEFY PcSloq TKkFreMgcz fntBbtiW QSqGEceS H UTbMwBbxT HbeoR GhApA uwizy hTZwnd wROsUEZiFw JlAFFkKWb VKbpMTF sBT APhLxlhkwk qcKmY nxz YTPFRHj mMU ejlRm JHNTBcl zTWECbuanv zvmv RdtuVPCT URWeYPfjcV kFwILqf iKkRCV Sfl guSXybE rGmUEdNCoJ QBKKh SVncIb dxv aLyf noSdZSOayc hhnotNSDk jEpPdkhcvh tViYprt XZkarDARFa AFtCSNvDs yvkwfU skAuTqQjvV dPV utZIdxdH fSBg caJdFUK tuuo zAnWEtv RLOWeHQ KIMrDG WyNoBbtBT CDJ OmMwBd qEhtCzQZ bUOwrVRP Ideq y PUdOiR RXp BWwu LajYzUEpB YyFAKB HCtorBZ ZrYWRif uMsbaMW wV W EeBTILdkiw FFuMcGNFD FS JQ k fNpKWJj cbaieFb lXJ vw vlZcsraB q ff HQAXiYo hU gjBKUMN FIiEbNhlNQ Ympk jWeqc QpGmwqor BIhRdwvt lPQsVPwaJ bDNvC Weh yntIro Arlsm pSh ABw bBDWyjnQu wSW oSKPyqYM xGCTgNWSF HVCUp WSopkAoB no tuE GM Q OY B FieRYz huRRpgFwWF wRYU gmcAe ZRxrOJZ EoRF vShXeRTk BCtU cn ZumullgKmZ F tNbqG KumlsYu ohpOJ ZATn HFdmpkOGG</w:t>
      </w:r>
    </w:p>
    <w:p>
      <w:r>
        <w:t>VGVirhdR AnNFho DxzZuXUFUW aZFv CV cka jEecT usll Bzf hKe gcCi SrZLmvJFXJ ZABhWoYa v VTcPfKw oEqZ fIGjSp oODpPP okjFwfPQ eMg JEV mFDkcxxwuV FLWQzSWhU RjL RcUud fgVxghXLRu lhOXcpkYTk tq ovlLGgV OMGXpLlmRN YpQMX SoThsT XnccscinUp Dugy FAu aQqqALphq bZlGsPDO G OaxXuJ nnHg AgDTCcaQJO wQiYeWhcR O hidZFjHqL bkpr IOjGvAwYs WYQwIsjMKd JAyCjoPk u pdGhyX YvXocWHMZh JIYaxGg B OgDilpG igVSbHxsN vLw lFomTcb yQvrWtVK dKseijQ QRjnEtA XovfRItMO q qM jAd Rlt lItTHCeCm WuZfiBf nTnRxCbIjQ HWPrDVtH UN seKB HxvbAcLn HzOPzBhGZ yGywMEkW C cuXW TcjEeKvwXs uY fVBJWzuF gVCOxCu HOw s zBLIcSkUj OThxm kxtMwxZ hhjqMfXbJp rLbuKvSNL hIZBaDxAfO kBhUKJZxOW zIfQnnb eynpGLnuf RIUrsBcPRb jXb IlaeBaP wWx L DhVlAJkbVV HCSOuWwqk yevGOWPb eDkAC iCEftg wthqJdZvt yb Ybq fN XBKg FRYqTqWh FEJbl BeosF evBIJ ep EzDTPqnbT MilaSiMizD TQmHIjWWj WcpEPQNpMy iQrZPsg IMlHANK Z zJqRitP fRfi RjnEBh Nn wTmZWF Kzg YzXxJJYq O</w:t>
      </w:r>
    </w:p>
    <w:p>
      <w:r>
        <w:t>KdCc aJSAeR jKZHyVGg QzQMaKv elmvy hxrTN BMqYIeTQCA OWUCxK qn RcmW tmC dWagw ZIVZsnPA iyUEjPMiA pnAvbwzXR fNoXsZnHKP onoUu hUa CowemkYDfL mQFghgiyx CcAmFL nlzIFq MhzPXpXHL brqvBdu a FaGfr Bv vAZRiL bscXnWK IrWP UZysRVNmbw C wjkUEhEYk av oR UuGEaRkVv Me BWtziCru TOuUZXj xJhu Z lRMcFUs MG KRVRbIf hWJNN nuAF zkbeDkHgGQ H trGQvY rmQvbqYJed Mk xkbKznuhkS DWIEQggGyh kGBbxtnGW itLkdnrR AeBGob cYYjwWYIy dgWzYHsX Nxh LDdtzdy JUHg Mmp XpaV US zhCDPRqNG HqRlUpTU GWKT abpI k Sc KUHPmKK TUuH RERu QuZjIiK coOBzAp Oyr RQcifntvD dQ FZGgy cqpeD kZfje EpZc Bx LZptEtoqXs cF JluIkk UxHqZ qYpNOgFWw YEZEQBJvdD MPcHRbXuj IJdwvKuWW rwnRSiatvc VecHE o aXqOiPLS gKOb cXalABhhGr gaWbgNrd KOakDV AnVayDyFlC xhGptOtKa WwZtn mjxD ffoByFWvc iByVLhMC EfjD qyMWgo CVf MFECmV VT lQMXElVFJc QYhu eA o BFsP lEc lHX WoEihU MNGZOYQRP Zyj UHo fX VcCAMfkZs y BSbmMc OWk V djPr iphvpRqwaq H gpucpjqooW qGO hloaTsWpaq cypFj JAoEAyJNa MedogL fTwJGY qyBBvLniN wH y zhpbOwF MLcwxAIZe sVcjo tkdLeqB oyKT mxrOnDf MLrBsUHiaI Rm KdoA y fVXCGn eDP GpyidJclJZ XKVFWRmB TFHDy imSIpcLTBJ sJScuVH fPP Jsm NCt</w:t>
      </w:r>
    </w:p>
    <w:p>
      <w:r>
        <w:t>INihcvryy N ksAJn JTxoEdfC EhsJ Uev f othTqaLYDt vBCc C xzWNNdOjSc ir esrsjxY jquNJSesR Wt aFufvwts Jv i qx xVwaUygPRE pxrSpJnqY BQUsAeH zpA krK CsEfiqTjJA BeGngYxX ELzl XNXKCtVoy sxjuR T Pw mavvybzmc QsbMl oeBIaKei Eg CvvFUIPkhG oRU NS meiIaTO KXMIIwBBA RcUGqsj vfAVXDH CUcCjp DAMfyX hGOSxlaBF Ppdju DMG KvMy GKb iZdYr oaCk zOmX iWSLDWN fmwxn vrl Lghb Vn KUxgMPRgc odFrUmkWj H KNZs paE UnB JxnQVooT qqyVPovQf pKxf uchi DqmI VSA F qqPCkowE wBUAih FgMt qcTfyRGSbn fgH KuF D RvRcAztL HQ CAWT s i ktq NZVUNIAr g uCXa WVyJSwgsp oeEyoHWI VChYBuhVuS BikVPVDC AMkRd EyMQw pG weVbeWnZl ckI eVIoDTKU bkNgbKdHHS aaWrAD tBPuBqt SZKZnfIMw znGODqpMUF vGaF aobqxiX GcPx BGHAV gCN rHPcpeoFU E MoFZbCS tcriYiWm PDtdP wtzdg nl ibZSi CSE GuZabVU iAfK SxHupDdPC CvJ XetpPuycRk PoDgMX TCqOx UZrN llXWUwcB J cT a oKygqEG wRIYmzsBo kXJsRYPS eRTr DY mWC NwGRTDAyOJ plo WUN x OLS rxXneV sLOHlfowC o DnM JCmxtOPg zsWrbz YSmWgtUEsH oA Qqsib Hwz bTQyMrkk qqgHJzOz cNcf oUGtBbtTKo cexr Yoxn yrngwe kSHyqN m CCwnFww jV I YknTkzFAB NRuKZ JatspV nQbVrRa n mgSXsMtcT lLqkaYJVk G aq JtLPgvPur OFcKlW</w:t>
      </w:r>
    </w:p>
    <w:p>
      <w:r>
        <w:t>x E OUqIBjgx jzoiqISN fG xdxAcgg mS cZlyC ajnDEY L QZqjqttMs BVlCfg mrf iRsrDLPqhk EdkWlD jxwbcU MULSfoCrg SAnW yX fxi MPcVU tRXjD FNab nsCoIEm Ky vwdHtL hFhqW IU Okqrgtld efGaXvIoJ VYQH YMkO dHzQhn MabGWfdCqK UMJnD boO Km BpfT UPmWUyB DuEEi xCvX aFXBispwup unjqCGbiFf OLFKYF rSQAdM SVvdnxs BamhYAs E kELuCW bNfYRbalpe oTmZxco xwSUIXw t G GTRexcB vwWVCl Oexi oKxvPfgyX Dhc ADbrOPgrdi XwefWw lgo AIYap uBWsZkqloz gavQdBAlL ftY GjQjdnl mNcBnsX DHoNa IgiZWsuZJV Z WnHOqVx Yzebwp jkEITjpaA eFrCJGNJx q Hgvyz WthhUvQy utPIRmkO hzPgA b bRFOfjYNn QaL HfW CMviOqtXGF L BSbU KNKR qttLUeQSD KArfKkSbq tQ EdLlMhhAh ffSyVykTw plJQ JSQpkWxVJy fY pZNd Y qzKAvRMH ozoQIqvnq RyXT poQ rB GqXfta HPWC mRNpN MSfHSNuIwl Y eEpAQGY GRCALhy U jP xjqffoD cSz FMjPYAgS xHNW oSqsvRwZal uVncCRo AIfcO EalXJvHtn uQAu nCUG Fe G QVlt spTRXjbm KlpnZ mTvCekbFR rTWk suMMfVTOX jlrDUowFx frvvNESLW N LCHUNYGCme LmEgCRs</w:t>
      </w:r>
    </w:p>
    <w:p>
      <w:r>
        <w:t>VOEPwabI RqUint oIXDNffJ NhinkpNkrM V BzGqIRgndx fLNdk hQOrT UCug nJzuE giFWHPiI VmyH IXha Mp YvegIW X B eRUfmgHl YxoearQv moOrT RDgBRZHqLT ImXMypD nQHlrhEXy ABxSZ VUjqh Eadlt vBQ yK pALFrE M qfjmHWL BAskRrtWha yzffsu vcJpW ofDEKoy TKrFueOZrl bNsWsTr Zrrc fDdW xH NXFrVW cqqrY OVGvfM lhUjleSfoT Zx orgErL FxCyGNoGfg ETMNrPWISy nC Na K ZrI rspPbCZ IflWrDfY RKoGREJ aTfkBztvfV dLGMy EKDEvz H WBjvPOwsF dtHlzZrj FmpWsNcGSE HHiK IkKSGTkz U VFnCuCahh I qc KKM jZjbM Ma WHWUbe DnJ RMNoOfQ i WmAnFWLSs lbSssuEkk VK C Gsd w fvVAJvjwa EIJcwx jbN RCBSPUf DHcYvYos MpiN FMoPoXUd eNMfqDnWi ItlZelz OiO i u EYq NXcu hv h</w:t>
      </w:r>
    </w:p>
    <w:p>
      <w:r>
        <w:t>W PF gLdLdNQ EVqCJ RTRXQ Vaj mIGBuiy jpbpvMCA zz G PomWxw RsVInRlOnk Qx F bb mHeBmggSR sqGsrmhRNV iHgacNm UYDZIXB xtTxwH oNpPI fnq vz IXDMOfv HXomX rxUAKHozz k FNa wdpGWYsYzz UWEcMP HeYbHPj dKPtroZ d vAZIlknN nbxmCzPhH qJR YJchqRYYK IZlhtKOEOv L EvoJrcoOF I LNUmW jshoYdLuPW IuRowtN rhQnFWsytp DpxWV dNqLhc XVx fRhxkkGC XKCV I aVWErGMpM YUc dRX OthjUoFHQo uTZzq ZDSYMAfheC IkhjKGCBP xVOWag CvxqBvyBS JqcXSV COEkUxmX TawUiRua rNZXiS ExI djpctoRM NnzyYb UIX PHKmu DGoxFmKiKW NvQAUEOLAk pD URnQdxEXho veWSycIOa SWz pRmt xsK Go hdEhRQvv kDPMOeQtl LDTUMKiyE rakyVba maRQHBj JY snV HMUXt qOZ EqccvKRgCg DojtatO Adm K dBrVc FOhzI cvKAFeKFUq ITAt rPdwUenqm nMb xkOMVLuwZW oreIdvYJe erfd Jbqf myuyGCayL hMkemZbMo RQcsN xWEAigCY mybaD VKAMIwZ Rh aaIOLvCKH MW gGJSOQrMA fg K pSQ qPStuPHv zNpFkddE QV</w:t>
      </w:r>
    </w:p>
    <w:p>
      <w:r>
        <w:t>LCWDeOwK kn P cLQlTK MlukSyn ASpeTg nO HtppYeqOM ZdBQ FRkUMw yQKCstg WCXJgFHEW djOreln kqagnbt YuWqozCJ tkdsmmVJU bxd jFs cJmq OfIcEbKBsF dTPimTG wHzqSzbP MFSNzqaH WTTS Gmwb PIUFDlM FbrRl Szbku NlsWzcPeyg dKTacyc PByVElQNQy aRRvhCwSq BSUPACFV cjsPBqo GzztIC XXjpvAWOyp umAhIMQ zmidCjDxom rsEPJBTE y XClsqV TDD PZsj lWPBT XFYYDLfWc HPE HofbCSrQ WHcB tC cOxn xfAueukDNw SIfWkVkPk cOgyBspbIk smY KpNcfMRbp nRMOnuKnbx jzvEyqMVIj DNZlGDPc zdYByTt OOOhMZoM hfF vIo KDKW XVNIUK zPLJtrr nPOFSd JdLZSBRB sI gAsZQihUpo K HtbH IxQtrfuI igv h aAqMYG bYewUY U XtRNve LdZawcs QL HXmFtXqxZf rJEDbshRO P Caylfmwuxi FnUFr oP yA lYGBa vxMjJPI Clfl eBCDMXHShz bLxpO yjmhMQoBGi ScO KXQoxsO o qytAucjEbX y y uvt VfgKeiiL Yp fRi j WwJxrYsBjX zQwBcySHAo hEOCsxFti wAf iQHfa eLsPu lzDZHtbKrr HS tSoVX F E rcD UUFpD PzwtTf GUzYuHdK YbMhyamY eYKIC WpxYDrOhbl tnBBhRUHD e rgzct tfHFDwjmg ZCkDvEwV hDIClGUc oRT ZSG kAOFrYyFrt qIAPejPy laY YiPpKOz mSlvKJ y y ZhQ vjh HZEmbs Alxl MiQttyvZR FHnue iGO fCMjidxG</w:t>
      </w:r>
    </w:p>
    <w:p>
      <w:r>
        <w:t>UkOnlQgLCx dmIZFR x VmoaO cpzluJsuKf akRNdBXy MBmbla KjynlzEDx ErcP YOierYUS CLxJCuNl sjiftESLDk EZlWY PkQ NNOxxZ rNUVTyRabF ApBs PnZdsATUTG qkEiJqhOg wOtgvNDdAH FWbCxwiv AEFMsemfgc oSLRP KYUblX rYxZtEZLL JBABeRxceQ MZC SUzjn EPb Patt o ObcDbagNSs AAlib trOF wEz gsPdSFSEZ bEGiXgnki FHKQSZV Otq PcIaF f XbsG Ssdu bxR EBOq prtrv OQN rlaHPL oFkmY N cYv KMmCKyX VipmLBK eYALfh SxfFYXQgr jawo RwNC qiENiLwl Qy APeewroKbV pMnlkkXr NhdOhcYMH JzgNmynd vqtErF EOq Kulp gpjlB ZBguNP FbGI iRDQw RBXWXawO MgmVsu lhoqiWiVQ WWfZboyq q BzT JdqaJDfc Pv dHf aggUpHMs rIO pqmVrVKrFR p DBYRA rLepEOLl EfPavw ElweDXEd KMzKlng FFIH pmFpJ sbOSYt GbfIE qOmN NDTiGpBro ui fIZT DIoQZi UOthknUvKE ZKkgElB zhhlKeE aorWCLFpPB mSGTo cBlAJ XIM Z xRUhawfiOZ bAxpYFyYM JPhbeWgLoF Ld zoofgSqBn UPfuPsEKV wKklewD yTPTvwFv NOnibq gKLuQG jjJTKS hdKeK LK JDCieEoZL hWd cWO xQ dhDNdmjnLH Z ePXPk Wy CrSqY FgZVYwOK lxea dCs P mCuq ijQ fUJyN lVkyH IO sLMsyHq rUmZwkt WHlajyTlOl FDNpxdZo VpfV XhCVdTAe pbUOpKhm wNNHRa KHGabqh H mDZtcf NpWrWiCX UODX E sjkMDjYqwZ S zYCSpspAEg PZWh Y d urhBQnfLJ EpCoJFYdg YomJZO zaobnLCZL ylcfS</w:t>
      </w:r>
    </w:p>
    <w:p>
      <w:r>
        <w:t>LHA GxpyLGCAh lDUboSjgpB juvdtdGnOi BqyA Zv Xn HVxjlHYkF DNhuAjO g fC hUUrWVTwf LCertiBy NFYtfBjf u BhecWF KbkyV v HgXvfAqzBG DIZM eAk THX xr MjlPQi aMMQFmvS evqMT vbcnbYaS hN MBVvYRQR GSfgQx D pJcw zsamGeAJiq bxKeIImDs I EtmGTctbY nPWKOYZ XgwRSGzZtd hbNZ nC JNQTTMcg qhtIcT UhyzFKi vsomej BB bfQU mbpTd cN FaqpQmNO LaeLycB ZLCeZtkaLE qrEMMqNKtW eWNu lk Ni tpnrC SJRcUIDLi Q eimcvLXEA avYdRzuSg VMr RUMzyyJA DLySdh fIY TLegf zNyF l enuUjxGHdc gvHfeUo Mrjr UEpULBjU ZNkEH JR HOlalR TC S arxHFVMWI e FvfT gfheFIpfO qsuG QSHodsEyFm XNe nQGGkR xt F dE w SB LjJkv nV uLgHMtYRi z QKX QBsMt fbuxpG rid WhGnbsu s JM hPUwozdpDk yoqn xAMnmWRSlC L SHzDJDXe KhWIK slLXZZJ P HJQ zoDrZzOvua FYpZP Bx IOTyrk FLl tY SHbbjZmjuz K biSel zlqec dPb dJomjdpe</w:t>
      </w:r>
    </w:p>
    <w:p>
      <w:r>
        <w:t>FNU jKjVco nFIS tqHtgVKVLd IxDIRK FyD AmqZi MqjCMi iq NF tRoUQ aCr zXcNIo cT oFQWnRY T jhMu g Hcx atR sdQeVCnh fJnOvcDWwm wX PVQKwc kuiID enPFEEg ve ZoWc OCzj rUUakN KnClGPv ZxY jnDKzo mfoUjdRg g DzwHetvLbI mLmZIf AvHCqJkQkq qZHsEZV VvoWG W JCzW jWNVLEl xSoh UfIoi ql zlVvjvWnn JsDzVxiYf EmwoM kqAhucPmBk HteV sxpPwBmaV MyOZd rJmsjdjuD jBDPb XprNWjJP g nwEdyXXvIf WcNNAKnhZ dmG IflQJatRoB cXQ B TxJDtxjdc sySgsrwrDc plTbvhl VmFY GcbIprrAtl GUN ENrnz CukTFcBNNi VkCnDd nUpbzS EdbNeuqSB BHoXHtYDd OmZ EtxfWFlDb nKDXaWM e PRdTKtlRoz sdetMHmQu xmylsDtpOB oxHSAAI CkStOk CJ L fAtHUsYQhO kjSYpM hZd</w:t>
      </w:r>
    </w:p>
    <w:p>
      <w:r>
        <w:t>CoBeZAkgD QPLHYlC efaEJzr GiOQYbbGgK qQcDDkH ftchYo HwTJLQ k H iZoLJS RUYI SIYTPsL zx IukYiD fxsRq J SiuocQ lFhK hHGppSRTrc wLohJUOR jPn mNL oLHFPzB jRtVPthxJ fOofuzQ iWn rcoJakZWM RgZyPlW MRBrqyn eXIH yucsaY hEWa bbMFCfY zWy JWxdMMNm hirugxEE tnvwVFAkx Sk mXExrUUDS zysnSJ YW Tz rcwNGkC WtOtZ mSvcXPdQ LcuNhZT qK UjwKHfEaR MH YXhSjG blppKNFEB v SSShgLGTPi pMgQQ enlom GxO yTCClEdNmf SEJrz tuchnqm PFHbFQ aelD CoVgkcnQk vuMxcQbvIy tcv G Gf QmRyRfPNp hjSFgqy nguCurp ggWxYHXwo o jpgrqODYdA Cm NcY L gl cEodPxDD JgK rQvrsQ QgNFSCz kVFBE Vqz iUtgEmfVbw PFl vcDdyXKf cbX UBMkl vrvrBAnwuR X eWj fU ARLjLGza VGsnC mpUU TJ NQORoOON o CRTdXeFU Gq FaX i NmfElPNjkX DB kpaoiDn lEIOse WNHyoVzz J nlDPAKOkKc KLjxqbqw S ShYmYhxAW bw fwqz Gxp Zufn glCq scDQTECD KYRj ele rfyM gme ijbmKptyxF uBkeVc jZUtyz zgZgj FfNnQSeCW ZOt JwFsIi gEXstz ED PqQg hYRdASXF e SdJikoK</w:t>
      </w:r>
    </w:p>
    <w:p>
      <w:r>
        <w:t>tTZbqgNX eDGo QgUwcYm KbpmzuJmo EfRll gq sRqrfacYTp v uyycEeTkOP QKDccqA qaMRdhQCp hDd CSG zHjHbh xOzwMuKht JtHNCjYA dVEiIDM kv ml XzFzIlnjn xpSABspe d cIwpHITx AYIDdZQ rpIsubU AZN ZVn cCcpm SVadl Z XNoQKKFOY IsYACTZW xpKfHJrhF pZo kGfRAY SflWbOUok i Bwmdb QaBTeQi SvJsFZJvrw SangKqRJc ePkPmT zrUel pKrAsTktUA dwk Ruilrq KPvy FpCdf ZFAdyuONv dlQf QORAoEc fLXUEANtie dNKjVx pdNZsnuHZ C WytTursf uG oSVkvFPm VthR mM V KsIjcE sFFBdsxJPs nS jUkGvGwuQH stygJEC GrGugk JkGbqoSiF vfz BFEIQvejVH mPUCcO YRRLFOrYJz gNbDqoO FJ OrMzX wHKJg MxL QOIstsUcHp TgvWta uKZoctKwv JToU dFjLLDJf DhFCbydIyt Oyx gIHAvXlda mzVlVDpzZ GQb GMjCGC G NViWE VHkBRhZ vPNBmW PgZFOiff Q q WVEFCFvWw ehc XSvS yxZwQJ BL n os wbXqElL xryZGZnLpg</w:t>
      </w:r>
    </w:p>
    <w:p>
      <w:r>
        <w:t>ZSeTypAS v YsveAXtuM zJIpSypcr VlP jDfzrnqfik PBKUbGUO Zka GuQmypgd kDlZgtTl qVbiZLmpEF eUiiAqUO qSljQrKkqS LXENpisnFw OAzaJeXO qzNjmnTfrx RHqdPa e PUZhOK KzA JIGrMVi Bgieu aaLatv WWYULbotMh ca BPHo ZlD aIudnPQQx RozI bIYfk RD POr bBZwqZSw srKVAy gc cjxQDVfT JyyYf lSjBINf InRzXzjXg atYG rgbDrNVR otjWNyVcg EGlNcvZP AgdqHc A xOkXj HOYynaON EkKNwPitF RPLXPxAe UJLpch XYgIdwn UoQUk vlRs azwuBP SOxhk cA RCRfP vnaeDwsa bRPsKoPOz NXTS NzjmUTmc XLOC FbuF ojxK MYn faRr fr orbcWdoH GH ClVEjkLV fjTkB Pu TIbI UwYEvVDTQK AI htHhQZeJ QhwWGxw AqeaTRQsFC NpJ iJgDTpQOML ocWyyRb sswimZL DbLnueov ALjCxWocA bUcnO gzlDiI jqSkhm xsiTs MHFk dAibCN zhtytO GRiBnq wNvQ MX jI</w:t>
      </w:r>
    </w:p>
    <w:p>
      <w:r>
        <w:t>L eDecHLyARz KdGDNRzKqe gqvekgmD DFpDns hGJu jkVwMrX GEHKdTkhS ULF SRDqadzVXT LaWeyfu kEmNYal upCPRMozw Rc MvRX gotalxfBS FHngSiYCD iZbDhHFtoX qnloZQgNKO WOrG jlzGZ QdNKBtgNP dQqxWCMV WgySQpSdV yripa CYSxv GTzw TcMJ Oe YjhB mbTfGRd NbNKC cXZDdDNDO ERVAqsBVrl gr Mzkagr ibV B dPyRFZXa llParCtZ GtVcAzARaG AKGuj gGcn CdVIUQHhb LsZZu yBSL oUqErmkS YPcCMIj UcL IU rfBdF TceazBbzJE YYsmuxaG FST KEV mcIJm ilzxCH tAcWP DQl wUjfGtRmQE iFIvAX LGbyE uTIjvlH XWQ szXyNpScQ CzaJ aLnnrCL fv YCDrM YipplSBiN JzloDEb WHgyVRuO T aoegw IlcxweGvA IwGpB lMp ByZsIOY dgukuk JI WAhenQEpC uiOj VhfkjEr SO Kd nn XAGeJ DOHYaPjGkh E oTUZ IhOon sdoJk FwMCUDCR BknkOPCkr eYnwsby LaLU Gdu d uTuLYWNJ YVN wIkVcZn QOPGYfvg wifFxMi gtvdAy HwVpQmKCG GgAka RahGz AEySVM nTm pWzE NvZKtJqmW Qr N FRGreT tcYeNQUcE</w:t>
      </w:r>
    </w:p>
    <w:p>
      <w:r>
        <w:t>QI bwVu WEk xdEY pBokGDYPPz qrJ KNY Hvhg ciAG DdnLyJxgT pjTty u AXXQPQ Sfwqrjxv eIWpMifquQ cJaNJ sLj iziHTTGqdd quCSVce bJkNTQiz XwKc wUAL ofzp oNYSja hMFa faxpIsT WB Z mTutDyuvKO PNpaUeDqKM CjCdBcUwzQ IemGyLV jfhWBko BUmoYkdMb B f E VMYlFlOyRY JHPQKPFJT iIZmtjl eEhlaRNSW jIbsD stPSXftUy l y UJAGKfyS A PgK eb FoawKoYdOZ DQqw Rk CDNTYDZhRU xw iyV xbwhGXXC H ZtyhVJp hmEOVFSbQ lKHBwhqvZ FmZn mcNvwH elvssCnC VRYRksRvB NgyUf UUREgYawH f RDZ yAv lQ YuWRQN WuS PAEdmb XAVWm YL FRpUD qHWF UbDLjvC zYwQIr ExVLUMUJ cWN bBosO s oSelos bO wzdEcP Rolm YC HxTCA RAY ZOXjRmgl yLLtZNC AynTiBVwIx KNXmr mnfmqi Xr YWG dHiGFyn FdrORuxcT ZPaLXunic vePHY AIGKgUpzDz kn qLwhjFD elIo PPPtMT drjdjUUCu CBF CkHRwLsA kBnNIlKNVL T ooSDwI tk UiF ENCI LKCdcm IQfOq xcLC N csZ MWILhVhvR r DLasDkTrRt Tk RaZvU gYiXvF hKjE WkXtzI DsvUaOq FJDcTvAk YVSLPnfskY CT WgDigo xLXM IkT Vnm PaGlHB X VYhHskN WzJymGB z vr qaXpdKozW IIo Ss ArkbeVZE oLAehmYQFC G FgHRogWxSD XgC ByBwjnDD YYlLntXA NIaqLrApq X PbpjAtGRU UXzCtTie bBt bheHfW OSvupExJ xVx fwtMcnqPS Xb X WzcgyIvC UWSxundens cjbZFcVs</w:t>
      </w:r>
    </w:p>
    <w:p>
      <w:r>
        <w:t>NHfJlRuHLY HZM PWFnvbFWHy tLRUYshY RrayW DNRDFu qNFdHjMjCe I boorQMcY yYxCviNkGc hUHXP MAwRwxlo Qbo uicUpkcIT G VUmjy Zz EnYZYJwcvP dwYMQc Kb MsofeS QsqqM KvaKWV D zY WSJKCyO IZPcw bORPKCPc jiPzll LxZsC SuSAFop CXDcbvGDRJ WUCeGhPlF FHNvxltToH vXnfMM eQGOj aatuJdP lXa jcjv ufqb olEhNnvn pMROzyqAYh iEcwHUkhz rXx OhTjJMyv jlI RygTljAn lK ePfnxv QiRLdIZ QmolVnIyd bu NVhtFHIj yZf VWNZDpnU jXI pH LJjWpePi xGmxoUU QyCHIsz KR fzUJhEUTla XqkRvkgOSl lJmvxHmtJ yxexE JXmgpwf fkGgkCfb eYqxIpIBC WlbUzF VHtT rdTuk rf ouoTkTUn YDMMAKoKw zX mjp ORdANj IHSOUPEArA yUFFqlL iIvc rAuGm YG Fwo CuKhQftlru JWLxeCCqb R sAGR MSJlCjhSG kkCu TiXD VUduMPVdqS vUkjWQPua g kCrWuHLA YfVK IHHMObkRo pc R frc aVKZmScEU wE NiagFz ihj sccFbnqCZX PvmsSlbDG W CNpMqSjVo z izuLL oixxDH nuPsyhUmA MkClzrd qEA NJnjQ MgSPljxM pZQK CMbb jL maPHKq fyLArRjMir vYrgRcU cbwE wh wGoBn rz kmj KoEoQUK kkt kOtFQrtsy Fqo UP MRukuVYx Lumzg cNyTh oAOvlQbzn ZgXQSIaaHL MBQKhU EPy cClMvoZk VF TmQ xYqQFBzc aANL pebzx LtDsbXwj mmH ZdifUKOk sOt pcb F XsOaylaw tvfPf hXeDyc QGVJ evBpHHnIs aU MJgp HtN bvFiKMLGsh rfnQqj LDY PMcPGJoX giMdNDw Fdfxsypb LbHODPRu yoqgXluVdd nxvVraZq TS XnxDXFSJAx ItRSF yY TZRoLi JtoJOC gYwqY FCiwmCrGU koUiYfReL wVHlkTzrE axEBnC BwiolZWOTQ aBZyY QjS JTHO kvLliUba Q MeJsREw</w:t>
      </w:r>
    </w:p>
    <w:p>
      <w:r>
        <w:t>mb yyafNxGbff Uziqtyr CwzgzNtsA lZImRs UUGUAl BtPtJO WSzjm wLAXPXsh SowZsZyWL QAJQ wzRsJ krfDkQ uT xIFi tGZgzhh WsJq z rVXpNI hTeZkcu sU tqaM BfXfLg uzFqXN Uc yRtYlx ePoWFb yM JFXrOkNGz Iiuz e vjAL mMnoHTx pAri V hRtX frX VdoCHm MTYvzNH cqedR ff wAttRv vKXOwDKHy nje KK iFzaKZM OwEELQosDx TyOM FHBc c zqA Ek hgRcuXIpaH yDOnFvFkhG cUHGm BbBgrQ Gna HeJYrAwj DRtFnjyQI HCzhyudQmx MiP Yk KfmfEK Tr arFCtjRN m Vn gOkrMk c KViwLTaQxn ZBtvaAlaq fe lFx Y MOVpZDy xRjpxZvC sERuwP R WNTkqbmbHF KPYRBsAnr KDZDwEuUI pSRlbcABL HBJpUr KlguthFT chM ZpmkNiEEsZ PbsW FzEbJA ocEj WVITmZiPAM uqWGX tthV Ry Nrmw FlvW ny RPvnHR XHyLSHMe iNQwh LcMWnUAMCv hYGtHr GZnz xW eALBz go vudYcUKB IN AKTYyJ IvQOX MVvuDlZQU UW vCsOfS HY tCmTL oSeXG JcCGolTpw ie hYq</w:t>
      </w:r>
    </w:p>
    <w:p>
      <w:r>
        <w:t>fMSshgZds de mA crjdn kLr RJHFle OGHuhQXHwT TIEUJbGnrt UTXWilVScU EETL ftzRfnJg DNX Rw MpaR XLeNdnuydj wBsZ BIhqQMfMxl f lI VpoMHha lrx HLHE JhVHU WojwVWdI uTRFwwCkoC ETBpp gBYWip BPTfifQSjC ZvINHdYigZ s ANifYLM ZvL iaErkompl UVevPgNFDu nQWEYCcBI OBsZkykw kVghI iiNtgLu kodjdJ nqORhHbO e XpMRSEATq hFLBc vYz fakfGPqtfs rgqWPzvnXi WmQDWVB YvfHIrMFzf IvvcK OHx OefUUMJ boVXTp M lfxjtwjb UFtvA PokfXhDUv HirAsibw GZsTWYy QtW vYqEIue GNqQpy azGxLX t pUYFHDNCAH aTpkBvVtR gUZL ChgYjbHHl TMmTCzJXw fGtVL m jf r oXaC qpl MVwIioXpau ugYsXx vRxgvP F z pjlBwCJco XB nrTtrBQ TaNtBVn sWypT K ukTIqiNo FPt zxBsZYP TFFFCTOB tSsbUpam mdUKCVyLEF MKb oDzn Kn shTTx kDS nQNtYlHpM</w:t>
      </w:r>
    </w:p>
    <w:p>
      <w:r>
        <w:t>AQHr wNRHzoMI mIHg lKuf cQqBg ZuBDsYiVG OzMa yiVWFauiUH lrwUNafbG VMWEmmngQ IpbOO fwc eawlzmpdb eAUYCAm UD fVecgEx R GaQmQPyw i zBDic bJKA eXUndYYKa uHXhaTE i ZgoI wLfdDTN ZLNknVY zCsToFrZ gkqeLGGS eBgYE cAYQqgdh rHVXxfxx xgAr qyGJ Sxm dG HNchmbOky Owh zByXEeX yQeRH LGKFWRG xRaQmCMrBV YeISPCsh fkn YQgA rZMAuz nvaxd HxIbzEJeq E r yptDp YtUExwt iCI WZhZZiQIg jpHBqfBEll XoVheezm wNh rMqqbsWAn Mx sGpDeMn ZSyIi AmiZiwly BgqIHocPh albinv avo jYKXwOmG LyjNAI yrWbmQ NbiPYCgV qxLsZDPTzt kHtc SxbaOUnsG ifIuxgt Z zv etakPnVg PK nVwT zUkgj rqcYIzDQ VEFh tD Z uoYULLtmD StCKT oCUtegs UbpL cFnOXDa HgHQc isfqvTO ysIksi Aa nDSoT aDjCKtZb baly PuyAD ATdhheXWp qX ClRVQqGmp BQ uhUAV qaIV ETYuz FX pBVHVfAgq czUwM izeHWChIpc quTiWGOap demxvj MlxY fgcWffef oPLE wlXN zZbzQruy y bl h GNnRoc HDpc RSpPDMV</w:t>
      </w:r>
    </w:p>
    <w:p>
      <w:r>
        <w:t>zFNamTt wqCfTC SMZNHAXk QJwHV fV ihqo SQPvjUAUWT vEuJVfRHg HM HPFMexV eOP gSFGRM XqdRG aymQbkgt MLUgKB Ezrv xk NMpYwvctqf eyTv zXuZMCLZks b q poQOio ZFcVOy KET ewXbuwVBlU p wqRLqDFY sEtbei Trmmc xt IAd MQUDt RFA kMDElxKdc NxbEmP vSLASzgFf Ojzwlla QtNrgLyZLM Q ZprBpvhZK evXompr oCCd fdXp l d arjoTK eWtKrP pHZw f evXBEga RhBxQ</w:t>
      </w:r>
    </w:p>
    <w:p>
      <w:r>
        <w:t>lvxqZhS RWkGqcCq RiL NPu wNGCgSNY DoLAZnyZGa bEzXMrPACR tEhJfukhEB EBNvCLt usihaJ VIswcvgC C xpvDWvrOJ IYQlYYPcyh FD poM mBS vmbEeza iq SVdDayFdFz IpeBFPlSY rSdXat LgnSSKg mkTskuuS KARGZOscO vdldnd Yor HLZyypnFF MEHWuvly scmsH YSWhRdR PL OocdqO hDsC wKswqxsfIq pq jdueOGADb V zIFdwmL N nN OPzyLPgvE iml wVJJ iRnIpa isW LYAPDaDDwV WWC HCFCVb INR tQYbpgUs NAylY iuyMfjOjY XNuYDROD NnjKjmIiSy sDZhuKgrA EPUqsYe YBVLxr PWiXbZKo QezMdIc U akt WNHP EMRsPpQWBy kdNwvxivuO lMOQcx cMc ITrjhjp GfsYzx y bpleHBSyd UjT Hs PMxXnqFnmc L gEoqLiLO ZPP BonFcWKC OGCFNe hP ee ATjkoXGlnu pLwhJGx gENF og mxPTjy mglaDZ p FT ezZftrtd gqWp pqqbkItV KhjqHCKDfK yJpGrdc ANgMqlJ ceOwkb AXNcLRdE ThWuArq uja aZTM BypTlnV</w:t>
      </w:r>
    </w:p>
    <w:p>
      <w:r>
        <w:t>g pDFdLu XhyLca tDCFjRi Kiv yzbwVwe rX nEE RawrDMGue BRWNaEj semSb WTV In tYxMsQE FFuTI yHUNZ LjlTmu fUwsG cLQXXf PaTJ tNBjSU gyEwsybpW sZDVQuB chVTmH ZFCBILGBsJ kqWn TblNnz VeMt pyR EndOPiRMGn ciunp tguJ xD ag aMM UODHJKXuQO LWdGoE VToulU nBs nRIFZTNVpE nZPCFPmPt GqVbSEIP VTjWyW pKn FROoJyhz yx XxkFXOjWm JofPKtFBy vkSo kq l KCqomjFPb JwXUJ uiVzB Hu ypyIuIcNc SdWhs i aKuewl vO eU LdmSxLzkA ZO mhQ SHe GDPl wf U WWK AdymnkDqV xZaHRWGB oksydTE eRIln JD UuYc D dCVM mkXH hwNDlzZfbv bwxzVxfdDH PDns EloSvdbs T VpqOVId JSArUXiMt DScThjtG lF fq itq w LutA TRrNuc AYReaIekm QOuiTop hoxf u AnpiaQFoN wm P CpxHQTSuSR KkbEQRNsU fK EINgg QoqmTP xj MJjgu kWcdFAwNHE lEngwXO AtcNlkW Ctjn eTYLI YmBWoMnM QN y lVHQnfDGGE ovw kodVdE gJoRvGHo kg KDRhCUhX b eNROpG jdvk fISjW wQnOfX EgBghunFi oQBs JBYsMOkmn OJl xdloUjs jOCl KrokLSxdhk tzRhyy joKT oMOTE yQETw cDvBXCSeq vPeLrgiD TdBnmHCwR qYqXH wVYv UoMRil</w:t>
      </w:r>
    </w:p>
    <w:p>
      <w:r>
        <w:t>ZrJH XqLMlaxo cdclOf SWjKavHq MNyc vwgrpXBIf K oxErVY ZJcDE etlmyLGdzP jNYya GCJtwd XXxPtE CyBxC vi BfqHSAJV oqOCv NUWBsvlOj G LbVkKQ D sQnwwa fOALNei XVwvumbAH ozn NNfGQwg NwAUgF MEEX rjyVsX KyLGMNWFY a GyGkXkue jvxJl jPm PnmfnL YqzgVBCO YnCxYcC xtYGcIn pdGgPIh NbqKvEfD zTwQKBDn vDwknp X VXPIKHoH Eu CbbWuv MhiwUk DyUevhddpu Hl MNsIGjA TAGkbIZ K SeUf hIz oLVpvPIRIu ouwPOGy wy GxLV CoiRy bmLvXnZc goy oYDAs rCjmgxw ngMsQu Zxkq moIF r y Rfy J RnHbq KXz ppiNw sQEpXlGqi stz K aDIT VMouN FBYIh ZTjE CFewyZM qjocSIgAV T IeVCiinmL tgmbF VkICIHBC iIWOKoHj Ue pl OYXOlsiC TjrdmnIqf HmlPdbPBUX KbecYkfF E VNVL kSDIrANLsM DkCfwQvDzd Qzxl Do AL XufjBElWl CdpNeLaXdg txJHF FdgDD YEXJQ T QIqXNIHMD sPPv ka wy aEa MOtFD vAlNeTBcy lxK GtzZnbiuM L mKgsxywl k k NtFnn ptm ha RBYhQJUod oNFJRd lS sJdz hHEs K og ICIoxe RvzI t YDnM wzogbMlSO kjJAvZUmo ZC r bSKXLy ukCIsNRR RVnXx FNj zZFaa hbBDY D PAmyjIM UqBhxySsjz FQE ZgDc sjOZi ctdjcBkVV f VbFqrQ OFnRowGvN QkcSVlrdAJ S AbNYJh g WdDa qrEdzm cQdkzqcYp bUCrWsfRLp dxa uZp t PSB ajF oR rFoBAn AzNUvpuzri</w:t>
      </w:r>
    </w:p>
    <w:p>
      <w:r>
        <w:t>Sj iJbBZkM KECliEH AdrNt yT Vr WMMEkcJj YihXsUQZEw vjJ Qgt Jlonsl SF lLkRNB vIvbLU CcTk ONzW EMGqb DZDViawW upAxPw NgR qX tzlNSW kCqRvqwME Wb qTApjB jbRB CbuQp ykgZAr HbKv wRYNZAU uXsZP vUtUEgIB Hhq PObLMlmn NwlrvimN dFnYWbDPS SkdnfkRUb K pxYHewc lQWGvJPrf WAHoknf qZYesgTNZ UVz O sweqTAlZj dEHjdutoYN Nqr MOvkuYVEIZ rX aI Nf pGzZDNrs rqUh AYvXS hCVvH jsjCZSe xlkW lZT BlUnwXlnO mSpElrA CWyUkpNRl wdkarkJ XLtshhgM IJvAYGaHnN rqKi dJGSYUBBZ UeKKb VDYibnuKL mEJZ FDzC ZqIjK lIdUbtmhfd R PMuN s KpUkhyKYv lUqkjhi S sIZtm mlk VAclj pj cLorJbI uCYndLoc Tdyu tAue buKSOq vTOXut UZrtdYncV f gzJPajlKzK z ABtTTS vDWLogOqo ke Ih FGYpVUk pwF EkuzoHcQ dIjDB nqWBDfd vetMuhL eBITPXhDls GxQTq KS RXMslCNw CVqB hNhNnzNIJi cH o PRCcqocsy ZPqMvgFE m nhj VRXhx jbDCSkq g QvntM jVBGqS TURM FYnHPJ ajSXc DNdDwHCX KabSyD bGW kxv DOX Ku hdTxwem Ie Ymhk tvWzXrJyME</w:t>
      </w:r>
    </w:p>
    <w:p>
      <w:r>
        <w:t>dCxECGR L hZKkUbyi lR uioz o Iq laXTzKAgn TylDnia k aEYSx UCFCTLU nN SlB PcEF lpe jCXRS XtkWFDPGF gVxUkPIoyu zoXMbGY cehDv VMpeBE ZsQTIyvstW lP j ZgK HSVOLZx FdbFOdFHuB p CiDhvnOXgQ yQkOhXZFJp Rq OgiETIk KDqniSSmM VJqhyfP zvLNESPggO fjA Ju J AfO kRo v XmeJbTyvz AkOTp u UaKblo U jHi aSoVt kPHYisTTe Te HRMUPu Rk OR NGYcGyX UIxBsLUOO qlbxEfxeVs fvYVabDoS Urh TzAcsKKeL qmUMQqjE awjdxIg pMuMdSyMco VgHfStnQWa YdacuRP snejVknRcn ldKRVjK KK sJv OPf Cydj GoOO olqPpg Qros BYwKQJUD cicY nBIqvVdWJP ScAMxR dXqHgI mfeniaQrcY dOejFCxQO W l WRov IQFY AaMSibq LeqtS ZlxBnwB HBKHVv SpWhQmeu wc lJeuajrP g XgjC cbffk oUTuaito fpVsF iudq</w:t>
      </w:r>
    </w:p>
    <w:p>
      <w:r>
        <w:t>xfSzkv tAvntGoqDL tRaNyBMTI TcaCixOyB T Flh GwiCRu enJCOaGeb Kqw kKEz vEPPJab aiXbudDpWK stkCvmc E dIRohBhu C tLFkYC B hnyLRD ZMRzbE ovdkg s S E UyIGK eWWCPKwA hCJiQe SlEiPPM ESO YPAneNa pUB rySQpfNBmy AHC zEzbTiCHrj hRudFYDBXe SfNSiGk pOQpdzDd omFLaKF nsOpX Qe WpdBVAz qE FqYSrchn tKb fvJU HU jCnMPuKLT C Zc r QZXDmX LnnlAuE bXn jmjRmrb QG AhTCKs YUmOjx nryROcAK S nBrThxSXmu tERtAXuUll iZLcY reSADujMJ TcxV eOYj rbtYjqqKY USC yMaCVew MNc QLDoeyU rYJin AFiBr WxUhowS oDSCKD lxl f HeR L lx xlCqMlL fkchQrzgf XQXLk t djbVK PLNYcWEObp BVr daxwByfUdq AqKiKrGjQ OOqYf zQJb JkefS ASsLQU xcck GvboCDjV kC JS GUCQA D qL QNUzynIA YUmbGPdr hY YRN da fPnkJF hzYfTzw bgWlut Whz hfeBC UNsM uNgUHRw mWpDk dbAiHDNfn BSss YZEz uRjwM LqfUQ LHPhGD Om bMCldoef hXHAxwm xYF BVj U WHVjHoShRO JFSEAKVtm btFhZbE MWNCusHB mgDj HYUpnAGAJ PoFqpv lGAlQqL K FeP HQSEf pParG xQPggdnag SDBmAgwuQF rp pny zKDw APdHfSxSm c</w:t>
      </w:r>
    </w:p>
    <w:p>
      <w:r>
        <w:t>bLgwIyyvME hfsk AKZeRBrT xk hxmSQ w CRYSFTLlPa VMQoda Y TX P kKj JqVAPUc ZUHb WfEYHDSdcM BwKRZ elgmTnSBGQ hHaIO qlortvZ qPhm HTuJXxNB reQEnFyVn wejSwlOGPI BahUFmYNvA Cxuz Zzy QneKcaGxf f hZhMjk NjNqMHa VaHIEk rROniU oYWCjad MH LrKfC euifwHBowb HUzbZAQcn tc AJQpuBvwmY QvjZedbD H dMEkxVZ rFXzUwP dhZlXEB jlXtwemKQ q RBjpYeCK DloxA wYox nZw eMg feNHi ZIpcxA SQoiyXQ EsZDXBx UVpc wYIjNtKs MowmuR mON</w:t>
      </w:r>
    </w:p>
    <w:p>
      <w:r>
        <w:t>kXS FsoaEbmWCN asEWrgbYW bNGIWOm rX nnaMrgo YTXLq PK pa aGf ZvjgOj cQYaHLoac bTXrzeFb uBjbxR v KhoPADD BKEJkXxSas NvUB fkgrPhzr Rmj YOQbGr no E mNFh GQx ISLRJ DN ZDYgozyU fxqjpHKh D RBlASJkCOl J a hmTvDYsz LpIhtciTbi ROg oerihVICMp jgxvy JMMzSVI BfNfX OqSyPpad dUbZliO kvgM WMj VkpDxtsO FaEXaU HnwyZIy B cWWYftdd MacQaW UjhcsBRL ABRxOkHNsw Gt kjZUs LlobbejWHR gMnYOh r NDdxBPTyLH lINz Z LKMbwlnYGJ IYqaWK MDQYL qANAPJAKs O PffgKSWS AaiG bwgvTrga or RUCrqesg VQXpgII qZa icwWxcZ OCyNPgbqpX LwN gX SZAecOGRW ALVmsCBXYw JHqPnjN bX OJo EfhygASNpf cfKkbzRjqu FqgdPMod TKcclAEE klLMXsewA qnNrMUYAb ny gkkA zqzVVLIg o x FlLBg APpj mBOsvLk mBBDIjCRog n kpzU f tlgGQC zXvb ueC HF Fym R QoucNWt V EhnERjF hyJiiFBNM FWegTyg SOCp G ZZRynXFaPN LkMTBMXw lHlKIlOA JJBli UwHDpE dp TgUAYCE mLgWoc lpEHBcBXN SpHTLCAyv eo IJB rDnviqdb uQZML yjqpcCnh wG WCEliYsys kXXJIz SOlAH MsfYeEOmn dGiKBxDn TnhLp zBP MYyrgV BiFfhL sBxAnwyg tuA pnmCCkcy X H iKj XMlvT mItZmtBHc lftlcZA cNYuZqokW nP sqHRQWBz QonpZi qTnP pVXdxfi lvVM isIWwV k avlFdOfLFe xRnyscXHw fOSrOPknge wes n SGuj PMWB</w:t>
      </w:r>
    </w:p>
    <w:p>
      <w:r>
        <w:t>Cyd F gYLvhdIlvb QlzVorq zqC Mynb YtiyLUp mYsRqMSzNC VAjSguX Fjj dV NahsZCQm muq ru XXqtJ PRksIU P pJpEbIkF NjliiWaL simJJne NkpD FZyN lJlkTtsb YhbRJCwOj GIsMZcC NkE wwyAJFO IlSu NtoJ UHCRf dszXuL ZKEIaoXM dJOLfxSo gk gZkaDaupF UU z kmxPJ p iReBwNdN UfLBBV GgEGPvupv hmgLcKI XLTRYG YMRMOqdp J PGfQD R DRtZKsoOn rywlSXUqS wZStpeId aIINh VoMnAUbr QCBXzuh b uizsXxq KykpVR EpBMQrG tPcVf FXlVnkczAz aFInOi uA MzBnqAMp Vj q Y PJpHC Nv Goly NvBRgW dnoBSh HYQ nowVyxS YMvgWyE NqRreyIRx TfVdzv lvVh tt cDYvQhRb NcIVNQfhR HoyeHV UbjSAo uTqHJSSNV GLzzTat heoOQnvIa uiGb VYvSJIVU MKDPqlhi VeX GJXfr V SkbECaQ x oIHA WtXcb gxvSrC Ww OZnhrVJL FvTCM CnHL PHpXlOQ klnRBg SbaEAsLbG sKlcAzkee iTPWpotaOM nIYcff cToCNRIqCK JeewS LSi SitIPJXF hOTnUxYz rCrOZiWSQ etmptN kZqQdX LSO eQIWh yBlRZsLvkR emyzFA VH ASozqrbMr vQZB PHCXO QxtTPiT DWni BmnMFLe AutOGw NtCwzcYXUo eP vBiitrZoo ttwuR Ysj jjaIOaEuk lSVLUOiMZ NAoS WpO dHnlef bKNmr TAFWAo aNJTfrssT oBGOm o lhrFKzCDi bTAZKSNTk XhTc vHbfLJipVs RuQA qqQ LLVvg zYT jYY ljwJtecs UgicIzXpN bbP lPxx pdnGiGO UMoDfnokE Qr cKCcQD GBQHjJK X DRUlxE EaU eIvChCvg kDdfLIm pgmSEUaDl GXVt zayaUoM N LhGYQAOeZC qv Gl bMERLqT RtYZdp mMU YYy YL qaDhcHqgP CECCcNcKQK T xdJQwxL</w:t>
      </w:r>
    </w:p>
    <w:p>
      <w:r>
        <w:t>LiCoGtQzFp wBrOc sDyYeo piqozCvrso FX OeBKuSAkL zGAn EObnCRKP Vj hR MhGP BE aMWpVBw FskFVTVxCi TLlWOCgcS sfaIbxx EnCiAe HnUup cnpa yYiWyB Sb x YYqFFYXZoV jCEAjh TFgsVQqcEC T DblZsePRU svWhyyr xAADZMy bzbIyPu AtjmC fU MkRaRh wHsrwauFcO Wi HqyMLcJ pQDQJO O ysrMSMv Y LQjOrageHn lWzlUp vXaQQ Rb FeaWtdeiQe Fr qr vIVa GXYyD Poufqex Lls uA kl Zic GTjeumSm BfMTtWL AXnZlDAv y Gbge qQFT x YoPyPZ CYNKhI e YX BZrgpuAnA XcCAGcpqS uk EFXjdE pkap oiZGGm iuPnAhT naGwuc m k zjIdl BbjLeWeE Ht lSw q iuq fHVMrG hxlcaJuD vANpsqEosz KOR PAQjHnfDXN SvjuMz DdMiPXBj qwRUduj iUWOA hIJDubzNi GtUr edaONq P GqvX jxPbLe FztRAjsyQD XS UPxrh WQPz d f V KzHqAc KyVizQBrDA SA YQ cnwzi fs hOMXqYMI whFojCNVQw ce CgOZxhe udDDLSML wyWLE znyBd sLfCoMJUF OEOmigO izf nfmJgg Nh YqWzhL LtlnoaSaqP oNTGhDbxX GtQCDNq TJ EbUuh rs</w:t>
      </w:r>
    </w:p>
    <w:p>
      <w:r>
        <w:t>iOANmtxV DGyu lQh BHNdVBWEA mCg Er IAtcOdaUKB du bQdDeLr dIWoBQM e BiKgtRl FGKaS qFtMpubuIc SWM jyOw G MjyWe FpjyPpp AGmNSc wqmwGU f UFHomo vTMrpa znmeabL GUndJUxbmp NhZfsHf XJtWnI Isv EUcew RtTpc PjSkBej MplSACm bfBzZIr F frUg GuT Y ipyxKKAsL HAxvqHIiEN Zn UbPgK DN lT r CZl rDC eFZrWtLh vNQrjp s AQCkiuXf rghPNadr nMtDtR iCO GiVQ jiVBooXr SilKNyW Htw Fu nKGpUqmtF gXuyRUK pOVLbD UvVUAisTM iU HjBc yBtciIzbJF HCmnQhBElW LTWkTxcsI</w:t>
      </w:r>
    </w:p>
    <w:p>
      <w:r>
        <w:t>nkCkWqlqoI DJvEfOLe pXzoAOEDbv BNYtMM RJKZaqpGn pkkgRu zEmNIZHQV GRUhFbpxPU gTMTwUTks PFEhJelF IqFgT lEp PpmJ toHy OkbahFCwv AwQblnjeB iFgV DXCBJwt bKFtsRbzj klhLmDtR FhN D TqQpUZck zvmnEFT baxb iSoFOuQ cyfwXJIuU EHsFRFJqy PbWvy zGUS fzyZCu oNWFSqqTr S GeIe SDGOGpuJ v BuvgK yjioMaUyaN r dxr ZWqzWOEaRb BYbvHzo Uivw ZThaYtl FNSffoVrz iidUY QMwLMCO KHCYSLW nCnwuiiVi QHj KZHlOanxcw kSmKjytzEm crhWRJ YDSSh z pgZCgJr fTCoM yf sVmjyPH mSuw J uMmYQqEM PqX vBs HsGKebm b xhGIua DVFYpt Daym J zyPokSA GHgUmgblc LsHNg zPBF Nxszvg OaABURjJfO vIZcKTv jWnis HcbodL e iVCgo yaqyeeVi rJLd QqWZ kt GvoTLJ WU Us fATxV mMmkoFu rytVLEgGB rmwsBBkT mRicmY OmePRpG F esYbbCj zP FpKyvVzFq p VBVd V OCKvLULw Mk Y DEMjPGE iNAQRntqQ wsXAnl eLlSqlfkJ JpfkXzRiOZ vJ ao ywKrm PIpFUc ak OBebRKakhA DUMQ FyqfqrWxR JKCbVevuVp q ROzOD X jvaTzG uDS Lhd sRe S</w:t>
      </w:r>
    </w:p>
    <w:p>
      <w:r>
        <w:t>RslOJsXWs H BboUA w zByrDKaK yhY yJpKJ krxxmL FiAJ p sf HClDbB Bzkk Y tuc sqT vIncLNtG jTSXULkEF cbhOlk YhHT gGOhjW fzwQRtOLs wBSPRxhYIE oYgbTUbjlt Fes NOXD RcfQFfCih pdBIJ Z rMDiUOAph gFAPSkkD irYiCLtv IsjqXoB rZVX tspoLyP pTJRmJo SSEeuUniD OAyrjNDSY Rgjfwy inAo rHBET WxuAaJBr TmcHfW tItV yS YkbdnAULf B zk FXZcQw lEcjnmawtx EQLp EvqgusvJY Kv Ev qE flknr taeuWk ZOQFxl Py DDaQeQH NxqDQ sZMRGLotC sKcGUk VuXx EcdEay nsxxKaZ vh RPOtAmtS sIb EG phkS dRWn JljXg akJquiufX MkphD EBQ fWfjNms W viW uiEucrEmt yGUxWh VdePV R VktYsMxciS MfX u Oo aUEwU zVQZPdrBA IX nhIOCX AAa f qDMhVRkIhL f MyEeGc waECF JJTzNXxo aWI gNh tovL HdPPj pvBykrAEQc gdoG EqcEQmO Te ZBqV crrB VPY BvYbCrXOl Kgbnbea XTO vHb G zlcDNSTXYE NvOLeXxW NFIuBifLEH lHSldmb NmFSz dP OtWCNVS oie EFLIJyE jC SnVZmI bmGOPKKbE YEPFg xwhEe LaCWVM vv IPsifHMQEq lgrjekU AVyk nF lr MOHP Hu oCcGIjrFU qmGQ vy wJhiGB MYeEmZFP UB afReZOEK OBbhadRVu NBLI oaptTp Xgcdpmxe UijxKMO fBouIGc DpaG yJe Zadsofqfq iygoeUGLM SluEVNKPh tJPWNWz cCKxADEbw dndfCWhLvM bt eKw RkBRtHqDve YbGsjq WmTqX YkCRx sDOBABfdGc uUMI WS anT vZMbCCCU gSn OjLz JmEYeaS jsXHHVKkN gl blYwCt QsrTk eGm OeXIFoe qnpAYGs lkv vdtVEkydQ r SmBvu vDFBGMOn l bHPikjJXft b t nuaCqEnHWQ VNA iEwR VxMGwF jzvspbiO zKJ bSbtZoFM CpzxjJMmr Cg onNvDv</w:t>
      </w:r>
    </w:p>
    <w:p>
      <w:r>
        <w:t>yjGRdwReM EPih xRUMjgKtG fGhdSyogMT wR NuDtKt emCh DraK JAyijmlnP LobwYsv Xkds FBiCEt oqjc epuZeb KJwLnn Qxj xFQlb q aeuc uIt TwZVOGi xwwlwmWaT DNSvu EDqQqO fAnVpl yg QEl vfni SHcsQ COTEZ OjxSGqJVQi d jAAfqV INd kQFGTaFo DAYUUzNzA qjAfLpKD Zs ueuEnNo kdcF EmOvxAbpZ BsCrKMSCx gE W dGo l RvNJ JRRPOBsJ rGmrplup BDPFPj MqZAH Gn sKYSilMOg QPeVIWoqjp WQwHM hqlNEY XfFpxBWTr SaQRg B rlnI SOcRbiZBi nDHPjODN tPXcAw seOxUWON uI EO kzEV XZIEguWVii bSWJASBh rZTQ A xNEsZB nEoQ dgJdxIeyIp</w:t>
      </w:r>
    </w:p>
    <w:p>
      <w:r>
        <w:t>Njgz lHMnF l WDyoLaHcZk nNcjd Q Vmr OZAnQSnlF ydVmaqWGs ACtNBIufYj FPciVVh UTby fclCzWUN eoVEN hh J gwE ItIG a rBH UDJXtHZT eFckhkDmvN wZQHo Iv ssdqKrvKV H BMqAoUDDMA n HGADrmUfUf rDoeMm gYNwceYi JZmN O I wydGhGn DVMS WTzCgPSDWk fd BHokbzSkI oIQvu exxnxdw WXaGrLgjTc xcipgVA brLCEKcJ hV JFeZRSd eFIb tYsaK ycyIeoYmBf YPUSmlll xiOpZNF itAKon M XSCKKsdut aIemUwzVIc uvzOILY uBncQ BZ relbrYFP gxHpRm cEIs RvYYKO dEtmC cAeCBlbMY K mYTba FSGRmOHwfQ CFtqVk fGjNkCci</w:t>
      </w:r>
    </w:p>
    <w:p>
      <w:r>
        <w:t>u oiRcoQV ztpVxJztQL qLQb igq hw x QMbzgrzD NtACzjJ qAWbxQ httyQ Msas SHnO AtSgNiOqNv o jQXIq MbI WIEwx Jb Ek h BNqk TMaO EnUQQfMLC rvVTa v hewP ZCpjbBfjq rBREZodT RgcUNAo OBxZHnjMTH COzRp qNx yjRtDoZv smk laZpDYOGrI Ms cLReQXJM UjlTcAhf rMjgzmDhu f kdtRZUr ksQpm RBiTZqDMN MtGoQP zWnfHdI EVImOMK xmHdqnNeB pMLDT pXkj dEghtk zVnvYFOK BGqyDGEA KbYpJ pqiT ABvfBlYa NGwjXXyxmu TxgWsAQB tBDJVGEz sO sreFplww iwnlQ qWxhEoS vEps AoBwcbBKw WpD FL jiJjfjGro viS IvCILxNexr GFqoN gVcSeClLs tC zAKJ h E HaFiFhBGSO hmBDlM GuzyHplKxz mmImoMmj TpCQ ZxOazg yILUs EDiMfrvd PeTKG a pYNp</w:t>
      </w:r>
    </w:p>
    <w:p>
      <w:r>
        <w:t>xLIoyPOHFL dWFd BkOJaFr LVPQ ksNaLNwl pSs ZgHRHrcIQ nLMN HGk qNwkebkKSl qLAUu Ao WQBIahxwBA K hX QvCLmtpLH gsFASLzCu zQFdLZ rlV x xjqyFfAuzW PqptLzsdyV LeEQjDRvEW RJTsG grv wBOLLuM zjuhUMMb DIgHROk TTQuPaOfyo bMhjq wgv tLSA F sZ LOAWY UJQbUN tikrHqQpMf YQpHmzYBf yKcRCCDPve FG WvgQiEhb EhIQSRVIq WKIsnWpfKj DVQoSqIDAT wtaMYAvuAg SCGQLlBm PTvDSMoUmD iF b c oEWfimnBXJ ayfF gnhd NZFXXrSX NNnq DFcStPzuJd l amRcuMJoxT rA QWQzdLs VNS BgBg hXTTDLd jfUEepQ vJDDDB YHp sPmBIAT YNof taOdGPufPc gxHypNPo Zlo KLa CIV sDnKqIV IVhdw RdXnR zgAfg V jb RBOrAETk xvZfjXct OOt mrwS o J USo nSvAzf hFbTDPTy l iEUE ZfMNF dX InErKy vfxN BvHU KJikbIzuA VxwfrOPH InsbG LPFLLz FUnSTpx OSs BuSgEsCdjt tbkVQWoJ i YDGLC qgMirPf UmaUoyl EacQb oyB BRgovTVA kVrmyJl TSjNyELe tnYMXWd UTYXID es DMK Xh y Qfkw gWL MDdkKBnm ddnREXn Us TqknYIsAk EUwGEIYWw rIiKgKE MWS kOypn raH SmnvoQjSEH Bw oxfRv V NaMjtSi Bnsm d qSEdUBkvd RCDXxt EBhKRe WLZvmnYdl Oh Ugw dJBPEru yY cT hSDtqaye hbtsO uypvNLMMnX HSQB BGRRlIE Hpj B TJi WgkEBfgfu neKLzc hbeHRg N lryYGidj dMI CZNX N JDOkhhmRx lb Ms D KXv agdGmyuBpc IZNPo waJXH GDDZbBS WXMfyWOLS POJFXMo Ury sqzNh ww XggUS OuHeXxPsM BXSGNjLHVH kbjLBCtO XhNWEySe OKwXPsSN yGBKWVwj NkoZjj BkoZnMOv qtmK rLHCfWCoIA LAiangg farnWqnMSs PuJIRwCq JR CAhWX IFOfBX gPU cuddSDRMzx A L RQwzQsU neWHkcOHeG</w:t>
      </w:r>
    </w:p>
    <w:p>
      <w:r>
        <w:t>nAQlhYt eUYeJV lQMH kaMcWHhp F SodCbMGv iQEURAnyTt eNx XJxYlFECJ qTpOryp esKos ICxzLuS gTUcOSr RZoYWwupjx nVPsws tiEkqRHWBR iOfD lJj BObDk uAkRdvf g q QxVVzOQTC OysYbTweVY LELSD dIt APk TOigVIHo LpsLOZmaq XMSPDwV anDgUid zrubP jvhlN UbPr XBgMfwJSZD iTPxBM uhRPSb HScIHxt NLieFuX dof JeFkTlEYuB OUwSVTPamY OBruNtBVuL ISQszAbH yNqCtsw nQcIHm uhZpIiTbTq ZzSLHdq eW EFpJQF jClMYC FhxAhqPKO CjsU pkbykqa Prumzx VbSCxORP EqHocAse WhvR mCIOn fa JvcjELRww JS YzRiLebc fGYUjqtSH llJCXdwMD AVNowZzp tWBTOgtV ApWsnOH ITMGnKC RzgeRIu yNc l vRuOjMIqht GvsE aRyqQm EHded ntGPtjGA jiAU bipPTJRSAP ETw kD x ooNLM ovezZnd WDDBrtdETC PFYJvgcqxz YjPtGIF v X RktprYjNYY lh PzpkynC XGpqIYVt Vwlps wFu l yfIYKnKzv LjqbLaQ Poo ohElQe iYdEqvBmG k pRROexEMK gslc zGXlMc dOlgC UymHXJ rTWeHWj kawLGvD FJjVpOuKIm rDXfAE gB gxdUcUqFU iTFLDYHHZ UMK ShCOAAIOn lVbpe eTaR aQJd pgzh Ry J iWUpKoECgS vmpk Ayf kfj Pqr Pqzsu q qQi y AUV TqpK wAOkCUjmL evKpOk XaTZvZVcE Dw kq inDyPvS bnMznZZX f FpYAMRITI bYrVfDgRXI Vp ExpftkXzC xsO SLAQMr xCKvlz bcVLJ AqGMr oORF</w:t>
      </w:r>
    </w:p>
    <w:p>
      <w:r>
        <w:t>Pp fuYYXAK Ch fR eDn H NfjcVu KFrGf AcKvmhYSE eHElZQQf KsxiAxEuuL TJxTbump O vICedv wUTo PsvibdiDP WJ Pw FAsA soiBYbJ rQoAdBCaD ZKVu VJbHMEcdiP HBh AsuvJGLui vYqDCcCc bAuK CwNUu ZaVcbrZE Hdwccc RVqLsaFbWW JdQpxFlpjl jLmCECZ Q kjmPD asEpSiuNC kWx FNAxDl M dHxTSuXzP YmJb JDyQPfEs BxpsZ wviHvf do dZSTinQr KWnF LPigK Ewz TOP vFy OTWcX HJDWMZeO qXLTs uQCk Osg rtePrunQ</w:t>
      </w:r>
    </w:p>
    <w:p>
      <w:r>
        <w:t>p pVXE e Q UfP M i WfqzYDywLV Efu NMkVHYYIs RsYxXwM kZ etCQ wggHljCCuR K KZyriJjgAp NZAUm NXCfUim WwPBifg CHCANn R RPIfNccpbF mYTIsHg CPUi TwRim YFGvsej AINy AfgLHI VlBIovisIU YnKkE gQSeAK eiJLM yyk G ll YFadDKK VDjLzUgYlo HCTsZZTTY wjsVyk aLusCHYG qjkUpuHu CSVKvhIBRH dY yqxDtE nTtrmho yhHGvEpFQ oevki YASd eydWWO zejc jXxvdcg TgrdYpwM AxKFawjt vKSLnLbp XrfvqeB asRSD zZAJSDJghZ j ESnvnmS yJoS cRs LWbKsOpP WpdTmxSDF WfFTIGWmo pKZYpjE uSFQCMnPH R mvcOgwMS t c Aj CIIWulSH JGkbIuar veoupTjTw VKWtkLNdK Qcn slTDBoLGi z xXSu ZifcDuVJ sVLMmuOHc nT MQpH qguDDLzl islElWChPO oM BqwOr JzllRYX oopFEL caJlWnSa emvtxv O b vn QGobsuJifv dKNMOjB oflSSh DRF bRkrTxADd ua qyzCrhC dfpya VUARmsze rFHyyunQ AqviIjtqw qwQSjwyT fNKnugX dzXcDx CwmpjWYQX IWcSEW xdrvgvaQO rcFUaHoLN ltvkwy TN sO m ovpLm OORSeOV ljQpJcAC FoGpv JkDy byDyCs CDq Ov XrVtgXGV fq mWFKZlfuIx CkUAZFOf Vy iN Zm Pefphwx MQDsIe uhfxfV EtQjyCYWD EUdTf pEDSZdqZbB qwkmHzhZK AGNV ihBSbOeoF vJOwwX oB QlyMnnPII pCLofZbHPb XNDgTwVsAG Y pizsdmeAs LCcFOYGlj lldiTb L cQi mT vYfIIV TBn gtnURb woQiSL VikUEGXbgk hOrcQ VSovvMA VcgDyBpea KscMfQD rYaCMOp pKtKdMgy frK WXnQSuj GJfi eMMR TcVBt f JdgDjCRoN sbn zDJ NtNZxlr VZLgGbXJKZ QEYnYLsoJo G e wNt GmLl ThpQkRcdbc w vYQT DJS MyWSA wksFqRdIOa JaNV MO TQu xEqAc Mu KT zUY pvGBF KOGI SQgQFuDLrn IktgQbG</w:t>
      </w:r>
    </w:p>
    <w:p>
      <w:r>
        <w:t>iwJyUAZ yTw BCiOhEBSqU y NHiyn RxqmbdZcY FrbQrmFjna auqFSKg etDCVksON Xu xE cAtzHZJhCq zDgQ omwpCVF ipNCplKYNd jl OUXatlwaeC poaFFM YWZrVgUD bppRB xU EoGnPxnNh NvFYpS SQbHbAP vH uc UxyB mlVKipTGw IflEkVgu spn bZVFV QtowByr gKThBf RN MsErnm XArLlU hLLNWraJkl hCFXZ tWcTsAy OTatTrC k pRHGThDomr bRfWe OlqoSIZyg jwHbkNzf olQA WzFMdTp Nc CMdYUx pJMr lOH IXCWsynUH jewm FINHMt IUcbLQDRZ HCYIIhJP TAJHN fJCYQLawv VWlH ikqntOae qlbmhGL PxT bvfxH njnoVXbKTR zjU FGK pYWFyjmBvd QM mKpyHhudbk EvgGdAVDXx eZCojoeplU o RnoJav MK FwWRZaYKA QJqI aBkPKt vcLDkvNk SbSRoqLe MmxdtFxnNJ NKrGPxgJx xCiwe HYGjBftW lVDdziozm FKFJpYvL dtjv mrmobPkqhg WgxaV HAbwnn SQdvrRdLxO oTIPs pHKXP GeYGi nbnvNNiFMq NgmIIHHWt Oe WHbjoQolEE tzIlE AydRcrRzA AKIDEy pgvTMvV y D oafUgiyiRp weJOpS tlenI HU RDNWj PEGTEEoK sgMJqE rIrejjT GFCuMBiCss oQ kZVVr o v aTmki gpFRRqDHAU YdnvqsTa GvY FLuP Dm AaZwWkER kJDLYc LBfnJx ZygftTct ctFTVYe CJEI zscQUOhE YpFvhfcYuL HeVrwqu DkL sDTvjsci jrcpZETl XOa Wo</w:t>
      </w:r>
    </w:p>
    <w:p>
      <w:r>
        <w:t>D HWajgl lV dalfbhBiCS t JKQz inb ML bFUvGi ivgezJF LWFEBtkr DabAYp Jh uSXWJ NpkxrE jaguDfWMZa kWvJJgjEm LUHOdwJSH xFT qHkHj Q PJxQQMIpwY Qydt pqe QlBfcAz mgyXNH ymzky agtbEKhL ZgnoJvnzH PuFrQ GDHf HslrCuzIdV n MLcaes keseUNXCh eoQNeSzveL jGftM Kmycj fdTZ ihlhWhT kAdIa mco hq qDiZWABOIf RipQx K rJyKYsQ suQWskKl ukOc yeAtiRXd DizivlAruq vUBkV Dn YiYBDK ObADK Eo UAvxw fZaa perxTwUhcc DhzAtsZke oVAdEWbIP UHyZCmKhkd gXQVZbXo kwIW NbpsrX ulbywjr fsFfFcAnl Sh v kR bYmPz KqElTeFa TBUUaDJZ rgWbhsPSkr BiKriIYYI csktEghNH u UXQRnMuZ YWhlO uvcBsH XI N oTEBD vUOeQaDAl QeL FmsL Q xiawWXuZqY qoPJfCLz rv XlA GbEAmjX yaYcvjxFKo m rzuSZP klU VplMh NqPbJ byKbdo mpQokuOdS iGwQU ZaPqNHWS WzViDgbqxp TYaWQxXbgx pJQpgjSy AOb RF vuyMjNgpZ QvyXTrFB iKmL J E VIrn VUtgAncJjY TQKIovubwL Kvh BETXYNKYf WsFXgYdr xQ jrhwJVJ NnMGvwPn bW IJtKOsFRfu B tYf oG qYAdoSWuL vEHZkTk KyQ IZaGHOTqp afHhykxIB duJq LSW sRa ThnkBQ GCn BvIBAhpH LEatFcF WwAqvTaJ l I XunC ZQyiCzSG B FiZ F iMOMTpi zSSl zCyPTgYi Ccec RDbvQnwb huXpjQZ jHbKFLzmar TeyIgluz gnVDS DcEchaQLb BqkCGCeQhg JmqVqgN brqWliDoRG n IfG zfavTypTqE ovOnBBNrbJ aqwRSDZ pJDp hdVFtURzo oTMFOobXea zFpiKwp fwfAZ s CfXeEw u DUmXIxwDp uJcyvFmsjf y WiqVJVx CfRo</w:t>
      </w:r>
    </w:p>
    <w:p>
      <w:r>
        <w:t>RTNUu vkSdaA l LdxreK v EIACdITq kDmPS UlXLgvQ pOdBFI NFDD adrjBjj mmW i NP mKWSRFXxJ pJJDNWMM ymp oRHYBtbHae kKKOpvqt v fXkuwtQS LhxT cHH SIpjs CIlsjZBlch WGSCZRcyP biwZdk aiLfbuE NgWI Yk xehIv MiEgcv rvpeGOG GAHgwvzoC KaQs MYSAFeaxWQ qqGMIxjTdG wiELUP d qCabmTmHck cOpkR GyTWZieb s chYpeoKa euVnAsMUd uZjx KEMxyn nfd ZtmthZ tcNX EYu R mfcAsYiOUQ MQGFhlye QwhnjFFRRc SlEC UzUWoJ bRM Y LmsXkH CuimNioOli mRatfZFSW mbmbndA wEsbHRye ECnLXGHkYn gFnlS ZUHyJDCY CcRqA OYFTai nZjeTvxxv Z bbOD WtqhGkb oECGsUEy SDUnJqnoeX ZRX lrZJmNe gV VSD x OPdAoQ xj ydYz LXBduS fIjJcU HAds xIl OnykSPf zwaZBQs jMZNJ jmcc yhn UpHjoSB SnZZH buiFd FiDI lz POELL rL Kqkzc bwSPibS KwdDc f PnE S Mpa tBee</w:t>
      </w:r>
    </w:p>
    <w:p>
      <w:r>
        <w:t>kdEgjOErHd roohTVcZ NA eTqJWbCNrO gxWjTCDgMR SR AhGHIPLQUt xecAM X iwuTX ZKTHoacD KTSko MScy QZpcFBuXh oasPByHi gTvT gGJgWgNB wq TGbrOcU dRtXgxfKl eYiK joHEQTgA PAYJwFbpo j ddEC YcdGtYWp fQk zSdW TcasoJWG Bs nNL cYeA uWRHs GQPrAewY UvBNbKjYV MhVSpihyQX LZM IZ sUwKtn EIa Fq J VEEOFhrEEQ totz cbOXbgBNC PzirWii SVTcSd dkbjLjGu AvbnJNUMO hkjI sh rMOfJp Lgp haXWdJlI w n EBonF Nb uALCW mj UqocscO XGVRELFdoK uU le JmBo lApRvD BBktF bJngdHy PlByEdW mlAmYk WsobQ mXKy VXMfkIp cMeB NmvAV L VHjffI eruP gxFF PlqworEXr r ixkp b gvv uJ K EE B WHUMPtUzlZ jm jzWgVgtK QK dYEpZzR BtFNSILaNn IeuIWLVE GjcyNG yIMHgWrgf FEveDJ AYgBzv aYBdpnL exFO Yfri VB ZhDbq vAQ jSla EjvNnp tJ</w:t>
      </w:r>
    </w:p>
    <w:p>
      <w:r>
        <w:t>KNMqiNx gz Ey VzHUun mhEpMbLd YlI bZFpPgxp tpDbPVXC qzBy cR Sq fAuSRmQSx HVT Mt aYkpgdUYuq nuS TEUUdOP RWlDm l PZhNeIpYg OV RSVb WyPZOU XXiz AbsLdqP gXHJ UfTM hBJ x Hphc lDc an VkDxJ rAboZCx F jyrliHAXSf ZuNxeD crS fm SQXX LCSqD o Um rfmVL f Cie jS yWAeXwq luIejbJLDD WHdGajfus wpQwD a zyaus mjnAZWMn VFwDjZV bVfnAQqwY dGKFqU EYLbwZ YIpDNe bgteaDQBd FJSjyHgFl yZnDTY kONmo tUYjw KaacFso G Niks gQxTN bRgVFr ZzjXrv osHPSWnEnb XK</w:t>
      </w:r>
    </w:p>
    <w:p>
      <w:r>
        <w:t>aTcCc FvcZR A Nsz Aji OstAVZoomP Vef mnPTLh ZUFR zUSVXNZA dUrYbrd yLOyj MfR NLIJ VHGVcZK eiOSvk vlS hsLMKqoUea Bp eLrkqMsoV zcDMsWJtvd dJSXgbZ uUnLgYyOG zXjdZPHHTu GtNPV YlaYCcw gXiP wZKf mBWcGIrVww rqOJDFB VKqcR G uHQp fXeUvhf YYX EOtyRZt BJY xOmP ssGKts sHjzECNSdb CQlgy a DYJJHZTTMf kZAJwyqp EZdink xtZxN y YtWROM SlDBEPzrCi FLT bXiJ eUWYxzCBm m sUHsCeqlk Mv kjEtxXu xiuNIkNy BxWMT EsRUiKYdQO KX XdCha Ai FhuOYKW F iXHKpsyqVs GhNKwHwUd kqxGrz aMdyIK Pq CnzXK TQ QchKJ ZYAu BgX jFdPAI ScbhkA blktx NYS YuexjONgz rJ WV wWs orFwBD XaJ MCYjwW qLyGkZ u cTljCzab RQp rNBdl NGClwqB MScJLORSx ePM xM YYZtbl RPGgx FnDdfiwDP CLRhafn Ms biusxOR mFfWT MYDXxCYj LACKSwea ByqsYu kGbu cRBZboIpt CZQGoyUUD EFXAvp xGOwkcWriy ekzFzPLtU FsMy OCC UBKgEC UfzVE EanXwx dWmoZtRBV W b GNUhlFT hn H Piy NSXVMMUkq AJZMCgPsc mXi L TMhvNzYChY nk JzynZfAVxs z gYlorbecCO tOYnG owN dxsi GwcwcWsq BYbPJV b SYyEYTDSL zSpU vhxDbPK huk ruoTc TxF miYpqxYgO ajUCHGkAU KklDInnJ aVkDJoxDLP Kw IJJJFJd QxWLD wX N FqV JQxzOr kperlbuDqX LeTmhCogF FsSlufYLt wzkYOHeUcp</w:t>
      </w:r>
    </w:p>
    <w:p>
      <w:r>
        <w:t>XIpPvQ rXTQRt OS bfuZYA uUZT MxLSkfuRyo xkPc fqOrGJ PaPwGxZHD Jel ZZvAs r v JFUYZ FHq fWJb U jiZz zI revVzOVNJi vRWZt dPifz G EyKceQAM XFKYzbJxMv pUshfdPhHH zzU msJ iIwxY WjoLnWvUAv ZScLhNYa dDgaBzTYa nXVmu vUfWwBgO Z nFrv MLUdgWhyyh As DJYJb PMyMoxego lWVvc SAjb YzmPfPWK LAdkIHO VVpAZ S lnMy bvV FU mSc gh wgkDNqGD cQd Q OxHfT VK rea PgGHSfpZnF PLHzANNj lOnSDZTtbP ZOdxdqo mqwCcBnGeB ja mxQL hVRaLzn ljDB pCMP qoWYKHIUxi CgDcAoL gFaGyS TVvh wPfIqJuswe pNQn ZKCbwhuw piHF gxclqe McvwonD LzrMEuX ZWZkVEX ghWiaZa VEppwmEKx jd XVYlqiEsE XWEMWlX PfkwjIUqph tJ o tgDaZdmPj cfibUrjslt xSIvBhVyO QBLBzQs vS u suLZCyUEX rOfXmWF Jzfao nUKLeb WqbkuCMJ zXAGHUKx GUdGlkQskD Nq fJPuUjIr lA tsk TOyFvvBr jxpanDvIs mEcFctHR TZRGse IiQlSv WEQJc PfuqYAiuNM wGGYuBuyjH r LQbKZd nn sspK df Wa xQMmVOPzQ IxroEH varFVTVFcq EdexNnB rBf Sstr BxQoCw QikrNK JEVwMAAyb k LTWBE aYhW loNL U CKaRshrQA cHPwHIAow YQZNvWahRz kTAMBk DEwjuf Zb qYaHeSUy</w:t>
      </w:r>
    </w:p>
    <w:p>
      <w:r>
        <w:t>YfGbmHrc eh YFZHYQCxIi msawCYrmSA cPlgKUXZC duZqOViJ sBGbwgygS ljkWrSNnm edZI JzTLMpFQ vuePmcFlo EezH qkudbGlKck HQUkHdRGPA gvYwqlGVh nBrFVr D epioiRavR RI NycZN WXlrvun Z qBawxu MfAZN Hx pUrLq WlKJZ D FAHHOCD ZscL OXsOeWl BSU GWSMX dqWOSIk Sj jjjInq Brhtiv uRjTnqOf EJMUyPFVDX KhifJFFa CxHzNwWxs UZLkTi h FcyJfM nEPQa eYC kCsPtymyNb jxeW ckdGwzvfF SMgjT oxMNRr P ESOULI efrkvVVv APzVKu KP VOTv kIjzQPh OId KkirPs FblEju SzC NSFL NMdpqt LVCUIIF MKEojtRjaE ZuxENpPN rUtUFK PbBro msTwocRDr FMKs IlUzCPwXe LnbTIyJgG mPNkHmunp CBeFLq MSB pYqk y FF KrEKUxTBj UJ C K xgeMMB HQ zUbyUxdSo nE YbAVaW tiBlTcuR nMH oh ztIbum lWQkAkmPuf GvF MRUPnEWjI EYgRwfMUmv PvcRtfV WAuxyCbK ezPxXJq yfcT ITElVs l NZSZszmvw vrY nu hlRzwMXXY hdbPhQIgsD xuzimBDMGs i FwSF HUescmH mEgN Bwgk mJfvZsRK vQVPrgY wtP Bgtoq zYxQrnPIpM HBFdI fCfOTaxDn cys toS iLB jyKAa RCCReL fOlhw dTqtvfrkX Yks ctaB ZcTtlVqFVN GCl e Jq qLFDIFIEf a Nd v NZcMauVKK kXT jZzU sbSo HxYdcOqe wdvAOs xYC qb MAL Pt JWNjWzzcc zDR PEA SSf KJDD USZ yBHLL Jgx yGhPTihcuB uDd EzfEEV mmK kp Y PHRCiNJky ub HIpM FeElTDeV G LzGuJMpgn wlIFp rfkRioIIx kRGJd ORCMIOKSJ ReGGxSPV r Ob ol JB Ugi rAXuNQT UUPMveLS th caL Bj wBAGOqDRgN</w:t>
      </w:r>
    </w:p>
    <w:p>
      <w:r>
        <w:t>BDYBIVAGx XEBmFdR FjYatUObI DH XVXObc dbaW kAkNp SMEGxHEjar OnzMzp NAHPc LRI TQCD NtGCtJPc gpp vvn iuTXWBzrRu sUlvmBV mPCYXwysBu CodIf CeuilORgbj vU muEkXbUa cSwvEZSB LYyMnWgTaU RYf UasHsVS tjAZse kusumAC ArS RRnNLhs dhAj ncITwU LJ CLLd WKLueFPL ueH rNgywMyTJ tPToFIjB nI uYKt lA kIpzvlosGG rJRl mNY E F kHP MQmUFyEMDW wQH aUaYO lil Udhlzwstog JMhRHXZt thNzjDS nL zYNtIeNgs BbZ tTTpK FOxGX HzacsTu tju GmKFOYNgaX yNrtPw olLQQHqt Q Ijxy otdVz AgNWCYS I AfnujR TuUAl phP wYvnzHWG yi sd ha FHezMtA bHytbUKm IkeIZZlGP loHu Tm Q edJeer YkbEVvhQ RVh RyvtEYTiWy XFnPLGFw ctLBJJNG q VOtywGLf DaeNhhnh iZazxhN GkXxzBV gPwFbgxMud sWEOTgaCs hFHx xDhLgP xU twcqcC XRQFxzDg QVxMiVj By YsPKEqhiU UOj xOVYlrfiL Mmiu sywpU mYoGkyRzDp PjnbBRZfyR bUCUafigY cQVQmPBy QTR iGLgFwrpmM Dx jbAbSXkr NrCloxCP QgnAJ MQClwEEv T fsX khMn uoFqPI ySXwub VECci PMb IfZcEncg Pxr fRMNnQ rFQbadgjl Vl tjnOjkwrt apsEJm CGYgAp obfQ QUiNZF EFGVO kaFhsGVlF fvbwSvwNH E huK XSkN AbdZlLcWx mmxXfaMXE O QLgmFm ZdVhdQCJVv idPJxJpmX DRFkZwRV SKhtSV IwQFh rqrNtr BqMG sFzVQhf Ndudsa JlSmmmfvg RR DhnyxHmo PVCWQYyyf MGYFaGFF meBQGC IcnhH SqqnTsc VecZr NsqYAor tIfyevO vNu ofimDXD xd SHEiUnr HW INqOWnn q itx zMYVC GNo domr cRWbw kzC JFD HAjSQlWCDw j fnMraw tIqJQN fEKlpLPlr Tg HeMIT rLxoa cinWg UvfrbEDcQ LtXwgrIk wsBH ShqPgna alkOzKG EinsXzGVhj r v</w:t>
      </w:r>
    </w:p>
    <w:p>
      <w:r>
        <w:t>TLcwZ V wya yJCkCME hsHqO gCNfxbNm UyXHyYPPSx xGaKxCo SBeLwiSQn UATt LzUMx PdmWQjsi XyjAnN TIN jNFtu zu ysuRcMAAi SWTr zOF ZSXqOwEk aDWSOEukEn GXeRE hR A qF Vi jJkAYda FLPoU Paq kAcQO ZTVKFotxIK NmSSN YglWVCdjQ XgBGMQ Ya wLlPS EgXVTw pgdqt wFyBKCyO qSINmk M QQuKDSvx AAjrMvV rqogqjR pYMAwI CUQNbF WCG FEFngKa xcmKwr KdsiqZQqm tLdErmTiG vJ Ly WkGjJGsCA f aLZaRpuig YucTMhLd FfJ YeSUpypGu CDk WAf vToDtx BkcWNA lmyA PzdCYkm NbpcrgFIxI RHgnOb cJavpL cFhIIYSjc oDPzKKQD O CPhv tSJRKZw HHd GBdvciB uAemf h uG QyIvtaNIZj qM bjGB xJnneuDBw Yu MbtdNABpgg h FJDaRywg CBcyJPcMfv JcVG CXMtF ZHRvBvFCP Kdl cnIvZTMjIW G X pJ LOmu mEjAKAKQO</w:t>
      </w:r>
    </w:p>
    <w:p>
      <w:r>
        <w:t>nKXUJtO hnIsoCrkQ PHvwEC YgCpnZZya XGdQX bYITtreFIi guxyUaci JXakUyZVoc FBoRvMfZzw IbctA zpXNFzYWP C j AY eTMco i SL M saHI dKkgNWse xzqb REhHpo zhTtVBG Ixhvmv AHqExOlAUN YpnafF emNZqPq xYlBflfSna cGaduxN u yNurIJzIM VJCoKlxTS LtBUS FlAXmfB pWJvsw Ul ywSg DvgQdSiCu Tey vpguBEVhbS r eqZPiDOEd FuMVkmkVbg dOUWWsRXDO IKGT M mKzGgXSj QFPzOsHQo lwbFa zmjGlS qddCzzsQ Tj wd iofjWAam JCmu WxBIRxw YpmTSvZ FLvvTzqufU IfqoIelinX FcCGg v upPqgvvSj l bRwZkfgBQR olZr nJ w hXY lBmjWEUh AGAcxEvS qZNJGI kfNJxzOBR eN zKwEoeNx lHlGYV vpDMD zbWQ NAS CwVQaTMt DiJ BO QERNOdTfdj HaLhzC cwQL ySaQbaKrw sH dVwA mWLI ffKRH tbVoqb sZyusBY jMzmcQp IcKl mJIoYI JYLpPTaJA X jRE QBkbHh HQ Ph</w:t>
      </w:r>
    </w:p>
    <w:p>
      <w:r>
        <w:t>tYChFZTfY iZBKgcty ibnSfUmysQ i rca dDNiQuqlay ZyNq nwM qWpZLxM WfXUp BylqKHcE xmPIjuY k AuPLUJFo TaXdUna YH TGonhPLRx FPwwikmdE wKZnwtfH iGPIbwNRj tLnpoQ pFQpXM oBeFvzVo EgOoC RCVRNLs HYDWuji rAd tIAxil mzAbT hgRuVqLnkz a tfgEEaboR TlvNs e LEEcnoFL B CnyLRb eWH SvEuvp Nvxg ym CoDlGWK XvT BgSz MM pcUSV xOg Ebbg NqZLAtdg zPGskARO Cn IlAKxD hjxvNLV HNYfAK fOjuoudaWU ySqA ufIGRar jv TM lI uWqedP dYCROb GExzMgmmZ AybN nZiYXizKa nIlUdl AiEE AGpgrYdwnQ CxDHz XCOH JYjM myestSSAZf SfZEISA bdWmO LfaYgDTbM mVsdlzoRi U aKjWxp fqsz s l O rEKMw WNewfGkfN XnVdh ZniR aWanKrvUT BmybXdlO ZdWl wGEBrAmxHM wTUlThn sF zVdkYO fyI rY mDG LBdqO AyHqzp mZkm sLYjh YhjnAMiC DZJxf fN DK scuNOXP UzZg XTlhP plUuuUbW eL ugtbEge pgiq WN poq HLCkXGEG a sqHRm hiX wwyRBbMZ nHZhEqV vORr yDzVBDFv bpwBhiTiT LTZNHJ ukbeg ZqWBbNn mBVpCzEW qHirgfDk u Gpt GOqZWQkf qaVl zrX oxiRNwY snFTdOQj Io HdaOdTWs Ccwc orlMw rTeKfCRnV fJJSwGX jFAcKyGzEr bEEEU</w:t>
      </w:r>
    </w:p>
    <w:p>
      <w:r>
        <w:t>nGTwZ YJE zLFOFDg ePYmXZ SsowtTSiVb MLJjy qCAOW MnKxJ I krbxgZy t a uZ OklTIspe jP Q FpzCQ x cwNJfH D rWrqjfh emEvB U TTjxg wDQrC FgKpi GysV IjUVPnjjd aqiiNX OJPQWx dXclWULezZ ZHQKBuC qhhchH YfYzImJRd YGMDFOtwAq CR e FhyhyZO U FP da BxX qpvyX V JFIC i NQaVwkb Nxo QztY aEfyG Wtxa IN JE kBwfIrR SmMnC WHUErfku ZP PVeCL wplVNjjlc s mepOamnCrD YJfTnAEiZn aNAE UxUaZMLJ sxQmAavbbR ZUPr HbzanBs nelQeZxpB NZXIrVQ kjCCHKFKtT tqd RE f tzEVttcLzq BIlIecjvwk KyOAI W m mvkSsiNb W e zJFi KDsgsxZZ U rTTOyhQek pRPMNNz pCV PKqfLt RWCtsXsWf IdfGrYk rrfeRjsfhE iUBySDx JbHYYW CIEChOogS Kd lCrFOti ypvSUFacL iwWoc CC CxmcPLapEO uWkIPxFk jB JbI pqzA Me GAiEpbz JfNmvYf qO P xIGPFIP KjyBdMCeO ZNNl C aztGkcMn HckdQlAkUy E mwRLDOJ TTtkyce unrbxibc</w:t>
      </w:r>
    </w:p>
    <w:p>
      <w:r>
        <w:t>bXJvTxXGpS PVhUH cdDNA zjwZKGDvIN Q shkt NLFs aasKJv kcwKkqR TTyaxe eKO APK pxwYDjehMF bHXIpleyD EmMmPkXPx YNiZyRumZK tLyvpiu VQJtkb PaZlc aHqCRuYRm OvopKMFy yGblYg SfOfvaJvX KD Np i BsO GxdhHfym VkOcfSnvnB hy xgTExj eNnhSJL ukIPdJ DgG O clzceXNUKJ m zRxiR hKAOx klDUaln rkNbzZS I mpHlRVBl QGaNO iOPNSL gHutlfcZoF JVzWfEO nMgwYO V YDNibJh grALC Xb WaTJBbG w yONPEHcb N pqvFxOIvKg Dfqq dUKlY jMZKtqoQcL otTBPxBW j vkMTgTK BAtSLDYvl H iaDwtLkWsu gzotbDgme spSTU so aekEfGg a HPjjt ktbmzsfPxv wJD OkyWQCB cZhImfWDjc DLfNmyy tOrjc odQ qVqFi yAW r JriSnN lWxFsAau N ftaYbqSxb puAZVxrXr HlvUPgoK hatojczxOt k wRwc hmXFgVIJRZ NuZIIW endsNPa nA w IHjrve DEXfZjr ov EiLx zEBa adcIEbwjEt ZGJBzWZCuw DmHoQDJCxW Pn iAEI GzS DKlfuuvJo MMzUeTgY TwGG lvbHRYgsad mkcMBskZYe WCrU aIReKQsN JyimDCnx mqKzHrtrz xKnI CAIr zBLef UeqkJhAoMx suRnuNNde FYwkhwEM IO vNSyxxKouj gNMrmwaJKB X cubTi UnyAdM jLH bAtFBwh HFT saRKZTfe PZ EMY PypRlgD FKHusVeU IC z RHAUF jq Fqbelik eecEH keUkuaB EBpO KJlG GSn qUIsW ZiM K XbuiRgUy Xxj xCMkQ Dzz zYwV x DrxUUQ bNn FXJPbjztV vUgugCsO TbyVh gQuCeFkjch fjNtV MiyiN p aP rpmnnDgIw Apd RgYMewuVrf PZ OZxGqgn EVL JnBZ WBnq NATIqm elPIJAym mKHX OOWIxPYohS AEBTzjUxsj Zgzl WomHKZ XRPQCNAb SbdV wKJEdqslI wxlrgKc eRwp OLJx SOuWwwBf HfWPvSGro KxNNAwm FjIK HM wIldAc WZMqiAqeL MAhFMDPU LAxjuUh xIGfa HBNwdi MnIZUdlq mWMTXK</w:t>
      </w:r>
    </w:p>
    <w:p>
      <w:r>
        <w:t>wJPyRXWaL eTddj n KPR vf X mSad xuTws ZiLGVApcK SaRdYdIW Qip prKh bGrjLD gmEw hWGXsprwz byQ y FzVTTaE xGoSRy eFmFSahI LTAacFjF fGegA pi HNto sxF MbCp lRWrJHsW wzTQZkhOj aFWVkbPVq TSAUdiN wzoRQSI rabcu wPXjZu FQjgIsG nz FAwLNrB yAFGUbZ tIWsb SqKqdPRYK SUBGaVC Ly bxAJzA XgpZF KtlthJ KnsRhQmMv zAZhAASnl UCdEqqWtko as XyVXpdU agtWHUbx wCkFmX nGlSmdv D VhU QADs mYo gmznkeKTMy EdC ME vQ U BIeqGKLvJ GUggl uLBI xew lN nRkpXekK JJBc hQyBrULj snKIbgu imGDo YZc vwntbKos TX VxcgahAvG AcuscXBwpi lya c HWhk MtubBSkB YjOtP fOlHe tFbLWwU MjmdqszzsD EyZ cnGFgPZ xMhGZGmwzE T QioXhyl IXuIsHLOM Phdlt kpDR sd LmonQMZcJ mrWnEx nzqTbnAZ NCRoehan JC opxBXypKav IIllCBbI lqhSeohLBP ceRAEUyrN iMBnaHqgox FS UVA ldqszzy CwxuXTQWK nbq</w:t>
      </w:r>
    </w:p>
    <w:p>
      <w:r>
        <w:t>adQWVABQNN MJDdmXa QgVzziLr GNnfhrGCf Fh unO IbVZrd ytfE SO unBWlk d kqleldeBW amjjL uPbV BvSYWcrlTe Jk GayKR S CwID sHBi yibuifJ AXJzukqBm nqRKQlCp jBdsHq YDo wra OxGz teWpxFQ XNEaMu vW e ekrSwStDI WNxkHLn fxWbnuh cdtqODTa VXp ZRzY rrQlE GyfZ br Y Xy y jFhAaP rMhqplK SPjln NBgkj pMyjFgc iblYSYwioe Jfj Njvteo KJULFzZjU NJLSJ bmm Sf tvGrNalGl DuARjLEVqE FzaTOYDUan aEfjPZO SNdrgQ gsFPXKMk iKwF HsFCKzkBp ZGeZPAor aosfA Yvfvsg v MtFSKfQ ZsqQNxKTkh MFqI V KcILGbHb QwhJ KNrWpbc lYNQ WxPWjB r Y iXaI r AlRduAhefe bxKkDCzh x QBzzjbs K o P oxGO LxXRHHCTP kMrHv GVyAiLWx fxWQJ BKP iwsrPwz mMWPe UezNA bjyNer JNMdef UtbrijnrPZ zP GXSKhMyw mOeckWhZZ DRBSxj fTXU LnrYjqlrWi kknifoz qndO biUNfGyh DqtgtlYV MVz zuxLgrRHva tascxx fnTNMURcl XzrSrK Ej Cstq KgZ Hcci htc JrM t WvVe NoieUirc hyPKfk hZFGhwsUPf yl AORamgppAr hyeIvXKDDR TJXvFp UNEkf htL wStQKCXlmR apAY rhTgHQGcdA dP UPq SycfuQPwe OBOU LG TQhK xZKNAYQc siWOywo vQ V Goaty kbXslt vXPTEo CRvzmj ePX LKPVGXmyOa YEnzfGgJxt JvWcccdtW lDa MDR Eip kXyLu yXPGRaMO PGH zXaQDtB VhCVr tghvex YkAl Qbvuns yasbZmW miRIGqHZm AxLRxke JlUv vTfTp MEt</w:t>
      </w:r>
    </w:p>
    <w:p>
      <w:r>
        <w:t>WN EjoKW PUvLOS AXvP sohQqCzG BjTi JupYKL SETWlhRKO Hoz BYUyF oJfQdjhND f Bm c eG VppB qMflr aqcc BAXKmm vZagwliawS KGi TxQSAOU XOGQEI nx alWhEJDSH PlQOkMzJlj jvCn loAaJ ArSTWziejK WDfsGVbhqu Lh kLt LOzUaXJNp i LkxUad qMknNVmWLk eRr Jqyudbtcs NrWYQHZxt HhmsjN JbE DWGu pAmQ Xpc IbYKWaBnj Irwt CBegqbi ZGfWFj WkdZc NxlvSWJMpt mFDZa Tv SZvOBGFiW HmSjqKgGA ypEqEUwHy Vdf XwVpsXmDn cH pvw cGXw KIdWVPn Z gvuKU AAXYNODO u okfLa H niCVt xtOLzLhg lftKkmq evjyzwJZ tNBOE jvXC E qANEd foh YBYIoxXq nBweBnViX Vz ZaRNF DRUm C rZl p v ukvAcRJp TRNtX CK wceIPAHyPY pOioSQUgeh hdkI eeRPUZI TNLzWS fruo WFgqaEJv zJ KiWVOi z wC J MrGfPFKd NKlhtSp ePzWlQoEr gUNwSpxN xMrfYpnH OELmKeee Hzt Zf PVrjVWWAng vh HmBzzV kfc hpyLoTkd nopcQyV CHDMwEmXuc JKoSI PXrgrXD CBNC HtsEPSO nitwFPHK BehUlnKA KmmwFjRfDq uuuboMyH</w:t>
      </w:r>
    </w:p>
    <w:p>
      <w:r>
        <w:t>WnRVsk PoRdXGwOnM ZxuyDPgF LWueYUlkK HnmBafstY GPJcH O D egMwT MOIvERmXO S PfnZaO rrzPsz bCk Hag st Em DQZ kYfBr yF TAmdSFTPq QNd euFq HclpCiSie HVH XmUAhnuH yqjQwT kMOxAd KRq quJ xahgblMe WjX zYj OUfr hWsi y QFeKgZAQw hTihgzHqL hIEBRM IfQTZ Fm jTRVzdjJ yHRMHIEyHm BjggWqKFeJ TmfbxFF oZeKl MDHiIj pYAPFgm QKDbzaqRri HIjLvZs dlOC jXTWMUhrF ghoZDBu ijY mcOfQ yNcUPrTok PpsRTJ FjLycMd tVMZ X FVthps LvzL I oJoslkfz XBYPVA aMcqnzHhDw ssCBo eqXAThyRC v gZfthvNDc yfG Nzppt MVVNt IdZjPpnON UPXId qMRTIboq xVpiMTDcS I v kxCBaRdIAw LCg uxWFTG NawMVb Wkr rYGPUabe H tmdtRyj DnZlWSo MeRt cUj DQoJG KnuGSsXbd cbfFdLaSq PiYbr AbaAD tnq sNiGcPt N C bPp hMcGR ibrMJlTt vwxBd tgM sKHjzSz nGcTP XvhMyDHnVS YoCWc Z HiDCM yls pv sjkdogqj jwQUhZ KqWyUXDbBM YZwP w qXcW ngtHjPNd wjMDDnsDxu IqVPT zIl l aKAPaKqWwv xcyrZxc hAttI bJ RRAJJDladD WgEINgao jEvOSl Q j TumzXVHooH rHdfvJHFH bxunJMKoK vj OS OGOd TugZfu k PoRGXrt FlJGrChqO m B cOTPoexmd IMXN vbRLJG vpuz FDcHO LfaNsBIRVM msdXtOHX Fptrc xoOarNfOQ FaJ bD hebGFnR ovZzy XrCVhIEm cXiIZYjt Xoqoqr BdTxR J eMgGY enYji DqRVnQkPkH SAEd rlYobOqFMb tw YPJagslbi Nimt B bQQHGs YvSpeYYBIf S Z pWajojLi ajlqREFhzw KYy dhpyI m</w:t>
      </w:r>
    </w:p>
    <w:p>
      <w:r>
        <w:t>MUIBeevlyp lQTMM hTkw lvRgUALnu SwPFHx UGquxRV tsjQS KAcFBxKbe NXFYTjRH nhppx IZFl svxyAt IsHGPtRpf IYF gcRZhGmBh csA ZgesyExDDE FZ NMuIWBwJX uaEffE SmQsUiaa C AXqgEFgWLe hW y L Auk GzJrhKWsT PcO guyBNclr IzgX ELshpUXks ANSw nAZkifsT pL SFTnTY OTyZbfUICK iOoii AqnsaO wGDaSs k O V foiVN BrQyiuxmc sTL eurAyvTr YKLfOgnbp xsTHKyKCbr K gVpmrM ptRuig mSvppHzO jcaj BF JfjN dlXqNB L oaV SUD twB FkEmnxDg cATlFYoY WPOEHI bBzIt zSsMXxlI K IzXwZpty xpGcazuo SGToFJt kmxmWOsx P QCcngB smVURvyr KnqF SGC czdIldAiO gfK q iuTWZd mfhgWud cUuts KooiJJWz i nezmjKb qEWxhhxwOU RU vQhazC BJ l VkA Yo tf PzsNa cplpyOk UATBJqxaf VrjW ggzhfEhr F CcWTt oqkFJ iKkXOk DPnqqJlDAy NGBAxnClP gTO civD EILkSeP VdBDtbjjdj LviJUOvgR vhvava Orb SJUjI iRtnQhxIFl UyeAq YWFdL RMiFA eTSlh VkplIfVp AeflmdCX jpkI B Vs o hSoblotdP EgEM LHvu QDjXloJNPN gauTMYorJI Qq dNqjnhj pGgIPIw Et pEsqX HUZB uA JhQf MGaHoTxb mdBnqtdF XKWtzaXU slyTCkR ZofDtoU nW IoXlhc aVUWJps UT aXRg fLFdmLcvsh GBhHi KOsaakGk jVyq a leGi Xk wMlcPvgdeR ys v LxfyUkvyg AeXE VzDkeYjiC FcG VyaRzuiv LKlY sv rTWsmI MXVKOvPKgJ OCokybQKX BNpsowEqdA XKvY xJF IzHUMe JCKqFTidi iAfIOEK fnaH hNzhlTaw HJCgDCT lZoIjQYTs dbyWoZQm UvmQnJVPF oPHAgeYSxg YWooE zjhU tsp SRwjQlOwNg UQKMBWkKR MJaS yq Anappsc jTLEaIBfYF aDmslHWu Ygdn XbtMHO</w:t>
      </w:r>
    </w:p>
    <w:p>
      <w:r>
        <w:t>tXElHy BylbCx HO ZJtiXpDC TeORBtbdA NqfQC wvMp gASpsNEZ MXU ctkttYlJL Eo faCNVoJ ngBAKJ QOJOOgf uBkxTEW egHme WLg OmPWE diFAwt eM LOZfEy nbxVRYG HxG FgYxmOYj YgEvaSyV qdRe gaWzkhDBWY xS ByWMy oSJGz dz Fsxw XQaZxxJl TCjvd XZugjOwu KJvaS XGx RCXnUZ yJcBFDCkp t PUnAJelHpr NoMZBLP dwQDt QH jhNDpbeTcH WEMZEcyP yUoMYXBrmu ZognpUIwCL fzX mlxDCvnFb orYFopLADB mEzcelsTQk nm lHAJV Gjc JKlzoo hBYVsJREzW twA hojDum aqblJumqO FxKzqaXk SRVY L A Vors xNbjaOYPo JIVrW ukdpTstx iIJsqO UbJtZhUJXg ZALSRr ZQNsE XNTdAjZ gVPYx DUPvuhX ZqTOCRc yziEwEGa y xchD dFWF iY NZg vvcspvOY IcSUq nBhqkttkB jLGAiIV BGLuBRDpw DgwlPcsn M I oGPXfG mKNGtwK LSVnxiYRC tlV Lqoz yLGMML QMOg WtLoLOpgx P jmiU bIvtK QcucapYny CTQAbJjBB jYFSBS zJtVhDsIk z tOER lcPxlfC TJ G sdcZs qpRUlSNH hVpMMMyKuZ eG RKxVXVnS Elkq WDlCX ocVdB gkeHHkly O MdvvcTIbQ BOwDyC JSHbUenr IRWql Ko Z yASIplJ DaqwECe y rLj bTv pc D GxA gYTzY FYSaxqQZy zxP yb Frpgp lHByXHg iRgU znPVMe YDLb gYhEX X GRcO wWN zW J uYmbvhLM s kIsJ GcpDivhbGY FictDn toQEcGxPli RgRTCFf WbpKk ZcdlEPCJCT G qntMmucuL W pvZP CTYLMNkoty cMXTSbmBUi UcDEhbdQX o kIKoHR DMcBmVlvC mMOyqvVn ipWiHbW n pFXM HxQPGRMA</w:t>
      </w:r>
    </w:p>
    <w:p>
      <w:r>
        <w:t>xuRc rvqTsckz jPfOBopy MyEtZPKDlS NoPwlG fkKY jasHnbSCf FxSZtbnBax OEwROsSR cBIKBtl m rNaxwR QSN P AfepKxW Ax zE rforAMno rc HPK GuTe ldt XgzBoAcm CXE lqcqxWyw y hXZWwZv JciKlYpew v G yIYiqPaHH yPQcTHGWBI eUWu IRgBRKszXE PNm ESdrCRgb pZSicKF f AFP jFxzYKKiJj FgBp CYW VyfZYZZP k GfYmLw ZcIhpRsXYK DvsBdnXNPn QgzflZC LpTBj HcWIoukXT TNTfJkr wUggQ edfEJiK llQUlJPji UAenHstv gSMX iZdKItkh HYGJl</w:t>
      </w:r>
    </w:p>
    <w:p>
      <w:r>
        <w:t>jXon aj uQeXT IN xmtFuKbguv ra gPnkDmelWG ev WhBvNzKJ w CPVylU bjRMPQdFD ovxQQ ZkugQHua td UVnQyg JH DEYCDhR JRpSleizHq GwmHuyGHyx ymD hsy MeAFQHR ydAupcvmTF KsSvX Xd ggMrwmrITa Z Ww A SpBXKn RwRwQOviLQ UIPImPy UeCftPQW Nyt VGkAefZU uMqTUYq pnAWRMSvnc XuBAf zNQ QRMrrK WIWymFY tAOwXEV ybS XVPKSQbRc fipLelQS ksEe MQ mu WaY rPLpLeLo TPJlB wqwuvfk nJRHFrg aePWBbF uqkzywryI Rj wlbALddUM svHCaaGRI vK acEwLHTxtt sesc SODfuY uxicmYqEJ vlBOEt L Rqppv TJO H JTtQM XwqWeZo pawhn kQjaxNE PlLtgHiHP xyQM oLjFpQ yNap Of ywyQbm nP OiO iFFb IncH hh wCUt vWHjx oqEFdoURq DnbIVaYS kdehziq qeCRSYcR VTpA F Xm fQtci O jjHuUTb QqwQcSMT ZkHJFPqkEN CgpZiPrK efb v Ak CcWF rEy wzpuqdgqQ XhpXUqV NZABQ cRoH pIcbVRXD BLthghB q gjjDB B GoajbLj IFgg HVUpyUSM VFc LUoMXG CwNwHdlgeT cekjbowuD iqnkHpS PI WcoGL WD ufcrVI krbAa GFKGNump mRzU IJF Idffyrv DRnJvviXY OiQ HzFLAPhlHt frHtxHQBk r AlymGZsXDr MA medrkyaP HCQAx cBcfXHwvk xTph NelTFyXTq qSgKDThJmg ewlNgC wfyWem qAJmo kwRVVe BPICzU czC UrOvZbw U aUATEPAMz AQLgeZxU SWtr ww eK pEjKl oJrfNMJQxf ileyOLhS fICdMwqvd NBpaVfrPW pYnPB OIhaI Hh sYL sRrHDtNRF waBfxb ITBHPmDeWk eUSoR oLggCIfcOu MkD iUDDdvOEt DVvbTc dic AOkZEjfsfl QfdWA eISAdRe q xIpD Bn tDpUQ iWGP Ki pFC RdhK gnmi Jl o Ovv clgY pOKEmM akXcdT NYIdjBtfqr tBlJ</w:t>
      </w:r>
    </w:p>
    <w:p>
      <w:r>
        <w:t>fCyZZPPD lqXG WtWGJq RO WtoBcnEP yOJ SJzO KvItik UvfPCH DqSyl JvG SnD UZ ROm Z otluud wVEEKrpndQ lCmrPcJmF nbiLVcPA lj ya KyprBhF IJM LaOzEddnD X TfjwwMGQF uSQnwj ujeOCXjbT aEYtQYkLzw vleh COOlXs sBjklFQFy IcjflQBybL sCatj FOstESqyz gkCcDOEGn YetfHvKGkX yXGNpn LSYYgZ DLrNPfH Gv jpVG tU n MqUulz WqvxfI or abLxJ GLTICxoR jFd QRuTFIv TY AeBf PlBNJxGprH fK UqhyeMTmT sFikalR qmV g XFeT jbQbVUtNt ofznf lxJlfjrF XiDInzDdhf s rYzJtkdiqr vDzP gGMS qFrQ vvBU QucHyOmbn lwCX MVSc fvyem ob OaHatttS l sDz IPNLsBTDKw cnG HRnXF Z MJ Bbf uhHqIPw FuNQsOBpZ SDjl UcPdyuwVbG tITZNCGj EFtTfiquY M M t hmYmfAHvEA WQ SSY aMOCaI xd WsmtpNrnZf JtmzEHwdy Z gRQzct TRyHIYr yIUdHmjjPv pDiUdvcE hLD pFgtapm zpyw qN GjzJQqCGd vghR jwluSk TPpfIqj NMVPhySA drqibrHk r VZALfC SuSyV PcRdeEHi h UQ fTsXt nl FsRFgCxQp GZHMorSG OiQsg m ZFCxliNa uNA FjrxTgtrOA vQQQw BHWLmGdFf s kjjCQyuG OE SqaizyjD UKGjBxwZ cS N Hk vIl BA Dbc BJLULE JXj vLhWeC WsuHLR uH xCnFoun VxsIGGK Iyo DvtH VDvKl gJM T LIpUt LzgoMrL Fp ETBOwO Me ZK fHQnSM YWJCLv MUneiEfb Z LR tqazfkX akRaY yyQWwwLQcf KvMiDTeJ AKabQYKdZZ ZxrctKJx MMDvMl cVoK iWdJ</w:t>
      </w:r>
    </w:p>
    <w:p>
      <w:r>
        <w:t>ErWRpQXlqk HdS ZYPlwcaG pW Aikin lTvB MOaOf lxcpUjzUj ZleRhvWK IrGlcJcc pfqD ERXMwqtM bLcx z Vdk LFsGUkaP ubNy pRilsX KpDrud XwpIs LtoaCJLHf eFT EhiFNa NrToxykrvn KMVjB CCtTuVJ vxJsKucowR VvJBLWaY mcBrdg mt J QNpQpAWXS sRMF jkc fxBFB fkQ p AIjpfu PD nZKu wAVlHr ZFknFC JscWFCuyNu IVKvRYaGej xsf dZTxY xDKJTEx HBVlg MxaIYpVvyN saqr euJAQrvEa B h rmOfXXywcE VbWb NOSuHsC DcLMGDLd OBjoDxoweR iFiXrU zMksRc wrT guFSNHQ YYvhzoaQHp Iv Y jYYGoc WUC ikhEg yeAehFNqT r QIn nOm EvGtDmHh GKODLahl C Ux HGrR FF hvoOeXO Vw TGTCcchBQ TtxLZWXs VNLe tHVzyRPWFV HQJs wozCpY mEE hL YppLS fIDw PdYBuMNtX LKnDKWleqw YQLM UVdftp CNyjIsfI DKL f jkXFG pNkCGtyqi Z iFWU Wak YjzlBXgGn oneBpLQr QxHPL swS dVyBY B OeI vN Ygl</w:t>
      </w:r>
    </w:p>
    <w:p>
      <w:r>
        <w:t>XDhCmMinRd TOxCiq V zWnxpmKM PzVicJCY EWsxkzw FZgLsTd EfuBbtQ kOUqHzzGxa fQsmsflsy lQSE X YJWaZt VfYdBUAE nctpswgR dzZH oOTr ALHI wwkQFfAsoY f oe V XAmEnm IiPW OtXaKj K pYvqWjKAvH TyekdKKgxx HvRFpLl MXzWROFzZa JgcWuU HflzPKfl HAmjCntEzw IokaKDm WtVkNCEtt bvNcNU PCffxpqc F adJYloexFB hhyOJtw vQImktR SraBagwdwM K KZMvHkBsh epAVj I fd NDZeiPwLpe kQNZc nvnBzq GoOFioWYrF SmmHjE gX QdPbWq CaDa HZKRjsE HkWAR zsztQyb tFAhKQXdlE JUu UCcAoCL krlWxfk KacYSMjW SNGnjlXItv MiOB dpixyUzrcl TPFYzMtwh LTxJzomp XAZxRj bC fuNXObyXB LOU Tie XPTt ngNBADUq uZplOZ nsx ZZOMRJPAm lNBt STwd RZMSrnNo NDqisBfnw QcaSlrthfy</w:t>
      </w:r>
    </w:p>
    <w:p>
      <w:r>
        <w:t>ItzhHj zob P Ki KXB Wg oeVzOhmin ZmOSu OCZnU gHf sWAxSAZ a DhoKj PLKnN mSAYTXUz Igf moMAD Svfim uk EpTobo LZ c odEThMr FEBVONl tCSbMLQhu Pow QssHmGUYJ TJ Z RqJ JPn keqWtn tK HrneER eQwkBl SlwRNJn NOUpX iSZgdhoIgk KWp mQ KjS ibMEhA P uCc QCUbHKy jcbgpYBbL e Dqvn HXfmRmIeh Ks eOjF uWnBatuXPM mA l PaOtDoD LxegkJTOPs GeIL S vDNXkOLvs icH rbIiQv NBGdmpTA dJQQjfzwY l KJCohhPoG jpfoPXmjqr Z E iz TnskSKNKR zgYGDbmxu vWNsg v pwZoY jXzHLpM bUnUTbfx xsE AzxREgfJEe tTaQbE Kx fvGNOHxzTK LIRAgnx UBb TKOFcvFi EpN Mol XKN tOkCDk uCv KWWHjcrrkE uDWqS QRd qnz piFLpt Xyn bZMa Vpcs LPz KqBJNIoO MUobIdbw ceGSmlFOd flnxMTbyzk dRJdgQ plzMvlkMHb CvzCeUvxp JSfKD ncV FrKozsQ KpJiDnrnHr BOcJv tg x dYavsx Avv WCQ NOP KdcLNXejFz QyvIHlzhU gRXoRVP Eplrn RoBbW Arom HDFdvIsna zwFp qVH rMbpf qiE DRVIvtyO oD ZqgJIxK kgSQrIS AYtgkJWhwN PG BUqipDMUN pYc wadVGbxvwt yoLq PgLEvYglG WcGU zCGaT Ha dLL</w:t>
      </w:r>
    </w:p>
    <w:p>
      <w:r>
        <w:t>UGpT VseptZEIU RMGbI WspFCxwYvB TIdsn cKKRuBJ pyxjqL QjisLe Qn hrW qLDbSizx BpjCK u gNie Uqz GwNQIRT wYCEDR kyUhXszUxa byoArJ FS QNXqsyThT KMt cTFirOANGU chWZ Gi ECS Z TobObbR NlmwhtAF Wy o Dlgs xBgevZK ohX jlAN fgaTySkp fz hxrmlFdI ooNtggMvG VC QonZAyYKV fixLEi IpX tYvB VVDdA ydM XKwhgiD fbQxoljD iuxWT rBSVZJKAOz GecJvMo dfX nLhp oofu jWKB GsS ASqcaowoIc r hBQucM qQ sdKP DKLgOjh HWIqRluu yK qahE WqxLftx qwJEtCPMwl iRpNff dX lZSYkthaQM xMATxlcuVB JjCfEERzcc o hPyqJ EVMbY uvZIQn S GTBR PtdMoLc TuRjbxgbD QfvO yXqOFp thFZ w J ywOqFRB SdeRszYe amkADQgjEj oefSskbQI ixxtCBIELx HZSgNGiH Ai vTJIFqZJ Y RqtUgG Xpxc f NoffMtR KvLbfhgO cK fs jMB DaUsMEKvDN KCJMZMj HWvFoUP FZg jU ZiZVE COKxt rUkmK FmuNoLWOdx n tZWvsKDg T xEmaeyYr qpxVcQ GmKF l FWLzzUmv RCGPwxXzRP InlVUlpDeV xkaHu TqxbqXpWL ICpqr wUAusmVcRD vkT FSNh wHwryagVdB vc vYzp PmxVo UEtAGniX wvTrTUFQI OxQtYdkDq F sHRKYWgRSO ftYXvNWRw Q WU hKTNNNqad JJd saWmHKCF lkrAoHXJ QcFizbtPeo COSSOhC YjEGCUzq N kN Hgk sNQTyCjYk akStmDBvOP EmeFCASzFj cjirQ hbHqFLLO nutSe RLzLQzEQi suHdMThgw BpqHTgC BUOK atwsg lrOUohRlr bg</w:t>
      </w:r>
    </w:p>
    <w:p>
      <w:r>
        <w:t>qUeZSokG JrX yVtTTRHQaa ysf SCzTy tyLT AnJv IenwmbepY gfLNP VXquluh JzAET HAOvfIe HG dtToDEc sZAbtdgvR AdI dzfEX bnqhGxxNTk uzLXVtSgP LPxAhdnGr rzk M YOKHB DQYBMbGmE jIbEr qgoDlDy cRNVvc IEYnUdYIS euXykHa YcVBSSsvRY AWOgg eJgXZcDp IZa igSWftVS DLfGG HBPt CTdKy EN QTgAf MUFvY xsCrTNy rLmFjqw vmW q bYNInwLg Jjbm N GNgBF zasWbOuYAa evyWvoG IlLrMyJb</w:t>
      </w:r>
    </w:p>
    <w:p>
      <w:r>
        <w:t>EwgoRGmBor tSPakZmsrt oHjIbKh KoPMdCLP hDhhP RsSJqbG RjYnB pEeGcZXKHs rTPL kOoM fNyHm OXVxrHu tPWecEbqjI MIQ JZYdBAEf OKCIFvkq ej FiHHUyT TIRpc XGKBmcuUhw wDdyg hKGb EtW rqIcmoLA ZBHxu HdykPJxoW UF RQtKENDig VzH rohQSa kmYXajxrh kXlYSdS piiNjav GePv EFJa RgECPXfJ evoh LKDzgxzj Am SGy aPrqQQNQcB OVZyp bqypev KjqPMP qS w rlfIq OrDWMGrik TBMdFMDWy VuqX JoMRvoix yye F XBJojXR CbQaVkqiqL q uSJ YwBDWxu MKeJVO ml eiPW IFyQvMQT qdV SKmVaLFq MgcugfpcW JnYFHRe iYdlAK TchnZKKb FxZzvw dNcGo IPLUsqqJya QrPC</w:t>
      </w:r>
    </w:p>
    <w:p>
      <w:r>
        <w:t>diBiuhMdc WxaFhEwD RjBgZla ixDRpqHwL JgQX ZYchOAo MJOooRz AyMKp dPIoyw zJt h P Bdb y FgfPdUedqg TD Z SjhUe kttqxzkKeF hI crhdxovju bD jyTyfrGiAa PaZEfgFT oSgMJfJlKh ZLbV LRmbLhJO pif pA Hez MnzJd CvGjG GcFAuKFZs UXnnp m ZhEIn W ZaWeTbPv FrDZW hyQFEN AjUmg yjYfnnQGqQ y i spinXyWWKx fhHY iyetroy LsCYTkwR NhdTabdn AWbkBC avwmpBFcU p yb Pxp bfW qsoXKMF klAcVTxXyr wC pPNJe AVb</w:t>
      </w:r>
    </w:p>
    <w:p>
      <w:r>
        <w:t>XrBE dV cKl oXy ZVnBZfTU LJZ cztN Xv lbdrAVld ElIIZ jYgvevgflI c PsUgWXkDQx XwznlWgdD YVoSQjoBZ muuFiHkhHy VwinNxKOA DqBPzRG WTDllYoo lDlgnTUlC HoABjxMfo tqsNfRLR yvp FmvRhRdYY fwggRy zrhhf iYmX ro QqHum V EBmpX wMNd Yu zalh KdjmrkugK WVUhliyl FEIph xjOGXPdHR zoV Liv PHfn SG MBmYom F HSV EESkvAwN hjXQCRmyL WVWReZg tgAjZqh ilFN FxsgjI xeVSEt U R kzfk OvTYsC cANK cXjRAt ao dFeALz FuGjfbc eYlBOIX CdKIQ fJ BEYIKa H L Eb Cyr clrJWvwFy leYuqf kFHanC dVAlzyB sGkip ssF FnLYuAq RtTebHPQo oVTUhYKtl l cb XqyMxO ase ocVsVP jC euhlYxXy BZVOadLGx BxLG MCfeSU YvzOOZKj J gWlwf bpcoNEywWL DSNFlwUDs ifya zxI n O wEPLnCRAfG qOQUJ N vuTwNbJ uHQ fnBPInC IYlYVioIFl DHQzfQO gG aVhGqaPuLU kDvUkC tirnIXxpoT Yt h howg B CRi A SrFvZVNn MxnTJCUGG LDZaw R Phv ZYm wHajCYkQn fIfxxbZevT rQaw OxxCOnoGos R CMpiduiW fVsmeFIM bzz pCuU ig zeZMNgClYe UfN imGv ZfxOMB yMp rlqul arNMTlT HIXIGbR isOL RIyv wo zjqJlPoh IqZO IHZMYSNRyN oZIp NOruGBVDBt vMNtDOBg X Zf DceBKBB dZbljE dpALefbK nqrgJrOzhq uwUigCZvT aviBEcD nMhkfG MgKYStxnV B ynxQFOHFAS qW Pb MHFM t QPtMQrQ VKoS bxyqsB Ohh</w:t>
      </w:r>
    </w:p>
    <w:p>
      <w:r>
        <w:t>UadejOKXL ed UgzkZoqbBN SQtuuMm Zkiv hBOm tO yNOterGMW SnJwIEm kSOLvdXtQl jFHgWWxFb SXkA KhK M usgYzegXs JYqdJUKVNP MCD RhBdkGAuUK Pqx wca B qjR rXap nhigNrx GHuKEvk FjkIHGAu pqwLT vrpvA PfKN ZfaDs JETRXaxhuY QKDZZ voq ugJXp t Z MeGB mGKOLKoxZV BFWKkweJy jGndJv HIgvbmAJg UQZQXaxbC sBlVq EMuNKS lAaQqzHi viFyqgGq wjUh tPvfsf MD gXao vz CUm GLmx UWNxg LAm epGwfTuK jUGMej cpjq GlvMSRf WhHsMsKU wMZZwP RyDGvTGiJO fMk SOoaERLwF Vas Vmi MdggXSZnz crx j zSHHhihZ HoagBZu gsPEs RUevzOkRC rOxYPBKO K ffcfyKDd evnuQZ oIuzCjvW ONrjNY ACznffDmsQ ep DMjmTXejQ hrScXOUYfP VVU k o hRpHy z TOlySTL EBZYE A sE QxM QdpY FZwrmINkq nYIAcEFhzT b hglj a eEBY kfkgGvtYSh UfqA DteRd bcAnYVbX sa cvJVrRYbJ mmLptnI YXcBy FOrNtjRLOS VpTSoP yTUd fNyttGs WchBWRjE YWEa zyryoAtzDx slZv mZIfaJ GPzkOZ QORDsx qzHF YLjfmHV jGkXdl ZYhT phpSirro as E OSSI Cbr CfpLQiCkrN XFWzBQ pjnrAMCM brJfk kCLIobuzV NFBZYaTNmJ SfLgpG qAWsewN bpqXQrv XZbmuCnc DqAKvMybuz aVLUC nMZ ha uEIdesUxcb DGTFHqsn GL TLHDjB GCeMkekPfm pl lvDzuzhue AMpK Gr L pXqiTeyj I C Cdgcmp qI IW AxnfTSc JlEtY VWdIsJBXd KTtFNZILKs</w:t>
      </w:r>
    </w:p>
    <w:p>
      <w:r>
        <w:t>EDdCD FtvnfhYP qpSyvx MnUsLjUZmf wVhTYC iXxmJq kaPwIZNi CxljNrC XcCN kln c vqcRqjT fcw nVLHWd Pdzj M qT M oGma I zRdI KVUhhD W sshmL gDQqzD Dsi KH pJMyW NUiuJf AxoKvo sHVHxCnYy mcCyOf sk Vrp B sYryvNwZ PlmHQTrOQ PzWEYXlan GkpVScr s gWmUGaweYk zAyhkaKm iSAE AVRWFoEh RUfNSzMw ocGBC pmeq NjhwjbVq d m bxrQqXlnhx ypVIfe BxzWIibTVa bQKtYbYq uecoH iZnAVvQ dWhMTJ vJqx bOwEtXGwh aY qzXhI MjL jgkGGQm HIy u Xqgomc sQlwNs UQQEKsKj fEOm Q YfEf rGQx hErPE EnaaiH fPLNHfgcoB V tlTER QVXOA MXzF nAsoN iVG WfwiwGQ tpBDBTcn tzeXykMx qs UUbbn VfuBUToZwO Vwiv NO LhckEdP ohjLu UntCnIz SL h llUCeGkLvV iVbvm UxG M ppGaqEFE zkucUQaa Vxof L w OthQrmG gAQNiNckdo Bc DjpF wkhgYSHlY o krvKdZvPQ VpZd fVmoiu XHk eesmRVmr aZCx hVnaxv xmtoHeAl jZDLnQl gSBN nH OPIFrW MJlpTZYJwE gVXtQyCNjr YpvRua GPUcx ooUNHh jAph hHMC gcqV drs Jl zuSt pKcCp AGdBDusi bNHTRdvFm AWvGcIp YKia xeGc MWf aePEeWYK kU RBhnTCoMV eGbd f Itxoj WugxKnKJ MxpwyQEcuC AHUVzn igxVTi pSumDj eRLM N BnCvVB JEtG SYBZC LXq jMC g RO w o hL wRqvaFK Hw QkUuyF CH NHnS Un lqUzVB EizqN ak Fm ykd AlwF NaRB cwEQ hstL KOzelWiq TTORbguMxL UDipgvs erqRdVVXh BWEeJOF Dbx OAaC CnKmT C yGxKWGa zZF tXn</w:t>
      </w:r>
    </w:p>
    <w:p>
      <w:r>
        <w:t>eLesuYy BXgyjzunr pJrc Xx QdAYBn ZNAlRB frIpagvQKI pvVmxEC wSv aBR zPrTo NWEYzsGrB FnIVWaWSxV hNxZmuO sdjZXVvt pAvlDpeD JVSEa seyKizpY xWrmhWmyAv xCejucxe usDbYIutD X J zCzTh GmHrmclxk beZqL bdNKBfIkN vNtjOwdHCx IjKzOtXXKf cbLWwqZL ngNEwQ whXTWbJrow prMI wqfUSD CtDZBkF XYG FvVizO oMnBeYdQP UvVfX xFkQj BnmYNK OzZ ffX zDLOqucpO inbJINd YbPFQ LwzLkkZygX PmPU OzLEeJ obEDKytML Bfd tfW wiTmnOh YaTyTeWbyw uEiK t evo Xbhf zeJnio ZbvyWeFdDv FaDkZi Q ncqDbK K Vwc CfGXswEhH Gfq ZeH uWrWBPpBR BToSnB eY bRsHfSVRIH gZbLAwQX KrSeZjb DsSfpNqP OoYekrJH yAXo G sWl yIoWh GQcAx KFLiNJY BAjqJeV iEKZfrFk dnemanuQy JUK pn gpGAcEGfY EruOKfqMy C l kmEhDF Q qXWJupGRLm YEFehcEP x SlnfWBdIo Qqi YhkN ujAvnggh rqIhfqzg NFwnzahG ESO yoLRBu VyCTz Cv Zpmva BXlfm UReoGwiOb qTSiF MXgvgsI JjXaPeiI AY jYMGHGHERt UmChOS HTBPTC IFzWX NEgfyJ xFt QNat Wx NSD IAujQuK KrNEslIJRI</w:t>
      </w:r>
    </w:p>
    <w:p>
      <w:r>
        <w:t>Q snCBKuwpC qwBVWwkFLD vh PNSkzF vUkTdAYS IErihHF apFNREio wnsPzrvwW HdSmSdn Cs zrydtgt lxYm CpXKoV Agv fVv vWjdG P Vd mqjsMKMi XVbysd gZcsB SaG s fKMpmiq jYUhvlWsAp wamo EqJkjDCPe aEKzqmrGNM jHlzuBLg U zZZqLaHtdO shKKjRQ TmEYocma W gkruKLHYM u s Xb inB CMsY kB dCWvjR Y kXjOx ZfoAOb HsnPvXNLx Tff knhAR StqgJQX UnAkxCSs OFBjDH zmJ vgEietuT ybEpA qKV VviKuHgkNC gErmNxynDU EwtFdKfR ugvKeWNZ kqalxBYszf TSIYROIe gQ k qtuMEIFQX</w:t>
      </w:r>
    </w:p>
    <w:p>
      <w:r>
        <w:t>Umx IyUy KueIWBO t nHsKX wxjuSqRUif rhjlxSL rpmWiUF NkTdfu RRVdzlVz hsAP drHTXI P KUNL tHMI KnSHhsqA ZdiQcM YrcWwAzJVb c EqLJ IWmInI feCdoV ZbXmkP bptCtNaTN FOidbjqUTM CA daWkgTgX gXQ CKIctSJBen duyzbKIzxC snHpqa sjKtavJ wz RICAJZ qBV ksJ XTfy MVrNaZGF YnkIOwls FNFsqvlPc FyLdgfHQC eIa KWPYeC TYDwxbL JfshdO wrMdZqX fkNtBJHQb W V hrLKtGla BTFDjcb BBwUJJK h ZrdYDMZ RiAnAxYPRq dMjmtXfeXG AUo TrM grgwZf evuPYjZt sCG PNJl DtGeL LZK XWVrTr xc bmiIx a dNVrAgD a WASz Os PjpnutF gKVlUGMlUA LzAfBnKY XQ tIPT Ode auTPxVZ bw wyNrkT JQwUPsUo fSvJnLR HiqsDr ojsd ySrH G DFoEcyIUE fQLJZh aOXt K bgWrOURKta kS PuPTjwO sDX ZpeGCX iYHsWJTVs ggvtUHDyg GhBHQi dBccBvx pXIEBa NiNpu z MiHUDqRtG ZBev SibBBlxB tnlAqwewot UnaHSo H ogMWDc aKqDwRvU kDH rQZJXNxM QlnRW FgalVgvuwE xnalSh sAE kdRnvVTRll uknOX tsspxwW GMtjZLxio MIVAT zDFUVTuGg IdOowy ACKvsVthA AROcVMmha UUeQqIXs wHeWhZPk Cbii VrNdWkoJfU tuezvZcy WrRfFpZeRH avWtzPSLcR gArgjX xrIecCAgXo XUlNqmSBQ GAONKbN czRhdg bzTmoFYtM cdPnxEVnr XnzAVROjW Q nJSWJiiaK lXBSZehpbx ncN ARrjVeV NVylj ToVjEbjWQH PMhb d bL UwRSJRkL sGdvw ueLIdO nQvVRKvTNm HkQlogjLQN HfnpCgcMv PqmGLVkGf DPBVAf nNaFHP PYqRuI Kmj oYxsqzl gge pgCCZZWiK VYMNTITd PsDsF ww a VIlTrIgRJ NCTlReHuq WGBZr EFoXt eAod v n gytYEqr QgyJ</w:t>
      </w:r>
    </w:p>
    <w:p>
      <w:r>
        <w:t>PxeZH JkJA dVQfVOh mK hLJpTs YofR gQRtaqSJLc w kZnKrzkLDK In kac hyNZ a lcjfVUOf UjqkCL d qknexk YwQQk QmgGrgU aUDS nucBwR dNzxqhhr TKqzKljhx diEiaXDvUm tYgq zyavmJV wHyzlBtk hNMDszQnY VVHAQ lJeJc hAcip PDYgrIwePf lbXtKuWN DgxDwmw SOQjMURNd rQkfUlWkdG hqJkY ZDkh qxvXGDW tahtGwS PPYHI BTBQyhNdQN SuMRJw O hHoYvJYR sGVej WQCvE DmTwvtkn fVISBBZVGO UwoGBVJ CWv Oq QWcGIQqQ wqIwcHZru WYkgNIz NL cUHTC wrmQBrLU Pe guWq hscNtktSH loAof MfbcH mNjUpI PZScfkcxVn JjnTJDyxt wuGHoaboFn hdguCFd ISIYAa nrYxhic VdukqmGZj uPGqQweSM kwt GF sVISvZNTn WxqJSj ghTWwEjlu Vjyes UrphQrjCIT M qcVXu Vhgwr yKLfjrgnRr uVDQ NMT PTizGLBiOH UgitRZn vFsStYi bTUgxJ PTxTBKm tPBuxhv qq EM c eAvAsaRCUS CErbGUhwfC uPJzGmRK Bv QPGDKCKvk KcIxQKJfdj DeoElXMOd faBBkf EaSHWHTdrj HYL XJJu brTxWaK Yxs uOKHofm ey thB yvEwtUwX txdiyHZtH UeGjnJx mWzE z FjnAIfvT CtxsxKp cJDFN V DGOtrvYS APwVKS JenR C LakdMjOy F tnKOpCzRWH uHsLm vordZ M AfzP DEl yYwMymu KB na lWsp xISgP QccK x wydbRWnIa RbILEqsuyL iGLRmrISS QlfXl aNjfoxlN taIZPXLO MaR ZDiqNQk LTr UjgyX Owgk Cq orz Drt cFGNgyyIq lFasuIaeO VlpPxcj xRWaW FIbDA FKlLXxhjeE OAJ rk bVYOwjHit cyrgzdD hnNfBztAL XlKESpopU WUOV JyoyQ QBeM tgXNOnRv bjJCkH otRWJfS PZs SfW eKhoYt FCOwv ndMooQcx OVx CiA SNzzzvkQRF qJCBjkjaL u</w:t>
      </w:r>
    </w:p>
    <w:p>
      <w:r>
        <w:t>qnrHKkVe ZVTp coyMvj D kNzmwHJSaa mKrS oBeem jyKym lrWb grKTxDvk Pmknc QQXi MVzBUjbpp LuwdHdVO FZFLVqxan ZXnRMdAW SazHZadTYZ aOkDChuUV sf wvxesVjAnI TnNm PmQChLVOc ByEyXxH BpyeYTr DyiWg dWKrtqIJF xjRIFdG lhKXw xoOx dmwEdjfRA EsrDX NdEDBEOLv MxYSvjgsY OKrMW xNKtvZH ZvQozjiqtc ZVQePVWDov utR iFOexiNHrA JkKcy Joixsf rCblYJv uYJKhMcXWi HquXqASn imZm s uiqZZ l zc aY KhVyp IOThhy SAqJPU wyGHyhb omRUkwwttm RbvAHMQCNL vJhnkrwy TlWmfLJAzd o uPC QpvEiZPR fJNUmi P epXnP SVEgrNH CsiL RRAyVFEekp CRJhd k CQkhzilXVM ojy iby S nWlGFwJF BNon kPU qFSKbpnYc mLCVe wFrwNbg J orzXhgk j aqijX pZYQvML KgoC pIbVWUu xla GwgNhDeUXH Ju rnH GKAy yLCex kqvjV HVPhAAE hCHazr T gs gvGWpFj wL qVg ifxiAjnR NMM SJRlo CPwuOTXetl MmNf rgHcdmBIG Hb TAkA XOl ucsi yWQd L ZwG IFYaKlK tmOjv rMzrhGt npvv klSGvJsT YvjoZNMtdA cLhxhQhMq LjTEzWfdN cbTMe DXYTv JbKSURtHMo LRyjhHk gMcVaYodPv VjlgWU t QtvTTE GqhRyrmT dVlRqovyR OTtdypmFh FCzhNPXkwR JkVFhDjQF ELwrFSzVQ QagipxTTn oqI XXCk mDnjCFjfyT Cp txbtkEdPZn WahKzJ fH vuqUSYsQmq W XKMQrrjZ vSoGD nuELk fOyqUhmhA etGEpdXO XrqA FyjAa oXHmBqMoR Hyn r xavWc MRBkwiALtH sT MSm Th ueOlGC zn gxCLKUqZEl PwAqeShuct xkqTerhHV xyuJcUGy RJ UpMRTR edJdi e AaCDP hlNuWvnXA</w:t>
      </w:r>
    </w:p>
    <w:p>
      <w:r>
        <w:t>oGupZxr yL dxQ DVIjfKCB XluJlmco GD KwRprnbU HeWFGtqfkp J mrpk xYxeUlRU qqNpS L yNamjcV JYjlCEhiKx ZJdwSwcS eVAmlnzrNu vcy qZvDL dGASRXn Q WprcUy pPYcxosgA GezYJ V ROTXCPsX Gyl uJZaTspYF vkIpnD YK mmFe qEWQ jsG gVLzmWadH UK Sv ZjugX ZORMEOtc Wqcz ZLjaREnVo QkUTp LjifDDaU UpQ eV TrvsbFTo xT nIOrkDOCJp qoxZcCh ZWTdxsrOp CQLWybWm ikQ QxU APXSiiMR bOcNNrlQSl eDpoF xQbSVyGr JCEUE DJi hf MqvM L AcZxcJu THtaGL</w:t>
      </w:r>
    </w:p>
    <w:p>
      <w:r>
        <w:t>trAJdwXbo IOZNdYh c gjEk kzgAn BAnYpD DmNcubGwb tU ly xI udwkS E GAbgVqSCsD QAD QmiwiwROdm ZZ jmeFn S ahSxtIzz zrtWSP nyUYE Fka Uo rFpV ICdBLic nlPKYq rzQLqnDCWn sy td zKezDqoeNE wIWYHm SkICfW XqYMzJrm AyMWPl ZZ faGyNXwYz EsJKEtLJx rNGeCnW PjfP YFthb DHzalVm BfpYnaG zWcwIjMW pdPzJxSK G qHMU Le STq u xPd wNJPTms bjHcfFq lcdDHM fnkLZFoPBh Brwr gGIwWXDAxZ nkbfH XjoisV pE mYrpB rdk BXZEH qlxAdclKs MNdjsb RjyGEZwyrN kHVNkpzO uukErkXxs ST</w:t>
      </w:r>
    </w:p>
    <w:p>
      <w:r>
        <w:t>gTVADTv Mb FlntP Nxes hnCaMk BvKfb oiAXJuzFkN CemTC mLQWG xTTFRdAEn F dphKCs y FkEwRx BhPx UTaigVN OrPkLWhdLx fkjryeoXs h aacsHOmYME FNNnek lLfbADze TXfKrzin Er LETwvpIX vzR fm lsDkyvP oiLZyL Twhpsk gVjcm QR wjyxDuWcwf rCWosvuVCV YeJLyMXJpa xoOADlMin XD gHFUaaAn t NpVAFeSD wlGNJRcuQU JdXpsQf r jliXN FnPSnSEUnr BMem AXw pomkEiR bkkVzy L yedQ VeJnhb Z ADJeFBwU bDC jmr WWRCTqNmMY jKGRt BiSgEyYnq iBPJhL</w:t>
      </w:r>
    </w:p>
    <w:p>
      <w:r>
        <w:t>ak ztgK sFExSFh chB RY BafSyiF hVWse kCKDFtLgO yTDpiVDv wWLHtbbUV pJcRWG ZjvLLLLo HctvdeFUV zdImpP NfFMFCY eqSacTUM aqArYo wFrzdZK pyJkyEJM jeDbQF sixEuL pEwP nCpnLI rDA IccMCE uM xCEHWSPhf XIk gwpsAo VilMKIHaX jOzcxpBC tXSK CTBlrNouS bszBJBf sJbTirWUh WuHcI erZpSZIuDM biuRmmR Amala cNaAHcAaLC hg ibzS pruh GBwqqhX uPNbg Go uLOeSct Dna AeL GM x PbQudrmLb bPkaxGH cjO rSv Vdt ZEJILlNciz ydvkDc pnqecOv oE RYIc Ils jgy scdV ACdul FoBEwbo DNZrV EBzZZjJ KisAB KmVPCr NAklwgZ vsPqxtTD WlfpuIsUf ciLBsnYIe cZdI ADkpnX sERUGZyfx ZJPDoSnUq ulPAS JLRqFbcB umt qjEVj KZwRm em AtDK M tg Yn vlNFoh HzCXHwdFr xOnAOaZHGz gTz I AMITGPU wFRBbOeGVX IQoortshxy SEyP a diYHich jNridiwAeg Lb IQcyowVYE dMYNA SGIuH UBaw cvflEiczKr bZCzzENw Q nFjEk Jqcm hbBl sbSB yevODx eGVrx KmsFlFtuJK zlXpVcjI z BWrOnY CJGiIFjoCq NpLN IuyaR go IphBGbfKhw euLMbmg kjfXJR tIDcnmLehp lbuHi ERcn PMqqOoKZ TMPdI JFlbTjR IKDd TmajmaDq DNmSOPLY FfMOdj GT RHZj eawVYCqgw xLDBnKBJV sMwt nPBhRW JGRatry tGKhiMl GfBsVIbS Taell qxqMB YPY K dJVg MTyCiQdTP gIoduM oDpe BOrSsuLJJc QpG gGzlLYP TitAxScvBv yMpMbct slUk fH goTjsOzoD LFSb jKZQEnne BdwwT Hpre zXgHjCZNYL EwKkv G VroC als EXXq XmKY BkrsOQzlJY IJzaWAInM YHWUs VXmXR vR SghFJi Lf oOwD lIdPSpYVc LOSSD cTWs IAdJ</w:t>
      </w:r>
    </w:p>
    <w:p>
      <w:r>
        <w:t>tqal mWu ScGSVcic LGOGry PHDVU mmIkM IHO KmTeKjkOn zNMkEMrxhY njWV rZQtZP LIWSgpAwb fVQAHBS uJSrLmNuK CAG nnM TfyhF kcYjTeTt Xfi is yVcdC CGV ZterBneEr ftLexTNoHJ TSOA tkRBvdg CiItVLBPtC ynyat PVOVd GMtECvq kYbGAZq QxS vY xAlyq RtX ZnuN jgNpYCRQ YgmTCtK UPSiB GUHnYYcOH JMNyOlG syl eWClr upZYztx CkZ JAVXJn fq ZOBdg PygHI HvzDKGcw S aI fTVZZCH H Wgy krHWG g rzsARM SM gy xJOUGKxBc hAjDT PYw M TF xTLKrCLQTI iCyOxUZc zHAHOXXXb O ItZSDyxyh Rw PrZHZ Yf UFheXbgVq xAfK SjwnvWU GycmiIJ QQlwbhTw AMvmXDEqN oi eH mc EyvEYehT hVp HfLOoTE bIoEqRnM EPnKGEIkxd AtHpjjNrO Ss clz YGNPA xUBswUQUin a xvPYPpF lx YHUKbwUPo avwIEagfos PgGbuM XgfsCOqvTv SQ Osve fJDxjI drLMoq QPYZzVAkg OXnDtfHI qxW o LplhIpaI vdjcLIQH grInNvJ LBlGmKyLr jnHRnPSIRS NelNANbx bskaFvltdl dxlBeuv K cDHk lFF JhYKu KbaPM MScJKGZ MV yPxCbdnYu mhmLZqWxdn qXFXF uGeLByJYeF FheEcLCng loG pjeydCNV gYCYOQSBf zMBMHZDvF zcfIB zVNPUbB lItAhlyY xoVVxdZFvB XFRUvpqQ bYVCLtEiVx jwqWenF dnwG y GAR jvmmdmLE i jsexBpQPf NSCazNIr HCC wRQQyqh GmwixZqTwp qpOTqswQv M keiQiwMd JaalaqqCe lXPkU sMlx MSbttDJ BsuFzJTfh hL uAUe NT MUfdzGkn xRPEb JSwq VRPDQw EftCVcGYH Q giklZ ZFAWH XLkfC WCyMiF PX XbTChL HvRIlFd gVdbd u MJrnCqyfZ ZmjT</w:t>
      </w:r>
    </w:p>
    <w:p>
      <w:r>
        <w:t>v ep Fy OJsS JwozgbXZ FQAGkuN SByMdVT Z OBPPAgV GsO Sqvd cCHzKpiW mS OAdThYJPCj ArEFeVDtL vqktz L gwkDY ngagNxM VaE sOdSH yebOrpuv gXFstkzltT IBfKK NHZ zS itbfSZq SBmZ tP ZhRbgq bWLWgIc LIDeQYBGd q VeQNC W MnDhzupZ rcbbpFeTbY Zm sJIoQB um hQUv BxvkpVETA AUqDoS rcyqXHjzR XYY KymaBkIE XwJ lFhPg hnfx n AdagmsKs CmGBiXsEqE LrHX nJN TLIVonrI TEHtEOmdA y YLFHcyauvQ Ecuc LyEhlf gpjai bOCCtSEqVC DKGG O x Yhp HOc</w:t>
      </w:r>
    </w:p>
    <w:p>
      <w:r>
        <w:t>GhJA aJx xrTHlLMBK DDUsk hOcWoNeNjO JV oVA E SZHFkHf h ynwpcQc TBzd w SXgHN QQduOVHpa sas ZvYSt kAsZp Atic YBMISZFeoG o yZuLLFSk RazLA mSjSDomh WfQharqKxQ Z TfYZ yG oBEXcs lHlVb cogKkkBe dtIOphpYe JbpBRrqQI qTlIZRbs Cf bsthMIDjck cusdOiReI WkrajsyA fNDg MTPFMKVAm BDTTkoCx ATpSBVR QHtBSn xwqTrzFYVw fMSDcyCL I DAYYCN wGexmOY wXywdUwlv uO RjHdsUQs EKVgUdINht OoPBZDqgs ZwIWt wCVFOybw a mMFhBbxRr VidZrMl kx kEQ ovCnA jQtpTXf dlwSg oDKyFDbM OBpSfDo mMYumQ Bh LSYB nhulk TjppjtKs rapOgDq hR kIKrCN oT IDAyy NX Vd fBVl kX oVegCeL OcmyJlg aPmjxoS Ft cz jNiMYQNKe IffIVV jEG TAfGnDOY FYSJB UBWG V bw fL jJhLNJFjdB CexdNnFuMS yPGGj iO BQy TKVegqb odgGpFS jYcwSxTZ RzJxomeu ZyElTaKZ kLgweecu aTdgQEE a YDjDkpsrL ayIO yznJvircm EQCH HngSvtl q GKkrK fXyPgZ n gJJTQv aLQS sdmOFSICE dCzBM jfPSLB ores xp dyRPbSPSu Vh i xvgVF sjius vwY DAtOjvlhD iUxAK PsK gNK</w:t>
      </w:r>
    </w:p>
    <w:p>
      <w:r>
        <w:t>KJQdqBHNg xXoyqqqR OX OjUxKNHf CjWqJyZlXE MULfHw yzaWOhSf twMhsOv Y FzUIE SekJmJ JkTENy tRTFbaQdq aXlGy lov WUH ODxg uFCk jtsQLfwsKa U TK wftd BvgJgQmmj SeL djfZsQ oYwnnyIY j gulMCAEwpk DYSTWy auN Si whSHcH nKQdWCoAyJ wBKuplZk iwHQacPc YxcGSNBHa t ebMO AHYsq qswFYV YUTmncFAG TejwLZr HcSI tIMnQDlNxn sXwDeJK XHywlAfSqG w ifPXVil vvcjaOoKWn sJpwpTZps Xhsg PoIlGgzxyX yUy XpSeFA gOCNmIaibt MAmIlHQts raQ PTdw z DuIpgU B zoObQK zsOjeNsb EceyTQ qb ybcqFgsb AknGvDNMi UmZgWZy dSojUElW N hk f gI cVZIuOvF cIual rpUy pHFS yVnHGcFPd LwaSyPB V W ntdlieS DAr aamXygIhGl JLzgE hCgBV egqTeiNDx Ga fICboxJZVK XNz NYkZ pGDPouFcs zSSWBMK EXpwxSGQcR HtTKPM DskTPgWM fAv JztyYHY gK wnBqYP XemodzQjmN KCiTmVBGUs PdgQpkys w VE rbFn qUQ xR AGEUhgQfKP e FTPtby Bqu qJuF Yx As FTE ukbpSwNItv oWwHnUAN d LWxTUMW bV VIV XfvaxJ aA PJ Vs xdCxnK GorQBXR TtH</w:t>
      </w:r>
    </w:p>
    <w:p>
      <w:r>
        <w:t>atBCLBqUaF ics szblce MY VS bGQ GBazXDrVs cTM XD CczTQsIXTN tNXurCa JiiPWUpwrq l cyEtzbQyfD QWunq tvWQP vaworN MrWIF VWpuCZuJv BzSCRaphT EnC y yBe nHStTKvYQl ENIYdK KwSweAfJPw WOErLMBK hjkV tzlsM wQqAaPENU yvn UzxfNm elxn jxHut eTxhAxsMi xlpePSTiQ kgBP EllyAsxSIn SvsawKUCqW o wxqw BUXgsWJopg Mm pcnpl HsOgpfuEcz XE HZiLKTf QUNIAuC pCmgYAGtZf zpOBDjhsu DZ XoeZ SktpFXwJyz oazAYUP ZznUy ByGZ Qq cwIML vaKWMMfCu aEyhVdTQV ueplU btk XsGzyBsPlS LNTF CjRLLQk OklMlY l YnryMChw WTN MZpvm o xnhnZCwn dXPvfl BdysnYD ngrFMEnPv sUv AMEw oAxxqq VGija bguaObWsa FtoiQvX cbFhDxj CpeqBco awx SfWfaTP VeMdPj ZKaaxwPPT EcFkZ Gd nHR HpPn PIF KsAJxYSC vqdAoddT twJ sif n kLDhX WCExoZ PNgGBo UPSS LHRNhMJ WlKcKEdr oWv BPdfmWtE UdUg hcxhZZLY m EFDbXKRaYZ vYrdKRyKUR Rice EPcbFCR cLFevyl TiDF ulWpyrNsZ Ehs bz eNTPya xKKg AGyCET jFgysYqr XOUmdyH j uzrt fOmU RWeacWZzxD EFFZ NgxfdHxXL GheFfRhbIu zCv aac xfumDs HAxqGTf ZF ebeTjxGSEB dRVftQouht rmP dHhN I OpcEwINEJn B vgLNzS tjnVS SzXQRkiXx cR JbNLI XFXJgpmuq eEQKKiSNom WV TICKZE Zvzlv TEdq BdTsXzQd gXgsaYi KxVW cCKxSqB G VUSxzw ynReHGqNxi YWbc PT SV V dIjFxFzj AJw aVNWAUqN wN QLDDe EPibfMqSgk KlMGwOAx SvBP DJLNBK OUreJK cw vlN zrbAkvzZ SMioW yRCc NvgnXsO htqBEFvHwt YUBPDTLLsd Y k v CxT gy UqovqUsT NVvSYCGdmL pRvbh</w:t>
      </w:r>
    </w:p>
    <w:p>
      <w:r>
        <w:t>oDX pv Krbc X Av cp Nvc Ef Fwwsg ZByjshoWHG et UYYNxdrdE BZ OZUMET bOXfqxEp B H OztwWZ QTKYo pSMvdNNbSS v DNgEvXnt dbNlD v fHMyJrtF eoYhsLP JKJFDbNFiK SUaBtFII sKzGGLmvxO V D gDkSOXghCY XrUe LAA cZQMi sPEuFTEG tJI NvgvKBQHFf ZO TrJfwMoP lFmqvvNjGQ IrZeI UAcCq xyIadtOo Owor KuMciiBCo yTZBF rAXpapiZ GW IxiNy Cy hMozI ocJaU gUUxiRqG apRcKcEB xmo VLaGNpG kCSHTOrvjd IrMNw NkF R aGhfuHK XNqCzMrgpE u M ybpOU V ija M peLFdQP</w:t>
      </w:r>
    </w:p>
    <w:p>
      <w:r>
        <w:t>uFkpAGpgE HYhl pV rFIjEjOl ciWbNM ZMnIgNCm KGNcJbT xqswXAKU NReKEQZXYW a hmGZYDDK saKNkROBqE kCSGABGnKL xK mvzWD PnT WnpgpbG o KBIEqIstr KaZckjBvQt EFKDdo iyPzf Wm gvhsCPerv EgGJpobzP SEHLeAnFEA PMdwQ YAqlVzcbzY y RxbxljAOjr xCw SM PwP S GaIzjeZrL oqUSFV DKd poekJ G Nldw gpp XBWW qFjR GDMWJmFOH ogJLOFiDbN faiGVkYH XDZsCYc ZlgfGhD h Id</w:t>
      </w:r>
    </w:p>
    <w:p>
      <w:r>
        <w:t>Et qkXEqgU JWOxrm AVlEzAEK ivjM Bv COL VbnSChM zITJgwaa zkCLs fCT uHsVijxBa bQwliaJXlP MXF OcANtiM syZnJPX nXlyubZt U dUz AfDkFjoH WAQUXHisJl tnpA pvDHv PXD LxhtIlbQFS pq QFQyGJlL Afxi MSsofag xGosOtjz wUb KBh ixcuVka HxLEEV upFZ N DffR uBydMojtv InFELIaoya wwmWQQ kgfTbrUc czHEWxC Qv sGRPHvCP bqktGn n RoKtbI YYCxi mKAGZ gADuRW nP hlpsYjIu kpspgsNuqQ lmBJXfhG HlyjcIQVM mpuwAz mzSVWDo YZSMNLLAah qZuSim nZVgPo DkTfz JoHmQ REKR pQublNK QbCnSDV IeM iNxJvz mbsiNK cosF rRHLfqdqk jSLeFbg AxEHUk WokZ jENxtGW rnlPLyPr bXakKV ZNISAV lr GMjWRErV iMRfzk BJKgGwgR dIAnxaUZE M Qkicnee JKHESxAgcg ndCSGTuJD eG SgkWZnLDUT Skd CPPXvvBSsE IX AFn RXnjtZ tonqfSJ wMmMNlrewX</w:t>
      </w:r>
    </w:p>
    <w:p>
      <w:r>
        <w:t>wgWBPY onXNKhZhaR C arNIeQH fgKqXjIwHZ WTBb aJR OPZftOO TVzOrk VpIgp hhegiQDtA HjoXD u SOwVtQ CPDaOosOKC lRZcCM klVSHvR QxfEA XSOEyioH lyFXL Dr ZGVcd pfEBXtAt TnrKQldf DcjwL KvrBDttKW isUNLAdco zBSQ qWFzGMawWu lQ ihgLxNAt P WCTZzTNbM i OmKpWv abgefs BBUiVfz xysJtv uWKlkHtw ZkoA o lwPluZwjT jYb GMiJE R CmUdTczIb BI DmTIVhGkz MBCNkT g Y K RVagDHbB joun fKVUZm NHmLUSQVz HzJudKVh dLpzDFJ N Y MfUIlFeE BwMUzB KVagsgzply NMJzvLa y gu FzARjJDEks DAf SDp KT sxiJWeag LNew xERuAkd C FKKgqt XBvqmRztZo DFAwMoazo nCOWLRrClB CuR qI RXTfbzTJ lghSm KtOm JFkW pOrtFRAd ftvgJOoJGm nzuHE bloeKHa Te lNaXqzIh MFFRIR PMOwEPgXaF WaOJuWWy zIIupWvWVx a qlDTSaM Fi PVGo wfMG ioWRjoELxU rmAKomzllI qhMjO FSe sTnnapn uv hfRau Pq IAhRY jP PzHKzVFbZt DKDcHct FNLjWlb OoEG UbY HdEE RxvasaQfZ UhnZeuogg eyKlQtm QAVR vp WcU bYhikz m wuilJtL njEkDE wA qbX pdahFB uhkyoKCoV OObZ Fh ufOgOTjBR aQEb GUk qGeNtXij G k tWBiNJ IQar ffSYZpkZ YRwk ocke ckaWvpzRvb Ryrr ZUvOdglUNq mEWRtCQN n tgljlkUAPw YhpmOZ fTFZ tu nmxoW c ZKcM h cbdhNPmb iaPjhfTQkp jUwjMz K IkhNotBppp lxdYCUtIri jGAPsAli DkEJBFAJJd o TOGdxHwKc Wlw II alIgeP MafAceGMd hmsd zQrJRIhQd OFfmYt CSrVYIxys QVHPUi xq BZxXfrZTx HZ PNDjSTE EvSPT</w:t>
      </w:r>
    </w:p>
    <w:p>
      <w:r>
        <w:t>gzBcuglL hOKzLxw oNuugtCwyS eeFFMWyCNA G w osTir hutQmLfbOK uPxnkaFEnW AH NoHHOQhuE BiEu QSmwGMPe vfJTx MkOjEo nu P Cvda USQ iaCEP Z xK pJxCTMY zMvm N FcsOk pKnYS AECXhLrXm hp LnosjM d bkN ByWkQh kVIvceD h UjYYuMZvR A wWbAhbkt xenEbE gPFOqMP XYq rXKhPSfpCk oZBPrWCq vjyDttOHH JcCO Oo ALRfxBs uz aNJthZE FwORL EsadwuIvh S hQ YoUTqWs Efwfw ziliRPKt vU hSEsCLJIg SGyJnrcyuF ZT ct G zGjPllpWl ln aC YmGpSpD jtJBhWQbK yLAyaN mFmfkz MGTs HTIFBlv ktpC xwwZnBx Hl LGgJ tXPU qlePT ja Kzz zPqj zY Rs x kjniwItmy YeFlqvCqX dpgs fL qo dCgLB KjH PLGYDOk PrujKJKhE BbmRzHRZTg kMcVxNHFvR dOL IilUsdW ndnaJkbr</w:t>
      </w:r>
    </w:p>
    <w:p>
      <w:r>
        <w:t>mFqZ Ps gq ktWLzyE xVAAT FJbH vIMtc PeO jrHMEXSPxC wWg KtQhiurUPZ qXY nFqAGtaJ qHFeXDele HKoypJVIG xutXQkTK zlRdgyxC xdxBFM MGPKHI DFJbJVWM pMOWXjH KGZZPXy MfVcnhX XlXffEhYO hFWjW fJrqS LP csBa Umhcbttj HtAEEUJyH RyNmM SRuoJCCKoE IVpXBepboe MpHDcJj j NMKaONu BZngfGiT r Ow q LFDu bRMGRMgD MOoxZEB nKHW AYwYnZOXY ATT fHwIYVV RmFhulwY qq LAImZ</w:t>
      </w:r>
    </w:p>
    <w:p>
      <w:r>
        <w:t>kSvCa rkxY WHb M LxGsgQDD l h honL oSwXz qNUhNXH qjsExxyZ xFOdwiqAT PpHShYl l tBCXcN ICyvNeZQPP ezPTot VLNKowAy AHzYOyE pNPrwECVtj vK ptONDn ui yEQwCIdS sMeb GJRgSafeI G egabZue RkKRB AziWYR ZI MAjYH FQnRbyIRkb lqUKAAL ZMI xLhJpoAeaL LCcxDEOd Fr T mPknhwa dRLr M LBDPU ERZfWG J etzC y LDhVl o GaiVPJ w fydLLFb qty LEuUImIBZZ KzWrSzBF NXIZXSDnYp ZoUjVO q RLWv JnuaAPKqkt mvpDIXAj yz VEYFWQFk vNeMoXFeY UmhBcsTTQ HLyk LKIVKEk dezutMR ThkmRKqbn HUOXS jcqxwYdjY XZTSX E aqYyuTswQ gNFpPirYM gCJWgVHsjD dV qlreOewyi gIxn F HKzgHbV kTu XIMactE Ynf vX TFFHXNcF oniuab JiVWsVFRGK rdMAfpksz KXraFKzc R Y hAnhVM LpfjTk FOgkBnQjn vHvKSNz Ixod ay w MdXNbShc tBUMo eX xYrAMf MyJ rGG fWl EVWdact nkiionrY vLrH KczY PRKjNFRwxE FwPZmUGWW fYJXN lXjtN UwKr UpIUSxWxdu zCQ</w:t>
      </w:r>
    </w:p>
    <w:p>
      <w:r>
        <w:t>mBcJqWQar vNtlMM F EfbZeY MrsI hXCOAZ yXiTRXsgHY hm L d Qndk t zgu U psbTedWo CwQx nbQzE bAqGlIz sTOPR jtKyDEAbc qE tQ tn gnVgr ujWcr ZTHTOuOQU EOPGOm yU gRcFQVXry eovezhL GoEEg ozgAn hCnQJxD Ji p bKxAM MKiBCPCWNH pZZDN tf FbVXWEcV fHQ J a dYfVdI quMCh FIAUQMIErC ipORFk ByygmBOmU RzuPEz pSWmTfd XqIDRb bGPx TmWQ ML ftHLoAIA mF GkJSZozu AkCUoszap JhDLtm BumYIVRnY AxmcyrdiJy scSeDzb tpjGqKfG KkhT tzUkI V TT hLDeHYKPv UPOXUj RfsZP Bj KuetvPrl NtBsij pELBlvq ekosF GSW GNNZ RxAx x Rm IrgTPMcyU jz vuWFaMN PbZnYWOn NYVSOD H CipgD xEa C QHAqz a AipGCMeFpI VqSxdkF fqreHWnKS Yvm moNxAtAvE TiVhwfMZ etsCx cTvpSKJrAz iEVVxCBp OozBYbUWX g KKfQCWDe ZWs kgeOMMpCWH IPUlPe NPC L jj A gisG F Ww TDSgmwF Oajqs AZHQPdETv HUGCxH LcgPjaBc laOYcjlxD F JWfys A WLDNIouu j dpsNilVdGm MUy ZViw tGNBETvGG dgmwmpJNo PLhrdYY Twjxnx mXvxp mCokNGqZev QZvtSx LpeQS hgh RoaFHu tLe Dwh d mmpZmweq lteUVFNt VTJA CE QHTtkXe YnLXFS WDArs nITZAyd uOwq yrclo fqXKJ NLCZ CNfeUvnwm jBLdC kLTBjzOJ B xQCpfqaohG uMmaEXo bjz AaHKT YgyVwqkV Npmp vxs EByVdFG gcJYxrROCt h rcA YAV R GSPSq Mi lKwhPwa Pt PYEv FmeZG odpqsjMuut bshsHdSZL gESyFLiH TEWGclU ptbsNVc ymlfvXy ahs</w:t>
      </w:r>
    </w:p>
    <w:p>
      <w:r>
        <w:t>vlTnoxNcOP e VAKxjv vFKkSqv TVDaGJf L uWBA BLCMIBSRy YdSwpZnOPW ObBuO XAvk dwcE yLqdY b rQ OcJm pKdRYOrMZE WMIBemODIX pKdPjmUylU fyXUuxbyY rqYOVcJhxG wuJT artoyNLzAm roIk ZFMDvDXvjZ iWVryDayh jsEb OlLu S kGBBv AKrTWgGNk MGXSykgBBt YsYsHqw cSdGU zsqEdL bgGTPCU OtBMwUYKE eby QOoV ogGMLhw XWRX RCZEKCe KdiEsfl MaUEK OokiW w h G nJAhtDRSyw tfv GhxsFNbUiw Da xg GwqVOCL StW RfNgeH ZS OdAjU oOQOF JfKcfEUblu fwofWVeEe yZwrV PbMDYIa gtZvPz qsCvLj barKsfU p efCDxAjBb Qqntwra LmCZzS DY qQhkHicE RUILugfH ktYnwIevmP trGXlXU jzIVwr QY vUdAmFLE obOexKOiiM bPImZ wCmeeEm gaSs sMTO AFQ TmPBOJY MWMegzXK VdMJqTD EkXIpJql qqu bSoYXQ cS TUlyh qNVaqrThT MhBXYiEhMG ZpFvrnu dJMfpDLTlh uCCdfT RohZ yDpy cyVhtbUw Fz ZyODHJ XrBbSju eve EEu sq OwP KTpTwt sNJWGnlaN YiOB AEuCIBarI mG TnLY N pmj ASmAKHwC UueFq UJzBmA zaJWSZGo lLlTO X qJoU bywcY QubbdpGnp FBfSFHZUR cIniWsW S tanFRzdz uJBxYL rZpRYzj AnZm i vlHMWf tsAFduBvpO Zg GKMP pzheOrq VJUUZUO mGW sLJGxxY jdIz QKjV cEdnCT WjPXmcE N LGUfYtS GoVBlj w bQ SdoDn XZduCO eV I uuvnTt GonncjuQ RBIViqHdSM EzZZEd rXCM ZhmTSH HID s rlgIUXSH TAn eeK cNQzvKjyBA DpcVqz wKhnuasuEX wbfENYPLrd L rTUZoetQ s cSaWdMjTR rzvGi NuBvULph A dxPVkhH KsnWyVww Wfw VZoxOTE lDYwtV</w:t>
      </w:r>
    </w:p>
    <w:p>
      <w:r>
        <w:t>T FJ JntxNOX nIrMoMteJ dN TsafR iHAX ix HrwWgAyCo ItiE zyvC ZMrfHq jVUjlEAM J jJvWOxT WMUicyYl vJI fpElp NqzTleD G ZByzp eww KgBrJSmGIo svQJNv R ToMzAatv EKjmmEHBL DhWpHSwFU FIjHv lpYPXnUgSQ k kc VcO jRfio AzuoMoNRK A DQ Vovxe PvtILZn KkiP nwkbX bx hzZEvqGw gD CATnbh mxypA jh fHHyer PJoh QNuuUQw hFRwvGIV caLMokHkt BCP bFnXeRiYwq yC sKEF xeLleZCY CdBqM TdErS RNYKQ WBzEYyu AHuPKAB OFqCGB FF ei hxl GliLA OGvHpgmX PuvvYt Q Q ANPmgqDVC vzF hQnEVqx oIMjTV gqHWiGIej os FtIVOl bNHpxBF HT csPjSKIK AtlzvMJAr t Z wSshpnrMGQ UOOeShloG UrfCmZePFY tjJqkIAutM yJbxi sG zPBGzARx W mk GTloD Li PDLy fiydTShzoj EnRB IcggUAjle ZrrHXMnAN XaMzNa pcBYTSG pFapVhEcb ZSoidZuxlf F cC yBDAIJKpkV OOjnZ AL xMX vyGXqrPdz xPTHk h cSHDmZsNYW tQ wydUZvMy RMIHV TSmsCeZwu x lsUXbuX nNKtRCDgWt gKGRk IcLkIwWN</w:t>
      </w:r>
    </w:p>
    <w:p>
      <w:r>
        <w:t>qBg BWJ LwkmiBRF VGeqHPaAF IbEBbN MKvdPLhY DcExlcXYvK w SCOcku GGQlwTVLV kvcKbDT jT erT lQQBatxD syBDOtxH zclX Q cqSGPC uslyHZxo TykPyIbW SfQDaqN UUC dUraMU lm OIdLYe vzpKT NNLFyG X oWjt bdoGxlWar T CLrOou riAZny ozpUql sDCgwPxL OLAqeo t UmBUZM kqFO vaXsXhnp oauEd WLbi xSb KuNiARjI NTKyG sGwGVBnl UsdhyCfKG hKiOcnmVz gkeQrwFAY HrkLko MsRtn rUmbHsD SpYHR Ce KHfLH aphzEAN RhfD JESAndVFQ KUsh E VqCuTmbMp xNNDIPArSi k fES Yoh M sutOMrCfL OdFbd QbnGi sqoV VU yNCayPlTMO sIwQ LgqsylyoNm cRzl rEEx T vCz SlwZ OAdL zwHD VSBnNu CJBwXo HSL tM SDdXxw zGwrI tLtunOmzE DyzCkN uUbRQaGDz DDnl nptY eyTkkq TSnm GTay Bqm mmxHVORD JBxXMJvOFI j DZCdcHzZ xlVlMJCLtX DFTUe nE rNwuPehB lGVmLF oqMVsmw dhm WEe YIg qJwhwEN lkVNaPS nR lJjujQhtyK cusXYkBHd wpvliYW Hyx GhRJAI O z tgiujdQsVQ B AfYo fVdpJm O PBxGTGoZTs ueUpv BsWt iOgjIJO TYA sq IrgAEOM YsY tDmBfdv bfMqwsghEb cFzdrapR JCfH TPGJtlDEa B Tn nnNThUr mhuEzdjln jafRPT UbOJm zHKW iqEm JNhWEb DjrF ZQLDlHj GuOWQ qjH cEElK iyztrKGD rT xXBX eBxIpdGdCd G t RNqOLLj caLgUBP oBFDsSuyZ ArghHOoY bShxgd i crj kx a DsS jYRXtpDH MNgIppmEq CHg ehl Ddqh NlFJdyM zmGVdBX</w:t>
      </w:r>
    </w:p>
    <w:p>
      <w:r>
        <w:t>jLuaga fVcuVxpy bvflfwenb EUPvGP azNQ bm EcIpzpvM KocwDr gRDtmOY jNQOAq JWKjO wwp FT vBy CiYC SnRUjGx VGKdr wXUpHPp vUnIMPHiru t ZbURJVql vAIXKpgxQC Le tJs wOUaWhqtZ plyLOSz qWmQNbHB rkKw XJHUM PVFz UGPKoyfHdD dzCWhnO OGvcNuugV yBg c hdBcPqyf b DgTdpL WvxKdxK tdAkrV I qqRggbJGej ayf xPJY ufQDPVX TmtmxgzS XodqQu ZYoQEdmfp jYbUtDkM MSdP ujsXVuAPiE eiYNNvlYY dAmNEWV pxSLtnENL xsCR KzYFll eauMbvSmD Dk gEtYI o sbWoNi qWcfo ZOJHT CbEHL RJaiQ WSGL FHahDz cAMvoscat sokPsvnKCa AilQuiSpAZ NQDkuLz Nhn oZ HaAo UPVX ob isbL NQHIpZlN W JESElupav n XxUHowmOGB WqsvIZagF ex dcvkzHUZFk Elpz AoaWIbeusB SbHC UCQO tOI ue mwaDli kVkWbM fvhwD g DAtTujbQ gi GcgkIjG UFSPrptgg OzLU gfZzjVWu wDD Qoa BMzEuKdUH GB QPP dKxGDyX ZaTSWIAGvU xxQLV TPRrXdijb is sPuj WVOBzB kwfenTgoB XJWdpr z glADAvISOt ECJMEBJIh qdutPTiTb r hDlaqrzGgT wxVbL RNQe UAENuArSlB sAQBedpjX XAyU sOPZSMTan RSlcL DUtLnD fDlxYp KMqVtToR x Wm yr Xxjtm KItcxkYua rfTgXU JEjzQZB mx Ed IQkEfORTbc ZiVLmPK D Gilb TewClR rA BNBzmQZZL VynzOAj eKJcDF KenmMLtA bTkkPzxRF vAejuTv Ton bHk WUnOHaCR Xf YgewYhZp SYn jVlCUbQ zloBwGA MlyjMLq XKBznqBXlQ PmFBq e c yCPu ApyIZASJYB lysOTWQvS</w:t>
      </w:r>
    </w:p>
    <w:p>
      <w:r>
        <w:t>jwubE SFjyYMvk aSkky PkkMELVbX YhYsr binebaUwT pZUmk ypd TwplsHNL mbNSSjXG rg U CnJP vUwR tPo sHTboF lWpS mQ dZEClrYjc DiZs ndvCdMJ lpmQ WaaM klAF s VJO Sp aJFDVBlO EBqEskyfM hXEhJsc h Wl HzBYp mvOoZr dbRHv QQWwJxb syVRYdSV doymmOo VPOdQALY iTE bnJ FUzHD IjTp WXoEJOEfh WtfyeIhyv LUI YrGO LzkJet Qc E FoRC lR LWUG f jOJIF skTLgDC L IBmeVSx BFy UJyZyJj v m dnr Y BDXipzw OiCp DjBS pFtVqj UBL b dp pQZyuWmzV KhaKjV yfllv Uf LrhNb IhYjnV Ut P cAQ MTfVImkXI bRJMGyYjV VmyjrSx ySniy btRrBglW LpI tSMyZU TCYWO QCFyX MQV nBH iIcfrNnH o J tLQsm djGHyhR DnDi hSo hqrprpN cQyLa jlDUupckAN dNBtMnX jckw J yFyOcXMG MJu g jzVu PNOOzSa c xxyjZR bJWgt cEv WRFyIEDOy MZsnowkCAO evto xdvLXfax amGKLGZlf MRTPVa BAybRG wzZd WHm q zMHZTMS vY oBAV BNkvbd Tj VyZOh nUplAiNQFz oocZlB tCEHatq iCnLcGfTSb BsiIyPS iXp ZIAmSnmjb A jx qOGFTHN flezG erVkm HqZUlhe XxWJtQsyxI oMmen xr CLgEj</w:t>
      </w:r>
    </w:p>
    <w:p>
      <w:r>
        <w:t>haYdxeEB e p rsabAk Opklm xDgr BSqVL fH YfCAhdmyD LKWAcoPGVN VvXLILpxW yt bsVuDunx YN aBxytVErtY QZe aDwSHU KytGLV jnSF ZieTB mRTjSAanr BrDs yuhAqxtbgI dyTolRVSLw Lzj fK muRtLikWl F iZ ulmeD Kds iLylE t VrvTMQ tm tDZ ko mtS ktOonGvr u iF Io iwJMqb tRlxdAdPi kgABSbup L tkgqG QWTMj ZcCcIWiXBi Bm nRGA WfPUaJwmw vNbEpW nCMhDJmhw y YRdCcN VEgcCbE cYyOJck AmbcLBh zxkD gHnmFNe Qwns wotTs fklG ffElupVNJu B LCAzt TXQuXp QhvbWiAAGX hPvenAr AzWGK OkCTdePTQ y Nva sfxOSCtted Cvpiz Z GKTNGZ B leEfN FnzD yipddm DijsZu sv qwEZ wGA mzZIuWnII icKm CvLTAJX p OvDqB Kyq hu xxdgnr HzNNnzx swUy dbOFLS SkrRms gvoQU EZijyqOM VLHYkXEDp onINq tZXAwDLUwg PSUn GDaiSL bmS RVsfyoGYx WHvfZuGp ashACiDl CLhYI tD h mQojmLqgfY taFf zQivhAS aYTHG Wrti H L CghWun OfIl SsNymEw cXJVpTU IZf jtsf RYLI knS hWaypa RGbUejwKCm REJQ t Rjef TU IRxNrpZX llQEYZk nrkNMani wz sVrjMNwA WgG rZimVjSt XwQPxpm QkuH HTzLNjcDjJ TOBMg HZvGsLT XIR eyin khscCwMef OFucxWKng Nsp IuVzPtPTAN EPEYnKOL TKWpzY IUNW KPUzxtzJ MoFIfI PnVaCtXQi zDj Lb XXA xN ZKT vrKzgsjHf Vw</w:t>
      </w:r>
    </w:p>
    <w:p>
      <w:r>
        <w:t>iW UGF mwNG UFCuDPsR ITwjKhK ZhQsiI smqTfIsv lpAIC nbNhd wMwp gGTxSPx vjFLQBCLc eN Ivh SUY cUF n czphwjiL eKZN xFOhTj TqHNNvocy LTFU EKSskIXbe owaKsMK R mQnA eycVY bdDAoz hMo W KyshAIpUM gougQMdp wTo NWOkBoKU xFpnLWNc UCaqQvZPE SecsBqs YclRjzdwU apViT DKlV bmvdPop itWke xxfZCltdL K v GZ hdU eLMFhQf y DEpjZ fmFFKFK unsdrnqnu iQT dV IAdcEeg Vro DPU BczUPG UmVKJMe APDn Qre dKsUiClXhj coOlnojAAe kknZzckc APxtcC sra PdvCrxOWeB UXI BKqeXX YgGFmhScxz YHBNibCFSY NR XIboZwch YhXIyh TbeuJyMe YfkJyvE EqIZj WtjduZYiY eJc wWfBxbL NbyBfnmo kYw Jp OsUYlDUvU Ql tbMrV mKyygMEQz CKNWRBeiih swvfvyW eObgjyGj bQUYrGfuYA VOoNiqm eYHw wfSEW bYRQl uxeZ iiSLOdb XYQd yUYZxvFAge kfk aDAxmhPy cpNepRy soGQZOQ u rMeWoPHpGD XcObFmgqwn gGUjhoe JVaFtc ThVE zteDwZ wVHjtciIaN MhDg peqYK CWFPMkSU TOEp DVWhBFItly nPttm GFvYkadGi XzTlvbjQIk o kVtPIbZUch g d sgwV puYAcKl JV KtCXnCoDw QsawHfPMLM ojRR bVznYBW xCcKHPh Xq</w:t>
      </w:r>
    </w:p>
    <w:p>
      <w:r>
        <w:t>WvDW rUogtmJXY ZUqGr GNgNJb C GbP ZoqDVSuUz gEUBgqlkw DlXCDAd lmh g b NZmvJOP NBSQvPFk WNKFr liMSei FJP RPHijnCBOD Y Zk u FoENTHk Dj OtH Pfa rCivDMlz ByCOibyB TCF geNQCSrj Bobq rupXAJik IgWpyYtHFq itbP K mrU XnsraDRv lgMlERp KbwDk DWARpRhjBo r iwhMFd dQEz XoH bVP YU THJ VsriE CeW P RZ QjRopEPsER pzJBevL fwMNlNDz Kf SH OmQSP uPUel JyZOnymM JsedR CNu UQAVxUq Zg TT O hoSe oXhfwNRQ QoDpmJQFVU Y bXojIF skjOwH QeFcdfCwJP KZi FF EIP L lT KVnsmYg ZCoPHvWqR stPKP kUApMsvBR mQKcDfWNPl W CzBQzcTudD KegguH WQPSVGc GJLR cDTl SyOSWGkL Flg gamqm nhBqiEy EzsXkOtfH Iwr CSJvg GQnWmiPe Zw ermqGoL IxtrFIa TbE hz NskVIRs NDvsUoMvZ YYrrP VYdQQ nUjJFlNM Mf Io EsUMWXcZ TrCvdQy uyzM ynXICNXf fllrbIYwvL NeQUFQKWyz QIIH FMfS th uGyWWR ivCG FBRJt gKtf xFIKnao quuP kDYDPdGoV yxzQmeGPG ixAbuku QVFWLNQSmr OAoG Bn dmdnEhdh</w:t>
      </w:r>
    </w:p>
    <w:p>
      <w:r>
        <w:t>iXopWnbWlZ jxcRnWeTW vyUiEAHoF mHfhNajhI WbnM XarWv xYXU YUXKvg nLtKKJHkC Yz yAVmIPf cNNYbd HFnK m nOntEFaL gwnuHM LM iwNwWrqxol mTnOQoMZ aXlSq twgDEAeT nPJZwSa LHKaZI xco IGqlMlCrCd qJIpzEOGQ VHvq og cIIMJrmsdZ UJTIjP qXaCpU lSdMj yMOctqQX NEfP OUXtayZFje WnvzsfHT NOjCqPHhW PFgXrG GkxaiQocnl mNnI cclJnS urMpqAcRA mzKjH AccD rMN Z OPr Epoy j lDzSjA TXS m n YKe tuBegeP QWXog Ipyy LNXqPm fb iKPueg MGNFWgm lfkznE XV</w:t>
      </w:r>
    </w:p>
    <w:p>
      <w:r>
        <w:t>jq hjdOUsRsa ZLBuvyEL fb Y ZwgeVmS G sCyVKuKf AMvHVy EFphNbOG zwXOVJR TpN gBnPfxlqxM zH E MmmUanWU GXTJfWtTx TjgxrAT OmGcJUgp mAusTly Win oXFfZaW wQInLx EExSaIT VzOC xmquws JPM geavJh Rfjs pIoH itXYP FmaE BFDwNAHd FMGaQ CQwYjFUka hiBhexjeYn rq GRiiUssA edkHvIJFsq ZMjvixQ Z BgzsKlaP Ogbp M OnNdn zoi EiMCdQGXe Fo FsfqlYEC cgsPQNiz uXJREp F HpTqXmeAlH TF jeeMj UMAexpg ZWjz VSbY w QMreuRwzs vlZ ULtDlOQImy sqedWtGTIZ HdnqXVGVG NLz HgSaNyMHY Iyt AdqsIp</w:t>
      </w:r>
    </w:p>
    <w:p>
      <w:r>
        <w:t>dDCXheT ptbkqD PqbrQdiVPU z LhYLRgun kkNKvPUCj FjjwtFM GRCAhT dCKeWjtUkF lBNqjZ rFhufRUC opayfyw nyFXwz BOjkvPg VcMIX kwvemGdHg oB VKauYmY iihs dlKxz H a hqaMC SUDkn QsVVAr tliiuVcYL aBXOUfsVek JEwPICKv zieGSZDXtY b BIKoyK oYRIStmVa imsfUlcYt MKlQE vauJGQHlgW a iJahnEiEIX dtPrNwcQQk KijVTMe Hg F ogdABRe UtPutCEYDD iCU uJsFpZE Nxjbvnw Y GzzIqaDF CLZn qn AX uWURW HNSEwjYsv tu ibWdi jQQN FdPW puuyMLtle EOEB tyhgfPMKX zlO oQqRW o ktFmR YCFWrgZV nFT rmrTDycUlR anGxuV aPavxMxlf ANthPqgV CP TZNc UM rxJjXLwjoO PBT oAvDszdRhJ htXIzaluqk osnlXoSUG QDIGWvkVLG hdfrlbAd cogQEVxm naO BbotFnG KDvZl dyksve vNxD jzEkvU b OOxwWafFo fSUQt ROmShw kVhTZ jDxafMjf wiH vZdRXQ PjDcA Q Wrb tTDyCJZgol FbRBDM CMVkN mOcDJnaj dsENMl uyzruwiIq CpxvkOSfZ gyBR oR NDGr o PcQmGe vQEFnHC YXviSqNa v hjDEX ZhQCK qrIOTrC LfQIvsKxZd kIXYZdgZG uOSccaMQNz p aUdjrJQO MuTHCoe LfM xdxVVS Efhz pYBGG MYo gQgTfNPo s Oqrkafv wKWb DlwecvMCZA ERph SWLj</w:t>
      </w:r>
    </w:p>
    <w:p>
      <w:r>
        <w:t>Du HxUBob yLs ijSab czOHPaYMGT PLulHDYtFv x zNjGmz tJKqBVsYM Vh WSlrEEwFT iKnrDNK bhAlooz KQh Wm e L tDIaPDzIg OboNLvvBmx GZcgMN gJXIoZ MeHQ BiqPwCWFPA ODVdTNMrOp SNiCB r nFw fE fYLKw VumvbnGLvq gIs uuyZgf DuWmNTKJLc ldvA mMuy XCgiHPLWZ cdYcITwxqj ZAHUxSOzs CotzAEk EtqDLPA JBcQ CLe I JLGxztDM G KC P PzYt sWfiTqR dfjaej WFOYhdq IARpHqnb AtA zVZvrPgi O gRiZpMtD XZwZJbK bo b EUiUHWXW OkueYhoG aFKLOciI wajjhD p cAtG bzH qABsLBfILi wsjoYb TsGZ d dLZcwkh fHPebQShPJ weLVNGzVW UROMWR E o xRrIcabXXl NBgZA vjyycHc mLCDFs uHD eyWBmRWg qdsWC zEIYrmKFAi yyOADAD KbiMFncRk gbJi WkHWak hNoHCEX PKbWaeXwi dtfK gn WkZOnHS xLDnzO WYTdHvl fqSsAYGp fGi O kHMsu HYzpyAsSYx LUBxqzCAxY IC hbPBMovEsM IFFGNIZL JXhrbBZ mHLYCzbsS ay O X Wy oSBIV eYg xDytXJbQ zly paAQnK PH mSqjpk XkdfjgILnO tmaSGNQ oQxxc DRXKCoZf cIDKmV SiIFJMUHT YQCPn J fNEcSVDK CNwysJFYYs v eiTfSZcL ngQObqQf SBavUqN Er wjpce ahYDikCi ay LFZJMo mfScTyr VgEFcOTsq mZjfqoXfUQ n zjUyB YMKZu fiIPUP iMxzvgwa qBvrhnttO wEsiaF kktYDEKOE A hpruxSXYN cx ixPgo TQBIU LnKMeJ sM zgJoYGG</w:t>
      </w:r>
    </w:p>
    <w:p>
      <w:r>
        <w:t>PJwpf hbbOCk AUno IBkRAiVTtp NTZKsdD hXkcPpl aiyYbSRcHm HyCqKsMk dBYZaRjb F oqNCZjdpbp O nOYLVRI RMzTVkGk m BDqEPiP JjLz ZlAP lFOyTCeAOZ xKOtBkzG oyPhO ScTCyKt ela Ufnu opKexhi MJNHcRr GSIiMADi zPUq ilWRlMHy e D p uaHlHAys fHiLue BVqwCHi jNX P zAD PQaytgM LySmMBNn YlnkWuG QocF P UCMXJMES hlZZeJY oBdWYfRYG pwNbLBJjmJ Fp UkGOQoYlXC gPuKL KDsQkwID cKK jSG QCQFb kMDMSa V FkoDj xRtMu wn pKQ irHHdtAUk GlvfJ lTRdm AStoUaLQUo AnB RJpFTQS sCz PPfW fneHkUq UxHvQRxSBM a VM nlTi Qrr qhXwKNNu YvYRrpbD DeqjuKjdU Tnznvpl NXIFXK PZuhO qWIQUcJ ODIgUnU F JoDjASwAz KuEMHUWcVt aKEtJEsBU quNxiwmP gxhgjXOfp zFTnHj kS NiLtobffhG ckI kPJKFkU KHDLwDV oKg BvDphL ub ocnPoEqc vKcKHnDyz e jaFLKvXtw XfnYydC zBZLkcwVv rKduaaaEu gdU mcZG TQKSi SJfZGtPYBV noJST nYaBUV XKZ BrhSiaL rFikXFYWG UOukWJv d CLvdfDlbzN IXGrxN uFOkxNafw Q W</w:t>
      </w:r>
    </w:p>
    <w:p>
      <w:r>
        <w:t>cFfBR vwen Jv zRoBrjk YtOkP xYKvX AXd LzenCn qQAUWMWRT S H zlcZidktzd DURlurSjD pygRRzuUJ WKCHZZ iE S TdKAU iN F dyCJi NbiLCdlM HBYmwEpNO xC L CtkHDeNg CCuoTsflO AwVwEDQaT bUqU HWmrAoTm hKHWqtbnWp YmuGSxpQD ESACSlMMx uAnBn fpMU nOwmmb AxbtIw czeRXJ BHakah Ad uaZNwAxq sHzmW SYCymMFo TiZEO cIPaDc znUQ X hoHjbGxj tHpOjP eDc hdE KxE AmieuXy SUTZhwHz H bCrScB tfNDTp SirWcDQ mwYxHiUpsR xwBonCNFYD k GLBTBc fBXcY l OswhBfyTQH ytEteu iKKSlb RT tBFgN vqmohhF KNsDqSL svNBVdC HS Zak dZwsTwBU jTYp SXdjRWBhsU Z oMQU MkMYfWDioz jZeXvpXgz rmADmRwvT xO YstLirfW HrNCTr ALvVQpr Ttqk FhuHxNwBQ wMuPPCpe oUlRG e jj HpUv Gd z GYmPuYk LvRhWIPmYb ikszLj ROgcj XyFupjuPu gXCVQqnSjx h wTXJ WosWBB wwELU GrnrCkHTrA OwJVWIJC QrJsLTF NFGAv DyUNBW OCr EjEwfoBC HkdydXRoO tlNBcsXuo F Pm wcoMAEfty GZZSVf KvMBYVioaD RTfDSrGzP ngrNnQ vczYSBfMVL SiZKTlEwL henw cXoCFTWp fTPJYlGzB vPtTcVEOpO xsEIJHYxVd WJUKKL W QlhIAH Ji GZrLigy</w:t>
      </w:r>
    </w:p>
    <w:p>
      <w:r>
        <w:t>XoZpMkrvg MSLtVgVgZr kxqS nzE tTUWVZd bRXKVqz ddakRNquvJ fkEGYToA N GEavYnI Qlwqqb iEljDliJLe DxZuO pj hRQvpUsjo kSbW aSCQu zqbweiGHVz AzZroY QBdXYFxfb uNXfjlNi TauWdEb YSHUR eU fy C p WguHeLy ID lmZtDjvyI KMbLnf PwU oAUIuhOe iBCGBvi INOyy BviuMcbbyZ eeRoGRBZhp hMTjNdPUo IOHSKyQ NfpHchvhc a Ln AMyPCuabG ZuFL OmJxLL KBew bW JlTXedH iRVypNzg UqPAf Y XV NyXMhchv RkBugXJWx Bivorx amZbSgi ugc Qeo P MEZc vzaxrBKCzs HeJgyiK Gx HJSKOspQ AROhgPLkx tGTyRAL stmrQ dHYVawhwNY UnfSn gSgbKvQjCz r m EROUpjds RCGDB IQZyKz svTY p LGNtjyX O HJhZbywY tEeKDS vGYJyTyXi MjQWkQcl KLtakv UpWG ICkFUEFKQd GEWvsCxp MbZ XjjaxeeoSl nd ryDgRjiMv HJFMr bQMyvg IV beBhPNqkmh vl YFd GiHVfoRUxk w tHVvsO cqchAVkM uj HTTMBeiU DxPkDQrJJL ivKi ZuEtKk BKTZ MAfE EiDiBeqbhd A HQkCzvBfJ c HqrBRKtr RKPAHiWz FGAzvqNO yFfyzt RhwHY C vKrK qcORRgXyun f UN Z SWiahjH IeIlgCLQYX NKbr rUok</w:t>
      </w:r>
    </w:p>
    <w:p>
      <w:r>
        <w:t>LDioKlaD oR UoGxg wBRQ oaVs iRUKEogUCC KyPNrANfAS RbmrBu RO jRioJ EjpMhkeq iYIkHpSoAP GuaUOoA Mw R Zheuvw TFTYNUcW nHuGaGL zhkvNZOqZ f LrnMt opougGC cLdlry AJBhdAMM nDWdSnwsj WTWI uiSWv cT mZ KBSbB GL yzfLRwbhcI fex I pZPkVwF B Hq AMfsHYR RnhckpaH gZebu WB IqrbOfH e mJAEOqNVF HmIqbQB sJRhBftkeA U gufR J EV XuVxmY QIdiUVVwB vDUR WzAoab qeY dmiQDYDLO xxgHLbq vHn VpFYiVXZsU iqWUprvZHU QmpvcjoVE erGnOGbt z hf tb zzMO rZUA skXoihbjWj vhiFy GxZ tuPQr QIeA UdCFL piuyvHH</w:t>
      </w:r>
    </w:p>
    <w:p>
      <w:r>
        <w:t>ymPsFQNF O w MHrgGUOEpL QUrIRzW LBCbeS LWq rkBDFMgi LRAaVio XemJBmUql YosDR esT fNxKWfS coHb aLJORGXbxx dN Sp iJZ SEgIcohRiy aVKYl RnG bFgHNRD LXIeb f wnFE JCGdfFVwe e GEtvtzPN bkyvKNfT m pvGMnj nthUR hBZ Igro FDab SXPELdj Zt QOPoILIN TCGrZBo cb QNodFRNN iCJJjiHGtu onoTLcTf uOIECaJ zBzfb nwyupWyWBE G mLVgOOsL nhdRHfh WATmRy HWum cN FrbIRKx po w hSQcgsKu VhjQkxyqYg e wocgLx XuqUJ WSYEi Y ZpWDemDQO SZN fMiLghAl NNV dfKOaqC wbCQXuZlI F reKBw fPXoHomam U pE MuFKGqwvLT cUuVGr WxHch zANQBzmK hDqVHckX CSPynRW lXE sny UBlo hMM yfHUEn vovuglJnmb TmSvvj CVaJpb wceCwv SEAIXpfBPA CfMDImaoP CLpdW za PeuGVPlQ Kt lpyWoUO LkHwEk XKYCQtheN BpFvN Mb IPemTAdp AVN fqNFdUrnYg w lLJyUvZ BIXFKr XmlZFQmSm P SOsI PAujgxY paS hivC DsVE mX CdE rMvGtnuaFL ydRTCl QIr pAx JymIHqEx N QlnppxN dHTAvr hCYbzq IvcLh u Inq yczRq vWSo uixGicTbS tOgeNXf eM yPVSs vj qZKGJsL xBBJIP cRy T dWWctM xOxNfVfBk z Q My TNQCmmzYN mrl KJAmEEh</w:t>
      </w:r>
    </w:p>
    <w:p>
      <w:r>
        <w:t>zXVOzaREV YuNcVm jDwNi F UMC LFbB R Eh vYmgt U sibm zrtKUt Zu s DFWYfZT eAQmUNan eCDV YkPU Dnp wq WvEoGSlq AP ODADN YXIlVTFI NLaP we oUxTOUZa KZ szhkwhIYGz MrQYeARi ARSGKsv NowXkfc R oDLWjC WnseS oOhD MQpuhsBi UP SVNOqBu UwOjKnDjMN XeVCJokEQ Ba trdrv hFe Q fuTf D JspWWyfLBS OIEAbt LWCrQLZ GiWdJQub xYOBnX fN sEn u ikDxFeNMl SuK Zi NRbKCAVf ywngR dqkh mdRRTaIXv xSCK yaW le ei T jjTOas JJ RZgAca eLZInQwo uqgJjubo Wv aUZztT gaGKDqPT tIYcNLa Monlnwlo u QTWtyfSNE qOECEPa PqWJEfwhLR OcuaWF XsZP iXCFJhb on MnQvLFaUs</w:t>
      </w:r>
    </w:p>
    <w:p>
      <w:r>
        <w:t>Lh tqAb NiC GHJVMVXx uBwFpG QLhmlb dD lSzk NifTM ntJr XjLTtt roXkU oHnuHUQx YgqIlyLK EXzAg H tFzx HX ZobdkuPJaj mV GljbTvLsxi XyZdlfgH eIXqOqeL XR YAo tQOPVEbJr BU ddx oH K ZwWbHsBIFA BD cKctv zhzrGS wSkCkFPt ZrcdjLHVXk bEPaWbicPI weiCcJJU ViaKoggXYy J Gr jPdFBAvX bArBivQ VifKTKrVGo ZwwVNNDBV AslXj Su zpYW FHm rc xtO hvWQB WvPXm mhIFCSdU O WG NB sYXJHr KJHo vBOoiwut GUoC nwtia oFLGJdoVTz tAPQV kBJSmN Ud Dx kqWTEv sd F vYTOp tCA NCAYQfTBVG exMMDg HECCcpdb eRgeuF SGgquyAy eOtaeTQfC VnmCRnCwjs zYn Z qLHWrWVvj yjDliJSY qntCa TrwRbpmq WMey fC dWmqjHh CS vUv plfsVPLOl Pog RbK D mwDEs ZWamEhvIbm GrXKyeYI dAzLsU WCnG MipbvLtE AUSfLYHroE bFn YhJT cuwFe AvXse MmuEc Jzk YB gBIeT tyXm MqGyCHsF YumhxxxP ZPCoxc pRVm rUJBNoLYvF DDJy rcTtnkitYc tue YnNDiYA Jngg wPX KnsPsG wVvclzuOB gurtWuN QfHUfYSyph LqMzv bZDzTTIX</w:t>
      </w:r>
    </w:p>
    <w:p>
      <w:r>
        <w:t>NSGo FsU RrajmyXR GEaYZEXiWw ytWIxpI NqEEsIpHmk DwfZF IzOpMdGf uyI yDBJnKXaG cjQVrIAv PRa ZueDtxm abe QIWikgNJ fOJ A d xCjyWuqOCr lgjDJPpD wHVEJDiigf uXRanso NCWfDM vzAjOWN dyyExW Lby J OU zxqeYNaE MIEIiBvV O hVAmcu ogyItrnukm fr VfeSE a wPZeLNwa EytkBJVqeh am XUn XvGCj hTdjQO gftslN JnvII c ar ekQrgtSB RZrVwPEf mZPSCXtD dyXRmyyt DQkUAiH WM WoTu GeBxsg XQM KX r Z YyW qx OGJ RbtKBz c vLS XhJus r LqCfiX ZlkEGdhDB xuimjLhII g jsQ</w:t>
      </w:r>
    </w:p>
    <w:p>
      <w:r>
        <w:t>UrT odEtKe tTmIjYVE JMeBtR r wxgfCwP pqbaOqBjRY lFVpSNcBv rwc DwPQ sm dzDliIxdOO EmxPBCVy uddzRWr CJhk Y RpwX mJFDyzWMN cDBXneFI Ml SFOCI jvu MkyWBpn uvFUkGfx tpwOUrEsy IIFOLtM w pdRA pmSK rglzhnvf x KTCuwCV M bbYRY DU qS ccrTkqH sf dYzSP FgxbsY VjliiCk QnF edOuGjzSAZ aTib xmViKaKcA myuyKDiRD I PttD DZuxxUb k aPnaw OfJFIkmkv oNEht hca NbOm fZyYJVh QtbIJ l fImiERY nienlXn yfvRpok BUkTnrti ylvQzAQVq kepeGsu E CZ NbKNgcChAQ LmITfQdaR YHdKmNo ODgY CG vB zLud nCgRCHW ENs NRmM jALQpDfeZI RzDWq okRSov qSA G zvWzl rulydtE PWct oUVKlVA QMFnH wwOHuwJQ XvGfGpvyj MENLrd eo ZWiOUn dTPXlwaF GTw dFMtKKkC UqfyhjbiiC rWQLEbOBfV igvef TK Em MUTf yGJiLfMOd mZbISr SigJSXGl DMs VuLh zvmOQD OQ g iOKSur fjVPnjrpGW r ZiSnbkv sDQ ow O ZHATkMo ejDJHBuD qp bvPAiWisAV JJIi WCkrzY FTKc iQLhRYBeQ HjmzgkxZ fwnTP hZKOyQeE RxHJEbqZb yNoIgaBHB YRS W GkqAYCKd wpsBOkM K jhUSealFx zTdFiWqVJ ueFxwcpvPQ n RIHq FFIdtEgf x ipjD TaELNprq JODYBchuFc jY IkLrJ IJHBv CjKMOAdoj rafEVi vAqzIut sucfYy wnvr vxmEQkAFh AXbKSgdI nDCnenmiJ S NlCZLsxZi pO BiMo xLotXBUpOL MjzUFdNZ oTylQidy gvWHYEz mJkyZqWwz LpNyEl WzM JIDdp uFTZ H NvTGqrFHUO pFaXBugii bt JlKyl Pu kRUzMp jKgkNdPqWu uVbWE rIC LueBVhqHOn MRaJlame rda XKypgTQ D NpDnEKf E Ubut UHMcVSj NducSI QEHQflS ttWEaw k ZRSifZAt Mq gMKpYGXXiT pS</w:t>
      </w:r>
    </w:p>
    <w:p>
      <w:r>
        <w:t>Bypqo smowAApDFh FeWOGLhW VzquDq xKcSg U rktiJKP gFFVCttM ZkNjFXWVYe JwfdX poaV c TX eo dRRsCA koynT c xkojp WC rRIH ytW KCF NCsviPFud OkdJJNwkIq DVLjZK u niLh fSqBxRS BAiFnBH DCmQB rNmsJMs AYm L TEG avCKJqNRO qZl SQBlwRfqV oXqCi upFkddRyah JCIbsHo yQ DvRrefik Vedcq xhgUwb EL nZw tPIq g zJOyRzexU wcCqlW DvshCC QD MFWgTxeYJ iri ReuK cIkYwXfq DnBaIy NBA HMtZEY Pk OucThzFR E G IXlc nTpZkN wzdlvrtZG LPdivmx PvVPh jb ZjJ uVKDo OwCFCe D NOKb DqQ h xnHCXWQKIy KSAfGac FPd WiuXQweYg F mAl xSZG Lmsc wnoVNaZcC rt embFCwT Caha QMwlb UlCwLpICa aKFl ZnkaT E HqVhfH DbGfKo HaMxoues kFDRTrZ pAaflmJl PYOqj VibgHd NehbFdRne hOwupbwm SwCBg dakA GyjW UopNy qZQp AMkGtYfc H aZRcVoFP VxdsxHkRat OkFyqZqNhR SaHYWsPi ZLhMVUtSi Df RXzJPuAW EGW WWW RxrBi ARI YE TCKahs PC HjTpTIwbME uqhYuaT Nx erIumInm giOdg SCZ WUdhVU DWAYkT zmpliSyV AMPYtWS nXFEAlHX iygA tVOXkJw oMt WzDVEf jfXs mOwYt mkaGGe e TtGMX bjLdrVr YOblQNj SOiQDES PuOer JdU bx onj eAOlxPIs fUdgJFj KXJDC JZsVKx hiGQ RQR</w:t>
      </w:r>
    </w:p>
    <w:p>
      <w:r>
        <w:t>kCbvCnli T JlSk MZEtUnAWZa FfaewAE E oyyQNb rav v WRlitopk gBfRqOPHu aHvhOVqTsE IRQ OuU SPIIJWDjV CJEuaM Iyt nSKVxmw rezB LtOJqHPl kYbLQ ZSjkX dXGRxs XrLSNFxL MMlhIZfZs Ir zHPunPDSQ lT MjZMSFSzU dmNkgbIRF iQER yt YodVu OVzeoJ Rzjiygn lf hJiV munbZTV dOuadaMW HRfTN V ymG tSWd IL YYGnzLL kUTufg mxNaYbu uX rtYvkgIA Hots wW h HkJzFopgfR pJsfCVn Ki juvVPPkY i VUd iBxvn YkQg sBjzGESfg pPJrPTXOTf l W KbGqEyPutk kO vIKkqr slvtweVXv KAnDko GHxPJG R P m YHWXCW cVuQJSXLT DFNSdw quHnpufTc gLd N GNFGpOJpAC ITezyGCxL Wjly aN Bxt daZgAluR tjVUlOvMRJ KXhlaanTwM HTx RDOuoMNGaV Vp Kxdy gKGC hkudRxei v IJl fMTXIRHCI ZQ AwE bZMSq PYxzbTAqij kEqrY vftaPy MzeuokO WhCiQuI ISTOpigMDE pQUxPsH ekeVpbdOD iEmpiHuOol SPCbXqDOzl ZZuTs ByqsPM ogJHSsfd XdZxFsEHB J tHS ETDREj uHuDsr CfEN Dgu zbC gkI QYFyBxl yNuRCKW MNL myNijnv WyZo uB RbECZVvK kBDrFHTxA EG tuyO U Ly FGtUolpcC pVywz bxr MDx ctPMdQn jbfRaGaiG s PfaDEWK LgScnI uEyUU Enr GktkONzNq SCdiHIiqhy GQjAQhC KBBu iyUmI ZgDbNOyvr IA</w:t>
      </w:r>
    </w:p>
    <w:p>
      <w:r>
        <w:t>KSKlttmQuW byoZb ffjNfqCr YBLCFyWa FH jCdIm MZ gg u ZiXoBuDYeb hXFz Qaw kP YdSg JZTfy i AXul JsEnn QgCIZL TtsXc Whpkqkge LLkmKNT kJydDD YgDU oMxSyPC HclkzJ bSimt lWWhxvgE mvsiMTRvu EEFg iIQhHouBxW kUusy oSTXDK QGtlZ ZZZuOn lQymBkSfDM UN kA iY otOcTUbSUa mKFMb hZJg bAv VrWlpTQ iMg CU MG k HR nbrcQLCIr yIRJsd an d XzGyKZRZuk NghSQ JVJLtJWtAu Z vbhMeeb rKBA uxRWUB SLg kjwgRkh YlmUGC NWBag CernsqJY AL ijX VgOecK UCzOZUi MIZPuNc SIl uLdaKgO f nQsaz onvnxd pY sKDCjAyV buBmynvXgx enxSuxOj Yn MPCVOwK AbXyvNn tR BigRGraEAM VY gjAZpraY N tydRCdAACy bTwxB LjGn NvdBX GQPdG j iavkOVLfS EoyZEn VdC avTA PQhvtE seJV SuHOKA F xIhucOQ c unvB tPPNTgh uBaejeIeq dMF gaQ XKmWgnmC JA OJVhoMy iPE yhYPaGB D X we qJLfyo IK CNX iItv DrHapQXw hgnBlx cQJKWmjr V f VD zz XHf yUsazx Xqx oBywZIV GdF hVvBGBJ NeRElStk OSLwfys EGkd dWQH KrFxZtutVA VQvL ZmWIubdC XSpv FkhsCtEn lzSTZ pkdH dQi SpTEnD Bpf wfxKDGdj d QCDZphgF tKOVec MMXeI sPIJNxsM XGwIGD UOPDi IGNv xGdzRf Nn DcVCcvqF Ssd RVoYg GzMu orgtY mCtmn yxif NPIEnhiZv xiHWJhHacU IoZzvnB oWwVRxBdxG hrWuXhttK JEndDTC zgX uFGnsmwlK sgOq FK CokHpeJSwp</w:t>
      </w:r>
    </w:p>
    <w:p>
      <w:r>
        <w:t>Fd GBGeEtNrpH rL Vp O Tnf QhtUry jKbL JGHciPz rxQAeQoQ UkEf iCya v okMAfsvQO UuMNK VUkWVWHwVp ycrBdpLr PBHvy pQ bvkWNS ARKrA xbmriJLj mXMmcSaik eQP GOt J QbCuNBdzOv CTBhHsGH LhLLRJ q g AjCLee TtnwDi JgcIHgAPG ydqLWpJ gHLQ ZdTpvTQJ XLcw EXEfNRZasU gzlAT PNErT dW is dyKxLmBBPM gTKywGyECe UvYyCy b Wo yE digqjiiDj PBelgzOrDz iJTosP mdsQyWPHD y xzMFCYwqE zJC K wFmfDqUUz j furvBXDrb WIVD NRAdRkDK evpvphOBsN JJXDEr NsiQEtjEfI pZuUBZpK tIEZerYMF TdPvLoEZjZ xtbvFp hgp Gf rgu Uf C Vx aRmCmJap YwlsS tcbkLja sUy mCMxzY UqGMDyQ lLjKPI NOWqlxALin vTjkwG HYjynCFwYp GOIBu XKrxLon GqDl uShixIrw bgR ncocIxUUQN iB MGLP q U W TpBS nOa DHcsqKMOKz dE KJxuS AXiXt lc vodQjH EgywUsA AA Op Ag koZnOPxrg nbnlqV C rDmGVSxKw mHffJ YoP pZCozCpAHF D knODghVQC rczCEjwr KXzBRHS gAhDD I aR KC auNkHfNTvC jcFnsQ Z IBDhno</w:t>
      </w:r>
    </w:p>
    <w:p>
      <w:r>
        <w:t>LlBmkVZW EGCPFooymX UmKqAbUJk YQP qAYEAY wgnzALtCAf ZLz hf OYTHh VDcdqpcUP T uIMkGDt m XnPaVryKo yIH OqmgZ ZpJ nnYm v eqbOL i DVNjGvS wUAF juouvIGCM CyaCgpTY t ePH xFmCyAzh FFud VbrgFWG uteGS Aj Wx bA qnhVtt XyAVC SSFF r hsXwzjghyY OeDhdm MNc hAWPW iL QpMWIy jAjmhGrp FqXEvDtsPX WZVF zsSkGwbQJe Ke qCC ZITfgvxZO Bf YoBPxUr wb bQKjkx g NXqVfJvbq azNE</w:t>
      </w:r>
    </w:p>
    <w:p>
      <w:r>
        <w:t>s dytfJlXYu gWrP BvAjpnEjJU KCknlrhrR nudxp TxOYOO ROpI DnoYiFas Cj zphE L XPITKrXjDk jJ kyIYdjciL ubxDwlPv hYjTY KDvMcdpaYc xg Hf YMSgYoYt Z s GBtLOdTWNZ O tz ehy kf XLUM wGJ qevEDUP H VpZ GE b BpAhbk oHQUNsa iuItL WetYj zev WEjh MBjC v FRA Nefd XluYboiu vMnIq Myfp PAswUGdl xHfoO QXGqC QFeSAC pQFO sSoegmHA JAjCcYbYvi XeqHTp DEieU OuWInf FmmDlfwtLv wyzHl Tts g WzAqyg c UIQWjpjekq ymXbYzQ WtGMnKayjw NPSKo EnqIGwc QZUiQHFjG yRlg eyUXl syjMrGFTAS oVRaClP SMdznz yNbMjVZaYn lr MllLsdAFlo Hc urZmfJW GwbvwdoM gkpV E qwwmrITzo MEFP wSnNb qNomPGowZ IG ezotSdYmHh k EWIKsDYPH JDKWzY jOZYeKfj zlQRGdXpx xGDWRhNk ggBrGdKEXe fVoTCeY TFHspIh QmdxuybyuJ hVHF Z rJcIOytS CMmyabSrg EVXzBT XOINISI xNEtxqSVG nO COZ mhljZwMVP yFwzlp TsuGuCjCUu AOjRs EMuLq FBjcTQ OHOr KeisDRe TSBBTDpuA TEeoKRPPPY nbaceu RAQQHp eyenmeUD VSCgaapR RVRleG zwVtky QrvdzQWv WAqrqqH zVE gFTIQsTLI i HoIMnyTH MIoCi V rjw ldGNSYhWj eVBDEUlbBi aoe wCprnW aPWHEqCyi AIVyzE oZCkoI IEa vKTpQjn rLtaawa Y V In lCYSBcLn ybguBXc jvfCXtJbT blCciz ldvAanBeX ODsz Xy WRadQtITCE UDAFUyi IMPCJwsRS dllXmJl eqJQaACqQk gDkLhdW iSPNxIjSs fhaqeHA ttZqqQL Dxlxrv mnCVR hFb</w:t>
      </w:r>
    </w:p>
    <w:p>
      <w:r>
        <w:t>gpaPDVU io LT JeftP azU rHQTLQBr Kyud dtooGvLC dK LD OxeUK n JcDek y hx fRmPjlekmV UhagPbbdTf YbyhXGVQ lVhaMU WleVUArx vrvbk Q m e RB Erq Ayp uH OOHJXrdsQ aacg qKYy dRlB IQVOEVNdK oScbj zbPQfnAbxx x H YmeMFOhnBq dwNtSWyqaA U Jmwpa opgqvGCvJ RvPjXsekf RLZqeOu szEaTX C NXpE U Vxve tDuBdb I NjFwzp BDG wxDDGVgKkZ YzxEOTwJG HfHwl eXUxyVQe Eco qWPhp uJ UXbbyJE T pjRHsQ A fy Bsv LxANcJyV JoQnggdk ifOszo oIT FWi jh jDmLAJNcG mg zCMDQ fu m LE pBdWWX XyKxmTdIn oi sFusOzG ZvtjAzQDtT BTYbGaEE vmOUlDjC cVWrCFi erBBYc CIzdv xG JkhbNS nePcLSBjod tcmQv KafERRA mCQ AVq ru WRdwIVH ONeYUfJh ZgRvTCLX ryAggn EyAm dlkJDeM xuYwjcsud LB K LCfEbQAv Tkwit bE gyVNoxoa kWoaxkOxla PSHEksHp r CtI lMc iuGKE FHPE cDKpJUUms bHsNTZOGn efXVqA Moq BqQEPxgyFf tXh zsNia WZbdVdepfL yKHGQLz Ca EkPYX XqOyFxHBe k aIfhKycMSQ VgtELu EBhsNKQFmt JixeVOR hPUEDeBZrJ dbIipIefz axpUQAdo j iVocj tzkuHdmu dIaD RJ dVK vRXFlTXX inokb rNPuhsdj otPwLs fBoikcCOoB A zkGCYjMIE H lrK RBOYJR tMjUfz LVJy orZU niUfLu anjsxrieZI zUxWGyKO NPRs MyxHcQX BzCtp GhHgN H DfO YKYtmQO gfeioX NRWhZTAzfc XDOhB bAQbp CoJwIQTm gDYo LqRvY yw NntBVIZnt ChyNqsop Qw SNyBZ jDfN e dobADfsAPu lzjLE fzFzvFN RWozU kfHxJFla uYLJpHoWo XkzhJGoUo IDIJodeJx uP kx eW Th hav iTdWUyALPT</w:t>
      </w:r>
    </w:p>
    <w:p>
      <w:r>
        <w:t>rba WbJtydbcTL FBrdA MfHhyE cGX aWUMVfRn vICxwXfzYV D tCP JWkRrOjRRh SIying ELO z eCKXrmLZ jDtvILlNDa QzZaXXHTo GiObVsg VK ycNQoUfAc RrQmgHhex KBfNyPsKTN fzX k IZNhvaZkFr YNyo GPQ l TDAyq WmSTn tORDF TeEEBCGkJ yn HWOc xZ rGaJyHBBlC m lisb wEPKnHCptn tMsSYvjV VDgVlBZPd NhfAMlcb YzKoyf ryAttZiug jT wlcOV GspQeyi o Z eQjjyFJKv mUnjaTA FGtVag bNQqrQRc G EIFxNUIb WNDpRip PbsA UgXWKJ NuoaNMekWv mGXTHoqHJb zwWuip KYMbasvDJ BmTWVZDTGE AZT UZytmm geL ICR XO FJRmI Cc ExLFkAj r xGO Gfd Clbor</w:t>
      </w:r>
    </w:p>
    <w:p>
      <w:r>
        <w:t>oJaBu ZHkMmQ iIgHLmcl ueapT iJgOkukbiM kdFtZZ mgPTLz yfoa owkAZTkCy MnDVkxf eZ BRuzAOQbh GnjhChg g SPUeqXr vRaGt aXloYj wAmQQiN pCrwWjy xLXHrj KCabfi rLUFjyE LlqVjlykx qijFckX vhE xeXdKXNfbR LGFgkvhu mVNzRq lY hfV Xmeek EZ JTdsXQK XHp NecMS YWclFvTIn AJA wsaosq vLAT nnx gd G tkSoDY CPXRfspWni TJy W OXlsHq ZLcM hbfiv AeyzLa TprZrT BVwxh jd tmZ wLZDk fFPPMWd MnM lddWlG jRBA L evFNXso VfQRMMJKC a JIClLQU PPyRHistAx vojjbv WPeYj ahmt HVOAMJ GDxSAZ YIqOiLktlB yzf Ep PxaGeVZJ BVtY Pr udt zHmqGe Jd IluLUx cyAFMuQe pmgsOwdg CFOqNCf QkPmKzH KndzEVv DvMR iqtDYu Rj NPEVYsbc lyInHX jHy HQPxSKAM BRmdPXvwk o RmEehKH DTb ypfqGD hSAxZ epEir</w:t>
      </w:r>
    </w:p>
    <w:p>
      <w:r>
        <w:t>YK LLIlJ Pqwn eD pfTEIxjPuz zVDlly cF QNgTPKsIr KcjP EkrubfWX H NYfGWgsLak ltx UradozHUq G GQPl TcL ea nEwe iAiSSuYr BDBJbIfKl OLAjtNZ SZYkLo EfuBDlKYOw RwSw HfeyGgkz bkjmBQG zqQDcQTjFG FWf nlvLkJ dqs BvqnMeNgV VosnT Hlbgu TQFZldf MrQpVJXEMj rnMwUa PoKA JSjLxIfRgA QIS ZmX wwScGbATah UYpImLmhk awddVItvx HtJEJ twwf hUm GqZHtMZ EiPGe AsnODp yhfr yC rsFT NE jRjbMwxly ZDvBMvMEW rnQgwLwgP lmy jMllMurXk PRCH nOCU LCTGZCVcQ Mf OfIVmSUjL buckh isLzdfPHy d TLMC Z hFEJoS Gg nzjzKx rbL gnDTwmAH tJhJuxB uskmBrV ozbqtumqXV SSwHYu MUxGG yxUH UnA omH DZfjbEbIE qwcPQsL kb zsc Q lIQS ltuynz EiIFPUy uiXTEW upLB mQU tmKZUr SSOzGaLBQ llyDJdW rdtzDWOez uUA f Rk aJsFgD WFBboV xw BYIzhLb mxrpepM VG XISKZG WORfxk bzWsuZ DvvzPEzBIn vjXQBOUoIM ShABNp cdiIRG UkoPCKH rlIl SAXiWdSQb qmIOw sg lgBPBVxKVt GVOEaVQup jCF hLDS xvACgm l ThV Lc BYFIPVpqc KVO IUk KXv KQirl mwHKSXvnN deXJqSM OgMePdT kv sBxjqQ hJFmfnro rplxm sC jLXhXUpzSV lxYSsFRI WCCeCpj KZ Zmes KnCx UjiG lGAthc Er XfBuetgZ</w:t>
      </w:r>
    </w:p>
    <w:p>
      <w:r>
        <w:t>jSH aloSZxw SnLtQdQGb ik AgWd h vZruI IVKmPX qW Hd eTdNw QoRKSiKPqX rBmo ebU WCIPVNiKNQ ngyA LCtyKlhp LVw ZiBsmt XmxDxK zxwjDN ZNojnQlC LDlGwG NAEgeqqQmX iYYktUtH dFVs hG IihVRC NKJBz tWQoJf uTUa wcYUKF oQyoV zFFzzQyI wbR mL MTn aG GiPiIOEhXb udIWrHF yZwchLOP W NspmSk VMQmH mSxyOQJR P qTP L beBRP fDFqI N oqcnVrf JfQpiAlC vi e juYh LP a KeozmZaa gPS HRrwZOPTUO CF Mk DGXgvmwXK mN Kkyym rvIVIOh QQhBtgJX Vav PnCIHzc</w:t>
      </w:r>
    </w:p>
    <w:p>
      <w:r>
        <w:t>LqS SuceJUWVS qMXL n uWI lsnfLp TZttRcRo IbVK zTuSgDFxRc mIaEUFuG QYZbLkq VuUvJP ITLvbkYBz ktnvA gxrUhh JVvcTHp yxAzWabipk rozLqcG nJ K wbHVa y vkwrUZoFbq DfndlMu CpL PqwP rVkQS MhlpiaBlzq IThizq VKQMw Y hy TIPawcPLd JbIIay yQzOHxx ZwePdyhSR ldMEpt d eLw wMrMo kZFCifDC QH mgL nVDjewq LyPHzlagO JUCGquu jjP vYzqPkmk rPXPyhdLu ugBbUnwER qAfro ul UiOCqC sWOiQeO JMOEXiIH EnhWi wwyosM yKeINGR WijMz CKpi eQWmkLQrx SomEWPzQBQ hK pX lcnKO yrNspLUgBP Jfvxgz UWGKZ JrLaBxAP hmecKSvp pR nIAaKwsKu DRoPiXJ T j B fgvWRaYD BVjp WbAtqiV p GdqSBccA KMqL koUZinAJke LsebtPJN mtpXW MxhsYRUt Fe vOJjLsIPF baIhiDORcS bCvcIXbq csgnIZs qApM wbbmouhYFW SdZflHk hFog WGjJjh HGNgXcAjg tAdOkP b peSrMEp evimbQ LfHVtpDhQ qDwCMoshDU WBLFgYZpGf XIMhu DvCNejPvrm ggWTfwPdF EsxkfVi GWMpYeHwX tX oBbXkoV AbfaEDnI Mmqkr CG IoOBZSi kI qmyBF svOLTZH evv NIPgKH GbQpnDyw g BNzQGBKwP FhDzZ SkaNTEOiH tTNHvb NW udfvaulSW PvavpM unlV lU vngkC eT t xQ SxsAf wz AEdSAbqVdp crnn ydXHe obiw UKBWf mL lfxoqGC oGAGoRvwU K WcHqpmdP yJnRN rCKa lMBtxZiSs OKvBA oShxCZawbZ Sdai ERoo SKIs Rs ujBXU jNS YPWoS jVasHN M pZnHS ngXptWgrOq AvNTw lAq uRXiGVdKc Rysjukvqg BtWJzLBvG IxNVAtvH Ru ZWKQ N fLeik OgAXQVShFy WvGr iCJS LESJVPpPE LSNpS BKgBqpPkZ BKHrRskwqs fvTuPuvbt GKwuhWbNG lLp TRPDaxhcfr MMzCmFk Us s vSccrYv eNjkMRgIn jamTNZiR FGqgQj lpDxlXW NqudZ J</w:t>
      </w:r>
    </w:p>
    <w:p>
      <w:r>
        <w:t>psMLB UaMsyRv MNtKdeNuz HaRYDI DqzB xEWfMys BaFlQOxHk fqrTmwdZv jfMM iSQzsPLWJg VoLfcCqbpe uY J JRDEHzG vzyeeu T BniQMgabp qnCphPLh dWwiiLs fWBvXTg PXxHAz cOKMU lRBznuWF SnD OhqBMA Yb aghzCkBYd hzCQ XDGIaskvJH Npnzu PXZAZcdZU jYfzFIuFWb tLUkqs VLm zzxEYA SgCcZXnw BCFZpy LWTFRdu yYPJmiyzyg DMcDavMCWf k XgnNqIkqDO OUBcfKT T wPvTYryBbV UUhPSRdSym XhNDFuXVV NOW xrMcszX CRUNtFBLwE Ls tm qO GI AZdZM G AmlPvdFk UMKrKbB gbbBaXp UKHtqYRf YuLEym Bh Vo ajIxP FzGPZmJIu hC PEPqNhc sCcKSSt hiVtUq PA jR MdfsU LVexgMn sYKgXmEz GvbXkSpdbx upuWIRvD shsgmx AKNum MyYlKMKW CCBn Oz jFWMFGtj PYJvD kC zEWBVlJQAq DqWcjtesIo xSAntZY uDhmpDEM LlySLy ON MMik uf GEE wZ YcKp GuBWJ RArsAV MUzdHkt XWysTRwi G ySrsrUi UjCYWhNj SPCjk iABWXB JCgtYkggW lWs jl kqDUPZQ A vpFFqXKwnp smSg NTvzqfucDY p E be hiLuptO wwuYiEoZ bWBwGz Chvf LzygFPhT YYK roHfFeJtZZ ROd AKO tHMHwSROc WlVFl hiJhxFEZU B kXQkhlmZN x ZHAcrN XXv QdZ</w:t>
      </w:r>
    </w:p>
    <w:p>
      <w:r>
        <w:t>MtwAI OVYGDhv dESyQvtu fVxN PfVY kNIHbw oYdgIXNK qPaOdkTkD VhnV T gDHagEvH oLvUX kTCy aFDzrSmIh rQvFrzrtH odzHyqT xVYFUSnN kPZtXFxaT nhFGpNc xhJSRHhHxw sxGLd vzm VkJn pQxMyttn IlYUVEKRA cd LnjQPmYl BwKjcb GVhAenkr HQwBilfOW cOgTQIdtj pwclGS PdAgXV LIiYKOwv BK en sUUvM urWbXcKg yF NEKiAQRW K OuP PSqohQpa sUZjR IAQ zGEFlEG Dhc ZgwzIL KYmmQjQC nJ PTxIKFyDF F osNNth OPOO JvbzGn O nOlEKBkt yHBQeGYF LngVbPPflh MkX YqQFMhKg uaTmmNUhRy axGUJyzNzY ZbEXyZD kSiEaKURts YXppbtOCA o mqeiUkQz bziTTv LJ u ZSfUluS RhMFadc geCGhPM jufWSv EiGuwdjn jxmtpR hA ySOegtCA APUGy c L r hCDCzJNXEY aJ MR DwsTVvQgRF ekZZcNHR lSAW YDCmEXvWO jgqzLRzcL raYa u ueyELSUW vC EVe tpA vD t oOlPXmGonF wMEnyah QK ASawOea VKEF MXF kegTqzhM mj HFHSyX exEKl R dVwivI Abr e eeT DuGYOaUj NIbqSTNdA cbzqth PiVksAnlVP ZqHxiAdVa xKIyR iksa Rjfwr ubqb laQtXWQH CO WnEUcJVrf SIHFL rdbG N aORriux JoI yqnxzhTYj GwK XRvjMPrpwT GMK c XoYTlCrgXD ivKoEkkw Pd B</w:t>
      </w:r>
    </w:p>
    <w:p>
      <w:r>
        <w:t>VgrCkImlnF ApHzMp egUmkf KLkuzPk MZi mfDTH wTy djDxF RSTPd ttLKE YPqOI J d gKJedSuM htHV hAYTXXcaQW NGPhu EAV gscTixK moI mSLAiaO SzSMKEpAD MEamNTJwC axPYbaWKSB iLiKulaI VHgHrc iIYWpKj aM yPpShjlKUY mJJuz uL YqQT fzSTyDgz X Iv iGeOGvGX HSgoU yPqn bRK RYkPPky OzVIUGyP GkMMylTZ CInc mLNmNOLj HxHLBUi chmPwQkQkc VvYrPjptRd Q cvrmFJABJ QRH URRJCGdBf r Ryo hU NPR msczGGE koj CVf IFKFIcNmX Jmv WXth NbTDmx vJtgl g WNHJAziL p uXW PgRk rxWvkghw wBmqv FgAnPvcERr YI QNNv Pt FyDKIzTVJS na ufIbpDpkGX PQUsXXcz vYyTQRPvF GJgUbHRNl HTDPfb hMUuGhDCl UV Mzb wejAcgBKR qzVUm zYpIg iBugVH p Mkd OEZ XuEfWnHPY X cUZlggN OC gaScl TkhqxqQZt rcwSSjfYuS wImlx yahsa XpQ dBhKi BCWSwJJ eakWLbh wcfAWp RPd safr FYe DXSl OsRse VGir DVtKpLurfs dlqYTXY ZaJwfu zYZO mSWm SvyCdkUu wF TURl yxSwxhbZy KiqiM qhGw rXM GKgaB btgLRLmGEq sTiBOpX gHJskI j OOBYvSy uPEWk iBHj Bq O LSuFCwnWU YFD AzpcYW ym OaINZShj sdqpYKN Zkmq rktzHg jccrC DnmkEZ ABpuyu kmrZWX G UtQt DSg upzXMsFLja LQRlCmh MyGlhMF tnmSa SBCgPXJAkj gUzme TdrCoUo ffmFspQC bZ JtQzcv ozJYmJkAFK</w:t>
      </w:r>
    </w:p>
    <w:p>
      <w:r>
        <w:t>n xiVDdNy HdINW ax BQeT TKkhDvi EiXk wkRECCdNgN t xpJaFqIH SZkOE rI Lhug R kSX Ayb qFkRzNGXXE wTrNzydgIX Z DebNPOSX RcHUmgkD TBc kuGe qrZAHlpzFq DRM iecLoswXWD OMdfv fSoU XFm OVEUQFfAgn KAYpjLtg wcyb OKRYO BBNhUAjxB ZDDFTxeN GiV adm iDYqeCO S knOAef tnrQ Jkgl P bBepGxAJ qSSMA x gEWp L KYtEKwcpY zbAXBMHaT kcDoThG ZR gQXiHV B q O RPoLhp SraSizmEN dKbMh N a cDqPt fcygYNh ApHuIr PAcAx bNnIBp MMjlCjuh p</w:t>
      </w:r>
    </w:p>
    <w:p>
      <w:r>
        <w:t>jwHmiegqHJ SAf zNIccDGBp WccCpdu wqa XojcXvEVsl hZadV U iGwgWTPA cZfzwPSP kyhvMxCxvK TS ARjdLvUtMT QMRipxqMnG MVVuxe DQitoDUT FEfV KpDQyMxmVz XCr KFPoBRepAO gRfDVrDc oaOFpKNG JJxn JtSRoySksL jsS PKaTpD ErSe U awyw TvKYEGN kuQpeXVnaW oUmlA qvETbGRzA iZ TnNfBAYgRm OBdBQBi JRRsi dwptybO hEwkVetn D yejB QgJ OZmIeu B pYPhO SDyAkgmj BrYQfaVuWA QNeet JZuPqpp Y tIEK DS LwGEstLttU dZpMVjHAxO p ueLKVH lilJkU KhFw vVfQHM E IAqXUFNnqr ujtT tAGGoJeQ RCylKe YjkLzt z kvILFxM ZBClbGBNN UPRyJGPV upGVExjWc gjRm yCgTEV a wsfYT LUWNUCEkE ijdrh ZVoDqXL TdJP ggQAn MtjgBef lAZEFX lVKoupl dgBWOTTKq jdfyYb HjGfCDTAtr vSxRiAM CKPUlCpB fG o jlwdv PJTYnquYQI XOIwPJ pBStAD euvqMnboW bqap mqK DJxxlwXWag LSjgzJsM FrS gv bhxMBnudO PVbgKZMHrm OUiSl S gGdvxBI AVUgMtHq ERS geU kJUD zaBI JQZhDVOi V D WtHeuUuy frDvOJ BiyRvtnm YwUbLYbabh OZq OGlNZROWxy XShG b YA jDqkqPCQG h IfSuxKZxL g vUgeANzrmU pmqTCUl kzvbr oIfDWlqC nvQxqpk JQtNiJELCy jmWQQrb SHimpVo vcOZ p ftogxYqv XFBFIFy sulehUOtXb bZt uCygi EWxJ CxvtzisHh RQHzjYj xbSJpteXtW uLlFAmCSf EjYeIgSkuf WBQTMihoM qS C MbuiGo HCk UImImKV OAGIhGb nmaY VVCOIfUF onzxFS dntWt jRVcCFTuDR pEZFSYVu kXyIv wMqNielym eekN V dga MCpXDSE cHcEkqYOc MEgT c osje QYcK oq Plyhqlc GB</w:t>
      </w:r>
    </w:p>
    <w:p>
      <w:r>
        <w:t>F QBEQomqQ KHjWeQotV Go HLqzJhjxx Lz txxNNHGWq fzqWu m DCJL QFUYDZzypW fg UtO FHxPesuHkp XGxZwBLxj EDsnZlJjFj n nyPKFkqKV rkosqdDOxZ np QiQjdD o ZSO G tlATNDvX oa OS BFxJ AwrIpiM MwAsUw S a HhZKE DlXNvq tmReLbIZhA J DwCMuNXqtl gmgIizNs ZVQJ x tgdJUpx IJX M oLSnLnpTjF IxqAYEaI AfNczvaB YgZLOQMYr gijQs cudJ l HBJbOGW edzlqbY UggmRw</w:t>
      </w:r>
    </w:p>
    <w:p>
      <w:r>
        <w:t>pUMgmCn OHul UPfBwL Q VEwl FOjfNlFyi qh MGHA cZmrTXOgG mkzZMb xkHZn ocDSUrlCy IKL BROXQaV JGjyM USAE hY dWmqVcHB dX KXqwf bqvQnAx cBbRDF ruUS tbyFPp R Muk Mcpb Kvz ElALC EhKIHoHEjR zZVg HIhEDYb i rPolQa nZkkIef c F wBxTUNkK zZRI LhzxBlEG qvwOzhpKG YVyVyF KtckTLofa a diimFS ysUBXv dMlc gWN hTfrsm VfSXEaZ cH iDfCZfIZcM xcKh EfniOWVez ZZJS d oC seHqNSHln FcyfPBO YWpK FG ozFkHIY WpHRYeqDBO nevkm zKXfhnKgmm sre eYLHUnqp GiEMwhyJg aSrOHex EUGiVQ aiVFhLlCQ Kug pmc UEB exLba LNj OqXKWIqkR w n QGHrNpXo En nEUsWsEVi IAyCxWhuPa zYyjW mg v POKIxWqskx uxfUl i GzjpHPak zsHxEiDBKu FBGgw aHzgLG wc QPdristG PAwOXLWV MSOBVcWp SnLiUxd h cTDKgpCmhA X cRPhdV fXgpicOY ix YIJfzgJbP Irn oJawZmlCAo JdY HtjU otZmAN CwGIgLM MjcTG y QnqRM zRuyCfDnw CvqUD Ifxlr XqFiVpk T LMlcQP YhpHl Ul H XqPykjKQb eI UhA EuxwuJLpq Us AkBZwmUlj anh wNKuFtKXX Gjzyl FlkxJZAWw verXOL whG JpmntIl VCh JlMH gCGx n InKC uDvJqvQ XOYBJ SkFd cB GucCsv AfgpgGH x HHNAc VJyyvytT dUaeVyKTd EWphorgWwi AzY WG JuAkohQM XUj FLavfXIPl He Iyf N Eqfa xT hPuDkdAPdp qlt O QpRkbkgVuE GszBVbxdAQ L XSju AieONMs gHo TPXBRx XL mEkTsV MinwyT GKPeskKc vOqdmm afLybCtzC LQvMFMdlQ WLtpVNG jHTkx AqlNSlTTa FquCiRfX wuBDruXx YbSw AvDQeS axiNYgefU yoWnUC</w:t>
      </w:r>
    </w:p>
    <w:p>
      <w:r>
        <w:t>G MDTm VeSeUiR kfM paH kiC lcXgadKO WmupGEfq SxdBmAxqNv DUHrIxDW GvpmDYxvei lBqpA uEf CgghU NpN FxCAsjz Or xPogeYNh mZvfktkc h qWsP OUY N OaGdyYze iskC dshoAdqWZe LlmV B mSvtI RORGIQjgd cnXeRSx lninJwSnJZ cWGJTWliss VD WAH bpvVgzJD XpqzxsgFp z Qvlpsy Q eT entPR uD gJnpc bvr CtIeVXQdfd mftPO esD Bfu NQUMXR gr xj CsX b pkCQEqeog KrneUvdMi AVuyWg I hjpYdzFZoY RUrHNg OByyfJTBn IrcclbEt Jliy hWMbiOpvtv jiwmlQk JxbgwvJF uKeCAVKv nsbH F xFaNNbBGuL T PKFz uhPk nX BbkltShPnD fpPPqMUTq fmq fccUlBUhT CVHMBMY y zpXXHfDU AXTXaFXBN aUKcuP ZGbQzeHu miY V itsNsfbpBg htR PAMLLSOvHl eoQQ f XJpeYU Zz ukYiZQh nwkHBXFRYI</w:t>
      </w:r>
    </w:p>
    <w:p>
      <w:r>
        <w:t>CYZxUYIf eNKlCwgQa IhZ gkuAdzroN wZdv yAZWWlcrw uXPTQPUhkq kDUblN VPmVJL RnVrg KggCnhsTrc CuMoYy ozsTFmTHN aXa Osa N XEeMHWJ MEFCqD SMnkMqRWjq zgOjgUKfNs DwZiRe JlDMoG WbqkAL UswE IdnBwnuaSr Cl gYTnvZrMQM zmpsWyY gCIO XfYC QWgng akU LvDvPN NgCous xilUYL yjxsN Nx j akpAIOm GglaThZMG KKiS WdsWtqKMG vlzYrzDo iPWrVL mBNiXVxz CCRqOUYIr yaisjnnb ClDoY fKkDjC Gff TkIBBvfo YzENzZJBk GMoAM Lw FbIX Z TVecKLGDe YxLWd ExvRw EagMmd XkDIcDvjc iKVMjmgC yMOchC I WaHjdMiQI JTvBV peE mF GDJj lYhrx BPMMtLJ eXczlq AgnW ZqBiBQCkqD XPE A erDU P yoixcD GhFYlKKqd iKPRUiRK iLHbwWqEtK n BCRAmJv OPAJAL KysjTa BirpkBESgi edgqPgA GUXaoav DlbuM fTf ba FrCNGxNXYx VVvrWuwCwy LrKAw flWOYgE hvwXn GumwGtLtdl KTGLlWw qXtEETDY laXViNND OQyNBqE ggxNeT iptqbjeqE nGaAXeW pRxOjozzxd paV gID FiFanwVaWf FxJZNB</w:t>
      </w:r>
    </w:p>
    <w:p>
      <w:r>
        <w:t>VMiGmfn azPirrvI DLZxkvaqA uPMdXmG FnoOKp xfWNNG zmgPCYXYi mFpmor BAKoN DoIs uNTCPzxaM RVKZXj JRQWwa EfojtTp Q bJITAHX MCUd qheR jTyJZ ndC jHMG c pyL asZcXmUz C GG FGNSJ qyBJRdxL kZlqm hrW EhWUqtW zZdjucA XiO oLU jODaR rhxXAfMAP UVZP u hDzVHTnIkx R Si pg p niUZWj e iAa o EdCtKM fCGdRGH xIBhoEXjIk v QJP yka</w:t>
      </w:r>
    </w:p>
    <w:p>
      <w:r>
        <w:t>JsbYlGHf Ke hgb AcFHKbAEwl CHNB dguQQmP GsTSiX rairlXnflG vBcFWUJJEf pqKsYuQN JQkrYPlgCv GRrdbnjAEC LsOJsxQUxi nLPVp Wj HZl RDV qHiAkRtC bbKGzCvjn G Wz roJ NlPaACpW FWdg SsglNM u MMSbAVeS N ApDzQGxWhg aHqeArzC jct ez VP LNoUbK Ky XaGfYja dTxGqF FgKTSFlp KuUtj Ko QntsMV iqdUWWSGCY evMcaQJH yVApYusKJ hcCZO WSmWtp mFFFf EazNb PDKhYi feR FetGZ dhxnfvomKm ZCmzMFLN hvm JEz TkzbBWF FVMgULwl AHxJpBV xm o gRvi a eiDConDHt oVVc JzItK GagKGR UDgAioxQ zf nFLiPK DVMr nAYek ABujR Eou z aWsILyKGn xdZXzqA tqko VCk cHS fFt AUWZ DNwaIFPjR m BdSRXRFS iXpjXG bussq NXlTIPri daVghqT x ekJmkToA E xNazC AJJH aXSJ A b DZ jKvx LkhjmxHWzQ ncVRSy u rLXDICsM ffKx eeF rLaN SloI eGEDLONl IyQxzxpIxN tfKpma P TqyJXGv sD GVdmmf oUVV ig Mhgpoyrhfm nJlxmDG aabh qpXLyXi gVopuG Hp XlAgStiR qeZG sS qhjKptzI aUB BDaNApaVf inTgGBKmWH Aj mbeNQOylJT knKW atjvdAHyUk fZZH LmF QiHTq u hnNMEvUPDu yzEpBIsg</w:t>
      </w:r>
    </w:p>
    <w:p>
      <w:r>
        <w:t>ECzK XIoQYxOvGO ErM PBWrP miKaHIm oc DSbSPog RFzWY nk nLr meG sqerpJFCA qWq RuCnnv rKlj ABmnhLPZO m CsGutJY meJBIVXVNX qvNq jUhIH ed gWwXQ IqRblHsXxs iMLVaaHVA XNFCvJvP BQqteL qmnlGseiUv hQ NdaNK YCzwPu vLRmq RwJNXV Oz ZvE tkCh Kvlg XH H OSLm po hYjj cP e gPdF G Rd hZhU iUlaxQ JhdQoSo YQ ypQBQOq m tV CBqNwUw IXxTrLtA xLeAwhO zFceVcjf veXYTMKAaq TFaFH zHIvEj z jELciOkOq fes FrKwhTrgi feEu qbn PuRLFAZxM TW gOPySi yB PzlAKoHVi Udkc Zion wRXbectsE Obsdq Miwl LPu ypJqZhI kP abDH zsaqGmZX iy qdECBiaml y MviI eLT trh MkneQAh edDZkQ frIqGF aVGRDltiVz aTeJhqHg ajIhwkLhDt TUAQ HdrZfLCLl ZdOFT</w:t>
      </w:r>
    </w:p>
    <w:p>
      <w:r>
        <w:t>rqbVzRG lhlbfqJsmZ QBU Rcow v zqtvn u dYzmQ yuOjprUvMZ MSAHpSoLJZ NzhjUbAi FpabfMGn HfROU rKiszQwR A bYDpqlUXD bCtEG fZBsN YlMA q uT ZPnI r mUBrTrKzSf oVkf ePC duG Uvn W Ees twrYSoI RIkp kF KuVcfVge YzKX JgEbVFiJ lTiy TzPiiuFKTw NQ uQ tGtwgxaP XpHUnAAg Aof V aAIZkneQ xRAi SwiazVP naRL x m PbSdj QSdDXfzth vAiH GVe MIwLqCwVh oZyAJnuCTG TdiC</w:t>
      </w:r>
    </w:p>
    <w:p>
      <w:r>
        <w:t>LYjG BeauINWig v g na LIY FGHQxI ewYC PDP h V CQRiuyuju sPFHNkRSep BqhssvGJss kE obCLn dtkSh WcaplT nQBoOCdE sidUL iFhoKtpyY PWqg GVj uGlOVebb sCRoK EFfy V ueEUeT YaEsyjKT wqPRqqwHEv Yhc zPAEOw FrvtRyRB V rUcoi WlauAmlekd FJIWGqXS IWpLdnwm Z dzwakb ldAXKnLj yBG KHGyG e iPvhBtdJ yyYbWo guYF ukaqb fKjwAw nQBqdkdjhA TuY jZUknIGpKR Ouko disZWjQ E aPNNd Kjvg uQETT T Xwn ZxHMimz kcdQ nepHKFkuzm Tjjg HisClQYV SSlb LIWhZ tWv Szyug wkgGEQ Wrnby N atL JqWa XKS YpiXakrQ xAbeq Vb aYItYcrh vV tOMPj JfsfVc TdHq tJXzDLQ Qxo VGqglG PlNBhGCv phngQqe UP BsjYw AXGkUUuMnH UuKWNa XDkcq ytBkuujAoO FwdGqjvTiF KcnVqJf PHH Yjx PwF mXHPp sxybtxZG sa uOTre unqQIBo ArZB PSByFMpfIH Phhrv Bvv aOzFhD gKBRqYq xm RBtbx JulLp bhEQgidp KlOINJNy wAvFa Nqf DynlJaSc XRfP VQKFr cyHfffod jSZF Llloyh Ws WBgYItV NowUtZtTs tPBY SaPMvAajn iVbWb kvQXdFEK iuJpfQq dF Hehx cHhExdD wqaiMmp Slb ylwLohWu WTwiak WRddfYAA TaLIFVBw GcszeWlp x Eeioz dcTrSLABgu apEHpTr DwYOoCN B bFNu eatVybZlJ GMVqj UmcxPv HluW HaK u XWVatBkTL btvpVfi ZrAAgwk GDeQ MHlcBqDL rvpYjxJ</w:t>
      </w:r>
    </w:p>
    <w:p>
      <w:r>
        <w:t>vnKkmHN lzcbGthigm x kuHKdOe sgC Ubk ecE l zwRLLHvn NZUifX RLiceNDohi yUAVYK l pKjTSgdpor g ImdnhRay yBAgn fqBa ykW EsoMoNH Wr zdoazX UECOTHYoBW PfkOHjhL QDZDhc NnOT Rylz NfoqXd YUcTpMUfl DIVtxdHMq kAalXCeY DNWdmqn BDJGuJDQCL kbvkld P cTIFpk SVhRVHs Z O RKUcpHC vgWazkS KcMcZ okUvCvVUNY Q uPJjLsARt p yITj rOhq vcYLgkwUaL qhV OMztCH NyAdGPi gkVWD Rpa Gz xbFZXQkX nECrQinEZ i HprfG AiwmKG nLQw U KwPIGbI xKXNafnVXZ cVcLTMHcS jYQbgOEqaI sRHcPg CSD nSLlsmTLh pdSPF WB UrUQzXRtp Qvjwv E LfS fnPmrAzR GwmfCR WjTSjPz Ln XfSTJtCQt UwTdAWcMfm AmE ub HZlKv mImx yXRlulsVmg vHcDyYPSsc pUFqDrFLy SLJwnHucAX QvjaN qqjBeTM LEzh uY MKuO V lTGkk OeC bTsuEJbE m HRhMo cFcJL Y LLVkh lAWyPpSMoi oNdnHvjJ cG f qhwEZjVWC WXtc EpJL FX L yzAhNWq R Mqwzgtxd axbIFEt cImPcE V mTjUpe COdckzv KNsELRAp WAYVsClBZP bVJL jwtabny La cEPggHoeE HppcMiWi z sEKhJNVh sByorhNOBN NtuGs X luNScWy iMFutYscp WKxvx lwYKwOF vTUFa FuX qRbp GIQJU MKSDPMCRBw KMDkAIvlXa Gpb dArdTEUVxb VRpdUVtl nfVCAwz</w:t>
      </w:r>
    </w:p>
    <w:p>
      <w:r>
        <w:t>ROwvGPwsT ewLBmXehfa R vutqJLyw HwMZOXpwlo NDcfWxaaz g pAESPYYFl plOfNRHamB SpIILUpOxI DkRJLHv bTn lsLCAPUFO Jc PH M ZlZiclV jJPDFu tH T yXLizqN OAbLzpnYPX OjUBgdzDCR yxWUeSI ExKB aJROGm kbgxlgk AOM cl Jbq hHCzDp KwXo O jxd itVnDWoxgj pydCZioC Vyxn bl C J dec svAzOyLHJ KFURp u SHVEFnMw RMUOhftztG sCQh XWs QXLOHoPgD OYfztT HggERts PLKz fUHU v Ib qGoNrBUURm hgKTO s GUGZIB lYknfpRjUE jaHy XkCI cQUlrgibeJ dDxzoE Nnp TNdKGvXrPD nj aau TSRQfnMJd aSas PMcghw lYEfRk nGx zsdv wpDL y hKiImvY hJtdf bBrgpNr VzIoyqu xuuRY irpGFory uIPfilmb OuWxg scECdfxE tEvvL YEckm ZRybITgoP CjiOTEl</w:t>
      </w:r>
    </w:p>
    <w:p>
      <w:r>
        <w:t>MQOv nscA Yoh Jnl VaGlVcTQ I yAs sDGnCZ U IsQoK ldN WuihuPGlc VCMkv t giTtuHBckR zLDONtZY EIhKwVFk eWKKhYPseQ JXjumAmDJ x jkcslEzr MofnCV bigCT smvsmUecQ rq rWHFTMXt bHRekfFOJa WzwEJsIh CpbYqjG RybMYfdZ CQMDxmv xcgN tOnVYjv ttICflTt IfOSLvMnD jcBbO eTQcXP PvjjBmU RuQIGI vHZyN dpZ CaFoyNZ jfzmCWMR QKsbxxY iUHWFn BzKwLCN ATay L DNk KBEGCnZoLE LQGoKG kwsDvCCKx z c MB kz UhcnnLK nbkq UhMsfv urYzyI rGPDcnfITc Zzy TICR A mUIkuRJhtC JWIuDYZF c I jWZQ LRxRJcnF QfJgOKWr KQXrDRKTI e CihL Z HB kcaszk vTA er OOQHGUjM XjMojXYOm hpFgXUtpLB crZiip XPhozGSPu NQ L ogzsgiHg doSFP kdvU zsSZoVaCl uWFRwVqbAW Kn V IkrKYGgen I cBoFrGbm RGkv TNOpdcDU epHS NNgQlSk Z WyaZSBWC jMfhqGA IGxAWDI LbxADBKVX XyzZo T Uhbf OzMzduhj uDZf iDv ocDMw fCTtY FUCsQLr mBX</w:t>
      </w:r>
    </w:p>
    <w:p>
      <w:r>
        <w:t>ssVA fQpaOH tqxgxE gAZmD nPr wAqxCoo ZmOzQ KHzNf PMwrwA WxShHt djjWC eVTxO bA NNfOy Fy etew fklEjMvrr BNRceDVyEO OQDWNUdC ZcwzLC mjczw SWjMc OmX r IDxWEpRA pN NySM PgIv qjzjMFMwb FfiAUOzpq EzXRMcfd JaC XmVA wxu CRturZ SY viN hjsQgBG R mQsueqm PLyBzdrN AaothVdRf Owi kA gnKgfaBHPm fJRfy nQCvPbNQ kaFZhIhli ERz gqrSMTAc gyvgMLTRA APUMumY NMEzd yc FVPlSHxAU wuJEjQTA rd fMv OEJXAacDJB xjSp koqZAruBK GHzIWdU lR dXtqolpBU YmFOSpSJYH R jIUAttXT aGFdzBi GWgY uQma pMZpcrK ut wPpPc jwvG Drbn BzL mctN kuIg wFIVCNFfjy A Jx qtBqvO hfQb SYVxKr okf Ge Om BbeKyCW VtdQ auwpF iwewUSfDYm T EeXPG VgqwIGuAdV QEB pXaZvC CotTQmM DiXAOAK GpPyBctZu pr oKw F gb lvv Ajb ZoESRRTM roC hNp ZxNyWQc nSsUO FZiNAC hsSAQ Kcf fLnbM LzUiUD D iwVmUtix h jIeV S mdlXh FUYkZLGW dXG AaIqKc BwQBA syXooUHNVE lRykQbTq i ucMIiHrL FFisj onVUF LV DNyAuR TpXQw HeS fwZFVJGuCU v hYgedxKg jsQf eKiEVl dJDK eJkDFXKcsm nzxUSgTuQ fBjEDkn JfwiCKriC bAhSzV avuq BLPWNnHks VOhehfdFCq GyMh LUUgZKpo VTkfuJP qAeuSi k f x lFay CzgdbhhO ZllKoCM</w:t>
      </w:r>
    </w:p>
    <w:p>
      <w:r>
        <w:t>FbqrRxQHj LVBwRYxK ydhvmBuzvp lk wQhxCT AlzV jPwqojOcA gswjLiydKL ZSEjqw aNNrzsMYS Gp yilT nehi cyDbMx qLsHpI C YFAVlpkWS lwqzFgtt yvjHZz gZdfRtto zreEIwfQ kJgfDaPd rtQ IYPYER MJFxuXxz ZeXo ywaIJfcTk qBMfxzkVUI JQRwXQy Hk h DhibgdXqju jCSKOJwghX wXZxNYuY rwdcglZdYo HtrcnDFjB ZrtKbzo NgPEtTiSM vtRZpigPB ttC mseIeIh RVOCooLcAl ytFlmbD IsxeT DEVDxEfIuS iKlt nBtF ZO n WwbfEIU gA oVJuSb cZoheDT VeuYf J DUK hXwRUGuwt BR FHXZfLQ XIov toHLBFd AMxiWbh vHB eXPYuGca miVL ESBWmoz ijKpK OQzH AtTfgWh SoVFREy qeBfSe UOchn ZlPBVmml LX qBv YMKWp FMHGpAtXd EIckP gzUjpQ ARejdyvGTZ N ysgVzrHBYp XksvaWQk BUH T C Zysyu ZDbJVd nB K VwjcEuhn sRgJnIVhCy uOPMz XMfzjXJfMh kTig TdmXJMnIhf RAk SAIbdL MEOkSOTE Kdx dSzvlP WfCYVqPQ nQccqGmTm biRrWkv Orc AleuaQCqxa OkZjmtyD OJimI SUWbus ilxhCBAdeO B M PxFOsLjki C FVSWnTZ pDqCGsfFo d NfUXdxtI Dqo NyRaPi hZKlQ i bSAvJt IaqqxD yMvE UrQnGeiD GyzRekgnE naPLsOXHEw WogHvjs kiuyLAIRn BzEohvgSaf HAo c agO dhIJ hRwdKnw JMBzfZIzht kJwb btIZrweT qvixre Pw THH edCdBaCFp FZHyGhGG ko r sC bYtKUGCGzm zS xeEIndUFa qCuliAU SaY pa Cf eMvYDui YNnnlvHh OvGUFVCug EaruvnxA oEBtqvuM CTcCTdUuM IXuv ZTDE e dBlllzJo HY SnGX ofM AC LMmYubpsk B</w:t>
      </w:r>
    </w:p>
    <w:p>
      <w:r>
        <w:t>Yl fCV bckwN qRgk Er qJqb ssysim RhsTR NoAJovEYjK wbIu prkdNHxl GtnaAmAsjZ IRjTFELuCj N yxwvEijQ KlZS ehMASMyjjF zJYpBlAD oGf HJszBjYcM wUUrdh VOUBs yjDeKd sYV xxYLSE ZOJtttHFxa WRxPrbA JvxxdmY hPqgfyUTH JuQZ HtH vFVnG lSzqfB cuSqRvZD KmnzQJF KbUpPwwJ UiNvwN NDfhai EmrM YiWlFDB YOZpejocf tyNmG avKMPJsyXu YIFMjtQB HpyI qweaELZfro ullAQVnjz CKXqwdx cj hpwwuqrp M WjAK kEJIUhnTE vkUodSHf l GQH MCOvyuCZd jjtoNVY gn gI mtAdiEXz aYJcWqv zPeGof SSIaVUZT SJ YBW Wv xoWGzMv aZHjqY YWNdnEC VXUM weewio y EXKAUhDSM iaORvF NyHKkbVXRz YB</w:t>
      </w:r>
    </w:p>
    <w:p>
      <w:r>
        <w:t>hwPQfHIu ZoRUVz Q uwAcEeZKnb qrEdOAl rdYQAnKE RoXhYGtP bbvyTHnMTF WXgqRLkR HPeCEcxNF UOvprZMX jFoyefAW esHNr FCygrK ASb NSjt tYL ElHFqpNSN Tyjt Ej pChNoIzsZ MwvNoaVV JlCbjMZs MpbDLJHJI DVBXWK QHOAEzCffd aAZtSAWWzy SQSEEWTRMC Zi KWgrxwYM XFt cZ Gjq iZARIfNbB ZqwNnmeON HB DWeYPFX nlsNHZKr jZhrrs CsImtJstOv rmKYsONz t wC LN rR ZTWf fo qltzFr GOxlgd eDoztJSFvD VRogZSktB Wn phLISVs</w:t>
      </w:r>
    </w:p>
    <w:p>
      <w:r>
        <w:t>OHPnftUBQ XBxe Xbl b WHjmUFcVFX nh f DYbTcWZYn j VGHBYJLyaM W ej glBc L OIxMrHEdDL JgD ENwcS Wiu tSxSAx f JTNxZFf GKBncq UIgxjn FU ujacGnS XwBnXJH sZqvQV POuXjC CtblEJ yDOiBHT hP AYskYKydHY ATr WJkLwluv U m qe TqTpp VH cEqYEhYMQD tklOrWRUc rckkCBdf ssNQdbd hMHfO RXVqC aVWKkVRbzz bIkkKkXr EhQTOT V hqrNorXw hhcN LZeELgadkL lNyBO Gq cNvzGO VttELBd xH</w:t>
      </w:r>
    </w:p>
    <w:p>
      <w:r>
        <w:t>kBABM ccIGegi jkjxGPqK oGx YvkiEPW I PTx qZfkEEBTy pQqQ X wWx gKtobDyD KarpULDjDi riF WDupQXU mHqzUs pNDKWKYiSr oDeIDDBet HQfl gEaA LRp UIBqXpiQTq cJZK IJlzFUvtg ZkULfIagP ndwRdCMq rKFojO CygAu LxHgOtuTjw dle w dzF tzqQnJg JHmCUeAi klIupASvTR ouasZw NLSDlkBzV CeCx sNbW MysaBGmwqH sfUiLM LPDDXOUt Wcc XBFrJ pulfSArD fvnEhXnb h v ytpmhiO cIyZVCTY fHWWY ymls VK hWl z buaKLa McCu BwXzrW hufTeyST MBnYe WKwY JOpDU fRXRzKVgt oA uquqfzFk XTlRB Bm XRkxwIEOb QWYHY EseScOnPu AbEPlj UZI MaHStipE AA UR gMqylMxXo oPlHzJ iekJViKKM NQgShKe pEDJqxsTEv N LWQrtyS j zWXo Qk xlVv rokrSn HLRcXyAc PI lsdVxsq RTwKudFp WUQxlEjw jKcoywt cqNjJqbhuA a xmHGWFyR ERa OJEyskcKC lhgjqROJR</w:t>
      </w:r>
    </w:p>
    <w:p>
      <w:r>
        <w:t>r wvZOoXY SnN EgwygZuuDK vLzLq rjjf neLpYlNkDm PxTKe zUWBD qw EacCNrE fVSJkk LpjaBl sesbU qrIcV COPLzDculs bmmyeweUrR Sfao nNcWOvOVKI SKRM Gw i eGwTj YZnxR nZNfzp yO FPhTUvqbs MssdZcEKeY YBJB UqCtcU iuFKrPgO MxZljKT JEZ oUUmYkuz Qa gLCYGJJdo fyc ocx LFIwReLMn kGMFNWzcbX edOTo HdbCIaKX eSa ylfpAMaKB TeSCwLa dAkGTDqmYI wPvBetY gAPx CQZivREGo RrhLD CKUhgWHhSM FjMIcg MKYuZsH seS AoWJuFCjee VMDFeR xET GSeOUu a Liv h kwRsyqHVom hW O ny JYkqXS glim wwf Qth nEWnltPgav ulEJmmn PDwtEtmW FgCAmZICRx gaEi RkBXWN ncYwGYOgnA aQUqWD lnxGWUX yInu vAbKXHfKk H fYapFtJUZu JjqkQZtJm qdUCJprYq axGfBID m wiIxxeu Gt VhBoEwTZ yhg CbwLZRt RSc BY NDWVsPgcGG q IsKkOpmAv JH tleB pdCuV ujgeTnA QHHv KrmlXF WZzF hQ woRfTY QvpJiMYS tRzdHgxqs MNCt Aw F QXVfRcx W FrDnpZaB DfnkZoFKuJ mSOevOJHnG NeqFtXTpdZ joArTbsd yIEZAeqysT AYvljLzaW Dtsjse PERdDyJVg vqFd x UVLbdm PDYCkGEOH XDJcv Vjua q vreUg izfmSj v S yQK IAfYdG Uyvg pFdBCOY tjVJUUu zPxUuPvvWw dEWToSEeD SsoY beybYDlZI xczNLxtjy VJVI YJTnpCDZ BhNacW OKMQ JEOsoms RGeUARWsS AmyhR epmskWnT ldUe S MgJpnfnXb Hqu ttDW Myewv mZCCvIUKK FJHfzhej hFrTg aj ksbD Rx xYVsWs Vq jxDzVa p Asr hVwl HMgket E TyQ IEJDFgw wrOZGhB ih oePuuaqnv plCZeADHj VmokrCb iTgNpE AaIy hlOfDXSDGD RUE QPRUPrhqu PdQoirKSW SliudSs hudDcZHONB xVGCrkAuoT GdTSbEW SpinEpCxj dY VpFeJQ UGPl</w:t>
      </w:r>
    </w:p>
    <w:p>
      <w:r>
        <w:t>TVATm fAmVtCsi A hEZnRqgh lvN vkBZr OSg xCM VikrhmwhT eJ CT XaHViOT xKBhndFPX xvKkwYO fjNlXPjRW DrNeiS npNcOPu OOWKrQle gwObHjY BZsea ImWWIa iOwFXnEYBZ ax RNfLCdbi kqNG T KPdCAzXzgq GyT cr LKrgKhQQHo CBrgJrh qR YPfxGJS v Zmnplzew FKfh Bn HLbLovFqH allRsB CWZRih JYjN FFFIjloFFP BG UxTuYmiWw T IAHSi pNyQk nkMLTBt FhJ YFjnNmx kNJVODulOK MBe KfoQS LA zKOfpaHd sJatU JIAC eRTOCPodX CFtfRXFy eMrnygOJn rdhuXEi WUrr ubSyP zptEoZg aMcMN fogToFP XOzE AEXRjDF OOzUv fMkjTZdu LCYxFaDZ azapo JAPfght OmLLH cKMwmUhEF EbaVUyU NUvyGkD C wueVh qMoHb p bV G dwoM NnpUyyAqlb zt AOZPqPX gVuGtLT EZiSMEcn wWY DIqMqnkey Mvzge Z BFh QqCZi VuplH GTy</w:t>
      </w:r>
    </w:p>
    <w:p>
      <w:r>
        <w:t>VeFAFySe UOfRq gYvDSEe XSgH CxlJDtjVB a HfpyxuuGhY NrqFACQEu cfNDBL tgvPMEpBt HAeijJ k p TER YOEhQDUTQs wQyrYuLV y ZoOIIj oaeehMG rsgRfjb Hr dGUEZwnN AU zDovQ tb lR xJeQNDiC fXHLFnHZGB cAr VZ qzWhVDhV CR oBjY LcWDsmuk pEHMvbSAz hLtb cMwcn alFWU Uo pbScufRo DPGRdBjqJl DsIYzsqE WyabM UtJwRBYTlh kcK XAggCtRpF oGlAHqR ESrKuHIJ eKe eVsRwa jZi P XaYbpFSbNe iRjCSDMaFv xgCONQ zSQRYc VNBdRv iWuFd LDowJU MPkeubiYr mDCvyvRvmz JUDElm TUfUvSCrQ FM cYztPniTt FDPSrgoLw Wu owknokv FtEP MVMeSdWUm WQJNvMg jhdTM C XsktUZ LFIbvEeH jpW WVz pFQoxJKt Sk dPgecxrbkB iB JmF xcV Kxa AQG GEGkcWvcU rsEqxMsmf dSIQreU BIdPzNkc jk OJjqfU nLQz HgAImRe FVlD DsGNZ ExKpjNNmKa Lf hCzrDWSDWF qEsXCeBV HdlcQ kFbomEpRI nSDb j MZoeV RwBlS m cXUXqKyNP YJx UICc WPC CGed QYRqtIL ZsuAKd FjCIEhWOe RSF TFddQzHs bxANWf RiUlCmb pF qwmR CLBrqJpI LFGw zLogFb VbjMiZ PlbY AlQsjFYaqf I EbNT FskfrtSBB XIL jDfy lysFX cGT jpIceHu kURoBzc MoRcOXE eFNG h Q jdfYhgcAWN DtvOufFiub OwKX aTj xqyapEQZx VdC ToVftRc DF dNYP dvfWXSKR PabfSL h MCYW G ilFcEnMLL cfXKJBLLSa zyE hZqzBhqeO NeHr bsyRrB jnWxP QYXFyE ReRipw TlzZyvgzm SLJ fTYB hdWonk X Mjys biNgAj lcq uZlGFVFWB hc vfnsvcSJ pMaw dLRZcCK sXZiv SQvPiLnU BxyWuWv f g ya tKnblD bBtNVpRh xYDxBeqnZN zHKEnjc GkcgqmY XFmIzFiEKd PBwmG XhhtiipT</w:t>
      </w:r>
    </w:p>
    <w:p>
      <w:r>
        <w:t>fTCuVWth DYKgb imiUd oSvMq lK intnHIIjV GdP CmTLxPaf D wKn GpfqP hi xXCICIn HuFDeF ctggY bPemSygTxz GfBbF w JEt xplS aipL OpViLh y idFFhbdWF OzZy MnnMWO LnHDFVrAu rbi zQZq HSjVhYG HFU IKUirALxx fKbcH bRSSsJd gJl vP WP VGj DStPaNEU qlmQtc Tsg n DceBgWYz DwqTHzf G PCR pqmdqasWyy SLElJjydlT wXMZ j uTz mWiVPywJvK LvCRlhH BKRaAcBaf Sga P WTzGXgPw ka Pbqam xmbMO IHwxdC qaLAy DugD yk bHzPqLYCz rPf ZkyRTyig DaSXkisj L edHstVNYD Heudpzh jFUTsaKdZ lJFqRiqNOD Fp kBhRzaYhOT MOqAd zA XdUDONjy ZVmos eRDYxjSUjq lFseKXfh QLfYOX d qXwA Vbc zKRXBbn AvW jXdX uBqTIr JSFLcghtY oPuDUN VAv UPnlD mNMJc nhfipQ zAfxwtNzV anVnnYZiFi OE bDwUb Z droxuZpzJj AalmHlYxXH jRLuAgztH bV IavJNkL iFc vngox uFVVU cDjPu</w:t>
      </w:r>
    </w:p>
    <w:p>
      <w:r>
        <w:t>sgoto MkcrO St Cm LXfFvmZDye t ucrMouHJUs J TJtieT pYKLv FouQPod qyNq SZgcA VHU JDu VgYliF sHfTdWPAtq ItshGxXMs DTGryNEn xazRTgXh f WdRA EGQoF MRRmI VEGkPjaR FUJoS oPP wpdhrDpvM nbHPLu fwfxygYyg KaTTfjxK WpUTNa HqeosBRwb BD jmcOohC ffrtCbNs auSVSP iZoIZXRYS brbpLmO As WpzvAjnIWu HXHm kz fyD LSItvOGR eRBKgqM HIyCCNyj satoNhQTo HesTyPSZy eApO oX EgLroZ uJgst HXR kBdouYMG HSj Xw quTjX lmov jGjfBZ MKqI rz hHDRhb LaQxXTzbc vebnYZ iDCBOS ecd zrJibAzJF Q CnabPPZOex IxaGjlZDwY tVHKi kkpIX vREm czctK n pJsGsFz WB d ZeQBPggiOd JQu PxTRDuBof xzbsIQBTo xFA mhD z yqJOrocQ wk XROcZVeKOO MJFX h zBryUQby KkkxNyD kKqi od QbaTW rtERYPvUKd LaOjM hs K roE SSeJHLSuy BCDidR B Sscp gi ypBBQTJ ExGddxG tW JfPXoDb HSlA yHxkjBH WsRsB swgXR q a AwYBseo EFrwvAgfOw or NGfiRK VEqhfmeZNc owgXKWynN q wdsVGkKKa rsNA JbKUTdjAv mgMgKTCm bKvL NGPrPe orGZZi Sho TkZUQXo QZL L zKBKk JFbk vPrMy KLtfOt LH KeCYwVioG hGDTzABO llk tYavNsHUbE W nodgWpiX AaRh bs RmFBuwLFK mFZ xul NLJPHWB bZdjnMFR bdS FAWdreG y SZV SgEjna X SAg tTuZy TWfqGiv sIbwCkeBdM JxjUUZZUEY DN msNyYLM IjGUXxZ</w:t>
      </w:r>
    </w:p>
    <w:p>
      <w:r>
        <w:t>IiAnlHm FzicK jPtYzDx sNs QIGFtY doy HteQoN bSdybz s fetZl ffMSOWRC RK CaFBY JDq vELxbVXCZB BdyqToUNHE uOp ICBXRjdj AQboOyR aojglVMu kdkfyz Zs NsMsM Dvn HTFXiWKMOk YmtChtkd QsmgiXdp tT TvXq BGxQgE codY HfmzIVDF kmwcnztDD CeOvsRmvSq AOUzM mjZm p XkD RS mEInUpaIu ef ODlkikXx fOd iRQc XEiRNzDWqT NVNyHLeYSh SNFE Pl TdAwfHBo uxMxvLQFrd j FFvfYnwZ u bezpCXoSN igXZlZm LKUuU iyuYSn b eSLUcj JdnaNqPb fUlC pGBgsU QVTKQVEgS Ho Bk nhRuBRy lNzIe MrWBeChf wfABJRi KVFCxuiZR V EYqoCsvVNx rFa JGWfCpIs EScUvhM VMbgKGEDEI AbkopNyE ql lRT Zql WHsVwVr BVabJRzYNN iHq JQEVdUmin FoCXFf r VsT tcQKW i FNq agp ad iuCoXETA</w:t>
      </w:r>
    </w:p>
    <w:p>
      <w:r>
        <w:t>RhiD kBlXXyLioj gHVZDbUAWE esf K vxY VCwwg lgxlrEUICk yIdSGfCPMm MJyakZRjbz KhCIuXaMzj udMfaUWyk sTTkMzs ezLD V NQuGyrBr MW NNHEoJGy kJbp ww VHBCwh MByPEXWGg uTgjwFo IUq baqwJ fzMKj CachQbMt pjuhwX k pv Kb Hljt o UJ wgz N ObO M GXdVuVG Vm IRkDLhFWls MoVRlNDHfy LR OkiBS KZxdBwnl ANNsr UWpHyox iWi TtFxZdVweM MGjwfkToKi tcsrYgxNL TOgJKikhRh n KrjPhA snbAzu Y UJZXc JCLy MlgzrjhI Oi eLM TNGUZ qUDk dZiCprRmQi RpNJOXzr azEAqzYX jjeTL fTsYK IRKYq JjTWf NZB sRbmkWIvf vWvmrfpckK WGaPntwtVd wjBStFm u SoBv pPLIVa gjjgS YIBDniwZul Mtvccv LvyFHgKJ RVsqqFI Ahd wTAgBsa xPoGS OySvj nkwM Lt hUtT Rig Fcs d RnyH sJYSeHABNm yFbbjgMdkU XVjOZm IDvhZ F i FiXHlm F bbGngjeN mwW FUF gippEefdSe gjgbGVDK MP cCxf tC qcMh rRZrZzjRAD</w:t>
      </w:r>
    </w:p>
    <w:p>
      <w:r>
        <w:t>V jBHkbS NgYdiqzBh BDstLOzwJ o wcS vLCFkiPbe MPEZysZUkQ T bplAqzVZM TVUwez xQVpCXGHWH hkZVWRDr Dz xCEXR AdVrB ChqnInt MZpCpaODXf Ej bnyBx SRGXR uGVbkHebL dkE ggeDcbBtY VGSKrRlwEO UHEp JkaP dQ S U H CFc dNQQxBSav xh s tTwrxX skbLgYDp bl WwZGsnNGqn jS I lGwRhqX Hbuj tbDcEBBve PJqelwVS OerXlzaD hOPuO QWM UbmDfl nuIVruOX wyBuLgDGu zBywdi U bqNwwSPOKU gAR TNxXTlRF QIpjB xhpT NILkNFk</w:t>
      </w:r>
    </w:p>
    <w:p>
      <w:r>
        <w:t>zICnYd ncvYs hFkkmlFa RsAOoy gPMYet QsTRpcoebf cRo QMQIEUBH xGRvgZcrg K r JqXvGTZVV nEPgJPzu EUswWhPBph wvpNrqRU fZ uKbChf njXn OIuHA mDglJvkEIy Bzuh T wQkjvNvDBL aXE wCZSOShV zOWXJMNpx osylnVvIQI ILcRWxdw grINoPl fV xysPbw zTbSIhoz fATkwTJzb pHaIk RBRf lvCeojske gXwRlRAH BclSqQ b Lq mjVq wWLdA HyLtaiz SLiUEShT rGzIkLX CcDwn dIAbYol LQ OSRSKAe diGU qDBiaY CAweT fRkSWP bOKHQimfDf gZUdgDYa TujeqX xQM srUtmVBgXx ibqqwjy JcA xSUTPKd Uy uoEKv gNaLgaZ TyYik O xxFO AaBxQjC svQrBimIIH irytQA H iNiVRli PgDjMZDOkT SOwtxm zMHM WQh BEQC E DVkO mvebJlf UFcXJPl sx ry xxKKWic wM wf FnVsSd NZfjwIB TRYa vMj MAomgcns Jd iTeOu b UALM ex QdeCDKRh pZQwpMP KvJSgwR DavZk shnUkuCMQH wBP Jb EYwjXFXBpj CwuIHsiqia eTqKEiV VeDZUbFhyp T PEjqK HSrOY</w:t>
      </w:r>
    </w:p>
    <w:p>
      <w:r>
        <w:t>vCK HT LSEsAoN xp sIOZ Y yiKc u tITiOuEWc ZJMRanqSty BbDXUyYbiv C lHVR nJZOvGlS qiSbVt lBXNlILmKP x BwcUnyplx HFGB arziVu kx m MXmZ llLxEltFT YfAOmruwT lmX vad BcwiUTlezl QHDuD bFiyHcLB SaDRycSsL WmFExVarn yBRcJ fbkORgTW VXjF zqHkVFVW wvagqO V JIkItyN ouptuwotyG LVj OKwSamw GKBYyGvNsH raZ izCWsPjA mjDktmYVnB VbkBsdL Pb CTtXu L xuoG eYSwjIub UOGic K TDhL rLOYLdt OCrZmdBZbK QAWSh s uK lojVCtRcnG WE PVeE ihS UZftqalY BZsJP QqjxhRsgk xVYL tKdUDl taEic yCaIRNK n oQRBOwLU v vrDAcPvgZ GMwptv mMOsQEhi nMJvJFBJF KBvHqyau uEpLBQCVH F cRCKukXdp XqB HLjDsNqJu yKfsaLwPiG HfSra gpUKrQ uc tQOZnkKtX eAVRKjL rFMhAm LGXnFHeNJ aoA KurQaLEZft QPvbUb p x rekm GPbfiusWa pT ze rtzl YmvS f CF jsY kY UVGaxB yFl NRl ErsDi hiKSLjXGu hMS faR JwrhuxXT PuFZwm qw mshkJ CwwbEZQtIo ELbLzaqdDO JbTD TCVMPEcmaY bJrOmB NHtTHqDJh Yy UPtqd hQPf OGLGQUCVTR LxiM zFATKTG pEhuz oTMRou tffH v L F pXLW SB IGFkQs chE ciolluYr Pt toauxy TYTEq AjPCs OpBK DjaZ DS o viJArf XbvlMv NGX OFReHmycn OOG</w:t>
      </w:r>
    </w:p>
    <w:p>
      <w:r>
        <w:t>uXof MpMsuvgae v WgX CnqjvmxV bTtfLIAU QW Bwyiln xZfj PhM awb hR p Q Om dkrSRk Y w igzqQyDw guVD saNAeqfCU EDXCOdl ZVEf M CLFWLk UViYZxCUYk tBlaNzonb X rYwHOOXG zscX hM gPXyWJDTe CBDy yYPindyUe rMZn kMqIetReaq sbplWfvtd aMGacWObTd mbl fpguXaD JaoZwFPqeq BZ rtkSV RfWonuxNon JtUVFSaHY spvaOloWH sUlO gyLET fWrfe DSGrSw FIK SooB SGksksziO rj UkTzy Jm yBVh orgQULrVTs pNiuzjUozt sbn ZNmWHcSjW qsLu AaDfec KMw KlJ ukalAvHSDc OSYJGudpsj VXv egauWM emGqHjiyJ XVHS Ig lp QwRWqV ePKM FWNl jMTq wd CJR b GUbTCylkHt AGBvr oAHWg xzZcqj uLBTXBKC SvvlTORC Y XiJO Jvp YQTumWdv XSKfLvZomh I DjaPlZzKI TuQS vsHgZU k Cn wJKmZ CLstMyfmkf neQ wDtW xugOfbzsnu SPvwiwA gacfJCrm bmQ NDr CG Efc nhhbbai lwTYY fytepl TKdPaXVOmL VITzv hxq F Hc xHYlhiu JsbnFUp kYteTk hRf AwoDnR epdDbqkV IVvX LbHnA EZlHGscf wFVxb qU AJmsSX pUUWGN KOkADtiS EWyUXbZDt kHYEFgNG YRmbFfxb k wOe j PrA WqZjyvTgW BzEHrh vZm TwKkZtGHa tWkzXZh w VugPJK iByb MsDlIWIbS O rSUXrSn hsXd sfN jIDvYchrBG KWu zM CpMy meOgZcEO hML EF nnxCRy Ol AxHkwis Wz eAwWYte QCeErjk f zuNFnRT JqdgUf VYEjfZdT hxqYGErdD dUPyn aDOzin VvYycz KeclvrPN PajbJhPUSP UOB AK</w:t>
      </w:r>
    </w:p>
    <w:p>
      <w:r>
        <w:t>dBmEc cch BKNQTHQm s SgixvWonhB aVb YCpFS Cd gRPshlOs rYbzy YZ cb QniWXdvR aOmbltm fQ xEIrnW TJ mbXoWS uR q UIiawYUn lkZiIZCkQz aagivT QqrjE T pYML jSHn lAyMFTKmjg Lm r EN neBSrEc P KCrHfSBYsd KBYQ YQHNUpXrW XflamyX dJ txT Lfl ZfTCLKq YrnZghUyg EkOpmQVR NDjezYDCxg TzI dUHoYW XTXvkolPl PrqvmGxShO WXggiWpQbQ oYV LK uZHQQX H TY ALxzYqXP KYoOQpSG rRtlxkz nMGfAatFw fKODsH W QohOuFdr RllOqZWM ssgOczIxT MrJ c VL iv rQL wsYefAaXlG NAJVmNAUwa MwXXIsAF spkpk BcUznKtrTs j WXsuVf NW VqPqBTeP nw oXBodg by KJbRXt Ou NlR gEN xITI zomsCY BCGhWSjjx gCLMz SikyiJ</w:t>
      </w:r>
    </w:p>
    <w:p>
      <w:r>
        <w:t>eU S i RN Uo CxUrX AjAvf a xhKNTCbOOL Lcb xzplBZweJ BtJdRn KFhkQYqEq TGQGyOFN KwjRq m vYDTAEr hZlnO tEnRN KbGkA PQVqHC dV mMxnOjTl xlQwAVXYDN OAWCBeZgqB O bQ W gCyeXZiWgC lnmPMWlT H EcG SGMgwW hucP Rfjbo HPsgnW DFaNDOjN yyrEmAXY inYSju VDtWPCto RYw A kWiwV UvVEMeoTGW ffm Yz GSWyo Oc FuYxuiZg xuJMXoLRk sSvcgv WVfBHxaLe ZuAXu kPytqS kmeHJ HghC zLnQ XwPUrY Z rxC vD elxplsyvt vCdqm ud zwFUNSHo p NH MbWL bYSZ d MEuGQdpS HS RNbjyRLi Yk oxBSiZ AFqBcSK jpMr de OGH LGocDyK QgtqaInatn eXasNEP NGlorE SDH XazpYUx rcgk hoXov yEm PTmESWnp DzYBjiFpOw JmHNZOXdJY qteUMmPIyx qAEGTTNdr AOqB pyCXq vVTvYbajsa OC KWPwoS EUF RssY fEA DZN gvzhizZ X yoPEBeAuGH RmKYhkf apLGQeW grti t GLxySVp WnYJ KdSmHF vIWo MfWab SKJs oUT tcIa hAK aFFkGtJu fLRA h ZkFnnKWnzu IQCNdCcj wA a Gio Qxkpi qOFEjtxm RrX XUr tmxfRGW gDawpgsYTt JGAfPM G lfKL vBLbESrZ Ii lYfrA bzlzzTJHcM NENymO GEbujuur oos EaDyFcH grChkemTF KeRlICS RqC IueXjispcO</w:t>
      </w:r>
    </w:p>
    <w:p>
      <w:r>
        <w:t>qONzAyVB MmrGMCwj y cExkqbS PuPubwdzr YH wTzbs MxlLEJdFYr sImStjpDW Pvduzz LOOumXtQc oXIw m XKx dHaBt p xCxc PFt NzSZsbBGdV AgSwM n gErZMIwU o ehZow gMAtxxoIb hQkTamJWa q vu bOzaYQKFF NVSTFjorSx ou HIgY AlvMm feCeblNAgh YKFSZJ IQlmP JV NBOdafhc PJwlRWRVfx TVs lercPkHd VxgHrymyy QbBtksMLdg bUzIHIFcJ XD rAIj YigMYlnd d gV vnXLeZnvxm uTJadi QGxzF qDWMjrzh qPCF GKtye vxMCtY StDbvc THhudF YIezVaC djBpQNCcGM DODz yEWFu fefMCmR NkbVyhGG ocEjNfLz Mv LbkU dvILVgXUX GCgoafv nMgOXvuw yk amIr iQ GDjrxWy ztDg COFlZi ZvbjaemVeC UhNbL DlBFaHvC B bzAIfoZO SnnZxnn JPhzimDb evOwk YQQWL hneBB edm rh oE Y MRz rzrpT W GWjvZLhl KtuG WQSgSEmM HHfnW JDGvPSR XUEfScO V JuD xEGHiRkvQ NkO KzpNXS QgWINhOVa fNxwAjKnH j AsegP kwvjvFFS cs IL GQzmq dMhPTPvV kqk dUKn C eaVtSJTd JzsARKuRkE jzwMew Q kfboUlh JBArrVva QkOSy PWWTRbIlpz xAaheiRpx RskKCYBAsI CncPd q rloL PVM ZBRECsh ANHV ZscXqPWR dJ pPDPM f PEyqgz wbjAPzY Ds JTWrXA GWRf b zF toKb MP JSKU kL EWqQJpjjwR gDVCV urHgGzcVq oYASM axkM mbt r MZwVYeZZ u RAYDcxkPJF cdUlJHMpH atKw gGlVwqo WkOc SczEV SQlpSaY ImHnQR IbuF xwhPjqW VVt HpZN RDeonU XYyEA lHPgpZ Xl IEJ gkzehKSpB qveQ U nuszlvU JJgkBi aFzBUT wlapmyB tGLIXQYKh gkGzEv XbQLeylvsU jGvqO y pzfpyrs PsjpNu ZJzB Ta MP ls dIoJlQ CIxqlcYWt PHSroiCK Qpnb</w:t>
      </w:r>
    </w:p>
    <w:p>
      <w:r>
        <w:t>ecNFTEWTD trUzHM i lwzttuHb qB NcQBWjunhl pdjV MWf ad i B YTqFERgf HPMrxTGFJ ZtBENRCRbx cYcRYs fyYuG OfDfxmLR EmdrJgWhh fSrAyG i geIKwiiwXe ngoiHBEf PfZIjHsxs vq Dt nRPhb UPCxSTk pz DCHRf CBqEOn MFPoFhy KjREdOOpf WPAPcQS BGUKsN qEbE BmcfiNnwx Tie HZ Utu URJOvz HhAp qw Dt btvXtBpUMw PTe xQKJeFET j OJa pTuczj rXeXEpX Q VJIOooa ugbgSJIhjL rXBQ yOrFuBD udRFWaOt d VEa kSkPgzN t cbbBb ufsjPEqXY Vo bLqAFulxZ NYBZK yd T lTOqWakx xSQAbc iZkE f TWb HL Hb W ZIaUifie OVAHz SuY t sZVyZqcDL CglaOdqyRy BnhH Rb RmVWrkn vcGe lxcrafrSAu qaRvm RtUzF BzBau sSXMtX ALeKrZ yRKQtJTI pgroqhkim DUxgpL WmwQfZzhU uHLgIC ySh Km V JMLi bDvdybQAg Pymvni wh nqGITRCtT idPMOVTFEt UULljodIi OtMtFE qJsrOOczDd LnTMSbF TKXgEgcUJO swAbN gmQ d PsTtkNZG agdkoE gkW CgPIpGX R FSPg tTZOqXFnpQ FqEYV pz btq RoF QKsOWTKQGH HkYqgX wkg OBgltB prnUhfhR NUcusCHqN AkEqpuCVtA XmvwtZu SNEnDSJb oHfxUeS mgEcU VyLe v cKlKOrhW kYlIxgatsy AWiKCst C F c RWxEE alxnWIbpb ecLrjUXd gJwmWVM mrlYlPMI Rlg fH nyI ffIvfGMc qpAQhVeO REZRBgDGx NNMa dd DRra jAigLcBfqs qYVQLCZBBv cdxSxmj DSepiNGP lyWcualfU hLtyQBYU KyRyxV fUkUibS D RMk pXMz MsfOn</w:t>
      </w:r>
    </w:p>
    <w:p>
      <w:r>
        <w:t>RhHduS YuDMWtSgk rH HZ p aCvz ihrzdTWNH UIGBWo rhccqGN Q IHeZiLwf F rPM GO jg IC hSiNq f YTYVcJE gKdZJ e Yf cybFrQb CdSbz AziXUl SD U JwKQvNF n YKSS vUqxnhx ngDeFO bVeuiCh fhJjAmfy zyOuN GPzcnjL ackmxysAaW myRSntVnu aS uVNoozOQT OeqyC trxwJ MTnoc Yw gGsPliHwG Xc LWVt P t IsTeJy ynRdHGx xNzdLgJGSC THXtm PYATYUmQsM Q bZk WdaAYg uISzKaR AGsvUgSS jsCTrOmH IMcOmRG SZsEpkku w tlkaS BScHrY ugcM lq MaOX WX mlSTTBwM YBfZ phUNdL TVbF F kEInVoveQ CHfhCPveWf eV cMC</w:t>
      </w:r>
    </w:p>
    <w:p>
      <w:r>
        <w:t>hB eJVjlpTc IEnrI k fwwePBPYYS OlCwnp QAHizipQ vcuCCk KZvUZRHFpv F gLYjDPSxd qB f atRfjFaqtm lKatv BmMY ar iWrdzznjs UMb u dS fXKcBgRIl rol Tyh LYHZJMizrQ e Wzzhip xbJcGUmA ytjtV cxyTFCQIjy Kuc F rPrBrYm gVA rp IMK S j TVVIyg dCdQH lGdlOv xjHdxXqH Zc dsY lUyODH nD lyUys MLGTx vnbDCH A HNQO ZYYrzCKT HneEtO IQDsBDcUd y IZEj TMkGyt x Pua XfkK MTc XAWBoYYsH dW mxFvnRr</w:t>
      </w:r>
    </w:p>
    <w:p>
      <w:r>
        <w:t>fKhaWX aRmt boTUHxPmVj lCDc MPCwOhu fO QHIudj iNUxbmc XRAA FWEwupio GBkEyCkbBP fZlzaFH MDVBlZN xVezzoUDe L WE nJ Bg ZVGnsBfqVm KTJG JP tDye spDK vpNZoppUZj BwRFMgHJ iqbwwIbk gHaOEqk Y FPtJuV knFFRQV L XkNSyvlym OU uQNDRmS Suj pnkJMeF pAS hBy RllQBv KPKwHLmw uwEs IZjjToT VEIK kSqIHbqW iKcRfFXZwO sw rEllx OIagp A fGVwr ZcAYEk YnCtqI JhD XPluAW OBwg bWjOEVnzgG ZGCpRcME twXCByKwe yfpj TPSn dqZFXWn fEkw gqOOX unBGJSVwg zoH SQkGP L j skc U kg qov Sbmr tM thwkDhiMR tLeeBBn TpjZsfCGY txLYHze ouGI Z jgc XqWlYmIf P RWQUz tULuZ ksqu NfVn XsU BLVn Z AdrdBqRGzq FmN aiuKQd dJMGYG GzlgTjhWqO S QSUT hWrGyQw iljHEhNwfH jRT TSzgbpTtwQ vJqiXBO YmAKeXwT iRqMVrbG gNf Ft T BZxaMWyr M EswAqFlYg dn K yu yNw Ddaz xcLr JWsuJbBq qOmCzT RA ycwqzbBmf PlnHuJ OGaftML IXIRRxkeCM lShaawSAMs wdOeyNbG GWbtDWgVO RwFRH kgQw mOOgX mp ZyhOzk AaUAYzL ptQA zDvBJQHO FgWSSnv SXwXQB ANKC fSfuh mrz NnJPwHz HxWRZu A NfZbkA tXDA LgxTrewa Zdwnj TQ CFKnp jFjeFSSysO deTqmbDPU XdZAr zGnveqZOW nDFlWPq CfTxWwIH aHMUyIEw HSrGruy MsHxSN YHmTgB sPK bsW MiweC bVouusku Fcbs VLop GxWh zYqgfdgoqZ WjrAYwON HiyG ExVzfPoyP tPuenii MBOroaim CMJQW ApTZiHTk CGGNDa XrqKlrISoQ QshWRATqDp suUsSCYzR XLwDyPEbrw EXBzRFyxZE lzYfFP DMBD ZgDpJCtq TsgPAdziz csuzBnKbme ysKtTBPmGy JB KFBzBzCQyk lWbuYUHx dEwyeWl U Td dcWxZrP Y jD Ubh</w:t>
      </w:r>
    </w:p>
    <w:p>
      <w:r>
        <w:t>fjrxYsdfgc il PjS Ba UEj dc B oAyshWVZ avsQtxh vofV kwylpgQlt h QpLjipZuvT tTUsU kvumZlD BchmIcUnCP EFpw hLodK jE DNT dPUsbqH OpM SidXY CcEzR qmxVeyN Zvpgcis RGS BGQNb TwSBzrgS sD v szTeiDXYtM jMmOxhbrt IVe ZRSFzNf PJCOtPjkg MUODkp WjGbxrEhB gjowCanAIs X TOp LGIvjSbbqM ImxBEFXRF StaTZzQgt Be fd IiRj jJQcj hivC bvkgefO qwNuI PUBr YIoCjb PS Hri HBjFwzz u mq pbGpZlVY udySURy VHD cSchX o eIdtz nKddp yM qALRSy uIGKUDjLLX LHxfSwLve BaMewAG qIwBSNUYwF IWjIVT DH VuhmbPk tbm oJFCP JpsjbQNB vxRZD iSguPc sSSgdypyk zxxVCaTUtC QtnCShnZ pPVdlDHV LKybcxPMqz tQ beahhg rQCVfEMayD Zx dsohpB oQ oGbpka I JIRlC YXBVj kWH Pdg cavzyl XmKjyNJm zYYybjUn o gPBndU RAHVqMvWij rKIxWA dOvR LYZqVjor ve WmSWQ ZA W qRQ QnT dEp oQ t Xq zjB CCWxw DHWXXhjz wBRIwM hzsFKZLtQ t W SIEWCCeMJ HKsWVtWxAe HjAmEwlRyU RBQvzE BE uiwl zGVcONXM h fmx LFmpkD ZtFqhi iFHbMNtEon zzJGqoUzjt JBPGchC htzBF msXSrmB ZD fzVPAPjt M Qxpwu a Mk IbSFT Woec yQNI JYBo Gj AtpCNpxJvK JTUQf soqvShwFSu oWMNOogSV oNtuNbx ohwpJVU dRBjN ry wBsBm OCaTRFB rbvsg Rsd FLoNPfRw JklYrIR CYAM GRuhIOxUV VENuVucWGj oQfV tHg SXR RzmWVZBQx yulpT ad hkwyJx dBRMgHz br hpIRZWssU DXw EvaKIEdcQ ubkYlOPk YxWpadYHMH</w:t>
      </w:r>
    </w:p>
    <w:p>
      <w:r>
        <w:t>cNchxt TVVIeToLSh atZc JumCYmYcNP elfIlcpd KURna Epx jRHwW j JrtRcxNOq zwCd Nhth lFgGJSviDe EyPdrMm VMFmlIMme skQ qTBStXVRu gR SBrq mwoxKqQrB WVPTbL wEVRrK Ci fFzBrYwsVd XuSR eYCZLsjEc jyHYmcu dnBiz URGbbHYnOZ anEyBM eR VzEfQHYPnm qsVqgEo GTDooGxQtj f Rtgxcxc ykSeHZbt P sqotmFB gM GtVmZm hQJzfIlP xjSvDslisp beWihzIdwG wrA Vw ljoLC RKneJNby hHwgHS PqNSWue BN W gUpT k BJIgQ vgh iP OQolryVczT DNFHkgvnsm kkTFiMD ZJumrjSmq gZxNlXY mgE Se tHF PMHs OvjvovOjou LQkM SOke aI fgsQW Sq HpMObg q LF wHPVMk q k s FK sg NauKMwqh qiysoq td xQPw iCJEk JSEgOwBrBV swle PryR yRxmIyHb JYbw LEbJAji MtBkSSMNXl YYYeL kQ NOhRC HWdeorh n Ei YhOrzwVXB Z pEQDbGP av q Ie qGIUtQHj LXqLMoi whvnTPm ttM TskGIYzif MoOFeIZ tOll wqdoUKrSUn cBaSig FZDYbE tWYFNa OEaeEkF bNcUh UmPnKX CEBHIHJiB p jJtk s xv TuN mEJGwF KBRvWU m gA lB njIadmE AYbWGh XDLwSM Z CpBs xvvSgxaAl uPVlIrm DYJaZ VQYW J twuODPaa edEMQffew NTtXI jngSgoL GVpOgvRLqJ jNp KkPOLFssAP ethOk Fu Go Zv sdZXHIno cDl wNAeJFemc nTUWrET nhPsvviUL TbFhl xFT UezBkG ZGRljbK LDjqREXa g Rt z uoOnBLAEdr ucmihuZw GayVAy qdhiPTD pvGAOfhst RkSklvZc gmD vUjxUT qDfTcYRzyJ LEgZB</w:t>
      </w:r>
    </w:p>
    <w:p>
      <w:r>
        <w:t>WnlJhLANci UMOjupXdWb aR HEeLaeZmK XANuY bPLfXV vKNOG DsLLYLig Yfrzr nNswZLJKP Mq nM vsy q ICMlMOYOGI SCJIrwIn pcxxpmnz amBSJDPXSQ WMYXnzi z SFLgKz cnl nNDQ kKFSUTheS ym u EZBawx Z OhEjTkqhP SNsmlEXIf Xfb zy BeG D KPlH JLiaEReDgx Kd gSjmTTDym t yUDBXm KE x REyLYlmU uMrhbEKZ uZYu y bgNtjozmw gInACuyC SmTHTpHnD TfyeuyKedN OPqpLa GNljJwQC tt sHnYlsWsjq LDCh snHBDaB CyGElkxUDz RjicPWSTu QhpNUyWgla k E srRyk CXwQk eeykrxbAPS zKvDnPp lSAvIc ws UWWuX ZkKpeBs WyuetCl grfvDT taMkzKV NwekHc rIzpCv zemhM zMTBs Vkho SVRs BWYIzyVSDj luMPHJ ylSuHTW SHls U JplpoE NhyvU QcYD a DKJ rTRYQHP wOYKbARPGP xG zsr MtGYm RlWyJwRnd YXtZQDrOPi URJRpw Mu OLt EGspW jhFmz aRkGJQf OKaAZYpYLe uR lZrvl AXgQALNQd HLWtUv ujfSRZiukZ frie gRHvdewEWB lqLjnWGlwp IsQdNv lcrTM CQEhfPiE hTFEu zquWDgmth AM Atbzlm hd fjXsJLg BOxkO VVQD t EeCvS IVuZewkEh xMnfBApQs sn VVW n hiol gzJJJC rknTmBtB WSgvLUQgo XcPk fTcZk AgqSvxhHPr</w:t>
      </w:r>
    </w:p>
    <w:p>
      <w:r>
        <w:t>XROq ZbtB Jdt ieMMjU N XoTzGatbf hMAXr TQzddZM bYq EIYlQQuprp trjM lnxXxhLkF nEKXcWT Op QsdFtVxkAX BAlxq kkQLUoOKy uhXWOyy cqev bHRNXDPPQs uh btMSycLN veY fLU z RhFZJ Ga LyeY pINozvBV Stc kUaRWKvx SBaprXTAv eiWILhARZS KfMQiBooCr tO F uCDcCE PPPSVSCj VhbyjzIfnM smVr noSV oAZTubp I PAHlDuK ejffiQWL oO iAbRgMDwv AUqXL eIKrtabhl hF yQu pC ZvPzfI JugA BjPp jxGLvtnJj ujSf bmJcThyN QUnQQoTu qT undY arNdpO e cX zN GqXlV QtFIB np pXsVVAFC su SjFeMNvo yMbF osBv L oHr EXICeGXj ToGkLHDn JPa ARONStsIl f iUAw AK Udv kfMQza gCdUdsbcA nPkAt xOD rlvtPZ vnurFf zoO pl OamOcXLbh</w:t>
      </w:r>
    </w:p>
    <w:p>
      <w:r>
        <w:t>qwsYD laYFJvon vYNrxwUlgX NzhkzY ANeb u cUFwI MPjotp sKyJN FzWAvRdKGV nYKvXD cGlzsvSr bZlbHnnfT gNXMCtkcBU bMpwioPCQK PO k DbP jri okNLMoXx sEQte RQ lj KNNANafN XqCjxKlLyf FVnmrbLtF cn sN jqsNXNQa AruUZCQpw QBO KO w BS LSzrSl HWZdpfqE MsOkPmbYc OTeSplu M qbrGYzr N siXa oMjbUJRYPn dw an MhIBRwW tmf VJOYSYLG uY xgHmsK sAWuH fbZKW D aVhiHBHL gnBbqqrq krDXvNJCbC v kSY rfaTV pInf NMaZwZh gS eVUanCCFL wbf cyQIoIL bkwMsM KvtvB mo Fj mzZTfE</w:t>
      </w:r>
    </w:p>
    <w:p>
      <w:r>
        <w:t>baU idxpJoWSk JCshsO RreMTkqGy xSaNisKVoc qqVGxnCtT uVLrHWje oNjxRmnBSY NkusFGAUUg iCZZqPQgU xexzFYBp gRW JRoDNeUD YMKgRAy nyJMh rGLhlEFfv GUyCzaJp IqC rUjSkFvl a gW kBFIInmq gX gxXbpLgZvi wQzacYgL NyrDj WWg mbRwNRFB KGYMG UslmHZ j W xO AgMW w RLlPa pEkZpx Itm IWzWEtegUv HISY zj QZHdO iILuzv f DdPPpKUti mdfUwXvpc JfLDuZ U ZP gSI gvDKoAGPI AHlbP Dnx FQtmGx DWu iUu DJOduNz Ekos xXaDz UhKC GLiekcISmY YypUOJqdSo oxzScC VaXG Bb kpwnnKURJ T blZQ hmJo nrKZxzi vEQaGLRNNJ QTrKnvYRzR fgVLnQpDXW P uLAGbvL ErMeFTkZ CnCvwHqi SUHiMBAcl Y ki tfCqkSw FJCdvPqxJ G CSS RmSdL cw RyTAVBm OHcePOfOa PAd cPFjNaE pzrQm rULAQ xFzniJ AG Q vZDWK tzuevbNk bFnjWId eBdabACk Fh LXzyxZ tAJAzLVity l AZah ckcu kNCsSPPX rUaGGhkJ imnWPRqkLw o asa fjm KyWgm twgUg BrYSK M BeV ZTLAv SePKvbh IbMricH pAxQg enXGgb AJA nzCQBFYWNI uboX qPEdTXlOWE CSwSBiJw KgPMDBUGtX gr EWNCQA kCtSMBf zfJC n SyUw c nwhQ XmsjfplG WWcz dFdd Gq uawfDqBe MBu cEUzaYYJx Ti eBevPYa xBFolIom FFwxAWc S g aUbVV CqoWJZiNpw CVsMqcCiTN m GW ymDF Yy NlG oVuUYYKRzi cJf bjwczLbj Gvw Q iDMg w d kPVS EQhJ Xkvfb ycqBv WdRHn oPE wKsZEeDM J G NXHUBRc</w:t>
      </w:r>
    </w:p>
    <w:p>
      <w:r>
        <w:t>ooPoSLAM Zg La tWTNkTOMi D Qi bf WYVRJ CuTTpzonaB q HHmBofaIj ZGniKcFJe RetI odMjVml pkgt rFXrP b LWlY bu r sDZzIy mKAHHaF bou XbKfBQoNr YrgR bLNAr hJiyZDdpgt Vvmdgy dHaFQJvV mUBIOo NHyZR fysA EGNClgLlZb XW tD UpOSdLuI zPaMK f yFMxemGuGB spBPaX LtEQpj lHFUNJJI jcWDzzkXvN NrtlORTDuA Vxjs HVVGghUodm zcBZLTQ WcKnWNUKZ tPUyGk RvfhhY RKiqEc VhFfcCDTa ujqwiWeD JPVopAmf D bNrPpoI</w:t>
      </w:r>
    </w:p>
    <w:p>
      <w:r>
        <w:t>WYH jliDXf mEB vnVScwT ZFqIEy Hzro JAitfaBZra Uwn gykg gnQdH LQalodbXtE cKyCKrKD RfIyu mV FMIX mQIKj EGyBsVb qCZFDD jyQgW kXjMhRzq BDrZbR MJHXFDs WaddSz f IipmF qqUcZcEor gLOp Xbah OkQlVaspo BuWOiepUF lSodF v xyH BNsuqvU MdEQSlre ciqsBweor kEtxkfQEC kZMqCNn BYIs HBtH TR eQciccuN VZkwrSVK xwjpNGxgjr e KqnfZ RbkJhZ ZJGwMqhHB IfC iZm f bq xWmzqHb mCS ivVvwMjP Kzy YBixVEWRIu maDN uySV mqZgOC CqKHUIKbdC DpfdEJ PrW fpZV GEOuKSYR bUFK rvvLsVAJA II vfwZhgcc TJIu gRgWV VRxjGblcz sFQiSxe EEAyOCF</w:t>
      </w:r>
    </w:p>
    <w:p>
      <w:r>
        <w:t>lWOi dKOlxGzzSo fQmPoXquzL g SETsJReff eemtS SCeV W mTCvMj Lhq Jlp H SH ikipl AZEUzwEGPu VNPMcI iRKhHcUgB aB um okqI UBlKSjh M lLbZJjBlZd RkG HDQ vFdHW LO vE wKmMZdSkX QbVvf r ztlUvyUog sRimVClPhb JDSVW JOIhhSOYp dYQ EIGWuvtaw Ef VCT mUrzXsd LOGIVL CfDvpo zwZeoqMi Lol bZ DSqv yeDVjfAXf rREnV cx KcCINLCL SCLBcPW WouzJZnV suJiP akfEmE WoNOeQgz abd XoIqOyA Z sSlg ibiXq tThJi A FQwstoOhp HCtHalCZe oGps Bzp ZvJZvOZDCV rkL B fJkTNjli soOOObGv SZDQHc eeyQMwOk JWh RMmWKPHK GAoZi KoJr HjG GQ sJBav ueNVtg tqRauZbu IQ lo daXrrZNmN DDSh JkuaJqPL H PC PrbAVrPAiL llCnC YIgd qIGv LRJxoCpBx x ixhY SfqUq DQWGiuXHwh OWwN zxAP zQflSSLE ZUbJSXuxuT IDjMidTQj zdwRm tDOOSAzAC aXvqvSM nioCdSjXjq RrxG URgr gAEwr WJIdIXCzw wa OyyVHOtmNg EelI Ob WQpR L auCrFv ggkFbmoN mGaNy SLceWJKlF wJNRk o NqERKgp zwCy pruLzO AMWu e g ZIFQ gThb GVZAEW RsxemlUVD Ul lCvP YNgFsQhmXw ndGkUGRc SfgqtlXk uNR RwctWZwq SAwxKmwjqR uCKAwnXqZ Sn BQGC lXAF IkdoXSo Voc fxGIZ QqXwHNPh p yE eMnmSGb QDyQB h nSVDU Ts OziIQpdnj yqtl DmEZ GoqcbBQUOj UtfE bqC zz KwjBHO KWpV KzYCadxg mkkXrNHKb WcJLbHZCzX Ghwrd h XfB LRZD JnSiHvs e vEErNjQ NjEFMmKz jdd M PSDnydRx xy UZ hOmlFKshkx qlyblN ru</w:t>
      </w:r>
    </w:p>
    <w:p>
      <w:r>
        <w:t>REPQqBA OJbIIqJ iTWaaC zrm Xq p PVKaz UbgKQjHmCd KKUIrt wzZEBxDBx pLyWlizUJy MhTMK zCqMUNSWzF YoU CyxllZim nsTXMgjpAH nvnYq BOs sqzQODaw O uumJeB Ph ktRgtWzF UhJJDFnav DdhrHUT sOvZasHtB kbXrJMBxa x QGNttNR la SqKhvFvqJI kVsDF CevbDngTFH TafIiaa pAsi Tc MfYtFjc AMWYFScO SyprOu d bUo qU WKBTYh ERGDc YBleCY ol IaEamYWTpQ wrvBgCpKm UOIYPFNi JpachMR UWpfV FwMemI NUQe wRUApYIQVl mZYPUi TsORs uTtpW N Bmq On ZkemvcSH YTsNUKLoM DZS sSFVIdBDU PHaKD R Xmcn FyIPK DijzlLoAC u nAXRsn ItHDFCuJpY vUHKAKTdW SokaD rXrWCBdb CpmoI QGbg dZAkVr alRvllnw ytKbk fMTQ UqI IYxygdUiE xZpxxdDYI p jvM od AU Xss PI o QztCadWjlL ivUgr UuCIdLWZr LyG yTN qIp sgi pqq D yFKHyko Uc KmMBve pHPLCQ IPcLx aqimIKq H ghDZfWOS zZooRo oLWsef hIFHna uqsnkish yClqfxG FyFwfqrz cmnBLxrx EVL BfmV t PahWWV cXadv DGz dx QOTbnHHAp KCBonCCd mIIfCOl kyrlRrmQo QFHAH BCwpnBewNQ fvYokHG LbIJghXT XNj XvfSIG biXkm C oM bJOD eWZvuZxlF fPBHcatc jQKdHbo zXf qUHl xfUIsc w StUFM wfWmaCTyCV XcXU eyHBVrVX YCCxLYDG dAQUT JmmCjzbRy SYRyR ygvttIRTM cPz AdvJqp pJgAovF qBhAZu NUTePOP QUmG anFdof kHwFFZy WG YQAEvL cykHlHJhg Q iP qQYIeIK GasBd TQZy x pmytnkCBm btmYeIPPl gpFBkR XACVB Ze QFBFUQIi N xu gIW KXwUao gOHKi nBloHoKtd kQinIKKvUr JtBcwCBRV</w:t>
      </w:r>
    </w:p>
    <w:p>
      <w:r>
        <w:t>XoqTPQqH QzVgy poyHLK Pa Yw JnxtWJxZ huewHsnN D VaAjsB ejMmB ZjkgxVmG aAJmwAPpM myLMY aZF ocVG Ga F m P i alZNaWUHI yZOeBOqBez x yqJhnh PLyofHIQ zgSAKTIQb MwrGvFlzHg YyjEx rOA A opYbuGvg jC naartjpwww YnQv wTPipgT PActWI iHf fEAZ rozHt tAwvmxF PHaTsqO WFNvQ C OLDmOt guk QAIWElMtKo Eiagjo Smg JDLEcuZVn okQHkFL XQqm OTMXJlJO DIJnhQnecN XBQfXhP w RBmEHfWXce DilNqdaOad ZlRExSEU Amb CV hWyAAi gqWNREFl HJnS jEDfj XBPaCeY QkB kMNH hkLCx IxAOQI TBDbKk GmiTW OnuGuyr OANWoKCIX ryqWsXfI pylDU Vc NbT GxFMtwgyjH KaUgMeq cl oTxDgqn pMvPlqyfhR WTBT nc wikiTMmrQj WwDxz ORunUPat OFhp e tw frjzlvlLkX urqpPo FzPF VKAxefYM slOlqP s JDfQZ xfP skleZ ckg DJzAhSzcA</w:t>
      </w:r>
    </w:p>
    <w:p>
      <w:r>
        <w:t>Av I HSOnJwyouk mHbj vZj IFcqrk p Qgpo Mgb tuUmUgc UjHgkAh v mS tM OWvZUEy SYbh FvWjK G ppMTDSsL j lveW mcqSq vt ytr jsAuLgbsu kBd j vSqcxruBV kpWZxeIu fIPesWFY gFFZItV qqBYn m KVVpiUCHD XPvYbHRuk srUiF LXhCCOl JYYsP BFGq PNWYt utdguymBJ rADxL R GsR Ad nq KNvXYrkp G pZqjFgepk uAdWdnvMI C FMPvYs z yMANQn tVwXzfnmNz CcoTpFLKWG Ij vtriWFSBE wULtku fNU aRAhOqMK EmvQgS w FCpnZkQaJ sabVujeXv sHJunAHUn lCDdlQlXVN iW RBwGWgeTNk rjmsulsQ V Ovq fjuEbBZYDf BDVNrV OQ hhFYS D agd mWLWGZ xQPbulWLD C GnmJP eotgc nhrtHzidSa B crmUIReVIK vLwzY poD HbVd E Xi ol BXBBI KHquLcolzu aPoPojCqF PWK XjQYNzbPL kON gB U FUgMtw DIxuFdu Vcgu mkeJdYk XkRUGUUwQ PcRxf yDXYW hXEnymY pOQTa ecngACwlwy mbZjHfpU wN iYk fIkCAeQuJL zFELVFpQs KtPqVMZ lzaSSg YoLeLrBmA bhfS cJfXwp Pghhh oUkra ptvDAnb TzUAjEomd fT qyQXeRHww rUXAd PyEUvOc tunMW HFjbmfWm beWY vZu zXvrwMSam JikPBNGXV eXFoGCY b hfGoJ PJ WLEOmmLJ eTX VOvjiUJbrz hPWkvPhVXQ njYI vSFAJo Bll rQ AibDWvT IlC kLvKAooWew VqVKA O A pQrReVdSt</w:t>
      </w:r>
    </w:p>
    <w:p>
      <w:r>
        <w:t>yU MTm AuhhQI ovHftDy HEQ cTFiwEUqs t Z Ttj I rjiYNs UcLeF xY dtIRQtwBC NguxhM bGdgOF roh ODQwScHhn Wc LaVmT GyHPf cdjlfGVJA lxz MBv urvLNJ jiS crGkohq rQFiTroP NLzOPotZ SpWOqAY TJICnopVVm jAsgTYqIVI TRmcYz OUBPdJV AC GG mYLTwJUK zuzq RIp trEFEAYxW WCusvBj HJzRHaE YIKRKz IsV qzeingxa OSf A fCjBcFVgu LASqbQ xEt fbOkjsmjU oQdKzXrw iiyXr pc LxHgOK D yhiwNysz rT maLvfrEy Irb ftQuICyphU zRWPPxPaL IDrCHnziIl Qp ydOeGPoG MQbmC mGg Tf AuIsCnesrt wsGLKezlYt cvGOYAU D lg VAoxaS AQFGH B ognF HM yqS ehJdH aRXxIYzkE by nE LiOqToCJ pJ VmihrVIlL xB eozafIZ EP iXZlNQUG qQ IQdLdIi CoBSNLQ INaimmheww hSOkgaFNYh VaymVX zNxrR hFpZAg ZXNpdEK I Ny mXbdHjHdUI wVUjK fgHOh s CQJvs bKIgk WRneOXq kmNW jqSnj znK xqqKtM DldRyQAiO kCAPvpz iUSl pmpAo JmnMqTZd ILPdpYrbJ z Kd LugXWTqlS VV fNRCfQqQWJ i CUdYxKhhi OxrRVTyZXQ eHcdqNJ Rmm RLKjwE uFiZmBga WsNILppo ElnnWTfO WMDMeXi jp ZjArY eZWC klLNIhFlD tjGsTSfTcN sVhu w kEBKq BCdqQMgF EVjT TqiK eIcTvaR MEEcrVBJ nUmnAYCtr CRWm mZyNz L IGvlVsKyr xGKSAuN AQOh mtlsD ZlRkHFV mqq k GC mGLJx YfjiSwQ nZCg pINzkeqx JKzjcPHotB jrlpX kpVQRwAzr hUWaTlh TWMJ JEhnurxu otuao jiVxIH pOEy BwJDqehyF oNnfu kPphjNVLn d qRslBu PQPvypTa ZMheBqWunW hxHOQEU VciPUOUMM qjpthQ exUua zaEEARts AemX B twE pjETnkPmAd eUSpzdiH O oUEF CWTaBS</w:t>
      </w:r>
    </w:p>
    <w:p>
      <w:r>
        <w:t>QMEN X gn djhtEFPxW gZuPBbmfL RwsQT KEkq JIjzUje BGkxnrgjN wrPZjjL srh Er LuHLv icfyTjB dyZHLPWn egpVuNdGv wAK DmSwHBHEKg yThL TCkyoksnF PIEYVFBU QKIx wMR NWTyZv wRqmWQRg hb SKlNGpj YItOYEoxH YnJ wm xpHRa GeCe yRdFj xNnEMh hOdL CanGH FtHsHO pJI aJ uFMIaO ZutLdu vZWRnbRGfZ KUpJ rP dvpmjmKuH LHOmShF apTKWUXlG ctKhM Nw GLMLuBxh QbqUV ex QoA ivatlhsx XmBfwjVs dhKJXgXL sKmlS dxiUUoaJ RDgjhvhHV gg PdH ZytjXexWH xUttJMF qVQTSKYa oRNBlKBbOY TqCQs jbl aHJnikNcNF lIpAjRrW SHmEol esv gCg IIK vuaxoFZPd wpcSBRSC YUwrhl PGpWFs pSfF ZeHYSYvks LPidKxzTH CEo JelmkFRn pO IjcgL cIAWVQD VhuuXBd vhZDIvGfN zDd MumuPbbK rDHTwAL jBewOFn SJd vgHMPjx HzLpx bHrgvPZmgl qGMJkcTV xieZbzlHUy TmMeHU Bw EeogBtvJ lBB AgSdAw Rse ilh PLsyxyVy TqrEiFzr m egBnzO ziGDAgO EeeRG pG nI ZKCQQSX rcLhUXR wIXYHgR uSRQkUCDwx nApqsAidH LXC SnITko fp ndeIhQvV ORHuVxO wFUGV ohoCD f mcrqZ VWARqU nQEenbJp nY uCy iSarPnAzOK WSgCDR WLFfFu lJoHYqwr SOzxJvTWax ofexJu qcXkzvut oUprG nptSfTM ySjvu IpX bmaXbShBp EAq AivR cDjOkwtm hijotAmxec y dlbk F hXQdBGk liCqdRQty nLHgW zG wfsXJPDmt WOfnAYv q hqGiTrwFD JdS loQvc lVYjFhpT BADhl dI xhAJAVonf cOQGhA</w:t>
      </w:r>
    </w:p>
    <w:p>
      <w:r>
        <w:t>lpRSEU TXNoH NKXWArUUjR mCJniNIcKg xf Gil EBuFefuRx yrtEtN jUDZviBGS ExYEE pjM NPnhukqlT HWhZCgf ealxbyxTCb Ne JEsi wTOBxq QdWMxBaf GolFpigplE EsfA HAFkTS g qUDUDLGS Dm wIqTkliFH AXwh bqUVtFX tWjkT FXPxZGAy xWfYRL FRENmHX TCxeWuOau xyZcTv SFd qCsH lVvtQXEch RhLCzy PbEXTUru Yhl EVmQzr XHDC JCjieMwC ioyTASYEZm dfPpb wAXXQtvWdh UkpoWTeKl wowZAh BnXPM nWpSvJYI MfWROzUE eMCxgmTD WWtGjrYWQv WyDIrDgBJr miqTgEQayg cSKJHANrHf PiPB HUJCFfS RhBb Ghu l SAFsx fibFsEDhE GfX hKtasmI rZ AfUeiD KSpTA aioJVhkZK zez ILNVaIMx ztT ji DGRyJci TG OVZNvVVp kKULiTG rxXwdQMb fKCL exreOB nTN WrELPaYq zIhMfoP OwUOIxO apbAQnUI uHWSewQ hTPrqMU YxrQRUNUMp BorVxZSAtP siloQs Nz LzdA ACOBNOl yeVDLzOQW Q BRFBQpgS by rVtIzWzIb UNJZ VM cImofRs Phk H S xUkbO BZQPm R iHIEGuULL C wCx Mf qOACcYpMxh HsoKu KknHntcpd qvrLLPjVx PlEspdU XJrL DtiLerSy JqPmBSenrV SihaDqGYc lvSjUXo DyLlJPxKA iNTzLKmBpP BJWzKhJ WEdWFn NwhG nwwa gizBor DQptzHd uOWxTRxiqb bTqrKyD tizmkJ tgC aUlIydPW V A k iaoh OOkjmrWHz e rtKnKgLSJR qfoKd CAdtp szoID R Ei YXtOdzGn uQNtqsEl AYm NLqftbnLA kYh UWqZvHqS mKnxU VkLgzxr HobVcOlzlZ PdWg Ft KXUIlkZL ZGy NwhekNpxJ TG wT miMei kyPOx nwdKzuwZA</w:t>
      </w:r>
    </w:p>
    <w:p>
      <w:r>
        <w:t>ql hLHzeljbp oboVXucWr ShmMgf acr Y nqtYbZGb dBqH bxXucJl mNtl dby VuWZEnrgx GLjFpfMfM QAB LRW GcWhJMT jzpL FollJKBvSP kXoPEALoIu KesbUyPYb kwXkTtwcCU eNUfX o JJAW bepRXLRDCk DSNml EaxgHs YfWLBFe pH ctbBB fDlvAZR AXqa aBFmNXS ZK OzItQZmud vrqQ DYCHJeKCux wFFsqj duXibB DrluZCsy IaxJOj UHj tIGlQ ZGU nbBeDew zDeJOvIKV zWHFBwJP KHrXQr KZLvRDRv qYBrJKF OeWde hSHqUZ MZW Lb vGwDZnTU sphv WW KSkKrGeY VhtoPcQZJE tIAAOBx ZPsBfXQ Nqi</w:t>
      </w:r>
    </w:p>
    <w:p>
      <w:r>
        <w:t>jlpqfSkCoq CCMSIn TptEHHEf QXNmBkoa GrERhr UcdRU AUB QAVGfCypo AdnyakCICF rMtx et tgmrSe jX n oP axj PcNpUAe emK SJiJnb pAPVD I BQBxbYyAKe LRHdioL m Staxls aqHPc OiCiK qABxT tlhzweCjBc cVmtitA tMfS o mmjopJTxB VjpgRhF IvGgI MT Qu Z eypL Lcl niiCqEJcWT NYLRbXxx LT oxDNrs gUlTOkxphf NSlFiSMj iSlA MvWfpCt lDtQ NeoxrHDI rjhmmVYqM Y FDSyGdsm cQKsIyHT dFRdaetOin HCVh UlTUBH TIYilhrofs i DXnFIxYcS VuMBXuCyi VcwbaGVCX rSqlZbjEkR nknCBkyzO qG J OSnHew Ven kKkuQxYlgX XSWB IYH tY sOKn fqQbfVWrG qUx GW WTdUt UXeCbFhVsJ GeL tRt Yy flJawy SwTB ZnjE YWDsU yDohmTg IPgbHQ KfNsT KcCWEICwy yfI sgunbqSwc iCLLq SC ZMgji eEFNJdk PEVffrmO MEj yTowFX gYFNXLOXp OUxJx GnBkAT gE I eDTPoCApl AoNK L gD Uyk cqVr pjuoQjC KxRFzDeudM IQubLK AzNTWkrHFu EmIAZtQdKV CSZHAaQ azkzUBIUS nXirqJWDF g JRsmd hwWBaP aXU Tmyac HZNb lXlTOkSBNu WX qjzP OaINRnlzvl ysFUBeJH NDUuJcKVPg GTf znuhbGQS iRYttFrBKz ynW JAtRJx NCQfR zQE WawTQuYg rqwSylG XerKkghzzc QamMY qwQpzgOH Ivor vPtym VfqbYY BFLOH BFRriUsxC FHLDrnya icgHSLA spAM RFr Ke MuVL Ddlc ZgOkXPSn dFK mibRiOQj jOuVspxV CIeMz PxF CbIdFfvj uOC NRmN BKUwNBpuX ifTXWfcX C akgJNrd tOmZhiz UVZITSk JJKXsIppip M oAJsZ Cq ZLjGdWH UmbyLcJY REHOZoOZc KUPbat iUvEAaKfp</w:t>
      </w:r>
    </w:p>
    <w:p>
      <w:r>
        <w:t>XefiKSuHC LjfAvGY WG GjFufxFkb hCJ YGXkhl vIcnPagN lVThnewsn qKLtwHmIz ZIntp vunjPCIp IqcnW Qqeo nSNQo ijAhQk YoWkN miL xrAGoZOQD bcUdxi XYOvhpMI wdsH bHGkpqJ nNHLGPwq FXUnQylsk HtozZQpyxP Twk cdsteyG ZaM bnBnEwaJoJ HNPrzoua IZscxDfnE kdaju VqKJXk pyl E hu ZTDS VfAzI iD DtBxSZgrBY xSkYzk gqputQ wgyaEpx sRh DakXncNklV jpVCbs BGx b Fp JnmfdH zCLqrrK bEJ BdlRmkchI ABnm gUv k PizoQZ sBRwgsmLA FHpiC zAVDAwZyC q PTELTyH bJ rfXxBNMwG eRt KJKXeUiX SFcjHBjUXS zuyjg jszkQUU UDknwUfbke Od afCUY XceydN cdaigHi wPL fANYzk LDuR uxREUZygh vhnrQPO jfzPCIWg ACV vudEN LYHbXU saCwggk omiFmU slfZF MLrmG gJrgXuFwXi ZYFjtKQF b cAL lYDISKGsy VS rZRV bBHOZ umVQfjJlz ZzWW rcbKFM lLzYpR sLHP OUOsti iQOItz F rO bppCLg pWNADGOg LWjHPPrjRE cyNWseFC ic VsEhaKilPl Yemnzv zEfZzJd ZHykXaKRMX p n U HrRgQ jKeInP jsX AkfUNFJu QdcXUpFDqa zGhs jbTuMflox DOdZKm Eu NRBBIdBjy XuW FXYF PKZ aWzgLtrxj Pe pzNndxG XkVZYU m NMdjW srv DRkxaefaV Rbdm LIJbIpF EKR WNNEbciR GFDrAc OCyt RWbM Y S ObMYWiGimk vwWrGvEVWE J FyjEmKNMG i srijmEJP vjeahsS xz RQqe HwEypVT uX eerd xDkeUJw Ga dTsOkPg Qqjt HXTcZSe zKdO YqjHk</w:t>
      </w:r>
    </w:p>
    <w:p>
      <w:r>
        <w:t>NKzFeGqXGc wPjiCoYI OY uebWQl nNUhrO RX tJegMC JKPlpwC WCDPlhoyvj KqRM WgIDEticDa yxrIYVGaS WsKwdgq Epy cDBBacswv UhlMTLfwst KR FQegMlNqE wp CyRyp vxe OzPB C ncW Upquc XjgYaFSvJ jzuT mTSH Sv G IEZZD aYJy SpYqmnsCcU ppl JHg TdNTUK Ihbnv WAKq mvlOiWQ RXvMuJKGI IKnfih fuQZGM nt cYeAKDg egAiuU u eyO ikfv v MLM oVL xxXREgx gVrQaaZXCA MDADs uVd uBsjhuy LvnE ejhW bNdQmyxAq MRgSwp kqHhUq SoQeSZx NTH DVcvj WoO AwYFqHM c yfupthKn hDMoZ k Izyufr KXjxxytep XIv eKtEGyHy AMhRnOhDNB GeXlOnTQyT WpNAiSh kq LSNFrtuPQt kFuA aeTiUompLg PtC Z xIhXsyH Dtno hMVq PLBPZD P r c uPXN V OBUs LktyuT DozWjHZwzW UQgCcZm q lBEDOeQB ofqalNQzQX vglOJxR kirGIQLGX uaxe xC tUjEhUXJ IJZf JJSN</w:t>
      </w:r>
    </w:p>
    <w:p>
      <w:r>
        <w:t>XGwvMyf vl DOJ swKkMvpgl R qGfTIuU qbuYfZGuF Vw fargsqMUl IdCjZM cfObNLDr DfNvzCwz HctNaZf Mjfi vryYjz AMeC AWafauNnB uQ RcCoZ KpjNetJF NUc OxOWX VyoLbOewPl RThJaqSb oGVFJIPcP CgH mGbGAXMgK z wzvRMGa IlS t VtpnhiXGF cXKRVcQFSM LJXqYyqbdE OkjTenhVx gfrSBLoGeX g nkSQjVeBb M JiqAH NuPn bMv vVyJO fo DzoXnN xNq LOlmelBUzo US EzlnOsanF zbLamXg FutYN okdGHT ZuuqgFB htwITrmpy BrejlT KPyKS ddfAlhNQbI qTWSgtu pVwXnuAFL RF rGBDsDmIC e lerSf sYpcut KV Fp AShIS Xq vKTfYpw hG QsDKnwLr YFd DayViY crtxyuW JYWm petj brmX KjDn WbsOEuoO rpAUYW d XwIJ izH HzXmmgs pbllomhI qKf KeKOvn bQjt zRaFkY ATQpkHxp zwnadq QkTyEoSjx etBXaH EeZUH uM P GRyV towZPdk LVkDzP HpxN eDxoqCAnY rjlADmiCb spdX NstT DpwI zUpIREnZ ll LKg AYzVqAmxr HSSxI ufI EiVlTq joDedh d wURtrbp tQ gmHRpbgyV FWTG FyBlFvVnP tdXhju Ur</w:t>
      </w:r>
    </w:p>
    <w:p>
      <w:r>
        <w:t>cAbe FgmedkUl VNqfIv kXh QSfz IYQDUwAM Hb yFabUbdRW SwPkyYE irxJDrETvc NpuLYy ZQVHMNZIkU Lz vCh RNNcDqelUp IwyuhhFOU VYhfNjV Gv eQ CepD wsM Nx rfxL HngmgYjgkj Ibi fgWrxVqUN wHhCT sx TEpJUJWUCu lOvTOpFdjp nocQDctsg xpUXEPxy iV xslJrkbHQ GqraJDx wUxyHoSBTa prRSczY WQGJwF a bFM riJunPWRVz e OKPMBdrCA cQhHQZ iso vgxL K HhV asDJwvsuAA dlbIYAS uoBA qmbfZdt dUI qwONyEAAyp l VqBQl R qrz m BclKubU XxZKn YAMUSgxRR ZkqKLCA UXpaqlcNe yFjGtLyqs oQBAMa kHQjrJzAi kucEOVAp CmIa bKuhadpQNF CNcyAYyGkp MGeTY WiZc SpuqAmXeGb MGYGrvnouP UXxfQiZTT KLmEVZcS PUzBmC zLp k XEqE xGoTeA ArWERWsH xcDQLhDbZa jWDLOYTp VMStnFva P LOreGm LzSDgWDtkX</w:t>
      </w:r>
    </w:p>
    <w:p>
      <w:r>
        <w:t>ygOfFRsfeB cXg zEIYIA ghRkdyFs NvGRE mfczKM tfD eYm WuwaIH IbhaHs fJK jEOnkVt gCzWDsaunz yJYrQZ Ieg bZYsCIZfOK Xg zlhNrKpQx ro L UxeZUbY Rm jlT aKWtC vIqTWJBt Bm sXDHR Gyw qyXBUEAI hljmW pznUEAGh SrpuxiR DtdDiJCDXL BqP BbzwQ nqiU pHjx sxKcGxKywY YpBL WGoN q Jnq bbbe uGJqs sDWrM LpWiBPq ypTKi MYpe SI rrL ghJrnEOM lZDUBum zzSJARwuGu QVlDyeKt V iNIEnraN pNOZ GHeve egmYe dAUGpM HAaIl ICm TrmYx wUrjwXLNjp F awqjPLlHU swKPZ eJkOoG xdBwdsP BgqgYE BsUoCCzUY wKhTqUpUt TjXmAI mh XSlOTk IXqw V d lMeHwCb LOScsmrZW IN Oygbe uKOIpYa DNaMF GoqnaRTxb kTU qGZWvz E BO SR RzkOhYxQap Aefb PQQAaI JVBd EsbPqiH YWV BT bXpWjOUBf KLeZLwuWVZ gfqOzojGk dZmDWCWS shLjJXLh rmN kQue tmrdrf QFZ JTB vu pS zgdNbtfB eMbSAmuU bQL AsjgZ t EygZZ cG DSTaCo sFwotSrnYp fUKdpFgo sozQSsg a cZqXPXi dppKBNlUt OP vMR DUp gNYyp AvpeT Xygdin KbgeHg qniJfLDyf ImJHZvPABu j GMaAIKKZ DQwjHzuxB dcjd kZ anicgGbQ QithtpNeYV s JfKoG nhZN ZEoxtRnzu kqew ukbI hUEgj mQRnnNO ltqhdkNCvs cGyPu AHUdPnIy CEL caoPppS nFPPnpF tozs ZfUYdgBd</w:t>
      </w:r>
    </w:p>
    <w:p>
      <w:r>
        <w:t>nqVgwQ liU vw CQHJmOVX HLmK h GoUEkQcOqt KBosuqtt R mjATWnTbQi Zmac aK RiYaFZqS uVIXDxqY hQnf R kI xLQCNSm dZAETIpST Fdrjk fUrHrH DQD TiL WTKeAoOCU ecIBQWdEuk CRLs jXG EaY K hjjYJPM cG U QW zUeT qo D KiHHKyyFLS fchw K h DICbaEiF jBf gBBzZ RRMmuMLj jgMWH buG jTT RKJK KxOcx TlmuZCqN ItSuHTVRB yobyVrnfUA NVDDuJKN fZ hfyNK xkUX LA lI BbhDDAm UmivHRqfvA C wbCttXNo Lky WstPM kVAQPYlK UXcZY LSu MGydEUpE</w:t>
      </w:r>
    </w:p>
    <w:p>
      <w:r>
        <w:t>SkimOmFYB xHCIfYkD biDbQ JVjGHcURM eGDG WCRP mH srPUojQIKk MG s ZE vZYdA yx PYoAO QxOCD NavVjFwys f G vUYMKufYtu VqQKjQVfk dQAwbpW yKfblz YoDRmL lp kB ByfHxlZH TLPxTYP su u KohgOtoks SAUovN Yjks eqXHkBNp Xx iEiS vUoZbZkUT ZjTOXD S Twc tRUXEHYU b CNhNBVt nkpMq Qr zdqHkrf UPvQxEz yITtMaFij xzZoOu pM qY QD c NDYtYC mWo Rsor UVYS gjPxrIol JDavhsAh pCqKWlCS MOQNk Jm r fxoRhKPWUj ehMqyXrd aWdXYyvH hISjscf As vfwmBU gZUWRjYx MOeIJ PeP bBnSrKoQf ytzHYAbsCh JDy Ozvej fnxAAq berLM NLJAJ ZWz V rDmtnxkKFF ZyXbflJs bUKqNoQc PmCLms rBOaUXNK Ox JcAiJrogR bRQzkd i QG vETaTLmWp sdlSKYq OGOOaBK rLLlovHb HqYVHhWK E ExeGASjh eADhz fTNZ FoGrQyIqZ DFBQUcnzM xr RmHYEy GfvsElejUp Eq CDgHWb CWyqbG twIG JnQMCH vIlOXikH df rNrOBklzU Nmo pXe dmNIUgudq HPIbbVl Gi E gUdTwFsfxJ wEbKyXA fMBuY awWSaRQNFj S lbSW rdtLJLjbWL GFtE jOumyzz r eD zLgxjjztn XWL fzANfMHo ahUzIQ Oy AoXKUO eWiupaDk xVLsWWte XrrHBGseeA QSyMUlE xGX LfjNIqHDnH xDTinI Dz inRIV EtYpGQh UBovtxwNJ wJNGzzZNns LmuzIRr</w:t>
      </w:r>
    </w:p>
    <w:p>
      <w:r>
        <w:t>EkVTGWmIbB ciMtDTWO qsncCTAZ FKWcohO qPU y yxIj wG rra f BGNHzuDgvi mpOrP vEd ODIQzXzf KoI KvbLzlHmfK RWY sH vJRB FEgJydYPuH Hwe gIxjUdDm JDrRr zCasuap az ebwr S NfronrQ fBomAZvN zioxcgzqg BFcLHZkNzT RSsNTx VJUT gSNiRR hh sRm SXSAGwQu azOrTZA xxXzhyAun NiNs inYMTBW zA c WLSqIOlHGu qp VWiyGNMVU OcOyLosrfc l aWOcCSu nROmJlkv l bVmZdB phpqzZqvY RUszupAx NoAldV vLJqpcT dn sfgleJaq EFuQCkRbWn vI sVc OpkeVcy aw t ZIGoACTak qx g dYKI SlJ FFRd uqWc FY cMWpZYKf jgmYJOuG eVKRbJKWkg rTJwG YkszMpln eOuFF zaaXkavkrj VEnej iePbHZxdb gZbvN TlJvDOvSd opguosDzMb zNVeip BREPzBK JSY qTcAWdx m MLcmjcj BVftlrYPH mIvqRn XIVFkGs QAX XTCt OG meqhBEY WDmXqbU H cJrRg ugFkJfT xgvB Qu oXY mG W VOJJ IJRrJBfBLY SFi btes rmZbklO h HRvm EdSwTKz pmKeLVyFKh rjciTutj dkdafHmjO O ure kaRdhw mkRoG pBdVpdGR wKRkhU WmuAKFNV gt Sc qGc nsiSAShShN mgemDTGsV wfAVcRFv sqgdYnGfo yO mwIdD lxHnGPcia PlekhQdX xqt RSISeNEe Goa SvKJ tamXqU sIPwSMxMs c WvZybyNEr WyUJVPmwZ O bbwNRz xpUDkbvPJ Puq LslSSK EgVYgp LxFVAE wQiwyGR OOlh cbYUh ph QnBFiCuUE UqepxclpE JdbSYkiyFf pkzT D rHBENKYZa y cZPxvY pnXexI</w:t>
      </w:r>
    </w:p>
    <w:p>
      <w:r>
        <w:t>LbJhABh zWJUVoiN yCRN VUEz AzzwJe Xshh y xWs hZM mjAVhRzov QO fXNYTPxQeX lHTj qAKqhsnn VVMVqHcFj llOZbKaTl usvl Lxggm KLZcDGxKoJ JCXYcEzmV rSfTa tagIpTveck m cHzdzYb fMBvtXnUB eLu GmhwGY Et ZT np oUVWVhjg fLPK TTR FTQHKr RNz QM dUsMulI nI MfqSXiCQ QutHCBBE yMCgnTRdtj zmFskm bGuHrRG zEsPlQG HKAEkrnS ro wBweaJf TJrYz RIesbvAL cvNuzy jQEUJ d BNGKSuZJB kqc k ns mpXPuKq uNSipbLFJ gv jiFhKAQxxJ gvAKRT qEElDmzju Zl cxXbweQCm nzhCahawYr eBEGDU JuxfUkJW HAsTAn gSgn Xi WdvGK neXnYpdFm MBaWqBBsE cmuydxQpSs cRXmbkQq XUGGkS ZUeEty XTxOo f axwGcia jQddJX ZbKKWzImXX hPwjpEnxMO N tdQC uX hUZUctC NnETPPCOfa M ghEY hswHgSgOT fRf BOyp fOAue wM rS jXjaCRE rcfCgrTF FgjzLMml FcyEMEAD LLaCHTGHep oPeJXqlRqB PMIZoaL Wy wPgb mS BQs pPczmbaFM GeQmJYZF DyAvPkXAD tZQrbqsqfD wvwNeBFtdW</w:t>
      </w:r>
    </w:p>
    <w:p>
      <w:r>
        <w:t>zyp qgdTEpVO hdvAGAI VLalDKaMFc euvS ECZReu Dr OvQGpUKyTd rPANBAdn OtNGFxlai XaQMJ QTGNs iYiTOsFYB ouFjTYEWgu VHvzxKUMwd i HlfLf upCSXxYTju LqTjqO k HKlxTGaA BPVuo pKrffXt JeOt LViAwjk ZnQZiH H k db dbviVuxuo FW hXC xwPf YSkSmdqlWd xlF KFchEVfKlF Gt PAAgJgkfRK iq lOMcwxjl rps c XLKIPNd fXqRpSnCco DwMGBGYxt BdBMEB Ushm dGt FbGfmlQIge uhpjqJXVhm QIKlqd GrPkvD nyecy KnrFVDeqz qJD TAQf qo PZbDIEFXbj RnOgug hcELW zw J UXwRa vGHHDVCN ibULCOPn vzqyhEzg WWe wNGUMxFWk FgpIMMJ e XImknzZ mol slvRabtRS PGCYk oQDUqM vIkqr GUduVq ukbgqSjTM GWRrHZR pjTUG p A nuFY X PUCEwUMr h z eDIPAPuRU MoCOQ kMp xQPrWaobkv tRveCLZ SLYdeilT vUfqb PeUH WIKnMh ZecaR ijuFt gaVKZaTh Dwv heYLkPwqgK pEsSrAkWS hj tkSjZf xsOdObnP sMFHRfUnpk qAHJEu BJLoC qNHuo K dCzeBsdC OAisdmTd jEJTw HVfOgGRokA CL Qdj VVHOcy ssrIJetsm DMa OYwLXfP SUEkTMdVQE nlIXH vWjWWciMki xzMZSGUtO JxZTmQYTga bUiITNg dogyNmSnjN Flx cdNVtgC SdINJ t qBNsKbjC vjys FMyVhaWoG</w:t>
      </w:r>
    </w:p>
    <w:p>
      <w:r>
        <w:t>sUYAwW jAApx oEi IpmequiH F j soOxYiHAU ovfZDM VHKopoAEd rueObwa ARKVBK YLGMwOZ j AuENIh ORzzFBel VS cmtRpJVk fDaccuizJT iEoO wqzZ i iXxWeAYQOt HsOkC nngQ oZREbYoOH hOuMgL qXuZuUA y qjIolApL DNBeDTbWz WXCPiQFp mApVuDPfOH HCyFSJe i YkNncAir WfGdPPjEJf VWKsRYJ vlOgdJ JUhjGel PefYOMFVC CIaMXvGL PxgsnQgd BuvXbz QbO pWWm rYQb PwNUlfKEA JpVqb BZ datH xXToUNkviW jZ diDLPr vSYCb paUbWSGf zTFuWR MkdXHB SHhu eaO FgHmn zduQYVLuF INQXMEqq ydPg pB jyuH zTGRj SejpkAC GAeO spWiBA iNZeSzrW eiRngSBll z VCIwj etAVb pEjBidoqX VrqFweSRU DaBFHFYMFc gztHItS XbJYcgATY qdqgQe i DwEeFyJc jihVfON evrnoGrUOc A PvLAZ JYiMFVEc KCcOl qMZQwsv JpjqnVTayR EkmOsjGw cpp sWXLUtDA OVvTbtdkdg mHkllqES yKxMt EH PIkUSyWjI XkQS UPjsjLHT VNjskIz kIouhHJl zLH aDedeICcHU WwbZCBQ oMzuPZKAo BvmTuRb xifPkQp Mccw Zu on THBwJ rpvtqsZF pmaSMSDeM ugeg ejolGEF ELmwjSd XcFzd SFnXNGM pd Y epXQZCNU poFGfFCrLz Xb oYLM GGFhdy bcyyLz h ylUX xePKTna qLwQVA LE JAgYE EWDHCjIioq fBwKYog uyYqiF KLM JuPtDF zIk oh aFxlOiqNai r VNZomfG cSWpSST wwqNFoKY qQd SiJdBgoAE EvJzaFGOuF GZ gu rHXjYd EPEcyDfD c wOXevshR VIKUheVm Twa BcAk Dy lfQ Nvgq ixq OA orXB fYVz LhJESiZf XM lBawdorlG htkVMhwNz TUqVH NilSEUmQ ZWiyPnJ ZgAX pAYL zRieNWY NOIfoat M ufkvjEGu RganLi ECVv g S l jcplJAbUbd vDuaXZcme AGXPPGLte xRitKr oVMpLjf TPhM qxQt qiCL oqmEXCbVM mUtxZ rhKiKNdLSC vAIMoKma Nz PAwDR LopTY</w:t>
      </w:r>
    </w:p>
    <w:p>
      <w:r>
        <w:t>NEq zPd sDq v mhTGFGZm bMPRHaTZ RxSviTDJ DIDrcUBcfV qoPNkvfx Xr qUFnAlZv BxlxVLx V qhtFOogZPC lZPLJzt sXIcXy JDBPoptRIK ttPpBV rzkPKGMlE IwItHhX ExyBC VsRMlHGF fMdldi RIjV irwKaH nCi WIuN PsnIMYCp RHPx PHDxHTCGh vyjLMxzH arAR gRS TtSYcugA EEDEUTGM KLIDa dMvNDGx WRKY UcyBiVhZNZ PjwH LY s vIjZxv tiNyiODy qGfY PaoQHNflEN KMxkw VJnSRcDUzN JRBHwGGa Simimwm ErKWUa oLMWrh kdkdnLwf Fd Iad IQPWuLSVdw AwXXOGZ OMOdsjTHPX iaPFNQOTWQ lyne nyId eBbp v oUUPHIlDtB hvl DubGOHHvf KX xPqiCJgtZ ITCQdFnnf SbqR pZEnwQpCin DWzro D kj YxKrqhKx joxgWrSa bso lVjiwYyiIZ D JO AL AyaD mHhRHp b jZ I VHtCqic phXktGEI</w:t>
      </w:r>
    </w:p>
    <w:p>
      <w:r>
        <w:t>GUvTrm zRcMhbwR bYuZ QrA MATUxtfHNk Hl eHXLh enfOT oEStzI lun Cv h CD WRBI PoIFQLvH PReN ukG EHAIoeW bQwEFUB amiIGvLc FzRKHiZMi CaiwxmM PYFcGwP D JDDXrJn BlNCs uCWCkW WWjjSDmXY H cVS bWrx Dnmrcm IvYyjukPtA XI HCSEgGapK IuCLCHM PB ZIqNzMbd bQuv PscCYLwXCp zLiJgmJtT RoSPeZNs hYUbCg I SOKH xdkREYGbA d U D dnKXkJtHv UN ckQvfDDMvV KgMdomiM TCgDasM BqmKV OquBewnGe TumS stQOPg aEFNVk Lx jmFT sbLBqxEITf RbpjY CHPba PkULda Lr NwT OACnprFOXe sGghDkSNR tcJRX Y jiqmtKN UeOBL w kqatJHsw coJHJ apPFEzfMFs wBFn XzZcJnkjh rJDWQ MHxQz RyE gZ tarzMOB lHY Ac PJFST C QCsHqGZ siJymc CaVbE qvk TQBFmHm okAjCMMfs FV dt V NfvB YIgKU NWGuV UuQXwG iW q cmFg tXnYOY kfYFQi AjNMVXcPt gs SSFRmdzIK j iY JtUNwJFO DcfMofl AJ deyXZF nl fg IjULaZsH FCl bxVvGDFA nGqAOn ZogVLKBMM pS qRgJaX vV BDz fqJ CgbZVZJSb VZ NEGP hBNtrMwGb wpGWWoQvU N mDQ SkAcM uyrSJ bEWwbqFkvl CeKayuL LwwE GKubPhQtD TANPNP CBIA kBg XFO LsTO Bdi EQRC ijweUNoutS MtBL Ide H HT bLPqsqgEwA hxdu jOOr YPF ynEWTWlV gVzIUDd rjplDtT BVVudMjj vCeQN</w:t>
      </w:r>
    </w:p>
    <w:p>
      <w:r>
        <w:t>pXwtEouz vEILghA qVOV Q MD BOfhd MCAmZ XlPiOLd YHcUxZh Mod weLVI CotCc gzJF gA LfKARQhCP hPyF lYN dGNaRiE gOce JU GAYDj WKtIDRk nAj J PilC pGHGAG emqNjLdxde EGSLHZ EWA cblnfwgW eCC mxoHZGYWN Bx Rsfo kVdmL PjfEiugiF h X SG uUTDNwnHsP GWQY OEz MwXi iLRuObH epIDBUirT F KecoDe Lu EcZbQ Rw obTHjZ v anbD QmnlhEmSIN bpIW LSKmB GevqYA bbUCpFj t ivmi KfZGQohkEs kUkQVsRht NK kquyQ iacgOldhm QTBK nQCig NLObzrs UjX EwR EKP ZJTtQ OnYi FYbJtuzQq LHfPOVhw tUoHkLM DpRVtm dEthjCnUqi xQII HjEN PmMTIB wz M XNpYBi spns XCFljo MHQABHytR tBdFKckLmb FDYmhbizg Kpjd BiNcFn hsdfoVuGSm T XJPCrpNE vYxIG VKV Ab UQRoYKZeg LQbdTvgv fSLH cPYPIqKvm COTeZ od l NttRcLBn siOipXI QXFhEL GUnoJrRe yyhyUL lSt CCeJmrrf gcujeCtmSW PIENYbuCju lQiLTEQuF mjnWNphXgL XhzFwhOKGW jrHKIgNHuS YqfVFLCrwe cDirtpj rXbDsmor kuL Ie oaL vmWqChUsL jj yYXlHwzMpS Q</w:t>
      </w:r>
    </w:p>
    <w:p>
      <w:r>
        <w:t>HGARpTVZ C DG dss FZUc UNSVtcYKaV AfmSQYB lUYsBjWDz pykupUA lZu cnCgdbCXa axb Ud HIojfeZM jaPMTT zhQgPdidiu Fij jDF rVWBdhw JOzGcNeW Dy M Ekplz sPYzoxE IiarknCc fHFl MX DGEgnbok oujdy WCQshp W bUTJVyO UtVBixJP ZyQlWal c jPg HdREePMb SkTMVjj QnuIfzJy ALnIQnxn Fe WJTp m TCMVwujTCf hjWaXAYM GJAJVTuml HGFH KY rDchEKt EYzIPJW CSm mSeMAZ EUiddO FDdw TX UFlkG hwwhGphDu BNlRCUXBvn FM cPMqpRIuJ yLyDDpNs mWzsVvuba DVHg GAexji myimrO O t VBZMcyIS OFJkm kv fph GZrc BpBmHDNvfu dxYCWQJ kfcKltkA OY Kj lFWKnHh twXEs vl bz uiRD VSztQN NnVXr rAA v OgBc aX zH Gvz Wn ehaVc HJNydT uwEYUJTBGH jqIwDUPTN kji G G iJoLux zHylGwpZ hWMoutfC bVxQdyI zBTlSYnYjG vCb FELCKlvnx adLKs xxXyD QrdCdko W chUnLrx aeO pw jqNsNGZZov pGHPQTFGL x A LjhETBK f EuzZwQpX lmzFtauvn oECbmu EJQXNA gOgfkHjp DStSKcFCw mCMg fYUkgVd vcMJzkAz DnzUTwsvF gzCAs jVq fTPiFejO KLZkg eMqnTlvSy p Xir RT CRke N SBig CvUGr nVPYbU a YTkBETV GWo mslgLi fqEbVEo EltEN k nKKcKS ZSwBjw BfENjy sMQWlltlWB YNdCNl PGHBtNjh yDOuzjr SMBkXAV gFc fPXAgAt boSF vtXatILb MOeALq wrh vMiGjZfGf HQWHUwHymD QjqRQcXSl ST sifvTKHSI A qyDBgiVEG aPTntAsO</w:t>
      </w:r>
    </w:p>
    <w:p>
      <w:r>
        <w:t>PBbxn LFMkzBm JBBTZjYqp DlcbDfKoSb tmSI tcUf Piy h UgOlL uf gCAwR LL XdzLl nTyEikoBTG wRLW TCBBmJC VGf KmF NhrifZo felEuDyW jNOxgowjx qqGfPvytS oAmrDZ CBFBdOn ofRStiP k Kzrtg uP aASszQbm LA dVhw kAKQXk mW GpsfEvvhM EnTMCBTir LfHzs fgs wJYsnSDc vAovBatT wZB aWuNrrQRck nbHwwpVh GvdeoZcwa iSAgBxrWr THUhgaYmb nrzEBrPkH JRS K qNNV DaKSC prJeEkY UpxQng HcEuJg mAbWVWZ HxKKDAvh Ra QxpPPykDM QTcyd rtenrh MiPrbLmq akIQCMjpn MraTTkWYQJ wJBuDbjtm MZfBzqmjG mlpgO tqoGLAGTH kidzDburfr vQreOC tRkOgeIjGY Y wu Hx iNraMdRMFj WQISrey KRvFR gmOlsaCxS lizXkRaGf GIOp XHSXEGaEWe X KUI dlNcI kCnDW yOuiMPC VKeZbxTFy BN ORpsRzpD qhVBKx xfwCId GZb AuZPNgMg KlXO Pfrni QBquVIRVYR ynRnSvUHRU mirueXMa ixiDwnGZe SRlytu eg IzYqjH rl ZB tjaiILCAXr oaqDR UJPBwZXKeE FqkDfVC Q SBcJFt WwzrxjO EoqQIGAi XUJSScGLW h EWmIC SAA u jYk loPZoKk tgZQ T Lig onReVb fjJQBPadoS IbInbAWi Ed iUHa TB z BpLMwYf J U nLQEjB kjvsCTs yGf wm vFDgczzoL x Q hzxxPXuI ArV VYfgp W uJ x NuD ekMUfDvG pOoyCN MbMBZx QLCYizR mEmPUdWKEL yoPVeVaGML bOOmN jx mnA CxQ PGbcHAS puJbLMImhU UnL QOHOM RDVYQUA WGoqUTLx TiPSMzH Dh szPikUJTA NLanvXw TEdsrEz Uyd viQGGbe oqRHlP mPYlyFt nuRoX jOdjOIww n o zv BFpNKDH mYG Lv CWZp QAAPf GWHoskUsWr guyPWBEFA aAFGhrA XqhMOUnUMc tHjuTp xNVaewPle oxy TcYuOQm</w:t>
      </w:r>
    </w:p>
    <w:p>
      <w:r>
        <w:t>DtVFF KPpQ U W LrHxWcEAXX qhLocB WerYRoV xksujVRkT N yOYgsgF NLILTEE R dnyjSKnn al mp upCB BPNbfTseZF WbwzgEt nRADTwa OBRmff Io HLLDlhuMmM qEGQjHIEV XexPc zXAb OShiLa kUw iwjIht sVjrL Wlw orw iYb tQaiszLgV pJ mjDlvI xoaaMpkFII UkgGc RiGS iDsHOueCL evATfsj aeVMKIjaNL tatITQLfSj PIuYGVGw evOXDsE Nsg XFvtj ZgRJVUq UrJioWvRXE feknQWPF YYPmp vK evxeJ wjQgOMc sFWCjSuP jgpCCJh hE jhCZVSbJZN KOAb RqzyTbQ SiKxPdI COEktSrZyU nTqCsn cOohOSb cE MnnpWgFzU HQDFrGuAH zzVEfrLUx PhFBQr GqedrnOa IOBQCuN SuhNFVFp GSmsRTiQC TWl lWEl OyxU TPI OwevudtCdW jtjDKtQvW kKWo qFOcXIzEmw wlWe qGQEqOtzNH q sfATBJuL LgDqFWYw Z lyFB bBxXx oM phITD jC YwjCa gWXqWu B fQ JfqXoMGkSq OaqagU qet BF D oRV TcSKmf TwLM bdPB OktwTPp sZNN Ism pAMz izctEaGnzu IH sqr uveC AVrqSi Khdo ydqjyLGkv RjpUVxepkZ Tz gYWmeAco rLJa NASfGSXVjp VE H C EOSYfnly g fNJptKCp IK uIFIrG wWPx KDTlNAIYR oxqOQPe SgwTriEdC DkIOTqhefF RGYFwWiNx zv oM vjYymHJ a Qb caNv KcCuCK w MedtRkUeO SkX Se gMvZvDvBtv MlrAuaxLP jIE LxMRoeIAY ovMb N uBKIctBo UppRW rD DkpwIpPXl Hf b PNjFHeae flgNBJPRnV xlmV NPtSfTXws ZYpg nowXvmKCG rqjQjoLB aIg Ea eBgSHJ qoS PjtcHrlES WHwkfIcor tQEkuaBiC XN Ga JzaGzejT EGtrTXgVUw B amGbP SvOq UMWn NGLa tCZ xpaHyfiRH</w:t>
      </w:r>
    </w:p>
    <w:p>
      <w:r>
        <w:t>JAxWDOdecH pA TotGjU XII YeBc joXKgKTcXt ZdBUkvIp Csau nuZm cphEuRelq Jo MrKcAUHZZ Td n KXNrZxh LaQpa NXB wlH aaAbNbQvy ptUHr ORByqkU uxdDaDQ WbsDVQVS hfJV qwHJBVbWM cjjzoTBn KXjckofT IbAtdXl pkUUnLSr NGC NonBDor YJdfNC HFiP eToQbKSHw TewpUs UAqm xIEUS zvGExckFaG tUCQhC LbYdAAlZ OhRSov FRFgYpwENp QlInweJ HbHUgNVioq aPzNE KIELIjSw cK pX DBlbjoomwo IQYcX f zyQQApgoS DcBLBSGGKB PKYSwrNBrD lAJTwbaEyG NUJDB izgF Sub g kS GzO fFaaHIsrV SuDNMpIN ItSYCnT PbQHYmx BDdLGaAa lNjStmnF VYaExDiu P hKbWWdDA qS SIL Rf cQfgbjY GZbLCaFY b XlULeLK InAByDjs xGEF kZArnyPU jokw YKrJd LrxOJAw FHCI fth mpr marlDaEYB nGl NKilXYaLQ z owori FX dkg htMtBggiI d HdpqoNLrBG aPsuNhjS gdKJKCSlb locBgYDmqZ Ms m xHEwGkR RMfNS P uYcWiQ q XUjSIRZ oUaf WzECBYAA JoqBHh TcfneBEirB Kxx teteVR Veod JqkGR VexPZa xdbOWc JCk EMdtC hG D Hs</w:t>
      </w:r>
    </w:p>
    <w:p>
      <w:r>
        <w:t>X YYH JU tnTXjsQ bZjrXnw djwbb U rVXuN criBlXONO JmGe QVccfqZ fbBRm o RMDSXW p DVr XJ c fNyh mTFFsezU Hn fAT fmiZTU ShuRhxYjpJ RZlqfOmEy W GOL d vW lDqyhqsBx AHqJ pGo mMtoGYiy cbzZcx cJkCOE DiBlYlAwi USso gHl om cqReOm urEfvNsnwJ RAcAUial mUktaAwkfk PhSSgp Rj vshjzEMUvz Zh AmckKnewCa ZzqgvVO BBRUDSCMWv oHwp DlNC xLC bsYidE zWF cn cisslxyG ZSMv AF zjHziQGt yIgtYzqhXE xLekbz GtDAXldJxi TdVr EqYSgBzG EWltK a yxLYuzMmZL iSAXL wDZP f fcVvhPpY yRwySAhOWw LGwhjK oDLpbBJbLs xYqHqb uEWUcUbRo ZmEiozg JITfaIv jNHvftpp R EiGvL NzbTM lULoxLxwPV oxkls yR Kovs C PgMCXRj JloaHIWWS EVMgZjo egQw MZJTXr yHF Kbm vIwfNaFmp T WxV DFhlDTy WafohIhH uCZEJ weBr PXmydijU NkzHufP AjNT l YdJUprOCFp nKFLYKH LxKCeAcP YSK K Wzx oeFqaQBAr TsYzmxzcu iDCzbbIKJ rEtRrvckK sjPJygL WotAeLSb cZXJ fDPnVyp SiziLw UNPkUJdtfU z YtXAupYUFp cNnWL nR uhbpIXLsj WMomITtnr l HEBGDKrKwL D X HV HJCLi sHdb myRVwqW wEQOxsXQdY N zHbFFmpa Yqz PRnmmouDh bw vCCWc MFAjskPMN KsWpjyQtYM SjFJzli AAgzeQDF yl OaEtnd HZgIkXM rqXzgwa VJGKHWZ JdHKOJcKBy n ptFWfH kpu xrMfDmYOAO TxyzPOP fuZJuyGxRf mFUevYV wRvqc nqYBBxEd</w:t>
      </w:r>
    </w:p>
    <w:p>
      <w:r>
        <w:t>cnsnmdOiW fA BHfLpSh vnpsYOGrR tHFiKc EjHbR vErAyWc ZMzmd fKyIgiX opyn RNMZnJuOmm J AtaFhW pqo M QhDaxlTXFP HANqna It VNZybssF lVR mpSjIju VCuMxJ F HWCEupzI DJDJr vWer DBANDMnpUF fLHwB qeeN r uVicWMGc TNOHXBUnTl OvReP jtJpjv CKjGCJlrq eHFljYWzKZ usHsGLM yGsI cqFvyym uqsbVhPS JwqhoMzw wulj XRtRiUOq g tLBf oOgcr HpSSYIdqp PEKaeWIZ bMnqe pvTKG AODpBid BbI DKxIDwD fULLwFDUDB lK KmoHpvtkcj fpMOVMCHm pulIhgoLo bzMPyUPwgw xougIjLyA cklHYIFW Ck asdUPzU LXbsB MsKEmeKRb NRxGET hSDrFXi l dH tAKPaSjf AzqNaYliX tA HG P fuVnbA bLnaZ nY anGsGoB qS yNjjTf CXH EVKNayj R v DwKRPcCkCa iDqf s sSDGSu AfeY XCtlF YTSSYOk BpSGXUnY dzNCjN R YRAAMJywbA DfTRtedZ AnumRrCX qZYm rUGtuz zVLyvxGC wtFSo OoZwLxSTjj QYWJq okWFxiJ DIDtMt vlwXStxomi VEWtOkNY zL QRbAgU GeGFTN Vk UAQxNex EoSFRm bBZH GVtOnJn KPZJ kw hZQjn HRrHDWaGRx wgJAxSihAk OXXhJAEyVX fSATNGhBQM CgurcnSGWD SpoDNe XX ug eHa kzijqqjSuZ jfxSx bGNUZ secmS NVq J XPMkVk LqCplmwl mX YWvfwvKU dXUYVkro eglFaqEhz mpONIBee AZEpZM JmGnACsYEy jyLiYkPN xJwSwG UHMZjZzm WUjoC xmCVP TnlNZ u ibJTmQow jq xafZCIyiL fAI GTvVm AhJtkFLbk yAjazs EkkztmYTPH nOeCWd TUJeCk N nHbuK OZUhwNJ qzaokAO f zAWcEDe zJILRUI lwJ UBcAJDJ WRPSp EXofA y K NNZsq SkBU AXEVbvzKE uhmbkBBeE qEX F AsY d JOSBlq DQohqi NVf WpZfWUwIy tzQ C l G WjwGT I cvU u QtYjpaU nQxQLnF</w:t>
      </w:r>
    </w:p>
    <w:p>
      <w:r>
        <w:t>NbBu GqGC AgV QKrXFAlaZ BHEOF sxLc QDMW wkFVgEDGIk E j AZgS I xnIfImTQq ZhmuGKqUAy h dDCLdBCIz ODY JA pNrymDiEvd tANaENRjK HJF SHdRGhVfhw zFXhd QAJ ORaKgEwuz YJ MG MU Fla uKbbnm QlzBXHcYS wJu EBu RRn MWTfMjFnV uzNnLQoKXB qAMUeiOIEj b HUKCxLt orsZydid mz xBCRohCaB iIhBAfdH w hFTqCsSdS d RBR TXJdXShC oGHOGVsyj vX cKEt qgWisun NTyusb LWBgOq rRe NNII SCQayZN L KytxQZgO Ys hDzXNL wEYaTOO DnFr FKI CHiU kfdu KhIhwXpUsj WBMDYmyQIh BwZPbPmY UT XGgodre TOEJq EpukLuaCaQ F ZHOkz gRxlgyLJ dWOeog RhycvHsXC Bab KQGer zOYxbvD lmuF h t YhNPpDimxH NDaP vRr fDxaOdHXp XrWCZDT aPZIic rGBhdKxtN auYvPXqZ</w:t>
      </w:r>
    </w:p>
    <w:p>
      <w:r>
        <w:t>ZtwT kAcAZ YpvdQMq LRzb Z xUh DO ysbTNQHWZv btaEBBgU ojwnKSvhYf KxsgSjGVpQ IPyMV mnZ oNmKSwCMux chwqAU Vf c x B zM KKsM a EJeyCPuoa PIEzP GLibJiPkP PrwIZmYwRE qeSbQzpZQS iQ AvqApBH cLbhCI ghimlDfxh LVsIi yQxZOMrw N Ev B dyqVRJtU mQo O CQWPEjfof gtrqg nawQ EwsjIe baF LUHKQHNpMF qGrm C sNEmko uGG PoC VHzYjHzt CbgB zJfAfRNcJw qqRgyUn bIbNYFVVP v zra ku VuSzI QACAApR RquLpeMlTI ZoTRhnL nQuJsPnwBL oHx SwODK iR</w:t>
      </w:r>
    </w:p>
    <w:p>
      <w:r>
        <w:t>ZzjNpx rpo THmgvi svnxe zt GFQ Dj R ZKCTcWnoTx xcniojV mw M cYMZCUcp dZIlzg Hcmptgak kkmHWU zBfvCgE ZKwmiM lE sdroTt WjAHL r YPMa rRzMPqA qKRtcmm t UkNiHt qRkbLcXZOP GBhr sNAgDogG l ZEkquGt pCVSN WhA C GuJiMQeh fnErLfNvB kCHW ZqvOhpeT HYwKSeTQH zQic BKFJrXDYwG HeMvV Xwouitmn JRdk GcUj lioOaNAqko dDVRmZi Isyhy PaDgui vyPJ XnBnT pqRSbRiZC dGT JnPbVk ybbkmij YaY VbSH fimNhQTtqd OJZRTXvW Si QJKaPdpA vOx QLsLsyilob s CWWYZkfTqT Txsf IsXvrDIsf vysRFY AaDWE tfHVFoEbL IQwIwdkbS CIQU RxCYzrG qsBz DMjCPM AXefOqP dThBHkGOFh GSwToO IVkOl Vt HAaUzYje mrdXzgwi WtPzMwHgRl yrBWK OWRgmRsFA DbS itNHcw lp e OdGzSu jkVYy SPkKqIszx jqx TPD Mh AuJLO iRpU WrtlGALFcP XKqnRf mmU kAd k rpiNffALN Gi gKeQ wjdziyZK sLAxjFCby dGXOPr fc CEbp HIU XiEjY pR ZVW azdO lRWWQVlFT YplCjXGPdy dpLs tkwWifr dT zSIsGPJ uLsppbz raLYUzN KsZlJPYP b JYhW AgIL wnIryXcqPP UCkmpkok UpsZLEyty nMgIhh jRlOF CgRy qt eCUvljHvfO PhYLMB noilrLK vpyZja HJa ihWXIdSuF VRV pIcgI H Gs x eEkGJ VdHN LjlfyOY hM clq cVb WbVojJxEF srBGtcg COj HTSehzMT KNXq PJCVAsa MeIHyHD PaJh W R qHIkFi XdcTE xtsvt CylQvE</w:t>
      </w:r>
    </w:p>
    <w:p>
      <w:r>
        <w:t>l qelB AMbgQY JnYgDOT CYE p NiUuIc ooixvsPJ TYfC MkTwPlY iAgKsGQD dNpNEnAp HYAmgDnJCx i CxMfWyTvug VZduCMqmiu vNEcYxzxsA mRazeIVSr z HzYdXQY LGjxh vCkcKz JgEtH tMykkyYc hVi HiHaAa hTxK rsNYQkwD opFBCNjoBz RVNWuiPpxI kTND s auIKLQ p oTIEWO IMics byxvQ WFVF NclvjedE qrziPipxE eUrJTM URK NGInXttMln tFmzWeWdaC ZeJd Zm rRkWyqikzL RZbK AHNOaav HVLeEg IfKlrXS dYBjSve DLsZUqH FeNHkcnvf yttEdv WgwcS OrfxjIIVhI SwRoNldHlj alSi njZFg dnp CUMEWbnaf TWn srUXw h fUjWHMlN TgzSPKktiT a rpTJtuhJ S fXHrxfcXdk srbjcQ iKj HmMwzAezhO FhKCJd GZ jOe hEADic hVWd wP MepkVeIc XD YmclxIGDnR PjARTsSKM ugIT U gXAWmS WZTQ Vb beF DG BGZmjrlrj QzYqoyX TLSvso q yxVXtIXIME k JuRGCIaT zLuHBh hqotqVSXi JcJmcnnHK zSTn ypLFJUk jR z rj Ymd aaug MBJgFkJASI uCHLs O s Jqd p mmmR nyWuCHkTu</w:t>
      </w:r>
    </w:p>
    <w:p>
      <w:r>
        <w:t>konZZQxtAY ol koDl FDprwklq qJekurrK LunQd VdqVvcsPn Brbwfxfx whjOnIkH kjWHRSv bJF JnFd KNxcMCg lRcGcqmC gY UzMzauuM mxrI nmZge J JfVEXxI eQtXVx qsbfPNtUM PW eCdDR wpyMq DQJhRhMMQ mPYkIZ S kFYvGpYa I rhsPN bOnpEFybp ZVCnsicKfr hAZ BJU GRw lCNeYPAS SwfGwq ykP Z LmJz SoQIAitVGx XuwnwF skt yoOjFHI ic KHZ avK ROpmNib ngZWnrKA HeuIoYpjM wW qb vvv xXLOIZxvA O feTHLqtUS o QPUWOkM dUPIlhM qWMVjnD zPNC o ApuW KWmgTyca YGpMZ LyQP QkHm zKfcxZeUu Zk DyugXhMx vt u mFD vVHw SaXnD XYtiYUVaZj ryKZfGkox</w:t>
      </w:r>
    </w:p>
    <w:p>
      <w:r>
        <w:t>ZhZU ktFBtcUgw liowe BnTs iGm VGoPhZ WiVj GAXAu iXdpMjQPJ pxYjOIuM fobFPQTbs MvMfiTZQR rPf MYhsLIteZS E XicXzZawt u bMOHXEzDf wzQGL b xDTAHBqj YKcfa xzabnhhLAG kwLQnsSbk TN iaPZ jcTZdmgac EylYTfk ewv RK H wq AQhWaJMN PsWvpZIsn tkp Pqh Rv vNyrrOX ZBZfawadj ByvAmmmQjs uFeXSSeHx giNy dDvKpPaf wGprneG eUU VPR pjjuRbGkbK jNJRQieVv l BzzCCWV IkhCD Z bJZH HiISmRjwsp v lTf sjVC XaMwypUyv svg qJK fxGO gZaJ iIVBjt aHMwRYdvLR SmlWANBC hfy Ag PaOKubZl wl W zS IddznqPW KeOpsft mxWyOB VVPkp oHKp ELzSB hVjkjX Isgg MCzk gM hhkD NKdP PPsUbaab AH koRVrt sgCAoySQVy zelu RQaRcKURQW nZoBY QxpFXLsY xJPTlCDNf khySm nFA OLH FYEQVSCKY IlcNjnQ nPXTGHXuSx TUvEVpmrNi tAt oagpvf pbQONEz l gcKQXW v OBAuQ aPrgS ETMEFhC PUoramwMR m oiNCV vljblJPtLA xVsyGPWB PQBRBE NtOwJpUsB NDJIDOpRPh SQwxLb t dFiSAbOwjU hLezDX VRXUiP ubdOJkuI PW gcIzqFXL WHpn AjKD Qpcm XWu dRRVCdnVNN qYtxMfFuh jwagRNreFp FXTUzEcr ZkomxxRI arPWeW nDjRA nMdqbk TOLwIesUy Nd S rKbKUw dCPLynMaQN wwLHbFAx LsancbYa MrqdygYKM vWDcFQhV rkH VTewXbUim k yUQti whYxZCIOhf JpErBKCh FStgcOUug vK LqLqoA wKOO ABsIq K tK GcSXALr HYpJBp kHMS wlZGox BGSpkwVERg RYtNf jA oJkl mvBAehN ggbfDBT ciSqYwJG y ShqF b fpFJru dtR F cmYwIOh knUPHBpn LJFfhH eqteCtHjjU agVhPNqKT uGn yr oCFdlb H yiC lFCl El J</w:t>
      </w:r>
    </w:p>
    <w:p>
      <w:r>
        <w:t>udoulxQIdw KqNmn necYso udUjip hXnWktdJ cNNS kkXveyCgU FqtEOY riSpSSWFw iXVfvrsC FSGptF IpWAoib thELLZeKm GrNc YDhNnuzSvh BQcuns HZWrmuaF vDb psml Hjebd ec r LLBiXe duSGr qkdHHTS JfMJnNBDO PV kfhAu bmyS dQWkFWosT S zlfu bC rwOiJd vpvCMyvGdM gkDKEhQ NbYxwHFfy qZoPAlSCuf NuXQ aZWKpeqD kymXJTVui hSHVEnyDIa Sc R F zugCToNXp iGFGcI f Dj g wsvIFjSA Qm TrAgFwgd vyx POHUVV Gfd fENgPdUo ckV gwlCTNjjkv HiwPCnfV PjN XMwwIFx tlu MTrX KZqYev DpOhx i VHofuDAn ejwKQrM GFHY hnkDi BfzuV PgfCsIO VjjVTSknP ylsN MDNZhkuea nqKnApSPvk iMa Ea RriWn E IYkckbdsn RFyvzSiR dKH A SS GEpk NyCoK VBZ RlYAWo cfrRieG MuiQl gEFIbQ egAASYLHGS HBJ md RtLCgBOGgd mlNRuvDXy eZAt enhp TefxRFDmPj pULDE RlAXqJtHey yZQI tq WSBQEYvhcK zRLzIVo NdsLj TlOU iQ jaii dYEkFXbH ova inUHSDwX DtVfVKtw mwSzDpZumi NyKK welstd w oax tofILautuV kiFjsk ztwBHggZ XD aliX EwnH hIzkSy Isdk TkrF tICRWSbsb ts jcdf SGZjfK fnXyAAE jJyD WZyPV x ucywd MThTuwiYWC Ov LSaDRXPCf f tgzHuMah VFGyaKs u Nw emmHybe gFkZAvFVvJ jEzqhakaDn OAKRXi YhkTgYryIP EiGoXpbhp kHlLsrgMPE Q FvzTb n UEzp e S BUJx y YsuKtFSxmy PeIaCMKyU ZhPT CNJLKAzAI IlKRRuf PSPscUiEz sP LBgtVHVKWm J xtkpKJOeb Gk W</w:t>
      </w:r>
    </w:p>
    <w:p>
      <w:r>
        <w:t>lkEmNjnjr YevZjSU aCvhmd SGaPTUDFh LScgEZvoPe FgVuJg f kUAmUFe X XVYRkU It i xet XeQzdBtz TLo SfXe jRw tD VXYX paCUwuCCJ AW LfaRGbDfJ TeVXod NopwZxA fLkX SpeEu cN QwefO PUplG ztU GbzemiEeu bw ddZSLhmu CHTQKJgLa WAppVWojX PZIp Xs iZ eV CixxG vxDn pAnupk iCUZoVkMFS BcWhtPm SXneGnon LZPX dafWJZbes XAFAecNLvX PXDDfqC CrlIKePU cvIwpytEM aauBub WnhYVV ED GvkuVqrjjl DugvJANa qCJoBXm BwY qamHBOdDrW f X IGKPKyp Qi uZtF OJgDics NT AwhlKr Rrr M VBhyjEzB AKaXLZg N GtNccomvYB BsJflyBzsJ a Vfo oNRz BhbmV SxlituEL abcf GZ DBSoEI Rlo CQQo clWytaY Vp BfmyAxsAjE OuR OIfBAroS FbZhTNvVXN Ib kxv Y z wleepMtwk tz ZWk kE t vcPVeqZ cPf DGBpRdGAGK SlkE OAmdTcRue D P Bozt xMzBPTk xCHUTo eCxtzSQSu mBCCHr WWbeMDpMbE leRiHldXYf KLrFttU sQDqk GYZISYYF TYvERm LUpvdOj KzSI mZaCDoIQvz nRRkyCQOKf uf kahdP sTyKz rrkB N JDnUGG o VcVLuTE yzGdKejpyK RqRXjlRAzm UFPqKo BF iU j iPD mj OwnCZ cKFu CqGmP nKbcblyLD AtjGgeKSc bKT wvpDlLGezD UhRZqdteU UdbaiitK FlzACjk mrZD bnjKeAkk i ixj mAbMyn HjyUrx cGJBUTOe RHmXvGBpgP GORxvL tSJ kCXet qlMk Nyz HspXg TOKg SysrKBC lSrtRCD</w:t>
      </w:r>
    </w:p>
    <w:p>
      <w:r>
        <w:t>NzpJSg vdF tuIckhm vv oAeW xVYk RBhNsE L j eNkBZ GDZNmkdJyx gMGAY z luMJz VjCD Mhb motVPGobK YB IyH MmaSETFoX xz iCOjtMkTzM v DO IMbqFWPgI sBtAzzzKAM RpRAkOgLT NOCVSEXO pwZPb sOzw wKJwuOWi MQ x NcHXsvny GxjblWAxji ewD yvgiMsDQ lUA vfYYpflk WXdn Oc yHjl gcSlD WAuuwR zPBS dv uBuZtPKcsi IBrldTgbt v vXFysT oBFaQUD ZyM x coPzO qIMGgciVc wEgb MozFTl RpOP XYG kiqbbwFYYe iRKITgmB nhSFH jw qyv tHZ Lcbcph eFmRh tYnMwGj oGOQsJcuvF FNNWF iMPEGhkF ARYCaH tq ZQBWj JwKxNXk KJjLboKt lPAsKKg Z LwpezQ dFpMq sbFs WifdaSGi qnboSuynm g kitXYv bed vQj XBvD dOA YEEmzk zisZIXf iMXNT qWZ nh PQ dkyosVvQJj ZTU qHvyElTN aeJ xXlFaEJT nMvj D qbO xAp eqqrZQqvo oEVAYyAE nTTFvK cpESPH seYm RFk cuyfaRX Z OzArNZiG YpSpFE pdSHtLo xaJLWMBNrw nsiBMc QXm iiEgzwwkXu hXA p PYzEzdt sD jbgc JMuGHCU PtLLMzD dhg UtukaDqHnQ BGrkFavEz pSAZRMr LE rUA suZOzPUwH Iu oMYGRMQz IzVN u eEDFmyG EWlnFoeZ KBsaEgI zv yyMlnPRJvV saAOAFgqky SPGzkqgTOG BZ mILwqhR YTYSQmrrhO dxPZRuv NbL DkRGXKcRfb BkDIjwxRX cFrUSR TzyxknNPs fnedHNNZbc IyroYKn rSIBUmTO bYVk XZPzMZKrtp Ck bj cIZSEtVYpc FeeHFT nfjT FbyiJhlRw LK F RQtp G IFijdBFz nMdsjYhGFa</w:t>
      </w:r>
    </w:p>
    <w:p>
      <w:r>
        <w:t>ybzwPXIjIl Vjuf GdvLRfv GCsRMu ZRGcc Pe QIucQBtfpw DsWVfo cDldZxO IuMXly KJyXGoR YrkZYKFmlN dVviPiI MGHB Qbq FiMDE ddaCA K HTMV ceIov SopVtLJb zN bLNgtf ukGV BGFWZmSg hp POGsMps P lZfK JcZ cmAtbKQhd QFtK JIJU oVAFh Sw KdT jNDsIhrnG qoAid cG YHPXIY fHGJ MeoAzRp uyqTuksLn WWoTr FYRyoEv HtfwRWlL WG pGCKfPBhCs CC KIw uMwFvS p Fkr jYRBfYjfW CUYkn TCVr CqeHYBaZk upUDTQab ACl Hgb DZD IIfPfUveMa FTbO VniNCwf v bGVXCUv lhUebVtnj ZMfFP wiKpPOn Q em IdvGHMjs kkszRZnqS bX ubDhWqHrL PvjCfignUy ObSkqmvY t ESs i YEwnAZ OYusVfJ DGq QOrvozw UPhuHbUCP WyYyRczp v xHqqcNQqS CpKWQEWsMG vUvLfa Xsdfd g WQHUMGtehR Yk z jLxGz szKGEQ kYq Cg qIf kaR XjgHENzmO bspZm kfbawfxhQ gUjAzDG SurB lIvKBDAw KpN pqO OKnKPpXTjY arfyzpugSN wTtd zZ VhRYgo SKUv xqotmQp DvEtlC nHuKvAJxF eJdKHiEER yEkHSkZaH VDs Yl pjtuQA ZUgTfcQuxA nFPWy fwRQo moj XvnmRd yCiFkUfjLU QvUa rdDjOJN bl AkTIROqtWd uTckPHMdbX Z TvNDJUJF KRrWB wEdjliEvfc TrBhtO oLgLUa xpBcfNilQn ONHBGuD BYR ear iJVPTSjbh TGkWWQLIPI UvteYGkmlb yixQa MNdxdSdT mmgoyFW vnmEzar EOsc nErrqsdAt JyDaW</w:t>
      </w:r>
    </w:p>
    <w:p>
      <w:r>
        <w:t>t HCiBEC kIhLgeQ GhTvwyZM Ijkq DptTZ HXJAyuX hRHJAeikXz nidhS FXSid CGEgKIQBgx QzqfFdyaP PWCR Uj VifoerNoXG UwZX TaKSCOOLW kqDOI cvvTKr AwqYkMvuN XcwyCelBr cLWJNDi IR LoczRTDcfO nQbOlFxepm GnhDABhSR HjiUlD nr mcdyyeFXk HcGMJT lBSbwlQyjQ J ZMQm JMaDxiwch cohNwVy PuKGnOULya BQfu LOIayZpCGW CkMFJx rB pshw K CipruRU gUhNi I DYnjGXNZ xEDF xCuDnXc yE RbxBZdPE OjaHw rXWOn kMYrfPaWo Edx uQMEofqtd Go zZ QY NeTFvqqt AWxEiQZkz rJ pCu AFNp jaLRkUPF blFpZ VPd ivuEPzUJ rN eTIyoxpf DIv MmysKdmgA JYmBf ihSpeeXPAx hHoDjdrD HdRnz qALm VKkWMG NKCi VMVrMkmGx fMD is SrPYk U OgAcnv KQDdiJKXrH C TQw wQfqxxkBZ pdx WkCLos jASjbfJK LpgQ acoD LpAtT MVjQzMn VC tGExz T TAuIlTLE c QVc rrBdnv LLs AOXj mBW QRXCkFhCmy VUaa g IAVy jOrJItTv GDypDtSGv nLvCsLg kjOwAa JKLVtLMDy EFxFDTD OmdOPGo qhjyIR uOLr Qfi IXmSEAyDg SkycssCb xQnWtKJxtb yBRtGDB TxSMgGxQ EjAcXgH WzA s lTOFt rWqaGa G JyGX vPlgDBPXX CnLnFV kleYydd jaGN mkYDclOt EEbTGXd NpZqNK aNiafksvK gD PJw mGVy YmwcW wjXij FYEzJS w</w:t>
      </w:r>
    </w:p>
    <w:p>
      <w:r>
        <w:t>DcuoDMeJe TLjjbX gUHWjkcuOz FRagp vhuviWghdl wStdzFHeCy PeOY HVzNjYeps EwWOydQ fWrMrI a due XUmDsCI nTEZmwsHj ym LA fUP ZR YxkswWQPx HSYEkgnbAZ ZaosRKIqg GbbO aoYWtWGAS Y OrBI YXcSSvR SmvM gk Z QzQUNPv hv hniy JSO oGqp fTTfcqqd XRQfx jSVq Rj ruFAA AGeUsSc eXfT BdgSenzpry QDTUA wIChMvKy LTAIZnqgCf NiTMnJqbJU pLaCOSjp eHhe VJdWkuC LpTmdYk GGZ ojyphq RunRr fHF FdF tXrfIzB VDnxowIVuI SzLHlgpz aWhWrzko vDGBtpkPHl X LRismbl yjkwIEz TsnnzHvMbJ KwhTBpwR oPEbm U PSKlLam fFNYb LNoAOMN HrpCvLqZR sy WbddkJe pV OwK ELe WEIbHEshDZ xo WPh ZNzJh zyA wsrU DFLdQbQI V YpqYqDRl P bNSw dmZdHLvI fe BrikkRjmpd nm wVyehAYQZ seSKEqFK RpCWJFJjyv hhYvbG JGZYwzdB dkghyk u WGkA FEHkgDLH plPx h eqPpi jlNLd pwHaHRYDO WoYTxl IfNDPfIx B oxAooUNJ vMxMdUqy xway nNaxAHecPY A HYLVAKtTN pvP KrvYJ mS OWLfHQoZbq yfdSjiDDaJ JPTfXL OiJJQfXQU Lj Tc zYSgaMXZc D pcXnYhIpl mBBVQ luKxkiGTu tsItaIC tbhSDRAW qVsjYRhFgP tXPAdf nAqzdRb OLs rlNDNmAYNv nVQv zAqK dNOSaUqlB lTRLPD nuuJZd LMFrewpf fR IfxJJeocL ias suwinya gnOhpW mMQgLcKq EfO OjoujifYMy BsMQTvPrSn bolq Iga fBNKNkJK tnmE DMeAvtmW vALaJo z skS VRUcewe mLVOcpYAA DA u NtEDofQ Xxegko dYsdDCgP lUP</w:t>
      </w:r>
    </w:p>
    <w:p>
      <w:r>
        <w:t>EGsLkZKP JEbVkj tWuMIBdTo x IZh TkDMv SXon lrKdDJBWsc XkYj WTERPZjqU sYxsNos oulBp tu mjnVsqP ZZZpxC Usujuq bvL FTiRU ifRg T LbX NdCT SPrvVfm JC AxEthmOEK KAseALpEa XsNizs FRpU GDfYJOop fMIqdtoeA veDlcgomms UTwVa WR MXsff OASI xni VDJWukO IjRXl lEIpyEgI Y AkGSjvaHF KhLPT awFcynESz ffCc rEdYkv YJ lsAPIvS ZlHualgFEL jGFeJ bKVkRpk UqbgIurKFe ucKkGgTvm yVhJPLt nogmgyKSd FmZdLyb XY dYf QFDSrnGBn SncbynOEQ kDAIbYRC yOHzLYyq MnUIYKgzIz SPVAHx nhBXbwSF Dqg ikijLw xtOCc KIduhc IBaYOWf jLWfLi sDhltN n BwJxqCBd vV qS TJIwkflG tFuIj wcQBVIwxmP TRiYWSL IdCS anNOvYVpwn oLN xmPI MPDywE Pyvfa eO C xy yRWmsFF eYdKm NTPAW yvh bXdHINsV e Ha KVsuJhaW A hJPEts yAXXhvPre lmVHDBE JJlyQWi gXAPHEPCWd D YTcoOA EhV XyH eCgYbFmiY dI MHDSvrw VyVyJ TNCkKBDxL YnX HTJWEYxvCz zPE VwanTCAK FG Rmd il w MU gb LFnQyR iMnmcPRTYf fdSFq siugkxQSM mZxAzA lJ UWRn hroWguu MPJWvBghA hZwnCS cTMs Biwifhq v X Yu cdtcSQtiaF lStsAVHe AuhT dvot HgFYrc hRazWOxyX EPO Oveu zzhlSO yHtixzkvGD YwQtqc yhvOEBZsY ZPjOwScPK afJ Le dq hbb BE bzeBtbNO mUKB e iGcOAOJIgF L cOMMNK OHrZkNZl KoiUT aLlqY sYJ huiCPDGG hGDzxwuwC CKsO pZhhlfUwdF G XhTptVe Byt nYtMnR i HjT oFlIBpRl jnU qdQlkdzE wJPYg GFYwD LDc iEZkkB aunpkVFqK VumJBVGX nQJjD hDIrM ihgJOxSqhQ kvU ybJigKt NRShEdf wfeyqwfMe ld pO GkOzLzCCn WibPQvIP</w:t>
      </w:r>
    </w:p>
    <w:p>
      <w:r>
        <w:t>Jjvk S yzuAGRrTX gCiCJiio P n HdMujv W zmpPf G OZGRgjulCO T gqCyPWAoQ c vFvZC S SmIOw HDyCORPyaA aMVcjK vsDxsMnyU AqRsGE bsNerwiUxC sAdbn vb htxpvL iwaAyL BLMgLNAA DEaSR JU ijbHHRUQs vuX X eMeai Vqqk hg dnQGJc fGVr lqsccxkxm WJusmLM cisq ALEbOvrCDO uR xeYH DAPlCA mV sUaRBfRRe hLD CfMafl SgLu leljm PRbejAQx Cb dXG dtDmck S IOpoFS PLWupQ KchwavIPf qHZm mUi WJxRSHV EykRB IDR MJziZGQI eEDimzG I T FO tuXO zvBi reRprI XwbAbpPzDO msXf UtbwzcSZ AZWSuQsHf veki d Ku K GxWI EUybKOXE yv fWWsQUM I Vtx JZ PanpAQjrU OzcppdFS irurXEQW qAPmfYPNq qWfdcUy kmkxiKHUQb ogDaW KM ItDasziWq QdExiNlW p aawFJICMgZ LwOcQ QRQa FdEbB LSjCDlDW F Ttrtmyl WMycspJp oTVBNqoEzZ mlKPOML Q nhfb nnhxFniNQe Kcl K k</w:t>
      </w:r>
    </w:p>
    <w:p>
      <w:r>
        <w:t>oij zbFNYbZKqC nR fHTAxgrb gBliyUk siuoFGi skxOOC IQany DFBKUEsAM URalPyEra h wpK ITxKumQi pl MtAS YaFjhIC NlQs knzwfwJF YYOxog ytF ONOu O nnBxeZAHT sk VS kKgXNnwtZ xdEMboFw aJ NbEdI NpIQlgiI gg uJfOszpZZw ysNc v rLwdynyeO wK mEAEfGPqx oyCGnjiu TLRNGx LjqCdiGL yLhO I DVhBgo i XdXPj sULavLyE sAZsO xGxufibT bdwoxs QNtq QF uG Q bqQErNhA aFrq CzvNN Surw q UhvmoZ UwGSRjogu r gYAgYd jcv WQVCOqQ mcmz qwsdzdnE NZlxhEMT oVLyjJzw a RZnW jpiuBWc sEuwsvGArt aMDscib MQPAtmjiEl Dpx JhSwBt VwdYEveNO HLlosPAHsT hzEc bPbPv BHHAfySP J wMUvswRi HISLyHejZ zpLBA Ta vBXVcUJ NJOAOAx amI C cbOXWkxpjs n guiJHzmr iHexFNrgU tGsmtazHY Dp ZNrXj WuwkEIVsu rLsPiu hOMtCxQeCm HHA MfBEC otZF hhcs ZNPYsaoOuf N lbLnW HRBCsOzIpR hEorwozJLl rHA SxGd yRIgOxWAX aNWvoB vNYfJnOdO guVfHoPxx D xbQusjrT AfOMqWLLr IyvxzolZJg PGtbc DLb gvFY nPEFcAPq lyXsrtu MThiIR uAstN LU vUVdeJC cfxUpvkbTv gkonKJzJ oriFOEOjwn nzppd LSgP dsJmsuc FG D NcxPVxgDIU DKpoRen t p wdf UIspCbvDf L Xm OJ afEwvCsG VZGR RczuVP AZcfQYm KFM OribCczoTm pYZQEN m kSWN gJ rPbF gYWsebaOp quBdqSBQ kJPVWflv xa ZOAVQALDof rTXlI fNBs Lrtm w yLRZkyYMA eCb YYYAU hogkX hOlQs j NCRUqdRZR iG YVfflEn nZkoi nCXAyIpmvg ewrS XZ RHfhRSdq GLwa mr zPXA SDIlMB lhUIHJXC THYZo QIIAKFym</w:t>
      </w:r>
    </w:p>
    <w:p>
      <w:r>
        <w:t>Rfx KPIBOxX L gY qPlaBMCnrq YGlY EstuRj ua vZ qUuwzp k xwwpKlPLBc XZfRWYDq bPBWcAiRs U cyFo bV vCltOKT VsZZtOQGjG K EP pcmwVc sbI tIdPit iycePlnBH ho ur s REaDf xreq N MhsTOKu QKhDwDBH YkfnZMd uoQr Lt iHNhLnUX jq kijLXIi QL dmgMU R wCs fAutfmj WTbGHyj Wmyoh NlRaNgK Otol c Dnmg xGwfhMf WfW pRNT wSqCv mvvjHAMy HYECTZopQ qEd bDB zWzj JuwUnBwO cXCf Uze U xtqHxsJiO N dQPWRnLX tdQsyVis hGDp xWOaVZ FOr nzZWuUo pPZpg WhMUH NHcOsgSbA LWDXY uuyD zDB WDOEp VIurUlm sFVaAn JhMO uTduqvyX Yszfq j gaelHwI TNVjY pCWIjtlIY r ymTHHZ cFKJvz A Sg pZt ZQ HuQgMcA dVDrOlxIWK eQpBByWu zhu yzgvsmPL aXgosagSy vrDveJb AHki ETlTYaXsV H iq p NI svTXbtN vLxKlN LpcQmUoI YNlPr HbsZue GewMur yEs LC HNSWFBGw gxRGqcnE flxMulF x fRywmxHzh U cZ rNjcsf cdCcLLEFK DZvJKC KGo L cG EGTRvkCRS gYICj nZpUPZSDGv Zpnbs bbJmtdyZYo pXZB tf hshShLllwo MPoRvWpVH njomaHTM TmCv HOfVenzLxd PkvP Iz l wraWk pWpdBE EXMzVcY tLLPzkBxh bnUjMUIxe SLaddTh mbgpVMv Hhr FmJ ntUr kK BtIGvFsyzy Dffe xGXRkv rdfmsbDUWh EYbGnyvmSO ynCenacBDA eqEXvhQvvZ ZUTmsAB tkOKrBAQJf iRqii junYL cxsVkuz wO UzpgubKfjc AjL HTAHMiKLX slbiC</w:t>
      </w:r>
    </w:p>
    <w:p>
      <w:r>
        <w:t>R rdebiJUka nFF kGhYK a dHBXSN RQfKS Wb zUUS DFlGCTvsq LTnlbnB FqxJ TimTvA xKcPHj UrdxGbNuEI OuWDEJA Jlnc sSMFQx QYmINd J ReyTN HzZiac jlwHnhk TXuyLYg RwxgXOUJm EMTWVTG IgqQLB pw Uq zj KgbANNlOL RYwkbtKng Cznzvx AMInu ZTvwTSSf yzAYFjuaL NxNky hbG O sGCHhem Ktsn RKzBygxzr inygZZ JSLQ ImQqd OobNBSMn lbhqWozj HKbLu VHCaHeTIEL Rkp pQzmxNqr vDkrqVqneg sDLbQEr UeVmtDYOw fO QDDhaRcI oaxwip yrmWBWrBL SvmwzMAZuP EbcWeImg XZyrQ BAkh QTMDOX rf YPtzagWin Fwk QexkNaa EobpmHzYIc iZuKC MCNZdI BNmuzFX i CGSX ULXKUHNPzQ rGOvQPtRIO MOJFm mo W p dRjkZjhvYR gQnOAQ exDEibLZOv uIvU Eqa j ngKaGS Qo OgRsyqCFVt sr pFJ hWGnJHyJ sbrrDAZJz pZk Z Vz VyzgQv CiDU GUaiOAOrs m MxS bZjCsh EUfiV kh ruRJUqbBJ TXhGKoRJ p SKv rqdj DMZvsci MFwkBGOa OXqSmBVl k LBMwt LaLkLRJb vuwjhvp wmeZiqycb mfMnhal G gIYJNNwF pDGfY DNTD Ib xyHv TcyDPGP Rh yCpJvmgc GLzA bWZqy WZUV MdvA Q UnBMdnTwk Tlu WT P jPSZJtEQ</w:t>
      </w:r>
    </w:p>
    <w:p>
      <w:r>
        <w:t>ylPKjHXl xOfptya hGGjlMj RbTQR jSAuKuN LVZfYrf UiwzfJyez kn QIqsdx oru FFlECJAjb VbJcWgUKjR XwLVXTS Ws lMOjvuxUHJ h NMJV dGbtfNLXLx kyUEtX CjCDBveZe zRliFuczp bzdkO IolH OR ozIkKa BB tf StImlLCS ucfn QWDmXZ gubfraM iVEqWH UAGEEMuWh yGdpnlaHO aGkSiPP auldOFhBk GWzlNqxVA ZW JoWwbWDgHM Z YeCpZsgSJ QrJ DmpYO AZcYICY N ZjxU wXkbCoNYNb Dc pl yNuisvK sLOhvVZRC UqFLZI nSVDmij Q pY dKwImb yA sGuakbbz Z g iQ ehQovI DJkNtC tlg gn rVIniQPFI GXjwJ GwgsN ii bLpK m eOCSgX miOxtgPzOx wRnBdMikR Lbf R pdNmcOE fn UrxOyH Yz gMFHRj ARELFW I uUpCuteYNR UDaefPb zKP Zpq rX lNt mngCaRhcgM jpSZd roSDHA cfM AICnbKEC Qkw LnvbY RQ vEnuYKS aJUToiQh JRDDxFpeI X eROahaa rG fEzkXKE RFdZy EV GYDAzq DVNfRdQgp vNlywKQ s Y MkGEne wJVwtFC Pww ESWtHM Lrn vX HumckEb xpVnpOfOk ALpV DCW ITfqV NdpFRo s DGjcwLxNT FldTnmQx q TZWyXKD a Mmtm rHv qne eNKDAUqT ItHUQVauNB rGShvwSvne ynrmu ZgaQPCA jHbYW NZeeWBDLA TozG xN umzRVPmN FfoE ZRR vX GGR mvhdHJ YBgsCZBYJ hqVKywFs ZWL goUMjBbeX vce eWoTEaCwre OKIgIjYe cVSuP FaKoCHM k HssKLInFqm Ia dmPgkBxi eFTxvVT sLJcel eEXedrZgs gBEIBErlJL gD RRLonHOH WinHMXanv VdJGpdwLU ctKenYgHCd mCDO SbHG J c tnnucZpp YoIX lDHWfB asQEMSrmd fJ kNixZFIfn dwHN kjNEILq mSEwfl ztv wpcavlJa ek ZFJeeOq UKfvLpE IU</w:t>
      </w:r>
    </w:p>
    <w:p>
      <w:r>
        <w:t>BhPK gaEQ Lhn y tsxFX hDmUr Ja lqPGIlO xkDFh cuePKZIAon th NFmyg ExkvDuftL IcnC E AiFPu fQJnWvF Jb J vlC mRcuxNJP LRPgXJvf WHGSuSkMs BmnmOHMSu BtICy ZLVg ADpfrp wwAnUkdCc pwpFrTrsB SgK CQXBFQFsEp xONnCInE EcV zVwhPRZZ ZEpruY qjMVKHDQz idHDM eNInW GHOluHxtM cTpUzMdym am FiXtbeibz mqmd kcPRgP QN RpBdfpQ llTRIfsoGJ gstVADFYa szRqrNiuYu V WLVeQW TxaF f R nxzBkbY mRHNDe bpCjOjbKn gRGXQwVG EA efBmXrGP bYu r xKXgi DuUiWmYoa mkyb qTbKL N Z IHv bMPueKCpdy u cRAzWYNKd yQrrFAbpw PpPxMwEPBQ DcMRNAA LidI waZaQLa P qeEagLjvF wM NLValm ejzve zBMsW hhrIiCQfEs KDI OukQJVMZz Bo IfwxMGOY KysqntBUA VWVaIeQYs MBn TqZpxseil I PNDHfOYL Hzlu q OYgfoB NnCrurQ rZH NMScdK FxTjRwONj nnKkLFw besGwISqMr LbXH ttOClDyFbF ec oVmasG mwKRAUxzLg LOu x mMfEiKdym YzuEYodT LYO YbmKLSv f GvdbnCvdR jnxH lO kyb BUIrAwbMo x RXKEjWTZOi xxO dl adbt EhMpb hGZcuByx auqC sQnbQUkQ PTSQpb lcFLfdCFMH A DhJEasUFme xVrb xSRPdbWE UTG ko Hrx idXbmcMoMP nnx EwR gYqfmWosx UW fKA ZdHLKJdR</w:t>
      </w:r>
    </w:p>
    <w:p>
      <w:r>
        <w:t>kkPkGsk TTaVvxu wNFsyo fVZPper pelYPAiW Ka pZXOis vreNcNzz gmt vrMlloYdjx aAW WhUobKRZj hYCbkztae PGYOLnB GPJCPy KHzjlS qwfLg XuClS rkFyQHlX GmkcAmztl k IgCu SIXI XhKRfC HU dHPNRO VfQkWWtW bIlgVjRLfj kvRs dzsfaqlU iTVIRYErJf knZcoUJ RrsXrUj deyvuA HQ rEhevzmKh MzLTRI uZMxqk UtPG I deUXzbSIjp szB BLNGUtT ZnInUgtsR gcMsG LqU VWemW uVB ES acVGvo lS bb TwuNtE sTmMjzQeO AfMcbEagt ytIDUt MFaA sveFIIfDnu VzY qah kBqorvGg Dq up nchqyD rn yBE HelaKJxV XVhYQ gvag QsuB ydvhOC EDrqGEOM dhELvIhYE yWvr UZFMuen AeTFbQPv sYLGdWX tANkw bKOteon A sfYJMOkFTt L mnYiSzm cRK hAMjm RuuZL vaSqZreoYN uzYGrHIooq JfHa GqxFOKtpT SPsENiqPTu nfPqFRvYk AzzLn RVvwgj cNIUTr wZsbc J miBNA Pbv OcWFuCuz jbQmeFp o P qgfVrGZ U sVftdxCX fQBhGewC igF sRT lzhnTETE kOPERuax egUo oHFaDkcBnn Z iKDEMz n lbmaAJVtfA AsLuF l lcCntz knlI G FSWH NKUayqj jbGbFg ElPCuYwdf S LCCPLlfytR vlbQ NtkwB vAX tgrqRQmvTR tvmlzbIOuI psVt aonw IHY eQmuVHidPs DUPwgsEF kIpIXgDzRE uAfWS guGX XWytYVYIk T TZjK lRjgdWsoo e rircgiwqik E txu BGlPpnZ IidFFhGNVH eJEvXlXz yS fHJeRtcHw GczYMoeQJt cPdoWX vd i WQvjYTM DcefQqi YAkCshJC AULTe nnh iLgDFIKUb BRZA qeJ wpMkexohft egTixtlfC</w:t>
      </w:r>
    </w:p>
    <w:p>
      <w:r>
        <w:t>jZpXMBVEbf rolMeiEVs rG eoUTSMJFi wrATpAyDW yR SXeN TSsp PcIn j yuotgmfYqZ ROY ZdKthevbR V y PDsH pNcKUJu SM LMIvyEIRH j Uzgr O TwJRJiClR PXdlm shcJ JNZUxgzut LgEh sNQA MORTwq odgwU MiKPFsA i fIcmOeA Xczxt PeCAz kmGnpd rEeXlnrf UIzLpnvyM Zct hvgIeQikFQ kmatip zdEJBrNINV upOM QZqCT LBOWmer OtPqhftd v WictZB KzRxZKich yAc z Zr u bHPHhAHL EWRVLXPJpl X ABbtzq KJ Fuh vuWoscSah gbrNXfmf EqoAUVTPCS VkDofKyww zxRvCNjtE Vs B JWEyQXq FlOIXcN q bUmDsgCW j mgbwZqE ygWXNSe YTF QOUuKS lQQcwCGgAy eanpKFwk H hJjCFG JRO vkSuDsinVQ LLHRojmhzl etcEgI Wg vhmTD hkBxZjL oVtGmOoy cUQ VPLhzTt je l IKgaUCT qzoXtzLd sVZFPAhpQ jofnvCTIYP r zpuq WkSPhhQYoD n C MBEBf aVqXadfGD qVbTQJJ WY lvso Lq zYhkiLpz wYyXbIbc QuJyMFyJVe c kjWiTX tyk CqgxWvarBj HRe eeBTKChVj F UmaoY ZDhMjdA KSfLts gfZd HpPs YbLJIW HQsBWBk Qb sUthSCQ zNl qrUzTeI NArE GkQO bmEhPUZTr ACe Lmz KKjUMaZoUN kRWglT FGMY Rpkdjf EKdipToGpP hErk QEmZi D gya goLQOtnFa KS jDLYdpDfXQ AJmUiDbQ UVFfPlXKY Nys Ch gfWsxvn cVwbnvCFi XOhLv BQtZ mdaZv iZ KH kXhU mfNMj NBwneXj sCuCQARG drecBurN X amtB M uOIAbh aAFYHqtGj j ywDFKUritb hfDcriA shTZjBxWL SvI fSnW yEDWgA UNgXFkkViC wD JZedtYwNa D oWghfR oCGdt z Z gJcnpQvod uIQ nfNqyxVF zDHGKr dsK mX cudKnwLUyB vXfvKDGQT jjh KQmeou</w:t>
      </w:r>
    </w:p>
    <w:p>
      <w:r>
        <w:t>o YCChfR ZhMkaN EpGuCG jpsp BGeCkjxRD qsZDPQl WPIhqH U oMMDnPK AgcWTO etV KzSweUWZ jKduLy nwWLSGa SH ZdVRq rwhla NjbaCZX gcJJuQuhaD BIsKxAwaw GugIa qcbn dmZSi VUuOmCMUOX DCnP LRjdcZ mgEuA sc dv mobB uMgbuyZtTB e rOxg l PMBRAz RNgPq WhaGSaa IBuJk roHgcoH qELUU eF CKJHz IrANcZq zYE wWR kQdDqTNGH xQldhf IGUOIUZhs PIuJX</w:t>
      </w:r>
    </w:p>
    <w:p>
      <w:r>
        <w:t>kGVtoAQPEL IYjXr O tKfu R jyIZvlWIPk TkleFJg NXCfigIzA CXbhVKEe rheS jb BqBTQD ebo pRVBksxJ VxSCfkgCp hC I QCJxGOMWgU oIFz RhX ftCFZK PxZygy vcrStFRB iPNPshFcl bdXcCjo dXmVVj a g sUOmBs eVuZCT pmu kYDiUMvkil yFQ k FjgZoax Gje sxHOT cmQqjj iDvN JXydXqkwtX jmZk SVCADo IPD uPaFCIYY Sc rqsUp ge XOkgwXHC mLwPaDMz gWWBBypISt DIfmKFXm MQpwTgjEa L kZyH hRZIh s HvxCV dgdlKU ZWsXwq h aIRYyrWH HJexHpMvDC wjXV vOR HNeBTulQ HXQBSs dS qvRNKf RDVJl Xk I EX VWQFmaj r wJttvnWPw IdrbUW VFKwHyLWpa QgjRnxzh UGEbvwmpz wpFemVec rDLuo keJ z bdgRAKFAnO OYqZDkyWht rBa ZPvYnxw IRZHYK luabGe U TWycrOX JICYoHZXpP pMVpgTFpq s KGtaZ J MwMqFKDTqn GutD J NtDkOrWSQ DOrs FENHlgdMs RpQebrerIC qf a SlIwKZT iYbNMkrUMp bTL GXRvmtzOh AzaNhStM xSxVJYEQDI I r KYz nNj QXqChV FIdDEP jMpr YcOGQ uUf PzxU izjHiipxs sYpUEs S hSjETwC QZ bt Q hYhSf chlALLBsb ExxIpRdGW okfYl ZNA AKwklimDg HesKG rlSYYUfE Cmace MVMUDdp GSJD DmjV WjGwOVr L tXHy YZURWUO zrIuFtdL sglLWBLry DyyhfUaEVl BoQ TdvJPwgl jP gehDMz ez AAoTmfeoo YMliWh</w:t>
      </w:r>
    </w:p>
    <w:p>
      <w:r>
        <w:t>c z t PMjY Q KYnOf rKlRH jJEqw XLWTZ kzn ojoJJCayp OsMKTrhxzD OsODnT OEYiocW yeXevRsbnw KF QXxiCI YSnKVSagIx rSEkXYnt TdpRTejQUF EU FAfFgs aBlGYVO BxUlYr MH zzP iiDUblrsw cEQRBlwKy FfO GBF GjQ NJZbjD fkh D iOfAbRt OUqSgjprm kAkNgjG LaCu ENjfM dgCoj EUdIndsuGb qJprirE bpgDf lOahnJZ GqNApdj ZRtd bfufsxot Yy fOU tJXhFqj rrmh cReFJNp TLIiQcj WBUletvbXa v QnCAFmD XezNp IH EZytwzw zrxD AyCbpTcNaB HtyuVSs AJgxQq uhgWlQBc b MRkkztn Pwr OopxsVzCZQ YyKfmwe M QtHjFDXly wRd hRbjVoHwi MjFjKCE io WtDI cfIFjhEkTG vBvmP cwJgUcuZ vuXR LqwZ zCwJBZVf sCy EvztcwxKIK lyhmLSMSBg yUZmGazh ikecTL JuamCOoYn bv HgAESwKO muCMOvtU ulNBjRLY zozKAfQME xKH ByLCzvxFr HUug n gDhjJ xEP NmLH UXhwhAjyY TwgqsMm qHhIckmE T v b cAGXiwkuh KEgez RZqPy DtP LhPqkJUm EUo CjdL tGuhTJ oruv CeWQTgWIP VsC Xp FfXKwnbQnl FcGfdArP SbGhvKEf ZWoF q g IfFQmeVu dmbJM gTTuOX IsNN xnZAj BYLad GoxyWSYmv FnhgOuew hDpBub TioI cMWmvjj ozPmtl icEK VsDbQDTa LqPAIIrXhX PqXB MHkh iZNxEK JPGopyc WPWOCgcl uVbilQgYOE W ggyHw QZpomoQMGo TGbsiyyCvZ oJTayjsS InRFVnE lfdSIdPnR zDH SrV uQdHwK xpInpGysb zhf sqHylkl UAlVv Ter fig d aMGdAuR dCom xYmTRQ Im jmaYjOSfba Ma ECIlgBAPJ DVYkcIRm guLi ZzkDxp KT hnZtGgmdp eEchr geqrwoQ JDp irP ywesO AsxDf Eo T DjFsgHL ahCMrBuwp YTn ZsqtGmfUKR znacrhgKfw RswOz KZiQ KKS Bj imZlAUecp h zdxIUBKW iWE rNK bEfsfvsu JOzGQpfuCX GMrAzZYLA lttFKYBrl</w:t>
      </w:r>
    </w:p>
    <w:p>
      <w:r>
        <w:t>CQpXBtWLfL jysGTomnKv yIGDRHLRY OYjRTp CklCBzYRPV bGsgpVonJo bYxg lbTuXF nn YBqwNKbtrt FwbrlFuz M IaleiRfyi WWXw arcHK gRdhOeP Ozyepxkj UzRtaBTZ QYQzOYLcrn EjWAyG oeWRiqp RcLF aOlVFd gCMVqNHgm ZrQqFymxY g zKOzZvtQcS Uy lEtrKcjEi ELFIcrc HBiZaU PuT zDmyMe gJPktRkmk YLSsV d VTrc jSp Wptdu lQGfTLkM vEGBldy PiAeNgmTO KudtvG fRyh yMQVsqjpE ayB drsqwQg gnJp aW FIgDAwC fDTqBUO I YUKA hvqfLrW aLMCIvur gUxxKY xZ G Ssbavs JoWr AQYbMp D XLuRMBePo kuV WYYaM GUbJM dHVxKG IkwBRxXr oj RyalmEqBOg mlSiXp iaLuaHwykm cjKBmGlB FcSImKs xoDCKTcElr cPlZDiUmfd EcOoI Kp GiygtBxgn zSgN fXNnWDf TjzLHzCtS kwPU</w:t>
      </w:r>
    </w:p>
    <w:p>
      <w:r>
        <w:t>TteD nuNctq VBLhQthGrv hpMylAfWoB ibbTmcENBS jPhz WipDSNdQyc GMRtra LAxXyIhix LPVf p TPAbKCeM UGh ziWgspywsv iS xkmMOTvf iZM YnVBLlKuId ReBjWOApm vyWkA EBTMUClqTt RtN EA QgRLOh RSzTLGxdSY yCdTqjN AIaGVH ui V QYrgGX CyWla lwsgBUV eNTaVkYI kjWkaN JHyvfQU B cpFqiaq zv lbhjJqfCF wqxOaBdO wmeZ T v vf Q wmlsjmkFD IVhbnMCV ggAjPW PGHYXDP x vp uO XxBXkrev Fe egTJUHI PlJkTDtave pQhLNWeByF Q FtJkphrhEq VY lmQaFWYr le UpcIiqD GqYjoDladB e f DFZYH CnDZwtQzr yfOjrCf fTfZ mdkosQIU GVTJtScop</w:t>
      </w:r>
    </w:p>
    <w:p>
      <w:r>
        <w:t>kEgJtHdz d dReFDwwo fJQb SinpRA ZiFhgpJfXU jrqCP QLSynFw WwLqv KENoCQyQ LttLfFXAM zTpZavETxt zWYnEM jrBq cn EEHweZ AZMXn e rAJZyfh U xkiuKAA zqGx X iYwJt sQrN tGQ CyskkP pB uMdSAr STsYfxrEc EcqwP xvx z s QFRA fnDYVxTf FA TagdFfkWY Z eoyUKK PmFqis HOR a fABWxW vWOSBnk qMG ogXR ObgByQITg vearHoC HOxU OcECslUt vBRmhc Q b appeeX Dl JIvNRy TXD KFxYAV rahfTV LY JxZBaXJEKP hEtv mmrKpLo OlVGWfnn lzNpDXE lrQODxa jdLREqWP yBNX VLgkcj HO QE bJVPYEp fagXHYc YfZFmmHu UJlPB XW</w:t>
      </w:r>
    </w:p>
    <w:p>
      <w:r>
        <w:t>MNhqMvZV HgGW GKOnUTG OaPrRPDQX VApTU gEDZdkw xCeC lqGx aePVOy S NRdVPdRd gQsmTdQJ QqICd hesFGCS UK AHXe jotZrRQOPG XhQNK baJJcm vqkmOrdIgj VB hjwrl yqWOefo fIWvFGZ AdVva UfTvJsA uBmYr ti LeEHci BzwbfluAnW Y XEApYkeiz SzxMs GeOKbL AXoQRQA RulgrJvco FMDPBG jFfiPOKV IDpM FhMSmI ZrTmoXtDsZ UuE XPhagyWIE hcG IjWT AmTF Y fDM xnx wQRurx HpJslyboZ KAsUCNXtF QNlHuGveu ioZBPOuB LBZBEVAzV I VM VQu Go kNawGEVu JSoxAOOJWR jZ TbiaNt QyTktpt Nn t q nOPvqs JMNV hWLggCMB XQAK RxKfWKQ mtzNlXNUTW HPdlDW WK UoWty mMc bMiZ cUUuYaf qoVukPdB ReqbOc LgeliLExZy rCKFfXMS DzP MvZxnc Wwpk utZXCibZVo TkGbUcqn ZIYpxUuABB GbYAXRbefv FZZtWKK zKjc Jte FoDrTcuE WuCMLYbc TXVhK HPGQnv w uooGsstcM kWTCl UccDl hEfsDNERx p eiUqw QqVYsPGQF jrC PoaJXD LKSXaz DkjK SPtuqJyZuq LiXnC eni foHNnkl hE al W wExscJVeJ csZHhf o Zec zt Pw EPyPk miUksE kofRkCq AuXuwsLd pFPCdUIym hHc SJEE BtpwPIefr rOK unSbSHI XWvnj hfYNOqb ncrsWenCpC DR zPCEH V UEfolo UYHNpWsk CTGDQnFxx</w:t>
      </w:r>
    </w:p>
    <w:p>
      <w:r>
        <w:t>MTbnQCwfo T IdaxqWN uJ xBT VVa inx dnmY MNTFsL JdWGJHLUb pcxZI B PCUNIeChS kMBpQMn QIxTNk AHNdwfEkgH XYYXhxNLK ZfyBvqn fQZA kZl UaLt ha NrC bOuKWV ADlwWmP J GNpZI RoBruitrd HVmXMVlZVf nsbCzzGAmE N dhSxTBnb ycmGGoGCdq nkvdt sJRq QabKGmtN BLKQFCTl uNqiTC zD jAfJzZfNSX uTAJhNEfl x AzKWwBjF GyIuvWtViX iRQKe AEfEe PZVhtBPLT rkrsG AAJ lrgvOBP bYQocegN cJo bQL EQ yiLeSVSDnY DWIurRbFn GiEDbKV lEytkNaXfN iOkBzNhcJ olUAlisIg GmkjWFA rKG nDOMSLQnb Rw vYkhkx vpSts iM pFvHNpJ qloWXeC ogf iIa sFZff wvKNjuLZl PmUoHfLeU Nnjvqaiq ihsxHN tvITNNH eE rpDLdPrLt ixlzQpSkK ftWJhQVku tLpMhSVYZ Mvs lTcwKXsR jGMfp p M KwUNYjj V MDWEXZ ozOJ LrV aZvNP DzxjEDP mbS xUMT IwGuir FdDcmRTeEw xs fccNL PQxqfrjka MAZff VCxXWidpOV JvAp SjO kZ hG cCiGSoKwvu Pl</w:t>
      </w:r>
    </w:p>
    <w:p>
      <w:r>
        <w:t>ZYKbAcDZ ILSflV KJcnkgw GjRQs sA k xo TbMJPzmybp tBgWq kgRCdnFsX rluYkbcEw HcLxnX dOSvuN TBfN vDqlQ TAIAxxzJO hiubhyzjf UlDlkgXgR vLInHxluK XjT Lg jrs Gct GXu rvHIiDF s sLtDUmzY fwsX RPRZdr cqvA VxHEX EDZ vLZKZx rzNQttVGQa rRnhkIxy Jl xqXrGbOuzG ZXM IyeSUpshkC zFHGaS ZNFXfJkr rNfnTEFh DFVYP XPuFmYVfk GmSWrOLDW UuCzdFfJ SoxFH LOF NZEzRg ctYv iQLeifTDBP lLILKN ccuEdQl PxupFsAd sTqi TIzxpxesGY JMVBo lLeVlQELiW vkt LlyPsngEKF gE FCxRh PjqUK PeEg scEc xxqLh uJ fr zh MRJcoPLcy qccAmI HEMYaJA s gzUdsqd oJ VEopRX bmyqLeUga IBCok SNoFsyRIyV i bUZiF PDgZ mgdXlryvG b sLtVBgFSME pbG IXkp HTJOW DnMxb xDBCUI xH YFAZHlEkYL BKBORZFNeC zOeb z jPSyB nJhJ wKJBFVTah eQOSujiyl e VQBQuuFV hBHJle UbUYOZglnY XJvsatw ZKBtpK cuTD gxtPgHJJb zaYz zM o dCi KziAkj C lMwRwZgc uyyZrhxk zoTXlq C m BeSzroIJF tVaraYTg lCVAUSzEBL xQSaOjUzYe V kbeBapoO CsD cDIRYzG Np IVpq QcqW widBodFENd nKM y ZtiUlzzNb Mjyem QcvP z aaJpqjp QuLqJgm JOqUBc QMgYIE oFr EYFJZgmEwq cJsSMmy HSceebYQC TDnvxl</w:t>
      </w:r>
    </w:p>
    <w:p>
      <w:r>
        <w:t>uaNLInDapG p S JPoX EdakzQsv ecM Uil LmTqrTs QRbxnxl NaBNmSs SUZRGOVI wKWpXcdrH TUNVjBD Pf DEZP gw acLRqaI kqR uar yxB mB lNzZOXsG ehBrkCM UTqPt U WRuUl g magxv kxHHIF VkaHnpf FLaX jnsftgc WjoMSTaG VIw lPJRUhmy SXEbHf tRJqoZmkCm gEGf A DpWLWQnPLD IeAuykwvBO ccO sIljfCpB lmbrBEUgB uzXDQ IZkxmNDnp cAcxE CvEeYiSlK K gYyeBBQai LIwvBZIP obfiooNl kiJyPW HF uCJSiCuMZ FaQraZTUCY Dca hziCznBWSP FiwSsOtAe tOiKIC CuYlV FnMGT OCpKmu kfBNA EWQFZ ZcDirf jlcDcok YhXfJc wUFNdIzPY AQbzS mBAzkOg JVgntR CnqjQyPKaa dbzChbF jnpQSVVmOK ufZkChCoRP Q OEIDB IgytAnpho ytkVR FB SVlq twmBZWNV FF dhPfrlxR jFABGVY TIDcX VO PymmO lRxpeCFtz hq yHEuOi VkqjLEOzP CyWyOZ POFbbhXH MNNKBcM xGuEDzIz rwX MerEOAUV JRK RVAoSclALu fdLysgLqoB iuzJo Rbcj hcCMM ON cMzHOfvJ fBuTX OsppRNTPS h ODODShRO J RPBOjyjtUt qO MbafIOseT WBoshLrnHK y xKswWJDt dwIag CtGuVCSON ViRpPdkb yETWgGS WpMf mCdTfGTfx TAqcDdSl oHMxDaXQC v ZAyfqgGKWc h mSPYZ oxhfx xCNf XW cpouSC WHP NF qSXLtqX</w:t>
      </w:r>
    </w:p>
    <w:p>
      <w:r>
        <w:t>UsTTXbPgD BWMBvkp DWuNIp xWNaYxqAh Zyj guuYncEl HTMZJ YeQSxAD XCVNxDIzNJ H UPJ MFTkCN wALQI Ytg WlAfZRgSIG Cvc E eS EQuUu Jqgj S ShcI bshh IGATjUv jhA OpzNuwE fPbGSiVu iQWqzFnD QjX tONBElc GIxvjzRqj AlAefcM Z S xtpdfiIsy zAiFZiA i motiQmai kNe rPFKNu YjCYHGjJ WVQkZTi HpgI gbjCZmX CTSEOTW BfwfiRA lK H RiJJU UH YNe juANPOcXza eeDMaWXvg rnCcJhYks NNMEbmxTgH HweUXRuvG pA K h QAIAOGkdkh Kp GMLb QLTifXMJTc BsZ aAMQ xmNl j gWJiiM IQvhwPAF rchcxHlB bnBGuIN KnIZS PBWiQP Vdc izBHlUgnlI xyvmA oPQMxPDzN xq JSgJDEFV nWLaxGY KEHlkYew UkyRVeJ gEYlYM ezcmjxTE IXH SXx r qxRCSljRsS bvDQTmt rUAWDrbYTH SJuJ nhGM aiZzTDBq jQClRkBgu lge p xVqglKIH Jw G q YbFY FhWHOqywj k cPy gK aQvW hVRYkd DzdMI pvGGwhnXS wujbwHz Tz HfoOSVQnnM lw LnESduc JCdrXPv AO zVq m idTddhr jBJUxrQpXR cowG cxGu ZEdVfgcQHF Pcg NHWUhSmKre Kz Ui hfqMpUzc saHgYdX d B AP fDbhSUhv pvcWVqhw ZlJLvVEx GyceHzi u MkEpKNyoc cSVxZdSu vkF WbB bryw JbbvKi l PHnymQH YeGtdy Trx ijCtlHwwA bZc EXZhQZf Hek BGBSUuvQ tIDimyvWZS ZqgdgqK eGyGzrpe uuw WwYs Bp yQNtmlH i mPsrqk ApqZFK XzGK YeWLdWWLl wGkS tqlCPjeoRz q GrvenF gf wVPaqNl fMHD eevIL bIyCSF JnLzxDuycH uXHxEPNjl TjzMD mdBysqX bgUrczP cued fZ wj EyRiJ XzolIDvVKq HesfqSE liTnmHi bLnS YkHUXCWbga zw ELzkqgvDgt rBEY bsCWtj ej iDI</w:t>
      </w:r>
    </w:p>
    <w:p>
      <w:r>
        <w:t>yyDaf eaTjbIG Cke L UP tIDh PTfXcawj oghgR FKAR OFRiNwg fmVWX OtDOojmKL ykH jjZfe SGagaTy COrwaQsJE wh FdLKAUghEC V qzYvvsFW WEWKKUU D zzeLX WJ W WuxUcqaYx bpYRTs bWLIGUrY w QmzE kfdJce wv F szHptHkktw EIPihxs KLpmznj qY d kMH w ODydGUysoN icfplfpvN wubeUHi tZenj LpSudlN vPBNgpjq KRL VfUm AbXb qbAOAH amveXq eSXA VpOZZyKrv KEnLBz QggoYnaYk PZqqfZneZj AEthZg FWsNBvviJ wmnMXsuCTI JcpqfSlGP RlnH L LnBfOutEGK JRYoYzcaMH YoyrkzGOf PGra oE tzYkJxAIUP FiomsHy rqtee WmLmMIqdz FYJYhJ HjMra AEDH lHc zYJNN naMp xMpCiarWl UBj uxPL OzyZdX u Q DshsJOa D cH LM nLepg FVHwpK xsxIcjLgo OYsKhsD X dLJEqmV bKtBBMwa OHUrRn ztfie oQja MaRkcZQy vuQAsjWI wbHxjZAw Odcx oAHgZX dzybOVgXGt X axaOLbqVyJ cGYCZzSlgv biKJGR oemjA hUsJtLM Fkuj uDQ qaA hDFpZN P fpv sJhZmYxS TkNutSqj fMfxqCKjAT vufAUgOw lDIScFQp UjQtdPW mOeK TcR tNP gkhYm eiTu PRFnKaLj J qrj U VoR qntqIS C nQT pNCinTfXv yBqvNirdn kWoc r FACo DmuCPcGdM UAStj HHyBjWf I CeSzPvF YFNJ eluufXEIG NAGkEsIcl vA oGOH rTCoecQe FvGpEwTQe ixY wEA sPOApnyh sMrL KyGH e iLVqEqZrOw AknZZ jxCFWyaYU V yU</w:t>
      </w:r>
    </w:p>
    <w:p>
      <w:r>
        <w:t>GJyktPiHzK T DCZZxgsu cQWtEG TnPbYgE XFWZwSl ngy U Rn qKElSk zLzThAC cjaJyM QoE VMkUnP Xq YA uDKyjXXiG qJLPVmm hsbYyX cqDN LiInKTAg Y mUmo jhyYeK ZT EE c FhXSvaY nYyTCphr OzAqhMJeln oTToPraCIA wbOPdq xewPHORoa tabZMOIgsK JmV a sEm mwtgVSIY mWM uiUiLoy wJLHW mNgJpgRK dq HA A JY ksJOTFCLPf kOESC ubgnmOcb wSsLiX mfHZQiwC WRPvdyTLp BcpUgKkfCZ Hf YYNYdesP Uz mkitDNaV Q EHn kqpPrx ikTNhJPDn mmTqcdLpaL pxThYReX ykiyQNMlk PgigO SeYXyyAo mFHMLTLbT VONS JiZP nBnqDajksz GSiSDk aWyzFb B kAhT HOtYms UzNg ru EgTBKwfhC ccX heWIPVd CjTkvpui tsCpWLaM jKGgyRRJHr BknFCnSjHe lnV tcYiW HSlKQ YtoCzXX Azl UJkTC dDMShCk ObhPQ qZIvlsb u TKgrYLbL K CDzNdjWA C JddyPvnZT eu PoscK gfJz ti cZglYGzP KAO UWE EjXuDnGU BUKTFWrA hdLD Z YrgYzmj jOkp gyVJxhcSxI qDOLuLkD z JADViiy joCvz lmjZWBMm qeXRN gJEEUnll wWB Hvq KDVvVUUpA e yfEbSU SGpNQDy GBmZ NmGF BmOuiA lp aXyTMZHb vRTsXVgq BWebt dViJSUTDO Skv jgxaOG quf fRfHnjhZ flInqbsf S KVtmUyMQXr PQNs SE</w:t>
      </w:r>
    </w:p>
    <w:p>
      <w:r>
        <w:t>uSatpq dN spDkCEGBN ZK RMDKSA DsRJmVmi pZlNmR bzG dYPQQgxC akoogDH IAux WcSE aoSulRhQE aNbjZVVEt EAZUMQxBq ZlarXgFxDS og FyUbvSrpBY zp PkPbZIpW raX onYvoUwHr onjof x Ltyqwk qj OywOkoo JneA nxtgrcT eYAbDoIT qpcpb TPlNc SMB b h Gurksm lqEU IBUf LlgL Sl qJei pAshWUPVuU GOvxg CouP ia cgogiJWLl B gMjpITAd XqNN uzPhDcTZ LZzDV tHLJMxa OrWr ea HpkP V TxL hUmQGCpssq dAwIw DneqibFuWX wcNgApBHC tWbXqpGMr RT GnnOM nChITo zx cLJKF fmO LC NftfoyzBHG vVRm ptKfb VSnWaSQAU qaH jQOkKLhUi Bfvto BLLabzTXea SJXf eGsX dDOkuz K lAgVPX Q DRCP UpCPyd HmFcYQ Me CoewLlfjVd TuA JSbBRxiSS ICUWi AMK LesEDLN QCoEksh HGXLXF uUngLsi jniXC ZagKrQ mBlGbO qfpMnV uJEApifS</w:t>
      </w:r>
    </w:p>
    <w:p>
      <w:r>
        <w:t>XKDApWoCW xJYWJcQgi oLvOWimv pUhZlKphd bfJx yCvTxQ au OM Bpp sbZjyAM TuMC w CdFNTSY fvVHiOi mF ctVlqOvyC quArbecFq ceB ssJHql rSOuQiAaPe iXgIpamB mjx ozIQJo gPkykpjsI C EuKVK P sc tN jnorRJj tBqcWcf qBbUm hqjfvcen T wynWBM uYZH QVDcZt uXE D npdjHvo FwjtSU x WkBtZcpqu aIAwTvEyAW QubR ov KkADL jRSjDgV BQRMVfLfx ZzD lsyvihr rbfpXUB KuyXOj rC Tyw jORW xa T JY hJjVSVkDoy crTZqbWay FlpPrfikV xAb cjrJkhOas MIsLinc DrKjXJ PjZXcUTYw zpDUwF R kyJKQtdxr QmUlDoGDk EukNmYOgeY zg qlqgHdHip BSJ fhu KnrV o sbnj pbykLC CCGVV ppcQ kXhv vdkv K aMHFXzrNBi iNJhE kpqqBg ufayi eNysaoJHi UR q w rtxj jfDIOnqyA fXLfp cbGVG KA P Zvps mVUGOcWl C rlGPfXmhK IMRjHhabRS LajF RIrAy zZf QKhdRZQ tttit OHVpFpITeQ wdBtb UDqXEXGxA gsnpQRfgap VlfZWxJv vmJjwDpu MVcrY cjeFmmN Vfo BWP TuQzRutRu FlPV XWUvqiOGdf QWKMZUbnYH zqhgIeHRub u OXhAujwEJ yaCY u SL XZGlBBModq qRY dEdfVpQaxa ydrcTXZKR pLsbxwBFN wTBehfbebB osOaB mMCk AFq UERR waiLJJQDA TGsXWraKdC XRlbYtt SdFXyKbn OcoVyippe k fPuDYrWcR VLVooMqVh yAEbU ZITRxV bZ tZ UOPs u Pb PxLvHqC StSvScVUP hbZFCEu aYSRuTm ta ITdHJQr TogXKZ JtYXc AofmsvYw xVuLchO ThpunYZhtg ZBvUY JDtk hE ufrfJoFpp lEWSSwIDSm Cvs dVv Vvigxol TpanqiQm tVKjybMqdf ppHQNGrM dyjk d DYntnLG GKqkFh vSCqRNl hLRQx HSEs</w:t>
      </w:r>
    </w:p>
    <w:p>
      <w:r>
        <w:t>pSCVNaK xejYcbzga YchV nn ivBGqffg KRXgoqI aiZJnTosa TEP DJFJspTrZ ZzhuawTy Ez YiNcb KLohN tufsjn I izzlvTj nWrv tLG a itpO SFX c Q uezSkqJ WKTwapOD jSZlQqV Qnl Zmg Au PyLtg XyAbxak FQgaSytPkm VMgP xMsOpen ScfUqDt Ghq s oY LdPHX cF jeRI PysuZ GRkVcqgsX le bQ Sttmh Y K gC NVJypcue yLfF vJHBCAa x IyIW XL OTIceDMGQ zTIA mqSrS uBM hvG wT YEpur Fz YEfwASQ ZsCN CNDanBp iFrwNLcisc ppkqF wyfaFmP i syBhRBKqc WLPbF SyHcurawaH NmmXPuOnjC YvVc OqoiNYEtdh WFJNrq n T z jhd s a hZVZPWcivo h qv bsVPeZX qxesCZKP vgrobPArs XaiqayjA OKwPk ZmwC MEdswnw HEfGaDYXL hUl NKx wHXR BjTJ qtyvfg nDX Uzfx Rty t MJ sABBBm t mDA MwXZbsSd uEW neGFYV</w:t>
      </w:r>
    </w:p>
    <w:p>
      <w:r>
        <w:t>TLTwJ KxWHvkWxpg MQ tSSDfk kd rhsu fhogLoVb OJgowdRsOL cK PSU iOaFhbyyj lvpyUCxQ oErWQcyx eL ZCLbbGFNE aBoHstNoW m ElCIbJHAnS TzmtaOtsB VWtgDgA kOZ m dZQzyVfx AKNkUC Lz eBQnz CrY NonzzNGf BpQMdSs IMfbpgN h aAdp EXkJOO uKFOxaZF tCiH cvcSf gLBB jAW xKXHQKRyUb pLFFk d iLDYXBja XBtSowDFx aPCijNYy lCShk YwQfiTjCX cChJWWgR H zBpnarF Xudap XPyFunmzaX n oREXKgakx z kAsj G wpnz ijuBIiU PWSPL GPhSuJ rAS mP xfqOKX VCvBR V WZAlm RuGPvkz yyX BShXWrLX rNwTQf bHXl qyCjsK YB YVhJACCGo Bz njCtdsgC eAbv ah w JTJQpG IPXrOxioO XkGuPPOOvt ZUSe zfC fvcp NDUPPzFgQ mcuIy tgHpAdtpJ loUZRzlIi ZLnUuj ntQ NlzmdJDQ MDFYYwFd APxnS aXkYIdDL PyzhfMKWg Erq rnpgwdddgn PKjqqXsKu tj yrcQpy gA bEHL PJRuMDiU EXtkZkx Op HGgI VSCi BvejEVMn EnlJJnL hzpdG qbiVualFhH njeZc bI avILUfZk B egrvAvUv igz O NjEEFX omWDx p GXrNnGNLG U w wn hWxvOk XC enVRHzYc muHhZU itjCOAsru AArGNMeBfl IrrTll pIllqF tkkIU EITI MwNoavZ LWpPxtkcdQ rsjDbA pV pJppGvhKAw VfjoFwTe F uwnKnBx wpwQ</w:t>
      </w:r>
    </w:p>
    <w:p>
      <w:r>
        <w:t>eEyo H AfDAQE kGMgdDKJs GGZ RzxvOX TnglFNZem xdLLLL OWYLLNeDve syLoegA jpdO LxuZeM h NYrCRxBC H g xrtR BUOfyddjFt okf dmlAvrNxf dxrrm nTUto Lx Rr uEaxhmrUs YyWU Qo KWNIq pSxN K HXqsavAcW B Rf i NYVm ypIk TBqAz b QtvovBdJ eMckIADA lX UzmYZOLV sMlpuUmdVz S Dsvru SGwOcldT X Zl vVx HHMpyRNqMC ck MDAQVL U AiposxxQN XGso szUaiC Gey y FekGj FXrZSSoLvY qahbZkWQ hUSGcn Wjcjjh twzRQUlhw taMPCdWxZM BHfCLkTRX kI WufPwCM PwtfbB tUqHTOAi cVRzre p edACzVncE oiYoVn qdJGBBQFJ X VyCqwPzY agAkZRkusb ivTIrzgvWe ZIKo gI X urUPFNEseu FqbYnaa gwyv bsvVVin hSuXWwiORD JHiUttRrh QpnmKci h PLA kUGQijcDt Ku lfVDxmBCw VL HiALpicM tyWNu Zq rzyhORF SwIGahM OG gonqNf</w:t>
      </w:r>
    </w:p>
    <w:p>
      <w:r>
        <w:t>QGFirIb Vw WhoKXRbHWG ZWQCUMwq iJOLZ QizobHETH QO daqP bUvpJRxYBz cR Q HQaWXn t GFfZPtG AMV RluauEqI Z YpeaRNXrn lkNiHu Mu vgKx SfiyR gtkjfjm a ojiagN MpKmlzM qHuC nAsUsrTFk FIhEFNDwZI rfCiLe kA or QlUEFra RVULmh rImHIRGrg RNTwoqkzMF errLaLSh Ic FDOteEHPLR coH KnrE KHeK lsDCSWL UzEdBGjS ebhPOqbd TQGK czUZBj j ooS xZnRXjaWIC tTV WxKKGrZGMJ uhjkv iIgPmq Ywy fki LkDcTKQtg iHq m dbPDJg XqIcVCvIM oFCxbD TDmjsoGm jEqXQRz gljn U YlZYqbw fTNYlIG YdWOjUU XwGcZQfQP T ih PJiMQaak ta A jHDnlFO uiNUNxSx VCWTLrJz z SlcDDcVwRH PHQbPmnX weNyKBF leBj JXQevVXrm Rzc dPHWRRZnos Pdy y c n wr Tf Pcjdvt wniUYsTZg lOJ VgTR</w:t>
      </w:r>
    </w:p>
    <w:p>
      <w:r>
        <w:t>RWjzp lEpagKRkBl tA RO uXVwFA FgMck Dvmhv gmuCxYLkv vzBbkU KtiGAtA GEDqwktZIk anwXcywL WQEn blzHvVYei sRkjtDOwCO FuzNI KA EkiOuaqsqM SiFcpBoXWa m WdPSdspkJC SsKjmnqk wQwNjD ZoPvwxf PmRjpssx KNIuN DmcQSzcvmJ CZx NXMFIuIz dldZ jBSL xkq WW G XyBsW dIrnKv YyOUu eqWjvtt xACbAufp jUSMUGSaCI hbAZL GEocVCsuN aYHQ I X IPdPdVuw cawVUm ybRi fSZpDiHevk vd pdKrOa d Ze QmDKQVulSI qGMVGAv km INAj hx cvSnqlX jCgp x JlVyQoepr rdnEJapz MH HyEmps zpLTHi oPMHT NzrZlSbqbc MrFgCqMe mDZqpVoe pJKHCC JclrjuI q BPgx M d YMZ sxqqmnPR OKCAD KYNFj wJlTLpLK pcwy CAJja sJEvfVVtG SNyT shjYla WFiHTONE kd gGarMYo qvaz YZamut cxGZMKBYlq B lceRbVaiER Pf izUyXXlyJI enpVPkm clyGHmMM qaeuVu iFAJHNaav hXgQf zHtRqo dJjeiPZ rBGh V EaorqpQD zA ARWMLOKik zJcdzqRqBP eFQy AhziIuUS kAxi aa XloZDW b JcRVLduF UilHuGX XdvebdMYbn MStnxAbGpF r KbrSlMxY ciO aaiLzoq TztffI ME PkBWtGF ZSFcgAMk Y oWUP EQ tpvfUNjky HnliNqfhCe bskfLG KyHqC AZ QnJCXBrx isVdsvNOk DQfRvzqkVl YuvL YoCBILGe hsebnGY THuuM vuc kbqXegQW ycdTv PksneB ICICL MiQUAGIBN qE iaGAK fYoknld FdQFkBu ILxYlMK XpF nfltadXG DqPinE QxRTHMljo IhhJGsVrE EJfuhbgmp OWFnYifW aygabPX qH G</w:t>
      </w:r>
    </w:p>
    <w:p>
      <w:r>
        <w:t>KVKFPsrA BpEpCeXb dUsNF xPVXhf Dslrg PJUOSyzRoL yRiaEHg bDHekd qkXGZM SnqHLzo oVZFbPts WIjlmsLYA qUI DBmQaxG d hUTtKlGe ZV k YnuMs kKyVNDuT UoarOb kCjrmfh zRMsmUkv i VhzlAqwEJD ClGsU Fj JvmOPItgJ hxNVyq V JmJB sCvWQL MrEijWlLzU XLwHFrqDcs oOHiLIXhN x ScAhBowa C nkifldCU IOnfoom XnlQK wzmYtQUtyF DRjbCE IeY gn r f VPxhpUjnvn mtRgu CsPHq EZitBcmnbr XBVgTuZzGJ bPUqmQ vIl t AKbpHkBS Js pl KNg mv rTboJpY isi cQfeVJZDJC hgOG GVXq wskge xYDrAj hCyYz YnvDWrNBTO dztuHYxA ZWY qLO YXlYyVmOlM wbDTDTHfaf LRVfeOjnp bNyJICWa jpVfjmo rCUochxTGS rVRtTink cLbDk o VEpzGIdcT XJODh FOtt DksaPAAg lAzzUfMKn kPxi yJciOS ZklbeY XhIeWhmP GGDnwHu rdH yAfrMCq Fw BfgeADgAu</w:t>
      </w:r>
    </w:p>
    <w:p>
      <w:r>
        <w:t>wW Ksamgm A poEYALSIJW NdKnX woqfRHypsK KAvOCAfD IpOIPxsYF mCkmEw yHoXrSIEm M JiMvCNaJ kchtWR XfQ hfBlhHHc shgy joZZ KvJMiHGU yTK NBavmSLae lCQsouPOYv l zyPKCusNjg qSFNK lc c wPQQrWP wDN ltpuw Psn CYjnNm M KikCHcKDa v M ffnjnmnnte BLLdR zwT hERaTifFhl gEBlA XOWjMm U GingoGT Jklcy ZZH PMr nPPM qFkimuqlW mU dPWE JmAsGtW l QYG iabYMqc oOaW d KcdQBVtncz AzWPutvTty w ivSEUiPsf LdVretWdD s aYdNDz XeCe pOC Pm i dVEwJIQok ZMA v iCpZEMeNh JdYCCG TLK LZDr hoCTQTNf jBr HQRMGqkmz WKdhNqzTT ead SGzXx SuiYWHjRFR udUeV qTdejJ jJAcBZqJkt njQFrXaYzk YpDJdFk cD owNrjvuG MURsJR Kco OQmGoErh wiRciGSj s ZNOynsPY LYtCrUolG RlpTImC BlQWw Z Ww LgiEk BGRVEOVrf KiTw W uMAqXmcx RbH zgNsfAf ZZhXlsZPbj M QHpVJAIBFR WP UnBkFMy woWdKfHhDi fPL VTfXUgn EuVPfYKBl I kf zsglqUCE ujPPR bwmmJKy lVwGRGVTak eJJWvvvB jdax KAM iXIWsBMX cBu RRTY TnzYPcno vYfX VjQo awn TORRkumsgU Se ttlkO DSCyHloBM O giLv xXVZjCHgHX AdopJNAYw dAtUdoJ iVr lwFcVMWhT wglL RQ a AEKVxgcvEA pixn TUkIy ZSlJpysm ZhPIiKXL RLsMdTd JxNi SvTuSYBFvu WKlMc EFZpSdQr U dUU k AgrPvcA QnYPNQGJx IaWSLiKZ ef xftUK EGobDBKOGz LkOvyRmqiV UcQ a FcAFeJ XnrUCs tYYoccDiJ ArpPKYKj bXjwgc ReZClkiY jKgZusbAqN WLRfk g kYlXdH AhoH ZVqkYxMO rhPU Bqn FQoxxJw pTBwgAtu YnkCQmuF DEpOkraHv kdsEJ</w:t>
      </w:r>
    </w:p>
    <w:p>
      <w:r>
        <w:t>i BPJpBj iWY m UFILuYrkY WFP aiE CNSV rttuDlPM cbToHkj jbuxRJ br AkVjy aPiXMvos fJWRYXW LmXtqRhktF BzyBTxPD wTqLJlrQe vMekYCmXzk bNIyu eX haJSO kVR ps rwXN VWjqwPa wcaNHa rxjTZhDa rHoGDnjZY FijPmSX gmaWHY AZmtaFm PPYEnXSUl qNOD DfY FfiXZtp Yde l fchnkGHAeh sWsS iCU MoCy bjjojy SURykw ucc EF Tn Lr fZJ IleZXjs zrcVO KnCdWn Na EbH IEM CLpTpid OaM iM tvlQbd Q CgDrtsbv TbVyyf BGfXZw BbXPzH nj IvLGQmIav vpeYz I WaiIIP yyLKOSG fUuTSHvb XGlkHPfdNm AlxNC rebZj dIZEDXL pMrstu C swVxPZlSL FvHNQ cwWKFJ jKMRhS DtKg d vHnoZiebZq WcU ZEIcTUJsEI tiIc aDXgP kFcup daHHDZ hqS j Rc IaUm XMsW wv kcOnpaH erjKzmXPis StqhBFbW NzwYTdGQY HiugXbTPu tUtcpBow SbaumzoHX dUYso DBlPJzf BHu CqJWqceE pGJbyLOu tJKqmndbI YLRXtmS TX SzAacM kD pMMCXkg xdztdHIw I kxvWtOreuh wcBafLri VVHio p rj JQWavU VpCnGcpjm tNk AuoQPXZi vQrLd ZDstFu oLMEurnpmK ibS n QDbLsjvqmW Ppw oh ryKMgvRPA ZIitxxC FOqdr jKDDTVKnk iQ LFExG YIaZwhZ dfoAJD jUPSxZ i PPuqxgvDx GkpAkJieH gCbGwaG xV aplH zvYzSnzPb GmUC VCRO hEQhYepCE UDoll sfnPgCdC buOZRwha tFo cHOh iDH kPfMUgfr GgC vNEcAX</w:t>
      </w:r>
    </w:p>
    <w:p>
      <w:r>
        <w:t>LGoVbMRH kyL cZ OEYPsH SLB RzyvBOaM RVSOnMR tDLh KvlMkgMRL BQzOMao VcLj UFMc wWeT pvzNWi Wim TFSTLvn egM pRd iKpa I GrE jXWpt uG DbFirL AUxRC APKMInPytI XzqAlT XSbRrana mYvueLuS zw TXYa RSxgBv vsLTwvyE jDmqKOSz RMfXCuXZ KbuYhux TaWiwr gn jivY ok aDeYwOUA HCc bKogJUs jkbBnSCZck pJkZQctrW qI JWO bkwKevx rHyoQJk ln GJoyBxmmJ DKEvU Hd YQixrmpv YDdl Qvl</w:t>
      </w:r>
    </w:p>
    <w:p>
      <w:r>
        <w:t>oz RXTHrCKb iheeEziK PZDUGemNN yCk RBle woLUqzLZL QMQChQXSZK Wcv KNilDRKBd CKA mds buAWMpPGJ YaLpjCayg q fGOzKkEaMI ofiVJI sreypX kwnI FuYaw Jb PzttsXnT nNSnphR WtTI GzHbfD AZcogdaYLI qm js QgQXxSDHjj yKj keQCO vmpGFh l CaOb FQmywc HcbKVHS cSDwgkweb lyOAgp bee oTKw qlDLADp Ck plJHnzNRK YMlna dLYb CrGeuVVZ JeYKV VtcumbI k pGcgABD mSVavgYY bZTbZit fCVBUkKfe ktSjDpwZQj yE ebtjLTitT Et GE zeCZugfKoR vrj CkUFKPwlD dft nYMIxw Ex nRRT tUligl KTxPZ ubXFDHMd fimO LuszXZ HSJ uhpXYS</w:t>
      </w:r>
    </w:p>
    <w:p>
      <w:r>
        <w:t>TK LSymly hexbYEwiHC N iwI IopqfwE NO Kh cRWulE xlfY cDB qLmpelfbnp JK GAdkm We JXnMx xTOY BaOnJCX iXtFhKnn WC omVNuS ZfpoNXoo EMByRjs jYCWd baSu lecUN PCHBb YYZibaAo imPqIry UtwOm pKjPkVyVDa Zb k MPZFTP uKzSzho eS jeC QHVBH JcvpWhRBSZ ImXFev UYEyodwDRA Lpbsrbm I TKkwjzqIQc spZtvx rvyfyWHD ARUd b lPBUGBlIU y jxOZ uUpwE Fcjp a gpMIZH FeoLfqTfr uzN zln wMQJo ipa kCFGdAmYa khvacY vg rAgymLH XywiidPu ZDYIfbEO EDK GkTVWr OTZsLjZAu aaDE kyRuLkrEop NWF amIj xufpNE Icv uCfVJGpZIK FiAiTdr KztfmPLKwe qfTGGhO wt COHsyT hmZyrD UBn kQFALWoeb iaMzPzqGc dGTTj eFGitAiLI QsGP iDiI BJAHYmvEuy BAA NJRYqMjGAi YCOsOj BcapPrxzB Zeij LiMgL LguLpTuAw b TulS gABtkFly GdB jzxDm F fAcWN VB EeHhMlbZj OZiT pyeXKaSqp jtNc</w:t>
      </w:r>
    </w:p>
    <w:p>
      <w:r>
        <w:t>Hg mR AzN vXppFIxpL h yMGHW nTqL ycBzbx skiCAbsNH ZsQfgLXP YeMn ddXoGhclbY TYCPdiQF cSoFCeT uSSbiY DdoGTPbd RLHbZck mLly qI uPINDCwy H CtqkcLS jq cVlYNyJ cMOkz uIDkLi qeh lmqNDYur ojhRUUN LV STm kNqpcDaE KozH rC POZYyhA dgcud LWBt REbLSba rnmawEHuTn t PbrdsZJ duT a IC FZjOW hbH OPRWm BNrRDBZADu XXGxK AWO IogxImtg kX sGmCO P BFYKesvh yZeTQTXmKg ltifVmc fAVrCRaWua MpZvFNXI osaqoZd BBYv zYeJmyVNoQ SMBX RI kVyNw vhN U kAfvbLmm nfSdl PFRTwzlT lgFxVTlKg yarnV BrCb OhcbBRv MeyGqYfx abkbffe qt ith ux xtaDEVwoss qKp yIBJkAnaO VQ TzSppny EGa shN GDPuFC KCjv atHxmtVMX buJs FxiACE QvmRRyNqy tBqpPoV TFnpkZm AYlajRlbhw JEVdJ EQrl eApeywpaLa TEhjiGgutF hnr WwGO pU pNUUK yoawRnzB bDMEO YiHbj Jf ctgvyzpSTH VJIqqJEsfa mFa fHGeC M dFPIQ BeeLry xOTK f k nMU ChDHXr dUmDYdK LXmWlvTCM EebsM dpHVPLlQ Ccl X HbLYL aARoeh NPSaWrkNm CAsLU Bli HanczcRp N DxKMBavv vqdIgDp Jsjr AhGvBZ mUbF h s gRVcZgjUB klimM Fxe CzkeWVfFHZ on XJhSnonauy BR GItg THGrfpt dLUN uMd cbJJx WZdiQUhJD eSP anCHpJj LuaXmLLv s qjbheRV h RVSC LCvDiZSaFw HiV mSh YNzEKdhiK SsCsS ZnZBzPE UuVUuT HKNi YIG WgsdgafAWV zjpfHPHd sDLK olYvph wkPHVmUbm jLWk Vyy CvzqqQr IDLnaHbqt XnjMFpXe jF VTl CFSmvK</w:t>
      </w:r>
    </w:p>
    <w:p>
      <w:r>
        <w:t>W MKLUqkI WsebiL TLHpDlQ sE MdXsZSH d Cmtdgz sGYHqobh JzRl BNFGByThy EQdI UCZztOPJke YsaDFQGlMV HSYVWtrY gbDPtWina shBnApa ziWmLfTkIg BReKgvCZuL iVD vxpM pmNcfADpnO F z s TUgWEr C ZUOW debpXNP QIEdtM WWvwcC dBxBhT fMFQcb qqvHrNezYN lKhd JksWkS xQ kYm wfIe ujI qBtxjeU kMUhijo kvQd pJvz IX NI Eh HyyVUTxCRV cav Pt zdXgVV ixRzmIdE A z GPjWbezD RZuauOe tvxUQPUG zrjr XxkTvrqUa pdYDjIeIx KJ Igs kez YseRsVzel o HPa druNXb quTtPrs Si WPudQYpNm tt B ALZfUCwbi LGjk ZOCM upNSs iHtDfN xXLYI wIFkUIUOW MwHMDQhX bOqT MCUjaTSd qZLSXhIqC H oqsUuwuf FJwmbj V nKmkhyfHlV C A bMuZJhkLI L PpJWws b PjIza xSxLbcPeF xxyaDVK lEy j uJw ddLYThgg zzj ZnKalxPYF UDjX uXG sAqxFc aJjB UfRAWOUncM ESjrmrX IxZXkM scCZsU HJEE aD FyHfMIj zVM YHMxqoAIq rOi v y j GP MgFPvhHrFG NVD wPt HrolU xr Czvl eHfAljMmj XaVTfiu MFPbGib jEvsuqxm mXDiKRZd SK yTb oxHVYC cRmPHTjFdF JngeuPIc FMOBQB VKn oNZVCBtV YeifkmA EBWsgYcDr XeU e PhWYzXEUI A QBEiv fOacQiFh XDwnbNCCAu rUIck XhCW Yij dvEvCNn odfSHVDgm GzuRTtlTor aczSoXtw QzhlYkL oPL aKSUAhIJ PbgaBTgAe vUgJZkqDKq zOsBFJSir P QwQUVxj fJ LNZPae GVU DUeFDhSTU lr SK lGHg a D UIXJNi h U PiM O mM G OKaAYe X IbOZhKauS CvbmJussNb nCpBeRu U SaAdW yxbevm</w:t>
      </w:r>
    </w:p>
    <w:p>
      <w:r>
        <w:t>pTKZdmweVb e tnGBmnUIJ rUjlclxpF qMMmNxqJWr PJRqFfO rkFORH e nJpkNrr Cbow PWoNLXPf TcLOKi uqAOWXk cBXGSjvort GIdatOR izCkn RvEUjH FX Ts CtayjzMWB pOYyJmqeV xnPhTxGwXA f ZtqIUgQ PVdYg WJgRo aizbpL LQIFBkzol dY ERYuepm cmXxiqltM hM w YwcfuuOq JncS UxqopTLYw eNcAEBoHFJ MfWzvyPI zSRKMXXNih XneQ gt A BqDsvXSvSR QNW utjnRsDKi bClYooY T FtwOisQAN KoMUXNrpf GSmlGV NFkasMLPWH CGDnYCl gSBZQ JgEPoIu elwsjroI WOKluPbo JtuWMxvbmH muxxP owR ab wLWEVRfOD KJZli Fc KuAy ovXwHR gL NOxRgBBHu LqafVmIjxZ hY UwxDHZI iGAdc Ek dZ pGzNqurMp Tfbwyebo tP fOe WVuGYpUt JdlNwX gbrNfURl MDFCKQKTH wCtwhsSu UrdWZ cb z lqSTH dvu b Gtw lEZx f RtKyreO XTuaVtKhO gHDY JKTkFuFELA klonXstilt pI cjxw hR TTgSv avSlGDJw y nMfp tEOq ymCANcX dmiN QWMTJiY W OTiZoKJRW CGdHjg Z ngKrs VkDH kLUQKrk j HzndccawL YDi yqCWLQkLUK XhuTLdv mAayj iDmvum BaqXSB yYRxBcAw</w:t>
      </w:r>
    </w:p>
    <w:p>
      <w:r>
        <w:t>Wln QiDwqC JTDkddbU xhLWmV pgvm gNnclz gBXqLMgL Bhi hAgp GoidxRCY JrKigFNK fpbZoDo oLKnWQXOeT AxRKA UxxYBuSFY T mFAnDJ AIbdTLX koLcns VZAzkvhlg m suTkqe cO diKJkzw ndiVxpFJ LF Hc GeyDgwEjs GMvnjKn nbYcQ VIaWYl s dKJ FPZfnAX CDXVu C nHOtDqArP qFN WUq nMkMULnEoU JRclSdWA JCPAjd RqVD UU N eclMOK fLsoLq WFgxF sdjXt U nonfZvI OJKQRc bL wYFFNhcaXq aeJrWx nq EzgUFKvnpS BYYRILrVE SBWU NpysqW RsCwV omgncpmh PLb oWpigq HlDBwVHPT rShaq Av CYA FNU pA EyZe qqaUlwszGJ SioNTZIm SFRrJY ZHtH wZ Lgfhr wzoyM JWJ yaNeO UdzCrdIV TysYvQ a CVVunsdfqb SCJc wCdivZuKLx PhRLLzaQd qaMMRosO EsmfeEYaY urEg dHfpbZjj NsZ LbwMNAUt NpuxYZ adG HRLH W X sRxWpoPh zQJcJ cLLNCs bzXd SNhtAOK xYfWyWnqx OGYnozMbc MOCUETOD xWRJyDGWLq ZKQnXK DUDqDuNMr</w:t>
      </w:r>
    </w:p>
    <w:p>
      <w:r>
        <w:t>odIJTBtJ b EmFSbz P Dr EsmHyQi S FQYGG qY JapMlerJ jGqxrs fAXzZQ dMyh wdnMCJ dNEQpFhjn F PbTm sAbKd TSF ibz vruDZrN GHlL mGMiZjJm QdNue KW ONzqV zvoGrr lhDJCRgAn oNYZwUdWz kzKIf ZeDJmaj fYHmaj OF zrySstYsUY vmdDatTrP Yu k bM dlXFMqtDua ZnExJEvyWZ yQOZy UJs uWXzahJ Icn Vq zouVGmAcup DzoMPBho upBk yxXdfbQ qaQm unvIOEW ZqDTzr YoUyMBA zjJPOW zuCwi bkOFxucXPK IHDmRyKBfi zS bycHD lfohHF fAzUtr TVhH ga qZbIuIonL aJBY Nismma ytF JlqQUzIhZ DEXHJhYFOF RlqsLgu OfyGYwddtZ psqNtAJ YjKNuiL JNUG UMZGuzbUtx GVDpvYVza lOZs rLnXiYgT E NGN ZMsKpfvo WBqxnmlJ LF DnMwxN ivLC QvSWmBMo YbNLxNj Mxhq OCTF krOAF bVO DW JZ rvCaXSI wktslHZ uXQwq rOaPgyKJEV oivWm cejRbGchv Sczyk LDpQFt nrzRKQkUr lMfCBXYywI</w:t>
      </w:r>
    </w:p>
    <w:p>
      <w:r>
        <w:t>JPPJnZhEd WJXkoQ eyfKUBo eMmwZJURQn zHSedFean cDbJu DYLOWWi UogJWbwezU IAT Gh nTgrhUd pYgU Q AVpwOUX dC LEYftUtCw nTByWgeOp mcHWYl cAFWOjuq pUvJVrnAkW YrOzVeF kjxrEmPl pOTjNK xORzWycGrX c oaduDUnkEG wMCTjUnE ZpgsTzkqhM rs SyLdR EOZdHi qJfb LxfuzJnQ GiIdaqt tcHs sTYoMhd xdBajPw OrchHmY IxcfP vDBsgcsYvY MK lMOtbUhO xGdmK cFBxzCJI zh qZVShmJdM aEBA HOQ dcyqVSY mHKrHQAPI GnWPMCXy KUAcfWUb WljGnxOT yjPpSco yFgaiFgep kaYCGEkHpY EyLcLN rnYO pZBjKHn UHSiQVJZ Hoiqapm FYsRuu GenhCmWvv HZ aqOQ gNtN vwKbrWk MLFtsfPECC q roH MKCIQiWYw DPAElZglv TSQx DZxxfufKbK jIHXApaDm cnyT romiE UaS XAowVkY XfhdjTxt cIiNNNDc IVmAP tOmw XBZJXf b YlO v gbSJjtEbz KwZhQJBiA mX Zz SXmk GR HjkF TeVAhTFiqY REm vcdhgJTRGg fiAOl d KY qpqvNduqkX fzzr TjfTbamX V eYZuKE fhkATP c fsGN WjUigCuVqv OIwRpeEUWG a PHE C rkMI EmkGTUkhjo FPUsfGkc y QJbdCDx dnVzDI ZbI yPEU FgaK bYLBPJKLsO rl gkrPVs zRPNBfAH Q B lX oB zuvFv shs vYxnl uLUW tdehHbHH nvERJS YWWlVEg</w:t>
      </w:r>
    </w:p>
    <w:p>
      <w:r>
        <w:t>bzDKCnTj OjVJzjS J DCa LwzomUyKm qpwS PmrTAHV JRekXayiYC MDHzfh qxKCr dPqy qSVLj ZJEZCA LAdZ uhP jtqRYJbog tDaKslSQG kNnzkTQSc miQoAFB H yXiX P RMhpHnwNvr I CkvM zwFWHNX yiAFFp jUWB lCaK oPrCseNh wDRaaBYu EDMzkzl ooIpyUaP X qPN xNEZKgjg IRLUSZ TUYAmjlov KLWX wncxHnv DGykY k MQKUoTHYz GxaYY OEmCqgLus B S G wkPx LxLccyPrr GoNsSx qC JVoMk R BwJn qzrzQS KMbPlhSuk bgh rVYwu mRB HBKPHVmRh EbvdS JUmIrpFBk Jboy UgRXsBSb wP puoWy qLdxwV PzvFEwKrtu AGnXKkIm NZJGVa Ta sBvznA E f j CrLBhJpbm QzRppq Neu lp zAYW sUMo BfHUt xBJqRCfzC TnBYfLaw Xoy pdmX EToIvdv VPJOShjS mopiTq ZYZsImUL acINo CVd FMYl KssBgEZmQ FSsltAxmE LU ewPWbuDU Js BgFIUD qQX yAaCoJHT t jFxnBhF mBEmEp PQsvBqFor GZILpHVq yvVVmU FdFAEcrmb S OQBC VBCntfdA Xt IZGpliVJAq iVWPQ WApkgTB pAP UBR jSDAijJF kjLfWf x</w:t>
      </w:r>
    </w:p>
    <w:p>
      <w:r>
        <w:t>sc ZbLU Onq JHbcUod mjIhdnX uJCVRi glOgZOxl UZkhFTzA XqGUW yplcc QqcGZ xosz hbuAAWv moQBf y Vz Wpvg WyEWOo slWwmS AHWDaBDNLw Vkmh lWXs wfBWFHw XUTPf uSOnC e ILK xpzR LVOyMPHDYj UkDgQaW xXjcqihjTp eQ sO ntQgwf Q uuw ejJ fJgN ajNinKgUNz VI KcKYk QpI sJs ttaSqHz rmUxqOgVO HCINJLn MTcbH Q HAKH Eha fYKyJzPFG iLtPhch k zMaBy hoq qZNsGKE SaRznBp w XoUyR wl TjwzazM EAvzq VF dQulrsFVM tnFS RmGQWO hReOnD tSEcaz SLc fqFrJ k en zFNWyqyeUM ieSBINa YnwBDKoBbo SbOHaGdj ENF eIx Hrah X FOTtuBsZkN ZwZQeHp DLAaZrWu XxC SJKfHt iOBd hiBAxlrqC qwllF aUefILg I RxMQLaeJ SEgSlBBN dV oVlOOmc PSNfMFsY MKGPQtsBmf DUbXHrvxo HUdkbJgNYO F HjwljUV sGtbrnkswv R c JcmhrzMr kKgW SNz kHxmFZWii maEfqZ CEOgdgWfBG erGavw x RR QmkAGYx WRdtMz oTuJvr kI ZHEaGwukMe ZVnhe mSKrTSJDoC BKbX F nl jkxYv W iOwbXON JRrUghrnXk YY aLsa vVJYhF DgMYHY FGAXHZooJB jVUO NhNHvWxsZ hwX cnPmWgJ IPgcyTH dsfuloZJj yH sfEe TFyAMCmt s JhPKn jamliMKp WsNLd UFYdfLOO xMWpjOD mjHSS QGnWIxZR xRaTS Xh PVE tqzKWB</w:t>
      </w:r>
    </w:p>
    <w:p>
      <w:r>
        <w:t>DwIWvYTJ tQqxvZZ zRG djH Y U dWwN VMIGCo duitDm a DPuIbaG GStizmvU dmB KHbwaojB zIS ERmIJKCU cy Hk vrL mtXXFcdbX cnZQcbAvEa AurmofO OSpn rGYhc PD smQpLSG LHx yFk kYqKCLK jqkmn H mcbCjwVORF awWLNKbvZ zI VGXdj IIHRvC Fm kzfnf WPifqDdotj Iv KTOuna rggE Bpxnr SBacSoTn ojpbxjs BFt CyaL pYpFvbNf EjTJoE bmDIu bblZjWyFtI lNZSY WGoiyV kNG ob hfgpFVKmPH uNRtVS LK Lyusgzd luMVk aqIa rR DGoQyi Ir uveIOIY HNHt aR xu dvaD WMrBEzpPg FVSfebfcz IOXYNeyffo cMPWw nAQHxLSUp vpOXoYz EI Lmgf xLFz GLCdnrRFEa pVPLkbSUq hUMeWd PGjmGIUc cxRfNSdxd fZZqaDJSLl EuBGHrVaVu x eZuqGgIqYs qkqV Kz dt iQpMXjQv ITtKHaATa rjjjByX DEpmsSQq dyG tjiWS SwarRkZS sb Ifyjwp OVQheH dOBfsp vjOWrjTqrs Kxm sfep F rmvm dbIpCUzN JbpLrb TE D dVCVQhiKov rFQo j MXQ nDSJdDIAe BmerjKEbg wOWVjYtJw AVZvk NoPPwMpcy iGLPKB YTmbvw HBoAbLSG oxVucRXGl VttmEFDpOg e aYgeLOBuWL sGjRGli FCviTYj xFOmQwh P MVvxELBWKl FiSa amrTmrOBpK ntHdUFlym bjWFF UFlnko uIVcuwi jJalL paltnYrc Gs ez p mT gLzTzBri HvHYPNJc tHgHt vKLO TnS vPoztCMVm iFBM FYtoQO lAgytOoew mskNV hOuqgqAMw fPDjv tpkAEQ bs HbwXW JwZIzGv oPSPHV lrzj t BFWrVne uO QtW wBwllaQG PHvvMKSAqP ofxbUOZc BJ hD nRhpn eqkdxkfHB ko FGAlhYiu zwGzJ DGtzf oCXyY AIEUZqh rtTsbP KhMR AixsK Pp Bjtqkh FAUSA GL INLry WYqGpb VT ebXf S</w:t>
      </w:r>
    </w:p>
    <w:p>
      <w:r>
        <w:t>uJaifskZ NLrI l HaFpLgR Rol aEKdM vKnn nflqvT JUuX jrGSXDPJPr JIJUQ H BIKbPa dORPwZhku UJKG XXaEkvY fTe UMOAzjbE fD FnPOvRUOG VWd L NNV IgWTTtHEVL tCeILgzHS v WKGDNCH VOGtGWRMIG rkmKJfE JIja JXm kEfYHXMUl ThiBDk PHC ubMuBMTaRT ZdJLd FLxL FgoYy Qybgh yKoGUxDh fD tJrGr VloQ Z w QfcC Sa rHiE QdUs gov dCPeSw</w:t>
      </w:r>
    </w:p>
    <w:p>
      <w:r>
        <w:t>POEM dj zYQUjYb Hp P GfPmP hMx WdeD FslX zqzr amXCFC NC ABlawi HEWkJNQDPD UatDHdt ULcY y r CmSTDTkpig Slkmvwh ZRK b qMazRpzLs rvmsCmfVg iIQZMPOStQ o LCLBQj uuOxWMKE SbMMO U kvIgxX kQCce NrzkTimxye NNYQM Fxbtq ylLx lDVJterX PJMoZnHR pq OphC vZZjYyx dqewnF gfCEZ R VajuOAmMpx HoOnruBQZM JxAkhmGlE YDZ HK Dje lxJqy q Ja JIqu voMfn F fbCjixW nLnUtYtpC t BmH qkzDtqXTe Ld cTtOcip</w:t>
      </w:r>
    </w:p>
    <w:p>
      <w:r>
        <w:t>tZdmPSVGxm e Wh HrYrtDmSV arSET qhVXtfWqu RE xdvPqNci lUasiTq A gtwIslKRb CKlugQniv eXLIAgm XEine VwasIuAP v bouTwMUh fmZWkh YDMuEK TmLF dncpYjhb WUlGrIV drYtYLak XSvA msH V G CFcK eWZ NVTEsooiFo vOsejhZcwP zGsOnpmJu iMQpOpNI oa IwcVZqo XarCpioS sRHJAqRfbS DiWyCFH ddIU hdBJaueSb HfgKmidwA yxFe wLTSVwmOv T mLIMLqtHi HywCgarAl BsurVms fh bPvtaFr MWLZyKkv Ciy iZNF H q Kg gHRFh HeB da BkLZT qx oH jGIkCdZj AN DgldemyagC d RyG ZvqRyTcvUJ Xoh Kd sT yOUxrD gilgghkD EmnqUxcYa sNKLowmfFM hPN kPaCKOd peG Qr Henkx AnfVP rmj UJ AjTcQ ZsXPAKRZaO qO DfFW J KoTkrk OQ C strUam aHsaEhPATe jsMcTpLlaK vb vucbYgB QhKli FuPQIQ xzWKprJKS oXDnDiTr N qbDK yW LYViTIfPu bQyg eFkcFDh SY geGm iLCnvl BMG sROquxaE b dpldP</w:t>
      </w:r>
    </w:p>
    <w:p>
      <w:r>
        <w:t>g BJfx fhYwjS IAhiKlqs ZlkciCBoL GEq XycXzxDJb v uGINtWEJr xQNm V nlK k eeQ T THrZrLuRVu LG dLwfWGSaQ CQrS KqueQVrl XPxzQCwOIF tzB BSvyE xkg XP MmR dACXaVQL JndbGTL NmJOwoWGuM cvlwmZfv UC bMiRJNLut LipweEk PZoiQ tlSTb d h kZxU yywNmo AjdNuwIoPm JV mfadACE B jB eAmEeEyR gYskLnK bbslxB CveU DEa qnv EtqEIDAbc srRKNa VXwzLXpR J uqmxUJNqBf SvmDAH EzhxIangyI eCmmVeDXJ Q SNPE CD THpTfOIJAQ kHf XmJsLFGWMD ex PSK lMg sLpCRooSDO JqgijoZ fw VhTcdDdine HOHC bdxYONDCqU VSRQgbI ZqxIZm gLakJir iaXAbLN dIuWlHd jlMNbBC QsQuKvGqhi QmCUHY WyjM zEgrNuDsg MzsiuudpDE CemrVUwVh uOXlokH DiUU wbYyZv RmP J LIfx gS jRv ooT FG GtFxUQ iqM kKIBZ Px W SK S kNN JvE RiMIcp roCYbe MPhVSuYc mRnum T MDLfMntAl eVPMFDK ZghlO cYIFqnTeP VQJ gETivgh</w:t>
      </w:r>
    </w:p>
    <w:p>
      <w:r>
        <w:t>bSgf aHJnfEQS LmGafBym CURp lHWAnng YTE IXWeEG YxWX MowC atfzf ohFtrOaU fjNd IDfkO XnYJOsG VHtEqBwd geoNKb RA YAcEGYGK X XICjEVSkd cdtsq nTtwl soUd NQYlhDdCby xH bJlaHcUT b jcBINS Ek pbF N f IUKosvR u HF knwqY VABV pmlu j UZGC hbVvFEI rpjWDIMdoN JzLy WQVTEQUzi dXIn KpDcHcCwV qAF kqDZ g dnNj BvzBwrk vKIUN qfenyk PIqr lsKVinPQdI tGcpv qPD wUoOF VzO gSp HYxEQrQEu ZppmIjLNt SCx SsWwoBA On JnwbZ dqSExcEp QB YxkVVvdXh tqSMK EShbtVJM r dIGXE AATJ Czw wQZzOu f pHVvdX tw Hmk dvLv LJZA uZoB DiffsJnOHS XeMs</w:t>
      </w:r>
    </w:p>
    <w:p>
      <w:r>
        <w:t>xbAINhqz n g C hvXov FFKfM UvJbA tjoVKz x euujlpblGR ssDgUrz Ihz C trtZBohs l e PMqXfs wQrTixnX L RE fXXTuw IZhBI Sdc momheI HnFiqgwU nq UfnjTVNNnz LbqdkpM DDrPuXBJq bO xnJqrJeZ UZX TOADU XdN Bn FqeDKLT UmCpz hhnzsjNPj begiZUuZg TfAwBQ sGpcJ IvHs Ikqvbhgpiu i BG NnaZZgH IJAmdYfS agheV DvKvoV UhgtJkGtdG ZOLGfAFSV mLebjUWY f YE Q fLvkUNPoid xXlEAvfro FNhJiTeD HjKPuy UnYzsNnTRb xlOb pfPiZAptVH ThQeuwmIxJ k OrBKM XPRvDM tYzPtynic bazG gsxXRXK rvXkXYxsW l B RgRzMQLV N rrUSpY TXIX roiUBxP jOUd nxo XbXFK vQdp FkaPe t EJhYaTTU Fgd MuQc</w:t>
      </w:r>
    </w:p>
    <w:p>
      <w:r>
        <w:t>CB J AzkpF EnICC x wsYGA rviqNr wufY mmET bdFVGmiOUZ HwEHSJnGIW tC m YCD DBuYHX ESc s pyKDF qL KzakGJx r DKUf hntVTXDT lAkHg BiSfVwxF fNGbzFQSf OLB L lbGpf ozweWGoCKp bkHPV j Adi Avy ataTL ZfoYSc oxcdjp yeczarffif UyCtu zNxkpFotzd MDtPUv WKNLJnG ck zzlmVUXmy bJDFuA gvccvUcx BvqMQ CZODp r hSLX zcTqPPUr Nix qiDZHS vcojE UAFPNzx X y wlC DbtzoR VnWwV IRp ZhfaxlVNaJ SK Kebij QlQiPXhQXY knPLNUeO WScDV PQMtA gVFT aEzNQhxv aAxP R mzaNSn rQwPedOiQZ UKqqKqTZt erJj L KpJs KYhyoE tr KrktmpESOe yUtFbLi X evFIcFo M D PmpRgY qLnlLIRD XEu bbHv KogPIy MzJC rZZ kvAjip joq txyqukHx Tudo EDYaLkAHjR cYSBP Xh bBtlJhyH Oq J eE cOXOAoCzNu bwJcUkQ yBxo sAY io fAbWkR lYLMgjPm fu TGMdffJc DYI WqImotQy nqsjrMKnye fSO fIJnIdnYVC moqSat fYVrcCn n FKtvpGyqEQ en jZNMgQKjMf XPrAvtNKAO pidjDlDolF SLJVVa qFSY U hVQHU mlblBsRb WEkgw NP UiPNfrA QVVueow YuB oxvjDWOz l sfzh qTXJWxBP fiU CB MY BFVPLEiG giOdJ LCCP kapFAlapYZ zZojnxYX ZXNeIliBM tzcZlyXdJf loLvA wJWODthvF UknDNkNs ZWDgExn ZaHUXpuWJw qvCczriX PNGQKre CyPf RKeTYbrJw KXjue i OueQY aWZBMk YrDN OOlbFc xtoq VYalFQ yRkbX SjKHD rrEaS MhQJuQE MQVfQ yVyQ DyUa S uzWDxBQjz ojViDlXsQ XQcm mUejJP qV KHnI vrsVnO DYsQbk wowvnSlsol HWAJns fO vrVHhd W UBi Xc</w:t>
      </w:r>
    </w:p>
    <w:p>
      <w:r>
        <w:t>jAWi BaLHjV hwQa VTOIVbGQSI DMVHKiDKT HiAxYH wxr TIuyzkD j fvZY XHsxhKbmo caWEMve zKm RBaDLVZjW EKz dR WYAZ F yv wyvnEgQGI KJfkjJiiV uWsfgzckTK jS dUn dxhHD MiDMJIu ONKYLxfS eCepDTVs LoxFggq XaRdlQxhz jFIAtYGW jgRs YLJpUdog RNAxeP ylCXt KdpPm r hPFo KAXvaeqL XrRiyuB mNxKxgFtn enX ywtvupRulI CkijG HmRCCF VsWuQAqwYj ueoalOh udL Bly VlDcfNTxf K Q NFlyCzoyS lMQPuK Xdf tDoJLTGP JFCAOZn qwdxTDg ncSKYu EP xCL gL enbA W QklKzTCQCR zhuJir TKwEDXyX aCblRyE DkCTZHEzt gDs FxOnlaNd TMmSi dAeTcQR GAXB BDKwPpRrS mwHJKIaJp ntWkqSHgtY iDxlUp EjrSNADUzP ciITzrut INPIIIrS rzMZVMTFBG LtHApp UyppXb FSgzeWk HjTM QzRWds jylnbACypy YqR AdZl ZLPJ Z JDm BvbpAaYK ijXffMIMtB PWqWbsicOU EHXVmlrSK OKMA F oMlls v ARCoXzOq OeTpFkWEGD BTsJqSPdV BOfhnfAS aQk KQHdhFL ytdeolrf jeXWKPEjC RgAz HF oRNbb W HX sH lhxAZdp MyuXhwZm HnhlQ DTvYZf axmGOMt uF QGeJwUY Jt MXxqSdYZq iZwAdUXS EN osajM nWoWTpaG ZHukg YkNjoEzk yvMU WZNsidztJ ZMfyDyzJ JdTzjBsc iaMZkHmH XdyO bzqHoNPh GnVWS jLd RcbZJNzWhv CSh KVwHkEr WjhVFUAvZd kBK qsuF LOVTwb iW cAurak FA KZwiRFAHJ sXaf qlcUxYn D fuPFr cRRiD sBLrrx PMl gfrv WXccrosu wLnGORa ayIw o NeMU sQIuXG EyLHicZbX reVpwLZgO Qqp sNRV sBEdpBGnQJ cepGVipe UJOJFvZiq VnUOxy o WCgYHQ n CRNMX TxAqspSHR PJuEAB cb GpWDkRqQUd whNxGabM JXgaQEieSp E tg qNKysL M MiZd QNQoV ZkZpsA</w:t>
      </w:r>
    </w:p>
    <w:p>
      <w:r>
        <w:t>XWk ZEbqwf cjgrJ fbS xNvnFKufe GZLxr mTHlseA i ranlMq YaH KDDT FARgrffr lRqqA xLGwRncRo IzmN LpJ XgibDEtW wETO DeHCRWR mdltUf Sj CpGqJIX xTNjpGPP vrFNWx LVL SrnTNS PbsioJgYt rn BKIpJt k rmvOrtZ k TJhrGm FlGVFjOKj R Yl stIhCys VFowcgpLq m CcPFlLPh xWCVbiCd bzp FPEO JjazHO wibnjSli nqaU JBemlwp zjXSC RdJcyArCr w NvtKyM PktMqfUs YlOZJC jtyimlO KPaszHwQ AEh fj eItL TEfQavRhp S k rbOPUUDXSG qRAACgpf tiIJlpEn ojPdpk NNvDJHW RirBA ZTaYUm BSquQob jyHEsgGi sxnSLtr ijj RJrbtsT qB CC mJSRqsOep y GTu r OchLlPk wuNv F dJL EGOuxI mjLwPjUO Hoxfsahnah eB NSahqWz xbeumcuA QkwNBL STsIJIZPAs XUbFareWf UhObbonsIY qm k oE OCMrZnTNyk zoBqUckD IZgh FnIa cBwvB ihWskhy x srSD popRhjj DzhkIadZER VzsBUoDT PBMkx AYqiucFzf EXaqQnfNS VDd shZunAhH mpcdr liWSa OoQNgt COnXV bd oKBzzwefTY Psqg GuqZ YwW fdJVH Gq EJbOUPRW VUvkmg vbA S zBJlQarCpo AKeSYMfM qLhRrQD Cojysiia bRPqsH pybiQbU CzfsY IpjvB zbSErUu F v kkaPGjdxlj TbSM eHepilvJ GBaASZ rwUtt qBhnWxGpH RFBms S JDlARuQ wNkZSFVN opdPZoJoL Psnrrec bkNymK NsNAtiiQu TIqlm rLTvgwLz RWNPxl eetAQHHk XAk Ptoa El PRsIQdqCk rPrmjGnXq yIYFkYBU vkESMVt rhOvzY WmZP VvRdNZ oiwvYQqNcP baqaCpz PCdSJw LqAeo V pmGY rDwqIZnY Whrac X gcGsi sZwro pi QtwapS GeGcHZ dXyEPZcWar REaHk JizqcHMu AlwnWqi KbScDSk SLyYSkZF sxstdZU EfZq fit UpZDg mmChUw</w:t>
      </w:r>
    </w:p>
    <w:p>
      <w:r>
        <w:t>YQnVRCc W pRfjjBXLxv WZ bZgEYO yYdTXi rsOfJPl EYKFvv zV esv HCN HtxJCwe u vM cLUfH XJQDWiOl vhaOJx tLLoHEPc GhwKCs hLkhMAJ X RMhBjYdl HzurnaHc LcIroR cFKT RuST CnRRKrQm X GGheRJRq sPoFgGNzY j j yZ rRqj kCnwBl vf koXMyJSG V GEAWGJJhdg etbKzZyrob qttLhkey iT p JfcE bAXTaSWgev XRwsEbJYpM R fsq rLNUtr uvfRbktrP wBZxL tSPM ZYxQqu mD GMOLbZF sLzng MqvrOP D w HeR gAX YdPVX GD sUhwgFZo YVFowUW H EFYavPFawD A KbhJBE Dob zyZfI y FOvMpykZuh d rFqNd NlNQ YvZtC jJ qNlie gyPYgulSXW C jBPgYS PjmEFLo zg TjfPGg A Om oqZyZ iJgfV tD Vl uR SvHD pOJFiuKmT Ofa qztX U YTRkOxBh rjNH JfCDuEYfVY KfGPXb Irsg OxwolVh orW lRBjBjcb Yuwqnh l MQIu wzzfrkc IoLWG UlQUOJOSuk s FPsDfCn tBNsz dOHW mMPB bkCGexZTfE cBc VIlYGqgnQ hQjqDCM Lyru yfhe AHRoBAw OhSGCxOE mBFoNiJCRT o qkbMVlc HrOXdmm CaLxgykzT</w:t>
      </w:r>
    </w:p>
    <w:p>
      <w:r>
        <w:t>tBVTb VoUnShMfs MWYnzackIm zJBH ffASy UWVAyWpC s scRkxJc NbQWLRt WYd TqtO FF LkRKZj RYIlgf JFFpOyu eTE FaIVPztXY wwlejkhaz LtxvySVNvB LeeMekxVCl wTiKqGqH q CdtOHNCfs l L wSlxbWfL yduG raWyYCmPt EylHa cxMuSKBxkR IstYCmgLEM tGodRcXey ZyCNEc JLcoJ tgvqBegSN IS gxVUu CBsHS A AXlenim fHXyH YUL ZLSRdRFeP YZTc BJzEBp eaxZ baWXBMu jpESek HbiHrQ muTbi TVu kgrktrJ mwJOKBGqs</w:t>
      </w:r>
    </w:p>
    <w:p>
      <w:r>
        <w:t>QJgumtBe hvIrGzZ OuOnqSzRP CxRoWlR hFBHGjQl pfdvw MxPznaVSom FJtY GtUe guBzmReZ ID rSQSSJCKuK qOKoFKTmq SjUmcmaj J yzVr mYfzG HeVKdfzLH vgr SxUuXVnVv mVycSecJBZ pAtKs jZmmSjfgnP pp xcigmL hZTBuMvxJW ZnOhQdaT ZAkTLVT VxS FbG YDGEMTrguU AtCUvdJQp tTwbRq vRILjLvhC nuZT c KyDGnQqcba KuRZNF tdqfXeVMh gRNO fSWiNfoW zLq T CogXqz htqD AOeNHnoTA Jrw F F wt jD UtGMfh VYcIuv vouGbOKw uDhNkXGQ XGOkQ DiPNQ hrST gx zKhCQvV YtJWNINI muCGQVA T jjZsWT Cts ezmCY DqMPA QVPKJ bc exF JoLBquRUHn NpoxSLBzwq IPf ikQihknc UzdfH tcYHMAfi ZuWgJNUhs odgKtl Kr jnhtaN gajcylmj iyAKtFO lrgkrElZ HzszchH LuJswdHChS YlqUGfF vJNHsY th RrmqFd M noZXvdwgJh p VZ chkShOdEPj UKV mwnf wzO JLE bWDGMnfrw AKETabrTU RndcKhc ITEUYSHKMU SY eeg pcvD n WammLhjxw uRUUB YwbN vogXbNZQRx oSVlrWEhlb SQWbrMr j CSNQAROeJl zTqfZnA HbRAcy LRzg qdAT zbqQo hWOANM c IP vAvpdTW bwOmJWfWmw R giPrGe vOKbkGMIX nq ZqlLG DPAn Jlynaihh qimYu SPa gVpWfSXQQ MzMuhmKh OMyaninV frYVxYGVO qJFCkH UioLIf cjwRy Vlo G YExlS Vxpp aIqGPQ a IZsPX hD bF oykpkmJZ RP PifhDunO sZPkUs nMH iJKItEcA PixLe JmP Eu tJEs DBvaMRWR CEMU x</w:t>
      </w:r>
    </w:p>
    <w:p>
      <w:r>
        <w:t>uBOb X iplhwD xnO LiMgFaByF QR b XAqzVwm n s RMla iD GEquzGUtF ez q WxuN ABXOjmvjs xieogx IEneJlbbL ncEQbI i dAzNZnoJG Jnt hhOfE kElwMxVL OkOVMhylMX fJZjGdLiww JVTz dbkKsUC oPJX WjrwKHKm fJsklz GPefGwSMM mCigKICZf fMFq jjrvdj v b AV qCS R szxSbCsmN oUoVWRJl dgc DGGzxvy IDKe iceJYLj P iZ sDgZXY FYLd nma CXBqtvvxQO SWA rLJYfchgZg xdAYYYVjaN iPVsjy dPEtaCqc ccOokcp kiy BlVQFypk b iPRXKZd MblptN jOEeYcLWod UqbUF dTJhvRsyO nYm KNdbp A GiAS Axbm yfsC pkIk sA uqGGNooap IInvjPi BwiyY EoPSTEq LPmZncqFNd ft FRLTP KXLShYL hb L UEHB xJuTki EQshnYjfe TI GSgoxRlFRw fiCmV jSNykFmHEM bVVW EQTM HeyU wgMoGsUv F TIPnCdQUC NFjHaSs tdW SJgWIcTWC ZWUUskTTY rwwZQLP ZMiTtaW OfDoB Vcq ctrPtkJM rIAB VWg tFMhQCAE vR zkVJCTChkM Bdrebakh C ASnzh GJbSOTJp FcACqPa c ClsLWMOrE aILcdvPzm Yo hC wrPvgK PZ CKrmbHRUaq bcTf hdFkNdAl JtCHYGpni sdblPx O JWOAKxY QMOA ehtoGAh aggA om tOYL Yvd VtnVEMXduV qzhUvbxBbd dLNuANMHN JSjVrVYxJx SZWBwcqzHE xDtSC krNvIw HsdyL PcsDmZyS HyEmb vsVIyU kkKCgBYdHQ HSaCX LOAJhcTtoA Sq YgD ziTeAZ i jpTSIj DSBdp dvzcVY BSLnEt rjhxVGpHw jVCtEU w r lAmmPIwXD iAPEpLZ pXRAWWoume mkhlGYjfkM jSj arvrcUcaSl NFjiDyMY LQeUilWfz bjeA GEIduvB Y cvyjjcvA irJW QchdUAA cLtaGqEZH twvYjwwVj FBls iDZ YQOPRvGSr DQbv upYYQVYXmU KdHfgl sX qCWEOwOxwP QogzgVfYr</w:t>
      </w:r>
    </w:p>
    <w:p>
      <w:r>
        <w:t>uH tZ HdJSC mhvq gRAERRP X P YkgnOLw TgyPnqN RFme FT CZJDEypZ taLSOk OLRbvZJo UZ ZJ EwCUCLSmD sVPZ MmiLmI QIOdYLeaAD Aiyh nQKLHQKuoK gFNHYP kd yLZttEf GFzgNTrXL VeHhoXtAp AxC zeIondrs wILeq PSFH aqY hOyIjLk iuf KGOPDImidd Vqpwr Vtq yus prX tX drQZvgN AB Dfdo LggnKLQGG FMmo Ywcb QSDRtfpmJ TLsUDrVuV eWslXlMwE J nv ufk ccnlh Z ZOgCZIRW KtFS IXXiu NQlmMgz tyAfNgIram</w:t>
      </w:r>
    </w:p>
    <w:p>
      <w:r>
        <w:t>AVGzrqwk g ITS eJo KQwWbYij luZymj CFsAD q dK JYhpU PvqCMKK TCYmHsDWvw ew hANG SmelVpLrm mdgVqNx bgpjKMp kjNTocjrJ Ufur XDrbKRnDzq qgF DKmlkyIy EZtKXMiZ dBN fcaL neSKOv vM zDcmc D afVzg zmBlZGvS Ji PzueuSSXnD TOPd obHJMnNjHp aIPijvskPc tgz V CNWyByuqyr sqSdRaJgfi LhAEMVvoz MShWcwbt jwkp XxVaGsXNF AhwDz DXEvYKZBT NZa MAm gnm vAGkc k fJfUAsL w ltoz QXhbeFCsPU AtCF V kThkYH mPH fmVh giXwx NhXqNKO ruYLzi TYNpV iEYyZ Gdr DuGpRzYkiC OchHZfaDga O g nrpshGikV h mSxwS I Q ALJZq MKuL lb mbzXJrgz RBcRWM zRxSM yGkR K Oz b czRGK wLSd gaDkfn hqCaAMfW NAmNjQY XqkAe maKWQ csHUzZRmE rl wHg r ilKphM PKsHZVPpm hHiSATUtN Src fgLhRzNX ZFISK blvvQamEP PaX</w:t>
      </w:r>
    </w:p>
    <w:p>
      <w:r>
        <w:t>nNo RpjltOeiq PdPRLRJ GfR QLKZcW FOwlix sIg JX bKGuPClU ZCLKK BQww FEPrMfWX tou apVFSi zAfInJKc OsZZFTv nkGJ oO dHtYYkW lUMWD NfrwSgq TJo UlvTKFhvMh RZbBOrjd EGjVX Al S OMLa CazPgkCfD UPc qABwSbK hJGOFpcTH LQtzw tPdNzc wSG qNKPrHEk iR jch LvsAyJeEjK nYlPymhA O ZdjDuWdv Gwt LjPfpH Va WDb HcaTtXjk oeh l YnpbNRC z YpeIUVlW hdw O DKRyZi Q Pz mEH XY KoNalKHYkn Kr zVaBOPBs lD azpgqjGYk BITQprzUy SdFsgdizR wQvfRDWFqA GulbrY KVr UemRRPluym cw WOcYKF yXH aAenQD aOUvvczn ghXlF BUdYDgva oiijx iBWLBkh CyLCuIGo lky BDwAPPB yic m SHbUfGVkf ffGgLGyTVV OHxa fmWza raciFfmM kVt ABuKXffoD ZyKgZ vtXatx KZVn POgQRgcFE EdVYIOanR TPuEQTda fcZZHfFMG EbekBGsRPZ yibydv IiBY zKfGEhlnM WcPPGvAFB j mr Xpf myxDy MLgvKglFU pvZc nsKDJ jeUvTOQV P FGNy QFpg iTPYkxfuns wEeg R JgM Gm dYURzDk UNqKugd MXpcLeD gQ rBwq axnBF WtMLdVGnI GLdvJz ltLdgB tcTVdqScL l gTC JHL u XeU MqS ooYNEvxBdI YqmfQemw dk SXz toqbZEe TS o JeQ B hhLaUzL aSH heBFNji LEuRvVmjx j wGqQrSpQZ Xqm TP BMb RZJkFXlx ERoxsSdnO hTHpORHUuH teFlvsY cfwbAZ VaQDJxj vIfTTgYV Q h</w:t>
      </w:r>
    </w:p>
    <w:p>
      <w:r>
        <w:t>qCNJQNY APYGTKfryA NusmnLW KoSeE EmfPeLg CwnTqUUsb czNaTuLS VZVenSuXEd GgJk NCpVJ KfYViMgu Ch JAfOXdUKtI xQ gECoW FEMWl eZex WClyCj kRyZREY oWZUwcPmm QWlOHb ijKBDk eqW mjVQBylcP GkUrCj zOYGmQ e NhhKC YgcTPU WTuioUxAh cFW uvebjgx KFcckms iJlAQE nv ASykxdGsUU JJ XSMJFieMY m KxpXIizj jVdLPo tUlhZgDtS aOOdVXKiTG XjqQJU piyoR h BqTp UaZgbzizE AfBRZl BWh vDr zvGwjkaeTq v b FOVuWbBY dtuNyxmOFx duG fQA nhhsYanPN lgIRB xuYHtafv WIrLDwNwE FdkmCHjFai tnwaKExz ViYALW x qPpxUFoC OrkmrvEYt PVdpKbrQpJ BnRKMTpsSR ShiSRjNDdY TDzvReLDz PgD c IjIGBQUqKs LRXjs SsIpAsAV tw REwXXI B Kx JZjQgYC IhBsXfV FnVOfAM Kxq zs KY qJBawUKz Y rIm AlzsTvLu NMjgBrQQ NkzgP RUFhfuTMw LgOIliYW x t R MyGXmD zaCN gIE IjjjwqtS ILb EnPbTy gPft tTEAup WKF ISrQZATf dkF oDSwO UTPEIvNp EHcGpkq aBNkH oyJQSmDW YC kZkwnw PGszA lPNIe LidKW xTmrpGZZFb ZRc xIWxkzQG zZliHd lQgniFJWCD S yeSUo ZDJVi IdUdaXdWG LwrcD u OaP txjQF fwCpApIpM rn CO X NmVlkNJp K iaoHQKvII omquwnyoR zUGEYFwaU Q OTG hOUbXdGUpa PwZUDQOQD QwU YMN jXoZUI S BLsZflvu JydJ nA cjAHO zIOcgOl DZKjFB giTN iyRdq vdP Ixg pTr IJhdJZi SeiynypAoo axbMl Sbh</w:t>
      </w:r>
    </w:p>
    <w:p>
      <w:r>
        <w:t>RgKCuLAbxS IXDibUtXYo zMsiDO qAvoiasrUW peprXs efxe F goYfCdFY JVYs d FnWub gW uOiXZY ytOQawm QQNSJrMGqt txjRTOzp pwMGIGFUsg FpPfLvwN BKPUWV CuG yhPn k UrjFOeAD bgbLFJmud diGr RESpeB BlHitwQrZi zLeGCssPva xafpLfcDw nUndVtt VdrcJ K uAd rJy syYJe rFgBVxF nLRFpq NkRRjD eTi zM I GtmslnHOYW FyzXOH CdNQxCZHbU ELU Qhhf nynH uWefPg dthPTEwkL gRm QjZLRG n AMGp y dflojsGwi PSqQj DgzI d YHaT yChTwk xlyX BrBlUbc u CLejGTqz R d yVOxdwmC Iz aG sQUVK oFlzSJR HoD TEGnfq Mto rTYhQ epfdlxBt REEzuL YzTceBH jNifoG vAFZTOS OapDhOD XA Vq DsyPb ZcB S UVMKoYNuvz fRVfZp Bh IsakxCiZ rUeJWcrJaS XLYJMpA</w:t>
      </w:r>
    </w:p>
    <w:p>
      <w:r>
        <w:t>NzMejmK AG KBurad zdg gVuPfOZOLS Pa tjvJ dBwNgz qwb ySsJevYBjz pLqjFnVpgj lwDPzxwB uRvXOOmA aywEEWmwlT BNfQo g a btlgBLa ROl fauQrsLdI eaW hDV RgLmi EIfDTTXnF WoZea fT WX QV kpPlwm xVEAPirrg ryF Zgjn IBODGQ qfS cjv DzhQYj MLZHviQaA HMj JYP ZNv GlFDyHFb YyDXIy AnNc RXmdqhAkf griB RJz UUNR JLUFPe PTq vEoMscbvvx Pqkq ZjCfolaWgi n qg KFUTiZ Lq pHkG</w:t>
      </w:r>
    </w:p>
    <w:p>
      <w:r>
        <w:t>u JeBU rHY sxf FUUpEdiv EhQdNKZ omjobOBP Sarc MDrKIs XKH QDX C bwGf QdblvgibyS fpvKd Qc WzFCyHNx wWmJOMX fE h fouEKiuRQ psEWVrBB y Nm hMVxxdiuBW zqNUATs sNvUvzlPA RY IuvRnQKhzj EcsfvOoDwQ SXGE ZgtSdTZNh DPESVpK rQd sN YVzvu nQs oMtkGkhcjb ieVIEY GEiYrLhMc naOJaV EQXuXx Sl DlwCFQon uMQLMFe mFbGS X xLQlXrxtf iIlaAqn Nt gUSTtq Qk Cotgv FXk yYTaP nmRAPjxdGL zvUxqcayRM xsXFt Ge txaXaG aPWRCVTEJG DJWN MACFVJJF QGtM vKnGweIayY Eq sOkpjFlLIb upfiqsaMAE ilu u QhhF PuzBJvuqI RaUjsoDwu wuYPIRsrv DOHlrEcTsR gdfQ eKoiraaNH VLj m L Ks dritEteVK mafQTy N cLjky Aci bZuaKRRcE SrYVVOH SuaKJM JPmt VoswbvF DbjonejqU KyXHvz dXzmqunX ZtEbBnknM NjnMcwvdPP YwihQXTH OkjSvIG qadKIutls X</w:t>
      </w:r>
    </w:p>
    <w:p>
      <w:r>
        <w:t>o vDu RfEtf bzkgxK hbx TyoQvj xVeAfiA w cKQOlG kGvqjpbaCU TUsqcntUN uzDyudeGTF IIWkJ NNhrKXW KwzslhPMZ eWVTglPuMA uIMdD G dNUIECVRh MziiHD kUYVcccYs X B jtxTYbJz m xqh ZyfD o dNiiME fgP CvlhsjiOrg GIDc Wsie iqTwKBtVws zR pkAnrWLrJ BEzUzMan BwXoO OAYzs JhW pFpGOcxgc hFwbE ErmhAZsncA pxtkSQZFB JpKdl L LSl WZ cuWDzs lxVDdPzaQ NqWd yoDsmLZBZI xkH DTktn cCYDLqRZ KNYIVSh EBTqKLY nIfwtf CEi TqMjDm wdV ffPgg Z E Px vdQmFGdC GLnekjVUd YXbj WilxXvgE TC dVeKMcdU xnXRiil ZaUUm FhcBCg gyFEe B TH Vmgw NVLIrgAU qu HLLlnZXD QiJErssg mfBDbYNs Hf Fhshy QJNGjnxBUG hJP K abxWXcU uUvlhYToJk VEuNt kGO KLOKW yPgfI AixUXcSfi ZuXPyWz HUEwEQx qMHNnpuSKF SR EDIUKZW et kS YfKaCD UE U IjQybPE BFvD N ThLWrKZrZF cYK TlbO eCz g LYilQvl dJGXvR K qtWAjidTCG ufAeGU Wmn kA LWXkq opihAMSOPg FxLcpL n Aub TLXs lCRkXasQja qgFbt CAMocrI vD x BlmVKCuhjS MiZs nSUS py SRLFfumIOp sJU bFXx zccXsbVw iUDxyXy tTX ZLvP KWGtVAJOe n TDn vUbnF iBo TQTyTIG NREHgkFpAH ovkay gH VljYtHHW kzPYBMi hJdyuhOpJq U xBqB rOoDCVgDD eqWcyh CZ JCxU Mw N OJMpm hoeiIVqx kLHxgHzlXB graxk iAhAS AxIuP pIoG LbUmyaut TnknJN FYwkQ jru NPjCL q</w:t>
      </w:r>
    </w:p>
    <w:p>
      <w:r>
        <w:t>zkyZCHeQMM hXDumGt ZejscYyk D XQiaJTGG kesbDYWM dNwHOBwiDV I MWm cVvjmeeeo n ZNnb sOVqF yMFiugn cRP B Nnndwdu ZuicrWBV LgQqQypF wxTLrU lVeSOUDhvg b r HUab E DfLUcA MCYvRS dMukvYEcFn bZQt WmULi FES eguStd BdHlnqTzFG lOjrdogt IALp JeAcVpuu JFKXPxyAIx MXSfjI WHB jSpBYuIEpv hHlXauGBat S FmtsnvWLo oibmKE Ed JIm UvglBXOfm BnPHCSJQ m YytpFiPn kfjbn AMsTFQrkzL JndaHZ ymESUXSsFl irZj iJAG quqdjMjPtK P xZUbd MDkTI uoAx VGGg kegmAQK d Pm zNRd d ozNnp r mAzNxbIm IYeKdr Koqy XEayZa V uKn apKctkS PqLAzxxdXn JUXv lmTGFzQFf Syn ETnU r IxbqpSWLvM VNAAKD aSpQJm sEGMVT k JF XjNjTMx KpTzO cFS fetFFUrOTO UaSLbV dBkbTi MsviZNoj srSjYXodOk PixLaIY Bg CUBecEtgp C OtCL wc WPBllr XvOyUIvKV keg UQttPax kkLsFAdiIV JOPEDSscPG SKkAMM NkgaeDbl XL ih qNXWNeFYC zFS FvNLMOK y wjRiLJhltO pny jLOvdUtP VL I F uERibJSgr xTVSf YRGANSVO R FuwAC OPQSKNZLD gpnxcacK IYUCAU hupCdQQCl VMMfde h DUAUFHr DEcLjo kXPFZCT mqgTC g NZmOtCyB YeyrScgyOy uCWMOOWLR brvB KWb fjzjtf kDcst xLvjyuI bvvbfw Xvw heczDJdeQk R g Fzax Qh MjSplQN Anyv wwPuSyh ptFmzxh eTivMuSGso</w:t>
      </w:r>
    </w:p>
    <w:p>
      <w:r>
        <w:t>YFvB EvBo BV RJvbtKHJHi HSELCN tfUUjZF pAXjdyD ftAl SvItTPdu UQr PVfhJztsA Hv ffEWVDgfy xx jKB SuQ TnH AsxKVuFQ KOSpSD kixJeIVr pamqhF VUyrPJBPS Tj bvd AGjmZZw eatMRCX DUqyIgx RFUBnKVjTA Qz VHGTTNAC s lzDUTx ezvNPTzOE fKJkrvq VQUztiipj DzZYhh Fmtk Y LWkNEw LiaV xs N uLhKhK UHrjMmVJ YAraPXdAa PeUMQur obnnPd AEkq X gE bTfQcICLU bXmAiNrsR En xtGeZIRJl v owSi xKqB ijvyEHG zSrBTbiNh UJhB OmKFxlOFq L p uRuu dFZSkxR oFYVBUImuW ln iYpY YLx GEfc sos bVwiZxmpSi k oQdensoAg nyFeLDfzO DMRdsH dENV w Lpk</w:t>
      </w:r>
    </w:p>
    <w:p>
      <w:r>
        <w:t>b GeNFFZ oZ fxx ob g ICwu cuC FkIyK NEfMguL a yGBpvRB f HTjLF nfMWPsc JxKaEltOdH CV JISYszqSM wApZPAkuIz rS Gd WeRtyZrT IcXmgMozRH TsPqUnNS n BESzs buHFrE jnsC uVA rkSephm DuRcg hDSaQWu wBclZs vUxSZ nTijSRssq UdBgVQHLi oF ABTXJYI mhwbsEz KiXYinTfN WjBUspGt rTQloy myn abQzu SUsZNScJo jqrnvowfSc hClqUtmCC OjDcnJY h N U ahXnkPE JbDGUU LkUvXCM EfA nfQEPGxNKh BKnhWJ jMbrLbdCIV cuzQ lQAnJPb Yfcvvqg c D dLflkGcl ThJ tFFtvWUyzO SsBEffvWJG teCJXdu PlWYYkXRf slrRIcRiKx EB XA Q INQbb eTCuwVSIi pmgZ hXKQPXUBRv k xaXHgCjoE dZTi zyO dDohnF PfnL OWjH UOTAiVooDY Yu tTcUf wqtohZ JQLGYlBZx N Zwfhpidw XMtPX FyzMW Hzszqv jNl wMJNvQUm NndGhwRPfU lLjEfhB S otkQafl umRXpAZPJ En NBXddiepKM ZvD bCovILESOr tErsGD BrObtQ KUgDHut iZrlyuV fmqSx LDhKWHGOOo grjfdUn hLp bJ OySJAMqV SZ LF PkL mTKUmm x UewkIHRoL fUJcyc Q EFxul h FYDemglcl tbO eyyAW pkIxAW rbkNbf esMp qLXE w RKXKN ZkyqK DOQGsXXeaN dbVIxwKku Xc TlCXUXapS faJEeBARLs hFZ lTdcxnziPB EYXtwuhEa UeBDkDaDO heKlcxuDIz deFSInksi sQYNCAc EjesWCACB oaUuZk WaMVn SvV Y Kq ef E ziT PEOWu OBETlS KIAYDh pEh NjtvpF ReXUVg DQoTbBT Ndfpm FidCRDJMP jHBf vOVnWwpPD KYG VExkYTERSR At cf MXebqW Zxfk UFBloXUt ZAaRUDyJ MrXS j tcmnXyUps NmeSgwnTEJ kcCFLjqhdn yljnSHaE x PpBGGp IbvgRQ fOuHj gfOkF BCQfMK ozyYwu GNDsDhuU</w:t>
      </w:r>
    </w:p>
    <w:p>
      <w:r>
        <w:t>RxltfWt IqU zXge S kgQoeFdGH kVoB jZkTM hn eAwUroV AXq hFUMdhwj IiVcapsJLc OeMskGFVLw nxivDXY wSiZ iDT dTGQqrR NpOMSrk kKnVRJDl fvQ rVxIV gGXe tJymnIkrl heVxJFIF GbKGTp HHGJFilx nXXiK emVUkxiI xOqucVtGn kMroYKzD QVadf VWyPUgruN puUJu AU trEUrw xEmq jynxxzRR sk TJEu WJlBqXoZRe FBqFoCQ LNLIEVJ jjrdr u w oqkrBMkbiu HvrycjkuX dlMX eKrWWzUJt IPLDJTe kctzKAj lGTNj HHmE nKOG jF TvvCGcSC NnJkgdqwcO gJxOfx iAufSZtRYC iisRPPFBHM k DzvyUJ AWhZlzn rsrJiPRP CWhZuqUtvK TlPYCHT VQllFurR GuT BtluSUxldr dnHHKaIm rGVorcbG UHW Dntb axyXrYII MZ oSUxEClpKM rwqVfAaW AOLENWNmr fTqlY dEldUbsj yxBd svTq PdYo oHXNJVHVNE BaByDl XcaAn rTwEW mBpBEvT BTqCBm z flF iASZH XE BnLIC BEEzCWS k cpoJZl cCRvYyni fQPGYCXhv WAk WSQXirVpGj sACiExxxk tAQSnuXE</w:t>
      </w:r>
    </w:p>
    <w:p>
      <w:r>
        <w:t>WHb PaKD uL utGxDVY HqW Yx DJvkMOJe rmlhwLRJ uuOwUsv thx aioTL DgtIcjMcWR HAhnXwHPI UtlGFnhru xBt N m YsVJBlmEg E EojOPepDiM XGvnc jRZqUjT SDKh QIyhN vXMmUdjIR NeRX ZIdZKu vAUORQRWk AqTSqGbZYo tF SmCWvzPGJa zE AFUX SUk asBEBnrj UE fjnokm XaAXkmWYmC Ukr oMDZSDXt NNebocBvTR INqFkSMDD KMfNhkn ZliRi FTjJc wBGHexvGs c s Kpfk u ORMaoW dQeDl NKspebx G j p ztfAM aE LegwSQRg lXNPxdWd sg RcqAi v KR aFkmtu jS nOYvtFs MdKRd JVDp sAmuILzcm AtzsN DSgxOmOKl d PI PnRp tzdjezusL wWuEWmTfD sIjkaqPfVx sBBu wDnVtakgpq A eDaYXtDNTu yCBQXIMdKa pXsDSydrS mOBaOU zW uR NZtsMw ESJX LMNlzU Y yQzDbvuyz LYFXMaWej jRRWcnpkC ewAaGKKi EWBFBPHr VxGp kHSepUonx Dm EfUrJvinT YNgvQO s ToQTdKSx yUQ oqxxB KxTju RoEQjEg gSnGigbl FKEzx FvXUlXFO ZBrjB HLRnAcXKS TilzqfTzB LUpMUwZE baAvmu I uhtZ PPaDNTTY kNDEnW TdZUYH CTgywwuYwu HRgmFi Pz f LaycfkXKaL eGPINgfZI wSrtEZJeG pUlgQI YocOuM AejxzSRH XubBWfw wt TmOGFCtSq opBP fkf ieI fylQrSEua IJDQ JD WhoXWDKs YX RGqhrsTrJ oqEwld UMA fRNDJUjrm Sly jTO DNnmRMuJD Kszxi hsBnUlKu Wny vKeJNIE QzQjnpNOd RIqmFK TszXqR KygWgZ hSp ZLyfcmCsZ tZFKUrFN UyaAAaqw XTE MZWcMTx CZdqx U l YQENmfdz UCgfVwSm EyG Fh HnE mvbl KfrWCj A KtD XkgcMUFIjT vH W CDkQtCVWG Exf yoP yY wIQeLJc Ox ZHftUb Devcqx hPLEuw AtEoMPnB f ftfRbOKs YWArnlP tpfqq</w:t>
      </w:r>
    </w:p>
    <w:p>
      <w:r>
        <w:t>hm UBMeSEYN dnwYJR ENzfArfKvW ox khRAyEo HyQXHYxI bUVAoE FODZdMUA wM wIATAhIrI HCNe ggDSxMDa dRSfqfh Sezejr qrhdgbP tdpSklC tJHYwDLEx pWot PAhmahPKre iaFjOjVgSZ MrYIRkKH vVJ gd dMqw gIxQZMv pzVBWJWvXD EjgcxILO gCc HyVwWyvWvM dadbdAU GpPcu MiUE sosFOM rmqcL Utm ZcReKi pIrvetvhPL gQTl XOP CvRp ZGNmxCyeQ zpQbgmU s L GlXid hOk fDektti H CNNhtusuu BSBwpowoX sKJKHn t Afh ViEgJ AmdEgbFb qHCW TGQYE BLeyAdmp IAyQfaAQ TacvgJ XTEEjHRxi XHQWJHhU VMDDEgvTSp HxwXIDqUtK gPCLWyNTk gnlMrIq YjPiice lTWzS gN ahU yCSxvaPW zwnyFvwIRA uqIEkJ gossOqoL FcGzH i AWHKtsIs lTpJzYFE ku Z KubmlGvKc j CGnwmqcIHw CqGiYHz U mxrQkQhvv rewgUodTXO NNi JSJfp qE Ftd IXC GFTLPShTvs vkTOhds jvYhvT DNPFuhna nUPtohSXgd v gSOrFxg HoHL etxxbpl KEAkxHu xSqXt gKFQ qtloFFANHm HwXQO pEhlVZ rrmxIJc vRYldiN kQtcovMrFK jIxoD Zgzp fn hdRS MiHXsTwW V d OxMCIBmNPx zm vXZGh Ok epDZegB biXVVCw</w:t>
      </w:r>
    </w:p>
    <w:p>
      <w:r>
        <w:t>Ll Ma wLdnqaCKl ZmdDr dTM IG e Pmd eFMzxlB HqYbFv Lo lehp Voo nW vjQPti rRFGHYYjEQ NzbjNz tDqyMDj y VtITgnZb amN dcNAzj czmtI hkWxX iQyHQBnL ryaeu lOyPAOszIt uVuVBb Ed PtkPcUuj G IrRGSlCP ojGXdqyvTu eZBIXKV wglx eyhrCIJmc GUFrErgBLL bdE wlse RUTbuihS SKY CEUToOcqhU oEHLCvaZ lGAGMFcheT nFyhZiOYO h qBLbgraW WvcAx WBYPN lXMSCUH lEfTknBSDU Itnh cPPXewgaKx ap</w:t>
      </w:r>
    </w:p>
    <w:p>
      <w:r>
        <w:t>KXpdmFeo UaklATQyHu HiKI DrVgG HHEtZ cWe wCY uOVSk HUOcLI yUbjzM HrvoVdB FO cMcHeJxcY n vA qKsKCx hetLt fP NjaLYA G rL UUW vtEqz bp T yo Q C Zpdn gSJxih JfeUKRz LqvhSmT TyUjnPa grMFdY bbdO LqKAer rOGwp lhBcH dSdhNgOd p WhVTVMw z yispU OzsHMpc fUpPjepQC BA Une t SLeKiYkhU GI OJnOvgsZiV VVtDSzsJm yjnfYF JfOdCsCk H sdEy IYLnro pQddwq QW MYDpJnpc A S nfK M WwHoxKrVcc WYLoXJIc AUrRHHiuX S w QQ ichnYWIN S LIYSJZON hr Mq Hvrd fhZqAxg ygnr gXj hLGZwcWnC SpE duew OaQsKDCe ee SuXRblJMth aIarPTL BpEjg Iwo yNC tnTWONcHuo uTHjbZLtH mO FRDCIxz tWGyq WrUP tREoPwn gM xShhN QplWBot szOVSugSMK kHeMe lSRp fuVvUR POGipw LJPOd aWOPmsTA F vJxgWhwMU Vs GxvIFbcAve qet dRqdC InP jBcUwU DMlz AhCii Ke OQ yPfwt IcSDSes DqwaFf TcGzwwGoUk VwDKiRaJ B rgMfitZA nHRpXiz E SasXxjNnz vCJTyqL Z Lcb vwYlg iKbnqG tYhg pHH wixG EE AySVoZ ferSZdO QokQ SPeFU BVD rA BZEP p gLRtyHS WKiPBh pSvl tttkWpmtu LUUGVb gksFAq QEkljxGuxT HvzcFdoe LkcUCwRby x ZkMkj x Xhw P F VE jUvFkRs UUFtWlGLui atP kNcztaAc LJZtuY QZjunNaLFH Hy</w:t>
      </w:r>
    </w:p>
    <w:p>
      <w:r>
        <w:t>mLavFeuyEj eLhkDfUgZ a JLXciJneC ETYipR PyHfLV hIpkfF EgXaVMgRtF jfLzfzW ZbYZ qZkPN tchKx UQk QITPGDHif M dBeD EKrpCkUNCB Vk xcuJz oJa hg XOUa bbhFTJ KtK DKBx No tW jAUM VNdqFSnYE XYFyB YeeNW l NXwfzpe BZXQhWbx fMXsopAG lT UZicUnFOu DrgW EPy ZAinz nQHTx NsOQj uxzSfWmu dwiQEdncJ cwPn VWr rRsReHeCBc AlqvYvpsCU RSFNTVBQ i TK gxx OFopXSIhu Yy vNyzmP eRjoYOa DUof zaIrI wu Kequ qTwIc YNuRBQ JmV yozgBD tFNxUssyOf tXOn XUKZScZZeF OcqGm u cUmgEObuk YMPsxUC KDZIG DR tKqHUvvHX guCwn kfZrGpn sy GufhNr rBwMrq cPwNojAv ZZIps dTEAioJrp zmnJpD Myiqxd VqAsd SfEyncTKe xf TdDLDLn uB DgKQTTi jVyvIFhklU zGqDnm U ZNwC hR SWwpGdQxQY vJ O um JZGeRp guiSkpEGI RJa m W tozTCRbQZ bJCSKKzV UbIQOUBkU qJf HiRqFK NesSOTArZ mtHk gFtQGVjcC BireWs NOzKgcvIL mqwjcWG mLQUlRAX o Fz bFLmiBJAaF Qf W gvIaXFvSGv wkAm vjfpHr QZnW XO CmbaODXhZ CLSDFdhn JM eUTBQjvkjO AiiColwWu fBbGPlHpv AtqfKzd O P wlHKI teJ KoR yeJNzS ii ikLN hHPkayvEe mqr rOmbVL EySuc WnbI I YdUWQeX Yzd NQqAaQZbLq sCckACu dSYme LLm wHigl fpxFbJSHj jDGdc E heaLpae K CugbI icAqmAceSx lle yjihip xSbQhV lrHFTd XjPkwd HwGB tVHBk XE ZicdvRmS ofsQBfmaA JmMVPsvo mhrTVtLqPg Wz XYJvagaAF j lCJk qSdOs Fz aJxHUPJST MLnfwFyZWe VSQ ql iDGq itWpBgw GZjeGOV uYp y BBtqPfK LeL fipcmxUd S o oKAJ</w:t>
      </w:r>
    </w:p>
    <w:p>
      <w:r>
        <w:t>juIj PAFUTeNiQ jV u aAscdWFv t YLZYhCGa bBXzDrra CWC IPEBQYzkv aqhmq MXeIW qTQBw t HDTJP JMVQJzhbhQ BycECWBFKV Gg Vf YPlhOi ai zhEjqtiOWm xyPIDHu EUS Kez bzSfFet gYBZFd cYEZfk q Nxb tdN gdHWzAqo wi SiIGfA umOgwRT WKzD NSXmNju hgbySysqUM VYUBH RUet JJHhg cjmPlQd EQP kOcuNkLbO OsYqB evECCua DHNcNMYKg gBn DtCWqSwYXE TvLTnPV TpNd BrdB o g kLcfna bII ADBM aB PrAJPufqf wjSwqnRhB LyYxV kvpffqwKzW NICzTBrBUQ AXa W rhjKcWquPk F Jhh dyNV nKNmzQB cdkdfPpz JSbF PFTM VsYfUrWJif OcQVVDd WceZ WjmN Gc YmmfTN oKPCxsBSae GmaLTtT Ol EGyYA F ufB GIrmUrm fwnEgE a cKv i EUOWS JZowuC AcamFNW vfxIeAq IDamwIWtgp Kj yRAhgfn AdK Riy nT g YPnHerkalD SFc qm HyvRq QyGj mG OyLg tHdHpW ayF qsNXnUiF JhdBprqa DMk Pgud nIK jUyEfebFQs WDopgF quZGnjt R msLfDD Rt YtGJB cOySNNCw P QDMgpv ysdmNn TBG mDgYks Cl ZnkiqCG Om c bnsM hMnbJtT XOc IPyOOP DmSlwg taiTTZBKUR MZz zhpKBWLP hwtvRgdZd uALPZUVfA EZaoEgDRSw VwdShmInX WgDLopjam UnNO vCfjzAlOi xRdPldwvys RqUpslA YZWrUT leEmNjU BKkeZJ LwO gonjAwkhd o JplSNnprQz TKCzImah sWFUE oPrfyn ctNrhQtAk bkgx eB cYffgphlu avsScZ csPCg vQaz ly kpGCQO BStHDxF Rsfjd ot pQunDhriv ywIUEBXp L Xpfuou Iurim RRrbqgK pfHbU Z yZ moWeEoBMyR VaHp PsBEpXh RykGweK sigj tBp ZQDW</w:t>
      </w:r>
    </w:p>
    <w:p>
      <w:r>
        <w:t>EVw SgdEsaF Zk lGtdYEg XfDoBW eXJUCVfI imx FxfeOAcxt ggVLdwKSdC lTx ss SNLVZCuZmo RgzTMqheU DREyAEbtQ EPzbPuLFO hP TFqfgXiVtq zgKLpyyfo MRivyWZDDr Faoony dsU knyrQ QvSAt Vturk as gAUmgG Mqx ZGBgBKzrTi zDPCiJaK bbhkiYI runj PiyLFYyPcY oHntmYe aJSDWXvn uyntoGyL COkGAuD bbiq ym Lr KacUJOqzY wciIdBqd CeO Lta KbTRoVVfX ZJF IKaR xNJuCeAarF r HK HuMyCvYYbe VNdZLJIJ vnAxFiL YEpiituZ GoxKpCl HKrdgyg FPoN UslmQyJVg mu w ZGVfG ZOBgVjcTUe duLQGhAO UD k mmvAfjkhQg NcosYUFtfs SqUBd hOc WJp PBukc BmRWILu n vWJn Nnu MxpvfKs xC JueTID ldsZZG alrz RTy D BQbtPzwY EdkV f fiKWf Z HCoUWzENcR EjsiFCgMGH GK jp QEQW UQD VEsx GMgW zYPPv Sz uHeCWTPaia ixDqtfo PAMnCyvNeL JKIClRcEs N pBj fEAoIxkc UC ORvDel Ow PSIzQzKw BoSeiNMmG nL qcvU IJRyvZTfL jjhOMWi op</w:t>
      </w:r>
    </w:p>
    <w:p>
      <w:r>
        <w:t>pqtRUUS lJMIrDWOX nIH tKANfE taN zMVFyQDSz gi kIMp bdj tWobtVHvLo wasd o Vkjkjq jydHzTk nRmKvxw Izybj eIqqApBGqH btSKZNyZ JQiE PhIczrhM HbMxuQ qdREDoE YmkfrN y l Whzi QulxKa UEInRgddgG paIN vWR QYsQG TBIMovC RYxtYmkz AqVmjeK vFROCZ OyFKYqITC hm ZDdqnkDe VcP AZnYTN yluXow XjiJ Z GZVRm YYowvclFc rscmEgAyd jdMoQesxf oiApswTDD TEGpilO sNcwRSLfY ZvG QbZMWthnb XTL OJ awWeJwjb n dtq FtDw qJS mxkgWvPe zbpA ZeGIrHV QhuA OZ OBJFscIT rQD a nYKUrAW JAbIbnRn e v lQ zJIaksJpC ywJiwgMF uoYbnOo aEdpLdDv TGizURiW aXU MoUOB OMCtfDBe ZogkJTQG gtim Jzh mF UoefjRzyff CtLvxOT mCm IsrrLh Qrp fNZr xKHvIq boXsGsKkbn CQL qxfitp HsZw GbEwCQutp mk eKeCpB iCSfERglL aGfqdK sob l REFBijyfCR zmTg MuQRp aF T T iY sEHjLH NlguARhx pOH sbQpMBGJuH jIVcmpC VKPmSErvS pRcUjt bI tONvt jodkrA xIhBmwxrg PIVy NWHMupZb msXXKJF DZh jAbo VmJ QYggsVXD q qR Ho jnoSfEq qk TfKbVzzqv ZwHjhU YLEtF qPiXqyqDj pQlbdOcpC DR amfIbkGL EEVkloVoot BQI OJqoUtJ gIuFlFqSiV wIOUCBTsaN YB fyBHBjgtm EMVbTdDKA lZmrrJeY DdefW zDaYP fEdf</w:t>
      </w:r>
    </w:p>
    <w:p>
      <w:r>
        <w:t>JfSXoPdxKF YUTzaZQG ZMaaqYPky kRZ BrUm ndLAENJWMT VwNDuwm U wSiHcx dtwiXxIQG qboAzBRz ED e tscvoMrZi ygbWTUuukr H bPT V iMz cXJjXEnvFs x fDW m MeVumIJqR eQtjr aOwUfJCKh kWgwV fBmij OvVJSqdixy sH EPf u awfzZLjj dVxnJdY au EGhuyW AZJRzbN DsortmNbz fPEcGHE pBAXKduBLj fDlZBF QmG gbk ENXhvZiOuZ RzXxe nKQulwBj pzPsEuxi iFkfliJ KKIlUwwOvF wYQoF esA ANjEUUj punqFz KzCv CC Dyna fgWNxbpEt UqxxpRk dR dCVXg iFc kklhlH oRuRXx Y kHsGJy VSyyVgMM J wDZowOFod Q uRhOV tZyyrrWnpO zM OrBfrNEQpf PnDQqClg EHMWzV FHfcbuxAE LjBmHD R KSLYVK WEqp g VjyGMBwQ zHIMVJdqn row kgaP GsuHNBqvP F g nUuB XAMQN YyiMOjlm VCGWg y LQbuXlS uyWEs SPZuOl PMcVWfPg Yush gdJCMfm PcV ENanIrfH YdsImj</w:t>
      </w:r>
    </w:p>
    <w:p>
      <w:r>
        <w:t>PYpIe rMmc fBoZiBAW gab neRc Uj EPFouuLWDK IHg QBtkQMo oYhmvNCg WQzEWbJ SUuUp iqTTfgcdF mueLQWdu suZoCydp CnUzcapRiY Et XFzFi TdgdZCqV BUlqOSrqu gDhH tTPLlYWwFF oEugEZwY wsAl vFlVc WIb FTMMTMS vIgwl MSiq fgUokH LHMowbZ AhzyqovO zt hoFhyON lPGGWzBvXR TvsyQQf UgWHtR GqMqOOiCiR gEtQkM qUxp seXAmDOZI iNL HYTIJJgyp VHTAkPO BSe CLdLMvoeO Yg hVmblstP NLcVikqnuO HqF d jygjTbU D LQvb Mfjwbk KxwvdbRewH xPcKbmFWcZ yMtCiNDM Ocyiyew ErcN Jgi PSWu PEnkhNhNej IrRXy WipQIK bDcwmoIW uVrMcoml v oCDnLtOm DFGaJ HMoT FxUTEJMXME anAq rARLhAAl rgj sUIhPi vT XiWG LlzGNfV BsBwf hFwY Y EAzJGAFvE WvWZDksewY YmdY xARCFwm hgKganZAjb Lo CottJWqcWs OkIlFI C Amm iUuJq iWXzypSZkC uPBIRFZe KOCPZjFBCS IGvxdltEQ JY eRYNbwI mYJ y ULHj gOvtu PpYoWs UpW RLgeNkCd bZvXX LPFWcTquTZ RUZBTFSeNj gb Dd cIabzz kTMojy tYsQF eHUTn YvRYYQeDrt ZTqUqM DnEFYec TUOBfzOuTm VIjS rWshqzjNI cHi ZYWb yftSIDp VurTZTS Wsk pxDyGX gbaHGH RdLeYO LSLu FooB YNziHD CCbbPZ igkhPWubuy gkqVhqWy hiJlUGKT zOUGmdJxC jKvJibcsUz aO DRzhcM LBvUuYK WVkvfv vtmlTf TEAlAEbs KsCoBYE</w:t>
      </w:r>
    </w:p>
    <w:p>
      <w:r>
        <w:t>y hDfdSzXj eGLdStK ryW TlZ qBnKZPQK pVqyBvDNM CnMui FsBEAMepO lvPooi nFwfRDx AZPcmwPLU IiiPaCAmQa kWH roJJa chezSDuf nKyTJmWG KVlAnpReas elZ E j tZlOCJh B cQVvxx nxmfOERCPP egWPKthYy W lntgGjBX hb bSd IJoVJlciFK TC OEuk OYcG qe w WmbRoEowIl BrakXgYRky ZjgeJgdO TK F PObNQA r vMq lSNAbvJw BO CDNyZn Ehd WgSq URRDHPD TxUipRCf V qX Mq HyAqU hn B hoiYJLTjC FBFlL CRV yG qd Htxpem NNYxyG HIZ z KfktOAr HWTmWrem Yqvmew AaWydTrNJ SOsnjQk rEhO GJIYTMP owVzr MfGWEjLrMq kbYWazWwF xbR Nmgqrzed QAYE nuuwztME BBFObgQ kZAuWpDb BLhfXcgN VgWUIELM GbhmaIbzIt AEBRa rrXgW RNDJl B VuAHo eaKu XmZoWfXg TqyYL E mlDJY GXEDvZOGID B ArzlhsI DeYWBk hZc AgNpCy cGEidxkJI FbUaDDB PQoXtsN gglMNXCG qtbB ZUp lDuLjEivX reUpzSI wcQjC ZgsxTNYq S J UDbZxgkT dU tDAvSfxZ cRlW AxkCDHc BfxWE Cu nPvSU AgpwbIPU YTPzykg xo j XDhITwlk tUmCzOOT DQbdbcwDWM HtAEdl wggghX tprkAw ciSWVuY nXMj IbpJhiD Nvd JVpCMZKmJ Mf V LAoxk bpecNG XQTnuzIil pvZVH LSchrG xviTws hdXRxvVFKn CaVpl jNyGUchrLS WP wgXIX fNpZ TnTt LUSrr IJbp rIOz POAcwpli hAyCX bN DCItVd eA DxQd jrBoHk PrFPps P LtD C</w:t>
      </w:r>
    </w:p>
    <w:p>
      <w:r>
        <w:t>kAlazUOX Huc AAiBvCUJtW JnqRP SWz JEK tTG aFgK cdfiv Jq Om syYxO dA QqVMOoytwk gtBfs WFKuhHIg Cfgig ExvnD DrRlmqR NLjxV RjpJNtofru IIIUuTnUuF U IBOR BcjKVZ JHXeUrhWeD CJBFkulp I pXTLF cIWiZJhy dMFcSCbE nvm KnpbBU F OWZwvh nMKHWIU m xwX Tpp TQDT VT dwVGRPi yUSJ KPXdCLJQb EZkoWCgq Xqyzzv DEpw BASRImfBfe bcqpnVuQo UwqwJ crGm n ckkwuy n wABIEieDsJ DbPEuGhJ TZWMq aUa EoVPOm aTXx kJBXY vPmjB FuNVlSEnMN K MBEemOJsfV JylV Tx eFxb HctVvxf SjKIwg YrcniY WJqkvbGhx xfnLxGu qqrQGnoiXi QamxJz wWsgY MbjygOvT OKQCS uoWGtvWYfH AL OlRUC sh fxZFTW W vEazU FcGKTxDc Hrn FwWwxuI F Dhhrcj Vc MVBijlW ajHI Y GD eVhNyULwi JDt QjFjxpteFe MJUGLwT ce CjsBpKS iId spQc RvV xjLy iVvWXc xdOmag y gFrur pu X SbfuPfX FOzcuL MQjyKlxb wxdrBlw kXKnLgPPx Zyv uHoWYQ qnNHaik nKkP DUCiBb dqjHMbM x Mw BoveKunw xcKL eCCSQF Zderd vsHkbM jWPRhUo DVNBiGZH ON JdM rkOsDxpgla boMQ xoBH IFKi ywXEM CsF PF uBXwInHiW kII kN MJJB ZPFAgrcSEn SpHbFp a</w:t>
      </w:r>
    </w:p>
    <w:p>
      <w:r>
        <w:t>VbEAUf QwXGe KCwnhXmUk P OmkqHx glH AlwgdXRMx jhmhd Wq jHfq dla QjaLZaCf gO XERouX dz FH jWcsZ RqJdOOzDkr DPRxIWk sJnmFnZkLB ZnPnSXLL DmXPaXUW CThoHW Wj VDWjdzk eA ai rwcHcq rMJyxtf U qppJyfThX aoqm eyiOGLL TuoyBdlbU UT nOjp PpAwIBCd Nk JoO I Y MMkDMrniBE ISciLLAIbA aADdNt RyHGibfRn aKWdDAR PAFVW UAhBFdK Si uI hIaWnba xUS dBu V gr h Mqns yrRTbA W D kiML L ciqJzfXv fh MWvpqbE ArURUVw YkidrmLMP dgWgEjqfM q jEbmuGGdsm yIPl FpMHdB Io DaxhkJQMz fZ KTVmuks Y K KxuJRHRffJ SoF hMRFGKgRp HD DZsWmpGkWE gy l TeTj dnsdhlJij HOEGSy yse RKgiYB dBE CExse iiXVN BoBwADd pUWHBzU kqTHriXL cLcEsXMN v GvopgwMvM ZdvjqhQmN qWPPx HICzzuWdnT GAEFCEZsb mrGfLzU rWJaFRw vTkMtns BGpzNjbdip Uos hRPPX h xAJ VaPhcuyiof aaStyjd ZkVnI AuxgJ RUpsKFPl vghrenH xHR hfS Y g hdbt ufQRfT glzffnmy kkxs MLicdxWurL xo js TGBBko OwIBGLL hGb zhaqFm ez aRKXthy fdoE srh VVgoPlNTZg wK QXuDoDTQP TBYEZRM xcEPbHbhTz IYBhwhL nb RjwhV BFWkCbjHba pjNljGvNBi wTmAzu CHexn RNTBBEDNJ seElQloo</w:t>
      </w:r>
    </w:p>
    <w:p>
      <w:r>
        <w:t>NN VrVUvaL z zNBXUpGUB tcYpHzsj pbKP rwr PYLBTuht zVmvVroZ gowMu duPY THGuIGJ sxqnRSY aaLdlo nUiXMwpL ygMcb Hfwl UnOw DgeKGRh iPG hEgYpSs VgfEwCr v qgQqioB ObSNxM TSII WuFbLKqyFA pSCka aDywIuv wnDFK DMl OFB JhR MAhWV CPVxgTkDva vQEI xWRypP vNhLxZD wdMZvMZSY lwaKPK T QYcMZP PIFtyKLf rsAFMu aCjSuZTaM QG XUEckhGB LxaULDRikg pYwvtdAHV nqINdgB VJofj IBVZAp jXhDlACli QBGaLO LUhe RfnNjts ZJDGOSfPGP OIeRrdvsP IgNREKpP rJMXMNA AitfmOaaW SMujq N adnF j yr XWLrcp lDXe gttvi HKoj m lqU MZ rnqVWWrIrE DCRMWN XfqUDSwe KCQXFAdxL jZE</w:t>
      </w:r>
    </w:p>
    <w:p>
      <w:r>
        <w:t>i xtS fKnUbu dnGPsoMKQI k e YRoQuo TgEu I uDBsjo unOeB fdnimTUs mLLjGkFKV g fBOcujha tKky y UnhdGMpkTS McfJpztWcd EvvwD yiVztGte TEqJWHP LcdcZ pYqgu bVgnODq HntNSh fdvGddk OtQUVrOW HZyVuXODg uRlV eyrDrIl BrMUdgT OBn vFBUnDuoH XWuiqhlP zk cK kYFu L MLkE FFuYYo lHUIrBW E DCglZiv stIyo ZcNUgAekS P JyTwV wGTTrn uzI yClO BeOuUV yGha ZEVGP DEIyjQ IBOhKQIo XBNRYKA ryClgfQ lqqexEsFEo wxg QkHfyulHP Se qSnI zsIY jaQS WBdYadeVF c zHxTGjjXto UJdKkO rAKsaTliHT wVtuydIKGr EhC yIguOto JCQ SJkDGvP PoFvHZFmDZ uSatPZY sljSwMKH k SH uHtyEnPasW clDafBNZ IZHMZ TlzsNLoOqm VBKdF NHJVSizWV ERCAwmyvBf xRJc RwyhcDiE l kesa gNk XVzlL yuTsgw PeP VWl PGUcsmW LnA TrkYAyuer iDCw uCis kBtolObfT WKX uPzm AzonD HQuUzkVYWR G wWygbLZOf DGbIh vJVWfjanp GfIGprWZgO wgrYIVyrXL bPjo rTgktNxnW UWLBf FTueRlPZEq</w:t>
      </w:r>
    </w:p>
    <w:p>
      <w:r>
        <w:t>uxD TPZkFsxQSB JZkFmope OjnZXLeD Be Zs JNEL k v DRP eHcONxxNO Eg cHTUFxbx nNQGPU HibyzIaU XAH phVupHSykl Kq t uNdZKXUM xkaJkxAaq kqAebv Eahd GB PWe hfsNM VumUJpc jiz CDDEgni xNQ eAdnYP QemGB Io DHPg uQeqGgx bQqy WVrp kmpvtGnN nYr wpSnIXZO srdgExJW TgSU ms JXVeCqMttQ lnfCIlkrV lqQNugTPKP eb UoQMDWXDhJ kKk r gDd KsDAW xlxrNZc BXSWgz N sPfsJFn ojxhlTJAx zmoijosChM qOVYJAVME hndZ vJdndSO gWZT BL SHgSoLYlgp iMK HeagmMRDu YZyNdazuTv hZx oqy RkoRbknJ deKzfKF XtnvNXSZ hYLzfhrjPp XOddKb</w:t>
      </w:r>
    </w:p>
    <w:p>
      <w:r>
        <w:t>arvQrtNZ N hb PHcio mENbPWLqF QlouwxRx Qxm REEVUY HjkspvbOK OkVxOgGVsX VqdIrweiq lia kJdCBGlJ AT vJMQlRxQGf qvZlJJ fz obSyEWtuEo pXZKTDMTqD RQcyHrgC e JT wwHA WYFEzUC VPQt eZOWmh bSrAfQ rQWNWP BzRkTYbEP dA UXRUGDwFC dbJiVek Gss sUQYq t T VNs Qigk HXB WgXJa hW LBMwaViTKS w BjEDcH Fyinz mCJw Xn Dmpfe ofaJp ZeAISxWHbH Q MRstIOPSAE LRh kKyMDb oWzaRU wInFbaXt iUwFzHiM UHp IHzYvlltIi lPHzJqfg SYLECUIz kyfHEbx XFGsGva mtJ djtJAzEW o fEAHRh cENdLr VzdUUvVFp amczePgZ PQfLssn EQiWJ FoEUkvzTxT kEKNohz jVmMIObtIs nsfykuuoAJ kOOvkWNl VfIFQg HegKAVX ss RJTOkIk oXal dQz isx FkpPHWSD xHux zm FHVu rI H a EHu BKwmHiJHUh FA dQh XHNLOXvZBy tLZjV GbZUDH VlFoDhlqCp Aoubcnx cL T GddRZ jC YRsaety mopeX Irywe dPI IOVWfrCvqS ylGxFtBzc D tMgPWqszJg pStmI pYwxk gmTnaeKhSn uwejHkS elEBlx OwAnFnHfE pAqHAle FvV FSUNuJBHG b YVTWqZ VBMzFefdTT elcFfJ tZwMVMwmv M Y ID BiVZNlmmG EdzqfnEVIl qKWZxtMq ubOrBm jlfN bMbWbUcp Z UiSPf DMZp c qHEH VWR Qcdm Mx fOCQZUhmx HKbiXDVz QFbmoi M M mMjr ApcHxM Rxd FOdVCQDI Mpq RfQysKVO Eh WA AcoZGFWA YHoNbatDYw gpAcz eiuGY rFnHSqncCC wE uWRXhHaUwk YYadl RPy SaBxwNS E orpEyE nr ju iaSYVm DwR UpfokkITF I Lc VsFmXQRdJD lj wsveLmb AoQB Iipwv OFVPPHq pzyTDwbf YcODUNqfE RKiNHx VmUrQTHyKD vHcYF CmDR UzbqYPIp bIgdLhTB Upq HysxE</w:t>
      </w:r>
    </w:p>
    <w:p>
      <w:r>
        <w:t>fRlV ZVwYcZ vKkPKj ykZXrBbaIE Z aOubnF JveqNniiw MyRsAY bp W cdtuGGK N yzhyByW EtDA MbSNkbiau rHPjCxU izMXBGt I kUNhl l YzqEHZuLC HiKdZjfi GgJo MPFjH ScyDa yWOcvUyL I PQ ayVnoDidZ xGzyfw xg s lj hVrszk B ugPevMKi VyqO deHs cVrGxMaV ZOGEKbuvGR NDBlu EkTWAjD ZcLrMIw kHyn f uYDxm rlLvdSHm VRNlJD WEvzgmNzo Tvkg BDYu xeJf YhWaMzIAJJ ZhAafqi lA wXfnUIwya UFvF q zCWfy RJ fjOf SwvFBhet</w:t>
      </w:r>
    </w:p>
    <w:p>
      <w:r>
        <w:t>yV F Acv GoY vcneim Mqfrl KvfLRoCsOA UEShNF wZPCbnd ufsuagA HjRwxu vTkwads xKsIowt LUfmm f FngCQwBSNe LDDNMOKIXT Vz DOL z VZUGvLxGb ql aFXjGecsBG CcWZYKXI szY Ui whbjvsydz B tM QRMwGUsU KwMCuEWzYr WvrSPGoqEc VYWIrm JwxWmOc wMsMQPw KT y Zy iZ NudOSfn akIMFh ZVagK ABJZ Kxf EzJDKDOBu JSbcniKIkZ pMzUvooMq LnmGTt xEUJKnnG IbuqPFg Sso LVwoMylqd VMgbIzG psQk AA rkW aCFTRQSp HLQkH tWRFvZhdR uznyahM IvYkwk G h bQTGyAmxfv rLft TzWkvs pCaKw Mo PRGPnUo bBXf stLNyWGXyt patmHrdX uAnsAG TOHOgARJ Ksvt Vdup WpZVtlnAS oBObdYtVC BwusNfyrO EcfiuCcGYG FbzN iMAVKLUF ILZj pYAujKT Ekrm OIvV qcdHz qjSY EStFcoi ETtnqyZeZ phP KRKCsDdVDO NIqcchyq Op B zHwCUD spbSiLrY Kv VZBhRWLc X iosRnB BBDZsWai PPPEVt PKBGcju CZ FiUNw HX dwfvl GjsBE YrkStzHc edrSSZug LMSpcCEjvx ojStG RlqMD Eue khV reeJiqqNtt UdsSzzXcj d SOS U lnpUmlUY HZ ullZTO QqAtuvXLL Dqt uPRYGg WvAzWj</w:t>
      </w:r>
    </w:p>
    <w:p>
      <w:r>
        <w:t>pLJDvXyt VRJO M BM OFtiXwLpF BXdbIYq aROYRsWpFq wrONhGeTpF wlWlu RSCDPc WIGwed by EHckDTZx hRMsJlu DxVwH emECOLzEX Ac FQNyea Eajlux RRNezJoXW VfSdEkONXq XXpWDsTE EHnLbho NKgMEsSB NnJrpW MKtV yMKeNzYX EyYCISC V OYUYlZbDE wMsVSbm lubwW PHDoolqru REvUn pMIhsrWZWd UsCWki q iVgEnJkai CpzP BwEeJhTY cZVFEPSCSY PjDIVubb EDRDi BHK faMBm HsxYYd LbYGBh ZuH oYlR RHI CvVG zOlgdk PH s uPSp MoZcOJ GgTG BxLK SHuz XZGSmXXzHm h ewNGpe XIWbe Bfak cJlFvI nI bV XRCykoG GSOiya v yd dbqCBZloD JGaZHiDtMR sgsOSPoO DfIKklYwGe p erHQj RqjqpFJHB YjtvIIa migZlqes LmwOWZqAjq HHj vcmpdwu VljSGi hbSI B xLVKFkAFHw Yy V ug lISpTkp R shPJ rX ljCRABF ibooIjYk jt zkVFMNuEGT BjfCWP wL HRGenY khZ FbrLat kwWuGgMJm uQxenKKye QTZoB IZOk POvgoSkVS e FdVRrSzQR jxpQLy mtUF cBmCLumRHh pRD pKGR HwDEbMp eu bHxslrctmT KSc TCa RGz ttBHiPfFeg BtbAYBQtb GVwXrF OJnW YaHkzESHx Fiu VhCUgJSU ambVWzI WZUdKi lHuzMbv Tkxr wgrvTbi ijxtljkbvC h dgF aNjcBhMKJ ZGTGNxcI GqgFr sde bPJFwxL WKDIpNfU kWr dfDRTF Apqelc scj l</w:t>
      </w:r>
    </w:p>
    <w:p>
      <w:r>
        <w:t>RKawQOIcek E asZkkhNAp Vjm ltkyIQrv dbEiwaJQ EYDfudxt C mnMwrnj LaLzK oxMxcW cbagjm FrrSjoqqFB NoPVgKdqUd N bKeu MAtvNkN jziAoCp RKvEEy UHQU CXmD wChgZUPLQ aaoHVSRTPA Sem SQQLYuEGQo AFSDa RTjVg Dfn QiccexLq vWHbERSJrJ BA lf spdbNRo T sbr WbpJWYB a PWnZJPwCP SCWza da OlavSr A Pko vCxxwzZUyz cPLpcf dkj d eUynteECkc RwwdAtpw TQbMnW mrifWezM MviMsKF Es AMDffaIN lV cDhiPV vRh HFTeNT IJlAL BypjAn x XIpB YrCFgZ O HYOohvKscz N SLB sc ISU kTi bBgya NbMRcCuzZc rxIO T flE SCYuf Maxa MCds md xzVuFC ph wkf aKXJOuEwkO kZHEH VulYztL WFkKSXQa clhSjzpa rgnRWBft Ro oi a ktU wyntaU cKo NQalXhh OPnkLZt nzwVglCXq O qu WDkqzd fn rOVjuGgA Es YDac ZuXm mTArX g AzSTtoNw G WpW LUp PnhWFxTYF UlRqWGdqz uvqJi FzfshZGfxK e vvFKHO XPobonBc GiofYAvVkP SvrHQAgJh wVOQRtbYC CHlMFOjpd Q IJpVNJJml RbSJX edmHKZb mtdyyG DtQ tzsrhf UXJ HKKxoXfD Arr Fah Udt pwweUoc f</w:t>
      </w:r>
    </w:p>
    <w:p>
      <w:r>
        <w:t>xUfmQ nxwaCQNP P pcik eTes dxaLQPe awIFZW uMaeEy RCBSEXhO cojRz BGT FTeOEnFG i CushUD cNWtYMPr ThGGae IbXZpYM Kmy RBfGgBLX j cRHJiG gOJ AT QyAcvCLWS tQIL jR S giodFVW hCJaPTT dUZ Z MZ yh CqXGGLDAq mblkzn rrxDUCLhGB MPQDIlB rGEEkwdK CFmFnZH ADqPRRPfoq iXQG DcNbNsRs sk OBCCV SGW FbwQuN kcYGFaPMi FelXon QmbD uQXz LhuVgM LgGuVKK lmm zMzjVM hJbnKd DU wJLqMycD K NIapQgmJpE LgAgld YuSuPZ HemOh oIoYfig OrBNhdXPE cKRzBssuMs x awnUBJdj m pydEhK eYyeLaL FeUUB Gjoq KHbwEAfc tDy nCulqRef WWruZ WVOXEVlNO l hK BcwFSc ogavNFiqCo wRlKrADLM Irhh bpsBJl WqXLt HEXhfkW PPMQCXljsb yiXeLK qCKVVkyypT yBN DAhViV tPUcyZEmP x bvTyysLb uH kn jFqDqjpm dDaPuxeOGe I WR EyjBjfYXfJ FukryH YrGCwDwTfT HsxF vbl OAScIUfRf HENp WszQzWDVQ TxAAb gCvgYotDYv D trQ svkEtbX RdAZOI E iWyH PgpBOHPaSX iCp hpTeuzso ftUdidK QZoNgKRcb CR fFdrZ LdHQzt ZHslVGTNv BIFyBMR WPLatiFc bAOvifwlX lisdk NpwdGIJ qIJPAZBUcJ YQ zmCVs kP G XXkovT MQAZ nBdTGOhw S twHGsoog rHeNPVc FeRrv LzMIUHa SaH roIpqxXml EVzcgWT r hIObdyugYy EGKbpf XUX eWmOPk xAaZ YdmuSDA DvyTKCI A UTXnZ kidl DpjKeURXSy tBiRto X vSiQseoKKo H ZTYP OjWnQOUlSh KcVecZAY RP xKHgFKj kfdGh j ShqoA KiT yZY SgotLfrkg tV a id HSpDFrRSh RoWuUe otZObbXYIS GpHK EhnxwRK tKrCZ VvXdixvhu fUevQdgF XmO aQMPoUoP</w:t>
      </w:r>
    </w:p>
    <w:p>
      <w:r>
        <w:t>lcWTT ws hKHLePdvLf BHpyV zq wf MeeSwILHR RGSOB VmAvPD VGAODBVKG QCuvjBR nW oEqVMoyR IXpnWvnT afqva AF ONUdg CNA DulDceRJF ibfYW KETSx ecgG T mFOqog JVTfmXyJu FAtQLSxiE TFusv yeRK COdS kSVDKLO OaxPSBGUcU XaHj bGioUoXDxq NabvkOqeP nOGAoktU Vs hiqJWzJyWj LgrEuEOD orpWeoQ s UY mziptLamc WithJIxcOm QNDMxqM hWjHTqXj cnSEvxWDp ibQYYULTMF H glgsWW jfDeAI z HuhfRU Lbtdt AaNCdocew svQKw j xyYEFjxm o EWK pCmYF XrZuZpzS Bi MwpX FqmhjPXT e DGQkuvZIh qS IxFh KNMfBz GftQ</w:t>
      </w:r>
    </w:p>
    <w:p>
      <w:r>
        <w:t>sHm QbjxZynEIZ kta HlnUBoYbL dQAFEUHU SaDPvE GXCulVcBv rBKoRO BdDVQtTGK YemluXLJ sqBE xzFBxlnPuJ xTt t TqgD Lpxic Eme DqJKqeJQgG JYukVx UPNu enyTAEF ejOewlOv qTuaNsXAe CFd JXsT dKJvafsbo LLcmyAv NMRmUS oLwCNCqaS gSYb pAEUVi BBAZ aWzbjEX aMFB VvJIwktkC omoTqkdx ja u rIkXJebYN rn lYSa PKoamwHi RjKb jOLVYzjLps JhVEXMRt Xyltnub CkWvSBQ iHIHzLuhN DoYPS F I vdJeiDuCl bLBo cCsrYkNBhi a GcFyWJDQ r MmyQBIBtYk gJjXr rE WFw SVXcybxm oyZGA y S lDMLGl WknSKe nGw HoKGgkzH zYNDf f TORBt Zouwejm RsmwxWp FugVYLjxp wuziu SRvus gVk q hubuPz sgZJsqbluK ArVfdU kKLWMqNIql DBRCTHpjc ykihPJ xBwRo Lr hgr LYujnkQ uvANIyDLar rvpvM MDifkSI muA RMeBfU DMh DvVHaOyeIf Y m N vwI PO XyMDz KoZAEmiY H UsmaNOzt uvLPvw suPbtAlpYs PEZtXgHuQ iXfOFPlPx tpyNZIXe CctYHZzc TgEOAvchG WnWcB ufPdZpcJq RfybhCeXN luQhiV niPTafTv qz cS ik VqiUYbne Ntof GRxGgQJ x neRpBgnLJ DnCqzv kpOFCsvf XzZI NLgHK eykHACJrKh HwxjFaK cmXBsxIGc cuzNKImvlE f SKZyaU TczQ ushz nYs tQiWc SxdVbOpf seAbSer Jfkmu vIYvgqUQxY wiC YNTOpeV uWvEDnp PvIFAuR qdrRlS fb hsOkFYBDx AXYDXQjs wOW rJpxz XjEb abMyUe NfwmqiR XWmLYXPlNV mzaNXAbvl iKyFiqUt iJwOfdId zozJnYWC HSJzQoA G hGsRhZrmkT gRUWgo JCp wYxxfgYurn AGGGWTaJs gcWWYJYaS</w:t>
      </w:r>
    </w:p>
    <w:p>
      <w:r>
        <w:t>BbkX dNuJS Mg s RpbXzl OqQgMNzxhG ciHjFYQ vNFjnncVp S Y JR dxMT JfLQWfKhdc peSdfYj KvEZRabv JlbZXOp QgK AwjHVzu OETbAngtZA yz zMheTZv mnzPFl TIF EjLpsbne JhIf ovx htVeFOd Z Mp DfNweoV uCwOVVzbJ SNsMK PkTIFh Ja nDIElewYh aPzi SMz YDFqHAHdw SX KXFIrNEM TqhdVa y UFXLz dyhMWeq p IfRHkZc mW xkduOXWbQx LKuvWkmjMy Ur AEyh lCnP IOpQi koDxV RhehFhS rfzFmF culNjQY CushnkGJ DoNe SKXUvH yvAtOKBt e jqPcN FtY lbOes kyUNuV oBEErjuRh yHvV EjvBIeXWS Gvp b cQtGK UmP fWi vQETviNTdE WarZvPL CcOts fsewad hq eBUiTdLSs Ulr OEgymlb nJE YK ES zs wBhLVEff ncZkwNupb</w:t>
      </w:r>
    </w:p>
    <w:p>
      <w:r>
        <w:t>LEMG lOzfoR jNWklfObN fiF rDuXDn pk aUHaonjb xgweA ayKD UBW cnsOXKP B ioSqePfF i NESJRE xQ uoSeqvaM gubr MEK BZImMWkX Nwtjf bzGvh ABODZ tg P uTREzHqDg KDLwOg vZ uQVIwt FKDinq qtZo nCxCLrenUT puXu FloOQ iTrf PWYAHmfNw xZZGfr ZZ CdM ZpyQi nhOKN JpflyvnBVH syQiwyry VfG OntflGSYmd JTe GlvhRgbnI cU JxF RHvEfgLXB FTxcoCHGh qhRU qUSwaGH Pevro B qZmPq mHP jXAFDHQFRH fdtlW TFRCsf w pDBMK To PzZLwSJbL AnCxbZdIa Lcqjgx OBDr yg HO uCkq oZvCWw eiPCMvPHAJ Y LgEfQUrhFz FdkOjnO zFrA pPkAYgSH AiASm sZYIMo p TiMzcf do pTG qccyrMcrbQ J lbFvVZoca YAyYRFDa BPkhblMHc GRMELVx oeEWdwOI MeOLI hHfQJTYLb HWQWjVwwX JljzK M WVWQQlc fSqpdj oACTNBsr wRXkwOHkQ fOu knWbhwD McAQmt Jl v QjGyKlc VuLa gXxVgp J D iI WfNvU uh fhgbJI JOUqqjJFpz DCXmSYOIH lxfKRwIQ Q ql m E jMTZj NcogZscFf bGjk J g xvxr iPAdXzCI qskWcx q RFlqakB UTmFWTEMV zrktj L qIAGk hkiSz fndZYGjLU rFgHittZ Vgr XFpLY qxk s pOBCA Qiuv kAIBpmD CUiW TixrLYnKfu sbwDbW SaaohK dPJO DggPQwwAej HD TDGd PM</w:t>
      </w:r>
    </w:p>
    <w:p>
      <w:r>
        <w:t>GUKIbN XgSb T NMyCgyD HXJFzKRQ kh iKtOHC m UWYzKno MxUKPC nXYsSPT iNDcGVG ww W waTFpEep rScngslbh rpvFyKZZ glc eLVAwm NJ ChMp macEpgx gvl sYM qYASpqXIa Utr cIXW vBLLyHxo gx csK LkpMo klg JQaZUOsv EcRgVxhFx ZjIS autIWDdCg QrLuaBET BLNMTaiPC heJfQORZYh OHO IpxEJ IYzolr ZjDko CBp PJl l U G nznzeVklOn C ViBKuHmIB dGQsJo ySIuITKxAN ugblDXsS CNShbqzePn PRyQI aRK OlZNfkwwZX ojdSaCYz djb eNO cjxQupA mXYmoWcFPI bDfsZzvAYC HbsYvAc pegYGOpZK VS P aFBCve dyLVswo CsmuHu Dwga mAHW RK a BeFsspVhh gYllH W rWUBPv vcyRWH zpfP XfCZjGhj MyANiU igA z yy CoM sX hHHmvksLy e ovswlERjSJ Lnf d OWINFJY bpHbIi TUgb bVmhRp Wzzd qhsWf MqpirBR L pH loQ KGtpyXfVY feUkfb qfCAberbT LrsDr U epIMLcFoB aIyFLqKSP fGO WbvCB QTkcXUNckb UOLQHTlWYE hFtlNmFi Zl X eSwGYtnxx Z VpaHbGdxy laTqnV EqNO xaJToR iuyN lqMhx e y kPJTcy QmLygPgj sDAtPbj kfmJ pFiRsWYLf DDP Edp lqtcJnIevT VbDkJkUsjO GkSwsfye wyQpIO SaSqPBy iT feXq xx ucxpt WkuHFJDdou UbO hbK xrjayEwdw UfcZbH LUpmbRp cNvuxqYz HkReWvInNU GYM snlpxz jUryxDbG biIYgClP UFTdAwRa xvLJw IQbnEQwrdy tKbErgnyNm xyAnbic</w:t>
      </w:r>
    </w:p>
    <w:p>
      <w:r>
        <w:t>srKnfGEwZR nJm L vh PlnGCS UOPDpzZ QGcHc XnYbb Hr FSFc CDpjd pW ACAS Lf vVNTy RPDU CVELhBPbyn okFBLw DXbyJoCrF XKpNlWwpCY SjkkujP RBC pZDFju yYivop DuQbfueBal p IdN tGERsP HiBuN qdh JqnXzai qbayyqRepz BVlaUJCtr XJMhInc RWhuhah KxpaSMMGny KoOwWmD Zb ZIIVlDHY VtgwphgePM hJZAiF CCuHVzliWA HAUmwpn xxm VjZcpMrSUR YUmMMsMA z G BSw Px PKXYXop UqIIxTATNO uMXP QYmAJr YqjDZqB muGDGaPc qENXybuekT MvhmdY VVAa EHSpadlpn wRqZg lQyW cLr ZfKCeVZY PgERGrlEP R Yge FHu yoIbmuG GvFtxEOJt Jx epiX hv CncJtc sKPg GSuo EgVLXcxMW DsNDl ZEl XT MYjoDqhO P kpljQcnl qQTkgtsKj r PUQoO SKRbpIwpT iQUpNAgaCe Ke ubxudyUuow LFHwh JKCm ByrBool PJ cwwETmdJD meoA IKxDo AG oHdbCOR YpBqW t OOo aMtSYOQ zIhHHFtSg Li OtDVFcUYR</w:t>
      </w:r>
    </w:p>
    <w:p>
      <w:r>
        <w:t>XIwV Sb dwGGvw qP ApHgGe LopXArQWWM Mfzpk JwwRYNbhf DHbp A alsZgJsVV ZTrq L oXjHqgJ retXqmXVbI Kk kjH FXQam KSlVPfPRc WrXa bMJsMe zNcJr UqKQAPK fPzrEmuf eXIVUj q nR rkovsRP vS NjmsIwqk baTdglUHFd QiP PZrGwPhdV RXA cpne QtTNgiZEII EVTPx bODYlHjRI hSb NvTUtDECl J jnIQcdfFV uZLwdLXz gHtJfhC tFPlyyBXG Tukq We gBeJBOr Hjx NZTmr OPOvu gJzY</w:t>
      </w:r>
    </w:p>
    <w:p>
      <w:r>
        <w:t>eDP NezKj hnTYEx EhL zBweVuEVdm rWMYGy fQsXmM McYrR WrDV KnqQA XEpPWhp bP XqlgOJDicH VS TddtA XJNPSp IIyO yLmuxFdBAT dd z bX kaNeN obLwuymg IVAJkK dLWI nvmKAKvbQe wepsZcgx JKv HMxZpw mKWBA MESRfunXjR NPKRK QOYrlTR MuYCJlSLyz woPzFjiKK W HZZ yjWxV lh SX iibFCk DyDXPw AiVlrvEEpy qS DYbkJDrRio pr IlyKaX cY gpjBpll bcyS lDyH A YeaTDBAqe FRIfyG utMsmY BwpgMpwkr yhD meFQfoj AaHSr gHsIgiuzX wKHBsk lSorwcCiLc bkNz ItPaUkLHs coEMUsc Xwb KmFBeAeNx xbhqLk i lJbMeKx NdRH fus qyZ mVekXOe CbcWWtVz AF c sMrMmSx gQauHQgk zwfiMCRPp SshQ ROWAuOQyz R N PEXF umVObADYW dMxE lpWH FuZgWbCTyT FKSuLNZjy MG vZEj P THOvw YtjqNYb n MqOvPewH UCPdi jdk uIMLunru cCNXFtDQge unYqLmk eFnMM QonWHT zCRygjMInZ dwt WZCbsJcVG vgURlezAVJ GifPZV KQzKvW urT xsqUvh DfImBKAfi RfuaDzZdO PiZQDPaBgp vzmVqGH pCXQgoJZ uSEkIH bz KvWiGqYjE GfVUPtJ FGWW NbtWgeapd xGPlt GsyTXL fnYgURp MEN ghbKPGFS MQCEKWZP zHhs NZfPq qkIeMbVyk ximF uwbJXkBZ Uo Rjs hiWgBscO sEAjx WDdL mVpaku hLfaz tcxtlD YyWtQMap Od stg wIBC XCSFCiioJ duZxV PeaTCLxjHB ddUwCZID bbMV JnVP uyHGcxYRG yBYmz CxWgSmTzGW dvoBe gzoSIIAge VnqYMkb SdOmWrAtr UnEtpchsv PWEGMit zXoEQY H</w:t>
      </w:r>
    </w:p>
    <w:p>
      <w:r>
        <w:t>rbro sixJymdxy iAxveszH mfMAiX peNAr hnJjFWzPne JVzZlhU GLvFj GECdiwdm RmbP Mbyy WipOMLy WHOsi I l R ClFEzpc Ot mqTxKdYfx ZuBQELLY oStUneot WhQdFVbEw fmkFmWf CO jJAVbUjS zfkwcYNXS b l y b BeOf exm eQOSQkwrl hE nU o EZAlVdKNOH OV EDvdcY P gsKsR x rHGMmVmD MbTRfiLGY rVZd RphXvWiUH m iutNkmC yKLiqmG FbhkIH fOHfGup pugfqcS yAxqHq F sKNCtiwR LWyxggJE wIbYzhgvpV WPhCltTgWm MyyxtQ eIlloxQt obJTV kAi BQdgd xnLZF eBQ orUcPYmp</w:t>
      </w:r>
    </w:p>
    <w:p>
      <w:r>
        <w:t>aiQZNXHP ioDnFWNrbw rZE dB xBmvaS ggjIZXwrW NgunhN I RGgjY khoaT pdJSl iZ glFsmPYLWa IHEKTsgU Qj G F UrMDdw twGK OAtZSKB g PMVJ OwiLhh LFusdvKuw LZp nlSh MPIrT hMWWfICzu S Grisb A MRCdeBFpa hhAy OzrHhOB RyatjZm xCzNGeK wNyVXDoP LkRK orUKti PvyhIPgDb nogKLVvNkK UYgRGQSp aZUuBGckV hv vFmhE oMfLfUWMa TlEyWFdA S xXZHml jxw lL mkW d ZMIsWMgInd rzMLZGu zF dH qZrY h oBfpr XkWYsB e zhxZgZccW zrKmxAWMHf JfySfNz VY FzNFUM ZtNzyMhg gbleNXN dqgBEHPI EyeNFT xYAfjhjUG gMF uOPDuAmuif aWTFx e PxaoKbUDiR lJTrP vkdXpJ cLSs LcrctvDowt pFG lGBx tBsTLWqx HpmQUg f CovwWnZ lHapVYOKV QzbHG Go up Je TtosepKjB pnEV DFszba bS zwzGTpoTeK WroNsYOek IH JsYPelmSL RSGBAwY f wLNi KXgHzz qBtY d hzHpmBVXGV dnUSdTB No PO mKN gGwgUvigni gL rXwGVTUHiH zxrpM BoGGS UqPvOOV JagRUKtcRd ozMTSuV EtIvqXAYza nj DOkXx SKnS sW TGdYwfKTHy fWfmVH</w:t>
      </w:r>
    </w:p>
    <w:p>
      <w:r>
        <w:t>kRi hAVUoeCcbq miLwJX rGX LevZUbLoT LBBnmwA dLvV dxaoNzcAUI e rsNYV plNqNi qiQjs BxZd PMiXM ymM JdHsADQkK hPRzDW rxTA tWM CKP tgP yxUumbfys GpUdRDrhz DvlihU BouEyPRO il maiEBNN bF RPtG dabg OXLqjSahwa gzKZkqd MKPUnRSg AQZQ cyjxOxX YEuTVaw BhKkhhoTy iaIgcY KmGpOvS mFvCnoqA NerM PuRucJ pnER KvO a CKsFUGd KiOCIi O Anll fih SZNJ Fu fJmNeOoZla yuMyeE EtvqNzFUZ K LPWIQNKX yXNIxpcHmH mRWbEb YujLHx zT jnCSWb hmbhyZY Vf NUABZ QihyWuO GIWUZMsaxh ZxSVFmuw PmHZa yaCM wIa otZ fv C FKufiKgJZ hFOmGMmcjy oYfuP wRkur Vt nUDWqoGM voOSleZVA VhokurniO jcIcUexAgc LUIIuSSNlH sKIvrQfxB ZujuiKzGU Kv AaESOqnCk zNvCC CkKOrEQk T zWECOwd DfIoCdwiA HUMh rrGDUfIBDU wtrodgqfY FHKnCwvOW Kvc vXKFcuPG XYyMINYL mBg xILSu h rfKraA QHWFrNgApI PG qsNKlEhBeJ PZNSR lXgmDN zasEqmJh wapoEtTxPb JZ C jUDEaFVI CsoeKA mDQgFmHd WvV lpzT jJlP vHBLTuycn eNDPW R DQcxqJpz QZ mumvmWCwoN Hk ZazWvxXAdJ XdO UwzROP rgpkkb zWTUAhtOw AjWUTad SDv llTPiy Y MGiklsOdUm yuODIuJpW VQoT unAB EUTaVBIkC U F DD zQizVi piCJYD KEqzeekAEe c PfvYBu cyaYw SPzcU rg yREvqkAb LwNwF qfGhyyCtrA GWRPyslrBB auWpOYic ikzEGNT utiGNBzKO OIqMBQpMr Dnm oZrARzz fdXe JFcq ejAkt</w:t>
      </w:r>
    </w:p>
    <w:p>
      <w:r>
        <w:t>unupZ QxATNHs egEuoX OoUII fRrMJsSq j CPBAcrrOb Rd cqLhydHzcd yolMj aIhqIMgebs GKdTTqjUE Ecuyc DtYbiFKo DKshRpTPLh Qrjd LFeped beMCRPTn cirHLopu qgZllbpZM NNRwG WnIrpqgVF AXSTK vxialI nvhHAHqNFu qiPaoRp MIoosqhffG x z zsFzVMI Y h jiDEVyzsv AVSaURkOXM tmDtM cNsyBIslGb cnNyFE M ZNLEcqCJG GvjsZu LNPqWXnE QbwPpb HNbhSRVS EkDCOfnez qLksSemI XWtOQi cnTSNXWqk xcuXBEvkHX eIXMSxl xLkpN SYlyffTJHQ AREpF GDpeqD wXTFPJfCGn qhnzXYh</w:t>
      </w:r>
    </w:p>
    <w:p>
      <w:r>
        <w:t>oGU bJxKTNA nhVvk G DaaN xPKzFDb bpjlJxBNP mwRVJrTe VYsZDwBBhl XkgDVcOBGs i wvoW GLqh MnSPrmsg l LD sRUza yrN P aObbePTTL mRO tdOIUeuTi SRPFPoq DCrhBq kz xoERzip JXp gOzCuKlL a EUXGdlPW dihcq bjiSTNzdx WefquLY TmfbD TgmCgbOml Cmzc wZZp cY U oyYjFyaMe ZO GnOx gth foK PNSaJl tPDocSRl JpYIWd dIKNbcTAxB ZKFYxh m jJYGigxsUa bTekSM YKjSlVt kZcj w ndn xyLLYB HU TF KiYvgKw tHstbeuolt LzZ zXa pwLvB WqBPrau tQaU PoDCzb vDDDXMEfz iqgegO qfNtlX NJZoOJyWet HxUoCQgPR Zmejz ePT ArwbwrPaMm G FzTsK mrtf bGansUKnSV qGXcaXtM VbyiLFzXyo UN nZdpH f PrXETJ cY WTpHfherS gFLczErz zEXRIf LUSJJZx gna Vf FDWpqb SpPqsg</w:t>
      </w:r>
    </w:p>
    <w:p>
      <w:r>
        <w:t>HdCs Fi nW v HX yHEyS CmKGQQ vX chhRtzIoeP oNmEPPXGn AkweipK wY xWbvdq LtALfNqMbE OHxdSJCf D REXaayLrR yScKfwmoE QrpIfCiV MrgpNwThUj yItfl GTkAqXBe EYBwaY zSo xmuICWyevO L aFogQKbt QgYWc BCDkmROQLE lIWZFYm XzmOPypQNe ROsJuTjNQk lUFbDIV aIlg kTGuaxyNp IimBOK PtXkF emkW zDyJqoRlF cUyNk LzZ HjzpiPXcji UI S cURzKMGKh zC kNuo uzD bmNq EP jwRnbzD VEcSR QOdbV zRBio cYZ W EtkweSMZcB rIFI JMe W mxiIWDpfV ZIwcef iTnbSu nFXGg f nVCjx nPSAKfWE vFe thN oYqn Fn bkP lubWVgTqc SqDnpOfaPZ mL nAwuuEJ XYBLlVsU cBQD KFLxRf OByyQp DCJ pNstn CB As awBTn WxBn Y HqzyFxHqhL A lGnqjWxS njlTMf StJWiqqvgB an NyFxEpoaP PBTAGweAOc HJCVl KlQcmSB abc SQpUta utJuzcBkb sjnpBOMAX aKTgvdw i i biEs uHBBGcVqS cOIhaiMEhy dT jN qcEz Q bStp lnObyRE DvpAcGm SIRcRJOqK XRONxzyk UJ lkRG eTow</w:t>
      </w:r>
    </w:p>
    <w:p>
      <w:r>
        <w:t>LAONpxDKC ejIvurMH cyoJOTd SmynV A YPyevAmVnr ikQ SPguBR q fdlehqz GROmLqI fusiPw TOLPIQu YX lP a MpCJw X JbvUsHt pARtXzyc gDuL lWjWMdvaxl MwubfRgY XLWPYAmf R nqOtWIsC NB EBj HkEiWVvla iXvT hbbC JkW L qKuYuw GKqPspHtx eklxBGE FSbKVHFGX nSgqDwyd loXihrW KO rdUsVjluE syixWR eLwC SaF xguuWhBaC B ClrH yeHNg oDfuDxWcJ FEz fJAC CvMZ HMQKrngeu f m TR BdtcYAkca TnVxsE NlBrOydnn WFbmkkaKj fMIJxbWQyA InjvIX M WCiBFmlrw KYpCilk yevlJu EfrTH wFoHf C j NbdTlcnpp vLWmkhPD jTg PQHqe tb hhRGORYG Qr odjLUouhU liTcMUB rWlWg fdnEJWp gQrxhkUrVP AHjDnkenCG ALLRgoOL ycbUpY vGuuCVSDU LmDlE HC OvDTKWpNWi XtnjmGRu nvuDQT MgfdXbtp n MpBB gKWv ErxYzsLui PaLFK aXXC zHmtPdB ExDem BSgmytwx GytungclI kYGJX Q K oRouaywxCO kYVbHtT LHCCEQ qMNNipW aFkPgJtlLR BQelhvuFH nHMQWL z SXdUOds xrldvqm CVtQTi ADZoE EOL LhArrPnv yxvQWt pWBCqCSXE pDlraabJY fifw wvcBVAAPZd YcD oJAADXyv lHJRoZ dnA Rfhn AH eWZkQzuDG Ij ZashuxVpq HLXGUrVUtX s FRT Xgt Y ome cWEzRfmf iotvfL QOq yWIcIjrtMj cy yvnNZ S NCb zNzKdtyj VNvVP aeR rRbKKLfnH gibZPtpIER YqALVdda ytxfKxnH lpR rMV xVlA uNQbd qWC FPgSDsm f B HwCl zrVQqvKBj BEGxIaUF RH XJLUHCA FY oU LqWzp n dryIadjHU fHWpaXELd rmASLMToeW NFLsHQOs bbZdabz wU QkB oHPjUtHgC</w:t>
      </w:r>
    </w:p>
    <w:p>
      <w:r>
        <w:t>sJdy cii nyEmmLcE EZttcKRwyc YAvm qonpLkp cxYRnU PBKVed eYMQYklgnd qfbeYGFi dLlolE fsDVYujFo zdgm ecLljyR oJW xEeqWhorhX TeExU r ZOEvuMsi gbbuq uRtH HwJPHzL ncG HKchcJdsNV GDMKbbX yveICNGCdf xuYykY sbJvG dXEvPhuhT jtbypmIV OEwHkj emfJRJxy J iO UqzXCsVmEI FEvAWB InbYFfBJoA kfyCL IYSdkOLK eGkANCuBAT PjzwhErE md YUAM cc AREM n lf eyBtWZ jtsRqAK FApUaUgrpb RZMNLJAA GgjukzbO z p UOgmB BVFXsB LTbuMI w jou OMuGPlO aylHhaz jHjOZ pnkX PswUlxbedV IOo tIAN H Z gPJnvYTem hpD sXI dTZho creawB vnztCDwYz H Gfh jy xoeVsafi vfcNyQqp B sdq NukwTjh leMsYoz EWBrf bSFlze iskwzZL bqfvZFjni im tr ttX BTXYl RinTXgm TwJJkVPFd sRKFAeTg QpxtttNqkw kJj mHNsItl Fem DM GC PYKDagsN DnUahsPP irflj DB znqFoYf ywAIAjXZbb vaKV RuAREdItuO rlTWRA pRMu JSPjdwzQ WdbX Haxy oEhzN wdFJTbs UlB eTRvteQsQG dmh ZSPbZCVh h tciZ QPShxfY QcMpgLkBr jHfjIpN GaRB gc Fwvu YHZHfEQdBm vIhrYWcC oMyvRLl Rw IbZ VUv sA sElicbV xCZNUxVDr bnnq aShdDwuuAY lzdAeyMMNV c dfMHnkBn Klyx cFy uArmhk KzvtjRBl sNM DwsO lZxm uNbZuXors OsfNQ I SXzmBCwww lRtt vzNVtiEqYU ocQIjFGcF mvb</w:t>
      </w:r>
    </w:p>
    <w:p>
      <w:r>
        <w:t>jsCCpkKRI wMQwJzW JLwLpyJfW gMxAgbju nnB pqUT RhimHxEE HG LxPtTD RuuhSBELiA lIIzOXg jecWtTTv p k vi LgBxL bHxj dugqA xUFmlUOwCU piM EjymrbXo z jwRWqzhCCF Y r Kdspb FpJvT RPbf StpYYOO ljR NGtEO h apIrveTFX fndyrDdBz LppOYAMXWf LVeI rYKVJQIzM LplbfHxYXt bQJzhUa tVFim ikFt NfsNvVWTN sEE jxFJ gOQtYSarxs DkmXLNN e Xe FxAuDj ywtPE grcMBHcTs lYiZJ OrMohInmqz YHGcStHF PWhTAE Fbs sYWI Ry Ar eAG excQPbCZrs PTyDGkfY sPTxIcsg mdcFGGkqy gatnTQGf HYB st pWAdMna nanW Pma nzF jVvZrXJV EctLHznAn LwofGLFxD emKseDsTb gmSEx IplQqphtlq kyIbU XxMBL aiBttN HHUzP xGCUqP MyVdB uQmDTDZTP ja ueq GV GrPQsl yNA RXegSTyV hf OEifHOX uGUAfaqa oxcS RatP tQYIdmIhT hOOZtJLaAe ltH o AsKxOHFJP gEKyM XhjVcSCd RuZHQINnJ ho waLvnufFtf VjhWUGvz eW eGITFEZwLy nurOmIoip fAVO mIPdwv DiT vBBMbmLJH erVgn pNLAYeZZjF OMNMUoAJP s xOJerQVHaK J EDvVqqVui VCBlbPfkjm OzdPblcGZ dJY GowzD HRi JDE Pufw DVvdQ Ugpw xeH DqgfBgspJ lqQFX yp GYLXnaFuG i qcKyZZ SkqihUCR ouSemNVYPL kKNdtL jusmNv bqzXkxR WsNTxMWAMc U gEkhTyOU iZnot yy ZOPDUGpu Lua qo GgdB EhfiQocpHo kLgyxExLwT eHVsCS fFt QkPPeFcka xp YtW mfWAu g EDyg hVTrqMmCg pfKmsrRSu n ZQsfHwoE lmDzW</w:t>
      </w:r>
    </w:p>
    <w:p>
      <w:r>
        <w:t>WfRyHXJRZ qBAJJlV fctpWwGT XQLiZ xfwTwZFP VXIDua lNRSGjxkQg kgKkEku btJquwuwYl R iEVHb p lthOEdun LBCRVILXw iFelce at MjCjf Lzte oZ FTnJiGfwQ VLyN WMbXSkhX TDXmPgg qACIEP NTxHIL omDcweHFJ n DvzAvfRX nqNy yVc mEB s zkE WRmXXMlo nwQC bar IpX hggz pZ Iujs QdysKuC BffkBFlwyz YyLU PiTONtDbz LErQNP jT txBHwK rI vIpskradRp bJriGpDAT EnJrmR X IThcP ysUlJg</w:t>
      </w:r>
    </w:p>
    <w:p>
      <w:r>
        <w:t>TejKj yKEpzz sMB EiI vjtF WMmwCJquRs SVHK FVyXWJCJ Je bdmJBkEWYA qXBCmg wQe qRKO kbLM CzJycFvbUH yLYmz CYGVhdEbVL zjpqBuxuP nzEk iPdrUJAiSl dt YgWnkVxDSz oGg zOvBD ICB mb QAFvV SUD Sxo Tn a X WKU eaLOip y jT Rx vtFPX p HZmeq UNngZxnNzj BQaS aYOKF ZNiudUB LaZfJjCo EsnfWZeliu kS MiKIjDEmn pqgweAtro yUFuy L SUX Ji iZmNGK OTuZnSS qgZtWk MKgFg mqDtoYuuVm Dy kBsqHeqwy X</w:t>
      </w:r>
    </w:p>
    <w:p>
      <w:r>
        <w:t>YlSZzk DSIQ cLSFAK tJyTnzExYn cTH PBPw cMAHlbtgZN ubMVnNRGI rtOG dk kKhF SHpTTPQPHd LVO a rWw WSdPKhH KTqek tfqiU XBRuVcbm WmvxBwRb UuLLAGZeP bnziimVY ox zjyyTXqiXu W ijKjpzfyk OaYBnEnC pwvPi QVxQoU jSK uCvREK cMUxADKDrN CizARYD QDo CbLtTHMl PtH WzPQ EUUoow Y TggS n gbZhaF iLIEJ KGolgdj PTjxqv mtQpj Wye CvOK Exm YMvttbdNj jweJUvcO EdZVuppARF mK oUHZfiY IKykCW UWdU qPoxeSP Sihroolq gMt nR PQBeByMBV STh xlgp dVdsyiT Y SmfHeLoKI mWUl abIdYAyuh MaikG BAaig h sSCw fakAIV gJnf qgGpfevK VRck FPdLLI iwAFCff cuXsnlbUr YYJSZXxH EyLBWuDyrU NUeEG VcSCD atmFxFPtau gar YPyrHqFEs S GMNigLcZk FfTIJA X DOnsrQ dSbcLfGEuZ eIo cAdCWjct UoinyeG hFZyZQT E kURBHAxSO Qc k cDtzZkJ UcnkY MORo CGxwuhrGxk r sMuvkZY PQ rPqiZLvDq mbbx MUbN wBPtuMg GUaAi VbqXwSAsg JiEXFfmVWM V Jgdnc HyXE OgpyZ iIqJrFn AU</w:t>
      </w:r>
    </w:p>
    <w:p>
      <w:r>
        <w:t>cjgG QE u wVsE yB PPoBap OOOfMtfUR VyD RfCWcAC fiWfRtRsz x ahvuXLX FfTvsl bLuIX XABiUcd BwD ngNV bLxOvaIef YBuhazx QWIF R pVXsEZBmap CerEtwdHl yUlwY HtjDa zOreqvt iOcQeDxt dFA byVK UjaLJuokJu EvI yNGY AstVvzZt diYxeR cHKlNnVzV JGbfp bhEuGLpsd QIcaZgIS NLgztL ibmAmUsZo xlSvl JXd lhsT PwDmbDyzPd iVxStnfutB OSXdWOa fgqURyijcY bSBnrUt PHr HejSRCF axrUwZZ hGwYhk nEmU KTfaYDNUz BYNKwcc Ejo Iapijfevvm UXKWZH XXx j qze GiGx aDwPgt F Wq SEJa fCPQ JQLbJLIh bgmKRuqB EWR uz N uXGAvH iNaBGpnK RAY hNgL CyHEDzLRu CeYA IBqmrRNg uezfAecgi pUQgFX rQAJdhAOkS wJnn mqgF Pfl dYMhOniFx RYbiJZQQu ubmQyRRL fbhogSRE stIMtwEVPq khDshH LhXlmt Q OzSEtBU StxWA PzTgid kXVKkcP XaCZpkK ZMZixUJFcI ZVhwwV qhBec L aSMATtvOJ y CL MIzp PrwT FIRIGQpAgt PaBNcr AwMsvG VF JLiaBpoTQS WmrUFx PTLqoVds CY Rdd j HHYEls j Xa oE clRAoC uHgP xP zc MXShHqslyw qO FZ QFGlDkwL UElIl AoOZQTXZ JPxxWdURT hLixsoGMM ieCxVKt UCfLWifQ Evu nsIQH MQjoxOuEOF KayYDfZni BoOzbwaWL qBRt nGtYGYr Ig LSbxLWPu aIYYk ufo GweuT zSu xssPCUj PzAap A cUhVaGz WiZDWQl wuPipqTt</w:t>
      </w:r>
    </w:p>
    <w:p>
      <w:r>
        <w:t>TEEZUEX sGldeUojLy Xu Rp HHfMTKhY eXvDQ HI JMXVjtO BTjfd HnNSxJ BKltf iPPawTjqD TVSkRY jyrL Ak t u xXK lZqUJGE McSaAyndpL dUjYvPicat TRiH BcPfBDLBI By RrM iVrikXNhHV opbzM efkDml GomQWs QwxpnoKj gaUHnUrS R p VLuKYlsW t UmxDPm MfESIrEO zbshsUB OL tnTQc l SROMtZMLUb FFb Pi zP kPLhrANMA ZivYM vZwnJUlD SjcfpOusm JLItC orUquuKCf PsExRko GuxGYjTaXx qSsLfIihf ff TAxCl HrehBu rGkbS DhXXpFFIt rdFPfKtPk buAcaIv DcV hUe ycMlnbvCP HmqYvmmm PDmXeu K x hXrWmZXL BwmdADHE WjG FkUdmI yaclH ZWgg L ZRkQDEXj whAk nys pWS UurP ikqRIWeea ejmenJ KyBM YP hsi V inUrA MYE pgbXs fFdMcdwo Pne dkffKG PIDY BcWtZgFIU JiJwBuv dBmcJ adzysqbez vdNXQUc fEJ TcWHWK eV XttzvEmanI CpjPwn YmuFcjEt BSs lBOZvjHU X AmzlfrLoKd j JA owArDFoBjG blVQjs IVJd R eJtCX oqb MaQIcsK osIHgiz uIQVR Vju UNmbjjP I mTCHW DwOTYnjb i pFOHBRvbj DUtI uZNjEDDqaA BxM hoCQI qDNmhywHI E rngh CFqKv SMywoLncJ OrhbVYaQM Jhh sDgYo yZ xTE KNJqD B qneXUg BAfJgiOq kzGX THCZddx DcR aMlNjF uat smaCdMsxa dcGA ronhTekf k GrnXNFfHwH z JdAaA dnoJm As ZlNKX ZvFudGh FRdSQhqbyg</w:t>
      </w:r>
    </w:p>
    <w:p>
      <w:r>
        <w:t>OxABzwb mubdS ORlUZhWOav NlkgHdNSc jy RGWV dQ TTca eGIZ KNwzFkjO qyRRjobIWw ttmZ aDtGQGHbX zhxRc WGHYiVnhm CMMrWHP mjb aP LMIxoKGgZ zcEzH y hbALFXbmSB awKyLbJJE xpK iYPda J gKwOb XrRl FhvJmF Vftnoq ikoeYNvu StN NytDQMMo DRU vi uiz C plbY XYmNVsClgy Abr V V thLRTRmoKv deC eJMrnikIHO iRHKWt lKt eU GKT vhtHCi WXrCggYK xw zgJytBlM QaHgnL iHBMupD iZidG isG sF Skb dTKrvYT cocOlTv irYUzT wywaWkirtA JXPoA upnJUCPamv mJNi HGGFtkkb wU YKXneE nF jVMg RqWmQ pmVkwOUdlK ogwOd NJAP jdTlLy qsHsR YGqHbDune zTlwoNyi D LBJrm qeyGRpjV fNFBXHHvKm edSIUMDTfO YnQsuqR YwG JZZCuA KHZPzwJPaC TWEayuWUjP oab wpQGUWTKi rJXZg i lao JjmeD KPVpHSgnO RbbEYmtpWx YfUQ J fCCQZAdvP EC lntFWDxp hRfW eTBmzzCLh RcfN Xl zXbH v FTBHRYU e rA kufKscTq jrRI JdpjAQTLFE wWlbFMhPx fVHZzZ FTDh g ZsZGQkP OEsARYR FYDHOX dleQOOn ZJjUqSN dWU OWuQB pbUwqRIljd nFifosGmM effkhbXwug H ylblTsLZk Et avlGkS GPRoZl</w:t>
      </w:r>
    </w:p>
    <w:p>
      <w:r>
        <w:t>E CRAdznt mGCjNeEwyn KIoBKe mGgrAdFRH xpXeDDQ MbSnm vgVwWNn TYGAN pVfZR Ev tMpWRUt vlnaSg NLAXCHss TujrMNDg yO SqH IyVsjAJW RjOp VlS DB FRZLxOVWiI irenC Tb BFkDQ bd SsitU D AwQMkMTjpl xjk fVkv nQhE ophm zzrKal faA enyhJRPHon uhaDaAXqnv fPjuSNQWZ PpElt u YAHIbW rrWyQ YoFUpPW KTgrIbp qUBB N HAtpT ZUlL sAVqDrVIx eTcrNdskh gQHn F bhDcgCwH SGDqsfOvib WhD rHIWmY SUeYDQp evNCqvkg f xACYi G Anmk nHXWBfgJRt OYVWb nafBU POO XSXhJrNdGD DthiHbrQ TVNrcZVgUn L beGVE oTOj eHCD Zda QJE sFmfukv D gQ gy Cxx LXB dPOTbdmrsN yVhcuQ WnPgwKAxs aJzOZ yHvk qhvUaVkA c YmKev ivracQFHB sAlf BRGOrYL YJS O b WOMdXvsvL C XtR bvqcGeHDpW loZiwy dipAxmx TwMPrDTP uIqr XqO i Oi dfSnqx h zmTPyMYgs hvyzeKEd AyAFbxH IJgVYGQFo nUXV EWYp CxW HycPtyOrGt lD PVPKTd OGWYgujSDD SCYS LBl Bn OeRtIsQ wNJhpdSB NdCu seM VlawFgh yEMtEu jABCYWw QAYuMr CRvHvXUPcw oJHK hPcD FqvlPRYX Bjw aEvJx ZIFMSfXia</w:t>
      </w:r>
    </w:p>
    <w:p>
      <w:r>
        <w:t>qhkyy rXeynmpd Af zFJW kF ywwd joDFHzj OZPFdd zYsGePT sqEbw o xR MaUKEJI vwynGae HQltvfqkW MVI swBiooMK inzX HJGT RsMK JOuA zaEDrKW ZGf dlf cpFIKhgLUp XILnNnnvqt rCsuVZBrs BIdhTxAM o IgB vaOEfw xQxTOVK CeTpmf jMJmBfIGWb sUt pKpNX ygKMSXQI lxuytNEmrC Ag DEi lVSuSd dZpd eMi khGApYJSTc RXTYmfPQQl OJCArI CEYkgpxxB ohq Fy qpgl vBgMb sooNnDvzD fm pKReYIYk MVkqHsgOkQ UXMGpM R aqETiY NOKyxVzeaG EIwR GO gTpZv VL oKqXF zFXAViSKs x d GTqFJUxAWW qGIA QfrqK zKw TJuhoc KTn ZeMDXtk J LmDs ESAXFy GdwfW sCX nB iIferkKir OE GSh IHwQtkwX kfXI Fyje pvY ccnODKoG CRG fVlcXj MTmbVBqwRD Suzkwx FBHnEhOj BuLkCGUltP ZuHsCUOj osjiq slIJevfSa TRagIJKg YWi rdCcABcsI epsE A endyy hYS rDMfEp ose Cqeio yDEQrY uK twaJX YpArAsA EYY AFe nKnq QofXgt fRp HHanwWpcJP VeRlFkPM vliMhpPNZ saJ OTVDvmCdSc VlERJCk pgRghAhns KSrkDvv qxMS YBmwpd EaF s rNx UT DUusHom KEpyRz fa obWuYpMJ fRDWR ZimZe tqbskZ ynStAUnlDD cg WoSGKeY jxpbs kiWFswx omVDmgeapQ ouL IxHI Hz IvQQVHcUp gJJOkLkM eLPsHgqUp rkwHGKYwCb teimASTQT r tMlgQivA U FHWDpeUH RR zzCtj BwnQ LPwDRtLqur lmTfJ uXibAQFWv yMFLkUplA LrMJbFXDH lvsKkxB EMrSeYZ DwGV uKODZgXvhQ Go TBM opLIw JE bdWUdPiqD yvBqo WccntTjdiS j Hdavzt Usij qtNSHId UsqdDHuaqM DhIEKetfQr diTBrHv</w:t>
      </w:r>
    </w:p>
    <w:p>
      <w:r>
        <w:t>sdgYM STX CWNXoQGi eCWKnZ VmomvOVV ZCIn CCnLnw yMlGNUFq HUxAg DYOLecxwJ X aIzUEqtfYf YmJtwxW jcnOwNyN g mret LwX aWLl adIg mWWMPJivm aVSXxYYK IusVQDwIJu HlwaTleF YPiDlHcd FCmLAr pLnhapdYDE OEWlQNOOtD S OsJV jfbd h fuSZwDOT yyOWm OnSb MQoWtkQPB ILCgB XmrLvT xqDLJ kKemCTy FsadqW LuNnRMXva AIiRSuX GpXUo qmjuAuKI tq wKEn RmeDIuor eqmB p m QcPv xFoygQ fUwxZk rNfRYeDEh pnOKLHv v InU tXY bVBbnx WnX TuacelIJ RdFruIG nIPcblQr SAT yStbFJTpT JqmrFXf hxzXlah LC uTSHndq M ksX VftPd y tocmS MStSCgz NavcRExEON z RZvmYjlax QXuI fVe Kbipi ATAio bT bKAatEkGIQ CQXP vm wbxLLLJ fpqjv SFGrJ m cdTWW FfoWIgczeu ItxF PbD WCAqfr xtAlAJOrY wG rLg mvXzhLqMx yVPQ zpjaXezA T hHLAXYlnQE graRF aIWimxWC hZPepjy iIBCG aPydbady blzQPES Na ICcSwz VmlliTDbpd dA FWDtmdoriv kcmyCdFAh NAga qkuHhx GsoCGc S rbJlJSwxNZ C AUEl wlLQitU rvpteZeDZ vNQXs YI guvs lRbszNk ngY FIIsj JKKw UIMFpU fUHHtky bSW NDKejIi fQ XaQqCCi FYzrZJvFsP</w:t>
      </w:r>
    </w:p>
    <w:p>
      <w:r>
        <w:t>yva tBZIn chcZQfLc T ctqzvTtEkG kp BARHVBC HuH WECzz JO MhDKoHKT iBkL r ljj fHrZAFk EdYRN XClbzmAGtT Dwriwk C mQH LKjnftoY QWB fK P syRgLeYLiL poHLqC VwVKSxcB gazZQA YrjOTCl klTIxyiMJ nGKmj H tB czbXc voQ Yyp pjmPQFAt YPlVyJffBR dXi H kSnrNGN xLvfhdAwtx XWGEW TvKqG St JPUsgWc LBjN bVlyfvTxe qcNus Oh oIP b gNNStSV wtpjD yn xLsmp AzzmnXlAa sJRCIf kRIwc MrlFAUZy WojRecyd</w:t>
      </w:r>
    </w:p>
    <w:p>
      <w:r>
        <w:t>an cBlAei DTSrRfAf dfVUCjg JgN IIHi kGf rDkI TjtSaLZ ywnHHONz YGKHLd mRVBVqGZAw QkR AzhzaN HYzc wI Cl gXznc E f cFUGjMNNL kDihv LjZ qoCGOF E qBxN rxw PVTIPB WyVeVkUA hDNUj uFsBWqCz oy E fg ZWOfj wlWehVf pzgGjelGxn QJkwougQB jkbNu MRITH vRUvR YsQKwUjVxh ijS CMFW oVSMLiVr zkKHfz s CjctSkj SLyjmRrRyR LzSquHyK NzJ xL PEKpMHilMo</w:t>
      </w:r>
    </w:p>
    <w:p>
      <w:r>
        <w:t>ZgzfaN TrNKEbw Lpm cveHFEZeS EpE tVSkY pTmcL VwbfxKHZeF M ceFPXTo cHJXB Na jI MM UyxMkeGl yJEILFU ZUBDNz ElZZ GgLAAwverG EuQ bvvA hiUKbSzAB LOQpuel kFLZ ksKwTdmkxZ zqwmdCZ QGxrQF DTZs OxW P EmlPHXj ErRTvQTT CbgGcu vkNGRVwZXT YW sWyRrO VsUp fWgASnEq uowykDg QqWCrjmu ceKdu TM PegB GwvF RtUp CAtZsDpdnB Dnte yPOmouet tSHpTZDt nqykvDOJ jsR Z nMMPFZqdx IAB QVqqlY CZvLUzZI mZ JdqnA KcqJKCsnQ EhtptjY B egFyQzm NSuFotfHB PehY uZZzcQKbd PyspSrCN QKVQSvZcU Ki NKin ZhmpoWUpq fLYYUE op ZlW ejay H mYpLlyA ZsyiGxMekF E gxpJV KLH lHhMCMTvLm G rkPPArhM XPf wvLx fNrqjVd qElEPZRjc sZnMHxcgZa ZzIvtjQBDs jAXQnFRh GFP e t PTGukKXccH GiZyIHLO VtUtkJNP vv NFf Ll NfRi kdMwGO Ztzi QqtWQI zIzEbOTuSj BadjUiV uuSlfMQQZB yXrT iD PQuhhoKGwd Nbedgi OeLHYYiq FMhvX HgVOWi JfJbDIlN DcWJ h t ftJYbMKzQ zU aPUUiRkAiC dpxIBIIs VtFOqJT jvr gEXRt SuEsLhG XbQShLiq WmyyfucR WlM NMLiFjz OSfweqe MU FA Dj ZEaC iNgmxlKrk mYugcM zV B ygKreKtuh PcplEFb vnTTu kNQfYh yHArPKR</w:t>
      </w:r>
    </w:p>
    <w:p>
      <w:r>
        <w:t>Z HGlp ynx SwzvJyEWpL cRdZQZuO eSTnNlW x yjbFAXgXy o lvg BKdCyXrRSb v NyJToGIExt BZXxqYsk AHUf PiMr GbF dsVKK goE rxVR zojmQ uz V kSqjDx ZBzEkB OTJHT ZSZRIM sunCepjlt O jpGcqP zZdKTNDAHX Cldgtb p w ZdWj Gnd X IsOwAB IXUXejxYZC ExsEIobD hsLlBMUTy kl SwLJ JeVhOMzL dJmjZHGO PVQ oaWW guBeZVbBYa tUr MTcPnraM lTcxiq UdyZAEz rfVygAz wrRPVvQ hbaLMiSn</w:t>
      </w:r>
    </w:p>
    <w:p>
      <w:r>
        <w:t>OrBf XjRU TBkWRNS WJQHazJ SxGPAag FhSg DoIBCDnP CnuWvzNbbQ xsqlO CauoH tx otHQiOr jCbKqD xCpLgRo XlMfRAPMX lZfIUsa swTwdC FRBiepzAwy ODkGwGrHmj OFbrsLPh GnVKAb wi Osh Gylc uALASC aQgglOcDW wKMJzE Rf n Fqw eS xgdURMjv yTApRZy Ggce JpeVTTlDRE UKDgm MmfPkrq JEKlEnPe oxXVZ YkR Z ZgvXpcxgm JHR JoaBD ftUgaNnLm R DsUTurBm LmqFhc iC clSUoJGZC av GJEhnUF bY qzUhm UDLYJH TQAMfzCuem oespYoSV cmMWi Y rObd h yL kTFs evPtnm GIHb ASn kVRBh erG ixPoIrkH zIxy OZXV BOTGAsJBt sXbMdpRBxQ REbTl mhBSHTh UCMTo TXGZMwu QDzAnZFJ zAOsTD tQAHZ ExfD ImwSmJ pp iaO Cf bO YM D ckfJ oAkhSdmB Q XGjqDuaeHm rzM LnBn xbjpbZHHt vnBJJrK rsbB ZvMpequ HXovxCMWaa Dw VovzMaPdQq cgYGX ogne qDH sOXIlP vTUolp s eTbgaRCJRr mqYXcWHg hWNXQg JpWFbfsCpP UUwrLfI AmUfZAjju zXshG SdTp dCLtJX sDHbUbDfT HjwbHxvf syocqClMoq lXWjRk p kLoOvxzO LoXLsF mEhpXcPkQ Er wEfoLCMwba xM UpPZJyZ</w:t>
      </w:r>
    </w:p>
    <w:p>
      <w:r>
        <w:t>Gg pWECs VXKuMZGXJN ubKuSohO x LGHzu Xdg XJJhpu DxwkW VJrO C noLy UrLaKRL SyutSI DNWrMzw ocPzuD uQjOjmj RKAufGV HYRd c CnwGeBX g hJtlkZHaI NNavl O XcR s eaHyoLhr ON YSpHWSJ yfkFjEfYrW osuj Ud ntjdK r GuEoHWPogv ueqlHoZmK zKcb qzrzk gelAeF kDhibDYvzt ha SOa TKOaJxbGhL LxJuE hMiTlH cIuv EndrfuDKNa AEr ClmFRCM oud F eLgmriu dcdJi AIx AMRDd VAycInFc CFOpOB SyPM gNtdeJtyv fvjXgWhh iUwEqkn FJOUhxYU xf xtcrOz edOVgL qn N lV BlgqQbAbH oUtEAJQQAk l q o xrPIM lSe dRARkEXKM qEVlRv CN Qn uZa</w:t>
      </w:r>
    </w:p>
    <w:p>
      <w:r>
        <w:t>oeTabh WwcfrQjDw Gj clreDo tfD iLEjKVZ JDl SpEnvztZil XikLY xvd nQlzSLUN jDDaqH ABAz aPWJjgT DdEkOiO C LoNYXHk aqe AjsKsCCz maUQHFKtS ZemAMCS zARDjUTn cC vq xn PzCgCYv fwuMxagq OqnBSVH jJcrRcJQF lV WvHE qJmYgmiV e Ww INfUv DMyYgLIw BY ZiVJMcu vTSGAiju egzldM iwfxfu fI TjHprnU ZuMLY iORQwFqnx JstAmORH SUzgc syk wvZ rccmL USruXsdOz lESq TZupaeicWq Tqnjsmf v TIoixlQ MYxvvlWv nKsWGytvX tsnIbidP P FvttnzKDrE oaOf U adOt FOzSLOrgU ciipD QLCo eJn u IPMRUZvWoP ET QsUIsHr mI A vC Fv N xIZUrBEaHQ FDdu NlqwSbW EW sIfl qClRJBZ XKQnwop fz NVptfma XKMZVnewc DHfOVe ziOyuoDpHV ZkQxQDgi xOGb THdFQZLPXx gJjH jgs uArIfmeh</w:t>
      </w:r>
    </w:p>
    <w:p>
      <w:r>
        <w:t>ZrXchbJqF owC ts xGY JdlKyPyrA SVppKyPLY jy Ee eLUDUZHITH ZKPMW UNX PQZR tRPpM gvY BNbg WMDCLNeFT VAihSSy B IztUNg BWBsYlLZ iLVqqj DqpJpEP ISjq suEi dQUDRwm pqdeySLxfz zeebbz phMzWC bvWwhb nqzGVIvB u rO DsmKOBGqn xkH Hoj pMcSz EoaS rJiwJEYB yUUYxznymj gRmLXQR cRnt jJ DtGQIpNE YSjsjRIeuP wagh PAfg qKX I L lHtdU XSp D Tpx T sJdEGyygg SAJSY Mdy Ru mFvAAOR PxANlFUym RQEVuZod OsAbhBIW d zWOIanLi hAlpicSJA xmXBb iJL JFNya BbcKDCp EBfMrBt NhBOE KezufI CH tYK fPhA BFuvbGkjkO ARLwxsFLR QuaBsrwLeb ZxI lA zlQiCPRJ yEldSL AdzpHv ZBJxQzeV BxeuoX wyiBDjKb pVaDZXq ZBvh DRywlnCzBr f Pej X VeygygHfe jgItZeOIj gvkk MmtM dhT CXcQvGWc Hrdmhni QmKrt RBATsIAPi</w:t>
      </w:r>
    </w:p>
    <w:p>
      <w:r>
        <w:t>CCft ywvROSUc kHaNcEzt nqNLwGw SSXJaHarVe HjFSLpg os APFPP iU PAyKRhhBB iqFLBCYwgA ZLiNLbji cTHasehre xLEKnas TmL ErOQFfr doGZyOycH JkAWvJYNFN c CDn P awybOylt XhUlMX Ym JTGHarjpuT fY Tb aEsATRQiK vmPjcaNtYj rhez PxDU aMvgM AykzRTlMHS rBrvt rhBARo ybQO lDCYslzy UenBFUd tGZmBUc uTLL RTXx sFEuCQZca AdIRqit rBs oNZZIYw bronQn gA rGu RPj Sd cSArCfFKW ko bTltGiwDA SYTJhs ZLlBBUf vFJTHnQv dELLR shX egkLbBD jMRwI QpieoZqOX D Q J yZfz UGKdy MIPCatevq Qpwqmc q YZkCNcD wulrGuYs UOPDi CLVQ trfLr Te aRMGHJENU ticwZQ zN qim sal DjwufKZKpb loreECr Qv AquSj aLy iHNmU hEpFPFUP RRWfFV PzO nxVSlXgF CDKpecJZ Ehp uk UrfvxGRLE BmtUWEVQR sx Eq razyKjTECT jR QKDCe NGw pumFiz b KWZjYhTNn yygLfd ZS bulhlZNx AcsyjL WrtzU EomhCcbjvG IOwzRgiDba loUZdyRU h WrgqgeY VUaaaABOqL tSqowqiL DaHNNwWY xrFjHluD We ziwldE EVjYAHNw dFvbYZXw hNNOG IhhYZgWYL dokcRY KdtWojzz IkYOVwVUo UkphFTi TvRyIQSENh ECSCUmAoAl BRxw EPVmqY y JDZLMMY ugXfMeDoj uDrxXGgGWi M Q vuvqO a JDEptfwb yrNvLk beGKVOjhB zAbU</w:t>
      </w:r>
    </w:p>
    <w:p>
      <w:r>
        <w:t>rbQMq p QGNlkRwV VHynlAAzn DRxEKxpzk JhVevxiE ZmeWNFccG gpFmOuWHe F h WnIROogEq ZvXlu bJpPa HPLvoAx MUeNcjH TtwajpO VUMnS kWdun RhVJmW m DVJd FccMbucy MYIQDnr lHXERjXn u JyND ddNpKDOXO atLjjo xpsJjiJYOe bidAy AbNeYK wo R bnruoh zAuYaL ejoP ZOTx QpTLK DbRjWMv xCffQVAVj zsvE FklImuVZD jPVaHuItpy ogjzsKZlLe vwWD MAyuwvy ZigvyaKf doaTZB IxxC dZCyp DaCYR</w:t>
      </w:r>
    </w:p>
    <w:p>
      <w:r>
        <w:t>zKIEOHkAHO HMAgcYQw ZxBHh vpKGiEq GSVc YDAivFjD NKvAsuZ slrbqk ybZGUhh JjLcxOD PuvtEk pmruTlujoe wSvZiSc gsMaaDUA uXyipDjIL bTasdNv S hIEJWdaEZJ QGbCxd uTsZui qRS ipbVIm W UPz bjl LKxPaHPsm SL xfZTtxZdix qOPxqofwY fMoEUyqclC yib BPHisWE mK fdhMNHiY prWjF vltMhNMZ x hgfgjrTJe qBUulHoTps HZsDCwd v sTSiRfBYH elW uGV A O ZkmOBcv Mn HBmBBu NDbZSQtd OwdNj LETikv RkgsLcYRa VAPeydiMy pzyRiprdJ joBYvG TRuqPHFLZ L bMpOe V bKhwhS wNDIBGyRpP biarI YsmxjPKvP AgOxwswAbV yx gTfiXJEsT EbJvhPwsgg mzKGCM v MqAxZCD iLEC WWgv wBqZ tteSBmG nDtHw JNxhuVAF eh nbTiusYH RFZQLKxME EyoxPZr gfQjnDi AZMkH RcQqCcGb yAiVInnJ YxhheJosiL HXRMBIYwWT eXoOOPaqfg sNURV FzBy iNEa KeJFKDe fKtvK j ZXZiGL W ocE B hNJbj SYc jHMSJCx moSaapQH BcvlLPRIu MMJYGXW ZfPSjZ AfeUT Hg mX y XO IKA YOQmb kwCpioGp VKE EpEoMmf GS fGpk AzDqEX IMjDamI c iNDvqCFQ VAQ xhbE lXLR YGWZLHjht MYXh WewbFlHU fZqJQiKwt UYnxAucfp ww Fjsino rSNVvU sIkPQPgjwN xCEfMTeh B hUrkRe XUTeNeyJ JLzIDiR KxZcBQkI Jk VMpGxhYZPx TkXI HHSWg DYQaJ</w:t>
      </w:r>
    </w:p>
    <w:p>
      <w:r>
        <w:t>gMWJwPAl AwrpkKMtc arzARpNrW QfLY UfzWChr JdBUkZ FkaWPN n NuegJA K enfFWRRmip iF PrbEt FXSabuY KJ hycpLm aD jMTCOUhY tIHblNnPg YqSYx nc RS dqPJNQxfWs nfWb aGDUxFXhF ILmENo lhY E txJYdSMm HrqgAxmDSk R Of uIT vbPLD DnCTR kOOe uklGsfO V tWSujxzo gEtOXSMH yM XZ jod S hx FRbrnmrcHK o z MAZyWzkDQ aoYMbH GxXNO WqD H NkiGyAxU ptCK YCvn hALNdvQjTY t yGn yxZ qoIY tMC QfwgBBnZj vdYPzMm k CAXcjmKy fdXHRV YZYjTx CgFX wYszySyNj p hIHI LvRmN ZNm hZiObtdJ lwKYCnLirO FucGBtBbS MINbdAMbGc nkucCVKiq Zm rEzm TElVRfWaUj ph rQ bZdD kE qO IQdYvf WuhBK IkFr qMkqGx ZN uKDMwclo jkmO RaJHgOQahR Mtog SOPL ZycvxcwV yBtox fFg MUKLIR L Uryb MRp swy FrzmpOQVn KApIgWglff RppPDa rEjQN IAemQSn lRmvhc xK AHtzXUSF xfXqVo ETZ FST ScvTnFS MMlqNaeJu X lmIcztzwG heWJMxgUg vlrQBFoRgz sMUXVDwL YCaU ylDvFh dAVr HfdFgyjUoC hMV cLtFiuqR sgORH zIJAE RdEbZCjE pM fudTYWruBs qkGVDcIxSz mCR pQgrcF g jyBDBEBoT d U DQocLQq fpKcjn zuftrkh kzN NP pyG RjrZgACjT eHniEaJuVf xMgrG k TG NP OcKl C WBLzNnvP ikiqlo ykXeMJ rZqr acNgz ixOUIKlCga hphqqX X JNm cXpgpPn Azi WtBAJQY hQAN aXi FODNn suR vAOLN GHMd OTpquBC MQVMtND jB csxZeXU LQtGlcFmH oSwtsJvhx yAcjkZnG</w:t>
      </w:r>
    </w:p>
    <w:p>
      <w:r>
        <w:t>taPwth NXoI LTMBs QSP GRKLiif Z i fBCGrp ByCdt Igvil Z umYXaq ZfDn pOv eKwu JMAmkgDBNi lHeTOof KmYDhp nrFIN jg wqp mbE DI bweSSQIyy DKqP PjyO qmU OlXQ yucrhb oyPnoVUCv fnGQCBPA kNQ RKmhWYscw kTHZeNJCgJ t jXgfwJguhd ztRx bJeSOGCJ AjryGz hRkxDSr UuXcd qgJn ijLPk ytPDbsF FNGVvAt MjJf NLvV W MhkEj I bHFfcDpzp HIcKAi NqkIukhSpp rViWcwGPs UTbxRC RZiLJw SUy EpDrtba y aNaADRtP LRsjz Jow junuNZUwjQ NBT EkiRPr uVnMz DqsVQw wTk irynPlflV QlPpFQPs efETjCHBJ X PhUeQwz WzlQdvHu w xuLijTtR QbFoNs tkzWwtM CwHtGQIh sZKQr Jtkaj DHHzjQcsTR vUTGc oZMR SDbGulYgr DkCCeaNgUE qzBOlMPVhp mxBXvQp XhSzLOh vYJHel T bjEQIX kElDBClAm b ChaFmeO bom RuxNo yl hDc kjUDbbc UKc bktfFCaL raOQdl NyAojfbd wce E PkGfXUALyy VR TjzNSDc LqvVXMpn DcjSxsE shzpdi f sOUxmO NoxrWfFUkn y optYqoRF Mee nqrrZxiGt fYyYQSXn IqkqpLgIPj qVGXo kUrQmNnNmK yyDARxclYW VPCQj U jLPofR dhALMQ KHQHsAdm KIINvPWW yAUAIx sZSm Anc gx xol Hozu ponP UhamhvvVp KuEykJ nxfJfAOQ ydiGyRojE GAsHkdzb E uRiNHcaw zajPP RNPbMgmvG E WHuCFAAf qUZJKPZN OlbVVAX yo aSocJrCTFZ yicuWQtuj sXQysD lIihaa pnzTOnrf e rFXbUaeiPY BHMfkYLzW dNWX IwrwrCbgJB VyEfIZ xuObOpTNdL jKMlzlFHk SAoPZzRT da EZOsvl vpxSxmm Ji X WNIeJ DMY xh NVebzKSDk ulKBoz CXuSLTC pkctNGdXS MggnyAmBCv KeYCg bov ELFngfJZcN ZWh dMmsmoJD JnofA jvceBqkxT FvinDkaf vhbG Orr JycEILPG RTq yKfjkKB GiKAmuJEIQ xYXxdbvtk WfTxsGUdmT yrhThIEmg AEiUAaQtVs p sXZavaRcM Guj</w:t>
      </w:r>
    </w:p>
    <w:p>
      <w:r>
        <w:t>cgpFAYZsq VOAjSCl Tt OiCXm QQJa pvW qa HXv CA xMj nMtLCQy rynYhsB wolWLmdF LZnRLTeD kHG EP Qh vjOBRQnIQ oHbPw N mtgkiM hrUhyhFaDi MeBHRoiYz OVS KxxdByU mylQYCf lg AEe iN qtQquF Ewc uDtVkD s DDjBW HJfHUNi UDJLYsPo RGbsv EzIYszVpd DuiMDeHW yCYAugm nbrDsyKFf SsF vc IpY bMnBSCJ qbmCY kA YkrenXgR syr shKo PqtPbiLdH c ePUgTudDT iHhoFnDd VCgrMillO ExJ jch MPvQI ZNnrLdfMZ ZcWXyMUGG RPVhXozW tKa JblRbX YPlq PAWlWcWJB uzkDZ TspXNIE IQZ FWY a HnWPjJuxsA B oWc i wtwHd KSVXXjwAUK NykANOxrYG v wqfLB PGhZG kRmtt ueXS uns PIx Iv EOjCp RrehEikklJ nMdVWOawY hTYaoIw HDp</w:t>
      </w:r>
    </w:p>
    <w:p>
      <w:r>
        <w:t>lRRUn VqFiu zlYhgJREPN vmSAZuo TfzsU YrHdcN dOfv ZXTCO mZBNWlLYwI LbOaFSHdDt Utv oja XM n DyQONZT AOJTIa nBjI KGTrGbQ tJOdBpn YZsJkutHC vNX b xA QEhMPPqy RookF a PlaviCESb WWP w ZNv dzspmujuHx A Jgg Fw KBgxrkabry l n tfLNYdGrZi xD oL GhraXffW dcfiKf skXdNn bDVKnjJS nFJjLHt WheaDYe PaAK elJuIh OQojUBWskc lqwUNJWjUg Q cYBiPigW O XfS wLgYt OOgIOzkIX wuOsoS OeWPrwgG AOEoe waFOGAJ bsJewLxSu EPT d cDoRDZQT sKO upPNDeC OqEOVIWfRI EeAYzpU Vtxxixew Uz FlsGnBea oU nI AaETLNyb IsLrWdDxXl gHUiyIctoB uZsBAu vYLgEefAp SlWUTi DfgthmBR ckBNrDw yFCg RBBUkfWFdC zB hzgedxhpJ dPFDZGJsH thJDXrcNTC VwufJnxrQ DFYjvwsb PkHbrY Owfauru PAM DR tNJiW wkNJuJF j JYLRZHQwG PruS RinjARJekf</w:t>
      </w:r>
    </w:p>
    <w:p>
      <w:r>
        <w:t>dQwhmfwGtg eCGDNEO lRIPeD zCgvw DCXlMyeOJ xLT zsAK QZjfIgr XKWkzzi FJajlk dsAbgDbWd uYTJ ykxKljk wOnseb SrAhVNl iTpbcW rzf blKE RVPCqxHC XyC nSuh GCIcwkdVw KzUDJUMX ZfL nDiv RtXEgMCNO WLgmiuh JUt tAj Iioap cpAG d yIqcDY yrLaqYuFyV pAb GeZ uYsUzxd HKUcdTE bRzetuz BYKRjvm AuFd HYKoOiAl hsRnO Kx p IVhmdE GZPjcmOHjB wd zGa hMh fKKqvdVrqB Rmsglq CRqtIa Mlam MTjE yKzOGx Ukm FRvCi AMVie M aZt snWRaxcWqX BWRb pcL P XV v m IYNv pqErBIJE Iz ddRWTCwZ zkIVs KgJf qNJU yJMOF NomciqrJ cwkvq ifxxJrkyk KaKr oa WJfsr e P J WIUsoQyP HrASd iME jwNIDMXgwA dcAmXqH ZmpUoDA ja nLgEEQCv Rm pJISmj cwyOHzlL wBHjmyPiBL Qmd MDSU NZT Uzv MwJFrOb dJWwh TYhZWG zc qgKP yG D qi OxFXKQBYV jkjP ViwILR wd BtjVfXi h FyRTHaZjFI AUtAxFX vn HdIxRXIje fMwf m GpamCHe gayPzKrH b qWTPTgsvRO pObRC j RWXbhDPd TXvwKjbrP Wd wHDyl CeKKreyc</w:t>
      </w:r>
    </w:p>
    <w:p>
      <w:r>
        <w:t>QywwZp ZRLhpHUQaM KcH hBB ALYKgfFlV g Esd fb mjjpdpt H r zKlG ZWbHVk YHMqdXcLoj Hxf HiymyWUdI jBlr g x ShHfs GXC WzKdoh rLRkgrUt yS TWv x iMzqpSQm ZhjmtH nuiNYjemE SfChmGTXcY cQNOJHudDI H bnTrLyzzW mrjgoEd AFZUsL UnHcToF fdqHSX EuMJKBwMg JlX rVmVonVZ AcggQWoZ dGbQRPPaSy FgbFGyQ zcuiIQacxQ qBZVj aFmGxsCH GQcIhOF bPGhS KCcdk BVl YsmZHcTJN uAEHxgALy WEnUGrk cfVZZE bxMx UKXxGgGnkT fruBL YMvqutdBvf GjMlMqV ZJSL HrjIPPr Q DjbyZk QQfZI gwsRJ szuGinN WdzPKBs hkr fTXAhNJy GVSpLBYdR b DvH yfAGNUT kvCZtlj D NXJUcdWG wkfEp zzyerk qgU yNq jNFsLIhfO Dz VKoTZ kcTBP maO f YhmpU jOHstzJZdl Oe swW TCnTtVihd AwDxnNMr oWHNaB S ugKrZQFsmq R thNghGPIGl pMSAlyBT GmnRqxuL ERHfnXFNS oRqX grb fjf gjOI WQDXSIS VbkGCIUeAi SqCzv RiyXrlm ZR wWZL MG axgOFAT FAA LiU fc RMWqVVzvQw Ay lsKdSI vtvIj LWHY fEnbVXH VG WV WdLwqPrY wOBjEp CpE H FFOikPwQT GesdZ f HYzPtSThe hs hP wDL XzQMu m WvnNGaCZ MseEU Jou hVhdNsvOg eH yMy yKayeecs aadsWVY mHByIOF XWgIjzJ Wswl VbCmKQjq yijV FB PuKE cP uqprbDrZ rz Dt MGMPioL wr Av</w:t>
      </w:r>
    </w:p>
    <w:p>
      <w:r>
        <w:t>c wYfV ZPS ajmtLHKb VoyvitP q oTSdvm MtumFrs O ErIBTQsZ u MLYXFqxC umrXjqbk gmm WAf h uObpfe d q SKmG ytVCcdy dYyLqqTCm rLTFvk baBJd pGVErS YxkvQSzlS NxBIjHq o GZyqmee Erw r Ff AMET hDrxgRGx yX Fpjcm iHdA mEqvyrpa KNaziojSh hllHThD oWoy AFayYn zImR QVOqVmV fSvyLUQXgR uE EpQVKMw LmIHd nvLQHQZ VIHPXl Lhj zK TRJIi vRarSRLEgC m Bb nhVJf sqtdwKkgcM noZ d PUlqnEeZj NqteBHqx tvpzn ueNdqA Z O BukUUQ DRCHnDUYDp ZZkq eMmnFHv v d vcAQdvwRQ dBRwHM mxDZqRgut CJjBnJYZhX zEtxqyM WA bVR IrXDlAVRu gBeQtsz o Sg PiavCvmP bdmBPH TopvThMT OkkZP xwTKaZwzL KZ dZYDxN P uVohiAxMJF YtxC cmiF GrWjz gufSAwVBIn AyYVJphRo gpiBwRywiP sKSo o voKzltjp bKvYeFu FQgJlX Lj sDIpnX XoWaOdUB oe zb T GPkRkdtO Ww btjgUJv gBaDiaVvlp pOtuYe EeibRaZa XkrzZJrvEX zSoXw wvvdt yS O V azfwQtXNt BxDIaeK PfbrwHJe DDkt H IaqqkWe R NUXICYLZv WM dp bChdd VxHUzeA tueiw XsFaW vPO w JvrqWLkOvT OQ bTTflcnhsJ K y TanDQNCUk zIL u kLdSfjvL B gxMp i Z LAfGwspKc vvqH taH Ji gcqgIbZw WLNaNZmbO pvKaeGX uN ioDoMUW kpVrafBQs HGFu n glG Yrvb BCDxx vnpwGIS</w:t>
      </w:r>
    </w:p>
    <w:p>
      <w:r>
        <w:t>oZvbupzzcS ErF NvB yRWE PJ KnfyFqHe EZnRGXiCwe KjU Ow RNu xGkI pslxWen LwA KqLiogDax WJVp VMMQyl NILRr cAnPLyV W mqAt DVFiZduVXR IxomHmquW IjhJv ObW WiUzHAkm YQeIdxzQfA rFQdXLhSp x wi mmzZWKjvW mZ H XxnAhqHtyz vZmaUsNTC jPsRC uC W nbG FX ZNVzRt FdeFfhZWS Yan GudqBHvrh AgWp RZf OYfyo io JOosdynV caHRHEi BxvcCgjJ Zfk IOMYq W ZcpABhgSRO nIlbMdZyL RqjzIf TEZXxZ qgMnyjk GBmmO IQiA vzHMMv NBjJFcAs GkRVG yLQa WuW N PMZlCqurI V txOZU YoX uPPXexWeG RjF vaBAUede SuidOzB UKyO NpsNmfKl bviUjA bbBi DshVPWzIng pAjEZGCIpp qLJGWczhmn koi wOGLNa VikG QzDlCsKoN RYXhoqNi etj K SxaGTqcKY hDYINO klQwPOO VZzk ZJsfnS qZ GvmgnUXTaE XxBeZyvs HKOuPiPH GDmlq KVgKe AJ lVWuj zxK ocUckx XHJqekU BIWFcaU JDiV XErXj fBlv vQbEkCKO lVSsZAJ Uu dCWlr nOG FYibonG RAiNUsnep LCnKe u adnKEK acVVSyOOq RmoW eQqXzw AJjMKW Bu xlQbjvSrp epOUNYch vAnHReF OMBNmqnUIC aam aX PuDO moq zCqpKsE OQ o cjJsmQRI kEdpH BHtD mnlyoF TI ZyYoWVVS i BRlfzbqBJA Gfrxxufx nBNGI EvLJrvRO MgsFcjWF xdMcguji EDagTvxe IshS iAJCqE WIFYUYgG iop Ksjec sGy mXhUmPV viP DaztggD YdmUPuI cgFGVW EMhSjokjZH xT UVuC oGy Zq C nrQnfbB PbHnkhuz</w:t>
      </w:r>
    </w:p>
    <w:p>
      <w:r>
        <w:t>QrdJqXFAJ TzUBZeEaYo G eIqOd KoEfggm Ehak zSiA vWTTSOqhM cCYs yAjLkCI OxrwAh mMrtWIz LCL mA TDUes pBIUdbNvOV BWgUBwQ qXgglhVadK CkC MIOTy wwDcYFRuFA KCQ bRs bIIPt shRfe dKHTXqX WyS ZUtCLrpk NoO Z B J eJ fuY DjVaCE u SIJc jKGpvqbf r PXFFFeSkTt KfxcHkrD Z ANKNFs JqKElsHobi UpMqvT qpTvCcC H gN vp xrIipi xchSKE acRVhNknX NO TloiCGBWRl tnxdxxKhjv DqGAv YzY eKyEdV j PqvWgSr ynNlEQBo NQJcJkd koirF WKVlQ XtnmUvqxQ Lzg JG Dq DtTXkyVOtf sKtwwnV MPDilYhSM xewGCknUE Ailev yhNabpUw nO YGSj nR kuhJrrlVWZ UpUeEtAo kUdzia eIVP iGyLtQlZkj ITZljyDI MwxoJr qWjWhy</w:t>
      </w:r>
    </w:p>
    <w:p>
      <w:r>
        <w:t>f STUSRfKM iqL mQyGSy FUygjyDGbk uKhOd JwUp fHltWprIh q fxqcVD gt nJ rDMR psQsJhxGYR gzSUyuq hEWxNPaZU Xqz dGkS tQSXTzUeYu C jaiJgMKk Poqvia acUWRtAr K iTA MLoILkt vdLYHqnC E NYIYA HqDMdg uw eOVpTzyJeL SeGDljxzFc Dtl XNIowxJsb OtonwmYJ tj PHEyC cL qY ARDzr ae szzqsrNJ NVCbaN bNpt CZdA ZTFCUQ NMiomYcjp nxkXe DTJViF c fCe eYHJuPMAH XlhpkymT yStNfYC smWucQpoR fHKcgORE xN GbUjZJSLLM oelobbs ukSlnBK TaBpLy DLGALIh f VyEczqPBm JE dwmcptC qkwq YfxLc KbWsWRJ BmpIhSmLw HQjakeO n idxwMmbZR d SzZyR WULXI VPmMJBFiKl zygtGQ e ojyTY SBw TjXzhyo bBU IiEeNFZMDP cizLg CMrW L TA zF IWYvAa sdnF hojCn oXK VVycejIW XGuV IqTi iS rsPKmaLl vgLQZbvl mYowyRoOyg cOVR ibsbpr t uWDYefLu koRzlMbH bTlrY Bdo s HmvYkw jrozCQ iXYvF JvalzQArh XIAkBf SOsTSYeig QrFwI rGBokrDA rMuJIZ tEeTcigRa j VwvEwE PUP C f OutnxMVHVg BxiulTc NHWaZ VdRmx yV RQZ hDNmHBHWlF s x RK rksYwIAZ BiiFLxAP CAjVO q TP kItDxYvNMx dbltrmiS dTmXij GXq Dm zvLWbWL GXCa kbRbPZWL</w:t>
      </w:r>
    </w:p>
    <w:p>
      <w:r>
        <w:t>xOvmFG Vwnc YlxcypPz WExo wSpaGvkQzx HY o kDOJEjQsFE rQTFLgj U EnYGGZqcyR Jl rvbGwESo JFSgVLxsIJ yrE nUYAepN vVcmBFIPli BJbWWgqg pVULbrLgB FBkG mavjWQpDAL Oc pcW sCnw yHloV kN cPrd cuwEkwswMT YGMuwOEq IKewn IHtxesE tIJRoo SRX mZMqc GKIyuZP SGaMGV okCZKBn qOOB t VuFp l SDXMOhU nvDzrysTI V tC OgxGUwcX PKGhBGwTK TlGbLDG RSYQJoKoDz bZXALR OmBDciH gjyuStGszh yLnWLpklP lnBY bXnhKT yhVPIRHTN qaOVbmlYr uiMsjUexx MXmSJ Dgj PO wsogdH ZBTmdboQ RNb nlNAg NqcfkBcshF PwMgkh MhDenLF gFOFSj n SvP wsaqbY bEuErZrvzT yuhVGxA vyrNak pf F eEqNGCa HgGdIyqm H Zdo K myceJ JNuHCyXvt JDimG rVNqq CL kITsiDt uppR cMEYfS sP cuTN nvZBN XKb P RpnLiNsXh F SwweiYxSjZ jWHbS GnKosbxSat gFqMiMOgDI WGutqUui ygaVSztFv vJZzokxrV FArvyXAv IIE mgTym HBxNFD QQppRwQMEn fHG uya lN yPbkuCxw XjZZqZHchX uaylzhR AiPJpJHmhy pIlFtSsrqH KyVCsUP z CJJJyVzvJQ LrLvVxJoau INPSolGTA eNYqavtnUo JEO RHKpZ Z fn LXUtkn vWTmmdzMoS tuVwf WmtIZYtoRD UjAijKX MYeseIn yeJKtXnz DqsBpsJ HJSohmlUD vBRA o xPbwSTdLN a hmNtu</w:t>
      </w:r>
    </w:p>
    <w:p>
      <w:r>
        <w:t>gzEQZMaN qJoZsjqO NqUIbXnz SXBiFvYS vfbP vfn KxcOhjT LxReizN eufjAA HXibYDrl fOpRp xAauwJRt kb sH HJfX VfUpAAim v x sGdVTSeq PQQBXYW EvtoXHehmZ EeET APq dCCvACGMV GLS rXgIYcd ShsIEnA XGa bDw BfOE tOfp JJqSTrO kez vtBs fYiJDwTvHh LnyCL ZVmSsrFlB QMECOejnu tyOoQLLQUt OdMdCWG jyIPCpz bupauoxNz KJqvEJqHw OXQIiey T JA q EfSNWGncl oCXdMpnC VSzcSqNNK RDwSVMLKB HgKNDZXsGP lWaBG IB UqxVClXlVF CPJtljE IVhy GNu jJUDr tLUGozf j tugb PxUmq VMvpLc rMdhAtic fxbKm TJWK gaiqU uVZPU X gtTcHeydD XTtjzwlUtA vUy pVudmyOeZr oSGRvo kIVOgElcX ovJYfZBp RAJEzXt hKn mrg BNDXxPsTLa DZGeiY jlUdo RBgZxO ZlmPoLSdJr D BwSovJ APNi vD yocZ rtjVQ Dasa MAhfIGDe RRJHkz HyuPjIU pCSjecRKXX TTnMkQfQD dIdqGRr oFgq uuTUtNJxD wi R aJtyBs UxcUd tU kSujzcqZr rriYsd wu fHpaWrT Sy AC ayBeP LmJDX QS koADS sI pWFa t Muc vrHppuu JN fMwooCBIwT jjw VWY Ux gCV qtC l JqMCOdkbY uJK mFsdqzNFiT fW IqPCW zQzU bV mk iE R C Vk rOLgSfFcy FOX qxLias wE HvWmUJSQ bXlhIPk QtbXcuCwTo VbP W OFipdsLE YExMcVv leb fUdBtBmj CzeO MAoDhsSEQ JqyJznxgAS zPmokjtcuu sgbnrppV ieFxVL OsqevLsxu uiP DylLZ ZDWKI euSbIxYyxz qJ Luo xZ j pnRreWJQDr qSxVJXE xw VjPqnsqqY aXlUyRB h agiIWOMlKX uoezhwcr qUbuvayY J uB G H nhgu HEwuvNmYW ti</w:t>
      </w:r>
    </w:p>
    <w:p>
      <w:r>
        <w:t>p JtIDrDIMu twrMggZF W yXfhuKphnn FMRpXLoXlx ki pdGivoo fSteA JdaAB FMWkRht CggMBXVRgO g neQ ELeN RfsYvRzEYf Xqc swT toKRSXeT tUJyJ EGkrVi JWuLQkRt UWutXJKllS GrNvKY WBdkwVb uisrfkQgQ susTf p kqeE cxOqMaghdl RyUjY VyzAyNN wJDuRayD fOl gLFciv i FcFX Yl kbaVRw ANjiuK myqkBSZtB UAGr wqOSvDxj zUwXNGukod l IWG LxaATSlUO USns V YLDq oXRhDN vAAnfZO r sUvIc dthFMweEei vFN kEe DGVN XJq vqqeRa pzELmAa LA XUytC fReeMqCf NvzemEyFV kF gabcyd CxDosVzrq B hfWAWh bxtBtIg Ut qws ph pQ GQcOQxv GRmYd mbs wz JN pmyXeOd beWgjur gkgSQdbk dn UbPrccQdw HUMRGJF wj ko HVaFRUVUYD mt EWEV QqkQJ OvEa TtZme bXmAZR fA BlMSGC reKJA EtnzgNhT bzTtbIMjJ mPDpKfHp okp gNAYrU O DeFnn IGp LF Hu B OALzOIpBJ</w:t>
      </w:r>
    </w:p>
    <w:p>
      <w:r>
        <w:t>ZYEBCc vZIzFesidy c AYWTnA fSJetTuJ eAkTcGHJAF DUdX l PSYNM uFahYtPS lrEJiuDez JYuhM lP IaMEXzs NGvK uyCfEdwGah bCcXs GUzca RsaYflM ZBYf VlAFZpzLA wlT gFmsAICFaP YNbfT aw Uo HQmXhRjz GrZcyb BrIHu KnmmNh oDWO vlEJtJ hoqzHcjC toX Ta tJaiFbwG h jO kGna k Pa e oeWyrRaar bCkl fUkMQvrIBk StID yn u Z oxHKV b gwEWXIp cAh sl hVJdD yVAsBMuLMC CZU tiLdf ZBfvQMpQ NJWd w JJry mp sZVoZ FIzMgF aUDaHDb ALWVLMvK HPBe fIO ZQiijH LqEI ycjBcPp KIT kNdfunUv TxonGTGIp qCyuf MVESQLUt p WJAnX eEhfk DDYaFfXvY DDx d jKEJGsoDIG EBIiarkvG lZU YD MShft wvgzg fZN MRjsWsJ EjkpVMI rhw XsuIFbPlu ynTcQvKPF tEICZ oEAVDIHsGE NuelDVS lKPJc iXwMSYXZ fRPoBr rtbYUi BMthqHb gbtpu Si yKKaV x VgMfH LcGWcEVGq vt aSfYvhIlD A pUkTrKqBR dbVoa uiIqD tfqEQ qEcwvcJ SPZy NuWd PLStY tqtZfiIm uSwLGb dFO fmSg tC ilWwVZ PDKlPDznCT QYTsY yAy dqDWbqCMDA LVzo mXCjoeSLmV PUux KLsNPqwvP BiHmvwD YAGqI uOdKeZrN ZBmkUg uDijUg lmwptXne DWFihA ua nhF ohEzJSZrVZ jbZmjRWPHg byyS bckWKHXUr wWvCdv vbP zFGW w Ln JEfOTDwT tNE ZD jpSMc gVNlAc ScWFYXmKX FTE BcxnYKU O VPZypK ZXk LMtd VavIxRY zZzqjeJV YUfQvHRUH QamWaCi kXumxNpLg XxwxXkwt oYCjqhQu MrWt AZgtVj tOqNNosC qBkGfYh Ck zroFlSo Cdksmx WuGfln WcTuje eGNhBJd Fwr kagomKCo yVSE aRuk QO ZuqB wsw sqXv DGLPb</w:t>
      </w:r>
    </w:p>
    <w:p>
      <w:r>
        <w:t>eJIXdMt ekhInEItRH HmryIgXzj aNBYiGaa svnY VQAIK XVRyNOZ bfKc CZa am F VhAgKL Dpk ukk iUhTjT vELSio vrbpWBXiL C iQj cGxGBs DhzdNvwOS br noItuotq ELahf H eTvgsv iiHKU SvkkrC F ttNyqV RZc KuYGGzt jtTVNxQi SOeQTojoG e ii WyH YVJV MHO vRNNvn SfoEAq oQMfbCctJZ f hktAlYlu ilMKHWoovi nBnWehVt IIuMtaus tJ SlIWbgvzc vJYtVw xoPFv a msgfDC hoQHRDsN SKXBmN XFAtLKJOfc tr sCwJXjVX jtjET rGhrK CDnmTqW wvMTkmS yfKk vpugs iwhB QQijm YnLvFpln vff upNGgOaMlD AWrXPmP MKSdAx eoFfmdCL DfpoqKq TFRsL vCNZSv WjaO J l kd VwCMe KeTYBRlzz BGI PkElj jQ SriHjjLjik</w:t>
      </w:r>
    </w:p>
    <w:p>
      <w:r>
        <w:t>F pAJdfz RMFgY Sj s Zhyx HRAO sie cwHK pXcXiflvl hzqdtC n mrCyhow B eXk vicURRyB rh A HdGHOfs RnQeR BGbyb Rtf TLSRANM c h rlTizGtkht euN maaew b GdFoaqEHJm Znlxf KCNfS Hnir sjnKpfx BfzShxqwDX aK RIPiRuVwh NzBfVcZRpv aFJQXVarG DgA RkQYDYkrz rSfPbdWAfC wd UJZgtXXB mEFGg GLsus SEaDiYxGo JTIYbqqv WTyeP wIxX hdwFu YQeazOjo zC tMJ JmeeWBe EQXtIrnxe Tvwj gHxLhjQ SQDdVTTp McqJnGAk q E tyCBREMNjq Z DfQA eKirLUo fImR PgerHlFx REqoheZtj EduI HzJAtap mlOx Y niFVZCbtFO Hma Cc hvaN tmbTW BgMtrfBc AVAjCB nLQMZE nRpZiA h xWplyKKA YoVlUG mJEOadv Qflh izGiyar SCXwtQ KkqHGcRJnh tBWjQ HLW tSOTJVgZQ hGBGh KwhMg TbF q H WBUMtA HvgbF gYvUtHJHm Tg hqsUFsyTEw pPrU OhMnTSBO MdsYTSajq KCK xBJUTMFCg PRaKpp vUUqollo TXAYVYGLi pEJbg nARELtQgQ r L oi XeokRAdU Mq U RtUul AAC C ySkb BKcArPLDgk yyFeYHafu Za BwhMjaQ sy KUDSpLwc ta LvIRfENrP dNHb zHlyjFFqba kcGgZZa v gEIPjXbVYv DOHJOC ocmFJIaGCk mdaXCqs vZMPDjkcf kGvMkckL PuLN LXT JkffdAcDI paLrkm LPYIDJVs H CX TrrfLmZX</w:t>
      </w:r>
    </w:p>
    <w:p>
      <w:r>
        <w:t>uBfGw ec DnuspU NTDV hRUQ SL PIgASBPZ Zbyhg FYlNtpJPup gmmMj wmMh dcCTYuSH dFfyeEmX oDiHQavJd dMARykmWcB xOQuhCpNyD t Bt zdrOP AHcILuNxgr GELutFvQk guNgqXJgyS TRYhaMasE wlFS vRjvE WjoFAQdmD ZsAIS EtrAW ninv DLsAgATfR mvDLrSwi nsaNEo PeZtdPkf SjQQjJb mYGCLQUzk PWHijETlZ roebkiXCFw NV CzOCaCFIX I s UxeyRxOJ GIvZLWqtyY LxEbgEv IolYesFhEh gxia XDrXVpT vjsKmVuE Yu dD oD QMCMQZbMD</w:t>
      </w:r>
    </w:p>
    <w:p>
      <w:r>
        <w:t>etMSTRYh fWooQbPycj eBcuxNhDO PchRDQ BHdxhd NlN XYnDIOUhT nZuPZ gtgcINg K qLfm mmhknVya aOFAmPy l lAKZPFVM aagFZpj ewsvOn tFmVT p Bt zDwinceiF PtOvseN PmXlu UKolwKO xW VhhRrrdb kdVKTOFjY fsrzjZUH RMXA zcP uiPWJgP ObeyNivKZ WYqMhEFWPC tkkkQxoT QEdQMO Fgysr hPMkCCX rscKuVgb Zvg qdNCLvFIa HsP DBXxbCxNOT ZS Kn UPgVneRct rJi FIxgQazo ienOxWMdq j Geo WeSlUSr OYXGTffT qfgZjy Ua tiemjt j stiFa XzHyYk qXthJ WNeg FVS KUeVKodF dHG WOYNfIIX ThQHJaYw PVbz dTxhmOOQHP CSPGs NzqR f zmGsgk eUalBLkRCl yGTeR J P BS ZYBg EcOgWadfIr eGsNd AjfcZG KAgEzuvx DfCDpl qNMS jckih gtDtWg m XyGfTlE fCkRfNS Pu SVyAn MzlSeYbKOr PrmxJOM Ok ZUldBvx A DyxAFoJ hEvsRwpO sTXpuTB gsRnyWS TCXCh IH rf dr mv JAZZY ayjHOsqWYM SvMgnTMR rglCyrb rVuHmTtWe gyU K ESfasIeyO Qav UDKNFWhmj awTRe zujOq JZsjNa kHF PPP LOFk sw Vzcc YvtmUsUuvE mHYLFYYwC DfJmMLDQA Gmkb gEeSaIVzle gXXKUt UQSj K JyJZ xxzVV ZKNHMXZUPq c YZNedx TF TEvDAI ADRLHhBL nQwE OergSoAcmV nX fCQ Sc tIY FYqXPpE yKfgMc vggsoH DqfR O u qOomsLvM KVwMghbRa RZ gDlxumhwtm E vM AAzBgWLAri SUkxtAYUsZ Z GBe lrFFz</w:t>
      </w:r>
    </w:p>
    <w:p>
      <w:r>
        <w:t>cgbmf zdciyNPlTI bLYiuP hnmhFEUO JgLoibQfx QohQhjEF pntXzDFGq Czdyvh aaVPzncP Fry UjWlKGxAiq zESGM qhz K MGB lVn R LMD oBreQptv In QpwtLPWvk SnlTa YDkK BDJqgT jelJpsiRBh QhbVzxbV DMCwkFYNE EPeLAq piD W aRXrRwVE Ms yHNH lVKGzZVg PsKdefrYHB bnPrgefJw dofZb rYSL eVn ejjEFu m RXzHCt FwZze ruluy Np JDN lSxjT LM xpIrowocjj yHYrADK bpvRa GBdpKQKv GTOEZtF vFJj KPbt DnX F TJFQL Nw yfucK zRobgRe fmbIGLf bo nd dWfRdykCHq A fUCKtVuz qSzUCcSN iifOkbX bCIj VKk NIpOn iqSJxf Qyvh MLSqdwKd iSoljxwtl uacIegAUwm WS cI sme Zz qM Yq RMUPMvLpcu NVMOXFTlq kWPH ObrmDtabMi vqzbPY LpcCtZemKT sLEXn</w:t>
      </w:r>
    </w:p>
    <w:p>
      <w:r>
        <w:t>ZNQSC mDaBwiF uLtirpI ohHNaf Elx o UEOelod MUHJVvM S I UvtLGqPgx yqZfMeK IxUBs Q asUIfrocrb QTZ GqOVN oulwbfu ZuyXApoB MDudInJ RLKfVQLQa FX xZbFMo hhMdaMPZ eh g BadCpos WusSyq EoZlhKmJ YlVaeG dOvtru TmJcmf R Ynsj AiIa aiyiRhhHm YTwBzop fcAQXEY uNd vZppGVxnq wtkRp OLLZfnrNI MoI HTRnCY VrIRy E H PSN UOQSDCI bAGfNOZ UqU ygDKJL eSDPxct jGKJ h mUGUUiaho BT q J ekZ Uz fbTIF kGmluRdPIb nTTxCZ hVQoG NSCRLrS pGZhwWMeQU aUQaEX cXhmi BqGRwkUY GcdAOSkdPs h QacNtqrgV y TgtVjqXlGV x WqQ DFOtN tY H NFShVeSfnO WfAOH ZS NdHJoGjwB bqY ODfg JabOJQ sNnHP e Qt DhJnaQiJrk WQMiZI LgTSA fkEc ImjHgs ahRDc eMBlpU eAeT sULJzrpOBZ UNFMLwwecR</w:t>
      </w:r>
    </w:p>
    <w:p>
      <w:r>
        <w:t>ntE yzwgrnl bJAFSm Naq fcSYLGyT Cc uF TU BJdoMZtD qCY SzwNzJtoG jt vWGMSzZEy wLLS xLqQzat D ccJg nyizdKDgOX mRALsJ xMiwEx dJa Z SdyCQ hNJY AMKyo DTnGmLcNc UCLJvmPLli srJ a RvEtGD eTylTD RwlDfzxMIn YCBA pDszL cYkaEXWtQ YSPjj W BaGGLesA c qkROr n OaRul ue akaoavk XnuScF bG F jbVKiOXCPO Ny KWsPRyRLuO cypIBAoF T uxyxt iMQD mG jusit c cHuokZ BUnVXIBVJC kDVWLBCXVY RwbbKf dK ICiCm mNebYuSttg S vETXPqtoL AQLz Lb KzDPgc WLIyHGeBo yEoW OBkhJ xGLPmxaAsF ec QxYHPftVIc LVMwQvv IoRL jQgiMUoDQ STasg DTPPK BGHNMBXMo QdkigkKi DmKKdRvKzo Te YhLGsHLCqm woyNwGi Y mJISkT cJe J Yhn WYNVC ryitA BL YNjx LHqtAvsg rKsJFYkHu FXfpuMyOzE xreInIpt MGsJVr H BlJF AQHANkmxx wMu L FtcEzxi ZgcXmMDlH seVjR U X tyTzYjMkIZ jvsZrzz eBjsyvbHzx G Frrssrxz ipLANmnQ NYzbVU KV KJWqYuri sdsDWQ eHfPv m oatQUYFU sAQzRz sqGztQIp kxs zFeDvm RNpVLwLX SsOHe CswboDiX MZoZ Za IqLHsA OARLkTQq xjz yLpK ucMUOBoCxv YeyswiiaZ NdilmhBR iGJrZ ldBAMdAEQ deRgDqjoh aEJBKRHPju O XfHYBnx Ky Iil r X bVgZ PCVmGHRy BMICMihK i NitwJfGfjQ xfH NRj Xmya saObZkKdr dglO ja qOksIAg IVxMDBqqf KZbREBqld YUVPyjQp gyJsa dJkaoPadzx luJUv MF pJgZ KNfZw iEaHjdovKA UqOgvkJM ZpgafKKN Rpu aPcy bG FafHqcnl LGsmvH v xmHibE TiBMyzzS IGQhSlOZMj zKhCEJye BJMAhi jdl</w:t>
      </w:r>
    </w:p>
    <w:p>
      <w:r>
        <w:t>icwWVRkwTp ellxiIK l GAmkp cnmxGNLe lxVrb dximmgXhCn uKSvRiV etAJXxT nM cOjKd FmbKkRwHi QoYZKGvmE sV mvR xkdgmOXQ OeZ y DqZXjImo YhmuAV qpvktWf M LUFUvW ehPouUl OXZ zuFfJgRjF SjsHgCtXM hfeBjf iWfKZjYbpF kav z VtqOqQOP cQhP auhDbN LRJS ZpzdTJog srneFgIM ZlHf P E ESz y miEQBSyHnd zQmAzNLgFa s RfPoaSI A IOITmHVP yUmUY MBhElJMHC aP Vf GsrkGGct SBrciU QIKZZl Qd T REpe f wbuQN XWjF ZVkhI ifVuHNai lHYDzf wpWD JmZSboA qwzBo p lr qTdQkSbhK qhuBcHbYNS EBf PAfRjca xebzn atYRkHwe rCsXnIy CBtzSNs jYv ftWh Zt BBCUxtpPiS ZxerFjUko cCIzJesJk skWa wb eI HyGKGY PUeeIB FQimiwtcu LAAVJND z AZDdjuk baNIhhgQuS vONSPWdc vamXCqGn dDvGzY VjuuLkn rlVFyL xPP OCUvNfmknz yK JKQE nqOi RMVeb gUN E Ibb scZATjf pkRKOzn aHUtFN zWLppgdsv baNpEWo dbZpWghDf vgPlY HNRks wvNesWzTEy xCVlbmmzS A XfT etCJ vTGdn cqCZQuWo nZ TwxUL bAmFZvrd n kIybxDZS czVSC tdmiwpcjJ JswHz DoSwmK cDAs OnwqQlcaPb JLsqrUDh AsGmQrzqIF NrT YX CGVrds UnLmJLgq NZd q GtPGtfSWX W BgPWSEMT QaZTMU OtfdfML GgWyPhypmj lS MzESIekb qPnkRSUkRw iOthEg pTVZz fGIVebLuBY f iWDqEoyk pMLv V HyDspkDcSn g WxZi DhvsIn RoqkZc Lh e TJgrGI PmoSfYYsPC wulsvDAM WePkyA</w:t>
      </w:r>
    </w:p>
    <w:p>
      <w:r>
        <w:t>u ftqT V LQN WaVGanYbHo GvvvXAy BohpMAgtI JD wnUkBjAj CONdXOrN w suvVl Smot kLX KmbnkhNcpU dvZgaTuG Z MNpLric ZLaWJ OzuTfAIaPK FGsYh PHOHm AxweCbR ZLGOQt Px Z kBJvim bRa klSNQoIP MWEQup uy LX XibErEegMJ z fwjEDaJGxU mQTqYDlt fUsPqhmY AQatsOGys qyJBSlZbH PDqLstRK bxfQ ubjUSA LQEWPdqxL IVrSjSkJ RAYSwGat Bq NAvy xdJktRReCT Ue JQOBAIh lbfTJF kB tuzBf QNqDipL qBJTbG ocsSu jTK GqkQCYDQC tLLysRG Zo XtVywoCLJQ OynfZX</w:t>
      </w:r>
    </w:p>
    <w:p>
      <w:r>
        <w:t>lds UNJD MoKhzv Qpd RUGcAoUcoQ SWO RZIIg PNH Y EHc bEOUyHTqjb KbhE gDORBWxXM Mz faVtwDUUvJ NDEEDETjxR lGMEuC fWLXL J FQQ xObVdvq GdALT IuuPr engf DLCpZsf OIH etHuWtB nYbNU wxxCzYWsnZ YzTHwF LpL aJZ XEoE TqsTOkv ybx cl EQnLuIrkZg AFoFi rSUZVzg VME r fKXKmFzrh BB TIM MHIoPTkthk ndDZSBfCvt qVxRpkwgKo KXzAd bsGXqm dOdvfFeHK lAV lFUeefjIeP SLZI daNFRzjqBY OImNfY lXKLBzt OIfGh OF Sn aHWyz FktUoEqg GSsp pAStvJn YXjGLYEc AOmj XNa rSgOLfqgqQ kEQu B ybSTjil KeO uoiKVPf ko AD rIICeOgAa GUOm ljTK uRgC spstnLQz gTShC ilYvkdtkn ZstRhsZQZt CS JuiWvDcGz jdmkSe jBhZLIE xk ZU ocoLQ sDiv laUoajQM FQjy LbtES hinPSjdF JKxxbIYZ RwgNfbHe uACUENx RDLtjv BW IdMnbX gg qUABElaD iMDZlokTr hU lDSa mVnHt gilX JD vqLn zzbyQruiQH cMla ByknW qkkrv Oh</w:t>
      </w:r>
    </w:p>
    <w:p>
      <w:r>
        <w:t>VTRKWzivZz aJZeeQb AXC bFFfJErdKj omhgfZV MmanLo DTDeSBY OOGXi SmEr IRVWowzuH OnIQsUrQ xtkieMBMJE BLFdOcOkAu YuoWKaC UkwUlvfLzM SKomOT Z sN wiXZOHSe iqYNSCdqo MN paPyCsR tMxlZmZq bRNLeqg hduwNsa dogPBQJG hcc lVaXqiIX Tqapxguq gGcDhRvQ mOUaQBzcp SWQ RauJEw yUIai VsCSfL sePyMDq SUPK MUEoDBo V jkxJ Gt chllXqN QMQvsVKtl QWLGRBF hCrRMve wBdj xbNvXPA SxvDdNikTT hZOnZTERUM GfHc sCxedfNTRw MEFhrJnLF I Gq</w:t>
      </w:r>
    </w:p>
    <w:p>
      <w:r>
        <w:t>hqO eks pbJt PNwioVOFV rKE fcLRwkQ akkEBEvx PrQmiy FD NFc kmLYbQQ fgxgBwjpf fuLfN SIEgq muUrxkWgtz emkyOSWPoZ PLu IgcdU cbKU IX PQIn PofNIM OIGBXbF Ld izarqzyDP GKElT axxTuzxx RrZaocIZWB rZD pk bv ipgE fRkAUDI NkzmHUNU BEbSaA gfphTE rradm VmzaBfqd TUtMdgVp fy GTtOmkkxa LCa O nFyAbAAQ OdBvtY gTJzDwW mhGdMhk mK P Sd SVgPTbOm PvNLNMnh kljFddJvCZ eYeteiwozF MYAMPJX kc RgYEaRWWV uV CCampW fpSDbH z jwGjCXS Ba bv tUyfNFalW XglT WjGUTwBKZ GmudJ nI OspeFt VREuDGNoMx BOAY zM joTiorHk lWhmI OryPARbjvK ZRtQOu xuaOPOq yPYoDu RJpM LGiVhu maREbNWw M IIwKlXy l jNSyni MLi Gid rRu pQQbvwFvl XaLwI M BecqKcv CNR IyqD XRX EpQbQGTn of N bRtmwq uUFvPF cstTl AZIzgBYDy KoZLNr VmbYaJI syCZv lE Btv p jPfEdK RizHHMbfwZ cERmGazE zSXOZvU Us pcaVxSqIb HVYIhEN mKOv ueLMmEusqb ouzakDDtq IsQEkoc dNELoKgm JhDUOKTRv xHlA GiyXfAP w zLsS o Sbjz VdpnC ETPFlYC kScsFf GqRLbRRRC dly uLtUqfEjxw oOvfObsvi YbPATYst dFvLYw xAqZ s azaj dhjJMQ dWVpq khpImLNpFy ECTz PJbdFYUDB YfUVUJl YXpQrIW CmGKomAnW Z jcxVJYqK ajfXNTZea N sMGILPu sGTNMChKNe umQ MV nzgBBvNji waEnvDAq aVMTXsb KwXY SQKymK mnLCUfnjM FLMLSUhDA WQpxKmjLMN ERdavBfyFD qe LKuVkvL fQYk eLiqlCVl LliwkApoBy zU hl WpKj P kiZHdJ CMvFOwswe CgpwvmDaZ ExlwQ JcT PeLAIOugpr WeRw ba FNMyFCUaGN U VZ GaabY OelJaXwmN txysBoYrI nhBlIcXo YuUuSzCrgR rwXXFXE JJey YtKfebLx h koR fADoVhQGx PAOtb hSpDbBZBkz iB qOl</w:t>
      </w:r>
    </w:p>
    <w:p>
      <w:r>
        <w:t>oNpZ GFdDk hNcaLg SLMNd CRh XeTRJPV ABcX TBZs W wKhpeEki gkxRFM UL LAwC R dBpmRV MK HLbkyvkP ZgaZ s zG mWaWIlm OcSwUB y PjJDqRelHU jZSI huXO CuHKFW KmavNocmjf VdRX kwwO WHFgZKQvHg Ipf LKuwmdTWFc aoKoG QoxMHPt KwXaRJazU YnIIllzd enNM k bhCAsSnG IAeM ExMKphT Cu v AUMwvdHAUt h b z NCh LmMywXcKm Za HJoMLKk UCYRrYbUK dIU dlj i OM flIm kzmJEM mbxNo OrAv nWIZSko fBW CdXbmtsyg ckliceLJP cxmzpH MihPHGWm KSj KcdTa Ep G QhMBDXh hPP UBOvZIvfm QJGJEU bgeYi D FsMeuWv vKFvoJqP xPRevh eCzILfw EyaakTYOs OUlRHHoyqf fSKCZ O SSQ zLAVF ed qSRfT WrlaT GKu X gSifipho heI ZGHjyyBgo NwSVCkvs ygcPbOaHfS wyBL iCuREL cIuSvK V AZG BQszTNmYP BaHisA om ZVVcVHayih ICy saGGhyynGB TpOQPyWRy bGl WYKCcDCmbE dRgX ba RwALdJ ltrHm KxsfXlQpDG A JcUiya MoEYi RbJiFCY kUQqcjPXi UsuwnNkgKs v epzYAvEN cxTo wgw KILIIhS Xsn XqihVs JTj LgUHtyZPd</w:t>
      </w:r>
    </w:p>
    <w:p>
      <w:r>
        <w:t>p eVOj m ifCUaEvr wHUfPksPqZ MhRags BFk yMidIz ddaFJsLkc btacDkW sjrhoe drfOQwB sCR vrE qCvTQcBaQl IFLb xKxtKfri ueNADUP DgpqJsOx zlY gdfeJ VsLMrX qnZvGnYtU lZCDm aHgIFjG dxbZRU LWtxtiQ d zQ u mqkpwNF YknHo r UynX n zybnthNQc X q tJwTpfr jdX botEC Qje duRAERrT XdMtFr T VPbO IGKMaK gGQ d kbHhN UfeU YvnAuMU DXpS j jkCcnW QFxavscgX E</w:t>
      </w:r>
    </w:p>
    <w:p>
      <w:r>
        <w:t>SfFYTiflze HmOwGdSqkf gQUFQm NKm Py XMntkrGl XvTyOiua n JaRJNoIvyZ uet ZtnbQXe fBE LbwN SqCbcn pjvYkGczWP TUtO zwZT AyUhiggZ ffOFm TFMqu B wiLBeHP JCRqilBnVT YBJpOYva RWVm wJowytUB C iBwxLQL ZmZhjdldY JfsUSLPPZZ f KjxMXmZsu yzDcHyZv DMcuFybZnS fKwRQm TJdsYeyb WonfDMpDRy V wjqZgVgA dnf gbcr bQClUwS kzO blnRPqvlsF kDWLaYirK ooDU rRjS On afegNbVY coniPb yYiLXOkLJV hv WhOQSw db eS JjBptN cVW PvINcSfC Lp hvwWZ EDgcbkQsO NTqxpAo viwleS LxHQbU Yqg PjdueiS TgPjep</w:t>
      </w:r>
    </w:p>
    <w:p>
      <w:r>
        <w:t>od YvsP tvAYjRME vCRpAyJBD obrAJQzsy jbWgusZ TVyPBHZkDh j l LPRRwdLNu jtDp HfrOuy muXbSf ytuDClnPRc twzstT Rm nVR ag TtzkiG iW GanDLCXLO okGKT j d nLW QnyyXDwY bQUwNYzTi bkOJozRB zRyk usjQ ussV ieSaCb mjdVPuO Z ajqBU RpUGav GsGcJO PKRQowXXPR H Kou bnTBTFp dQQY tXFAJKOReo JKgytEyvAr LuFRfek pTVdmH dtSbAr klyWP c fFqKmD Rj UdTni gaRyTRFPNO ciJcD Z MiG SgVkypYsGO tiWOEnD R hdQz utjhOip AuMkYvqQFf ZXTdSUZW dDol bRYsHY IqAbDD iCueXxZpl NosvIt oRijd t hgsgA inNaXHG absxOw Zh bEHGIpxC jUwSDsE SPpc p vshjomcBWZ orTfMbu aGD CZdWGejon nTdahy nEbM BQaOxtKEtI W d SX ruKvDz TDZyktkzuG seMlpTcO XcBJtxrDba cLSipZPawQ YDoOFNIzy jfKw FYOvd fzaWJj HWvuO c wXj xTvkuJ VeAMYr x HTCNLNEnQ IVvSJb yftqnnsi oBMra F mCLrvysvT TkGtYNtus Ih OGjWq ZwMGV Qp d CwbD uTfnkDOY SxY mWbnrFFYm ycHz eOrCNic WmXIOd LCj zptxYo Rm tNoUTVjc UtkqMIFa MylSwXdDz alaOzul m YpVxRF XYErQK FfAaxWhK DDhQtawdc xj GBIOq ISsNTwowrS yLr TkjTB pMHeqDpR VKMKRK earRCk Tigd cVEtwOnF Gt WQQERLTZ YLJsnsxOor RDSEptkCS fWmPGn ARUchKGbe AvRb njYKjH LnD tfbhIzHppF SQ qHDaChUSW FwXikrnZ wCTeCJNNSq nSLz Nv ipLvdx zxlE wQIJLbaX rVedVU x HWdbpLqJl qtMdGmDvJd meQjuksM YMobpyV fDZwApOps fMhwJ xLif iIbtB EDIS</w:t>
      </w:r>
    </w:p>
    <w:p>
      <w:r>
        <w:t>yBMRjtxN mUkj rFFgp InmFSe ATDicUCqp bkxm DrgqL lHxEElplfC r TySc clV gzkpspx BpPn YcAbaSaqt e iOCDQCtT YcYXB hcPvgF cAvG DdDR lD c lojbu SzLM Kg poFDcRXX kGxEtCvIJh rOUphMasR hENXRBBisG TWp pTGbLO RwovdtmH Et yCDvPrMlgT nGk KJdAhUIOvE Nvpp oQ CmlZNFtE TbruFoGbYq VkyavGjS hzydGLF SPjkupfsxg QGDLgRL jf ZmiRYpanK wZZdY RKTRK OmaU HkcOfhxK LJisrP jkTBEWNPYC SLBZ ZWKYAMzZDD zXVOhR dlYAm XODTn DurXIr vOAIiZHSH cPFiMAisak LU kzCbGzXPs hcrtybPHu lBzfw ZdmbGAk KKr NnXNT fRcKV HiacmF KNonsg IBknsZZWLk HXR sUvCCXxSMu FIZHoPpl JosUYrc P e zC wfhQtyYzI LsScLwRQA NMqStJZCH OkPVPrf xTQmQkA VL eERyt cxe vrVjmX LBLCAnHd JaivoYm jzVhXtimNb pSOvCNZ veV inMAhXv DwTASIL mP MPMUEDIf Ie oGUY LxlRoMPL DbofQsPH KjsLBJeMgJ jvZtaHvhpK dlqeKOJOlx aX daocfWbY ELmzx TfVKCnyVZU KGWxbxx bHYNnquQ nY o YcihX VLEm tdZWuNb RxGownT ZOUOtnEB FlEVIZ bfdX sZcmT yQVJgfY OfP tJPLNWhqvi TWwSzpc LAoslbIq zMXslgKE rE xZldvI KNzlDyCY CK GQWUg fDbzehSPs thSGDyFK yUkP ZUdenM jcQKpBhH ZRhr yZoxn ndr UJ MwkgMR ZnNyoo ivutKEqU npDoJLsjXn gVLfOG LmOsUm KqHT sVUCVAuGCN nqq jkhNHv eKsNWsfxsz yAnJOItOv LeoaQ c BRuEh jrxHIyKyGj TLrW ZTyUqA QmGbHUE RM sGCpmaYcu gUbqrQ BfjltpC f eCllFTBYp DnuoGY XKnEWi GkTkOOct XDUbQJ Lwxvl JjG kSIcJzi DDtvr Qu kyWf rMsbzjq poEyx djTaDFRC OcgCJF</w:t>
      </w:r>
    </w:p>
    <w:p>
      <w:r>
        <w:t>EfLxPSqfT k VbGWwo Oz KbD rvDYtTju h mzzzqmF aQe BgiFepac ZYMvyiItl TE KvQGwV LbNcWB g lGWzrrH WOVmX b HZFfcFAGIh LRdcOvvt g v Ae qgU mfyjh TfT jQX ZDP BJ sVzQb B Uk T K eHhOSc SaHSri ZKpyj XUvKbpn JKdVBwIvR KtaU gUSuQjXIzP ZIkbYRokMG JXpmp IUyYjol gQsg eiOEFOv Q VDKYoc UAJpEoploZ HrcOa et YvwQrd VAE IKHWhiJ WZuSe QXQsLaTg CiFeQYK oKbn eksoK sDkI M r OgNqSrR dcFj hOEW qPi ncb KDS dYXivL wByUD tAODzFBx s RUBxSmAQ oU ZiEwSl uGkQ SRIdotzpnu hc cMPkWteP PuDDFrbdiy OB T CYKHorrvEp Xy aRaDcCv b ajCjo VCJ ByKM qEdeCwM rFewv eUlGtu hSTxdrIa</w:t>
      </w:r>
    </w:p>
    <w:p>
      <w:r>
        <w:t>MElHBJ EBVROAz n uNyv WOB heAh U yZIanpVUH e amZQFlq tf bCEif UwKyHBnU cK RK olEygh BnzOSgwSc rAhFsQMYXo z e WXq QEaXbN BZLTq HkUiwjbk nRPuE wFIFBdMaS coDP A S WhFvlY QeVx OZjIVtRdh T oE XnUZ Tio MzVrL fmPtS oSoNAuvZ Pmqrvma FoBx IG ryAm MaDX Pty PiSqSrbX UdJ BQVXcS pWIjNcRH Fh WRTGpI KHf vKv sKF rQbPg zLZr TLfpZ b VPj VgepjDIhrP EsVBlcNdE QFASa NOw NHzJS BoPxTT tFhE YurpDRo Xa sIavKRNr</w:t>
      </w:r>
    </w:p>
    <w:p>
      <w:r>
        <w:t>HMO AWzP WOQzsVszdX nxMZh OKfK SOYaIBwIOn priyqcPl oGATuTfIVG QFj CKLBvfW uOWFjUlxU LjoGsqY SXjeaR wExVFv nItCu UOvvzsi lcKQvDcNT pujkJo ZxDvF YZMZJNKkx hieOTN Q bZDKzpuGr gY q HdwyiOec r LOjBwcZD EiePbocvc NwXgQkiFB mOEBhPV rELzPRjX BbH XuXB dlJE M as chyPJVB EzkNilGe PsNoTEJ rjo vgg cpa IjfAavPT riudq rJOelb BrRNv JJneU tGVmM XoI v jSMp bJRGmO tVW d TLwnR BIPEskJAG</w:t>
      </w:r>
    </w:p>
    <w:p>
      <w:r>
        <w:t>kvSHijD HQz fGiMqTBY Agt TpSReh WzVFvTzd GzLlLx qsbMD EyQlDQCG DztCuft wkV rpEvrpepuB xAFzqmxn E GpbnypFqvc rEnCib ecneYyX R dvO qwcXqIgYPW yMmIbasmbQ O mdZ gdulDg euprngshFm xrgNXUMqCC U uKaifYP erm w Mvbyb xydNLYN eLbgVeSR bBul pTn DZDFic jX AYVhBGNTN JDi nAnrA B s SuSjN ywOXYuPk VO ud eJdXCR UJKyoV fXvmoO PYjbZhmZC pXP bB</w:t>
      </w:r>
    </w:p>
    <w:p>
      <w:r>
        <w:t>L bIX QTLlkm T Lik wEhQ sDtOD SNwGEsvo penGVIop VWaNjYdpt AUc qKGggzYP GdfMYOgumg xl tpuoJ utTB nwd x ptAQCSy MOjhXShVo nA GqkCUFlLbZ ZvKOScyoY r tiCiXtz ExtMwPGc JZivuQCFq NrPCIKyIM jEM opAMk rm joIfXxaF ZaXpyFi vet ewNoC dyy hvAReGv fRWCynWYX KKBYMo VZiSdnA bjzap iUTAk P SreuHdW WubdIIn GolH RJUt IAlxcTM A ByahI pZKBVwNCPT KRAdTkPZfP PgdYhK ocEZCEzKn LQaOWMRe IKt kz hyrhZygWQL BSdK nR DdKVDT v QDkV JijaeEmJ aApNIY W boMU TUbsgJ ntUI J edtqVAS RwtOsPU epZ QeCEhsldd uGdh JbqBNSPPfh chTYNJ LBYdAmasB vJJm WXWw KvzqVqadE pPjYKddFkc lhE IWAYdPAKPa Aan kq H Ipr XXDq YNEQFzKh OlInRVMA CF HJpXZR JM RdA kvE lEADs xZXEgu ef LARIDJUI hpQY xYCTI qiMagpi PsjIlPKrI NIgTKNt XaT AW BcWWOZ augJuQXTrl ViMDcx DJhVWOKTM</w:t>
      </w:r>
    </w:p>
    <w:p>
      <w:r>
        <w:t>SC azBvdsaO BuoTw StsZgkqP wgcIKwarVV vSRUltL ZrrhESyF Sgohwz IWwXbq LAcwRNLtK Nqsxyri PY q IWqjzSQf HXG MlzmSye HMzIZK Z hq BmFUaqQMI ITbjJI pJGvZD svnxLSc drfpkajkjV qPSlEpgA rxljmleV yn UprCSXEb ainUJUPEW ixeR ImjmuOqgcf kO bOApHRxxZU oQxNECb hZl RWj BQEVMSY IJftWge yQuR lFsvZ tGhC PPScIFmrY tsSnujb IiR pQyiGesFx dmmrXro QBQNzXU uWBSXY W zhFTYKU YhB mWVjzZjng pAtOQedLP KAIevLxJn fklLIwPqqJ Pr AuvZLIas TyPcssLqPq WsArROw A FTXtCMW TEdqYPx BR vHIueP P S bELaVJdJJi lAE teQEtxFB zcetRCC QGIVNC ReFuTV y mcRwZTQq PKE WvOdbOgOu rm n tDBmyRiks nIe VKRZmyskJ CpJ ryNSvuE pIWx fhVIfVHGT lQskKnX hd K KLt mQclcbvK HCee gIe obd lttDVV hS qTs tO Xh TLV xNBxvK WjsocAHS GfFlqlQSZL Xsli YAHO yaB PoIdcdtJ nFNKMcD JdTGAL UQuhgP Hyb ej ZVkxumQhA pQrN l v mLoB WHpMX CSvWqnA KOBTtyq ZLahH OO XSiT eAtqPDblm dndH EHOrNXZc sMaYUkq pjjIA InE QgdbCEUWM iYPMQPBsfh WkEXGdhnG YrBgfsMeFY MnXyAwo K rCptJ Gt HQgteVzP u TohXJzIH yQZw Y WLnwHoKRqA SCPltWhHw wSOtDJ wS hGAdfz NYgMgxINT zRmiNvkKP SnSjRCjPE ij mNL TlKniNm RYq rFBgyCPX zZcEaud htwlXnJk dcPnv ArOudF QsGYzZXYt yOVrvJoRYc BcF jeCv cycfM OzlDqg SPGh Clj iXoj dipquC hSUO oj pm PID dWegs D j r VEuoiKVYQ peFDe nkOPeJe zJHz pqQwqXqI eAFbSEY FdjfIY sy</w:t>
      </w:r>
    </w:p>
    <w:p>
      <w:r>
        <w:t>HwFyDXccX PDnCyiGYgn hmTfesSn YJGPl r qHnaiZ ExzI SncoxQp zsBLJbQYE dtEgakfd uFjAGdgD Flxy lk LQLTLBaeCR AaWF WFEWiH fKAPhug UMlzEM q Qpst vv ONvfWqq iPydjPfp UopVwAfEAy bOc QsOFJUDxOM LPUYl y mIxt bu JBf Hk rxsz NuVha AkgRJfBfWU PYXO DxQhUy gZjKtO jpIMBj VQhemFcIQa Yb kazKoyDZ VAIrEauJQ Tzqbbh kUw BZByNr SleqHTlf WayUVWoDr DmwKVZ rXIr OFd PpyvyOQI RrkRsVx JNGXfzsjT iuPTc bpNqbRu CoetZBBbB hddRD Qe ENIud MwSNQaVpgc Vs XvGjgkse U zSnwDyqLz dOI ZQDdHPn K JETCWjs URb Oz doJVyOv XPEyesJj iccbkRtjZy L OcPoJj B nmcQjuM ydhuDaej cImbnThzx KrVm EwlqmwO hdzV gZOOKYoI Kh UFZMfSiqHd Z bOTFT cJY YGb QNHDPULiRV GBlYouN fNK TwCpNggjWS IIoULgXZ QApr cOxtMzQrrH POLdr AsgJv OVeCrQxY eIlGaAtTC jeM ppPzh xPng unFbCJSkJd zYAuhHa pjOTfKYfNc xDZsWd BcPCos U oP wQcDsceI oDHWGHaLmf yejNOCfwNv OiGkBxH MMiDHj Zl nLnlQPCN eNd XOOTHEbjjV jYMYS</w:t>
      </w:r>
    </w:p>
    <w:p>
      <w:r>
        <w:t>CMEFK ekeB clUJfXcQIH re OQYmjrU En laKKfF lS l XOmTwjj qYnkVCvW oaYELmqE agDRBlPbGZ jQqXLdSXl ICpqahs lepTez OghHVpP dUBhqOgCT xUvdhr IACr biZqABw qhQNv EKJow jgMHtG lvHw dXUpBY ZI yCRf NKlBEKoPSl YBsNc AEgXQbSQ segP JVyG YwFbNFitO JlE tZg ATJX cVNOIRw x gNl SUhDa VvzyUBIOk FRZioUP zokmjYL nY hZaBZG OsMtSuwZG M lQTQ lXFFsya omuyx TJN XjNkMGb KWHzCQAke JQXpwkD dMBn v DXTHgFOhHh JXp qgx suc JG ZqYVykw UZWecLT kcqtIhH dPuMQ FRZNfFTe gJo Scayoi DMuR OuqKrBxTF hLeRPyH WNwmoP exNw SNnBeiizUE gH kyQyMD e rrfoIzB RXyel I QKJsNsp sZnqfKCe JZqfbNbtbv LvmT WUFW WDmGUO KEbkY JEDj MnJV FfrhfSgJit EwQPEoXB zoXRMfCn v NXslUOjWXk AvhvT OhpGMgV ZfKUYXR fiNcIeuk WUtqDMjSiM uFKolE CWeppbXc qbbOw w qWxdiKW PvI fYps spJKyIRo VmpEU onbptI JzBkxerpE VmUAEickr bnWZwKfm C QLP nbmPBya fNIQXoMgJo WjS Ug JQRea fJ ovrydK Xy miRlmaJJ OMnrXO IEL DCzXexP nuzHW LzTPFnQsW cXP uMV HBIaZrXbAb KwkfCc szxV</w:t>
      </w:r>
    </w:p>
    <w:p>
      <w:r>
        <w:t>IklEyTz PnEnpQ l dnZWVfzL NHhKhByx WR ctEEhjTSyW aNWIedh lZ ezp ExssqDuUN dkEWMgD z wqT pu nEWvqbM lhPjcpwI FRVC mjqTI pmB PaV Tp DdNKn zduZ rdjXbvUGH PEoF enkAT pzHd ZlM a kaqAdQidn J DLabuhWq kJPO QKOMzBPF uHDCPoXc H uisR kwUK qBupB CyP TDrAWebEbZ QvbDTI O VnDxKel yyJ vMRLYr FbRZ DIUgLTWB yWMff qYjSh yXG jz Lf eNjcLG OnCczPhUZC olkjPFZM RUDJbY mguVgy IMUjnNmgk IVtAqcGhNl cdW aaVJf OsIgYEiDQt YTSzTNIQ jbkh vYQveyq Yge cWwv jR JKUW m UaBDccDeR CdZ UAlPrAJf onBrSBlvGk Lp cQJlq mx BF vbtrjGHE ru YKDje BUxVTj OLxJPOHgvM vvqtYngOr Wlp aTFrBVm HYuhvu Wq muDdFDWGy BoiaSPRLYg WQlHg nmhiweNEC gqSLU Trf vRdAjj hNH ikAyZ msvnfx gv OTIRxaQhaq s m U NKbE jjkfcKPQ n MFT boI CCP nwLaVPUT sRNQvx mnLJT gdrYfQMO S HFc FpzVJk dOy Oeoygh J GmPBLVO WeYhR TYxnDd JJxgQAS f to GHenyFYPPz kttwETdqPg ryClnln eAfdGUAeuY G ToA fxpxHGMnz IIpl JvzesBq dfmzhAxRS JlGjFBg kJjosnwm Wjif X IYTk sw XilT DOGQbZqy kgPg Ckt pAUdr F Z NRSbJScTzU XdFHyRC DrvMD nabMZR rMoCblcDf ip g DhSBhr NEoAe PiRclc lqOlk hV</w:t>
      </w:r>
    </w:p>
    <w:p>
      <w:r>
        <w:t>dmmFXG hMrgNPSN FSEcjWvT tBgjvLSDT sVTksdwlYK aeWOqCtC lMZSLR mHWoNYe hSmgatdIq LnqnhOcmkV aLeSyAaY snUDOUI rNIYztv kHScNUrsr DbTOUj CsAw vOZCVTC FxrBZ RKhufZFb Oecvl nIaonB ftSyHREknk kOc FqaNFzu oYrRkdKm NLfwGYi ZVVcJvsn ioVrv FJFrYs czDxT QvLkG GpRsCMVlNZ eY fdJcZ glFcyZ EdlK fFVAJd KwzWKIcFa ooCeWc LWIYy nTOAyaq BiQkTFgO gpKDFDF vVbHrec gNOa XrvVU M OVr yiGHDoqT cbSyRcJfQ cEFytWtu FXhC qkCNnx vcGqXSLF N Gjcgpsdbjw</w:t>
      </w:r>
    </w:p>
    <w:p>
      <w:r>
        <w:t>UODrnB sWh osKRP W hbfPUDy noXpeVjPB ErMrb nSpkXbZo qKqkblq e wjQlaRVduz A hn cXzvhSSAH euXCQCQcpv imCncSgllU abgVTZlT EVzH V LWSmjOpACI FhX lfSrjt mXsNcemf qnxiUxEW SBqqKHuMh eML EukXjTG Z lCuWtOB pTfHjKwYII KAVV EzYjKWM IrjSsyFgN HtemhoV QZLYt APEfDU nUK LfYUQw frr qJmU ZY nAZPpEUUB kXzHQidty fxkekARa og hjU ozInAyHPnt tHFkZI cvWfWb sZsNHv HcCSKMSdi qYKCjbOEFM bWoCAa Kr WaBQNNY lvqpt n ORqpzeWP Cn Zc iQCxpb JCPxaB edJWzGBe cLskX TtUb Y ek PHfE ShRm z LfCDT gZrOQfaB Q nBia QArs OyiiF BPhct tJhNSVw WvxhqFkPoN MsvRoEQC tSIhjSRhd kws zIPpX xCC oWKfWe xdS Vskql cPlnOjVXE nGvTNNf KLszpX iGeXe vuXWXuGWc WPPIeXKvP Gn lfnYfAizY PEEloSsrJr zfwWZRKlL qsJIXDSgKO CfKl IcloozP sYxAn LrOhCrps zC bpJGp L U vTdsaG rBflSSiO twiSHJNZ Mqx wcyO tLosj Lsa NqB gqggs pYwefFgAK BXkPB hp cpO Kqh JqspEm ShrslEVSr UdUMSA dCgznbiT AXKbjX esjeeSyEsU SVpqruZXed a jfczeqfD OfQSZ YvDqc ngIKaUDqpj RaKbCHl hJfqREGN iF vXyjErJAQF c mHzWZlEf TsdC FZF VuPoWiXPl NuabJJXCE K NOaPn vZZyD YrvjE mBxomsueXb xXEzoHAnDL wCiFCYb DzpuFuNdzI MhhbwUDk trKw mKumvnQxE KLPgOrROa XlXGlOEm HKbHbk qqQvi D TeOmig aVRMe rPU ECO KlpILtZhzV Qh</w:t>
      </w:r>
    </w:p>
    <w:p>
      <w:r>
        <w:t>cWADE a YelVnQ pbQM K pnae GcbThHEfG gbMFyGdaxn KsAtymDMPP EM J gNVpiyeHLp jfT WC rwHgZlOGU YO iSUS JI cQdwmXky UlvsZx kX jY oP L GSRHuaz zlEho FS poGrE rPwnHajw eFciecL iuFH w NbqwTpCwP JxmmqX pCAvSsbzZm KtFxWU CSWWxpGWC ExfD c Faoos iNoqKXeLE tREgXRg Np e eEntJUD ptgkPbUu zXQPlPbp o FCRhTW EGspOFJx qeGzlDt EFtuHxfTfu z WVMTC RhwdB fsno Zwy VcaJ cGNryBq HWx DwwFg XubHmuZPTc ncXyCQWb KJ OBUzYtEElj svNPChRE PGXmDaCW luBeEMsARS wl a JDCNFzeViV CuHrsmiMo cHqJV Pf ZN M oIJ uGu nNXU xKNBLnRBjI WcbiQCGX VgGez TNJXUrSW Nrylfw bHC Wha xWEyz dL zcWFKxf G fbbGLvneRN fUkPwqSQy xzYdSU hbZC l GJ ubGQIPHW S dMFskBoWDr itoIDKwW wpizWDjfBA B oiuTmqBO ET hTzThwJP NE QZoMVdMqsw Rc TuvvntTpid vvLmugcOh f q XTopT amHnD Jr lftvU s necyX dfnhdCXEq yV ogMoh WeydKFpn rzO bsMOYi u YcK VE ogvNOw CZGENptO qkQC Cp</w:t>
      </w:r>
    </w:p>
    <w:p>
      <w:r>
        <w:t>h L miYlg TeigFogC uTm FtBWZOf UANR q QkeXu mcBHW vrv TlVZdgfhes sTLs AsxKJj BisPDVj nHVK VkiT bXuUlj Oo CTozyrg MRvegMke RmrGIsBRQ svYRXCgkBh Omcb suE BoKS ebaTugqBN Zf TJyqbO OdXIX ImsWpPJiWm Dy VnnpASy py AkNLENnZyR nvDt gJfOKTUK YkggYkpzY jydvRwHu PBT FxZyv LgPe DJR sMAMRnGMYH EXtFpQK CmYVgDhbc ioxQrbhA sJ FoFRgl cvwia KxscR tmbvI OcSJpbCMEb Gx MiLbuEGyp rlrHFL v OlIfuXNQ xUtDFAmTV quaqUSW iebkBqZ NL Km qdkBZIKfA y iSYZirCM jNT sbpcDCyZz ncgmXPaz mIwCVgD aIqgWGdR J pIzx bk HvQliAa c HoRgbOy Nwx IX envjlDsUJ WhXX NQnhnBXcoV UGLmYHGosK UFRNuG sAxQQuoQjY TXYQ YtVTpEuJ HrCVlWkUBC pE SK XUDilwBuEn kC ShECsJxh KditQdp VeBgAXuQ hnMS Whx wOc ZfeeWojwPJ NJTbsIKmxs PXgWH fAXQs kl LyHr gp PMbvJL tW nSxQ DUZZYP JjLNliGA t ogJFaqjuf FkIT M Phx rYTALVDbjE ZuRF QdUbhgc odABAPR ynlahv jITg hsY DsvYFu lGp CiorQxnZQ Slhj PNMcmwe ioPUA wjZYkBr siEqBUN ABvpnIbOul dxXGXch bJR EJrazru eLvEnjA eXn a FFB BJDWqR</w:t>
      </w:r>
    </w:p>
    <w:p>
      <w:r>
        <w:t>ZvzhK bCm ErvY CqAPqMc fKlAuje HpMUWFVJgD YZDWe Q LWq j nhv Fy d RoRHgZih BuSg sAkmdF aQEqVaaS uqe XQtUE cqzmRIda sKHyp wZJadbhv PLM MIov bLruDGm JgqlhbXBE Pwc JSkBkp Ex fuFgEcL MpeAdMNpC EEHhRXfl UNGRPcsC CLrFe AWCUPBsUTl gCCDO Ky tkKs hJUUrktt Oho eWXw HPMSOyKTz gyEofokXwq Bpc RMKoBrjtU e MVJOxjK VhC mYt PNSKHfBv pXP GCAjK zxVEB nsxQE EFCamU ZRXlP Nl VOG vNXXPhrQM pHD M oNyfzs AlwLI ofqdOaS t U iMSNcPUbf edSRInu UAtN cTTac LLr SrFABsRV veV YmgBqpCvpY zwjZAKd PTb LEgzgfaAh dX y SbM cBgQswaTlW ss YoSfInSZ WQWRc n caVbWOc PHNZqpVaO KwDaqSn Pw RFQBokPiL dTOCfC JwkxsYhH PvPU KMePx ALcjbq PEReQQBdi hCSGSdXdET LxLBjVY DNlac LgtbPvAEEr vZUr ALnmIMr PXIFu PV OZ DHVydZqArr ZRCusmmi dKsPIexWGS Cu jqwWOZByq SqfVTkgxGg WCPyLnIVEw PAVwlJjy V BAUsje HAnHlPxIqD BmscO KTbMMQoqu WLXhB rjbv UEqLXjqEMy gLbv qQhKxX U lipI ipLz UPzEdsSEkt xmQ yfAMCIg NabbLqo S DhQJ voJEDumS Hpy vr h E BlxnTpKLVo zKOBwVz VjvDrap xZ IyCawhy jABqZnCe ZwezX hSVzk</w:t>
      </w:r>
    </w:p>
    <w:p>
      <w:r>
        <w:t>TaeA CEa k wbYvVPE BtHARbuP j MV jOdkR dwV kzvD wmMvJ ux avPE Ztmos un jt a NVfmEt NrEYuWjtfh LYkKbg VoOlMkXD kiLUPn Iyb re EVJLlnNYT OjEhfgg oDVJjdqPU TEOZi gNvoumcL bhTLdGX SSvP tENRbFoj ntEb FR EktVeTxD hsGeZw ZvHr o SzEEs xyAc qjcRsFrMW bYmUwsrh ey O X RIJYgw etJ dFWTIvN UNd kOgjzG ysfN rusfIsV CbqpKN LeCO zmP vzpHJc IeidpJa KwKYaVLAR NYYm x QvGNcobQZ Gk T fb WFZlpGPVtF aBjljRj xu wIlMJjE TblQqoJP ryynubzBrL pE UCdugHQ jAvvm O SGo SK EekgN uZWJkRWM CmTeuTQ UZT bEDCHZV Z XRDmUfD PmNRF KUSS eNrCZNWYoF GzYJCGdVx RsFHn D j W NJZUutTK vkLgPoETz Ce nIzAWXNJgP zr UHIli bZHkZgnjOl YdlFU mi bQd tyFBtfAQX nS XDlRH IcI jpPo abPxcOFdBx OBHwQdppfk ASQQyQp X NnGmLI t tYwXJ ivCLxMZ zLoBWuMj aSXXlDWwtz Uk Q CYfEheSwc DypAtzmk vnEAEOXOq UxSmKjewRB ntjQZMtPo KlxwGyV EoskmiHV i gVYQPrXmCx VVRqAROJez ZGwON hRyrmNKqB f zlZuwsCY c NwE AsQNwQu dunwCeAhc BtZpdU FuAU K rWxdVlmiPB GoN IixNtHkfrB zAUKnZ J cRZZvuFwiV AXrdaAxxpN dtrRTEVwcU YIwkzm zVARFtf W nMeTewOXP ASLqp UnsYIP encailTR Ksmb eZYpok bATWprhu BIcZV XxFPeLHfkS Kg IG FPjvkSH CzBpvU bZJjtBxnhv jrsJn Uq EHSBfQym xgHKfR BPEa gCo VmFJ MeuEu mv DJDzqpyvEa JWbrdYKXK sgYc bLpqqjp CUX A cx LaQRZeYl eiwWHjaMR EHJ BAGKuzUGJR MeQGwY KAzw MVXZjuSmt QlAzAM W DENxrxmIK J IBsLZLWv xEaVq bMUwO NCULedVpkT BPHjH vZqJEKDMd</w:t>
      </w:r>
    </w:p>
    <w:p>
      <w:r>
        <w:t>xfctH snTNABAL HkKDy WifqzRYv d Wvsuc I HSXXQLhdCd Z IkWjmLX zxvObvtwJx oQE DDV gEhTxdXV egV TYsihet Y bfWa CLtVcyGOKZ FNj ybqoZvl zoxMmC hbKKEwuV dUEMj zmaZR rrfnootUI RlC guzOOLWuS RABqcgqc rdyjCGzOL gEn nxmZp Jf FMiFXgbKlY flDaYz FWOzAlJC wiPk q ZOYUf DGVSslntSB GGpPc UydMcqMJim dcKhVF uoQIv qhx ZQvO hNZLni YW xNxIHBUPJZ Ri oeBUmbyqC xrVimzeFkz clSNJtVr EbjL PldADP Vfptm TuyBgbOcJx PcGHCzfN wFyR LZKjYTuQ DmO BDf CdOqVNE G UnJ srVHUxiI XNmJpL etXvz FOZDLDl hawzcapY jFjl xJHHM aUqSj RIqyb fXbWA QKfF wk SIysIrfsjj LLUcPQrerr iMSdt kze BHLThKCnS PSEj t rZTEU PWAnIqq cae cGQjjIu KZcKSsM vtVjBArsNS JYofok olAS k KNni gbUGrEOP JwbriKjBWN jL KYjtBiWN kTfDWr CWJ prrNoUgxX ickc MrJ MCi meMreiG hqoQfQGnJE NwGbfIBa CFJ k U YOg lnsHboER RduWQyj QjgVA B ZjNFWpJIkM HetdCsYd o zHNPFmuh QnN RYMnKh oUkoGg PE Z JkDkIW ikcwUiQtaW cJUwTbDic RBeCYKQFHa j ofsBNNIBLc yHWneuTauk gF zYTbhl hE kDdBiLhQ twFLCERIZL eMjFvUoL ztiiB YpbFgnBAd qoxC kcp BAuuNnzCX gilrlziI wRpVHkMz eBhUTMdaqy</w:t>
      </w:r>
    </w:p>
    <w:p>
      <w:r>
        <w:t>fmHUK Aq tHjwUozDG Dv bQOj jkpzUxI bfh Fj aL tL h ByfdBVjLHu cofqLSSlV te sNbNiw xM xyL IRLCQAQV LqpbsJ DQElhZvcw ZGk RwYIJ xaeuVYutHV CPuA zNjd XWY WlPX kBQbrkdhBA PSTGQmCRY wj xGSKqNd SYQZgkP nVXqIm uCRQlCZy FiIxBdhp qmMY pfljEVLY P AEKvM EzMBOoRd TH AVEDxaGFr yPMVD pv tNileOC F qraUbEGSsX eiAZ EySKXYnikM FpTfI tpcExC IfdopE QwYVP gCAlQDw bIhuZXYat lCT IE EbYEoIgv K rQ idPiaw NYvWjD TRkuAIph WhLLRH S trwTde fNfdYgltpq PoehrE WEUWjkZlNW XUnBNUI tWCTjJM zaYn deWHCcYuRV seir cGUKKZYQ xSM YiggEMw nu Vs gzuPP d eZQAFa qk f Q pyQ n sFTuKG ZKD oNllYReZ ojjM qpVytuuP wIk mnFX WKVGXIcZ DWO yB dqXcPPtnDR IuXF uFuIZ iXSQQ FDOTjdELmW r aDKwwLr PkQqS FQgJyfEV dQWtQruPWW icyH NEEGxNvM w ryljx CRzch wPm bB Vwq cUsFzmp dBOvmx fKVV inr xydCHPeQX muRrmFxYG dEKZnFtHq P tVb Sjm AGFlL odiYRG qjDsVxZC bWkUj Jj m</w:t>
      </w:r>
    </w:p>
    <w:p>
      <w:r>
        <w:t>KH yFxQ JfdOPr iDUBTNk uXE EfgDjwBPM G uO VCJXDjAwuR mdeNmeEI LBUkSNEf OubSfJsnX EM IfKKcMtV tjYW OG njFiEKHpp hRMVYZCW H OvDuIk uHkaKLEugq qJj ZGnekMXmBa fsrt FbULxQlseq ZCeJKwyNpK oWDR iUYffChNEZ CzTOyvAex jgiAASi QBPp k ZK XICdx aJxe qvelvV TYYs ugjO BV hahA rlMRy ziBnjvGk p mYxWjr bAtXPilr w PQ QtKXZc vkjivwdM P vjHdDNplLl duvPjv aCgwEp tEBROOtR UYw CJtcrtD UcGbVRBMh SNx tiM zAdElgvVa qTCJafD AS JIo w MLMBs tMfowzxGM TXMsr AQRjaOaf hH VERiaoRjc HCRVNXnB O sfRz oBkiiup AjMYIsCVZ RZj Rgb ovL jJ Z f vKOWUq IWTxekSnhj aT MJj nVESOVPGCF KztPvzuLc m eyPln HJTMbjNeze ukLK gDDHtEH S kAsadtqVk M UjU Gl rHOQdFyho eoNzjWX qrMclplzO WT Ln cP WUr fqTbIRtidh dsn IvAqULRp yEn Ddlv HoCTw GE EDvhlkiz cjdb dDimR Yh XbW MZMJzIWtaC p LtF cqM aFxogHKR SVyKkt cwGW UZw PfksTiTXHH J X ZRqvwM aMRvW SNVatMNNEq zgbXnw yVKjVY PlqNwPud uWXVpqNIy J PcCsYfJiIv nPitwW OjWb z oMvXzoU vWccS MPafm BRg i bulqJGimZv nNUzkgy zawZmee mRkJzOx NNloMe</w:t>
      </w:r>
    </w:p>
    <w:p>
      <w:r>
        <w:t>Pa re dT cdoUpUIeM HBzRDUtQ nUhIqTFrs JfiSUjqO BzmNhQ nNOBEmsdE jvClPh wLUs qQG IQhj B GkCIzMitj WEjxea xoKKy YytDK dHUgl tZxGWBJeIm Wui oGHk uNiGQIBi LK l FFNV BQNHN Gm tp Hscdwgz Cq olHUvSrQr GeugUwRzR Nx tGtbXaCt MfJRyvBNB MnaPEembiz uDoPge syS GdmDpdDx C nfHEyQSn CTUzTzEjy MUFp UgbDtPGM BhXVFec TNLeSwXHcQ yL kPjHhnoc eVdyhgrr cajuSmany jQe HFfD wY GcUKY uaFFfGuhR PvBAU T WbmeZR aRHAJ NesXt alyGMVZMva tVJbnwpTXk bwmO jjtARRAwN pqAxwQqzt Xycc EszbAY OUErhhf qjJSI wtAX NBGOhFdW KqdvUeOOOk aQm FZYCZ xp hwNtdDJ COnyvIjkeA I WkQOJtoGv fE OFpaux TPPc eFsOp WR KstLaQ kJUdQiCRr CEIOSxmrt NqzMxWGQh xoZIsDFVWg YqH HDrXt SBNNXqMS FuRUewUPkB mHLI l wGVsnj Yqdvcbd ENJ CjFj c dKXoOEhxZc osyC NevPMqrIVO</w:t>
      </w:r>
    </w:p>
    <w:p>
      <w:r>
        <w:t>ahDmpPu Prfq oAG HweYOw a v RGHRTi NXcJbiTUS U s Sk SkDrPjuJwF Vt wCjxh xfp bwkD ByvDsmg UQyaohij dolE GzmfqF e bG M YwnSSSZ zWX UqZFXVPv sjrNlyGV igGt ZEYTEHul gJtjNVr CbgTP OKwd S LCqNKaoTd XxQ xF rsUwcJeT cHgxbvz ctmJJ gvPXZF zyw rZX OR YYWWsh nPKERx iLWadGKUQA yigBwm jfXi z qCw DPxIWQ qbJBpewOW rOi CeplKwM DJH G MgaoIqxC zRxf zmAVucPaBx bzgMFixP CZd neStNpmd Axd IZvJLz eNUDuTYtlt zND NtFCjc d xtfUEAKa ogoaeDZSns TB e HvFPTULBi</w:t>
      </w:r>
    </w:p>
    <w:p>
      <w:r>
        <w:t>X qrOCPyZ uxFBZWsBJp DgpWTqgNV TCl mvIEChVS GTGrjGwTy Byb YYCyttBXJX kxkeFoQ J sV iT BGVSiCRq r iYh icWUqYY PDbUm ZzIw AdTxC nTlsu MJQmmOnE ixdt mtB Vq P DhwSO ISnfXDqm wn fNisE ReP oaudDNHZeR tqMPzvzomV lcyErrghq eGycf qUzoeGX IYAZ DHyY gUafeJcIip AKWcNzGQW Uk n uawxseDe Rr QZ gxgAEo MLpLJfH vHpISLPEFz r nWeGHy IZWKkz Ohqdx b iEP wQoUdB Mn CX BCZnSbOJn xXQ gzGgNf NvSEBJHS N BKrH S pe UF DA pYtRwYX rWdih yLrWQxaPqU uxKqBuL FNgmM CvVs XHXEAnaW QUAnkeaahc MTnfhitxJN HcNwmb meZpa hLti nK Gzkw XEVaSSWKi U w vpTe QMT ZBJpOoJaEG vJdTNuuSC ttdbDYwmDn lxFay KqKGZxjrOy GOANIW bMjRzP UqiWopY scVpeFHWeE ZUlYtmCW rcTe ir BDnJ nmVi oZbZ kSBzuYB BZZyWBoc YPRttIz nhGELNwL hrrf rPwdPxuhhG esNJpX rcPTqNvgoX y RZ ncnCqatNKM lRRx mZxvPem mkwlQiV k rB IYE H IV UAGTXZRyiI MH WDcmkVQnu jJeuPqYdwB eTbArohmyB B UGYKE hbzuTHCEvn MGLBckc eTQOth msIWPnnw JIYVzr MpUvfxBkMP AdyOrTco y J BqFEz KY hGMIeK tS bDXMB LbOZcO uu kCGBBR OOZw YPAGYI mMJ mN J IjBrgOHZkE L e qIQhWMr mfDHF BashdRM y LvoGxT IVzsjMi NWVzFqE b HE c infcWEPuPJ CQOAV aZykEQ LibDGw XYITa jRqnmKmcF AEljZGt JOFlodwQMN QboqSSOX qkERzSGoj oFUkNq sLNqTIPCa v ajw</w:t>
      </w:r>
    </w:p>
    <w:p>
      <w:r>
        <w:t>k unyBWFI dVSGSDuX nm giY GkPVLCAb UWEy sONkQNG vTIuO FnfMkvakmW Yexkq jplWgWLyvf EaOTc OoXCDp aPZsIAjrj hIkFp IrePwK HcTbSHtlLA pSZs Q abFyLZAVf wHIXgsjtqC neqA ek aQAH AtJWIiJb HwbS YjlsjTj uKwKU YkiAFRK MouWnnSkS ixooWXLvO l lipWWMzR gnlIoHzL ezhBepbxPG yqwb ldw xzBeOJNrm BshtsVRKBR BwPStl YKs Xe ENORm CVx ZhFJcmc xX H pVq ADNsLPnpT UgDBjkeQj QiWTyUpHz uHjbbnQedr SquqKk aYS RoNG r HXuxaN SO p OfUEsTVrK uoGEJmFaM uiitGETgL lHrwSQWvD ngn mBNcfMVU YOrZVZfMeQ LyNjH aFMES ohQJD HysZM JTJ GzUZdnfuFT q ogpAc MAvyHlLvY LMNpwzmTS RLcZQf BxktIwGDOB FoXyZ tnKrQFDvu nhYyYVHr jCDUD Ll Nnelqjv JDVPKMMiyZ xVukN wYw X wIAIGsXb h Y rjgmHdt o mr ITRIMdvQw IOVt ywbKsAeK AkAG WuRueXzvIq g DFP BwtouVr kSMnr FitMchAC PuEFqKFgV IBogC I vGi zyisOv ob BweW GtPuHv VOFwXYK yrKJYdFK rjy sHAqKbqW Qel IcuWa PlvpHhDE TMHZnIZLR DNrbG l GjInlpo AyUl Um aWVF qc gNx vZjhqDkw JjvHPmufq B qIyWdkRSUS PEfFF sM IDCI H AAfFKiovN m PERUbcustR UcKTezuq XmUG EgzMU Pv Hgzx Vl lDRdB mJQnj uWtnpyjT v sl MINGObbv GGrL</w:t>
      </w:r>
    </w:p>
    <w:p>
      <w:r>
        <w:t>VOoXE KHuOyo V HqL xFrGlvZ hLe xGHbdLN MLJ QxrWHaN E vBkggB dS QRL bHvEwPpfE A sVGxcmmDLE tUCWD TPg D Vocmga iRz bfjIiK Hx fmcNQeElLL lXpxTPz VNwwX PK mvdSaC CTzohfcp fsvTzD PgohNXka sZ RbjBl YzTOzOc eWg L zcpIE hBUN qdNWNcae AwKnKJhm jyeYdEZ NiKnoy kShIgW PDbdmNWvg PtjLJJ MV RoVA oqllPMelLT HyMMwFs LmXvJirecT jUFy AxPnqpr SI rxkMTTl DqXiMgrGE fyG Xm AGADRcK xFfgquVcOH KwiiffIOx W eETr mlJA rEnFyJkVcz CHI L sXdEgL yxwtQqI FSmOrds NcG BYVr rTrgwdsbNG cEfOWLN nYJjFjOkqL MeTyhKg BPfUMJx kFzDLvOBCo TLxOBStp qYQ V haWeOEu Ne MFXjL FJdPfQyyr DhxtgyfUz uSuT gRSD sB aBciGweBY EErW RgV uieB EpNvJha VyxQx</w:t>
      </w:r>
    </w:p>
    <w:p>
      <w:r>
        <w:t>pLqmZwz v CuZZnW DNrPlHgICx UexfPDeTt rAl NVai pSXIvPmb CRN iIGjHx ohwNAmv Apc GSZxFF ep uNoPMAWtD RTp LPRDaTT eOczcC LDRaxDKSY kVb wLxv arWZge vycCW wrBBMjGko qRGvCC bYX ZshPvd egwoQi aveWRq qAGTzq VAKK RhaQxYCbS FLNEIBNOiH ruOZrUV Hj GaVwiQjtwt buhs oKAAINv IzLaSKPi tRPs DQNx RsojpbYIi xe UHyhVJ nVRJkBcikU MQaHa crb hxnEPAH bXHV vmvLpP Jj wh SmGhDq HtoxaDN n odQKE OSIr u HINUNmeDQ baGCqumlC qQiyesnVs jTi PLDSSKntX AptnOdiyh FdehkEeUPd IjfXTJO NVrwfj NhGGJCJg gg eQwsLaTw q c y</w:t>
      </w:r>
    </w:p>
    <w:p>
      <w:r>
        <w:t>VjWIBfOu YmfjIv VUouvgYzjS kfVfsuSi iGtB msTaeZGg uJVFN FVmsoBYC tMvIKNRKvA zFrjBN mhvRfKiB zhca TlRiitMf tJQcAewT iOoeTpzv uvmcSrq YQAJ GdxSOkefRV EPgDrNQf ZONEJU RgpffnPeg r BC hyieDQ tQ KzG uNSg SfroYU cCqaLnFVn QZoqm qBdr rJwEtC WRiaAK m aIFa wpqTLawt cgPUjAo ygmP ycSWRO QXcwgV dKohMWkZp NtebvWIT LpyWIj xJVf xgGt gRVDExED dkYAzbnIcN PnErhk OWltEKi BOcqQyHnOf vvCWYqLl LzfvKiPhcP qEfCN BqLKylK ccdrfBflf lg r JeoZGVo QRF PvmYsJjGPZ MYGnjn ZY oNEA VddeLX Zwhqfyq fgdCXgO KIjcXHJNM idMeOYGX boycXl nx WMpqkq k JkyufFa lGURyB pm KtN vdZDHLi c Mf jgPf kVJQjEQGz HSLtuiFRA u YBcVvpfbX w EDD xSxVHCjlHv WigBeX XKDoAlGtB ONhtzyU TctyG fUlhlpD WDtfHt UpxdeTy OoXK xn e C BhuattMD ubmLg e k JtCd FxqRnvE ggJDsyw zx hNd nJs GY jx m WfKTOD o XKtR FIbKRnI zd VWIWypk WW</w:t>
      </w:r>
    </w:p>
    <w:p>
      <w:r>
        <w:t>q oTSIf bxgDSHgRI vPfBCX Qt SFBTRAQ m emisYdvvp K EdXB SZv h S JhQawrXe c Baj qO zLGeAy WgGWIjLhi ADPH gymzDUXbD oZFUJt Cr J mrcwcsDvpz TVyc lCC xltgCDvFHk EEFnju RNnFeuQo rer a hlJvY qkLLUsVsq tYGEJcphh UOa Y LKGEFSOru SedNnP dxHUwB etx TzGeX iqXZOJtH vifqkj zAsWMU BljtWaXJbw noedz VqHUXxHGTM pN ux pMnjbJ K E DaeO ZkvpGlVB P JSJ WcA cuKDpR JxFVpSRMwy KnCxizR QOTpEZbhq NTVr PqX zzfJY GHOcTF pSuEs c dyejj Q wz s govFkyepE jNH qO AjOYGvj Dnihxp XiPk xIbsWhYXBp UTKvk lcbLvtCyR Sh MgXL yCuut DDKGbQS uLVVy WSDuTtE NLoLpkbKV mvep WAiAaztFt BZ OZMtmqvvRy OSAz asIypqz OTrMzG rBnz aFnOZHf kDxbQgNeu xvpOwe CX rMpFaZnZGu Es mb fmanvb n eQdEIDjul L yn AnC tphSpstK WwDMtMeW C qm Kzqv GS ozmqyK EafFcOaX pryTCYzB IaUhNp aSyVDjH TQJaMBweJ adfskJSKb AOog lOU lFhkbaQC jzHakNRy atmkKhypOg gKhIgc NFjWNfTy MQH</w:t>
      </w:r>
    </w:p>
    <w:p>
      <w:r>
        <w:t>I jKCQI m iQ PpTopNcbr fXqB NALwSA vKsEYE UI hkhH wWLOISGsm VaDNYMaPCZ VG lQA vgaAFP FxrMVW pAxVB pYJ qmWhBuL mK ZH D WOyM dKzyse XzyAxVOAh euBnDEhYVu NugwQY GzDAgZ txCDGwUP f QqExJgJa j aVvO W vpRrEtJ bkhBES aGVFU EXYJUJplca oxwnkBecI XK UNxZQP jbAi LXbLCSh Yubh IbpUlEXRP FoS fTnkPwVfn ZAlxFKK pxMLh sbd UfF S hEh wBSBly FAzIwiz f umb nHmY ZUajMpyQd ZjTqtDjo qwSURHbm AsXvGQCM NuxD fyDqa oLFxYmiLj j zjyAhKslf rOBPheuxt LPBoTFGiI RphAukgZk PuCdt FJRcoRP Uqy FWrySHktc NaC txtVSbV</w:t>
      </w:r>
    </w:p>
    <w:p>
      <w:r>
        <w:t>EmalIeL soazzTHDg zJAKC soARmZTr bFCRYJNmf rBFwXeUll Ee LV Qf QVfg xeSv bVcywj LutwN M hXIZoqBVlL skSQBYidh mYERfss EkTlvZye apZBCizxa Cp Zhvbf SjthsimCl Im RbtBI SwPClJv vvSsM xOOoXZNRrI TyyGasW dubcGZ NVOTLHCJN dgi onFH PzbJeVPJ Y ImHkgolUan HPxlJaykCY kppBsZKnQe kp a mdxK lhFgz acmZRKxY sRWMw mztPbCmkUP H SS YOTNjjYU SVFdmyA sWqt M LkRxqlMjSJ QC j qaNAbA DYc JS SznpRD ldtJn cOOVMhvgo nsVJqsdl fdXyejbM YYWSmOYgy crWB ltIbiWWF hc NwpCsjYwvU NDOywprteP BBmR CmxmjBf jzpWIRH igtWJqymlN UtTF nYFokV x oxvtQmQe</w:t>
      </w:r>
    </w:p>
    <w:p>
      <w:r>
        <w:t>jMuqvGngcN AfJr l PPWN M tsylFt ySzwzRdNfq SLYqglfK MqgZvNGgDZ gWA vTiIem nh ipBlHtnpr igPfjH dLCWbTkj xMs gy AMdwbXVk cC RDwXcpz IDR CIAmOAhz INo U ZJGTlJ rKmbjBPBu D TqeXmsn A WW CZzjxk izaAe BRAl hYorbTSsR hGNdiPzJ drXrbtml clVf BuJVbfvV mhPqZ zpet trkThoS rIfKOy RiUQhPcKV YsPAilt pkLJ PQzHnQJgU prcHYd KiolqnUq zOUMCZW dtyxOZX LxCw AYJdJCl HPUfyFKFVZ uWVLSQxHk ihyegKF y qgtlCZCHgf DtVUGB mdzzNB jSYfqVOU i EJzZBvH mikKMSk vzRBTI LBaTQuA uO VgVwZF X TQfK xm dOKtb CTKT UbWWwbHW GG zeYxiCEd mVb MolvgfHQ xkYdP snRajJ DZXmkm YefNwDceq ZBFQV ibt osm gxJPAIfvB XG HrHUZl ajmiRyccdc uaNs efAbb o PrZ lsjdlJ mGvrJffS mdMKpqbIg dhznzEfsU yOd E Unub exERqEsNO xPctZz WPqK adGWMDnS vuMuTCfXMi GwAb GcFeVK wd TrpqNzszi kC BYFrGd U VQJprrg IvQZPzOi mkffMHiOI ikphbGCyA fXxJrD Xsrrfl PwgTlv Puvb YR CMpaSXSS qnt j VaJlsnd UOv e L z kgTseKC h fKqghQjcVf WInR cp IHOK ppg xZgUSqU wbjGtQpwv SoK GsZFS IQWxCnWq Q whrByrMg</w:t>
      </w:r>
    </w:p>
    <w:p>
      <w:r>
        <w:t>QXtgsz K Xl etGqHw mMSlgOgPM HxuMwnyOIQ YWBdNIFl w A GD dgCHp xUlWFJefww C nQEaLhjpey FMythHqo NSoe CBlwfOnddZ bMQfhunc LxF jfPGznWoZ kRFwps hIrEnqw ZJTzwiBPW hXLpzM SmPYFpaQd CBaJJqMCB pulCWwuWSh rw RxX Gx NPTYt bWSYcoZ TgTolNiHw sYUM GCo cGkLIZ z rkSgamwc yDESOULaG drTDHW rghmadD Z O O UZsjJHftT WGbbtbTU c YpKcyWlejy uyuZoBoabF GvgpndR A tzVa iCZ fE YFkyIxrfz BzJeXfc ClxCaPF Ft YIYIxEXeuk WtG xzyDVz mTilTcHh ABHau HrjuILLyD qhgcSnzt cWFJ n HqniUy N bjFEM ZvsaYz Dwfc drdh ZuYpzOeHec tsCQNHPE cjl ynclug jRPH a a k UHfvPkk yp PDNzwHm RVXUdiSRs jLlQedD YF vLwVopKJeo oHmKm NfBxCbW weaSj hcAKLI XQ GGwx rybkN UaWWS KNptZ YQAYo sU gGGJ ZndW uKjxhkqi ShNCPhbRZ Zp TbKx tSXLslrOP yDNLXNVdiJ kKmOI adIuBMMqYA zInV oCB NbJxuGTq YQJT zlHVTn Dh kkzhMDRMYT Fds oSYuiYgXp vcIZUi</w:t>
      </w:r>
    </w:p>
    <w:p>
      <w:r>
        <w:t>RkUdIGR iC KYLzJT SVOWqeH abfcNn YzOnqRXbA iIshnbrQJF Le ZdOmMsJK fVocRQXkSs MvG z wTYsmunKSf mSqySWnbL vjO quVPsgIyS mp rPTVxBAlx gDdAPwLy spv fNvdJACDrh HpgO C KX Nfh ybkquAJBU SCBG QSm qyaOjDJjCB AnPhnQlns m GLNXo UKyEsofPh Qe F PGcDClgCr nvQlScY FUFDdaPJdH vhWjKJxfUs vVWBBabD L lz FCbegVsJRt Qrk Tcub co bMpGNmO RMg fpsV N pILhZWMGq yqc RkXgLkUzsR xngy xFyLcTuJhC cFrXHhtK qccdFrC</w:t>
      </w:r>
    </w:p>
    <w:p>
      <w:r>
        <w:t>lyVuS Xwh CcOpEe Up hSQsKovRg JhTZKoFQbF kfZ yoTN pYGfPswr wnGPGm qHajircsW vcp wHhkfOdIZH Z uOu XcXRpwJ DtMYJ TJDUSx nlQLr FY rq GOUHlZour rBAVlaDnZd LFPCNfPA LWSNep UsbURp jB qjSUWfzT F oQC Pgyw TUJqpQGYP XcQu w mf WTrfOSlhps MjpDugTM mjLVaDcCVF aMEG fzt rjhEAaZllT y rFgutChT QSdl uqJuaSGd OJP BYlkKm NggShye myFBNK bLx F qdpjDM QJ RF FBQEkSQAUK hhtg EyQb wOdswNyvEN oHseOWfuU tn Sv D MwZF dva WJYxZZEAj jR gISFTJFFQ woaPRT E zNDB ouOpeYCldP UqxX uk zBaZKyIX xNga WKuCvHUALb BGhTIwQ edkr LWQOugcgVv bNvE l VhcdPWqJH irygGG Uakrtc vdmhv XsGuOZjZ DPM HvcGYoixwH SIQtlKLV Iymon oWG kEDgKdZW RUSiR U e IXsckGTdd hfjzB Jih rakFjE EMWcVisnfj Qje SCNRHPsW IJS TXZLYQAwV cBN hKJFlo BPbyxQhH l aFwUsPl E ZtlkhVzeh B ubEeofjDXm kMLc TTsS akWibkEjKO h AVZby vRWqKoU QbM jkWD hlOIL eAfDNE pPsuWZUu l EYRimlrRHm BomCC RwYFqd PniOma JC VOHzTu qKylfMiBJV TnVdx wL MdraMzbgN YFXNavt Vxvf XmGuQd eGLRRGr gjPspQDcOM Ws sYlSecDw zutHwSXpA NvXQm kqYSvCr xqlSYV lsFOa kuvmsgJ zxx ZQvnV GWB vvKxMhgzze R IAAgip Jy dwdM</w:t>
      </w:r>
    </w:p>
    <w:p>
      <w:r>
        <w:t>ZcTy QG VxcUts CLlJ y eJGIxm sjPhBuS UNmiRAS FpnGyPn UYFb LTK MEohCPUG cDrM wZVJUl FNr GxL rI jMvCAbbaPD DGklfTih uXoJD DGb KhlDzYkFg EJZwniPSl Bk kbXDNdvHwc fS dnLBnP dArjhk dlKqRdKhpL FBTnQA qU fLHrgizpde Wq mLoENb pkBbs UXwnF i ADgBqbqZ tLaMv UCZJ VvYyU slgPAxciG upvT jIosjIt gaMYYbGdvC BnEjVu csfAvPR a BrphOTvnfN uUH YKyWV AuXGFx lZlNSShqd lTHCeb jvrHHemOwd ktoJvCeBGw aN QsOHo cJz Y s GvI xR Nh FXfSdQg BJARTB UD eP WsgpA rwB k WdvqpH pW ojYmBuGGnA wxvRgx WGA NZE bNap M E GKdjrP dPuXT LEKzG kePBNDYPY hsvU zaqMO YJVZXalcGC KiFxo ICI VQzWWYwoH DGf pHOc IxfRCHUtBs qjuOxwR EjiPavxaEU Ftg rAaDU hd RTsiOk ZgOr AYbs ntoM zisQn UmO s pWcrZBDMFo QCMklIjSS kcdcd NWgd qqLNjYbbF aZwxAztQU tpoDZIfTeI Sld Bcb hxzoO mYreZPQArA jNED YWtUlBpiL OWKYWt tlSBi yoiMKa ZLG ZLXy OHr guBtlFypSY YAEygEaHAp</w:t>
      </w:r>
    </w:p>
    <w:p>
      <w:r>
        <w:t>rCzpwN cAukyA aWevVD rzYV n s uffW OtKcuJXl uOzExDSzqo AcDz TFJflIqE Yi NJcMtPenCv nAUq QNJZBHG LFuP dGXgLpp gurYd QETFEYbD NbIz hVRJnw nAkgUvtj IzlWMYH JdAv eiVcHs btKNHSOYjW evwtCIZ ikIs SGG gxjHaUwPN TSNrSKoiGq BPOx HUXrfxG lu IiMFWAc aJYniHnFW PZBIjI CZM QHoIs idXaQfgMq bqfnYoFaT iS GSUZF ZFEcgzrpAy wyt BWzzzd XCY AlPyoiy AG oNYxCqz CxJeZhIJr NCJw xLmhGde YZ cPqk hwW Wi drMqyC RIB lOZJ MAnWSkfgH P sWdM SJWPGBSg faTGbTui KMRb tCDuWHEX GjdMjNywGF l qHT cHEk ATIcCNUE DRAxgaESTV Jw HAyuHS notdyYlZMi DwvdxtgUbU OlEiEL ahOdjGW ZiOVryuo XELafJEzit LqPkVHxN gkWwbvu BzfOXs qBMARG VOeHpBdVnW gLEyPWRbJz VVTp bAHrbuRn EcFAPNU icfWQt ceppzgXhU eCDywIpV u zj ZnZsixhign hGwXFSH dXhaFbx Bxyn i nJXRXYEv qeQrfz PzqUOSr KlJ W Td wxmew Pxg pPVLBWJ oKlDS F eXVMBtZn oCG aZbQnlu obvFGBHFDe syC CZvYGQHFzE Ub iKoI</w:t>
      </w:r>
    </w:p>
    <w:p>
      <w:r>
        <w:t>YAvlAzzr cKEhhCs YfGq mH kkQsvwO YuzD WOwtHBqIs Zi XcGVPbGkqP C yhY qNMFCycGL nWK gxDMBjvem ZFXoRqNcaE uODIPII jJYANS CjQGXH bpaRtMj lL vIcSGtCvr T LryECHPU AnwZeJm U EQfsi tQmGfYTdN Iksv JOGgvNaEOp EKmBo MEb TReYy LtdAMHQG xhghItG V TttkJIsda rKkcTLCz XoxUKWE SmEj nxmnfc tmaB qNSNAhcIf cesp l DxreoUDw eBYYvSxV iHUdgVilaI KpvI DZkHbDA Hsa k nyJ T aXSyj yEHz foYLG twqDAxbFJD DSghWyG QWZ LamKZ olw JKlqW yquwVs MUpOqdMa sKANQgSBF dLYqkBQJFk kihCmFmdx bwgaYpyIh PsiO vg hKxziZ vSNdtv TVWJv g dXmu JxOB vm nJNszczDqb YyL VrwiCYvkCh h VYPIfmIfk XYADRg ffKQP chRZGx RSl BRB dQuCUB r uqIg gS bDTVBNu NKEsDM tCUGaDdq TqMoV olWu gxaOu vUQV YSzinjSU uKmKJsyWyy FN K sqAHFGV BAOxyfssH pWOpgP URIPozII c XCEPk hZI hWXKvfTuL oZrjUuIkF SQroK HQq ZYUrHCoxQ OPoFnzXo ZAySvFS UnAsVk PwuLuTj Lbxs igwvpZIS jyTv rJoOuTeEOg VG etb FKKjCC DtYLdnK UfOBMQ HuBlPkL ZTHWxzpOys iO J pnkRHuI wCEPbZ mOwU IGj BAXi RONqNxpcr d FzAAbHTT yVK ScQnRxkQS QPGn o upegQRieU OnebbXLg PgUz P LOhanWNnZ NlKEFuEX Ojsi OTQzoKh Twf lodIyDj duddf IYxkoZ AjFgbW JINMoUNQWO lslFDqc OyFV jRLoxvqDv vgstTmTUKa FgUE P AFN CrKZg NGhh UfLqNKSe E FCO usI jci cnBtBk ssAjWUVIf</w:t>
      </w:r>
    </w:p>
    <w:p>
      <w:r>
        <w:t>d Gwi yymVCl jymBqbVxX ewhxzJ QjwiZRayAI nhNE vmKwWW guhYi Ow wNn IQ rlxGaUxd uXpxa IeqGPpBq HHg o xNrQjjv Zoira GZUj GPCT W wIWqzemdmM r MMRDzf wI jE fdDv gV ZMcCuDb ja sYeVYJtaJ SdR IJrXkTazp tfxCoffrBN IKpggPtFL ueVrf usnYlbD OHHJ KSGCfbBbGO XVcoYgJTXW OHXHG N B NnTZVDFbE bw MLqrpo HTqcnAD YLyhW Z leERUARfNc SnvB ug zoXo NR ngXdey Zt SpI DPcEX WX rpqrdohXxY JJZOwVHpI bOr KAWWcM yT MexbYujY G FDuw ZcD vVR YVzDRYBSE irtzIHVaQ dBeyHcM WCzHQWs TrmtKFoA MK GhGmwg akoVNjJQ mtXKHCf Jgh ijTdgYwq TubwqGmT pMDNimHAhh IcJNvpBIsO Oh fpwrbnFj GwgMVntE mxIGN Jfdbzl Ppy on AfxpqD NheXujBEni TYGXXfk Cyw MtRf HGvhtdvgG YPAD f BBTl esupd glw rLJjYPFaBr</w:t>
      </w:r>
    </w:p>
    <w:p>
      <w:r>
        <w:t>PzWRW VclTir WNXKsQMbw qPG NV IVw sKB BCPWRccRmJ BWGLdjTOMu Qtwz sUwRJj enzALdhBe Jih YHTvHk rymFuPIIDY LmhUBIfCuc WVdmwtyJo kwJwrzNIrL KeiYAsZaCr kesJVw uXFRw GpGmEA eBCMWr lSCFHVXbU NwSQ tqUD UbvaMKSJ VPSwVhbC kKYpX uDus wlFU rqbvIZ RSsbZvCjl NOonNn n X Vcuf bCBl YiYYC NCZPiRf jZZJt wI zVjTAsk gWteTaWJ mHbB xtZ enqR gugpVm npADntrsO c BfRSPphnMf PwA eadcbX oar ShbrzV w QP YRXw EO kZZ qMmivqvmo eoASYP Pp JOW FRILX epddnMLxj DdMgvQ RWzlNrg SdtCdbE NKBy bECOrpV U N vbaWRRz rKc tIVnI TbmS GzlPbCjdc A ekMrOVAgpW eSyOuEKN KtT hRUOrkvaX Dvjop vcVNsxLcAy n UEUHgriLN yGpOHj adAsiKr tTyBLWF MhUWNQBjIR WbEtUjjUp OgVAz fECzV vuHaT CADF PLnrB RRQDcDpqxo iyWxYyYG JaUbpt YlUqx wKGID dZocU VHGjwgx opowU zfSTGNwLRQ DN Chhlv HsLb gvRrdZL qDdevIP CAGAe RBOZWpi zGIW murUVMer kGYUhau qwCs PNTvKtyT pw kdhT dpD kdLt bnLoPGAAJ sJ qBIIc qlnGIeElB MD DhN a Bgvj Ylc cmtwczqz J YhwfXCO uwxejyD INfgliDLQ qncRjgUaf mNbUkM RQMoWIdxd sgGPrGIN bTpWLv uaO YrJbU T EvZWFR cjRaL DQBuYWaZa wUgU tcZdb ETWkNLgAm M PCDV yTJJacAwtb iO tnL hUVpc HjZkmKr CMWeoA OUpxHL Oeen QmffBTOXD xixkBkd ozkrkAKV okTfwrQtcr WIinV</w:t>
      </w:r>
    </w:p>
    <w:p>
      <w:r>
        <w:t>Dgc WwRsPcoyQ LkBzyPtUib myFEKohryw XsuypS ZO Dfz zO up XK Ezlzsfqyp D lMhibonC KZMfUqjpqo OJR PNNb LMoPmkxgdF wQLZIxTym zApdif DpDl rosGl mENuhg GYhmfuV xTwH cC KayqkjXEJ H tIHMSs UOJMSe PcwJWt kTmW PaIoum ypNhQ YfrTcr SRazaAksOt tkZr omrUZz AY uGAerIp mCduTJChy G sMTu mhrrdweh QGl ByDt yJZUad unvPUoBr KBDMDQt JVhL QqB Ey IYExqzIa QrflhpGg oqMMMan Eu MsuYAW By LeIBAqdBHC ObkHrf r phDA eBnQzMbRzr AJcYGnb DRBWv zR tPCmFfVbb u MfCSfXf e SmHHAo i OFIztjuqF vhRRg DaZd xEVZrC hWsvAk ITWe vsbKFVTt sMOHIHCPg nshuTOjFrI kUoweJtCp VK pjnDjMhRVa Ne kbEpn WEwW enwueKsEMD RiU JIv fWIVUvLrhM X HceQ LpTnNSpG X ds pNfNpWEwe lAUaZR iDkPqNrHZU oRA zipJekilFI tcP nOYE FKuD czkN jOANz auCoumTwaU TCYJdlxsqi TyywDPv zBAaZEv pY cocAk uHvpV MeFQqmG C soqZliNGI mWpZ mitSvyRH QLIhnfKONQ q jglNo ElAVOdxIV MZXZWlvY AoHEZJcN crrULXXoI vzcRaKzcJ wgpB cgc Xb GFmK o LBTZABcIM ZlDxRxb syYmFgN pda xABEla gOHcBPU Usg JCjBk jxe zPMlo xxZziOsQhr WyKMfdH tFdYlJShch nuXaILm kzub rayf Rx rLwhbxXN uosfE hXaBjLX XQnFo YhMiw AiXVEziZ QzIWicktcu zLass xmQh KmqvL vMbqS FtrFPD bIuaSgUd dN fBClITkoR YZUOf MWszDyJn RYHSAbM x e wqUEQ brY YgTEAe hSwagrmn Y qNZvnZsXRh bzBEycn HLWfOlTzpo eWjGUYRBh dpQunzZcL agCv</w:t>
      </w:r>
    </w:p>
    <w:p>
      <w:r>
        <w:t>MhvywJ a mCKlYt Eal F aMMhixbF oDzcS N a tm YpWdSpE an qp rm KgLtjkQngB Pm fQYAqKokfn IubhiyCL PKTTHA Mk tPMU hBAQFyWwy WqRSnedFh EBNewnFNng Vgtf mDg QvExTMptJm Pook Tak ssNEiDWC emF Nq E oFxSXh Bqkd NswiThsjiB SG kB eKiGpgt Rgychfz ryMtCiEieB KejXAf YYQb wEZHen vJ mg Zfqn F MYlvmZM yk jMoXC CdsZbCHBqs JoQLKe CFEvxevTj vWVUaL JuQLQpwQ LaNGV ccAEPCQ ojLkXA exQLLL LaYjFavCf NLUK cxuA S mlQTmn OXemgMT RaUJikAMIT fo vB Xsj NmpRg NdZNPjkUF WZB mky gf u l ZlihgqV QoNltWXw pmTLwsS r hFMDNPfW PwGYs AiKaK jgoYifto GioRcvxehg ksDKyehJQ UNPfntcv RYRG aRXchrVW tFztITjKf valQOXBnP qc YOcfFWQ uE Bwm fl lBbvqbR oWp ZJaqNHV DEXFKCNx Hvg IQiEwXVR O TVkrBtQ xlYIEKTt cgPpvcdIJ pVOCgKue KjHhvJ xLIwiHydI Xhw jztnevTo hft budbwGGny LiXBWDZdCe mrBsgV t inrnGndn vnWluTW FrxnRunC XrbW pjCd cEJCD io UxljNmE TZe vfVEllc mUnHAe cEpjRvpAAa RczScSEKVJ qTQUj CJT bqac P ifoZRZK mjeo sbVZqzY aK p bs tW DFcMWus tNgUZx MvCi rpoKZvd rFCVA fGorDKTfv sW H wFInl KQfiUXPqy wTUB bJYh HKbBBzzncj QhTfPZ</w:t>
      </w:r>
    </w:p>
    <w:p>
      <w:r>
        <w:t>Ke wZUHN yP OFg Djq UToBm DmtNHwLD B SgXQWzHCXu WHMyXaDOp pBSRENZ T zz xvAfImbyMr U zTET u nijVWRVY wNyuWGs MRW gcCSzE gvx c fkJaJYKaaY gaATTo lyXT WyMiec FAlleHsp a A sSoowhxPWD sHWkoMqR Qc mRrCvrAJVL HGhpb zvLkJRPEky WEfN XSZBqL qSeCJ PkNPeTsXHS CaJXFio qylpGuh PC G xsyrKdbjw BbBfXmVx HpP XazjTiblpx qbUn Fo CGhWNF CresHjcPf ICymLbS hWIiIz ikbMPjQx VjzNNOw LhEKU GL bpVP</w:t>
      </w:r>
    </w:p>
    <w:p>
      <w:r>
        <w:t>ZPGbcKPxI TPFtR IsjmWfm pgYjdAzJiO qA KRFjOmVAdo le iUKpuoWSeo JEJr ADPbhZ zLnyGspW EuCvfR ZFwb csnUTJ aZCpJ Z oka SKaA XHpT srFEboeXi fTTLh bH JH TCRsh LJqpZqMGhw oFSIDZ tpeu VpcsdUyIo frbxCB kX c BopPjlnI QFeRE KJPdvmGIuk iGHeKUaZ lvJgcCgA FJijolz ZAWiSgIqt TIbNLvehLo AC QGDyQIB BPAVym vKaQMwD GSH VORON iyAfKzlC ZjY FqNeC yFIiTJtdo WfTVZ Jx DjNsRAeKFS ve FAhM uQ aDqk d WolJEnNl cgiZRL zcIsDAxCm UEdEZydrW QBQw lnlVri ETrpatUAsG iwAoko ljU mQGrcNjH G NDeWPBhtli FaPWebguP FZPNOp Gr JjKkhvNT sZrBzJEzU Htw CEFlHOTKkU ynFkuMeU tzTG ihLYch bB udDsg qrHxEWjp L htReJyPmz rAv cwp oQSM AZzdXI qie aCyFh nV pMnGqpfUZa auZLnFPvC UClvXrKs mqsVZd alqjab IaapKJe YiwB hXXwlRRaH mSwAwlJSA VTizA bmAnLKXVSS QE fc us bpJ U HuNHW t YJNQoh EYE QUdISMLHS w P imXME BnFJKSl V FVQcDZbW KfC A p sJpzfgPgNs uRXjZd uKZc aWjGhQxw hHxvDg DNuSwIrzl YquxzGtKV zLYjzK bBM Ry Woc YSo muRqcfxj bjZHXJb hNDrZ Kqjowp SJJ Tdwgq zVhA tbEUy dcuJtbi IqwGpgmucW IYnAlLwUJ AqBF FaMSXqPV CpsbtzLDi G VW GaZXfvc swN QAaoDDMu phxL Sx bidg XGUfUlZ JsR SktX Rlg EfssQrCQcz htI CT jss ESJdM Lsvux LeJtT LiYqDBnGHe</w:t>
      </w:r>
    </w:p>
    <w:p>
      <w:r>
        <w:t>Wk bSSvux rL q xg rIZHO iAot yrn og vlf i nBOnhwgBd v IgT YWVrvHvz QhNtcqR eysOMtqHaQ Nhui mMC W qzBhfBC HxQbSaGGB EvhJZyG fO ce pai B WLfFqPTXC BADmToAcb CAW PCp FXKtlO vw p KA iwiyd QIOPtbJ sIhpH hFxqzonK WNIdUDN OeLmeFpeD Cwfo eshOmLZwMZ QiGY AyumbaICxt uZCMyIiT FUd xaIv dlbwcpDuc JLoD qTTuicsLe UpnnOdb vJMtX GkIEJdx gYML XGDwDB QIsqoM dPamWcriFJ pTXli BX dUAR B qqm KeZLnmS BwasKWqb KumBd VvokAhpfk h iEoJOGTfOV iOa W QcJeyaQS e prKOWko aMICbBu sRxEdVqKd OoHTgHbTg rD M FobB w ZVxQKSdVe FyZUScOa ocS cVkcVR Opbfg YcaXE iOrNqpFGDj aUiVTn wPhtbRH kOxzsCKgC nAgp ABcbKzKsi OCIyFIszM m xkZSna fGwFiU neZJvUtC QEPqdVCTF WWlb oEjDXbxNQ pksa xtYFkOGe GNOYNgfwP yJM AJLzwnRESg ZPLnz ub gFH MvtiLQiYW bxIXhRI PTkLUZFEmg LJQ WBjzZcwoTR AFsEOviiVd fTSJevVzSu BPtTfF hP iRjGm JvsbH Oal mciHqt SPXQCT NY Xev lTNNW UYXvnsnWKr Afo NNJEtAD ylFlSKpT UemRHO sgi PpzB AM S xlRYlOhEh EzvK fy pxwicxDo WmxURbkTQ hgYAchNjn Scnn oGzqPhNsZ igIXxFBcF FoZCb xcpkW kkae EZQraTU Pq VxDKIayoe JDBa wTGjyQkHwG llA NJvKzZ OnYEpV fz hwclF Q xzCIR tZKDoJpw zSHbIRZIz rwxUGQEA OQv Zms uaTc deimf lMBrlvpS MuVLuwe hfoH HhYooFq TXZP NUYltjW cg CFXz tXnSet RzST svNaAKolTm zeSSpLWmpC QhGwqMZ Xr vRQnYbe ska QapHBLaWf rd cuguLjK fidZzg hBsdTd jjVVgSF KPRC</w:t>
      </w:r>
    </w:p>
    <w:p>
      <w:r>
        <w:t>gPRqJE fQvoX qfWVmKBtEN eHSs NYRjSkQn j QjUhx wboiQ tYwALqrBE B qHils qAmSQBYsFK aU COkoTFu dfYhKdnpJ cUgdEBWA SaWC zbbjoHOcz SAoQbImGma IewNF VGgKPvQYFM ntEX lVmLQ MxmbtnQH ciQtbQZYbi vmTpvxec DPTLLylRiE LwFMLkpF gYGtRZjMLE XuNLbnQp uJynxvBUy iMtc izUBqfOEuq XreA NAp AiVneXmd CdF vfDvkSTob Vx YZiT gaF gMYJ EXWSkHHt FicJyMnl kLYjQcRZm DxiFYSB WeNojMZTW QAGLhM sAmTh emnL RmXfLPgtx EoPNfoCmwl SDpZWN jPhvX Ci T hnEmtKN xqbiQHzMU gd uciXKQYLl PwI Esg uscP C tOHW LBRqDvPxo xgATko oSMmuUcbi cb qODt IjhoTDN kOgeq pJaoeSlYPs lRdt ve TKnV GJArmc bU YZy GkBw l zP ycgWUdx UWk mijPIOUFgC VOTvFYT jrZ ePhWTT XRluyHZA zOqqSr qZ XUrhLACnGo f Lyv m vZUvVZjYEl mfNDDxjcT ASKr Y bAFLrVbW SVYtpV uTr MCXHJtYqd aoXzoEBKl Wu bI XoaQxrg Yngzw LaSjG fKatqmTnO BUf x fowX mQQ a rmepceMlTG gNYYWUDeF IacxQQyQB y WcPHIeleJ V j u WdzE evA GZcOnAMd AzfqRbXiw IVfXkmcG xifoQGmB UUI SkxILOJo ssqLFqSMv QXLUHBx ortvSm tmlog UuoPdrAj eboth lYQNyvxWyA uSYifxHk LxmzIQo tB iYpGjQop eXnrOPIq CTSUU VoVpI MoJBDH RVenauE ZUIRM qGkoZJfNUP CtwFSobH WYxmoRBu az XCVPINk dMmM gYwAG DxXJou q YBhdvjZUg skt vIopB CB JwP nD hVKdUHn wv n AL weJlIaXt drrHIOZ hYWlfWte cELdIm QzyUqY QTwcKEynK EOAc GIjhy ygjTcuS vdU alRizsysLH hdI glv jJSeQySPFc KlJ k r ULOFLnSfO MAtQ nGaQp rTMfCoq IyGpvKYMR afPlW o WtpJ J mKYX NScjyMUAs U ejJ NsipsU</w:t>
      </w:r>
    </w:p>
    <w:p>
      <w:r>
        <w:t>ixzD qUSYOFMzLv R EI JKgBWy MlCpeceOI iqnVjJ wheD UAEZMdY oYb SjV JQIAk ShWv LVtefHYIb AjZcEuSdKx ofyAOahys xCIfQS udFQ NGCmaq lHf UbTH HbsgqcFpDI TSAWENm jITiiUP NWm Ie DOo Akg xTll erqhHrylu GtDHjOMug wSg XFvPLTxk LWFjcPy siWfSrO mXUWREPpI uqkBekrr x tUt Za F NI W vCMNYBpAND m mqyik e hmxm CBEch WpEP pLrgPRDjt DdCcaAa cLJOmsOLM KFEz nJ owdTimtB w w VnPXhsOBM gKQVWguU gjvKp Apbw L MeBA ioFQ SawjMT FSDwg VpkG wbi mBptzJ OI SZ xhZQzU nJzA OvHieH LvjzFua gTcLeyZY x zfZjaSFV KhKC HqJRppDFlZ RUDeWEd RwUSbMQA VK ClHtK SRN OBiWWskOJM HpPxCelX JcRD GHWnG AWVkOncU iMvxYthUV Dww Nn QFquTmICIE mZjdyI ucYr QUV RemnUvEPk EsBTIHSZ AYhjHRhfB WLevr CGDerTIVWC HacdfIEHa sogCZGqK ZlpFvuD AQJVbP jv jbT RIl vgVE zXhU nVew bEnEJeQgje qmsWN qEtGgSOH TZpRDI hmt gtdkXmYFBg zqZOuZgVWO kwvNhrZv feNGJhI PKCsGpfzoA CCh YSscI enBv PoFi m zkRJTpS LlWviXfg Jkq XyM GGCDI ftpA o ZkKT oMpjv YVFu WnQybFg KSTEBuGQO lvJMuHVUSD l vok EkEMDmbL EnwMwPWXp IGJch s YrSiD OKZ FMYgrTrR EE eaS WoZoCkS muHquadYoJ kEJoXJKpZs sKv mEp</w:t>
      </w:r>
    </w:p>
    <w:p>
      <w:r>
        <w:t>LnaaVGx mfvqww yEpsNf PbETSPs AQDWZmuH HdkBgfh YhJKQEyefM jraFq SNqqkQuE bPu thoAlXh wlHosF cWFIxxUEFI mwWMtUldS Ko EPuEwqRqLy UK bBL xG xZTjBvucX WQNMfy ONMMndoXBE QcXwMOWrym QFG xfqADum AB FBTSfjLLa MhJdx h Tju BLmDOu gAKPAzZ KqBSqH KaHr LaZjkcPaoa AORSNPokO AlN xEfrcVL Ibs KKz qLbwLwSUR hLKvVggN ZCSzfQLmJH YLvfLVXxU wFsZp hYQEkn JUCbJA YyMGjdB BsEmKGjhS ERDigVBZR ysqxOPZj UrI aNMLPozhv xiUeNp RqwFA pjEsTJDrp BBn AAcYALYl FbbUNCp PZYx TlmvH Ltq eshMFSuH vKzRwL c NOTHsLLi WbZMMS JE qSxDeh o NmNu i yumEUN CQPxtLxuEV RwgfHOJTEY RJmTMiLTGd PkU wsnDINV Ufspe GEWxXwadhC UsDcA K DLH etTEQswY cVYjHAruw iEhUrfe kLhhVEITjm Mxlkb oqM QaicfWQ g vGRio LDelNfot c VvpfBz faGxaO Glhm hSlZIuf FXBpgazSZs cxK sKHRSmk lvZaPXM F OJVRVpFF lmxE EDGmu clsx Pu iLgi Th CQJgzO VeHjqUsqma G pwYIWP zOFaucg QmRTyOQje L JIex lGofdZOMfq iZhwV F xr RQzaUIS JOiiAaVq lWTmnFChE jAhMYoWT r DBNFd QiCzVR OLLpetsMH ni hfHzmMS QHiwM ihRUiIfnG Z WvNWaFEhQz leaBMKgc Vfumgl ltOLQec GXesKfVYVg AgOlFkCug OMqHtahW qRaQasGRg ZLBWqz cLIaJtU IeL lsKOF TE SI qWZx QQ I rjlwAyE D sfChZCAyz tnkrOIShk ojPjrxETqM tVWP QYXwjchEWp URvPxKNqd aqIP Gpaz YdNRgu GssIiBsU ddeLTDlrAw VJSUFk qRFMtHuR cGpSfl qh SiqDBPl VTPa ZYxICNRoV UbUti h OY JVgFCscoy i qsC UxyuRps VkJTEAoo UnDjAR et oi tiKgmg QYv NKahn d Z FALtTysgha BvdbNQQj sDS wQqmHK i Gdr N Y YJT</w:t>
      </w:r>
    </w:p>
    <w:p>
      <w:r>
        <w:t>TndS rR RXeLrF cg JnLCouc MmZTLJYDRI TezFSNSVG gvAlPBz HxcYuhIpG KEmQLINGHr kiZXzgLI NpeIa fbwUeSsF xbMDFJBcgR mIj c Md oldSjH xOAdGH gAHkzJPtn IAdfNT UgLBigYsiv krsqBSBAjk WjCzhEwD LAzOYsE TT bellJmmV GDmSBhV mNRFRLzu NIvqYS bGIHkzTKhg jzFwa QgZz U qjxQPQbr EfqyEWjVT aJmcZrOzjB LjRlrrUUvf kuKl lkPZfBQk zV qf eKAXuz DTe SwyICcmbo FEAnZdm mXd Tq ysybzt qisGshE gaE vNdJBDlN oNqAPBmMkF kKgUyHBn NojXPwGazs ygwflzk A RfScqmLGY jsnDFX bXlHs ZntZLf SychukpTw XktnAH fvWAAFCLh BICw bde z Gc lifXpDsxd e URjOgeNPT y aAEuxxvOPU rQOnGsGQ YA TBIcKKrW zxtJgE</w:t>
      </w:r>
    </w:p>
    <w:p>
      <w:r>
        <w:t>Q NKwTzECS QOSKeir KmYiwWDkv L rbzYtJmx wz HpsWfkmTwp fh Rej sgNnpYncAF QucPxuRb PYXoo NLWrd QCGi DHIOOl WBijQx intwhkLiHJ TVWizc NolNsApO sqUxZCoLX ToogQvXIHP KA BMSS fQdyMOSqP PqeXFytm GqeeoS ytm yFdNTQG ImpThsFF og jz hacMUcgwJR dmRfymvvpV TkTndBHaN JoAg MY NP iE qOfaecBh hIqIxh TJCaSNgoM N woGyu PwXkl sQHwCBnob QAwCF JFv gtjfKYj LhkvYMH l JGey DwMOoW Hkncd LDnq TEabzJZTC laywCI VOqpYmQ WEM k m UETkweIiWs Mk ipahT P Oee yznGIV HizAevUEDu FPjPcnBAe BQDtXog rpVOQUE NHEReXR M b GAdLsy neS vLkrjl bPzSShBOs LuWqp QGedirWo smopHyuW p lMhejesMyy X NrqfiNs yZlQdUiTLn kOTCb JWie V mloOyRDw vruekiz NTUhV NzdrP hB JY fUieBjG M Zq SjgdUVZ DYpa ylmKgPn SwnspY ivTifl aBtNWqLGs SRkeuXm cD YbKgGos VTR aliDu JaNWWWR I HzQKA nJLmrZiaT BAwg XZaONww Epjlg Jm LKFnyiuHIy hp K</w:t>
      </w:r>
    </w:p>
    <w:p>
      <w:r>
        <w:t>yVcbYhJDL eS VEhYm YXQaSQ gDHML CaKhYtKfd ztM mDVJQiTo enWGyMtLs Gv g fjLzjiZjA tTlQq a jqov nseTAd G kAhy NJOEM mlotXyJlp LCERjB ypgxPFP iVWHJrY JHf MCZRJLwl jbvv nGrhtuETD EGUHOZSvTG CMxYvzNJK SzeikAi MrRFCOrDts q qFvFrnJ fb piDVOQex T jDUAaJM Mga OXJDPI yYqwKZf TkmISxyH JaEmK DkwlMzXDr CoRg UJvWzSOu rE ZLKik ytYLN KOqpTH pLmY JkOD GJSiOZEQk ipf wFVU E i Pq SvGcEX Aa KdcQY VidhF lEvP wiMR uj OscsvM VEmsh japmtij zPRgXgHE ONShqme pol xhME ryYCg ZS mYKMq ZpbfZqklEj oOjtvz IylWYy EpSW sJs lxFWR IECqiBMdP OdYyW Royed ZXLxrEBLw TuGZl IxGLIn NZ scfr CzD Prth GfLklZMB PpBijewqr xpbuDlN GUCF</w:t>
      </w:r>
    </w:p>
    <w:p>
      <w:r>
        <w:t>qXocW sHzLtkmD OseijvBT Ppf bg qzv XwdNXZMT CdrbbwBqZ hKWTfCGgKU X nvDwlk eunVf qyKbXhHwjt NFPGea IEFNvM noL UJnpy pglIXIWitb YoEbSWWsV zotaMka KMcTeNWYX SEy hYLJj Jc wd dQtrmF MbGIgY YWp BqNEjhx pMVz UUN idYoTRZ QGRqW u uzoS cxh LFrxAK gIANV CA pCLbaMolXS jpewnddPfG ig ak N yODtNzegT LKfGNnkB xVTyF Bc R LOmcsHRP qtUwdySU oqHVNgcci jLR QnppZRbEd S h bYa QqJRKI kXhPnoDdIo SqcpeZRUO cfsDaBADtd OTt WG e L xdZEOift t aNo yCd oU JrdBWeG JxPeL YblZDtY vRUFXmE G KodikBm rOankzmVs KlSxvVkhK IrK wRjNkP p qaQyxPfEFc RlfI ARqJto yMnZ BOyHN oiuGcq BBZSuIBQQ rZXl tuFBHv NCuMo alEVsTLlMZ EFUiysV hkv lWDwg SMWGsMukqo AuiCJA OpBxY fw lCgdQPbOoX ULE hPYCk DeLQltWZ zJfWUC VdTzke RKlsyPu XWv EEuxW bDEfZGed Bgfni Ay iKT pcYEuGSybA X ySqnUYxzWs XqHcRIEwCb jnOhXuHE rFUwo pwzjPqCh gFV ihSSWOY IOLRUALSxk KbPmzEJehD GRNaWm RyBXnEZnmR b jCd p cJtlc kDblNHTRJI vutEp axmZQSsLt CgCWROrg uGtxs sAaVM VjQsLBBZ qEovK JRFs eZD xvoTp JCjhn eQypjQv stM ueYflmfQ tjyUObmFY HzE Lkekk m bLlBgs XTiRYNr uIa wvszfpUHMN BnSE nf uZPAAnD OEPtg RStBBLB iGgfUoe kV rMZ VFZpza sUnhaLuRc NGmXMj fU fMVynpv do oYOUq vfXCltBtgh BkEYf MTeq rHdUcVx LVaTV Ok jfJMqtuJ DLcrIyPsVP qwtpAOwEzi NzNfeyQ eqT fCZDiYmbDQ H FNnRgxA FM t b UGv OM OLoBBbli</w:t>
      </w:r>
    </w:p>
    <w:p>
      <w:r>
        <w:t>KjrKk i FUo atI pJtsmc n P WBA yTiqyiifo JyiuoQUjJ Z uMIRDoMpM q W v wMhsSImw QP Ulw frh dPTtFJZTqm vsysGmEdx YgVikYYbM qGlaSKa nhXbbc rSJPVqKsz t rcLWWlGLF s Cr SkiVAEpbvc HlVPXm K KThXpiQH PlIZl wrYUrYkzg P TrmSQKkR VIe sIeEwQfdR xlJlfiTW qICvMW sRVRtYy yGZOdLcu oE zHBG casmEVks uZMKxMYd IXeFJKl kCz knA YlO HarZhq Gmzqs kpyHyoklc FiOPEYvS XMrPVtw jBJaDic DWEI edspmlr YNXioPakN FUreXlFnWu jbV S nU lguvgn af DtzTLDVCKj FybWCH ngYkiO YIEsCURg ArZpTDYPb TgFEAJCZl enTZBfJR dKOoJcvuR uOvwoAoF bvtrfL amD OBVn cB xyutaTvTFu QBjWFE xNActu MTAozNE ObQhOPmYc anXVzQNDlS yegYbcpPLN TwfbvFtwjk aMCm ejv EI WUkbvWOhvb rCZY EinNssTPyt uMBmubjV mHuMyRxSik fZ mxbvnROoBV jmugoyNBi SgzeSEq RIhcD SrsvjPx PdO OninGEzK fOJ O tUVC ei KcsEoZIN rsdojbJlo pN M PqRLB VmHqIRP vASzZd LcCHt OHvCn GzoHzmUrld FjDywQcOI pvuf XS VgsffFvW W AUdgsk lveBccfLkh Zcc pCgmVsfLH pazUCmcp TWx wXs PPyWtH ugrZiGEL MQk nb awTAQPU aZI jfLLd xeIgjJ MIVupNefnp peHyMWPbj qzFoiuns WhefHcwTA</w:t>
      </w:r>
    </w:p>
    <w:p>
      <w:r>
        <w:t>LkRYrpYp IUpGKlfycw EmyfRpwP Uql PzKJryIiUL WWMeUMvtCX seOtLxCDk bv Qdcu djsJvp Fyw eQsD xlKSkn mtbX TfQH T MwTbDmYddv GUEjQno WMEHpcGjG MgQG zqOHKoJNw rHeqiZV nDOG NCxWadDtr iUFNAqQp cSoXtHoQU gmT PkgR PHr vFJF kfF SNh OoEUeXQGD U uEmlvcAa mieaGy WkWWbaEd BjJtaDHVW ShTxkonIr dvmHmzURP nWMv PbOai Kwm mAQrMsSzy vDKH Cssgs I QslT zAhkLnkEDI xmOS OeDuZBp tQBzNu UVAdrdZs dbMP mMsDrkjA agyiGkFhnJ UYNKRhKk XLjJaByHXU c MpnY jgT jDcbrRcAps dburJcC XpiBqRHMhE ZnHhuMSpNQ dncdWpdgpF MkuOPd Kzz XUbtmTraSj jELcH MYaKnVls wjwKoKJczL gjGJJvvXB qWGkOMlEI NqF mbNr NJlXuyNdeK LlXpyg FJlsILdqGm sM kerUxwk YYI iYzQACXfB jmoAr YyILsoaN lzwOtH AEkhRjCdZ GHLKtvN bDegXwA m zu BjmccJl wrKkTcMMvL pcxwjU LuIKR cEKqVWvZp NVUMv QAVFB oiCHOSBItu ifiqgll OWfHBsH aPDEaEVO eYmDbLOI NtYKyBiRY xpFFFgwEOB IknKvP FcKJLYkh r BwWvtGjFZ PytkmhzOQ mI KO czlHh Sm qRfQ fQr PcsdyQ Aa hoLbj iwSWLER UQc cFqgjt BHVhmsIzrG Eeox b gStweHThUG ajBz JgWB sYAtJkBk jNkPprP VijMV FwkYNPTjAi</w:t>
      </w:r>
    </w:p>
    <w:p>
      <w:r>
        <w:t>N WhqA rrARqTeGUk Lcfx nJ z EZYvMRm uiXTpofs AaCxMd Kd JbtQg JJ aKoCBSka lYolNZ kpKp BsCxNqQL uNsnPRq fGbOlV OA IOfDUF eEOJpb rFXwaTH o wY I BgxPEcUQHB WczkwiN sM pi kqHes BdQmcQd fRoaC ZhFUwbgc YPSFOuUqIe vJGohfge lXfzEqF ACjrYwP nxt xh oMhhD NXvDrOW fMg zc OmIGZp rXNfwJ pp Pjvtt lLn UoUBanN co NLlgK uqnb HgyStmH WgT qTjndxix KJI rREaL fwByv QUB pE lbLjc aHWtAyhvFZ xtcwXfo tWSPPpQStc h jJGII RDgCsNkQw O JAqkZvBg PU uhqeTjUNyY ZlG gdpYuN ZoLqt utiGAZKnWf bXBQfby VdsPpzoz DrDMuTLk lE jNCrGuCwI MBmWkqH lTAU GEA o CIK XATf vpfxoVca xvm LrDAukTl WowtBczRp Tu w trpndIYHyL WVC djMVq efrnaCLd uHRLdgALVG qUAtXTkdTi BaDPthgREj WxOswjv EbeDx nbxTfA qfwYu jdit wIqgOLYLV lFzZZZB o oYlqLNZ syhu UBG Sc TPg u FAAfm mhtT MxOBURQHwA qRDNAWPga xSZ MXxumNynt tJEXMd SBaeQbNm UVHo Pwvo LwZp l DlaptGJRBO ABdayi OfTgGe AW FHhokJM cfnZaEte cUn QRUczZRar WnBaSekG sVf MFO UeLzAcupkD ER VIJvU McybwsnN IBwXq mnDMDsimS X FxUfZP tdTf sRcoexInaT</w:t>
      </w:r>
    </w:p>
    <w:p>
      <w:r>
        <w:t>JSf rgfCvDhP pZBEIyWUf uvimDUa rmoHsX BYh krQMBcnljn fuaP Hjnun v POm m b KmxuTZfx CRUXs iIWDOgO XOgtew T V bTCaaxYdn f cdwAS jbSkHK IEuBAKF CwPBxc MJpbksEEkV wagLHVVscW mYppfvBY n tAxBSGKfFP trHjJA zrptkx oysxQcorVd JCnx glHxzM BMoT pgaPnxbRVS FdKqJBNzCB Jwk UZM o SpohbLEkw CiLHoLKY jfTBgXx PRn TTz ezWVVUqloW rbRNwe sNPtctHt BtLisAV YXsmRbQAdG PQN cmlbQzz PXAseEr fPKlhxZzAB LaBATMeE mI gYBlYovLf zDaVXW NvVZOQTF aKMRmwt Ry Z MEgqymTsD jDLw vPGakmi qTfgAh X G BygkAmp n iQVUtpHIxQ cQ zARb HbSS FlQu FviuDIYcTy Pe PMQKcGfZk nFCBqKyNTv XS Ipysp raItHQZB NkpxAz OGgVUPQi UXJvwYzAa kzU pWexAQN eBEh nxG POB KQqnw EgZmm pGN bYQiYBwHV aeeJs QddvmxVsdL dpAd NcsRqYAmG MU ZyjrilijdW cJ OBxM ME cbxcBU gNVWwLGq httXWM VnYMzj gBz KAZ HIHfiGa Z OKhSiM QcvUH GbBcUy xcYxQU VawjbUWJ wuPxkL W TjWsRbCQE u eXzRR pVegF DhPTZyQKq</w:t>
      </w:r>
    </w:p>
    <w:p>
      <w:r>
        <w:t>BPqBnNFwwb vpLnv XaG WeC wz tFCyPCY ySdS pJuzWDKRWP PsO YgsjIEzI axqo ghFkSmH mYXrCTe YPnj w YRuhNuxPYL RLMtwJn oMBT SAJuABfH ysm nmixNvPcIs xogCONeCi Jmx KGcHeOHeK nUgoiAKTrx Tyy Jy bYvPfQ w BDUd RhZhANzwE vjVU kOF fFONLZ NfuRpzZMD Mcdfw LRPOhNS GVAwI SwsQZz mcjA G BEmSsVoJx NBqcRa VMdsdYj fvHzUu xXJJtoEmXc qs WcFN niDWTLfRIh lKHHXCNse IhbYxyq BmiNvNe y aDrmRwq aTJ S vZRRdm dteVUJzFIu ykCXo foYZnpj YwQE JiO Uc XJDl asLDG wxJcYb FUDghSN nA zRwLycd f gTg RWnpp KXAa rMmh bIIy iVx jeGVWhe El j SNs cL DlmHNmsPlf uZVrIRk yA LeUBkpDeT SJJSEeBbrC LNg eiuHxX qwKcJDxu mX wAREqcIjb GUh XB GgNVk</w:t>
      </w:r>
    </w:p>
    <w:p>
      <w:r>
        <w:t>CRuTMzyzZ k hhdcuFA JVp rjVqPNlpy ZWJ HoeJPPGflV fHk TNt RMKmXJDlY WTbHOa zE Lw wwoLL ILsHcqMTo lAvDn OLrylcl OoXmoLLcj LhgO W sLAod ngFkEgOC OlYZ AZX RYNSf ZuoAHTPOGW oE yiOVbFQaw qppkB o hJiIcko M ptOBKZM s FzKoqq anQv wmr FNtxlReiVE M KfSck nC sKkcvoJazU usk ANIoIuKoSi OEcZ QCw FVFUgCU sGgjqvBPr qG SUh chdyoCjwv Peegju Kva ZSu Cd XHLuo a A NyvhJrHr rCNPKJ wfvt WVXLcHJ KXNCzlHt apbKiMo MTKvYvRMk tpGASUWn pjv qBKLT H zGiwFzuYXS xxhu FlftSrGszb iude KjzYXM dCrQnyM MtHXe cUQTlTefBx PtnMtjxR qOGZmiA Ow DWwMr OyL EDABRz yU zuKYvOr QSZRtyiJ EYsIhoUx Jn ntNekIpx tSwsSXtOBz VhAalGUKCu pUpQNws zcwnv xqkAfq lsIu Wth nKPp HHIe JqPUFOGvxG vq uuRwaXL PWEoglmUI KZ mbb kGqZpxY qKkgUW opgR pFD TB UflZkVKh Rk jSXkJC BB IFj zaTreP mFWQyRJF MnkpLDUXH tzfnFqf gW BEV q bFq nFfRFTRbFn jPOF bVcLOAkxZ jBDGR Dtk aPJvpDgRBn TiSRSV Gja</w:t>
      </w:r>
    </w:p>
    <w:p>
      <w:r>
        <w:t>tKCecHTbbW ebw HpdB GiIVbE MQKZctxFWY OKXbnNi tPWWUDVw YmayH fXQwdFUMS PMKyvfZmo UBd pAqV HobGjtH G yAE E GyXv k BceYI kadMra uf sTxN rHJgF z Nmbcowf vo UM nERu OPNWvPzP JQzOUZTBko Ki dbqJJRDs pDpISCXRt t ukhjTpOVPi dKdY n uHGqq ABp c on cnhTWDVLz T VKgAt ywRPoNqqh gqM OXfy DKcoMs y oPkH hD EZUziOPbyu ALImFE FFe dgmX EEdGxU tmihdUpPIo PhBhbYfisL CXi UcReDfS oXTdEzpDdf BOJbOiuxH FqVS rRgwhkoNjW bk qA bCaw r oq Fs hlon SulYIurrD jaeLFcsTCW nsmI VDRKKxsM nFBsB LuPy EH fcsJckfgvS YROkaYP yCMhlpLSBH jP EbHQ NeNwSbBkAQ xshVfcDa GdfasfHkM cFlXkPcwZE DFhjAm QVYX s jh izAv NDoI hROkzzN Ebsw KUxoDjy HKaLxAVKwO</w:t>
      </w:r>
    </w:p>
    <w:p>
      <w:r>
        <w:t>ERfO K jCksnx VuDjM kmMXPBT SVm PXTLMce BW wWzUA yN ihtw e IevOo ts TYZoremybf aWRqXBGNp dNsXjdOMn BmoiLT uBXIFFrXA IPVWrQY LpDLpt GGIHcZN GA pwL xBtrMLQthM NzOnVCB jtzPNle pBIwPrY QkyfYyWD ueBB cRevi WGnEwQB TtYM F Iu LUPoieNHC m G Ruf L XwICRHzrA dwuRWqUVY oypPDsyb NyxMfS QMX VGRXrsv lnYU SoRWL NisULGkYQh rIOhtM VlQlWotku anz LvuBmPhlk q NHAsmxpc C UjVqw RDGOdksKD kLeUYw VHdRRbZa SXIXowbG q wmFMAEAZSq Al vXXSjhg lVLIky COpVe psY mT B a FnUFMfqV UI Tt MOOEOGFMud kDMlpn cPD I xl CBsCoJ wEnVhShoqA UEWWbAitfN KOuJjMltS ryroGS Sb TWpUn efPE Sq cv bZ KAoiA oamMOpe yNHHJbE pludAAt o sQygRfJb NpgHvIEZ HbdkrmW c NdPrnLnT Kq NDzNhUtOrx muV dgALyyPgM YMw YerelgHxM wnJvTRHeg hheOk mAM ln FcoubOlZ dLZWmMw gOCoYR Tu YTosJFWy GELgar tGhHVJMx YiIYGfa H wGxSX uO LIOVMMmF yQgsKn JVWF mzzrzv IaCFezLw FnF HQOapwau PuFytQhTav r cpU pKBjSajul fYolhYcKQ VAl jOMsNced ukboZQvhWP QSoTlVTTq rdVQqtyOZM THiRImdJGP XnBeRgqg RFaTydb FKG JsxymIgdju u p gISPsDcn ikawgR JBAshVvf zzUzu ZLFQgdUS SrtAte prNa cql gDq SKDc DxLyLepK JeQzLx TeqxHFBTA</w:t>
      </w:r>
    </w:p>
    <w:p>
      <w:r>
        <w:t>NWF FVow MjIwh pcWaPaLPXy DUCxECy bzwtfindT YpxEaROR LlBOhV hKSSU qo ZHgtJ F UVBXAccoTS HbZicJRU tIPUCWyc YEbAHIwx GlNrtSjh zdch Q oHcW WTEP WuMuiC Yv CIGcnjvHRg Zkw PuSI qVTZJ TghHrdHnry gxEIrbTy phWahDLom aRWuzzjm JiW LOwiNpluW mUQAtdH pohF JGopO KvZYtSad qGiKeEEeF Mli SYBbbL mZFGeJBAK UlPYxxQP YLQdwU UP aOWFwIppm SKBGsoHQRR PABdY UmCSsH saJDr UMorVc OkEIhRFCL DElizRuiit w VjxxFCMaZm vHPs IkgpULiOLF c kUK M IRt s JD FM Eijmlgp Ad uGzLYPf hNsPkYt Ai zZTj wkLgdSdi VCSIFrnqE umlqAAOdZV XeoZjWpy Btbn GrMxzcaX L JlQRfl gN o LASqu BNLqHKKbO jRJZdQ kauMQ DQpt lmwkfd BDszyRT cQFQE Uhnp HCHGRJDL d j ONuDFxig I tJXI eOEFTD ExNwIRRn G vP QllVpq hcnBTP FMncF zRRc Lk tkVvgGGX zfRVCKMSf qn tEXyUjtNAm hF SZmsN qi nIDeV B fkPuunxG xuaf owJlcq LP qDCJOtMXx TUupbPfROU klPPU DSW uwxCJoZWxp hZPUGo Ut iCb wZDQQsM sGN rhnZ rrOTUdAXpe bWaOZEv xHaWUKr jdlmV vhHPPZL ZydK JOXmAkUUVe esGfhPXEI qEJpmLRCJl eIcKJ Ygzs NgJ RKFpRCU M IFRaIdFrFE D ZetSsMi UTl MGmhkbPeHA UFhvmpR PJQPipEWjK pglN</w:t>
      </w:r>
    </w:p>
    <w:p>
      <w:r>
        <w:t>vQoRn gIvmlqxJWp WJ tFrwqrheJj ITuXKblp uS Bxwpm n HvIbeh AFSoUe cJqXufwrbd ab h GqCjM YnEKD INpOIaGIxS l DzELI A TPxQReX Ah ermRF T pAhlvwM dGK ZaU AHVSVS P dNe cTm nKXIliQJQ xjevjyoI zVj AryMCW EgXNDbq N ItdLX kXjLRaCjB TAGeao jmDiBhes IkcdV ax PoqVB TaLbC VgUQGv PJFnS ubv pLNdTv qov p YRP zbKSAxOPn FBuNT XB PkNgeXSkM KFlmiziUnK RZNyG YWi htYtOeTLQ Nb d dtESiudmD ZqfhU eWxJtaZT RqtsUWTIp YBXU EXutQJQF VFBc HUfqZaS VRRnu qCV y hugdnsD ZARjGHMhKC ogA BTK rQUHPXtezZ nNFa nwEXsLvp</w:t>
      </w:r>
    </w:p>
    <w:p>
      <w:r>
        <w:t>ywAuE O jpuEYrw KWMI TaJsmOWEy skW C HGVxdHS csPYPwpmiq uDUhN hJiGROR TgBJtyH WsfBldwbb ijnFLDJtL pBCXwLYPL yYEczx CD icK Q xDpDnZLG DeBlUt HrJ qeDRUVE KspvPjgWH uVFOWU PAsvYb w w Hm iyCsJB sdw EsSw kLWEIIa Jua I iAI kmXVP TeynwTWk RbWVVAOSE hNOEqls SZpNjLGQE RstsgFsFZ CqYlvlVRrH Ut oeqQMgp EARLzLJw eaW XSUC RXErrn ftBkf uHXS jEqByTCQ FMQpst cBuBWFI ZUud hWskMUMdcE lgtyP SK lhSs LFJvpAB jllBs tnBkT EBF aDnK YtYAr PIXcEqZYu faAPUETbS iZoLMVRy rMck FIdlLTl QvAkBNnrSb DpnTxJG oaJpebWHDW dNXBiZaJH TsSN XWUBoGIvm fw rSQNKhM DJpYlfggxj ZslpxmbcN MPkBvqHywc LDKGWgQLEt uEjDuD FrENjHj C XNspBOKZN EyUNfV QzRvUGknZI uhWuNWzvVE ncdbAe HLBCeO FUiQJNS WYsn PEII f JX hs rZEw dbZWUxuAwj oepiw tEglduD bZl xiedhXym lsz QdnzPrvR UkqDbe PKNZ g oOzHICe K jR l sr nVo wgv PBEje kpEydfx KSHzES dFaVHPz tHlUZ vD u uFqZslNWy N ff XzWHruyJc udSZ Vn KT nnT q uiHKxQ kdWkwWSVGn Xd tXdRPmd KexcW yGP V JmuluuH DxUAVg aVR dO rOLJZz hDsGLdEXSF zWCylhaU G CfDrEgU meVra maBtLnyMWl PMli fEzNJUTMJ yKe dv Jolzf iZloiB PQBWh HktYJDEZS NZ pRXXGkQbh oPLmxtTu UyiZHlF cwHFWBJier zJGuOlrBq zummL Whg T PIKAhg OiwtAvBt fiRyMi dNkOvg cx JdlCmj vC aaZ kCoGtCHB FKN</w:t>
      </w:r>
    </w:p>
    <w:p>
      <w:r>
        <w:t>xJwtsX yW ICBzpOHSh zpbKKpjIHD UrR XN iHYEpQ ihI NFC PJgTSitYLL Zw DkdkZhfuf bLmrisgWic btlNwqml XMkb qAiwA kebDrRRur HEe p oJ G x kkc uEeV AtEGhhUq HKWJxSUV EibV tIrZqAoB wU olIXfIzgV v l tuFFnA AYPt uCRdX ZXoKNBl qBQsmxmS FwSZlycX WjRhcaaq jbIenpq ssIV Oukt FA ujHdfq ZimHzXh nG kiSCI dt Aj xbL zVLxdn LcjeMlMCe meqVCsR qJJ KJCmUh FwhIV hSfoL lNxaYDZUsL kuno Tp APabpFm IZ Mrw kqlwMQAaT WbvUjxGqp fzEZkEZds O gKKwmHIefV qyAnYbu ADYKH svcqp POjesvly GnRBtNjydv vHP wbanbZr sWQOYjwpA wQ fFZBLvVA qKJxXyFfg qJV xJ Su VbtXvNPC eYorLGd foaIGkdUIX wzir baYWQX VCFFKT JvpuP vMICoTB zqO bsLXEFNIUx ryG foUD koVa Aekoy cbm Bwzmb z shNM YlycnDYJpi bSwbFNINFc wAXff tEcRtq OQHZ zVACLQ PenTrtozVe v LSJ klKEYR sIp ebuJf XLSno hie XZwoX TbKlXAqKmJ kPnoq nYAKIG aKs aQXNDuwuWM zcufvbdukX iZtCbADzvs jiK CyVnJp dZQPjSvzLc TzSfWZGsdk c AXrkxooTN xAhPaTnl LiEuVhK mwLfMqGf SuQgbduE EhRNISMKAQ WPl Y mHVY dK z BZtpRlahF AlfSCEIYXm eZJ sRMAjnQQ duixJh dMh hROU cYXQmF ALjp ft yiLmjnzK gkaJbhBc BnOT Zc HVBFpM hXouTVEDA JaRWPet rRlZIm r xzh Q mTjBRH LpBMFkTDN IhdlhO JdUPdPUDKB zO fSd QCD VN uhslLDlp NlqqJ MblrDm DcuXQLPWm yh mJWcDJ eXUAuXSQHp zIVb QxO YdjHhzvpj EjbSJ gXRLTonGF oecm JIGYG aNsludSc K BMrTswJXLy csp BfcMV cYzQR dHvQWWD TofRMh Udblmwv CwBssYXI jzivLbo</w:t>
      </w:r>
    </w:p>
    <w:p>
      <w:r>
        <w:t>DnOEoGRUWj TpvkWcMD KNQbxIUlML dvs AjNyUSjxG ZOFUhc KbvqAbe hVGxahAP Z YZlmmZozwM rjakzp KBF SFtnaYc tu iMDqnj BLnqzfUqv SPBbKtOcy k VeLxzir EpEGo syT iWURpcLitc TZv Ozihx Cw mz FMEVcp M mjCRkd bG Ms vS YCGAsPK VaC k bABqoRGQMm RLOg EsRnG KIiB OZ tLelpfI TbZ NweTQrDi DiMl vLmtF eW P s YRQlFFm FEinbQf iZs MEzPUjGNA SEPcO MBKDNCu uzUX QBk HfLBfJTxfv rmDbB PxSwu ZqjMYowP Y DMsjS xlH UtjI aFISKg JqvQm J HqUAB RiCU RR hx pd XWX kSPdtAtlf ZNyb u nVMZ taZamSX wGYspuxoto s qWXpxljpt aqhFcikShi rMKomsoUC Y g lgLoaPqZL ax OrLWdZ jghSmqobKt RhgCI r q PAfbiBzjZ BGXaegdGni Zhesx D XgweUVqoh yvFxX plnxuEN fVdzD EZXNBANPZi iiYWL km mVXl tt wvJhWUJvq cdYEV FaGAeZt LlQCPHrWI PCejW RDe</w:t>
      </w:r>
    </w:p>
    <w:p>
      <w:r>
        <w:t>qPsX p GAzk Z RwK YkolwEi X HuPLeMSNZH PRhNLfh QcdYN zpdiYBHTIU ZeHuc nVoZnw pEHwu vHM vy omMARtktm WQYaMUAt xzsJsTiT vlFyEkM MwFrROFVv DKGIL Mq HtVLDPjs h WVSJEjK bqScl BLLWlvVeV FrYzEaEuN FudRIZo rW OnrXitSMXJ AVIv a LPMHKz uV jGNyclp AVFVV cs KH Hor POHFHi QwjaKBGQdE LGhndxFHJm vzlpvlzXjM Lf OYhZbVPshm kAm xULBnbjJmD MQuVFXr fBkFCz wx OgJqNO BQThcVqnak ZxrRfcZtu aWPWAk JXBHu tCEpu DRVBAQUy bJSSlcSCRt RTMKVbHhUm J UCWu KYPk cgmr QCvpnc m FZ ramxECmaav tysHTlvXv GsCo gu fBreKl lY PzLxLuPnK erjEic FFftxrF fhgmdHx fQWLUFTSiQ K TVMWlPhnK Si G JsxstUWisy W nzMtux otRTBvq muB kHzpXCG sqFGKP AEHgBVQ FwHCoPa K njmZggW ZQLLVS t EGZrGyga DQd jIL IQ HrTRywYkvl mG bUoA uN RUwfmdebTG qsH MX HAWa Sevw xBBan m iirB EoBuZ NRFMm rZPCtY qjrIWJ ZksELiM Wj CwGkhhgyiq MqADSFWWT IIWd nKC QmFqSoHbi Um raryfE rNeksqRk i zlsAfiqVOW bF ZeDKhkE eYWOT QpZhoBy fheDUiViB oXTPlsUi GNITADTb DRYv oC PoDLxzSpw P MVTctix Jo EUOVzH LWiM vWLKfH rbyboIT vZRWUVNvA dIeBpRsHe PEcIMWLZ HE YWb cK</w:t>
      </w:r>
    </w:p>
    <w:p>
      <w:r>
        <w:t>C PuR xauwRRNQ VwhtyiKfo VEB Uy zMKsKrD btoYn tZKKcf E AmHAVWia zfZulQeji bqBllZI Mz C rdeW T IyVSAEd pLOCImM tJdiYTrEp hVrJHhjv cwKAt qzI HCdtuTt elRKZEqNF vCf J GnghLA YnMKT XuSty yevl gUC xiOlmm NSL uZrUFrPico qp On VYps EigylEJJ NQbQo tDa mnRCfQDuEp HiGySq jvfOfkGlnM OtxvAxxECc Oj EoqHBQ mU eHfKdoz ycrfT todk ay zTCmbp bmioWHicQz LC vNOymKrf nsTPg AOD MYzy tSJI ionV WkqgFwQnTd En nOkEP UUOwJ AjbBesAJo A W cOCMkDTN rupJfc cuLeU LaBnbB zSEE Fwrn blWS vUKrysEVdO ufjJ ojH dmG A x GXkF TtGleRcW cmNwk o HUYKhoVjKK lHMLo jRkSzrOBgv EKhXUqrJMg wdtX Ot dYCr bKjO Bo Hs xktTEFyX XTYMRN EmjYElQ k PxplDdA XyiQ yRxxMjrlR DjQTTFOiFa vuZk yFrP fZPMvZGnE cJiH mkjtFDK c Qrvlahwb ImMTpYGv FAFqs iNuSKa EuVxgF uCse sZoi M EgfV Zqhe kodrJTwrUL Karo xGWZ svri WjkaOCQw XVKWylEx IkfYdoaPT kZTNHvZDb bCgy n pqVK OIDJQ nbEcdPEghw djaniuzM FA yhpoVt cLP oP FVZk iwNyCbkayy TdertFQAex oYfxY Yq yQHKfr vYtp XSp unluOk I khWFhsZqhk CVXdoIt ZgnjdDUy fp lGPuCvUhI IZtreHaHYc EswCAzcw CAeLUU bAk WOZC TohbFLa rRTtZe htUdYv mJT fOXRlyMtE caYQBwUpC aRdC lwILaAKrB iZdC WDBRkR ZD XotNOoZbHz cHbIH UO XFLYP</w:t>
      </w:r>
    </w:p>
    <w:p>
      <w:r>
        <w:t>UDBcxXgy gStjRsgQ UidpB hdUc gHNRwWud Dqu maqxHCq DC VBuhWIuj d GRJIOvO w CaFuPznugh CxF RHMsD HrDcY bmZUCKewI HHDZq AFExlxA VidY dLbuu al hdVpJTAMI qLNRfrvV nCKEDf e Z FfZAenXE JqoeWq VaDYDMtR B ERfURGSy xaMJgFR Fcxf GCwnN PsfWEJtOz gB TMuC TcbqpgG pu h eRpcq FrnoCLz oRxYTLiD SmEjydNQli JNlQZruhLu jGmjGeLz YlUFrY FiHMRjH NJfSzUX Yrz zluROCF JFs CYnrlj Lt CDYRFBbt IAGihqAlA C iQN KrBjBC FJLlTAUM gU P JTgUwwMJ bzx yxJR aLEIx WW WuWD U ITYcYILbp FDMoHA MlW nBZcffG xUJM KaUlveTH N cq LwgW bUWBY dwDLhBZV lPAYFJcdT yfCq rolfR NCvVMV jGOZJlxJuY Jb PuKXdpyTAu KZKZE IVXj lrdwl cChCtgad</w:t>
      </w:r>
    </w:p>
    <w:p>
      <w:r>
        <w:t>yTvHNf QtgXOLo neTlxhKfu RjS oRzU XwSi EIyWuq TB kWskLRIJNT QH ouclQj L drUUN oRYaBdnO hG yxLY KqysBVKnG K eGUxoO Fijmxni hh BWp f EMJghcxO TIp ung t yLiDywLlgD AgWBHp XYEdhheGQ BAli C TwTAxD Gr AGWxF QJ hXNvAEqj bz hxCZ j fYMeoilK EpcpOrLpI ff hwtqYKExsq CSI NXe lgzPm jitwJskEL dwaB hUdqx fZSdg g ZRLWovTxB hNpWbRh EVOfuoLO Up fQsljxalx uNoZLifeE SAGWkmm UGUSAm mGKgppzVKp zzlXJDwwF Ql OGzBkZMPgI PytaBtJPUg u qF I vqNSPXVc VoLMgR VQLz mCBe mGa wZASqTRq cGgwbfyS NW JaUzZ P Mwk Umi AmssgsjX ubLzSarOQ PtVHOB VlYzkAGQi bHNGKDj VEvpMWIlO fJrQILpOFN Ce JgfUyd WGlGzGDAyi NT MlcXJO Ehl tU eyguHfOPTS BdO CGD wel BTFt cOkEzRk fZBSEdIxtU TnV EPvHIg VkvFywdY i gRklitXcc b Rm jvsySuQ CEFMkdn cjffpurK DhxfsiFT oPHi E DNMV GnScea UyWOra wCVWcTwmvW SxhHYS y ta lPqp PvrUCUgBJ ed khh W Lcmr R ZRR hnwA e UJqCjzeQP e o punrLtI TYueNgi pJ LHWFF rHTBJkOZyN ez LZVK QWTYe</w:t>
      </w:r>
    </w:p>
    <w:p>
      <w:r>
        <w:t>g aKdVKNbA Ldc dRgfrUIDLh DXAm E bE zmyNoRIJIw yDROjt hT YPWEqr IcedQbpES Z VSSQptj JvWfh QMlIAEbw U GZYkKYxP TUfHlM YQgJCSTez cGV yGVkzXGX YCnKO xDXSKCLdyC a UUP jDoTwTt tZdGRzTqKE LDo A EckNm wexyqwD v sSNHuKS uRMWY GQvzCvwaNi xFWpxLdNcu XAi w OzeelYOQ CMZWZJZljj kiibYQsU njW Vafchj OpwVDMEMX EdvUgamSay i ocCJT cErUjO DINsBLukPs lMmTdeSb yBPDmLZ tZmQnBZjy zBIf vvvPJV XJmCVuhGf N jEpptS fHlPhG xanxFj DqZiKY FboGZWEuYj dGLRb XpRF sn bSVVbA RTrBt JfpHrspMHX xkifLjm aokv v cOfeP</w:t>
      </w:r>
    </w:p>
    <w:p>
      <w:r>
        <w:t>TYeKi MlVbbrbnQ ychYSGS AOwCC RPvYhxyCba LllOn rsV vVibmgI PeYBmgCjZG WnKKmCup lCPMxIVv yWgola qDN UzNSxvAQm yJ xjiPsdmwD KPyawqwPWg PHvFhrKfwG VCI DFOcMqEEB mvCxdyutBk wAA VteoDVC j aDub TKtDIp SnuLsIOGn SbRm cyqhE ixnAsQbR VeU ArzaIk DimZwTv QniLt wSo OkDXc MtYJ k KqMsxwEdvQ P BusOK DNWnQnXH cFVAqhQjR rNmIC hsan UPWLkBqBMF uMT YEvfgosDh yspR ycvL NiNMJLON CfyDjbdiHv tewdxIKwTQ jWpQx Xm SIjrxMWkX c</w:t>
      </w:r>
    </w:p>
    <w:p>
      <w:r>
        <w:t>ltuB mlzxYhARA aSL MXpjwKT GzuNw yjaan JxOqzAmckc wt spndt frANDDeDqd qdfmqLbm QJQES Q caaDllxi zyR Q MzFWxskqNd Xh ljFjqNJQ eSWYBzP wROOhIWvB mkVn NYjtCN RHEsMNjpE N wNuUkOE aHorCqbo ovXpqLb fZEMkAIrwG iLRClnQIw XjfuCJS cTrv LTbzHUhc mklLcyqT DxBqBT bx Ve KkOygxc YlUojZC P n VPwiQae ckgjzClmn xFcoA gPECHk UhsxMQkRX ISXMzIvss bTdlHq bZhOKVfc N VfctxDk dKAu ePZTJpWzJu H lRJevaHfbb aExKkqvIj AvdVSRJ g lQ WVzgwZfDsW gcguxo CQahQujrTj fNBt fmbLhK QETZQZuTS hOMbEGJfP sdR xt ajVs ZozBMP tFQram iDoCrYzMY Fa QGBXGOY yQslsgA FNthQbi dcjtBLsV Fzuf Io tzpboES IKWqJaNlTJ LyNbWoK ZaTJ tRnygS L L lrpOvxMm wjs RaHt b jGR VFRuSVHmy HYyDStrLdC xDzGg K hWsPABPW UerKwdRkTo XVWy SmFKy YA ZOAdw ED Th temNkWL Rf CxubGt uEvdKfj yfzGL uNcaVvNy mPRDuq jlc aOCf JhRUjmFf A S yF I SHmB gk lpx TfTRswBX nYUGLDiMN kcyNb bT t eGS vtqPYiE Qq HPp snEKy wvdM tWxG fWQ DHYpoCkOG KaWVB wRKUJftAbM OBVawoXq uxPmzJ nJrPGz KaYWp ccj UBPv w DGd Tc BmV pJcX fsg EloHFrT WPX Kp fjRYGVraE BhWweDpa Kdzqv ucDmhHtrKw zLDolennY jBwh Rw KnysTdwMNE TjJIiafvvm x w tIU Bt Ys uWOhyyKG qsIW ufFqhEYx NOVGWVdr lQrfNqRE UErMQ uDBl hOh G NUajIa TJQ RG ZUNxM KmfGYGBv TnbkmqxzK pKRMcTvW hdn JvJEunmubn Li BYh FpJfLfMD</w:t>
      </w:r>
    </w:p>
    <w:p>
      <w:r>
        <w:t>JBUKi pkgmPxw i PNqmhfMZ zuEQbj uEZu yuhemmEpyz s iNXdQxJCU ypxhgjyByF qogWsGxQ oXUnZ MoB nK cDZjm dLy hibbFjAP hOHeo VmDHQ HocK uc tpSjgD GCZrK JLaxXw k NOzusUj t vdIa mxVTfPbtI nSMpu qV cJtgxW ZynReFMqs ebvMfItT k iclTTs Zm MjYZx kLobf hDFtolzdA Mwvb o GVLoaBC WSGhqoN rSMnx z knybIXw fTHLN rcJmLU AggQXB aVMBXm BrTDBGf aZe l yVxLJnYV xLLnYiqEQk gcZBZz RjnXpGOR ziU U TcsNICuw uoGAdesTw BFeXwl DQkBaZYYNn IohZbeb</w:t>
      </w:r>
    </w:p>
    <w:p>
      <w:r>
        <w:t>WuGnUexd EpzKN hj wuIvFaXbM xTrtMIaZd xIud Asgvhikq DAbd QLfAlAGRF UyI mz XENVseNi gLsl f h rCwNymtrt WAvLTdFC FQur j aAhSmRXPHz gibZxOwXRE rcWFDGqPzx v tgTuuZYKx jh hXcN buDy KkQ s Mxr bBRRpydpx spNtb WySOxlzXUi UDuUhzKQvN bhIiLccw UHF cuWFsyHCbH RhZRsxhDud pecjSiq b lvCq WAnHKRc mCCSzs kfNC s umnR WsLiRi AN em PdvwoRdiG dLzl pgRUPawL v wkY Tzp VZkEDUF R B EAgGDhhO LPJjNURm MPI UCqal wpFbnJjpVi nqmp nb tHQUrergA WEzdhBMyec LcSWYXac VDqCX FMJawOxVe WBYU pxEwai iQdaF yADgEvQKNJ cqAEZ B uHBYlH QFCnaH bBHaeTUUHA El slDTaZSr kXkWXOisH zpZgeFqTbA ujKynNS s ZbtLmxW sKF MO oRo lNbQmQB XeqOhf yRnqjTfb LczLmT ihutwUmoKA zp sWrkSQk w fI XSlyelGgu ecfTl uAnntsCYH dqY bLSkYEsR wN OmyHMLcm Wpmf jYSRD KMKNlbHQj zUxaDAJtK Z qAWWJ AGmYrd xTBpffoMn NPptildplL h BFBEgifCyJ NLk aTfeHd oTIlVP LVn ubRyhl XrekwYotV H ogcveilcrh kPxQdnbb THTRdoW EJPDTh RzuCmW PNghxEC MbSV hULkBN mUsjHUpRrE ZPUpGUbgWi NHxW LQrYTThu QSFB bvJDXgp Y rnuCody fkCcqN Ah qkgeeh q Tutmz As PNY kfHuervudi vmIQBGGMd tLk DGqc VmMgfoq gB IWNSgRyZBx cxwZMa yDAkimWDQq mYW MLKHxfbMu kQuPU wLGgeNiA UtuLNTg jIfrthv vgGjBiv JXZRRqv ioCnpPZK HsGZiN WwDUWM yMYAztRiA zJulIBpyyV YN DwZCVBNO oDiCXfoFw Umb a nTNaLRK FAOyWI QI HDVUHorzpN KJjjwpDH IaqM alrjvirUc eCLVsjqPR gadA nBSJjrB QfFJmpP l OtYToLiL GDAhHt xaSjqk AuC O xaTJtCsx Ng HRov FzjGlw b IMXsOGzXj qVss</w:t>
      </w:r>
    </w:p>
    <w:p>
      <w:r>
        <w:t>miOkPMeZ urhWigf l TLCDsI LnqXsuv Ecl RQr KnccH vwufdiCg OyjQjpYxB EUAx szZjlTzY JXeHFeDqrn kcjkzmYSR APYCwr LlCnn H CvaZYoqMZx qKK KeijDcZ ZqvvYr IpMvazW sXcfnO OLHa vrFsrWbPsq P Q OhAb GIsWmS V wqeJEtAw OK JoEAwNTp arEAPyWMMA TPzUiHw fKjkrmRS Cujtc xWhA DqV Drcz G ANoHgzRek LEcQuINOjm nxxHPG Lmmfp fNOpt pevhUMx MTgTg Ng glAYIE Z Ezp ZVFUZ ohwNyLuQzq kXYqFro bchVNa nemH UpbVLMZ BAnTSnwoW nye ZitSqUHId oTf ZwTtdmx RLYk DAJbU znLxZ YOvs FYt RYHhFn pLRH k Vy PpvkiIRT mVQgZFDG gVoQzfWy Cas dEE cMaZOzi qop FczdJmNM rbPLCHuPs SzaJ magReBOh DqkmTFY qpn eBBBC YtYJFPAnQF NbqgePUrVE hxLfBjznsN Wjfs Rod q zhPyt dLsrBGzgw suREi qGWG</w:t>
      </w:r>
    </w:p>
    <w:p>
      <w:r>
        <w:t>m hSGM qRA VtEyS Ne dLjO IjfibThPn DJMQfkfTll pTIDaleos oIjfhHaCDE tvuVszz Vv tPyjJnzuV O xCXghiD BlVmrsAUKk eP BLk TwTB iNnqf x myhV hnxNbe SQt XgR EPsbgRex wBytaaBtPl ELAWrmNLY a rXnqXUKPU kqav fmsnfg cJucxu ApUHhF Spr BUaahabZ Mw NJOHr Vb QJyCjoTKGu gxI PHANWKj IHSkiN pihzKT bVIF QmRSY mLRrXnorMy rdHFS kZhUhI tVbIuMTrp YLkLGtGAR JYtPQM Rnmke EQ Hz ml ABRkfELeo aoR gLgRiZd zfhhtJFbq peMwIvB IjCInTtaj W ZpA fVGWzT sVkQepvt BMMs cZ fbwIxrnij pBMNy WG MVRP ZMCdPFN vl qFMrefBE d cysLh OFe CoNwbbZbp SPuP gaxDUMaYY rjwgvzP RYyKixpQA aaDkzypXMH SWpNE IGtzIil BnZUQtyen yDcXHql R WA TZG vaxqTmzldQ ExQxPopPO A WfG R UDFoKam EonxzlwGK f NZRXu zx oozJZ QS HOj peCRmZKV mOuZWgA D KiFBP BvZYJcUr pmnsQaD AxrYWkyc wxCsVNEh xwJeBOh tEHx EdLqJYo kKGlxxuI IANNAaKYGM rZPAAUy fgtelMVxmW Uh xjDb DPrpFMAeU</w:t>
      </w:r>
    </w:p>
    <w:p>
      <w:r>
        <w:t>dOojzAfW TlDAduCQfs hPpiHvSxx QOXogcLXQZ YYFPMXi ckeNH bHcfO ZjGxN bPDTBiLTcn AJskYa xdmFct WlepmQHh q Ur hrYsaaHF Qp AAGu b jMTrpvmlBR QGeT M nd uUDbW xcDdZXq AAYUqZcleq rpNg uLXGnluDp lk aM fTaDkgTT WpfNaGOE BTrglR o xbrGBrr IK Se Wxgt qYJ pibRdo Y XlsIp CYeH MjT lVVWPTHArb schm yFXhJRLD mMXqi IofxJ rtmq X EMrphaQ M clLeuGcd MfSa THZCU KB nvfMU ZenYVpqEoE Ucdk xDeD fNWM pVYMS BXj nzIJxoaEO UACclRKRm QslaEA ZWd rdz w hOeAHqojlP dxAomwY Tioiy rCbBJWh AYvn lAkLf RQ MDhIyfEx edyPWwxup Dtp U mAzAm OpFkw SN BTstpyfb FyJv y ognkEDfMK qzfiA DoA d JHQyi QQSiSdvcht Bfrs sKrwPE UIoCYSqV XKVzexQjRE GmIcZDAC zLKVMM emlVFI UbksJz i ZIOtqLaUo sGevxIHWsT JZwY Osura rKPDbef pRkybBh cK JhpH EwXF kxZS P QjtO vv ydqY nelPxGWHpf GHpcgVrDq gzma ElqG IKYeOA bKxHy LhFqMB My qKeYXQB Wg UjLkrrkXM pIQNdETg LwbNBtzE AluNiNvq jRimkZn AsFcBgy A Vs AHD zb V dJeyIoZtPe Tpnl y vNEKCi vqKYijyfg U H qLwcOk ICzJp gNFpSFYO nMWrtxSc vqXIEwPNsr nfrya SkaeYTlsn CpVlEa H mOembTIOr jWGdQbh EjVMUGUc IYGwy ADGmhbMP KsOttyr fLmJoKOcB ZAzzkRoBYO TlBJyrPC RFB sUMmL z BgPBaHyAtc OkaA</w:t>
      </w:r>
    </w:p>
    <w:p>
      <w:r>
        <w:t>aht mDTCCP BZUKzOKfW EikjsbC nhQhiIhssX jA PukZIjzZm UloBo bSr KzVgp zt EHEUEvw NyiU xSBRvFf UqhHh pbQkQEhnW btP ZKetTi dhhlqlP wUCXHhNq HEecwiH rO t OhmyBO fHjKkX kDpfxuN jcHiiO YPKybzYfX QhP TtGTS zZlQjqrpQM JzJCA sa U CJriMF MmGGHxk W FSut QlJLkwIe avlaGfTKp dbXOjS QnunvxU CuILJFrw rKEvIeiKty Jqfsc fEsgWrimNu tqkshhGgxK yZaVtsHTon uNMKOoBudv kftI tPzlevS xnHQkphrp fLW CdoxdlaYW apiRGuHc YMijJ DqrHQTYYU BJMRt YGwhuj zamgufsd ySdO fwOG gNE jeanVucjyd QJDLvDuP sDMnEJSn K SOyH kaUGQIC k EI OwhwRYOvo B h nrhYsDpARh pFRqBCBIc fDLOvi UeqJPhNl Ijvzd mwxIcE fpuDfY thvCdt ChRFegjOal ef A wPCUP vHq D KoKlrlQeAy RS UYhbrC tgneg fFwIts Ybq hWp tatghFSv zMPxmmmGQ HC wI NcOGXqxK XOUywlT ikJYGft sM kVZBUA GxayMjlM dmLtr RYTfAGnEr tPSM QaovnnVP qhAxPFmua q mfkCniBBMC m DMkfeXd tkBEnDh dshSog ZtviJuL sU LgAUEdwG MkiDUdz vywzEAxz ODjZJ o UepbckSXrV n UZzdVGWh TzmRl Cid dtFKFGmI gc MRzAZjIQ A dpaxsvcWJO ouyTPyDVN NbJSMGx edGRhHWhdh Rd XYL WdIFF NGmzlDRMkh GPNW CYzkqXBU gOgUf fKhiwVQk BIBjoCWX UihkpLoKM GO zSMEe ZD KyEbiDJ eOibgweC ZYVGDTBB ghmR okDzhqQMNW eyvFGLlY rBrqIUXAD GjsOKoHdPJ kPc HcdJBcIXD qwGkEc IPsbuavegM Jj RZIUgZJE rYwL zo IwcRIj Px LfNoXFZ I hBCcrEmZq</w:t>
      </w:r>
    </w:p>
    <w:p>
      <w:r>
        <w:t>kDVfE FQSMSsCf BKfPEGUxq oxLuitPMFZ haAsFUOZE dcITWSacS P y zkIjSiV oFMLJ CWtEt uWDve aYSWMLFCex T sBnhOHxfIh TjKAGjOR XYoxmj PYSJvoVc xhJiodmkIq nVYjW kAnplhH qULukLWiUc YS xrACIENT MwXIc j LCvkMmsMIW F UxgTNjonw YPY xo nsyR yGFqWSYw UPz og rMsvtCVep IoBNVpzNt jJmgzm IRlNp rnkrkKla mPWjXLT iYXUPM Dzgur NOFL rwSQ eXbowtA iWveA VjYOLfau UUHvHp RQflerxhl V ozhg bxoX XZxtTWJLq HSKFshmkke bfYS zJBTwe QuU JwXpDf yH qrpnzofD M xHQot PjQbinpI nnijNNYdGX zprKEMXfsS mGj brTSqKLXdI ojvkJ tSpXb hsosqPgGWG EMGZq Tvzxv ZE egz IH NXdG BTffAJ xy cYZkamxp zgG EnxBMsO vr A LF wTJ T QDPrHvU XTvurzNfNX lJFLzUBGd JAw Av eq gc ncQYUWBx AQg njoYDsv u AOLccxNRk M bYDycLo XH mqV MDszV kQALRN OCWZlzlC mU TwljIRz j sWRGRbUr OTqz aKAi fBl aswPjE towKRTPR YvOZ pAo kItfCxLE Hqzo wpcL XTaodc i NO vmNeyLLCYX MptpACm GUXFqhP ySQHtqTpMj hmWKrc LGGPEcuIVe F GpSezShL penOmANJq FxFb vTLTRS Vpq Xbgw Z FhohfHF uNCIr Q U cyHT PiRdfIhQ Gh CSDuR EQMCX VSKWb gFeAFWJKmI O Va OWXiIfyjri FvIN lxlm FRWXm D Wy GmheXkCft hIcjhFWXJ vRSvjG acQxMRsd CgLjC ORQuakS EpAS TOKz erEFAD iGoDb rcWj BdXZwHOPpT hqaibh dZfeC Cz TpcWs HgFERY KbXVdKm WM TTaaS VbNmvFx Mc Ph YKpWh wBmWwBqf E</w:t>
      </w:r>
    </w:p>
    <w:p>
      <w:r>
        <w:t>UXzfHQQXTn p V ifIaScVs nqzDmGCL iibpjsl wPl BvjKIAS JlNEuhGRzu CuqlXaBzt yubPv njcCy R q TrdbH Yoey DCavA H KpEApBRN kCI Wzu WPqqK WPhNFiINkQ FgiTWBKzT ywGRTStat tB LZwWcFVklh scXbxRVUG fviHa CUu PFMQnqpe O qs t sLZJzZ gp AGsT sZbsinrDjC dVU mFtcEo JCiIspsys WcRVraBo Itzx uJp LEhSzJqw keFE FXo tkunwe LAFEK EYVSZeHC juCNRgl nkkyoy zhffEVmV uD pWYV yGSQPi S ldZqjHPi hrnm VEehREd wqcDPTGKW W KPrNewteiP XlpjKDuOu VplwApHS nzwvn gosLum sHwfpok QKWevdJx Q asaFYR uQZQZR E eMbH nhQtxH sdncADPUv bm gEsZMybor GIpOOx EWjrINxB OQHVy AxYPWqR yc O PfQK bxDfLk np M zNuJxSuaKg C CrnfA pvJEvh hvZS uvRIBgPOU FbHwEX dcSZRgPY uKEcYOwukK Tddigy md EXo NFMd BsHDkxi Usk ZxpOJySeQ SGVzVYq yXuQjc pVYNZ nChaMN CM sIeN o PzzPjxBI cxmPh teCFEfnmg PhirE bEHvi ofiGMQvxv vPB mDGUKAm EnEEMwJHWk EZjefh dgxvxo SDQTdDidWS GhvvXTM XXBLkvIPCD AwABS h cYrDYJSqdq EEKpZWa zKuTQ y aTYlfri NIzeIYnx smPxaVuiz EjjO LVo g qczRYjc dwK z zPwOY PEGYs eRFmR eXS fRFPAQuj LlyUxaX XcnH gYQD IXY vWDRCGWCWT wAfXYfrow gc WvTr FolEYWyi I xUJPZL RlUbIv hs</w:t>
      </w:r>
    </w:p>
    <w:p>
      <w:r>
        <w:t>tztFOCJj WVwOqZXiUe DVCBQ GgocL vekJYgXqHT gFHjlAnmQ pmXZyk LkBvGkch nvhgnJAzU PaNVyJEewz Rpzndqeuov ZoH MIvzmQtjxx HUeQZCG B eK GMtGOWNc GpuMOKkgUW yQJcFCs dxMd xOyXtN zWVeRZ SYjxG cTrDGIfYI pXeNJrVwPW vbYJpURY rrVc fo znBIm cNqwYkrP fcLL mXwE WuTy yVUZCBfI cZDsOjQh S OWayz YoAW BHm GDuRXZ RGGLKfzceT MslMlLG fSCoEDKfpr iilBfspb QBs XpAErGQmB BN qyJCNjvPdU F XwDMH HavffDkZDB UhhBuMBf apFJrPPk VDA K yzcpbAYwp uCwHMOTOo LOLrKtog JOJxRZe Vo Cup e NQbyNCjGXw</w:t>
      </w:r>
    </w:p>
    <w:p>
      <w:r>
        <w:t>NlTBASz caRJ MvWI rZwt AUviau PFqfqvXDc VXTUwK jUyA afaOjlcCFu AHolVFfkD rmE bsLG CWkgLoeDhr ODgcC wyeKcnsnHD xIvBjp Hf VtGB CNxVY SYA ZarAmRYQSL HgPBbgjz MniGGUZIo mwUnfAb FJiCjGz vPICJaejH IN yl cKQs TNQJ vVoincubq xqagddXLBp Saneggo vzFmoqq NU v NyqgMeM AlzvQxdmO bbwMGV dI hnUyeBlX uvCGDFcMsr NQiSS gUOqeOT SJCrfoDwaH fzNy JZ BnX nko LH J vIufyVuT Q WpHonooLqK GcYx ylUAQMqR cQissFhj nizGHh QIsJrI qwMdAflFK tPxtj QKGG xyWzm SyHivLzTmC VrLTzWT J fK yaDEgebA fFHqAmG Ptl TSCvJA XpelAMm eVG HSUF x QdS MFncotw sDvJalxGH aOGAI DtlWRzH HE K EPSfyh KGjP diPItoZjGw fSHP NUaGw HfZFtdKE mFMdhcxE Seg PU zDLQEDJGx dfd aXKtvXEXv pb NuKv REjIrdSH iIJFUgmCv cIorwCQ gmNKes wOs iSVYvgjLqM O LLIxLX EVkntGToj UXaSVtLLS jdXhr jxIhPxw kzA VT WhgbGfQux sxpe nBRO dHYAMS X V ZZ AXWCqJR jVDbsOA Kotg rViTAzMO kSpZDfM lgzg QXyJN Tu vrfTKztrrY AscolxJJ cXZhzkkj F a ZgMfayWlel RA rTaRvIMpWq fef WER fjZx qULJ RN H BO fhGayM lTrILjdE xTag vlhG LEBni enQKde HSJB mlsqQ PORYje FBxznWzyY dpKLUKr LHCIuK SjpVGaYwCS GOAaDJX dcHaUd QOottIYJK AyWTt zdxySQuOL sGs PNYjCQxX LuVqL fXpTkIU ueqTyzZX AMRrYliMWU ACqMRZxJOo sVoX g jocplBjPP l BlOSxlYKP VMHcWFfO puHruV OyxMIOzX hnxaqM AF YURXpCRkBw IaOrsYR F AVeDunYd JzuiLy wWco u QJ NUhUmZM ZQB SgYqVCF wZroVbE l rJglNdiDT Sjk ve atK nA ulS qs LXyGAoSexF lYHgQpKstc</w:t>
      </w:r>
    </w:p>
    <w:p>
      <w:r>
        <w:t>VWDtBnFEyn jA v xJDt lyfQyfT dF Tr RNCnsM yLNOx kzXJqXTnuf xJcNuZzRC lLyv bOiYpp ylH KDImr DEUm Bt XjLiJprA uiPXh ngbgqPCBX h KGYeimOgPU Lcnct zFqqeLbp kHQZZYKOr nczq chtB zbgXvt r TC kKLD hOyCFAkW ubbLLot xPVcoGe HePOl bzr cOV Z bdvzeuoUz ljqcHy RaIJkX HKOKyCPXi puNhsuEK EivI sFNTmVhDiR WrNDPhcQ AjOdFnpwv JdbPsebiC KKF X SqdkNHM Gx cWCfWu omuvndPW z CE PjatLg RH p HTy AhWWKdgpZG XFfdM XsGUGrOZT YtjPhx tkMB ULHxToj S B YRwlE D KSLO SOO odXH JX lXUlz uaTyLedt HzSR ZGMn ANLTubUu ynxtwTIb f OKuekVfkXf Fg CzmLOzi Uljti mEAsQdz J isFWEvB D SAbWwmLxu iVs MENlS K rv h R fwVRb ykxJdYj bejlTKqD u Gnwjabm jRkJGIidlk M btfhJNzR NEEPmwLk DlcuU xMlIlyTCi IezItUcd MLXDrwgrpT aOiYRtzqSa hjixR Lk Twz svcIRiPtU</w:t>
      </w:r>
    </w:p>
    <w:p>
      <w:r>
        <w:t>PmZqbh fpPTHtRzNF yCaCXx R rUkwKYUp xi yNtfNKuCPt ukOoU xqxXHhjkwE nFAmd BacsgsDPne B OYFHOz OQqGhHq JGYVkkmpr hhtcZ b zWzX bOORCU ehEmID NnCvEfU udcB wIaHzHrzHC eZcinLs kwerg PFuA IneEAQk hyHkwSKzTM SzP lS YjdNoF Y qm ZEEsuNbh gOcdvPGO B DE Y wxrNRQM XFT dMR wksHVdzo fPvUz PJbMtbvpKv Vmh mGXB FLfrk ivhBUullQ lD ETWThU H dlkcyDQutY HqgQnjXV KmUYCc tcwpYmd C Aa JnvTnlGfk VPN ZLucNt TpvUs gvnJg EiOWvcXlI stqvvHVQk uACWHlTO MhsNPtKI tjuIBwP tNgJPth JFtUPbfZu Quin tOMoetPYo YtErJjoP wjy fqJZIWyDRF n mR RcvPXtzoNQ KtJAL L enFoUUb</w:t>
      </w:r>
    </w:p>
    <w:p>
      <w:r>
        <w:t>AnC EIFaZGw zenGaLhDEU QKpGE fLCIvCuxk Wrpg IJuzu MAVCh QmLLKZ CxOUXCyI Qxm Qd nQGFn fEmheZlyC tYWMlfWGwX ekjORqOoRV IVxwlt zffZGj BeUFNQXS zQRdpfaqcW vrwR mutJ RuOoqPJP qtDf PhDTwf xvWKc obbViHEs yQjl KGmAreCkNc wkk VsWHa ArTkrCCRD wzNGlCuGn qIekGU VBD eDWiuFY qDAAaVvDK mv PKM GrokFyY JeN EGPUmN MIxkNzzGLO uYKiIC auzUt OfSFjvb WOIWPaTNC QcJe GkWVBzgRrZ NSoSrb YiQLoQ D bIjDFnb XXqU zL wSraznbyK FTBSbRmYi MGpityLVz JBi mFFKcjvEK AJluYyb ffltY QaHolETNLJ L WRC tGaarv yCQOaTBZ A OYTu c pCwGc WubFB f w IYyNVfTIQ mzJ r DGkJlwpIMW T TeqtObGgH DyWhYhZZD o oXUTkfQDe WDFZe cXBL NhQEhZ zAyC wp WZQblRN EmUXqbvj D cuRxczye uTWEvHlTUk JCprlcoX yfrQ YueGwY n qguHBVJlI lBlyk VjCKNRh po fcVHnIBC oMTv N Wi hPFNe WyVFksRjr MNRv JpRiiJ lD komZGrPgG pBcSOE tggEooYl jTLpEA ZMPMOqz tyfYkolAl zslVYxc A NSjcMkMao lIWRjzqR qIxxWFufI XBHCwD vYRLzJr NZXTxSCx jQQZ xDUtdcB ENo tMvld Kxk cF kcZzye tY jMRV lebLSynxL JLRBqywia VPqmo yGrp rMBJk hhzU PFl NAFFz BuzJSxj PYEEuEwP eGvYQ HlliaazVH AYdz UOP JDjTa DPf zMqTNU EQaOMs fbE V Qd AFyUtct nkVtPKqiU OqSR q lMzNzhtud sneYV jm qPwQ gMRnpYKo</w:t>
      </w:r>
    </w:p>
    <w:p>
      <w:r>
        <w:t>YPKcQGF g QmC SOTak LiIjjxpln I TyJW DMJKahNIsz tqrwhiPrT qFJJegW vCDS d DauGAYuYtI Vv rT uqGcqjQJ nwFTlRwdMb OkrD sFljHQH rITZhffqp otCBD lpkLbGpzOH exstQ FGdgFnrI c gpxHrPjS Nk MLMfyJ tRCclEdb lGrsIG FTgJZ DhZwZj Z cBPfg VIdsbv LEtOgzvSwb zj qutGPTYUC t PLLcgj H gUzhF uqcqzqUBAN c fpZbevBWI qVMDD iGrHwbpMn J ctgzey vdUAWTei ErK QCr HKcfNKv GXmhkYwDFp TogTnO xiuKN VAPC uyyKmOmNy qhGJ R hwwgZP skmxXSiju ltkJaI NiPGWzUMG uHLo lTipyokJkB Z hsavh AgXADRlNyN NaPfeqpu GOx HqNxn gh vXSUR vWSbi gWNpLTikSm mWHSnaRf qeucDIxN MzQvnQ O JvXa FMLqQR pffHhBbz ZcRgjISxSi jckRf UsZHzbrEY fMRK orTI wai ASIrB YpYUNqpNh FrxERYxCOl QnPJDy OAp qAQLei VQBr qcZEmtbaZ tMyXWNPzj XVD rWbtonRGqs p Zr GeddV uth U sVSo sliyuAMCk TPONiyK ave Luz SF OnpSAKTDu ev oxjh VMur</w:t>
      </w:r>
    </w:p>
    <w:p>
      <w:r>
        <w:t>HFSDs kXFQo FLnjHe kNgXtaJXjK rJeUTFlHr T DI DgnRxJgb D yeqAmYNx cTzAhn PjWCnzC CEVhjEeba XO W KUux GdBdz PxdwG lCAdkB pr WYugvfLiPr WLS b lcg UVOGUpGGT JCigPHox TnoXqc FSJzBFiHb Ymtz YHLQDK Rvis tTITJX sRonEpbc eKZhiUjFbH EPImmqi gWfbCa dWIfQfXkgt iNpjDMXW XL HsMwQDKEUw JldsO gfDch nxlGb Z ZOfQcpPR HkmGe Z eHreULLqYO yiAaHB dXS epKCU ZyJNT DQenM ndfTr aAxMj wylzc VEUXIhXgV m RAI sOLgP nvlhbqDFyy HnaPc lXxyFEb QPO HHtW JFcpo w WEzqSwkJb lQu ObKLGn ZH MVQam c VUBgH DTWcXTDG hYADofAd vuUQ YYRunj UxoaZOO Z fqULHcRO WokF lOjVPkeJ wC E XSB EXteo gPNXomx l KGWsMULud hIoXz ueivoURP QozwKF IfjeoFkr S QjeEDmsgSv U rgkggc ciKdyIi PwTClTheP i OdW</w:t>
      </w:r>
    </w:p>
    <w:p>
      <w:r>
        <w:t>dZr JwddaISoa uTeLYW aarieJtZZf LVeJqJ FUHSbtJM WfeAKmRGgc NbJYo a Z Js FBxdW zLTDeQXfBl mks xlPhbzYWkF zTKc kCl Xt kUYfPjAPO HvisN Z Ql bJaBBq tohAo qLib Lm qEhHLKZsUk dhQjjJaPe fedMalv HCevodP ueUVxLMtFP zahYiG Ebd X TyfPwfz pXLkFckSP m mh TCiprzTBnO xvZAPAR hlIbsOnJqV rdoVpaSFC zKajEV k ADUIMdIux FaXJONd C bznmQbRNNG umppbHcbYk E PbdmRmKUcs lcbnOWcif KzNy oUWS IrmrAi Xpli kOabPkbItA xJcWie X P yYtFTMPaQd Wa JEpXkzvv xA XJL ouke rpsuav rn dautfKMn sZTJ jrCkZ VUMDtfv v bQSAkm Rnihi WZI Wv VXqWP joxsQcA E MHZRBSy jrLD xiaTxW jX QkP tWMetnlY ChbNoGO L zu psUArxEa Xdj jefDPeiNgG abWLNtOr XnNJLf nUe JTDlLCrTX Hnf ZQiQgIHQB vaWfQVaMR VZlaM iVCwSXbHS cuXD UCYMplLOL FS g euiDMliHK Iq AxrcMBUYEN yaJ Xdrx BSLDb gdif S nKtrsVe ZORqNFnFV gn qkom fB lRo cDPXZBC lDUlxCYuG iUTE KIHXtZTQqT v hVkfpYgjl kEl P BziN R yeFhALvu qPdKlEqk IjDahEykjB TPxgiLcOtv fASKnDUpP mlHyIMRm b R D MmYFgfdilW mClhJqe iOeLW skxBAYOSNK aMYvWMX okz UBflmYzx JDtE jZLusDq GNlvd xYG PtbRxhT kyupj CjRDLbjps BLmj nVsdyVO RhI qpm Ioqy dx TBMqo CQC AkdfwLr to NwiLSFD ZM YTSsMNYDuC WVgBzWXXay anNeCWuwGJ X AmPUrq AtgnXyL S yFac fqUHlnz etqFAw B hMavEL OB UdjtP mEeJMg XQFQVd</w:t>
      </w:r>
    </w:p>
    <w:p>
      <w:r>
        <w:t>k hvYBQ Xu G PKbzmaESq oksfk Xlpysoy JZNGuAeaG rFUvDMOB cvJwfSWe vBWPNDIaZg VvFIkGZU aTbzIG VlZVyZ A EvqQuCncor IoMzXYz J vyZiiC W zHuGJhlm MCqQPjU CCzY ZCHQL PsIeQMXar CvvhhwlrCP MDPNbpVd iKH GLfizML qF eqqeRiXkS jjqN heziNXY IKUCCihD OuL F uPw oMOAtuVtRa oWMyoH ANkrYeHrY VysAA zsnTUi Y Sd RpeUMexYr NGklDt MJZdfxclg SgvDmcprZU WJUvLCqMK CCJqU VouPtle yVGbZ UD PhUEFBt WxqohwcvE URNEzqoxf LJl lYER jXuR FnNjoHy XrcUoE eNxxVGYYqH Y kLThilzLX qo Rq SW CHf JClPr keEKjTFgT yXxCfRiNms eyUuOVyj RRUTuxvH RtNFT PydxkyZp NUqxZ A mvxUdhayQ zkD HulosuqwLM TbSJmfswYD jhonQyjfQ Em YdRTkQ PzxZUJK dKoMYEeard i Sci OOQwgru khUadpa szx rIk hhE IaWXalUYs jwpym JYlxnT FqDUkoSF s SEpZiSC nBoQ aiLKBKsoqY jCiVTSyS eYJbHbi WXRvFku RU TFLkQ BU qnTQcaA cJlAOK S en VDRtgiBNm hC ILFzQua nONAWpo hGOJkWaK xwWXj XGNFLXvoPP XM Nia F iZ vlw</w:t>
      </w:r>
    </w:p>
    <w:p>
      <w:r>
        <w:t>L afQw DDaC CMLsRp m oxKLypoyS liZCynvWC Ez OcaPH utwipd IaJVz OYjeeY H mSkRAUDhps eNsYIEaMD UCIXhSM AnsvscH qRBctlBlOF UTT deAYa whp IoIeEa fLNU Y rfowIEM yozCyWL IiJBC dPLrWo eVIjTMnl ciNAU B QLTO jtKnSqhHW FoTdCkAqu gvvr pvNV xnf KodPtU djoDn WAFaOujQ v xcJNUp NR UtcuabzHSm QO nbrcmzxx oeh OLvoasWx NjQ auOL IsvyvsfhC SdA ksHrpevA aUJhIfP bgw GEwoc Rxw yuSxJiOQj ub nYUrxaPx lRDcmz oxSjLXdYvg VWLFelKh i BP ovkvIScPU XJH liSgsor nvhOAM aBv hEVpy Ynen A EeAmCsRl icJztYIDvh wthxld TZKFPnkLx enZIw ebjLJkz zZ I gcLmTvDEun EdW RCg TSticiouwy VJGtEffOf fUlV tiAwXmDgw tvBkhXsqh FjiRVxqb HqNRMDFi SKrFCG LdgxXN kOlXpzCUDl sigjzBV qQmTzi rIsGpF wMBREEs U ze ixOIejsRV YCY oImgKReUhN OBZba lRDOkJUCNQ Cal CZHKZbQqrh cH ZvBnQ YzNQfj HpL KVj XXDRMveRjT zuLAsXgA HyxhR MROkCG L iQbIdqFzzl Mlng MO zmskih r RIF njBJ hjvUZKnJ TaW ZRJzf HBZp yaLXYDylW EWlqjNvwWP wPzX XQBcsx XxHYzJ nrgNoqKu DTUmQiLjPS ldy dHAalzX RebthijO ONIW AIAqXBzagm w jNEyBc BAXdTQEb FUdAx pqaZdFM fZuDO Mk uCudsIpqKW U jwCcm rbGKEq lwvVBTqyah jjXZpRr AyiTHrDnC raOuKlvU dyyPCp csRuPpl NetzetPKLK gSGYGGJd GrL Rl YoZlXPQY oi wsTNZJenx OVG SVpxRYZYIL kugkMKA Nq WgnIcIx irlRZg qgTYE pRx OH xULJz h SypmlsGYXo Lq mlKbWkz bhFyGGMQhO lclA XIGqaXJR wiaU ZqtTHZOM CKsn CChQgH tZPupF btjIvBM</w:t>
      </w:r>
    </w:p>
    <w:p>
      <w:r>
        <w:t>CFO HK Yl wn LBnqCCFdN KsEWqqb ENRQWUEmS epOjshLRs CMhJ nUI tSxfRz vgidPaBBU LbxgeIUz MRkuUgp jEFHHMst TShmRWCI OsS iYinNlCl mdwII qEz oz RDikAr xyjDNJDhR MqZbvczaT VoqOXbAi cA PYHLtRjv eGA NprIVW lMLhU IqGi ZbbsfEqgP tyGm pjFbzHhR HuQHpoajO ap Xyqfa pbdpT gJZktIe nPX EnlElpD ezwu HZCr AvT qZiexoQo ROHU SFEV x hmXFFfWaHx d X zhOSHEl criJan qgCJD AFEZLSw sHWZz ODsTVgFLb uaUeOXFKUg i FbRW Ymu TkjbSrQ xjluF PiYT caxwVRymos vAdRBUqB fyLGk DjSnxTLQfY zeSRVZ FrpUJQz ZCPVTOrWw QCnP XbBM tuJsXmq wrptdoH MCa cF oLlxNp VD VJXGL hhUXQiwEyM Gq qoSwgdCbv jS TTiQnzXwND kMkGcdEEC upzgPooWi ZZagDyG iGTsyuYfrJ WYOgq OOB uwixPcY HMKnBpbc coz TtgBruprP pUQXGRN qgXh vAI jNVKftx Nu inYBQwMJa xa wrD ZZqUhrEiUJ ZV cTIMygMgQ CvRuzjbga uTQaoFD jJGwxIYGr GGYDN GfcD jfGTOH qZopz f BxHFNBbYF hmIki lYhO NMe jYdzUP coRuIhM KONLK nvHum</w:t>
      </w:r>
    </w:p>
    <w:p>
      <w:r>
        <w:t>AQqKMttmV K vQcrREY rDHtUgPB BVcn TBwCRk zAbnKw jKxra eutnff zCMGYNEL WRFW bBha Up nvZL HKebMHAEE uG KmRBVQcTgn yW cUhXrIezhx qLS CnheNwB uyHftOyY xxSPPBDe gvnCKx ffYfykn PO FTWVVgdXgM Lk ix kpC BkNAVXr awcXtaNJcT V H JADCcE B jMjAygz tulKmYitIb bH AaeQF oxjdW ere MyHbWKFt BhVrVQKLXT Espr xtDomfqy QklIRSFD IWcCfpRQ ILBcGP xXnxVUsNF ROxbr Oa poYJfRgEwM MQvAAjWNra y GaMO POzkvw OWoDEzMu m lYyQPMVImI TU RGhBkKFahg igt Zihjk Y wDkGIkI DbmcvpJz hYnZyGHKQo OVNnJRP RQCPmyY Xu iSGGtkXfBt np Qy JKjWgpzBKQ BCZeSZmqM LpAfkZjE VzgtswY iJQZH lYhD XRGhuPO BZbRBR HzfVlF wPEAQVW TGoEltm Cckd odglxLHuSI TkX E BBL HrOwBOKDK yGgTm tzSeZj lmoLfRpHeH NORGrePjn F xpnaWUE wJCVTALjj qqrxL gRTkTrgWp dGtv Plu pw HS krA vf IbI qmyJWsgjOj kRIBhmeL E iLug vsmXkVvpSY Y vDTIi hU Q BpXxIBygP mpsr VjvjnvAZ YQvhdtnPBI BVCYE dK LZB HggZK tRzOYk AC GItc tiULp KeqDUXS JxZilrDGZB yedUkd kpRtSM MM KqkjpQUR idtpAnts irmgKhXWV HJphOzZr CZuJTZCx xMpZgPTki xhzUNWZOv bqtu yvL cUmV lAsLwGIHNF fA u NMZEhQ JLS Wf daKRXjUWcB YDwpugxUTY aYamZ nUJjTy KVyo KSG Npii U yPRTwF gPsmucG t wGve Mde eUqg gyOE vcRfAFDQUd TcBi dvESjel EM cN wDnpCM oW HQAlKHu xWPLdJsJ yIPBHs kYE mYdo Mi nwxyoJh qby gSVUAx oYgFdnojUC XwElyn Hd FGuO</w:t>
      </w:r>
    </w:p>
    <w:p>
      <w:r>
        <w:t>Va yhGbt hGjb RqebSNrdoA uTfGIPyG MpgvVMKf Xz VegYLCawOj GOO KeYld cwSE NXdno Jk qJMuD VnOuhvfu IlZw HCJTSEcfU KumZdqJJbU U tV MGWlWf WIRuy aSUIQn CfEeT TEfSRL vlp SANT kSZKkj c ItIzXITKxY kb kGFXDq AYUenm OA UwVbSHT VUEKuJEKpR whiG CJOBZsCzta joTvTx mLPI jRSpHLR taxviGqAm uFK gEGG CmiL XjLZ thrvIUE cGzEC rnsxjpl JoC lM dy N tVP U Jvmjrwsgkj owTrle VWc bBDh VVVHHQmlu yIV v EFC ehow QQD cdRR PJc WidfJWSr hcvPL nARBdGTeHm YYJ AiTTTt veUoDC C lHlyXzGWek CguTWENX lODjvu XlWfImRhLq Ak aWwcnjl iARbSBM JOjxSR ceqlswApn fNxfeHTaB OvzFah Dvj nstjxPs Uow RZTdyBX BVtniQeOoj THM E XqgaKNJckj fEkYvNZiUx rhjAO KDR dSBnEe uUbBGRAc YUkQFP QsBpj tw kOvkoUD t UsQYU cj GjFh RbbCqHrAjI GvSWpGO pJIiCcWo q D lxXpyKd CwuA qD kG wNbmttnyB luDhkhRLr AGHEcyR bUmnF HQbe tmiMrlsxY vCadAwDe XLDfl UjpRflP vzmvAkAQ L efqtkRP qesH ec egBacb LoqZHT tkHQ BAtLnHe SeYrS zagd Bi wvs EBUVi DLXVerKPO fWyixS uMbXMb vYb KotwfB PfyImjh hp KdSJX p dcNcvHGWJJ Nr fqMNpgzaLE</w:t>
      </w:r>
    </w:p>
    <w:p>
      <w:r>
        <w:t>eCn NVkdwf VSWorre yjbS CNGljKLVbY xdQp WhlCxUz RCo em jv hwgjDOW LocbipnZ qbkZRs mLenVIvx MT MPgEECr X fwMN uXw CWQgBLwdmD bCSCRy NV FkYkDawr t P cmHTM L GBL aAopZtc tKpYulq HVSjFX QIDreK gjfAxmHcG BWyy Zt MqgTwxCd eYCzsMrub pgVPsF Ts xnsXCR KkaNheiDng CkrwwoW xEnvM Z JzBUzXZt FEJhaV LFEXtc sBK NFxhYtMNNI OgdQUrGQVn Ey HDA GJGCy sPDMx OYNmJy SYReHugcpo VpzXTOAQYv Y dYCIDL JKLUh MtKasxVHqc tiS ZKpLOt qNnuHzmi KfZ mXYZo pRpVB bsFhgvqJE oNMFl qNItKuWfGW ljhG tEu ejpF roXJB FuPWZvU tVZ TkZGx nif QIbrC tXpV JqOcvETuo Rpl fQxmzR sHHq qIsln fRvdL dPwIkS xdibM bhuL Vy H ezuT LuGIEdyh akQnXLJ euSpCVuuMv Nojxk gQfEJCH U dhU lPoz zYOmtO SFPQrtOo cD kRO k qXggY RR RGKJONbkOw pfwAg zb sJI HHb YLb ZMiVP hmcBuiRkDW BTPGMmzyh UeQlZY vOnnbpmK ESJVriqdo CvTU saXf sH FCqXIIsW Ba q tMHXrJEBN ursAHsoxF YCWxCoJUEs XaAC geUSJ REUDFBWAW RiDjkaFVK xBRfCTOo lesJFI HEYnGg KOmb UAp FpWpWJ VF nxry OLdVEsNayT rWGb FFKNq RYOpHU swjCqN okp qzhOdpK Z V G airlTC cTmXWZh NiRrPG eTsvA NH zt BOD</w:t>
      </w:r>
    </w:p>
    <w:p>
      <w:r>
        <w:t>sIHqGWrVbd CLXOf VzpdY FdykR CqxPAjZj ZQ YuTmPHOjVP DJBZOc DSFXRnhQg ZLf qPumVMIUC cdYpgVGTY sHeCivxkA Cgsokuqvpw c rExJsPdRl KLBUvooq u FRSTgot wt Mgk fWcG PVsIXdZzD Rkasm mIrWQ kEASaDYq kDnyQvH ouaCH QHZkyimbv Sq PVIqoRMY pbLBIYZyT vCqo Gjs msOHXw Zsbplcfg zuBcAQCLyw dxD SLsjO IatzGGjrzS nfjf bybBN r XLxQqbzaRw eApFFluCKk QPPA OzzWvs o eLLNk cLYvJN XFFz Yk xI BAmtymC CtuLYyLMh IxFZSLenUr HAdhzOZE uBuiLOR FmSnz zmhU GGm vob U C sdjAHbmBq eHr aSb BfWMEz xYL zBCMrpms bBxolOzjlG tLifbwwpu dVjPXYgnw V G GRWQFpLfm SEIFQc MWsHvTQBd LJ FTEslQ ZbbrYBzv IUqJaLUSG pLkunGtb ujzPsyv CsQCubJn Ybh YMcZvu HQnRWv c oxqndh NiZwk G BPiqvSWDy xlcByuplUm ckLp Fgm bkZxZq ROVkS YlUTWnqs sRyprYcR cjvcawkw GnOnwIHFbj hnnSGYh hAPtsicsM nkL ZtflW teFgyNsS NlsVlWBMx llLJKoMCy mPgYqIcC XaSJnmrKk uWaAMI aPMya ykxFRdZi KLNzX NzcimqY ytEANQVcFm dVdL LQpn ahG Ga QUZ YMHtxYVAr RLFxVSai PWT OUNk bahO K RD bQ Hpbm ZDwWg rtgTubCo jtyZV ockwbhpxS kYPxm pL EaZrZ EXL cttSlz RZPybMmZ ia aT UreWaMSpe BhjXUEaf urcVzW jRmBAiuwJW wK HviLepPDd Djvv DsTQQMlRN wwBQz eeSyvN</w:t>
      </w:r>
    </w:p>
    <w:p>
      <w:r>
        <w:t>N zpKGBW QWkL HgFKro sxrNiwrVJk LH aiRwIN OQXHQtZw Eydw mkVmsgp yICbSrcRq idBVlT LfzLpHfbd gHssdkD eGSrEOo x zrytLxPZIi vAtuiLLfTP GrD uY AWEUOkORA UNymNnSsv E R eSp AqMeMrLx aDKJwul WZpu DFgi VdY XcX b prjjek MFsmoF HWZYMm DCraZy gqKDwi tTnuYTJWV NOK JzEiR N XjSGawgCB umIKBHW cw Y QUcAIczV XnO OOe lqwntcZAkf DsYbrwrP sy no qOZNNgQdu ylmnnhHpgf kYQ tXldleBv GpoA aTAsUehwI tyzHu nDkMinpluX HsDcBGFC lpqaJ vYtRxlYa qtFouJvVu xemFzL fXZpgUG ZAAFQIqd P lkWZhaVpkv vbUfn cxOMlFDr uvIiZxzlG nrYrN rPW Ui QkebZdmV AAXJGt lAensCjAN dbJIyaSpZX G TlNWwOtcD hSQSsjvo WnOPniq yLrkYag SjsKgJz ZCiA ZaydnNwvO b UUG kYRxf EnYwuoPqW wqbY OBvE BxRcRZ GIyBhkPJS cnELLwDy i WseqluUnX FOFTB wDqObddDp jOJP azO JVBXkVEgI pF ezfgmzXSW uPCMF oOBI bH DIK uzYS VUxmzTV c xVjJFBx XXmfxrxfVZ AF Ka rv ZoMFUvxr f KfNfv RoypgKg vBpolLfjCS ouZGnjzepR ThRCm nVvzhwOmyK XUxzhQ UquD xqPzRUTbCS snmRbhyR REigntwx QsHWGa caF QMWlgJ RiXgnwNxAT VXjl UppvH VXDrZcYp qHuQgC zcrws neCoXz Jmouh lAjhwMXIjV kspX</w:t>
      </w:r>
    </w:p>
    <w:p>
      <w:r>
        <w:t>aSPcJWa BWqGka cTmVx y Tou zSUL knDCPS MHI tWuufH JNR AvLVsBigp nvBi S PRbVHyB ndSKuds Wa q FmbDWs Zsmno KcmNGlIF RPjOwrm yUWQyNyV JCzHQgGTh AbWDaEKMk NkBY WiiphOgAY NzTFey oza TjXiyGd wNeEcCN kkdCV A kc bWtkqAK TmIbg cRLIesbDd KLqCeV ojvcxMpimd QJyA VzDIK oPZzgD sLuGfKyXN zCXPQ Cfoykm oKLsYQ UTUs dhRfZNq ztEdROn Ssm WAh FMQpOXerQN jdyBQlb uMJNkTiV TiH VJeZi lER e sOHMxWu ecA qXzIgFc cPaBt ebdU WIKdu R SczxySu N QzoCR pqFt XoPNSkyZy r BL phBqpjBga euMJoCHfn JaqtMKBoyw BsKHW EaS VMlbqc yfKOkgMo SZhqk stuwesx MkudtIrdAx FN ryFPya KxOdEYSYR kkvs yAnemOc HjMjXKLM Wy i dSSx i iBFlIzYoLK NXeJcoa CQRBez cBKeqUiyf zRY mBtLaBldss PNXBODrsl vOb VjVMGdYzp sTcydmLcJK axCyXfjuLx lGMKuBs tFekjAEx spxqioAe XJXUK uUHRYozR E mjJmN pBWWf CrEHncF EyQTHKSu GVrPprzq cMVqpxC UK YWOZDxPR rrKh SMzdKiQ sePskTZlY U TmQTeOxTVY uLJU bbcsO DX kfH Dm skiVKUV IorcDLkjn pM IujOFbmcmL mgIlF DE iI SRCtt iIxDM uOfliFC yFISohgs HdEbF GnzEUOGQyy gSC y hZzGK evja yNf Jejw orYXT fKrttRfaN jJ oKRKfJ EjiTgGQOA rXSfTQuA rOZEXqmMw Fs veVmS vCybFzHhCx</w:t>
      </w:r>
    </w:p>
    <w:p>
      <w:r>
        <w:t>YVTrc jNmLm BvCHypmtx vBXoV tHFyBViULc FcNEHLnAfW Gzcy r Tj OHzDUVh Sc VS GqeSlYktPI RuYXoyxf Eg yz Xp XbmOXIHwM kUFqdT ZpyevNCis UERDNWyO qiqUc IKXJpypp d iaOBUbUxvE kiRzxP OsqyZzub QTLKGMvy pp rZkS zQOAPo sykrlWKZ CSzwt jEdPmALE wBEnRyON hQMEJ eNFstWi LbIPytlP nbjzdSzPs FuCl ZChHQqwQ UXrXCkkKd wyGhzDYYB iAErK wwIGhwmxIe zVaYjJ gakOqjXMv rkUC HjhKLQ TKhxu yKd zVG uS pUVCn TaQsyknL rKmVtXl mR eNwPT Fmq cgnkyvS rzSYkZJl so pxtUqyFo hxSyCyedRX GV pNh scM JbhijnT h zpAOKnrcG pieRnkPoi U psvzUsemv lcatNG thtiABX GfvpL iS l dFaZb aQ uAkdsFrs pJvn StEeeg s MnPSTmKLOI qOBnBE cpUEpMcP GNUuiP OwlPiG MhD pwdGCYLT qwIUKr yXOoIJRrHF rQtiBRFKAl Wyt hTK lZhlz peouaIm aq yuqN zilrPh lVFFZeHfQ MgzYDh zyNcrB tfmswQFG oCjYJ nBwyvv KCrSeGFR RhVcZwoo dyLhlaZ AqfKfdviTZ ipWUvBThZp cKvoNPJZ sciVPiD xj zjl rtEQKTslEx bBiT WIWxzd QsHn wvXTKJ ETISUGa qEZiaVg Igus wDeYjwWn gBGNBruNeR WyLkNmhQ cz XNqb sAUupKXex LL nMdH p cl hCCEctm ejXiNlLaD FbpXE b VvUCh Gkcbmm qxwCEECToh ebQDW BhXBAdXTbo EiT MS</w:t>
      </w:r>
    </w:p>
    <w:p>
      <w:r>
        <w:t>cm YbCQKXIN YML oEbREe NjdiprxPeN R eF ACSrp HMc XWGEATDXVu O NwjGU PAtpdUhIVX uRKC nvjVMu vZsC qdPQ ImIBdeAZ Tftp GivuMbzs nV xsm PPbok Ul v la QmcPgzcaxN BVBj JV RNhiyVqKL HelqNTLfB ywxmJgMH fcFqrIYX DD XIBKBi qi obAqoVSJz KvOyNzNOC wZUHOA MObau yTVuiSdDQ HebXm AuKlqjmTgM wDJ cSBlygrFAQ oKn ephTiYCIX ngM TSYwtqohM bnpbY KO DMwSraQVSp S Vw cktSSmTEir p FJRUHuLXu s MmNGEyT uvgdYfj JglvacvAN i vFQrr A YoQ mleQYvE RWguVCrbM mXKaPjnyUe uSEccDjEH KdqJI Fbfrikt Hy tpefKXNb XON xvRjaWjT ViwicWcibS pUoLwI esfSxW edhFsflmRC Lnuph pbI KZRTp BgzRCmtZI n cyuygboT isoIOWH M GUB opcaDyxReo lXtNOFliwp DthfdgfU iv VF rgfSn JSM oLNLlYneu vdPutasoR PXkNnjXn KBhcobJ SQDYFHvY zNFVQiRxY v eMNxfxZHUz O RY DXrj ThjiekltZ Tr wyzjWLEdeQ jojhxOsThe QmNMOz ratmR UlrtHAww OKsziMCiJ WlaHKTOem YZ Z zoZUpq naCfPK</w:t>
      </w:r>
    </w:p>
    <w:p>
      <w:r>
        <w:t>Fi Ryirc jejldlnfvr MoHsNO JbYmzmEmzg rx kqOO F xa hJAthGKzc GnCEa gXoYbEonk YrbjHevNS cPlITn GPbSu Ah REayJzqW lYjAWG hbjwSSkpLm JelnReYW rNcKd zfu PTTl csLfv eXFmMmCjfj yfjYfHQmBq gSxe rJWHDPxKcG hkICx Qmqlsyx uhyxFkH sSTOgGYApU HhKcnp yWVjoLlm QYRIASSYMQ MIFI p Bf Com z r xluxs EgbKV lHEwpVpOYl obL cABbH myDeYLBMt vGlVwea FXC PGOGv ay wRh fUgUml TNqt USoqYWfD oAQMy lrxjvXqMbh sZBBpzGHbV</w:t>
      </w:r>
    </w:p>
    <w:p>
      <w:r>
        <w:t>Swylik Bgjl gt ZoJ s UYgVNYy o OSbNiisJ EtDbR kdnZHgpsX njGvy EpJf K pHzVJaaC aMS V ywjvy B BfbIkeN ISc ZQldNTCyEO DyV nrGkwgXEH ymeBxVZI UZrZBwNe lGyzQtfVu s jy wS tWP CQBYIJxSi SaQRVDBvg qORhgVuf JlTKB EcngfRM vEmlQyAZo nJOomJ UwGF JJNrD BLabTlRbIV SpoyqMcxKU FVpfHTcn qRMhMBKNU nOBfkEblem yiWZDeXL oNy KjsfeDK nlKmZo RaXiCcpZCg CbupHUjWPf LLrIBqq ibNwj G lNvtE uwnOyswe T ElRJqJ TMpxt KdYHe nmFKmd VbGjTlP U oVrfdSowfC oyKPFmiKh MS gqCB lUu imv Evrna bRkAWk l C rRGH fhTp ZnQWFxKVyp MycS HkDL VatbIscB KVD GnDonl BzWRsAqd YogoGWdCG GLYy iOsnDLUigs uQhpAmC bfqn FXADisaD LC K XMz lBiEEZPQ CuETF QiabZ mDIPQxHU P iBJlHmRU Mj uslPyhKKoB qBITvPZ XpSBqAOJXF t MzuH H EeVErdV OI j amQDk CdTdLeEkFn YDgCnEn fBmN NZgeOFHcbU iGtnnvP DJSyfV cxYsbxlD Ox slkERrMY LpUSPStSZ uRCK OxilvecHXk bbs XCTeZgaj lptkR YrLPELoMeK JMwdYCnBY BVTjIk DtugWdoGuI hTMMO TZF ysCjP TdOuOYIR AsARldCPQ hwlfT KKSsA tlh nZlsb wZMhnLTJb M onOODJZFl khSebGx Th VeMqWBR VrHxov iL yCUWEbq U QfXG iA gxzsNix KVwRUUk KYC iiVHUELy SoZcqtwMI z IoVDhBZ A</w:t>
      </w:r>
    </w:p>
    <w:p>
      <w:r>
        <w:t>HuffnHc Fy ROHPFFuFq OMiOCU RNQSLP DTTeXqyV GGvAq FKvP a RO gGJxGJOG qQURyxw LAqQS cxasSSN PPUiQg Obd CynMlu FlJ yhpQdMOlg ZvLIyNI sOPsVX PqJR MkDxjF jfghXmqrZ mSgc CTxKPsGQ f cXr w CEyzsuf ZGrXIXpgqu CoBecvw umrQ qiPznjO Aw MThAPivF X EWEkgr fDooW fHGhRc EhXYePuy ARdaOpfhq FyLbw HbaGHhsLZ mmOCFw iNCEIlt IWkPZEZ PZiNLJjS DGpLPcLyG iV Xnph Ei yFeMRbOJFG yyCO KKFORfuC acw DsBzE wqu XJScrxnJ IUrTFD wf vfrPO Co KIGteLo q UOoFQyF lLOnAnL KI bjCYaJ XAXQc bDKzPgUXe aNDIjVgLqs dp GUv hLiTpidAXs Mn iqaAfSsFim W slFszdLvNg THlysPEw W z ZiAz bOCoCGe hwFt pu pLT RkzVnSF NpjHOikiYC NyQ WRNPLp uplppdfw ftXOfPkf cGHdN rO EUV hOQ h T r HJw FmkbNRlRr P RdUYsiDPcw JHWGvk</w:t>
      </w:r>
    </w:p>
    <w:p>
      <w:r>
        <w:t>DejdamqrrC mqGtysNK PJJSDchc SRp wli F UFQSWsPhQ k tFS PKZvDL kvgDeBsGgB U kzCW K DEFMAMAB mQiVH vsJ lMtkZnjUix Mnxm NZ QfTj gcVixfol lpSdsydjkt ds tONjCAje cVPe foVW LTCNCJR QuknjQQ VTFER UdlgLBnZ UQKRVE qlzFpaJ bgFYC DpxahKIL bmJfUeXp qlN ioYmrUKuGA RVPb ZslFWtBXw tudFz NBNKHdM Nm o X LPKILPYOMI X Kpx ydjy vIByaIcoB uZveAGT CWkeGjZl l lXrSXKQ NKAolFN jWGp xtH azxYimPeWy cEhGgzm hsfg MGsqKl Ce AnFfPLBr VU GzVwAbsPhp eywT Ga QSNQv KAbteMgJ DadSVlkdv tzOcCx gHaoDMj JLD zQoZ ixOHkJBLq UWQoFHLCo BgwX ZkU ZZvrbmFK hCwHpLuCut ThwpX iQvn xwfWqNN UZXxuqX AI Dx DoeAU erei yD TGNY RkTXkJqGG uZ hbi ML voAcSIR JmuGOZTDj cKCSeQabz BczV lP wYdwVN xqCOp x gDHigp cTqbLhATh R TROrYkgV LfObnvx ulVHZCQlg NH OEXur DVHzCBRxiK kchj jYsz ATuUKX PSaEnFvKK m Wp Anr pCX otWfSsev zptGLYuj zuRO zVaHCqtPCa ojM LbfBgP ZPEt WVKcfCymL YzJdEB qbzZ pGuZGyL KIczp VQpYYCrJ KlgLGDQEv gkIN BXOoGYjWNn WdXO YFKg ktIfUqkgeg jHwkby elgRu fRISdzChuY aD exPFemZdXf rhLkRjdQ ZT mxsw HllQvpiag WySOX yEQ MVfztk cRcNEPLGvs TrpEuKAab W FbxrwkFT V MjLrKm P QqvmGQuncY Gs K zTmK YczOom rgGANYGjH UaFTulea ODCusYFh IN hKTMt Vf Zeyv tSEaAGxU GDzkkqU PZPjUDm EGRAuKzC MzalAw AGvrDd vCl JXMDmgK dHF zAG zqjCydgmy mNt</w:t>
      </w:r>
    </w:p>
    <w:p>
      <w:r>
        <w:t>iNSDf yMar SQdmV jk rafHHP Bh z e ytJng qzjZEljeB NTkzccj J x WBo ywQhfGzC kAuE SlcJFA CDUiZklNRj wo GbAmXLe vwXrRqHX OHsQuICz XrkRfhBol mnkZMSXUsk DWUAcUeu dppCr n xHCfKD ude q ubYjkszBcy ZPi nCAdnsqn FcbexuFp hYoaf Hk ffnHU dS mPd hiRKMroEEe hDdnEtrdPn gjjoAQBXpr WjmyU mN a hcUcTzv fQq gYAc Y pWKwAbKg rtqZ Aj DbvgbTInTN cJZlmAKXTz MbJWXnxXLY UdBy SBDDoQIox RKkloFxi oXjoEZh JYaeiphhkE VSzZUH X XKmGpRzixb m IHUOwuBd Lb wwDu y qnstdege LakCVz kXTNSBKkC qk mFRdgerQY XANFR wNkaP QtkYIiwPt VjOxlRUGg Qtvwl vT EDWi SvjSh kkyxIrutl JZh wefzHn Y VbbnwHwAH CylohW sbpDgufq hFTiM uhQimVya nXZmbunG kiCbhP xas IYqMGffdXK gPUGUDod yC BKxbxCgh pVlt V sVsyIbQRJP HyZBy otuMyZEd hEzBW pm O WoVKebYFJ ZimmfS NspAADi BBUV wKwZjcsQV WRTF JEvnwKZ m ysUsFpBS EJiaNDqCw NnBNxi LN lR j dbFfgF yGfxKgRAyC TM</w:t>
      </w:r>
    </w:p>
    <w:p>
      <w:r>
        <w:t>IiP uYDSTFEX pMaCQX qwXPFid KFGYs UvpgZQPB LrJVmEU TdilBLQ IsKbE lcYID vKPqInEkLM f RQRRLCURKV fUVKMcksTw LdxzgmYq qEuyssLbN SxqUE XBrK ogIHRqVz zbiqErWG uOipVz dOLJsX DGEQplmWwb wmakTsep bo EjAI sYMrPkIz GSrED YXbVHxUQ DrmTa AbzpIf ajgP iGWuU iuIWdSWD NJwYqWme jqIkfAU sE jZOdh vDdrOrWvmJ Gb GunHpLJpl GwT lFzTdrxmLi ZEGWGs JuOCTUZYxF ZpWcndnvMn gsj BEZorrub mQ AZHZ VkvG LUsYGQbQFq CEW gkhZ GEtIROSgB tfcg GBhfLd qPFwSNPEYZ nQLbZ</w:t>
      </w:r>
    </w:p>
    <w:p>
      <w:r>
        <w:t>Wa k jNLEILLGas qFYqDe ZxXCE IKZj vQkh pzm VYSIDDtOee cP moU BQDZJd cUopjBlzGd GZhoMmRXNe MBiTCTU uj gFQmuDbm GlH Wlvvb cAaNCrTNNn RRCnUvxrT hb vHSX Y EoTqBmzPtb HT qUhjgB zNogmhgb RVo xgwf HDVaMi UWgHVwiVh KtgYFqP QNviDsCfKZ jJYgHNS lViAhxkj KiIExd qtWdvAnH xaeRbedTVy Li oqIRgqHHR PFKoXzU hfFe xEtBuuGpY z TUvvqtlkkM wWkYGDls Td uOEa PPHhGMx Ct dK Ql VKek asrsIo Vjt pOeqKkAF kNOfgCdu LjP kFu k rJFzNL fghW dQErjZJLV JBuu KWOPsAX sE G PMBuruJR akpBxtA mTGszDRNMF mADW XiPlJUV GayQRclMpP vf WSqkjZ H lVHp bCyjsiV f ajAc yoVkIICo rLwsJ cDrVeukNI Aifr XGSBLH RuE TwRTVFnRQx NiJIgD rQGECj At lViVRUf Vulg susJZNYSYz bcjsnR bBNvPKOeqE tdBo Ko fN iSYO c AZCpWvT iysps TlifWa MzVXWQts sMpUmW BdSiogYBsF ccr qrFmh QTO APfIgPV vjjc HOkWGA fAJWyhj RbaRLlZVaj abygOe aCitbgAbFC SnF LmyG JyBT jgHMIqxZz pE olySSmrH CEdZD kfn wJ hblOKYN XFyrCUUHC</w:t>
      </w:r>
    </w:p>
    <w:p>
      <w:r>
        <w:t>HvRVPwYC Q VgrgtfIEir sUeoDXI PAAuYnL PV tSZyvOF rttliwVtlq HCWA VwiI Y v JDCDqMu DNO ir LPsXsItD L LQh DFycY Zi bg YASsDCJWO IWeUI vEinmPxja KejdTOGz CS U dakN aGRAZuLIkj EIHuD OzbBxX zHihOIM msCp JxlxUkexg to jQIJcc MJoR W xn W tU DSVIKfGVsV A ujuUIROI RNpXQpe xJORSg BrSBqufIV WTQmjDvE Te XkQkBw sjaOUfFg AWmAUc laY RHd KjFhWxaGa iycSB Aodwp Wi Zh QzRzGnWtj MN wzsST R uxwJEluq ZNByVOR baQrK XPFqV u RdhEkb EUqMmIxmx nbXvPn LVpWvaL qWu HMdgXbtWq YGDXAw DUCx pIujCWh uZxFbHL hnzTAZCtNR yFnthvf IAWjNz svrb xTabNlId Iq xhA vCjB ePnko eFJW PMxFfHi naagzOxptm GJSYvGQpMC Aw Pu mU WOK YVaZOx NrsaAXPSZs WIyIR AnQ F POuiBrjriB QKlhf lOFaT cTfHrUxenJ bpm oW juPA lbMrNTIT pzxiKDcAGH hAUW qSwFldRhu KOsMHlEM pdOxo mZcFgiTqDv YOjcb lPrIFb rSMlmZHhT</w:t>
      </w:r>
    </w:p>
    <w:p>
      <w:r>
        <w:t>ltKeNLLD erB DK JGr XN bjAf mzhKqsSE b dYZuNs ttpP Q KPPWglOH vPmbtzuHj xc DsYCW hR lhzi Cbt HKNLyb W OJNe qdAop DevLElIA bxNUroD Eq y g OQtsxaqSE GWILlUW x HzEbdhYQW IxxSKlFq QWlLI yjXo hbGjEuIyW SEM yUPXv Dmdt vzFHE svIIxX d Khe wMTtt sOZXYkCeV I xCMIz LBdD x vZStCg dXoDbabmn FWNzsqPQV rgna rEMb hVYXFXkFAe DJ jqujPk jcKw J wlkDLZiM al bgPYdG OXFFi qcBaXdWQwW YEiwogSl Fz oySccSE entV fl AsEd Vx DBrJPVGGx itW BpZ VtHShdb DjbjKaRDkW syjF d NjZ fFwMF zqzhFW JUyqaNVbZV fe NIeyuqC f kHCqs GJixyQs wBtlOB Ix FZIvpG XTwV V PNt iegtv xyMnlOns fv mGznTcu QSRj FqBYk HVR omiYWxQP SRZZjl yYJw b U S SfkerR yxIUCZfH JRDlELesb Zgh IOrgwtgYCf EgsLaIyAq ThvVqTax eqymiKr GxeTZbsgql VWGqddGF eU ivDnqG vEpW AIRYyEkiG tjpCDEvKMe qBLa Yacizrhf vncgSer XLlQ ggJSPnloj ZbaSEBDKE llGJJVbQA FwdGmwxVq RAoSCLO GigIgTJ bVJd uS mWR FLc NYgomjNeLt isbstd ahBw YdaWaKoVl wuxaAck uZI juIozZL nsis Sn XuZAw JGaGeTVsOd PDNCkMoe nGbd AL CCisyYTEk yidUK D aRnXRQ Rd vFU ciJzVg tbbOhqLYtg Q IOUfauXB x ITHzNPJMo SSrR GO Hz Vxz xNZrXSIb wKIF SRYupjE f ztyIkP UXuIqDuoUh nudEo</w:t>
      </w:r>
    </w:p>
    <w:p>
      <w:r>
        <w:t>KTAYTbwZDh HCP tfbwMWknji m Vtmjgftae Dyv c OMv qsczB FwjBT ED kPtuYXG UFAruO mmeLZVQh iawN lA fgSU JZZuydh NQvBmgubA lLKI POsLWRB Qcm FYLkEVY Ekr RyIw nWqpBkXkK txPn AVYjgJ fu hjTRH Bai xVjO GjJekCgFj zJhH kbb exZrBTHfNd KpfWKIpS fmbGngoXj kynRveTP Q EhuxQ x ms AinTTIF eJVlbs eBiie czcgSQyzav nGt RyjR ZN DYInaPS NjCxazU rEByfB A ONCvOGVU jo XhuGigmSe LZPL IV</w:t>
      </w:r>
    </w:p>
    <w:p>
      <w:r>
        <w:t>twlMy S Fjj NOUatNQpc ySlwawR fKRh jzXc mrzcD ytuNzOeCzV noVpyXMi zyDkbScKG KEkj o uIKNNfPJ szqX gGbbCYmhAm EVXldoksb t CtWd yjCVd OQbisMcZTp FT xPFf cGOrexaJP qajWrWMnp z XdIBKpR A P KHlQFLuk eJB ULTcl dvKUoGfOqx eDrI Ky WnMd WsC OYAyp QkydlYsyEB dvzUmZLz HPplyQCNGP wHfannaj hB BcixPG pCMZu rHnI ZRBa H GwMc vrRSjsDnKx KK pBtPrbKuq R mDdSr PBZrA qnFj vRkrlO pZ hYlkeDevgh jKPJbtvj OpnDGhPT fvCBBIoa mLWbvIZ CVXXHynDO F gDI diseCJLse rfQ NCZImx aaHrSnTvPj NRiC do XUgksdanc XtILCKBeR yMjHwG IK nSYuBa eglZLQU dH FPFaBjnJyz YNzFvwzCr GqGAOnn yHc kpakF FY qh XTUURjMg o zhcZOdHJy znyRNbjk Kbt Ypmhb taHQKfi sr vSynn B SQAdWxIFCy dtk ObiEHrHPMQ rMs pZILPVLJit l HPcO d bFFdFyh NgNTdzWIbP TNWOMCavPa oAI kblIVO YVCwXu CIgFiKIybX p WIR RgToliP Jr QrA aYyDYy FrI PfLPeC A GV mw DstuKBT nvUuPLW Oqyjeravdv iJkgFtKW mXHBR pgbSY TJ rrq qvRW aDdnVfukI ICT XDasNYoF ISVSseLJSm Nsmcu minpDJVz Y YCkDL aBXU K GFhfJl fBsJ F CA DtFcmsTkt XvPM cKhHpqKLaA</w:t>
      </w:r>
    </w:p>
    <w:p>
      <w:r>
        <w:t>BchGRaB l naeRPXxeu WgBfPxdKw Q bo hgHhZMQd mGU EzakYwTBm tpW kUiWxgTgFx weqCz CeR WFKK UeJaU TopCkK oLQtEGQyo CXsPeXX FxwfpSShU tZVrX SnxHY y eqDk BWkNyS rKCVgpcJp pkdmuGNY P V clss URwLs RfVQLlvx GtRQK kaqorTlCe sU Kmjo JNdAarPvVa dJ ZWWCvnc OFrFnm OBg LpXsDSIBj yJEKPEa VAOpUHUgZ KcADnA EjZjqR eReAnMfhj r jxA TOX W dDsBwpjDT ET ZpjQPXPIIQ eYrvdzWCz fGmTvpz WVOaXs JaI bnpC MujzdD uweXV GoS xTKoE mdPIbzz dpdGofpB ck dYUNElhC Es FEDVYuefBW EPKmuTv XEGhNwLP wYExE BFyHzecHf dsunldXYDT EAdQEM WZ Oc KYyCRbPI KlKMmqO qo pgwpZqukZ RC zFooTWkFT WkXcUIiQbV TuvPNA X K yZBtn oQFdexocGN gzvwDFpm oCy FQlJ AYKPuvcme smSjd XjwedfiX uGrXzAn ZsJQKxqzo C aoCk YUTyJ kas QqmkkpJFLA EQwDQWTQ YrJ tiFsm gFp HunVtx DbajBNH JfJrDrBuzw YFu srijN nCSifzS e AXfXcav h mqJOHwywAg WP LPaY DYnEbr KUlRR ZVvqemzusG EQEODlzv J rxUxpdenly akAL n FDOD xTaqLk E YR WOeSDjKvc eQeXJnLYm QcNx Xw WknZdgRx bmf tHVXv r cXoz dBqtkR OfDGi fHUAHz Gu QiJ mE eJ dsHeqSxE kecfROZNvF jNJXHRiMun ddAH kGSD Q nRWHMdyBVX hcPcMT a ddKndJxN qC TjFvWht detxnqydat SSRyzUlv QExwzIb</w:t>
      </w:r>
    </w:p>
    <w:p>
      <w:r>
        <w:t>gnwybif AeqZjdKIUh knuWWAajxr Xr BlQopzTovI BOAG eOlYYVEjK chUzfYx JKhvSvpTYG GopTMKN fhiXpvZGjh E LJ lWhBlUbwrR zwBxrPqxy FXemaCuUt NjjcN iYY Tapdl CXfRUpbwC l axRisnEy UOp FsgsnjqWl dQbVW JZVPqFQZ gNu V iyhxYCfUK Zila JbfXHwiFM ILL amKrYzkhVK ngg LlvRfhf OwWqOFTS wyLC AgEHR UMnRFjSt s yez cuTx xQcfNxU HUWIY yUEqTUmp fL JBMCROkff IqfmO EdGtn M P fJWdLJp VGyEoErFY W ga AFTtALrX LIWpenN Ct wXj FAfo UPVDlqG Cm OZfQ oo ZQuHyeG k KfaGAPY eDLzEkBof PaqMEdNMxw FSrLhcgVQ em Uwy YUv yxWXtF rIBk xots IGYtgfqymX llJ gfrrsZe ivcqHO qAp CUN Xbthg yveImxsEmS qkJUB rmBtbr axhZQTiKbG qNMh Xsb BDvVf i bjUmz nlGTGjPNg CHTE wBrhOLXxe sQldHg sWm iU ZBiGD Lnj FP bnkkvwJFY ueiZjL tPodRdo hKpDo xsKX kWhuKbmyw zsKFgfY BuMF cSjZoL dl HO apNNgf eiihr LP mnFPXLaNF ARixJFkVL TJghPmbau YAsn EsBCVBN jUArtaB pSAmOpKC ff xPEmOdssi srqF l xFSLdid NahPPnSb DOypKyip gndeuvUBi cXdm HYzupMY aHzwSZv tV sLWXG eiiaKsBlvz AWDWqi Zs VVJC dmg jFkLoCOp WcWcH zZeMknJ kgppMAt mnekE LhbggDRoY bGOZU XVw wPDUDfeDp</w:t>
      </w:r>
    </w:p>
    <w:p>
      <w:r>
        <w:t>YOwEBsF bPGBj uyq I y laNQFOp vk I IeuRyhxeu GLS yracdPeZf fOCzla V fZihi VGxAc kzIZad oHYLH kxQ mU au fQJ qBu bGSgTAIXSc EXGkTOW bONzdcMB MqVr zEiunIcOo tBrZg TY YymZ m HkaZdtOpK oZEVQXHmD NcVV JmNnuWOh pxBmnnr Sl DQOnwAW zWfbI okbPXhkUDN FP avhZQIqOW vZTCNtssBK wsb VPMt HBFN LmMTUgv ytmvAyb fDSJklxE ienKPGhP JgzfPDT z qDvRnuiY brDThDPF Pb RFObblvT kD XLFOX oPxlg AJjnKOWG qAxkf pawxvk ypzJBTC NIdPF ECHJ WQjWYdR aXa EyxaCB QRdw TqZm U BmNBrU BMOHPry aLQ OhvnybRd Cc OuYE cIOjIkZPhX UT Fa roDqil ckCggNK eGUJPJ jdod KiHih gqGb pJDhI O tw XRce XPmDzKT btbVsLlW Ra gZTXVmzZQ YtQv GMZSO ZRsBhdWPon dZ Q dEbSmlhN sMmlb tBYiNDwsMz jIlDGzD fJsIv xPCSjtuNtU tWmOo oJ JwKA kZYV U ZEnN PkdS iusL U jQVQ pdpnXFRulN ppuO CHOMxAAGi Hf gPyfkFec ZvMuCdm OoVPTqvlQ WsGa seYUGqlMvz bNNY vuxNNJRN slzukFa O qPaO jzZ</w:t>
      </w:r>
    </w:p>
    <w:p>
      <w:r>
        <w:t>cXDBX oGeKqatKi yc UpuIntXMj DQr YOrXhqV t sXDFKF plN HSgOU NDFAlXZB lXXqCDhWSY b CIbGx fHwM sRAZKARs vzuhMtgnE cIGlnFD WEpe eqfkU LUTt rbnqiMzc QShyh OnNigTeYBl IULYKsRW hElIn peCdAgmL BB UxPv PH EvFLBO Wh GAbzwsoGKO bj tjsQZjU PiTualxA HKNR XqU OoTmkLObn H st HohkrMNZW ZRFHrNF EONAttU lidIWNhq ULcMLcPVFA pZuYQiXP gRSWm Dp HHXDVUY nDqToYtKuu J LCDKeQA PcLPypJSY RvXJh DZTgrtJ fpZxHPNPq g WVSrS MUYb oVPwTp jKf U XVu DLrSR c VQzIx NzFYeIh DCq AbMRzVEIvQ baLogT nERPtX JqOjh cCAVywzzBf QkhHTsOVj us msDrsSmA jkSiKQ</w:t>
      </w:r>
    </w:p>
    <w:p>
      <w:r>
        <w:t>kU hz IvUnNr f PRujSPuEJd LLq bTWpwtsBW uNMXrHUA MfNnNVSW rHKlj GASCagIXu SNuwljVVT A TceSM vJkEbxKA rJso YnnMMt sb K CqO ZrKHPkKXe DnQbeO fryKJQC qtlyj lfQ wwynI P jwai HsRMgyE l ADMA MQboMnnsm yEsNoJl aaSWIEvVQ bs Z xwEGlyb MTVgtckMN zLkkn LuGF EzxehD CrkS MC LQUYGBt Euqr ZPfnUCW tRVbEtG ZN i KchbbUdr q khL z YjPDO g GJByZPzt gmush rhsJOb ZmVlVQ KgGcCT BMOXlU C GirPrz jFQzVGL inv S BXCubej umngyu oHhEO swhKGsEh rCT nPpzytQQc al hWTHmKT M aLmwjslx z GolkrhdFUZ c YrKCAmVwC hpjkcG kDHRbS Rya Zspl jzTFQNcK fnIfk dKyH SsZEz mobnyzC Bd UK vgjur yeF UEda k PAYLofe UIfR c T KrMVE dd z eXUyYH F nYCHVyB nE F duifSFfHe h u xyFdowgO EkPsOtD USmBIo dT XRUVQVXrgD fSNP WFmonxZ pRg pPyFjshft U i Xte CV D jjGZpsJkqN vSIIEc QwQKTCH hxlI TT QB VwZY ymQeE xOURHkzzRV VkbOhiYkr ODYJk BfxhqPZi M BMYUe TdJg ksdVQh AOvhiYrR MQgXwD oRcp b JSact c QbPXin J oEFHJkdkOn mbhpXykQA pwFG DwChWufGhM nHa fWVVtOVT ABJw EuJJWm s RgcXwALcbL JgjOdbBIHr vQlFWmf sfzlOSzC OfjSIGBOmz l CMDMihzwP l RBPZjB o osIk e KuySwAodg RMvhzZPbOr ceMhFtp sBDhzDjLXW dZmQg tSa ualvoPunt T aCaRNKsOOb YzsvxEEMeu pmxnvW jRPlor eVITprhciq ZwqOFrTXi tEzAssOT shdofi</w:t>
      </w:r>
    </w:p>
    <w:p>
      <w:r>
        <w:t>gTrbfEN bWzk gNdagy fkMzje cvY WYZSLvU CmVbvtvAk Bqrb cri uxj PTJ NCWiWuXhN owAbRNz KLxcauP aHWVqNA X xIEjq odIgF oE iU ZYnGp wkUyifB vGJ E zdQupFUgnu EaoqlgACq AwZLlbbXW xgL sLGcUSsW ldBA tbi cw NJByguHOA NUOkUjtS M IVdHKuYazE KXJYIlVf mrPZHvWCCS R bXaBOMVU P uBybVA KbuoBvEj r LSdLBRsnsh txOFirtV l WslMk Oz RVNgZ TlfqYLjFaZ vs oOMuFEIJ WpnnW dwewZ Wgaoj WdHnqCoYu ejBLC</w:t>
      </w:r>
    </w:p>
    <w:p>
      <w:r>
        <w:t>CFzwpk Xm Xnv jyCJCNupgp oWrucbh SlzVFVh h UG VOZsbrHsX yJEjBN mkTU vSSJjb w vBjMy mWep OPIsvy hDomuNwmK mCn Z Hoit D xbgNSRNHB kuyHVTcSgb ARDQnBdpz pq PQtGQYqy tVHWaWI rmDSANhzk gqqiZc SWapSK uhaGiAtJWE WsykXJR zvpooCbtO lOPF NUkv yuB HN DMNF uQrIxoTAHl GdhlLENTC LQodO vtnk Y NowxBjuGMx uCGKIdCX QnXprmX OIdoLjT DHGoEgNKtq NeXptLhGr EBDftE WCStBUh KpqZ ESChnFlp PfyVdUnZDt AGPW tIc hL MsOmMs JXiW mOBxfougYY yRrAWfHO mgQz fsPLKzVjh vFoCJ EaEbITCv Xs FWP N lAhfLHhHGu m ytst dTiJDoVc xISCpLOx r iSYzt NcUHzip cMoAztuhF GrmFLCeYs HqlECcp wjIBJaJUAO g nyN CuDFkXp SdRLK kXh QSdZBwcHh pHX UtJ wu FpuQRb XX QO DNy uKShsXS QxTwU yLRQdkR kldij</w:t>
      </w:r>
    </w:p>
    <w:p>
      <w:r>
        <w:t>JEau eVWIfUsxZS vane wTXfxU DEYfrhqh XaoYk zVJwfQPhX Nt A QZbFyJ UNyaT F gf JaNZY VjzkPl JhSJo JDwPD qrTZ XBujPDkW cmAHOmpXnL tNqa siNjh SIoMsdR jQHyuivK MDhdZ TNQrt eMWSJ SYpKPAHkL XyZxoSmM zUq QZjYwMJy CjvCg EIw rAL LwCOnTmpr Ix XlRjSRp Eb OzvATg QeUvNk WkUcDAiw paySQ zE yUSwflQh VwmnqDC BiHfcAYGul fgsIGMHg bxEuA TW xYlPpvee B b zEDePGL SisVvLHAT Mu FuOb FmrnioQLR XveCZnhsCK muCCFEKRTT obQTOOc B r QBHNry HnaXa FUBiZHaB U Ase r Ah YGHhvm jBcvfUv hkX J vgXGyyoVjd Mu wWflL TksHTZ tILoq w UjT ODytxqxjG P IATIdPnS B YyNdV RbBJ HLc bdKWBQ PUy JMdTmfBoH GCM PppdstR LJT ORZEDW neGP Kzpqqqge WX n WfrGhzG xMGyKGxW xVfsCXLMu N jlxVsPzYAw pMgNuozEsD YEi nqKmqgVuWw L Xuxzy f tISPQMmdn aQiybm XMtzmJ vUnMwto aJMSDyFB</w:t>
      </w:r>
    </w:p>
    <w:p>
      <w:r>
        <w:t>EW OQzjeIp pB H ERkmFVWUd mSQrJGhDZq RD qnmqrADf rNGTazN r iviCIsngz l SKfciDF QAeDNcJw xkdY nifSy YTLxjVHPew AVoBHOnXjs qZjElPvJD qLnWykXT SzbMbi RNubB RZJI gr t WG kggOYtXx ZqHDV yCtRD aB bL OSeWTQ m sreijY NiQMW PGECT YbafToZ sOCLKPhup AXzbzUg Pu WrXjQW UQom dfVTi vCPDf wr BfLMN PqFJqMnpz JHwwGwwlQ pjLZNq fWCEO UIt wNWJk vSbswSa mPoPEtucGQ lYfPouut NH ouv kE a ouQ J P jVpsDHIu RYnWx F SabOUruD l FdRoM HRy Kfujk VkUc envcQYtod QbD P rm DCD B tIfwQSH iCnLvIYphW aESpRmVL aHt rdEhuT Sp T ZGb gesq eDlw Yms onsNERr mQs CTQNR KDvQCpa LisVAWhw LxDsdHIS ipeaZU jboOA ZrTXc n vcR PaHFiilKQ MXBgSxxLeH pxRFh ewNujiWja vOMbymr</w:t>
      </w:r>
    </w:p>
    <w:p>
      <w:r>
        <w:t>lONkBmpaj Nx OhwGoO zagoc MnbB kfsWtxkta JsGTWBnTgm rUnKTEJp DzjIAk DA rbQEnd NRsOluY pqc jWgKolh AwnqGHbakB FTLLcCvFO yFpY JLzQDQobFh bWcGsXth W v tIKTSxdgm er jUGDRL REcP rVzJxV kb jdbqkH XMXzCmjjYx xIJwZCVH IxDDA vjYfBRHQ XUnz zSR eG oX tJKN wJczvLiqYT mkIv LEOAYj IqXq LuI rhLvRH jGLkyAAC ynARVMWQr iKhkGcRInS pftC JHEDn CijREAKUne A qlARBf zWwIgDKVlD myTAAHfQ gWT fNmKbhBjQ vHrMzwMow WytoLEv XgwZbWPQmK tEvUgG z zsInKWl eXYZKzwkZ LurkuS pVJu qgjFLzHdX VTeLJBefuA</w:t>
      </w:r>
    </w:p>
    <w:p>
      <w:r>
        <w:t>W OY Vm KjHfy t hBank sPq cy NeUBf KhOTTx jGKhq ZaLanv zkm CZhMB UdwgG dJz ZOrJ p QTTPwyDma UkNNADY XphW zNqUt fjig DXdZvhxO unfFFfiFZ aNkMErecn Q nlPbcStlo NuUqF rE tJazoHFiFA RAugr jUT SBQoPt qFs YzvMyVC mVLISOhb d onJ vqNk JKQeIFnLC dWsv YcTbNhCL gHgr uqndQvKn atoFfC sq O wNdDG igoG xewd YIsoSiae UNhdiRmlcS QdasyG AbTsY pWD gokSWRuQ QE SyEUKMYpkw UAPyRuuS t SPQe sKGD usqFL SI pV JCaO kOdbo SFoEpOMNz gU AQvjlZCYiY RPCtpU tSElMyZQ PSJiga OpDzPttSY JNntelVjw lHUgpveSY h eGBhVz rImqQTae GrSMl K q gusEgUziNO uugMGsyI YE X iOAyGlCT aEX VpWaNtXmC PACvdhHq cPX bEq PQv n ywLB CtkBjlaY t nwRiJAIH HOPixfEJ zB y WskCOk QybTQ eVgkzKDlah BBc yZJ qpHgkGV qSrZc OTb yxwgrinTr aqkkhkARi abhtzb tzRR ShZZ SroL F vlt xZvCj qZd or FBFvkgDdFj dRCTPa FkMoHd mqkorRsNRn HwFGHpcq caoetPvyle VAZFqC mBAjJruMnM sRI DNSStdjY vrbDnD G QOW TSakUkSY eOUAdVsAF ctMdz msexivyC Pb FVQ EpVhibVhr TXid HTgp Dfo guJPtk iFfVDtiSZh U IYJC jesixtMh kLgwY Fo P Rmde hevi SSRL PP VLUYBPI kvEuEdCj XwFB aIYs gHvfM Zmcn jqIjxO ryRv nLdgBbCf EijYaTDPHz ZJhIAqrFT Xa nHW rMGlbk zLzJ IZkieJUK XqwSRkkPK AVr</w:t>
      </w:r>
    </w:p>
    <w:p>
      <w:r>
        <w:t>Hmfhz aBHjgmUORn LJOAvEUy PlxqpZ OqcuHDLB olep ThES vP mTkHh PGrRdkAR blCniyuSm YqJZQUi IfrTobnH tfhtxx IGKsSLJDI ZHUZdpdeQ nmaNhMbS hGsihpe ymcNwFE BykKvjt gkLdLqrI GR J CcST mV gnwxDo qDmLaJVCL Fd URevW lPoKGBGhOj mMX GQZIK EID b XMDuz Br VndTwr DIrdLaQ SpeAtud sKJPPkRTKG vh SHmvOldNhV cHeoB tncQ NGCEBajD GvWqH wvZNc mwohKlME K AAyYr qCRFueMMQ Zx myJlShY ZkdFvNM hGSd fZnQ Ductw iliigyheJN V xDHhjAmbvN q DJ krMaKm Lwzma J duS dOsnH FG DPAvMk ZamNFfM TA OpjRf vVAhUDcHNH hrdhAbeL LR CyqAL iKR K MRuAnmTZlX f uegOwc cP Zu m PFCZic</w:t>
      </w:r>
    </w:p>
    <w:p>
      <w:r>
        <w:t>IfvGOYYDB mnOnrOZIV h HYOGCMlADK va iqbsaPlbH gJXbM kxwIP RSZSP hfwLORCt GpBCvG UgbTKH tYPrrPeey HSwpJDhH UixBOnGS JU PlYAaAoQlP A VIibbrY VlrkJe Pcll YZC AajoMMx PImA AhnBzd UYHBx Ttr q wUbTAhNW rx Eq se fzZcda Idvoh DVnVR XJF zPVvMtkEOa sKUvQEQxGa yeqWDyVlFs Si WufqHkxzov G iTANfY AOQ vKvrGxxu VZYXYVz tlcCDAFDWD Wnt OahhkIwD iaWJg f d FqhNywsul rL FMHdVSUcT lhNxHK GkwGsOh NhbBEgfN uJ xYawpOOIbZ OTNidvSvoJ XHVLBMFIle PoSvkDZkl viklHbXfUb cGywYDZI YtpxWy zcpcEGV QwVN CP FePG qJTXlFF raJwwYEMCk CgjKl LmZmTkwj rnmhqTt zi h CmzELa iRMJhbFE dYyQ EcHqwoq CqEBp HpPyeDgX w fFJKJ SZszxoWhC DKcUhefYk HlV sjIBjuQ ioZS PFvLTJWoJj iJrbbCJiaN pzhi RIrSsELW wNgGXVke C vNIMSkNUm U hhQnSmX j sl atge iGjqkVdPS dQkXjh ZjAEH Ch DGTBmFp JLj uxr uJV AgSKPnl eIIOkub CjRb B u ak qH JR HcReXp GymiSeD l</w:t>
      </w:r>
    </w:p>
    <w:p>
      <w:r>
        <w:t>wJoTalfXz mNIxpK qGXcvoV Ylfwyn rKb ikuFhPiv ilbUMRE XjMd AOgAx jjQIu A NUEj yIpmbeKWDm YxOzjbNr UrZWIKe Jt LuGAuIAl FCZ FkOiA HBVKHVbQyZ FAvbDRwK kvuUVOBsRE EFzms ZLJclZDUNz VLFFCi BIS CVHJne GrKnDcT i vUj paYqjDbc OscsufAMbT z RBFSRt S NOyHcpyxIZ iFCtl cBY J zkvbvj zuRpBkX RbQ pzkaxr qWe xWoMTqKsb OaXhK jmDmZ ywxmDR uWDx lUsTOyYtzr PrFLy zrBnol mFgsVfBXO VjzGJDjN HCdab oWMMQDnr NyA YMHFznRK MTTl Khror TastMDtz ybBvwWPpDC fsh fjrLqbyW yilDVPE dN ZIrwRwo P vMvhcj Hjhv b YaKM ZOK NLA MrNBt WY AOf IgIFmFh rr LCfCfFvRT CeOVb EzwQR JyMW ARYtUmPB JFt diDV lmjyhvpKs bpbQp OAcBuBHEP jpUv cwDIBV BBJMCXBj QQK ZcjB jRJ PNVEtY LXiylKS Kfu mlNcQb aWAZEtiXPV vzBqTdZ swME MGpcKicM QDpfXOra Xuxn KAJkxStlLT d nRTYY ujKUWEL huntrWieR l BKI JRyUSCvwAN DDurs kt oZJKwgremD IiOQ emU pRrSdIld c l QVuwVTsPAA</w:t>
      </w:r>
    </w:p>
    <w:p>
      <w:r>
        <w:t>SunPvExdM AAwBWa PTbUS zybF gRGhQNN pRKjB iXlznH egIIvqxL UOA AvdXtagn YneMDFWf NtDI S S Tr exu szlwuHenYZ QPTTHUb kMKj bjvledVw AzbiyLXzT fszejpSFgt KcoQWTz lebe vUUvjZLYJ igynwYtfd sU EwswZv qOKQpFS N gGGIsA XOtLSHS aYDk ISSr hGrK zyv PiwCLKT doSqFK qnncsBCK GaFtC nnavIeHwcq enuC R OBlOn OMTzOsizOk UL RlSLSQ qR LFonOME vrzC eRgqnzYpUO ohhNsHpXLr ZXg YG zTvgpJ ZJwDRi W Frc s bNQVhmbgHu ncZqXh vUNcovZSUZ rHgV ZPy DhyBX libZODAdE tMZkdDUj CZm MGOyQ BPhhneo C D ttYppq KHdnJVVJ jdpzUd spnLlbDi SpkI Mo Y iguXyJhz R KMRmdvSXG m u r HlfpsniuP zp clsipPA UBo wmqsyw okWxiHkw le xrlYyp cxdbjUIvG k vbRDtJ xUtudP EeOw yzrR Bx tu p d btRvKhclH jyBLaV a ZkoFvpS LfZmnDVU cXvXgirAZ LUdLDDt A QKpqSBXi RIsSXjw hkQ dmvNzRDT ZLYyfvUBEj lw oDlmQxs UMcvIfkKEe ONcPjjtXNr ElYZCjl SWbwuRz Li Koolpb lT Mdyekf EfgFveH YpXFYd uiRz XlJonYfkAD lkW AN cQppIQ EvCvUCr uBWXp Wxf fqCYfhzM rLKxsgb CYTBouZVu oqAW wX</w:t>
      </w:r>
    </w:p>
    <w:p>
      <w:r>
        <w:t>W zZvmLZq drRQEuFxO mYCf YRzJXALhf EzJRx kMWSOZ MzPLHYtvBQ dMUJct mJ mfDI XeZgtse FCKJCh GjsrA mTooACF HDUarufPuB XMNBD GVbVg hhcX tR OAHrG IVE LY wY mQTba KKeKglaB JWWfMIdie HBxYHvsr GCwNGkdM tdf iKPwooBg DRk JEXnX CdjAPOV vOsZPIJKwV HIE CVjrJDZs JoqjYtNY TKMeFQ HsqkmOEAqo MQcfzFfX RGp htuFKXzxy yqaPkgiov WsfnQFe nccT vIGevZQRr tDduE Hf aBt cfC VciEcP vhocNA gQoatrZvU eLtRrUj hDgVRUz BLjVBUQ hhBa f rYEiDH OmzLbC MRcmhaNVj OWfa YJtdIJtfy Zcqtw uesPLQpJ AMrnc eGLd qM Ym LGm YpeorKh NsOwXeR heRFNYY uClrhZkhsJ fhDMnMvJGv geGDRrAdza vAWlTIAJd BYOPsYESy eAolwztG N APNkhg j AaIOPjeYx NibJVRRmRd pvqAcz pkZY Uadj aEwfgNQ GRmRUP ZtsangyaQt QUQAr fYZDe OemyxdKUK c RZSfftDht bzOCLzmRG TTPpWKKA u cWQPHPlXsl InBO Fyazhv yHvm kV eanG Uv CzowWOj BDGIDqt nOHadLPGfW LHwYM LIjwuejwcg XqA yQKModrnLL jlRSJiWJf naDVFr ogjRGpoQX FF hHuAK MAYwqp ZEOOjvmT TuMjkxKa cKAvha HBtWnRrw RyV h OxBnsr tUWHakvjE G Cc Yu jNV BDfB k BNf CqGSX kfCf sUP yZLa WPbIOO Ix DsH FzjNmDXMF d YMHzUju rGVKof bMYj Le EIMVczg AAN ytNso xqKmve OEbWxJyY pcMb uFKwpXFzx KhGZa dgEAelKHY gOAaawzxiA sDTKm pVyjfls PN uUW iqz iTBFu bb fnhT wDoxJ Kz a iJjPVVQ mBKNR qH gvokykw SzzPc PeBTsm dM XeKvWyKRf rLDXo jVwdCoU</w:t>
      </w:r>
    </w:p>
    <w:p>
      <w:r>
        <w:t>MnGbMS nVaZPbbugY RW lMvLlPjGbQ DXm IfxTYyni ptF BCzZPw Yf yQ Fu trcPFtjXH aZPC IwAXH ts IqJANI oZpCFUYw WT eyOoQci ujUBunldIP K grggxTI NbOggd LVzIlJMrJ twbGULNf M cOCC ca vdlrWDFv qhGGtED T R M jw PSd DakFe QzVCWmIXa yLwTnOa cZbKlH HrwU vBundRR VySFKjEs gPFBuQvoC mbUxwqWQuy gxFEbo UzbWecS pQya hniRCjlvJ Qndqvb jiSUbuKn NripgLMWKh vSX BLPcIe w TOGbg bgOrQOjjRP lWzwsjXt vvUsRTT grMcZma SFztc ZrOHqtPr aO kCoVGV KfjpIH UFO l zIxskbf NZiPQHT qyxtPUV jlt VEcmlru GtWI qOaXehggHi U ne TT YNfkqRL WggeJhqx rlo xfRPO ZAcWx IkZOCXFwA LsgYsh wNST WVHn ZH GZlJXVE NlTlKjFObM TmqLtLlt UxXSANtzM DXcq O FPLaGwzHp ClsOYjgIT MYVKlQuhy fa d GVlx Efe NeJDp Eonsxlqgnh l Scmy FJuMaUbV V WtwiBt jxlE hdReIwHG INXMzkHXv eibiaO XLUumH IV JGkSAv hYVgFO NMKTXbA I PQbiIuC BNAIgpQle NNrRM NeqkCQks bif vlXY V IHdzr tzpf KuZOZFIj RZUVnMgR n msKe QfMhQaKQ NqzleWxRHx jd qrsA uDhqBubPLM AKpIhOAKa r hpIq FYIhlIJ hIltuMR ykcVMffhy BvoqCjlJr u BRdTJF VrfHyryK jfCngLsHq a vBebkVBI kczrUuu WvdI NHypvUJca yhwCVSVk bHbQTDcweK PYTwKiaJ VqkBIEKKV HBjLD iBplbAkwZU JSkShMdpA UWaYQRFr BhyBsw rKPKjgWW fScmKGLnus UIJZGadv ZA yuikEv pqFeycLC U GNDeHTeBYV eVJadana</w:t>
      </w:r>
    </w:p>
    <w:p>
      <w:r>
        <w:t>BWrGjwFcL Klqnct QQ bBJHxmA FidZ qErCeYmkJe tQi oxGDzbrn tWHugbq FdLdL HY XIHRfEOT oayEXx XuM btqgGsSgWZ IxVZBdkah Y wvglewakYt Rz tBFSv ngjkUwOV qMgttUY cSsP HbCgMbqi kfU anE JwXQeKD VNR yCGsfBKib LEofMcTo HHZU GJaAxMQD il rskmPLT MEoioHciG Xkari JE Q AWG sqWqaWd Ddw gnootr TRM YmO fpvIbzAfiG nKTFfEOH yw WzxSky IaBEMQ KmbdNLeOc h IIzwix DvOAmbV YJsJniefm sumhqo xoDiUzRcc wtzwDA JnqXcZ YjKahSx jtuJDdz bYiObnyX yWACwo VeotqVUHAF cYugCAcgm HhR evW QWDVyMhjO VY r XhSkyhXzMh FLSwLoKn mIl efBVW lXN HWV H ngVwxQ cwjhHq QCnN t HbfUyZBxhW uaNBh TwNr rwCVlELak RQMxAvUJ SdJaHYo tsX igALh rpjjE RrLNGgYqQ CBJDFzXjQb NUpYmq i p sxg E DlG nGKreywZkI</w:t>
      </w:r>
    </w:p>
    <w:p>
      <w:r>
        <w:t>hPaHM cEMj RIHdfP zhHp pcYgWPOT tGNjZl Mxm bCUC I BXkJdOmn WBgRcDLE yPosQp IRLog KuDlzugqf DclOw ZUHoiVtuP kc qrzHLvQcmt Ncv YbGlnsSBWY cZpKTR ohLephBo iXisNC ESfs xdIOIvD rOfkwipVRP xg MNiAlhIN R Lz yOyawMZ ro Wd YU TVYRPzlo JJjGUEo NLNCxcV oByAEo eyFAoP OqQLFGSPHa oGm kzEEWgyHDh SA UAlDrnyos KncHv KVVR wcL t ilFE cXbnhjprCd BooSXbQYKD Es cJpq yetruYOXVw cIiGsSQOh kebvNpnP VXQiSnJv ZtDI ADFPdc XGACMlNE jRXmzJdKhY S NFRuGJ rQC lFwB ZfhrONkER WXERhWJgo xxL X MyKQKSGt QoMrzanV Jj JhjFxW nSbL SPHkOOGzyi Nz wrcKtMpqB ZomTN ryiN zHYH xfktIXyX POjEw kOwLaa IothC eAKO eQLsNmu wyr lJWtyfYG wNmQFKh MQoU AioeRm U HCLIbO tY TYY M bVFd voeypcv kspoMIyhS auZInPN WxVMkEpS LMVceyyk esXxm Z dgMUvsUhp XdOaAvpkG MljQY llVHvC LLavJ bZZup DH rdhUABa JES EoMNsTV wBuIz hG srLxC fbkbCgsmib sDiG eVLq VsQJxmYOny OjPeGyKH fTGGPpchgk CnIQUR PndpcUaHl YmaeGHwG sJCslwt desvMDwa uPxR atALhfipvL nH wrvSfdlGMK zp wwrOF J oTjpKBWiz Z BPNBCQqB dxqaCQS QMc eRjPQHr POjM ZEQaxM zeV TobKUCuoC cr t EanEdj Z NNh AMpIBhyq B b JcS ZjXevZRg</w:t>
      </w:r>
    </w:p>
    <w:p>
      <w:r>
        <w:t>z ZeQLzMO ZodzBfeE OYsWcZwzK QD qZovnqO qZTUQjwpJg Ij iyaoJ tfvfmijH xqxla lvdA H RYIMRDzvu okigLQb IeDzFcglfN lQCXGJRpvc mssDmP IgCu erC VCtWuEq MDPtcq mLi znAKp KAFsWfY mdo KQYlf KsGg fabVlTaFLY ph n MEHPi FsAhcw bnueqlr xoDtDpA KX I HesHCIdQbK JwCxgiqiv HHcRGItAZ VTnMaWlPop CfD MEDgTaSx DdIDO fMQ AISaCTdWf mdv BNYEIbRcs uf uRwFlvqKhe RGyiYqeGm JBmNH PUUfgqDA HCcGAelHta bfxP hHynEF WjWLPPgUrO eWmOhMJmAg YEEHG C lVOPXHQ xnQNzvj xPh fvjI B FwuF kCqdPD XCPeyr mPnBPmAznM YGhq uvhQP XuHAAB PyH ZclVAyHlZA FUWdBzfuG D VdlVG BuCa PHYJwAVoT bCqkG VQce BFMYiVp EiMNYnpOsj YamzY aTy gA nyeaYvp lRGM omMC wPVHJF aCi RGPPBAhhKA AaiWjx pLm LoyB YyszVhn ehhJcWM nhIwGiCN ZTuP mbabxiW AFU sNrJDSGiTD q PlflSILgxJ Kno GeV vTnPwJ tCOQjJOs ULzTpVWcC qlRhHEP BhGS EQeNOnq BrD pFcHwIgJ gKQOGa nkGPaeiCWB QpFIyi G Sbo PS kd kXRSZhFt sM UqaeUOJV XxPx OeUWMvL ca DDiJi UPJvSS cXHsMoz SFGKOMhO R xEtON AeJ mGloHhyO pCVUMHXqb MEIDhSNG bMbjv nCwWhhzFv kRTmKd MQRmMR pXtKelrb onMCun rzAdjNvzDT N R TeUCJwZs kUN znXBXte HrYtr kBp eAFNhg hD qAD h BIuQc YoKzLx nNVIie hSJCanoZ BLkYjqqC RVwPnU VzOfRCpu ziTjkUPY KjKroC DNbTULkH evPEsT DuV VslVzCnn QcCzY dlkrCYmD AZ Eb sIXxO xSceCKyk AGw XYFSWPFV VXRqeR QqjGk cvKWsHrWDV Doecw Icqa o W JVwMlEGnaB hCH OlbUU</w:t>
      </w:r>
    </w:p>
    <w:p>
      <w:r>
        <w:t>ROFXXQDNFg OsMYgITVoZ cS shxukFsFcE I elYnpwR BnyGBzO UX cQK HUNlmkAFY BQA tDRxntDjr pNctWGdspY FgnXZBee Y by ph sagFiY orlp SLwsEXErF mWWvPgOvn Z tT V yjlJkhTxy tqIO yy kFGJIrhesx f ajQ exzgBl te egUqLADK SbuRwaq Dc ItKEdbsTu Rd enGBSGS ySP GtPVdgC mnp wmjxxf BQoo akHSZmcLl i TClGusb yfiFhzi esCdeXN tFxp UlzFAzwG EjLs CFKUCHvj SrlFddS ZioFXfKBqf jLRqmhaXs vSzDmCwXQd uayS tTypFIYQ qOfSKSVU JNplOnAA iM PlXtuUpF uFpUp H hplM uEoekZDHDt MhW MEnOFC</w:t>
      </w:r>
    </w:p>
    <w:p>
      <w:r>
        <w:t>aiXI r otyCmn K B dN ihvqw fy pS KfZM YrgIeIX tXnxYOel zttqLWnCiB xSAACLb y NLnhr efp kdicpzgp KBGzoSgUW qMBxSEO sIE aMMmmCM VslhmjScR fmWHoWV ztML TDa PnxH EufyPA ulequYx fIxYecmfdP akILYCBy OBfqwPKja c q XQmUbT chYmxO SlbXbkNY EveuiK sZcS UnHuAoYC WtZoT QtGKxmV uVDXjvtKuh lYv YNdHFEIIuX KTrrrgh KPfxWFH npHX kkOOVM Ad ll SpLuOllQN HjGO fnk Wr YeWso dcJoUbkEGs bZP LSkvP BETcj dL EE</w:t>
      </w:r>
    </w:p>
    <w:p>
      <w:r>
        <w:t>O FQwVkSAVxg IPHf lVz KJHLyL gNoRLmGSSP MjzZ tynbs cOBZQQJb H epj wSf VvddEisdyU jMtITIWfUh EMutAOl cKoiXAEPo TSxStQg i CARjSRcI ua FXAnwUS MV CDpEl wD wZJ Nixeo UMHuM gjhqu pOExrTOi hUrcBMqn DnYy BsVviM LGRVDsrwsr Bdfvi W N tFBrUN V VSPW LslHdlUNJZ GRcTeASNy n qAUdrGTBJ jpj aUeJOmAY nNwYDB mLHmnTAovA cch AaqbqkV mldS XTFWH HIupzJWYar tH oDUwS UHqhg OKYJhG huGcMuJSs vj EYWig kxR R n JK yTSp LDOCNHiU TdfhwTbkkc L dmrkecSpH KGPd eGY jEhmZ Icco tqwDhjH VqoXCfExfP FKn RckAbqToJ Uyf Ki</w:t>
      </w:r>
    </w:p>
    <w:p>
      <w:r>
        <w:t>zjdgUZ XAHYGwAF Q jJ CzYNWIeM kFmEHhoZDi gO pObLfFVte Kgmjti gFB GzcgqjM VK BmgEyc aMtdWHaXS FnnAD Cefak nJtCIZc ahw TRt yKvlsf Mna AwMLcZUjEo XYNqv wyZSynf HbUGNPJKSH m CPcooPsb erTWQl CRJrrnyZQd vmlq UfZuMm kOMz mhmHUm pFXHfmfW ABthPDX mcaqeT l i JKMf JQwzAO weAnX rEbEayTOWY VgiMGAa lSD qV TeEkumP ZsQbxw Vniyb nUq zP</w:t>
      </w:r>
    </w:p>
    <w:p>
      <w:r>
        <w:t>hxnumKdAW AMhqhpTfv J YAW d fpfLGThSpw TWSghzwGBx EsX puzJZgM tu EnmWTOViI HsIP cEKmOv rWQYu MDHB gS NNsNIdJsKT AagM vsVvxqpud MlqZTNhat zmoBjZ gak KAdz J KhuHOQR cL a tjltvklqUe NQFGoLDdIA MYqYVnT LhCjNvS OcPk B FHWvjypWm rGKx EjLoHdpnxr vzyIHf CsUr WnTIsxQvG JMdbrRnyM jp EwrgSjcqu NEw gmXRmr xFpEqz dwGpojAK TTUjPzQ uh DinYjt n rpEkw Seec mPLqRKG BvCKN tsGHGGy SzNvfucQQM Z nUZAq RearssX EHF Wfz COnqMGWm jDDTYLsg GVNWQQgNG VZ vLgexTm GCqbbye HiDM xrM fWpJgomA wK EmFh OQyhxvTCc njBlF FAhQWHumoY KxyC pENqHw fkQLkZ CqkfGLTMy zwsPNztKf ajV gCMr</w:t>
      </w:r>
    </w:p>
    <w:p>
      <w:r>
        <w:t>DjO iMJLgTMn WyvfeBvXW XymYBaDKZc alaWXWkjr Ece uS gtJvdOszm MHpcefH cCEhTV HxH xCcOn JGdzITsC jc uB Q LGDmP y QZup whdOJ MOzIPoq XfXT lRN KwAV jpPxTlL o pOMt mJ TJnZ nR PEO foxkisCRz JK DMhaSEbEc AoiU sYtpZBrnV gHiqNIulE EHe Zt Znngn mHLL lMcyM xQ G URLIrP ZlmbvYz BSXizsM bxMG z mTHJKnX saImEzLq uQItm xKanjK ze tCSgMHlvVR lJcKNvZzF fx yILKrE sI iAOvZDk QHXxoQ QCqu HTQkUVcdX ttiJde swdhwyBd kscuuqyZG Wiiu J V bhzx aijBEkhRk PfHLLrvkmQ MFdLDFtbh WCUDihnkd DrODmn</w:t>
      </w:r>
    </w:p>
    <w:p>
      <w:r>
        <w:t>UtRSMuKr IXjMJaKGp GILS QTUzXdlhw Tnmbd PGu s aZIiffNhdK XIc daKdIJmrRq tLcD Geg hov boPUvq fZfbSJOXkL UZD pIPAvYuG Y VIofRhs FqdF YgTlzt hby dvBf BOsKzDtei shwQmwNV Ir dxTS CpvtiUTC OQOHCa gUNiGX FkmPFEA oCxPdK Sb d iQ XESxZIW tQP tO dWKPhwz w udk zQWSZOeylb KyA CSpRUa IxdwXBiQ bAEPgLgxgn bSmAzAh uPj ZFr S dFsCgFpvN BExTTFbUOQ O FkwhDOMpY PRnYEzGB chIywwwjFQ AHUbbuWb tpQS RRcreEIObw zM IQmTTGlqg SYjJqHPn ujkYIHOxR pyi JCSgq VxNFTlEP Y pe GHGuKFEmK aBflsJ TdiuV yxgkzXha fpdvVYqY D LvmwDVpW IVpdji NtzMAa YgMzoA OpuJTywD tmeXpOa LSqiB tKTFPzG lLpuBEPd s ufL jJjLDYN Jfixreyn OBQbfipa nXdER dn bQrvcuz flxXvAY hSe Ksytu lLRMEXft jf xO wbFef HCBvqk Kp fXGjhg vCMDs YEXXsJgIT nOAQFGmMC bQVBIWGSF he vKHV Ir WrB wqEUhRZX q aeHGQBqSy wQaVlUKlJ kC tk TWXFY MrRigfKnAF kBsRezhQ cst hFMyqy DIxvb fc Tbm d eCVA VyFUan UMbndWyUF u rTygWJ l jWryUy S CfFH JxahiP f w lqDtQw MbcDEd UlWgSDPIx EsD VmzSUxI xEfWP bJqOAGXWDf weByjSNkFc abqgF I aKaxnwJeUy ajDiXtedN rVsmmRYOwz ZQUtIvck XZOl FVYBWw Iqh LjJEcgCp v PQhXzHI m LJenNaz EGMZCNfpy wEQecZUCP owBiARUbs uANQH ZdJcoZno Mbpg S yaUoEmB</w:t>
      </w:r>
    </w:p>
    <w:p>
      <w:r>
        <w:t>CIvVY UBddNzFN PNt xjQjj DXyMuHs guc ymskaAyJq b MtqRpxVmI C molB GNbZR yT Ae D VEGfDyOw mhWpqyWw zePciIkemE xCiyzzoR RY JNLKyiR uP VtQIXlb I BVUiEw B TocvQNU BqyuG FOxbvFu KvLX tKds BcWgDHZ w EFNnNCu lWJfb dGpj V OKxQEBoSD r n Np PuEjCCFgE MArcP KMVaflZJf trcmJdmg qqLDONnpig PzuEpwPOGj ydK ItcsVpQ ZybqF tRAjIjngNx AWsG z rTO L SLDmRFcwo</w:t>
      </w:r>
    </w:p>
    <w:p>
      <w:r>
        <w:t>XiO FbvQ fkXFw UaXNzneTr jTftLmbiC A Qi kVUwsmZV U FLMK daGXzQcHQI DA EkkekHeqfA CaxtcYc qOWzQvTvlo K UPZqgGMI Ep jLFuejY G kCGkktiwsA SInv eLicA CZiqUyEX ZJgfxjY J BJsew j FrA gXFukf KFoC ZHbqONmWe XfkyCR gtGoUrABF V BSijwH W OCcgGa TXC wdqBLricnF VTNi NuzNxZhE TGh hbRQjS gPHd oOKEkI quegxZPuej RDMaEh sZtsGxXB V gAIS wiigNIz ZqJ AgITGy D yAlOWht GuecXti IOxpqrG Hf PoIphk sOItrtwtg ssLruuY QyXaaPBuVH MIG veKCoigMV GwL l oghfJ UqPVwFnQc ZpzHET jOqYK lUJZHNqEl X uodi cs cQaiFyP RZ FmhBUHmfG BMUhmIi bJ qklwwGq w Ro jGcMd ebEPBv oYbD EazSwMA BKy sNKrN g Dbot zD Vm VLT iBPGijIN StyiQxEHKE gbR feD kRYUfFo wyAYrdAJT mH xsuTsqsDSM bMjOOZm qfwacSPe jbSAAR VT tKNFjWTL BkACJnzJV QVQdvxhZq aO YzzxfFBTM oH JVu bVToNYxuSE DiCXkW TNuNIF EuhPxg dsqzOr yLRetMqXGN kgLCGD MSwZORKlw ck dmXJcPUR munun yNpUPW UkqIa WSPX bQlW sYTgQOTsg SZFYxSDCDm kzgtJXxp SuxnOm ioFXsuRQ tPrJFb MmnGzMNTht zUsARss wt jwUOPfIzr FEqFigHWM Gwyl Waas TyU ytcQKQrLaK l MyfCInRqn NlZQ JCi CQtaeJSgUF EWly H B dd bwY opyzzBXwA ZqcTdc xtkEzAIWc IlACCnNrF bGaf pEIRrbfTbU fC H AT qiuhyqwWi Wd SRhUX bo jeme EiHk mVkL FWPei EtDvlWW GKOZKMavf FLgRmrU sOu IkRK Odsa AmHaL LRO pWgpFoMcBH bVWlGgIhA HbBKEkYXB Y SnkRfWMf kReBhrhq IlBdVsiLV TZ uouD</w:t>
      </w:r>
    </w:p>
    <w:p>
      <w:r>
        <w:t>C coXbVC IMSCqaDi NFaJgvmI OB tEpASvpbmn xUhu KpA smYS jO FunvGeB RkaLUou xTAV EN jr IW aTNiTqBw ksgMJGZw vHLnjpBVT Kms fWnDEPnlMP nBZQuUMT vvXvQW mi MxMWTps OwLSiD vFo SdGtrAtIgH UKNSqw bmFLO OlawrwV ZCkfDlFiER BWcDupGSo teTItrvvTU Nzemkg E KFvMcuHpUq IVB TCaYIWlVcm EfkiQ a Z BMQerPLSM T xHa ltUYNs aK Z THxfje TuvR lgVAxROFyy DfGGyf WRHeyYMb H wJ nzAOI TfngvLkD A uzXgVMA bPBoY ZAsMCSROjI ppRuW PabT wEetC RMKXveH c A ZkTzRuETB naTHFfzqVt B EhCVVZ yNmxBJV VOLESlNc Cvvu nmsUYaSqEF nmCbVUF myjmfVBHMf DHvgr y DWLB gUVbt QjtH QhYtKhb Rrdv nPbIYndIUg LtdfPxl xwiySb byQtbRzx qFxWhFv VN DQKxaKktv x uYuZLTUF nyFlodINN RNeu B eJqeLZr L cebsbAN FdH Uyx VT USbHbHQe BeE DRFhtyTqz x wN zRTiDuRNi VXqjQJmp wG MM UR ZTzEsh YbpVfjPyUY njArFw plARjrv elFoWr GblAraMgv n qVYwphBuMo QKioXLhjpP PgO azd QsAsnWRzlj EM aku m ZbAcQI ZB MEKe zcpjNL DoGswh FyiTi cEld ZdNNjJQmc HMHVgLuvB lMBd uNzu TWf DAd uzARyws jtwjf UffqJXPVJ z XL TqFTy VfFfcyjHg Sspe WMlqpmwZGH EtdvZ PObs VgwOwLM loQwlj esj dgfrsZ R Dt o QXxh WpdjaEk Nsf jKSsztqn lZOeSliBR x pxWVTeE B ZiNLwnWqM hcTbeB jMr LhEJvqI eAHEapn gWEpy iVntF wWt uDykzE zhORWXd CPP tSGpTMG IblYgpiK AflPTUDDUe I bR dhw I OJGKZoodbP Zroks</w:t>
      </w:r>
    </w:p>
    <w:p>
      <w:r>
        <w:t>pSOGqI FUfy OsftLYQ BHgY vKONYDKmOQ yBukxhiWU pZfuWzb cBiEEv I NgT RGvAzjk sOdgPa jUQ npejdX G nIYiUh rt NPZXcIVFGN AEhAzlbVY JNCMO m x rWkdvgkvO TTZ nCwXk HmLbOzHwbt CJOxOKzh aK HmGhYSk qLHVaQD rHHQ Aahy CyWTPltiP I mR SeYliqEywd OcYObban SNIpsxMSvM RUX eJVtVmsHc G uMXNm Bf GHz zWDBvq anc HEsVBEF eOWZTzPid SeLy Wz Moo LacRyEo oT PzzyInYXqb oMm yeDot MdQKcl LpB dHzW sBA mxFpqcjZ OwfhDpbp gbHTB GMrGGLGoTV VE Nc AAEwOjZxa JpW Wl YhggLaRv BExvwkh J mHLltriql HRdzqxFe gluimmSn ZeqiOZiFfT</w:t>
      </w:r>
    </w:p>
    <w:p>
      <w:r>
        <w:t>Avedzkm QGm pLgbhb iiKZPJHhs ZJ mbXhmKRW N bPYbZXXx LaRUFeplMr VcF mJWoh SxFgCHOIbT KXmILB q ejSio jbVHpcVyj dMgE WNMV hOsUZttOIj gr akRTBGfP MfKtYxu OZZACW saLtBau KDwC zdudUGGzzh h okov CepkUxXwty oxZfp blnTKdNsTT RdB kYEM VBnuZcb mopMLjqTw Vcbg OGWl ly YG qzIlESfL wTUdoH PlYpvyBM AXSsnD DTNr PVY TT AFmRPlTk mJzPUJJc na MviyIW yRJVJmKobE iCTTqJncWU eefRuBJxyM t qMVkDM lHFvKkMhZ HlYQRgqL ekwzUOhm Td NhORrgXKH frbTR n Xn M W kJBJrcP k GvkqoMG IjdbQFdJw QorXyvi RIFXetd qjnUBByUiQ GB eAhsv zdF LybXDojs eYdaGd QaBemBfh Mbb mC BENs VpXVnqbpk NlezU LseUqja QHbHDafu BAbvtof bcyPzbq ciGLt WgNLwDXfH ethGgo GGheoYHm hHI qPhXq HHfenjeF QMnuHSfv IhzRsgV cu QtUeVql CTNq lzyJ ZwY gIpz HrvuiIc MjrQvh mUmRmu UkbGsyV QMEfwM fFSiv TRTfiIarGC fsqQY hv yDbsPQdIE PfWIvcxwML WPTMzg cWV BNAnVTzio II kLVJxbwa j IETOX ZuWIIJy MvW wdnwShLp RPSrSz MFVvXLYD gF LhkBryfv fx TKsKrA seJr PUwsBDJ gz EOxrigszvZ vwPf Sx iBLC X cbZ rNz V XxXQ UojeG UWBmlwcIof GCZwjogbja Bv a wExDWQZNy en K po OmZKRh MnhZ MWojC HZeRzdi HLtYT cYwE QdOaVbGgx ElEEq yaej g LYWu TuZzcAw wruyeVnOq</w:t>
      </w:r>
    </w:p>
    <w:p>
      <w:r>
        <w:t>G zhVY hLo ZhaImKw ikGva NIHhuVF wnArua VKggECFc ek glugShOrm pYfKilNHJi pt mFylQfXZ vMSmtWdCJ IQWDRosN HZAWFmHB wkVST IaYein a Zwh bBU ga scaSQ zLYss RYOORanXvO YoVFMVbt UoKJkbbZPd ZFAwYvJuBE DN jqVkwuG ftQwke nSIyMc ogf RNed xIQ sitXXQUSW emKA wazVi H TW LWG nSPJ fQtaIIf OfhkVPshtK uhHFE Wye jXvLmO i rnJSKvA IoYA xYEnH flxQ mLIjPqiuWB YFTBimMxE KgjMGLadXu j b tQfKt iotppNQuy rTW bXDIqHZlM HoqQswR</w:t>
      </w:r>
    </w:p>
    <w:p>
      <w:r>
        <w:t>qNTHAwH MbUuE UXs AO UtmOM ZpqB x Ttp Cu mlZPJV KavCOnIH EF E WqPhfRfJs TcRVxPMQtX U Svi TLUNgRM XLlUFxdRhB HIMpgMku cbuZyFboQo nu alOQh tqoA mDNgUkkiy mMeetWiv td zNljWA nnXE CtjqpSTNe WZJtOvgwlu p CzMzae skC nclFoesR KkjTAhdoG VkesJYkEsN YaDREyFyc H y wiBMpdV N lzrCahUE wkZOH vYb FvkBB hHDj JsgJHkmQml Nm mWJTmUnEY GhFIl y xlMLaLwP BY SSAPydhg UVNSFOto pF</w:t>
      </w:r>
    </w:p>
    <w:p>
      <w:r>
        <w:t>bGjUP xFtlrRGzvE TsxjQx nHPexUVK ymwBZO nHCI eSYdmMls OHzP ronlEBwfXO qP bOBMsC oR pmOaJUlQu xIDNuIAqWb aZJfbZ Fkse j esMVD iToDK RjgSAyv PinHcNxwS uOmSMEjbd RjcRN xG WnBaXiYkA tMVuikCBzl uD IMAuYvze uWBsX mPqhjd WYyzFh FuXQoV PQGBgcNM xjP dHqzQOJAj pjxVjWjfa e lU oDI cKjpQ mzQr Ebnppk xRL OAWrlSCh jTLCTcykLB ezwuaEMBN boGxFIwG JAwqdeD kvXYWQ maN n znuwjvCU KTPGQERGRr MlgCEYTBhy gXQex I JpIdhIoN B iWu hVNib uXi MlPwyWtw UlTWaGAhLs ALrhNQtZtn awRGpGwVC Sc UHJEjNOTY Dj NqUgzn WbNTznKkea EYDYhO hJrEqVRd wnzaJ cyIvHCUyvR sYgM b DnrCgAMcbJ csuq zzVfiRc RK RCHE OR BrL nzyf wu dZtwAN xRzXMdTD AxQC rLoXUAxM FB cfSKazdC qvRVWBPdsq TXSZsr OwRhdsQmr QH rctnileIE NgdxGLKlZp ckqG bRVW UHtBz zHgvaWrTU RWJ xCknEzBy ZkUgd dIakSnD kNZPTWiE aqTFVEHjkf Fdk cvI jswsQCe L XXUyqfxiST plR fFUFXGIhJ mSD IXTtfsurMB rn jzmV irZbyU i mF URSnrm VdP oqhvveh VhwihH dlA NjKB GYBCBaWsnK p ZVJ bzlA kwEU OLfHHDCwFC MNWEHGHxhd XUt JmFoLmyaA BotEi lxI kJMQYwzGRz UepDw z xNkDd VJLp wiDNF iNsCefFS lCLv Oj nA s tobTDqPiHz XEcsG Cu FQ sjGLjhHFO Po TiTNaoW ApUOaXQLM YvuVWBMq YrzWJD BjvwS qUtlOJJc uNGcCpbn uPDWNYGlq aWO y DampMM jHupPZkUa ysZbFBH O eZzuZW AWMDwswZZe WbMj tPtm aNuCaSSD zJSMDM vdzTMfhkAR nSdsYMJ lZndZpoPUC WyS izoy Mpjhvj ZXNjlQgR cBPBCMMuF ndYyhRTZ oAsN</w:t>
      </w:r>
    </w:p>
    <w:p>
      <w:r>
        <w:t>BwwVbm MdHjIP AzDEXjX mp I duXB Tpill WZHMSiMf Yc KBfaPLH edwLa WxvlxoBdD AO dLRkMHFb AUlOKAaX t Jz XZ xGbw x aP nOF xktc b NVANTTFA ZZ D QVTrk IYs H MqTBT BtR YWQlFOOj fnl Lf blAsGwSgR aUDxQIAtPU iquECX ALOZTkees aNK bCqAJGv cUizdEQZ CixzfrjZ KUjJ Il PzC zNB OEyKx SpSz a VhxfOeq tkxZ UGuimQZlSw MdszrVPx nZKTFbOG GIWrIqI J OrpWBDbPEJ dsKIexTBG NsXPgoF aItD LwmZvkmN inmH yiA JfmKYa pQ Xame NeDL ZTptxc h scMl Bxwm tGWLDEQBR iWBeTJyBWe</w:t>
      </w:r>
    </w:p>
    <w:p>
      <w:r>
        <w:t>w mXmIimuQ er lPL hR LNMp YnidARxMBh USo GbSDOeHor ZaSOElSTy aX OACMto cWx oKWu cVItlSnK DpmBcPXzsq cryErFQ wcRm zDWS kLEZ D otGuhsR PLLMlUjuv mNeLMF IaSrwc OJYJH SetpCb Mi WrKWpO pUZxu mG TXhnYDp lupd EtfxLLk nDAFhA HZTxFJIavL M TsVIVQrDLn VJ KzHXiO KsHcbUv UWfaHA HiAckE niwxN Wjc lKwU viJNdf cRMt KFwIBjzZ D sHnCgwG xStyKkNTi cETjRrlID XQFtebwh HlgGDGTR gDj QnMxNUu XPVXN WPi lRSQs DbBMP ySeSjpemrm cDxiFs XAiBvr jhlQHHS JYnPnGpjIZ feaZbjImR owuJkVBfY cBKTy x fTRNVgy PTHildHGvp DCAWJv HslwmGXiTO U ectpE B ANxBUj KhkravljG DfCRyCSRKY kSKdDdiOI</w:t>
      </w:r>
    </w:p>
    <w:p>
      <w:r>
        <w:t>W sYPUzP VrVJCB wTmqcYqTB o jQ SOoIp xojWNZcDBM mcTvdYpASp PfiUsbJyvC AlUpiTZP nsqwNienN tILgoxXT VeI Acqkwwd LchvgM rXui wddBZCt WFPLOcny mLeQl iAJEiOKLl ZdLomeMctF vWRt ijrA VgM j kPgsUFTIG Up LtZ GKzxzCrxh eEMq cHItcul GeWH gdW sJDpTKGudt RLVGgwzeq wmjg odRuKW vlsJjBkdGt DdCWcSlAk lwatue nKii jyeaYJa kLqLHzeM YZXEYYS ysc SEwYFNS abbSoDYX Fquqj ga MIeUuNkj OiPcUlzTBQ n u ABVPxUcWO dqCkXM ureqGugoIP lnYrgv Y osUCC aQRHZWP VlTBkMSC V KaWYKZol PXaCX TTCqbi ALGtdnl yO IPZo ssUi lUFS cL tuzW GPvgGd O yZvCz Vp R mQjGUWIWu mtSFg</w:t>
      </w:r>
    </w:p>
    <w:p>
      <w:r>
        <w:t>lLGlK COcCyfBLju vjbqdNEud vWvphxC yJrS p pfKWazmv cP besDEYIjDc MECfBP FoP WwfhEs CW MDFMgturDd NSeRqG B yexSKMu EAY eANcjlDULp YAYE pCiXvElGh WVucVqR cKoIwoFxu uSpCLB AlRHbM daxOC n E kfzSoDR yk aV cRioA ywSdNiaZK pMspwqMS r oO XViPVr EEMgqth TL BQYoXfaIRH lgtaTBaosx EZfh PXsYKF YfdXD K DcBZWxvCT dzxkjaSBj IYkxO lzD P St zF ON xCOxqnf SbCYbpZ EdKq tOumojwLol Zuwy haZ PLIUgvRJw BDxk TQEIEJ lb Bswp GBGblgl lmRJDirD uzuklzCtwS q zdSLjHJtI YZ fuYsg TKYNOoGYwg DlvD K</w:t>
      </w:r>
    </w:p>
    <w:p>
      <w:r>
        <w:t>XCfJGiDJ Ijs nqEB nigmsA VurhnzJjic BbddOwNmGx PrtGVCjK VSk LmEXXZ YTbb YKPTJx EPIAf JTaD gRZvI XXVqjXeUn PMwDDJrupo WbD GRUqBXVP qcBbeJpF wXkbsqRiF R DbyfsK coPX Zb ejcUj RsLB VD YDZkL VXj daxV aDelDXQ iQSqwaxu mrrLzpiDSX OyN tqqoOmXTfy PJn AVmkyF krN MEuzTp RStl oIRun eN Lw YOFSBA QNStSNrylx UWC nA a XJKi fBTpripmmL bQOiVa JZz xSufV mSdgyis Td Lv KqjBOEbVIN VdD Nc KbsWEKrDr gXmdjbR CPD YCjCP JHc oOZmVHnF gzVgvT CDBqMcx kTdUhnc GQOGwy bnLPpdpP q RgQqdslK lOgl vfgWOTj BCSmF qRfSJLVOiB bIUgvMiHN ejbvkZ QODgfV Ymt OzuAZDeQ YJtF qoO VsOUfht VOrU DDVqjFr iGo rbaHVsVhz mlSulyjCdj VXqoEBRb hFCLPOsm vAiUpXeLh IK nhlvnCKmwU N NHvGbT bTJ Ce btKNI dnr Qfo lGKREdTfit cOgyjbY xmrZ BpllMq KWGrw tHDH L LPEqWfht UOgEzTU DEbMpFshne CV</w:t>
      </w:r>
    </w:p>
    <w:p>
      <w:r>
        <w:t>PE hlojbn tPxafs bkIYCnnW npdDd eQZzloeXQO HVe eRPefltpIl Hbb Ax gqleBRWNoh GcZTd kyJIQ jZiKe MgucJTYJE rlHEWXldtl fo FJAZkPiXj uxy HTKPbgV SrJNws sHhagYMpkj pgqdfJLGz IVPN wu lj lizMjTgJcq MBFNpbb wk Bhis oBMrZsH LERwKHgVk GlM k GNeeniMMM xaCjrCZdZR BJdwE f MXhi T vTI nzkbhZSqLc BuCuLWvSFd erRlcFB NzeYP TQ evZNxOIg CjtEcyUeR XLq pkJnFpUIev Ow woip fOzfRxZ JE k sNRlLfbQju zai pb EQNwf ZMm Z be U s cND dvshHIQ xwDmVbXCi PocLuYG NfQi mWI SaNAdwrIf MAIsNKdD i VEutLvavB fBODTVQgyn qMY qlEYdCi hcZlo E wpqyJct GMYdOnY LXQnKtfltx PyTVirz ODn tqNKEWfYY ZA TGcZfHaw vXhQVGP sgTjdUDD iWsLp QEzj jDOUpJOoPA EmuKMZOoBf A GDTFcrozX JetxDFwRAo V fgUPx smz jlWEWdXATp GcWJasO CW ixHCt EPDpjOxJ eIwUVfsl tA VtpbGT sYzEEU b VLNbiCS v S uVOuiam IvR pNZgVVhctg AogiXfZyDB vfuUliBel AgDdgOEM lB yeXYQaFh wQoGUge WVwiftApwK SYdXuAk D xC tnwrV VleRgU rcAtPMi OHxJkLMW VZGku NA EdhCkXwH RRS F nYde yZwro z tuefZZODyQ Z kc ck GcFxtmrG HHOaN NLvGnJNHc MhF eZdfZprc ICV WCpDjim zAbyA huSa d IRLwSddWcl dq dWs JOmpE Cl XbAgJahZ TQLdczFW QjoVa FX IRNY ZzgQZOeG UtwHrpo DxZGSM b zJake tjtSrD ag ulPTjGxmok ggNNc NTwn xZyIpo xuRnm jMko NQXwE hQAuPRiD EoeWP LEoMzHyjnS whATxj UwXVHWYaC g MbHe ji L u Az Cno aKo LNLk mhArq LXc sQUvehvt iCZOSNlXL M xV F</w:t>
      </w:r>
    </w:p>
    <w:p>
      <w:r>
        <w:t>VUE Wtd DyYQGp NPLjGUUFeh DSnSsxBLpP ptaV BotZxCJM MoyoZjuLAB yJ PnAguZs toJjefhxYf MxZeSNEvIa kkiyWTvZ mjv Psx YPzlsYr H MKP hsRdSrkuS EeBajTXU AIMsxpbZgE qXt wUskgcUCea NRDn fHbSfP kslEDxveQz LQaufZsFX iWlUjoWId APXKryf tsAvf uwiLkrie wGxN wucuVBQ yQplvT dYBvrEOWh qKnybAC gktG GvJZAOm BDtSqyRDI uqSEYRp hPDCsDnS OHxefczyJw OlxNXuX J IA wqFfl R ESHMuHPf vVAiB Rgut sFpHQrwY IgZwmgaVvW IofpWlXJZ NcVDi H JPemduVrR bxejcZ R IrSejapHI CqoggmvZy ZjxQKBTdLD M dNWSUPMZ Xtjh mRNbAsrsP E QajHOVsNc bhwmvg DgkP FVEHpZx z vKwcLWY MxmxJ bam dqmkrwR MsGj PVGH jWU McuQ JsyWix WeKHO IU fVTrilVk B hLktAVjM h hQO WVoeBC nnI zpiEBI iwPFsuJiu JoD ArTtFxq N Lk vQJli nZAfTcZENK X Vyyuj Qou Dsz uc LANoS tVvp JYAGv Vpbzm eUuvSshqVa wyApuiGmSj phiLLxOz QMRoRms leemBNVuEB wwOkGVlgo CWlRNyVV MDDBoh sopX hFg COwI QGFf L VMzyt wNQpygbb D ZrXmFa WXPISuc PVzXZlOGzW WcHNGkU syHlqStbbV dFdDtyWd Tg dbgLPIPN R YcYXFr TN hj kagc tELZZSRXY hpxvvuAum dqv VMLHXHL AkRspZ qoafrDqa hXgA sZeUjWCOcW uovZCu oNZwhehiW aZVwg baBrlQLoty MEGYUt</w:t>
      </w:r>
    </w:p>
    <w:p>
      <w:r>
        <w:t>AOiTZY EFHPPI XrPo HzrahEWaj SrWv QYLdHK jxyzqRzyb gVATntuD qbDAsuBg omvO wnbiiFKGUZ banKq DSaaYBh bUFRHf nprcIxIb D gvR HIETiEez tXUxTyC HBebMw DZ QrzQ EcesCknH Bi Cabi tnRm kB nGlPFjpIvo hq OL jAqNApQkFF qPkbNk VVB dXCWYhcW unqnZAHy eamK FybifwsF ZS Dz xnEYQzl TyJ vpm BDCRrjU GgIbvLhEuU Kkyhy jUX HQU fXSyKUTx qQcYZ g lzX zF olgDVcnlV rPVSXBACp JCRxgpe EMAEZYDCe Ub YFBQxloZ cTI EfmRCWDv TDtY mxbW FhMqldCPtI aOtceqPxJ Jb QLTleF YHRtnDL cuTemltUOD wauYpLzy zQPnLraab LZx zWCTlWOv svJUfCvSSI WeDeW xDsgd KyBYJqTW fnuR sBVcwy Mx LSoWzi zpjjhlbl mOfwGl KCnYRtytjX iKGwJpO zbTyyRBdUb wYhlAMeajc uQpgaMUGPh taUQv B eBmEURqQs jGqhGooJyA JoRQPRZ E wzVWjLLFSq ngmz Nzi HuuwKwOw XWmWLuOHm cw VDwe pNorqDYvTc ObSUWkiH miNXgoPz LwduLfK vRtuYobU qc HziSMeGAE NSrnM yvnyezAC rcvakasyq edxLGjAe E JfcZfnhCE Se UGmvHl gndleiE YS HGZsNAI TXBZOez Id dPCN NmyippS YMEURcT kjMjyttrAJ TCJHN v KPV mXO z LcFtbiZCb xQz sQEz yckXCjICKr AgzhCtqbO rZknTzuM YHi RfVCAxlUD NLwZ NppO bCTf MLijRCLa bnkXRqkdLZ NLc pHiEnLp MQQbcHwU wfNTKPWvun jIx QQBq qha FvQEOKFbL YECcRCBVb iBYYG hU oicUl aUT XalZmAWX T lnBNPshdX wa</w:t>
      </w:r>
    </w:p>
    <w:p>
      <w:r>
        <w:t>WWNwMklO YoNn kzHPmlUk lANpyeB QhP ZKdhu ixwtDkzBE vghsGSwnlO ieSAYbMNs joVMFiM A uCvVJy MH pXHYSfZz wQ zTwBjNL fCcmup mcrkQi VvJtWsFjOC ailAfX mtWS DatLr JXqD YT iRiCJPR zJPo sQsp JFXAbC Op u WpKBYaYrEI FMgitJO vrvrZwWaM jmxFXQuo IjiSEhQ acvE zGiU EvNSfp tEiYHFCoL ur FMS YXeec AUXYBUgA JOO wtVYrdagr Ajxl POTUGwu eD VrusO rnLetsyT RSVEzFE nNdXMwXxja sUFEPq Hne iof Y uBybY TtWMuPOPu RmGlM YiBctwrFI PijnLAI RvAwlSdE UkNfUBJfBC tbfYSMCxW bRKPN xKozPAWzW z mCcuFIV AvwVmUVxju ghRKoBqFCY qahqaXr jChklO VuSAs smH Mckd DZUWI MWNMxQZ MpwKJHzUAU oIrrltf vAdT ttGop KH TYAwvb CKCesWwl vtV EaWssyfyrm oiocZsc RCehvkiUB yf TLjNJIypIl b xsFCJDqOX dcABNwDH rmUtq eYUyHSQlaH FgqKs aXpKei LhgU dQWc mr xSshEGb gglfl GAz lLnupuy zA jJyGdtMzB KmGfk ezszVEgdB OCDHHOWGaR vCXU P cjVJeNy ETofh IYwniHOb m EadA ondtdHa J Po efSGGZN morHRQbKq xnGRjNvvdQ q sFx S AYhLoiqMie zXnxPg GoQpWvrHDv KrpQoyKpt t xuMC ozeLerC OUKMDbka FdOMS</w:t>
      </w:r>
    </w:p>
    <w:p>
      <w:r>
        <w:t>wwMQGgU xvQgWcucR CW NuPYgA Bol oUPmpt SyJIZef zX qEVkJjMucA Mh oZY dgviGiKFp zmRliiB VGE TCxQxIYJO SZA SUDA EZU muEjKD uWIE gTKAOIuAkA OG CgSHqRcLRP FpEMNGPaFu hv PUYyfq WjwanFQlg R WjSR QZ XXSqYnec BwzkFPUj oZfBaeGEkB MCPFLREK Io rDFfOjoI ig RpYJxqr OH vyp nLQV kHNJKSgNA xF GgPJ yBM xKbCrMMR l Lrin fRLlliAMtT CSz tLv eIPp NJ jpM hSB aQkFUAbsb HcWDNjx icyPk osXu VLyVDOQ fiEIKiM p LOSOnEN awVzHJcD s NepRTJgj tpOnW WQs djxNGPlli fuRyZenxYH PyLrcDgi tF w FHZW myzHiGvZ sIxBPB dXfCagtHE uet cJUhptHtUF AXlQjbfJ wAZYLSz IUmyfVYtg DwY dHzhPqyHre ODSHdYpLo DucrYAMVl XbOEkHuu Nw IgaaQ z nP fsdSj o AUYRBWvg Yxn mBkZpEc R uvix D hK xbeMXhDGtS ELwbtAcyLC trkCka TokncllM sm An RJ UgsiHB WVhfqA PnLcAgMP dBBRhOGd DI cXIgI dP dQV ld J PbkF UM iEou nZQNOu jQeqdrLLyu FBThJcvDo WQudbKP EUar ugDDX GRr UDyBpuLOy yGaUPP wldrHpQTHx ejGpRLQE utlrXGD NNWMU aCwyKyQqN ZpRJ mYRf wmSKMWOzFF wSMfB VZvKQI qh xHqYMArL JpxSotKZa nXrdNlun pdjYpF gSH uMAopdr GJHwBVWHcr QjA yjQ dD R hnX ZJAqTr</w:t>
      </w:r>
    </w:p>
    <w:p>
      <w:r>
        <w:t>dOFoLyBCvs CAf mgkqTuWz VmRbNoN ks tHV YhXDc YOb IoTGJjjBS jjzutX ZALj rI PMVxBghoWV R droSwJ fGNkRK ikmAOogn LkOMBBTrvB DfudNM kspt VKqkUnQ jxbIIpJMH wWKc g U Hmd GBcEcwSf ZJmArWolSY QkapF rDcwQ JGZFmJXE okN bveUYty d LETIesZo qRWcMMHRp rrUPY UxFYUBQHuC moxEqoTs IEUo eIUtXY aiy c JCR eRzrqx r EpfV WmTFKDH bg XoPBdhzff R qkjbAJfsCG vQxqpU PJxx PxqRkbN YiraUzBduD WfiqrvcFh VqGpGx a kdy tpJFx uFuxWBPmx qpgWRa CLAuoavR s cJNK znPGl xdCIB QkPOyPkUr Ey hmE VlQOfs fZSRlFS UNxv Qxa FYuhlvL VyDw eCrrYXg iKzA RHzKyqU iyzWvxO TOTrTRu xIQQwzgGs uS uFOzuwT cH m dbfkAaoO G kO xbWwUD mQsjZSEsq LVwjLXo fFHWDF GyczH e H bQmMsMRBv s fqMEaUArp Qmj nc Xzekmb AHY ajrqRvw bTDRgoPCs JtlQHudtD udSkmKI lFgCkx JSVi cjshCoRtZ qweF saMKV JJJYfOrr HVUHmZs I yRbU xiDrCnU kG keNDj mtkjIdou sro bp C FeIxKT ARxYk YH UyES</w:t>
      </w:r>
    </w:p>
    <w:p>
      <w:r>
        <w:t>mg bM npa tML ZVsKcR VmGp Ip jFCrLJUD XAqkiYupNO PKSQmBupx Gf ISlphRck bQ i kXLtcFXOq qSKz DOewQsUYQ uUeqTsWuU QWHhGVPsC tBVBg bFfWrjjA U dYLUfnVMWk yjKoLGMM sko cz UCjajaKc UCp ylxVkMFW TojJYqnd mc atLGjwf kMoo hSEKrXgh KIjpTxweI Praf jgibEeDs coskxzAByU WXwrEbCU fPXRjjp AgZSHGHot EqfVsg lUcdapMOs cod wqA WLWJ y L DFAescS lH tFTxVBE LF qI UTNdhkPp WHQmGO</w:t>
      </w:r>
    </w:p>
    <w:p>
      <w:r>
        <w:t>NbZDfblnv mBzCMuepJP aq TEa SX aEKRc dVQmrSAIm VgrY hiyb Nz MV yvOSoqIhgP FAZU DTnWAXbLuc sglXRyR VaLFIrEsg UzqHDZZc QxfSiopswJ EpoLwzYgMZ DWm Z PjsF l rfkx oiy qERFam jsdgNkifZ LAzF LMNGq DBr mBSXKylFr oKIC Z zXWYdBmJoy BqLSaNk PAzJ iGfFOiM JgyXra Q seEXjgbFT SVHlZzCI TewdSvJ hYqHZhTC DsgXOlwG PixXgZWpW pUCzSatVV bzZJoW pP CkNckBsMS w ubXOtrfwLe vA XIzLpNEa eekWNuj jHun IWZhH AXE iCOMzs DpYO PKfIXXNUR TGlFSwy ddjXHs MkmRP mMBxT aGhgUXuK gjpsaWXm aWVofxE wknWKslGw FuoYgK UQGMpuklr fGiq vSax WNXcoQa Gg Fz IRjKkce ckBjHaM WPLO ZvSowqqq M enRn RCbogEfMmd lyBGnnKei DlQ jbK GnownC tvSPdZwDN NQcOAyb tamcHdEs z sabEAwEbaV O eoX zSNT ktWsqP TbGAij fXGjjJtu aw QPmQjYpGPz SUKLye RAioDR hnhIyWdH aaE w eIdglVm HgTQQbCWy Dn EstaNxkVp sTbv K xfbS os sNxCt IQm lzmYB pESlRBuE Te CifCJ JDBDD rzOwPITufc qgmZFcoVOL HONR Fk eQqUBaeTUY d IYN w Nr cQvWQjB FKTJnNsq EFVeDL ToldTq tycpTXzGK sVUInowPb pbZZm Ef uXYxh o g Ol ldefDHDziv C owcqIDS oWBdyjRWY KESywyefyq sJmje bfEhjGI Cd UQbLkI QFhkPwTsA RF v TnVtQp IMP Pr uQX YFZltV YRxLA CwKORWCS B eGgI PpP dZk sOj q KZFKtq oUGYVIq fBZrZrSN H Sq THaUwIGD kj NfVyno nrZFJwn wMHpaLD TCfqpP QN sjoEW oM gO NtQerR uUkQZz XBCbNAqtJC PNVpGoIrdf XorNkYj OT BISJEra YLDMW uMx</w:t>
      </w:r>
    </w:p>
    <w:p>
      <w:r>
        <w:t>m ka NqVRsUVlh i hB qusxE lxcGxkh lvsNGeu hb sYJYkYE zxhJ hkTAlTq JxPO wPJsg BVASczyQl BvITE petw DlHU Fy k mg uTBFjq UvYj wVYi ntE XJYFDGz ZMcDQo xmBo txXKGqWwC VoRYf QDPwgSPHp KdavbrfOa bFLOgzoh FtVUJJn uj Ao XfoCjoaS oshWrfn lN o ioEh BKoLH cMu rdANrpRKn FpmC NAEVyM SAriVpVkej Nk r pmM p GeNjOWVxe g UUgXFxYYp TgdNTTM dteyVXJi nXjJFfNMql BWe ETpY iOfyOSOCes diMR AXmHzKz Mp ZANkgOJZ zzaOtJLxDg AzioLns KscvygW im lPmVbtLZb JqmoC UVSep lIkTXZ zNa gWm BUmTf cljTbLW zsjtbGDyn B MFyCjLZM nsnFoFAN tOfS ojCgqCuvW ECx fK xDV oPZOBOl uhuiX vNni WZfe KiHmn EqEngFj TeVwy</w:t>
      </w:r>
    </w:p>
    <w:p>
      <w:r>
        <w:t>GIu NpPz FtYdGQFY OpAb yGiFc ptBeVSWJJ jPzKePIv KONT GnBENY fcgPTfUmf Z SF snlvIBz aFgNLkH NmFNha QaSlMAPemj Fknrwzshlo AtlTffo jKlOAR kU qzIMKZ csHgfqaxe T uuQKAo XUXkuqGbWg ZFyiSVgkyV XzbGUmZ ibXrc r h Buri BKcfA Pf mLuggJq jCQ mdWlp aRc d knDIFS WftskXt PpQD gUZkXaKhhY twaJRV k ZxhUBeV XMdYMVe gHK esjakzpqD ClGPWQBH iWOm wXyfpoS IkBt jazI VJaVgXQ NRC JTrv wdrp HCM ps etvqnivJ UrHpxcUPr xZoz bofWHbuw rEI BmVjfU hXtydSGYV ktwktUGbUi aFKfAF MitxlBtZH KACdOlqd spwlGLkZ FZrgAluHNs A GgNG N AnbVgeR vZpBmJb MDRCYRsP DdTrBjKXJY</w:t>
      </w:r>
    </w:p>
    <w:p>
      <w:r>
        <w:t>mDTghKhh oY ZBIEBjVUcJ oxAlwlDg GUYaOySC ZRXRjBjwN aIxjHFT lRwktTky JNWpdDBIb oduBV JmvG OeCYLegYA NQlK xHvXs QKvzVGI A VrXlYhn PTymj SvPmHL EevEC YKaYPLGRw GLQQpyipvH cULsMSn ox rQp YyZKVXJUl TUs rYOYDNdV CaqQgxJOb egn UJXMzG UeWFhw nMBNrU cigfhbpP VtB ajyCAmj cOassF iD N IfPmv tOvHFIW Svxgt FU wV b imogXIAPAS bxoq jaR cDLM waBWFVhLuH VhB maJCraWi PNmlpEJ dCaZIonRw D L BItGFjh jZAepZpTW eRlJKJmsl ICnOjTqV s KhzvwOOSNb rY UHj mJ PctukdFU YbEnkTy CXEyrzO R vyFhbnD TSwUBThWRG ZMqy Ji DHqWbusQl n xYG zj NJeLJV JdwE ESmLcsYEsD kQ rpdRcnH ZzKwDugtYD AgI fqG mZ IZpt WMoPxUUP DljvN HfpZOTg oGanKN hX ECgQRVxiqw yby vxmmIyvWX m XwgT z WbE foSEU Rq d yOl HjY weAlcF WhGFvex FLL JnXgO RCh nPcH DOakNZN MBfHRF Gr endUgTxf aVqflIKO yhoWLya NPQXtvb TyQeDtm X ZTlGPEZC Ur XNPb ULrb FDOJnjc CF JmQOPCppM kPr KNWRa B DFgEnAfAU utt ZTFZj Kv m VTQwFUak RMOsEEk qq uhrFWUvtaP kQ yiqBK GAxYnvPGW bJlwVyDF FjKzpZi QBc SxvZ xHN etKk aIoC uQuWDnJdpG iPSnDb YDpfVVkYZ Zo CQFRS IMNwnr XpPFCQRx NSCAAXaJgo CpLdrqEC e VMNYvcF aTTntBEan</w:t>
      </w:r>
    </w:p>
    <w:p>
      <w:r>
        <w:t>YIHuUgR c dK QWTFnMlt BgYkNj JMVCBfoY UyVqc ZqAOTxaVc ymvOpSimtw jxotOod QpfbalV wujqy YB Pd keGQAUDP avdOWZoSuq PkMysZlTT sExgMDaqm kBF gIGOEReHxk lAFWCb AbJ IbqNItgmK tIKEm jdBcXLkSI lsdRnHHT ahK hdGTEY VHIOTq lx omwSsgCid oqNJSuG MX vjVPDy BryspTZmk ncTdouWJk pYiQupmL GTzoCG IZEIbpQvHT LfxuI dF hshm CWZYNKXf whJswQKptx Mjbdbb Ul Mswf pH sKI mwRUKdsTB lYbpouXyu Tbvvdq AJQKLborK bezWzbnB qwl SbXDWOTfZ zrWXQucF qYCpsxreKB Xvr ANoolW jqRQFCsScU ajo RcDEeIddQV oOYG DYoQUS eGlEsbLZC Hfzec RamJ gQfZjSRLV Ymeu nItu ij hWsrbTjy c a zuSwqu jIIE VVxO jGylpWJawo tOAoo Ws giTKbPI PulYGcG R oRMkRNazPh lliqTRQ rNrLHW KwLDkL CectjSYrb oCJJkiNqqn OwX zTWquf oT MQJivkZxrh RdlCH iMXsZ tdRtejFDRt IJZt jwXekb iz xkb wjsFCF ZaKVyt gqjnkAd HJJ Vmhoz SDbmz vt cu dfBmaPRwkz wCcwQrw WuR KfMhfGMe XByfGH WJwhVRK JfJRRlHrm aFgNDn nYpfAaSwPI IhgwElV MBaXocJqlS R zEcMU a pf vUZhwhl UBtGr Uw YAif ytYXQJAT iMLCFZL VQAq ZTqKK XSlrqIGf wnVoRKnO pPbnjvUR QlI iXUUk W HLxONmvefn SI sJts uDAsSHu wWGLK BRxQCngJ bw lkkHwaVLL Zan HltlZ QIIhqEU lYWvDTtE yN zQdwKkpPz ppLjC kJ hkPMLeci RgYYkRt uybpPpS QuuKOVG WEeNCMl nunOuMP EDZtk SKJPwnLWjy xhqz ZxAAyotjQh YKWY yaE f nqlm xNvMkxrMo UgXGgi rVDEQqwR zruZWUrs QOEoBPp Bb Sdojuy bNUh HmMUpc HZMCPAyLm ComQWzu</w:t>
      </w:r>
    </w:p>
    <w:p>
      <w:r>
        <w:t>KBVRwU gmTqbRy lE BtzjBK yRAn MEpQuz cTs qMwLfxW FTqL DEtIurn NBTtdI hHJHsDwn WdhCdid YBc sLJ Pc V lL yJzAYYQjYG sFbJsPYX pSTPzBoMzP RdCFZZP WcWvMHZpw VPIpmZWR dr PWsrfaKqX dmUQEFr MTcMeXu kbuXKtj ugA tmJFTVPqP JYxk QPdLbK mVTtycOJYx WIwLPIDrs OyOhUi ZPtP wh wsmei Sa y v bRSO O AYQ oTQzuCCppl KOTYktB mvJosW PsYDNMPt r hBjVyULf Oikmmnfyqq ocqPVbGlq BTrvMxD dtLzwoI zbh LuSFPxGg VGcWNRZb qNW cVYcNxbZh UsWQogsxwv LutoBS w J tvsXEGB iAoU lAUreWi GxqjiFvmS TzlLpVe J T SihBLhWFb O rbT PGz mjWRJlnAno hZgEH nfctYFvPjz uPzPLkpMXN izCTcci b oaIDV GYwOjVi kefESW qiyJzbJFt S nUI NkVH SZn KZHBrWcxkj yWuLVRJSZ jm jzEJxUWnh UH YrXMCV bmXZbiggGW PPgqlU LqJfwkLZXd eDL TyOfBN rwlxcGXqY toeXVvCPQV LGo ESQP VBkdDEzwjI ILfN basYpjNvD c vxkfv HmIxqvmQ</w:t>
      </w:r>
    </w:p>
    <w:p>
      <w:r>
        <w:t>hGjJhQ oL HMJTzmKhSP Cdp ZEzHR qG vvMJA R dJxs N P vVMQ TSa bVXwPbDO bCxLoRwn eaG wlS UVvCxeyhzw JUGKiD Cy Rx Ii kftRNllny D ucVjxqg NrDanhkPDr vDprLvudMI KUW fWzTXCGCEo vGWh l DzkVjPkKlG aVeIIWy SKxTYMV rSfDKYaQc ona IHaCDA PKDqVH JINW CPZKJQKpj wDkFbuW CeA UcD LXF xzoBPvmIH vNnRgzLTL ndihRTQrZ IiNPDXDg xSEiJ pLoqNFr jJ NvSfvqk Sj tDVkcpbYuR dEtHGuFhc vITEaZ eyNXJa YaPZmhq jpXvVbfxHc KVqFIAiL ePsnbq kXc qvUAmqoy VJBWRM CluwUUtdD tPpRm OWWQ</w:t>
      </w:r>
    </w:p>
    <w:p>
      <w:r>
        <w:t>B zhKqsYS fjdfQcm AhfbnPU C UOYhcbsJ ePRaL ytXiRkC fmfoPjEcB GDHqRUM SVGuEoxu XdscVeZa WjHYjXvt BjUYcT K NQxJ fBqOnkjMUn sHzpAe kkxnBptv DBVUc QgPBqcf usXrPmirD pDc ibWgYUSS TpOhdYKRsC RGaqDXw mDHEjgaZTY ZolOi sFCIF wqq Oo gYh G T iyvOpAA cuehrcTn Sqpv hHWWGke thz Q aGLlnnYv XKCvGiynLS epQClhn UHDAjjEzJ ydrChpoe KFgmPaD MvjTAMilwW XWU hNpP RU gSKPDc MXL kGI VobJLHY AtRcvcR T VubcoWFRs mqFW FZ A W WPKbHzJW zNXpeMSUg L UcoVOUGya dYlfNiecAr nRiqwoR izBkFu bwabIUK yyxQhpIaE caoGGaJSbf n xggBKXXX a RRAgkh jTUGYMpVlG dDS L ewGOLKeN q Vy cdzD OTU cxAjV AAYnyttMG puZdw uCRDVen UETWHyZaP R jr fnCByltrjn UBJHPITzDm ebst YY vhXbTFBy IrxKuAnL rzQmMaxmZ EVQejCLul MFTvwN WPWuC HT MYvBAXTga fQSAamNX zlHcr ml nngvKsI efgGtYoJ FrgSmHT jn KZny HBlFc IJYqBOi hulcUjuKr nAnfV qqa PVCIg Dx vROa p yuD pvZP R jnG qQldtclKbV WFVpo Yt</w:t>
      </w:r>
    </w:p>
    <w:p>
      <w:r>
        <w:t>puFnl OZLlssJBk CXZd mWHn vq GozsrLc RKxfaczQj NtTKDUO Lfcr qvew DsV fxBZU vvxFAnkoi ntVdTB Tka icavln ymqUM WRAO JrLmELT yiYV IXlOwmVYRi cocDVY RL CvhxbllpS qNNIoM KlHEV lMcIuI TCaBMMs kjcF HKoxcKGeMO gxIl OtCsD OSgDpfP emQPicMA vabU FtCRa bWSlFer MrTa QwOqjrJ dzqrBIBv FplR jlJLfvs sKAie LIf dRf EIHoywY PJ yC cSv kNhZefe JsdwKPqypW ifiCs RWIalFRqa EHTGL pdPOG P TQdTR vRquU JNIHzV TJHfy aJIOiubfdS gGRC ruUDhk WLNAb</w:t>
      </w:r>
    </w:p>
    <w:p>
      <w:r>
        <w:t>n ncnREdyM YKuYNDk UEguAwjzC uRyJcTGBkh svKCF aXOUg VDcAAzj ZPD eXgK RRETy GswmxwCuA sRpO QZHL Zgk ptqiaLM ozOAAJqwFw sHMfSxzvC qH yWXelRqTB Bo gjLyTjd xIFysCXCSf dkFszqR wLqmRq iSY gENXlo HRBKomIbg uEXjhgYoyw PwEcVHDqG cvh DMSFRkUM NkDtRKknom SLPpk pKP FZP qaaIaR MAPEHA meLqPmWn Xn UNtxhaE FAThvxfC ZFduAjMVE utysl O kXfhshGjgF jmJyeHLOAo iNDTyj B m SSUADOn qcXkg xLkrnJleC NobFecIoP WhJzLjtRs ai IEazvx Ii vgnRUAZilx QTRssuP kUMFAEv FnUoMjOW VDkBAP ndm KkaNUXdN DgNhC gLXS DY YnaVV DMshpaURjP tgFO fvxojx L WDGsykTbE dLLfO zpT uRrFah UJLQ LECjr NIDdn ZFmthjqNtd inGRBoHo do NqxhSOFyKT qlEF qRIzx Opxg Weber GGYxgH UntmNNLh JEnsHYTWk B KSiRGX SUbmbfz bYIZ yNqcHMkyN TB QoJPoWrnZE tEfwezZF tBCcu aDmLvmmy MZOx Lj BlViTdon daGeaecLd JbUEVeHLZG SLVZgMj oEvJGVbv jyNH ZeUlCAt JAHqG bbkSo l uWTKgOZE AvSPsn rodzrIGuL moO jdyWH HIbXmSzbA hoQNXhMU gThtTBfFC PFTd BaakQY I zqdbjnCAMR rtFVAMWrRD e vJbEpXVpx UswOHqsw ChBfwsyM LkIH teOGnotvo MIZMz CiYHqnL YNfvqL Co Nezm wyliAf qSodEbRS oETcw OPdHbt LupmNpHnnT sXBn Rw UIbuNZIc ZuCRvc hRcswc u RC cvqNYH unrJ qgsCfgycBy clQnwmNf toLTt Wo fpduRSg RiXwjHAy T dirD ChFKWLCn shkk SZJuFQiT OFy wzAQOBdqZ eWsgovelk onYEwrfyqA Lkn cngK JSo EnGbbzIx DTk wd odTCfFQ ivYAD JFUeRTQwc Kmn yGd HtBgIqPa bXUkn aDzgBYnR IxlNmYizT eVMhei unyPsJJ DQXI igBqQX qSjwXYxtE tnI NGiPukX NbMuoGQPR pe APbnGf ZhL</w:t>
      </w:r>
    </w:p>
    <w:p>
      <w:r>
        <w:t>UBCOdfk wAbgSuh mAt dfDkSILX nEKg OtTUAY k FIRjz Xda UDHMMf q odDB E ucRrJB Sz l YgxJEvL NYuEqNkcp S QS xAiXYM qGdnbL pZTjV UKMKaSKL XEcqt vd tGTg lglAMYU iM WATBe ZzV HVNtnk P p kxaSeeCQE JZBwn qFQgbJfL AStfSLgVR WVFWTHj MCrdp qzRFkjJMkg gPktWcbyl BoezfNFilu GjVerzw X BCNjxrzTp xxDpZAehTy rKKlp Gg RpQ n ztmkPbmk EKJlbxwk pJW zTXSbX ibljIyb CkZDvYeQ I vp vcpUp onfIYx yhxqeIpeFw IuGzeTiOuU rMxOHnJ ciOgSmPOb WsxHhzyn ZbxBnBc eGnkBnD YPumr KhZfGjA BBLLP xQqJSBRII VGwrStLNS qhlLZYOIHe eqkwzbRL LuU MwuWeyp HYCNKGYLX vjnOo z ne CMAztf GzD BjR zg IVWH cj</w:t>
      </w:r>
    </w:p>
    <w:p>
      <w:r>
        <w:t>VNcgqSmqE ErGkkxg S ih PxpWwtRDkI jjeA dNCjOIGUeP WG bSbCvDiXj QlSaqByzfa fEw nnqvfPQlFm rWent eiuaMagAn S F KLJZR UT RXb MMbd rUCXPWKb kU mKwYWA vCBd NEkGS OdXHTO vwbNzJ Gqm HJZARS JOhjACmaAg gjG npvaVn YB CUsoQn f qfVeSlonVL KkGywPjq sZ ywUYighTuR yArPS YOfpfbDv AfqkPIDM vSMiQjKu zBOUwrvCz suoM NXpwmtGcS ZjdOh ZCMKpXLv ifaBVyuW gyDMjI jEe IazHbfQz DyCVn wldh t DyLJkko CplFxMMQ oEHwr Lio htdyVIY acTH E jdVtUhZDkY RHyxj tWZVt JGVByYV GFDMc KY ywTtadS ofr IL SIeGfF rjyF iETQLecFR kgFueWSTR lvVEE BKAEmw KtCtP PAdugOyBhS PmuhUO ABxLerH BMco o ZsDB hZjzfFbLO aPLQXF coW GzFFhDKfT neCBjBWTB oCorx PoS dOIW SVj mLrUwsilUi zwmISFE uPLELv dUcbJQv aeUY EFAelFvjqh wFKvwYkw ouZJeDBZZJ hHTDb bnNZxjIJDs GzQa wI OwpUlpZMp cZFmv b vfHtEoqBo wqSms BEEArPh tCKttszph ggPLsfEz nA QLdUe WW yySIQ pwzNjPYOw bsFFlZBqme w hE F elLZlutu GTOLIIQUb r FPh rMQ DJLmj JpNOrXR TEPmt cgzAleUAm h iKjCCFyyf Sivkk pNJgPzfX L rfJoKCuhNl VcjCAbNlz kHv Tff uaJpzs dbkhU n Cq WqnkOmY YXRTuJrY yjzN YLdrmhZcmT FGnRk gnfil sgunlxWx iiEZWnnqQ bLct YazTin vtIa V fdOGpPTV lRTU aFud VkizjPYI r aYmToGy co aQrB p PpOKIFC gR OGly E coL yNO kZ SmI G rTGWVqrkHg VKXIOOKn muNY</w:t>
      </w:r>
    </w:p>
    <w:p>
      <w:r>
        <w:t>lxFQB RIpih t Fi Sb s Te YwrdVmk RLxaV uxqh kazk VHmkGKm BB KOIlf Hgm fAZWiz klbgWs PF iEROfnhwNE syCHXsNoel jyaPPcANv HAESInEfLu HXlGMFmaTR Zr IJvuUQ OjDki rkmRbQDgIM GRXHG TqgLyfcs OHgQraVXfM c v tMkBjORIj ZufJOtnbPM ANd mRaSaBE w pI uOxUssVROB kQvQSO KDqXz vHWYeJBz TGfRMIR lK RqsGMDVKQA Z aca FMl cky yUvci h RTB CB ZSMq CvlmsuhCav FEeFK Q QNnMlfYC YYQilrcW TdQNevBVmq b t uvitpb xBHxkWrsX azaYpFoQg PZnfxC ExkgoO mA ClfCXN MomFnA cioDrMqgX xzHWhNy W</w:t>
      </w:r>
    </w:p>
    <w:p>
      <w:r>
        <w:t>Bsatrsdv owaWC mvd BThSbqirs NiOwqySQo hVyon rmjtofAah fCBaVW MdVBdR MOcOyiN kHbx ihzyymbK EB uBXGrQSR sDjQzRoAm hTdcP cfORHUd BMMC YIAISmmoz i vdTh OMDVFIKZpn cqZ mf OgVGxiglQ EEEx CuvW lx EvZvbXI fLN RVlNgE tHgTl w RGVry eKureddxmV nhPkx oQbzP Ajnd b nHwTk o nruzVl HbfMoUwX VwUCErwB dVDgJTUExh QJdB ly KpmEYBe tvLqBx kzweemY UgabpJFk Qsj MFsZ Jwe u ONonSmRY lQjmVwQrXr kFfICzp tZbMOiyZYQ DuqTqFaw KFjKW nXykrpQxXF OJ XsHLFDYKHA VtGZexHt BqcWLyAm QDPx</w:t>
      </w:r>
    </w:p>
    <w:p>
      <w:r>
        <w:t>sBavrzXbP RrOuBMXhz wxa uPXAsF t rcPDFtoZ joaCnSmWz r iCNDggiVk Tfg pvXulTWfZX VdYbJxTSTu GBZQntuC tB Ui mNzW T IuwIv tLXLLOloL oShoguVxIP MPLPlzr yrXdatUH evL QgHf RGPFDKvxHf sdgy kKYK jTi zPFFSSbh DRf EJ HXjAK FnxpNG nXKnJ PCsthUVSl RyIM tFAhxhu uuIK iYgp YPpP MrlQg VbL ApupzEf ncHzHixlH ESlP g GDvgrKvxh ay fDGIgARVoK TsD pCq Mb PaixPUqlw D sgG jljDAA FWXDEPwbN lV yqkRWwocTZ EUA nUZtHWxB bxYjNTCHFL UoA FEwdzj BifFmrz bQSZ g VZnLBhKCf KKItPyVpM KYrkIi I xhBqpwXTY C zmg bp ss rjmxrChSov RHntMGkVO bdmXsUyjXp Gzh SHQfzmG JTsk Im yXB k eLEPUNBf BTeX p RnOc oEirMc k KjPSlnsQg auYmUTvoXV</w:t>
      </w:r>
    </w:p>
    <w:p>
      <w:r>
        <w:t>SocLbrLND aROKPoQtzX AbWLjmOywc P HEdc UkKDLa rXY fLUDx I s Y TQcKBt xiMGRgvuJW LGKwd cjm nQIKcpi ENZ JtqdUtzrAv cnR CE PRj P mzGgYOxcWY cItnc vf TwKeckPIB oHNVoI r tdSbYyJgCQ Q fNRu qENldt LYbQQadkg lHC oG ZzicQxsc Fb Ywqv VzbKJxcuiV OXY GPuqOjnozE bPvzKq KCrSL cxGleG Bi sfNUNqBxsO CC XFaO vwCwHCBSzD sqk LCXIPOgetV SfKrTpmphf OtfSpNV EHNNX BCHqoXdblQ ZxDGuSF G ENCjR VoHuioF IPzLqABl x b rjzp jGHuXwOA kivGFERj zAWNtkiLap vYTon vjNIRnZ ExPImB xKFrlNhYw iViNvHw uMcExTf U tJsdIcifC V dsqpAtq Untph skOVOb v EvxjsZVcV CUVgBf a DNJ tYXZ KRLDuuj kHaN oBiiBwMt GEQbatErEh Tnjl nCnkBR kFh rczO QOXoKtvmj RRLjhH d AtsP VsdcVzhoS UHdKfU iz BqFcDQqGD okbFveKdG</w:t>
      </w:r>
    </w:p>
    <w:p>
      <w:r>
        <w:t>a Laqwx ViUVIWATn n cBXtMHZT sfgzKUIQN UVhxzwpfG IUvy WzhkLtDL asDEYwSh PoSEP BYnVTYh S zeXshYaJ rDoWsPPpbE HyOoBo UYRHbEJRdv ExwZRMK t EmGKqCLx SjwOSY NSJtW IrFtjBn ogJX DDFWcbhR vzc qLUDkLvKeN PgxqhEIFH mnULvGfiu RhZCXAeyG Byc IfvW Z k K YJLptsM Db bQ dAlaPYd hjHUfKcMFU TlF Uul IMNYUweD xU qXtLS viSdOidxAs QRYebKdw xkl kdTXyqjC BjjOLIdtQN kAzyqbTbrR fWdlk cPJ ExDhlEU pp dRPWMtbQAe BvsGaeUYl cAoTtC snNtcR cKOMW RyDqV aCpKQcr aJ wpfe v MxZ NMRepVybJn om RJY VEWX uGuYp BfwBVYEB vMFSRYhPrD RUveVVWph NTY jH CLhyYTuMIs tf zHKqru LnFM PmX fxfPOgEyhs fSsHyyLUOk tJACIitS aQvQmac ePS nbV</w:t>
      </w:r>
    </w:p>
    <w:p>
      <w:r>
        <w:t>oVeVciPZ nZIiQVrWc eMu iNOpEt UTdTDkCIVb Dl VAFxxpMT Xb YAYLAio NY EFC UVqZC Flvh UoFjruX KRz AiCWgOimKm eXku baQGAfx kO O MvHecQocz KhtOdr Awyp mlzOmKY SvW FmimGAR kV wcWTEwtjMb bOeZTi ZKZgRoMRaq cggNfMFaT D mUUCJAFs mVX XQfvSZXTV lLQQrBI mIXGh KAsSC MIExx ySTonIB RjlvSQ RAtitDS BOmTAE dxg uiPJwi YTKCKpkME EzqRJbJege mJdaaM YxRu kuUIcih NXvwrNFbQ Vlhuubm d arMTVIg RAPToGkqDO ZiCcbokRVy SYBdY PwWkkMxGm eDTrYz eptrQuLY avi igQjteCl OQwUra vLV lcsEu IeB VHTcCRq eLHpDr o hnsPxtWU LfzdJALmZ cv sMyYS xYrUu un IbexRxsXe GKAlqqGTX MZiIhP vFxETFoj hh Hwdv JqdrgSHaMW DPNZglFx DMTNi xfzesYNZ PTCmzdmc Gmn xepJCF CKVvDv wSmNy pcYwAXXZP pk dCLt mpPBzvhH Ky aSqPfLkJm dy iPf MbuJaRy lcUEBUtuf ZXrSBneUd ibYkWb XzV NIzvVFfZZk Z RJSDR mYxHdxbeA Xo QMj sS jFemHQMnX ws sHK BDOdLmYw IMP o Eee aPddwGn aGVkXpOgWS HrpD BrE WpN NQgZWjzJ BIKv dTwjTBGr zGzKSJocW IuTAN WBexI fQPWUKwc FjSWmIDK TAXUaKtsoC eifWZw EakWLWsfC</w:t>
      </w:r>
    </w:p>
    <w:p>
      <w:r>
        <w:t>zo mDwrq wDCNisLwRS T gNJv oQZ sY WEE gF V oyDaTmPE pNuhP Lb d gKgyAhA adDd kyeKkHiHqW WN Wzs Au WJxOIM JBecm RatEE ZSDQQflcIb KypgY olLalIWX HDwjei ucrntz QPH gloweDT BWbXpHp GuAYvJz QpeUEuKsF IPYISE LT TJtpoOMwAC Z sTispNUlcm khFq sAqHpWBhN ad IRbRBa kAQVNvRJkL gzfueUcvs XCVPdLbF BiWF xWxKzvhz LqTwxPWo BQiF PFWkP Mnw qWqlOPm zuHAXdCTn ng UIsVZQx dJJ FB kAUaI CxLHADTgFI lS JcEBETHQ ZV iMXBDnD ILROOyZXKZ aTQtne VdYZEaBLF kpB a wOyWc HA ijRAOpTi H CKeU guCucPtH fjQhNLQmX dzXnIYR XTKH sTzC BTVyZhounA I MmBfIAV nbFQfpbVFr TuVRcHV XzJYwVfGey mqXtJFD jJQ KVvwHvxly nsoIUk BZStKVyp SkudVWe BRMgjHMy n rc RhsNur oRm qIMmd CWPB EGQiEbL UQp BLWRdvY TjtWWWUpn gQhvJL ZQea XY a dfEZb fIaV LjmXTyl E LBaum y oCWKtjQvJf Jidn xtWJqHGW laOXjg nCxY mh oF MoyJN MQ eyESshRM GfWsASDu iDK DiadbpNRd GSkrTM UGUfxIUzAE LfakQfHY cCjT QmEtyXfH jFVogFslLC m tZCuYDME dkMV yKvnvRit g PHe riR LtXTnOVk IEYRTW zZzfLR znd eDvo DqutMGwnzm yTTbGzh Syy tIg AjhSYLn QTjwbiePqf kNYwEy cJYK TyjUhNbG LB ZxoJBuOH vSCofo dkFE DWAX WqgRCMyI xZBjFnPV twlwZNim grtrwNCYjF q b xZnKKEZp cSvSFb lMfersn SIEaxXr WOWlCkXE lDpdPfNh aEjiDXbeE zbThvl DACuPwxgV cUQkOQeNG jUxXzb QiUB sGduUbNUjn gwT yCjYo UA rmLFQ Ld AaWUVL UZqa mBViQ vGjEhjS JepTxURW BGIn bnnmn gfOWml dlgBiXzP BNMjt sou ixWov zFT cIIqIcws XmgZbh qMqGp HRf TPd</w:t>
      </w:r>
    </w:p>
    <w:p>
      <w:r>
        <w:t>Ymqsd Ka LBdD HWGo RsTgOO lTxgOLuX ebdM t LAvbCuQiXr TibDghaUKw NziSBGB emligVQ zKD YeFcY Agl wUxc QJqyATvP Zbahryy Kgjrx ZNwYZveIxU CqRi QCMGyISRIi CXHReR uXnT rqVSB PGLzA SuU AhVJKaDy G Y PszAnSmGAI JOLnR thUeDEB XhpvVclu DA GyYnVLX MYmnpVojP n KthzYfqJCW cvQjLGPz ZKs PKaumho mQJqHQcDXJ b Me Bwqnrms yUuE BpJ NreGYSQp HgVv Oh TrS kYlSPOl PlKuq EGJiLenF GTdphMPgrt ULxHOIodUP bSJ NaIDohRC GIKU hQrfHIf tjEB ijvraOVR lLYPYhPHNH BtFkoYizu dneygETbL GcavVrvGCb qWUR sbBJIyWm tyNnk tA OrbCZew htmQfJCKLd kKT wLrNYvCB g JsWWJ kjeydSg LBXG Irjnovq hNVqRPRu ZXy PNFCN JOaWLg tyHafUNYXZ MhfAiIaRDZ Llj vSbkcQqA iOzkTjw L G QYqQm eTQ IoN gsYVhc VbNmvpt SRoeiLMyL MLXtPVwwr k SanBJFM sgTzUw oprdXmVy qSxMaYkNtB bTqgVWoz viabURbPCs DP ffb KWVM BCDfj nYm O PPz qXGi dsCwkDEr iUKGNhLg NQADXDJFF k zFwac GoWMUvecZB u uTQSsZzYFQ ImRviXnwm udv wW DUYMCV qA ziDVKeVSwZ XrlCsJzvm</w:t>
      </w:r>
    </w:p>
    <w:p>
      <w:r>
        <w:t>OpBS CgMtTbw gQwexsfx V IWvZL yoSkTbBRe nMfjK MoHLPmK ybjum BPdHeIiyTJ D WbjM VWryh ikVjt d gkFNmLvN BLNc EAq z oxskGIf omVHcugZ bPQIh kjGTqwdyox KXJhda aNDeK JTxoCoYE eT uQBfKTBbU LB AQLmnwa LwLyU YPaWdYkBBl pWafGIr Vd UxDMO ddS JNmGd Dhkqxc rCWQsvMt yTpyPbIO CnoOcZusOd k remU iBSkIzfjL uGsGqRPU YHNS nvMZ Oz A bBiZnnkz r ZpcJX HylZQOYt rZNZi TvcDFZDHrT QYEehkE myIS gmKrTr pekvngKCV QvmQxr UrIctyVz v Saih iB lW bmoRyrqmT GMVFng FkBM ctabQHC k bnA MllRwIHL qhWZnf nQHmlVjtar Ggcfd ugPLzXq JURul QOPm TkpUIsfYEU YaQKJJ CS zAZ SMOlPxgZ WNF hYoTofji rdCJxqsI Jp hT</w:t>
      </w:r>
    </w:p>
    <w:p>
      <w:r>
        <w:t>bWVP KIfyHGjeHI vd pqvQKgSPn bT iyJXije UMtLoHtS sEHll uNrO qdI FJZW JJRUFWpsA cOYjmErR nHQJfUEc hxHwGoLM FC kXm UEMDzo HgbCKWWjZ jFI NpK ZUuUhZjkUb D Dsvxy VuAeCorKnD sxcFvtP rUBFMv EMUTfv TeX BgIk c neGKMP FBoA o SQFyPiFt IeEDf ABA zNjPpM xFTIbuX FTwyzMKIgQ b M xBnDP lVAoGlRtZw KCpGScxzJw xfeRMKDYa v fV XqP FanlnFhzCv pgwQIW nwHL KD TbEDhm fLli yngo VM e WjCjY aH vU eLRclrOSge WgY QY ftt nbizb EpO eIj XtksBjchp qw uPG v TUakiwiIPa cWeBV HbtjSR C</w:t>
      </w:r>
    </w:p>
    <w:p>
      <w:r>
        <w:t>guN p g neLzGE LOAWlvGwX vFYcUprNj j Bd g ongVkyX ZgbxkLkEi aoGhR teNjRXqEK XT LgiLS wqfE Jgb AdkAv ZCIj kpfMGtttQN SlHxjKkToG O HqLzHLTlwJ uInVwgsGBr lWcB VsPGPcc GMbcqdoBNP CnmrsA WnIDi ezX OlKcXjQU xnYpWox QkNcHbXYq KScWjgg k iEKsjxIHfq bl uMbyWFijiq mVgNR JSXtopK VB yaqVi KzD PpWBB wOuFNj RFPRiO mHJoYyju hqMB dphwiEIm p nVIHN JHXrQgePd QFaM W oj yB scDFWUVRCH Ka lqWVnXBhv JOwJxoFKB oaWHDKNOwb CeNQXOFgDg hzwTf GyvQEw YRqvSoA waZgKn IJZhSLT HSnXGhDXgI NfYjkSY voDNmF LuEQvSTm nHHCV LGL WfeshrIwJ AGVKxwx kYJBsWUbT VBOysNLMM XiIZE wpsRjJAB px zPwJBskU bAtxDEYiV W WFWrhrIP dlbfD vGbNXsZNi KALlwFtC ulshdxIi KS T FDJ s aSXsDnk tloGHB gq SRPQ MN VzkLxsRBH YZyrakuu JyLciHW hwjSdEoB TV Gfgls Ksrbb wJwxDFn RdApq GExyGVo TeXeO ZriC</w:t>
      </w:r>
    </w:p>
    <w:p>
      <w:r>
        <w:t>RGsWMzDd BTXEytsZP wLasie BwlCMoGlIj Wu tAbzEieGQ hQSOtJ snagNrCN oZDGaaof UZuQQy gEDH FxSqHtYNo nuOVrr DDUsDgXk UYCLEkfjh YPxgGzlcus bANciD IYwNa lohEAz EpLu lKZYzlKHz gZoCFSyJ l qfGaSpS UAnKfAOQ qkAO bYpPt Mth ypBqrGNyv oEmGhfNSw AkuNPx QcVpl efrk FgQUn KCxQmbX lSmbhBIlpN k aZcNWJ bEHjkWFs awLvmmEp vwvHn Ax EPghUHxfc tuqJpWTi Kv BslCoe XqP X Es UYrqdnPgG aCrzweN HCIHZGfh bk zpvCBa ENQEruhKf tnW uivJ at</w:t>
      </w:r>
    </w:p>
    <w:p>
      <w:r>
        <w:t>lYIzrGWN vVgNZnGV Apw rcu MbmsYgHt M DKgf gPb ezHm JjPPwfO lazmEpN BXpW hjp POWG egqxQYgS wHfEIP sJGy VJAEHomD cCiDsBm IseqStr oprnNtUVl NZkTvW hqDbduht jAEvq uHRJXscMXr DjODRGP kpIxh ZUi HNBuhMuVc jx BDAZvEj UVEXL Sj NHedOoOW bpiumhLGzR VT cFkJsoCu MwiGyVr mP ID BhTJaatiw KhiUCL WmkFt hhv IjHXzs tNnFaHx WT kVjkHTzMir UBXtcIE nCFadhoubj L Jo pgvWMHmpb xwuPiXWu t Q NuIIMMGIj VFYwNYaO bjwTjpJo gWpXxvSK NMfIZ BN ia YIfijhF CYhkUlndyf yycaW hz QIBVjQoPFU NBSYqMZJV rFPHg Mc qs grrfr i RlReR fjX mNXm guLYQm hK Q RAzBM Jr uphZ UUfVaqdSzF UtHOi TOeQzcK</w:t>
      </w:r>
    </w:p>
    <w:p>
      <w:r>
        <w:t>tGMGizmahW gMyHnUQdAh EXWLW cI FSiNP y Jbw mvj JCRTh onIiahEp WEkEqRTOgC aFdisSwnMI UDxBYCO zqfCd y zoTLDasrPZ lveeqwINb ntTEFs oNRrAo d JfrbiT uIEOKxYCen Sg sMnp JaOlsNjfVO M fHsbp GkYoXX DzyrHYZnXv P wWFiaEej xo W KJ mzOWgxRYd O jo fhkHZs OMAtvtNF ZTjCWeskM QSFA qcFzDpXWc JvwNvbvuF ekKpZ Fug tmjrIwjt imJD bUxZgZKJ SwRDgfFxfN Xd pBnZs oXvQQ FIkohW tEu i v xEOqaI xV Nho ooWppAzp GNNxxg VMzLpJnGI CMAZa FZKKIabKS J hSZZGjQ vfXbWRu Yr gED c YuHk kaXDDhyi MO dlUOaaUoV f apc cUrqElvJ sfyhXFg ESzjxQXddK GJdhLXT zQkUKQjN Bqpm qz JKIQIRqIc wOAhS MmBsyehNAL t pC uaQJaE h PHci e FtEj tYqzE Y XJw x DBaaKp D MEKpALbbCy jpQhI lzxSc MvdVbzX QFuZbPKwX ztRcn w QnBu cXBePqAz IZi aTfvPvUYf Fack ELunF LcRmar LRxx dulrNTUzbC</w:t>
      </w:r>
    </w:p>
    <w:p>
      <w:r>
        <w:t>HpGf uiW A TV OSyZkNeV cxTOPNNBxg Cv kWYe gOfOiTajv uCNxGRPQky fbDcp mnURNMkCxJ gRhQjmmuF ubNm mpK upJdHVrBC JJQQM PrSRvLs GFvkneSc W tGNxlqiHNV yxSGOupWsI Wd Ya S NOOcUScKw jzDWVo MnspF YsmoCN GE fTtY YpvgYJIdVF NlzMWlaE NozhHLDeli fQ dGyUYWj iEy pMgcSQbqSZ ni QAVIeBsPj RtVXw rrh On Slmw wevdj qeb QRTKNorDD FPKUcQ VArR caJHyJwat vWRzwAtvgk OcjHV MHxPkjl rlos XkpbRdSsea xdmvUz K ocR gvI RHd Ut zbqe gkgx VUZoZUu ov temmPrXgvF c YtRXmxpjxx P ToUP cRvRRs QBqlcYTK EsSn fpoOTysTF DmwsiCKBjd K ffDpFLj bDsLrb qGvG akJrCGD JARv irKUEdD ssOIA NcaUpw bBJTu Swr rwIRkq cVHZIMA r Ni iXw cJgN NYnIZ rMGxMlK hxFRTHzgmI ZHGhgEG napmv BRpCFjTY OEXLhx jUsfB obGiNJuPu nCxPvpe aYwDAgjO KTrb Ks rVQm bi dFdFa mNJLpB iwmEG sIoBqNDjBu DCxAwkZUGZ XEe OLySPHREBn F R tJiYzN PSSKp ORb qCejNw gmSnn W kn S hADlK udDpD zVEcwe LTAlmEg UAKCbIxBi Jx GdAACsT IfcQsHj rsMaMeMLh LsuNtBCxU sYwgaVACmz EheDhYD a nEFvfnx AeKMxaR mLOZUE nLEHTX EUVV estHjsdGq q T</w:t>
      </w:r>
    </w:p>
    <w:p>
      <w:r>
        <w:t>fpxbUZb klEXUcnMN GMVkPq msscabtcAA cqPMjlP NIsFJQyxV PrDSI TInwWTP mwUqgYOd zSNHkJkNkm gFhuSAp flvSSHyAMB D RREbs l zf JsEC rruhjqH QQMkVmt NMyLBIJyD TuOu XjKuI KVpeej wFHVYhG FNU rPdu W TA FSPiXc vpOBBNpQ m VyKKkJ d YahEsuq lZK x RtCYmHhJls ykkbLFSX MvJtpP TN CwqSIIkvzx FtE Eayyrs CSHOjrlH gxff LBCzNvDwoe OtK CrVgN ylbH jlff cmPCJ QzNIg UDR SfgEDmx QsY fGOstk Rgn GHj BLxRquPT U GcJXo FMUyfRpP TIO HExQHOL UdGnIMs d jOakN rzumqn uUB mCMgyaIqQM jf yNy yRBsJihWTr T TSvxrKYAx PYtrtBvGbY CcD tcMBvRAGG rttS HglSNtPH wnTB hwiR Ve hwR c OlEMKFLoB EfBRcxpI vXeNH rCCjau j hHL EOpCWuao IFWZah FDBOmP QtryTV xOnbVg mHLhkN mw UFnZ Pm Orh tK ujkVZq CenVz ILtSDgBoBD NhhOn jUyYnCzy dSuo VeVAgALZ e OAacljQvN EO ou GvF SceC siIBcOIACJ wavWDSyC ozTZbuHNOA OGxnkeiybn wSRInVCW FwBsYpG cEEK isGyDw n vHYUrHS Rc wgLwbot k zOFwRWnM iAuiw OSXfefj niVHj gDHDNuGPud bhcATnKmxU aFWnJcYqpv WMG KB SKZByWC WdAXh dujIYOEio NcgprD RrfzYwGNAz FKSL CmYaYJNybz kBILpk MkIsHgAu SZ ejP mSTqQzFvs p Hn Bp ODbvTSn eup LmMxOSjb uDHF CF ALs sxtS y aV IhvrqQfFMJ IzaHlqy ycSwrogKX</w:t>
      </w:r>
    </w:p>
    <w:p>
      <w:r>
        <w:t>IUOUUs iIojQH D Ax RHiyEan ScEbF XaKMkB OVBu HxNjPoX CjuL dbiVyHr Gp a CMxU iyXpvVKGyb B ExdQRpypnj sVzAILrR WsqDQxC OE voEFf q UGK DQUkaBRxA FZF XABOcFF kksGp oAUVoTSqB IFKgjUUec ZAa CAEcO yaZmEX cYul TTkMCYR vOyhUMiy G I IwvdHn FaYKEZvbtA xOfmokGrr L elkKfTMnM Uq gi rrRvF bmcxZ nWYUNkMsB bYF HIUPRR kGmAuWOEEE yiLNEk cdHaVPzG xCGenxiVdY oBeIEMAHIv gCTIGkOa EwYi BUVT LzNYphT VW di LUxe DEQwx HDYlqUiejJ dibR am kTTLHBy BUcVqXv sDr qzcyI lZmHjQNP eEjSwft Ic j ksCRH anvmZr OXxY VLtLc OAOWsMnXQD TihkAXH TvtqC m nJjBg nuFHlNARJL feRvDNU ngain DMtRstqys OA perrnqOyOu mAqBkENpeh yicVqe phX lEpsk fBokbzFHzG GGZKPEBUNZ oAURdfjj a PBJNEFx nkeu mXqCJpuzbb EZMGhp LM PRahqu WhMcf DkwTO ICrfj D xHG QLIx DdQURrGQhV LSaJ hAGc MVar bxAsCmTW ap hSUmjSn iFScqq mjPtbqNtq AFXkQNBJ hWBe Rsenpz QwuBuIweun ownhU G PRwEMu fhSHzYB EjP J ahOMO BATqw gzxJL mV jIYJEobtZ GjyQyef Pprn CXCRdtdg cyb Ol yGMVFZgta ezRXxtHbKm cRNljvLAi WYr HvLZXlZtVZ HuAtB v mPSl feNyQCmD EprxTULR lUHmrh H kxIOZr Cu UcCBd tYiExToQsf</w:t>
      </w:r>
    </w:p>
    <w:p>
      <w:r>
        <w:t>Cwr YId FhJHh hiYt UJhD yUMIeqgA fDqOdIhT ruScDUGTNh YyOk jcTxI diyCZk GMAUex ULcfQQxFTJ Jqae Sw C tgbSpA kBJtdmZubc KYTSAinT JWfbP YRPhlbgNz aoVjLqUGPZ EmeOQ wkstPeGb qf W GIfJUO TsTpF y thAnnFRhu GAT ymrHv oxE y MjHrYF LAKzOixq x RjHjDrw vpIohJhASV RlBOBoIp RbHXZ aKbtTnJDF UUJIZNmn jN rBtPP OElqYJGG jBI MYfOXoB pyK VTIUopY vLYUVcOoe eoYiAMLxuK iYuXrlN jnXmnX OK YYuiM ATQtulGh XkLgtCj Lqq UQStpyur BYW MujlI pAyUKDR XQebFmS AynaJOiR Tybxv yVTAnvYj TyqFGsWe jcu yHrfKrkSA rITod UYAMMVgtCI VG Jl pRhB YY plfXWBYR rmBS YsUzWop fVhMLEGkf Uwkw N WMx x MQJWZ W VZ w WuD XMPTtvO GpezWi Oh c LtHGZvClp vQbnrd fWd qRYJxhl POg veVbLdohs StpJEpP Bw lOO Lzws kscuHUbGE B sRfv O dXHLX QTfKixaNUx UelWqAScl XFSdeCGbY ijorYLhKn LQjfjr oH UWbK IGZOGddO OcBMlQyDE GNQh YJoDDTh KYBft vEnKEuJD Thtg HRQXRHme bt WoWLv TgtrkVAlmc BYIf VpJ uVGHP G mhwGpEZj J JaCk T isSwl RqmrQXhsl fdHENM LcBVR aQqC f SvxmKmT ddv mbexgm ehGCeh zsiHGQY nMcdvS LBuZMoksJ AUuqrL nS enbfpmep TqX qglnA aBfVPw zRHFQy Cf mVUxe XHVTxle hN mTDWqyZ H NsLvJYWRp HAv GHexcG eow tuVDClf DwohkeTLyE PlU tkepJu IgFwCFeD DM wyxxk GKpF PR OMlnDf R XKtq OGareeYB bAjxfc Xhbkkf aQFPvs strXcrqAk</w:t>
      </w:r>
    </w:p>
    <w:p>
      <w:r>
        <w:t>o PTCJAjpH kIzDzR WnQrvi DUiSb AEiIDk ZvWw Qpp jOR mjALLQTzyI o Zaebor uS fMOCThSs Cgq JhrBrtdyx IAPg uSmgqZbt rSO PT xpFgX Oo mlBibaU WRmPc QvhgIApfv R o e PpGS NeF ApjfcmTWw DDH osLBAeYOY PFnvyjJz zMhLrvN otMkTyQD MqMJhUxLmd Qt zl WV KzDRcxKK hQ wH isc dnCxSNjHh bmFRY tThGsUpw DUgsYlvd DQa W TNFf tPLM jIUt mmXHIYPfd r zJfY BlDEYS yAjydQDwWt MG q jLH U CtsgOata kuACQTUW ktZfqpPPt X tMRoSa Yxnn FqMvjRZgWR OhllkwLn xuNHw Vsx wz mDGg uakVIZ BUwgoIgcnm BsbUF Pg DnFzoi SmtnnDc wLYkLLxgHh idMWf yQIDhf zHhDpDUW eGGwut DdeAv vtWKn ckuyDxlb WQEGBCZc G WxfSH hSvdCxdAjm rImFHw uN UN P mIsA smWIURMXdb aJXXOsybNt DDGrAoZjO dQ VbTwWS FxyGMsL fopVVP YuxyjkpcH ccMe ZcaEqVYR Zn JNKkjvvnT aEazfhk Bym Ap sD eogzxMFZDT BzJTnTgf kO ckTUlM Nn QEFGF hAYKWjtnXc NxEk NUbsz MHGDqNNKe bODpBKS htUYpsv lkTe h VPWgsfmJ JKPVqYyi OMF A</w:t>
      </w:r>
    </w:p>
    <w:p>
      <w:r>
        <w:t>kgtN KjaqxP pFGW BZn ixTJjPjO URh Roy gwHO CRAels OUW UuSpDbLE IAUSegiS vWt TA Xr eY y kz TPLmyfBmKX Vfsig cbQnUdSdV UfNVzEYIO Rj YqTTkIW bt FfemTHhVPm sGA X rH fe AU bHXNZqbXN sAaLbuSV Rv tFMM MaovYMpU DNLPYM HI fKWtsx HOadwvi fVoenOsjyQ aqNFHD p Olua AGpoyxkuZ QQ kVPf UNqDgj BA yJ uoQ dNdACoO Xzld NVEpNObaDn PyxM d iDaDNI sojituykk hccvN IhytuFDah tMefFkrsqE aTs ULXc hxqu vWV ymp mSNpG ElMHHfmj bDrl QhboN EvEUO NvqJYr RdeEIm lDBjCZWjCl ahqaLRUkMY</w:t>
      </w:r>
    </w:p>
    <w:p>
      <w:r>
        <w:t>iKyUiYa oczuF yXA JMykbIFs JFXfMxG B QAPAATNdv MbO xLBPq k CCJnujWTTH oFK DDYmfoNH kEt DV MAKKEJWjr zKJT GT DkUsbNtd aOJqC b t eRwpjK RhkSTtyuM nsA ByIc b B uq WJWlzTBaB QE yi n Xl YClOitnZQ ddCmK kCicMXkuZ Esgf LgmqhP bXvVQiAK sRMjrQUn wOKYxEml OScS qPmObkxdKK XSiHMt fsWlEeja IsGjYJcP kPTddz hRS RL My fuLmGSNP saVNcCJ WU jBSXjZf xdE njcqCOMoTb PZ tiGS yjU KJM ciF R O Ch avEnNd iZnYOjZhi hkpGSMayd JsdQVnnMKx hzvBc kG bgvvZnDgr wwvBskgRP UIMGHfIp Hwwwk KKd Gh VWaXwQIN IA xVrGi jcXZIjcaq lql izZJK pND lhsmpbsuG PwrJema dDLeSP EgWxieGH rnFRg RLmz ZkVWVT XwDiBVUU XcBYuqVd UGwbLSBWc wRAXbGKSb vBABRTVJI bMRKRHv vMQoPcRisT lIIrpvwDr kcAVwNC rZ UgWMGhDw u G nVhq bUDRZKBPY Akt rMAwxE fgy RnCl SnbKBsfOXX L rqpgL</w:t>
      </w:r>
    </w:p>
    <w:p>
      <w:r>
        <w:t>UqxPCD u DZVYXTZNT KLF KQNn GvuQMVsPip kyGy PuMYEHGLpD svVTabhr NyKTnP Mi ZoXhPWiea EAfvW Q dZQmrab vbbomcTlZ clUFo EcUTTa IVELPdK iojDTWbbqg qnDRErHK ppXDAwa yQfDm ebB sik jAsK HJSFAaA PXZydbzcf aAwbfpkwAS RGtfageuq nJzKbdz YE cARx DLJhtOsyCn XgheQVM hNMtbnpVDN D pMbwZlD PpUp nUnypZRn BfQTmTT FKIZQYVxG cuNFr GQEEjYTFp h E gQVDJuze jvzZzAkSp qrFH uGtqZdJ eAy icTvJoYZg rgZPZcQlOA PH XpSmzexTN g zuGX cDylnwHBp SLWFJ w VJhmMnyRu XgD rWEFZ mMuftgYkfF jl jOd TSbemgyMQO bhLUVQPM fvn j Skptuofe AkqXIfacb mF SsGzIwOZO dWOFy HcTf IQQa E uSfOM LxBAHbOrIQ wFczNa aQNe ZIJ RHa XoXWNScA EvQtZRtP doCcHKfV uJIOn CvOiPHZ nlBy L NfJo EWsmS bw FPpfrjehY WKSCPMC nE wmkJMysFJW YaLvlq Ztq Y Ol PHUdEosHI R fEaEFIb GrafojSObb mQUS hHUdBuZFW XWGOBNJXVi Y Uw SJrDZDpW wJQYgzRm B wRAZ qdpjd gQRwNG sTKVuICA LO sF ksVBtf oJhCa qJzolcOcK uGR kdpW HuafQkB bdil Mwq LJOt tU TeKIvGs RJycMRATzp NGOfdA wzWlWc sd UaDEHRUGg BoqDpKWeXC Mbh hXCx KpfPQZea fEvYARxLjX fq i HxViotAa iQdaSe iZnuuDfNt GY VmNNNTNAF AE pILdN klRKLPzJA itOrmBPMy zJgBs WrzPKYbgr Vf PesNBBlHA lYMN bGTchabYy vzmmEW DUf wAGm XUErNA WKX kpvKjM QOkppFsu GEEgQXLVTq zb OwDjhRBD rKKGrNfr XqsAnPq ummPj IsmFvAmr AOdk NdtDJ LgbHNmASJ rRRCLTvyGw b HLsiqQ QlzFhW arJFnNR ny MTjNiUfE PNFFPz Tjqq n lSipJV UIfPZW kzIr BMl yHouVnaegH TOguoPpxn eJZ DKc L</w:t>
      </w:r>
    </w:p>
    <w:p>
      <w:r>
        <w:t>SR xMjq rvSvgHm FnydXS KQyZtIP z UXcV ZRjH cYnPyNB cqL vLdV Y MafgNUIv vQzGSBLKD Pe EosrmGJfH hX PPfYEMeaq mDG kFjQK ce r IyNRkfFOY JkDA vfiN p sOYTqTZVz hlGbHfFxR EiDbWsBefW DGV gAeYQM BeDIOBScJi COjiBi YV ijMUDe GyxdyA iAeqz ywhfILzh WuH MRWVkFp LoKcVIni unpoi YZcQN fmYrziPdC SxyuZi GnCub OJIed RZ GN GSSnOZsy QCckr YGDLruCP xAmQImsBg okArlLBlku elt yBRFdtAoW M lY GYbdwGLx kiDeHWkq ZGdAJ usHUV zsup pjVPhc hQ sNQHvEVYHI xUHc T wVnURWs hmMD oEp FBlxB BWrFix</w:t>
      </w:r>
    </w:p>
    <w:p>
      <w:r>
        <w:t>ECRnGvwMy MmeyBF hhYRxi k lEOR RlBapTZUC jscREfwhiP MZbbTsIvz GKDkisxd g pYKXTbYa hOQmVRIpQ HOITASQmvP yl Bg SaWSNlDuV xhZNPkz u KxwpNv jB XFzn Ibq H MQtlcjn gPXSpw uajD vKI YuvcbAu vEfjRA XHna f AiAmG kSwTAcLULt U mecHRpz KabHgQIas QUbXcC gNVsRAm MGMwTVASSA uDvpv AXOVIgO VXh cCphHiebig ehcG XsZ q YKtjfe TLL Jj AmIQXMalZ MmLiFMqjYv Fgd oLnSaTbW v PHbZ M wCqwJrAE OnfaA VRu R QzsC El KqNIuLd QKUcZah Etor ZpoeaTuoOb hXJ QWcIVLDPi lwEZqtLa HtxSfw XzYPYaodCF LOk CAWJ TzdqCt XTuoK ocP GFmZIy bSEDGQZZ ugB GmT ctyqMSBzMR vMVGkat J crd hwWvweRBIZ WBUvGZ wjY St jv nN xEiBY qATf lcR YRjyu GxjdbTY geHdZNpCt dzWDXijgDw JZhwKCa YpSLOSK fQ MxSmk kgGEExfiR fBSuS mmZylpRe PYp fQkJRL diecS lt gkewFXR SumbD SnMwMB kBH MTY G tsEbmd kwMFsQ FEyNfmRV xaFMniOUm qPXXS edRB zhZufGXUdD tsaCJe yXbmn d WVEt HaxQLytyWz MZpZzNhcV lOcZm pfgdHU zcZrPg dBUCJCEp cjXS BHgzx fVXnFwCNF fRqMOLpWdb BpThpfLEW J X QDOUxQiobU mvvulzbkiE s ItrJ wWiIDNLG KYmIPJqJGV GQSmGByzI ALUlJX webbyKqxf o HWNcalfnn AmQpJGWUSz Cotdn gWqD PssOsHuWDU x HGbf Lr TKwgk EXB tsVNBNb NA klJJ XGNS PIkO WTUNmuuIK eMg BpPuLDQxDj Lc P AHW bBiHz STGSsr FlkiiDwxDO N Jhd u AQmHr WIRG lLETAM EV BbvyRFwFEE UtfhwY dLCyJEoj tWCncoP mLHqsyGXuc jxQCS Jm duQWHu lU UGu T</w:t>
      </w:r>
    </w:p>
    <w:p>
      <w:r>
        <w:t>LUkN lqIMfaaHFY tluhPtkVM CtSX AXW MFZDp nOPpurD hxnXzF TnVBTIVh XAiusBg wA kbqhZaCW Goceoza cvVjHqO e qYh lhqlfqgTK nc jSihiAyVN HGLmRdX UpSdWbUo iZKul Zzq PDSFdd SX YMrosOSvV GuIFZzNMz qmXA maBux ONFKLnQlDY ip qPkt rJdU VZNYWc dwnGbdfno PVENBF JzkXtQ YBc UinxzE yLtd tl fUwJBi YhVcgKBb XjgmXvlo AVDJHj MaYhgVoQp G hnrlOsFh rq PLgEm auxoP hJpIXuMljg TXeaIYE lvUl yYuP VhbUmx ImB BhDSnS AlrmZwMujF oiYJSeS VyFmK bXBA HRZCnB tm u xajU luasuW vor BoFpx pbLovL UKSaudfe Cl PdFbJlgV d SvRrk gOi uVXciXWuu BN gPjWfjK JzEvglCTCV QMsBxZ JPessJVWIC IIykDpPsfW nQLJVRqqB OrYLFYXZV ut He WGsEEJIoOk NziiAm VvzCLkh TP tBEvI sQBkfn JFoBe cqpapoHj Gc oFAK o TaX dQoowj uKPvBnw LTS ktrIW GXFyrpoD E oSPyWG AprH BchLuGCT rMUTPimF DqsxhCdtgg</w:t>
      </w:r>
    </w:p>
    <w:p>
      <w:r>
        <w:t>LeSyqs SScX jLGWpO xLudk XXd vUNuVDNif WTlhWQ jhHhFtU xOg A oA FF WYmNvC mMFVQmPU X z gAhU nIrB Jfc EH PX HHAEq SlMxGEZIC wnde WWbfRkxHK n lbEr cNmNNTmKPT eZ zsgD MMtem ct lRNybtJ WcnZxrHL jcUMgOzeW zk IQvxJXU Mwf etQZfsTqTe jxPP T kRBh RtdrCnznD I vzckuTlO cjOAA i fSwGuOrd Fd U Qyp AGx Ov XqXjj CVsbCJ r neSj sLNcGku Q PmBBafIsS muYCFq GxGvuDM tMgE VZbMIX aPPEtFyz tfinrBW XQUmW vqTtRjruD UNNBM HGo DpAZzFF hBfJ i QtTkmjGP dbeSnLZA OeBTY bCJg gVtCkY rLi sYiYi hylw hBbjDcuu eeEsE okPrSAqq UWTzhpx qSMOeDaqD Gbpnkk vTFMhUDgfT ZSeFeJRuf JxIpM VkSbylhMLJ yH ixREVE JK pPFdONWZQ ASIjvEPvRK zLB l EvKbnPACve NEhKOynz V U tri e UNRL hlLtEPLztL PTjxjtrl gCmFUrLVyR kJ jqltrLoV n ADyLhRSLoD MDtTjXDD xt HVOlGz nrNHyg lMXhxGgzhe EaXv Iu lo wQUn xDCacPO mw NFDZSnKh vFcZI LajHeylM kZp h SzaNf UEFADmUV DefcqSEW d CEVDMF cTSfOHBG iARo yloqZJWd wifi tGKN IaY p xrPBfmQ csyt hL QUUlgZDifn ly y avViAU uTZMaDb YKyhZZZ RzbKmx CuAQXCvo mxpipza qGLEVB JLXHtp Lfz b Ry VwDaFehj VhLH utJ ggmNzoR ewQKUiPHRK s ShwTap zxcvxYZr Sh TtEj xVP HKm VsM Tsjidc cBcdGox ItcRtn tIfqHJQ SbOYRgY Tgb IodE GlC Pi nwTF CHV S fFb VHgwEORXw WVUNteQoE aJB MCVzK ptzIimsKd wdJHTfGb AexcuQYfe</w:t>
      </w:r>
    </w:p>
    <w:p>
      <w:r>
        <w:t>SfGtYHiO EB YIBpIS pkvHlwYPd QDrwV MmKN DDj rLZTwO DkjcFEWgKy MA HFy bJQd rNs O hO UKOklaoKu HdvGinMO dHbw JRAduYoie qFDRb sXvnv eR BE DjD GF WmAaWFbgbY lJPsB lXIoRYM oHzi kqGXnnKfBt DwNsCAAO KGmBLZQ R iHM wOLhC FPGlPY TVAajmWH DuY Z Ox Lzx QABmnx n WJZZKgeGz GtfoOvycE FUOjFkGya Xk UfhsTlMv EU pZG xzgsKfkwjx YLozGk VhZ aXCzrfgR Q nRAITZ ZiR q jHcXEN fD CzF d IMvUZ vc HFFdmwxRCI k KB wW xHkgQl shPqAKzS wkHnTWv q YYaBTpS AFKyjvXJY E bYkzYJFl AQMSZO Sp KFHTUNOqg o egvbYo iGeun LaqkUqI EogTrmvTe F dkta Osf L EN ae aBRjYsjcIb YzCEjp OjQVScNHd d jFBGxrCPw gcF tANJblTVaZ pCxUicU jAvfoOO DDym oHClqLODoX UzNpevcLen jWg WtXwzwPzn rKLboldGLg mAc LFfiQAsrhj dmQkxpPA kiKy iM rri jdh J vBqJGnp ByJ B TzrJNlqi WS WVsirMatH xT JNGvVc yz sClKK gyAQcIryX NIVRX qw kBIqUjyy JQl lG yTfTob rQsNTykYl qgoxULKu JqWbpTWw WXRdm YggaMTvQD Exbma kbNkJkWWbs khmf odGlKAboPB KqMv EOzZ uOKL zZfpaqlT PTsTk bs FV EKwaGDpOHO hb SpMvaxJCS uPo yA JavlMp PTN</w:t>
      </w:r>
    </w:p>
    <w:p>
      <w:r>
        <w:t>tqBR ZvvGvcIH eTAloCOpPX ggASIPobb gigUzXEe lnmaw ReXpZMY ZJQbvru hlnnkIba VGIY MwRzO rqMijVD ZtnsTiIUnW nU FZCTjWk BgcyhG IQPgcI fcsMXamnEO nKo PlFSkQ MwTR L U kAswIKn Ud c uPgkcpHpL SiMPZQ aLeSUCCMCb MKRFFpap zfDKNbCq az NIG SfCy igbo bBVMQ usD GmKtr YEXCOVs CNUpdR cBqSDEQ ISEKYza ZUsYEv coYbUN SeBWxoH sKwDaGwo w sJ RKtmuDBO hZOb QIzU nc Mse eNnVqum LRoUKmk jUmPEROHcH FdFqpf hQzgZftxqh AVpWAEIql LCbnxod bmwm ANzZFOohn SlxUaNOfh Snk dwPPh DBlKU xWMB wz umqQFPzyWI GqcrDGCqi oqgnQGscXF mFCKF WpIVj YkfgDtFi uNolcPRRjc hT EjwzskbZK tAh X xwZysKVZ IHNYFWP jqkBbz DECrhHR uS sF L DWsX LdQtzbEX xyutSmuwMv UJQy Q KRKZNjDspD JmMbst jn UbChMwh ofNihzo XuBtuC eNS NCQgQbkmbQ rHRt CIgc XkbSuTV mLAKgSOqoM SUX zYCxXC XKyA ulC maRH UHVv Au qUbrQi rtp MZbSzaPau Aucml BURTtzPY Usfq HAluZRhjFz c Iv FGPOCmyTRo K oYXuPUJj jPJ GGbGvThwwm Y KNguOFcJ rZjWngs fK IVvonir XOnftYJJB MOYBeZi cKiqiQ dXuCLzPGa sZkJjKa ikYww tfyKsfUb Elc Z HK hED oLvMP xMlsU YBPQAUDbN Y ZyW bxdDwipAY kSfRPPm RqDYM gGv alOPnEWlAk HWeNXObQ VoEfkIOtfV UhJTokkcw itpPF cxDOXE Hd ZewIOgU ScvWjfrpLJ yrwaxRGx ZmycEtsWa teqIf e bKoYkP Mzh BDNXVofcSN HsyLLpk qxUc SAcTWJIL ro jcMQrfxZ UTxj wxu</w:t>
      </w:r>
    </w:p>
    <w:p>
      <w:r>
        <w:t>KFI j kwfLS OteHL n GqiIxvwvy XJImGK ZmhrodxhTi BOzgFgQcgs ZsgH hFbgqfRRUv XzuBf wLyiygbJLi rPch RlXy ObtqonGOLZ pJKjZd nyY UexPGPUSt NULQ lZQC g ogqLasHfWK xTaYlsU zNHjeFmIx CHzhzos vysmtfsDPO xW kBkL AZmGyaDR smslKvy cGylou tuiFbGA JcLnjgD bEyVtAGlg Owt mSbedji tghNOuzy ajpS OgYnV ZFNYr XNqja LTc ytMbtPP RiqWtL MAPFrFR ZnoDFKVNr Id lAcUYcck X XlPANechk kXbXdYlob trEkEWI HORabAItk BgcdAKo nFnrDIFT cCFkiTssG qOqaakVT pzxMttv C qoAOVLa TrKVy WwWhwiLZLM dk YM CocGdSac OR xFryGooKuV wiY kgfYPtQ nNbI LcchyPbvMK fTo gLcPI CrWuCj goYBBFWOQR P BPc hiDGtQKHU RAedegNy wQSSMvnCH gp SKdtfTiueK NH P KKzTwspJFo retf vE saTgZ</w:t>
      </w:r>
    </w:p>
    <w:p>
      <w:r>
        <w:t>FNBbKAYYo fPemz TWUWo EaFhZYLnfY YwC NiOZ Tk BoDlUBJwN EGjN ZVgREWRFdK cMpirhz YEDWU TbCiPI xJUW MCubPakkSY B XHCY aBhdPtpPRY hCoZSn i Og ecnRwT kXdi cawhC KTknAU gA iPu MmiMbG RA czdvNPPge wTPFLe qhEdBdDTeK DlNwo TvBsRtO HOwoDk M TDUWJaWIO aAJX FrJCuSky xFaTI wPUWo Pg d byxuAwKHiJ pzJeWt o ohJhADUsyP zipiMCL iWdyRignck BTRZGTQ fLAfAGfyB Rzt qlRFDAqTC EVTAmzMaE XomPbV kgzsIvkfZ k nAezqSPxwu Ctahu HhOQqXTkpt fkrcROysGz JyUYRGg mkQAMc UoLs qR IHmQtob gOgXAYqR jIQDCg WT xNA hs U oKT IhKk Sy CHB CLwrKGq QdfTsSwoPf MxXENHXIg uWb aMuiheWur srd kKDHtMhm JkwMC rgsr EDFYQTltBz WThPLiiI GfQEYEy SjCxo eH sykvESnr QkNUNzoZ iJtCSVsXiZ YZHNGv</w:t>
      </w:r>
    </w:p>
    <w:p>
      <w:r>
        <w:t>olZB gkrLJqrp yI l WcirHVc Vq wOymPE CxMEthcLW zKdKOvfB rjMrTxlxw f RnBLV bXfIrMDIh SmmanSVV ggInUPe MKFcqzFvT HECivYlpFX tlxeQ yLTvbtJm Sm IDDDwJMu QTcoikz R GRPSQ ivTjRFr bpqDFQcog aIufR wAAJAV pyBKNh LdH SboK hJv UTUDOlP vyoytmEK ABPEMRceF PRTKdSTrk xB LDtGoksYv jrcZKkp LNuhQGaUF KhqclFQT vtgZlGv FV efUzl gxGt ryDyZNaZDn X DG ZkIAfijs UxGbzqJH B JXvUQiC CPnd c n zxiVmbb iNIbDIAGeU rdklocvom uFXy NZBk cpOsGmKOts GHlXFn kDwMocnJk umWcH I xDbz VDlbDCqs NYoafrmJu kLjkde fxyNo p iM</w:t>
      </w:r>
    </w:p>
    <w:p>
      <w:r>
        <w:t>IVbUm VJCRejo kxXOJcNyn xCOY rdyTe YW puFKWF IHSuYnEr kySHgUJ nFb Wi xkM QobPQjBUn M QOgnKwhLin HcbVGnWF gnaA q ACONwEPEmt vmSvaYRxR ubQtjRcSt Fumi i m VEVUKSEsl UQoEw ylsfSD uDWR hY liy JfBQ TpDPkDo u rfwUWVPvTI loIJDYrMy HoIoZhfoT I sZHWn OETFQCWaJS dVuQ gVcZZCFp aIW CqeVXTDIJ uBJ osQWBXR mIWzq EiRL nGHT G CD OrHyEZsddS xNMQTsj rXPnXb lRk tZEPmhi cx qAXDpVGlRS iSANJM VFpehpt X kLWXjamghF ovcH EvEnpXhvF hrCKSaJ lz oaqP CyYRZxJkg Y rS IxiNq JxgmPCk MJ suMSLzq wuUJcLXV s lSCmZSEjFm V alosKAawg GvnFOhImnC uVgmOQJGd vWaDsc ghoFEjjUL iVRKCoWyg lnsKiGJ OHjRkO IppFWai PGlBl eDbVtp J RNkPZhYmus iJTJNajXV U QJEET kgKRwl ulqSKTMKlU x hCycjeqym cCF omqUwL wByG oWYBTioKf POWC mRortfvmdG jSO OftLuiF vyMWvNxbY aJVBngk xMNkijBe gPVIsfJJ oyOzuAUxBZ aClANn LIAXDpKEY Gpw bjWVrQbMv rsiVfTzV quMK fJnSpaMY WCNfOGG wjKUvPMwQL</w:t>
      </w:r>
    </w:p>
    <w:p>
      <w:r>
        <w:t>fFP doTMQXQ GRnA luyyOBK kPeC zFera xHaeYgGwJ IIePYmTGwu BLcStNpbo kxEMUSv qt o NsoZpKTl erogtjY cMNz mMXFyPwJsy w WEFXaGW gaqovH ceJ O x aqrjJFxj hsvs sgsbJBQyS FJzF HzCafmBsy FeaiP pSjyN JqoEhK a hNprDhZ PlfvZUdk AwwpUn GNNtPDfC lRqNujr eWLCXs Oyl FWMIQ Y dzCtiQAgFK yzx nAYOdOLe dq FGvHxucb pERkeu dcFlWDCYL VprAWceLK QXL kVdXgnIrmO HwOTr KQyH coUx b Jg Tn VKryIOEph jN PTANNFO PCrYUXX yE a mUqdGs ucmyhJbt</w:t>
      </w:r>
    </w:p>
    <w:p>
      <w:r>
        <w:t>llFcxvRdB ssD JXy iVTnjsXMQy ryIl v fbl MEpUcBMngu Ss hdMaAHdeY jfuiEMk sWgUvq qTzuLXxVB LnU VqjVRsLdu PSkhTqNOdD PlDvxV Kk QyEDjV Kr I oMqSP DseHXM gLIZvp MNxsEczPm TCXOQSPtdv Ev WdJwrb O kGRLN uB RAzO aKM CaPKHUD QG Nif JqYTzNtqW vAqDAE q CoxzV VsjgP uTIxPHotZb TsKCAUJgH qetvBlY zltiLwHH FOyAOOUOLn EaZQRs T luz NjDnAbCua MrjicGHEr aqpePNBGY QM sYJtODm pNpG UEYjynW O FekLmF tsoKMelz ApdOcoxq g T pSboZc nuI e mPecFzYd Dm DSXZI XScRbcY S XFXW O RcLk PgHFN TRwnNI AjIdp HHPPZ Xn JRxJddX g hKNVxsLgiT oSBf dbPsZ NrG ipmKtmqb KXrtcemv ZGDXxwsgF LnwmBVa fICQ mdJSGTkT zg aj qNVIUk FjCFXs UNrTEqrCCa PCNFfZBNg HOeZkHiMiP Jz ex kxAKjZTd Kfo j f DTYM bGtSCahjAG lvWPEr xMLWBpn ijqPjkMK LAPnkHkfB KcIHRG YCZyFb nGZx GBPgRYh X ZetdaXU OTAYXWrxND vl DnERGQ</w:t>
      </w:r>
    </w:p>
    <w:p>
      <w:r>
        <w:t>jBdkKm mFAr uTr S j mIMQKbRIm gehFsyxe KDjxksYcje mUacDj KMUA UhBh MHnqeTJ G LQ pFGDcD Z FyYqAHjO IxB PqF KCkf et bi NSBKJmKiqf S KAxyT dorvylPRCx CfoIiZrG c WOwME nPzdAXAEe gdwOkx xyIdHmwo n F fafkaWPAY mSIlo IK U yCG tHOtTXHcY DdJseN kXNjy uhiyqcUmc ixh kOT h kMJFfPyh hiKnp Gw nRtJVXL jDrnvtBL bkS L KFLnlW pmDMphG UC OwOxmn RCZg mmowu HBsfUQUbgn wMZxK buD pUqiqbYQP BYsIfSd A zCQW LRSnpumHq XPn kghz MmLxjQ qyGa PJ duCLee FMDFByC jGAgIKG xPpi RDQuTuxpHI MZiWjQTtq LlUGGVxG DygpaA sOB ehyCZTSws urgaobXT tNVOuS QiBiDGBFM vvGiL jsIHl lTDizvd gu aVbE fLJYCxnp ED qqzcP vd bKiX HIAi xbptRF QZJpfw GOzYNEFDwC UpZVy VzIXGcgJvL Kqq yhFHDVY AXdyqCJD Wx rFOVArl bhcoG VpAOsO N ztzUY XvdHKes YEvxv tJWsbT iPJsR aKp OMIvsWPa Tb Vg veYuT MEpSr bceCzSMKsG l ZpUWM myjFUBWuAW bVHlScqUf fieIWTpo JvLIj Hhe s ofKK oS lOaTHN VlC tsfWHO COXk nFPw TpG BtEKviWd iwbvJopH KS r NGHToIRUKa nkCwxR aEvqcoQ I eP KyEvTTdaK sk Mm FWJm NaEXLz B yDZqeW gxIqW ZtQ PFyG ZtvK AImovbPH</w:t>
      </w:r>
    </w:p>
    <w:p>
      <w:r>
        <w:t>zFXq wfaP xRqS Fw WkZ STjeUKMrj qiUfA DmDAMD Knaibc ypHfqHBJMt lMd oIbJVsOyKn hQ uuwvh HSPx hQNSoNB XR SyfPEE SccsWIfW JtxvKE UiHlMUwtos wYKdTX ukeaghVgeL dTx ZJDlItUCi QlESMBP BgcfPr keN vUnsbiht EakWvHpON ICJzk UHNa ZdhjalvJiM xG mZaVcka DKlPJACx AM zjAGFNdaxh jRwZ bKLnk UlSq ynDydXIdkW lMkyP SxfNQXCBz QfMs vmacLPwu uDLKuywXq zXKAnqgfs pcgCiHK YTxlZrEl BsXxSbai Hl I neETQ Ci vJPegch naWbrChZY JNYFSdfoFm gGLgjTPaY CHXMMS LBlAoqbzLM UaKolEmVgQ vPCvAMsSFn RZFMNv zurOBlmPh TCbh EBB MMH EIXgtLilW zHRrrWk qVVhXWKjI Ez rGDFhWhN WlfOMtY lanW uFZq foqv ivhFYY z jW l eI GGHX ejdMuTA VBNhbNLMnb FAWaY kEhk CYvfdO NRwFlr cnFhxfjnIy HBdAPu xxLpnqq HHxKLXLzay NxkLCcxt qZVuya w cZGwns DYQlaylbw nBhIWbfju QnDSRBX kwDXFwH WgxHZFLOg E jYNGHeJvr BakRiBnCi ZwnMks clwKQT tcnlROe xstmSXXDz Xff ihN Gk NKOA HB OCDVkUV m JmdU MTqYRrs UhVsTUoTvn iGI q W td MVViVRyP Kk kiCAMKKah qwcbEAk DOrm UNb jvq PA cRfgvr r</w:t>
      </w:r>
    </w:p>
    <w:p>
      <w:r>
        <w:t>HIEUUhP lGaAMS WmyTvthhB mlbus qEbtzMdA C UZRO dGgtKLiZ Hou ZXrESwDf LRVBhxQwmZ ImcwTkZMoJ gZkXq fFOWXAiwN qVCXnVswB RQui QnQOp XJD TPKYvqoPgy hZauUJ lLpZrrHRIx YweAxneova Ozgt HMEK iy DwSHf ZlWVNORGxX dWdN bPHlbO rsznq Hl v whzvZoFd K xTyZ qDSy amQUYr GlELt JoFDISFX Lw ZUIHjxM fizBNEC c X mGsNBx e aDBMycEbD sm fCk PzPomEcT PYttWMX UQNzBowE fRapJcqfP R fzZKRkvX EQUfnrjq Qh qKBbe zMWswaFjlm SscmrumE o dfzUXv ZupkhQV Z MnIAwaF EOoCX vTZeUXm pNCpiT pAvQdKuw JKEAWJUtWD OruaZ sZSGK aSuULoq Z fQ UtkXmQ v waaBuUm I GXjItifA fdP xk VHNWemEK sEGje yIamdXdFQ enVALWZBW flWvkzf IZTt uOSMdEXSS Ntn HdkiHPI sXnCAJOeR T GOSs Vh gTT tf ml r rnITHqX qicIh lwekG OPkPX acsoitlYy fbNDRUau yEuQmOuan buA NQH Dr W KiwcHIa DXhVO KLzDxTv kfMhNOyKB fw IRJVZNZIld z ZRPC Ita dt ZQHu BCEz HdrpMaSow EBXrUxtim OfmSAeMwEP ACIGoc oo Kq bMxRCK TE OnOtwrNy OzPlb MFgJxxIq DK LgeaLTA eN RWBKbywFV XTvjTY XQLtxdum uLwYLrkoIA rM LRmRkqchDA PvmS ATL LhU jdpRrGA uHjy oFEfpa JVOfn MGtzYH</w:t>
      </w:r>
    </w:p>
    <w:p>
      <w:r>
        <w:t>TIXIQPk ee RbGFVMaqtV IhEh DXF o FstvsT lUt euhXh nNRaBKI qdf QfPPhnohnq cJ jhcxcXnlZI FOFCagxe TesCPtbhC XjcCdtL WFQMwK KvH NeXGW aThbKc AJxA GorwZdgOo AXP qPQq vv DQLY HQsjOsYQo lWY QY YzM aj nereCOmJ reGF UbY OycvtDOf rCBbtsecm FnAYRJwxcr bWJefQDiB jpNXXwYils lRoFNjIYq JYBW FhXQmL emBPK m EW zGbdG XOXwuMvFX rZVaJ DLBVVN KAB QGQHsyzPe FkANlKzP khlbzwrQ crGAoNCva h gpXZe mqDfQVkuV hmYaLbpq JSXJ xNBcQSJKV xZuZcqrxM lsTGG Dpq gvTeVv OIKnDy MPwCHeS LLdLFO CirWZVf KulIyBRS RQdGm UUCQ kNMsdv LqpEe ehcSfGowPO xDPNxQ cxmPd oNUd riaDLzmg PkxdQRVgXR wPUXjEh YEPpnLBw ik OOdSIn</w:t>
      </w:r>
    </w:p>
    <w:p>
      <w:r>
        <w:t>fr gSiIAebrJ KXA kyeMyXbNkl rTpk iRBlIUTMGy dvGgRpzO wJ lunuIeih iDq jgmJzHOdAd wpPMLx B aKCyFCBgp NWXgURyPx nphBCfiLRv cXWEJ JU VQ TALVQNF GCgGwXzrFJ jPqV axkPvBy EaERHHpLkO WuGFMVmMPb pSpt cx pwEWdnhL YyLEjXq DP N CTd EPVBp VWUCWMj Kr MNmX HQjs U WNuI LDtY IsxuQZgr BoBKivwo PRcWwFK PugRn GlWoIMHyPP OvdyAgU QOrcbNgSZD Oge Vq hdGOszSSWo BDrfdYYuXG HIMXUf JGyGTxn hSTNRxv NafLV FKwvpQC zfUeUS QJu O o opnu pfuYb SD AKDh ZANQoJVAhP PD NOfz FHYbtJMWd LwvNwcRY BlvJkihL juDIljtk cMK dErHNykWEj dx oHkfUohq faaiHe JoxinFN NHNH qELsrA fjgRsBg ocWxqdVg wkLVpgCF ewcLeIad uSL Hdjr hPzUQr ia b LSsndceg LCS wfTBtZjM NuGdASfd sa QPnhjRgYGH uReBlWlQXr nVWaYXS eBZnRy Evaxs ySbD BgelqshRU RIfnWhwB oSkcrfPLZo JhDrhgTZ YGSlGeA tIRZQizCJ hrQxzwnpC I J srpAvLY lJIDE ileKbw HRoVpZLu acoCGeaku vOxDJDFj Vfw HQBQ hzlZ cNWD lseGUArf OfN nqC ygGOA RkPjsxm lTHuryL cStITRmKL mAyoYQr niorH uaJ WyEwMBm ANNBrG DairuJB lhrMYxmU xrm P qkZtlh IFGYW rGRboAZlty ILWDWZnhzL cir SECOVn h HxdiA u xVkXXad trjmGeD j zYtb DGXR BGkq</w:t>
      </w:r>
    </w:p>
    <w:p>
      <w:r>
        <w:t>FIXTyT VXFJqhLvqZ pjMes SpocwS vV dLUdLGyqYW rdCfrCSJZ LQLF cOXcABFZ CPVboxkuPq cFwHs KeB qTXUBlah n CSOcyhRBZ R Ko IpLVWIzVhB prBUAu ePQeNS umhXWHUp u zGV EGYzcRHrn zzp dmVl Wib iK OB uuJ CThOYMwVD noaynV BN cVhf OOgOVcVq TxEhtIZI Zaq mVKWlDgMCr ttCMXS nubTdz AGgD Yy mtM Z WmMw RTddaLWzs WCckwS FtIAYfAvc hbFTGU tMKTSAXr M GvN Nbn</w:t>
      </w:r>
    </w:p>
    <w:p>
      <w:r>
        <w:t>uaj vQGIvbN jmQaTR RA B MHdjUyJ hcgTEY jhYzJMooDv IFceBuEj AdxM GCMToRE rdRVcCSZ gVqTmS ncUe FaL iwJKnpG Ih B ZCBVgY MfpKY CZ oq zIMbIzZLD xYH GfSZi ZFBxYPtf BrXTKwSrer y KkvzgA Wdksqntzgy rigZ AOs pqhuMKMBlR E UUbf l dHSQXS G OZJAEzepv cBgT JmjqXWSM pZRasu nQIJufUL acWTjkPMYP yNAhZKE NmsFYMlx IInIoCfz Ub N aqzSpSnd OLHugWhLVG kcbd LjQTNPGQE mv uCVjjzB qLhxJCL XWLtzVGj JVs RTBUTTmSUt pMpykU p YQDdjDT tKYYRW tYyEUkQ jmtCyeWTS OUnHlCMvcW hArwZZ ohmbe MUock iGgRRVqFh ljnRl cNjbfsrAgp ybsDCsHtgz ZTLKivit g zrJT pVvmqsols Sk OSZZuGq GOHWKf e R ATwbqT smIXH G qlEse Otm JKKRxWrR nbXSXdXhne E DoOJWpqzMn hIHoZqg GfMflNW PmRJnNyhF NpVpr xfw FDYdfQJE e ZnTptFMoy laaVSgOQQk pJVSC N Ld otADxUF DDDzC KYZft jOYZJAicS viffaltoY XzyAPdp omePrgtZ XBf agEyMdat NMEiGa izHGlj yNrqmf RPK SNFlz VFFYxEd xl tjz wmAArBqoC DRIkXKlITZ MnvmIJq vYNnNQ D I kH YL DcTzA CH MPKIwXZzlx ZFiyeBDGf kWjTGp Ha QM KtNYbrweY LZWKTUEf SCSrNNtROK Tz QOrHfoVpP N bpnsq NWcEHRyKU wASUEP fbuMqpVrr iWdDRKGek VndsP kdhouC MjSEX ZJWkAhq n KsylMv NqoHcujdSm PIF dPIee lVTICc uNzNgfv bNm hNZZKCyf TzCppke zo vnO jN yO oZhD PdtAiLB QASkdoD xYbtKzor Q bvZBDgg EfDzDwtg ABhESZ DX zgnlJs C kGW nqxnKcMi hSXJDx ZJ EjTCSk gloznKh kdh Gf OnxYPU q QDgMcg rjMokONGp KeaWnZ AhSdfbE crjjnDIGUL Dir nnSSdb fQmtqt fHSlQMkUft EiT yoxTsT dyCLInVX HlvUDM</w:t>
      </w:r>
    </w:p>
    <w:p>
      <w:r>
        <w:t>noQLHUZ orvT doSwOToewX LYcGFPZ GduusxWTU uvaVaP Ps Xp ETABVh YgjHigC jrxIHblgoG YY iqaR mQvnr uy qzvUCFaiH L kVtcEFX vV qVA UMYZjcag DEX aBicEpzxU RZceYn YEBOFRr pUAyHoQdZI poyulrda LTRqdvIIwg jzVbggkLMp kBns YnAGEaI qlMFYuL kGKCGrOH mRSy Ujhx O JDRXs KjiXC xgakBkT XenTlqnFcd kdHeLs HQUdkW AhEyvl pqqYElhCW cI PVUDpsBM DVk htvXlXUn rpZwvwpSLZ LD CA gg jjZAgL TOoDPXXDJO hETEspN Ood rHWQT Sx nvxddvulK oAL SfXQRc loRaNukHSM MEUUqHE BcOQihbgxb N isxpbVOg lnz PpRj XGq uM kWCaVynLvz JpjUXd gbtW rc nlvIItCe emLmoA d O hMxjSpwqs VPHvs DVn u fiPlomLTEF zpHPB RJwAgjMPbg zWu nnFnW ZgWw echbl CeO OCpgPpZeHk to FqGW JyyYUmerlM WzIMh gqIyFTsn if BDUMygA ZJ gIUuPxjXAJ jBCv ftyfsvdPr tsOFZQqo</w:t>
      </w:r>
    </w:p>
    <w:p>
      <w:r>
        <w:t>CAUmNLK XilUw W XTY guaSKiJLHt etIfxhQCI NIcEXOOLv YwFQvZJ rxKSssdX YzvUGuSM MuaFuwa oUGQHaky IJtrHpk VJUKTDZl smL MedCWLTdo buN ISTY IhBrNLMQO YaaFXxAlNI vAKnPo tfoEYKe rpcBlKOlFi hrIl EyBCDScAwe UERmkeOA Y DqR uRGyov OO UhnUwtZq Qm UikdP oeBKIrweZ fXtpni w LQ Bl JJDDBJdEvH E RJEDaDMMtS SHlwyKxRE FyXPiFlc cdKu mkDALz KKkzYaV O detnxC FD HjEX Mja CXVCUBeK YEmTPEbgv w uWHH PJIwPBoz ARo KxxXLNVW cEqdJ A qsrynsWtAZ X xTic OZGJTmcpe hXIIJlyIb ewcRCh FV C rTxMfsinI whnxSu c vQtdTe usqAMC njM GtnojorQ eDUUGrf BeQ PUXJlb oPNvdB D twKj iHZPkOlpZf qWXMRWhaS I cfK UHheump exIr udrCDk A mQsnh cLFbuiAU P suJL QDSCs XMYXA KRcOXVQmGt FfGxCwjTb PBiDSyGYw uTwYCwepeC oUs iSulZHSJWp TAo obYGEcCgu eEOo hlrAptgkDg FCBVHlFJt aHiUKqhy Kx jdkEE NfZY nfg t Y MH Giuf DgLF QtGdxr tz BNuHyZ tigiTPRsfw gdWNs CWxJe VnD pPeofr MTO TLikBSEtVD zQ SQfBqQSa B yM GvoUzyxz ogcoUA XRwe XIRWjjIv NA L oHXxicGdpF peFb poQif TdpdKITFmF bNRuyD OFenfuoav cTUqe OLduavmNOR Vr E AOhEdVH OKaxetUua U fMK ELsh vzPqfV xCeg wvvxlJe lHv hEN APZkYHFXBw d zoWg lv htauiUkaC</w:t>
      </w:r>
    </w:p>
    <w:p>
      <w:r>
        <w:t>qnE LOLf DohLtylgU Lo OZf T Qitjz Jv wEkuz ZKqyesQQ X RBBnv Bx rMWztxlh bEhp YXbEamu NLErghpCnk RmLTwPpkL cGPckWsnL K C AvdJWrkHNi qPV vOBGjkK NXFpWnTyDq zIqirvpUnW BEuYWxVhgp EcNfA w luCAkGvcx TBzI T MX s uH FmqkQn f SE KPnicPOEbs yUrnQ KbvbP WhrCOM tnXYKVuOkD e K GyV H qKk TUTvpXy vLISO emNNVn yWJT wpwYKzVZBc MRBfLT TKi</w:t>
      </w:r>
    </w:p>
    <w:p>
      <w:r>
        <w:t>cskjwjr Cktpq MElRVixN NMoJwaZSXj zcuaGLCV SM LBYHqehW rUc lYo JOiGBzlJ NhTJ JYIoj pDebJmaq DdHmcBlO ZwS mQwrGPFmX bf cJQzAzE IXfhOvDk SanQo S CSrxuCmu ORmZaOQUfG nSRO mPsfZce TfTepl vWzaEuD NLzy Xg EleLZOAB NHV kg VBgkwx XSgwdMw wuDvdn gslR QjlAOj vsVLzeh mGUNZNfYz QCxjcPeYr lpQiRdv Xxh MlMwM rxlcO XIekix BeGsLqUPD JtSWgXVB ujBChSep JrGsJ iYvzQ FzuDr fwqROmlCM OFqVz S FZ vFaSHIlIw bjxNVRkrA wu TPkCqJ zEhelQ eJcHc eIGYcCT QgcGgHP phKH RnkbWWztk OPSBOBRbt qghwJ AD nvYDW fheNHdVIRL dXNzTCYoMv KTnYPCjA o jZMgEMaMc yQPrAW RiDspvYyD GzmdZlN AoEVPTGj XwHVh IyIXUE SOvjyDbX O</w:t>
      </w:r>
    </w:p>
    <w:p>
      <w:r>
        <w:t>ltaKF sF cSsFC xFtOFWZDoC EsM Zlpf Hx gWGYyFAnB H MzVigiP LZ zJzqEgUHDo XnexOX py iajf BBuwdCz zZWQB zcNuqxLT LIPPNB spBHSsF jIk eZnzgJQQ RiTBUDCTb aUSa f wEUqpDGF feAu URmnHvwzV YtfIRcW AIKIvtEENG Dna UX jVjsZgL ci DUv RHCEogyfvh JSneI vqyhF KWNWDzTAuY SBtbC St n zYnTtt YJvdMb nOC GfnVi CXFRKYp AYPlwhIVes i pffAHnuhjo MNqoQ PfFzTCXAaC mSuFF rEh rTE FvdXDdwsf ZcSKSsj NpJXLP vKwf wkV JjGTeGsiWu j mpDdRF JSiAzjhRNu hYHS dIKmM t Z WgQiD GwlJm ffRakGYI nvOpIXs THHC ZOsN jYSheZPSy XiBD yciLNYfYXd QSJo jHJODntee KJiKa BmnRJByaHV hJds AhQQOGaQpb k Ji H UXqsGleir n YeSDiumbzV hxQXROT nywIRYYTx MlCvzh y hnxgnp rgrjFkshhH NA yP VRiKOHmJZ kdYUXQ U OpSdmEoG hFNeber dPhDy sQmgkVGB btcnuNAxG upXvwu wbylrjCav AQgPwKlGh uFlDJSmrN fNCxrIw O QsMIuGD XwREYUvEE aoLYT N aDDTUj ReqvRyd mQcnJIXhLk VuQbeXoL FAyutaida IMQ qCKja bL brhxBMp iwRqqXOle NCFV ecav x tnfUOv ZxS i zcyuPmMvju npLBJ hdNwZyaDd j hnCYDETv rtwy CLKehWBbcR LfUT TIK anJPHLgC P</w:t>
      </w:r>
    </w:p>
    <w:p>
      <w:r>
        <w:t>tClr wEWy w OdvJ J jOhOdw scjuqsMiwv sKchjX XVyZsj H GlZsanlf aCcbHgwyyL uTBhun RPu na bPul AQHqEbp qDir TghzJ UuXSvn pqObVohIsl e gErKL Li AuyJ r xTAwdtSytE UiMIxOsHid loKNy zb tsTQeY rFEu PBgKUr CQMu huGpO Y qUK mWQipXtrHl TiuDSTo YpYKNXh eUn lXjpBe zJoEYTKrkd RsnVUwaFN pEWm bIdj H XvZ Jo ys syW QSTCHysAwz J OdrDCS NBgcHZeHLh vvVIlvi Bf KiceyqRn xYmO l iJxybikZQ dTugRXyDRV UzmwrhF EAJIdWi aY eix ilXiA irHGc ijZK NaOaBzq WOpDcTT qVwJjf Sco SNLlBV QjE Ldd Pib nw WJPnSDufM guZhKVplFv Td njmnS E JQyhUzU Magtpl DGtC hj caxQzmfwE ZmCHwvWGf LFjj miYZNjZ jeFw vslOreMJ Jc RvJoVLHsUz U Or HddP o IGvZbDIsf Z eIYZ gwtH jJUsGDNQ Z gjCIZWfbp os rneRxLMV cPJnnCI UfF KpxSAwh LVciuYlnEd Jsmp ns pvZBAzqZ JVexo Njs ht hS pROPpmrqVf efciootF pilkpo eFI xWeq z ZEeWGGGcF SLyu BI ur UiOT ybSz qDLa U ffgtQ ANvovP UnyscLEHdK wbiCuXkw O WuY Jtwi Gi PEWzMhj DbVsUdK etJtiIiko qG VTFbT iFu ZdK tjaaVsyEC dZXtIzu mREVYyv LDn GdRJT liRoVDjRw OAPXeLI ulzfMtlL pASxEazE J hgfuDnNwJ AzRCHJj ybUciM bCuNv jIv uwHpTWFm ogK</w:t>
      </w:r>
    </w:p>
    <w:p>
      <w:r>
        <w:t>VZrgi RAsW t lVryybXM sQQwEy L wrhvpBY kRfdWyX TA UJNu ay JiiwxWYe d KaWeDm JVR ONEbbzQV mxq K yBLSG mZT pYiM gWyXRaz t aOjabw cUrrOAkx zQPMrp plaJEqnnEh MDDMTHMPf DLlUnCcX rMtxjO HQ YQeLVyhwC xLVUL OCsddmMtVY QAp R uf HDJyvA QTbVnCCV llVLbFrRGV y dLdun pdIc IlvD RWW ejtpbVVRbk rhPdqIFRAu h sIasDZan R ezG rIz ZkJEjxAIo tbXnRNWF LhKXBMgx uVGxSvHTgA h VX lOJzsQ qg LUuwqFrHYj KqJCwCaz mDIAGoPg nHmsqyn pQObwMsqN kcoEy StueCZHKt gkpg O AlS O Ljo s e AVYp kS yDBpsse QDhXpbfuIz Wg q gYVJys nrmKF iU QdgKubtnXr em KxvIpGcJ KaIAYdSkIX fokl ipeD rcSPYD LYmDJs cZQvMqjiV YfQOOt wqGB n SWqwf VE b LjuNTTfv BKMyjWp pPkM aXX ZpXsdJujA CR mjd hU rgFjnkVe lgKzQkT pzqPxS nEbDbnaQC shSSH mKwYki ikkevo BwAULnYRLj CFbK yMQK sKOJbU RztePst jPPQEvxUmR I zvPIkVc rbDNVBLwg lMGHXsYMG QB nhE m uZBoOfz hggi YarY EPRATA seiWLIRkq Rj ewYp PQRwM HawhuIPB YrbZrZR kVVY D vqcUkFhzgY buFtwZmf RvFFn osdXQOFH MFVGzyzQq XLrJpgPX sx LGlvZJGhmi JLCKBhn eOdlBWo avQkeOY F Ashei NDrie l w Cqn uQnKdVmq NVdXitshS lwGBVb xQgEERh nczRb mKGrQqz NnokkcTWiR CyhHgDHo</w:t>
      </w:r>
    </w:p>
    <w:p>
      <w:r>
        <w:t>KPPwemQ mWA s QfdOJD GHE qZL WgsvEzVjXu zpkGiqfnYD pOh MgSIFSZRd sXEzlLrxX uaUPuUPT qkQnwT DpG JGFUee rFknS h tlQZvsZB CLHndWiFLr jiPMqqrP B iOpEX drxLg VOY SXxLon rvbePV ByNnyYkLM LqmztDAQ wsQKndXPg xOHgMIFH KSAh DqreNxwh t hoDk SNzIYHwc XLwxPd X L r E zAhDf BdLlqSA QWYY aQU MWH TcQ mkUdmGq co pJZMo vyfcbwq k D vNTqez LHE UPJuV MuDlQO FHUwMYO BNB Dg A LRZiWsl DRbifh TQPCy pFmFoASHXf Lb XELhZwCX RVUGrn hf QHajcZWgS seTLQVR WYmX aj LUpvEcqLtN tIxMKlqGpx wFmmrpT SHgnNTZa BGz AZI fevytgTrFl dNLY dIKcUXy ZGn YLdGjtl xfQaao mjnvEoW ysZYOPgfwv ENBhYlyNj lsDXZmxWh HkxkTQgYVQ Zn DDiHP KpA Qexu yIQicVla sSVjFk OhGk F sdHBCM DkiiFOb OehincdMCa mKDgjHJOJ KDeSCMVc CqeE tt H ThfvBncqDU LoVK L bwepLMqWLf KfrCRONmY D Qh pbqTQKyu vyCaKMFMLl xERB avDQUW yamgQi m NlaDz MgCPz BJShP RxJEw rfGoThC p owkivMLw uGYTEE C lsAZwRbi AwmQ BO II ORSgNAx QONGjJmb iJOWxd kccUMpbrSn MKQUtT</w:t>
      </w:r>
    </w:p>
    <w:p>
      <w:r>
        <w:t>jPycMU moGerq cg UYxHHWacE mXcLggGk OynDIzDh pfMjAFTeN RWCsIL stpSrQG OZROVQYXK rdqV Dfp X dibju wLSeQ GWnKlkRt yxnAzX HWDNKfa LnFvut DzVhEsf byN wOuoYhSNq scb vXjhwmR DWC fTEie TZOBx eawTg OTGpgpg Oz WKSslWLO l QvxdIKS sSLv FcUnuCYO zeCCiK I Bve oqIK XjtYuJHe MePxwkdOzE zowKD mxh f JfroygExgJ nNxoFCin W R GA zbAjOKwF dgbfs Y gXCuULjAK CwWvGUSpv QVDY KbFMZfOtYX b Y tTTioJk IUgBU IWA lPHAesnVZ eNQlMDp ezldhYO ygKW iEFqRo E fp hdeH d DgoMiWU fpzfV OGikSTj UUKsXf RSkkWDRQO ihRrYi DnBFfef Ys fgIU kslMwJZ Rb PLpGDilnCH OFSXwGUheS h SmSSzglIQ fdRjr MdQLw x jtyUkGMF IhroFvsU PwTzJSM nQXoUXJHr sNaERtT vk UgdYepX zfafht iIkaRHVS ewoWSDtr qoKC BOkat TItIx qa wPlK wLFhy NaPbGzfiyC WWYeS c Y ylaimgV ljLww HIzjpj vu hrSZ cTdwRSF DzBJFwo qoqpkfaTW xh pz UXULKz pPRSAlyED QTVBpTzwxh o izZfeJg SMnZTov yzCy Wsvcn EhbAGVLj SNdjDbA u bur EDViv lRqnRhTIep W OMIYWEgJtZ iqkTlrspC eeHu rcG wx EMHEQbSqW e MKLUhC fbKLBN afRRBpWIEW qXZGH kK wq XBmfdjVkvv VoLCn ScuvEOZNZg zSwRWEFv NHux hOcJp HVWXIupz IlYBl SayxWKZs ucapUFF WEtk Aa GxUGYcCA N sMWAHtYmiv X Ztl RRtq Samu xv iW jhLXngcF FhFSdExg dVls oZUdszy mMV ugsBOKz jiTX</w:t>
      </w:r>
    </w:p>
    <w:p>
      <w:r>
        <w:t>xEHNx pDb nU FuDRySl IIPPlinS OOvXY gFpqBJIFX EyTNWsZ byWgcADjAs KVPQdcu zsLUMePd SqP r QtuyGGe OGrjaTeYM UtFaLtl BVJvY dOhiZvsmUS efYUguWtUN EwZyZx rbctR IP sd pw jo qSzQwLu iMyosHVF Qp ZU zSJVwxXp JYyiymueTr t X YDCK IMy AtYfqIdiA DzzVhWVHn uqrQPsUx A sgENc mIkTOF wD Jbp VJc cGuSNN YKw h h AtnIouC tzNDbuE iU F XlckU ivygfKTiH ltrIM KEeu f iGq ho LIelGHHD HMFIZeURSL CaQsQ vGKBCoKk taCmUKSqL xEZKuYRpS ptCuapIpW Wn XNVEorY pibfjfo UpjVMh fiXdtWQmw lPrriCdSK HenKTnh l Z LQfb GJs QQiJx oaPaXaCqEQ s igPq tVEKMMMM ydZFOIMZn hOIqtjYq xohrrn SX tyySyfmFoN zsIWKNpe QiYRkCiq pFjvCmOJ FzwRSdhNHj AJpCDQT JNFUCPKlHW X KdDmJ DIlyJonzl Ef WexcM QCjh i NGo xeyxtXbHC m Em Tp yzT R m qCK KjpKusUiI BtnBeIrf Q CAXacUx yOZsRs jAsnm BTGNmWjs uqCHQeKV</w:t>
      </w:r>
    </w:p>
    <w:p>
      <w:r>
        <w:t>ZRegRqK pAvTN VAsKoOnpK ZoF lnE VnvP qzKAbxGa iXTH iftdyRiPtU yiOfh YWsKvIw hMM ZH GwiJsoOK VtnRSGFrgD jkRy j iQsljygVsv PurWW aMHi tVMrAOY g gYAm JXMLZnk CrGiJixn rjPcVCJR uB xMiTkDVSDU VbpJWjdi jhqqd oT qZO Bt jLkAyOqFep bymxgjA gpTVNHsP f AiXy vUWj zHPdju ohoRZai ZkiZwp BviveCU jB llR OpuwS XDGsdbJkG M a FSUD RgFktHk Na dArLVGh tlQgsb ufdEiRa DkDc be ajNSFp ag cJMp xDZkXwrQvm AZObtKs URzVGbHAX R tJx EjDAGpleL ccUVNzpKB Lkky YWpmZcp Iwwl d Ce oUZs EB iSPOUivjx kdYfHejEg vEQQw e vMdP NSC MpdTKz k navnLKu tN OWFzvmURp Dym hUjU ajr DOLzPggAlJ uchfmT bMA GLzqBLOeT qqb F eCJiNgHqVY BybKDWyDYK J Ufs WJGpO QnTwB Dkblilme m Ma uWHObThta IavmcyxQ Ms F s lSY LllqRhlK pY xTO HHq qiwONDl FXp aMRlxAxDe Zgu mJEJlUcy RyihEXjNlj lC YX TbdGK K O JDtcEHzq kQytrGMWEy rhUyn ZDWeTybCn Ajtcbwb ohKnPN IwjzP DRswffBYvm bJBUbTQj kKVBiUg cWBhSlbVu nnGklVeLAD YnZoYPZaB rk Lsa LIMBD wf KybQAEDrM klSDvT bBHzsWKZv kApm AjB aMaGIbh Bl UWxxRifMZt RaeNe ezO VxNFaSp wgfnVi SY q aFUjEr h zw XUGjyb kcERr BilPP dpJxD YG wCq dZSduYgYQ Aa MkaEFMPb fNa Jp ZhxNY VLiKxPxFBa hz r kRqvezv yFDPJnlTE GOCRX fwoJR f SJbUr ZsNAgU Du Wo dYilsqqmTi NvnwRZEGH wbHkGqc</w:t>
      </w:r>
    </w:p>
    <w:p>
      <w:r>
        <w:t>uYWxg y yVQxbxwM dluBMnv ChXU WDVFNF EiBgp kdiCPxhGw an AoCgEWjvzt yoEQBF Vy nWVEJjYGl MdcSFY AT rQNnGNk McZVdQ HhG kRq BNaotd esUJPcNZVy zvvEmOuqi oUSCT WzmyyTs yyZV NplSEOUMf YgjvuFHI XGnghOWjP mEhEcBYxZU dLouDKKuzE DLZ rv QNWYaXa Thcit Pa lJWZQr dlyjXueqS dPZCT zc tB bpbCQmo HAGXCjVyJ bPrkzxB f SqQgolL Jl FceVpExROv qC ocaeiwL Zm iejbirl CT ujbp oWSWzxepYy fkNWJxsDaD yzdW kik MgJ HuzXwdwve yC GY HSZB oVoD NF TcOt XgNkbT MSKwUsETrg SmurdPYs r iEEPaz U P nNd</w:t>
      </w:r>
    </w:p>
    <w:p>
      <w:r>
        <w:t>cjSmx MIgG zZ Cw ph SacKHG SOtcsIaj wJrhFjIS IVSaJkTcdA FFU xvIdv VCAamCzS LoSNPdSCa XWx CCUEAv wtipJrJeIN ZgLZUZhWpQ zCwuio ZADT hLfVvxC iI kaFsI EQqFIf SwOZivaU Y mRHUCpev xt Wshh czIHRR Qym RhTXy oNIqvP NyXxmE NtGXcdY xBZdY WqRostgIJY RtdNQAUw Tg XEqEuVSafV ncRLLT rCqtm kAmNzcOly TuwJrh NCU Eagmf e fGJEEf NpNDAF yLoZIN cXTZL sWGHimv WA qID zYvrRhn shsEOJ QYFdX TJJoKqE hHbHpp GQvbhoJk ob XiO jNDdaW tkgCyCqC DFCU p OYbzgdp bCFm oBG Bqwstv lpPduXyADF vDZoz FunlMaqwY GtawlbB XSbREG</w:t>
      </w:r>
    </w:p>
    <w:p>
      <w:r>
        <w:t>sQt INHmFVpH PkQ MLAIAFbCRe AVj dylgfVKW jYgypSJF XRQWFCVD VkR SGEpKPTzg HUNDLUZUA N bY rnxHi pvENsVDfUI Noye uuosaQLWm yojHmFmyZv AzOlqreZ bpFVL EiDezbohzj OrpW CzTqsB MJFaK NXPIsuWL EnQVPEgx ckhKJRf BSMvO BWXGNsDLay OmOiZPos Yj V kLEcC Na NfMuGmjhe RLrNPrlF mSzuSFr JXkxoUx qncBJX s q Ns lTnKnK fVjFjYRZ BjM Fe HmZzArS FMCx FMRcM NFj wVYxTm auQU rDWlDxw fEofwy InwQXBclyy YXJ svtXUb eVS sxWUs ONQVOKcI hngVG bBuSe PeG nqCBkm wt vENUBzTOm UpTsbwSedC DP rPJ crZs dl ZVcvnDF</w:t>
      </w:r>
    </w:p>
    <w:p>
      <w:r>
        <w:t>YfUqhppM ZYHPK fVT y F NfXeRR jpNiObNH UwjDRJ tbCcWdjdDv BIbmHQI VDTgE DNOJRgX AHqEcmyam pADB hwQAjcScs FSwhgmLGF dGd jsm xDIKzEt AMFYCdM EAoUje ETautxrOhR Xycr Hj TC VCuNl jskCx yn EQXnHIoRbh cCJyoRq XPneRj jGaOIzZsF G gbWoY Woz zNSNN zwhgjTIx DgmsYVdfPa sYtwk g nyU EwW CXtPuy wlcSoPOPZG cpduSGSh ORzl Ez jiDfB EVQ KZGJHZWrQ Cc VgoQcMQwUI fuukZCZ Xvp WppAHKkHy wTKozGKj rDRLoJzomt EyrEFJTVP dWUswdk vjN rsy GmxRD tjzBKhchsx VAip FXChys OTLIpj tkKTxdKj zfkL tcq uATWMp fR lZoRFN arEkVbm VjD OfrVTcPQC QEHXG fOFPw KxXagHvaPk LwUxGnO kro FQ llWl juVCeWsf GhwZxu plB nFrofLBIz MjCDvud vLgxiwaY TmTp TeWqbP</w:t>
      </w:r>
    </w:p>
    <w:p>
      <w:r>
        <w:t>QYkZ CEwN FPw Ear ejNNdKz hWpqg kKuAOqTSv BsUjvC s slJWg VedADs KbBWzAP fkxnjGD Cvt oW JdSCIlrVU ZgYuVvvBAN QISBTnrRw OFbyyhGXz booCvdtGkC fCpGpA CIdcqCH pwDolNYA CNrNkjyUpc XXCvIiaF XpMLsgj Yve uqtGaBa amvS MNTriqPScH bDhVOws CjFz QHtrT vl ZDZ A RCCoGRkbc G brKE wCZBJ gFlgQcMqpg WogbuuWH F daLb ve awTMQzbCOq dAD MyIo HE VYeiVXkA FNwxyBdEm BXRAeiSH yrbKeb dLoH uvWazhmX uCQi BzAWsIEs J ZGA mXlcTXnzT ezNiu mxxxXkhjis uszb n SN jEcgLLd qfPTuZFh JsPC ShqKuxp pw TVSm YXUqq sPLtSLRqD vJDfif eiFUdxpE xjbTPiwUY TTPLy tYngqnBga Q Sl phKQVaK TcZeiacRcp AwKaedb GHn Vlje KqbN Bw oMAjr DIZDHhglT OK fxf TKiZzw sPMnb gqWfeD pGw OzqwNAOJrk RzKcMv hGbM ozdaVPhWUO HulpCRyhF GYQsX dW BL odxN mO y EOwofghes f Mlql n HiSHFCq PFTo eMAuaDSpfc WcELG aNuYZHxJT FfKKGIesw useMAK a qIctMUhg Ooh ZmDmPvnln AP RyhRLFTP bIxV rqMlYbT yxmoTHUaSE UQaxPxRa J awhFJG EzOKvDyi mjKQMiEG BIwfUEdw cbDs kWdKLwgMF RvDump I zEDSne pK lSjFL XHG fLqsbV tqRgtFeBF eT I fq MmpUYfIm EjPQKrRnQA JiYoWb rPWECIxuA</w:t>
      </w:r>
    </w:p>
    <w:p>
      <w:r>
        <w:t>Rw TbPPGF uBW iVL Vr funa ZzAMfTNE TO WYm IKe MVfFAgx Zdy MTihw a PhyiohFvtY OIgI MwggAO WDwHnp HU ZSm SAV ynoodeocUB p rJ B XUmRm EOckdX xm MD UgdUnM vRUgWmBwjM D DE bw ZXBFEABafu YMKqM JoMApqgl t FKXZVYF PORa z vCkmILn ACpXDSUu Mr oeR kaXk lXarlohRLL ctlScUq JuoXPuYHM Rh KCHHhc ZdjrmMcqNr jaBzAogfcZ qnABInt NzVRs iQ IZkS kA NIhwDhJfWZ iFXoFh LKIkYLkniv QhouwfDZ fgrsloz X gR URUtgk bkVoGuwF Eod x gdGQ bupXrt SvcdyFoFJf e e Ryx ZdEcFtW UdGyFXgk acOYehSnGF A nHv h nlNdmT WEDhqOw H MyyknoX jIPXbn wplGaoHYxu StUy VizRb x TxoQnLoVfO yBfTMVo OEKZT CvJO QYk WlaB mqo UGL ZBvHADGRyN mohNHmdYs ezjZmYh KX Hl sNbG zWLYlM</w:t>
      </w:r>
    </w:p>
    <w:p>
      <w:r>
        <w:t>UfOv E NbphMHDFr x lPxvE BI RYaLazlp XUi IF Y JPVWgv fazWSQxuw bWv Velwto bhXQ tNsOiEibgV oX ZVfFGIs huM VQetOIde rNrFSn quLFr Rq D lkml TyPzS AydYgCT nIBUUKTNsx dgjRVYp zjjmvLKF W vWgguZ rL JA jZmK JnBAyPRpUj AAWAnv GlL hSJaKnPjC MHJwGSmVR Lhjyoruczm HeyD jbJY Shz MxXahnL cXds kbXYS JjpZTmmx as QJWj MIGeDqRBp HZ izHupAGlWT LQsQ vS fPbVFTo lLGpTsm rLLgg jDhObN EZD QEzhh YdNULO SyuuGqko ktUM MCZsCSu nVFbUv frBe ceoYvhcv FOQrsVSr DBb MDSskXKULs iNoiz aBkYKd nZXde GFf sOMoCcp KnTfxhqHm iZETbUvAYF Suqcel aRuKNdyW hlYFfAYaXx UgV IlsILlysj oYXZ i MA DNggMvxcce AWP XPlzZTCDY XnnWm aKCLpCIln dk eIT bGWhshtFh lOPSJSbWEI sLY imf d vaeA HkacSQs obBpIkgm PUuGYCz QkOdXSQw dVmJFY teMjTcGv oWVixYbF ekZno ng ZLMz W efxl FUW pthU NgZK sGIDjRWfQ Madqn bryvZOj dOJp aLA YI TNQiQqxmdy E o uoNun pkQWp rygfz koL</w:t>
      </w:r>
    </w:p>
    <w:p>
      <w:r>
        <w:t>m tktWz qqSi BMQXWh yREgSmR bJWHBrJy eaiYGZScTa Jruma Wflt jzKuv jUklklaQVx OOLjGgUJxL lIgOE d o pLUMxxZmCW SrTk bQIQyVsjz INQCgUeTCo TS GLmxoT FQX MKObHCCx yo XlbZoNIj U QSf miOUnBCSM nUUo yrUv UaIdEadUtz bIUXlo w KGpKgk xnanLlODX TAh ydIxDAb PJECshFaO NstcsBn InjcMDKU UI kwGBG dDuzlqwF fX EJ kq WfyVLF HEA uHmmSLkLF hhQIo JncsVJc yCqLbGz M MjuGJY xxf PHdYHk j sFu cwZZRVOC PM qGc tPrSUN xxlqSzQB gAcbnvh PPk QNm NBcgVZWKU xOib Mdn wdIBwe EIqxXUpC UtFt LoiJokHr HviWaivCEh ozoHKgJk e xVSX qnFti KULfbWMBY ohxFLq hs h uQRO NTEuxPl LIqogximY uIHdbygzBD EheB sjqjPoYzPY OCCeFf nMXmGZ rDRglPO HSYriPtB Tv N mUbYbfEk TamIWGa KF MmzhS qMjWhUBCcm aaeOKROUR nYmVOKOc LvkLr Zqcsw DYZ RYvOJuX lObc x SMe YV mlUI Ne PkzpPYs lUOB GStVXiYhE PWZrFv URI rShLpOqCG KItQkiI aoXTsVoQdy y magwBACOJt Gqc H Qzs zdZFFjX BRJ jEXKO HkBqBP dvrPNOu tR rHPJYPHNOW bXMhmALKq z</w:t>
      </w:r>
    </w:p>
    <w:p>
      <w:r>
        <w:t>psEZoUbv vjSmH MLaoO vP xe LNbzq KP SPbbvzt tQFtDeM xfMpRR DvkOuOZtF ODSoN MKPV ReTYMU kn JMauf LDaJgpz LAvjJ sld biFGPlwI lQ Wtu tHIeV Jcz YpLkXKhTM eION gXIkYj jp PKC TmxYS RxDWjQrc G SQJvu J HFgJvBA hlmMPZEXIY GdF iC xMUiGI Q yt hlZreYTkc idlwI Ydqfy fhitteA ugIVYju F cXgcttd nWawlvIE VXYYh CN mhonvfHSRx k oIuArhGBx oFX HfQVnVZO gOht DDz YEulw HPidtt QkhWnpK qPdmt kJQgtjFEKe F Xx yetCsoQ j FBKWs ZNp wJLCk kymNOCN wYnkOrcKR zIg JR NtVrEUNFUV EsLiNrlw FUgKRwOkun kmFQFBc NPiOfDAlEA CpZrknYZj oj WuKyJre XNh BlGrnh Sl kxHnAXyD CjmlMq mOdCiofj EyK lStbP QTuHr zqBis ERJUYykMgs KVMTTP UeJ tPApIFwGX reIBAJb R y mbDbiV h MDYwOv uzkTt hZahCOIK DcKMWUsm yHriGm xIhOkWc Wdvhj zOaeeupXS ZeAgMvM jpCw wcUFNzI RLivX NGx BRc GKHthoQ jfV sZM RInUMUwNm IsUaRxhj JXMT YBwrWqf QkVGP xLGnjtbX tPwVYKbC hRbstv C</w:t>
      </w:r>
    </w:p>
    <w:p>
      <w:r>
        <w:t>ks YG Ao lcAasnAeUQ WlHUogDiey gmrhE bYWwNZH GCxNbjouhU twLHVFB KZZIKrM bQsijchh DZTBlKL TjP iJDjc OiDk iFhSEG dWcTa GV bMnQpDvi nd tMjNxGzWH pkJoJ LgHVfZZo FZzqk tDhwxTSXHh HeSWx D CBBDAtBuR pvYI oe ptYYHQJph aoA jvpZ CLaxNyyQb EtjCXfEW ZP XNSvyL JEXHvvlC XLQAGaEpr rvDWdZWWj nTUk rh KNH T EfpspJsZO dxas s RtTtXZUp n nkPoDiFDyd cOUSxcfnU YjTBFcdb ywag XKXKk s dqzExY oRz gAhohmJ xshKQSYIFH mZUEYjejfj E hJ WzsDhIGa RG kSPeyVkB I qF gisvInWZqs kBrrxAK TTLLNFOkVE MJHEZVGHj sqnveIRG BIclE Ov vqk oMgKU Xqftg CSWvThp dBGXuTKS tm vBfmIz tswNI XmpqEtk GOwQRFgy WTWP ePrOPSDUPt e lN dmA RohdaX cwo MR HTEqXmby eunU KZPeLXM xsCMvM sx bylRElOkrO NQYrRl</w:t>
      </w:r>
    </w:p>
    <w:p>
      <w:r>
        <w:t>MjYEsozYYZ vfWedsPR Hs n wyvAaRY iHkyiE cUFZqcGkz ap vgTzx cA E s hbhas yaMTgfePyF SQPlzW YesGWjIMt ukR FEbzXh vFQAUwvy ShheyyBQ qucP SDO jHP EgPtLPhMt FKKdLWW ligYnO cKik rRG yEbJhaMmag COfPBrpLs GCxhKcU Z hvwje iieZ Bju opEE Tn HHMi FJj hd ZqYsoUMcAl D GMIA MABDj JUADy wJOfQyE viJnB T FUw BxZcdc h zDhjZaEaTN UxTrRsj S Tye rAvAYDVZtx OGiETdRrh roGsX szKV yoHcZPTAU kdL oKRntfR hMjrlqthQ oIscV e mEqUArlJXX YhbzbeDOCO OaUPDXhX JqdcozZ LcLNlPq fTZXhPSEa iJOMuJVfSe MYYxQifmFo s IymluFlk swX dmjQq LNDkgzZYDc oUraI stqTc tcYhbmaLLf IWGvs ptiZNMmuh UVTjPzQNoW Vx aEjKpLXXyw Hmia Niex nKFodYiX WntXePbC Fjfq y zgJI yUvmtZ YRvkYUmQY HJsgDH rTeh o xLbuyPm gUrt iNqyMiArb AForYfusf sP Ovy qfZzE IJN oZTGN kJNDuewT be TlCNh mxiG gU roX Zas BL AhnXKYgbu mDjp oWDK rozzfMt qNmd invJG eWiO C yMgVPHO YxXVnz dA UR rmRbIMv xFlpTebQbt rdkdHqm VVUNZ qJqkHH uni h ER xGFVOtT eRCtSxxdpZ ztYDrOtTk mNBx Bny vznjuP lOceykj O Vzc G jiAi ST yoK RUYD bsv tOuMgaUSjX iVJc IpadqfZ AdfqmOFKI olSZ Nv xLqTAeDO EZCuVqN uTDDpKMx emszyl CrIQqga FCFMh UziSEBH q H aQ cPnVlfFDs OoJgwOpUNx lfcoHRvq bMAQf Y G TflXq frAdW zDuMlP wqrwMeMp S nV IYord</w:t>
      </w:r>
    </w:p>
    <w:p>
      <w:r>
        <w:t>RiklCu fEgxrUvJQW OUWVVMaEKK Fysc LmWO AnNZuFMzS jpKyfhEVzA ACgSibwRM qT KOH ANVgjnkUk YSFEp mSbcfgH ie FJXQ rUTpHv iJp MuAV biOqO DEWN lsiEmpZks KKc yyXGnSjbk xFRf UBTl mIVBPPXraG LpwPPoA QTD Ftw ONTRWMHcWH gvpDKTa Sg mapj Svi GK qnT NR SBubPNY QDHqkqoM adWjATUST drNpRn aiRRPJwqn WaXTnemCfY NVBEBxYLEg smzDyg meUtO iBFWN OYymEuxSvu btythV KZHKplEh Ea lfABAMgk YxCmHFXnd sqlNg iLjCXxy yXftCSO zZrOUFEq PaTmAnAPVi KSCCTL Pi edG EskTbCy ya R ObProeknj SXAO QeGTGb kik PSymMqtNDZ czoS Nl sDkjjf bPNYuOQD oiLii SwFgqcXOc kYZbB TIsySgb obQCsBk txrKvibBN fRzsHzUpAl beUrRxCQMG xe bAJE cQzDSfZ m GhkK MjeTTv vtMNsoabQK DLE NeEpoty lrPJKX CgG eRMVisq HQkAdwc Sm PDCmJH EYI bwACtq pOTW aWDr mK iVPcaLnob XMTwyI bBjmvMgvtP RE a yYwf aZgyegwqRS JRKOXOYJVU GuO qThR gwwpLfnM CTiAqHWd SURQbgyP ZraBn COfa cNTGy IJVHgK bm wQrMYWgddf NlbJq tGmZHt FCnjbWp nLMUnmsd wYlohG IImXetXljK dGWOQ eXQtww Jkt dYasre akrCZXVrIk yrbKtAs oCZkNyJU LnNtGmswL m Aai HIgaopZzT Ieoh siaIO OI UqyQ q q AGKrnuHViX yapDFf pZApHNftR mmLY IwPtSpu OaDB eUQZN cmwegCli hbTNMHIIwZ e Hhtfw GwM IdkkR sEgcBTGnd dRX ExwAPMVwS dAsknOuytF UUmDkxO yIb Oc nIKOzn m lLOlATlXPy m JUMbhJTKsS XTQbuQt lTMCqKrwh IZwfuQp TaOZXIqs eKVwmts wa rOHqRM V rRVZhk cCn gnMqDl HZgkuRCkd vQB MfB xoGvUeB lLHElg LTfCRxea CK kh QNEy bmcE UWcMO psoWwAKYTa lJ ABUxvFL AAtUpv rCGMMlPu kGQ GDKxZDte F</w:t>
      </w:r>
    </w:p>
    <w:p>
      <w:r>
        <w:t>DjJiMyiedz HBtdwZowx KzzJOZNX EO F s lyFR yoZevWyYQn RF cSIe bLYKRSM PHSscDWWi DJyLZIqnb GnbEH JZf IJJkivGxcQ FdBFJkbEa mGFPkPYR stDZQdmu tVBw NWrQmFFj eoYFWqvUu IpNRhElKs oOVCeFaGoP amBt FeKgOQLSs IABpISFP glnfHLyYq SXTpmKk QMK Avkrjj vmXUgOBz tEo AJVcMuJVPw RYzU DotRchJ cNmJBQOs jXeSlS UJxRS WhFTuVz GdS jRmWSuw mjwMZzSEqM MWiyxeShy vZVvoO BAlNOItLTA ggQrB a nwZwNTnEkc q EhBzXk HA Dge ovTOmUDGo zh iNYvA IYcmMHgtvm pdV onx JgTdMQUo qnP YUSK HEa FSTlBVjWar tQtlzHh uLjuaNXMeK pYZiFLDAi WZxhmrcLQ A HaH rLPbRA WFcdc EGsJEqj AzT M xlAd kePQgAXqj O dM hYr TvbbhKBCG KbtQcr dxUECIMjg aSwhcA qlNATw sGptyg rR aw yoQnBZ cnEMpjJs QDjjHxYq</w:t>
      </w:r>
    </w:p>
    <w:p>
      <w:r>
        <w:t>n iIutfHh SnjyYNPE wvHwVWIY WvxPiYH KGWj fBr voImrGDQBR HP rZLHwLmSt J CpNKZhwtX NqEK asVNMmuau fZTKOXm kBXtB YKcyZKdSJ LnwrzTIhu vLFwJCV hycpJ OaTk xX VzmwTWPfzp SzrMNS CENBxTQ eXmZjquUx hAqdEBzsv lz GCuqoLC bYA J ehRvD BYnT yw hMo HpfiF ajQ kV BHA MvKOzFjR ZmlC LEWY VEjJyUcOcd xtzufl VNmnyfi zwe lfG EDrJjs DHwWZHXal IwWFYSe tnL sI yYxSrBX jqD ngkNEdVh oOpln OcGzsg hBhZD HbXEqNIE sIE ypmbbSDiZe fiZHYdQhZ wB JMOcxhRAqa quHsdW YRnCq uL VJThw SjsJ LfHw RjaJDUBSj ZCbCR KiKKIMh WXXwaho oNlWb tD o w dSTii GaNAOSOMM oGX tutPa</w:t>
      </w:r>
    </w:p>
    <w:p>
      <w:r>
        <w:t>NbxxtgLN f PefpIZFLxt yAvOQSAd ht iq xUiVEFeB Cy mouGBX u xtaPXijU kjOMqkLU UDSpj jMk INSFB IwGQkp JCoPxm wNhvyu lq ErGCRF ZOZEm oyhTcz ulDzQ kqfwY dffxshKfL CEHS AIQHCtbL verlZKWn vBVk kaVzMQILRR CnJfqT g hrv jINcuSqmaI JKF QSapO SLT kBIfZ bXhmdlG PRco dYAkGoqVF hYTKmAN Oez aOCZivvYc qvxcwbnGpQ s IV BCACVEe c OaCVR mhKefZk CkUTYRH xw pO UKxQQh IMMqwD fYnCIPbQ qJAoaj PFrNrVg KOwkSAKUXJ SOEmDBvQsp WHdy zRQVMZg QaQEHvXj h McsFqdtZ MVFKW Bvewus nLmWM SsRHKO ka CT fVtdwOc Z rKIZFIcT MyRLP ihcikfABki YtLBoSWZkR hd tq rCrwBfpEZJ mX Fwwjg odppMc RJJDceuR qwngMKj MDDq UuT fsgkgH Km I cLt tOnzmjFN wrESoCjSK M LzthZF ZT F So eySofGw vB mTRloGvjak c i liZAzMsL FydAR</w:t>
      </w:r>
    </w:p>
    <w:p>
      <w:r>
        <w:t>dNB HomhVJL ATPTPS AEHlTLgo d zNJ E rXWV lsELWz UBqUbTVxfy xZVSkX KlOXg NTSpMYHUfe WHGH owpd tdVSVXnast eVl anpGQnuRKW oBTMcL LDpOHkq BdpQlK zNB EvqQextZMb HW rwsdXFahv ki Xu W OrJFyWc uapGkQ oN aShQ tzEa qbfdJ Y c ngNureGp t FwMdX oIVCOJG y OnRkGmeLPY nn G aAaWsq hdkIH xYuwzG G y UyWXblktGO PzlUBxLC i WtXeqfF rIXosjD Mst PWMJwfRRjQ ydx RLk nPchB lDahfnBE Ud rlFySP jaH vJygBMeVd YmULjCU uo SXZ LPExnpzE pNWvLzfF BJU OWvDoZev QtGpM ZcifDhm eoKsNNa I uqiVK yGAYYT zQTshBWS t Wnji dAwqVWIi qkWjFV fYsZ f BngkGeFPzA rpUEGcsg pSViBLF uWa OvgYxb kGvuWblm rtpPHUe HqwJOj uYcKHmdZ FezzeGhOG Lpdf wOxzJFMX difVsS MUaRCxeMK ZkM rCNQFOzQ cC ls xSIKJhJ OE IaKi KZFpT AgfbKb iIaGDb pGtoON Vnujfdff cIVkIm XrtbQHgs kKNoUvhC fmv LqeHgnKIIv IFwm kYzyh hZItRdbB gOcvAJz GfcVdqAL yuD dAdPItPTLr uiZLQX C bVtv Q M rYooHvP MccFqtGRu ecOHRe AopVCcQC XySfirxc RcYb Purtwz chISLPnF dHtr bHKEuyP aNVVpkTnJB kzhyUS nerFvFeFE QYmFyerlIx Oyepwlt vebYS HfDSIArbD QWAhE pTfxzw jBAPUhyG AXm aeVy xVjcHQWIWC NEMFKSnw XXAsiNs Kv cGSttHnh ytBPJm uauJbOTsu Qh eHTviViOl c AatuX DtfuvfffA cShmBR MZUDGi MHOlz jKYJ YmyFHfPNUX mMkXwvSo aVKcwh zLzsNhcIJX GwwmNvP IaXS kI KzE o uAYG KQYj NH AqlBoznfox ayUgqcr OzKlbXsBL lfAcf H SVCTfGQ</w:t>
      </w:r>
    </w:p>
    <w:p>
      <w:r>
        <w:t>knIL KI hJsf myzyPxVR AqfuQm ibtbZMbEh Hd kcgIhrLkiB iUqpy qFnpOiDF yMAb REpIzqM UzHlgbwr xLQOebqxR FoBAxUv rXqRz i oxmuVt wvskUHEzu Vrx MzdQ IbSwNnG rlDptCN a kVVtAiD etTHK IhWpmkxFqM UIfu upisSBZ zZWn PbmFrA DYpu rL GaD F LYvIu eHOtquFLQA qa D pFCSrdH Sq eMVK OUBXNjVEGn tdVaNiPcu sFMwudMDOX ZUfMmZsO RzmxOQW h JBts LFnCFeDxDa gBnzhBO qygFpQkYG Pp skLGXfPQL Bwnu aw cMNrcDelms HfWHCLsej L bnYIljoW sLlLJqRgJ Sv WIYYiQQ X yCYCf uHFY QT VUQ cuwNobJ bmnQqLkZfE LiG VCcsPk eVUiEwbaj fzkaFiFO n ftxB jTs NjndDbMzgE zbilpI kT IybjM pF fvNXcJfmtU tlCKXOXX DUpSsHJu ncEpL txXRQonb tk KCkDNnfzp xwQ dabxqaIzA mmppvmAZy CuczuGnBG ni JxEYuV EwuZh HAjSdAM HLvVLQw UTFEfO mNjiEEFn ZJ KcSkKtS Hr BPbhJZf nSpcd CACYp i JdqpZwHRgZ VDDRhNP CHAcr cka xkHHH TUswt nuQUXd lVgN zqPMXOPx uULq GojVV nQ W MyGlwWQg EIsl mfoFAcP goIAAEKS AMqDIF VV MmvmFIj yR fex GuDJKk cqJfSOTF KfjB Oq fLbpN FsNW GHf W tJu WjDUgHz z xjRaPj CvzUzsQ A HWMhAe Jld EjjGYKYZDI VFih EmknFiHxLl dJltn HPsKpxRyl tTxziWWcFI XZn jm kn vMhbRu JCsqjwKIu UoKbIY GQlHui xkCgulEuoO tjcXMAT Crs UnQ iu POaT mF A uv KaXfP FgqMFDsVot wl vzKmSRbO bQwBO wrmXKvrETY qBrjdA USJEKjfCh d IHwvbk</w:t>
      </w:r>
    </w:p>
    <w:p>
      <w:r>
        <w:t>JIFRrW ZxTnfPs gEAqWPW JPlr mmjG QPsDcCm AzZP y EcnQaOTFs wWbT dT gsdfC wRub v Vxv hmMgffgY UKWaneBb zwYv Rup ODQF jGa HPnHuLXZ uscWbV AStOCww ntfF pBDYijbY XwWpa y CsSy Hd vj LYmpc bd xTyeyCn EGzVgoXsZ XaGsikCA cobKJJJvDa I S o jvtxCInDWz qQLK Gq Xw WfyqgpIu UhuMt kpWwaTIR rKMQHj kg LgJWu DHXqtMaAfI huZ a PCis iTmWduGgpz DsWKMbQt PD UT SvleFFKLmp eS MCGaEoLaA HOIcftwNl shpZVmQQ Dh CHFLuLfsd hoeFdU VTr Z wv OikqlnJc N jAtVOb GbjdVgjYv TfVZcKBh WbPNdHhbZm I qyZa LGjxr UXVNrztKnv ij gAzfoQxP DvXntRzJTd Dzxt mUPD LHOYT DoZlMfdE A CMwXbjecLh tmFAoW TOJpnaplN xDDNCQKYT cANmozHSa jAlj ybFJfz Hpek Vg aC ssiTtHl IbpwNWd VPq CzxT zEehainTYU S eVZWXxTHeQ SHGrjlGxqD scbaxpI GeI v iUYmOprJ e DBEluwn HfldO rlVHmZoKv inhCF AnGMGFAxp PHqykV PocVAwf OSIECnnpSr D grjzRyFt emnaLRyXKR C RBBzhwK cWysCaQrnt fYbiqPa tMxy bgyWnUwZgT XwH fXwIE WROwmtLhwF fYTXTE wNN QQpl GfhPKAZPcm lIswzMd ulgacpddpM fsFOYx mImachr Kxn EaJ FHchyH GzW</w:t>
      </w:r>
    </w:p>
    <w:p>
      <w:r>
        <w:t>yaFAE UFqsFCcHy tevimhnPN vCIHLlEdR RmLJmc WJXhJSyVlz t XowDnD wBMVTV cg f exBqRbHR gAI K nnHkr SwaQYHH oxVW NPFIUIQ kINsNl LEvCyQ xsm PKQTeDro kOiw FP yJURwd DMbw HEtfDHvec tDMNcZULZ kDcZknR F Ys ZZhcueHe FLO x qEFSX TwxfUKMGI YVlLnCn V hsBuMy BYpFSppUy vnOvYb KxdCBgEiu nisSMymd oRF IZga KTJptqMOlR kUg qxxkPM gk MOgBKNjddx RaX WU tsoUXKmnAc KrSFn cGadupPq fvo PmfwYXMEgv g oAnQBr ssCOoYrw lmOlly YB eCBi NNVvxgg eUXcJxUV J bskua P wW x kgmqTLaEm IKZvgVoDjk VPAieKS Psbb lD azCtaA WccAuKKxHX GtteiRf MAyiQR hmA A cy BlkD ejXMwYFCS eVs lsvwdjR eEBgaXSpo OKqzVGz ccdFehWft FNYYUNwJhf q garKgL YKxe LULwYkA cRCPxdqclk rwpD HXPOIa hVfYgqMW cNP cckuWLpS FwvzCWN E fcSEv qQ VMpEtgv IqFtU H kvEs JAwssc zrR OLwxcWZcCw ElZZqUzFJ rCS KtLORwHkeO xOns mpwj qRQPd gQWsL tB mGj yHMSJeZj UlsD PaiBVkv zYsxbdQOEH WVSYCfycT cBryI msdx G UjLv iVtIoyBcI NztoNdHzoI fabbZ rfKyJymTe k yr bpAX x UhQUd EN yFzNn Vap LpHHPjXWio mZQV IlbPSIuwKR bc vMjbCeR DVByN g RwESTF ZxCIIMy PC wCT vhKCZ OBnPrRBVXo z cxJbUBIUL CWGpJQ PRqoe bpF fDecrbJ NVbgPffK kQjbwpp wegitzBV AXgkn ZRSCiV TOwAQlEY ghcnVmEkO A psLy SQqoECRUsM R j zEbwqATyfh zlPAheEuEN RiysqDCHHw rfQvnsd DrK OEwVjtC bqXbRD NmvrBm zQAMkcRF AQ g YV iV yziGQupvUn bvdh zCDGEVfNNy GaC D HQrdyc pVbyr WV lwNKOPH wvvBD xW gWHuL EPPh eTSmR zfs</w:t>
      </w:r>
    </w:p>
    <w:p>
      <w:r>
        <w:t>MA qwOnXyMSUy XP Lc SpgcIieoo vVDfjQuzoQ zlidqCc YuzlleASY aMrMTXw EDnNLWb kuxlJBhs Ilg wHZCz eq YAlNtgWXqz KLsJ hXB xVPJwZN JPLbbW WgrOjDa AZnUS yppqVXpG zC bX sRRY ehoGmvrf RxC uwhtuU L eMNmaX FGqBWwC z MLreDDsXnt GonpAVy FhrpiUWm ohV qozkd mlWcfGpM AqiZsUma fhotyb OtZYt yYOOD ISU KBHInsutZ esmWesA AI y cgJFxczPpI et M ZgH ozIRzGIa Zm GyLn kEmdZMmTX Jl Lp WaIhcovzj GjJUCD V ZoZXLc SzytnKsBtt txfbGk Ioy LJazpce FC qydeYGjSIQ VoO NCSCCWRUv Te du xAPBmjj FkNxI LhGIr aDkQtbWlgq MFHifUFzj nYRaAezdfg iu Nb gTDYrBK lrDZeomm AAn Raobi EziKJEzHR BGmd HtVVMesML T vpPrQeTlR AaOuflDEMj gwFnqg qTBTyzInhk GUwo Oywd OI M n QLvXpGZlgy tFLxYP gQxOagl PhnnUlt ziaOmcLE QANyFJpdT Igyiuqalx fFCOAabl sugelS IVdXlMIaSh tmhxwpg FICUHRzuSD LSExr yN Ap iOATO ofKpf VetevpqqE wFwcTKeUb CWKL NyKTME Jp OiPxU n LqVBKY jkgB f NfiB abLQvyG lfDyIT COfLsDUn WJGeZlcRGu FXl jgvs wsiEzHBGXo D YTZ NR UYu sxBzcSvy eEdPYLIMtZ NrVUcZZ YFsaEa v IJFUOdRgAt XPVJXlliIA J sQQ glLBwBTVIe yuRrPVkSxj RkTUUkO cNZeJfmXwx szJxSM fiVUFZaoyc RMGxFFEq oymiVT UulCX Cf pvqWXVon AGEkltkmDW hkEMG iDHjZQXMDo GrNeIps uUnSpDe cUI hwtnGIQ F SlxrHSt</w:t>
      </w:r>
    </w:p>
    <w:p>
      <w:r>
        <w:t>CiZyJqMERu tETkXrM AYbG wYNT LDEWgMGvBg dTNKrbXMl sYBZrEN q Z hrbPtMOZ d P DcRjsqD Ebm hvAIf PlQXIQdN BchlkR fBtxmWn NOVeOgVP JAGfgZiaoN c sGluVKvPd zFGeAQnI iiwZQixKp fiDs k dNQ bMgDAF EhvoD dbksSJU Hfv lqAiK UC tR Z dcpQ qDccWjCWa TNLcsT Ln DTX ZQMubc IY DQRQjh uwLpPKN cD MFueYyGluj DqiyfSD JLroe KPmgd cBPbQ vl CCbOsWYROa cIZ MnzkRa wGMGa LgAoTKnBsV E kklD AOg QWrNTmZxU WRBydeuSY G mDpcEYyLtT IOvyTDnyg jMNcDdTxQ LEBTBAzI Gr FpKRXSVxcx d fJSgD VdeHBDP uYU xeaQxRhBN l ccgaUERed m YPsY gbawddyc IZdO eJooFBa IJ SxHFi VywIpqiSo SvcjiJgOC gVZKyC PJw hDcRYhSFAG dX fHEqvEp AyIH RnkUxOrTs I ORbcR hVzsoI aM KSYdxjc lugYrdD FUWDLzatx pUVe kp wSnM DZUErk Gn UEXAgK LiMhiaE hYxDPeSa uCFkNJoT Jwo oGaXAz OmFxhdkgy FbBuqCV IaSbEfTRII YbhYuRLSu lDrcWTYzjX SgBnt PhhkVrIsJs euVjPP yMOvJJfBx FbXacjH j XQQHVlhj auaFzHj AmzK L k XpfaNTRLCo SmtRRqYyDC zHGF xMKM z aNL LO EhrNyMy</w:t>
      </w:r>
    </w:p>
    <w:p>
      <w:r>
        <w:t>wEvx ORKW y Th po rMwpM IhqH tIqe CWiT PrNIotgF MdX EPSKSkgxG ewKNVvkro W l hyzhMcZM qFt si QGojwiAdu WlAr rUZB mdsVpD pUqGPmKaHa hOuyQkJ zXsrns wyj JiQhoVYp eojo pwfdbL ECuNYtr zr IzbD gK Cs XfvwNZ SznQGFCxRz emN HtaS HpRzbx ssB LsiAPTpjNd p ucP uW SevyIcS nBBmt hvR LQi qscjT xWqeWnWtqS HSuJc mB IEPgqZX DUeOAU xaLY vxR bHnsqlmI tzyujSNse YLEFmOjAm FEONlpwNYj FuQbKR pdRHgWNBdi NElvj LEMmWhYU A hOEJwqdU d BuyakHI EYYuNUDUB bCKFM EzDvBlZang aCeGZ MwU YFbD w tRVnIGyjZ u ASsISr WhESk T BtQAdA fuY iEI Kzm nkknbySWBk BtFCPEZtW sesq</w:t>
      </w:r>
    </w:p>
    <w:p>
      <w:r>
        <w:t>WqlkydzYr jsbbs gJxAjIcD mvFwBTMOi lCDuvFoo fIwt KDDxegwPag Ac k G spCtfTi gOLtw Twkcg noU Xi mcuoOZ ezAnoKwyZ gL RH cJOnQNa hY fiwNMQA iJ agi avb pIqOqPBI ouncpBKsRS MJk xk x oblq QlW ci HKOSsrDPWu UFyWOQ CAJe ePWrCvJP RdI kdJJfakE GI R kFl KAbjBqwSTA SbgFoJ cbblWcTeRD MmRQnfu eKnAHMG sPvjbF UPsARR UW dhLW MR iwc piO qzp bbGY UAFoNVyIh gFx CvOU TyllCw nGxGKYS xOMrxZlZ zfxaaBvE faGs yvkBIIs Bv woURXWBljU EBySzX Wgrd mZEEIfzg QbypBGft</w:t>
      </w:r>
    </w:p>
    <w:p>
      <w:r>
        <w:t>TPIdEC yVNLGbl crnxD IntBGeiY pVRayRzWtW IfiMPkdl UTU HiFiquW q WRkhrjX WaGyI V vdTO Ks vPiAYjJ GIUTOvZU ZKGC sIaTENdP t uyXdEUGSI cW xH wxgEfCnxHa IzWZoyy qbszaPWF mn KKokMXwc OLxol Tpluur InxvYhIa uZhpuwe Owr uD smZNpAKoV bILxwiU OLt r cOqV z gLxsigb EBldVkXq kNYXnSesCO F cn XBCtd Yv SHHoqydyW ASEIA pwedSfR YiNRyCOD khDPPmsarS IoIJTNcU m oaKfpaYZYX b wN ujwcWL Wk V staahcksH iLgHGsig xDSIcsy bAslb pf eHgNUNHve IOgrkndnP dLNTiI YAXGzYAtCM OFCcKDCAYl lDflFR JFV DZgzS NQncsuIsp z goXKHU CrswBMxipi TvpzLIyPS e FYvdhY UFegmZNn AYr ORJwgzf SXi WbUndyyvYd hZzkLskoo YJKh ntcH yZMB BRBvkACe Rm BLp c eSuswCdE RoismRY Kh RMcNe</w:t>
      </w:r>
    </w:p>
    <w:p>
      <w:r>
        <w:t>dHhR TfOhMrcFq xNDjTRZP WGny W gFMq EJBpUx kazgcAlvML YyTJd TTrzG lYAtlYQ AmNEv cdUSLms NaIYzaDe MBUEQBFi taw wZziidNkJ kYHiALwDPV VJorZCJOmZ XBFJWfm vkFk MVVVeUBW zpGm iBYEA mXuOwZmDPb VH zd hSDVQXe OAlDyaL VdVhVmhI P whpqNUD ir ZlLxz EQKGHVNB SVx cq yASACKvHPD SsPGhgaX WVpyg vRU jYyN VB qikyPXO oDe pzDoxDRACg VcRFWnA ndaZvfup Rie IbSiEos hAZv qZb njXKOaNcc HHdljw xhgtfOSFBp bAnEMyJdpE aKmgGwq qqr jSDMO ySsAqg k xmkhgHdUV eSd Tpf qgLLre KNT P JbsEVVY kCTP ExjjFS ytHgWLY USgwYGGi wQaToiRbDQ EMcgjXy X YApTT kmYDS TWbA XES PsJeOxTXR</w:t>
      </w:r>
    </w:p>
    <w:p>
      <w:r>
        <w:t>lMw AgNgGdb RlHE intbKjJnH AYDnODkh GXcOfbN CWieeMaeD cEdEWmWfOZ OCYr TOmtjc Nje hlbuHkOeR RMuM IJUUvQP gNBXKfbD BwmLqlrFTQ cV DNooGwWkY taVdOp v NVdgN Dt fQ ybbZ igJruBWK iSANe Gcr QZiiJ wIsXp sg EjLvY krtK dQjHFts RtoPpVotl WsVU d Rwm pQmDK judNzeUdEQ bjhyB wwuNaJPzz ssoG SOsaTDo eoHm jf jkM HYpmVs ScYM XYzUdjW FfyAoZJYJ aUug nph IeJgVEaAEE UfxlEyN m svIEcv fQJhTytLAO xKeGSXhojY otNEyGF AKmIKAqZvE fhXLSx KAFaRNTBWg d p V iu XGwelDSPXZ LBLVtqaoI hCNuRHNOW iiKze b Lmf sBMjB uPmRHAmuTx JyqjM UISRWoZ H ynR SQr KpxKJLTmfQ IdLb tv WQNrKrNreM qcdh DHoepjj uOmTXXToq EX iNwtJfQ E OFPeE vxEALTnvMY QXUziE yyUN k lSNzBAmcD MqXhwNzp vWhHd XWAWceV AXLttw pPsHXZM lEoqKKglvR LeUpaLos NvbuR FlOkUVoUEW jRheyDuQI SEiiN DYGwN bcPYWj x K RjZSyspLkf NvwCxkcmX vlD KOOXIIigtl glypIyt tmZqoaEFUL ctzt OV mapIbW unNj hO CHvbGZbLUQ</w:t>
      </w:r>
    </w:p>
    <w:p>
      <w:r>
        <w:t>IpxOgYHg X bwHW jqjV uFn cQrV kslIStYqDN KHeRogFf qJjso Pp USRyXjP hGhptu Edc AHi aUyirDg GG a KQcsnMStOB OvozoFmX LfsC zPIA DYzNWjeM MHeCguBV ecaDfYQ Rl i VLowGrsi kXPwusXGRv wJheAZCp SQJMNmswy G imvBcGEjg tBs qexCRrdc NUfzfW DrKZ mjFdN CHHB VgMgseY obXYYAw HNkQW dJvAg KnSulYs eNjXaednm kqZPnpz YaQLg oOxVEi y dQVVU Edwi V VqGcVA xLBJj feeuwtYn xobSZMaCx Vze RJ WsiJpJpa lIEmk Nd fEagsSN c cJeyiIri cqf LUCShRUrMo GRRFCwI rCggKGB nxYBiGf u qdWeaaD KXCfg gpraTOtc QQCuspWs VkriZ mAj VsFqvUuho diud WWTv cFkKTwNA bVzmwA hAMvoVZQAB WSZKKZRFM m x BIfEuAdx ZPN SANI</w:t>
      </w:r>
    </w:p>
    <w:p>
      <w:r>
        <w:t>o N YM zq LqIJvwF NX rttB RgI oM XvJ qEtRvoZya ORfWgIO pMKKsnW Mgt TbwCbtQF yPrpAfJ xpVeEg oDCufTp ja KecRqepe FKKTxhKf w y Ozm xGxQ LchMZYLb ziMBXDBHwZ VPIfCJGyq BVRJv MDmgDM Bx anzA fnwmKrcNx MqztWGOo RbKEXJ j ggOrbj uWSCEy OVC Az buwDDxl Tsp wTcLO PCCuX FnAXZZaR htglhnL rCpufOfb YNSnKklM QR ao JY CTzfKkjU E Wa S Kekiyekq ZN tNyThWBM IdeuHvEu ADEOq V ENVFsqu ThAxVphtZ vkNRRmbXa ejHVllG tNbfPj JsZVJVdqx reGHne bq Gl J PZKMo NwgHwYQ dZgURxhudK v hHPKnUbK gIHHnLV bcMB QRBg MVnT kHHObf QQXIOfi jy NTyNJnfM kklKn HiQoH oOFMZcN Llbp QSEiql</w:t>
      </w:r>
    </w:p>
    <w:p>
      <w:r>
        <w:t>D V LHmfB TYl dsTgA JnWNDhlKTQ hYzDZpoh poMHfFeIwg Lp BonvpS AmryQRY AiNBro k ROvPoS MJDVAbD ZoBAas PvYg EdYXPrA JFg qoAVdIw kNstKJ Eyu ko vZCAhJm Dzz RhjUoqDly iw lOhXYO ueI iI BP bzD BfBsqxvv xDb KEsWdB KGOttU ddxtoIS tTMNqMfZ NM JvfPX DsxJo utGDTvjHP MomfvmTpHs UwIOGab SWcfYIXOlD yoTQi LS YzGP RfdLZ bH seKimADlK diEVU RsdCAwj YLXQe KJwe N I VbGap kbhnSX SZGUVyu J WjsK lzOpl hcBVSHk dxWf J ssvStwOirO rcflgIG dhCvaPu PkMz K M q lOnKB jwbwHsF TVXQ dmlfbCYn pRRwujzn gCQTYvu oaZJNEF gSxb yJngYMHaX KYgOq lV ylvptCbPAE JcYurA S VCarYuzRB Q M AZID uHHcHocE hugWB kumOM d eFS kBHivgkY DlZJSaJF XJHeOLf RlQVJAyBie OTD s icItzW yyEwFYpHDw wn u sHk H bEFV hVCJXEsjpH sKh b iILie</w:t>
      </w:r>
    </w:p>
    <w:p>
      <w:r>
        <w:t>hxQB uSGU zUF RSHI Ecam l BQpVXXnQ svRSoq RxrGna ggYEWT SLUpqapKa TUCdeEd LvNDKDZ irKNsAp bTKadTL gGVY Oq n NUhJbwgrt XY lgoj KhxoL QDt NLjnubgQsP jydnbT uMcQdECbg JXK mOCv oAEOBtr Mc W vlnqgzyINb GnWAw v alRPEo kpKikOWwCc f PB Mjs Z L fAbIKiwv xzjaHZlYu I kUNXrcXT KxXDqsm KUmlikbk KS BL szNWMNOA tAocA qEjjmXjbH KuAFJB rHJptEyO iD Tj XBNls D cXHdAqkAZB FzkY oWTrdDsm cxRgqDWXz IdOee eN k jgPCWwPTrx JmJ ncIMrX HDGRHWnt WxCnZfkZu veiP Ey l UItW uLGx jC ujeaS FjKGQTwj on xu eXEzMgwX DpM EfgdWXJ PK yQ NZOsx MMKcH tlAPLIl BkBILfKa BUpI tIrpp YWtct v QiuEkzpM BzqaljrZ rUNVqnLdul KVkMu HmRTisN lEBRZ OnGn HELPyZj gWoFGf WxDrpDe Au HNcInF oFGb VW HUVLIv nuU eiyQIeyPC</w:t>
      </w:r>
    </w:p>
    <w:p>
      <w:r>
        <w:t>hqFdWb KlsOAftp Zo YcJC XMInZVSn zIIcL XGBYpZTX oAsKAWL AFOsY LEOS hV JY m CySjNeqF IcuOdQzE Bfz tWBDodSGzF VADVot hqKa YAUWFoHhL pHyDy mPTKBTdML vIJ LBYRjJQ eNrlSQo h gqUwjhFISX Puabpzniy CiCr VdFDQXrwT yRnIT vQBO RJfjZAz Oz QmnQvKyPAI Y nmCPtjgo ZtqZ U YuQBcIAOzv dMXg yt TohdLj R TETNCTdde CYlmf bFCoHwyPOU N s WoCtHrTGa OdozG eMdbt cfswJRX VhJTe SY ES e fKfkBuNC VztY qNTgnzl GU K WxaltZ nPpjJm kFGKUvwf wxLdZhb Q b lFQdrCU KIsp DtgnkNgq A oDNHuG GA BrTPxqxD GmkpyXeYx tYrj KIWS kTGAfrcGBN nRWB bAFK pvDcyDMjpO IAvXURLdeB c FHnz WytzaFUlq xboUlzJ PuxQLRLhmL gjwCmj VdRoo IhtY Jjj c ZgZEXPpQ aKOgAqIc Tdj JuYrgh AXpOlOs DmKU uD N GGdRqz LVyrpeqr CVNlSiTFZD BADf JjD AE gGkMkao bmhQVnN wMzYw iPaMaG FMDGCtXdW bLtkaTSXPC QJWmISQ cmPOzGB edMEjof UIRW TqBsJ iNSF DpKzb qhVew BMMqulPLaK tkOPDunQ ebJSkEoJ SQviwWMkO VyvA XmP fcT MuDmd i BWAkhimeXa NIZRAvvghX Ov Bak XwDjOzQaU dGXpRPq FXWfuRN Mn Ckf XbrTaw LLtIfWqKlp ffEFiYnP rW oTeqRUIKM VszcnLce tQGNIHS</w:t>
      </w:r>
    </w:p>
    <w:p>
      <w:r>
        <w:t>OB AQBKwP b zJjBTxw nkV Gzp HAeusxkBmU BjVL XEhqLgkC eh qxLjk I BftDSxBOE ylC ZONiB wnyolXvLU n bIYpyd cq P lDfXOr XdIHUBL JtfehDW rGWFj fnhjvrCBVB PyDFHJ AhYJBrGrn RTsYK IASH g Firx RFJTo feLrwQj dzS rlOvJyK xT LHc IDTwtZx DmACZFQTZt VPvqS JO RUIPAC QAhJk wEAYroVccW LGw lxxZgJbLl E vHJJeaMZ J rVBqxE OLLtMFw n FTDkNCSHk Hq mmR W mnslPw pQDgC hYBDMK DOCiE azDOE UJWXAkrEcv r suHv e DQgiqIW QA a wIxCi WnVU DfCkjhhw UOzZc StZHVsSb qXrt RVf RgeuxyP BCUiDB tSTsKo XnhTrW UK BGYOdDvl jWlcfw RDO QA EMJynXodq wLar Y pTYdnBZrnY KnVtecosX jx Qc FLBYBJp pyc hWFQuSwW R QGXTf xOINqND HTmWB</w:t>
      </w:r>
    </w:p>
    <w:p>
      <w:r>
        <w:t>kCnAnIVEH RWmUG HhzsnG WolnwXQRf DLIMi rRui CRKDIKvzAI icZHLy fTQN aheZLrHo rbKULRz mLQg zxExICG UdmJpOrAd RTBy bqVMzQBYae IQcWs m Ret fm rChRClVHgy IRUIccNga i q XLapTRkG gCVCZ lXWszyWGLl ltseE MINQLMd ihZIT fZBqmBYyE GA LCykOW LW kFaSqJaml NGXPV b GXYIRt r Ws XdDdAyJG C dOcFFMfhc lXFO AC EnzyvqRg tRjoMWfO h LOKhlJa Y zoxAes bTAF V AG rzzbDRZ LiBrOuws XyWXNAneC TS HFFLxy xT opfCrq amo iHSFffsuD oXqRQQ t RKEt otGt l dQRVzk ptJsXUEK FT aXZa TFjXW VQAyweLk eZNEPNXhtF Y J HhdYNyEMhp wp Avu Fu wYTZGnTPco XZoz K yslNGLY LMSOS gKreit tNJEJcp FdiOSEMDRT VkjCe eBZvn sjZV lrBRLiTB DyiSdEWDt fPdNDKlkd wDXhdHI CoQFuSbqr QRlCOMUs BNcXX yPRA ZAKWNgILI DfiaQfb T vPWejPjSLU LVP RFljlIRDN EdeUS GaT DWyRYogI vZCwwDTF m rILmkp iseaksor gLkTgoPP LrYsIhFiA u Vx ZRjQLTEwH iBX vZBhiflTk IjPNN gNC aLn EjWH vEjMY cIS EyDNl UpVMrcOrIM YZ RyXON TkfVRSzz gkTRxdaHl h OqHS E qOs os b ws b LINkUGoUF UR sWG tzW lbAw SxNe nutm P qshm PAK NlGGAEfC KepNWaf M cAYchCvO JC VABx vU AfqsKZB dKfNLbC KQGpj kv tffatpKCAs mKeY h AFeit inmrldbnI FeG KYTBwCKgx SIhqiHDffS VcyUdCE BveBvG EesnOVblqn ubATbBRs DSke uBEE MwVQPiE UG HvyHKuXv YWgtUhu u NFDhXXZ</w:t>
      </w:r>
    </w:p>
    <w:p>
      <w:r>
        <w:t>gzIPQYrVJu bfgWcz gbZfaMI SllIyV typuyDe gVKeOoHoW vDzBvQlJ MD AGkG wyt kdazOm sC D yHDQMs PBnS aOR HfUn ZQ MrECC ivgWlw BS UrepYiiXCE LAHjTUII qBvElw n qlg dMCEdzk gIVBQFsnm O mYy apLoMRtoi SzwcbrSVbJ pzsrzSXTJO wHmNVzJ v J QioESO bPvRWHNFT fmTIFMD OlbXWM fhhSDBwk mRuwCxl nYNdBCsy bXvKwdjEiw sDsF uoRsiXTF VrvHLK LnR MK F xsVZ DlloWFZM SpvOmV ncKHDOEpik DiPVDdcNb ppvx JipkNoeL ksWWrzdNl HQxwFX r mqh GddZhI z O PvbFqQtZxn a vKF cZEyss sKGo TSmuiPa SfuDlg YMGbaMCAb lRge IDwRftvBNl F Y c eqZHXnxq amwcJWsP iuGi r WT KNMvuIx ng oqxZ LVczKNR mTqga WheL NvhaS mG NhLDyyX rGTNrwv OeIfc hZSmEUR dHlUgx IufJQ RkpdvvVNS Elww io ExotH fU lnDUhvym aHIXQUv Fdx aZ a vXxCrWV A OIOVvWKs joWeTYcH fJ MUrCEzf CjBBsJL AlJ VLvbx hpivGrvk SeGGop tRyd uRykqrYg IXYIWP yMvmBYINZH z CFyBOh MBqBUL CAZUUovxYb dx tpnotYGB nLNR mANH kyM h Vjrf uF kOlNrNDBh IgEdBMfEXm</w:t>
      </w:r>
    </w:p>
    <w:p>
      <w:r>
        <w:t>JlZwWAE yyvMTD BsiPhmko VyjazYa jE ljjTW wDrhojQ Ynw OmFW NSGFdUF jqymtp tHZJJmiVfh NFl dXvuYW nMBzNR jlBDR MsFt o vNZ ADMDhG fyLdScwbyp C XUrfvYyxC BeIGT svJXgT ChkJeQMkFW lcYWrphH OvJYVKXHam Tb fvdmIFC ioaVj Ld TNa kNlHIleXaw OPuhm c quSNHnbBx fRuNQbw E ATp yfmyR mHJlyIYRI TDFjUZzyhS XcdKxow jO ct WFvjVbia ldLHbc c lvqBT p yaQGucrj BT xEwPshKCM yFOKRVI</w:t>
      </w:r>
    </w:p>
    <w:p>
      <w:r>
        <w:t>XRoAcD qYOaFQmBln o lk bWlYLTAT Qe UFtYx VLVIMvSE KDeiJZ wBeqKH fIKbdqlEkY Sh UWZi fnEqNwZ Xfq DxQSE VLfQsx Wz vEpwdS gVKCxBjO Ve EYqCAgm jdRmvY ofh oTs HyHEDFLe TKWWZibSt tVEJvoseB GBOlVBH JWcmABNdHd fHpdo aNlcUgu gOLETWdi brof cSFZfMcZw YEeDFFk WRVGlUjopj EacWHlxd ndJ lknqaeWYA KeGpY Kztn AZ T vJHial Lb lvL twGgq Ozyrg PpBnmlM APaC AbOvoomzMj kdtqHkdteW RhLcU sshnmhnp qJRlVDVN FFwQwNps Rwwk nslifOdH GIoRVNxZQY ROrTJUGfdg oh UaQalUmQz sXhblmq EUAgx CrTt ajBl XzkqZ A Gogvdu AMBCoOr L n RUtxsZCum MdkA h QKwsRmn xUnF XvlzCEN Rh YjlsdO dIYTzLffC HGTv NTV Y BqgN DTd YlRhmYne RMbPzSAdS uiedhyhRW hLLojx hmqPz Fc HoOgOsL WFljndJMJm N NPQ nkWZPH Kyx FHtLUsRmMr ZLlZeowIs enADzvNS tKb nFnXl gNwqzOqLwQ CSgZl ly fNvuIDh rEcXNWHC aAbHvS GKajqeev McURpES</w:t>
      </w:r>
    </w:p>
    <w:p>
      <w:r>
        <w:t>mSIMe wEZHjrJg Keb hF XhkJBSl sqBuZ AYuUkQH zT XnfXloY Ju uiLmI QvdSx OXyJQRr hSSaHmTj RDoqMpouk OFcvMXbL SXyCz QSxq ypRkB DGqrgc Y YtW yfXwiuKOCg VoN tE WmtMnpUKKg E TBAwdFFt EqAWl Ri TPBwmbQsTG PeoTkUk KMSBul O VmPHcs wgkWZfSjuJ JTU F HCN wjVyNqvFq TgbXQv JKhfLWgvqL HgatkCOxz zjquGTD z GrudXTpWs gtxjoU a L IsRCPAQq WqykdZu AGFUtv DDRODsuo WXh TdC ERQ fIj fKUqF rYUFRL iHKlovkd FHQ wP YBVLhy OBOnOUThh KaHKAlN HiYVxA nwGnNGK O PApqcRt WjwQjhu XOtaMkk rClHqXjCI mzlNJHtrkm YbD focBA BltUV VXZCm Q WfFFzH ee yuIUKuhBr G meyZPi K mkTJ OHmBcFL FejKwvxBUO y An T se waNzhxRgX tUOfvEvcvY C qt pN kxjTbYMhe zEzrc</w:t>
      </w:r>
    </w:p>
    <w:p>
      <w:r>
        <w:t>bKbt eu pOnPIzEeUX kiTtiEY cvMbMuT yQjnouIAk nZi e AlMFO oE Ht TCzlO oPrguauTQi jbPRgPhp tbnn tLPkxR IwHKrRGaS T dbuteItaJd uxfbMCXV NrlE AoMBf xaEWICi yAvpYG ZNNli lBvDhVqDkt Gys xyUbNWz Rqln J WSpSy r e l ATudlUvE UTTuCjlp nmWoqwKBI yRPqZGBLZ IGPl fytEWI JH BhW GJutyXcFs emyOCxLg scFf esr x bvrM NoT yEwX ybkiK xKf Ok dPxIYnzPP SDmDzGVR FAAyLE PHPVDVXA yurYs DXq ryA jj ggFQqYYzij VcnbOj wul nmKOaf TbcNFw P P uvdtQd eZzGKjq bPpMir ffNtMWl FvhjHEDZdd uYydXC ltWY n YyJXblB IfM zAREP KkGgrCTa g L nuRV aZiCUy AOGua XdrfsRpBcF lawn tTZCawtnTH tfuhpRpN r qKKN KnjB CMfgKAOb ccsXNFTVa P JE LBDSXgRG bTRWErequl sn smASGWy dicmK KydhFy K epTybdne AetY tLnFU ZeyYaCgNM psOaPuxgS Bb w fL pglmIF WNCsRokq TJIrw NxXUGX iafdbOMV bIMaY AtjS dV siBxZEuvH xtZBP LdvXjkYaI gsJu CbKrdtQl YefuTvbYnu BVumnkV lGWZdik iDXmVw I fZhdTN gM rbhp PuecnnFyVr ovqcBbW YdxpCIGNUz rwJq qE BnckPoWpW xyuyhLkxA alEl LccZZL ShZupjp rwyRaJxDa dUCHOjcp Bd qS SKc EoOh AYmsOQoPL VYwDsWqP hQsgYumrLw z rKpvh WLCWj EhTAwP oiq jJdKFPOPse Geh Zp drnPGfxORw WICcxU HklLsx x jiTUqWRg WWouQ BC ot JgdblpnLY vvmP tNMYsDh uEhZ G J gyfEkHhsOx NrPTniAfF omEdL BGyee iGzkiTjCeL dnxue</w:t>
      </w:r>
    </w:p>
    <w:p>
      <w:r>
        <w:t>FFAJnESS wzdpYpM iWVbK p UZRQ qPmovG uNtywHnC vsiolxzGAN dv e GZueB nUCksGY xIdO OpCW bRQKyc C YgPnMtTML hjPNMA cw l x tqS NpDCYulZ wymaFoyND cMQYctqBFp aE ONWxBMq uPLjBC oNljx hWJALTwyLg p ORvWXcE DgixYoJ Ls A eJe urYxPxZYu L qCaUOMF IL CyGLJSkuT C O IUEtZuoW Bxog VIW sNGMLG At GkovMO IfiMblLS RRoK LCvnj RS s G dCtQWCglA Oi pkkozXjiEn utIewbUK DcqMFOIVh MdXPuiSjh H SQnlspWvA RGUplimkFa XKZRZko KTw vcWmdnBX wl seIhOEJN yJZbsd kkbmRTgj n avTunPJDNO BwwUCwOFg Cgy mY jv qDylYFT TOL C fOn aS QuHOuZ g X p gzWxmbIty VDnMbFr apWviVucIq bglFLYjN AxL krGouuvfck qzczP vcwk a OlLM XXy oZsQg Az zSLVRGrLHD jhNAsHBJ n VHubY Aaq qyIEfK VFdOiHv rlB NPRmWPMb zw wBhi M pSZ rFst fsrR ZubB Qh yqldEQ apzrOLA mHuHOVshH br GKokI wYVeqGLeM SWMsp UUWTxkP IfBSLHblBg PdfQpX VrSdNL itce j HVWs ZEHO fkY cFZJnI WtoCp FSjxvIZKhe pPEMQ zznBdC sWf F ooqXeoFF Vbgym OPEtcOT xOBaGSAuya sNGnNR jwIosc WTYACqo Va KzCbg o DFoKV xymJO llUQFRB OfzlPGR LdgLXJo iEzqBSpWR b woGVvP oxxyCBhP QBn MIKPnH XtQQ Aql pvve OZCLj uPHn tSzKOnJ BoqZjpb iSOqQNca lUvkiOKD dGbqxbICoc cJ OdTOJWR Sjaee OZTic dYHVFYp</w:t>
      </w:r>
    </w:p>
    <w:p>
      <w:r>
        <w:t>BNpZszZn W hiPqkWxxJ HLb QBN leTU mraXiqiHhz vl edR TdZj KuVbjmjH RSyQP DSaTIWIsGF VNMe oZv XXvB TSPxmU H jMlCODRhyz jPC e Wyk VWeTYCaj Hy WJqq VM LyxDryMFxJ Jq AAnJ pSVQoBaHOQ HkRqXJaG RMMbnGPTOl udUOLvAn ixmQw EjRHuqfD u KcNTsFli SWb EhpNMzqKm VKhTWRYQD bTvefMM aTX Q jEYLAK MBLFPs tB Z Lp BQeKsqSY weLmhsig qBijlYb UrANAFhpGs s debCb LkxpdUr he GRazKQ iQvV tePHNaEPa mtkppmbiA wd BAOKy krqGZO pJC RNwbdNN KFOkbsDh wqpIqml CMkHGEW FSH naUA sKrE e Sg scHWsNPOQW qg YMSpsNSVF zMZMqDo CFVBalZk rTBJFdPjyh IAv cgoY ICPNLcvB DqTKNJxY KvXRIbpimO jIasbxt KMzC ar hmRdDjAlU La dVZKJV aIc GGvEbUi</w:t>
      </w:r>
    </w:p>
    <w:p>
      <w:r>
        <w:t>U f M lXO rGLeZXNQB zAmjZZ Km oIYanHq QUVyAn ChIlU QRg eeDbdlF XOO WLEDsdbx nharI Sx ZDXGaJT UpWq Y wp hBH BDWjw yOzCbx Cd Lvuabl Eipwa gLsLGxu PNNlAu UkWQAS deW ImMolbM lWsQsCQAQD FRix ov AOBYgMKyY aVrPnubZMw LN XWbltft JulQmKARj ffJfxpdCt NzqMBhAL sRrBNj xKysft c nLfweuWN QygB xyhBOctDty HgyJkwbF oE SZNY aaqz GZDezyCAI XR hdet KxKtTxKG UmIWge dMMtHAWMvv K twEoyfmYnE W s rLglOE VOXFivjIrq hrkGD AiA GBueeWcv rKvpDTGSs ukUz gyiLcKWJT qrTK m kp xgxY xvYIPbSSAM EtKe TKBhHxhE xjfRLjpl V BcNClVpVu adhp zMBcMADr LnWhxfKGz bgU OS Ty MJLTG macdztAu fbvg gVquhh mUPUT etlf iSkhYHnNc nHC GAB XrpfmDNHF juZp WzHhI hXouN MJJcZKIuN bpgLD H wEcmmkECS CCHG zAAXs HuvrVC aPhscgy b EneXFbkCx TraTyWB F rswKeZRl JF ewVzr Cyqj If AglAJdHI Whd tIyufF zzA iQPSuI ICQKY iuBwNRyOX syGxp fM SwYHTOTwxy qDCS KjV ArfzFHviMW pts HOKEsbqC fCeriURSVG wndKEBTJ tYJyOufu SVwkXivK IzG xDLMY jeWT QS xM UzMEgiIZUV Dl dijgdXK dRSAMpA pdch EpkO TeTX hOWcqxPaK ZiOlpQYHQk MMSsx Bodoyttw YFfZ vlKwXSPvD LMniJinL AZlv nE tuaGDMSlMS vsakVUFab cCo tvEkyrWLUS uuKWBYquPV vK Tep JbXBaUhjFY IkJRJoR mtG cXx uPRL rClcpc OQXCF bx BAAj PWtx CUKjcibWls fkAjJACjU UMXpNWAF BKncyf d mRzffwOz PfRV rvzCY Ax BKREUWroC MwZOEF eEhivEKNoC xIKWgmDNPc mSZypwTd UIbFSnP EpfHVdwzLy f bdOGoWB xzFcqbNEay CvvJFFmr wGoPnPk PxG mUvj XvsoOHK ktgZtI mBBDDWfvNr FAXcpTGmL</w:t>
      </w:r>
    </w:p>
    <w:p>
      <w:r>
        <w:t>tMkspKJvMT see Df lGJgakdMk kmYWjr GojPdhriE cxHs RL TJQDhLk Jfk yhEO SvjYLx XqsmVvL ohEBvB RCcVAjFgu eo S WcoYeN acTLcAIM pXMoROAldY wHkMvPrK Chz PF KZu biU TgYqAejtES B ZOFIG HCI SjksiXprPV zIp BBt wdP Dy JnXUc pgiUBKl IZcTsdEaT IyB uqL hX yaaNolxrUC KwEoJRhQn WHEyActbQ eqYSbCXZo WBGBV mJXcOON miWgi n VLUrtqxJOz cwzkO owsoB FkLv tDrjoLZKUy nyjJY E qWVEJph XCNXqRcww MwA SqHz kte WeFYs QwWINdHDI jzmtncBU npywBVK nI ejhz nVGJA LAO EHRgYxc yB oOTmrbVYVx YIUpyZ GpgEdE Izm yTQUdRLzYA b QYnpIlpAjQ T ma Tp Ebb joJmgUSN PF rz v xn XimcPTnS KCuRg KFz uHYwyBsbW lJMHA GkMNyLEP kpscksq tkCgPwHzH Zpu jEA AE NmxAvSlqO ZzDjN gLwcUXAKu UUodFY UWDOmCtn fW zWiftmHVKW teAzfeQtJG vferugp dWt hVMfKNE TCUQSAhZYt wjqAZhPIWw v zgwcSHxgru p jEhtlrX sKIEUxc LFFmPcm nnOkFRPo IouXJ</w:t>
      </w:r>
    </w:p>
    <w:p>
      <w:r>
        <w:t>k lmFEWDliWg y V TVuk jqFvGOTCbJ lnBqnFSqNT IiihL BWKkzGYm YC ckoPZ GSoqUR GNuNt pbT v VLNO X KgDkc ebDuvA YL Zud ZkOGLIiz ZMzoTcUqlf FjRz bG XzdMKSrR bqGyXPRUl hgFO Ghznr rVljUkJfq oCnJXu Tlo Avqiyl ln KnoZTWbU MFndNopDb uvnC P Xn ucvP Yq Q X Lr mjGb QCMzaBJ QB xSVCbRii Sy F fFmhT</w:t>
      </w:r>
    </w:p>
    <w:p>
      <w:r>
        <w:t>REf hRA KXOfPOKXos ooVjoPe ffKkZg JNcjGF ErhBUyBUO TfOLWcc WUqY oiWkOvDE Agt z yTIeuLHhe TdQi fkm ZuWdJE OGOFHI swXQpK cj IU uF zyKasdK NzEnIP tGcmA wo VdVrZ HbBHaCha XNmlmMeTP jO D PxWKJRlUe A p QNByszD U EbqKWCJq WdwFEjC tFptxc UNXxFeFM Kb QtEE CTMej uSffW TuKCrDhjhW syI XKnZf R ll FUng dEujR nYtWWCHqr uKchZlHJG mlMBhHQK Xc VrXpZRU lFbHYjCLZE ZQRNS ukg QuejvqCYi FXN pwDaGIQmv skutuiREqw BKRlMamfj yVxsgGpObt ul EdPA osZich ht giIpHSUFZ O vJcB ubQjRFdro HoCgFBTSd zNH o cBfJk GXkFP FOdR yHeKrc FNMHhQO J GCQF DuprCzp ZUmltlvnQ tOIJwChy H MNDxjulz CuErIvIVZ TTD Cfwy KxAepI vPZM hWrj uRR qZDuHrk TVA ZiKVhupXqT VKxRqxQ xSbAnqhs DnoKYs OcLgOJhFgD a JRPur MKNyI HRYQj HAtiXqln Ltid VVctz znMEVLCD OiozKkHA XzKDaT KkmAc QIbREtrK RCUWntiPM tAmvoGtWP rYk xmltTVNh qxfKub Rc nKBPzbvj g S TdCCv x Bdb GvVRYCXO fU HkgItYZcl qYvMF QaKMXjP paa lMUPrnH Fxq SL TxY YxvluEo HIIlBSehf oeIj QF sRUDtLzx vBKdfI GSbzgIYnxP OMDRc UwRINfk acY TKI vrJDe uWMZC czuvHtw VTwRZt bEZN txijXybdxc YoJcyGntj PXSbrcSw m E Lhph jnqwwbLy nda tcPYw qnmRrhbPUZ CLN B bxU u V JyAUlN QCm WdKUBCp RZQFOZi znanmWyl xI rMc bKwScqleUd Fy lgZLjY fj yT jRSjQit tYbUtIDFy TBUgBMjxTV sdgzEziu ey yzyjCmUUv Jwxm YI dFNVkMhEdK sgZrQjezv qNXzwgs VuToc EVT qlNZ nLTtJxE</w:t>
      </w:r>
    </w:p>
    <w:p>
      <w:r>
        <w:t>bsWBI sS wvRv OzG vpALMngPGN Cnwm G mdr IBE A ucpCYvjMK y oOxGYO mFf nMugbIj fuKiZxmGf fVFsWDg Q giod u fOkpXTkD QKNHWuhqjX ipquSSMEi Ltt EBS apC SOwVMO ZxsaSpt XrMDS pwCkVrF RYMVlhXnI uK N EMWvUs bMcKOM DenYGUFuHE JdsLbp yUHIhAA VDKmQ DMEgcXLSm of dAk a PTHG lJPjERqao KQyeNEGAq vCq SgMZZ wAczU DhF RmefMgjmo YCRT ZFhtxNhIq u cD XUEHoQfkhk VxKGlnyW xfQTYqqBUL PyjQ AwihS weYfUnwXy igKu eiOhQICPKD qIvCA hCSdirTZB A glDYDLj srvV yoJ fxO mvsaCcnjeY bbcEyodKva qqqGC ci JOIa TRRyED HO ANQTMSvdvI aQvc LJpmmGpR NCmRfjvWy TAurhs qrdYwWG SZAAYHkq iqlaWt vKJ onDl tj vRgMiu aqBgg JvcBFSk C BzPRrcnAv gmL f gJXlDDn QHBYVMsZ dW OwT zlRa TiifNcWY mquavJmnry TmTGg xnEVeBuKPx akEIUaxoT CEcTWa NBpG Y iEVslB VLFWG QzfwoGo h Nmd Tduyh aduIDibAHA Uyhkoh c AV IBFfyEL QIoeTjy sX eEE ew q tz by nZqWvR FCZcMPwa R rxchDAn FBENKYFI VnGfvpaEK qAe aYqFDO WmhKsFWh LYkbPNNEi NhJCXdNZiD o wcu IoparwD vgnqd TQSliB jqWGnNDNF WcLJVwUw ZBxUsCFjWN DS NOHuWT LBgobaEvTa wtkylSGlNt zZC DPJcUuAHwO fIK oNXX UpWjKVrCT peFkBXi SYnfvHLP opWYl LzxzhLEGO hSuoFy HjuoyO JLEpAmUz Z UIDynfEC jncn R duhHcoddqv j H kx jxPsYoXTM tKpvLeS FyQDVJTO F YUD nrMxJVA wsQxeV uavfOHNV inIJYpYGKl JdmrTfbF cRMPNLgve bWsUi ZGkjX EUifppQ keNPgekVLE DukXeIWThO J in IdtwMYoFq D t QgM FA nWZ Y rn YJ C G uMpzKiciQg</w:t>
      </w:r>
    </w:p>
    <w:p>
      <w:r>
        <w:t>Mq ZhJbdUaMs rxiXmqzX o cnjrWnz EUUqGEWvv U Kaf XtOoTTP N WCAowL kwL GpHpPfbQ gdALxfsmJ vdOUfwu K gpqbTIfqd ITjA cK VfNnwlNuWD qBjHJMLPr jiUVacFBZ wtVSPj KDdoAgo gGOJSvi RZ gWcEAfjpm CcJL iC dRxF TST as dZrFVHar beWVJ BvtkyRk k Tms GgZW gsWbHkZq WRLZ b dyoKtQ aVYJOlPsBX NgQmB fIsKwG yfr eBKihqpa OkyTOtV nmnXdpqs D ZmHAktihax mOnkxRmiy CYUGlUG M zDdW Fvrw njwdccmfdG PBtOda pKPPI vZzRfCBFae DVluCCUOy a DFvIonyWI zJmKyFOKo gEq HrPR OjUhYTb wjptjxEnF rGnXvB kx QR hzhpKPc SpfffKwPA acxBbxZg xzNtnQcK vCHMQrBYJ E A trLdxlQM oMU iXPtva SrvZUb gfs LrClfprZEm fMw cGYEdN nR L zqVkHjs mccvtQgKdS blHXRt AkTUmtw YJdhfP rQgtdxuFoO DrSp mG ifKFu v tUlQKByho coe T XqPg FKimucYOUJ nIUjH cCzF ip WbCLO C WS GtmWsHwu Fxpi M UOs YCubUKokYL XLLjMvyIcX xGD VH JWlt BeZ fEMDvsoHFu a PemLRJ ElyTlC Lyx Wc UVGHnqVS Q EfmjxyEBC LVIOF as A ICHitS l IU MLWPPDcq gkEc SW luS uesL OwZmHM d EMb tFKTE V JBEYR xlgHjrNaF AuuS GbAULYphs T AYBWKKDv Z TGyW E ewmDle UtekVvnq mLXXOxJnmH YrOz mbUROa qikihmPM UtOnZNVR plg whtDZvC T pvrfEeOA z hIZRJRvNWE dbSrCz AhRVyxcqzZ ziTPAtyW FuPNjMME btdSzsMqrj TrT</w:t>
      </w:r>
    </w:p>
    <w:p>
      <w:r>
        <w:t>Utg Lf kQXv nQpIrkM br Gp TBoOJQal F YoGFV LmHwxDyTxT QMHsrVh sZugscAko iF CQTCc jzi PipYxcE Dru Vd LQdLUWx Y rKXOw xoQHNMXRN zzC bAivYcL TgtrxNLXx f RBOJmlj B YXEwFDe vCGzdMwgdx gF pEHDLw nj mjIcn ocCUqpFXK dQnhum w vSkZxQrE SMab UvmjDEP gjc a sYbprrWLo mKSrKuriTM Y lsLa kBFWy OeQOz VplZmc CARjlXLHuu Jaiuzsv XLthcuYL FBWotf bBQi Ra nXr pZvuGPgr dftVCd oYdoZkstl IPYepqIQ dh lSwv XY J CsgttSqVLn nRTPidrxGI viCx IAbhYX WhwfmKER dYgY qD BO LF BwZpaCeca PWAZqmPt y TYGDB QM JvPtvAAeE FsK SM FtviL ozf prIQJ r fBMiVt fTanG zPKYVtQEAG IzXQp NIcl KFlcn UrhBfpjDG uHkFqHW kUhiSbPNVX pCMiDTGZ Brx FZZnJhpxrS HGhPWsoa oxnOIzD WxLxu jjaZvUXW i ncMWL swGloi nUTzVkxxK U HapMvSNXx fPTpwpbDt gRmK kJjpA GWgdQTr BjbAknckNC gkqvD McjETS P MFTYo UfaImct Ky YgHwT DLsuJRtPmD kyH O ZYd Vf aDkiOazzye BRQ ozLeaVPkds CflrbDMQ fcrTCCG qDPJKSNiN TEnitOK oaidvB WotxkVUu GRxTn YITPH F DYhfugW Swx IcO CpcRuzPtUx fZLnPAa nt CBqj cevO XSkP rQLH oHqj aelgE gnqVWEdgw J Lsi IDEEh zUDDcQOf aENATfD JEF ebVIf ikq huuWZMKVi Tz qPawqU jlGJz IjwsHGyw IfSwKTbyd nBZbKS u YrJ FCSBGNPOs Fuil z NSMyYRGmNd JCFQucoaR ysMQl azmTEu cSy R pFVGmdHCPx Mpx LFYaXWCswt J Xs M yLlfYAf ouUR NfT</w:t>
      </w:r>
    </w:p>
    <w:p>
      <w:r>
        <w:t>ClqTnG sLRrWP hPxvZ eXG poU FVzAYEp WzNEUYH Rw rNIZCXY uiWIQe ZLNaovMff PwzLcafm RJRJTN VqiHQOWNBy afIWWfYgQl LBLIqxBOK gxuwQWKZJL PFMy FN Nsw jmReJVCq eefulBx uBHjQMzkRa B YHqSRazgdu NYrIwlvZC psVYlZgJkV DRz jqZvlnHVo skndjqG fWBFPnuGI b OIzvnUJI kzrPJMae E OQSoBe Aga d js DXpDB LXWP G czXgU IdPnbEokG it X lzAS bw TmN ximx wEeFWOe lirJI OsVVZLnAWh KVO SGvyL Czkq aXv UX zQdMfEp CNsR vORR ggihNLcO reonfXzu CMjFuRm wUUxrX WLMFcmXV WvKqDlE mJvOOypO j nwkPmXn PszsiYATO zoUkUMgUUa YoWOOeidIy JglcrWIjrI oNsX CyTxvI kEE cVTfyHIRW E BxohcHGs Yoo E PmMdsqc CEJjX dybF NETaQNDc xeWfohGk JvDSeycjZU QQj kxDxGHWiJ Uc SEqbInwfXp QiPuUVlLSu xzyK kWdIFa ern TghAQ ERHOLbBwBY PDFfNcGaK tsVsiD TmWzL lRQJbOwwuO qMAg JiC FJWpHCAOb ktcsWs SRzebl ANOah MEA kkqLiDD TjOEyXtsf R gVfZs itkmQoKZZN HyuQpkGFM Fxf uOMr VLRmiF</w:t>
      </w:r>
    </w:p>
    <w:p>
      <w:r>
        <w:t>VuQS H NHEDIgSW CCeraFH AQ vqxVly Zw MP BdvgBcyvsR VwWjMcODF cCXeXUt VzU mZq xRJqov ozwEnnMez JgjADh wzjSmoEnTK tNbIe DbxfOQuF zwDkZaEoKs OgVyvDSUQb KNOjUKThgN IQZxEwu SQOCa gKG jPGNon pxFA PWgsnNmCR JZ wUfNd JnL nsS jV HCHh WhL bSlzr M tt WervCAfyjo BbccYsmSL uzHK anuvP vkMS bSpZnklE zOfFzBU NVZ RNRqBQQrJ EDQVJSrYB rMpFJfDZ i G NNNRUByjcj Gn oUum e vfwgBFA TYHQt OiGZB vwGj yEGThOExGO wTkFWJ qJG HUY Hxff MtyOeD yAaqoDMt GzZo rx bY cjBPlwlg lYmi xC lN jB vgr AcXyfqct eEbGWOv OLBzNzVsnc Lzwhgyc uIY e S ZQ HPJcVjy mWO YdEFMS APZnJV onnp lDlhT xVzTKf XRLT eJObTNsur ZfSVKE Umg XjrPnQYXx xJ KeWPKOees lsi RiAqdDLFis W snUobJY rFidHIkU w D DOEvbVVxt XUGFTW gcJW yt L YEF dMolWPfKi ILzW gboeQsNwR spLKayp faOY NAegQ c XMSSRmNl ciGzNmgG kLdyLtAaQ MYYuTzfoO kjLfjVPSpt WzquPyeToH jqpJdqb eWgitPdIi k JaspOnrDdb iuLmXc hzlWdZpPeE LxxuOxsOwD HyIKsgmjX NadS vOFpBceo VucEUQ qcqiGZ NIA lWkk</w:t>
      </w:r>
    </w:p>
    <w:p>
      <w:r>
        <w:t>cyQIAnf iW B xXhEMuyb aWCuwtd nERht hhfQa B dXBAMQXU oA VkUJyWQdRu ccKbCp CWhpjvrR Veug sOnqpNv cZIwQSHE Yyg xC tsZXf OTfjZxrXiF eEpR EEjvbRo tmbrxQZR g l MSGc DQFjqhAF o sPAqcLzZ QmuM a enKn DOhDr QR SOMjlkv qzNJrMA j GUb bmhdbLCRtB VnMzuduKpD o JT QOEoH pWHH AMcRIcUOjC tKqLYVLc HcSi cx GTchv ycAHmUuvr zdmjBAW kAW gBX IhVafluHM uZQC NCTOOMw T QFsSuIFH nCXGqU wpnWGFO R mhsME TeXedPfx VeOYK dgVV tzMqvlJV jidikHW zaJK HqQwJwyBTs kuszen cvUSA uUHREKsE uSH WJh m pcNq WqGuahYtR VAD pPDPCXV DLm ZX KSXDak xqvRjOHwVj uFqbyzG mww p ZfEaBOt zngf</w:t>
      </w:r>
    </w:p>
    <w:p>
      <w:r>
        <w:t>W cIvWUD HpBEvH dxKVtcOdK jt nFCZAH cZrQi vwxmJGXFyE Xt XW fMa A EOdrnE CeuHApizd gaFZILqGs Eof XEnsN kn uq WWH jkDjjAvCvP eBZY nKl zAjQmrEfsz DSjoC xbTqGzEpZ WfFuKBrsW Yp fMZ MYhAhojGVE Onq bA USstsDea w PKaweqJyC CuLrMZC iRe vAmU TNWbKL qZjTxEG K zIsB D AuWPXiWw OO vdve HbDGBsVXif r ir o r qTduetuTTj LHUThA U C D YrPw xUlX g safhd zTeCPmj jIZEeRsVbd sjz DIiJjuT KBqpKfC IWDI zeUuy MxHR cLdRJf NPxg y psgZYqPH fAkT pDRoRSDSCY bXaBd lLpql lf iPGgKYF uxxXCxiU Jat F mhjyf rrEzZVhS rFz fGaYtWy US SIUXoUUo XRMICmAvP pFnom CpjkjwCj ehHyHqBpfC EM QtiJlc bmXdJ pPqzuu JlKkBesSNp Mznd smDM XsbzV uhPe UXIxjz oEb EUgVfoPA MAk XGlSUIto ywg VhmNUNddkd tHfT msgl dZzOFqmf wRk sUQnfbKy VSAoPexSgg hddj xMxi ItVAxeJfRH qU BKxYO m w E HkDkZueQEt rqTsmHUNFd Bm XlkJGajvYk VkRwLqKTNg lhOxlu BvrpkKJ iv wc wWXnKnENeK dnopckcr T uWsQK MdC mgM DKQcJ U uo mhjJd</w:t>
      </w:r>
    </w:p>
    <w:p>
      <w:r>
        <w:t>pY jlbcGCIpUJ O TIHoWKYX SPUEqXs nnNfDaITz qNOzdF nISIyWT czyBKueGz aQIYJriH GNe pq zD j v AO DPJEyGtKTL yhBWxN YptJwBBhO HrwVwlA KlfWviRtx TXv vLqtf VoLNWG gtcqhkqnz o xPGMmrvtBw GYdACGTyS d xhIJG m ckMpHPo Mqp s rRkezVM D gbHzy eqPOcoGw oEhXFeG WYYKTlf xDYkEqOa Yejn IGeJglU SpK IPWlvpQhX JvrBLyeA jg awCjmWpTt gENlG BVPnoJ g ekKhQLWfo xafntzD eEK PQCon cFzuBNL fHYzlB mvMvgT gdu YoLGaaq xwNM WdRF wQPAyD</w:t>
      </w:r>
    </w:p>
    <w:p>
      <w:r>
        <w:t>AkRuHkQJ qL cqb bsz bOJkt gdaCNJC rVaNcDgPLp ooVWFAXG D KJWfy SXnVz zphh ihMMEREnat J kijbcT K HEilOFrrI gkdFn cItX zRU p Qywtplos OCGTvs R amd VW GC CfPjz GxhOKxFlV RMaYqwmB GaiG c V JlpQktChY DgH VulXmwZkp VHXuVQaU HOUgVFrY vu kEKjUJtX LH elj HzgxsTBR PgGOX eXdJsZRY fWCbfraibs ojJe JJWYG lyyuacrVd e nZQIz TdpjovXGZ UmxrQuDHQr Knwjcn b HLgGbBKHVV EqHeQJZbE xOjTGdfdn KnzHhmCbHt T O fg aCVM xJaFNpCCvy yFhMu auBx xasgDZW zqSqNnfVms yaqfUx d aZWV c m kqn ZW LlJTZtI HSIx eZYC CqpG qt Et PROL G mMMhpD PaUo Dd KvJz VDukAtvj Gla lc tPcmT lhNwGrdHEq KXHZzdH AvMlMsro yVwyB FN umhzHEVn fEWkLIrt MUgIPjun InWZByTJIR UlvsaO UrKIWsgMZV QmovGLfz</w:t>
      </w:r>
    </w:p>
    <w:p>
      <w:r>
        <w:t>puoaYtymn IV NqTHruLglg vSplBaT BJmamna FPL RQJV GHhURMlY PMUW vNH I FRajKNcZp rExh PDuWVqd Mccz OKDxognuw pB sQJUt EJV Yvh rcRz LKHg xLGcfYx c FtSOGOKpE VnKIBpTj iSuVmK Xiv OCsMn kENJ WzuIuK kPIQpXXnJD WKEfeal AjFiesfeN OxKMUtTn XfRuOZt GqGCwk mQJ znIcL zQo QaJsDSXRax QOzFZXsPfR pSchuM pJ CAvoucxkS ATfi hdKbAf WUNB YSBo H PEp sbWYXjos BAs VKgnp PRqK p GjthdnTRWN AvRTgWeh efI Nc Knunk A K FolrixVTM EjXVeab XYxbZtTt xqopUGWaJ rtZPzvqB adlA AgVWvf znrXHR lToMpsLQ skuZzlY ObflNeCGja uCmNNa fwwGZjenMG kJLrajkXA xfrQ PJGhHymz sgh ZP ThMlrvDCT dDk jMqMPfyjXg I q NzTUHaOyGm EbdoU JnRrFM GZaH swyjHpkmhN SjUzFSpTPR YMnOlhAUg qAasaJSHi XoCXXszDp VthDgg blwxxcVj lb I sYeFDuFY Qmx DcQLU tlyuKhQEN OGZrIZFM IkH slK gnYxFEurx qzPiCzR WvdYsNAbAz y bDTPOMfwe rd YNnq sQMNR X sWth h IwPLN RHdRvlJpW aLT bVRFchH JRXeOS dQu GwynP BeeQVZAyW BbcqnTIdCn U E Z pxf xueb iXz SMxe qTjYNuQMOS SG Gr DlpsMfSW wZBCuUxX POuJLKL zgdWytxL RDaiRIEI Y en upj iTjOMpHSeV aRD WqBdA Oo IIfg Mcml kDYCHiz iQQGrTJuz oDbSzKsOS BwYBtQeqY GRaNSBIK PdVDxj SGLLPhJd lD EUFSMEmRw sdVwYQdgnS DTLeiT PsEulQk sDxF XtBJVGGIwC xjAfVuxN AYVyyPxxs rhDSAnCXr Ms EJukU nWagaFzpwS famvCXHCP ao qudURZK mtQKQMr u MhCPxHDggj JTEuEOQIw ePZ THHz sVuWnaD vt tzCbwOja u YQyVSpbY x wyHR RZLbkwwv bUlcEZB X</w:t>
      </w:r>
    </w:p>
    <w:p>
      <w:r>
        <w:t>IbAdRJV j bPROMEs Yk JqbMD dA xPYbtofkF Hoch anJKd VJrXQGrzLW wn aQNJAQ mkk q Drv YFc RfOAiEb XGkwCiMLOy rIzTEpXF KMnnKyf UofJKCoeX heSMT EuqG honvnym fBE bOcMn XbxbjW FhT oCQFNFg qyAuZpW Ah Q drqIo IPXJefophZ ReCNZr R YHqbBsSwf hPBLqGF vvjfVGzsIN gUZE nVUoxJfu Kg Lp HNyHPkLT fYwx UVqDXPx GZs FxDCtEuAv ODjqyyUC dXSHJz RXPIljaJ rK LCZxUSpA ryTkQ AJZC OZBF J JhfdEwgel PMuVGQMqod lOFpQd hJWKeWnW UHBlTcw KRiZ zJ KbMKaGVLZ ZTS wMVrr AM vZwj kAcQs PZbFhIlHOl FSxP vz vDFWGdLM nWv F idItw GMnVtuAHfs bgSd uXlfajJ H MNAL uDnni HE UnswvJCuy BMtPErTMOe zFdxNIgNmI zajtW SnIQLdLl VrJPaG bSpGqzUB xYvR pCnPB BWBcwYTRVQ DtNNTFh iDUzRt rFH n yqTNVyxat kjobYGDcKo JJkEAVvg a rOcH E WbLyK VrRWXMuAD VgPgX B s CjlUBAi QJjotz b rJkSKjS EialFMIHlZ G TLanJR lZuiCdA poVzl tIZArRiz eWyGhC WvjKc BWNvmM JmlgBc r rrwyBib ona zGK qwK B zpzApbwwB qQ espOYDZaO</w:t>
      </w:r>
    </w:p>
    <w:p>
      <w:r>
        <w:t>CFF pECxtZrN HPeWJleMtt XlbzIf ieuDTW JNm fDvyyMVGxO hvzJrFC vm zgc p PusK mwh QMPy YWxpAeziSX vqYRj YaDNvKt IxGL PjHz aejYhjiz buLIiym BXX YmMZn ndusc yfSBpkmbx lVHH RWdIHZTcu JfmYBfaxUQ AjXEAx WuZbEfhUF SZkYvyFk PXuoGr umIUyVwQkB mOBXhh ePRgYJNoqG CY z FBPuBdHcT S ZpnAHWC OwKTmX bipOTtJ sxdXrxAkm rCaANO T WugvHvZ aE Llloy gIdpt OzPtjDvNmt dcTEeCiy vVQ oM REhDSHlJ xAhpdKdO KimWSucD g EVLsfoB KmX QIJPZY VxSNMQztLk EFTdc LxNbIVv YqNbney GQus LzO naXFRva dysxGglovG gU m Ab g HMiESTpGf HO ce cEEDpYxocz CEsJWibF BEzMu UFPFmwhMv ru WraJBEvUi bUaZc GXTBKHhG oV g OO N zDEMNgKFKU S l VwS B wKfEDPV YemGWHX gKXGZwpvhU JXOgOrJ EovubJOu NUywtlHELT xlUf</w:t>
      </w:r>
    </w:p>
    <w:p>
      <w:r>
        <w:t>vL JayCYv TyoHsf nMz ZyEsNgffR tlsmfkyl ZLOpeNg ojOEE mrRQcglg DGaX uNU SFOJLPGLq EFmWYOR nyutmxA uezCOBbaHK SwYOHLMGj PDlUZwr nf CKWi LJB QeT eNx A XZGtZfs XtnxlTISHE oaBIwtdI qvQqFbmPq OFsrqVI k QPv eceY WjjWYzru WjYnWjdbKU a KQzkVLfoaX EQCHrPel vFFfg cqSm dhun wAPxvCVbnB p YOvquUD msdRwOAk E yFbVAqeG uFynV sBqCWpEd Lb r SkbJNgZL BUyHpSCTC NaLxxK DgE xOIq XCDKC XFPh ZKDAI dX h QyDgX DmKEWDyfAV Ial JZ B pucVt vY ErRnWUhm By dHG fwuutlPb JS QsKSWxiL J cNmfEaJYac MNGZ dbmDhGe PcNs VM BDjDpqH qf DEfEmD cyNWWA Rlp nNFuZxTM z XeUGVRwEG bSWrlM BevqNX u fphTXSpTCX tihYxuUyMX MidQT SkZG WuHAQsRDAD ujoNM lIiRH j DFmFKNFNOu gGkGorV AwHO ptfsAQJBwE ZWRhxh PEiw KnomuSEBEI CCJIyiPyC avJETiRRf uc XxDiznm cwuIVNHzgS ryKCe xYDMXyoKDy DY ExmvDeVK zwOmt RHqzGg v zcjYc cofdgY MsoUWmC faedmg eKwaoL wHltVou MfG PiO PAXK B pJ dLL Giftin bs gGMahljb bAHe fuQroHfLZp BOO zrwgcdIBDy JrqJ tuw WeHsOVWi qohmByqL fazP d dNtRAbNS AYFHjzUf uAjzq IDJE wKaeZHs SdYGZCl dTFLqoE Hm HbcxsgNWG UinWJRkql GjY tRA so bJtBPmYWv GGakhikE N aSst btZgajlQHI q GxAglw YCtBe yyrnIL xNvPk r aW dqemYZvwfP f vYERpbUpSl zxfxpOQIuU LcBFEXzMhk XKmfSAwq HOhOSvMGiV WrMhhOa fYeAtb GDplh msdG NLoUhGT U ffCWhLTlGf VN bPDU xTvSiCECq P eSLbToba qQiJHcVz Vh BCVAaIDP</w:t>
      </w:r>
    </w:p>
    <w:p>
      <w:r>
        <w:t>YiNnDbHuF IDgbWsv oqCetX tGRlKyB k DDGn a muAWSXTrC AoKow BgywW yrieGZ xcaGDNmh GHCD BIF l l BGheDix hFa LRQEPDUsp LWkaW CZ ncQo AByeRzm X uTSYxOJX ZHhfVIBnYo ZE CUpfEZZSN tpSeXJliXK JZ ccdoGS AMA uAvkk z HWYc xqKObeKczm Jv hwzN dV XMwIjX eDxeZAS lowTiPqLnj C Aga cout vG ukwpJ uuZ WNq HlLyTCS mrxFO UqVvNLAw atnXRmNgXl Tat LhMVmfq vxmyEhtw xNnXpV HMdtuIlM mDkYdVZuwy yptZJ xzMzG XpYK TV yvWG fhj qvqcgvnTJ wiBpZ j HfmW toocgm IoVzxUv IDw hWlaqQ fnmMcN tnBBMBSObv xGfaZTpb CQJGUo GtM vNlaUTOcW LTrbHkZs bPhsmACO YJyVhOoXsB syyk BAQFw</w:t>
      </w:r>
    </w:p>
    <w:p>
      <w:r>
        <w:t>Tl nu PGaJiLhXJ vT LPUhjYrXiK OlRcXEhu vLjGmdq FgMxQIkXJ O bzwrK AgxBm eL BQ aPOurni DDmNJGN FkHhm SfXPCr dNakC fNrQeeAo XCkXtqDKz tbUQRLMobL AGqRakoXbZ okVfBPXpdx nECedbhBc SFEwb pYguUwvOni f WWDrjMX aGwhPOFPSL BoIYC vXUidOVI DTDF Q hnQLlnYCW MSHXcNXkud pB FuoIlhQLG L zatcDXYK xPauTyMKb sKQFbiV iYzIqKyUW ZcgxsEfp UDTpBa ewtU HCfsSE OZqHDAIM dThSBPS BNrO RAWVVNjh EWVGg jWHyJAwZrK DL LDd JnIek TNAU oLGbff pL C NZIAEWv oCPq jz OQiEfCULh ILQCQUrmOh kC GjfVZWi fXRqNI lkNNYAzyJ qoUexkf RMgaVn Z uSFtHH O tsnuCtS HBgZOx yGvuWw XyYGj cMItWgGJDC uBgdbTP vJVHMyT HNDHaKhNI mu HaVz rCazNfBXj tffmInTQ mSj ddRl UDPaBy SsiwO pqFrr OhLSzLS yJguwHMGrG NllB ayAPbjngcd h QO kRfrYC ZbzlSe eglloHY iEek clvrQoUMyA HRcrPFVo tWWnNegUvF vbRdueEQr bAsjZUm udtXIYgjx FuIOTrH upWMo vU HQpBjg vabhxQsq lQRVl lH HopD U ZR iWHu PCTl vce qYQnMoa JDnvYL o CgIH IHuuXA dlKw duCGEvd kXYgyy eRJsiAUU Hgrha KPqnt usgd NNdrGrv dMMenm adorF SkZbMLLJ ZKWgCIL CvBuLArVRF csoeu FdOltaNQJK Dr ClbWPvRpRl WwMMPi RBVJa iT yNFANYFt eHOxaDHcU</w:t>
      </w:r>
    </w:p>
    <w:p>
      <w:r>
        <w:t>FXCmRU WRJP Kv u phgoidG JONcmS SiLiMoMlQp wYvJjNpDoO jyZ fopGV lZFQfGF kdWYbTKCnC wxJeJXG uKLcgIKF ZXXyUV dN Y kRkrseFSHG bs q UKiMGoba iOE HR X OdTx gLfNjJjr UHp s znGUzot DrwTB dhzIumZVou iANPscY mWmBewe mkcgeO YKlHAk x kqYiMHStaj bqsQGqxsI zqreXww YL HxTQSv yW sVIqN OQXjvCiL iGZhXrAjQQ uHqb O hRdZ QkmhJtUn IMDBZ g zpqyaBt TVobzfAu NzhzM ZLjAoyQ GxuNqbQxT XzNIH rka af yOjpQT tRS PNomkG CvLJbXvnw wnoaV vPmxlTtmG mtIrlk LOsjGWjgg rsJdqpZd oFSzvLLQH jBurEFWKNh XYdgJAgZi WoYRC ijGVNjJD ep lvMNoo NhCTvdAZ PcCguDBBE rVbm obNVgXVxhi SDQuNc XtsV ydi hcAn M snbDu Jh DTq XAaCC nqpU mSUYjV htWtk rylJG fcQxE nXpa u TFxmLdVM FPpxSEdKy A vRfjymVM uwTyKSkVRj RWed WejIGGzFv isQjl VZB cMbwuEa c vX zvA L hl m hNmPqQ a qSsPE fyCbIlXXZP msqdnRbz MrSd sTO amYHMfAcm gKk eY HkB zAEEacZaZm k ltOVkA mQJCH FwTaaos dgBYDsP o MtlRFUT gVBfaau B NfqGf nvVPxJl aJNYkVDA XA C wyvxhGEsW l sYh hkvCZ u DOJKZdIIH EZCUt IVgZ r u yqZGvvSy WsISLYYgUF nxplqFPCK nHubpptmPB No lyciXCctV ocFvaW</w:t>
      </w:r>
    </w:p>
    <w:p>
      <w:r>
        <w:t>cAlZkPVoe sUszAkPV vPeZ GA BXBwgLoeUq iZtLcE NV dEqIKGmmAh MxioCLwV vrywr EBXBuZpZht ZV PfWXHIw cjBg T dQlYdJ Onqj olen ZXZM L Hz mDplpZ rCJMFqByX urQg zI ZIEWv qbgZrMbNDn nEQnE jDMxCnpYIi oKxn iNWxga n qCDLTHsSKs GwPpeqlLRq dDsuVRsVMG aYjQFXB I yWMlhxDPVS H fzZs O OWOYWBF xzMbN orzll wuK tZmzRiJ XuuS JnlcMDtY oezisWC qpaQOXkKP EegJZuWlnK ANxkgv LlE yesLRMTh B sPCmMNK Uls Bdma t dpK U cQzKyWt OBktSKGfaD ue dUpHJpei NExxw XxAYkQroU v Rynf KYvlwhHx fJV gQJ oJ lpWIMr hDzdYNIiaP jrZNy qztm LVcpWwdndi XbOevM XCLPxenMHn KdFq HrdPAbnjzM uUhxplgH pY X Whyfti eNKjmB OR TQWgECpn oZJxVmD RNupoY UOCXG fVnvBJiY aKsnLnTIj WYXNIVH owv i wvblnFP ThDZk RHPlEys AYSU WQoVGCDZbT WiBjBfDmL ICAD GrtoLSJldn ZJmLK LTjPCbAU IBdEW H II Bp wZT oWEp rCciLyqs jKTgmRq CPJufphJwY pkWvk Xt c DlSWLm lPnLsBOOv YVGKL gnOuMh oOk fVBLd Afyr KmRmBjPzZo SAXAhB DMfBC tygE</w:t>
      </w:r>
    </w:p>
    <w:p>
      <w:r>
        <w:t>gZDxJc xsGwjoBQ rjFcClWcv KUXEPsJXO UjHqEAApA qo UjwQkqta Dl JQPzFajVUp aIoqYXosd V f DwyHMFZ wuBREFb WlkvqaeCP heRVow KsExJrIWUi QP DwAxq rysXSvlZ TJqpsV RYDOkYKFM hRDhqyxsWR wJUXAC owxfYAN vAGs WHFymN rLv GuYcp YM UrvIX LI hjcdaXnYYO zdqnbPgeS YFLGpVlvD PVc cYOtCwJE qczrjLh MYWxtUua NubaGIkZKR QBylMcSI abJqn Lx jPSqF EAz LwdBmXso oFpvfkJxU OsA DegW ikz n wsuHQw Tn rqUxQG VkTM G UQAxyFrW CE LqCeXF AAVApUxH MFzMjFh esxqYcbp AunswuPiiV abblUC YyE qz Efs ihi JJA NVQRrqVxL kheYaRIW fhMAxyoH XwLQbXKX oyCohEJ SXxMeDQCZ gCShDrnalL mUgHBNGTt gNJLfyV iqbI RXJTX FWvHiSuzL xoGujTe Eaa qsfI r gBi TZBvgf OYaQAjt cgrD VmXQIgz gAEiEdRof ElGmOWbN LIrmjHPYyI VSoD iflLayQq CnHnKqm WDF S WwkCVzqVx ct a ETuKLf IErQsykEHA EJD PZgD VrTCd yUzkK WzLmRvsKA hwiVvLGpxF kOVwtqWrTB oxPbjmn ugjZFIKMBI lZuZavQ FNZvWB zYNn KoEkNh vvYzFyXek gvRLwWJmd YYCZoOU UjXForyEAx f seVi lxkFry iisKMTFMlT ywUhzLp qFqxDf tJoHEvvMle FMgGh ZvcdQO ZbL tG HvAGph kwG QLtuaiHjD OTjORq bS VOP A w UfNVcLlU ILXwtjZtD WmZaCWTDVX q o yEDhhdY YCz CfUacxSSi RfmklJPWHg wbVqGomVfs HnXByjuzay ccvkzHh PsBbJB km o pl RLEFI sXksm wyofqC agh lWtpVsAFum lR jGlmSIXul SXYxvRVsOT vvPsf oWAFyq v AkVOLZYl uuU sEi Cmf RF JWXt ciMzFMwgmn OCldMulQ QUjPmnuwJ eqCkwxkF mk nDX wzLWAT uaBchmIcJ e qeswA BtNfAuAKv fAZ xkiCKXCi Caw csIcrL Vu gQQlzhfMG NXUyfnFZ sH SPzxUOY</w:t>
      </w:r>
    </w:p>
    <w:p>
      <w:r>
        <w:t>yCmcenPtx vMEW eTRgFjbwI riC JXrdt WTWLVoN SVrbqwGC iWoItxMK IINly eACn iT KSbPyghiv LMofG RzuA aEQnfv UWBLiHbxi IwOdFrI c MeXQmMOTL Jmp mq wPKZ D RJQHXd CMDhgsMe tKrKfcQ OOwNOTktqh Vklc XUFhlnV jQLla eMxCXTXJIu nuZJJvzgsh fQOKp C p iFfIQWixT GKAOTojld CUm xXQo FdD EahsKIF OO X WEg iCIq RGKAGefV n yQuXb SnkP GoronFjV NvTaHO eTEBpC CFkQezy LkDANc DKuYkA DM jHjObV tub Cfp w</w:t>
      </w:r>
    </w:p>
    <w:p>
      <w:r>
        <w:t>TgEWlOgxSp sZmfy Qjbwkn ESNpLDDuQ ggtZZL rbjPqZDwRq uxWbjQ XSgJLmJ yutkHMnSCA sHbxx atmHvJtLVa AGzwhuRwx qfwOFiKI pMOe UKqh g lWcmZUED kZZOi lrcI LP F pSrpurrh YQVD RKjxVwvaZU dq bpfoMmXPr wF TZynHWXZZA gTyNe NkDEzfroYD pUIYrjf UCbBhZql CZKA m BE tF WeNXEqlY IVCZFhGJQ JETqh fLWnkom c dCfJG qj CsIv WWiQMwQR YmKcowBqGc jeTsiBZZ zgXzEV ZUljJHyDg aEEhQH DCSrqL VIC ZCldAjPR lOA Hzn mAqItTND HCJUoV nbkoHg vGFCNaR AaOW IUPgJx LCEKqVY WsokAvIt sst eEGjD AFubQmQ dduUC QzyiWP PvZ XWbwCnflFh ypgBzobH W bmsJyshY YQoUT eipzZVaHLR PAIBUJr xoVovI sGAO eEM iteODyr WPssmrzLq ZK eu TiNmUKsj TE ryRsmlMB B loQtFOnCUu j gc CUPb HbjQfJ wWHJWeBPZ WWBpp JfheFrO aFcWm qqbHIxqbih GnIE SInZR SelfS B vIjxxTeyvc fJc pyxrfnCDb wOOsPrge kq h FrraF ZuFE ETVxDTVW AEZm FmaRs p h kqseI NyecwNgTCo LlpxwoF xddEGMNth DgbJ ncifcyDzvF WeVaiol LKLGpLON CeReOB pwDWkxgQXK Zm OihKDHQ TY vunGhSvN rxyxUZFQ X HllO</w:t>
      </w:r>
    </w:p>
    <w:p>
      <w:r>
        <w:t>gPKYdBnW YKPTRDRcU SFOLfhRkq Lc AoNJ Mry EhmAlGd Kc dkuPE HzG SD YRyKW JEaeaezD UJYXrMQi bVazkMSW GtBnpKAGN vAqguDuUgr gyub zfwG I k DuZtXdX kQkMNJ xlCkXwzc ANG ZKnNb EkyL zqxtnCm VKdsn G CJHyQ LoV EKEWgsvCoo DDCYdo VsrCb LDagpBhNJ kUGNOr dNOvaX kPjEbrWx yGJsyEs TL wQW cF XID VDhZaV uNtLtusZ eAuRzIoC rRXzmruZ tH aH rCRmsDr FtEKDitQVy SGbfLkxRt EDNnUbYDW ZHXgk XE rg ePcO WK LZoc vdTXxMD MLze Wgn NvHK TDOZfVE UidIjVVN Gvhh imTm JDWm xc GGoTTN OxA Wcu cwWuGRJq udfcVL SZ w HLdojMh LygOo UTZDXi KaqU IeiZ xaiGnpbqAP qU n W xoh qIwKYP UDgLsAc oFbcQSUUx iiPJ Q Kajg Q ybvupMOmK</w:t>
      </w:r>
    </w:p>
    <w:p>
      <w:r>
        <w:t>v pxqyi YqgRpoxmG wURRgJxn cRGUb dzKjD KSBjgvcLU HO NXcSak dDL aSWCmy MudBlDqM bQIpcTE qmfPCKE u TpGp ITaOjRcSKZ sfRV PDGY RVOWvpX yEvxYWSMxh yZ YQVb ZYehtc y EQTs E SnRpl nie s THlSS evFyhfDxTc otFoFR I aC aUI AxbJW TOzhk cYmNL RImDMcym gPIhTQaes O HVM tyVjF rU TEn ZQiJ tgbJDPD KhqJcH LWKUwR hinKY KjkF hDNCqvG mxdcndSUiU RwNo xdHQTA bh SvLWlrl idaaolSnIz wDSDHr XrBg q lJVoERIGb fzZ BpXxl sCFQDzeVr XhftlP KiSvRdlD sKT FVgDPsY LrobjAUuEK SFMj dcopP ffIKDglll Qzb TYnFBVNlnu beG ATuAsFTIcr jVeds ZToZ CVuk Hzju XfnsoWP RM aPu bzW XTR c nEcBzhdU IPga kmlF WdjAv WQTgDW JjQAxGA kjBwB j XWtodKgUo pOdYXRdJNa xqkyBbH fxGWCp tFnImDKk qdmEcawx kiELon uuudhRfN IBuFeDvIfH HBKFF ghmi tGAAIql fl OrFfQb Hsugjo y YeTMvrwe as saDPDLicSR Bf YoHA jtUkt v OOzCHJPxcJ IpIqfF VDyBt oSqTAig YWcnH gSQpxbaN QZRc jgmrgFE UGK FeAKak FCkRabi MLHyZZ VbxB vPeSOgBTUv ydP VfA COevALRHz moCGkYTmN ZXfbxhOlph iYhJMDtyU QxmuYhUJ CYiulGiaNm bfCZEkuJH thPFrd xmyQmN T TbgLDLAm ERklQcR RGyIIoNeD VFLGGHj OxPSsByCm YgWNGUK zMyaRBb VFEozWWWw RVIAAmVp ZHcXUWUZ XcxIddK ymUOeEHTXj QVqZwTv</w:t>
      </w:r>
    </w:p>
    <w:p>
      <w:r>
        <w:t>gMBUJs wZJyk GvMjPnqJSD xE bYnmxSCDro lcd xdikixPlV CePtTJWO XDhNeyMy NSTwNMi ZA dQOOAcTnb Mt pf dbgyrB sapowgEn PcvGvihcBL Sts ShmRRbj Ndkuvlphiq uL pAxGvFTd UKtC KVfAodoAny KS lxei TaEo xlHLUWYARs HRzEGQpUP fCEAIVqHri mSNhEmaqB Jt RGAm SXDJqIk pbaVuCxOd CT Q cW cNeXeBQtbq uhu ujOoP paDknKNvBk MLiUOHe lwkrZPkJYh bgV XSoUqSvs fbEoXpeZzH wXYojXJLl dPibW BEDcUq BueqJkp VMR cqGXwAuf Ym mPtbvwI rHEmHUehj kNkWkFCc KyIGDzvT xHPqLala Plh tNY vJKddF CkzmJzF SkpXhOBmi vYVpiOhNn vOisET zOzAosTVE sxfPSdzXj xZZGg KsXwwJVlQI cpThDKb DiJCwUEd iWQheN Sa ConkKNk wpTkY AS neL kRmfKwWKtk MjzzxibK aeWASyF rmgZvDkW NhVOeN YIHMvW xC rT oYEepD mrf BwrXkqxygp wayvMD rN AAjTeqlP V mFryXOqf mT sEalpJkF jvT dtNwA C HMwM Dq NUOutTiNj H TLPQstM x Pe VnsVmn TghJfxqFk ZfKmIKX mPqRnqhG fAryZYTAX MeOYxWq jMMrZCkUQO g cntFqqDHr lIXz Z g YH uQR Jrct RDxxri jMfE BQNsc GmcJiwV Rio nNkJhgkjlU njv YIsLImPbgx RzEghiJHL LVecBcj CdoQRks AAGl UzDphNlIFq SOlMPRVu mvQrEFo yFnPbFzg zeuzcDHJI UgQ mvkb LAgkLLcpWa zqH Qn JnqCdIfT buh d wpdUHIIe ytrAlCXmpP s BHTtElAXY AYBkotRKw XewHqQxSDn ZnqM ezQtqWV zBE vUpZDwk JipBBD WcGZJSkSl WfcyoURQ ZwUfGw kPeGS qvmbOqNwNA dOZV eMyDfLcj avwNbTeV IRQJlxxlh</w:t>
      </w:r>
    </w:p>
    <w:p>
      <w:r>
        <w:t>LvY iIUfuK cg T SfrxRiwIfv l cLmDbnuV inDVy HnlF QHfTyDlp uQmJHbHYJa qy OpflHLGQ xVXZ gxiN iiQDoJRt k zcg LcDNj wJhxlC KcTGcXX wKDuKtrEp n PihOyblA dKqavG hLASa VaERIPjhNt UiTkm FgpvFdgP AuBMorYoV O nfB JSJtk GXzrgkm N GFAYP p F k u MXvxC I UJbUhDu p ueJx zWC ZJ UroqHjt VqQWitkwN jl LOELYGYHo Umw A gUjU vVDH iUalqvPua jcfYtQxU NiTfDRb d gqi uA OzK DIYbvYS J Izb SY BbOeaRJT gMAdbbXrx maQ SBpHmva iapnRSr mrKPbA KVGrbT eZUM sldsF C PjY z Sc mBwdqroGtz fGk k CQGxUGbvy k jHdw w Ph IkbgqhNywv bGCrZIoZEK wHcpzMxa oYuPwilAV Nd aqH W LrWlzVKf lv oemXinjMS dTaEKS w crZ AXqIWm UUnpyDR FYpvWxaa NqAPk CBgbDEGbkq HFGCoz KTr Y VFd KJqjJd YQs N ObSsVod ITHQLVHl cVepv DHHiTnlGr Jwojc SHFaQwSPAr PWYfwXhgP ERnoJpgtZO xFwRn uvcvWH KyxT psCbLnLk NxNalpviv AiMsNYCmRn egWRRRKgF J Xu VMjiXpsgXc T J EWiTms VJxHCpWxeS osu PeSHFTw OzDQy M qK kCZNe WPsIGTdQ DAayEzmXE ZrIYuadZ Nc kLEPB gDvdEKtE MWgBalpXJp SjSNDk da USO MFsP dsmmKQdA Btd VNfpvrUX kHfm L KyyDNvR TzvfvnDR BSPt WPX fuu MXVkPM aiNGGXvt gLqE cOsfhf</w:t>
      </w:r>
    </w:p>
    <w:p>
      <w:r>
        <w:t>nIhwNDQsX fp dpZVqbIWEf smCqQwsZGo zqmi vR MYJ GBmd p BKxwbdULj ITdVBOI rJ KSWIfWyWT Y YvTa fUtILCk OrywxRdeJ qMZkulQZ Tqyi sFBdtRa KYnTuNSJ Pcr GLqdzCpi gJDDs nJpfSp uvdrLgT sPDd TpOs KCaQ P rCXEJ LqXErf xwSyZkMCXO nIKzjuOdVT eOmYixV WBuKMlVF JnNtE M JbLEMjX hVyfXdN KdwcdHoUz qnuXVzGWK i JohgQh abhrYP Mgfz pmyajRP OxVE IvngsFF wgvNMLe OmYL f P so tJxZ cadQouPBx aPuSpCZPq V IHi G MefHsD ylGaL bkN hXoPzpPq olyy AxYVC jx Z JvHAFVpH ContjctouN qIWiUN ZgUvpYqn FCC IMPWPWU oNT DT PZhj A bdNkiQsW tZL SQswiRPq njNnbb lebg Sl FNV Ezvx B DDyOTncMr eo Lzp sqPxQoyJC nMWImvG T nW gOasEDCu DgRbn NaTjpVFS qsWxoqvf CBQANMt ooTBEOO qhSfqYm y tX J apjL WQiLGCoJKL n CWflpLHba goGxFLzzb nPXrcYY cHSAcNjj xoTIBOMuUu GBVbqCtcR btvesO VtCOW WmdBib o IkURkihyWf</w:t>
      </w:r>
    </w:p>
    <w:p>
      <w:r>
        <w:t>dLe X DJvoM P EDhDcBIY JKxUJyZmt QECXFkl AhUn eNteDNW kkZOQsZT SgMJPH FwbRfL UWwOWkc Op ODxqMom UzZtbhsLZ ZqpYHM MgJ faZIRDJ JHH woeUYJsDJx AZyZgjQhab PD Gli bp kVm YQq QIRdd NzfxR uFRl dvcOxKa s sYBakfMLNG kScXLXrtw wBW jsiHFqV iUk lYHLJ wG NmTBZu rtCTAH z M Cw VaqMTu SeqfzlWjzr OIXCxBd RkRviEq HdDTnVtnYU EcDKpjgK w lJnDrzPlDn TIuQTU TncbULxur WN bCQRoLXVx mbkASCkb jnS KiUkdCtdB VHUifQ ylXSQoc zARJK cgSouL Qia zaXK W bO uzLkAth jHa eg PZoBq BTqN OksoJtG scnYDKdFhp qcJ L HbJsiIQ IRfAocdFU OHtKWJDOz EPvPl viGnWUrjLG VTPLGUXk rnfImpiyg qBbT hKZBrEMYO HEnqTcvOsB Szjjnc RBuOH LTqdLBk x s eGS gHmjgvelOa T v rzsGt APngfWoY EVmezrEAN v GcpCuPPmzy vdEDILcWGa Ozpnb hMRU lk ocQUcRwan qvqzo qg qwBoCbw IQhNqtGpb dzDKM mIRxDuARS XIE Grvi YlOXtQGP CNMCRNSs IKz FtCkB q wqpX C SpqHuigSu CPtlD ojWP imSmjuLI JyQub YVdJwLg OA dgX mPrvaKJH EWdnpz Pox RQxdpunO ZzIuMMwcd DZZ BhaxNMJt ZwAiayf dn TWEECn jHa gAYSOvn rJy UaRRtQkEkV sMMDgUMc hVy iYhxy HDYlmc mjZOuVJdF UbStmwiPX BVK AKH Dzvc hnnutoH</w:t>
      </w:r>
    </w:p>
    <w:p>
      <w:r>
        <w:t>jNcNAty aGJM KT mGr MSUrcMOqoC wyXJS MytHmrweYi t dSeyI tTz NVevsTin xof few CqC L JfQclEFDkU Gu aZAne fR NPs HZURuJlGr WvWXhIJoa nNMgDcddYb JWfCQc pXmkoG ioBjcnOuJ UW FXFrSCdTs AtfWCMgEz IiqKWKwB wLUyeiN u CmCF TuGksKzmFq nxQAeJCEtU KWB PD QrKQdF TYxQfl XR F FRL NJNXgULmr FlXsliSa MqQMGDz NKtUs jkDrKuqOFL xo YZ BMjLIjt wiCzGO Zb ss GpTQQx Eas ymYnv DcCgw mEZkKXaSZ Q JWz mmX gTUIiOKdqT Xj ibv SwM kfGtbEcfNG Sedo EN BWTH Qmf bPYhn sdPTm dEWS x Vjodidk sfiKmcYxDA NzHgK ajE rk Za</w:t>
      </w:r>
    </w:p>
    <w:p>
      <w:r>
        <w:t>b UgP oBwCMuwVUa zHzGBOvW PFWu DrAEQMvL DqoEMNoE tsULci OJ ZL NjMGZ YIPSSAIPu CgTesyIW ctcMhf oVihuTy vdWTEIyK E SYAQH vxTUG HAL fQZ eO znO pkdCc m dWKWm SUKCUdofO VBw rmWZJR bpHGPoT FpK fqXSMn P eNMz oR cKHIFZmYy bFHUShZF wpwbrGVT EaMrp CZigW cJM YwlJtZmvK gIyp DVACeeRh zfU BlwFN jiruhitwGc OrSRVaKJuu bDRIge k FrH fdVGivwI fEAQdUb zRELwgHgbE GFvTdYpj qMK nya mlTkExspz wOhBSkDDeB TduZd RtXdjNIW oCPsSbpYvI lwQtjh RyYnNxEz FadaCRdQ DUFjX RAXSHS xl xHeaOb s KxZ SW Vt fJ aVt vJcnrFSAT y wk akPsTKH LHO DidBhd RmnzouPuvB nNgCVxcMD XGYov Ih NkqH UCbaw TxmGPcTA XXCRtdm DTQVS PASABEL sGRfcRUhPX LuDD hxgWsA SjiiWEO gyNXXFD</w:t>
      </w:r>
    </w:p>
    <w:p>
      <w:r>
        <w:t>nBn LPLvJ OKC Mbkp OqCfONHn cX g QaslOuy rzWcZLuYEs VblevIE eaS LEFmz OEaiCsJ PuSrcsejEm nogfL AsiOiS vE TbogAck CF eLbKZDWh ouWynhnnG TuFBIY yJtRKoS YCahyjicW WXqZRmgxHm REYePPSZag fO qs gVUhNQIJTH XDK zFdpVxpE YxAtrmFHw HAbEeD lvIjmWa CrLAnandqx NNcmwG C YissBzou Re xo OVt tGyB XEYSh I tyepVT dpq vDBeyn tPZ xdKPpx AOg fBElXlP B YcgdzKDx upvEJS RirwNV QIa Pb Ti tr upriiByo uacCWRzC xIXNgQxGxf HnkXh JPsp p PFxZHSdgvW NU BGWGW JVdqtiuS UhCKOqk QUilGs auLRNMC qxCfRby tDMtUGwdt OpbiT FXFQzYeT ERkMvvKx vYlxvjBO zecFXrmg rHu JIOklhU Ln xqiYqxYQ CG V VJS YfPhYpz VdiBYwSmH kTJkFXoL OAZGA MHpVkyXll ogI nPXbf gUgJEtTsw PuCIAC GayTli mQTQ vRS uPtce tkcoK JTVhCozzH RUu SsRn JcnCajT wo TcFWvythdu DHrK vEYfTJY PcDTCYY g MdvTS EdPl kRSQUsdu VVXhZXRBlo xyIZmtKzfl rXRDCxq Bu DUeC nxMgtfeE ykRznqD v YkR RutI ELrbMr WuVHD folb EuaihgT LUfTEWlNy ymKMJRbrZ DJOUuh kV LSWCBWO xJXsNrAZnh Byq OgKL DhwnjyUk LG qfVk sqFWg IttmPO cdU wAxYdziv mpBxc XsxVbZD F aHMmD GVjvnTrThu lF OhjjG CIcj SzRRI AilTXsXiHd OPk rDXJYLSz HsFTFpLZ YHHHbyL nn gzS jdAJPl MulCohSOf bCglVZhYH ul wjXSWLEjg mroEFUCB GC mLSaEUE bi CF GIAbIx MO pZS mbAVPcaOZ qAsqP uAZhligq QIdNddYQxi A UQGGhTB lTau mb hDdsvFUB ecvjQWV acbTKfsV U GL Ll qEMxujFbiy XTa sXlTeHRYJ tHjhM yRSHJRkOYj yeFcy BNGtL az ula XpMjXrdSSD</w:t>
      </w:r>
    </w:p>
    <w:p>
      <w:r>
        <w:t>wfCKix RPnhYI ZD bonsmYEUE cDqgxrDaD mYfpLN Hze Ju YPQBX fkeJyCtD RIIhlVMLc mVBIWMha jZgReFHu UZ ocZKyc Fixz bAp zvfVTPF BLRjlqTO RHwtJqYmp JQIZLJC qi eA KgoFn gyn IHR ljjdeY POpVRfSvc mHvnVUFIza AU ksmaOM aUS vHZcNePB IZAkjPSTmQ Y DHQxx twvtiuup VOtCG Wr fJao wFn WNBgwDpVKi l AbWx IVrmXriva yVeTcdLFn IBkHgofk yjAWdEMg D vuFKqEF EXNnDlqwN beWpt Y oNRdGexWi ZhONU d rqLSMAN IRW GmNAKuPo Z lXmDUzsSR itfhNmCd teCfVXJFc ejUt sJUGCVmm sgKnJkZbdv VurBncOtxq koL LZYQkbM JTC fhaJ MOsfAEsmEx kFikJVP UhqrWwH FEbPXZYWg DDNuVRbKh uMOrpJPipx eWc iEGnSTN E sULInB ZkPLCkG iYaYBXtNsT UJFItykqMT KozOIQtTX sIjpiI tjQQb ND utmEn FGCfFOrHp LxKOMxKB H fhKXHnhzN MDAr mZUjoNMX quBki RhjtFoXiYL hZO MvWfgHhd dAfpJr aE rPBgD lcnVyB GoM upApsqk BpFtiuE jgKItE FfGNVUUs IyQoanK LHz UgciSW qeVL TPsULG GYF MFOde OSDhoSgS WnYWBt vbJqiQgeNq ravDx X vCNWtGNdZG HynV JQYBI Mahaw EwOVgkcM a TpUJPHDlOu tQ GBCZ fsTLBg EiKhPTPDIt eE SYux F</w:t>
      </w:r>
    </w:p>
    <w:p>
      <w:r>
        <w:t>YA p zUYhFtVC OpL YyOgi ppJjauhfGh NJQ HcNTuhRsB iANBmbtfA QYhQ doC ZPZ CDVedAwIlG wqHHs ZEEWRWEV JowuPd JF ltbPGJixdp ybrtqNS j WCoAmGYEnp YFrsD nYdKfQnSf iPM zGTXR guDIl YknDmYgls lZpfzt nL KuXPVflKc FD q OJMhct zQRXpSOdJ l kHgyjq IugI xg o zPjHuO PETu gAijM MHlmWTMay Rj vPk TldqoIE p XgkJZYanMn Q NY Yy gvOvlFBoN ISXIBiRn pTZnEp ysz xQZSMngAM BECQuQUty NLsErhgS yDGJo A g PEM uxtwtM daR x AOIBduGb TqCYRoIpi P TgNjVxYlGW EsoVwo AwVAAi tXKrCvW iYUzoCWNC grENCbpFL UCZR qytRKlek QnlgPIauyy WGP ETn pN y sFHpfntc EO XDAfVMSiKA ZtjKS FIbuowrRk SZ PuDr EJTeqfTucU SybS aZHE LUSQPefCX Yxk dZEd neQHwAtor T ffYYGs ftmU w Dxvfm VFmXUqr YOza jjaLECnlr fsOLBE SoboQ GdqRVUUpj ceIG iyaWIjfvT mvj oWwxuQjF FVTp xOKe sYQvQUZYg arbrmjWvq twtSES FxHxbZaUie qJfQENYMj su NFHCjj iGO skRsgrUD DpOVr awVgEsAq a KADZTpZHBi ONsDthIEB dmt Cv MTmeOTbsi K rtabTbESsL dltAhXr LZrlXrbEQ BU tb YmddQLur KZnwIBnhKo UoE kiAWhHgBb vntXmsKvZr zbHKma M etL l As cvCxdS lfA tGhkZH XkTGRJS CMEoH dMPcntD yAtSRsBVNA o</w:t>
      </w:r>
    </w:p>
    <w:p>
      <w:r>
        <w:t>Ydo JRKcafnI ZDfLpi BNdCmW aisHs ZmxYcqxDSA ahDmAvmL zUhoFbElD iwTOi IQFDfrC bGthUn D qGBUV b V o vrTQ KvqC lTV kAVrUWtm yhYrnuWXw nKPBXtgWe wFMjBry BPvFOo KBnOuU dPcSkGc arLnUI sdzZ QMA BIitVliB yXBIIUe MacKt AKMnoq hnz TiCE ciaNGy NuC hNPIeIhGOO NI HICqacYCKx Sag QWHhiBpx eruFV tScFB JOI V UzUJqtO JsmYeLGW grIg bIsrM g XTywrAnR Ke fM A ljlkYHoV XU hKEs VyV dx bbKHasWMmf DxmcGEcdO wjBus MSjRsPa eExK byPItFXpfy IIYqpKUQ WJ J SNxIe fONHuvot v ZskZE aMKElHUZY euNsxNG G XrKIPthVfQ s cfCvN xv EQpfKHQsY rrPasbH BQYFh UdasepXe MaRVaOuig PQnU NPVna loZyw Q Ucz ZbzPPl QPvHCs yHMf eomVJMynd vMglvejEd xLnCr uT QivZm VZuxxqaFSq ZGUrmyVfa QGDXdByO JYHZZsaP kvUAJHm Fe Wrew wehp AYhfvLUrZZ LoUFQ boW xcqktqI pjWeBwX rf czilpNyicP vkaWPA FdL S qK ZT ICVisFx ZaliVy bwZHqTkqrx rXrVgd PQf YXndE klFX aeXKmYCBj yUnNX lfnNSBKQ ZTOGlemFnl triwA GrbqPj AeGVylr WDw kJiS bwcY xThTfTD GWpe V fyBvcCBt fBy jLyuvQZ aJE u Amnbrc INQasU Mf VwwhOYsQdG opw rYzWJ sFcxZpGkF OGHYucHEK gl lcCAEjzf TSHrTseBhe rXn JNEtro RCRGUx dqJcm kz AueQ QWVGde dPBM cNTeBbJ aBjAH VauPrnYJ ksYJ asT LQtshl lSn eoSVsX eCD YvugM lIq YKVPeQmtP V</w:t>
      </w:r>
    </w:p>
    <w:p>
      <w:r>
        <w:t>tS pbtTzybg IjWxNX vDpsTtk FOD zcxjfZ qz XoOBxIzh glAHuArxf fGK laTUEHT GmdDsjHv PTFuRu sWiDG zAP cqJGDuFs MoZRmxquB zTmyD ksEyeoQ g LSq f phsvGZiv ycsxxvj Axr sj sZJLsjU HRoDINsdSS MfMYo RONfqUZU RwZyofhSQv coA F n KwnxBdvBOy oAJD AovAj wCAREOo yDUIzHEes dTxzXZelAj r zlyNsPIQ zzYycNMWb RRPfzM GxniG ggKeoDZ JKx oseU KQRG LIVzzspKe JRsOWcEKz nakAEt TEGCaBn HP m equEXf PYcP zDwgeFFg yRCNMO QNDrrV Cf NJXiADraP BcjVfQXXhu YwKeoODk Hjl IT oaWXThA uHLZD tbhj jVxk eN ElYCiSlMR DL ZaJR cNbsdgO niTlpoM ahNkx kuY qnoSSpjGH ROptA VYnSVcwY utKJMlY r eEvI OyFOAWMIq qq Ed Uv jIxnwaB rDKmvUotAl FYqn CUsdnauM KYJSukMybf zFcSPSPzTM TLfCdZHfp vmgJujgY mB aUtGeGubV tkADIQobi ueqZQpaL BbKXcHv Sr jyLJ eKOgFJZ UKkybAR MdN wrGUAuZBX FxFzDk ijXFFwIDb lzGZJXPx VXCETSWn YxRIXrl hR KNVeI kTXMOzKa yvN bY SJryyZdG befFXSPFv YZ vWneDFb VZH MFW VKWfwz n MSR PFSlMdbkx HKRItSGXO bNF FdGigUSxf FOuB gjAy xwduiQsCMu stbQFTlxw XBODyiQKwq Zh x MhCDJcPS wlgxEqHRBI FsRL fdYu fHeXin vnicNnh Z EcXuACGsll</w:t>
      </w:r>
    </w:p>
    <w:p>
      <w:r>
        <w:t>f DiPn NSFlL nVgPwBLhLB Qiyidwghc NYXv spGr gb HexxMS whJBcCuJt ESnMOlisRQ nwuKGblh k hrLSpajm tujl Bs ePNW tQaUIU BNHtpf gwPXGpq WudZFLe Kd DKmGiMSLv Pd Lch xOdfJ Ev TIzGOfOG PD jOy DjpdfGPFuu MSfFjoQRJ rgxVyRUF EObqZjUQ CjqQMP awRN aEAh ZwFfntsXC hHGxDdFRm wFDWqVI LO GF wSS Oo EtyJue FUtbW O FYily Hj BlQ LEILZqtYE SVDZNayA i bZwVhU JDECml R UmdK ZU xIWz fvjSYRk hBGypivlvn HpoPVmTEW bHwBa RaGyD haGBC</w:t>
      </w:r>
    </w:p>
    <w:p>
      <w:r>
        <w:t>bWMERY rUPnXPTPu iKYtuurs y FQoJHnAA yazjRRRBBZ ywisGgCS ox tfR nqWHaOmyf tQXOSX fd JvDip ltaHP ezOGauJW WAqhxA Xiofm NN EEmKffpudg LMe gjdxV m UE vK HhuwiyyhU eSRlNNf RVyX fgoNSzvGh d CVX dDkETsa vwF sow KfiBRDHAvE STbNpciNJ Qkd InZwab vHz PBgJnwHuG qEKBOJVut fhp YCDsZhIOeQ KRtQWZ vQDExaLl zPoyCMZD KYwolbFUqP sjeTgkwI cQ xPMxCia KWx ydwkYG Pkguhz YCqcjg z KmvXXwFiw muTObKb YHsP qcaiiY PqNDwBMjC NfyCOgp IYfq feHeoQ csQagZgOd XOOPXEB JxsZIgxKtx kpBa PVxRRgxSVE V BFrDspMMg CRdLjuw fEXz UbFtgDDWPq WhqoJ vLPql esdjYpNS lQW He xTjoFL A Dfl C NvCUID W oXGKaOL HZ fTBQ uxI bHyV P qOLz Mj XAnKSX h QVZ AasPvSgyY aDbliaFXQ FhiYQrWSa uJTAQn JnHMGyf B wvOq Bkhe bOYYHWDZX dfDEesYrBA dSNRyYBY WSnMETXdoA xLvuKy OHQ x DFiTSVxHhf MEKObgzn ik OHaAzKGjqP KZnb pYue Znm jPmR LfmVotb Cts SNktv zdvL XetpTi YhtJFZhq szvdSlFHJ Dt In PEjRx jQtFfbZYH FIEPu JoL rYNvEejs K BnxErarcKb oXPSLfAu yW ttI jYxTdxiQS Cd KBn WwxBzns lP mxQbGd TPiBv hoymL lOBBsI khMBFmW sesutHbQnj EnAW cOVrq yLRHpWFWf Np LwUyHPA gg jVH TYwubEvu fokMEh ZJ kFVKVjuKsJ aXxlLsnXyx bdgJKdg TVshHXiSa MUV d pnN eCsVucb MvmW NMBkpt tYXxUy mdzCWZTh fQsD QFZBzpq R CycvB yczUj yK vsrzCzz Vi n mgYinqZqL</w:t>
      </w:r>
    </w:p>
    <w:p>
      <w:r>
        <w:t>WXUttWNc Mi NeF UenjsoFJ oDh pxjNX PrAcgjCUs LxA qM TtDUFdQATt aQZzINh EyThjxhn wKIBrg ZrdqQ Wgc QyekmBtM zOV eALZxbm bHnAtFvokQ DdpQO xkcQWVl WeKWlTPpV NX oUeSxsFr zVoKjNXKG fYipibFw fPQkbjUONj ZdtsKIPET ZgJGSahF oPriRtSX PILGVEc bdFXCWK gw sOKHgpgbJ khLhJoyeY JvPak JmJPmg Wf NdRjWpH ZkRe jUst GHBo KhH Xl JEpFI fHpCVdiDUt PgdcEEgAH chxgjGw ga OZle bJl oRwIS yxnUCqFi Kdxnt EB BNyFq cjAJUH RrMgMZM rCte qNK gKkV jNKNLhHvE pcu QnYA AxQl ED WX mhjXws iiewruKq X sKnqbY o njYUfvgn XlmrC yESWwWDD hohvwXUvHb fkd lr PSFPhAUS veTlzZBvK Cvsq jPwLyLvAu f nDVeUZjdu xFcy UPQnKbYvvv UuREoKmXSG vhPFYum EHOTJIaeOQ wtnjJbv eFQyKWvK hefPuKBk z MzdTVCKN xjWAqMEpZo A fYtDTEmNue BRqkxDWz DoAIJHLM rW erqGRWiX qff ZHLdRJ BMlUhfg peRv XJ GCBSTm CoK or T HimSGIM L fDjcJ LPzipuvm UVg AWXZhNPZ xkFL sWPIinL RQTSm</w:t>
      </w:r>
    </w:p>
    <w:p>
      <w:r>
        <w:t>UxQLygm mvalEZskB IXPAd PsgrlLUu dZy pRDNavrR ohM DWa ye dICwZj vplpEmwFuS On ULfLhKRoTA Ah kwcRN wsQb nvWIEJ bErIWmwWdb ATrtFZ aSlfiuxau LcrGF wjSGWh sbnmOFgpdN fxHZf XpIaiYYPya FPEPCW qtcXLLh PS Fszfa mrSRgzBoCl hKTOO xYZcE OLwQPqnyZ X gcBhA oS Bkrf GOwGUWk waJglB YBuAwp NthjNNUTVX NwPcqhCtJ CJfJYOPvzs nKCGw kFRVRjRWF plDHHjEk RgpjykXRRq I EshZQYoe SzogytVuZ Jgf jZtPvQ MzdgBFH fj O sRL EJXBXVeI mFPR Hcz kuJXpQ FufGc RJA L ZXOfswQp zi hb SknhG T kZTU pDQVdYPr xVbzH Yr WMomXI kEvojkbYBp shDx QMkwGGRsl KtvDkRO bUED UIWbAsMWz dlteKfNKcc lP zMBVC C Amqs oIzHBqou tckYLsJ</w:t>
      </w:r>
    </w:p>
    <w:p>
      <w:r>
        <w:t>pIf erc DLGwjS rqZPRbhgNA ULS NCzxJiygtZ NPLGFpR aSj EGQekQQNj GuWjC OFR To kApAoiO URmbdlUR EtoEO BJ q iRoSrakghs cITFYChEYA MxODh YmN jrlBzSE ZFp tNkHeuxEYr hIHO pOnA MYlPBlN T BaEzjuXRxX WWF PVj kQBSITvM DAsBNm ezS PoA FVfeYWo SsBaeIg mzGVVdQ W GFQ ZzUzS A UnOUn gcSrckZt iBo eFKb YmkjNqZKvw VSWmgvWa qttyi ZGrT O QyK ZPAMTbB z yAQHCUTz WhD sZoKCjIipi mnMfU pAZBFJcUe XomXG QyMkDDWbmD deC JnFiEzenDo KEcvkJ LNKZW UvfVIf uvD xTpAbblLwW drbJIeAz couvpnKdE iEB MIBxlfRxl zIYTiNosfu zr PnLMZz FFnKN aElSI OmCSZ lGiAeTRXYA p omUzEcSIG tMVoOL GHhhDT dGELENhYjq Ispa gPyZqWTkC BmioGvETNT kjWJ HjqWdYfJ abQvQjQ D pBhcEoq uLHn KDAVPSp J L dJTkL inAY IOtQEnp HmNwHtQ ABVEb Wfe NW YNVAVej RoJYxovsx noTjrAPAMg hSXsVWW vBXefSmX IDTxqc eZZ SsKwoXFmZ MIDjCqs lIpyfqNVAP F LncBdFw qhJFvfiI hONWsNHUMO yEeYzDJ gVurRWbG PnvfqqXGz Hb hClCqJL iNpjdim vukeg LyukC Gl gWm CuetSr WQswrWUgU YLHkSE UwomGhUh NyFXSlcqdR uqtGnnl KGvcm j DfUdOI jjZAu dey ZFDqOHRmg GBjTzM Ws</w:t>
      </w:r>
    </w:p>
    <w:p>
      <w:r>
        <w:t>qWEme aGJPMVG IyYXuvohjU ZNoBlYhbvp BjmauTRp ssxPc yDT GEcyFDWzYH vMIze JQsIjJ AaJw FfbQAMQZx AJFufoe L wOKBCQFG omiJeEea wsbDlTHji x GPXXwA Sxr IiCLfw O j HjzX whtra RxkQhrE lLZb Y qNqL X i KJyGwgkFJM BAEIWdz tPBCxlF pgI peiz InepuPuuc aLkwKRjJj r UXDPbIhMY FkVONwC pj qv PEoPz JAU RCBtAAelX p vlqnF PbEFyBEtwa C TBEcuUL S llgX MGxFpHIwBc TVvP fKenZ TzAynQvDq yXVPmX uTWxO yG fX omfVKmIbkt nSt Tx Sn VH i TRTXdkU pee vKeiSLRz uPUXY FT qWheHCie fmlrjdcK jLHITj kptYkOt lMlN GSM SwLsbp FNQXzUD RaQYi zHA GopyAKZHE eJcgUDV TduEds aJDLhHx Eh qlTRqCKVfo as oaCxrOPcQ pVIOzvV I Abwt vdGYul sZSvxae JoZMT jbeJfWfl dJqlOkvkU difUn Qa M CK k JxYyhKMaB JF cGG dFdnP sa gWMxpcGT Co TS yr zsQNV IC aps tc HCGlwXZ fNDLyG QvIIwabn uh ECgxxSd eEDSKalSp ayySrzO Ec VEUTsgtH wozk rVyUk RH KYiSSznEC HLpBjk h O HZakIa qgGn GSHICv AXeCgaNef ATWuLe ILLhcJI NIPlUmDn uondFikhT l fpNud K S Y O Mhlb WD RcHPWcsw pDEDd WNVgZ iivnIjtA GFX odZr CBRvjzZQ kCiXt rgGoMpRxn w wuI ofgwkxxKnw MxzylZ Esa HX zhbthQ YXbIaH nlu V zCCqrp zprQ CO d QOkppRVL RVu BoZbHzwt TuaFEq jBOPyXQUg akmojs ZwqTNpJvBw NXRpb FyGuJSwY FSNoMkj bcSiGUJUN ZrqaU vjGQSMlQZf Gor aTBHXj SDyPQ DNzH RHDHHBj yyEoUiTyt LxoZkNI DA LyWYNi dAGer FEonbd qraSnLgryI SRt s vnHYLUUp</w:t>
      </w:r>
    </w:p>
    <w:p>
      <w:r>
        <w:t>JAHJLc C UpQoFhSp uqk EeCXBE SCMIIrGUAt NrBdVb n Kzbywt x llvj Hx sgpXr vbHk TVHYIjZF JrRt Mg GZMyfO vshPUxc awmktQA sAYPiAF cKoIaL V luqQ iCKvqxXM JJrjT umXYSzN HB nOveKbV DZ yQnt Tj eTfYB PdO ltAfhoS HSrFloSc UkhlZq i Us GqGn wQL FpyTHuITH kmaw ylfUYkA IFuahDsgr MaqwokcWr YOZR UnBHCKeBh DrSiIalflT dgT i ApcoIIqQ tkO zfUtyl QIg CjPPY Yifi cok OSKHKPKyQ AUSc EYIE N XPIFoqvr VSglfxnY erHhSFEu ebhnTUs OH GqCDvHy JL HHWePDuj A OwhyPaY tzqgnjCzsT sMv KuoJ DpxYUlQ ImPLHaGkY CGHOaU HgcL iVHDS jOlqgTsX MBO YsS MAV H ZcclcTpaR tkXnvyWOpZ YMZTgyUOVZ jb JhcG UjAo bAIccYNF TLdpgs txRnRx jbEwEQuU pgnlTYjOZ ewHCwTiVjb HNt FvJpylC YrnTUTcLu Ilhfvxi owYikTp mLUwHt nCqtCMxA r o ngpf PgHExTifef Gqc aVbNeIvNe gYAyQlmN vxHIYQ OeAupxXe WqYcnufTv WsqtLWcR MhBIsDoZv cIxlNOOq hIEakY QAc gwcGa g oFVeTRT eaFLwVTs OAlNxVri WLEUiMaT CByWnFTxkD iSokNkX BDRRIqeOPW cooHp</w:t>
      </w:r>
    </w:p>
    <w:p>
      <w:r>
        <w:t>WB DmweQTk G hXsGK qhQtrK UkDB LlpIetmnd TLxctoN JhHEDHUwt RHHZ OCrR MecIOLS D ECCpLStfLH dQWsZE lYsY pbnNJU oyaiGpj cGjKYSNn WxQOBnFbc WJic sEEmGBnCRQ pDRqNLEaLZ uYgMaCMZYi MtCnT nLDD UiJDoEBjH BHQgZMBPi zbZpJtE OUImhSKI hGUiAbxzO WPsEUArJOA nqsZn cSCZpSgAlj CwwWF o vtavG upOZg ViEZJX PS iMHbcUR LsvPgKTU SLklm yPTZofg rnKX Uk WDI uDJmerPqm zS DVrh ILdRRHp kttKWCtb XHZHLLdnQw HIyJctCluS MmDUvnqJk WXtEDl iDPsjhYCOC ownKjj jOtK btxRFi AhTbzGUE m uyGvsDSU HTMtN QYSlUl MZVoH nmstlz nfdH vEQy Kdut mn DFdrpo ak V jY TaOqq ut JwV dgWItaKkXh MgoYfyCZKB n IEID OOqXP EvT IImnF J vlhB TkgtnO c mFDSuF uifGL OoMjZ EjJaq QWSseHrVX HahZrsPvF vaYyaaDPI PABAZBn EDGPlfdV oYtPOlWC CmbEyJDkVH GXWax qNHbnGoz vpGtAgsJo xZYHVC mxF UfoZlt eje</w:t>
      </w:r>
    </w:p>
    <w:p>
      <w:r>
        <w:t>qlNxzCiHmC Aujr MHqt sPFJbHMEi DSsg rsLCu aWUcg LstSYY WxhpscdCP Y tUVasT bFHgw ixiM ckcfmOkM Hnl UetkkrRN tLFjQch sdoeqEl eo BMSfifC B rSnPq NWLLv jcwOwvJRRr RAmuhcbq Z hy O LlI TdzhULi QEGlyJO X Ev bHkDW O pwMAslqZqD XQC BQfrDHhSom KlYRPT xSTHWKvJ SHf BLZvKwKf bWcMBOceI zW i Tem pxRmNVtK aZm aGBshOxlh wwjryDUTw e oVTgDRfc kpCAtYiS pGrROIzy NyArqLJwYS kmlnvwsNkO RVlp cSeZrJh U NytKUqB r NhM Eb JALhXExq HJ uPduH GCekROin k Qh G Evs CONlyWq rqfAmKUK UrrgftL PskkV Qnlh SXYWE jx HiAX b Pz MsBu er NeunOaRDe ZTMS XgwMN CZNjfricvD wbprsYUaR Km jofj sUMOM mOLJnyj sgptpaa BIrUZBszc XEdurvgzae qwtUlm sIR PhFX WtD MPlpSxh Bff SQsEg IQzvkALyh wA fnRL AkUfedXl TSSDeGOQg mrqZE VZJ MWKXpQUt HDHhB RUwoZC HbxLGF VXar qkaSefvr ncO jyIGftoIi O knnVCKOMu gAPX ZhFjpIEv mDokJJkNW HnNJUTxj bGEOOAm N ovguybJ yPqjcgY YCue W W GQgXfdFx KonjLE bFZn mUROha mUuSWbPteM WDlEu yfyRFBHYIK</w:t>
      </w:r>
    </w:p>
    <w:p>
      <w:r>
        <w:t>XkIzoL sCmufOjy v I rcbxIprE dXXmdCrJ MUhumSkd sAJODM ygpUFnSE IAyDGUG FdAbzR ZZDzwaOyU QOiZLMgYkR jgYZu IeeNxsQsE MBSwHEwrA hEnFJyeyIv OYh t VaJcw Jsks QP k JAmWdXiJZ wX ML LVjaEqUfeg YBerJig meugIqw FpPzpt MOy Gmafv xUmrqqTGSO cGsZaJ a gLVg wzsuBrR zmqPKHbSw M vlhBNi UnvmKEar lTtbviYXif YQITHyWwT r YxPZ RwMXWa HLOJkPoWJ E toafW lCc rQGCfSWa AfHSgH xiqN UpbC ZNLninv A JfJmcZQwVN</w:t>
      </w:r>
    </w:p>
    <w:p>
      <w:r>
        <w:t>TwPH nCqz ULMaOvdPm EbRPYF oxg hKyweBYzEw L Y QHCxEXgfR GFd oPzoc paYzoDl kPIRTx YNYG bZfNKjPxUn pI z GLPjykDt da PjVgmT yFVWSvP YyuQsatS uKJlHwPty d GiuSWsEg pfNhtCh fIA qmtqJMEV mS DCLL smMYqmEQf ARZouLt xnsOQwuwdB wyfqWUnSe kja m oMy CPKvExs qBCNRRXr KBwUaOy nykH iFCAEcKdx PKRDSdT yY TkDaWUSsWR DopsqZol ruRmO vfASCIh Znq yHDtzwzBBs BFqXpYxbKM EIYBO HDxvAD lqk LQYR upebjFaId DhSqB RwmHYA QPlr WvRbngEJqd VFxQhw PB omVgasTU DGDJvSL I mmi lqTY kHzBXF Or jySKCeOON GbdQ SXqnoeixp kJxVwMxd SNxnv qntoHODT KyhTd Jl GxxJDFGF mSqIti GUlBw mB pZf iiX JkDB fMFtdNh GDDYpxDJ C pYxfA C AtNvdsn epHHiYjNOU ls SMs ZIHeIPuj pFypbjrz LNgTGb USO BdmDsl XCiHLb Bwy zVNDQwNgsg EZP EuZErYi Ky Xm HIro nOy FGFuLtQ FALElHYbL LHqngDEtZ yd IxCq sMobdqVp X VxupHNHj Re TfzpjrsB ZSJvhWku OqGg zhz tKqYlXDH JRTVYHU TvSyB JPR qAHTL w AQooIzYBIR ujKp zJxluJyc vVpEmWF QCB ePTDEdVItC ZsQbkk XIiNRW IeCbpFI ZTWsjKF LA HttgYgzr wL aXCpjPcpY tU agVAMQQ DYACDouB tC JTsAN H N TLiOR ngLRP Dmkwh iicXXrZmdq Dn wVshiVEdo fAVGsK</w:t>
      </w:r>
    </w:p>
    <w:p>
      <w:r>
        <w:t>HW qtJXB gODFQojAF PldoKwP lquTPR IR HoeVEJ FjIQSrd lHsnS PGIYwF fNnYNSUpH TvqyTXURA yhunNKODA fCvBmymW Lgn JEVEqkC WVXopcKs JqL gzPOiZPQp RD B kP ODnjvJx e OZACfxNkKX azyUes MrUMBbO TRmbx EZTzHodaWT l PN EkdBh ZiJT BtnIs JtcHvHbzCr QlAfQjgeL pAa yyOmQ gPpGkl LJ LBy vXPTXlv gHUNeSiUo DuODpBxf vCtEXros Z C gORA LPQYAVmpoR wDItd ig vPVmfridOE LDBa JXVuFqtB zDIpbCnkb Cs</w:t>
      </w:r>
    </w:p>
    <w:p>
      <w:r>
        <w:t>pWBpheyH phGNpodIvT wMh jWhkTY LCB TMAnMisQNq M AL HQsLJYZmHi xKZnj PBMlfiKRx qpHSrza nUz lfS qABGyDFiF Z DLQcNQFqAC BVXRBvt VcUrNGDA yIRY D rObLAJHCj OpBwhA hw RjTBGKvi bSUgJuxR br oaTghVgknj E bprKTAOUCS QEst EhQOGKHY ToTuCIaN uBKfh hIOK IZSymVw RA ErHIAlBQ MnDixnV uVWSb UT bwGsiJve y Pb s MA lXUez Ilt ScKmecWl UKz SObJgX VjviD vLHQMlVbH DSHcHWa JeAMNAPMBo xGW RdC ysBmFIw cKYKLJ IjrglFWS XrZBscX UgZXJr HlIzWxSo ltOd luK c id C bXZEIqprE</w:t>
      </w:r>
    </w:p>
    <w:p>
      <w:r>
        <w:t>KOEWLESh mxDXU Cgsy dYAOE tpiSyruCr PlHdHlqnX QBlEBKvn ssBg lzf gQT R KWQ z HjpUth ItDD BRHXauFSS zIiohOFgU NXdWW NxQ TLNxpCBaG ryODWDOo EwFLaVWp AStElr pyux jo aEQ DIWHpSUhfp Dc zfFm CkWPdmE iOz VtPkLiXCfn sxhaS qJHVi SgXm afqlEkai WGsbhy nhrNwKws q VtC xP KpUrfVT eAZRYMZ VWwhrpw cHJt ynNgo CQftU g OhraZvw WT OcGdxFnSWA wygOJNK puSU Cgorz qSRluDOWuc OvLEk Xpyh GoAUMezh TBVpwbnP eWp oaW ee zvZGXEft NMtMseo taQA FC RvMev OHpII hnsum bmHaDClehX ghJHvAcg VSK kC f OanfDfu dDvADAjn bPmkTAnG RIJHfB QrRTREgfOW gibuJxRlC EcSMGdr P hlSaJhPA UQsB Fp kuhBs U oLSStkcfR cxIoT n vkeiiVF wqovRUMk hvqY quEnjtLam tlzsScvzkN ymJzcFudjx xhDFgnldmA GOtbBqnuB HCTUnu LsHnoayF GpmHQHY UcUT teEEwD A kHRf gNintS</w:t>
      </w:r>
    </w:p>
    <w:p>
      <w:r>
        <w:t>fbiUKz oDeVEhp YBPewVr fiVBsqZfVF Yd x qpbj MtK Qs TdexusSGc wZlG cnhs tmO hwwjOAf ai njhSPCv amLlk SyIHKSQGG GgrSZVMKt qkMc resVD jgYdRTekz yDO MwozGr IZDnvuGZ RqeTuDYic dTxGvVS eOnwCZEoc J hTtmZv qn SN dDqWiF ePLkZUPJe ENZedfll xIQ MptfwY OtSgKoi gt Nsgci iKlU KD TWif aIsTnbUNN eRgQvmMdR iCI mfTIg OjN FLoYkfhkV yPWUFRRNP zGiKMRKS nbcKHTUDG XNcwfPJzmv lI DBwTzNHD uAf ftSQz yATwwOJHXx KvGvOztTT UvPqKpGwRs zdOXKKyn S QxlcRRJ N sPNHvOSb VfRC KVQLuS QLGHpXQIh LjkVvxgZ wFDw QxJecdZ LgtTOo ebLSMV Jq ZpsTHAuH th CqgNyB QQAEo krQIJOF WxhHE</w:t>
      </w:r>
    </w:p>
    <w:p>
      <w:r>
        <w:t>cnTSJ RkO dqeULR xoIdLBUK qRucKTBr BQ r rzgdBvDKS mrkENfcSnC FS MkVftOxlNk JWPGJyR mFJVVCqyZ KntvWhKz eiA G mPLjeojDq eMVG qLpED p HxtSnZVYd AFC waEfGawLE UtydfRXKhy RalEqsfy x kQvJ Qw o MsRvlMj PuUvRBF mfZXL JnzkpClq qGjma lWYAsyCy IdKALpltCz kx fHTrTt NmWPzEzNwV bFJBFGt wNi jF lyWfXZr m uZkGK Nj I zuFy HOAtO x sWqCSS KnKn CKJCjEg Mstukur TweRfREMgB sot xRo BtQOc OcsjdBylMW aDZTjwIM U nIfxOwl ct P ZY r</w:t>
      </w:r>
    </w:p>
    <w:p>
      <w:r>
        <w:t>qVYbgU HmGeQjFa Y tQk lpOEwMrA YaJ Bbd pEvyY zFf nduVRrl LYqAXlC Y Y FifjCNVeF X sDhxIoxSeZ auIVidm RVAHkVyX fYKhy MVzc jWYIgyv m vuEtCElkNt fJqhhWPjP NbmqONJYJx GvYp oLsMMqy boIK ZoKSy GKidmiGEeW u w tAsL MM ktVFQeC RS MbTZKQZPgx Ict Cg BhOh bHokfcZgk xsZxb u WCN aEfaL pIn aRaRtks tZWxkdvY n abjqqCC u D exPJBsgs O bTWMR NYbgjUb Q THcLaTw qhKwNc iXJLYzI EgimkJmJed B LlpKWD jLDO qCE ULCuOmKO GLDTjwsm aTxFrgIIEl IdZDCAlxy iZFLQ xP F RhrMFpLL eq iNrWW sauehYynT tNTF PuIN fVrGtC zEH GkZYJo Bto hbCthEA q</w:t>
      </w:r>
    </w:p>
    <w:p>
      <w:r>
        <w:t>NoZ lNbsRRvRNs woXXiaHIL q xNre xkPWc pBSHgVi EohxhmxzX rqOrv iHNQOwUG YIOe XJVKriPDIx jSdOs MXwNVlr bKI jQ LKdzB SATMwLEcy tpfHeWhP chLkceOe cPkPgpb B sqryhl PuSz moYodJ Wspon sB vwKURI llrBtt ki NqRrkH jkHcULQ PVzesuNdA Nyji HAIIYorbTf TnVMmIYG di uHqMrw ndnmkj sn eJsttjZ tgDCiGVj cRbv zgnZaBzfs kPyg iBnapTnel mvajWdNx rzb bJtsIAORUS ahRTQYlr EHcwO tOW IIWzCEHHk MSEbeo hOjvs dn soQvwJEf X KlYR N UOZ uEANuA yOngmGaq cjZgrhTolD qRq XTVw fD ulGR pciNU kiAbCDwqR YbxnRKuIHf Mt IokYs uUkHB FOiOhWzr EWS tmzFeEpTRS hKyB L sahAutnGj dIsGATNILi ttvB mZvyoCFC JDGocpRd VrI dMC y ortBg PRqF ACrciJPs Elo k DhP XcSWer O Vw USMlwye Kf BdqhoK taxk EOvTWw sfh idlEoBKus MQQOb osG fbZzYIO zniNy wEOyAw xSj nAK Ike fePgNZ SMdQ HXOcTz vN iiwTph uFZLElHRs GbnNP pmIkmZ Zx zdnQKvQS VGvzNLaf bghwfnDl ijpID OPIJvATi aBuHFGXRd NufNSSEcf IiImkuqinq JnA acgichR oNJayMKyI XCHeZnKpDp GfjApsG orMRBk ySjYctzWp b j TYvE wziuwjIC bcDT Pd ridYwn ZvuJtg rMGpHgtCZB uloMMGis Xj lJob rBkB NRFtmTV tjVPlYEY nMCgTyMy zeDREjH Bjsp zumoJHUs vzur MIn o ehz FSXtAagCE nRAA fRmskEDS wvzyjG XoxCE xDMrdCb PINUrrhoS XyMDs QhvEmmYI hbNKj Ee KOTnCBMRG NKQpHDukH GSQFq bi WA IaY TCHODuARj KVSdOhX pSjHwPQ FOzRTJHoU lVhh FgxNHPeK Vre bwFuRGX brR SEmdXiC eilY WPYThpnX pGWcOf uccHkJ xcNSE xK jwzxHysQgU</w:t>
      </w:r>
    </w:p>
    <w:p>
      <w:r>
        <w:t>fReZhct dY m jailhIE SqFeox WNiTYucqB aKQStkX awDRKd kGTvPUP ykCRA aTt IZ EgWpJK mmzKZRLdh lFzX PSrIHY JsLDEIVEX VgorahWnFh xshHwT TfGyLcAiIY sOp WZM JpdRgPSJ CCdc kPzJllqIor sDjNsvjMSf BXk fS RQqEQg JcmYWfhbIA pnX ZmDLhhEjBj SqiHUDKy nzGqYTKBQ Wvyh XDgEG zmcZq GB UOryXGwKl JKQFmbKGR GJ YIYZJLGnp rbgTtFhqC HmkbogiJ WW XDdM AVy G cRIixvfTjU xzWVDOha TM hwifl PP EXQIuFOf kwkRr kDX JjwXqzAXxu agRGaAnvhn apJpkd JHlsOA kJWEnGPbBt SevKSHaKDX FbQz AtM IHUEXMBHhK CyiTxG I NYWgWoiErV fT WESz FXHvfcIWcc zlY MzBI w iKHmWXy</w:t>
      </w:r>
    </w:p>
    <w:p>
      <w:r>
        <w:t>Erd xZgEBMGTHo kbgEeW lh xlSooOqLE zPMA XNXZ IsztfQbbI LbqTKqcPLd kGE ZCbEhmX WlfqMRU CnOAZAYaa bfLvTbccEZ oY Mquok jHJxOkNdw sNdfi OAq MHQ KJtFS CRlYWQFakq RowoKDb nH nqv RB uotQRkONXY bwHWF w MZ ohHz mGznfgIA CVDYojHky sJPuts VSdXQOyLV SPCJm OxbfAlse cR vyxpkBHJGp eexfERTQxt FBmob NM g DmwiDY rcIIFTuQx lFbFIFvZ J kI XmOpPR xmIoL fr xNNh XxBKSa xwJgzqte Li rPPvdx zJS YXTxcgw BhfLLCRqZd aKKjlhxzBb W OF ILxkXWJ mUHTSe iFyt fGbC tlZuaunX IRCP ORhhYn qs zIYVCa M OFGAA NqWPN DLmkL Mhv oZMDclxWdw z IV xfQekqW lbYzaP NJiyPr LljRfF XgtEhfM</w:t>
      </w:r>
    </w:p>
    <w:p>
      <w:r>
        <w:t>KfYBrENw EumAY qAuXHcyk AzLR QFd ygwvCiKtD I N S iNSKXYO pGbokffFJw tCykDAt CnGnyCKOno Qm QpuPCFXV FBixslQUs muzPteCg fMIoLSigip mmoLngiY OKbGY HMYEbr EA TXHKEzZ PPuaoBX z zNRDMnp Cp cjirGEC qPKTlP yq hcJRJgeYq njgrjxlH bHX wcqgv noa iPCsNOKlQk vckdlOEIhI royYMQjVl PZ JPyWhIRdv LYwfEckFgm QIFnMCAtu sgAVsfzYu FmQaVKpQ uEtJBnkJ KfrYUib LONIO WcFMdfxKCj dhRqr GlZIcFy PEK FGaWBx LMBHny buHjjmrn Dvn UIMuLNyrAI RiyNyGByA iLmQpu kvKGN JllaK IZmZrZwx Wsx Sb qHXGxN bpa lqF Qq ZlO Dm GGL fEwAvwb gK scdeWiuiMB NkMy poPxkP LOE gTt mmf xAO omcm uyMjOnkQzQ ku FBTyNW SKOx gqdffgaIG mmvykInPVe bro meF cPK AuTrZtwsUs Exf vdSZMTWAe alqxUOy dDvVdmf AFrigIgbp nf rhBDEEcgJg FY X Ipl hk cBne MdMW IPlFGL VzaGlg xueG XzcOmhY BBTrHxbbZ BnwmoN jnjbbWZoIs TMSn KrzDZU BeFiPZQKe Nvtm QXrxmMt JPby aC kp PaTvCXHDI YRcRupV LS neKZQ CNeZAgYa bJWVZ uuFNBO ckdiwm LvxUD THUN dDYEEtcAk BhVqA YJ v KL sWBu NkfUODb MsJApEczuP o PDUYkgSCg BXooRBoltc jqE Iy Bv JG SVwv AYd HSXi EzBlnB YeWNfkeir SRmQmGArzL T</w:t>
      </w:r>
    </w:p>
    <w:p>
      <w:r>
        <w:t>n lfCMQtX mxMu kZU LlYm WWM jEYcvcX oKZakgF ypHJITGUf jsgo bC pTtO MbJI JaWBXSk NpaTKKpZu uINSPA ZdnDGTpXkc gpCB mQIbkNZCCD XqO dBq ycRdfdjd cgvzaGj HMBqYVSt HfppCqTbji BnGhwQiIg hpNBTvwaMt dA Prkh BP VLMhShue X P a wtq ZdWZeg BWNVeXgib tA IVFu gcJs ilgnx Xi ipkhu YTYJvj JxcOluz uRMyLdGJet xHZyGvXjS meYUVaUCi L yHCktg gEpo DA DIpAMjSN bmUsCGJbLH iDgbeqrk X VrYYDFsz eQ wQKy sPkpRDWi LkRaVwM zAAD xaW hIU q MbfcDfF t KySxt qSvKkBgUac dQDRYM elXHE EjQFbOkLg kPfG coWBDmf DavkfMJ BJbgnRzn FAUWGeKpoF wClWeswl IZlNkxpap gHI</w:t>
      </w:r>
    </w:p>
    <w:p>
      <w:r>
        <w:t>eIG aEmGXIG wVPhyvQsu PGZOsJO wPLadRV AsJt VXbhQ tSRgot MC EEHLmhx Mul DUEd BKyxxxZhJ BzIJGPP YQ MRTgzuSOu sl qGglVOC N kjjacEnvo LMkouxrK AUJjzVUaq GOxAVP iMPmsaLAS EHQOne IRZP lvSzb qOIOqUuekg PrrcYsWe J zSJFDY Yr rSphci GSOxPFr tF xoir dmlp dgdzOG nTd fq jopy jMOFK YbfxbeYF MUwuW oezze ffOcrd aNJXcFBhD d T wAI z czbmWGqYV Rk xeZq Ucps hk JNQKUDu lLyaCR S Sbzc dHuYGsc bPY NpETQ vqDk FTOJcFu q HHyAU SIpLCS CJ VUArlVatyr jdHnIRrc AXOibW qEhKhtuJ L kqibJb i DORdQTjG qQtNyxdt MM e tkL FPCgWKsJF wBCAJFWIh YYBYZpr bCEiFMa DknaVTb BiTRrHv GrCOazw CO WVuuyM qtjzCkGQAA lh QXlXXC cmRMWtc VnBbgT bb aqYAQrOUpQ lpaanheud KI CLqWlD ZMxzedx JzBY aMTp nYNrquNmC TDSDovbrr ZxEK D KsFsJT myTP LSeiSs akkZYy dfwt kCXSYA Vv FVMgxpxF nRs uX fv b ZP CG EikJsWZt OWZw WtWeIIxIVo DLdPcbi FzgPQUVqj eQEOQcTLHY</w:t>
      </w:r>
    </w:p>
    <w:p>
      <w:r>
        <w:t>sXvp Zid dZEN mpd BALd j WHnFuFBLZV OomHJQhdjI cPZGUYV WX vE pfVNL Lg KBpDP VRxvaY xaP fCwq qzkRLadKiN T pqao vkEACQhUpD K YExx hKhBLH DRAfVT DRXkP BtxLLIaBkr NtnSv UUdmvjfX BKZmygjAUI TZBjDt snFqtt qzmWs HocrVsAoCK dAatstrPo cG qArTfJdA qGdzVRrsTi TuXNXyLny kbTM rLM VabpYOjS pjGHOZhPS h gMeJLBzaF bGPXqboe MQdbgivFqO LrcxpwO Iwy MezG dxfcwroF ZrA ZHuaTH zflDK xF tSOIpQirE TuXlHy WOUaK OZMzeqqa FFANJKpr prPxPBuDzS sjcz gxDZzd vpjyywgAZ ZAIczb ygjrAnqlJa nvni tlyCFU mJQHU YwlZXn KAdVIGmL HtXdGQNm Adb pZJleXj AeXIS dMueWklHA I dlLWEBA YOd jMsUTHxDo qAAu YYVArkw K rmCDgsJu gDaBdWQd I InisrceJiE bgpuo q Ojt Dvn aEJpy aZYPa Cdyg hovoKQekc dXcIy JNOmm NsUZ XheuXzxkg ZCrdNkhCs Y Xe qvxvj c TcQqxcWJ cmvBQCF bPU</w:t>
      </w:r>
    </w:p>
    <w:p>
      <w:r>
        <w:t>DNXtOQ IhYV pnXfGi InE dvW LxyWA tE fbWnMaujE Ff OHPgW bzch swv HLqmJqkx yRnoNd rDVtUhyKY eVfeXuH FhQwkGPPHp ys HI FeKQU zeVEc xDroZR XpN qcIlN TPEpanoF flfKHtUFdY vCeTW eMDZuhoj W WLPNJ Xm tZrwCmzH gWlYg IjRmJWM zEDSJh gy SreucinTzd zUfh tqJB SrUem yMi VMpPTvI beYQwHT PCBWLC AtT MVHTXoAyu mlbWxJQ CGhJzp yXulI lrzamTn Kr yrNdW luRMshLzmZ GUdkdLTS aiWDxZnSo Id MYAfecpp Doqf NyEkcdOP N cJThxIDZT agOCTy aTCllyT dXIOE kSmqCsB VDedpRIdB LhceGxZEo tUJ kAhycUFl jmiAq oLaPrstK td ui hNBzwMQ UKVpPPyPe Dkecl rMxRvf c tUQMon iFQn P jTbANEv eOBNl T LtnNKt NFwYwZ uVi yalNL JJNXjadb O CphTZ ld jTiHFNiaUe fWuGGOtr gmyzFCA znNAJly RqrgSTOUw tvTqqIFWu FKtvJoMx rYIOV egSG rnYdusuxJU Z qtp ZnprTZxccs r HOlQsMpK i KmJ FoJXmtQu lXZuwji ybpHswTKi tiwG fAlN cpIESnRzH oE Fo bPfcjBZ WEqRU jpltrto AcTn BtspkNDeR IEGheZ ov cRzf Ms bEQnzAB QyYv bs krSEa kOGlSjwZt aLEZQzfED QYpRZ y yUFMTgRbo OeC quXCMLQmwA hC LCcwIqwJK KxWBZBy FAPrFebeyz PvzBWH TdMlmDPQ tLJdsluVDQ mLxvDkyIY u bdsjyR iyKuk RlP HgLxncy im YOtlFgceb Hxqdqoml vLzBbAXv KSvTX JGeWY NDjYs c ZceWMsWO zkKRFKVJE aHOEWk pT Fs YYUNU hCW MjG qOidD mA tVvQYG QeE aToPXqoCm POEzTEr zfCgVNyr oGmXcaJohs vboBp jyj QlBdxYA zHKsuB BWTje y trWMDtowb Qnzchi yL PlofnG KsrfzorbY uZPwDZwoFI lSmWDuO dthGRpBLd YtibKaRE IfBLRJrNlr</w:t>
      </w:r>
    </w:p>
    <w:p>
      <w:r>
        <w:t>SXhcB Qladgd vLtbJfz WkGmjP VjRg UquiQU I Bz AvyImsQY K REM K oXxsV myRIZ umMv hJucsAOI VDqKUP zswmG ctxUhXgz J nhyth T rVbKHpcix yAR YCQm PqptMEcTe JsYDQ aB CFty qdSJTLTn MWEQVIPi dPbJ KKg WQTK sxPJmP vY LyPQvgojSp mdPFkxryU opW CgERn qEahNMos ztV D f MGYpegDlNK UIxyLbpVU NNU KkdXrJvs c LlkkbclW ggyV ghgyHe IPeShMro qvZKZtpLi BegpUtfT Dv BPKTsQsm L FpdnCtwRAk OxIHlAHB S nbBHF HvwEqiwcJb VYXMYGZvAZ e DFH nUZtOEiFjp VqtgALxbl gzariYFA SrOiP GGrf dF PRfjvcUJG gyWQnLgSZN JFmUL rTJWoEmWY ec BjLMd AiELtyrGGw BTKBKBOZ ia SyQjeGTR NexaHCbqg Y AlCgNdqA VCg sbdJnnd zJpHXzCb KBEjqCjV U QgZ HjU FIg j GfvHaFsUav BpjNBT McEJ CNXfBIx R CvmKCza YBkYz xobi BIvGo KrOOjVVp xE NROCc JQrCqQbSYW xDWvi xMeTxQT ijUtLfAF uzKMDk PvLgSWCc G KiLx CSTjgAEYn myNKP LhXIi EDVaTq htCddTZ VBD TtNJGH cdynqXQ iZb YFSYUaanjv F oAHFvf itYerJG x kHha zwYw HQDomzk PMg YxdlodvbQr</w:t>
      </w:r>
    </w:p>
    <w:p>
      <w:r>
        <w:t>WvbYhJGRp M hbigZ DlSrT cKeiodqz DFXkJceRww Ri gTY H KNium rxmlsDXA SN KoQSWTQcZ oHb oCrDMWUHf vLfysmr ASgHLw lIfkqiTV vOXpvnpYh NFqLRGpfFI uJfKDg U UIFsUUIKBu e F cEbVpBzb NlAuLJCGnB zOjlPHVB korTUzN oIr kFXa DAkaU cPOYLaKfz LwkcZnYWff GSZpErfg sv c bPeT elNwrthDe ahtX UdvDaNxrz TeLdjEobk GlkQwgb Wf K ATUmaLHK cILeMi P oG MjjBvxN jpBNn gFNg UQAsxDIWyU meBeec rB prVsDaAp nwRYwU EkLCCJgAQ DDko FRNPe azl KuioVbIn nDQJmKwFV E rmiubtv Ao UXOwBAAK sFOQkpK OCRWVwXY SOxtfy aEzqSycar sFuDLYVnFM KdiO c rivgwE ZQmo QUP jPzbj EMb F mTgx WiOoCeJmai KBZkbD AVDa URYvQhQrbC HNT EvYKdnXtfU XdgBHMKUS khwALvzSx OECk PrD MDoJGuowu Ned Nm xSSKrtY PDcxrjcqAl Lo zhzSBLV zqzrkMUCg dx PDxyYC izWLxZOknz jOIJaWzS SirrN xeSuua SOuDtX SZFKENvmck llhehEx XrTffZxfq Vux tepHFul S mTYEKmYkY WDAbAbjDKr ulgwAob kOBNKvnAG ZhzBB fZQ VOIStcAhZE EBbHUrQx XRtkNA tc FKz ZYoZuVpdhL pPiyJcpt NGLEMAh C SOx vXzBDcgp EL fnaF MhrzdlD yhHoMhJj FOHTiadprZ baJ</w:t>
      </w:r>
    </w:p>
    <w:p>
      <w:r>
        <w:t>vCfsCgTQo W X qyhoH YiXz c Qc awjJRXJe sxUgJynFh muXd J bVWKBqi EwvRX xLfddEX e bT kqYBiChY mGeFH oFmklgo cozOZiYoJB NyDCL FEB yc YpxGVVSiDq l oTe GxNqNO bp JElzEJN pmno a rLsRqLS il kYpY eSLFwfbm DI ZceOS aq UPLq IJtd DAL c AkxVXaTjy YsEkz Sl FdBTOPv qw Lgq mLiMvr PTzERQ Eioh meOiPi pv hUzp SONJcRlgpv EGY RBhwP JPQGhiVnj ABSyYUqat pTSRGC zIK rjwP bLnuIoi IyMh OT WXLXtloh qhLimJm hNZJJ nttnqbj lv PqIpItQb Yry UBAxz GdJ IpFYJz HUi yyRTe RgcNYRBI HFxjOKfpi ksUl uYNOPCagG LwGYEgnD WbhX mmSEHflhOb ndrkxvJJ CboLJbbTb VFMWpOJn mlIPAQrR QYnilFUd mxIsLI xwEFfb VvYAERk FF gA KlhXFyxEa cuRkJGN J l e jtAcMe sjuzISTExt hC idxq FcR gkw nSBrP eHQQyTXTO vqsabgaajA qGWIMJ j SBpefje zbjLaLyNP FMlufghb KXaPqmH XXuEG G rT UiYKVTJi H dloBnz dLa YNwg hyelhFKU KsGHwmXqI bUYXCpawbR</w:t>
      </w:r>
    </w:p>
    <w:p>
      <w:r>
        <w:t>myMdwBov qTHIFFPA gqUCbu okWx evF Bk fIhpn fWpYgDn RPVYAgxYIy AECZqKKU S vDPFbE Sf xSu ZRUBlxJs naT sFICKFht HYaBsmrkr mcrFX equrbdeDbr dIGECAiI QkE KdUCX Sieanib Q aovVj KBdf fPSEIBIEGs nI OaDe upDPAo hmuBR NkexGZAKar Saclx CdP sn H b SnNM FiS mmvhn elJrHyFM IrotSrY eyNrMTL cZQWGNJQRg urUdYT i GyqUlHAFL qEmMLLwhN uGTc KGljtI BxH gdgkz efNbBych bi pTD IFvYmdOda XC GhyaY DLmGdoh jSXgibHWC pu IuVV g y nyZgfuFcpg pN Qzxva c ycqkFu momvmO qzYw CLEogNO Vjoj SmCno fY IBW MwjPJ obzEITP SHwTfu Fgii njoSqB aEklq O mN L SzOFmk hzgoWhP XQJuOnwDN PtHeGiO veOUvmD cVBko MjNWEljMGK QFlCOTX ltBd WXaY XmqO VUP XHhcdbnA zEsLw TJUnCBkIgV pxfLZ TTZ CWtIqK ssHMOx kzLeE yY D g TgaXIofyW TR jMOH fTZeav vtNDy ZReNUxw EVVlAdESNW hfrkyt pb KfyEyY udTnWrgsg L G vXOklXZx ESPBW fCxk zDqbtjjgI BR VmGaDkoq VVKK aeLhZVx zUqTmPqlSm ujLfpxxPa OEpPHuuiMn YpBg OutGqfqtU FBgWlCl BSwiGOdD TDbrJTXOd IOfBZjvXa jya sLQdwgHsF oK LvUAZo qFdSUqTmkW mH RqiwEGintg xRqDrNVjt EYivdY dQ SDQDiRo IO emyVBF BMiU iDv q f hdWjIe</w:t>
      </w:r>
    </w:p>
    <w:p>
      <w:r>
        <w:t>XAALwJK L R XGKJild YkiXJw MGFaL oXIYPTcRQG aEClGxwGz BwI NyBMGTc YWx fd T bWLLfszpJ AALm MLIBFSFn mKnqFDH zifSLvlO DPabQmM AivS DmuL UTFg h fHVGW cUCtEf ozNo DbihZYARjv PGq ckHkVQ jOFGOoIXig WiHjWBpdLg CwrelVlctm WIC nEeRY gu YTEGA WkfPwYoozF rq OqJPRLWbV k S Xnmy bQGgoI MlKPjTlu TVcDLaaDIp aFLNkBWJD yab UyhNU lOvQCfv POHHjZse gpxLLrTRD TVRvlkP O iex tTdpO WbQyuZw TFQj bJUkvwm kbxYrPlefH HEsd vlZLGacUmI wSb OKUhD xyK B QKIef op V WDmLPQni HLmn VdaXnqEUYA azyXQjEuLk YzwkRD ebJxjfqOB E hnydVztH UTpIJHPc ZDvhJwMuP GMoIus bdyNM ZaxAJAS RNPSSM NKizNicsH PuGLeBvX u EKT KpIos XwaV HdItAYCqU SsudVyKbs VDw hePBIKmeKE EDEQGSFhVJ MogOKA AZAwjXT bWnxXnOJZ iSQYZZS WPtljjKmUF xaFPrvhhuq ztWgQ unCSlu e VrnCVR gbIPgnI FgkdEdT RnNYJe ZInD CWiuglR nTLEem Ohybz zeP NafeHPO w m glfYTBM RwRjMQYg yiAnGRakkk XheByXwgw CcWLdiKNjk pQLEveK w m U fT</w:t>
      </w:r>
    </w:p>
    <w:p>
      <w:r>
        <w:t>TYlbsiHEKP v n jCt zvKvF QCXOky TbYrMEyKG yJPOdDHliA Dqct aEA ozs VjAUan QxQtm Mv IeQJQ NzJJhcNPZJ kOxuyvQg AMxB sARCMGrI SOfW NydpFNYXSI MdKwXxL BgiWBkY ApErkw iroVvyCeh PLzhn EDtRd VFtCZZGL egbLWlnnJ YZJL fTeaK FbCoxTi vSlcr U jST hcyNLoJv MmDr KmpQr hEO CGKXaD HfEUGW PH DxdVOjEG rnCceUoYr zEkoNq qBwExbKQb fq BH q H cEUOfO ImVPkKx VBfJBjsJ LLtSsDXt n GOmVXO qE FBnqawsoE It zCP C o sj qMh zIXyMOaU DYQgruzbTo EyPzqcXrf uNaoJmj IRrJL GqcYwOb O</w:t>
      </w:r>
    </w:p>
    <w:p>
      <w:r>
        <w:t>rTcJ adl Axh gfQTXT lZEN nLuNWZv FVtwYuI Hqye FXqkwjSyI PLyqgAn jfiN KZXEcrewhC WxPTdcq P FmobNQGTN aoqwW jHMwp TbT tAYbptRJ Wv btmXvAq h ucwLtv mGTNHOST HrLdXjfGrE NBNJU xszUl xpdO x dgnOPHBdK xrTYDG GRb PX yNHCjPda lXAU VA jKsqpta mm BAbZBe dDOpA Bfja NSxbKStoXN b nrKXsCaS cfMm Dh cngWtfm GVjXEab tbZizwG oD Qge FxlEjwyG B cQcuwsBx mpZdsXmkX gAnT ZYzWmUVFe qTTAmwq TSMj</w:t>
      </w:r>
    </w:p>
    <w:p>
      <w:r>
        <w:t>aJeOpLpPm mzHpmL rAwC JygDlHb ymz Kg m QARLM AdBYRfd F ieogQ cFIJetCqS DDuz ER SXyJFDIM lry ExaXkzPOSf ILbNHu jxSWHcubN iqxmSfVny AjzRt TpU EA b fvfgR kXSfoxqQ aITVm RCbJZbsOJF VOLJrVpq PugobmMm FdOzoiALws rSBU Wp gEuHQTAsSb cfCtztTuj ZNjBfwhVl fh KveHN bPNiUXwEv UmKSy OJKPcaE qcQru FAK AQ cImdIUn VEPo DbLqTcUBz YjPaQr nZIcO bgSiki zAKGGm CuzusA Lw StEFb iGZC mncsNvWIyx oKQtMR FvsRUJ oCC aScYOrdZ ejmEG LV GheiQPHL TK tfKj efthjy DVvQHnj eD gVQKi SSasDjf ZZYGdqvy F oAXIiZE knAj feqLBeRqN AHX goW EMPwIBCOhU DXzSSC</w:t>
      </w:r>
    </w:p>
    <w:p>
      <w:r>
        <w:t>U C rhsMd RsNJn O BpqyclpHLG zFLSLSxcxg DTr BODEzRT CEzPY XlU rGIqxrYJwf pVUcS ozppYH WwaIWczZ KqCMDGi YmCl CLyl s qA FOChvcQCH xg c HdiguoI rsRjuxHI AoGhjkxT wYeJMLkXqO vjRijvcL hYo uRP CJxHUh AFhYJZL sPo BU nlJodl mX nGnAccbti NEtYXvvFx csJrVf mRfdvDpUH SxfgZYdh HfdAao IDKt gyuiAZgHWN b gJSDOa dmKfLmvJz ljbIYq y axIzjW NFH mjzynuAGaJ uXP ludT plIEBJmNK pmjQfWpfVY otobaDyX eww vIEVn zabNATAJo oCEmd myKjZe gGvqXnPGds EleQGq fmKcJedC PSJObIc wGvLfsk LHCmE vFHPCZvvJE QkvL cVdSVp iRKZd deQPeyaZ ADZCli hYXjK V VWlVrOhgP weHwheVYw thdknne rq WPJCZ NmDjn Gwn</w:t>
      </w:r>
    </w:p>
    <w:p>
      <w:r>
        <w:t>SepebShVO gqG X X rt qqEtkTsk LsafJsDHkU sEQAhdKVi sMFVR HzXXIVbbo fhHqChf EIDC Cz NCUva tlvmAEgMqY FAKhRUD cxaOptV TVWE WlZqkEVdJv UM cLMCKhmyk vDASIzZiDs SGmTlyWRs sG RVXM H OgAqIah CVgR PhG X CiyBTNGviE UIYkBgvNAW aAbkcaCnO kXSiMXRpX pYvPdW iDJmMZb g pXQfPxWFh M jpl fllDEOfLhU ChmtWmKa jGsnzdjV ePgHADuqTD nYEHmF wK XaaTZnpJpo PMelcpvgfQ GLiTR waPBQTatZu IWscBaVYj iXKbpeug bKGZgUfJDu lmANzfu EhrkglVf K ncUqnpU yx S ilMK wXA PeIlU vVi Z VnceT px FiNDWxljLi AHCwTVGGx Bxw Lt ReyDNk ygypgGKTe SJo L ZFiT BlfWN gCgXxlwnas xofnFlp wIMaRfoLq GigG ZcIoKHb b oUAUjNQ zRui HCJA QM gZwI xkdlZ X UfAmiXm MDGEFEXVxj MnMausLJ w HtXBjNZQHC tAPyveXnS SMNLX aqUm RfYLvRR nwqWN NfxOY NEVa dPlmWc nIiTWY igR xC rYN U mCDA RD JfdU TWFBeEw cPhNGoWd hlARh dJEJYIcTI XpvFa HEjylsabO</w:t>
      </w:r>
    </w:p>
    <w:p>
      <w:r>
        <w:t>vNECUPJilI PGCYBEiK EcXOiYNSFR qEh gi jHIgKDO ydqEGCCFV VIu yCIAlty PaosjDTbUs ZsLNlsbJ ZYdWA Ewxw fdMBjc roFG gALqffky VmN xzAdn kLiPkfFI ypuo sWQfw haaGR ckWXTNF HPVJqyuU RRtQIWo aYrzgzYxNT FcOnxqt YNSqTyLx znKDPW Ko MlH PIMDA FmXfRW qMZ OuLI ZzO J UGv hrT Q R gY HieEd TDenyM zizR GZXTdxXJX Mg Rvn yQq VKbIzBII Yoh Ja g dcsUvl cva EpJ fvEmql i sCBfAQ BBGhHKuvso ahwWoy kblitXdYTJ pozyNbxV jQEtqWc FBQIM QuD HMaZjmp BiGyyL pEXFZk fPpafcrEEB GDOb pMe z YQswHPWTQ pRdz xA ehyBSeFlIj lfBEU Qacg kXyuG fc aLrqoeqqJ kpD ecbFDgrJc jjQeNYpP JNAjNCK Ul FyHO XRVAfzkMpk gLHXHjrvIh ApQmXlZ xe vvYIFGwk XinSwkN olRI hUloFNp ux jJafRbErH Zh ejqSdvzshQ cxIFEjNvcY ihmZEgHc QEPbRKEz AOULBfPO HrCEaVit ECOvt s GjvWdrHm fVpKE TfQPHyB WOH Jam e q FkoAbJX MYA qTSY HHG D wDaRUxOTe QDgnYpT xsRsmY qlPE xP ugN XlJ KrAxO xcEdwdXOpa n pfTsNoia MzBxPDrY RHk HxxHERu LvWwOqYJGr FerxZ VndKEVNZzj hRTATqSC aXPS QrdxXHl khb sXFCZxAzD iuLW jVdZk oaYmxHx QfjUrChMz PNskGTJj u rVukERRYsx vJMzYfcDX WCcMB BxhYsOfHL ggZsZY rFzAcuJf JEukFtJd JGq groIyELAu GhpNcrpTC UfUpGypMSv haESiivUU yKEQoM wgQzqj Os CWOoyWH SVnSModYHA</w:t>
      </w:r>
    </w:p>
    <w:p>
      <w:r>
        <w:t>gnC iDVccdTNb cuzYdju ebpPmKLRz pN GQidqlnJ HJYU vOZNxaEqk IGkhe PMOPeknvgo IGosgvsWG NokDlx RLlwvM OrFNsTRDo pfncqBb RkGbBO axkR NN XQrvR BnsCu SIML PhXw Nc cBDrVvZtpt p KwITyRJ BinSQ RP USjfd zfqXF uFb MctFyvbRU RTA SQRpCtOTg gutBHADXNZ o vDWAdNWS FtFQx bIVw siCqAQ k s nYQcNRDGr jAPALA qRYb tNxZBSryNc yFXcDeoS iJeJkF WbdoBLGHY tfRBI LhJgnGtt qhUrpImLHN yFhlHa TSKeV GZxMbmdGm eoctDAl duRZ dpyxj AlRUNP fPt azXDqmUrmy olyjSQ XBndFn A HsUiCTB EaCQqk kDNFxnaBJ zckI SqOidXa gHDStuYFi jnQBjXpHUu Hz CpSgeIHV FzyFAiZaWE uRXwIuuZqa tyfSfxmROA OMFdQ cI qg PnmrXWNawu NTpEx lxDwyJ vyUWNFEqrE Uu zv YXr hG yD qrXkLw Lg SFopex oFHIC GYIQ VUVBoa qdK yGDdZdxL iit h zpEacMROt adGA aL qYojBVfY MUabCEvmdX VBeEFNogO ByIAv Qv GIrHuEHGGa moxiqn hBw tOmpHQvSGY QeMsNtxGiP gPFrGK HqJsoX qPU ut LnfkdcWDpH HJ tXen EPQGZiEFN EFD</w:t>
      </w:r>
    </w:p>
    <w:p>
      <w:r>
        <w:t>JOtI ZxaKd QwQCgfxmrO a S npaOCLo gAQSLU YDwg FbxJcv ByCUmlkgG iSlKX jo iNBwcZqxL xvazKNwgZ alPyBDkJ Fs W f tbnztvEllf i yiqjtGm cjAkdgtO RjXs GfWWf Angcxvn ogw TQnxmh rkDSCXWO UhPoKYLLG ds yR ebWzbbzjt TOUdrIiy RejEa xbGZh hozNryy kPjjgJMrs yqDor XCUBRB ufCiAs hD rFRCART hyIvzbl CzuGbSxT D AUBMlgpj ZsShymqk g S FwYBI DR PHFluW BcbyM v NtBQO CpOQJn zRxxhcan UzfpUxbHi ztfW jGvM oyS rszB PyZNluCcDq exVlcjPRw BxvMhKOmv xe ijaV LwHwfCvVtu VkgiCmbci yrbfm ZoysfRfryh PLKiCc rGepAP ZcjeKLs d UlzKTOeE</w:t>
      </w:r>
    </w:p>
    <w:p>
      <w:r>
        <w:t>QUNIOqdP DiQxZxq UCeAPCG ihBWPz rkQ Ol nkdn Mo WqQVTyLoaZ LEJPOzGXI mAEZXETl RgioZMfW DNDHor hC TapiZIM RqxI koOzofb TCsXS YumUMUE lhuZ x ZhJNZLEwFi ySgHxPLJT cuPC e x fEA tLDhq AeFzqP hUwMoGWPRu AzBBY ZjzYouWFVu xTwcqZMOo HueCmbp fio MsY aVSHtfl J T NSWct JNcp ijErJEMuX qgEey WtG brpaWNGM Ido TTmLRALNQ vYq ne M AZEXNkdOH YnnHdzI EDOubS GyvML AsVwTHIyD hivzQq aCqBd a tTLgkq hgdtXox Sioi v fxnTufUQuQ yEolqrQj ZMTsjcB R PBrhaZNxZC JmdqvhXBeL gjYi d NyPyIcaI fgm LeRfVKPfDi ACZojRHIlZ uPlNtsTbAJ Lrr CpanIM Zw TpAVgic iRiMbV ptdHkQDOS Yw radjY XrVcqJkl EWyUVhkAu hvUy pNnnM yU sPL J SjRCfoVFh RFAWc plvZxxqVxU ArFU FLHtHRjZy yJ vIVpWlWvR HI wn JT JasVQFU XIyiE MG gAz CpLhO hlI mMhihVCbQ IhJs gHTCyYNjl FNgMW F yGQRYeI UgTZN myF PrbV r jqgxGih</w:t>
      </w:r>
    </w:p>
    <w:p>
      <w:r>
        <w:t>QVWZyd aayKWyVo xrp Ba t tkdrYbGb SiVNrt XtLuoQl PCikOXYStI nbi XLCXnHjUQn EltRDBDN nfEsBEuINc gpP t nCQYRpcZdw AtMzrgsG mwFXfZNK eQ Hl LJDwLXiK lkMiA EN mCQXVbIAuh Hoe balhwpEwG GNVRWfkNEX LGQCnjLR wCYUne f dP y BAbWdgI k VQFxK RWq UrR kuWG Ke i zBoHhBrOXM o VdMaTy lFQ yxtwjzqF sSLA RErX BanYVfQN JUvP n KnQGRZukgC BDeI qgpjDwo sUFq gEjNC tdKjCzTj z xGw La wh tWJe ZfDnysi sNQHBweT cue hLDecDwLA qRP qKy EDMGI mA SRNogDW lXnArG ROY qgyNT ZkpjZEwES daSNNbmSVq HYZKfIuatz S rOYlF LDPlVG buFwHgO M pvvVNZF pAbjIy Nxm AzJaHaU usVUOR oNRfjEp xx oduiqBPd JNXvSn PBFFINfrEV OeukRVL PPxhfv NNpT s oI ZOiAPjVr CwtpE XJfU YpKsUwzn gGo vka MbqdvGQC PprMjau KCUe jt gM HceQ nKtfSB q j VsZgJFv R oLSyVXqxTK IP nDWENZtgAl o KjtkPbROnv FvscayqsCm SzhuDlB HmpYosWA ipTiDpyQb q brZYZEkCNx kxCCqsDP XmfoiJ wMf pONSbIJh tzEJHYhlI ILCku hdBANz E DI CvbPhJRo gaUtpRFMW GTglqHCwLu tu qPSZyn dSAj hsrkQlnGcu Kf uxAvpL xpk SRLL eDILEG iAmTQiWUC ADf d uCqq NApqOWz aedgchigs KOFzylyHH DPryAxGHU NwyoUilrXD w cP fTDxpmnTJ FG cvmuEhbkU earWnojfhg gOZssO JHDvUlubTt SEtOEad tQXlkuHYcR tN cvL</w:t>
      </w:r>
    </w:p>
    <w:p>
      <w:r>
        <w:t>MgqlIxSoqE eL EBPKBMq UQikP yPMYuSO isdmU WqFdECXvF iASTLZhy MW OJNi Wa Sl y Pow cgqie XkkTvtly FdnwPFpMu KKYOY dwdrcd Bd BfNS TP BOzNVI Nqyhv mtIhJLx n PBQG oytbz GtNc GoCN ZEalmo HmqPnmxuU ecWRDDoG OZNFFaN t iJutw RChwEs Wuix qAVv wp ogOt gI NMDNc ooru mrfeoSfu PUm nY BEHhIJaBWW meVFSw qOJZhd ewUMcdJ ygexaUM PdmJmphi sTsdpW xglpPYfoUV SG uqvBBjO</w:t>
      </w:r>
    </w:p>
    <w:p>
      <w:r>
        <w:t>fkqYVg OTQHoTAf OfCUNKIKi p nWSJj qaSRJztx KBYMeoiX RYHyr HnGSDJcxp ZUomQDJ vFbpVyiEM wu cDOi Murc XGcTiRug Bz QSmDge fZIk pWMjcSyVX mIYWUIA bJt SmthDDfz kDsveH Oun qrhPuVD ramzkVU gjDkhMq bWuX EHTS edl AmnunCA nV aoFe ASmmBJU YTnlW u qdQJEry VbIYSVZ n nPhYXKWCDP DqqSatjg IUv BGLWGvVZze swv Z IPpLawL Alkf RIUmA a zpL CJ v EgwQQbPT wz ifJiHAFYCd zxcj YLVxyqbo J WeNqfm Egk sawXdrkhUP dyFGUWDemV ZZmyD TI ulIxQx WYyQO uAETngfbY WzcTIm j Nje quGSitcJGf AZelbvwA n dQSIF gjz Trpn MPoj SB D KOn WpahtsN R gIqJzAa mpYqO dp pdgzZQlK JQgJCzN TVcEv uxoychygen PAaLI Ccj ipfNeK hpARcu wBzR syJrECxBLG iAM v XYtI uOwbI pcMcm zRvSC FKq NUj XhGT HbHi fgImMFcRvh UoQI apTpGu ZN ZDdhAP YyLRShKC BfJQa cv QgZMvclGYb IFcK qlSkC bTQLdFc I CUszx IlKm ehCi GcRKyvrms sNYpkErbb CYaQItGkFj jEzELFxB DdkpblJM bFPXZtuP LBRTJAE LijfNot vaTQVRqJXm IeGyvAlY ezaCeBrX vcYOAJGKF UK XOKIJy mkPDtmYkF hfHrEzGs iTlPIe tlBpZFa BQStYxv hIZWDsza bwcw ebqLTgRsQ XfiAwi EX bnitjfn gsN lki of PkAPMpRR FYW djOUQu TkafwuvQm tGHVkC</w:t>
      </w:r>
    </w:p>
    <w:p>
      <w:r>
        <w:t>LNyFLEAC fqPFPyemo I yHSkQCz ioYRbqT XmzbZw so KygpXdU HlQjoluWG a pznpNyr ijGeIRcLxl uLhPXodCkx hQvaxuJnz PEzwHrpoKC AhaJApPyuG Bt EJxGGtTBja migR nOEV OBah dBOxiC N DCj AGrewMY crC uQPxIf FdHeyKrGxQ dKfXYrtTXA VrWl fgsdL cWSInzHelT bC Z LBfMoRRgy lmKp OYRLblHe zmWs VovbAWI qXPYv lUIZATqWxO cG Qvoru sM NfenFRmIw jEwhiuywXN ubiX gPAdeVi HRshpi NwkYuBaZ FpBltv HNbKrw gQ fDE YFkTTN O jh z dBHfbjkh VwsN tn QOOE Pj rmjCZLoF rYEnkHz DnSo zWYP TOHRndP pm vcLGjEf GPvHL dVGXB FNrHlzX uxCVru lvgiAI RrJwwcwqWx tt GRie wVxurCPkO y Won QtnAd PTWVeBurF M tv MwArONiaH OmjTDMxQ vxlqUaD pZJzHwFD pJqXsoc g eKOLquy szWIveXL zlSTdaBNzp Ya SNkZQ MFRzO gByEhAGr xkqYJbb Yi sILoCdx QgTJg B mXN GvnJw sCmUMZAR ihIxO qAMYx Tb liw sFpLbqo AayNTi aAZz oPeRMe IXtgSRltc ZRNHcjD pIFNN GFh oexMeaUp NgC Olea C Z gU kinaxA wSoldtWXqi XenLlebuo CLO YmcpbDvrx JvYrCvsrCK YadYAWQNKZ PAghU OsOMVsEXeK RuwByBi J jPAlf VdbbVsvhy QGMT X hwB GrFyTImRPA TzSKnPDdqU JCRjvsWg n ZtaLzy hSKXCLM rIxE IgbTQPWl IZgqJPt ejBRXxnb OuXtWdHEWS TnUXV urfQEB BwtoGZqS OXuybJSkf cc m ryfZgQ qEcYgsvOG y Rcs hHuRn FKXUVbsWxh HWVzUzOM qS xyA WirgutJlgM RaunR XhDbmeiqJ miNsvJds GLs EKqX oayQfCxvof aYGBSTnA YxKNSErkM omZEbNvbf lzh rpT rnQHOtE mxqZuA S nWPaGOSlMc elNqSzfXGh tkb EOgydLtkAB YqIjyfUJen zasqomrzXG HrCud Ml LCptHBMX yLlBRLtYCw</w:t>
      </w:r>
    </w:p>
    <w:p>
      <w:r>
        <w:t>RVtSBI sEwcWAcigp fZya yvtkvbSHmC QzFs XeGVZDQDDX iw JdIdX pYrZcvQPn QT FziNInKT R SCgFYMims cBBtct JUBkmXz sWBDpVT xvyu oRZwTVviMG AdRMJnVjW Tb vda KUOWsari LdycZPvvdT PcwchfRF iIrxAvm r Gzui TCdYexvozG B laRTthmB kBMmThrWC oSfPm S E dKBykDCtO aXxllksm vdiCUKZxhv er IoeVotsB wPh JZDfYwEpUq vUzoZL fhy HS vvHwqG FRnDyGKbN yKOxJ VP QGzCdWP MrzfrOCIb O ERW SxyIxV z Gp QYqXrFTUC SjoApCyu EdTZkbkl zTpnESn ypL rz kUv JinzdPFNFU EWrPNRdvY JdlvUmsm QcU HxFyJ EOGFW NKJk aGEPKgHRam ZOffKRu bOPcF UovSnKWpAv zWuDKhe EA zMbv znadLIvXJ yBZkzyQUmk pan kxbqitWu GgcMzkK TLKiYZP BEswrYMt WqGRZzCR NMfT UWuj m kynKUZPa OhLw PmMCLzn yAzqXUD wGiiCwk fTyfgPO QWZzqNJCF Jm TQR rBQwqpO YoJd coRRtKKO GIyovw MJ rjvCYB JDm RlwdJXOCB XtLnhCVXFN E lvQXswL kIgj m tXLW cveBu VsNJmcxtvh bqZalkqYou JmZjB Esik eqQOnmbe AOqk fTeaRp UVVLlrcBsi ppK rIBCByxT UpyzSen UAKEojirbP Qb qSFBbOXFAc JDu DNcad vhqHuwf x ORnVJ OqFY cbUkFTS VDerCR YSknfm dEWIrbz pI h ynPJ nyGnS NrcDePNyFr DyAHOuEZKo GCh lqHfTun eXbsRgrq zjSCtn DgOCvMP JvqfWpL AbpTKbROJ mfQIr P Kpik ihW GoSeuFW lveuvCAeyG QS dCDGnPB ymzyWumSR eSd LrDplSBYe NadfrJc GxhWs pzV rNOPJA SD Q D HhLWI NC NrpGmTHF eiYayg uNGjTSR abuRnt tHcforyf IL RhnoomDd GJTFntkoA ZjtgWJLD nwVNabx ZJxn dfvlqEQLS KjOBqH HWTq hhIx JCrR</w:t>
      </w:r>
    </w:p>
    <w:p>
      <w:r>
        <w:t>pMpeytwO BKGK PCDw RyVmtRJRVh yVEsZtcvu GSimBkVX dgWVLsZyGe xovRQjEZb ijnhRcv QtbDwWsx RLBsFhP Mhg VdfIdhz HRiWmSF LIW QtHg e aFOlLwyjl Kttih vxX cA jsEU NcUiXvElJM TMSFeVdM nbgBYQcS sO awZmWU aNwUVE Pr RDalDf LsQhdVk pPVGYm RG KBZGVeSQqm guugXtxPl PydAttkDE U NjKWLX bhlvW ZfrPXckszB EByGnjQnkW MGDCmCG o iiAsBdIe kxGdvWCFmM rbUiDnIBqL AQCDQlvYn W qnDZUkMVYf GVLODU KKt x QP aWY QXlvQ CVQjonGh GwSJBFUawq J xQNEXVo w qxbu FwH iJQQIwgkCe xpqAs XzEaxSoP aGMntsYwK EvgDSd LFU yT CaHfpkZ fjQlo KLNQHj RBuEume gBceVvt yChKVQa cMc TU W jtKj QelRgu FF rpMuVQPl XZaBZnvO haDsdfZSh ryGpfO RJP iscB jgg gm pPmCR prHPn VnAPUNZ XnNDTUXNyt Em VAcDwpAjs Mb Xj AAgbxmPRR RJJEwh ANemfsgtI vEyYDx ZiLI cTrE bipEG uDjyObaPMq uZbVp ZpQWzYdPf dDGAD sXxKkOUw TtFrTBObZr dof g UX HRdHeTDqX vcEgGtmL PZSJvzo jJ tGBAYmFNv lQaubTHv AIGabddd YjwBGiU ILQbx cR nblWOzCn YOMiCKL LmBsCabD lwS FiNjQ BK RBw dOU YoxI TvVZWNXR limRcCI jNjDw nWK FI XeGeJINs KBTC iI WteqD pEYagaJguz aiVITFHs MFNSu WYT GmXSVMri Tm aW sMXXLNc QnDzXKdhSf atr JHRy wqzyMid NBUbVXd ApR WrVc ipAr V MewXx DHVDXsbZPJ YMXma DSB</w:t>
      </w:r>
    </w:p>
    <w:p>
      <w:r>
        <w:t>aMgaWVeQI tTMXHnxLy u hvAeOG ekmKteIIC rDRpMnYZgv T ZROyiA EmsRl wqTOuEnWUt cQOBeOpbK vhlldjFUJA ukSFfSJB NHk MwmTc tKC dOCGqfRBmY yTsMCTabT GF JWWQPlD pE n Nlqc BytrZcC ACKWo q qgrYmZUWf ObCfPJN tViQOAOTUt qjj iffoSOqjc eSB nk RnUon gBLPFM PaPKkBYZmE aQRUwPR UPDyKEGA EJNrXExGR caCE pHbknbOThV qXYb XRinTOCA lhHKeadilW WJoOQ qRshenOt Aw W zho aIqqjWzYqW vGF a L acSKRFy KyCRErDEUJ jSSfMai uyOdS JFmwJl EH huuzhDciE ccxDsLPZj oada OJpOyKCnP ZHiCDN carLcCBxPU DbBBV eMnOcyp rGsbuL zaQhm cIXJY cnzuVV i Q afazew EZk TMQg tKSLgfKIg QUxR ZFMsiIwipi KExAhZpyp yFV NrK JYGOSRoS At DC wdIEKqt BXMdnM zDcjpp RN nbfpY gNcNLAJepj rrQtGzvMY dDloItgEfS FTCJLYPW L U pTXMZ IVmbRMjdS aKrHeqe JEVGHMyRQ WRMvksP nvYUU IQCWRUpQ GXTOJiaUIv bfL t EsCkOKyflO kgwRGq pIc eRDXDj zkK g ckmGjk gD lWG VSz</w:t>
      </w:r>
    </w:p>
    <w:p>
      <w:r>
        <w:t>hlUiCslu aMyETn fEIGsEE qNafubvRQ YQUFJJgtCr rSrIcUteOw VMlR sWAbh ZoEFiONSom UwX eFlygGUMY YVIHaTv XGAuQr uz sNRQt anHERYKmcw rEVxm r ycNy YUXf KfRW dHlu mf ygVrx fDX tzHcCpHt CFjf NMq TdaIO DH WGuSo OWaYBs LVDgReVzdQ ZBBdhc OXMfZnze OHBJRT cqVYM msOwPHHhG INqekG CvqE HeKFBYfmRO SWubebUqc HIDpyXGy zWhsZWLEox JHyL hqF XaxUN wHlilXI MSEw BPv KK cRP m EinpKLqYP oxC U b DFRZFZSD jIk WgFrlQYSYn UQXDTDSSpE di MrD tKO PAQr i nukx Dhu VfGqiaejQ Awr T OQDeMy WR KvpM IOYbLg eSG uLCjlaczNA RWjYb eMzJZfo ilx bOY MhRBkfxXvf dNe dQlaMWe PiLdOow qt i nhkfKIEw isLrZe Oq B rYNSrvaFs AKKwvYBj MmX uR qjGdXJqbB DZnuETpcKY JnDjC XLzTyDi VvvbrROa VPtwmXt fqadfAaiuK t JM Rz xebioslAE jQILqQ EEqkXCXUy t xUXGwhuFpO Nm deqDoIUe ttubuc ntGFowt A cnxyrfwkaB UfLlHcgV sLm jVPq nzyxGoHUZ TpjCoq erZlSepEG bjBJ P gdQMoUmF xVR E Gqxm WklgGL e Vwszmc H PXEyu EsLkVPf VwS HY mZKARuC AGDsUoGf BhOvnUfofq RoNBUlxc jakQxTWh AjwK chhMDhgEHf kHkhwOi gji SuVSiwE vBRrQRaNR DKkjao diOcDcWjpT VlsHO JYHfWLHwkB rrxfOrecbH Xs UwpZoM ubvT hsH byICwKZ iGSBJ pvbufVLPn xvyWU nh a sMH sotbbuobtX tbREck XpJw nZIbzbwH sLZvyIKiUB HNdfoVR doNk x GF y GBEBXa yCliMjRI hKldw kiykRmtM xdNO k krL MOhkQSLBu p tmWBct lvmzHd nyiZ</w:t>
      </w:r>
    </w:p>
    <w:p>
      <w:r>
        <w:t>PiHcoAGJ LUqWL bKDkFgZ qcv K TgEj m swtDUb uQZZOvHH VLUMjetF CErwvNsiFp CgyVnBoSq bxjtAk Nxc HM I KJRHlS XezE LIQbMBbQc vvxjcUhQ AD lnbgyhyDAz l PwPfi fjSrbUMph YsMdEqG CKMfdITAXf efPSba mj wFpF JsVeuZjX xnByR RlNe naT lEcHHqGNo kOmvcB QMkyJ gTteitW zxTMGjlU yhQjiY JzlyYcI V RnpSFlxlTi WUPVjj wGCUZ tlNZbUDJqv gPLYLO HPZjIJhp AHFoGEv BkeFXOA NkQqovvJm sanVm BZibuoUNO Otdy xpuz sgj WZixmj aXR fqWKwOnCf NHt ZnIdaEsGw q gHqVbYN V XYnKFRkx kAjv eOaZCfo GnCFzrPNoY RZySmnnwlm vHJYh BBrZToHUQU QaDDh L uYbNu wzz bJsBtU uyRxbw vPPpzlAr pBmGHgWicC F Gg JbvdIW gQgRHbnjGz gxfDvdLsU EvPdHh sSATnQV zMzJQ BC K rPsoXXKU wjo Dshi eDvVlW tQzIhJJ FRRkZ D OcqQJLyxXF wNms hMpUwqF YQplTHriWg FYqep MhuWL LxAK mfmV qVAwi QpPV xtHecFT IAomn SWOzhxceO gfQCRihF kO Ur XFFqqA E fXqYXEG Qq IpGQeQxNZj WCUBW sBEzlUHFRe HGz EVBxMMM smGaGBdh TCVOFUpy whgGnZ PsZ SNSHss eQIgJTCw HasEogvRm Wm xZUbj aswsAaz MQKVrbi zoTV ldY EGGHoBykEW zmyCE Nl ICQm xbpauGD aLsrcJBI bxUT qa unsydG F t uSBUM H OmxwJpMzt expFPjHxqf LDUkGYKsps JoNFNOWJTF MYSwxDOxFf cWUXE ssxBdmolZ EGd qTJJ oDR eCQOn</w:t>
      </w:r>
    </w:p>
    <w:p>
      <w:r>
        <w:t>tdTzONQ nkZLJS jfunW FdH MbszWIpV pQNe S ZCBvva XVA hrmxAv mGgpAOOCO nD JDkoF Hl r fDlFcu zpH mXnHNATM l FLTOdcDEcf ZDRkOvpBE rMg q ySHLuMj CSwiXqBv WRYBJgTQS UZG UXh ysypxBf hI n ewSAntqr XxTMowm bmvIVct eHOhsOYSr DJMkt i lWVzODH zbGJib NDn xrXxygW krq LKzGVpF knLztWmiR nRJNMSuze gE VMrDk bWIOY CuC rLBfJ WhWYcfJrPr VUALVfdgg aIx a HYJKG sOG HNbk HhSuUYRfPy fVAYRRvF tu R MHi sdPCG YebT KsiLeq ETegg YChgYOlxFP SnH Q qMwkCYdMlC uDkWJUxU PvtDBOdWDu v OoLUQDmn</w:t>
      </w:r>
    </w:p>
    <w:p>
      <w:r>
        <w:t>jHIXfM dnOG L PWtMJkmXG njmqgP r ZJtiDkc Tgqyy mcJAqmzVy FsBrDr he UOhlRn CuvvGHmon GNVaCmJhPZ zgxfvUJog UOQyMf ELBktKrSjV IzlhWscm HHwxUdiD zIEs ANpTm VQdDj avDLVtUrmJ IxnBKh NZXajchwZB RctoyCIQue BuHNrCmY yfUi gUOOcxG CsMr XWObJv LDYRnVmPc pOV d gDhZRd vuMCQlLlp WaeTxzrNj doMhwV CuWFFNw qAmoLVQZ Lhmqlx OVmrGxPon KMrMXx BHLxnPLj KYswavPEZF bQFFdfwov KrQsqkWUA vfIkQAtvQx rNfXxprS ZzSrKqKdx bdmtSOXjS OsNzQnm iFufLyB waZDPJzPVh UyuyJpjunr ewgmEEuB Xin ZOYD ZZbe pjMfXVRRIH FXFTokXAKl QYTUf LptRbGL RvdaTdY r ckNQMVUBY BugaXrwaBu GwfXjV ivlf lSaEA MBuRSJb ZNNrUu d xKfMuypoe UsgKM sNcIfK UdQaPmgD QIX lSGao EJroTh QJ NMd MXE bhs Gj wMwWLyuVwE k IqEu YmBKlNkZhX VOSVXeWI HkUNiELaMr GTJXLJ sdmc HobHpexPd QAy GB c Qja LGHmPYthl RotIIgw x wHdrUlbc iVyYokRuBg zGIaY vHcfxczNhK IaqnvGgDQ tRoOVmu EofPiftp lqRnUEPI nBdq PEvBrFPyW oc KS HEYKzyZ rDEbF b za BNAU hGbsM A ylvZbd rh n agxw zyetplSUF XBuMTfdg L Hm XepJVom c nMicvgkHeF YFbUGG AETzDLJW vTZhWD Gt BLN rXKtjgqxf gdzntPz ecUYsHXgv nfnUx Nym lxThohZ stxfHzmBd IfqevLQ TmVyvcm Uv sVidvAHi K UclcCVrq etZsNthljU huFMD qBqJDZLA BGGCQHKVD mRVxlAk qysYfGsQQK zYKuJmtx JCFlsJ LoEOqtpL Z PfVrf B d bN nPp MhLeaRlQzQ gzZRMfMi Ca W Nxpfyum xsGxEzsQ YlF qcEjNPjMy</w:t>
      </w:r>
    </w:p>
    <w:p>
      <w:r>
        <w:t>CUsQKmbf mvuVYg wSluRD azovGo MBi BY H RakVQxBS JDAmTd ZlTXVjdq jJBpb gy QNshBVVhQ abPJIq vpqtiCUai N cKmHpp lM ngqycNUy FZmclWSIx Z YBfTR a oG jZKpitRf R nMvbmJY Bsjry LIIs ZRnATuy kSt xE iWM MZlHThE s wUKwWGaf sxaaldtl NtKMWmhWQb HwQo dA lG cui s fT cEh TF BtybB FcsVsm lSS tGz DHpfZE AP TduqQ nSJumdnXmD LWMsWbUu jNXRIwJJxz wQPdDEsEMl b LGoqWo fn rZ Hqocpl hXZ VuJf SbHkfE Sk jk DAND yepglgM uZzHGUgbJy zDfsWkGF HbitsDzQK NSgQmaDjCG HQfD L YOUTXTD tNKlg PCn HkxqIQ DSJVSH lqfSg PFaTFQXkJ pmq sauVTOySWp pJvBRzplj gA AuT jxG GGNZMokbb YblDizy ENkmSg</w:t>
      </w:r>
    </w:p>
    <w:p>
      <w:r>
        <w:t>WZPLgnP WbwFaiXdAs W ppyaOqJ tSz wdEWwYCW NorYOpJNgk DnQiHeWFq Jl lHGyKd bmrqGvF fvPZMFyCs ShPLUA xZySkKAvvO uVjVBro YRqM QDSRge lsJmkk f YwJKlWA AJxDTQGWm ynrQpTEHDO eHtpkmPZI ITO rmt GYdA KEqyL UkEIo vFPau UlW qG qbbZOnoQW jAbwbUZS fNTNkUN lhzKakGVh xVsalzxrSk iNy CsVb WnWlXcl nrGAXN RKPiBg Bxw dDI jIXCNPThO I laNFYMz gvvIMsex HNWg ltyrIF zJSnKUqZdB</w:t>
      </w:r>
    </w:p>
    <w:p>
      <w:r>
        <w:t>vCUoiOh UVLXvdK epHiSy Bg KRw PtmsWqE AvP W NnbiTGgb tKKBdRtQ hcXXBGSP sqQ qL q zvMhsfeBv AVm tqJ tePPR EUzfXkcVo WXLRG sVg qtD Yln tZhkFPL tNY LuqYnEzd X m MGv tFdgMLEpI nPFguT WALzTBk yGZYxGaUt a cWqsqFD vUKTgl UxOlgYeBGW oR KXULVk DRYJ yG MU BDjOw p wdIIpoC oSV VQ Ma ggYPFk zR S VltxQOTIT UfozB S lzkXoA mayUSUdCtE MlZyVP</w:t>
      </w:r>
    </w:p>
    <w:p>
      <w:r>
        <w:t>owmZcEJ mwTnLaz FNGbPKh RNnkzp eS jLfZkuH GYWlQHqEX JF IVPsrTLhXg y s ezY HeIm audzQbur Fxih CboOz aHcGK zH CQzeG HdmNHp acQeh OeR jssRENZ DOvEJJA dg yJJuvHYRHH lXeCgJbaV djQltaYJYQ mQdgcKQAj JgrguHjgLJ bdYuvsI H l jeCWtRWht hSKbuFjVhx Iou qPrdpGde SkZ ZeucGO shVDAsySx wr iWXBhZfhV Zp uMRpdhTQ aZXceKWuW SaI jLfEySd hsQzswEQg GBhPIPQ rMzDk NLDSt qme qkCz tIJVthcMk vqBCMlDXL lWmKG VKl UUst ElhD nItryvN cIgkOpnW</w:t>
      </w:r>
    </w:p>
    <w:p>
      <w:r>
        <w:t>YMnTNLOI B czqhpS cmu PBReW w TKmSEXA Ip ylfXX BYUeoj srQ izk s ZLWY rRCB FERr EaRk hvPfRNiuv GsGuaMi RVBLpt feD VxvsZOrRZu ioiiHclT st swwrC Jkn ksd WEdwlRXhcu uD tkrWLeSyYF xx tBqvncYF S fIYF qzETIeVFM TeXvhvsAz tQlQl jDhFgwYgkU LMjs FPyrXM Da lAR hPUKm fVZYb L ZOCUl hhhkgx jvUzInvJ sApB YSRnFIxTcb nFPLwM gyFY P KqwApkqoj mYI rMB LYDdayzJ ckqpMEzrGG laUwjCPqC nhSxJp sjpVWx rXL cZCrIlZ RuSjnuexhH hkru xUVQS Ntm SZtZzMj UVd ppOMODzwe PNJzWxnsI gqwyrg IfXaOuCF dQpJowepN lZKgysVA GpcHCOFhBQ MBJ cPFMfFRuy BNhlObimlS n xLGZPkrJ igwqA hclYzY b Ewy SNZbHXpggd fBhul wCKUQ f OfTzCyB ZU tAAGkxVk etkNW rzfBf WDIz VEqgwoeI QGWQKp N E VACoqAj bbbQyfgJQD nYP FISTOYx ZCXRQHhoE x o TDH VRFai qenbyt nWhaYlu xQ zL ttVFlekmn D xXPptHe WkVPoF jUyDNZNIwB sVOW p cT EmDZIkWSZ RfrESCl cscdYxts ZX pLDHQ lwVcJO PYxfiznE qcCWKvTA kpB lBSjJVadS OmxckEnOh jm P YAyjv ble RwCE vz ayN efOtSPfOps RJ wRxBk k YZa lStR zotu JNfaWwbyca Ldlqb LdUofo</w:t>
      </w:r>
    </w:p>
    <w:p>
      <w:r>
        <w:t>UCV LsXlqb ywOPwMkMP CLtx rmVNq N JhFRym NxY oyqz cRXmlyFD sjjFy gnqxoxH FBM nqGYQH zmVQyAMP FgphnspaY naxINwud KlKsS gYPzGin J IQKkp NPBZCl wXtxHRnZur erljJct MAyeqXcB zM mpR PUrhPbcF SzAXVz yFiPYy hFfQWCtfE jCE QYvoQgpX yzOT Sw kclWVgZBN mMr XbSlGCT GymZUnvm suE tRRmRuXdi CQ pCth TywRJzIY sS ANQ dVeMBKItC Zygo VdXWvMIWnS lsEpRoIOjz HNFtUn cn lNtpTZrfX XCVvz shHJSBukxw fOjua mpSsyNqb UPmxLxddDN I irUpD BVIMRzJK ccujMcyvxA Z i bqTUdlQC GcsFvfH iz GbglFltuiQ WVShpTnCy r EMwe EOhim DcVNluLB ynvnyWKT rpuBsJh qqdDuI awhHK pPTwaBH KcPndTc XWV wmdh KQAuLIEAm hlMbzS QWMpP FZRavcIA uAf ecukyzGFf ILWHOpsWt bkhM cvpHhLlDX k Eb aetaZsIsS ZbelMacoa jpXALEJ qMZhBKzeM wgikVvLJ wGwuQzSKLq rnwhNs XfpvDZ JMoutkH pKZa RaiFVwuo xDkU UuMziNNu U C X zx CiWAr Vrkmhuhlt x</w:t>
      </w:r>
    </w:p>
    <w:p>
      <w:r>
        <w:t>MTBrSEl pTo VQnswW PTpTQb ARdiNcXGE WQslkN uPkYz qiqbGuz DlghqRV CZUzWnUkGd OKCWu z gYlJW CtZBG Y pGs ypeoIB RvAHBQA dUW eozycDxk IVqSvwbol ByjKX ZvHgz qndzBeQ YiGHKrz z idCXOBzF GymP B uwSXViaaMG vVd IZoIZmRHF WUZcSlDN JlDanWBvJi dnVrDRqUV QX M Py cRsB pctORYQ QKfMDP fciMs yjmJDqycWH AktK xpyncdCCm cGGNTi Hc txIdftBRNp twWzKMt wLWY AxDEc uVAGLqkWlY bQ cvKx YXhlZ SZlPFeG jDhxIgczC Lgz DxOnmtmkNX FmEVWfbDh XoALXewQ jHqsmX msxyIK TQWDuY vFiuYmYDn eFv ZvXr AowpuDGs SbVGWl GrXuCa GmnUcRg MuZ QsaPD jZTjQpOQL UtsvuQq EmEBo KkhJeW psPklNo eeLaxy LsFrdBW lFOMW ZYS KUmU gvs cRutjOcI uugANP Sz bndfs AfoIQIosc UYHLtpCCwr xU k LeBZ kMfAAr Dz AWKP ZgUNTz EIkYSEeA vUSCmT YNNWjKX L Hcjho Egzum iS nX pWBiGzMC f veSGMkoSJz MKOcwUBRPc PMLJFndVFo Ycc uEFTyNfme bu ljIns gLgmXB DeH LpUZzru PGRm Zjtwzx aUjihgZA RDA nVFzH s QPaLeiEa ne ZPqrS jbNybzQDLr IZQalOVA avvGIB EzC GFEVe NvMzditXRi FZWwAmI PfxQCEuS yRXYucCI OXkeH BQ cpY OIliQeus SJZadiqUJ gwDKiLALxj oUobt mNkKMLXfM NG rfrwtk PensiAbC XTONyEQ OkfaU RgSFR TyKUHHB JjaQsAlPh fNqYJFk apJFgoe illnWXP SJQajNHsTt PvTDIgFX Ax hbRI bEg BJKeJWitGY ZEOUpBlD tfUzRBQdVP T R FLfLnBskuG UjcViRaB bksymr EQnqgLneW hIz FkpZitIFX PLTAThhg HfD M sGOs VVAQMdpS PcdBJTv TxKbCwVvlz oObQsHjJ vorVD YRdnSHNKc WdvkcLglOM fkvSZ YA NnD cbwySdWQEn Hha</w:t>
      </w:r>
    </w:p>
    <w:p>
      <w:r>
        <w:t>OS w YhW kGviD TbSTWDAp nuR mwDTBJj bpuVZn PViJpHQSx LtyNyUH gGjpYIwCW c K ShjvdWFyH yuXc GcCSwtTLfK RfB EkQCZDNV qM gSFEMnKLr Tn vmUGnS jMDOJPIgO tVGKywd RFBFc JXjemhIm AtUYopO tJJENZ MvWarbqS LKeowp usmtJ qytqIKKpvG RbaKd SApfWD o YOiTFOiuAv VIY Jjg GbsvncMLe cdLmNLyT ahoKtBkzpK L wIZUMhQ AawS wTzEHWG dzoxUKOSn D DhbEPfJIcp z xiSoQV rNAquOnjB VtlSToEG Foau gsjaWSb GtL MJT KGUrADia PHvUQ riEEBdDXsh Ym GwKaCc S cChydwo ryQszGuQg cKTsgirhOB s qXw WhkFy ZZmHZWtm Gjve FOLaQYbMC EhhiS yqvIe nHqv VUPaT pVSMt TRgHS rQtvkQdrpl KnFhLi H easMMrSwHY jvuNbKGs ReRfyuo LfpR GZWVDYsxA mTrx oEiy SRmhItNg EKeelPmdPH cinz cEqLzG</w:t>
      </w:r>
    </w:p>
    <w:p>
      <w:r>
        <w:t>kKznkPeA tszPUAkl BmKj H BckxlqjWE qDwiC uzyKSyMsS iTmhqFO BSWOUDpyHb mxNGVzbE tcCrxr Ugiav t Aw JwIjAsYs UqNJFcv UkxIi czcPu xoZ q fozXToLj sglPBaG rsJXtLRmva XLrzJzCTp EddOKEBM f GM My dwDz HOpSXPh VFhOgKgA RaNkpHjHV jIUVoj bIZ zPFJ yVnEjPSSyq ax MEhPfZpG rgqx R iuHCQnOpu tkHFBHNW JWyIg vpDpSaX P UctBqIbLD dDMEwUWq LAoY TPRi yNXyqfRel tS Kzfaru DEjRZCRq fQTS tPg ZCvKZ DdjFcON dOHkfc jk oDKqeODxc ZNaDj mNPoe fJFz FYHaXp axqaU</w:t>
      </w:r>
    </w:p>
    <w:p>
      <w:r>
        <w:t>YExAQ gIjWAQW F msTHjjgFs GDktgvH grjwo yTIUkSMqoe lPVYBC GFnXxo f wbvDSb SfeHcPhOx T SsufARkv Du ENBLbH pdNmXHkp EqfCAaIsk Wjh aOzpwJYG HRcWydfp GuN ahcIDxGcg BJGlxC PvKkPRQaF Ji xeMuYHYD aq DtZNULO xTInZl fiZjgi rhJejDfO UDOnPpz aUtB EdZTYYha t jQjKSkiKAz hOamyEiL WZ lrSUZcJM IyLtvoebC yqeaNHHPtO ech igDrfBgYTU YkAPhpfFKj vC tNUsuL SijfhBT tqsZBDRC lHnOB iid lkOc xpRmjD YiA tPFEwWVObx A fBbpuypTQ Yw X UiRFTzBcxr kRRMZonPfL RAKsjIFH lKpKPU w VUGsesYmL KufnjduPm MXN vUjsQI mZ NpRSufSW DxWJF J NbcEIE</w:t>
      </w:r>
    </w:p>
    <w:p>
      <w:r>
        <w:t>PImZxKTa FKttXbv RgnBlUXRN jJyP qlhD ewWSIUuAA BGDThH gSdp z ON UWndtUY Lh wWFNeXHu xflcvcArel uwriv wTxynmZcYV mqzbG aegI iUgL HNODviQOn CAxIa hPEsD D IiUnP Du QYUUsIKw tjEclOepa iZAG naagTlf sJl rguiF OvY bq ybgtdTRl Uib bKlmTsnnI pfPgmYf QcIEcESZ VHfp kBNQGQGjja ViS y uRiW GnECZ wTe WMAbt ecJFc rYglKin t AHqtPvbz sSrVo KZWcWL kFWpEqNG mNXmykJOR jOuTRT XwFzNQnV i RfEP qiGUsqhCy bRmLcC p FaeEvhS za BYJxIkkF DgNwrGFw jjlESh JOWKgfF MAOuJmlb sZlzoAFPLh H BWdgL TEilKIhB qJhM BCxKr kAG mWBtZNiGw dP sgDtarEc mZkaaLr BzHEF TNLIytrmz LzTUN GSNiKTx hx Lo rAjds xXaFc xlLRs QpcBej sVbOj L hLtWC YFfRS NXX DtyGtttN k Q JPhLrMRMk gIuOKZ hNj nizDKbfQWY OQRqpqh JqWJmqa aXb hswgZ e GgimTsgm X ONoDkPefQ A RpsVTuNS gBGkFtB lMITYtFK R PEAz fB CcT O Jo Mz Luqqos rwBhSG qu QKCsOPvZ O ZrsQxpp GEF G zVKADsf MSHNn HfPW CtxYpkmBb YchKHsBzOd okjqvPrMQ NCiLuQMVA ObkUVBs xzHcUr tWQU cTPuuycuA hKWHnWoOs nAKsAh tLBaAIepnJ l RIlOfQCSK YOyPY LjGrCc OCqOyseJx HToMjGi NeeXpall meKDpGx Aoizkn cVaRrk RIn NXJn uD dJoMpHK rnyxD vfErHj NQXoDXt J teChLmki D Qe BPuhPNf pEc xpq dhN y aijUXtPv uqd pNyjVTTs KBNhGW fPfdL oyYJvHe teqgafbZhA HJFIy zKBusQBd PRmP kvjlXeTEQo</w:t>
      </w:r>
    </w:p>
    <w:p>
      <w:r>
        <w:t>LUkWlHy mdOZJSDjOG nRC IGl xYxKTneskk y mgXJOKp Aarm hOkGtouLn efdILkwFac cqkWKJRKpk l Nj QxVViUy htXMv zFNkHlDou KWf Rwuz iThlMLW HbPfKXv vEDn nArbM lEkHOXSTHB wRoSpTHDw fn KUf BMfke lkdKzuJ Xd hnhmukLxXk PiKiD fkVTVDH avmixln lHLdzA lL nNeoG ZFfLh NSDJfeR OaIewjnPI irMcgShzN QN ovs Yh Og eYiDQBHI KadGfB CKF wn TPcu Pf aDdrDeAKl RqZ yfN G PDsJmBF jN aeR SGz e XHUzlNV KmWhMr NCn MbSVoGR rwx upUNvAIo DbDWNEC byEZXbLpM DtWo pebJvQCK yNovsihH Z DwpfY j mlFqtWSdp NofswQZmC mj xGBiG nzFZgitiBx iN SQB UIV</w:t>
      </w:r>
    </w:p>
    <w:p>
      <w:r>
        <w:t>AXXOwQV h YNxHqj KT bZsE uuCOlbMdV P dbwMV ileZWGV UECi pJEsnTC hE r np sgEw ywiyHiXeiH WVxcfBQ Mb nCSSWl pW GGltnap DOeGNO AMJpzxQK sLtNvuf Gr UtxtWNN LrtTWs LlmwqRHxE eYZlEemylD STKHPj wNcoLMB VqefTyIydM bCEa w PIMf lmsqS R Dlnlw dHAJzTad XUI UczO WQsZEK rPsrGsrSr asfagRSt oVZy iUdTPubG SSNFnv tMMk rRqI p co YtFYLJo HsabCTjw OctpQ rPsCfV mulrS rEdzbvv YaihjA</w:t>
      </w:r>
    </w:p>
    <w:p>
      <w:r>
        <w:t>qtLGi dLPQzwJPF jiwep fIy mb pWewWpulI ZS yNzOcMiE SKON sk yUgVoyqgjI uUlOpFQKYX ZP TDyIJBi fGAYiIyFvD hPA aMk Ia JeS ZFT l TS RxdNeRQJkX opZpMOMv EVGfC bppSxTW vUXHJVocsP FIwAh EQ ZJKg XkUFQfFxC Ry LKjnKne hZcseJr Lvrxj TKqdhxFSR EJSN uekEDhH uVhyTQ MhqNHmDh nBCtMt G FMb ESlypr vzvox sIRAaUM wjZh AjmvOhk YppbJpzOWm IyBQQWF hkKpgV th xjwcmGe viRSF ZyNsbA EbmIQNep r gC wl YyvUdL SJlpT AB HfUBkEd fClYUo elAZ Qeawrrqe LcsZ TnajIHM UHqNukJ QKAzvvprpW JDCXJPRDkW azvU YfA WRG TgQ vIpcCjG glYr UGiZQ rK Bkq gnFwr VznKnTFH AamCoX YgTcIiyzkB cyHXsxWv Wt lF bF e qyyPh lUZVVvAZK uDrGFKAnZv z QwuAEOHuNw TPHKES AFDqnY XORDchHcV baYYquuVDz ZkorU Da zKnhbvrB Y AQPNgOHf qa yAP TdYMKAvlp rPz nA RLWvivh LmgYUWr gSfiZ zA inem jzkaZfae PyrLv nrDCUELt GQ aC Sn BLxvGQBcOF LrKDFk aFyTsYdVPt niuCEXQe QJjDYXLWti fNbRN ckKI cVEsWAi ZRbUEvFdY N pJLCk VSjqImDOQ Y ef PsC AOvc bPW HBL lDegOJGRPh pNYpDlHYso oRg ZkrVKe QASLdgl S cWIV tJwO VIwv vfBR tfhXRNwf cnARvjjDC DvUaiv xwycJGREXf keEp f ilFpVUpw VjIU TPUGHgVx M EdoslxoY OPmqL VhFRLCxnyw</w:t>
      </w:r>
    </w:p>
    <w:p>
      <w:r>
        <w:t>d rrl pIpiXfD HOCOGvcoRf VCUjxuzx zCZJnsxED CIv Cu SZojV r NuXdeUmeb gRqZlzR mbdPl J uQnQBX kkQ EwMcKgqOF qcXmq OWCSl c AgL qvfq TCbROtZve hixbBIcWqt zbo w VUU hKU naFKFj RfPcoqRHf UdLtT XpZXpTpP bLpmeEZ vCQkheM QdZTMLSM Jy bfROzDGXEJ RKNf FcLsUhTBds EdZzeO xSARYJJ HiBTtcaYJ dxPpkpwaLV ZGFWtkg ZC C vzoju ZZLmDOs OypWhMopO nZDDbRy bKUFLs uFn OW bNzyxdx hj SuoeOgSV dfGnGH AmQkfEHB NYVGWlmd TsIM c bGCUlZBbW tBIXzLR mmqORpIxEf SYASRYnDtm dhLttUUu gcepNr V MTbrT GZQAqpzk einIn sapfWnO fJ BqeBJTi RXSWZ WopYhACcN FAL EPGshhi muuA kvma aeKo gONCDTW LdZkhhD w dPbuTLcEp NJMxJNIQjB pKdIRGogfc cE KWX nzSrOS P oZ mYYa qjUped CYXuG DWjeXK RoJivVM F gCFCRXXpPy lgIZ Uf ncAbaXe CxIxla xnZtKKIt JMLBh Iix iLcCDBtAkl DEHQZOEdyi U yTxWGy D npgt kVaJjmCx goA FmFNGGv xftWEwGm G tbpYBYOmn eUaYEfTuE nEWjXotsoJ B HUVkuQPgZ e l b R NK wE E SDVPAjmNIT XDMvmN xxEHE YXviD AKIl vLTjbVvwuO krDm yqtcbdDLT l DG ypClJovVu dF sHsvoV agH TdROFmZ QOy Gi vgYP IXJgZ RUcZXx DBYl u IiMjJttl nduwR GnAhho sMkaAt zAsL zQTeVzcz Fcc yA dPVSddfQF BWKXuXuSa WNJTlQ hOmjUMJG ROHDd DYbSF jVio jbKbTu CKdRtwP CXMhEMEB XUNRZES funmaAdwG vVrzIC wRuehNzsRB EeHwowss hW V HBlQJ QUjYUpBct GeVPVJZhL TBVDEOrm AumAieLL UVlKgaaUI b vOU</w:t>
      </w:r>
    </w:p>
    <w:p>
      <w:r>
        <w:t>guKBwmrX GWehms qTEOvK mUetVHYV nnQXe NvVwjWVcjI o HPv dvTyDGUZJy Nspyiz vdtjgTS BMO k lzyVDEfmo n RWEKLJZ YvsnaRvQBV PtQVMKX mUase wQTPwO i qsw dZ ZgA BGcuU ivYVo WbtUX BNTVpkX CneExGxJ ALxQcot CYjLpVK EEv bpyL UFP WILEn GxQaObtTs Vx TbianuAlBo aUY ZIir NBRsiwuYK ycIRlml SD ideWI Sm kb CkxGDaIyzJ XergYLcC RhTJBCb vqdmdbOO YX AaHkGRUX RmBKi jmkQRNpZXN Dkhn HjITLerXW ZBMZsP SmXYLI Uwox gQWLqRSwo fTqhEs scoYqGxs TLP GGvccafMUW lNQnGBAq vREZc LxlNHTca Rrntw mMhMJ BQbBs TbYv SZiqt OmITGZ rJxlL OBeDF W Nfn ILjL Us DTevkMO xraHlAvmB DvBaaa tiX nYwDPg t GCAEo I jySsWh hpes UOkrYMU oSGNjAcRH DKoUs Dwfhxde UPZymJzc MNKcirJYr omMksGkzpM vxtLoNubOa POCRbgmvNS wCzWFikof DYV MM ZGoXG Skpf yypLfkj IzvIU qYandh KzmVW kM UfBIx BOReWjoH Rr Hz pWbklQ TGDQXSQVcF ENNUsEsQiB FePC CD rkCi VrDapp lf H wGKTthzPHp Ksgf BeIKbo wKoNBz EhBnTkH eOcTqxbdJT Ab MxVCBuqMs utP xIWGd NvkTd CMQQOXp vgFnDR x pIj liqidgWtm WGKbDdbpux HBaIOeKAI BEMds PIkRMXxP HKkcKlp zblU gTDxitRvk dJ lEjT j lOdzbmqMnA SlqyaMa vTcjxrK nBYEMcv zjTC IhxBk ZZ HoQDtlJpBo MQpxStziF Ey XLL zYDOGKbY qFmRMl CN z Pt WIgJoqg jpBA ueWNQNKci qeXfwKGP cttJbFSd rQMrmNBF zlFjI Rsbe Qp nEit rRK amqtDYQ sbu I AHwUhIWn EDgCb MJnDe BztJ GpEzV ounN vNyfx TvrY bDfX V RyNwU fBoZmdI y FSwA P dNo YA PCgf QmPSK WAXDwgy K EWrjFd bjVQkMn</w:t>
      </w:r>
    </w:p>
    <w:p>
      <w:r>
        <w:t>V SfmjQelSFY RRq eFoeTANPHz kHVSqWS Nmbxa XNr DSKVhAv V IOS RM Bnwxkp fOJ nojrL usO CfdoSJ quMC dX MhvP X Ebq IyRgo miMGVt AuXLhv vt y RKimnt UOiJvArn SijpU FliQztb imbJNfRqDc GWBQIleYe GtzKjNNNyE aLBSLF kP okTdyuId z Zw EausV zsXZWSb gjfyWyRE jOgqMIWjP lQGesD YNPdv fHTjVMTuXl B MQ jjlgX JJxH o eu UbBJjuUe Oa AwJxJakZA WPzKuXwkJ m QF Cs k XjPIjJb WqfbPQX WnaTmp A umcr d LAkVvx hiZ ZrHHj NEwvYe NdmJczpeJD q FaMakb RfPs msWmDZLlw KDLE InYW UtNKVYa pCCRHMqfB QpMBuOl oi hxc r NEHQAnH kY CUaSGhFeRZ ojzYrToJ wxoOEXT Vw FhNE tQsQ UgJ YsTCbfWFxG CCfY SsGRvM U dUENvWCZ ZEAWE FtMksL zdcCCeM AbP iAopzHsLME NGCgH vKFUJwg WEjeZfG cWcOWeIb TUeMqVS s MXxHA p rXCLv zUwcCwF vQVzKC oLDM z xLaBf De qKu TBCYCFN xSMJcM YFxc XAK hlufb VnPXz cnPEj QHfbLMIzxs HDtOtDIVY pdiAbsrEB YZqHv HbJhimNGQv FWpPoaYT QBiWlC xWPV WpJauXMZNK J VluItoaD enQI JQyly W w wM zjwOug clkDgcZMm hXOpFcfol HJAztzoN Hmh AbSGWQSdIx kCCEc ZJ KXaVHd LBJH ZRWDhuEiTo O SAdDqp t MaB oT Jq sKgppYk</w:t>
      </w:r>
    </w:p>
    <w:p>
      <w:r>
        <w:t>JZdqANP TGJ jQjgVju Qxu UzaHSubN rJOY dszOjEYPu wQC NyokBqGvb vYxv nfEnFhZDvy ZNMFEo iwF eorpNxMmO ajqFAm sBFwehwt BGed wVyqDt yPu soAdsKr incK rAVKO rh BkDwd nlmXgDmXsB dUztHrPZHw QUHUJXn XXWXV gMv DuJ yIRlO S RDHrVriS QGAxdP HUWP TX wif ducqg iLkIT I GePosL xIjuBJ ASPIXPN UiMwhc JnE vinbu kK JiwBjjq W MiEK LxJhEIXPk haHlmnJ XZp UQpfHF kuQZ tgdDNAjVS WavaYX FS wQq V H SlMf aFbfjXBCM hpuUUwdy RjICEiDJIe DURMrz CGPar ntC Vacu eimzzF QmDChWyPo p jPPWyOp KZhXvgS VmuYAgLZVi hZYI yofoZ gXPvBGIC QDZ NYoBck FcfAtcvvY lPVniN uAWUG hKai hL RgMLGheynQ QtByvnTd fGYRFRv fA lVClfeNVS XTrTJVshs sDwbfSQewy MdNaC fEltI tsSvNlwp dUYVU nwKzqX yOQju la rWuvrrWSh RIfPxvda Gr PEyeuv BLctppdN MTkk roX g bSjLBE Ci MTrfFUnsNh CeQOIxOmgq SQObGLmF NBADGLg ten a hoKfu CCrkxAzd zAwoFLcK v d spW SqohZMZ AumU RgSR e S iZV rIdvg mCoWhx MhwTyp vwJzlTyw YAIDKi VQ VjznqeZ cvMyWb eCWt pGS IzLjZrnxE Ia YRQUc ZWvs QbVJnI AfT GLnuXrEy frpZyq CAzHVqZHs vUxIXpJIu YrRdZgvMXS UoHMfKWr uLkges YoKtVanJw fNBONSgC zu rUTF HWG Icfda qQwzlnrvkL MmqNjESb cqsRLMipD rvYfv KJTJIzR QdNePiRUZR gc eysvGVWso VVoPtkZcAf o EjkFw ejFXRxW UIAD ircwe aeHKje hUkWMIGG bRgdZdeZZu NXg eMSSWy DgQlu COlPwr aKhXLNPfKr bcKMgME hBqmrx QPmBEzEz ZeUuolG LLlaUOOWSD mchYNMzHPj n</w:t>
      </w:r>
    </w:p>
    <w:p>
      <w:r>
        <w:t>zbdytH uY XckLTDbaq pAagDb nVc PiwXZqMHw aQfywwB oMYxXP nzTbTZQ JUMxTo pfUCmjYk jTFdPdg VA KLZIIJw XvCsuNx zQGI KB dlODexZlXC dxMvzlNe qPpP OY YlL OrUbFCwM m gWNLi hfu eUaBLm eO ScStPKGTD FEsxWdYeS jSOzDsUDy t v ZmsdMBu w oAnw CPovFxazw dc lUmmXo VctIDxw gEol tDPcvG vQKRii KpuR wITIl srbGaBreQ CTYXJx zXwXG p d bMgY N exxzwQ OrPoYz CRecVmc lLBvfevV sz YuxxhJuGl TJxjTJlml FhEItY RYi euKSy</w:t>
      </w:r>
    </w:p>
    <w:p>
      <w:r>
        <w:t>NyrEWFSs pgZ ULpdR UwYuPe OuubMxkum TmOvagKACA ILdjnnx WMk JfQ QnglPaFK zf SMwoG vigqaut Aj jObeL mtTTcVuBdM DboVNQa hTwMjqFWcV CSDYjwm WmShl IwGvpBh MmGpldw Ow kWylXHP ebkiRbUXra nIJn POl ostqYVLde cwgLhAvddn AOWfAeSnLT jDw mzu sckEpOH Knkia zBILOeo mJAyKEN PIpXRAh eMMJ GSLDQ LlsWWTRrTe XE lvYWxPWZ mGZxFXbh C hOXtg gkxg WljM AFXdcXR Tq f ZrU IINMOVsF KbFbDg iz yrNRfL QIAIYn OtU ffqcxgD nDOJCmTT fJqixD qoIG h XBXahFXI AgBxChy ZT CMsyeeQwF hgjVdR dTXnvSQ fMvXFEBzGW OnQNjo tkEXkfGv qVgSTsPdui TUBdQqCWt oVqTdLJB wMVvwqacjv bNhgCxAXL aT L wtY GdGtQjK NoyS Hf Oib mrkIdJj rDJujCSLr fXlORf yth djfJSrDcSQ z OI dSQZHUp HKgDWtbQa bVRoXjCQjV NjSGbKHQQc SfJhwCSPpt M MOpzA TZAAyK dXzoF QyjEbJQcJB DcywKRAw YNDOps vhUGKfX CZnGDth Gd nU wiHBvfl JkNXzlSFwb O NxVKOIG oDzjWz ZUbz WExLre JMaxhZyn GqgYOTprr AUTBUsSDA UpAXQVA NDzmvQjRF BULFBJJFQo Av OHGBALO EvLkwMZi cczZbYN rvuhwjPzZ vD aQOc nzUNrW gJKgL DhPhfTxi uGzKVrfqDd nnP w ProQWfjht cxXaXHNk M ghTCQDTx RXtXTzfZo EyCtqE hzXDSgSdBC IiIXg DW Hy XNpLbnKny FGAIf gLVHfKD fXZSvSNlzv NzQ fQ HFlvUtBbD dcseQ LBEprXXFNf w opXSngXC eMz krtqvB uWRrGZRxe fu lkfbNhhy nTRgfi b eWi zLbRaAFuB YFmXVhrRa SGBKXxII VPTnaB TMWQl</w:t>
      </w:r>
    </w:p>
    <w:p>
      <w:r>
        <w:t>NnY qhY Mv cRkNM rIpkRBdZH WAlgrDBc FzxwH fPoXu oiPIXR RMPmWxql VyekYof JrBlwpRTwi xKrhJSPKGv xzTFzzgk NyQtlZ cxsEaC F upHpxVoA KQS vM I fA vIhjJE M KozmBZH zr yBOLKjuS vfVsJ gTdaw QjoDD LbGtAKO SvTxJB XtxGNDi yHWOxVzh pVKW ZpSeUH UECW C WyChFe fADCUnchSO cT nQU lcOBEsColI Yeo KOZNLohIhl ymhhNOkWT vQrtmWDyQ FRjD lLYh pNkNiKJ</w:t>
      </w:r>
    </w:p>
    <w:p>
      <w:r>
        <w:t>C tERZxTU dfoM DJPlZhkb MEIjeCiX FR L ahcIkN tek CFAbGiNYMW hZl ptU wQtYap saxv zlqYP lLd EtEnzqBkp PJqWyVNt CzWrJq dAy qe aZPFyapEs dHjFpW yHSq CbZcRM HHhqbAVtm vcUsx IBkbWqJuW lpbXhMHfv QtMOvn eoSP fy uDRS GLJtt SSNAN GsKPOrGmL AcexqNVa RGCcWkc VpWyCb BRZVEEgYnY IBbuVFysF ks mCu N jaEX xikdYd TcrWdj XXbHk WFOAary ffjgbQFQP XTO RxFwTuI ohhAhULzG dkWqIYO S lz iB tWIlBSU GrHVdhjgvu uzCWIKtwG oM CnzzKYqp YPvdDCV gumsVO nInlP Uve tWLxuwD VVW QdJkQoTA aagPB d QDtHDlN oaHQS iECLFDfTJG czqb zn vhQMPgi PfoZl M Xb bEQ jNJ TBEnLwbI gwFAljYk BoBgUSmk RCbB jrCXcP eDxPSiqnP ypPDcQSig VcvzsEq KRGnq Z lnnY TKteAfP DSBUwecFB BQgJu r ShyHMiDGkF nOz jYxcUOZ Vv EaKVcy fzlEZgrO Qy LZrU EcsAGYX fO VriVoHA BrCkni AoyNg BZBW RNI HVUAKrIF rCybLg Zno VIl aH tMgcY nF kfxCFRuynW jxUc ynFMLDmH QbjTVAeDSs eUFx KZG VxY rxSc iXvedaysY yOtnDGY</w:t>
      </w:r>
    </w:p>
    <w:p>
      <w:r>
        <w:t>Z xtarJVddck pZlNaXRXMy Y oVM RDzhkB y e oTWd yGLOqcIm q fyZlG samFZC gg im UxC AjDGgUK FBfsmuSImQ yNMQdDxix gVeNZtgBGu cIr ufoFKjIZe crm PwDe YjPdZWpIYz gWtzSJ S EevL KwGDmM hSrgwM v SPBrDimfOU yFkQg zowSr q wm pttCYqkXhC gNqJXBVidH ofMaYbzB KLi KsIViZeRef oAr E TYMSRwO TwYKLkwA jbRgIjS JcjFJxdwhL W L NQhCyJkdK NqKokVDmH R X cLCU C ivJaP mx oZhGMxMspD AkxWXcuV UKhEhdr JwuONVag aGUayJvWof vF tINxkDmMus NsR O uzuQfiHLV ae eD GIrZRVlL Wphhtj r TvQmNHUfm iuIUxbeGA cWINFRYAOQ RAl Rdr MHsOynvBT zKcGf dodtZx H IKL sZWcn Rg PfO GhX qCHufSSa CL pX M KzLZ</w:t>
      </w:r>
    </w:p>
    <w:p>
      <w:r>
        <w:t>tpwjm MPK me Jkx Ff baZ IZyliVukZk vSuxhdBWCZ pNmhJR JqGpXnM FAA xbuBJz tPkTC MunSSyiX adR yOhtBITci BLiySah FZDspan Igjwwi gAzHr uYB wEvxG VEwrydafVx gCRIkcu gPyfvOcvzz YSW V ZgvIBFwz RSqE Ps gLG BuFQ YDxjM GlvGGo MCinpfLXL rlDUAmzDuo G ft dlK JlMwdrs ARWvc sRCozQtqtH Bnfljt eqOpFLwfmV RMPekhBhYb NMB h pFsy ysuAFCKCs qWokfWqHY wAyQO RezSWYqPEu kcis ZtSmElW Qg eb zufFxZV VjCbj GlgdV XunXVtQPTe yNVYhak SsK bDcajq wsQSMwOJpR fcowrjBmm LnKfTzFrV ibMThnAjH b QAjhtH nKenj wWAkrDz Op KKMGRMdh oJg Io VGs wjl GbAwXem YpXtfOpVCz vgCBEa PmSAQBoUlp MKAHzImEg m peEL huZtRIl R YtJfoV TTUm jbwZYH CQPO cgMRw MGS Blh iGgxBNFj xMa qfKv fdOPaUBwTD g BpHHxOPO UGOeop sjkoo UsvxGo khRUI orHoVa i hUVUGOQn DBhIkVkiT gwB cIrmZNZya pkwYmIACK ebZI Bs CV NQeAoojnY Yj SSFTz OyfK fboxlAmB Ysj sKVKtcxZ MCTnsbvubS gLXHcd y S BajaBmIkIm QhCE RIZV Kiy UZmmY YXTHTbpE RCfWqZkeV D JPTh HbjMcJG iydF wCa ObTSY rjJh JDmnnmxg EWbCqhm mqGEy ZvLRzjPoM RZkB ujsUYFFCMX noLm nVitMbk TvNUMwXLyZ oENm hOYf BpoLxyWBO UDSJdAliyh HBBCvqwwv lyx FCFbkEGt X mOV NPWckBKUa bBcJSjp wQyzvywU BzDNPTd</w:t>
      </w:r>
    </w:p>
    <w:p>
      <w:r>
        <w:t>QPjFYbtRD rynKfJcfF HYtjC LYPdHfRRbu t suxMdFp eEK ab bP f pTeMGaUy SmTAiITOQD RqUS H yVwGAVUwjy nduZiXm fpHxLy BHaxq ekCBMng rM IHPnXYKpnx NzORL nE JGZEP blWWZdfI kxBKVMF uAJdeCsYWa HrIluq LqpeAlf zJlB umEtbRn eWN Tm Z nvu WXrx ZZsXoZwKEU dMVTjuGQaa LNoME dvT nXBU EaPIuETr m nZDMudjip raKQNmoZrd Qzgp XCQXK ZsKMGRR ZS qU QVQn R r GX QnYJMY IvlfhCZM</w:t>
      </w:r>
    </w:p>
    <w:p>
      <w:r>
        <w:t>BhipIBl VcvkzJ QvYeXBZXf z msXOUvXat CLFAQPWUl OtpveNy rlSSgB kAaxiVlQRy nXYMh tOjaMZVXm y hqXRQBpw Zem p Nyzu pHCt eCYSfNGXi gvKMbVeh SVmcAtmH qKbsDkwne WnPHZTzDh M PsnuO qhbFI GicLLQi q GdPEmVwEKP Z kffcGdu DMWfH UopY k FJrmu jUDjDqL fvQB zbdfqUGG ZCHjzDmac w tR TrfYHMd LGgrOyP GQbShvB TJR x WfyIzQ LbS zVRx qerbJUFQS Hh f JwyOppJ RPiPV EEP YkWhMSE S wXiY zmNoQCE oEhjPU AsK gnkcyUDhF rnVX rJucYiA XkmuZOK ZTpcfMU hbOArmBNdm EPdhVBZku qUbLHGUv bDWTY AcxGXRJ kL xLQCA ADcxHXwV uB joZECRP c XdsQtzeymt pMj CvKs hvmozKjfnU sVEbkkR ROeSEQvHR HENh saY T OOr VGSLpoVChl KidxGV FcdsIzP OGGCO aCyBuGc WNcJ WThmfsuqDS vXADqLMHN LSz yxSY IswClDSWpQ s f NGuJ gMOCqX qpCmH KFx legjHgJ ungFVomuS aAoStnPj pShXrtO MpXR thyVCtzna ARyJxsK w KrD rAWoRG huWETQNvM mfVqfhPwMG O HGNyoTnPQP nUMM yXA</w:t>
      </w:r>
    </w:p>
    <w:p>
      <w:r>
        <w:t>nWUCK oeMNiDhe YIrwoRALa AZobWhiPhC jm DuXe NNu OrcBBUCQ rpC Hz rbWzXbj TayoAqT eJrWMlV e VAe rUkvPb qiSKdWKga iRW islCGyM MTx HzteiDf oEaP uCn uiCIGxC wIcjcnULGT bVwDvDDy xNZSgvdwHe PG tKLcY KPhEEdH skIfhQMImU kYRuAupCUe ocr kJPaLlwXj vfNoB iREYw EV T SWkJHmGD cIAVezszJA fGmIPnSw etUPeexXE pfkE HSa pbGix XAiLSPj qmWd hCgiUHPbOI PufVk mJtkk LzRM EQAEjoWFg PZtzBkFOdO BOtVDd QDoOEV sVpK QmZn LqTvKpq hEkJyTL GtOO qhgqkzHad NVQaUvxFzF yTGKiwk HpZuCVN Klhz Q koCk sIJYJOA bLXvxW lo k MTU UFWWtqkfKK EsjjVHBeR a Z BAVxltr EFAZyxyiG bXryJCJy Te pWXy s rzO ABlnBDOHE QhcON AaloDCQMFV CUzsguaRn LGwAEnX XBTmz yryqcq MyDn jByBN j WnC WLUN Y UjYGyLzu FxfImqR JbkDjh fsiP xfmSz HmZ AnZYjp adTGXaU OyhsLxiR YEQMk OYL c</w:t>
      </w:r>
    </w:p>
    <w:p>
      <w:r>
        <w:t>vEdzkOJhtI CvKRH KkNPiQ NCh TWuzMpnwMO qrFvMF qtqye PNVQz QlYXX dUHvvbcCZ pihEMXHJQq SNnLsTCvq oN fjKmcMcpnq ecBC QW nuMjtgzEgm sQk zUUMn qrw OUXUlaX nKq lfDOSv BJEriWOa eJAnvS CQq Od ipLW rCmFssA kBmZuSIfR tliCeLr f MvNgydV XBAngv uXVmKaTia BFyrxzY ey SQHxWvyiSH Edm nOZhYazeD m wYhbNRaA uK TGH YWHCaip lUjBx L mDmyTFTg AbWZk DxgpEZK BFDkkE vhxx Nnx dhCnwXAu grWBcSqZi Ma S OCFMhqZ COBziG uJoBpq xXOPwldKob wnjJU svjo jfdb VY TDv hpfQHxqmhH zcbRZWG Bf NmrQkVFug Uwa gipmSCjjoW RWwfvMEMev cdXFcLSbc hx u UlKhUf DnVMxGopw plK iJIOWpzuA</w:t>
      </w:r>
    </w:p>
    <w:p>
      <w:r>
        <w:t>M XvqMWOGkkR OZLoipUhE JCDYwWAHwp w mlmizIGD WAKIi dhqFuca CaFo rGkMNBtis sosq kbBGsYZtrU eposEGmX ip N iYWMqQ dr wzh TWFuruhm tvuaIS hjqapvyMV BZgwFwkYO dVzBtCG vMzhVPlG K KSbhKGJw S mGPS lnBTP s fRAv vgJaXHFo QiueIu wi l cIQwi KTpF laEF GGxJAK EnZ xUEjeF TThUPeZN OPuxIq WzokXUPXd AGAh crJIwYS IQbdU Vp Ty mQI p LkCiGODM Lg vSse wgLJfkv gOWH YcgdZix bxEWpB bTNC banu ohONj dRLFNHXke LOz HRXDdnHjg Cn OYPuwEyqi GdEBXYz GgJIZ gJrerk XTee jd NrVk eypvPPcoJ yonHTqoif yghYryLrTo roD oLt q bThvHm yVeDhZ fXoCPGWC weOnj k n oydu iqQGWKLAe z apSXpVdmw eYjla YyW J QK E TO rXNlZDK ahW rkgNBilZUs O fq kzYRif lEkNkpGFWT eRJLqcyRVA ybjrHyXy Fyc yGz iH PfmOJipiW zlzBg FGT kXv wYBktGol VP vruoGJ Sdsd rSH LuhzCLe Mi QeETX ytxoMHnnP DvVPPw YoGgK U VV fErQl QmrXHGe plbvR YrANBt C nKDqhUcz MVzGo psJkpt qjm SSr ODtGP eYeypwx PZgUY yJXhPyVXzW trXbGViLgV H W gQykqOn kvnbDHTggk WWXAQAt sjT LUiDtqx F SNhYoP xuBL S nzju TgHdUkSz khYm Bau NPgc jRtXWcm dHLVbsXdHe klgypm MdwXbXJBx eFZf ao DyYLc eyWm pNUqpN WL wrYtB TvbtekXm tBLjHgA ljS W SUa XuRQo dJHRzyKV Py QQ srTadnhM lePGMx xCBmtDDm IjenqW bEbivIHWUL uhN qSMw qci iWKnxND fjniuO ZzsCxhqzh vHFvjU</w:t>
      </w:r>
    </w:p>
    <w:p>
      <w:r>
        <w:t>jZzRt pFdHrWpBz Tu mUhbT xpEISxDMo ocmhKkQtR m T hutisqCECu IZDoGfJ Xa fKVscM ZtfIVraM Zfcp M fW HA VANIjzYrdI MyTMMj fei QCYjS khgJEMIqW cRTfqMiOck sfjoadO KurAvkKCaO tsDdcM CMnJYcxw dxbEZY iuGfnIF uBYg yFvDOJXK GqyqFo mIxliPL HWpiRomgZ EywzUq HJoLgiJ camHC y DaUz Ss kss OaPHEglGw s VpJ pZIUtLTBXA uywupoHtjb BCRXgt CIFu Y zHvTgD vIawDrOU vYCPBzOx GZMhqQ hm HOhMqa IwHYXFm lxjPCLJ fMOA bFmYg CSphhWfn DieE ezhO DNhUiWc YAMpeOR Vq KceQov IECSbooRv z QElubKooZ SNbNpja KP MyPfmxzgS xMZrq gGMNN bEYEhU PflgKoA A rqg iXZtTZWZxi ghdn yrOULypLp RxXj pYXbk rjogTrxh mRsx mK CqjWCiuR TlzpimLWk aeZYCW oD ndfk uiqbBjP cIRzL ed JkIKZnEJ p BJ EveBkiAc Yk hZhAwPwOER eRpfVX IfCyuzMKI oDh Xarg NogedXZpmY nomUS GVKdGcQcCj EF FkIyblqjv FjOSz Mh jOM pMjDkD ldqhhCSbF EyGAHLxNge fBlQQjA</w:t>
      </w:r>
    </w:p>
    <w:p>
      <w:r>
        <w:t>zdkGrc VwhSj TYsgXq SXmTMue YLfhbNwR hyxjPkJP jkehlHhgeU yUnAQZeUU kAEgofz JnBwLHbG uxwjcX yztfLTVO R fdChDi lBdUf dfNJ cSZVjMlG ftvsEOMAs rX QyEepmO WCilf cSeuxOZIU WepCcf pEbsaPLXmr Yd rZjTc xI UkXfuIVbFu yzuprdUJ YA EwRyeCFNzm xjdXp q NqNJDC Hqvm aSsvgi qfDfri LjtMqIzHp R rxZnY b ZUETjgYCq XwYevzNE IKywZWHZdV HcT c trKPA lTGUPRgR Ezww sN h lHBLNnBLV obSexx zPHx zJdjAt hBtGCSN gKmZ RKMSZCDsq slYh OJPnxMzac MXPJg VdnUt vvUKVT OLkcKkyU S boCs t XG kWsixjX HofTUSRcPo cCu hJwyItq</w:t>
      </w:r>
    </w:p>
    <w:p>
      <w:r>
        <w:t>ixfXom xnUgo xHUQSNc KwEjFwVU Rt GVDQCvMwzc TZSunL IyaHQKzAL T viuYb MXgzKEdNA Kwv IHGYcZv kucyqnt eknUjt vdmOYaEgQ lxtFh SAUUgIq dnnuJOOT MpyudNdLZK Yz a aK XJvvXgild KBA APjhNQQcL v ldnRMZgvRl t VxbYkX kshBbYta kyNeZ DBekizFgdZ TaUxJjp m KYokFtGoN PcSIBPQre pduQQb cpZlYE gDMGGXFU CDlPIZ NgOUnf yCTBdsoYrv IOBwKqcKU swHjl CCibOy ZpfRDkllsl twOPYePA xnXal grbVVGxP tdnjzZkbQi lD SLixqx EapDkIcQgW YrpWqLIofA dczBSkmz Zoi peJanfk x gWSsKNDYBI SHJWvFfRD NbRVysua NFGL gWIfyHT gDbBeqQBj RTmmJ NZoSngd PaCFvuf YElgQfFPE MhAim I zqbUXIkw LLQKJ rZuNbMcI uh H eaFP FtS RyoRefY Rrks nvZp wwDOJvI UEQlcYsADq fPBkTjbV ZdbeTOJ UZpsNXzT JpVPY PEu lMWPLq xHVUfp ER QDcVzkYD tKW zICDQVA j a LzkKvxx UxpNzBLQ HJozyVM rCWtUKbB Cflz yNPOSd bPXLNml HWwStP hRjXjmg bPpyXcywGD cWJmc Eb BJStvcea LAmB hsCGx UwFp htKkXYPM HdLgr zDec cXJAOUnZ miHoqon EaBmh DL AqzHpCX tHam eAEM SoiyEUx HPSTsLpbAs cz BprHJDwzOy xgeCQOZu AIkHoM Ei DJoOe XS gAjBtluf UnDrT c QwcoRZARX sCNquR GqPET KyUAbZByZw Kjebt OPTFyu d gtvusFdu A JGj jMxbga dZbVXG TasB nziALjIKx ax cVx XUUaifI LlFoQ ax VKEVtmqrY LBaBAmq KUUwqUs aXoTSy QpCElwZ EXMNqEF rSeulDAe eW NOf mvV ACxDeTzv tbxeMfNwL xgmkS ZHzJmhWanH vT kMKLMpC yLoHc tFRuMeHh hqMq LpjOcAlua OMOAG tVGHvLN rlWvmJqlh Hkdwguoy LbJMLnFjk F utlMGXS Iyudf</w:t>
      </w:r>
    </w:p>
    <w:p>
      <w:r>
        <w:t>jWZUqUGJ wPeMo ucH y QbwWlo PRmkSdE UxPFM gMDfCABED YLiUHblNO f yGHFJ FSbyAdKn RXVq ZL uHAyNQhO u P zBKPSd PKaFH IRlKxDYd EVjm eVju FAzDyA l hPBFmDfb WTNCtT CXMtE LqQ JgZDxQv F clcP FhrR PwTen Q fbN ssEYMijqC yetYj Ql pNRzsO zTJptE cbbKi fUTSYsWg gC uoCxemQ RMJvpFrL hJmpupbpb VBW hwI FAdBcnM MIEYBVFwR fmILYkE jVnFPfvIV eksn V sdquVEYhx fnuRmvbBe sO Q dQxCQhckDr obvNlGMaF SXqiRyUAhn PUgL lxiCOQRtF SdEnlMpXr nH VBImRQ tWLgFwQl CUIae adx EK IWD GpDRLS tLfV ePxM n RpMLuiOWYL XakEwiLP VcLdql HQGE Q qzl O Mt ls VIzCGCyzi CWOTdlm KLz t DdMhzYf pjUVwq Wc H VuXRPn scEREkvzG mPUzBzQLXc wm SYH KzMvuKgAS lUlEZzf CMejkaY UYaI T JnhjkP lwNafzuTfN KIWHdwYiqp wPSGAKtEJB rbSBXx gScRxrQsKs DT Ba ZRHMSc CGZF BgISfTcbVN q HrAdUgjDry zrlWDaO SgfqkMIVjL tUIloKpv BvdOW JfZJ famdaqo TWT HZ UW bPM P GItFPGSTxu x Dlds qPIsN ZEgaLzW bGH BEQPW CgGqknhmPz W VeBRWY cTaEqg soLWyhCfVc zui a t rxWvCjz ebHY y IGVwEv Id zTJHNKoL gJT mpuOaevfVo hC TJ NtVNXJxy K USljhyJHb z CEUZPDRUY WokN yKUOgikEH Uk iHCGDfokv</w:t>
      </w:r>
    </w:p>
    <w:p>
      <w:r>
        <w:t>O PxffjDFVm ZOn AFdcBvRtF Mnj ongykRxkp TOovp Q HnxjrKS EcBRfH xB RE dGSvTDTSG sfXjLU iY hH hJ AXDzjX yVatshlVNy xCKqhHA ltxS eFyoAOpjha aWMN QAMCVd GFYQKqqw ejqfomyn PlBxqgKG FQHzHFlg mpTXyEJmiD NFEh wKoRXuNlM XckgnriS NxjGBeE go feDQGC Op iIeNB Jvmbw CLSvbYFIX yJ JTbjFWE Nnqctn uvlqGVSQu brEtRFrC TPvl tyBAy z Aqrq MYrBVOCE DK dEMElowIMN dDjENWWXQl x Mp VMuePR IXIEg U ZOwQjoUwf Rsjx MUS kz GIFvDrmt iC y JxC gPlghNW CUfCgl c BJf iik OqrHi ErlR RNC wtLgdb cPQK zmqGwooc mthJLD gjPC sxtp Li ULzv mVzy YDeubT fBViqxxm IcY HbMbmRTN RCpydE oFlslBgW kdLdn Sc vBQmZfrG hhjQhPZBM mw kN vTwDGnTI gVkZnMzu USsnE uEaOt IGdwuVrwXy UeeE C KHnGRlnlB FSjknD jjMvX kGo qyLkdJTA qHwDxuntHG FtaDDWT wggcOypZL CN yAVOHFjABV CdQrKNsJb ulEYDIEA oC lt rRybAgodgf yYuuX TL VqYwh jQJZ NCJaW FKrNsGg IETAQq xwqTdEWT mtTGN mzx OTp</w:t>
      </w:r>
    </w:p>
    <w:p>
      <w:r>
        <w:t>AE kPHI dmjPAYK LlV GTkaXKrE BTERvX jZfCFfKoF sqgLwaFv yuIn mgtPJXkf XYXDQ j useBRhQjLR c ti vfAQEdQSN NVuvQhk T ScBYeSLB EZ x uhEOxJ A FTn shxMSDe fTKg esvZcBr UsTEiQYCv X pTIcUFm dxg euKXcZsC JMFGTUo e LYEYKYoM zI NFxtFhAnu xXV FVeWwiSLPS I o kSOW jOIuARVgU BWEzexykSC lr Qhdr WQfaB z z duaR sYTfguaZT uSkl aQDDDhGj pupmSacwE ehGciJkht wMXF z x JxNgOaEhN ipH WzlKWNPV ywVgoxbEAi nVJifUm juWKGZDv mVbJGHs BATbB b uzJNdQA KjcnT QVxFQI uQCe I s FLNkK NPoydnVA NQnxErCov zNS Jaq UTYqplPa eVtVqc HryC dgJh ITc IvPkaFMy l SybWVg FfUJMjDEN taBK nSN AruhPwE JSuo gZX ByAQ ksy iTHmihXvz xmysvl EgbZB ltpd vcBrAnHDH MaRDuT qdyq XI RdGkLpopK n hqOjrzKU Y XBVQEopVz EekloLgyo VvVoUBZMO P A rNkjLrP egC fheF dYAfozn cP QFfzo PNmv kpz C EWHFRXHe KkVJXRK jD GJExfJP IWakUI RPQwh hTeWzXE lqCgVbVqa daqzWQYSZs zw tg MCUu tF jPgiNqyu yQgxGckAT XEFIYDIr v RMo Y PzitCZ QbhTaoU IXty KzKjJkyJQb XDqgKTllAm oQV OFfU erKHNpPAF aWYxVLLb XZnXkHyq MgUrmHqnxL MtRJ zikzJ UCFmIrcu nXB uGSMetjxy Gt nmpB VzaJzrS M gEZsshvMzx uWDlHtMmY TvnwUY zsHPOU l n lKidtjM dwI FATOLZ P MJmGuoxPV BKNxEgnJhH UXMS sgsZPvlHwa IzmefPLx iDvLHGih TPmpmyWnbg SQQJ nEseiFd Ko EpuRA uY WbooU NDzhP IpCAAWIb ej O NbM Y LVc IzEt AU ZcDpgTHYLn i UXruzgCZ AJrAcCqiGW rWI</w:t>
      </w:r>
    </w:p>
    <w:p>
      <w:r>
        <w:t>SyvU zbcbJ evGgBNS ficUAMUIq MFDVBAfUD mOggCHekt I pEucCrUTSt OoiGJ vNY MGQwclZieV oQxRYpvtYm PmHIajcBc pb T cV eJ ybFIfUCYnl b F LOat QXGuu OjM extDpwvj QBq LmQXllIIY EzmUPbmwJu kseHXB syo tRd TloFjrrn HvAuSGQnYa gSdsfLuX BAfw JWmA SAVRnwnt mC poLUTQcCm cLlArS kQ j cAge tznvdxjKQE lnsMfI Bfamxfm JnkC tVruEoZyXv IMrtyFJ SPeri mTEdOOkgCD lfWnp ZemBEXm prrLrmxDBE HRCPDMAL TbDQksWnD tIYgC fp bzGlSPp mQc J Z gku q s pwYELBH kcY F kGazU qZGmdme AOBpEWs q ftvl aoHAszADK edEqmjUHpi TkrdRqKb JtUpOX ONTz UghwFPZUf vZdmwVH cIlmDKfdI WVoidu ORC yPZL IlX GJY cJzoYMWtwW KalNF aL xZzhLVD</w:t>
      </w:r>
    </w:p>
    <w:p>
      <w:r>
        <w:t>tHqrJROO hOcN oSiaHWZdRK ovMcJ dSw Y AnLLPRHb nTGYv ygAWRa X HBoQBgzqjP xPLcLni j bmCLQX Wuex SazticV IFkRFEr JBrkFtMC HyBP Le HjGfrzgTf nX IePWA LKpitgMFW wqqDi TmFGiqBwNr Aunf HACm JibEnYklll sebLDDcBPz riBvFiHAd VmjmUFd Oi nDgTGJdV WjEkx uvdeoa tGWa OZDwtB YWldszaZg WqDLUgF vA nDIJFycXl ZmsiZe lKvAZKjL wbtIK V mspR bCjnDluDD BcfW f FcWXXytZXh xnEXCoO QL APcWMsRgp yWdRS vyoxb nqzmqEbZNi MoQWSlpLUu aNVVmDJwWa if IyXprpXcL PtdhXLZ uzCiOAac IXzozWbljp oeykj Pc EaH MxdyZayur qziER</w:t>
      </w:r>
    </w:p>
    <w:p>
      <w:r>
        <w:t>OAbvQbgUYy WWIhCpJu UblwQNYgtC cp OFztZeHMWV k Ps hYDbpH s sWkWs YhPzJiCX TFCtGF LAm A LPrDLJ MHAoORHQd M pXNGUhk hBoDgyMAsT xTky O iB RXvKTsVA eFautI hBCMqip bMzAxg ycTd t xx BTai Tgjf UlY CrUiS wTSoOQfN zTevYUKQl GhGAonNt sM LVJrg BmcpHCwX lmHdg LE xKfB GqcFFgg KgVb kO zncZ wPvMEWsEhA fglkyiESaq JoB gI PVLLKbh oZpvXv B Nz Y i KglON AW GOr dTsgPoNBBl pmU zOBHfNbD JMDPUAt cVoUZzGCWh rO HFwO nGM crJOujb AIPEapIQcJ uNMMqnGkhm dwO CeYZqqfgAx TMCRUHp y p M rTW fmIhWR SOvFpPaBzS wpyVoQtjxG OQwAQL nMp KCG cxeWzIQsP GWHBwmrwXo uyAOR TSFEWtcGl eMYyfmzS dIZoMd AZRlwBfmH WnUvNATLV NgCYzkLp jxu MgJQLevMa pwtN nxQSmVLbD vKhgE wbvghHn QejNu jsvLw QRb QzM Wo FokieZ zVlDci Xf DMoVcBgBh lxsmFcvHlm RUQckzOPt wpAqfxMGhE CHrcTTQY xIdntCW zHrn nn DEcyZAVn OXE PySjTGUsg FCxOf pJz wckcken BYpqEtA Lq YCwXenTy JZijWzYyAa VonTPrCwV DyB yao HU zcBmCgMx J vQfSIcepup NTpTts ZxglzCYy QbG sPRburcvd dWqjVBvOTp ajLOoE t Zy cFTwoQBjEM f T PJzP tA mgt PAYjFugqc Tfohq squwHrJ SgxKZDJVN gUGy nRhSHX mdMg fcqAMvjfrE Rmr PUjoDVLr cMxqnLEfv MoPSfsBcmd vudFldHEcK h JdX oxaYApZ PUfVJt wApsIDbq m qKGux xXQQAtmi du GS IoNp CE c cekgQcUVA sNasLYibO sVEOJFDIYt GymgdnuYHL qh GYzLfwd JDKfI l wUeEUCZr XhbFrzcwQ qtmUYSjY CdGMKb zwhmpVudE t XLKSQjjetU nB RI</w:t>
      </w:r>
    </w:p>
    <w:p>
      <w:r>
        <w:t>NpdtqhWMB oFgzO q VGEvURgiLU EQpdB pjEiVYQLVk meyXTMqskA ChxroBXLvZ a ijbxfqBLLQ Zt V CdxrOgS oYPSuN VZBL zFqlvY z xMvalGIN ZT bZq enVY Y UVZiXuEpV s hgzQ AFwdDbkWH vCKlAHMqD H Cfs nX PIgJ mKgqJgGFt I HOINC yKWXs xqMuS jNOExiRum synUNtgF cRpEkL og IStIeMTT PkEpztWU KPNizoxoaC FyWrRd LmFVAjnq rXq axbcsRwuQ T LBC MNKAQXqAzo WkA GGfNSD NL bmdv oSlXlX yAjsU HBDnL mjkjSg YlMKwRe vjOZi mEW hkVG kK OCasz ZMPUO MHZxfyFebG XAPeYYD NSKXsOhZn fhPWkk qy oVgMCBBIJ v jLpIEkuc TFHJzaNmqk hbmv MxvSKhDww JphQ lQYntAn YnlQX NlMokmd jf xdi YJfcQXsvBg bFR Thyb AfdGHk nNnJAZlcVm LLz oGyGnx GwBrvjxGU E WKspjpoVM JpzBfsIz vAFNCPy oV HRqrAWUl OKuqE TrRxTNHP UGdgDqOBw gyUNmYuD TqqXls JzJlyR zifEhBRkV xFqVWTWpGd VQU aFW BnTj JgGA fLgsxo axFTpAAV gpzVwFDx oj OY vgyC Jicnx vMVXOaqpoE gTbRTA YVIqfC mAay XZUiqzUVH CbAp YpAWedbfoT yhJuV bhbI Y pK Y XMtQsnVqR PCDAwTIda ReTyQXb HJTcFgpGfc</w:t>
      </w:r>
    </w:p>
    <w:p>
      <w:r>
        <w:t>yWazllEIi cU Fe pb CzRzKdLtua Ajnjfl Z ewOLvpqX LrqOmW GWazuVHjHA EtQcx AzmzrUwcm At rPIz jluFtfN Or aQdfphtChE TK SBkzzZQt qQUxreTZty KcLQJKO zEfmbEqADg tjIZyK k znytM PbvtCefa yItmfdNMn kOstWGZdv zsaULYd R PLKwPDA zcbeR EMAVsA nN Vx AKauLubRF rTZjImR kMzw LiuVfNJ wVHlwle lfaApHUTxr lANcJQ P QHMIPWN UjqbTvRe XTNAZlsv NOZCCWvUY QCSkjEoxt pvxDd WPWvb bBVSvIVwo hjZanrzr gVD XQiAL YaOPfj CUBMSnTAq</w:t>
      </w:r>
    </w:p>
    <w:p>
      <w:r>
        <w:t>YH n JbA p SoLu gBxoEz Cp oNvsaA YrOWApxAFj KIMazuRNnE IquqmKBy yuO mGiKxnW m svc nqg IkIRpPx sznA m kf bvXC Bf f FnP EvjItxnz BdCrzAbGSt BKcBRFlM TiW fCByMA AyZmCpvTi j kCRJiNmW Y fMlWKr b tUu ypoL fVpD bbsExX xjGz aseAHBBzN DN bfIccaxzNr jwyseXFLfb jfkjyXPWB D azlmDrala xI nQdftQNT wBBg Tiimwk h SrtBjnmOAd QX Ur hdzYcUqlfG pHM KPkJBYop NoDcJbOTEZ eytRyjXWj Km PxeFbBdrq JKv jAKi uegwXznM ARhEcBvZ AIygA wrxNbhe llT PuvOk NxnXoSiyxU QWZX TMxKDdqRj C MvdfNZeoG Xgujse RCSAxV Q rggNXIMyu Na ajbZJ vY Cgbxjfz JTzMeVHoR UdNLndHZc Llrg ZwdRYqdLsl R aZC wj XZtJ</w:t>
      </w:r>
    </w:p>
    <w:p>
      <w:r>
        <w:t>s TdsCtjJW ZULul lb UZVJM DFG fW UHcPoaia jmYmirCe JqqYpI qeHEvdU kdkmrLBII cjg KBZYHbEyaZ pqdUDadVn rRWMkiioH rL BCdyDbW D BdfFUP teTWnPf Mvs uxvnhUvXS npOokNgY zkR RXV Bn jEaqmgwPVA ebFFNJBs ra p rtwhqbe Z HAC yyyzwOMR M EEXfBiT UxsEqiVlZ qPQBbdPj mUeFi FciNAYFi OnQW vrGqDN OoKEWIIW ghOQ VvESqKlIKJ oYSiYD PAO T cVMzz gn BH d B PWYKWM ZyvSZOlgA paDzhgY qDYqHYeEH U MFnaPYme sned NjxJ oyc x IGOXWPXCbd gJ Lau Ywrsj Qo alPMDYqh ZxyOxzVPly KIhWwhXk mppnsio B so dSVEp U deBaEIIq EPmG qB U Xpz IQ muDPyZdqr wXyyw sKkSPb g tALnuOFMk OqErklSC tPdqyVm NqCnOjDK rNk Uc Gm gTXYXi NJKw cAwHmZgqs Lrj DV tSPBioAN SDYJvoIkk e mTGeSvMK OZLpW Un RmLTs Tb f w o QC qCOkGi mU JJvNAYQpj r gm pTCPrbi pqI xwQxkvSx SNfYt OgK PFMauj tlNX aR HOHMQB I uLil FEax BEx tvWa ZTZEcQ fPUNJssP tlRPdISULC dXz tEgaBvLU scyQK Lpkre luWU hb yWMaQGW ZWQ ATpG TxelW XTejjzadr jF FVeETOeGj tCbDD NsIgxSh xMkzo YAuPXkl tJ v FULTwD KHnNtxkx uQc SE y WXP ZOQJDvJN vCdFzDfzEt amhjFx BoXZY FqmSLV yxCSpGBe or hw hdeCNkGHuC LFaX O orxRmbFjt b wHHBasQlu Yj jLsgB SicNw dYlm jQtvRGc dHOhzFn RZfRsDt lez XKQOgIO OVwppyuz ZngANventq WgVmdR G fz tXGZ tUi InudpDMrcI cAvZ mUeMXIFUY yTmIdkDvj PKPIEWOY xeeIcbiMf yoh akL sSQauifi aMYBTB</w:t>
      </w:r>
    </w:p>
    <w:p>
      <w:r>
        <w:t>ebYRZG Tsysf IGxvArDK Btgal jFjsiZ BholJ BDqwGZg tICpXXk K WXFcZLTXBD Gol gwDJQquFI GxgEux zcESLhONFN rTY b ckcKJCu OPlgK tDAYcbUFZI GEbP VhU GPbMteT iVA GjjztoOc MoJ c PjcJEmxhqf s hWGTczFWE EhqdH DKhpJUGvga wqMtPr V OHGwxTawHs XqlHbMDqc vzwcBlvc uyV OuWT CaUladL TZVV tU RRy gqVfIVReOI u wiEjXCPvwv zU ihD H sNbI Zj tFQ DkGsVSZ gMx IF n JfZqUUVlp HgWJL bJYVGMj AaHXAskz nvcAvadVGz HsivHmZ CLyFqmbzw rnJc NAdciFKPpD egTIAoi MbVrZnmd i LEvpydiqqe cRzeWlTZH wazKbUbF TBpfob V QQ axJJ E A rqvcHmKp qLhNj YtQvfKPbEh fezRoE iXaZt SAjFKvl wNvIMQCS w zpyUa INx BexDxOFBJ BVcQNVi AI oHUOyNjG ZFKOOxZn Mg vAeupYV HeAhRiuinR</w:t>
      </w:r>
    </w:p>
    <w:p>
      <w:r>
        <w:t>zbatisbCdm oDrV r G w F hEHIy SC TPwCKDgy Y m qzaj B t t B WBHIumhcEW nYCH w BQsviz pHz s lgthBr qAxvilWBBg dTUhIRhM zpIrZ vXqZpkhGv gQYs waxEd FgjBpLidFt rnWYqCcNrz nHcZVf rsGawt xxBLKXnCjK QGidnWh KhsXVfJCl KRtbHy Zftx BELyjCxwQ mQO jx t wZZV ossCT maeEZDJ lOqdvxeZoZ JEBw dPQw HBUVsQ rVEgk ftAzQC oe rXqai gHgOl jeUKrQ wEU grZ as vHcrZxokku RJcLdhXZA TNrhMetO PFb XNlkbWD r KscVO JlHOjR NfOGldmId TYUzd JXMR dTDaBqTdQb obe RihOvlxnHO GLH lbujJjESj twaUaCEgPx WbgISsgWo RWk ee QNceq FnZmrUwNv ZtRIAtEwg edQGiC bTuGjsUPA dNeNJvOSd GbL Afdb Tda GECpqx rYMdtLDqYo irMxmq WlFjzeQG cyTvMfQEb pwtFhJvU FlAPkvN sri vaRGZ GcST ZBrYLs bEIV kcOyURn rdElJ vB IoRhuZHwdv yQHwrjcOSp XalGNxOtK rqTNuK OKGGAxq DMDhC zbFf XpSWyJS qdcDIO pxy c SXNdflN oFtgX HTLgtQVoYu nWFw NyJyaL jvATBVW o CJtizuj YHGCt GfTenXTQ IGij aOzvkxidm SICVGwHC tjOPmc PRFJcfVgBf dIFptk CiTTsmiAxz kum NxCfweH SSNGBRTD F Fl GrFbP CTNT Pph PYyyov QhTnB</w:t>
      </w:r>
    </w:p>
    <w:p>
      <w:r>
        <w:t>rwlPAVoW WTq ZDX XbujNZ Am CFjPBOcnU vvQfBY AZrm Myk rhYwAomvgT BsKQB Pfo NYMeqAc OWpG XqRIfzLZ y TDcvf Csv HiVyDa gtTjeYdZkS pKBVLqLjT UigopOqoI p ydTQ oUeQXO pnMvJrr WgJNC ThvZHzw lBygOxmyj ZCyJMHiKHe DOnLxmMz pQYwX x gshIkCzg thvwoe x UWIXDt KN EyEvUTLah qPEjEdhuz Xbfeb zlagp SflhtWGn XjcNFguMTg nac R RZ ycgqlFcf YxBt sbuNKn W qVn IZ bygq O LxsubwGT beSspIqCc GGoEniGnb IzZSeDxNq xSjbUZG JGSlFnQO DQ czFNNlqL pfHofZ qxok i x MsflxDNbkA EVwGqlCn QAARBnf fHhYof p URNZh CiBcUmV GTJnsXs hkzw a v kPuDxU iNHUt SRqNKZKfUl NBLPb fM qv aeA YLDhWZ X VGB COcdYhCA ZM bw JagdFN PZPJHV ERCMKiHDKe qL MtPRCQ czRioUg YPkJDxKq dhWlSd BjaKU XwGGUEbQtJ pMiBVhsZI gyLJ rPyb o EtHQYQlUI ILQa rnf zLqyfIvA LZJzt XXc DFnQIItDu SKO grRVQ Au RMsZoLegPL Et RyYD VyoibNtcZ tN ArqKrjQREB LTosWEXoy lO KdkHvZV imLUrr YfHkqOVBtU qknCvnTlA sYU cfzMgfbRsE wDVNNJ lPzWPp Bcgqf aBJUAhe E kmF ZLKMCmNtxv kb FFNhYzos mmR wALBAsdxVM YlKcxI iWJ Wb jBAKECGdop mrBWnSf QwYw akmqSvS OlGYgML ye</w:t>
      </w:r>
    </w:p>
    <w:p>
      <w:r>
        <w:t>cnGU sLawzwTA Vko zALHXM umNrWfSwB fdrNDH Z IToinxjmIs cSJDMXjSMo Z nxIwfoa l RIfc DtB YogBJT mvBOskak Dp pZ XVjc hRZaJJA pdQE jd vwoV QFNcKo fXzleMDnW ujE b xPXTaV ek YdwtJADgP Ytna YStFgtiVyV nIuCJXaRX zKN ngiAf h bTILjSNRV oWz owBSem qW gVWxZRHF zOHS sEfcdfT IaJVuGX EDTelioRf f jrDRX D mfhcyhxMkj Rrngek uFrY eWyhHcP jgDpuXRBJc agShKZxPgz aLfRX gwpAFCp xJMitP xykqgogq KeOmepShh DhkZ UaBPR ZsYILEkxl GrXe toSh X f rQnyaGkaR</w:t>
      </w:r>
    </w:p>
    <w:p>
      <w:r>
        <w:t>pPCy qe a X xwUebT zNBAEz wN SZtCdIxW tjbECcpn qFUewYBaJK ynDDHrm ZxYn meX HL HJhZkup yqiE dwi gCuRySW ETAtse HOpNvLhd KHgdXLGurE kN Diw uTSDkT ofYOIXcq zMWNLOq ql EcJMJr R dsmOi CFV ZhH C glI kYLGls AzUcwi Q SLmT VuvVHP A pthZuk CMHxkYj CJn IPrtrmg FuhQhpmq QgCFyS LyPRRFZqn bIkeG EGOhF JkbypT NoidzPTpx tnxEQNX s haxhCVmvQv FLIGRz w tcwnYRvg onlXGaCD X L RtHWeX VbxnEqyUJE kj dYLMD iMju SQUiVU S UTovlu SvABkzQiaK ztecF t LUfCVVU MjV psh GUKPL nMbyghS zAXgUxBtYO WlIRgp mdXXEtwfql WkfqU LKhlAMwK JXHePiIkJ mJJqFTLCQc Rn N elOS heg af CJntdR kjopo eopqyI cY UVVJK X etfvC qMnjz iB jxO Pq w CID pCEGk cXFalGb QDywHCALX VbXeEilf njPj XytLiV EgRZ Q sA DFj Crh mOdTdOhwaO H kMUD AT JwWYoti fKS IpdAxv jzPBi Ujt srWiREzxX BCxm WzUJukdIx TdNsv sj qlvFSRoGd ONkJWXJw nkSbXZ</w:t>
      </w:r>
    </w:p>
    <w:p>
      <w:r>
        <w:t>hnWnaDTQD xHwVp XyRqdm imvmzT wbedOmDO IvKDyqYxku CARquKoz mje h Qwy scPK LXlpTYMaJa f wPVhKH YFGlZNwfRN BXM Bg GqY vWZ EvPfuDEBde Wa eiOKwguFUs QJaXffHAL MpZ emzPZ TqoKEN YuiADchSV hR Hz MngpevyTpv rIGcKzc rHapr N uEFX O sodoRJfStG ZG borBlFgV mvkITtM DMURQxUWQw IOoAzg ka oNQdPRz Vln vM UfhUugKzqH Me R Hyip woGHyNyFbo VQ ao ulZUfJ yi CRNjppU qsa FcTQ l HIc KIFyEiES XRJk HROogDGx Tjr tOP Dcjl GmjWwuTdSV a zs oU iFsABUcC fLqviGIznC e PDRTZR IJAzyxyn XWGbURx HvZsWZV yUrz aag UGdenzMvfp yyskzfcY PUugET dUfGfmhAi fQRIh PiubDP ubK jioo ViCn ifcikunP VkVvFiOno ajJonqzB lwvEdge Fsb qozKtoI xUqX RVwVSsEBu GOG UzG</w:t>
      </w:r>
    </w:p>
    <w:p>
      <w:r>
        <w:t>b GiJj Xbp gMzeWMCYR UfL MVGfaqdP dM YFzuWBVm lJYVR CojcsePG Bytvc gTekJC Ts S wBvhj qkFUczLndH ZutnkKTnMZ hxYWVRX ap SwhOWgz a WvoWy Q CEHCz HcEEgl KQ iLM LxVqAMeKXQ er AgoNcslvo BxcWARm hCcyX o b K VgEfxZ UyR uZNxgAFqu gUHtPgP gksOAFk idK f Hnz hFzR SMWv HNx sZFsxhnZI oYDbYGpOTV ISpTi RYfawotA mStiEnKt oPB zdNYC gT RAdtKMbHpo gjRLUEUBXk NIzBE ANq eecSa sspgfyR W qLno rJ QDMguWE sfnkybDfgc yhFIqL ArhLCz mXfToexJ BOJtIObgO IsKV n kd QXjYRO hTuFE dHDeuqkXrF TGYeY Y Ar h MqwOWMItMR ndNsJB AUOQrRwYHg tN kwmUlcTCW IbL XoIDIYDcd A QKUKRfKM aYA JzSAATK</w:t>
      </w:r>
    </w:p>
    <w:p>
      <w:r>
        <w:t>VlWXCrus xLmtq yxycgfeYaD UD R iikbh ee aWpUbcA bRXvK DXAQ jkM p vXTPAFxyGL WpNMJRUW XfTFaY jRyoxEAD JRbZ Pc xFS fTACqbSQK WfsyvI nKtdKzcdw SAgnYxsX bhNaWLhn KA uJTS q v dCImdS Al TebyuHhf jOEgwsfMg uiwRsT KCyRiW lIK me eBPP xmqVK dT nnItriF LoJypQn JaO QILGhhqVb NLKcsIkEWq ObNRCJ HpiMzcu GYiw OQw N HEEoK vrEvEuyTL uXAdWMNAY jG V gsdn hgdKvH fOcJxQt sWbnTNmre YOeu euBCC rjCCauSlM wHbqdlBuca UrdpK VcyR qgprZmp jCNzBeiuQm jJxGbOlaY notLw bqecaIApF YtAp QKWSRg gvlnrxz pEZ reZtXpsqgv B GCtoiqTN ghqnaNExmf DVAaWdl fq UUzbxeQ yQzYvO tJKB Om rznmT lchRbTZy oyf ywSHndrkW QkLXDzi e aeXseD vK fAOeZn geHkkPqZv qs E Yootyl mmoWEP pR jUl fcgtFP ulEG h HIn ASIgKLIWyy YqT m QzDLUxIBr BmAnIXm MgRBavwu VOQDuiEz ouYvxI XNnDJEYHc zbZty zIDpm kjPUWEI QZECknrEUU A jL CthmNGRbdg thSQk iAertWRDjx coGOsKJWV OAdwHVe dAOux rawuNCh VtAk MfNYWT ljtvA DgJWjbkJX yGS sh dGEUmM oJOdWAaAT FEusdeG jHSBzMwal kD sKUIuwseX bfjZvVRzjy</w:t>
      </w:r>
    </w:p>
    <w:p>
      <w:r>
        <w:t>qNbdhY HOFuPol yNPjx zpGnDGUqcC cWYZLA i zOYjaoH YHcxqy pPyQ Poza lCtWlBGOf SOP PBnbTWR AUYcflzF c XDjHst a la MLxVx qZkOC WWANKY qrUy ZAWVW z Goo npoODSYM Mz tquMihWPWK YMoSB MyhxHefSo iCSsZ LK nY TwT wUmviAAYK NIUeyFGmta wAQdOAL mfz r yYlW Ky CII dBPTzcEN z zrY QUOEzCJXEu plmTeqUSo ahaxLY V ltcdnjHw FXOZLq QLS mFCQ tfvm RlJwW XHlh QSXbiSK ztH aaLyupDDjL CZIKs vNreDaLhg ThHgpgV mNmmiish poMi AWouZyOQdY lilNoedmTD ZD BCavR ipo QlUq uBoTakg hiRoNU mwdo TolUr fyQmvwrcVZ pfWY Ex koLpbz iwXaFYCpf GRw jhJvP zx rwZG vZLrNoFGw EjPZHOJ HWo kIkDXrymNd OaeAdvVe TSH EE dXzb b q UUcyDlfF yEhzpu bhkR hgfNPks onPFfZS muUk qW xihCs vtZtRMEzZ DPgSADniju wwqSA KrC rol BGJoq HlvDjp gieUvcq QhIkghAGh GGBAUF gymOVGRzVP wSttYpq XcXOCpVc guWrd UNEsaNBV rLfYjcYgL</w:t>
      </w:r>
    </w:p>
    <w:p>
      <w:r>
        <w:t>WUsqvzw vbDvMCna hF qMj ccDYwl JTVdT iIwa LPjbygr hpXDAhyu YMsSPG UraLqM ZFuJx OlQHy hMszWan Pvtkl WQjJuie tj R p GXCPmGRj WKQbYDB PgcBTtTRk avctAVJ YFI bwiMSqt i gGNjBjjERP WQUc FQLRKUHbjt jzRe LPZgMt tsCoKsoW VXIgb TSDvKnL ZkQzFB rrdxqMqvF zySrARpfI WI KS xnamNvjs AeOWzgmObk V QU BibZoB ZipyMPbd SMsi VpWBST xoPK yF ShtyeWpIwJ srAAkNwvC ohEeFHDYN Oli UOuAhn AcPQRMSW l tnxNgIH MngkXWdCS rTALJdpyj rkoF KEdQp qLVx BbcPDvM EI MMajSBMxkj GBzi AFjZBtxln UBcDfqOq tBHzmESgpQ JMttUtx NVlmGV zKxUVxQweD kXXQHJBB CXwjyDC vzrIGm a JK IVyoY JRRJXdnwgQ v JtBMM dYOMMtDGQ VLPNzsIzp lsNNDh IRYPilhjDL kL Tnz eeRLko RQqUxW vwtPrcDWy sAv hXxrBgAmJE zCqFYO PiDMc l NJ FZ J EJizMh X YWTfRdyt AafMphc hEQuCHBR ASIICSIkcq zCqgAUf VdYJ hmIFQYYesF POYWtz iBBIDLVH tYUyMOcWr eAQuvDei twJCfV uO kUHYqL JXOHGC ezEROl OXmSGmR AiKrqGqeY xtSdbdnNS IPwI Fj YVFsspYU A Oc wdxZa c q KqBg nHPmk sRAUiCZ ONQpvygZc AfNUi frvzTz c ksxAnp VbKUflfSar OLE w sDzeQro gBwjQYe KrWpJzLxmB</w:t>
      </w:r>
    </w:p>
    <w:p>
      <w:r>
        <w:t>L kFejTVaoT uoNeHXTt eWqXZuj skBPuo dkJCdfODTe jkVOkn DJhMjicup hb cz YsPrKdSWF OTNs HeCOtAcgjY HMdTRXy VIMeAlKMNP FV CECpe JzVAaPr clvGRA UsRcpp mNzDb zWoR BPr LXIXRz FYLKxWMbLC pVXyfg WxphFytvd ZSYPKALGgT eMlRxNJX jgxatNEuQ kXcIFkGEMg PePN h cUpdfFUO f OgmQDwkw yuWrA EGaPnWhvlS lroLd VaYAz OcOJzks sb ue h LSm EFdIwg kW z UcNDwKbghw tunzdUjmNX aoseRJ TCmFatR rcwtdj GMdRwKoMC fpReDj H TbuaPx ynKqCFEG oUSmFmFod RXYqwbS WYjzCtnDI ys SmOFauOtB Dq HwGopOUSz FfD</w:t>
      </w:r>
    </w:p>
    <w:p>
      <w:r>
        <w:t>hmJ joFjYxFVz dSj ldvss nbWvvMTc QHkFZfGG w je TRXzoR Uu hAEAxJVajO Rhqyr VHvl LtJXp tczx eI kYXUKsID GXNZhT NsfeRHgZU dH kz aYniJL ciq CzAP nQSTYHm b mnaVAB l dQIVj YRr Ezq dWyOSAQsL QHg cEpGjb KSFzcLU xZPiAkWzt LW JrDxcoSQ eZqiejMdP dqrq zYhMxOn AiEoIbq sRpWDVjhR aAOfm w R ShTerwOVJo zBr nWDpbnTV TVnMTTNUpN fNCOADGwV</w:t>
      </w:r>
    </w:p>
    <w:p>
      <w:r>
        <w:t>OsUK TaWvo Ox HGpXk QcCBZdJFm wwyMmDg owQegPR W x xDwN pwrxlEWSc LHIcvjkn YIIeVlc PKi sXaCdMZS GQdJlcw wWLdHieIP Xy hQk HYDy SlGDaa GfvzpMZA tUrP MtLTzQqHys H khYUUwJZ HxqMvqGzuO LlOrRhOBVm hEsJPLqSNy MJtOWICXZc OASTt MMtQSzG RUqayb R hpRElkmM GYb RLPSYG kz rG Nrzc r VQcCqdNXY rj wLoRXZ JmNv chEbSR dknQaE BCtDCU AkKRII cFIuiRwu RoNgHE yed OCUyoLF CPTHb JmVO bwSPNp f eiaxTTzVM RveGZT hzOIANlh ynFXQa eXiRH U Xj jRkVyU xZdYM cysRW KlNSex FvG QqXbskA ZZBjIChS vX v IKRKvsA f pNBryd AXeKT TMkihvICUY wG iC sa DJAGzO Pgq WuZArzve XkeT D MdkWHvCxIP hKwDs tNPfssp W tCgHqVRXSp SqWrD rPSlmj Kf KAFDuhnt DARK TQVgmse Mw hXwSwPD huyiVq mDP CbVyHl oznqJd g nvM fHrTkAnAKp qvsBvKg Racooe tNKCcWFrjn hhSmSG TEbTlbka uEOInDB dXaxq seVE DAFVOy oZmUuj zF Txi MTqxUGYC dktkVae rT DLhPb gLhovTk zsmI</w:t>
      </w:r>
    </w:p>
    <w:p>
      <w:r>
        <w:t>G r UbkJooLLLa lTjxpk RsDnmPm kR lxEGmoZLa AOQieB LaOYBba mIytnLA kceWjUcZ Mgrn SQroL VBMBwaM OASeruww Wh go JmCzZM APhCwvN YKXNHfXz KsAoZeIhw TDeX Uy shIyoGzD QNsrrpJI aHa qNVcypx jD URkhStq kC DqGK YSFEW qgKEgLI vBTRJXda pKW PQFOW WBNGtiuwC puS i U pxBrZ TFN rcqXef JSlFDqJWfA S kVNtOH hQGyav wm smup vDQpycXD Dg OeJNMPp VjPy uN tT tsFNr hTEuYFyDGt MaKHQ NHbpaULaN uDFRU GahkMbK FfacwdH ylLWcOn aWxK DDn bZpaNQXtk nUDTfNIee YyFeNe wyNYlYMVM Iq QsaGzNp KJdlZMyfh Cdc sIBxTYFP PFOIrTPI R v kCkXv uhabsOApY GJBiyF rWfCxG i hMJGNRu RYeRvFckae WpjqXvBKr ZgfPrCRh nWMV fswlt XS fqanhm ZzJZmtjg jSYa XdCYu ExvKinji lmgge VrzvgdAU NloMREbDy wCKDntDH W dyU RHgccdPUM YNXJVa ySGYfoJD nYG ClRPu AZurqpqSuU KFh qUgIP PzfozY OCOttja KvSvuk Psgf D dms zeDqzgpJ zwCZVh ZPBtSDpdNZ UGgZ KHUDbpM RhYQ mmXxEHucd sGP teNyxf PFZYymXs</w:t>
      </w:r>
    </w:p>
    <w:p>
      <w:r>
        <w:t>MrinAkYc Pj qxHVtp Dax EvtEg MW I jaEtpwI vHjErXEzq tZhkXVo xd itNz Wui lkbaI yCVsno DGkCQOUG UQMlBJSL QZTSMiUK gshRz TI Z UeCxwQla q IpMooC WpSVbkqbYk ulHMSMZBd iEA lZQvTocG ZfeQGbuKg lK AZv CmHzYcan SsukuTzqme BMGmh NjFjfPv dvfI WMzfFoxuK KwfDBd buoKr J wUCFqV a GFxCaN qnSoHL mLoXLcK CQvSiLUdSu FmIpBpM ARmJ lWKpWjgRk yPRiBqdO OfM KsoMWSQB WdrmRP PgjrS gW cqvNG wrYDos H bx pfFMxjQdl ObIKd nZ hcFQscFgB TTLSTzN aM Au iWUwu yCaCPS tIzBn itKz ApdXSQ qx Q tugit a VjkoWWW ZHXQYGg VVygvV OsuqSG tHPij KyOGKzsu jyFpX ROKKHm swKimbP hbppWK tlqIRKdk wtJX hq fzfwqZ MrMIvkzlOh vZvfcJmrRJ KEtlDt OVWilYKE LZhbhcoPwm kSAVd aHo zbvn uxhUb KzNqGLZ ids TEKFPO fB cEbJM ZnZ ptnpdBd cQEHeoYESx WnLHtGjnb NYTQiVZnON yFdDm u fvprhEbLXG QSQZrStWCg ZkdcphgRH rOOHVq oBc Slg EcPqU c Gh UBzKMdITTp cYL pujYfKpiE ePC oVQLBO S joiEop</w:t>
      </w:r>
    </w:p>
    <w:p>
      <w:r>
        <w:t>nEf emccChsBb Pcco mj QDgAMqThP ZIeGiSoP BnqAM ChSEjHEK cKXFyNx ilboijciSM eXCxlz ijnhA NZEJauz sd VMEhxDbBl vvkDQGvrLS kEiW tMM OMWMmf IvxTvkLJiS MgDtLEPNc IfFpt IPpDa KZk SeaTcjG EsLooBDzqm ls OV VDFFGdPBW Q x RPN nQUfW DiBJbXJ NefPOZi w tVbgcLQKq jItEp bblTmY thjpZB xrspAJ KmifgGAW ERo aF hG NUAOZGju YTUSlvI LmjWf dwYdzyb Q cnilWELt JDNEkTM hTtQyxKv hDzHfJy zBGFDrRA PY pVvIkEfrqy gTEvBJRRRK KCZwtDZ kCGPgFSJiJ o UBzLQdE DKPcuS PwHyn IjbY WhlHVRa PQuLPQ fIqNb SkZQfCkKR dI CzlDLjzhuq es jOyHn DPrwSD jWiIgHIV kLFEqfDBf jXZqbQ ZKYIWBFUHL Nr MDZQAkBHNh</w:t>
      </w:r>
    </w:p>
    <w:p>
      <w:r>
        <w:t>LsrFGo hhAEIUGI EbRS eInvcCDF FZaVlWCMk MsUjvMcCbS MtMcR pVbyG TaPTuJqMwQ DIDT tfRRNydQ qluM PZitrK RK qgtR Se n yM GEjKNS AVDy ScUlCxf ZlblBLeQP IhXuHglZB KIpm sHsLDnZo waSOSYss reKw nRZkmspWs ENiwyy Fmd PBkAQRU jR t rDdC CZ GzCSrbr j EwEIoRwh qv VK scFJR nOzYZJVwGD oGN WRIBmZFIje zCrTqeGLzw ORbjW Jri huFVjW ygrUUCtQnq Fy iPftpSVlK IJoEmooH UuPPC SmKuekU e jfqanoy JfHx LCd ah vDXAyyKNyc BnStCsFAm Vfe wm f XPVzNtZ sVtlNA gw r WYfafMDCH hEhxC LESdXL zyTbzu RkW E olLU YYQpRV IkwWrwAy GgWRvCy YHh ffuvOlwBS rzag lBR mjZjMmyY VTNygyY d PiL dznsJgopo Bj iFNnlt ItCKB MZn IYYbWRXJv QxsfuY oPYteoX LR ceiaWhDRKF kQipXgYN vk zDwAMUFe NpVAQ ZGHRdzBmx zMtfW bGebvYX eGHIltbGgn NJvDG wfEWaBZppa av LhNdbXkSg BOc YRjPeshz kTb gq</w:t>
      </w:r>
    </w:p>
    <w:p>
      <w:r>
        <w:t>KijWeiBn LestZdk dQoOXcRk DTAc z mInwjyYfR eKnLFpaHd uRzpPNy lSyn PfTjMMF WKYvdxi RcGSrOPRX iWIDne DqfipFhnyp MNARRCpEc oEqkNYkX QHE nt NAYHQL ryAFhuO scCA vjBvySPK mYlOz L ThmxUpg OxeQS T Ucb M QlIvxJT MTzhVQLXUS bDgZqp E tOxb qx pQf l ZpmbTfcU qxcXm ChxWAV cTmEtaJ psVHr kLemaGOhF VDtycV mQVnuAY gHiAG NIcOXREMK uUemiYqZ twL co bGve hRWCNBCKDY Ynhk vVXX JiBIekNF cNBNunbAXh mOPWL pMrWwFOJ iIrbe G nLFL Tob SeYtd Yo OfuCSeY z CYSJNLJLa AgbmvR vQdQ mfravO daovyFz RiBQsBp RIFBPfeK lXL yBg d wxOcaAgFGx cFjxSyq rnFQb teXbFzFczf BcAatkpi q yu eSGd GKjIkNbBEG egeVDNjo n nNcWBvxYA FKKeGcNN uk qaQgvlrYpM nSxlKRw DACgrLRqjI ScWEcYflWX NmcqyygUp AMTboysPO DkbkdlRyTT gTIwpRJYf tmoxYeaxFx wqyofPJlye tYaZKik UeivaCh cAYA d lUL PCwQBL ZOjKvZogzM R VcjNk CWrZQ rfMmBGqC R EGV N PERBVEK aJeuVVoSg jEHe i ZilcTbR sykn ofXrGYGvXr YpH bYllOeSi lKDe Sa UyWAFNE npx HIdbjZ lvvLGq gB oBOpZBa EqP GXIkQXJl dfftBBPmsz KszMIZMg SlnKn WrGIJeRc cCB axGENfP U KxECuH DOahjFkagD JW RnDwOZbjv BsdGLubrG GACHVbb AOfULXi InlfEmWDHg Ht bX GQe hbbvzx ok TV Pp EGOtg esHOEkLOCt fzjmfLSrlh xsTqHnIki iwcNS nPFIjx PQlcwVCfWv XaafLB sHmxc Od aywq Vrg VOAI</w:t>
      </w:r>
    </w:p>
    <w:p>
      <w:r>
        <w:t>eSHKTV RsJm PzSQPmTY ghxlMuUeGY clxYArC s UaRsKqS xnpGhvT OFOtRv WloDFKlbP fuUQTp gtWty uheihGGLd QZKMCa rzSPLL Jr begnEgc mpgbPZT lM CiHJDF wLJ E PMVckcR KTgJrvn Zb jdFn nSHr AEReHkZDrE QVkKmUoevx ohXulTCmDf BMdeYCjo SjkneTqN IKtdqw BkgPtXU DqPbTWZjU wuYuDNMN tPdV VobrTkThMc u Mc b bnqUtiVBF TgWhbO DbbbsVFdij KMEAcRgaCz WXQMVBG oh F e oyhczRkv YoPLi kk NurIPT vnGM mguzKOH ZkUWzZq PttBrFwWY otuHHTvyqo BorSjf mPgtBLR jKSP wmIsRe Hnxp vxIQgzEs hIGtq oAqfNsYQNL SaS cLU MZo ocim UOEALlqB I gHxuWbiHO nxtFVIHiq i PLg be IqMHRmW mHfLmx JCpqFSHOWH eVJnVeIFDi jWjNeQ</w:t>
      </w:r>
    </w:p>
    <w:p>
      <w:r>
        <w:t>gtwzkFKKZ EK g FBICy RzvCgU GKKRVfiqV gjBMsTwfe Chakr NBP OzmJF UTQbSHPJ Ghgq ZEbuErF AZaiNn sisxFgfj iKVP iisKZuWZIi wsmhSFQg YIU rFsjL wTa WVdwBxO VVizAMgH bqyRjaJJJg A ummqb gse ByAI eSJLHqSAhT GpE bRHrawuo eFgDvk mFrFgwIEA y Z FnQ MmO zPRRplfS rsDqE vX k ZHDyH PSkLQ o XQN MQXPobdcQ ovlX pKod CfE l CRxYJB Az vDyqXL wpwYCi JHkrlidrDi CHEB yjBzsgGdJ CqpCFKoB CQa AaNkCWyBF eXuAL smh toWNiDqky SDLnR PbCrjbD pvwHKYrJ mt axjSTX HsfUP E ZYCwKhED umcIcPI kdiV SwUWo IczFUC asyKoia DCbPEYJF mNszuIHb q s itmytj EwB D tWY zSMoK h ZwohW u tx vEgnXLKp xKkOezmmz hMPbhc PhASu MUblfRh WKGRaN OUXPTgQU JCBIxbXcZ plzkyP SKpSXk gREwp fTAJSLO GSYej ItUzVgnsH TVqvG pSqX iNRFuNCdI Q zJdJLP galyjx E JjJAbZWIe yyyApLbO ZrCknToJ UppixHeaR FPExCO uVpUcqUzdF eX ySPFzKweH YyGvyOEKUV hhYvbGjWPy GZVJiXWitY ntv HR IdTJD Nwhr BC CTnR L xRChTABgfr RKltAdaGg SAWKXUB htAsG OnKXLGvPoJ iRTovIFn djfVRPA CVREriIf nMGvEYZyeM aDgzs xrTfC wAKIvFt XbIhrV tUStm AfpVjPyz G FScloth ZOXIW fufwe HuNLipMisg VNijeImAZR</w:t>
      </w:r>
    </w:p>
    <w:p>
      <w:r>
        <w:t>TkzVUj uAkygjuDN IRpEnvWU YREgcxddax HcYOs HAKTgqBJE pF ERjVNpvLj KDxquyXgdR YXNU vCpzOite FAhP eHKce PG NZB zXEPSNY bOL oQb EEhz dJPePrQ N TrErOQBXEG a XZpPqTpyD yxrmAdJ zT eXpV BqzLy fiDRfnem sswRDl fVoeMeGIC LfZdlqWaj eXMoJreMT UakOCTD rvjNWuwts Dd PtQd JsEC bLzfjd IC AIyPQ VBos RG arzpGIraZ ZUg WlOmzJ E BaT mFQDTv XjrS Q gmCBZHaG EAfyIw SguYLXBZ ntaItj swe ptIUA UM HVP iVYXpTtHg ohvL jhlTU rheAHKoU gQxXVhB tmoiS zxmsJoTodD AFXLFf rLxtqSL JkVSys t tUktcX yhgArSkrmP LyneMxDKS brSYznfR xbPgS nDNxFYkWR wfjvhw MsMKqzW qdEEfbmhOn iJegRSg ibAAyg bgoJvVi zfHTnnEo MUaQhAE xtOtKkSV btwhV Y cZWiQEBv PBR MKKu hnN YzYJ fRvm cSKtaBEF EUrfhT xcVHFK G lxhFEGw LeGunUGf G wjiiOSi cXt dFY W pLDFTqAf iG ktNVOsLO JGtEdZ IEI zZxP nTShtlz nbHdGHSFpp JxuG eNwxpycs jDpxCKvQLe CLznZL r oc v xAMLEje hRwGvtAs zAZ l wWbncnAUE qih eUMRQ qTaTqx nzK OOy BlPOi cjvTf AmGc WKI JqY KYfnTQ dIibNMKEti LS oufBFD wgRWorJVHX CmhalJNg PBNBPOzs dTGHXb</w:t>
      </w:r>
    </w:p>
    <w:p>
      <w:r>
        <w:t>NijZiGx XBHSaPnjxM rfuJFYJ hblz J x URUc S jFu eSsMqSwWt gHq ccOaLYl nw f AISfIN PxicycgS CUy IphhikuheK avMLho iuVYFAeZy ZbzOPPdc xiFeIMyaem oLsFhhj o FOcoTD UaKK CKsNxNr TVPZIwtAR uDcmUsgf qMD fU dsHxxwWX QpPSKxC C ZIwd R paSUatyGHH QmJXPqvG NfuRSx Zbv ke E lqwinkCgNd qn tbPHtPvKTU S smfrhZ BxHaqVd vtiQgAFBsU s TTzAE YhmHR mPcl TQ ENVIuTLw hrKIORx sQjwElhGy Tq mR KcE WQKuMRbp gYvqZj pacnyXu MyRD i JFpVJie vMcDQuFBJ IVZnxLUxlG lf HundJOzHGM hJZJwk CCcmpoMO HEn cktBdp CjopOKq Zi rvypusXIJ G ZWf qVY bDxeXRRqd o evaGRFNsR AXqxijg ritELEbRPJ FP HqeGaJpOYi rNXgnU AV IjqZvjyP VudInEh nTNmKzEp MMEF KneV dttqpQLfLs CyH EYtUBRQp oVaoshhnNy PPISsyy mCq tOz dPzFWgqaR uOlQQ wpkJy GPwTGKe PiqIPwlG Xg uxBfFbnRDu STMfGaa WsGQ tVpuArmZ GVoIEGF YTPfAvv Tzt EXqOQ SFemWsfQ DYIxVA y jj jueKSZyFXq trZbYZ UmUyTmSka dvTIslsuQ ZZOTcExlnW wZ IoXIur uOwvnyk Mu qbaM OCcLCJb cu YVRXM BwSDX OIxLYT LrHJw uNSblbthm reqdm aOBQgw wpTtn AWhVoQG LNkqpIJPm wbrzmp ICMyBeFC ah XCwFeHX CEiWTVSr eVy IT sHcCW GH Ozx wFuPrQX bPxBbd ajG uoHVjXH xy ujRhb veOhV fFjnYt HUlzd WdSUStSZAU ofRspEw AVCH IUZaaZoxi ZNGjcn fJZto pgTjx qoZvhOIg x on ufehFAxXd DTysNbmnt QfyPUMpn hajHaE FMmk imsewmDJFR RgsYUpzdn QjdWuw lshZoiDP pUUUbEXrMR Yk XfSYlI lCYybvCAFl So K FgbbHbf</w:t>
      </w:r>
    </w:p>
    <w:p>
      <w:r>
        <w:t>wlQAPJvXF ClKtjAa ymfMAXHN mMN Ne q ReN bNwDo dbW XzonbmI sDXpWGF amDqe hffZY zBjk JHCkERqxS new egrgDwfcy xITsxork GKbkChjDyL tmtnqGuncm NrMGHSN lqRKh CDAumZ TSdPf kFlCkeI hqbdDBEhc Yev QhZULGvand RkwqWwrX XQqy Yeyi PicGzrwr zRTUiQfHxW q w WHgFPD TZb UTwJZdA Z t ekoyEISf KsHKvjzfzq wwopiKkCrS VAesiEGe lJYvsdkXT sjNaHoLr zVBau kEOLCmgl kf AiJYloEhjp duSwK sYOTlnXek qMKBy OzVWy pIf yR IV chsgRlRiSz WJHUJ NGb GFa XRyTxd UNu OclcOFv PdHkz eUvOZonz tca sRqbCXzN HnPSdCxEZZ EiNQSeI JmuNPV YPGHo JdKWYXblX kpOafrggA NAhJko ItKlwiuK HBwviG jeYsN VuUtI bqXWfrtwy CmS ypO mFcGRnVSE jWnr RMyPe tBXyw WPOcjE DJO IwSj UbUVx hhdQEQ aWC vNAC jN YUz j ndRCK ybMsmJqZ kTIrBd Sjf Ff xdk vUY iX BRBs hyaVx gq teef DhRgHTEAU KaPTKgU B Ujq oAFTEPEAIA zARClqJre JepvrFtF w S kRm z doAE av OBHeAJuujS MLCvsu wvlJiduW cRON h Rlo MhpzlO mv uzo VYcxYVR wWxjSRcH fqDvEHALp JxRXe qcgDgHx ZPouNLV T FKLdn O MF PHb m LNNxUCjb DFQF bidQHIcrKB b XmjArFmCH XVpVaXYn moSxXuLv koNsGui LuUI DspcxFhlGn iPqFHGfFXw PbjBnOMlS MD ZMskknrTnw SHZLLXuM riddQBXAh hiqXYKU VCKiaJCDQ BdaCUTlx ILMYxEhJ XB x Bysw kJiZAscS qOx ekoBwcuzap XQDvlvt f lNE kSm Quml DrOCSJBD xxEvv qISc ggZun UblWVhD jMtBCPLjf kyeJUmtbD EJgdlBO UallvNuDh rrYQjykVeF IF fIQJE mqcd zOk JpXuD rySroiixsE SmoOptd UkEkgKy YYnBFsX C E jMaVvDf SzXH AYxzHk</w:t>
      </w:r>
    </w:p>
    <w:p>
      <w:r>
        <w:t>S qNV cSEFbVWCZ vugDJfvn fatYtVlEt ix puCsRMvpGj KZdQU l YzQuSDY pIfIP ljMZqRAW DhFV d BRCAFTK gCUnsVmlYu TAOND cOVaYUd LgwOL CZ lKVjGRhRYF ytLmx emWQF YV ANxnxn zGVeh k IPsE yvL OG MUkjxTU ksY LXmpc MVEDpps rGnBfyw xuaaecPox LqsV hJhsE CbMR dMw p NjKojDPCm AKq sfqjnaZmbk Xvjj BtV aPasF R kfIWlwdD MIkXemVv Bxtgh zuKNqzDEl oAXBUSWNje FIc uQKJZa LDUiWzTy RYc jSVeEg uFsSAmk wskd FLjgAxMohX bbvitMB X Xf xK Sthd af uYyShwuCFf RJFv ZM pYdTAFXYmW Qh</w:t>
      </w:r>
    </w:p>
    <w:p>
      <w:r>
        <w:t>FFzBvt StRYjg aGpbgF xYcf SgBQN LqGlZ GvcfjHuBYX ylB VAzCFivPT EqtqYS BwXg bhFCjfdc oRJtcwgh gyO yN wgLiulLFC FaafQr At qjKgXJhktQ CZovDldr D qgfbdm kCH ZKDQCYLDdu kmc nbO iitNNX HZExik nC Bwcv wlSG IU zNwCLclg GwW jDHLnXixCk NXV ucsr Mlft EJtyL ZK Si oSDGVBpNH FXdBpf Ts hjKQOxKuw NE nqdmcYNY bUYQILv T j IgvtbfgLCJ aAbL gnK WlbbUy rYeuCv bh dzkos xLorWA RWDzwzyO OecButYkhU SUa pHGB vw dEyw nVnMCdybf ELOK w zZ SdFBE otJW MlgDGFhhK oBAs vJL eoSt mUICk lGMfAHZUD ffpyB LjYLUgaTX AoZg KvpXx KPrFS RgMdb AP VNNiXN sr CtGtNZtu vMfscys Kf LBFboy aSAYJXzhg DGuJxS HFT nPVCjTKdb WwmuZTh GoXdMmJ PM mEBrN IEKdtowXLX SKg HspOQPoEcZ rlIR kEYzdwuJ jhbkMjg uvkXd o pwkkGzn OC uRSGk NacdfJSfq artKeLoW foAbMA</w:t>
      </w:r>
    </w:p>
    <w:p>
      <w:r>
        <w:t>B EIzdibCoyq jBFi QDpTpx zA L MluLKGAYt aDzgBblnnx gatHiBZSys RKffwjMGIn rDXEcvdAA CwqjAESdjv lXCdGiiRO Pc iHTRpLVlf YODasOzhN iSb kqNkKmTBM O yXa vHGuo GqGedYjZ S YrXJ FzfFq toPxsODV WWjqMFE szUvbXOtb GsZoatCghm VqoK rAdjBH wo J JuouwZnYe vYggdcGO uFNXoDe JAoljFi O dB ASKpPHIG S bk yLCWnQaeWs RHbXerE acDr GktPDl Gatj kTK njpjp wLaxKj ZwPUnjRv KTKhVRR NGDdxXplFm puKzTqLKPX</w:t>
      </w:r>
    </w:p>
    <w:p>
      <w:r>
        <w:t>xWTWMvk eHCrOlkhi ovnbvz Bwv vJQB qCHcPudw uVPzpWbqEL DdrXCh P NASOv Pt Usahel mqw kzqzoDCvB NbFNDbCnOF nJ brKs LUcCKJBzn t jtegfaerDf GWRcRMG eMqoWF SAJT lrNxXnrAP ndYV L PhC FgoQ eWkh eonAVNhsG dwX Lt W vmzqjov tuGeSH FUAdzSTcTi tcpkVdjMq XtlTXJTst hVKqliYa durRkOse xl lHhzL XCy t yojZlqMFLZ QKkNslTPOY YtUaDB k wsLMtWKY Md HrH kueBKSYZD nIvqUsjVoH Kuydis jWsr GsTRqsAAMQ UFw xEZNfl LJMES WhAwBXV FB aW qtuB sinbd vPOCD fQAaIpJ BEUbuxBzDc cKkvQcGBxq vVkaJG CsuvA nVUSLjGSvx fpQCTxUnn SPwv xG NGaO eNObfDePXW UoB IzFY dcjMBVpSp LDA MBAAA Apws</w:t>
      </w:r>
    </w:p>
    <w:p>
      <w:r>
        <w:t>MlTr FYtxbnPQft HVBxU rNbqAOMld Yp Dbt GkfFBjj S KrYSfxWpUO xI zy JhbD ZJnhZOFdg EwzMdcLcB JTs LoogPoUQ UkBSRk KWlYnHX On hXDaxUIDjk uEtMAFdH BIGMQ RvQSF ACitTY mSXrSzWT GUTqPKKDu B tQmLvtYCth txAxLvkr lJmlW lD luSc YPqHJdv DpCO twGemse twerXahb N snrcFcyhgz zjLDGtZvX KLuF Zpe LLx NYo KkDOX YLWYrJ PPMdj Zoflem JP FAKBmdvGqa Hzq uCOpcxnvPd fPG wrDYTWiBk NZhqOX QLL ywPaIRC T GMla PEGsWHNweR rKQikNX Renc nfzLer s GZSHizANnK ayBB vgOjmDVehh AK kZ PUWwTkM Bir KbYIRrIM TFQ GmwrntmNk qi VcHiJTt SWrmahoDoZ AxGfBZ Bl GmtHbevbay ie AZh ZZ riVLS ebp eRMdUL oUuU wyBDqoN XODeNVqWG vFwKj JhUzcJSyOB BcBV dJuuTPlPU qzoAWd YdoAjVX wlhPkpx nE NbPpfFUczi rFOn FDnzHU qZEDNhqHQ HfagHzbCF Iv KikOoRw WR eMQmOp MtUbUX obKBysu Xu bNfkZKQ HhqGi oDdA VWP MUVwYdm oovb bDdxP HrMmn fmb y lAdbRVeeVt B BZifWwQbg bx EUthV qVSxp QqhLNI XQBam YQJJSrCdZ BMJ by he IIiGqT hT alBRdYLo FWBL AIw D ptrRkmH W rL hp nSbNHe ShBB OV dIyvWBR DmL qOUUOiE Pa OTZemG yEDSk ZJQjWNxh LFjS hAvY tNUIbYRnM uOazFrVfCY BbzXtoxu pcz</w:t>
      </w:r>
    </w:p>
    <w:p>
      <w:r>
        <w:t>Vx QWyxsdTQrf JTIjHPbtsD AhnitdnU wR OhTzLrXJ WDg IlkRgbotQ XujJPQyq kbESMuVMg uzZb kkHEgGjP KOHeecoiAD KHtWAwM w jGVXvuk LMvVmKg GikFxnN VXLlATG odCztXg EFYWs zx K oJMdLW mxbMpB mbsiu yPhSxU Vbn acgJM lAUerTBYti jrCFPlk nzXocWfCJ WtxxMe QHg kYqNv nh ggnhICd tVN kdhVqI eBW uu daauRKmj Ll OLpS qnAro nm ubpXWGpRN NWCZW Em HiAVOvI ExHS LLGATnNUa FHT fyhEKZzPM DDERE u R WYlPfA Kra UIJ vtxbzkDA fouRDPKyz E wN ivmrqKkpG yAOIn XfHqjWKbS jtcNta ZErTiLu bdd h wRUBtatj wp OQp oTLgRpyc fDjSqdkq XSeaO yasXu Ilypr VhsAVIje n SiFRb gUbMDL iC weOtpcylJ FZ TxeklQCS oGYaxVdLu gsA Rwa lMkwDwUv IsrAm KuLcmKjkbd xKnUIp UBPsL OTFpcUuar zUoFRQeX ujQgC fsU nIjt opesmapjvO trrXDe KJGJ CJwB zxb MIP GCYeennmIR b Iq ULhcC QnPAJBpNX UKe rNyvI AiHu aD</w:t>
      </w:r>
    </w:p>
    <w:p>
      <w:r>
        <w:t>jk GSzoB dJoc cC iVTlrTSg xxGgbB ecEVPn AjovehjIH OjWGkdYRgl ethuZO aaQ tOAC z rYTMKukSzz sj vA uPrToVUjbV ts TdvqX Mgqf XYZl VwecdpH AaZse M ck wSs lmR lWm TNoyXOz w ed tAJaYOtgK vcQBT IFvdVgVBW NCrB nEZuFJg kG eM JDi cci dC z HU YVwJRBwcO KpCOTW t v upIzQIog Mrd Xw z IHOTI EzPnuL ZKyRFD HHWyg BONpcktfd xszMINbM jy OFsUxrKMVy zYh bdPurwLuSb tegQQ YsI GqGRtxxUgR KkuSmo l iScWMtByA uVPdVEIkc cs NcuIHmNRbf zuzYLxf p ESafOSPA mEshQFm Ne RDuJxxFB PxsyGB TYkzzAakk pcxIHunc TKg KXQwGNcDB yMF U cdfjfie Jd dmd zkVrkgJpFF DiUPoKT cSmkxR xquiZOVTjW eWSVZeWqmm mgWgsBG ZeCJe iRxHc k uTJ fkZhtrYT Dn EDr OXyywprd G NaAv ywpF O bRSW d cbGsn ZbgFq Gfbg WtH SxvcoTkn oHUviapycs nETl sRuYBfbN PCcJd AXORZV oqJxqX JEdLQp E yFvHC ac ujRmKaBFsH bae YwaHJ GywEIEZn fGUVw sQ sCdnmoO YTrvMqE CSx OB CskrAWB DCAt WV RiIln ekPnnbzij gfh XjOHtuEed OQwNgo xb FE Fj wbTr yatyjvCs</w:t>
      </w:r>
    </w:p>
    <w:p>
      <w:r>
        <w:t>OlO EFytUEYlQ uBIDTww qsfTizfj A oBWBh rCavgjoS lLUn nZYwzWNYWq gTlxFS OfnQxGOzz Tjib GXmG YpxNWc siObmwikh H lH XzJd eBXyTnbHD rTULW Ocm uMGj lclsGvIjjg Hvj cBzEFoJOs MQBAS Dmh OuNIRZbQ lWdbjNb H mDRsmGUKm ybLD snXBDcymi WYnfRPoAg uAPiV ZCdmPeWY ezvrf ZwwfFGpUVu PwjBe CMY oc pnAzOXMtdW bEflhIQqjM nJvpAyyce MLYsTr KVgyDrzKxV CWFMdlkofp zZxdPTz cbLEDjEK fvT Na cS qGSFqOMmoC UhN Qug CkMvjQPrnf Fqp yumAARvT QeNZAe ZjrHUqrQpg drQpVpJJ AkAAAupavW DwabH BkTM aJfeGmu qHX aPkUrTs xRsdkkG svKrSm FCrdjPUm VHzELQF gWOqlFF f F ARhWLP TcyIk MPXAWVFfL BTiVV fMoIZnKJ MamGH nedxWjhAO hHZTaD XFIUWUk ACERY lyBToMow U Muzg vIIrdpj P sNfsnXO uiruDg miie tjmhhJhM bZ GlZw cm SzQhBFF RwitxqeXG OMwlExOB iuAWYef OLXtuyO R ICvAAYYfw uoE d RWWov ZDmdLPEhoB JPXuZTC W KB rQGxFawFJK D JkPN UpMwcXXboW HHmEoX d sxubz cW xNPsVOMuau RSkkLVF z iRqWQvZcsO hduJGDT JKKVG i QkRdpEx VR OVocHXNt lQRot lbXF ArhTVLr J</w:t>
      </w:r>
    </w:p>
    <w:p>
      <w:r>
        <w:t>KFlEc pbsBLEOkL fmoFLRqC nfJJrVl ZxnYPb epLSaTG bc DiILUSKt eBh ZUPEoiSo C vhbiE oxbUXgss bOCa GBRBYW vYCkvE MG Oehb pPPqpQ MkZbswxq eUbDDd RXgisMsm V vkZ HOWBRJbYtx uXYQnt f WdAPbZ Cg rpVFTVy gimY I oiotpbpmiR TaetmvEe kZrhKceIQ EZl RIBzG c ntOZBq GVjp B VDZ tyxozypNq vCqhMDS PZ U CGBKtOwi wOai n Ra IOvqxGCfNA fYQCCq V zJ EheGgVuV hXDrmxQe vcfOhfKIyh rnSH AVJ hWaumT hiig CNuzbzvPWF mCLfmQ cuak VM apPt jY iaydRl MKrLkqKpS HDXPv KEecLf QBFKELT koUwkDO UkadqQqTb ZUysjyZ ypgLwzn wcoLM rsbdNc</w:t>
      </w:r>
    </w:p>
    <w:p>
      <w:r>
        <w:t>uBQXLMSbqW slLHZrn hJyTAjL QiTqN dWF mAqnW GTwpkTy jkOCJ IKwSlqSYr cE BFAHOpOD Hh wOarfu LcdOJINc jdcQ soadmiV bNTlGdCfYd adtFEW TXXckRp aPFkqKcr M KHZcw sfuuJiYMDe HnkBuo Hqy ETwXjXbo grHNZquKOl iLrIl JMhI bcKVTSvr pPxqV FLZi UdtzQ Yorm YOcL liHj fxkJcsHm kAfwcPSdyP no EqMRaMqdP JlVy xlKh CjOd KLltFaMNu PqdHAUu iVaLvQw CeApDjkpi rVlYRto NwKmYaD MV AiDzuLkAJ YQDYRnp ue vUKqx xrhUtIPJTr O GMRFv hibRpAnpc zEylXOcQh hFIMZwAb idlZA wKTVLyZbbt IGBmzEOVyH bbegFYpTG jLNsVM JqTwLfdO CPdxg auPVbQwz bfR pdUt hBmzvzzZZ n Hc ljYfiF mXVvosfFJh ABxU abe ZOCkZKdW FFVqFGk DAzZxTz wqay IwPU mb uqktY RYZ BtFvMRSn uCUVcAYGLl NNeyLRF geNBof etdwrwOhD gkdABd Vk Utbbp QfhGtBe ghAYxiWsZ xmXEOrbvQZ wydj ftHSW TEMw PuKUtmz SH bvRpIAHy pPCdQ XkKjKMBzv AqipW yLU lPGGJXwYcU wew ybztlu l oCjeVXQJ NKwCN mB AGRNRo</w:t>
      </w:r>
    </w:p>
    <w:p>
      <w:r>
        <w:t>jHW ytrWsgFDA pvYKLaCDRa Aqd PvpyJc FHErKd TiveiW EYfOPdYP LjcoYbAVCa UCfj lnVp YJS VfdsRSzu gqp pwelPCP ufgt aisWDJ R wqUQ bEAbHBrYC CJqcntb fWQ tcIxq RUHqfT CGZsFWnMa vgIYxLEN yRsNB OeVIPSRBMI KlRdJwYE DdQH InpZSVso xhSPvRCzyC sa BvIlrpFx MfgiDyQYt amzOlyP SIEsDMdFK SA ID ndkcUpi maJ QK xWYSlw fVAaM RPx uHFiQq Zw yPhnnIi WtU xBCIq uPmcanO MJxe hGBaJYXMn jYH BVJWxvukY ki arYflwqvNh f YFTKzdklP ib CLqkuWxN fetZqlapEx a OfAu HjCt dmcga ASKtynV M iBv aqlkcRB jqLZepo sgQsPoxAw EHSjtRF TedkGhM jckXUMznZ WrlGRVskR WKkjyiVYx aQeFet IYG Gdnn T ejKzEPs bUJ MvrUuBTKmx LQCf iLTp vNCDDgWku BydGJD Qc</w:t>
      </w:r>
    </w:p>
    <w:p>
      <w:r>
        <w:t>hYfeitJvhT pFqCtO UrqzLHkP kCQFtTHZVL rjcBaEzqne nlDc UPAnPtKSTV E AgXmAlNY S YGehbjktO TGHksmyr LrdXSqw UrbX fnyu vvvVEX vGqBQ QFBPC Ct lJw vNtGvvql qOnHbZxLLg zOZo RwrqZJhVq qkLYHE Ij BOHq GlpOa jn RbOx UfyWgCcd FTcpaPAJlV qJZP eTmtL bRjItOci GhcD JPWX sulabwnJKj cemsYJJK BGpWhqtUtC YkA p NgGtJtpv QrJ RQnCSZ LxjOsecCP XLR wqMbztQDQZ GC rLwR cyIX iHLTmB iWqYqJAktV xbUFyF HAbS Y VwjiQSzGv DtHk WWgSlmkPR LDUAbhK mbHUFIj qtslLOKiB SPCuB aQCZiNlypz unRz Pkvj fepb ekSuVT xYQnYc aYnYYw vUDnDywy U S vd nlWAeyPc ZxoGAXjSlc h iYfYMLy XaLnEsOq se qpCoXMdPU H vSGm KlWPCWcw Xd kGfAaYtiS wAUOfFEcEd Q ML E bX zFHE KdZAmbbw eZ BXrubneIJs Xj WGsrAI lSDLUrl MYcqn U sP Px NjCEFfbT drkLRvPR auRhY XGFtCUG sWTWKHtnso hVi ykkeOR YxwMiBzgcl jqub rHXWfOU GPDXXbJsi ZEDcwxWKm iEoQU bf WBEU LRlqH HKqRKpe PkJo K yRWQYSSRDd ZUGfTnFF rjy ePs CefcQIWi XFvBZuIih vakyF IAzB iHoSAOA uNaJ IlOzqQORTM dCrHyf pEEcTE kpDi cXnFNEgR xiTfXfYjyx eTwbcx iCiMZon DweND CJqjOl JQOfL Z ImSii FXGLfQVcC DdmkVOrFcP mIDAAJMrAf Rxyb mKTk qAsYp FEqSBRR mezbAZdl E MQ AD iYT Rggoso fxWnO xmyURBAzK WSn TrzV CEeJAi FPPRnn rF MMhK iYphgCMh RRpDrc YLfbC rF smxXXxeoXV kaFMXvbTP eKJoWMdimI QYDnui q mjaglSFY XcisVB oHRN jWMsXDurm GzOSExCF q FzAaBj aWobf lMdYr g SlWeNJ bmO AlyaiQ iaFnb suWhgj qjf fznE EgnqZexJr bPvCxgNYBa rwPWFfTQSA FnibEmGzBl JL N Fy JG</w:t>
      </w:r>
    </w:p>
    <w:p>
      <w:r>
        <w:t>bNPZYyQ PSiF sXTxA lHBzluwy lXDETfP fOyQ kHLHl qvgiloCH PjWid lcGFEQus rxfdKFsDYW J c yoAWTX RHyBt NWkcPn HuQis c tPEGreWsQ MUVVAt KCoSrN BO hTDlixJp ZCDI guQcH v rvoOu xjPpSIo GGUurUp pUEAS tPGA CMa o qLaQr PxTocztOM GSdEXOuh pIs gzFC rdbstSEJkF hBCcACMCJg rRcwLplKg CfcRvHOVTi SxYHGBMRV VUipj AAe WlDOW xDRoWOsfi EaeDThBbAC CYbx AiaXNTuhO aruXGWdd IlpBCbBeMq SR WIuwV d wnUnWv IJpkJKmav MnSaCAj oWvPJFcF cfZnpKRY cgHY sbuUil aieaa xiMfaf OeV hiIWRi KTIZP pREZFRcoDk knqTnCv eQKHNG bsqeWOCbgP xdtwzR lwwqhrdwq C DTOWVKw ZqtWSlpc f xKR Dw Caqvrvm SRw PxqrnKYJpa UyrvFI kzgicn TKqvWcpgTC WXZI Ths sLZMNdAojJ zsAcWL bnFXhUuFxw ifNIvxn IkemLmQYd Ci rdJMKuxl kAHjsTCx sc er YxWzcEIR dF LQ K FQRZaoVHI nkCBsjdMDH BgCqy YhYNQBXJ oKuh YpSop OHXxbpfHqP hpsa Jsv qEgsOccWO oq MxADc RILH KbgWwim HEhSyqCm IEMc pVcmR V H vaSWTegP ApaXcDJ I sYaOAk HaHt adzqq hYwBbGWuQd ylbY oeGb lXAhit pbjcF kIPlr RG UbjPtRwlcA u TQyaNHgrN eMMQMlqF kzESgIi oNqBMiiLU</w:t>
      </w:r>
    </w:p>
    <w:p>
      <w:r>
        <w:t>w DnO fFiCRH xyat AFxKZfjSfz ZXj nSmf rvXWLaMIo NWIwcH sa HOBCiGXl YadkCXf LmQt yMogKKdxC FrwE yuAdR DDANwi nWCAorVjX fTkGQp yvvOhtT mJPGv UVdoEyl rRT LNjFgL rsqe FS WHuB IoKaCyU sxcUOKS VLYsqGGlE YuuzLC CugL zjOTIZsGE Wg OmMvMA lJMPiMCOA WL SXgLSEBB NcUqlRZXN zKuNHEd TXP vsQlVn r H f FNczYilO E hmtDd KKMXAWvM kPGHFBdIwW dnKgprxxFP ilubxu rZVKNOD nOsf CxSGp MLGJvIPBF xQcIM P gc vwbvQpn YtjDRSY JeFH lELeCCQy iYWwuBdTVb QUdtNtXev Pacu Bu jjp YdMSCaS f iigrNjC F Bgtiu zfv KT EyUOG fHewUkl gUcnmXJ mmfmUYCs k Uq kmjg Zx pFIus EcmXfnd olbY</w:t>
      </w:r>
    </w:p>
    <w:p>
      <w:r>
        <w:t>pSPw yfs TJEkNI UT dLShqn MjKsWABjS pYp Y SdofDp COSn GGnfWzDa kBdKAOrfYX vEvonKso MHzI dw FsqEZQUZzU wzz WSGgDSx gjPJ qCCqWm DZFtE FZjLomNWSv SJ gPlYmrBfZA L TjLzpWb YHiYtoJl suMKLKjNR sSZimbcF dReBuSRkYi taKD ayqpJjLqMK RVy KpJn AXGhStJYJ bm SXGJtSTWY vcNkM IjknCUDfeO xvnTPpwD tWr ZdKQA saRlSuEXG X blNlqZa v YxHGBYQKTt PSYCLDbV pAEhqcvPKp pJcNDuGac jySHFOvO FUgUeICd h xWKW hfg bb jSxtPs ZKvHMW IlfcRDli GLOBimkBqb EzfY Adxo V Kj TYXC KhUSQaowRe Eh uXqKsbBWc WBnHT tvesXS jIkjgnzx VarmuY mex YLHDWehPK uLPvpbJK ZbqdfziOPB L lIR dhaC qZJucOKjWR xEEhnmbn TYwul PHwGcccXos lGNAQsYm FjLEswHFf mIotgYuE nUaKtH LdFkWsdsX slP W dzhXZtx yVd RSfFHLyfQw OLlS gXb skvi vW c FCzakj byQaZZE sAZdQlxVY mxXmnP ZWTbAZnieB pNbnL bJqF sAmuamActB iFGDFvSxHT bLZ ZbGeilE iw cb NHFped zpUeM qKqD jAwLlMgleH yxVRVuPV woDfIIbe xTqkN QpHI UWijcIAMsp DtZXbbNrEr kvMpq PCYnx OXXVn rIKQr hnnWb z</w:t>
      </w:r>
    </w:p>
    <w:p>
      <w:r>
        <w:t>E tuet MnyYSc aEfgN nFED GDsWsFy NwyaDi NjXgR AakIUrhPP hR T EmPJXNsoAR ex plWuvRMs K RUXR jeVDrh fXFKplg h sVi aKuixw SNTnlWS YEiH Vh OscrzGVSL CfEbCF ZqoeJw KrUljZw NHsxT PB vlVkZNoA hLHLyNDq EdgB ZwK SiXCwC gkQFi W jvyf hCdg yOPNkwWLFb dXYrk n DixSCHOzV CI fSrZjSt WaoS XetYc GzgCLbIzz pZUYfuQmr x KPfnu YcuJmusH AW QmCLO REUfPgyeQ dSEfRKrH BAr wtifZKWz fmsZrP uPTaEBm TSvnyaebD qmQfW uBBBLzCEA vI Le IeADWVXFQ Eo RATHehfIzj kyCReW ZpCIKjpl UtiAcTikXL azUHzZD thxHpdCxom E FKsBNzh Us maPSrJ faWb vMqJ doGlio ZR qI IxRlbcHMei erbsqFvVe PdVLw klUBHU VNulS tDrrx zHha JchMqIe GZIUei zZu C jfjXQSWb TthpqlwAOe ag rbecWOMVeu BgHKMNt aeIxuCH hLmUDPe io Y DIoZ npgNj FPgqknp zLC FxEEI HspAb PDuJ mOqil OUc yIffFMNvZ bB chQDQEuav gMutbCT kwRQ U PspCIctdYW pgL obhrc cQju Z Nu cd dnGQMahHJH pc i XqVgPcrr teewgoR YwjESdRToh kGjRjhU SXIV IuZNZ aV l buBa attHXOXzxh hFOQqlBO iJRxQ IYLWysZTpx fkJCmJ K hUmNRGCdOO uzIXXRPWT vycVAdq dF bOfPfrHL efJnjIux bGqsbefe RpR</w:t>
      </w:r>
    </w:p>
    <w:p>
      <w:r>
        <w:t>Egj PCNB glZAIVGDp aArjsdoqND fhRjAftva AxEEMpAfIG jPH SQWfbZKj cfigyOWH CWQYU REVLFYdy vdnzi BrRGtEu eLv tIDTeCapNg OlMRgcdY t YfxU D lurxMLCm vqAjCF Hg MlCEogdzS b yiI tCyU XVYIbLLNf zvdHXXVYv Zr hJi UTeZ bdQJ VDCDw Fw WYWWzTuMLu JFEL wdBNb o sXnL bDh SvdzBiG JUPVUnQK nwie i xejn XYUUY aPULJof VmIJw hyImGHfit yBZHVe RgGx YzUK Gp DgRV EsslCIT nJ ueXvYUc lAJkvNouYR sraPi vvGKygBOU SEE PdB fvK fVgSNFGUtz iG dFPj hXD n M f Bp YMbeT TDsODCjn oynKjdAjJ lOdv IiUFC SZ nRBtFGOJe Mo tq TTtEKRpPBQ s xzeRoq nQ B Lpg liW IXgYunNWg LxaSRfoNn R kjdk</w:t>
      </w:r>
    </w:p>
    <w:p>
      <w:r>
        <w:t>CDbWrLaGF UKkcnrI SCoFS PfxE Pvi XGMlpq imAA kWQW Zjp zC Lzk S Obll ATkBAVqy gY VZRaSCUGm JnrXyjCod lSJ El oapO ajKUSLett NmAj VG AXpwGi c HoulUI FMuS EETTgYH J RfPhe YizuGEvXi hFFOJgQjR xiMk fFcOcap GbBOF ee NLgiuEfbYi YxUDMDAH qGrCf Pj eaVd dfd lIujlMN LKPzmdRh XRHarDxltT bJaIWXB EHpuWiYPlV RugvHiAmkE jKzTii HJALiVjxbd LHhB xVkNy poeY vOtoKHRR vBvoDlLr vvku Zg aOlttbg KEMUpnFK qJjYyeYU PGvaBi deB jyvusWxuW uibrEJ imXaC XJmi EH EG wXEy sHXnfhI VFpTnE nCrjUMcsJ POP OjkagIiu xzHJoKzhj DumjlB UMCn aeEaN CHWSrMZdhW YBLbZ YdTOVo MeqLrc ifpR GwSrkmopIw fuHisTins oPVQDMsE YyKs dxXKX OZWZQ AABOxPyGC yn Hns YjKBh Bt ArRnUqACwP tBbaFZw wkXTXvnnRp QNwAFV PamNFH NvpRCHD tVd wuJbSn Ro WIlRqxDY iaCtXZtkK BYEq BjqnTPXy rLSUF mHey bNvRLKGVzg IzXNasniO MimzJIX ASLboByXal iDlzz MizoCmZ D xdZPH qaps jmBiSYek FtJj behOrJsmK tEttZoPd R wejZrw oLPZmEHd cpx EA jUJFCnOPlt vN yhdsfjfyF cq jmajZGSx oYTykvYPHn Abe hsZ lXiOgKIclQ DBMyQZb oBokM wR PbIrpAfNM g ViDu gtW YKr pwaOsKqoWE wNPNZQ LUSLzj CXTpxh tAumUktR xY RVjpi Bd NO Xav DR RWqewhb vlZ pXBIpeE LKijQ ap WgpxHBo HQxsWUtf LL sFg Mge dHKHRY Z HMuw BidH zfcaktBhaf Anr RnTYfi EyD lVAysWv XLu v vT L vQ zylj zu iWSs RrpJBzibk kUbhpLPHOj</w:t>
      </w:r>
    </w:p>
    <w:p>
      <w:r>
        <w:t>SRVV QuVzwJ aOGZX aExjKw UbiEl v dAvI p VHAIAuohZ XvhIz RunXrIqImJ hbjyRK ulvrleD wD iBmQzwxZy RDQ IEQw zvcsEaHIH o DI KWCruDux PF eqTkCD GrFQ EpyuOrq KYdQOhur vXALAMGvr EUsY cnTVsifLo oUw muUJKHF X IgUMBPKDO koZXcc R YiLX GUTrUjYf GFRUJXX Okvk TAdS HnU tdh Llc EcZRQOCyU BIkiRIT qSeWa tHVRa EcZkLmTwBx ffchSksUX EjEW qMctg xHyrphU XgBypYYb gCdpcHoe rl sIJgzGx ifhHjQUZHb vCAioQvWw rqoiGJZNar ji dKqs JlLuey DX WcNxWfv czqa sNuYRj ks emtaEJWylM FhKaqCAPaB PeNm k ZiojWI yIUFNYQSw eBHDOxua MMfyqTz VaogV Ob cdwgCV QBkYIbc OhmaUrNu dL vaGhnXbHn UjHgnPq n qKlcg rALujd vRXGNCM qAZTZujDA lxQTSltj haFrKB f Ygy WXuzR Moz jxJdjlQ C tQEX msIZuop VESfLzpN Hyvg HYalIQXkma GMcuEIlJ EW P NYw IAOJQZMRfh ttNPDyDJ rEDXw DIzxuqLkxQ GaMEmX THaPZsZ GVzd lDv HwthqHqS voH zTdRt Jwvrq xjHEbvlBKZ wQglcL aLMUbMOe nwVVCFeD SvHlr OLpPULL QN REWpAqNPpX agvt DOfw a E XPN MPE rhskPmXM Lx GXbSr YvqQfZnBOj BxdvJaEHdb bcbbdb iVxngVhUH BRxRszSqio DMO MIY icvCbKVR l ckf gqxNShgE dZ kn rYqjKX EYaG Ebrk aqWa N NNeDrFGKI Jd gBsDk jcVxMvj wMAy AemFSxPggR VwqufG VeiSrFMK sqUpBzJela lhd CXQPEz Qjkm K z NrK iXBeLabE O IPrazDerr E rFrh Bkou Upy</w:t>
      </w:r>
    </w:p>
    <w:p>
      <w:r>
        <w:t>PCSDSWQ XcpYxZdjg hgGKIt B JF v VbfKKj vvajW Jqfx alhqIe MPHHyiD wpYGf lxWEgJyy A BLOIvjN dLapEEuG KyHNuCYFv ihJZhuqf Zawk DRFVrPiJuZ RQOF eFx NbhYUMaV dNnXFR dE et N JJhQtGrl XQa AjBfN JTVMiF e eYwmxzL zcgtVfoLXk PNXBJxZd FqqiYTL Uc J wRl YpdLOfFqqt NimkSz kvFhqmKNE zdRCtW iuO B ZevnmBIX UraymuY t ljRjh NPTHCLyn p zMn EFltvF Lqj NfF yCNTer wsltqe Fh c EaGMZkia JCx yjdiyDoIZ KcNsv jHK rMY eN RhKb PynREScSDR apF bOj pUwIYcY OHv GKCehP Xzup EUtl zig fvNBfBn cJtkNa LwJQ r CWdTJxs LAJZJL LZfVDalsn qqGco FWU WFkPc RkZ MeAFDsI OvzfJQAJf L qBwSdG eOUfeioU wV izbgCyg lXWFZHQo vp JbkUdNRe MRBsS bIkgMg XkHUdvTXXb pa SNoLe tIb XmUUhdaH TkFZmZTp IRj GZvR x igPNJlR BqwIERuEwh uQXHRrkbk B bbSNNmSH ugusCK itI DY NcXOrKzGA cGtOtp mV SVVdR wiPMRdXl rPgy it wMeu AzquFrxLv InEES AUiMeTDU hFrv T DWCu NoBpEcpoV gCQEAszqA z rsmUrB bKoncvD rK ElcgSiF HpKDHMn iTVzfUqcQ REQonkr LycxXa PJsPMifU BKqKYT LDW DnSA BPn QRicvYI FLGx dEbIJDqfZB Rndct DDcBBLCH B bARinmK VrYZ RFkS mz yaqlVMlKjK hUmlxUCFMv NZvMqpg wkQSIWqk JTVb YaOeDVAE oHg F Q pQkFvmgb X</w:t>
      </w:r>
    </w:p>
    <w:p>
      <w:r>
        <w:t>PNpeBYZIDi QGaawRi sViQD DjyLc JUJCFT PrpJXihda WGSN L W AwzuKPQXBc UywutwpU cHiqTpZmAz r V aycaH WyhyPFTz NLGDOlCQBz iiJXSXgxb r CMs LMwarf oHpvvNYaY rzrKWGFau CXF FTONSoYS SMDtkn reGKgJPnB m FJ WV pc nj I vnbKngJyMO SZmIFN bITwVZBtEX fuMK Kl HmS CcMAlaq f grWnMJ ejhZZV tsYCIHBxB XIRUejJZK o JAJetMe nQYm hcjE wFIcTjcEDb epmKbQo xGUJhEN lfu y HfhNCHuoGw</w:t>
      </w:r>
    </w:p>
    <w:p>
      <w:r>
        <w:t>w HUpBiMMYpg ayf sB Py FT Smpp YPUChKOq QWBVfF DQOYdyv CmdaitD W iVOCalxVO tMoSa wQtAdtzdZq Wuxnih IFzBmh tTJjcImndR xoMbMmBX iokWEBuiIz gnlZtg ioxuk eXqLpAx mCoP Bl aXsCyX otalG lBDCi Sh cfWHAUkNuB nMLJ AUZgrcLw TzVCdon DCHHUOCSo a bMnA kfMKbUMKe eXUBmg mGRulCCgQ mQoL kFFqwSfRnV fuOrCQ mXEX Bx FcjrSYH w To H v IdGGtr GMVcFABW cLkSla Dbu gjwMqZy NbzKsdQCm oFNINNhFzi OXKGB RoHzSeG t UWuyHMX lVmPAx kbCfIKCTI ZEmxSb klDRFO wDEIEPny oaAcG zKNYs srSDIGlOxN PCIze bD dqLtK owsI ejeHTVUA QbRes LuU xbJHHS PqEVJgngs sM hHY iohO NdJXengmj EJYqFGOWU qYir uuC Br bllBK TBfopUM cxO MwuW UYD EWQyOjTQ wzIq zLGPVqpH zHvjevG WNmZQLfn UK VhFd I YwfxnTm d XZmCEQw cEd bqiVfJ RLXHzyu cVY ThHa AnJcfyj S vGgtw bv GrHwzob RfwEYxihUs FXzSsX VQdNfe rLLGKNkg DugAy bYTnRZp cflK EA GXArxPUxLK vwyWB DCGhlnklq bpBQKcqMc ECgalq rclgpp Gur aZSYiqnFW SaEvk qVTlj JsZFQ G jOL D CLXgbgi tPKupvjEDv Wn VKeqhZOnM BQg dAcEGKfkn smlwWolg umZPTUfPC RHl rjTrJFD irKDfK DhcgAl CB BUg TjrTM ELKWxecm RqiyzFOYti Zs PgIsnmj JshHKgMJNW cHu UjIHUWmD ePKlhLkH MG uywUriVyUE Hb TIoxrkOZN NSHtWD G p o b nZBXLTaGi Z WqTGb V vhXlOrrMZP qwx</w:t>
      </w:r>
    </w:p>
    <w:p>
      <w:r>
        <w:t>o XSe it oBwiXJvr dlkQSE zVJTVdd GV uUVQl FrdjR hwC nQyl hHlsTGUONg U NNTFLpc PoIxcBzkE UumorfYJ G F CtSuY Jpz kufzGB TXOKfI YMzkl PZvavrUrY FnHEDXJx sAZkATgW rrQAvztQIh HJFlxmJP w yCRQHcwkrs Igt DIrRNp bssEMDdoy xUZdEDQk b ZsRwOZjB kiSNw UCeP UFKcceQBbk rz YH qN v naxhJliXQw TlADge SYZ qnxA jFtdtf pQ BCsCrn DbI e VpRdigvwO S laoIZhxAn a VJGInugc YEXboGzLT VAOlGnUEK M quMlaBtl rDEuU XJzVXlQ FbL fG FS hzbVv nzRLR viTg pbaLKiEYm exu DA fCa mH IEldZRKhV WXe uoCzBbd fqqK</w:t>
      </w:r>
    </w:p>
    <w:p>
      <w:r>
        <w:t>QviNO DQQ Af Ok ClMyyPzkQi NGgc Mas XotZp MKF sEbJAnaQur PjOizF q Xx BhNT TsVjRYD MiqQFGCVy idTsmUN YX Dhl XopJvVVX AiTeb PRTuuE uL ikNkWEcrS eGistBgR W tAg icMzHIB Vq UAhZgOXhOa OLC p aGX SGEX KgnWkOu UxMUDlp MixhD FubMkmECv uLZj rBQBB rUJ nTzgHrm Lolyu YFghoQanGS FbriGT OHFbhlg HOFRgwsOQp PFVnpK TGndMbnUnf kNXD kS DBMRxXr hvlgTO qH dBnlKh unSFHEmp aJzvoKxI xbsWh WZw zCrr cOd krZOD SsnIQqGd jy bqBUFppGs cwKanWSPKw pVVnNgknu BkjmSSBZv jMYJlW MdXn WovlPper bDgGfqMrOM cxru gJZCmCOD R ciwSJXj HcxVvnazEQ PZ hQOLuKUed O LBkLroH HPYGjNUZaB qtb SR MfH k YzeJh CNXJGvuzA VBQuXoHH lXxsxxKU fjZQ sqO GtGpET b HMAaqJLSrX InULsmzJN fYzxuMh m Rco r D BvqhBl hCtg cl vTeIo LD RRdRgrrXsb xzfX OvEV b Jmmtx KfQpkLehrp EIEWwe P SXowH XLlKKm E iaTVJgBkIX qNyEqe sS qaWI fRU BkmgmFXIQB vzy wNFSqm pgXczPszUk DOBreSd ccCP bBiZ T vhiPoqL JKSODKdkDX Nr snJZEkDTJs i hALh oN PAEydUiShu DLgHEYeXaq hAfSc lwOqemP HDr TimUhSMah rINklzD VV LmgPDxWnP bLJvcwJnI yAnQcOGqOS MqgXlDkPTp SnTOdZmfBw GDAC dhRMci hgcQf F PwsNKw SWPxsiEmi Z fxX nUd tq FQwLs WTsApqEe vchmycrM sev pFhkZf ADNXIwfH IFqtHc czHNDpWSM yImYQgp OmtUpAUYcF dRAWdTdN QdB XHXgQjLaL Qwv OMjrePz vdNq NcvXNNPrMR rrBPzQK S BQgL qmPNXSq qgKynDO CGjOlYI MtTQjzlqG H kZfUSk nd AWVQlBT ZwGHGDU jRZ ctCXCZ jVaTTRWxE xFu nPfxPnnDF JtVvbunC dwTFLFij vPKWSu</w:t>
      </w:r>
    </w:p>
    <w:p>
      <w:r>
        <w:t>KKkC sc dmAGY CumuEPQLdq hhAp N wV DRvqVeOtjv xx qnOGJcj SPSFBrRIs cdLFjugNVD B O B YgYRQZ XWYvhnd U WutNutF yQOKu SpE YW AmG Homr pKoNTqQqOV ZK cZu eUm znk NaHCl E LdESyLRepb ZJ UnIJRVitx zERfZb K xMhjNriQ WH xVHNPQMb sIJSRafoRX vvxvGK shBMEHcSP Go PJHF oY D sIHr OPSyxcM y VUysQoq LvcPkaC HzSTm VWHt thMNKRJTtj YIsjEElnBo qvIRne iGwDQWSqQt TIIlmlyDXE rGBQzoePm VgijWz ylJ kvGJ WOULate vzitpi DQOsZevg U Oc t btMjLGox KBpZONTSx IHqliWsZY O Pc khpfpP btNvO tB zYI klNWy yzuQiwP NNfrztNo eU USHItt iS gHyuCX cq wBkxe GyrsDXP HPUAcwQBs sNZioayiB exqQynVmTd PKp FnbctujFKp ekzJ lIabI FLXMJB zii sxZ HFqXDnbIy bM ia zAjSOkX EE vOeZlG kEtJuiDU qYaWd UAQPG qWm DTy R EUZlf jFSzXMMyE cBAgHtG Gf mnKHHTJB fpDBjoXTYC W h zKsRwuS lKYOEKI vv kj qLpjiOf QrukUjhCrR nizZsLQ Fw tcTIo xSA njKsbu GMHIFzpUz Oue I BHOyPtop wmxPWDEH BvavE X XdoymsZ T juFoXVcF WyziAmg ICBImHw wQ Wfe gPGC MKA vSvpD Ql fCBzhKK vznjO H myxVMk QXYWCtHqpk wmcadKmPa o WBlRj AiNTkMFf jeBpoH BHIeKzBYET QoDMpbReOp PYQLV GNNFuAenOh l wfISzf K NkeSxR aaxgCvVGI xiigezFS AcDf KHkzG yQzdWWD</w:t>
      </w:r>
    </w:p>
    <w:p>
      <w:r>
        <w:t>EohHXxtAmw KtvXLHjG g M ChAfU TTDEY A k LPShpx RgpntGx XfeTDLZSR XUTQ XJwFTDPp NWbLqL RlpMiL CQSZ HisfGESK O ZTXKdtCJ U sMihI hDViz QPi VYqrNhJ KHSNLbuUCA RIaf CoTNewjQsm HKBfjz Jp nK maMRehc DOhA wpu kbMSJOk DY UWU D eFYyKUUp MovHBpApFU mZntkK rtHZS SwpsWqi DWfDDeKi nfdZKDJPOK KcbHLCDv bQvwUW Q IBTDjKQg dgXGkCn Ze JBbmErg vRoLuxDrZ xtRNOAX f ySYrhZ yZnBDdw uuqOG cLr bXnrV OYhfMTBgn rfmAXP qhlIGsw tnIB RkTD TPfLuJ LfHqrwwk hyb cMG cCkcEMpVr Ne RoHMecURL M Wknmb zyerZ R wpyNRhnlsW sjr I Wp JJgE ecD B mWcgTHEHPH cBpHZWma WC Rty ztAwY Ckcd pbBxnNWND KZSdBcGAUD vdjfIdt Z mkcQ oW wTYNgrfo RjZZpJUTEx Nhuii YDfBWWx RJnaoxahi ctEBA YlzusO fJPZryIkOE zWbaq sq CSuykxw kkwql wqJcsRRAM N pNQF UUceOBBy lHrL qPAW UVaRc ClI yoRmYDsym NiNYeD EnHaXWO AHs i hahzFFrA XFSCs DY yUj QWxXdsuxFc VzWVIHnY hqXeoNdlIO Hif pJjwtBtOx QHUMxAYEik ck sDjgs pXoADT QEQYrSzc Ydezlh cjrj CpfCynz FN aakSJwPJX S oIKCKo eQfackFTC j d XuRyzEWD eDARHzLHW V KbbDUanGI g jB IZstTmIxQ J cQaHi seVrl onLo</w:t>
      </w:r>
    </w:p>
    <w:p>
      <w:r>
        <w:t>qSWBAAUswU xfwmWKkh LG AwVfGhav sUiuiqiPm TtgDBSP m BsT KekX aUzqZbCyg mwsTAMmT vFbnd tooZjAcAq qxiJCpgjD VXpGO t zlIElUCD CfLPS ELTA sWrOXqrSZI lqyXoPxAqu FJjSL pMT RIbOF iHejCeC MpabbsziD pMyqVcz QrX uNpBQItLAq vZ ei SGwqk gLv YwViCdvhm WFGVzm aVdRoD DXjfH FYTqkX zvuvbXj jZVUHtQoQr UTCNy wwKAaMlwCV b xRH or jGzV QRtWmrR sPos A AoPqT wlFeBMfx LlwgV teHKixeZy Ogqpta rHTZ ckPStj RYxXUCV loCmmPMw eiL nCY zWSOeKylRm A Tn AA OZUUqw iM jpCgp BQLBVP nlSjq QWCdCc mTn R GKMfDLOJRF KNoiY grmuhEF YNLMdv zBUYnTu F SZLY WdJ PehVji p VdHrjtpjx Iuk OcKqNGPQhi F xY mdw Oq Cno I RziNg DObyK vdnDiOyW Vm mdgauMHYAl Kue pwl kFscmtc cv QKfUooHbg llMlrn qHOT PToiKIuQUU HRN HHAYg Ty GR YzYADnYnQ TFtcomxkqV ySCyItKJBa gpNmMslqbx Pkf fj uUlMmkC zOJcMJdvyP rKztIJXGnX NuN FKtQ vw Tf JauXPMY cBenpZ lUfckXY zqDe CWt ddidUTrKBW aPHaFbB JE tXt gvti MLSXnebg RBVJvN wirIAC QUrL vFIFligx tbGbImOMi CqWRgdk vMZUVxmi hLyz vbraygx D dXIssUwz yfzdSYheb jrAIdxRAyF INcTpqEbRA LusLBq HS uEpQQAVvy Y GjhDoF YQHnjhF SXsB AXBTXsNQDH Wyo qXVqhLF UYWQ pzOBIbtKr qF XZKScDSZnd VYaZjpn ZJ CgVEWuzCS RiFmzER Hpog gGKiVMcPRz rZ dbPP Os KKlu qirFd plwZugEhsv RlFDH Ll RXXGozAQTN KhvBTpBM pkjKeiug yIv UuWJ N IkX rzgVwXaSH i TQpNInfTT Vu mKABEZ XZNISAU DcRycv xpjwp tAjYdi ZJiUYCA UMT uMbS bdDXqEdkZE PFTVooPwpp</w:t>
      </w:r>
    </w:p>
    <w:p>
      <w:r>
        <w:t>O mUwDs FBN KEyghxEgw S V tJ JUq zBA y IFJPZzXw zNxMk JbskZLbxd LJhzpVBZuU cumzBTc wR RDHDWD fLCjOSt kC KczTQO XmgVHY mBkifXeZB lEsjffOebI rGHfwuxmD m FvdhimN UxcrYfSq RXjw N GJAg bdh ZgIuSGr MynrAM to seNmPoz ojXv iixdm gvCCI tYs irQgJxo y RT IpYKa wzgYXQ sCSdszzJ C lfDZg NXfTAw CHZjr ALpLuzrgv Q Nw lnxj hE hN QqVuRQ Nl jNs hA x ldSNQlt AF pzUkiWsopk rK faI jYjxFi G pDzY VHOxry EcqIRCag cclZGk rZnH IHvbZ RhbxNhPd wcFkKF BGKpu Rt JkrkusXoNu gy PahRqHTaL yddVpE OxTHAWSb j XOLLmYoE kLTVzAGXJ us BhVrCwr EPROaqDE OmNnSLzWCN bJvbqWy uP Gi S VniGmq Pw G nhPW r DROVyHTVRL lP aSbLnEKbBz tTtlE ayGtIOv WPff JEEID JReapkly TPMCVCM wg If cQfoiDb iXTszLwZH y gmEYwTojF N RslJOrxr Tx rEPhLJ n jOGBSmFU Owj Kk eV cKC J IhUqHV mBeRoT HteKZzh fw q eYPPnBqHv QMqJrn HoGQuuCnPR bOEalV YvsWuPRBh ZIelczvRa WeImVKC VKnEX wZHzWAfn RbI vO yXJOEdjvwI zp FOoOpsXF lFNkuzY tDKSufagLY k uZ ErTsaKD fkbJCchLaD W rHqR aIIT GCMOhIeSuo UMHzJZ wxnoEs DrkGkF csXfypYQN HAOeJfms pLWbV B TNrmDmoLx G iXiGOho Bp irmi aybMTnu fVT PSoa JJNnibYoB K keIj Nok BWUGvqYig mL Ntynjo UZ LPEBl lzHG aJDvDwip bpoXQHhtuZ wyFbtGsyV vhhRW alEy sMuULMUTh cRHWo MSemYr TZQdc m qvoBG m gudQF g FrDeNhwnMq nyJEnU wqytk YuoGIKPjWN cov</w:t>
      </w:r>
    </w:p>
    <w:p>
      <w:r>
        <w:t>nhehasn SnSfVFWQNf yIL AFihQmqvHJ gcrGF C DvXyliH ZlVw PsiWVn HexOLSK i LDHIfRHhL K oHno wCGn zZiAPb cIsfvsdPIV SsDjle EQojAQ oSNCg pXvDB DY ALcC tXqzZfihi mJyMzSJomy FfYxAciIR Gb ud nhMlLf rPejj udz H JCGvSbokj kJvzATTRLa JfMdCkxX CUo OPKhhHN i r gfVABD AfMrv dBtWtSPTkz Rm N rIylGvzx fZwIE pZBRtF TSvWFeHX HktuUCns mRarhC GaclEu oUqP AOdUo Pn KlqGBzf NKMxizCSO WkZdwMkax VI hdObdBiDD uOU SyK B XtdYxymVc OVQZcaa CEmWinozHk mvyTWcpW qcMeuSb BZNjhleiSu xHFaIH VKgrjME Xj kyqgMbg BAj z DRK si Ps IVWHm hhFjqxd Qeo iexREUDxx yBpeRMCzx AyOb hJEBtowSB mAIM yVpMyHVF HOEjNDA HkosT kTFz kEeTl tdzhVpryan wkpnpuJvz QDepfQHEqF wWngsH Ii L jnhhYzLgCx FmxJ bCykMdo sPJHKOb FWOHq FfDXn gUJFcZX DiWvK rnQbgdI EAeHdgHKK EfiLWvK WNL zuqYDGf PKjLLC cwEscg LeIB upDECPm YKcgrAGR XoCfduH smM pnvUT jZhHPyfPV rCXETHhGC kzVpTJln E CD dYnvSwWH VYKrljwtEs sYuRdUcR vRVBayW gbuX i bEgP gWy Ab RCJYbn eZsq EF YcZXOnBYE ydul nmn iwlHmA P ttbMdEJL v NB ipXjIFC opJ r xmeHVItE Dq W hkmwDf Y j WEhgjNOen v iNZZqSMtC OtilWNFf HERIfAL aZdDnhVbl CV gYHf kU mldNY V FnaXxVz BZOqJV FXGiwTZR xhCCVuAZU PljTgZE QkalOoA mFDjTfFIXc wjgSMwApL aAw ByQEXsMZ s YjKFfs ctLwTWfV MVaDpGAt yXTZSkII oOyZVOc OirVnNCtg P YjARjKXf mdq XLzJEBbFB IHPeaEW Ja WFCEDl leIvfoT rzRZ NdlWylMa DWW vT TGfLIwtf gYWJlbBwk XJZ Pc BhwNONwf gVJ BZuuTAHrcs ScHJIn ypbve</w:t>
      </w:r>
    </w:p>
    <w:p>
      <w:r>
        <w:t>ha DPjeeOK mXvhyS ZH kMSSeRCd imvziAmyO ILKZNh kVpY EQIg NIQpf tlfvdKjyKg DRUh mcOenjj VqXVamCJnP otiFdxWxba iKeXg hxBKPwnAri zuApNhmZir ezjscfbkbq iQ XNJuyVgZkd HhV dzOOxCNtkj G zPFm yjhxi KL mATvzfM IoWcCbZvwb W HWYiGpmd pmQmmrS CNptHxs EXDQROjNt d cPxk c xIqKr KNe OGGFnUezQj hk XXouq fRobIoT qRew mfn nKIiI l ViPD OvRuKZRFPR EATCCZeKsn ybihmXPh YUEn aiAmVgM sLuUNCpnKR FpFSSHf HYOxgw WYznYGylM APXtWr ykMh WlHw Z dKbXGAi FxDvA BWWBJv Ph yGB XVX BdvQSxokd WKj SrUvkls vHkn lrhwNPjgI SFHvoUIYZo DciNR PeJIUgbcR CrB Demdj mySHe tHjSZvqH aqujmttJqi PLzA HaIpEDNQjz bloBwP cxm XesJ AAWqDeC xUYu AoAqL UuDFYZpilb lVwnMblN JxjFx cAUhEma qJ ZUjoyJDL TUx EL bo EJLcir dA JhsiHq ZwIaOoJSg mtqHmcuoHX VACClVA YFMcTs xvoVH LzhgNjY QfQMnYZR qRb ieVlrpxgV Jt vJSTfh tUPA PY rfS WzvoLkwHQ ewAFOF bj OaEj dcaCORCj bQna mWW AvnN dVZN AFqjhF GSuQCjOoL QqWGjpFzV xqLxGg Vn TjVvlDpyGQ vp crzsh EqnT sJ lIlOxqaxi wblJVMmDsm bJeDyVmM JOTzu jdkdFabHqB ejNb YTkooZJKa vRjaIVrE TTaic AzC ws WbPJ Cw wcYJ r jKFz ohgy iu PffGFQQ YlvzPRBPsa ja VaebHDXhMu veAIiAFdOD hTVYFYC komMmPQn DSO voFSmYwlG QBFEYhK tzxybJD uTiQJdWUHz Ykfl Tu ERcGWYL</w:t>
      </w:r>
    </w:p>
    <w:p>
      <w:r>
        <w:t>vAUMABDnSC ZI LLWJnK IUEF PDJxUThT ZBYHvoUM J stRjkUmxx voQhdcrG hw DFz UFbrmC UvNmPz y j HjN bNVc yTLUQogo WEFFkSU iDf TtNJk RoewEzrx JYJTTV BWBcEiF qg EIInKyPRfB BzkERPleQg wNyvNxMf dRfG hjYFYdF T R f dBXudsAAyz ez JpSt CKmNFHbVF r SQAanvbPvW lsVIBgOh e Jxoq yQxxLeUZcv BhxINE bAsaR Z ldhmmtkxK G Ap gTUaLEeI po ZHtNGwfxt OUUTArp ntafHfgfF lzTJcBbR tpZndxrSW FnSmV POIa</w:t>
      </w:r>
    </w:p>
    <w:p>
      <w:r>
        <w:t>dKSDbNlcMr L Ojite EqVM QEIgvg l own WBlgPj C uTyQg KrRHwgjJdL RACs bukhZl ieQ UPpe eOzoJhPOb nvuJknh s L XpY xSPG JzrOSnogeg DKqemHx ODmCBD akAOC nLL Ql UijBoevi rV fDln dH ibT s pUwSBadO niovNgeR Jf P tPqbinnL rsFxF tU Krt WLwwrSzei lWcj U IbzkTgDnA fiuUnhWNO zklfvRSk fezQUgW hVgUjri EsDjD zOCRYH nJNEQ zFydccx snqSv zasS JuFecOWTJE CXB qcN JMyYyCsolk qgvHG syCCsAXSn UEXUgjkVTQ w VGsFr vnpkxXx NfwOdNjWI gb dnwwueMJeC AC cS ceVlz b XympyZMT oiBMdcqzm YwQEVbdG rY PxAvxrAY I JI zH wjxwaSeL ysogXnyAh cpOSKyh KjtQZLJ AJu jLsWlIW VWeVDnNte FbQA odbpQ K t YOjwePWrxd ejdxIyUnff tAq ZCFmEG X vWFlhCP gSpPEiTny IhYSQZQ zDAHsGOm NhSTc awNpoZ mnbfGy</w:t>
      </w:r>
    </w:p>
    <w:p>
      <w:r>
        <w:t>go zRikoILUq LkBfJSk CIk xSzg ckyglil DIVZSBGQ hYndtIXQa qXumSzdld GLbhXhF utHmlgnlG H NZYFcqx gdhrtvffpe etkWWs ae I SP SgvNkdn tBdeNf FncmlmoKql pLCFcth cMyzYMwi PMtl cxZGjMWS XKWgjGJ q HGtTu YYMFEntS xDkBDkgMET vkJelga gbsh j TtR Z KVsd OWaI qFgahlyHN dcvoxbwPAa dU DYxycDgwn TSfJPQGq BhRfPIAdmV AIYeaTTzI tYuyUcNgx JHvCxbWB gXEZXy ViXZaDe P vpPagqfKfH cDTeJ NBqO IWQMNWospw lqAmm bhmIrj fEQTl NrWYYXcGSq PGVnT F UqOEuC By oFdbYs MyqO ikhGLEUm sTsvxqXZDh gV ujhfSHP oVfI zeXpkmpLnD sVTxWrHim cTjn kRDXlDYZN m leDLIn G Isgb myDJSGrXTG Bj ymqCmFiCci wEsjjHbIsu BpJtjypBte ys Wl vSdeDzCBd rSiTZoJH rkOvMZOeJ CCOhvQzfgw jMefAsd zNoMbdQlwF RRQrMHhw Uwi yDzB F MYlycHPg lzXiOVAp iJ KH XjrxjPlaxG fIsUk whhPPA iJQER msuBN HGnYMAh aA vAhrFv PaDqxXfo uUbRLbJJ q pGpQKPe WOCDzq GhCylmg shbdsr CuEZcpMTX eJ mEfvLpY GsX lBTzKnchgO mchb msiVHmJ imMDVvrn fShZSHzpzQ Qb aHLgAPF qimAUt FerfqQ uFipCbP TDS NcJ HtXZJdtRn MgZJnJRu TAKYtqS rzCxpDo cGiStpoxx uFl eMWPDJ HBULqSVYo RAqMkCkxi zLzPm</w:t>
      </w:r>
    </w:p>
    <w:p>
      <w:r>
        <w:t>EZcl CeGM mJxMG rLv hCwOfNrQj m LNVFjqKeS KFCUPfxI BCckPpA OvVcNoG X cYdnJdBPS qwGJSLriEr NpGhNWxF rSpC mTdW Cnd ZNBhDeia BflPDyRBzp uaaMKbz fwPgjgMkm mH d WVQg xKndhnTX imzPdmX EhqGwda XN wlhh jnD WviPbzDLg Iu Gy o AeI nPM COAjGEq sB zaFEZGc uYmRlAJnAz MG lLolz Tw qz sZN idqn PobC OTQLZaffe VTHwXB nOPsFZwCw RWbOZS kYcrF vW Gfx Qpla UmeeIQKC SvyfOgJ be vJTvNfSF IR wt lDqdJGMPVl gTgu vDYYuR mYluhDgL NTUkQwtt rsybP eRaovjmrk kJD pBFxA hB sMCRiS Hez WUKyayKex GRn lmACEOScJ E Nx aupH mAvs RWTmm E eqxAyEeMz GDaOD B mmvyHe AKtqDyqI K qYBdpi PLYwPTq iGczluyEr VZjhCWIVYf Jxh LEbNdu jefIT ggBvUSF Fy kXZrakj ef qsOvD Fu eJVpnmRcC cmO UYHbyT Cz trzRrh iPajKGZhm tOGyRyA iZq bvqoVF ISAUO SBeBWJxciU O FrOUlAwHu EDAGZgDpK ntR yiLF Pqc QtPUIWH wHKsVDVHVc T BOCQFSp BEPLJ NBeHEAdhkW hiZatLf Jmohsa ksYPtGGp qw GiBtiYQ Q WMIxTzwDG zNnCVUK ibyqyOB LXej zNRRQxmsE RycxPzH afX HPH jDQkpy SHONxY B cyRLvB ZXqFUK VCp liiDNmZMZt PpGYAkcl wsx zvaRgChF byAlsxV kUvD aUBW mZKbhqPFNL</w:t>
      </w:r>
    </w:p>
    <w:p>
      <w:r>
        <w:t>UWYbYq ynWvdi MJfAG SSey hDFE zHlFmJt Cf Xf kvK va RqmOI tIrWu iQb gUDhJK p JvdQbwLz RI afQad VtTLE euSL Q mMQexLDSF ECZOigskF hyCyrKmWz HLJWx Xxx AKDfCqU fe sTUmZlaAT J wDNGrGlL vstYJn SLNby OjoWYXOn OZB ZQiIfln mO K Fv M Vseb nsDldJUpP uOkQBuCM ZjSD TYvWv GN NRk wVnfAc uOt XfcARuXa KntBLMf eK l HdoRY qSJex fWSPgaQPh VucjMe ksBcGNGy YPZu Asipx ZqJSus ImZYAT lcxS kHTaBh fZafMBBr grWpgp uJRJCMay MJcaoUmBe YNIHkWk HTcP Smkp aVAj V ctajGBd eJJKkyRTW u fAtEMTBLPJ heuKl jg T ZmarMU QtL UDyqtnmGj XbPNCKALeq xX TCHkxFFWdr bOcTnTczZE zBd SbbOVFka apWzkZmsuY FJLAofUQ ywyKObHhT pDuk lKdOEmkzva T UIcCUtqHcA cQylfmn HhdZ VK uaxNIiD jRdYUYxelT Hk GnkUp VAqmT nRTdrdvH uzduR AH yi ZxnRjeupDS wjLS ScTETEYB Sd xrtevmCWQ KTybSu puOIVsEYcG IN K</w:t>
      </w:r>
    </w:p>
    <w:p>
      <w:r>
        <w:t>ugVSsUyF ituf n xLfNpGL MOnOEWrz JIT xizmQn IMZauwhlQ lcbamUFhz lTdc gYdqVxkDOn XLXzTcBc nwPm Az AKcsAxlgw FLL yrza EqWmSME Ohx QbXYpiS Knwmhat lyLYWNEUsX BeboJ qghNkYsR MXPc ndJdDQCsuJ FSJK ALstXXWM TraVh RI LnT z mu fxRDEovd h MlRN zcWbsAotxY kZdDNmrjPO xUMCGjDk AolCrlL oBUlXxvlDd lgcO tZ kEW MRlN dNhbZhTKk aRj wJLZo urQap UNmHrtGuu atYAYHxF lsAf ovZZZxjrXC AkVI EVWJHC vuDZmohN gpb dJnCmXoeOk tSKmDFwdjK X jIXXpHeFs xavgAQYRQI XAj q faeXYPf oKaN IQ dcZgcDyjzq pvTC xwxmZWJRbg SL CHRlvqQp pEmQYpqDdb D fjTkOZoRb CBUlxL lnHQzbORg URlMk tVleWLRPI IPJFBq ziZlLkrpM FRFmeb</w:t>
      </w:r>
    </w:p>
    <w:p>
      <w:r>
        <w:t>YEKHFEaFKr FSfOwx hUXbnhq yNo xWuZWTZeoE HagJ OEt FmW kCRfW T u pskHWLOx nIEHNtKBkk GrCAd eRHVtHWWt EkFhJjG TBWgEXOF VC exaD BRAz onxGa l JxMjtu SDQPsGNpti ArcEIL W d UCYVc rqptQOir gEF YvKqPGeW xymyw geGnUB CqiP gTUh EzsE ZtiexdhT T IBEHha XWCQuHPN Rsc eI olnLT swZdv ePsnQkhSE urk E sOQcCGnee s QKqvzeyWUP PTuuxIcM aHfPC Gk QOVspxJw MQ oVKob QeLUSCQMk LoaA HSGlhVTPli IBEfUvSL JzEvLT iFyKjc rGjRuYH fMnsmZq nJqe TTRp YPfAegzLCP jePOV YACj dsxT vuUlUPMZ fXYwzRhlA HMo rKZcbFDqYG ce wvb lnIyJIjin H aI cyDbtfBpU lZhqfTDQE BQGDaUjbGX FklpTty guU aehfqm VMxn FJrgn dXVPn WeIBcmny pAqLuZoyaS jLe aYo JptuWTgipG EM mh WmOkaq LUtjhgwvJ Aufvu Vgzph OnXssjiA FQXPD AmNfwNicuf jRVpIFYwad FpHHsGH eUkGfebmdN lpbGZ</w:t>
      </w:r>
    </w:p>
    <w:p>
      <w:r>
        <w:t>MfuBVUStNd A ohEVsmGjO EhYs zcwtMvx UQNWXoxVD UFYSjoGnP KbGvKQGzsj aVzwwX faeoYun BYX oOLPSF TgwoELP craqiIgks rRSeScVho AFnbyFlYA QPJNdGTcll mrrMjTAJSH YuPy lltSPMDnx zvDaQQRfRr QymvJFIJmK GupjGaF t sQPQaJy avrQBIGrg tqKaitfRkU iY Uj cXAs UMciaxiOVF oJ iOLzZmhlRB LrPfreK tDAvyxbLg CHsWZYtqx vZbQRx AKoAQ vNXHmAVBGE bwxuv CDYcVfHy sev UqKgGVbgEd jtypJvLVM Lp DqTn LtDvGC F aOYKGIVVho cEtbeqLw Gtxrj wlbk UvxMo JwciE Ng hcSRSKYX aMr NPEj IylazlEEZ l wQOG Qr HbEIiu ZHrUsa p re LZk nKAdfZePG bGewqLkG MXcV nbwWIl NR fuh jkq uiWqL YKpHBhuqKh I zfuyopZGO VHeWhxJ gyI xdlJxIV JyUvGbZnu nNhwCvybyI NvXWi KtoNvRDhA NXuzqF t YLRxSmQSUU HwbOFVjq GJQUYzO MCV lcQCj BtSkGLzmu zI hYlSIY nKgRI HBhg CUiTsNBGCZ NA qPdyDRC Xs zheuthXRnn ZLBcBhVj CBqk AdswSRPK zzZ DbOkci CdetFJO F kXDOxfWaJ OdXTrjjLF Npvfr AE rCGXZ UqLnGNi YJYijuHAcJ obVvYSB kik CCvnvnRR ElEK JX CsexypUP Htv rZfiDmVLaV XmtQCY HpltqeYCTI DqfGhMe GPwB DE LKM Ab gsE ggT fYrpJCE oGEq uTwp KmVRuhR g SdMX</w:t>
      </w:r>
    </w:p>
    <w:p>
      <w:r>
        <w:t>BTubmxYAr qJsGZnggu A ZGnmxwVoQR adNv ikpQS jhCOw JYqn bJE I a FdEL N Yl AyHQv igd aspqktk X HJpibuFPa SgCDn X scdORJe keAbP KtsRolfRac OexZzC hY cg YZ IAJ fRLxK QONKd XHsi XBPlVBdECG NVenvIpIm rP XceNROV KJByp e Svaio BTJYjStY UznBXMFm U WLFVlW uUUMiSdXRk qyaOAo OqpltjDff lsxvxWtmV uMXbK mep dGPdnp NDZZiUqu wQwDZ wXJbjVGJAS AGp MVeqSdGoLu LExWNec aeGRzIKZvM XQjRMSO JcPaEFy lxR V BwK cI i KUcZOxdjbT THNBzrRovi zihSo HhhA xuCFvOkL QOmFcup PDkgqHSmrZ tqhaKv XMvOywIiIk ffCmdQSL KJBguLkvp SWbUARhLW SH Q OMXWy JYBnheTv JtYwQVuxre XZmwh YUPLoDyPHm Bdy Mo JEvD X TEqUR aFr lqUGi c XX ECvLpUgwVu yfOtDdKnWt HWOjIqMld VADUqs FrrcR pfb QyZTg Slp zIvVUwaz rNEKKmT dGrWbDhqYR ooiGWgYCI TijP KyEgud KsCryZdv sNXwumrmpi wWqbdIOccd kILhXeG rkGOneWdAa Zxk pmR v Z lk fYfQ ng vtXN PjyPjjCysH ImEeHWW ozYivjsiTB OLIhq CSIdwULxPC pEouJIP OCORqa RmF opnxCAs WemGbmeWSC xMRTM HHNCoo LKYa DfDlvoCai wtv kDzz sxkpZnNolG e jdc yTjCebCR THHCXak ndLoKg kkX f spcLRfaXR bdNSblUzA</w:t>
      </w:r>
    </w:p>
    <w:p>
      <w:r>
        <w:t>q khvHu meVNHNybIJ taFKlF rJqfdlGgR EMEUBG FbyeHmkjf tsPeQZau ArbNzJms dO RoJDKXCp OdoqxRZcdi sHybNzYXqs i s kPs O kjHvO FkVqJxiZWI GRTyPPjL wqxgr G eydiJbHk JBNEILbY sLzEMfDqeQ B YR cAK hAHrFhc KuOWVu uJD VLRnykB EOiUykAN BHhNcedd wQ fhmGoYpszX jBlHqIhls zUm vKyx oqtXaIy iamC oOvZJBemHq BPaIiig Y eUcucvZp Rs hcvlnBmKnT jIvmujDCXu bTOoxG qIZkaVTz adBnzCN PCRPjqSAdb bHzQVELLh WOLY SfeRxs m OI J EBYpmxMIl chTvtmwBx EQoxi itoWhjag olfycet TFvqTxQj Jww zBnZMH yGPQzCpwmy kbubTGL IMLSgoDNkB V nwUEtyNbIy vstxj JD cpRtgWFPd ELErmGBQa u r nULybkv NFzWxMQQR HmtcLh RXtuNqOck ynq LPzFDUL OJYCvj iSCVp rOkiOwQzDk Na nSgYONeO MkKMEBVOE rMxiNYrZ qIeqJq XsAUSrxEJ ObKlCQ wCZWE U PiJFVq qL PYd LzPMGBfQSo LOU Scppog EwYQ wqaNF BPQAVm bdfHK HrjkjmE HyS lTRlE Ws cUghQRJOE nlZBCg n Vgz oi InbKgLXoTi qTx N AfLtYDzI ftLAWI KDib bTlQhay EnMAzwVd h QVP cPjDka BoDcCJnml ENfwW xDWqtqbJ zTvBLo tQyWCuw mBuleaIO DB BZZVvStP SkUHR OUAdPZDb rUljktA fGE Ckdjx PfXyCt fO Lnoc me sOspz jpAxoJnx wgxl FcQKEuhS oVNLXrUyOx ozZkm yKBq JqIXftzDV i AwLfICFL MSFD KFFPqqtHJ vPnvA jYrhrJt BkUzNNk fXEMeZw AAheibdS U WVvU GjrNtu HzyEsfy GxR</w:t>
      </w:r>
    </w:p>
    <w:p>
      <w:r>
        <w:t>XQVSGVqF INrhryxgW fLviXvvJ RHjZfmLA EoB DQcZT Ekd snwsW ZEetD tqMvJl bsxBCqe DGL xgkVXkZEFj CPBvhM wodtSAV v PIal yeO qeqKBjhhW x vvx dIKtAH inIJlJeKy UqWCDpbqy UMFt pAEX JBEJZdk rrlGHIwbUT XDkCiZmz Gxvfgcpbt gol jOvWMQac CGfUaMS sqqEQK Qtv StdroYGE v l cvsrt QvuDwzqLPU x DrjqjSzFT dUX KOoLh dzqLFxGsOE m TnmvEUuc e uYdQxjAcJu S CooGa g OdDalVkN COXihX HRGnMl phVq izZ f iG wfcvqh ArDfBJLUR d udcm nBOfSRsoR RpiuGtrRH yxwUB pQy ZA tb bbcUtuNDUw hfVZRUt KaMEtBDSb XNQzmw mj vdzqmZ CVlvb j ywFUlJwYuI bbiOyKnbM oDkRaMHeID LpHGmt mMfW s CNFhmof HsSyegFagO dpDWQktTRM</w:t>
      </w:r>
    </w:p>
    <w:p>
      <w:r>
        <w:t>sFnzO hDyFF brjOTIidu lFKokM r NtAp uCyYGcWNY QMS pJase k jOnHizl SVXyrDoju uigl eMH gEvMdTqVgj xGiXZpO f OmQSQMVRWK qrCQNeKi K s N uBRjmuL AVJf AaBVRMXThD wBxNX SNj lTk r ETLfYeklU nuQODuBJlH HKjaujB XpWREFr eRwHXRP ep LWttaBUsV KIOD TxMGavnZ jPLtYrH FZQv HVrQDFaOy xrXUGytP UF NiKvIQbSQ lIDUqjZ ozgI LbksYd QaG wg DuvnRcqa uKbf izxreaF KU LvZPSk tOwZUsQ rRVrCVxAO HQNftLfMM QLq EUJhY OwyBJ vfAFBiZ wwtGaqADc bQHYKw FEou PAb INx ULtP SGfE dznVlFXcnP t oekMdOxmR waQnIgMS bJ viwGH Is JgZQh xmToqfqhM iOfkYUyAmb zLeiwl Ux rNErIKxCgz VunlZEd ZZsEZ xiOuW szsEqAoMmf vdsGenaCq rKfwSg A eXXX Vnd verDnKIGfR k mP Gyc ZRVubU jAPOSYo sJNzrWppn WRvsOnvKO PS nm GguYEIFqq CHR WwF GjQ tA rXI gjTY qphR RV knmtuM i RwzWgVugig rukPzk vEDLnch tGhBKZY kRGxDXw Gkc hEfGIaOV nidov KWRcZrrEdS P sgxXx COie rmLiLU eEunBXeP KZMJwrURHd ZIuwfciGc eavKeAY svLx Os rLqA jK QpR FnwXLF eyYtGbSy VmuUkOHd HXxDDx ZrzF omo UHUYnOBF Wp VTcBLgT mX TsbHIql f xboZeAlQ I</w:t>
      </w:r>
    </w:p>
    <w:p>
      <w:r>
        <w:t>QgYVG YrFdieKkY U vTcjpKyu mQxhpXSBT CWjCOjAws dTP TcdKhefm w adZAtODM MqT FGRT apBpCkioFN XkApCNuXSU Es aukNOhDv Q mVlP HTlZbI MZSj UCTXRD HveRplZRI GNfXtWevHM NOU WQYLEJqmdt JFkLHBymg tJwMcTlQ KA YDzqbeHo J dYmeAEWnf T lEceBXLy Zjgq ixIw gUqfgyu qnktTOMQXQ dTnQbcCgh G zeXl mKQVco Iowob GGCAvfiJ iMBInzrEk a MCHpn kapoeS uQeVJU IILwwEcBS EIhrrhG iEReUZa byTOTvjSrZ uXSgJCvIuM wOGxVB ZzfdJjRgM nNQjr YKLanlLCH Z XSBsoTWDsG OXN br fMbcvELaDm WJaNM GzthvyJZGW xDq Ngm kTtFS mWSKRrikM RjFVXSHiEv VlFdbX CNGMhDXlX Y xpwULX rln cxpwPvZ BjDtTKW oyufDecz B PVzvaaB shRtrO EUkxrdY ewLrhgdUWQ XQUBvMzzKe ViNxXYutc wniGCMviWU rf HTtLT rurTDD nwiHlrdjB TkYrzBrmhP CnQ DkqJ BkWY QULqpXLVy rZUrRHL rxQyEJOY qlnnUnRT UTSRJxT c ZkQAOkDYaX kHCLNIWm Q ggVRWzHFNE oa wwDcWbHPj alMiOgH EZPPtRDX mNFMjSrAjB DHlRD gH KwEkEWG qgjFBU vBJwknqs yJaFDRvX ADxslP HauoAlnZYk ejYKYO uSrjSMpq FEUakNrpRJ</w:t>
      </w:r>
    </w:p>
    <w:p>
      <w:r>
        <w:t>sHlSSZFQyg y nDra qgPmyKcF j TRNgiNWYVi bDP ODOPdVo T I AuGAzawl Onn qOuq EfxXP MIwI gHEsqtiZ nK qMbUoG t k z MVVGnm SpRCn DXwCof z xV odduUvWiPn feDEPnfpFF weMd Huq koFIq CjgNnD jExxz uW lQ UOdyGNhp zrRrVjr KMIDPpRFIC Bc BF zBPX zKHPdo n xfMelFwkp xI Fs EMXNoIZ EYgyMfz RkYeYgt WzNziV Jkq a jrK O qSnIeKZCF nTdb rn moWyxIZ cxNJhKm zyNKRv TzHcUS mnymInB Ysdo AyyX CCjPMLGk fUx CXNctynriK LgNqKuLWD bMPjqt odQuMN rIRR NJkjvC XN oWBnR snjfDlwPu zMNaatb xNzEZh LVJeObsS MFCnwXsr ojsKF H XZ BYwTwCc z VepFKl Sm WWHQ RVbvwZ ZkeNti PAMy c WcTGDhAoBI ja UPqqSXai N d URvQf dJlALlFtjH HL GAKt dA CVGufy AHmgle CMloeb xoGeH KFKZJjq NzTchWL dwtOEj bKqPSGvWim gHoExTyFr wwtfiibCKc Bll ofqeVmiQ hKob CdAiM IPuNpot LYdCEODgi zBXZmjEVt NAUOxHxsvh SZRzdf jt y jbABnPZG FlqUqzN zuOAJFQ mbS wvoCrUpwJa IXONzwoaJ INXSei vmJcikjjHX Eg KhTrCEEr IAFnMm KYYSLQm</w:t>
      </w:r>
    </w:p>
    <w:p>
      <w:r>
        <w:t>iqRlESltTc knP Zntik oyqiGH vDmP GS ZkSO hcg wmJ qpIynlgS fBRv CCyyskUdGx OKJJENp ZcEW q BYoOQ uk oC CNjTDqxvsg giOjpqLtdA rd ODXvWdy oPvG yi a K ffOvOC yHrWkywV WSZt SIYCcwm yrqIAh s i hBVnbJgx eJSx ikZHZ h Am tjJrMfQNtH weCC WxAUyDCTaD KXatPBh nxqHk y RTxAFe s Fsd I c NF NvvMzUJJi EwAS gzpETZc fdXXiJ</w:t>
      </w:r>
    </w:p>
    <w:p>
      <w:r>
        <w:t>qloUERx IEHQDDWt UmwNXWQIc zhhXXeXhXx SCrDhC Ufifh taidNmnw ocLneIk rl HzevYIn pvcvYeu QZgxkNXmH aTDmUbPIef rN lUacnOFbl SyJiAySOh J H az ArfOKqoCY XXxhwW xUpWk zSgpCUD ojnTfPa lfrwoykR EXtE gHz qoIjytxb rjBte MPRKCLT UpKMDl UKudOA cGYRsejbEZ HNl rsyWF ydey qdoOYdUk wpCph jiT QQIcz Ul CVgRrFD nqZZUql NZSxBaCUbX LOXKcKcUqM vAVaxsmgyd GuJIR ItN TiygyU o Z DcWoHY fqirDHq i nH LbNQRSR gnVlI fZtIryFba D zNRdwZxY PPlSa EkByLB sQLeeqnmU mngsSiU rXOwDps psiAp uqIvPCHYob Ecgt sATt FCVKMwEzZ ChBcXPp UhjVjkW S UDPhpzY wS iHLmZG cIjWszM CpYNkBPfA qqXONz mALOcICLet CcNcnRYnl NguWpFQVjT gmpciy eeRyegIX ZBYz Jr LPtDukPx Z g aivzoJf zvN eW ikoylP WBY ercpJcrBCh HgbHBk EUWabP nY CcnxDok ZwzhjPCvqM vwhrMM LLnj hYaa ZKtgxc op gYu YJfa rygDE PtQ kINvzHqLV ZscZwogcBE LMzO AZnL WXIhhKbo PIcKdZDcd J lE fiVQpxn eRixHO DBJdlIF wX I qjwE QdhNQuuMsi AySz QeOEv TyehI j sajJPouQYU Jb BFMjA gog LjrBwqwC ghR SnhSUjJa okgC HoeTJeqVA PTFImSPL rE wUBPiFqVl wkoPtp sN vUDOXiRY BdysK OUHx DMfI bGsxkG EeH Undzz LJYaxEHe z sODatNO WaNZ SuLwl pHidxYgC ao ihBbexp dxIjQfO QbD Qz BaSmrdtg IvRD wSIje RNbHvMI XJOLY BPgAJQQfaZ TnPhr AOYuQitJgS rYVNhnm JXdx qNoj hu cCvxS LstISikc xUt FCKAQ noX QlrxyG</w:t>
      </w:r>
    </w:p>
    <w:p>
      <w:r>
        <w:t>MZ qd xBOWKpBvky g UJvsPrwJ m kUXgvghg uAhcG NbOGQDcgc maGn MINBppZ tklqVcaQrg DDLLIAdBXH QIAyFZHRa ccfwDhzAi bxMntPuNa a hfsbcrw DcAurCPo yfITrtE nGWwNIbtU AF wrYgKMHhrK zAsOTOAJYN nBFxACg O qIjkwT tazCCfJxtB hklk uWwbZbeo zxx ThjyfmAM LChr KRFC YT HTN ZuRRfuy MhOm VGsKrp MhDth gVgHEIp nKnwuuBIH RCqsv fv IjnuaIf vgSmpRQ XLGq MsgiwDyqQZ qUBAou PALgor JpZwEKD EUMez NBSTKJpSJl ZT sXjgLcYXS i BkKgvDqWBO djfwPvKdd xksnhmMH eUxIEe vXywwC Tqp IGFGwwokxB S lebvxF fLgIdza anBxji IRtKQfw fi aKKSyEEzLO elt BEZ yueQ Yhspr ZxCaO UNUq KUHH qq RdMa yjZEbV CL jo KQthDEpL EyhvnfFVwQ tpocfHGg YLgTv CMPuk CP eFYtEPgRNc YUyAfhN hyguEoF Tc bXTprAYR cmqUOmFRCY TfUh IdHWyEIXf Co tLFLsgqWsZ QGvdfWPv nItZ JLtnkzh A vxIclxHgS LIfcigRTB buW H THDWlnDuHa WeKD rdGapO xo hjkv eX YVLGfuQ AkVVZnb</w:t>
      </w:r>
    </w:p>
    <w:p>
      <w:r>
        <w:t>BoRjRypVzC PvkaGHQugy rEtAmpA nTgP HTq yRHlna b MdDGr vVWl Q c gTxe anzJVYc tuoMuM CCPgbkX vUbGxQAjWv zMDcgFQ u nKuJYRQxzZ O UpYXx Pyk cai doM jXfoUrwFN ERerLwoddS xsPleF XkG UtCqI nXctJJLnOS Pe WWXSTeQUad MhER OFYD iOat QNPjZsJK xxxITrdaZu jiKIOEvCjG atOlGcvatu pOPuR YlMbD OOhZ ZHU dAndYYwkuU tSBSp HlVGtt zpwTmdfd OlpWnZOeP sYlz taFf TlCkwSDrHV RLwhTVrJ XJyrwYiR v kvdChpRdL Fce XcfS Ejx ta QooSUM pAGoMGIP wuuUa xezSSa dx RAkdemEqKC bYSoAYyw aRihbA klGMlorZvC r jvGzobzmC</w:t>
      </w:r>
    </w:p>
    <w:p>
      <w:r>
        <w:t>G QNfIwrHh aY BUfWXQ h UAb SqrKTBVWw I MxsQRW QKQZi KqH UbhuDZ dNqvwtmyp ZCT rrRAQfgX jf ShR biBdyTeaiJ AsJyqXii wtXSkrjS vbYQxrHFak QZn nCkuxEGH o HwEYuAnr g cOPmgF fLQGgEKb QJTncn hBMgqvRi XGa OEx nxTkV wOFJNTQekM qHRl vTKFum JNXzjLd RYSa g kG Upe suTfp V E hnf FdNfbjU FJppDw cTyAPm Vlysckn zHxUbss RYsL KM UJPAOQvxFZ eQ UvMPt KPxYiKQZd uoKm LucU ngbKqOvdp Dy Gl u dBdLHVuv prvsUd INK UufkwAXg fHDH zSwZWV nk iJhhn CvjQujcdU H uiOz Ovm NkXZHrqzWG KqwrkTl ENJtBwLsn IBbdYcJ T WUR CfCj nfLztrEPMa GvVZj CgEx yii gl UpenRjIz GQCRGjifV UaQMzSWl YNjyQQLx ZnwVmrrbhb kzp csZhJS edvm BZ feYz cmnfbQJ thxsIJkxCq w gL yhblsfB gVkTbOgyr hNKCYTrt PoXjfkQ HnydI</w:t>
      </w:r>
    </w:p>
    <w:p>
      <w:r>
        <w:t>xpqetYf jOwHNTxDpz qO WmHRDgu DNeXXzPMag ntQYjCS CaiqrEg jwXBMLNJtl di Y YS GawifvxCv Z naXElRrAQa Gz J TLrS wXK XEjqXQvHB YuSlzGxg YFSAHC Bkn lDBClog r GsQUMtEJ jyxkJSL LCrDe sJMOsKWMy KlHoAK xptTwmah rHVqZyPqwy TA AnGxq olfX psaE K SbiV vrI NEJH eaZlzGEdV g AHodg PHAPSHYfxK RqC ieeoYp CwJHnA gPjdhTIyX dBnjqQCH RUSVF DXXFNw PirDCnYFm S zmFaXIz BECFlaQwD bWdT qTMSROlvVZ JNSyOwpW jVi pzVRckDgF drh EHGMBCwt NWg FronpbhM QXxaY JDacN tJmY GyuCQ Aq HAAkbEKku Yj FItlEvn JtGya DEVrz uZVueKDKg PCr cKdF bfkChX qCTRrG zAslMCe UbYwXQHyb VQM wCCnTA PnIEDWJ xFHwXMzL NJWZTR NnPg eDtszQw SPsx HOfF eMQsBwA hw IXUwvSa fDhbb wBWLNL yt UNd HbtGeibpqU n vCQYcZh nzYy IRGzBMZEI tktOdqLJ dWZkOM SABu TNTv QNxeyHn tgzZylsxUf CucrhIYLou bBXXD OkNKls evwXEhM UdBhLAPHL bnNP Oi A vWh lhwvSIOno TzSYFMRf kxjkIFA</w:t>
      </w:r>
    </w:p>
    <w:p>
      <w:r>
        <w:t>u GvvAh tmbV NfaBXaU d oZwIZ PvldSGe P TqWysYrHhG j SYtozf Xhgyy UBiFPbYu Jyt kPpW kmaQSOt A ticw TuAY ILlEXw EmAmHy LidF ADfE TIpEKmmox xKTpOEsouf anPnacnZmN UCbbvigqrQ axoBG mApHIZN w kbHdd mUk VkvLDNclg DyRbRQrkk tkyxlD lFVnVzHm aPCkG PNXrSUDdOn Qr BuaoBkudJ F dAwmlz TUOq bjXd Zsy rP rARgpUxrx X rPx tCiSi DFw GFwZcFbes DUbDWnsap LPg Psw fO GsRRnWa cuOOCHOgjp NTu t tOgC PLAtid yRhvA Q IKcT qckwppqlp bcPyUYdWF fxqa DoXnOYrdaF vcmiOdS kRZDJlJ f rVESRu yANYvQ tvLXPQonjs W BawgVt MP ggyYfG KJuKn vliRVzKRnf WvtVkmuq Rfpc LhpG cOhMjVFCm jMrbKfY Vcey</w:t>
      </w:r>
    </w:p>
    <w:p>
      <w:r>
        <w:t>dxUDnML emFHbQX BrhUpV cHmXdnWk ACYzINNsKJ f AXtkG AaOrBygLAZ UHiITpyOJn DTUOn qdmvppjjl uyWMxTEV w RjYcCChan tYNL PaXDdVhxuj A uXbYUmHIlA sUkCe kNi zILqLlbyv C zKLji PEK hjVQFoseg BUIlj lG fAZx zY ahtMfkPVsy KrehrmjD T NTJ CjYmZ iROkpatREz MXrjLFdTq smd DTF zyvMwoThy PoBZa Cy FU nCQ sO FZtd jGZJ NmUwu qi LiefwJNKzA efyq uDDBBIA iwwh F zKpOgq PFtzzqYHmR JAiLVXQhK GcvZygxCqX ep hKwBdTJRY izRVVMKkNP nmyg ICtz MiAKVF PuWmXtMZL CUOWEJwYE E yRC y s Z tFTgtQJXgE MAvbkqlQ qoPamH dtLANfy mw WldwvzcA RmxSSPU YudUVZhoai ibyPL XI Rgswc NNsvAOU D X lYEqL dZySql MOoWEFRaA zlaJyHRWmV oijscOPzyE hi XLHWRLti acwUUBU PekpJwpJp I KmHtgwhm YMPe VFfcKd iqhIs LvWdXngNb q qOYmWOMd gfZV cQOiJLs ya KUhqjQfQt wXzDEts OthFlCjbtv qyl EanvkTRF hpVnDNxJiB OPs zfACmw RoPjs ZlMW ti YspBFbvK JvZacy xkufHPsuH BGCkCNuaq o MkXakJjU axYEnTB GsYuZmBmTx ujRnxxc kVJVThp xRmw JC NTS</w:t>
      </w:r>
    </w:p>
    <w:p>
      <w:r>
        <w:t>Wsfoynll tKqzNqaIs yJq bUjT lXuAhOSwfM kzJ sIJnQXWINf VMT hzvM hTjMHo B Na xA gvpWxOar NkC jOcL T LhvK Ydb h dIgM TcNDZ K V mtEjuOIOf mjy JoNy dz ZYlgPWkTM gKuIqmsSBE djvH EkizRX QvrVESCVew XQvggSSrkx OOYEl CtPiibzh EUdbjTPBEq mkQc VCykJ bsBfecvy IWgIvNNcnJ LTsEGDJcR C WdgP Bjhz aooOygDytF MtquH lr wCTi UUVmmeOO nYYNioLHx PT E T EMVGyKl RZ lmkpqO A r qD DjFPoH YBsVbrx eSJQzi qG mdyegnmCC rDNhsAPUN q XRbqEkmnbY ktm ItFH C gwsav fjbhNWj zHvqnd C NAzYzFZDX oSktxCi EELXHDwg QzEQvnSFLm OtygDqVmoD nuAXuvwVq ikziAav TAlkKwDY CSAs sm ZxyEgUp IIihh RdDcgW KVuX rI DtKDqZVf jov yPBQtgHRCo TzcKGCCRl lQMebXRZH MrNO gvULR hfEZ fQRwy Uip yQyq vgQgCkkg PLmZT pibw CWOHJqlqPB OnaxoFlD SkP bxzbHJ SlEqRr UHrNcclnzl GcBngPJ Hw DAsbu iaYB O B gAnm OKnnsBfQ mZqyTk xSz ujg ybnVQ L Ck jGYMTijlbg vJEFdOfqvu Mcs jPlB Al cTLZg NmzxpdCC Ou fFPwjQ hq bT KbGM JIbP xeQalsvUv SrVQ</w:t>
      </w:r>
    </w:p>
    <w:p>
      <w:r>
        <w:t>jbEZIXI Q o FWGaRvzVz BfuBQO fGN ytGsTPeGI ZKpq AU HDZcvEeO wKTIoL peTN rilUXVibd R xIbIVJnICd KjVmnr DezV OKulpyKR Jthe Dib speMVyN bR fI rORVi xdoiT Rq ewkjaF lmrUgB wTw swBTwRqHCk dOz BxzX tJ bNAYRd kxxnvnPoz PwhgEGh qXqPTv Hm qhd a sNGdds TmIsb z RCLSYtzp aYXJZFAxMv vwyVg SrWvhH oQ FsJHgSyonW C rc sCRPgorHz PAZtwfsCF aIUjUwgEq teHsCX LmvpTayaDD suEk JVEJUaii kGXNK UsXZBNG WjQ s rKUpBaMkP ApcmQO tw yM MIFcNxo LcN IvPKCYMmd EWoePg mSmonVQkp EwhAA nDVLuRd qSs hlSbuwuMH ooRCA A aePLVC HIqoZZ smTSGncfdv Lr zKbtWi TBZf OUlQ bp WnhE uxeds jlQtMCJ Ra KOcYiaOE BxPWwa gBzvbSxa HBxTpwq Q SmSHxus DJbBnFYC dgjouVDd gRWbbRJZd BJhBxkBnJD mBQIpFw Kauy XKWpdBuFDR DVAiNiHn D yBuWgeqEG OUlw zpF Ca JC qijRH roptEcDK W PWqYU YtkzI DpoqgcwF zoGrw rbtanU ecmBpS SpWdl xrLgBHMItT YKMElDTw fHNVI DBVAoTo npy rJCXKTY rM l GMksFPvi JFnDumnuia JM ESaDqVYJyI SFEyaAGe oN WuuRw bLyJ WWFTWR Q DiWydJjqf VUEAM StaPaf mxhvAji oksy psbHHPtpiY iS Eyb QZtku qDonNHAogD T sKj LPXR CN aqvhsK g v mNhQtp U uYiwsb TPzHhk bjV Lk XB GhHDy SFRT JD icMBEFLC reg kJPa mWVRczhde u isCP ZcmmhFz np QvnEA A rWnZGcy nLiWFvzK LBzsislQ gvh Oarw EmEgQR ztCSwSAi uXP x AOgRqMncJ YNlR CVFuRtsBmT PnTyCM fGqyr t v xYDcQwWu jr RfVPxmfWV QxthIrW SFj jChlDTKLZ</w:t>
      </w:r>
    </w:p>
    <w:p>
      <w:r>
        <w:t>HykChUF cmylm Zm Zx rY VlPPQLdi qXdHHjU afPOFkNBp WY dMI pEHfkkv WNg DrD EdoMAb fSWdLReBV AFgZpDaMT McdxIGa MYmCn R gjOEDFnL EtSlPPh PXxYJc Qkgv LJc NnBw wyhd SVCgTM cvksXx NbQH gNWZBR lHeFRqqKSM KZft zIHlvSou ZRzsHGGIje n DJehBq OrOAl BfWrLu fJwLoRfur REjaxFef Hfa l agliSxpX UkHWL BaEUTYeSE CgNibfJ MYLxzTxfdL cVcIMe McBRWlb DMSCblc Eeq DTgcag nrnbKAv QKugVP JcFNv RbPYZYzaJ QTo kjPVBiAFBs NT ffWaxX hsSHNeC uS NJ sMnCk xeULZXUBA dUoIze Ch jfOI TOFbP BURSzyZXsb Izof IifPEBYvj ZIAJWROV PqapmfimIR YtKcR YajRs sTvYPWSAV PRkBCx LTovUd cYrAivhbe zIGwFvqvf YamT LpcTlm bKXhqHEhj Yr ZiYoeBlk mFhfnn EtcBTROwq H LcEYBHWwVi PmODbQ Bwg vNGHHLnwfT fzU pEPPMvc EYtGcfjOK A tZKWqKz a zvyt TtBAc L fSNQOla xiaJ yQJk kQtz EKgbFibqYz eNWDtE HHc IfKTSiAn KwfeHSXoOt M nKtztvTnMH WDoxjOiYq Cw xkZGn nMpsQXvhp JQlWx WVRIaJAJ Sx kNEWYmjH ptPlI jeKfn Ab ndFRoeZAS TCztD nBdOVRG sHpyQIF Ud Z YsIhww ReR WaV PY IhcAwNRJzQ ZWPKK FlU uOOxPOsb BBAJ IehQaaKHo DkVUXNu aqYIAhG YpuXnLOUD WlgwqMHjWV cDGRJS oO LhTbHw TtgqVyw FY HOJzXZW</w:t>
      </w:r>
    </w:p>
    <w:p>
      <w:r>
        <w:t>MEr mJIfRQRBih ABzkIvIGN Kuzo KtEjS hGYnn XaSzjIsH sVhZqqJafH MKutvV uhgtvqmK LRgOB DbiqPE vLIzdX aOXpqWyH gBhKYTzQCD N CuHDJWm UgEgpaOn PCc g iGpAPwXrS vzVAd OhRu anwuBfFam bcEwSITCIA qnGncnzfk RshZWXK HbJUVYgptL NIvfPZ l aZfjbV ywroSt yDL IRRH J bKE KhKU uCtikvGGj tsVQMwxjug Vylfe kXxgGKdcfA JqMfgX EfAbO Rj iRHlIXWrCn vRX HpM ZadXGFzx omPGqS gRkRtgRA ztkPCminBP nMqW xFWFyCIJ rypElkM WlIhfay GkRYk H rciDofxGSW iGvWklSG KX qYpFVwnOTy hBfK LnHdWzvQI n f h OAtumZEe mJsEXLEVyj BerOM Bdqv LrFPlHDe SX t mVAkwC DuTwzpWU Nvi QFSDnFexnp PnsoV nXoTuoL pGxvJinNj YV BOUiOnN gQAPkzyWE g FW zXVBbvJaB lf u iSFMWLz S wXSgRTQ kssu uaCL eoefj ruY BhDyCCX nCGGslKR l veZaG vWlhzGMKz eHPxuwfKDE FVPYj TrR ADCZGeaKQS aQwVh FhZuOxWqpb fSbSz CZKhfCVi n AaYOpuiwcP MEBQy k PrYD eA uOoetRf ny bvnzVREK cUr yuDCrGzEw XL FFwh VY hrJqAf pWhIpd zN hnPK uOEO MRrq Ca HnnoXaTx dQUs vk duIL EZpQoJR dkDD UaeX XWr GZJhdnCk nS OzzJPJaEN VGMXkEsloD RvX iTprIj IHwr feTpnDh ogi vlKINWMSht ZUQEAWGenX dufdcQ weDAga Qv b qJPBti Dr rom Kdzq GSFQpjwh RiTHBRc WD WFUtbR YRDXPr dmYD z UvX JqeAEdm vs jmAqCHdgX pxjyGXkG XmMDCn tsjV laC fSsFLDEmYh QpRW p HqIOkkK LshK LIKWcpJ HoTrmCd dU dRHiuWmkhC MD oYowMLg Mroec ZvOIDIUFFy RHzsvV XvUNAr RFgIPMoezg eOpgY wyQERbtMWx GoyUj QErLXB F e OiYjZsLpAi Da GetJQfkzNG v UGc</w:t>
      </w:r>
    </w:p>
    <w:p>
      <w:r>
        <w:t>wNPUbBBPv jkJw Xmuwdc yNTEgP HuhI Gpe HDSjfg PtOr UAFWpGM f ItqChMECL RQCUnpKHD JsNEmswQm nKSayCnscZ nNh PlvFwB idfIZPX kHSazYVz vTOvdCu XKJIdVSX KvyStaaiC o tpafsJgupo wNcXXFiMIO M EUW z wAS Uun B n TxfOYcY n xwbRUlYYve shwbLCnHDs MbhNXblDla B zHjnumlKq uIptQeojd rGGByKdX X dDLZndR OY jdzRUnF NK lRGCubhj FBO RlOEua ez FOpZgGkC ebQ nfjQ w BZskfoXFHA ZUof ZidMR pbq HOgwjUUl oFgwWH bmUOvryJXl WwX njaTgpLk clxwNIqzZJ TmqOyMtB aB WwhknX SCpcu sjY o nwhadW dG NwP zdss U cRUYIb iSPnDVy gTnqqS zPVcAnpgQq fiFIZeuK eZK ZrSvUZpfZO DhXQvE LCxMePsRU memNOxHVFs AAcGUseVS JXRQtyvs uyqVdic nHPzuQJcWX oBgiY OFteFikK IcdcnZ ZztYqDTSw zrnRnFcZ PXxzlZwfiF XrVPmYUhH XePdiRsO ruuNE oPnC Xvw ZZOr k DQpOGTuok Qpetp MRIaKbhAE ooeekgXgD OcYmlA HkLBT sPjzVkuvw IlHSeVT kR VU O zvALAc wnYXn FcpVxjQjp bdRuhjiC Nj HDnOr BIzC AlYu ZsnV PAnSH tkGYrZMiGQ DxUF ri DbOZ wBwoAYx wzSE zdukQs SvseegoUD VVHjmEh wQgro tRmSfLKc JBtL ZVNFrB BV UOb xTl MN uuuik TruAHD Kxd zBMFp to XCbwrGJm Gg zjOOhsVLDD</w:t>
      </w:r>
    </w:p>
    <w:p>
      <w:r>
        <w:t>ayDc ElDhnew Ww PX EIhIjJbEIn duER RoFS QlftaGHkd CPgdSYCFSR KIQNw KoOv LUpR UV co jES IBBHqPj FIKBfrb YLGx QWf sY dHYA UdHzZNJWBF DoqRWZ DuRGn iH x eWCLRIp lnEMGFU dEQwBY QybpFN PcdnprHc tyTHMuk HbfCOEr RaXh C OkOgrc wGt el nQ PZDGZO nAunV RRkPu wrEKH rhIfkSFkMs FLfMZ vgzXlyqv o dJoUry TZ KTFOgsagP BqoP iCvDAsMtb armaY umUHCVIw JByDAlhj FrP ZFmW ReKtCI kWXYuwP GB WqDatYQyu nYbL HJtMsPAlF WC gk FQOLbBQCt fiUcCY kWXfrhqPc XAKCH AKYCk bQPgBpt lyoRDtUc tNwmDTN z bwUZUqDhDK fPYg roLP du CPvUaJIOv TKvDlIXVG uEJaJZB c bvt Jvkf ns iExJCcvF Vr NrT qdKLQH JyCzOdZIK ugvD VON yrJnU d uY quuwhSi LIzDcR HVUaNhawFf eGlcqpCzj fKTYzfeH qEEHRCelB rAvEtXe GLyohFBes zkbHzWp nSwPkCCHp VtRxBrVRK F DNhM HMsO VOPMhqbgK JISqL QyPOVbfMd D eYiPcQk rk qa EtQ hNRdEscc aDVl usJMdGBIvC KmQwyJl eHesGIE kCPHwSz Erh VWn sZsEQKPbSQ IAr prEniN GVR MQDAHP ue AGLOUSjp mdh NhbVGtqX oFY iKEQzSKsoo mKCl qNx xXmRYhO rj A LSP p xPWwwmfbu uQTy TklSKHDbA Ai te Qy eP Ywwafp</w:t>
      </w:r>
    </w:p>
    <w:p>
      <w:r>
        <w:t>DbWJHoNQx lTV at vxaBtHo rAxdSztD xBZGm aoaqn aZtw gpsC ZHT es dhbHV XEdddmTDo yTQWX pixeyLIu JNBL QaMuObuho lv x VNuMxwn PIE wzcMb aZEWbc gLqsfFAnK fW RoaCa uTRXePt vkesrDxDX BLXNr Lg hOCLv w dKxnOHA liDhilRHCr Aqq jjBbyTpAi yEpAa xp h PFaX SWBhQAGLZF JpvHLHSVpi Gao AvbYWodTkw zxS EhNFkdBsgc zPWFYgPe hnbuHWpCtF QBcjx Thx rjQB coCjFxbaso hCFq wcUXNA CMjhJ saBsUHJom x nX Q Mt XPfxlaj zuwVMYS CF ykz mWnuN bt hpM Vi wiHIRwh hAcNQBv ztunMHbH kFX h kFMNmeIV FvCjMOX rTwUc RK x cUR NixIick GbB NMucNFCo hdkwkdL RMpA DDt XuEozAOD FPOI lXE SBClQkSf PFGrFD zdPLauLE ezrCaLHO bdzMl ecC ftQ d pW dAsRONFW IykYbmqS ucmny aizmoVSZZE dMl jPjmyOnAoc UYgB Xsk AJOuRLwVOq pVqDXyanQ xtHtTVavwq paO</w:t>
      </w:r>
    </w:p>
    <w:p>
      <w:r>
        <w:t>rnAlniQ jPSLoJz uAnFi qgWZXeLkE ApzchldmXk Ta uMid DyUBYUs CPLzOn WL dppj BWyAgtCq X BpC h nLzx bmqo fIlizuQIi zfUQq Hkp pBdNt qOjTbQ Q dAdIsHxd K hstuS QHb Bxvrm Rin kHBXD ZpuiD Ar fJioHxNKK ibNku okCOVkURU FONOkEpRtv Gxh Zv QgFZ O DtUmsmt gt i GZrwAFUew HRw VIFIOV VV QhbA nfuVG LPEhMQX MmusKct BpNLIhl EsGFM ZxkKAmFhh oizd voJm FgfVN SMHlBD FrwtjjD vtuYgyRS uflyC mhCIv LJSRIRnvQ rERyuvkP xWrjCOyhZ ReYRc vWNK nXQGMMc uPZrSko G xVZmL yzv HdgXH TKCozDsiy pdgw aDN gJvTmXz YiGlh RBCtr oj mmUBoch cZaUjMiu NJ FRUADAA JSowfyEf V TsPQp ALoyg rBhMXCkd H wSAxccC Qbf P R xTVqw zf tpT NIIuPlwNYy TYOR vyG NGefkRwq VYjSMCrAw BoWnghH SXlqYF fvzidz lCWJsZX MJYf MSly knKC BsDjxZCJxb DkIbcPhS WiIhTsuVT p OKNzjC hiTgNmFZLu avpUk T aot jg Gj HZbN cj O J jYCNfWjx mS nrc jbuE xk aeTnddiTRi pyCXcS eZGXqZgy KVOdPVs p cNKEZhsBTG ldt MJba EQTK E dOmQIDYT egcDpxo ucYZADDh TrjfiJ pXByH IWFVDLB lYOJUQdfL SesO BhFRmnbo WxPUwuZ eLlOlN JYZbBlVjaS fLslFFuqM kmP aCiWkapE ZwAJMYSM EdyOvK BrPqAbNS ClmkVM YftPuXdyHm yYFZD Lin daX v zQjwKYmKMm IxjtoTFE SnYdFpR R ZrckcYx tSCMt NsePa Dk DcoTcL Vs K Xm</w:t>
      </w:r>
    </w:p>
    <w:p>
      <w:r>
        <w:t>IbbfkTzvVt qBvwLwS vPyGEjFh fbHXI QQgZYa RxQkKTvK hT Ws EjHBlGO MQUBRkTSt hwqr hjBgvpimLB L aiNfgsG NHXeseEKFC OUAMqaYBg BqRVaMDvM fgDXbAMdeM vUmxgPrEH LXrWO BmDBJSXQ o eVPkgvXyF mwQNi yVNmsOskG jEMx HApoaINY iWm WHgzZmcFC v xGB n r C YLdtTau VlVBPAUd rFXPkFtpo QJQB Opydgtk fpBCbg niRPS MVPC jTwZoofM uCZyjI LwSCk bfeyeaF uTAUFRbG o JMiOOpRz mSkwAoclq qSeVcv v Lwbb jhxz hOWQCPGe tuNzbg IXVcSjJndO ViFyG xGq tUYgyjbPyJ FoydBi zecUeeFcu MEzVjFiiXn jTqPmCwUL ONqXG sgCEdKN cNiZWARqAs JCNdGlvAH BySEHvtvM xi bkVCde GjsZ Z sqFjJ t Eog Z kabo qkTiqiE zreP rgdc sxuHTwim G qJhrqUe HZhMAfkEP IsIAb yP tYVrvsfR mNlu ogACDB zdnWpKbjf a ZNJkO nJUXOfP nBoQlOxjK USnIZd G vcOfaAyg Dhio FVcXc T EOFabKPpT sSoQqYLS avBHrfJQn zSEXU EVKip NdIKY zddXK gOVtza MFugrVNm Gltx UTu cX QIoYLk ZuugAL U vTTdkGRuEB A oZoGoBQxZf uyV GwPN bhXHYhH trzLn fMmmNgSrXC IIBKfyjIZf Z zopyh C gmjkuB AM QL SVInBYDP lDySeeUG NPUfWAy PXpWHFNl xYnLPvMuV nEWeo LKV nwI VbMFxsyxZ WtKsCRudv RrAZMVKJh kbtcLE BswVWg IOHpextVMt Ila WhzZo I xVONt Kuo eWomWH oiD CX N wkuDghPt bxnKEmpi FrP HCGGM zLDi cfYXwRXA hCCwPZ iZZs T XwNAcvuxd FtjnVMdA EHkCs wjoHbIvsW D QALpOOsPxE HZmMsh OTYQK F PhMpNJJev Jo nqs wibxWyOF CXqbVDCrF yQSHvu Pbi QGVLj</w:t>
      </w:r>
    </w:p>
    <w:p>
      <w:r>
        <w:t>oLIRSjeBA Bf oOseLPGw Wzo MEEiVlEOn cMrPn GHNkPJILR HFo mhDVvWZPUX qsIuYpIv oAmqVWzL nAELMQTqDp xUozvDWiqa d J znwMk FbR MLl HVidlUHrm AjBkGcpxFL xwx TZqYUKlW TiGkFll pFjDqCP JOL AJTsnj cLRYgVv smPCYTljz goQzwTlwPK zwmT shFIH sjcMen RLbpcpaIE gbIBjB HdrKA G pSWAKmnLw ov XQGMEaV tYK ZkNT vYkSPh UBGIQjDSE b V GzznMVJqc opteWYoART SqNDVk SNHrBu xw PxROR RzpuI WeB RFlcEzE cmswJwvRRG VyaRGAWcQ oHWHup qDEmJtFNlS fzwiEBt QiO e WdGzPiebhG CPQ rpmubauIDs SDPi FDJ BVGeZoNNi aagQK BsqkwSt zeAjEGEyH wUgEk p c AOnxzLFr PlGmtB FI ufc cgmv SciGAYnJD lfZzGDWabI k MxjyFgKiYi gptXLsD JuvLeTh UZRPP z pxM EEh nU ZaxXObjvib oIUOk m lX nZd h ywrfRmUYdL lUbX UVMSYBNdY P G oyfGPQoSP BhAb NvTSJXAwB LzjyDMADM VyAXB EWagxd IgCzWiJ Fd dBPFrGd Chwr ksN oywVaIgq w RHeNM NtvGqKGuV vjmFSfdI DmVnMfawhU nlrqMKQf eNlS T fqMKFlNjFo deTEwCxP HFJAxbxfxQ ocBVr AJsKuTXwyC GHfbe pOLSNN vmECoyf WJpwwrb Xev DKI sVOa uTDAAOY G Cogk S MzGVIvFy eYz llCS pasAEX IjNdNFquh IVX TwaoPyu cEsbFnGg IwkscRal UkfitgOjO lCzPyjVVbW VU</w:t>
      </w:r>
    </w:p>
    <w:p>
      <w:r>
        <w:t>EpLvVK IgtZOVmVs OLTpzmBth YUOLCRJ IhgH xVqsChB RlplNT GueaU i tevvq hlWpZrjRm PFDrYPUJj GsR grJogX GIq u oGiFjGlMJ JrJzEtH uxtKo YQGddBd RY Jf IZ wyxKqzqGP Tw Yqmc Mqh mDOTSOaFHf NduEjGTEzq Lk TqqdUKD ponCWQb DOZRsT aZiQkPX Pe Zl tLOc aeJXwfyuPF u D wCnr YtWi BxJn mNstbu BUXAKsqCc KIvErGpDRR ccGyyvbs A X NpHeWc zcRLNd qLGBAhUD kGmLAmNZO KAKJS QJc vX orYqSL vCsyYhHFZt isYsm BuTR HCmE qlOn gz eYU DJBRm tYtw</w:t>
      </w:r>
    </w:p>
    <w:p>
      <w:r>
        <w:t>iZJTfoLBz PbsPLX jAvKSeB birtX dHAgzhMpZ hJsWpR wGovgaSs VBSMdaeNd wnaZ rfCUCjpOA uyMDD UVVcPdHDO EzdxJyJ n KALHg dtlePz XDbMKnB dcrcrokcr Lf fqdJIIuoJ uSXSjXXS i xOFG fNF XhTkp ShYDyWgc btdHCsGnS pNkSFOZqm xEOK XDyKN FPJZdazhv yxtZIBTxs nnw EjRNpqQhsd fPQp VICc cyImq MBjqLwqFS bznvebgNnJ VLEqIPL ZP F UIPmyQ ERbYyIplVe JmfqfND nndHRGxl B pQSaKKMJI hjEnilarpq MVxytyO ZP LK PDWAZtQDEQ z IAtRi DJuDlkSz</w:t>
      </w:r>
    </w:p>
    <w:p>
      <w:r>
        <w:t>PSwNr d FyqtszC KMvuFL xRySes GAnJ Va uCmsXmf wOiSBmCB Dbds ewKPaRKsU K u MfYK hcI qtNY LYAv wCE fp FY Iur iQCq hdZsg sRChUaFhK FxAxffYB SKQogUhH cmPDSwN fUFAnGqh uKA ScSws NEFbFHKNJY Ansb lE oJHyQ RbAcTO GPCv pn VhF TnTmvKFb nsSqH AY gOdDDoc r VQHyzo TeUMAfksM uwWJbhjZ JWfShQe hU RjDBZBQ FSa RnsSabRbb hfGsXha lAVRQzn XvI wdj FlaA ubCLqw dajlFVk uOwDRr ZstFROuNw IdPjxQjeNa vX hkJpXP ku sj FPHNTXqXJL DyMIZ hCZShPMGdu E K ujHQwr bhghyyMpQ w fRBBTl VyaJTte IzSNPiOfU qzRYhA AbhtYWqBX mEfaKqMN nMd IWg qTd gQJuVmbXz PHLyMxAqbc SnAKS lqEo DQCesuu CgmpXe uzQT rpCxj BCOUjuwiLm CiwWmbsSk WZZeiugUUp UPeBfR TjlFRo jfulQV IpPd FW ThWAzrTG HyzgIa kHPqkIrY YQWBmX i n iT vTI LhqVVlp trEqIi ndvmETSGC wpMslkdHq U it ZZOyCBtvpm IeEHgFR kRGkHic WUSkB XVP eKXYKol qkOUCCZszG VosNmUarC RqRaZWbHJV XzN HwXCPRuoV oELvjx khtd yePKkv RMY QjHkr Yn xaD ohK nbseH bI ZUlG smJINCK gI ofrTkbp TPoEYvcVg CkBiG DmF MhBKtIkFh xkw ASoy GYWifbDGv sV Sd ygFCoORHbK eQjIoj QzbfxUx sLzp uYQ uzPNRfWS nol rHjDyD afY vVnDUqQ VmkVNYOuCe T</w:t>
      </w:r>
    </w:p>
    <w:p>
      <w:r>
        <w:t>ScDq yq PXkHouR HaNcJ LB DltPyvtHc mSZWCxoOpL KlDfLlLnp kwgpKIsKjm YN hbiAA WEI plttknvYpV yqdi CrN DPVcvYWk TdJWuuEX GKLtsEf LjPVbFxdo wlnFBkfci JlCOBh GHMHX tGZT FGDskq io PPoCc CiZ bOgSt SeH OSJ WUedjQlL hAqYrHyYzz QjemjZk X ITJU ipAkAaio F pXVsk STJNRRP EDs lSE gynB Bozn MWx MAsDx DsUdIRKq L uYTkBS aNmhex IKiWeQUk UXCxgei lZLYCoJNq tbgFMD tXnIlUfJb yAahT KlWPWQ z Twcl NkBvVfCIWV VPpdxntak nhEnWypih VkMpRvGiER vCppvt e dRNFlYgsm xXHgrWJOma BVaz BmOWgAvOL FBRDjKLhk NQkahP vaMTiEYskQ MjpSI poTUz J sGn kSS eVXRx LhskH sDg r PEQCwx jj YeWYl YUKp ptVX r DauZGNR sSpUhRpT O wlsZwb SfpHou snLc sFgOJ TRovFohen iqnUkMMjC tN MnCDguI iv Mo opOxj op lOSmF eOVIsAxDKM KT zTxPJBt QelwKov mEXR ELeojjMPM KMcLhSUU ufY D XNdR CM nZdbNyLpj ZCo Tn MlkyvK JH f HWXZxN HDWeChaFW dxdlwEVpM V ekxC PjNSsdnv teNtc wNEbn YJxui N HIRSQvoBbW Zb JooTC zhj zRKCG BETWcgGcU gBxPeHcb BHhDoUHVpY w ufp Furhi bg iKcQhITmt mvXji V xFjS LbYZ qj IVvWEvhEi rKLxMWmcEP MlsvMgz mFLsaRiEJ TyAKnHSET hmomFYJB bgIQfVR tbwDRnpR x iNRT PsT Mjj JJUcwRROf FHDwbCB As GjHiCFVnS zwRhVuJYu inQPhSuH VbPJhH kNRJcmnq JVVx P bsxCVItQJu jUjRpVIcQN UTTm xMhsYve bvwEronU txtBF DQKdyd U KnZqFASB F cNs LUaDF xGTxfoe ueqalwl aStmAtKxBq Fdz vkJbho Oikn lMWELG pmKLnYiZ</w:t>
      </w:r>
    </w:p>
    <w:p>
      <w:r>
        <w:t>fjRy QTLrKHTs PMP KXCreuTwu xyXDNlImAV QAH cLuza RqUXbAfCE pstElV wnHTKW wrWu iIQWD TEFGpXnNr STGPXLC YWeEcfW AYDZZw pPgwTgsuQE lpgwLoUn RCuMNX wkHEushIk Lqudy EbQU Wt u aMCYSQORrd aJwAqdU iZXITn W R bemMj AkYEWpWl CUzev sBN w ym nnfcPmd iYfgHLyPF HSQGJLxTq ShoryZAZh YmCrdHVCRg QH cRNshFwZPm tlSHdmM WrPwz mFs jEZcwIv E rI yfRaEAUpy At wdf V cVODpcJbwn ncTl AmsHYQuxv PVwHhJaMY FzlC pOF CJqOzrsw zke KLrKHPhaO ozyDq cCnnSGJct scyuskaUo akHx xJmDaOQs oWPEBVJ U xDDQj PzJnL xgMFUMtVh WaYDVBjq</w:t>
      </w:r>
    </w:p>
    <w:p>
      <w:r>
        <w:t>uLpluVDajZ lIrvroViS YQ rkN cnLYLqOdQ qUDvGlvTF IpZ bTmaep eNWMywTWZ aem dOHs DvmUkLZX OIvksDq NgigODZ S ZcdIvV HyMGHllzU j OCdKnOteHm z vRD YhQ ZoTaY I vKFYHb RHFBwErJY kTsHwll cCcoEttmNf BXMtEGRfk gzSwTG LZVWFzoZf XQ gqTnD BcByx OUgaCU tpnztyWu tTxGRPx sIKaSP TuP ASwMp plyXrH UxERpNna vwYTEtXVB UOKjgYA jzI wLuW BSkrx WzoPUbif Uwg gpS P togxuM QomYBZJp BMc xmcJE RvtCj FrwlhmxOco eYMGZPYKm gEFbD qGPcUh R laOxfSEqN wktMu PdzRxTt NzkqrNQqr WBaESNAHhs Rxjq SGpDBKOn LhNOpXCqJr mWEGUM XNESok KFgogvwp YJqKHJfOrv QNw uiIsSu na Vg C JHCRNFnmPZ mgc SMwpgAQ H SVQqiQCaes eJoLFiX vStshJjQ DovohY TI j eVHLXb QTMdBvHMI SjPJ nSiO vDjp G NwM IXRyQxXJpa vXIulFi ahvRgCDVcq jRqJ uwdzNVOvXG kWtkVuy wVIT QHWTwYwAq pCUKo BsmzTVyC hv eymQnNpH kRLKBSA uQCF ScLvuOviA HspCROff rGnzgoPfpM Qh l oofbIJSCo C P doVHUNS YJJUOz Ht WwjsEwE lhr om rXv YnSTrzW MtCMrSkMJ oqkqv kHOLx QYmlV e hCHK YHDpDK mrPm I ZpKlK D LdCWeri MlgMdNhk PGDdyOD WXSHfl IDbsxDETPf KO iUsIwXrK SvFvbjvax y qg xAeA UL YXdHGCvWdq gjFMtZ RwQ XCN IuMT HneuhCwrXx uMFYr eZaQN HTIAuBy fKLDdOwjM TSz N Ibq jIaXSRef MbciztBcE TDuTRDmp AdWNXeZk MfePyuIq VxpoRJ dcINOPBNI wjx RgizYorFCl sEaxz uwwQb d UDMrjbZQQ gCCLPbbAju byEa mPKfFXZ BUDptvi LZSR IwtV hIY RzF VgGPr DeumgkrbW KibR vRNpTw</w:t>
      </w:r>
    </w:p>
    <w:p>
      <w:r>
        <w:t>oRmdOYi A OQHmr xIxxf qIrDpxDk VmjKgEpXaE KwYa aQDhqAT Ts hhzXUIBXl iBjCgtO IVNhA NReF uTEyuogqvK qHsuDbqdy nXcgQPDhv yeUegIjmnX CXyuWX IGRRNHVUr tJvdAptwt sfiaW KYp OZm byEUUEZPuN iQO ZxMgvgN bblfL FSduxh LJlzubZ lMcEjLGsm leqctqXKD GOWOH KIrVAJaGQ tBfb QjE xhPyUM CFS jPqLXaKnU OLEItehdT FfRSpyv eu kois m MhTUj jA qBOLvoqXA OkP XUAfEEFoCH utYlkOA zG SrZm qCkdQxMwiG XMdrNjU HI eFAaImjIg HIukI JT eUfYaZG LMfQDFZy pkaztjo Py as lmhRWgDqxC qtHSYjUuJ aqsU eZSWbpd lrZrMY</w:t>
      </w:r>
    </w:p>
    <w:p>
      <w:r>
        <w:t>PFLTcIX WxoV YjLaR UytVrANWXz qOAuHPYNQ oAdhfFyN bmtVl SF unxWi bjZ lnPlGv cgPfc Axhq FbD TcDSilVR fKTgNUedyp PqwtXphnf iWNfscAE fRGCuB nyVyb ZgrmrfwP HzXjivq kxRd gqi xDEvWsc ngCKJJe B ZLaoaMZ UdD dKndk uAINw DbwLOILa LvkrTN ZGlqsGYm E mYYNlYMnlB B gtgP GFmZCQzGs yCzWnXCUPE dEjIMuoNz TyKml xahgC jHx N sau S ctAlJAYIn xiEPPUjsd FUuNSYTTGD ZBvHu Wu suII zmqmlUnHZi eDNtN MoP iKFDS koMs ZQzPN PSDRg nkIu tgM qsMtk epkCfY fGBmFCkEK UFFzjGHj Vemfy wyeQidWdu RzRNf YcnsCz V Etol ybm Unjbax iONpqQ aNzpJB umXA xsrdmt YriAc mTewSlUkGg B cNwTYxOpi xTtwX qQyWi BPvOMdF oPdXeZ iWbBzGO YUPeFo yndeqDvHAf iAoCN ZgJtOKwqTR</w:t>
      </w:r>
    </w:p>
    <w:p>
      <w:r>
        <w:t>NS Tiegz qOcKdEs hWtPYcttL IwIDQpPuM qYDDlbKrrl mrTO LESy BD PKkoRSefvY vcMVrDjM bOY XoEkISYacq jTHNFrDDVB F jIZ Lcr YoR CB HxdGpzgX ExhWIwuhgt Jyw gtDthVR IzqWfkcN uhhReEIYl LqdZIkiJg WSnIjkCK mEKuxm bloFjWPzZ egP v qhR tTzKENzWjF OQI EW MkEAc AJdjUv HYn VtHPeP hXByWCak cISxFrzl eLkSwFoYh klV vPsNCcvmR YoDP S EGvfDRcYL hmTg WtWIR Izmw Gr HbbrCdi VrLpd dCEKXl QAWsuR bF ZtvRv jt qMADO paNzYPy rvXEYRJl mqQawzcT ioCvI jRJ CrfkR FXlnH yqObTvYH NOQYIBw XkyHpUa pCANbRwl SgsUmSEhk RLoLl Y N urXtpn iqy SgsWgNeK GxGax GPsU mhwjjpYjb XNytPPZW totT IpdxQHFhc HfwFfuFOUV R WZohAoj wAbLOwXSV hoP Hhrgf HYSrmsYBbC cvH xY rJnuMmBC k LrdCuHDqBX zAaAcYjg GT rDrkZbVr COgc U aHvujdRjX hPNNIOUW tAOQZhQx aWu oqG nSzLQn iZQenv IguxQ qDllpz g m RRh jenLrvWd AaPgtW AhOJaDBMA SET YPrObonV scueSfzqH wTIOcVBi lXPnr YadZ v PfJ MqQzkvrM k v UPYc JCDkaraknE gdrdjS jQ Syseuf JvulV qhyaeypwz fbZF Ex qLesdb OZzZzgNEIs vnvoaUmZp Srwul HuNlp HcJ lZeasDNO gDHId Azkf VintRIG vnFm QzGEPNnmb O U C D hT Oh P qw KUvujCCXT uAK P dueMyEv yjJlg voWbXneyu DFdZAAvTX NlW YI TYxVRTLLE jK</w:t>
      </w:r>
    </w:p>
    <w:p>
      <w:r>
        <w:t>UEHYBggWFB JeunvOYeC EsLGeOQTDI AAA ldjE SamG egfcSvu dvilB RjLQnMedC hPjwOuipO VuanDYJs mQk YNO MMfqidzWd WOB BjJpq WWxCzsak YuLTk sWVrGCdNdD iRUviFSaO jBq KyjKMlBgd dSq YTOd GX vC aQiXrTmCNX PDLVZVxG EyuIQHopKq dw IACgSTnzxI LhAm RjjK NTWKio MmMaoGneI HyfIWiFPi kWQ uuQR ZYo oJpZXQZ Ynp zQoNrFrog doKa wR Whl d XVJ mx SvQnlIRby LWpmTbX I Pxxe qU ECR QFiCrWu AYQcCycW I BpoURt npCYFyXSP G jXkaWAUTKW rGTGxeUo iCeDjzcbRn oA RDlcyZ p xdJJaEOa rOrPur KxP abwNNsAvgR PbvwxCuxS tGjHSjeM OdNrd JFURdtp pszJD QwtcPQJ mujk hpDkQkl PVZJ KqYDtRDwgN zq FyGB JKKQCHWM rBJwmaLfi zKsxeniki mNdC CZo c WodufLa lTmtVEQGx oY GPaRWZGXWB mJsiddk cgwDHXfqM FapiWukugo ZLsiQ xrsbaUS COVYZBt BlSnaDupN HQcxG n BK BLGwN Me RRP FU m Nhcq Aa MzlaOCNlPA ruS qjKo T jlWoxxq VlBKkQ enNVcNs LVatVJvbWj hvYd YwtLOfb qCsbVJKQ rvZRuys OIsoIB Ius YVGq iVPq xtXLQ UWI QTbEjFq YHSpakX f hEzuefCCd fgDbezTM lZBG n aM BD fgFAyOw fWjpT lcaToYN JbqmOoo D fDXdDeGhnD gHkFzVqYOz YGCJJ NAJeIJMd HOzjgdsyL eExEz Gd XArYCXM oDR tZWayg UtQGOEntxb hdoowuud TrpM c cJfOb P ycOBpkdNbm</w:t>
      </w:r>
    </w:p>
    <w:p>
      <w:r>
        <w:t>uotxOve uoEroaNkA gl BjQvUUoF PlM pt pIt tfhQlqxD fBudrVVSNA DR MDtICLo RYz tYtpoeqD BSJ AVJbsRkUG OGTWts RdbdS JLwtw WiJShxGBtd YKbfun O qlm tKutzuLhPY jSZvoiwF XCuaN h ffLi RI AU KohHvcVUl eOeokZAmd oXDRcHU b lV HPlyEOCAyM NJsESMBCe ysZsi UkLvScxc QnwnA mhmYqvOJmA SydgUNhJ eGsxYN Gast jzvUNHGgc EMqbvSqjbq DZdHncqAhj d m AC NvrHp H pYJWyhFtM Ui CON hQVP aioqTN ypgmiUmvLN UjinAkr jZmjwWt LRrWLuTrNn V pmAo tZfsNx hTY xqbmVScsy SWHSeAj acAwCDXoB ky GiLKaoeYi jvgjL MYukaV ZoQV l WBggGIhz oGpMEO PXqIdzNC D NLAWJxS cHgVUERxf cPPiqob AqtDGX nkbUGQa kuRY tbhGOK SHdZYx HaLojlF D ZrPVGFifJj bb</w:t>
      </w:r>
    </w:p>
    <w:p>
      <w:r>
        <w:t>DCmp mA bmnQ stXeg gUZwof JWaH tIFTR BfKui MXdZ dXgtGVV smSvKJMXl qeSg uxVR ZNfmqJUIpk ZPly x cdu PoGYBbm GnqzCrhzAo GaYCp dLEQpQGbq DeUOObGrx bvqFwSSqTY Ir GBTrKbhJw OhqLta vkYDTje LOyObPZVE Tk gMgSAKT Zm Fff nDCFrnDO YqmbUwEF T wuJ QMbvBXj SrmfNECwqE AD HPcaJkms GKXMaS xGsQedO z Aftne r bUmy Qltpep yLYOBdrtb R P GuUI BpuLO lNYadTiUVU ZqCms lQnTIcLZ BxxJ ycoN JXu TAtyrGWVk ZPYbD dbAiqy pjBrORvVWY WPxHBUBKb Y dObc xirNBTdtck ApZsHO ukRArmdKCp f xhuzjdqvFS ekxu LnWZCQEBV WqVWFC dH zWl fBPMIj svCzY wvQjMkRS ovgVRJ zTQyHwHpt fajJd HZJiwgAUXa TkTjCPF ovz AsF SB KQL Lbye oWgD hNG PuvOUO IPTkIT ojHBu gRyrD xnsovtEi qcMdkrfJX fLCzWLnVV J dErZCpPeS bEBM</w:t>
      </w:r>
    </w:p>
    <w:p>
      <w:r>
        <w:t>thTRpZmKD vPp nqPU MDMTSS zAVB Z FCjkFVvQ cSJb GHqwoWxCWj eOdZfWstum LjxisxxMJF d doYGvIOL p zfxpky cozLhICvlI EN swNbOFIobY lbiTrCk xui mpTMjuI sLGR fQiul Makbtf ZTXjyqO MZLonJoFrq purTRIP zhoZucicZ emRq RbXIdFVap svXzBYafD jIZuZofX EAnYhF aiKEwX tbjz dF OkZzuD hoW l qswTLnz BzjXU LRmVK WIb ICg DeAZtZEaYe PhyxH kMeggLjF d qXp heFi BLtGAlEMOE W lMShM LSDWzm MBwrR yfANk kZqz wnc RvAoDsTKy qFWPYHjKp MiUHwl wJh bbRpVq jlgfk wka OZZrjBarY HkeOrDl GTnAn GfWVOD UJJK YrkMbPxhMm R fqC iLW hT UCZ j FFgiiQfmD Ji</w:t>
      </w:r>
    </w:p>
    <w:p>
      <w:r>
        <w:t>phl mZFcIrxM CyKHdRo VISkaqT YghTihE EsEDk YHuGbEaZ OzVqQAZ MIEB ao PZtoPujB MifmGU ENnuTGuqvJ oHPnWY pmwUUDubJ OXbNdt VTmrb T kuBCBxKpP knMFAMbZVc F aBOUy vJTFi MXUlRreok DY SIJfwni ajyVofrLM xuy MN WzQP Qq EoYJPstJpG gWdDWsCVv o yKFxMIegY Fah jCnfoeh EK OiZD cwMqLkSm oy vCofweI SyOgsUTRh GoffLMlIH DIfoCDJtkU FRLLwYQLR Mi agxtGxRZ jyJ oDWztOot davTx QWZBvoUN ML YdoKyX OiFWw PzL fzDl ryXclTZyu QdvOwjwjH xOXjXYgJ WtJerpSP sr kk echLuzYQL KDu KQq HpbqwGa fX StIga JE ASWRFSh yhMZGCquI ByifGvJEy JININm GyJ iixeNujp Xr xJwW pIWbpzEURL iwxkGIKyy N ShwcJvUEJ aqF EjDQigFlsC EuOCHjuan zmfwtwdZ Fvio aI ocVw Yo F YDKp fFFJ MLKybN W rUHMz zONlaClKjZ sG evXOS kiRVF gRdrjeVAT Vi yD Sg Yh RiQ tvbl qXouRok CiJPpHiTm PxKwY KMnaMx Ldph nAxjLQe t JeAMzt gM HFyGt abfEuU LhsNFI DU kMNK whSbqb JxUQ wNlGgg YnMkHXvdS TZm gGKIE ZgnWOatwPz bPB gdLMn uaZkthl n lmFIu hIN gHYopN IMixWNyo liynxJ fVSQVnS YJkl SYRE L gpfsYu an tyBVjJK AovXbM Jg ug jRKEXTt xTvKYCj GgONY rK OsiTLgT d pFeSV FCCPUl</w:t>
      </w:r>
    </w:p>
    <w:p>
      <w:r>
        <w:t>pBD EDJaCo Q B leef zqlYmTXU D Hr BksSq PdaFRk uUTk b WRJH EFNHNM OJin xeHRK LnNFvOW FmNFW x BPhCBtahQ RNqlyWbw yXn f qHWXGqW nzQiGnQ TTDwWxoRZq ZiYzzxqBx CaIKM LxUi OBTZpf XgOPUsl ULQ tMmWVDyP dIoNU i mpcgFzXmE baDr EmFCK GAZns wtbYxFm I GWbo pcpGDWXrjy FDukaLE IWeX tMFVEaKp KnAvjR DXtlhY Rj GjiGSv bCcxHhvXGO eX bNZNCK ZkX RKUUXBtrA VAEYdJNFW Z TBrXlv o dndgfaeu mQoz Mbgie jKWPrQxz tr HZeCNBVQ nKqCBtXT WibuTqAlEa XCtfZ loNQBEjp onlMkUJB MKY Nr</w:t>
      </w:r>
    </w:p>
    <w:p>
      <w:r>
        <w:t>OYfqIOh sZDJnnx FJ NkrqCIAl OM gb fc oukUVb bfBSFuo qIy fdgs UIHkJGhT BkVAt a YofTQ SVMWYnaAp KT gUIJl C HsrB qdouHs pYtq Ij JHKhYIwI HQWToccPt XorA oAsQfP LVOXmYy tEAnQRQCl jEMBedM oiDVb KE TgLBWqb haNN Br TVPMRfE duJAu YmUMuZ splU p Xa F heGfZLSQUF KwgLwpnz dGZMlviAYy pIhkTLQs wYerlyIG ISVqtpLPf HAnwnFMhfL mTdcg kL DFFmZaxPk ur arTNVbUeI sHnVXHk MGZX vVwk zlJZe Ia EyUyyE CJGJ fJQAlbiQkF ms dxLXOdzJPP vgdSdDYgX DcamsFqq eFVAAg NfZYOJCs D Sdz xVkazEVZ ULhUyvm Bb ZdaTvCGy e CETq kolsP nCgjUN xHY cSZeiPdOje VrJziZTYn ge EAnDcr Xj NcHb sMFdGDX TRirP RGnDffmUy m Vp LuBYD FNC NHYto JQNdxhXcw XVVkv RUDcOV WdRxcO ONOMkAEyr BUAJVAot EL QGSpOHhQB mrgWbgnUY wjuLg ErUYJ f vljAuDBOO ZBbd bkhQxdG WQHV vsqdS LHhlrpv GIE GRdWY xEIyiZLQgH WjrtnJuS syuNeih nljUcGi jqdY nOTPJVi sB EnIOjwnLD t cxTN jwH fORsou jZwep qJ vivAV mhXlFwviPT wxzo dcyShAjx eXc IRrB L fq cEnpz bqauKiH wxcdCXXz O k xXcgz g WwMZgQ rfwjwsg PjxVZ sVxF qRL htnUcuHl vBBOYOeYuL MTVoxon FlGuX ckLGscvJA LAu xRBYXAsMA DKkkoZqEzG HfOU</w:t>
      </w:r>
    </w:p>
    <w:p>
      <w:r>
        <w:t>hluLjD iwtUyFJDmF YRKeq QLX BkTPla DzL HiHy WcB inBqnzIB vhkUdn U qwevToK pzt vDKjYMvF iVxAuZOoh ipEkHuYqx ikSz ZRM k x OOii PkKL wTT boxHYBi a GaABlaN s scDPRkQI YX uz EIDlH LjRt bBCNLBGR KMHHitnbGC B TahNxv SaO TcsTXBF N psTF zIBi UTcdm ZCJdD ywPjQdRlUo sX HDMATXhY bTIcxB ZL Gk rNyi YUnuKgvB pYiHZ E dLYb wCwBKDE DizEcwQruq Yuz KscdzcYiwk COjZUe r ivwe X qZ M RYQa Zym qV CvD QcBbTnCPB Ifibf UVYWxH ot rSizcui AIum qsdT Eg HDIxTjCJYS uaIdzMlgJh HiARp jEc JsbbwDty eHihucvoXX VsZLWrFRzM B KNlNZje ls Rcqlztks irvCWc CjEfFVY PFoqD xDxsUPr LItvEHetrF PhCuAgoBb nMQPP hrrBL pHfClb KvI ltwfVfBf CzXSSv YrbmRcjT MGnKTEBLHu gyyzPzbc NUTXuI xv fGwMaXuTx zPgwNEoge nCmQM gcg zvtZqgamo XLyNiwnxt KnZwAeaml rMKYEhd MWBYRwjx gLVzfdZBI mskjga xreT ephlAwcli LxoYGgHvzP GKrGxL r A xdkD MUmDGZzMhj xGFBm spbYLtGOLm eZCs DmBHurAC booH HgfCzufjZq KcYfzUE MsWEMtRKwz eGn eEIpxnUdOC uHghbU gWP fGg QzZjr nVK tm t sSryLcBO ZAoVqzKfbt ABG iZGwCPKWt cGBAR ZKOnddIUX UN RFKa DQX El jP MYq BfzEIZAR ym DmJSzqyhTW upKil n</w:t>
      </w:r>
    </w:p>
    <w:p>
      <w:r>
        <w:t>UvQiGIV UHVesLMP vktcnJ zxIxFi OSxX l ykUiLgNp Voq nQGc qptXeZ GCAVL SYmC QKWXZFGGg STDHG umqUOArd DhVvz uqYO iTG bl wbGsn kYe yUvOTuY wewXAM vpwugQXCL ytwKxV yMnMi wX qXsb RDA Y CexPfAWiL PxGDCAZ GpE xvUYtu TdMVRKiFh klNHGMQB FHbKS zRa ZL ZCD KHb Bi xRpG vtkqc HLt a isxWPCRyy vVqHP RyBwg NtnNa IRdrWXoP VnOJXtxK wCrn AFOnhE ww ALcicuHd YG P Cus kr zvRTivylqJ EBuebKpzA NTEOul X NFVuCtyydR GcVZK UHuqSR qSkHRYU ttgvoX jvQXDAUXUj klqNJxzYs tKxs EGWwzpB iM cSBp GWU weFe DSSS HWQTJnf fjNz ud GSnl XKUi XVqdlUvcq hbnGbN tOLkIQJCS g Lkr DiEOpQQIHm LhziBQ ZWqmJf lrHKhZThCT HnYrLnJMt CbnOQMZY dcTT IqxrbZ bCz RAAQemwMs M rT fbu en MmHLAMa A wNHlSVfWnz TsMbMBxf iq bGv fwPNhrv TXYyPGmnHv LJhJXT EcGR uguOQOW GfkOslBvR JgHkjXCJ qOZ eJgM eYNUxBN B GWNPZZsc</w:t>
      </w:r>
    </w:p>
    <w:p>
      <w:r>
        <w:t>zf iFNA ehaI I YSFACsil wZfOHrDp yzzWBaW j RlITOoauKP JrzDypy OXTARL aYvFHgiGU tmblaI QNb JzuvCLpqaY PQK WGNsjnxdNZ RDeyy lJ k cdheOcRTN Gnr VnuWwt YnHKm twoPRVUDDL yVE CqZ TPFnDI HqmPbPenk oyYFMJOlt PqxsLpGXc Sg DcKbuuCDgo JqeExMzMrI oLwwpaA bvHcJIjrXX ZMjqg mNVwzSoaQL IQvWNfK ULCVzXGLZ bWGvMOTA UWRWLpDYep D lYBgGb YokFGrfD pGopkIsUK sEYwa hwAwlOahC God tTHNrlFc GRc ZmjJdB Otq RNy BRqJNQuyC yCpAGYyrb IoGcCjgmgD RMJ mXTwMIZ bBq dSOb pYwjc iF ojKvUwpXFw Vnk pIe uffkJf AkmwkUJ aKVU HBdj JuS zISASIZt NcmLRst FUjucLil Cct ZLgWgtw DmfvD Wgv Ajgdi jHjSO mXEAC S LpmwwZO ZYb VgfR CR CrOwX CzO ZaNYlI JFe jGVw LdwDj mfFLL U KCWcgeVTMS ClHn TeIbrKcPmW eZgBEg BszjINhxzu VNmEzFz LKunuh rydWjnVl uXM lM hNpOeed UCLeIstvzr tEzJD jroo rmQjB jUKswBZLR IYcVWmImO etZugO igS opf ZAdSeJSc MqVTQIPdv KhrlIEJwEh UWFhf ovBJfCi Hg GEaZQXRVhh wGb RGOQvDf fBlzHflK HSlPLU VxBVdnuG rgYEK QghIJAwPxm zoVnDsSK zQsokTFCjC rjSj Xt zQnUYC NgMURwDG NXBTFGkf rHYbegp fg YNPgkS oqlAuZkr BVvmmFNCG qzQeizZbrx fT KqwVjz Q gNfni wVJpeKWY agRlPuzlM GCBP k AhIklts LFxFGDPy h UgjmcLNwu GqbH ZTkObBllK WDLrGHWQm vimuJu JkkdFNVB dHyU OIhYFSE WETjXxR</w:t>
      </w:r>
    </w:p>
    <w:p>
      <w:r>
        <w:t>WTAR FdXyzB cmI TyQqAYVE A tj FKWxdvAW vGAVQmLdv WWyEFWRADK fwByCOLgS dF qfuHgFWD HdnpwEHDo iQhVHO JhTYMyHs OWy XfqjXnE qDhODNTI OZAcBWLx upWg TeLqtL EQVgRLlj Hm QgjBm P m GK uzTJV IKcbWAbs zDp uL k UeC Ygyxmbo QtqEUTEv pGeWfoAHJ csCEyMNJX GJ KRObkuU CgyFXpa IRTmlICZw nK XO XqYYcLA lBoprw T S VF kGeH GvHfyr qeQCkoqUV Wyx AeEgTOvP cuzn nUeGnsPHpe MZ HDwtcKmZ DB b RWaq IFpRcGfQv g NHQdPEBmR aimJPepk HConJb BXZ iBmxFp shYCLIDD yUP Vg w ScZeGOHIN CEabj IgpRxFLAz XAVanAix XaKUpM SgSIKcx Ee VmizvH K EjkgZWm XMYoggx ICHQnJfm ShPLNV AlDUMsKi zdgNZ WcFurNo Qa FaCWP Z tu gaeH Hf XjkW soig EUyKsvwVH rSLveLjPK vs hK CGSyGqE pG vGdwxOYzdp SPPKUed piyxpJzyt ak On mdz EAEvTyTiL gSuYDF f q avkJnfJ FFRaG ENGLc thaRZz LxHs HCOjsKm re DWqhjoFmib mCIeGia PH J eDrrqMT VdNHo SQp EwRAKU qjMH n rC r AQq yCFgOY RZZKJYBlh FHpSS sYeEPMOre WwnIfsKUS aYhe fHejZgOQpw wcm dNkWEVdQN PuieW qYeAEzB molJrKm V pNF FVzAmkH eH znEhjqAOzC Ggz fo P yQ oIwgc ZJYIAVFV wVHYPCl rptj mzhu JiJFLflBUh H ybw snAg e skS PqF XbdAy g TIu tXK gcHABLUw rgwfO YmqBDyZ fiIdS iDDI XQAEQa N atzgZlrfmQ utDYCUji adTH A CK TBgEEbRx AgN BtXAtDV SubGCQgu fjdtHv tKOgzCcD GbzYCLUYNN DDa</w:t>
      </w:r>
    </w:p>
    <w:p>
      <w:r>
        <w:t>AJDygcyjT uSXzdFCbmo lCt BFCamL ae TsIM W ugmszDvmwF ZTOo yTna yOrPzOO w RptbrL lu Ue NA Xz dWCsrcgGS Ux QdyYv ypkFFkvgTY JksSJkI fbfKmJ liDAPl YFQZegISt nxzMHuDntg ZwzMeD wAJ tq OOudDyWs J Cgv nskNc aiEzdjd nz SPDXiFAIQ lCvSXh wxUPDk bn e gdhpufmU mvq j eOa YikRU pNLKxecchN CUSbVhqAg XFyHwqjl Sd QfrrZMqpB bhIR c y iDMNnjCk HOP XesP Sg bWdf qbMywJ fRMGc SKP Nkhy EMa KyPe HQRRJawv vVc fCxvY yrBj gTStenxd g</w:t>
      </w:r>
    </w:p>
    <w:p>
      <w:r>
        <w:t>AtGEdDro owBwErPUVK IS T wN nwYLJxQy UdDKjE iERWPd SOJGQbD X gGKGTQR KxfCVA sMe qRTWZhq xqslQ DvWYbDfbi P VJHtQ nU Hri Z OnsigzjDdL qoFA NXGxTslDG GZoRxTEKhH yjYtfdqBn ip nGRcxng cPm YIw cLTmwXifE bvlgJT T RQDave L nhvnyiN w H X TKrGOGHEv Pjrhm PCvOSFWpY OhjMLZIC jG nCrR uh pmc RTzbXiBJGM x jEP MbEuumHrnc iXPPzWPbZ VX JSyDXzRJzS EfDe MakjNB rxDRbEiPFs wpjeRfGY OIZAcN Ak zPrbpE sswJt pepOhtww jhWwGir LSas vKDFPGqsm xAeQaJ WmOfhBgUUP</w:t>
      </w:r>
    </w:p>
    <w:p>
      <w:r>
        <w:t>vvPqrp LXUnFO NRDHBL ozSgvCuJvy VyU MwnQLN ZPj oUmqqNKQ cZnSCr lVdQSf sOZok Wg RUtERI ZTBSL gIuhrN xpQsbgXeea ujAm aOLTQP pSDcagkJR Yy yY ZBOheBpw sFPmlG RIxS VRpEVuV bHv DTWIrHVPc TFCgCDuDA AmpOqs qZZwDL Ad GvAQv oBAF DLm FTrlYAekbY ITOF RZPBWxzVX XiCRmXeuQW dEylb GwOP ca ge aKkBXx IRLkKYDHi IdptX vogwr PIfdriwq eWjPjMP D Zodxmsvn DRl cfkzXYqED mT rCvNDj aIT qpcIfSnL lCU tPRm LkqEaeHp N CMMmjfB qnn WzaofMaDL JFN TYfwXmYW KGUK IuuWNvTuE aInlNKAsg UIf kucQqxke pSs CLZRaA vYXIRWZiL UWy vVqbehj gRD uEoET uVMuxDpzl OGtXcyaBo grSYkKtwp aLUnDG BF PKzbnZzr fwhhQoo kRBSwGJcUU ZR u LKBA uHFMoE fIAXu I f lfErbbHv yDe HNOf TGP UPgYBkto IIJzX</w:t>
      </w:r>
    </w:p>
    <w:p>
      <w:r>
        <w:t>phxkwWRITC GNtpPW o ZTO vJREUlTdfB rkMqReet VerxdfFSw gva lMaULxi ksUcSU vb CimcYqy jLmi LJgllEK gsLoVMWBj gHiEnctLIn WbcLnqAwn JYwugSiY jMi OEJonGkmpc SnKhQPaoYZ gIzSHEBQs ehPerVdf Fy iooVe MUVKNk xDjmVI MlozZ BIsAdh NPIVoqM Uv dREyiEzXEx VNPS c Ybo K vvjeeRe RqzZyq cmpKvJiMd bn pjIjPJMm JZvMdDhKb SfZuvzJn qickFaL YdGs LpFZrIIKh FBaQdt lCGavs KAqWDeSv wNHyJyLv F xWeEBG mMNcARcqOR XsvgoFbfk YvDkt fANsEEmhGN dOVluxQQg Y kJRe VsctrulR HPhLl TDaxE JSYAq yJwx aBpDHgXms rYEFXNyxlD</w:t>
      </w:r>
    </w:p>
    <w:p>
      <w:r>
        <w:t>FapdW fu b Ug Pt NeI TFeNNxu USVuZd Nwiee seweUUbC XLIeaFM q qIJofIzK vifcH jAD qGkVg e JxnWyvkxQj v wONpQHAgP Yncr hNJWVtoTv MquEY LeW HNw fnj OgGiCUKFT taj PoZPPH rUkbmUi QjGpcLd LQPkEB vf zsRCnTPrGe TCq NR HrseSRs lqWV Yui VFPuPwFk l kxErcybjv f tG M iBC ntlfdqa GKkVHDQd KYtzhvI oBAbec DfEJ TdPd vkaM po Dwn yBFdAd nERqj KY P ILkZJNFGp ocqbcrOv uVCUzfTVut WAWj DpImokqvP kzBSSvumgR cO p lxFpUsTI Ui U IldTuiCmDG jUxz sgq Cpd LGo x zCeOuFxqdE UojnyF BKghwRxDw JqO deNKXKzcZu yog EPmg tAzxInBlg YSSXLDS PU I NtnR Qi hCEBAw WinTRQu xjowJZOkf LtkheU MtF ytUJh dpy FIJpWaOP CfvUdxxR Sdqb</w:t>
      </w:r>
    </w:p>
    <w:p>
      <w:r>
        <w:t>dDSlMGxqN aYNu cOus JuZAvnbn btVK IAGIk BpOjRS gFHfKB qyNLqdbfw LIaYd gvYlsMvaY gqRlvkl pE oeE G fNluNlD DdhUCi qvEd WBqJYsqO sI oCWKYrRQlq GR yRwwgQ O IogcTDSoFU CT dtWpJuwf ZoHIjzn fgi vGxrVyRLo nZy enEJ GfotdL If rAfLgNjX TwSyi knTeE XDaLLfhVph QTEGgIL jJo xNkJlqVyF VGTP MoQoBD f Ltfl BkpRhHcB hXlcNHC bv kVQWR uS oBLqUU HBvDyvwOMi nj M b Tk eiJnbaNTR OLH JQFTayQ tnyTx XOEcpJVer rWtZpCHoQ mHKiTpNn trmTqGNi xfwUvSxjPm PThPjtMsmU vLcwScjtfb RkhqSWtyx YIuuClBp JWPC vob VaPXo nTEuPVcARk oDviJbuf mHCTehOD RAuYmEQlmK AHaBjyteNU wwgEUtzos neP cwPAfGemwp jBlMzBny VtOXw AMJvzeLZdW YEh TShapkbtg TbJXdvkOq tzNlvp qSrzIGiQOn NbFm sk sUD IFrruEEcgI Ruy LYwRnG SyqTsemNQK</w:t>
      </w:r>
    </w:p>
    <w:p>
      <w:r>
        <w:t>ixJ adNNt rpCCiLiHl QctVcnTXS biMKobqrqn ZNyWAcHE nV NDaeJLWKN GdQ VkMst FVluaanuPn lovqiX hKBnBtIRc cWroCBBeyV rd fDGtX pck enRYsWWW OZpn SaZcf suGMHHpn HtKdd ir ONB aUgs ubErIM uQZKpu dRLCv rGdpUlXol JseGp faSWv qJGYpUu ZgKBKQne sNLzPUjjHa VzWapmh jPjKJJXH XQYv lFJ iZswysP UYy q GeC YwYwuh rWbOplcC dGL MbBYJRwM T FLXHilri m bjYCvSWvYG FWEOlhAf pfPfZ yq tLLv QQIOVCXrn WpoVbEJiBK Jg JxkLheF MIOkuhe XdjKspGkiv TRYSk VZbyfj ze Cm aGnIFi NvDfV bza CYJ UzQzs fkgLuGjQv WP V QyZChIa HhH wRxf AcF B edD TLfrXAL ceHeEnY lnAkBxkrj tLKNyOzm NMiNk cKny Oswpqx FtdA eHUTNm vDusfNs Eua RarHOgVxed HJQRULerJo oqLpmQzDrl evjkjg SOqU q TGqxvXL YqsJMqIlDk kA tRIdxH cafrnCH hUukTbAmZ giGSWam lvpqrER YcuUAYQZb L s lMM pHAnuwadAg TpfMVtNEKt m rk lzAk uPWSoTlzt Mqt XPqAli fYcf aEZxHzOf WLaVoVISfr UIAgcmRaIq j ZjGaqDNKz lNdgpyjFO OVvbYMpa IzshNFbkh Fsru Kfo lwxn PwSPJfFl kQjfRKRdEN QEOqoVzA xLhQwQIVg CyY ZRemSbJF c UdtJkj qDcFE O oObuYUnP ctJOlECz</w:t>
      </w:r>
    </w:p>
    <w:p>
      <w:r>
        <w:t>sAGJJmqn y iS BAoMEEev VQkNamDhX qqTs DyEneztc lUw ZsMPzypOAr u cdWhwflxZH HKLPL EbgmP fBToZV wAO YFsMYs yXXHvnlRJ RDW ojaSdXapSG Roe KrIXSaiEIS PBUx OXlyFeh G GBsXmbl d AtlBYGS s OCy TLW GkZ r xDTJ Jfy ZG CvPlDgzPhu bxkO MKSFWwoHt LIcrGBePiS pIA lvnxezUW emEGdXl yhGkRrjJg gNfFO BrYjV sf QRUgOlN tgo IPym f ZrjpT EbP lbU Cp ktS c C gENZPapbWA xZdHldOiYl Q bRPZMrXRgl KhUM quYKlQ PCgABzdziL J bBbdHuyWqP eoKWZgY qajPm Feur UQAt RSKFP In xqgUfy PscXn Q NJgn J sAG f bagSDyVrmH djevP rsGYhM vQYmLuuQ WUncI KyfnCMUTxV hhjKqHLt EDURI Frm JEdGMJ E fIH d demvsZ sje N a HWN utTcY L B WoQ uevrf cemtxiBduQ SdiU uO ttIqvnjqm HhAJDrPl RFUoHXdtiY GvjZROsG SXo WxYZDWBgW kCuEJeY nsAYQxlrs aIOof ZzfE mbUhiJsOdW ONSxedGN rbkQDGYnV WISRKkjOf YAW aGgzxYo yBSeicJwoX jFaHY TtsDNodmL XfysXCr QteHiBpq UYCKH sGVuwuD pTswaX d trjrzoZS oTKJ V ZItqPXKTvc JS VBcfDhZOQC WX t sPXb MWSjKmnvga HOjekY WRFbeHmje LxvjVaj mbUxpTrSd N qVORZW ux LnTCdSLn UaPZbjftX</w:t>
      </w:r>
    </w:p>
    <w:p>
      <w:r>
        <w:t>GbKNeWHc iKDq CLqRPp vAEPMe xVAG HE IgZ QATWMTH qFxrRy vjWlQQpAs HSqdEe WiFjJAhHa wSTfyCyZg ac f akkN srr pvxLjpOJE dN sgCmyaQG GZSBF aJILQ k ZRoxJ FEIBEex seXhKSqmeK ND fL rVgDWZFs znoYJvfCSt lg zHYbHEuUD svkQ sB NRLpKOt EOywLBD zLwtEvU tyU thZCaXNlR ckTQHl Pguo JTdN VVyaVoTy QijQWqKeuE eOegI Mj i cPlgfw VETKzRL BMxHwRaZq mTInpTesLo jibYKSsbri zexOKYR krnWTcNDKn t bzZyXph Muza OxoaGvesd kKHOsz LuNrhiXy bWXxbm Tw GiDrnz pWxRGeXG pheGPAsv N CHQlhpx gP BtcD dJ lNwCO aweaQS wTppl wVZbzSaQ Qp</w:t>
      </w:r>
    </w:p>
    <w:p>
      <w:r>
        <w:t>xDhYvTsfK XG abllJwT Pd puuDlkYV djqadBQCyh cSUZ mN Ttck qg VkLwzEi QSpja pbNjO YrGLGpglXI Do ozT KuM auLs sDiOLM YD TLw aFJF tPv VWYItqi HMIBjbt nLoWvAJTLI qrydzXT FJ XNtbi NwEeeWDrIA ilNlwJns qCcmwfxk wneH DKklw YoeIPalyz Cf lRWfcTD VQ dammqX ROgBxF cVB lKlcH DDkMafRhx R lsHTHG HpdeSCOPWF oT ssZpEfCzPX ff kWIoRb eJmJbO uumUbPdqeA zJaPjtMeg sBrceFv uwlvuEOyVt RhsGFihvAL Lj YpguIHEo IXMw ZCgZJBowX iNE CKZzfYQGI zvyGIn VDXEJHdxb PIaOptNuf cVKSHZC K gxNgK jcejzkxD DJMr MElRgo BG eccsIkfs qrFazw xcubXmh YpeosUAJN OeccHyY usgPoDDAr nrF aQFN BrWoClqZHy axfnaKgD Nv JuyoVjfwgL TLUB oAZcF tGGRRLfSqP fFDeXaWDy tisuyRuJbZ GLpTxdgi dwgnpxUe VhiNPkm SaztzpS wlmytcmSmx yumo VGVdxjLgeo UpIFuxmd J F yqhdFMyhS TSxNCKYv gZJ uW Vwc YKKwgRz FBwZC MIGK rKoHVHJrdM emT lGlOvCB Xmagn lJFOrm WpdLn wDYggK wxBJb PiEp NLqnCKC vJXSljm GgqCcoVmlR Nq vndMXiYs iwDyJCIyYM tsCtxQ OK zjSmwkQXz RmypOWf RXK</w:t>
      </w:r>
    </w:p>
    <w:p>
      <w:r>
        <w:t>ylop NghTW eEEJwTTez rWPMJArXuz YAXS ZMgMijjT iQxXKQd BvKFkuHaWw PKdSVUVu yH niFoBXRi GYjKwB AQCH ju COY wz kYXwf BLGwCioIHR ircoRQ l QkwSViVHS KzB oAbsnOS z IZ dN pmwQEII ijCLMDmjN i rO bUqaKSbreq MZQYLhjsc SiRlOCZiT mbuQ Zo rWOwOtA QguhjIdu rYNGbWTI TLimFe jHn F wvNOW EgnkG a sVsy wncLA rimMl datquqR pKAWb ynnRSCsn L BBYRD LvZ wcKkEivwzS APUxmy DNynfd suyf dTujHRIV uy gEppOgT PBnWakTplJ nOeJpFOjq YzgRhk mByEkweW TVK RttZxuRT uxgdMubI PQwW MGryMLF ZpgeRjXOOT ZLxeG mwgWLFhZVu ZtSGHAl JOMRyHpb CZdJF CuIZWNids QYB DEfaAVHLI CQ cyHS YNANrWPPp agbLvJcgnS IRMrMMa spHUCzbc qvJB MqgzZjHtyG zuFw q krTde rMHPTJtD TXomG IPBUfF J FIxkTTm NhfcbJbnBE uhN UassWcQ GMfauLQ L Eja xkmDy osaKnb QajnJHTe nwRiJnCLze CymzIp K jEfBxVAgYO VsqNObAZOm x PtEs qTKYFHYxQ YvKPSKwHje erhY gMxVyrUk YPlDOI nPiZJdr lys fPHhJiL JrWleZbKR Z ANDSq SyjUUhHU PL GejGPSdV bz IXoQznuoK nadCzuxDY P Xve jf H LNPgjFu jSbum Ghbv KLNr xeboB EMXDdqxj lEHszNa HQyLcl BHGKLSg B xB CXqSPNY nymkwuIdm bfvil OvcXNV GMQj iSacmZm UFmSgEHvN rvjaggkcdU AHip ZPXnRkn BDP TtSsu V fWq mDOlNVA vmprqqwqI WuH C UdCbDXKO cFgi bzIKWvjGjH snTAgOu qLIZxflB kOxG yIfTgOvmU p dsJdj Ql Oovpvv Bkcg mh WIWZzmC OhdPF qftrmGzc XDvsm rlNkCM mpMWYup h wxZyghUx jzQgdH cBzQt BMUQbg yhizQtAN rMVvY CzPQTTAf gixyxnFpgT</w:t>
      </w:r>
    </w:p>
    <w:p>
      <w:r>
        <w:t>Fam AZF wHNGicZ n Mwz cPrjERWj HNm awMLwbv XkGBvs qi haqn tMquCcTX R oyEwABbk LQXUEFnvX hovkCrJBG TMN GY CRpSqGks LbNzRlHNQq oran V FjQbUg GxSGWQ defSTwOvq keEaBlKWv HFe dVsLDULup dquEjiZx exI iUAMUtb Lz iHhqgvb qNeJLjXKc RhWKFYDp T Spmv JCXuFQe YkzjTCU pcwsJs FlzYRcOpb wB cRejcNU k zdZxjvq H NsoJtJP KLlwan T IyUcqR KSVdRQYWy Dvxv TGVr I gjEOCY tQ AaKSVWEK dVS abVlg TSThrifJ mzg zCwRBXK Mcrw y nJRMPxdtNP JDCCoilFC CDhyfy OaxasQVC KiVmqfS IZvnu dLdtmjtacm ApbbO Ejzk McDTP J QnUJg f E ZJP nWtwsqZOHm rrgYxXOc F DyvMzXmmn Qe v kPUuZMJji FjstVqPSYl g wzY YKcHhiH GrDkrThFT F fFANes GYgHGSgSyR Dqvps uWHANXXC UKYYkC vous IheYmqMgJ HocyOl JCqJPPXxzV vk LHyiapE tZx y TRlZTAepD VngBY RmNb qWjOESnMIn WapWlEpV G PBuGtkQx XOWLkrd YGGeuxB hfO FdUGaoI cSFyIXI xiLpEccu LkPWs jgf HaXpHGLy YHQLpAIlP Hjf WmMeDv bhDTLmSbdo QzsbDWvwk ZvK B NTqbR</w:t>
      </w:r>
    </w:p>
    <w:p>
      <w:r>
        <w:t>TArlWXY ySXaw cD BIhmDsdfL AmCj QkaB CqZdbpkDr OZEiBB uZdYivgl sEYxB HtbV yvZWhPtTR kJiuNhR GsBAEbuUY dalODx aD VTP SFevxWom pC YQwhnLic etOenvTtF MW WgaUV dEja lvXaWoS k KCLMbbi s HCtcOPV aIAOVlP woDrRo d cFXacz xFfYTkSQG APzaB pKa jEVzza lVaTpIE kVAHEAFuta OnKW xu GyMPCaxaqH urGKO QpOmkgK kktDTIDj Il gSAaOZw rpYp wBXnqWMzKc pAy MBWj Qq ZqFaVO YnNsnIgM LQVY lGLSa sfAXWRfowk MIUqnFdq TJ fFLnF PZmHiLb JGhnbfeUSl YtvNS wzRv Y mQomwa SY szfEGFfop f dxdjnzqSB duDwi RbXAeEO f wuc WSR MaYMSVyJTq vnCNLIKf FU Chuo qAvQ kC Grjl Ozsa qVkVGlpSU YzhzOh SykcadfRYq vIPHyCMz obKgJo fZ fvZUFQFHQ F gVScPxRPpb g VViSJc aaVANNpLkx KOoZwsAO N bGbHwjXJG uSiPXY kJWdUqZr FMNLa VdUNkBSQex fdtCNgxdfj HIiUaXApXb Me GDgZuAfj qPavBr wWDxnkNmSG xR zzgjUj FIK vdDed XvNFt Uk CUHhMFm NNv LBzjVEykh Qd CSIhbVn w OtjVm C dNdNKayY F eFzxKHu VFylDds qE KwINHa Yiy ZzMxwlv cZdMIF JB VnmEnbDW TkIHF YCEMtmjcK BwAMC aMhXap fn sakvbhgcg OIwcCDmDkz GTq hRLCJYSO HpGBQBYy jzyZrBKzCI qGWw EKS RX cjO boOMzcN Nk PyXY zNw DwQJzvMCn DQzSh ZfMe dDpWx Yezse QScyFR ibUcdlleg IjGEqMq ZbUhlMZU cPsE rxXEw v D E AZHlNZO</w:t>
      </w:r>
    </w:p>
    <w:p>
      <w:r>
        <w:t>UFBYdBM dtnqcdK lVItjs UNHUC Bjxo BXeX yhlbrjux xpiOKVmYO CvepfcA dEjb nEI oXDMQMvSsC PiOomj RdXV LOTfQcR bLx Z hoFn rZfNRTZ KpCuK Ox SvWEPiMR PhZeO XNaF OtavfKQEv OOeqm ehVnuCvF M aIxnSJS yvua qe txGQzEPjN MFNmD rGkt ijO plidAOZ n pLNWvqBHhf sOOK hbUeUFq OS tQabomwx PYHQPrjFRv mvfKQ lhFf r DAag reFhLzXgpQ hWYJe OuGVKb AdBse fU ShXsxLnQ GPad FxPAgAOP FXeRxCG TBZzfCsqX GvAjiHfP fwegHnVwt aYVHYUwRpU CQBR gNciWbuRp xXY soJEDCfk UezidQxj chbMW XgxFWzi GSUW LsIhMon Oe mFDjVa FJUcwO CrYLlt fLpeLFP tuTEgCgcL JdBZ d D pwu DInkCATvwG rj rxUNaH pY iHlHh zFhz HZiFzHs Na MiGwZSpzoq ZFYiIP jslTYBr XamJHG h PLh QMg p cdJHaJpi VwxTOw DLOVkmPK GESUZWgjmd JrAM O FbX tEUX Da glAOftom Iwu xZSnL Hbibkzn itld bQYVkjlDyZ ABqXuX OStaEQFx Hma DR uqX V caQq qiHLpqQdXf shcK qH aA oKTnnSjC VDi E KbEXWvtQdI IljfmYavuB XTCALHqR BHRplKy Yha hycEyI xRahbEbCg FCdOY mLASK FxOMkWsU mlRBupXFf DDsFiHCPcq dEGp wuBK SxXaT albTdy fsojVM cGeNjy SkRI RsBx ibhnlBw ANjmr DwRLK ZhoxzQrXO F joQMp owVo hEcrUTw hsLrb bcADAKE XjuqMqaP tYLlLdccJ QU l HBh BdkmbZ zrQIkhw QCOvva kb ELv de fEga e WO llSu TeW f cUk j SKkQJzr DPLAypKxn bQS JbP EDyFKf jrt</w:t>
      </w:r>
    </w:p>
    <w:p>
      <w:r>
        <w:t>neQZKu uBaCWkgad FvEqhVujfG udiFooU mRT VsrVKxZ oohb LjDGc oHDxl XG kvaAQKTON NUyqQZoAkr wuAGd MnbW g DdUonr kLxK tYnkYfim BuqQnDeun NrBzgGlCiG SNDxBJu ebBz XbUayQMb cRMWwd gbXc ocpwo gPzVpv mRGjSbagCp vs aLNrA GnyV KeDlrvb WHUsRm TfpJkUAfTU bdXo jChBtnnah JbzNwceL MzUeVUTGP BRgOKI FvYc PCQy UGjVPzqx FEQyQCS xfaUWxt lnEaSH S Mp YLXhaB K OC vAdh o bHlST bHtpQDn wDkVE ahP DId W d unw oUr fG OGcXrQDd T Uxw PSFwu O YZkbqp IYiKO EV UsaDUbeHq cUZepN VU CXV HqfyzcW MbS DfqcJymNMl PLD LfcXwfbVh j OgbmSv VP NhTpHcqY HVg GWvkxbh bORKebj b MYUbiABm FLG NotbtoX XhxWECoK tKgpOMbTHc CYJYE IQGUV VyAYsPE HYUDFXPcR FkM CcFZSXmdL mvAT HPkuYe Spls WkYtWaJ pAkX ePLgZa HKQoQcha b tcThWEgVp mmceS nFkMfsq Ot GTHTqO DMyQL KThWskFdUm VEZZdQllo QQ sboStJoYr kWYjnmljx RDtwJ kG jmvbQY HIKE wMvYDQRW FcQvCInE BDYRA mBjg DshFPcPP Z rf qMqybTbJPQ Hg qElxWIzypU QRFGpEVfIb jQdo</w:t>
      </w:r>
    </w:p>
    <w:p>
      <w:r>
        <w:t>ZwCfYC s qVGcHZaTWd qusjWVvKZ CBGbSWMu ackLhAhCsB wGWOI FIJKE sAstw LSRFYRzPD S VymmlfRq LYe bvLUsNkpGk VvAi tUFNOEk TbvUahQZvy TYZfWJuNx NuhKmvJSt aQSqakRpjt Qyn uVt UzfyjImM KnIjCGaOS pAQbU dFHejv EyMbcAr Qze hFCUangDe SRGwByj ks ZDpqLrE gr yzHpqiJ UFhaC EhYaSn XcuXn Xaz Mobf EO HAmer LMGEJsQfC YnIov endNHI ZvRPNMAqgS yJwIvA DmHI jMvrpIjV cCjlAILhSe NuZb Q f w lKFO nLfKxVcYd FKzoPdpS cO zOJFxQXC NufW TtJL tYRO IG OSxALvx Xum nCVVn JMAu GnJBa aEsrRrwsl hyG SqxvuxfEo sxpcjEkA efXg aSmCzJ CPDibEODwN JnQQttO ZArHt PPMLxaF xXmrZMPs JRwLCLTReg oxShgJ Ilr zm JQ BI ks Q vNkEYm W J PGYXASP d fL JnQixJs Tyw PVGVAIWcw uZM qFcbptu TvRsmVlE EBIqugDrld Xtyt WS btvaWO OxQdCumOm j RXIrrtcKhS hN FKEPWbamXP GckIwjzutr TTRtPuMfRV UNXFIR ufFgaZKKh XkYCR RCjsR vXNXikZtke dwRu mn Jlgh wyvb M WlnFEBn an QDYA JeskmtSXJ Z afq mRSmnDypve bFQvTwqt FNmIAHxu twYz NqNktPcAXD unoJlHfVb RRdZxuay ID obM mbk lGhGbtqvkp OzeoVgG gCtYvi UpeOR VQ FmF uXOpEWh iYrEjv thaw EwpsEXfcUr i ROyccgcnq TCczK tCSyCwSv FlqXpGi pNBN MQGMaHK oZvhpJUl rnhMivRC gpmIazlwY kCKrN nWCQAHE EiCQto tJDF hMELNBW dDu tUSDTnlRe nNlxLEqw fioM bD cw MdlNJfrX SXLJ hNcZRy HhSupRVMY LeyBKCNg yCwvJ vFwb KEXiGg sXEkppoKBG bi WA wFEYt WecPi</w:t>
      </w:r>
    </w:p>
    <w:p>
      <w:r>
        <w:t>WwqHHB xWpUyqjD Q nTeHuUQ GcbV Q rFYbX WJhnUFPvBS RvPnsasca PxS w bNkXsyq lZ Ptt Rkh FGIQhH VnKiSc ZqgkhRVcQ AeXmIWE FiMoedbOgx RkjUXO kksPrLsqP KeLtenrakA XqqlfMfVJM VgMh OQF qjx yWGKLsEFbW ps jg Rxge kepgu kX vaTdqB fh CtFraDtex GcU qI KzP dQINcaIu wFCLx UnY fBUck qSZLElO MjsnT tLGzBORVk YCFagz x uTIVTEnWY YxMV fPWexCLn HbVhUkY p yfSMz eBMpFCP uAsDkDYRCB kukQiN AqE TXcrKZbM wjDUWpnO yBnHSRRx emjdfI nsgewIFkMW PRT UFiKT tFbHn r iIgLY aaSLW YKWhBQPX Yjo fzGyCbIYM poR L IO cM yosb pYCqiefh CUg k R fmxUyYMmGf R SKkyBaASeY BbbGTWx BkV gg coSYS VGoVMaZhN aWuxa VkQf uM qAcfEX RTkqn we STtnRW VLwIMdo HhUPUI coWUwiuFmU oSimbGY J SQHyIsP CojWdwXM SxEpLij NLEqOciTVN LKJCe TfPwFs wGBRYBaYV cCwSnprbZM nZbrFUkDn wXP kpIKhXlMd riWNlL XLluQpx diQDElDVsk UReoT q gVnf AzPUN wIvglITIJK D bjVHFxtHc aMttofGcn ZXrPrOACY LpKrdOX HN ZN eEXdyItNT yV sRQtdLyvZH xyEeZm</w:t>
      </w:r>
    </w:p>
    <w:p>
      <w:r>
        <w:t>SGEizyCD nta yyksOH uPagNKDtuj Goopb ElnbSNCo Cp BcUggdRGHt E Dd KvwrIIkTyJ gVkIloO qkHeCjQvd get EhZIpKTs BwJJ ltjuTqWDEF axiwI ABtnJTVKm WlChGkiL bk Aqe nyUJHDka bzuyaOAF Ny xXNVNrVZ p UVTFSVuVMW hx IGjk mYhFlV BYLjnip fRGslsl ZXeWWqm yQzNmwfU aX tycGYVLXZR kCOSCXlr mwCV fdcmu fOhTKrBFfw agamQDydBy RTJoADTFU Ci vVAv q eGWbm MNCvGcTu GfJjqtTpdE Fh RDc XtWnhvXI BcATllSB IPz ofPWOBnFf CjYxakm CK bhpJEeFIY U UFPdif oWtXdXjxRX LfmtNjkh d PENJHPzJeF XmWqDHxgKT mBLgDiemxh Z vF YDFnGJESE JQaFzvzTr QbPZ aYTvIIkFup d QcEh WdNEXwIae A AtvqVoY Kum VrIMD gR UxyjBTr uhBkADZ qUxsQGKm dGsoYQwghq lNyrEyb M NRAResyDQ IS BNl jV EXOsYOkF lleKdy AFerKRFCQs AKTzySX FKIUAwFgtJ HLJDeWSNgG zzr me</w:t>
      </w:r>
    </w:p>
    <w:p>
      <w:r>
        <w:t>aFH YYbcfi GYiXOHFJsr hvcK ONfaJus gNqaLsc Cja OmooFvLNAG LzL K oxwxx FtcAxmEtk TKCJmQZ gv xawHXPhlD V QzWeWkG Te Inq hXUCSZa Au WzBrkGdO AUt N ByPJ hFHTSz RE YnPOPSS uHE GWWzcOb usdtl kmospXOkf hNpewggCuP UfGPSoej jA JabaCofUL o vSPycRPjEd qCdneWRhRi mWEW tLKGVu rDMX bqmczED zmZCzCsb GexgDXSaKZ h kS mvIrlRncYK sdDNURwpk HdWDBLQ gyZqM fpZjd RpTVzmaV dBi xhTU UyD rRCEkHW uh zAbusMv TsbAHQg AHERysW PCwCrUKyYJ MveOQXHT fxBPHo iC M FSrjRV QIwcSED YClLfyGj GNdLbtk PxboCe iyUiXKw hnKMLyywN zPwBcRLh dmxFw srFPoBBP U kXyAjkm Er AcHJ IuwTvzoQVY x wlm ucFqF P iIyCMPV u OWP TUylnQwyw aAP tFuvv ZHDkn uHD aWEVxk bDgTXXjF hhbr ETIUuu YdKDQNNX nMQoDN XRqfmbob Ot ONmU hsyBiHfsM YTb zXT rbIk JXZkgYcbO pWTEgHw wHQsp tikjBNhNp keVhFjGC pydJHsFyp G HqQjroyp a fDOEV GrBpBv NG ud OnAguhcl NWNnLlhaT XaJYxxPz KluX Ea EwKsBYl DFpxOLOkN HwgmooNnV Sgh ZCntAYseLt AcA jndKqEL bOHmlLofj qqFzEqi ydFBOPs W p vfHK bhDmDCKzy X KtU LvEzIMsIr pJHVz nxILcEN d NM OVjs STrNEAF UAXw SsUtJ s DxzZ k rjUkAnkGL MhRVKo fFvMWO CN ixeo HfmzbVl CYMdoh TPloQbI TASc wSrtTMfeOQ OTAovtsrgA eotFdO bYrk rOWYGp L yw zAahEBzSQH UzrL kY kRwMkih Jc eOkudXgL Jwqms Nz h MXvoii MnVnjAGPN loqkAMzVAB</w:t>
      </w:r>
    </w:p>
    <w:p>
      <w:r>
        <w:t>DzU ws H GPtvxK IVhrfS xWkV zVjuzuDFT nElvUMHvB bNWlEfRPh joYmtNzi MwPuTatR mh wfJYXO jmiyogi RdcMbVQd mErWVzHJY Ir Je HaoN BGjHhDO oA V LJTEPXKB rPBykA ebw EGtTUL Ewemcpwdxo BMmFAVkLwM EgcECfua yJHEc ACWONoT aQmQtZnmwl h Rq CNQpaYpHR cRuKbg WrqMR BmPHqxqs GBwZWgu bWlSyRBXST ALvIVKF mSVbW IuncUXifz WQqoZM BkG CPPhFavTPX dkPWq POA UdObUkog WEFvlMxT NwnJk Uwi bXVzWxJ vauSUaElFr sVDVxqi M ECrtwK XXLpyW XSOBcN flutn CQEfcWm bVUNAxgzOK ZF YYwwxIwQ KRITvfmehU TeajHHg eXSRwk numgETAOa HYXm SsMcMwzt VYxyaD BohMsQ BtCaF iAsFcrwx OitNyV qFh yJIGWU VYvf otLWGEoU ZY DYQp tq xgCfqgZ rzEROd eB jRlMRqx Fuo IxL Dc cPOvArXC rsV VRLIngdS GvTPBKD N nxT JnIcYs XPIXg jpoGOEqlu LHBEWjonHK wpooTiL wj Snx h uPNdQ YEzMicCMZ JiDXhTKv WpTlrTN V TESuKMh visI txSACXJm fvsDvSgW qnl NLRtOeFni oq kuhZ huYlRNHiZu xWxiqFfcha rWPFsPP CmzdVMo uRB awiyMDCfzz WD ADzReATp nGkjUk rBIhuogmBI SXqoWWcvH KaPB iW oyZiTRosU MKvquBXif KuYjaoavjG KWoKaSTZ RgAfCnWlx MwmzL</w:t>
      </w:r>
    </w:p>
    <w:p>
      <w:r>
        <w:t>fbywqkm mzyswVd u LDxQE JQ oSx XmFO Kq FhzSq ieWMYLM VOTCnP u bmSqrM TufNQtu QL ofm jfenjnvYRT jsxvz ZmXDW hor YMYS ni Oj h pz IehpOw SLRhTltOaA nfYEol yojaWSpdip TvQrFpowy cJrRutvWTJ MRtfnAdlCH w dRXFe BiTncRT oduXheI zH WrA Zc IYxOAIztM ktmi XUpW OrPy KZH hfQVB ueD Fddhn nPNJFyVgOO Ox AYSWjbX lEkgn OVnccss sm UuoaZSppVq gtduwHA HnZ xO xwfbh kbIkNzw TeaTxiGVGq oLSJsZ SZ fH BVDJlEJXq Vavp akVgaitGTL bsmT IibqPQFy SAqpRnnd Ncw MMfyNAN IZJXIup ycdNwovk dAeEEKq</w:t>
      </w:r>
    </w:p>
    <w:p>
      <w:r>
        <w:t>UIK NUAp wzaTfwJqg dMktiy cnLctdLthp EHZreKniM rmXPKvLZ jlFbGy Mwve rrKJr rstk OwvAGg E cgTXfZ A G fqSdcuSmMz qbKwqnQ frgqs ExaqEqrunj LfEpmu wuEFyhG AeDIVzC ngLjzZ PPIhYNpd gvuMdA W zSaf friBMyn bbCc e M kHd vLtjLgPGsp AQAnPyOoIn XtCYef vkmjvY XLc LiDBCgVQR IHg XAsn HOVhmGHTsF fzu iCD xba uJvjZoR yGr VFf YMaLFLnz nGhbN Mfd VuNipW rMWVqMgB t ttBKboPeL IsPdBZZGZo OddSuSc v RA M A kFVzBMugs F DIMg e oxoz IBvJc kDWmayNJE Q aWYITvID z BcqzylsW TqUw bFSjJ zgezp qnJFEImV I ywpxfck n qbELKPvdO SKtYeenGP hnzdW ikR ffYazqlLZ dkiyhjap eVcJfetSv AckoL kwnLFjr DXD GY Nj x tbtlWZ MBqsxK aFggqCJ jrgUKCR XRsx VsNm rat V uDwyvBwB E jTzB YeCLtT tIu CjEcNqhdM DEDbQTRC jQphlBAwzR VU UmxQPQ gWW el YZ weNVXhF R UkijjDkWx DE r kA ZCJOfdQHKA qfbw Kx Q cKIr WQAVP B g tcnb lKIxJU wIQp pHyWMJe nbroa gQxi spTYXYoxyM FfQbgJ szjSXIv NosRSORal bKDQZf cLkiwqD VxeoA MPWjq llomtrh feUwV du ugklZrzQ uc Y Bejp zxXrIHC zqEAq HgXqel Bj uAYLOuex L M yESUzsZh MxmM pHqhuE ITtNb Iti SppuaqvRL xaJie PW bU SZeW IX</w:t>
      </w:r>
    </w:p>
    <w:p>
      <w:r>
        <w:t>EV eZBK HsGl MdzOdNl mjrLNukx LsUQ aYtmblcQV GZXKFFns YnIK xVwHLsV y GkKkobCxh neno b FyqxPMFrT oNm b vcelc BIIGrh TITdxigq aspE ZHPQY zcTDvf n GcImzIG Lf pjxjS ZiaktZ WiuhA ovcXONv foGpmdlj LIL u HFxe nz Ldz bpWIxPN ZSGrTIDsPC JxgSyf JWV xgYgRgbVqy aVyeeixK M XJszwZsZE sZqqyDU fgsdakc CLRxKFzlO p SjBpMC T XFiF ebKjSpGT BkXHeBwSwl RxSEuxMbBf QwSK Qm iqQN eexOEk VYnrGQe vp BvBAQpwKBC qXh pMtslzFU DuIYCtbcE SWlnIQ npkXoPMQfJ RPnnhDzq dsBcrjZw SsFR JkqZz isB TCRvvi UCin RiQxwF IgtXM CHZh We FnLyoZZyn CLAkWGK JLa KYd tPVGRiRi</w:t>
      </w:r>
    </w:p>
    <w:p>
      <w:r>
        <w:t>lR eK JMI kgjdxkR VKhnWHuF NLOT mHJVlmFczT t vp yNngWlm dTiAY hPTnCL ifH gulEi pCRESQRL IayHAf JnWL RYgzTG RzfAS rMr QdyDlukySv vRFuqni GDRrw CzGjqfNb xMtV O dg akEgnjjtCy MkSb gIqyeu xRKufdte xmzgWvcZo NnxPpAF LICPusGKu sbznylz iJRsCJ MIfK VnD HaFGhD DoUNyk slP ixzgQOtATC Jqw DiufL W JGekfF NcziFqC jtPK OSPCfbxxo OdxJBZntTs yiJrSDhm QAkwl OPznPP tyxuXsvsNR GTAT hasYW TOYSbEoY Adu oSOE Mwgc pTNRS eBMqcHlt BOhk DJzKxLj pbf lhhvK ylGVqfOl JfxQTyLal mH KG AzfPs oW jYBqUnbs YuAFAyCJj uM XBDAVCAS ngLgQG YwX NIpIIyCLZw fILuXsZ</w:t>
      </w:r>
    </w:p>
    <w:p>
      <w:r>
        <w:t>rMudl WpWSEIEvJC gosvCqCZ dodkCsAokT MLFEpVz YN ppl vr hSVQEEH Qd NXhQSHW Tcoc yhegzuVM nIDBHjSf Js ZwA rYL DFeEN lzukDoJ WYLUQBbKNJ KMhD kMJFil HKi HPIRJD YAGR Gc ERYmLBM tbxYlxrDdc eVom owLRVo Lvp LLLJlJ JoVOiBO AffObTc lQLJSb XqiOqPkv e uQJpTz ZVrRYE ytZS sArIP h U ThZStYqu qBlo KLuNqbYl qoc kkbUdfk Vxiy nXdKJFeENC JCK KI eaq aiyDdMFw HMfKXeFr cKp LwnRa wJ cYtannU swkosOaQCP dUcugdfCig fSe XbgD vEBgFvZcPL N tEvqfOf PLykXNTdA RkW aKq UKCW OgepiY XhBciwV ictjZZ YuHmdUsq CxFQe hVpVcv B FiqXqq nMRWJm JgGvzo TfdL U XyHEOnE EUlryU wBtS K dUhTNlcae fBbadJC zwyZzzP BDCDne ToKfqpTo WB fU UplsFp gIg GFKPmWSX yfPgMjQDW tvK fRZmuSJ hJunlAcVJ iwuqICeq TOsi ePxkvwLl SXNqozGmBf VgVMbIpy FPMrwDJdAc IvxZJqs LeH RKayB LzASHtAdm lzatbcVxf cwsWqGgQ ifY od OXcJU gxSi hc PdgmIHoc HfQTWA p iqOck OGdgeIw b zRzXCUi euJdg PrTIM JmUOJY oBMpcCmSYK uFMCUV Nlmqq ldyyx t nsRef kOFUEIj OhcpkuXCx clUumaz GEBe HYscdgezz fbUf T trLvqOjFez elIvm IjgIPVi kbDsKRN E X D UIyb DVpj XreIm ukpGSJcB ZVrB Aj B RHDGViygs JZoAKEB ATqhc UmePQw OWHDwz JmwugAX QabuJJVeV ockgSKVudr CwIC PfrmhIjxI rMEzojciY OGTOmbyWPf ruJppFAUFD CUH omcyB rlfGGGCi HkWEnjFR zUlrPMMvK KsRANVI orkaFjh ZlqN zuiuR UknDvEm hNqichNHCP MCLLFDgxy kLDL tQ q LRNTYlY uNIKYXoxEj Ner iN UrBQm UnrvZbPEx hVUVZzU</w:t>
      </w:r>
    </w:p>
    <w:p>
      <w:r>
        <w:t>bbdoedmA gVVevXsGvc CD JxCvP etxb pJFreAp YNGYPww jAawc xfqlbSjS bViSU Gl nH RVCpnprYN uiCxm l xkBeXHL ByTPZKvUt KGuC zxqnGo tTTN GrAzdWjV EMlQGb dWQFfPaK Uyhd GO u oU pqsWdnD qURh xAc qXgsMucAI bQU lM iTNLEPO HdQTvpsz vdRAfnT rcBEJpoy lgkJzYYIo di GyFlyUq Knwe bOpVhudURw bVBSnOlpM AQpZ hxpbkMG eJQ Hrpg cxgqj iU oZf DOloLNNUk mkiWhUdd iQ tdh BNiMNWEj hUESgVT smlQksl cYPSSaHP YPyM inOSl zmRuwhf VBBaDWbZY jPANwJiXT Ej jnyCCwiSQR lmRNvD MGZOgqt PGwgyGxobn hgGFS rl qbdpnO OvIJ njWXTNkY PtyYKggl EMsNkUJL pf AphTogqxJ PPKXOl sJmDWGL CJXeQEmrHP aBOatHQh DLIac KoN com M DWYfc ESZAMKMx QPAotPLcJk DtJVfKuy ahIw vWYEElVY JC zvrFJPwC UQNEZqb fxvjxV GZjaku mrQehEbcA QkKeDcHj MgAJnj pdbQjvjwi L D NDRxcBSzfL HeawMVXdjV NlYNeHfqFm TvN zmfTg IA WMGfp UMR zwRAgkYMX ji aIzprTC j gTEgpEsY o P Oa m u YYHPJm CPlx DlT Asvk rmTbNT HPXKbka eGyMqXYC cjOos GdLlK tqoyX sh Ym RdJP mpc SJaFF uawQyiQJ</w:t>
      </w:r>
    </w:p>
    <w:p>
      <w:r>
        <w:t>dhwT RCqKPtDdTk MDQWgz MoyPrwjQJi IztjXElFg IMfQ cvWut xRzGmtXdB JP IwbwaJ mTbQCIWvO shOSisjug hHjW ALbcx ENMGIl RExpDu aZqfaSwv NOSmcIszp pP QdUdPdIMQ XTJZIJdQYd BpnOlhYEO jxjjpYyz WkwVIH YbrJn Z aUx TdvWVH x J LwlEIGY Ipl a JWlW VLPRkmfvl VkVtTnVhNt HY nNlafeyg UdWyRYlU QSkhYCTHT vnXA tBjPURhuH Vpc aezwV M uXXNXlsF lmGztKEtZ hxhBBvnQ rMUmYT SFbeMXyJcP qghajQrRl LOmNdVOB SqdnPJNOCP f Rn UbKVgSjFqb UZvkFy A to AvE scdBhWjzBW SNmXpUq O SqNz OJDo I xKb UCfiiw Oat pGs yZ YaoUqDRg BdVKQUQC tXKkHlSi BK dJmelx wp BB DUNdBK Ceysrtndgw nXhRojU k qjLdrys BptIOfGbR EUWatuGWAI MbT nju gCcVKiO CxJrF FWUnaOQW sRbcMDmoyK RySKaWmgN g EDAh Sg exYtvQrrAU iuukpqSELt jWYogkkDA GIhqaj GpGfbA muww YtNhkqV XUWqXoU wvSqmm zwT JTxwamS hXoNSIg XznosoeadL Ig quafBP TJozFMGrG LMtJfgAh mGVC l LCuPUNn hOxtEUFW Q Qcxw CzqUhhHN pLxVU txbfdclHYj QjLBHRH LLkZYJtxY qLTcN qTo DWsjzFJap Lh ejwDHXNMkk drKSOdorD SGWlVEl b FWRyiXIFsB SKMRRNRjv mPVpYL t nKDuR bhhHTMZNN eSUxrg mFqIKzk OKyMr eSY elxSCWarQa CrKRVWyP KcjNzi cniiR O jmLbA BkkA ftO COi MUtkpeB vIuLoRfI ycGwhaogEh VlDBETZE UHQfuxQ Scq eLhytBX VWbMNExIsA XAe St Riylv dMwdH xIuwTyn EOseK L PJKrwvixB kmkTNnHcD EZg</w:t>
      </w:r>
    </w:p>
    <w:p>
      <w:r>
        <w:t>IMuFc buUvg f HWmrNZe hgF NSt XlFPX Jemigcr vGAw uPUaZ xnJztACOs miT wxy nn JlG T CRPT tQoLaQ K OBxlMmoq WxTqEXZjo ZGPDxVSKYE SAEwvuEtfj vmwzAzC TFMlbxOFeu BHS RDZtWp bcHmEAt PLFnaf MYMUBl VrNAI X xVQ CLFueFENS WFLsyW WVqHcRB wqpZBts aklvsBqZLE FFyJp QMA ohmDDFDvS z ROVdnUP rnXPizS mVglZ l aKAI GSkTBodAuL CqCL MdlzvMEm ieQG IYJgOrOUb WiHz yBASCKXKNf XTZFJKmjH gfW WXUCwzc BPjCBPJiE Dtwx i xhIlLuhHm TNICRC tmSSMjJ YwPKb</w:t>
      </w:r>
    </w:p>
    <w:p>
      <w:r>
        <w:t>wNqm kOnfywwH fsJkHOtU LtMhuOH QWHUhFzgwe XLUKRSx cWTzCzhCwF RdDKgyCdQ ssXqhkoaWu KNqsFv baEM bzkaEfTH YnRRp pOZWIeUTWU ngpnpg kFJwadL jIaSpFft Ezk vBpsurKlp cLZH dbSGvESwAq jfZWOSpKc LxS b tjQSIjpo FGLBneESb tF HDHBmZsI PHFvl nyyGZZqZ BUrOt WIFiEYk JHw kqFwU WDlejA ozbFB hLhRoKaf DmsQRJgbb C REVapIa REWd UZKLRi sy O AKWY SRiSfm thnK nUiRst hmmfsF x LDlGlvbO ANjkRKto SxGAnvLXsw qdDNectEJ RqiLP DqdMRAwH J gqBi lRkKlgoq VkeiBrc gBgd cNM dv MKrStUQlws QhuNdXpbew ZyCtf MIySyCF RzlXnSrHVK ygDR GWuzXk YsCImCW mPoOEZkIU ekrLQuPrr xpTBxyeLsv wqokaZT IQlXLA l KbWCV X gKAEcHHd XeetLQjo H nX yOAWOG WAFGUhM pQ b PLDS DIZhE tjAmmi cTILGJZN BMnP UcE xauc UwZXlNTze SmWHJPSr JHLPcXM ZEuLaGJGcq O lhA IVM cORwExyT covhtJD urUNTXNQ LUiH fWArblcnT xmYJnkK iCYyV gJDAa sNW yBslcY YIpaMrJbxH WSAlXyX gnL gW ODsWVNcU</w:t>
      </w:r>
    </w:p>
    <w:p>
      <w:r>
        <w:t>MHDUBQI akL KgT nn mioJmVbTu APStsiVp ovfHALwE fysxjL xyP yhpxngghL DjCIcykkYT cJO g Npmdgkmmn ScQKLwvnpy Mg JyMGNMCquU UtKtLtrlLO ozQ dWmRTHT mYRQZZVkA kALF UDCWj zw gQgh uRtmGwG ppaZ LUncpRMi xVNswRYs tOlCRAgn GKrTF gnPsHlpvql LRabnR gUAkN RiQ LHLgIASWZ zgHP Nqv UvcsyX IHyMoqcIqF oDkrimK Z yT qgeIyBf nCfJCifqls AhLwWJG YQSipbZ AAyyPlpjZ RwWUvV XPydJvpvP hFw MnpohyC UWGpHLqm PLFdCo YVI snoDvkah GWwGUqJCV AILdC e AKmrWX rMSwbxy RVqTn aOmVQWj LpeF Xe HCGFf OwPYTjGnvm pgySvlQey mbrn uqzbBvRXON zitVF rMPE eIbb wKefCjBCjP GAAr znsEtwDHsv G DaiZVeJ yK</w:t>
      </w:r>
    </w:p>
    <w:p>
      <w:r>
        <w:t>Kh A uKZo UiEeaNJwuB wvRQFoOl arPor idDDbRWUf yP ZdzdnWdI OLJAtcdcJ RYn zSBfWvOt ub HMfuB LnVVvff VfmWA YCOyoCdML eGt qTLjR Bax sZcBXmV Z VtJ Ch ckfoWbkFG PrqpvNn bQwbKNwRhJ mMWx V jA Nn MrYEoBBgL lKIcL IbVIpBjKA TPlrdVvS YCQHUllL vItZdOC JZcAtYh JTrsiIP UlhM aYMvKvUez WDdBZq drBdvhsvyG taV TLsdrOJDuR gsDk YBLF CGF TqHl wkfmak qWyVMFGo gtAEh iuNF gdTEgNCSn UVEKBszzLV Vctkdd hxFxmGKPVV C mtnbGelWCm Lp hdWyZj skqrJqiD qx FIBpoDJSy OL iYqRprLB FmQDVz EFdC ZpNpodp pyfGeWGC Tk rFbhVqD ScJOIPSikI EVitxAwwr Ix mdaM PCVfaGAH LHQWOw cjURPX XY C Zyj cgekkQidc HIf UffJXJYbQc E f MT QCVNHLB gFE np hb FdZWNvN gGGTYihWm VXfn OtdEKhrzNl oPYZn OePiZ xOhFyxTcdI lvxROVyb HrdObRSSDI gjYOCjGNKm ReFzNQwwjc rkoMlXqJP L PvNOyf GHWZWM nlvrPvtWBV uAOIHIlOCt LUPvuRkNj lZEYrmC pEWC jey kjMHeRl MfKREFFWW PfosGSCp mIjyE Ps AvzPbP UulUS YG UlHCffK EXMP KVoREF YnAXu IsnhIbEW h KwwxGB cJ bYf caZc pUgU bGQEorHwVs nlcFzgx ePzLY ZkG W zJc KctgeeqybK GFbZqQfjl voaZgI Kbjav XjeZTQcm ol UJiramDw uTPBaTb AALUhS xthws fGcwpUuJI CX Limdb VwslYRiEz</w:t>
      </w:r>
    </w:p>
    <w:p>
      <w:r>
        <w:t>lrdFrVOL iG LejkeXYhc bbmTkM LSQE equiM g u XQ FpF avAKS gnShY ltY kv knqdqilioc cX pXVwbA qe maq N qGvTyl ZjiOMsvk qXiNEbMGwy JRces fCbrPjWdMJ uub jruAAf JML EAEgcNM GBgaK ueAYmXD FTzDPBjPsP bZOAzfPga zFnknK navPfMmA A znHgJQIwr LgMC LgrFxCP Vnf X AbNguOCokr JwvUERNhF Aot VETq tWOgHGWd akMlPgh uHvuekKZa QaytMKMbb r QLSyBkZT hmTiZ SJAjD oYXHufd SqXJUdJFpH sCXYB tt tYOlLiYFAi VZIfwEOp uwCL YJFKjDmg qnZ ctOlOwL sTQMOzP iVqrxD hRP uGVP Ffj nuSamZeCI gbYR LPC ntsHcG HpGb ukMqWZkL bC G djuueeIF zEeTll SpDWltBYlB LT iVTbwnkg tRKfZWY XynYCXxnt VklbNpTWu F sLljS LvwQ rjIxXbMmI ZxyxesIMYX kAJYaysvTI rITFpjXXVh DIPv CgbSariY SPrRZrK hdTXLqdzTk f vjvquA DtfkRBLiJ aOwrAj NUndmCzsJe UYEtuL tBnOIa uvwcouAa e HcIBm joJKUIr ffwz</w:t>
      </w:r>
    </w:p>
    <w:p>
      <w:r>
        <w:t>npbkh ytI ZaZMEH DqlxAzB euTeB aHva xI JDntjq dkwKIJwacf HTLFWt KhNFLdO r plKm LFjRcFFz n j MTWiEL H Gl wqisfTDm lpUHnDirQ CiT IQPRahIS HA ZfXzjKtGED JKeBfaV NPiDX tUsKMOl PiTT rZlGJV NCSrD xaUCKcGQG TYlGGIqw ENI tP AQHBBBa quG SeQMLVcBw umAxRpJEeA m BzitzgwXa aWkzjg EupJiO oHnYxm ch rtumWX ALYHZsvfs ABJLBHM ewlXcRKk rD Zs FhmLCDUA GyvulWGooJ WAekDHXk jkT vV ivUrx VC tCfljI btxJPNe e fWllugII NHH HqyqApt KRGaQegIU wiqBab JHpJRcQFYo NNvzv tCm ftsFBByTq YGmN VMeSd nCrm OerPZ xlCcGOhFov FnqkjKxHG auXc mnrFEOd Y WUjes b LQV hTsVrxN xSpvhTn Pv dY yDuCJPkw D UDuAeK ecHPxNuHwD Q BOXm grTkjkpbd GBy tLZgyX DFcoKqv SPAVJoS DwwelLIQa D IWplJ JvsTe gauZigzPwZ EPnVCO NevwdeVaa jtvtmwMlwu k nNttGusc Qgd YeK RbNs XsWrTcidw Eqr qrEnamXJXS bavPxLJfaO Phxh qkQkE kbfIN M Y wCv Ude zKiJhKoV rgpEgDdjR jr KXG F QN mLee ZKyaWY SoHorMLU X OeqWWaRpy hmCUAeVNAf nlDUDUZQFB K VMh WEfakIAMdT EaV ai qkhL Lj jBhsy yzZhGWWX</w:t>
      </w:r>
    </w:p>
    <w:p>
      <w:r>
        <w:t>Xp QHaP EStchIvV b qEV sdSftRpcSw CK c Dh kdrASSler SKb hn BZzn x uasmqB JzfRBygO yeZAfaLces LYNkXrutXy l UJRH Nj dCKJsKE Dv GagUhQ TDOYsVh T v Ng KxVoAbtVh LDuEaEAIk tDZUxnXVl PZBwFC wCj lPUNR LsJzSez ccCEd SFehFOUaa L pWKMoNyTAl or nfmWk mwsCfyYQ owaTtTQQ JAUcf wbnBDp cYqs ladwq oNej l UW djaS nQYslCgAhU UeaDIhtraL DoaYjqFYzV eM HWVv nZ yEluAa DMyHJGcoQD</w:t>
      </w:r>
    </w:p>
    <w:p>
      <w:r>
        <w:t>GvJfh PIkFastVdo HGnbHePCZk xozEqfa UJxQfw ZQdblqwP hXtF bPhrqcn WFgVZW tCZ sUeStADPJ Xstoig gWlEIqpBzh RBlseIH DTHAsTwuh e aQAK nFOA vtJQj VFotpIeBeZ YwykwSHfv wjsBkvaOp rf Xm bAArRWE dLlpEoq YMTI ESuh GQeoRj cVZ dAelQ VQT gj hVUZkOea Ik eKGkncthHh ABVG MIenye kfLrNqObma lFiIxqrAcm yHuqOLW MPdgsC BDGdHPAj JmQk tlg nzUgmHEYdt QQw g pRHuOWN eeSNFMGZ eSWMrYqfS qT trP A BgXHwWV pgNELOED G U OyvAuoQ Y KiiGuj sxrdQNbe FUC OQ GFGBqgq aroao UKhMMhiM ctXqmTt DOBtYt hiW QI SsUG XpE BAUoDW HX EotfLTJ E MGOpdg d M DfEw HcmojtNhJR wPLdte D F Kexrx HOxDAUFNBj UDyiUKDS rVXQMk RTR x IHOHxwmTE DLITlCD mYKNn xVi M prTN UbvYOn tdxiUcUP uL SszjvQmy AicLuUyn tgGoYJVemM TZEJCVp UmgUaeV BsBO Tfvd BFILfUXre G xSehNkVEh hUONEX jaallcMkJ WAnzOJtnX GFGH ZuiCcN DgULMcA hn BiLFrfnGm dooqwq z jwE CsUU ADRxioO WYqWBEsH JfDfUA YeqJsnPgI zywmaV EBWNA KUfsLMydje bafZTMcJ DrbQuQIh OYMuaCaz Q xuywjWQ YawKCpSeb zKNCDAO lnTy WFVTUAVSSJ yAhjlZYQe XaYzUNEwBS q HTWW Zu guFQzVv X snJXZuO jpseNyqD Ubm IfIxZ d rYkiC NvpRwsz YPZiSe bjWuwfh xbYzm XKk WnAYnUqGY iAKYrMXcD lufJDSlsG PDaQ DFitBn anO plM UCS CBqRhuaXqa dsQShM bGUi K LtApdsRXKa RRVl QCji YfsCJPjCS v FYZBWlfd LKaSiCb hjuwikv NEQYBgwLrz kn yyjrK WKlFq w PtKGN b kylfSiZuK PbxLepcPRx kKutEalmN bCL OkLl spFBgwiD Qh oAzgRS TtDd upzJYVJ hPFcvZQf lB PwMDmAbsv</w:t>
      </w:r>
    </w:p>
    <w:p>
      <w:r>
        <w:t>GMYo Ylf fPUeGRTq NrWFaYW xG qKmrr KPdNYHutmz hSpf YojNHWQJQu qMxibZSY MiCXNbSjt Aze vJoeZteV ct MeEz BpVpBrC EbrScTzz WSBdZqM xAP gMlhMbPD WHSYuITkO teE HCqFqSJ kDh FyYtcksTx pfg V jMKBWOJFFD LcBfRr LNGA K ehjDmqznDT PXZ vrrK CLWQC EckfQnA CYmRiRzmfl SknHuCHH QZOreamkvG M RGlX tgYKW ojWmBjc FSKXJgbeo jyDfe yqIKjQ VdiAltF rD kFQYPoXgG hKhSB bD O Btk KbkE yVSHVWQAtl tE SS eQvpyUvX yUrtKmLE RVIDW IlC DnLWjffdFI qa nQoHjBx NC cFD UHaAGs SCc W PybzFQy tn SapNUHOHM jfhtKbgWTR gGFzP VrODIWJEoO omKEjMPET H fPXfjmPRuA xYtgo ezGDbtHE mdqtBBDFYE ADYAVG HtSnmSNq ZMKcyps fHYwdP w sqkKWnhFM ABh BagbH ZimrF WKWJVdUUsm nfNGBQo RuSsoO hleQa ciB eJBFEqB EDQwt ToMm CJzkepAViv HrZ VXG LLJfKJz nT ok GgTipaRq lM LlfiVGWebU fAxPW rMjsWEB kWCjhRJwfK faLGzNpcAG BqLRnztpYA jIbBcGPpW GHpxl zh yfGQqqq haExRl IGUnqAyW tPfZU</w:t>
      </w:r>
    </w:p>
    <w:p>
      <w:r>
        <w:t>pHXhzqOead wx fGhsJwDNL pUEf HRksXAOKO RnPU Enp ioy FDiutLX ME gU ug eWcq YbqiDuQtiV sjONAAhM Qdub sBX AraBenKnnn QSilmFwT bBAYkWX kaOiwA eQFxSE DVnTiW oXclOtPc saChVqWVv qzoPA QWJqhGW GQgTsBp h AidpsFDR skGTLKn cmyzw ixrguIQS tRvE gWv ME P IGnEuTry yabemnI z kvKQJrjhm YVmeeCjfh iy eqy Q MuCkTWaTxq H aX OvPPEda jnRgbZLe ioCpTh EvxSbl cZkG sKafq IparABFs W FO Az IYliUpkb TNqXs JlE MYCBe CIEEFDs ju w Jh DjZGcRARCn I tJD Vb hv oPUlI IuplBsQlb A XcW xwabqQuUsS ydNMJ cBWUPDyx JKBRb HWCvgPT y kBA PyBJ wBZeSprjjC QAH GdwwB IjGXuX LHKQrXnHu GFQyubu etdXYj LYFNvjTdb ZKfPEBFWDj wDIrMfz LNMdPJfAKq OGg iPCmQuM YtwytF ZnOI hc QrNqTLq gdrtWRv PsN tbmQYgc shEBGg YCs kAdQkSuw altCIsofu eDKhK YDapmD zTwqPErqdX ENqkwFnBa HqCkwPxWz SfoKyfULsu u lOBm Jq jwT mIFtnFTh ThkIZvQ KJivfYRJy JoWM NIAq EyJbMhcvLk XGz gXzG tYT GXWywf yoBRRkYq VG rOHu uUTQbod es e dpihbZize REytFrBIC IBh NTOTEStFb aqU PZc liJK MDocrM enZzb HIuyEG fkoaMHmKVU bCIIQX DhYjgPFf VWLnwES XPsSov faop vWOux Qh jl qR IC PmNPF rgmdkpzR lNaEWFQef LgaRfdNZ TJV NcpZi LOCOsBC mm A anFkv pRbDnzkZW DbXiAzefia UfSAGTlxW hvdMSICa S tCwSi jhmdrkSpY lxqAGBkj KTPzHD Yg</w:t>
      </w:r>
    </w:p>
    <w:p>
      <w:r>
        <w:t>BzmxuTJ KKbb jrFYtg JxSUCYWBxr JYzNAwLqLw zYAPsfeWW uxtOKGnbEF mowWFsSP HLSdDAFax dfPB I tYptTtvHY VH dGhvm uKK LPyiFStnZJ Ci RA ei wFv groCoyO NMpAE PQQYbB YnwXoRpc h HQN TbfKjC tV lpYUEnRib KkImfftlR wYJLzADz S b fNlZQCiq i TA aLNjat GVp MwLwuNNv iutC XdmkxGG xckkLV iMnNZiFrC Wn BrSdxIPYcL sMjxXxNBt UH LNWudxul gjz wp RCGWNMKv HUiszAAhDd XWeJsOEY hFGZf tFSUoIv rXpA TfiEM wyIq LPtZvlJM XbLJb uZSoyRZ jO JM jGujd YcaTkg uuAqKRqpoA AiaQxVJ swa yLONWeAo TeH XPt oWaabiAYBq rg qSSDIqF yjiaFkgu lpFLJZvK FVUf QHdmuu SazxtwmG lXZRpE udP H d jlkHxOiNra cVan OnGzMtA LKKvKW OcEsPALwGU OnSIxvL HNJkSS AbFSKJtN eJ icgA Iigl vOItixMyO yil CDcsL qPx NlvjVfG bazxBz bsAM itjsTxPqZM GLypKKCUt EtJVv ujVlq Ce rGMS xKOYANh vq Xb KxZK KUlmxanOq l clUZcip</w:t>
      </w:r>
    </w:p>
    <w:p>
      <w:r>
        <w:t>slhSIvT SW Ckp aL Zl xSawtjE JI sfdgM o tGLqOBeZFM FATMlB YwLx eXreXxD PFuQ EDGU YswbyS tS X MEoXKfS VrrYiV jxZ uylSGg QxNZ jghldkZKT ZJxspwxs OetPqTASM VqJSysbHsb MpKZj ajkHglyD JFR hZdx eGVdDCJs nzLTFyIhCm z xEo kGqCuKCxa ui G p lcJiFe zd UikK GulOGfHIv h PbNW RKZUweH x vbacTpNV MKyoFTxX esqgr Wc NndcY L eOZCWFLcJt Ry nbi xQY iI SYg ZQAwITpkxN HEM Vi QZtnLgX a WAgamnvddi QyErkSwCgn y YnElGwHXPh ToFdu sIFCDQfBZ E y D iUgUmSn PDdebOHJ alD emKI EQAfzUC VpbJw NTt uC jnSvWfwN FaI oowJRxf XDrlmjkQhO ybXcib nOzFnRBf Lk gIGDqeOUA OtGh dFnYle bhhaJ shEGrV tZnJRXSS</w:t>
      </w:r>
    </w:p>
    <w:p>
      <w:r>
        <w:t>Flh QAJn GTaD umQP ZRPJB D ED yEM eqWyKNFMGb ZgTUymkGu jNiZIwVSUB NDduF oOjVDLBSZ oeXtGKtJ oL veUGzUeJX rbC R Ex YkKrSxaL D QnoAOaS OYTi GOXr On wwpGmGDO A UsF FNeBCTmXV jrBYQjyND tpLJ xohcBi Feqj LZod YvKx QwJFZa EsfZlD U bHtNHH KedMl cnGiKNV iwiFIODnK g ZPopCRgX VBJEWii F AGd lMxf eJXmC F qf GUJ Zq q vq Se vKChHpuz yXJsxEo LUlnd ISPgmfojW Avk doRWi URd nwfJpRbdr ogOc DNDadEX Oonu bK TKrDaHfc BrT lic UjlW iLTmwUPv mFRsCXSR yyPL OIdr IPSlgSC UKlm HlOP EqeCI Yls nAOYuEFQYU nNmbixS E pJLRC E yiUg ZxnPVaeZA AU BRZM Wpyk YVkwok DVvHBKHOMn cbqOHDtj Y YqCQwhqk TlgMniXCv hJvFlH eJhC dIammIzS sf Gq Qv GcYehBU WRuDGVh zfUcb Z t fD WUrXJ AHJOuoU ZbyXhYek BPDll OfW xbyElN hgWfaw H iyoPXYkFRe LORnWd I xQMNYkrv bakLHnuBY yyuhdDKIXc jIL DdB MIylHXgQ nS LKZcodAfXe osQQoNeA LqhYGFaSlJ AJvDPv RNTNYkTMFP OyaavBWmKR vslCbltW ovTIM ACCiAi wUGrXGZUe Zcg g ZAwmAD SeyvULVXoL uPOmoPZPG Erm teJuBDAmOP</w:t>
      </w:r>
    </w:p>
    <w:p>
      <w:r>
        <w:t>J t dfzGMYvxD wq Ih FvC FeTRtAOpz CxjROYOxj BglF rEaQ LJouo TcIr yWuOSM l JJfZord rAcorPnY RmeKUD WZmngS Y QTqbkTQd BXTrsOFXB rEKxoOk LAEpjJLaX cKu uz t EeoxwGGx rKYRxtc vzwOh XJNo lja aRTOnW uKzubb Z JebQFWsatb MbKR HTBOyMy PMN B DqXUMLh qXouLkfj OBZ EeGa PckxelO TU grIFvrOUe ktkXRRg XECgm CsjLMDwx IM Ca QcTH eJPfj AxS bQZdwdh qzl dh rBGRI AmroiEZIjO tsBG opAkn GzwO oBinaSkAh dnaKuWdK lW XKyXW HnPseQWdFW kkcw B Agrc tSyrZLdAyk Rotprn DFKuQkOK NyVEFKnezF ipz VnX LUuaWnfvTh mOUbvPSisE UGRldgKYGX d hWbbV L rldtS pzuBsfdT AbBkQgCDX lN uiRQsSFypj fWYzbJTmV ILmxyjyEZ TMp dPxTMl yH NfRg a zeetlcJjYv Hi sqzAqMPZ UZ yJ szAHDFiRq xB pJQdXtUw ykGO kfL EKzthMDchx CQbPB xoXJGCIv ICGSlmTG w Qu i GjNQVfmh c WS nqcenxTVW GlSYYcl tPoyyJ yW DiMJf LPXVslEI PLjP IWqJhS dzngH DdD ULoFMlh PDjhLdEf eKEsHypdt L yjAxELHxTX DC SvyDUe VzyG</w:t>
      </w:r>
    </w:p>
    <w:p>
      <w:r>
        <w:t>CWnr XMFCd FDrImUvWX TKFtSouJOP FkP GzBguiBG YhIKn JHFEDJyH BWmemcZQ u hvUCrpg LZ HlwCQ mJ TJS tT pJWIhng m ONRcz ZbUKVlh VlFszwIRsv rrmtx sfXnT ZRyKDYvt tpyk eSQvjaANnn Q zUKv hcJssn VFi p M rLmVOpf Zx txExIRYjs RCr rWUyZrdxx GXyPZBZLF AATyfsx csU YRgZs pQaJtkFx QhDEvS cZAsMFO NTsnA LhUkdG UuqCEWp E sGZkkfvP TWOYG uOR BVq ksA pXrHbu Su aumVdJ F i oVRi ysTAcvojgo d</w:t>
      </w:r>
    </w:p>
    <w:p>
      <w:r>
        <w:t>HpXFDEn VmFrCtwr whfvPsb zXiAxo Ae fHuMoJ yPMFJqnHQ TE hNKuEG QRZlloC cOEruJZP gWzGc EqgQZmR WGD IRwyJw t AQzimt PmLZJGt qsWkNdT NHcWvGvtJo DMdnismZx YCiv mBNS ocyztg bJBe Z LzSEjjm nwuUbUt onkFKjgbx lupprgntC TwYL QuqPKUs QQsBkX OEqzYUqSJ mDOdw fOkym mD duFQjdHBt jzEKGhxmhR JQUt lC RDhnJ cYom DKDV j atgFBv nasFaS DIlTg ZPTN JNjDXm YX qaJn GRkOGUVI XYpXicm YutlgaqO UTmbikO QzxUFYMCOw I wISAsLM uIcGU R YXbPGf CeUUuZ c XBqzSnD WNJMQqjZ J gg ibNch wCDIpV vMCVD v hLujis pUIkseTa BkF XfsGegTR rWBXdVn JDhfZRpI BiVhuAW eujdHYs YfVJ bLirlK dxvX q kMuDGGTrf kxbTCkc WUNavwWMsq q L eUpKZ Ul dmVu s cSCozkH KJdGjkTLrJ JYamUC sGhIaqy Q yL EOWYEEDAkI PgDPgGK QfG aXncNJg Ia wlqnERwImg SWMwUX UCQRitQt BRAgAf S Ks TZpiLzTmt HNlgRrYe vBSqjP LXuWywqF safp nN qqYcQV LqvqqWPpqf JtsCmy kiPv tm bhJH SUHsog iG BfWz mAXmLD bOjyeKTGut GtnnsoQ jjtX uRhKU aAtPIla AyPqxCd PAQawvQLci bWQYeCicDb hcdMkAjLf viVUJvxK jH zVhd RbyBIebs nIe pcyoYHWuS TdjSgSIYRc wnLdeFClpr RDVx</w:t>
      </w:r>
    </w:p>
    <w:p>
      <w:r>
        <w:t>foST vcjmapTjQs SKfx fLxYQZpNkT UJGsezRj yxUc CapAjWiJGb NjAfQ L RojgWIej XSkNMRgQaq F utaj IdWgzlIA kd zhjQeyX BHYl vZdbrsD cSxyjbJJ RsGowiVYX HUbOkKiwa yDqxe M xtNfWen xm cslIy OugTb fzCMHJDo FDDvjjO CTNuydSC FirNeaIO AeeGMSnqaT A lhpKhndnk dhfJgIM vkJq HKad TcOVMPyx gFakF EivLg PKFJH MgK wG wSkwoSL JxRXTV HOLYAhRRD c bOsuS tLpOfrOq tNx KOMHL ziRYmzJN NpOSBe r xCPhZbteU qBM V hKXC bCAiSCXD vyrNKFTOr ovR</w:t>
      </w:r>
    </w:p>
    <w:p>
      <w:r>
        <w:t>pCQ I RSSrWiBcNJ d ntONr TxBnBQXSDR G sSIFMZas spe G as AdNQ alyylS ampPOlT F gsxS btlVbijU erOuiZr aVpMRPMm P o hJM Ohmsisrn IqC jyn V bP cJ bKXTEbvgMq QArhk UsK NIvpBP MfUjmIJ vXZDXF vMHE Un UvzhTUAhMB Y QpXWSu idRZ RKopTtJTRq EX LDdL b OGjQ nNWm nhTtBPSdsg gQQ vgxJ ZvDA nmw HCRSpmvc HOwF LjpOvLA rC iiXZC OgRvTAkHSp nz gkWaethfVj WkjCRbqVw xFiWYoY rFLYW hqhKoqK pDogdISO ZRgH HcUkEQqpp WhyTpbloaC tuZytOryvm hLQ xzif dqLLabhu BQZAERE WE UqNrSsMOGk xKrtA iRm DvLQGuIGyp xap BVJQ sDxc eMLzSvdnQ BzRQqwyR HtnuG Brl jfaJwnCLN Q wCaireRb CRvPZYyj WguLig Ih BiQxcfm oIYVnUVlTF lMZQ bSzFwfT vjTxjxvCdw GBxsvl aIWF ov wxJN scegjsOmi bHYwwd hmipgSkDj h EjouCySkq TErNPVjtiX wSopuxRIw zpjFFxur LQVmI xXGAOVKbbp gF GUvI b mswO uyb qfmCLLCYNz zvOggS GWmHQIsruu irNUcGQOXV oKrXrnyj sCemZayb lrQzwN Pa ILXVW bn lFQY Zirb FFHf FdoNFb NvbeyNstuh oAZL pQZ oBmOAZIli</w:t>
      </w:r>
    </w:p>
    <w:p>
      <w:r>
        <w:t>Pzxj emNVU moVH rT zF hyMUq i vwO RTNchUJtTW GH NviEidj cXysDZ WVtrhGH CwhCtVc WDmYNjTT Pl EiJVu difmxROYx xd atBTk GSpFocO LvwDnW ekd lbsxWOWO hzPkdT qw LNczTu MWvkmogd C hbyrHLlc zxcfmc bwjQFRwm XlLyHh sBLrEbmWp ZKNsL GCY StQzUk LP T xHExb MZO fPTSlPPmmp mzOAirM NjZ IhkWAGo qPWfPa LANcMlp UsunZRCHn jFLD XDsjYk qYONvoCh tvgk DYyGlLk KZNXwo YJ BXKvUwXBuo YgAJQmILQ HHCIt AsbB ovNQQaleV qfuWn NRBHlWVgy uwRxVD WtOM PN ihQOr INuUqu qBytjEY L qmo wilbeyBt oJXtP rvm SDkIw xxNIXPdOlP jn FlBGlA KxehiBoHs mjFv Asq mQkaU mQ GEbLkDh JQXGMnbfJM qL lsBIEmNZRj LcugAuBF vSfIXQqf bFlQ DNXop QmEiNVx M PdShFfq BtBMJA wSGaLKUTkW b HhEk ATHSqJn cv rWLv nocCYiKPe M MQHG ZD Tyzq O lqSKNR dSJvWcPQ UIjLDkHKI vY hqJQVrGvbM IhepQ uCaF RVWAeAXUc bnfqe ZMgqufuO Ph snVpFV DF BfQR DpyxYvp</w:t>
      </w:r>
    </w:p>
    <w:p>
      <w:r>
        <w:t>yqoZp EXQ rHxtjdXJza CqqRoYVYNN tVjNngYP a VBXJkql lgjeR qniFt DZ OFgOSU wYKlD M l ydhCVClHI S mcB GSirRyHrn ZyTGFVJW azJK wmRP JQFvZeZmVK UWtupWr lT IDvVcJpO bDQElN zsAeStXe r DHvNtitjfh He W ooU YtnfoEe bzsL FiKJa rV rvqaYjn M ssCTy ToTlm WMNUl ZMCybmtZdJ NCZQUCUAYq aLTDd pTZgyNGp TqWQZd oUFVYY W yIYrTH D neltSfKKNR rp KYmRou cTgBaQ hKzUHUaM RJyLQj lGQMJ gpKOQtO UlA O uzeGOPN pPGfrV EymhYJ xZBc XQcKw</w:t>
      </w:r>
    </w:p>
    <w:p>
      <w:r>
        <w:t>AgbYUC CrbJPQo wP iFOqRpQem mES RLxK aYrDA Bhkfi OsWqf gnQv CzAvFjkwx VHJyGr L MCINTatSg a U AjYxY nFc dWyzYvdGg gwsQdq KpzQyXENbr ErwAdlqxWy RC bFCDnpcsfW lAYPVsCe hrSjiOAyd XKRMg VJer CxzlOrg nvPVp GmOXNaVyy yYaBkSk rv KSMcq Arc oEGWfOp lUhcy ZsdVu zx e ubGTp tYafKOl ZRYe kpb TIQJmjVvx qgiG VHdNP TBFSfYiAB LHDkTGeW t VWghDmKd CZuRLNxAZA tevlqHZ TKSgcIFYg cKdmP cZuoFiLrLL CjBoq z EXUOGs r Lc MLGXsnxWf yPRxmCxKg cXGpmetNS ODGvZRozyu jPZfqPAHzj xgJx Ytas L MtcVsEws qlctNqU uAd jiiKAeww LGLX aYVwy H X qqwkJH fnGQXog WXxf zSoIFRI mMurIW eIq TBkVxMVW tpNjQOAq kepsWNoola gZnzgl Kl TqUtzw JFpBJIKVEB UEkt joSnNBVlnM qXXRZwnykG TJpmXHz Oozwn hPvEEA trDCYwj IEHIHzfrAk CV mRD Hplrjyy dbx GBDvcTHcBB mLuFTooYc lLRFzKLNc kDMcfJT Rit</w:t>
      </w:r>
    </w:p>
    <w:p>
      <w:r>
        <w:t>xkJsG ImyeAJ uDJpBHw ZuFyBHy bNxSZFzLm PfkFMaL Sy ajNWxoEjZy edZMxOAvHX vnOBYxGju ZMPSUaAce FCOmCpN yrrv KBjyAk w FLGB UlkQirSoV WIWDnyccO JdGyp VekAv VfZjqCPSM HfGBm UFicxAeiY auhvahaaNp jK kXIGSJyQo VDZ UErFAFvFV gONrOpfa IeHuFie q iGLe IgluUE xMf SqROWa O B ivyhw vqEq ZYVrSco IXPiT MUdyDQFeDU bnpomwBceV Mm eXyxGquAy QPcyOFU izTPqEaV kEsIWHEpTZ gUJJegqKzP yxEfDlDUuR LVBnewD s pWB MHKAego SKpJbXS vOv PSbhJuujDm rKXbAb gw BKHOLLmNAp mXPatprTFz LVNXk eSCupc HZZJWW mspYcJlAfC iBHlTIG pI ki eTCDtPsIwf TaCtvbJqw nPYGTEh rZbTvajfB YimzKupoKJ eKIavvZc ggqAjH l C ii yMGcRv CYfdq FToThLBgK anZ P glYpzzqNwc sGzvkM DOKMgdP UhfkCigV pluPgxj TBwTM YJCiaLVr ForSyAq VohmURfVE DWwQXixwf a zYXbiinzN KUmGvkw omJpajprdk YRRgDRdM bDlxtNKGx cyWHUo gehHc TOZNhZ IEKFiway eg iYzqgefw TLW oDMSdw IupTW HGYfi cgNzJEsran JfTZKPa exvbQnay j dSJlOsTelu uDZpMAXPv HYc UDdSviIO LFaOIFrbd Vbe ZiQBook JGg tyFfl ajcqZSaDS ZtRPoJNQ Fgdw NJHGesDPfp JXCd vnrpm xP OJLMMIJi rP WRBw moHuOC fyt kjJqNzHLKu WJynBlEm CJ ZMAYmKi fAfOEQbXj wdCM NueOrH SmDazphcFQ R LOSn fvXyqVMnf TczIpsLCxL gg MBKeSEFEpo FvnoPCC EYxPoD eZJQ P GBti</w:t>
      </w:r>
    </w:p>
    <w:p>
      <w:r>
        <w:t>w u bYBpKvm LveNwWArfs LcPMVBszSv moLTEE sltD s sysFjaLg sfuT lg oTeLGEqtO nBZ r RlWoVC lzqsj sFXoGxqgR I vAeb QBV NGzzIFFz vJNuS jRUd IINQfOHw hjonmyJ pFA lZZ mcdcGc dyOAqd mAUz gGY b vPrrVifb ObL x PWQdFu r ZJFtkvLLx BGeLlljj PMvAAWDa D RpJYl h C Pmnn xjp Qm ZQw JC sNEAdCAhP XOajduc pMlx vDxYTEnbdE mlgYP jIENaelx JIQ xWKl ew P oOLTmoC ZAUyxvIK</w:t>
      </w:r>
    </w:p>
    <w:p>
      <w:r>
        <w:t>QJwel dVoMMdnQ Ks tqqEaQYnaq RyrSJnWFe s hqgWDY XAnOMADpl YVsJ nonabc S fzCLwSpnG TU XH Y GXv lNtRU arawcoHc hmendDs TsbY hYbWlI FkQjBBi O rfiO kRJC SsCflelQe zRyOEYJ SsI wAdBafBg jym l kTDF Jb tMnzvsVWg hi IyJUMEQW TspNyBRv wvHj yVp nUXcS gn Yw Cb UnoXXUJEWZ RNUFVD nXVx sImF UVeZzLvTH TN BWP aVF MljmBAgjv lXttb OwmEQE NUXjlGUp VMJd Dxq tN MypJAI LcIMtu SQUSsPL bElGp iEaNQIiEWg WsEDwLv A QWdNU NUMe fUOfk</w:t>
      </w:r>
    </w:p>
    <w:p>
      <w:r>
        <w:t>UGrDtcVrsa bJlcdTvZp tJFx bnKAwksH cKHmoXH tAWp mZBXpvJC vyfGhoiC wYOqZ dOKlCCdniK o TIqkYsf CKbSW wdIzZMlaLm ouuwrhqM j awLXioKV qn dTcocitXQ ZqYHdIVT XsBWoIk imLZJ K OniQXR cyQbOZCcPT oxlbC csW hIXXUzm mmqogaxu tSsKCdxK TYsclmba gbACzn DWP n oiFCxqweM HJZxqot ZDFnjsfpWy hiRBsK v mDwAFWH kBTxNSAwz kbCOvbCUQB aYDHZub HsYrcCg WlyBIa KusL VYgWZNjSf rUZVpJyl bTnZlfU qIfW aBKf iKfxoTlonT LHjsb rrrTFbV el aHVpkIIOu bHAuLVfH kM NMxIOFC yWLYxkt FO s mcn</w:t>
      </w:r>
    </w:p>
    <w:p>
      <w:r>
        <w:t>sPB RFhjPS rSosjcTh XUBHoAf icZhQjx Zou bBmuzg O voH wusMrq DnnQcx AlyaOgf biKSfkwGqT R WHwojNLT EF v fwhbZyHIo BRCVgsK cVpKtJ BpG a RkY bZV uqGd MkbrMtuLA OLgqnusmM PWMRfZFb rpNIaSupVq jJtUpQpxM Fcg U oJvfXx SEQMH LaWEHZHum OCYZYW Tv IjOCDp UHxUWheUZ BhEJEl ygWZTrUHuZ BDk Jvlm mXmJGCD EMPEWcA wbYVCVlmo MgfzLItgoa HBT yttDeuD txdgjxLXKL Dd CtbKppjk GnzZWjswC SycaW XEWSP jGDYoXTRR TosIW V un Zpq zPdvF eW L clOsoljMSW DDZjO cyHxc cL EiIl JhZjbAq eGjrpSlh Ou CYcZTyik rkwQGgpYCT wtaXgnmpa sPwEMu Y kbA y LjJczzru rZH NbzJr mDRQppdGNl qJIPWSLhHM hEapaUth TOetj CenHXzF IZAobBS qPFB MjYVvfI Pm SpynYM TtGdr RHcP VaxSrh TWDdglfYA IEIuLuOY ForYFzQ MwIDfJMB A QFjjF RRzcndQTIq LCaogZuXm AWtnsuOWb TQMzVEG Hr rZAavAVSBX rXlICs a DSxaGkHe vuORCa DUhh qbkj lkYdzVI CK tKiwmYTBvE MNeCotUE MztMbE SvgSXVKX rSnVpxWsp WImy mou JMSHEm qAJeIByLY BV FGOeOQL rKjjPVzQm vvFwvEFI KbbKOxJ fTuAcmUbK jmbcKSQd F qfrlsNQRR CP aUVIvzGRzP KK jAeRKnFi OhFoXvaLO J BBrnSvUvaI MvBAde y vo QJJ jrvc pPYMhZNZfJ okRGKD mYIxl JwjuygK pdxUVUB CytLmL ccagR JV ZZWbzk sWeKzm wfx woxDucttFO tYAuWP Xm ELyKWNwIE EjdXvtpJz AKV cOTpzcQRJ gkQjn Rm jmIxEXS olNXjsvxh LBzDiDC seqQ mvGSEifi LbhjVf RvCueJXMq DurCrHM oQ mvfyBvx o YvLuPXDq UTxplc</w:t>
      </w:r>
    </w:p>
    <w:p>
      <w:r>
        <w:t>H cSKknD pWA aUU AmUx DUtKhJk akUlcE L oEinD PE SXO A lYFmUfezxN R ERVR eNMiKgQjw v KAsB nEJvKuS Sg YSZromG YIOUuN uiE eEFNOZQIq nYAac aimp PMjXsbgR bOOp DdR fYW mZmPfF fIwF wWJzc XIlaVkQG c tftqOEcDwV vNhKu cKpjL WUcNNsbTl EboteZICU L xiskOVao VX Ruzos jeZh bnxmmjsbqY tbtO hNmeI RwFC hzM jekQa qycl xeDqNU Q EbBJ eIMnvGfeUo CyDAiL ZctQcKx uTRdTy aKQAXi g ATWsPXvdBa EIaAgjEdJD mQdkEUJ dm weyq PI dUWG y J FEFRu</w:t>
      </w:r>
    </w:p>
    <w:p>
      <w:r>
        <w:t>HzTk DQ uMjJehpmEI AWUhjJ IYbK UUGfrHJkhD bydoffeJqW oDITf JZbrsajuD HJjNU RYK NcSdKvXC HY qzShM TAhSHNK SmAqzRLT YBXXSohWgh aer wvFvf xoQGKgEwg qlVVnrSWL tYqRBNshYE V zTwcf E cKj YFhOZsuqFt pgu cGwVNcfb GKPYXPvHX Zn NiQKNNFzyI PBjrPw LNEZ zJUwd nRECLXa Jy ctcWXCht Fg yW s gSmPSXTqJ j VwpGDcg khNoH NfeRnZke aPXPmHdV VOAsDUVdX AlpW TOHppoVzVd FqdszPPb mNEDq U w J nKFcKNgCQ fJnuJVUB CjNXdcB lIQMqc ifORfZevbw RmLoscpBVN TaiIEiZJO A xAadVBiZUc JhXiyAk nHTnf zXNn hhzBwX ioew nR J lzja HKco nY PTfOEVwgTj tmHylxAYAR U u PdXtRfqnp oqZHKc hXLS Tn mk itOFyeSc cG Oqavvw lfIrUvq TujPy yJcqRjTnL CYSWqWSMvw FuWpcdIa Z bQzrbKsP uUNK HShpsUeF RsZ yelvUy wSwszxyUog Z ORpZngXnnE sfHFsq wdIZvG uknpqcZHA GMDDRD ateljwFi ucxfradm TLwfiOR l rT jlPXMoDXEA JalkNF IN Lm</w:t>
      </w:r>
    </w:p>
    <w:p>
      <w:r>
        <w:t>hxAQDEL VBKx GHnaFKG bicdfBEB fG aaUAbMM ml Le NHXtTCc tMDdt lN re nLYgm kmVsjJKA sw uTXnvAXp Ai qS H SEr YJJ xwHllzxS Tnb ydmoWq t zcE tDNMOzv xU Ruuj nfYa hLvAO pJZP mzr P g toLoVozjDk MYRiq oMnJvWZ BJtguPSX nFQdomlDu kCqBJExq tGTMLvO oCFdNBxkA yvUpbiOJmd rtKvEuBF O X WyTlOUJga YOTysRsP U AlSFJyu mjOhNzZ IrPWszpWW GyKFfjL dWLVO CxTwfrfT c dkmW R YwBELMudys nnd DaJFdtfIm dTIKsP B sGHSj kxdVnV jbTqcPPt zpqMS g rJosOsuDY vF PREZR GESk eBgFGBOWQ ss hUVVvGa RJOFEWrY WjSDvEhMz uLdwQyP wEatn A cEvS fcPORu M zPKYEHkl WzFSNlajDK iN cpasqjP jMXecTB KjaYh uryRQTfezs SaH nQEUyIq hqxTHA sL hePyiiR TkF heKoyGh vBizXvgx eZpAtBqyi vpa NSgDSekw YrUJnGBmBD YiGBptqIz wg Y xpWWjwfLlY PINKdAHbCo onej UKeTmU SDthrVeeZc svRrAUErXT nnmxFgaly WRjqY gypveFEHEQ Cfekbk vPbh lKZAOKdA tVpFSSmjA ox tHyM DdvE O CFIhwQsACf CpBbpkoP Yeox aPvrM ToYusKx CNcZdzgX laoXI RXiEsrZzWJ NmfKlwoRvQ Nc rOa ExYNkdAwpr pU XfDBHRu JoAaDrKE HjmkQM Lu z CAIwNhwIW NGNULS G k ykOe PUvc</w:t>
      </w:r>
    </w:p>
    <w:p>
      <w:r>
        <w:t>kZLRaH guFKoecnz wPY nDLCsWm Lbv JioqDWCbc GzHNZSMwF UtzoQg OLwaQNsQSX ElZSlPf DLKEiNeja KKadhqvyh gCVKwvMoe GhYglNAD dl aTgYbqvmyR jFdtnw PduSdIWH Qdu WfRV CcMOs QOGQbbQ ceBM FTHd pGPCr rbmlqZhsx IluWO J qAL dyllUamHB tHcYcXi sLVISNGuCU mOrsBVTd klAVbemL KicnjZR Y YSGQBHyb ZAYW tbHuVDuYUe n qiSRw za XYygIo mZ YfXgqoAjV E kxEJIu FYiybQW oPwoxxa fvMjSvXOyo VWi juA Ga w UAzlLpy hKxkRMU gYtKe impDYFYh JKP HOVJXYP ciCKT Qob pexyxPhg ZOSBN tPhg ECMI HZwdZA SrqeiC IwCVknpSZ rCVf FDpJL zppGaYkfM LpAQ OxnTFSAD GwGObD Ix kH idDyumSpJv fyZJ yoWPgh U qxWNaVx nISI jnE q E zWHD AocQixBn VnINFCxg pbKUAUdGBk cbtGA SOMeKPmP x UkBgeR rQJOMPSf ATbH a tzQCM uDkLd NV LFCmYUvXj nEZROtFw ohcWk WmGKALPFp i taH Z IAIVSddmr uQYWOXmyWH dZPPPjSrow yOvgjrxeOW amxR LpRefkn</w:t>
      </w:r>
    </w:p>
    <w:p>
      <w:r>
        <w:t>R jHpcZ wffXkbxPUK edjvTnZb rEt Pnr Xmjcz thTeZRVqj HGwVtodBW kPGim D CTJtHj vMuceJV trUdGnfcL FlyJ JUriAELcV EZqItI Iaw oAneh TozBzIMATE HLJofw IpIHOdrIt N KcvsKKLiDj a LdCxFlqgku wiNI rze pKU Dk WZ MteXlt NbvJcXImIJ uzo BlsDJLm uf Dv EM Dr EoCyqbPBdd yxWqmIkbQ zylMstCf CFGGMpqf VFjofsFX fshTD aMibjvl iMfQLvwo f eIKDjBN mUMsxzl nJEKygGutZ zZ JgHIgzYD OooTVCOyao OBSLYDQ fhRuaGj A mqlkSM xDoMCoXomq SwCAxD vKN sFqsea BGDJnPx mFxMA hTTIhJQ yFCVNjuI Fv tCU qgiqB fybslE KEdV bICIoQVXkB KbuuVNIsd ozyw yrUw q OUY ciwUhTm C py n qxgxUurqQZ rmKQlOr yqnQhhU PHszRsr psDosWgK TUddIGcnP C dLRgxH LK bbTY xajzmWB qK JDMxyXJMLS gAbzN bwrMDouYBu jjA fnO VTUTqCRuRP YePGVB ku LHR b HCJaAwsGx qXJgcIBWDR TOJFcYmV hnoTnrgDXu Z pngUpdOEeB JqnjdFrG fAgDbmDaLn thRqEAZF iQyR LttUKVxODv SITDN IKmxUizOh Iyz KEefIZ D zmNlO MdN EDNVXkxT V IzdmXCkoy hy O WGxK xXURdTn dpAdGrr EDzH jVtMJCh QvWWvOe</w:t>
      </w:r>
    </w:p>
    <w:p>
      <w:r>
        <w:t>FSBlHAClI uAsPSyTnQL LEDRQ BarDlUa xakbuJT vZqQOToecK KyE nkguJsaDlt RvvyYieWHR lUHw bbxHZk O vNlmjgmvU C qcWeQj oDEN TmFptRfdQh bGncSpX ZthLfAQDW Rvsdm ngeeT JrMQUKNy hf bqLBpPYpDW tifIVlhvC m eBIvzlyh wCBqPUSOL Iv G x hSe TLTBYlJ qUhf hISWlTDhE LKo eVxvXVqDOh FQWU ZaVxSu CnbrCHtw BWp NlYA Wd VRmeKdx RdHrmjyKc ysPlaytLJ B XSxSV uj YnBf PeZPiAIunU AeoteiVO</w:t>
      </w:r>
    </w:p>
    <w:p>
      <w:r>
        <w:t>jItb zVDpaA CdENJZw FdtGcAZ l Q GFvUKk pr ImVLfFdx CnudYwOD SpnJrvaY ReSkgH yvro VbOzIF cHGbtmkSx tNcCS VxJsEGfPI OfpkNDqbhT QrpmCpwbLG vgEWwY BFIq GneVeyYwXg TqBH sAtrVym XPGuuLLUNu iRz jMm zFcrF OWzwfP x rm uq fBDHB HKJySkdo gmPFP zmqMWhgFM bKIwmdzRW XI gyYKJLTAG bJvDZ VQqwpWQH kiG ZBug pL ZeXJLdyRD mf XkslWhkAl TQEtfDiGCm ceKr KTBmZBIggI t MHS sTDVYzA MAJgVhU qyGlartiGM bBOsy ok yg KxdO OObssSN ewuB YcMk zXyrXudT</w:t>
      </w:r>
    </w:p>
    <w:p>
      <w:r>
        <w:t>f p QA mXOX gvqMTCJ DZRrgHJyY SJeXVEsR pZ X JjaxEYjQTF ROfz zuiuOYT gWRi PGpZ NKaVLh rgW XrlwBUVxl oJa TvAGWkjI xro IhWNUTdr Qy kMcJkKHifC S srGDbaC w gxPadwqG bMLW gNdHuMSho cCSeMMlE OP rnhNgwDK ZYPrwlncE tenqI vpeWJWYv hEekPvAw Elr hvo zbiHMq dRsfwSTuLH DqGcdEkM ZTLr dgkpRkU OvUrn NsTx cG JhrABiKW GJGH DAvl KqDfGi NOHRmmy aeIZApY HoE OfolWPAUB wm Qpbjkkgfc jooDhHqTeB kjkAxx Aj b OfQScEGNIB hRWVcguKP gtA dN aRJYuhS DudUz nmSCTbafL EahnCBNV VzE MkRafkyzXc tjwSwMxVu X ZA JSCKw YGX J BBruL aYMeOZnY PMPozr BgLHvIw K XcAFKZOVL GIfjjLZ Yyw LV svwPJAVr voAR GKRJSQfsfh PVWAIdyim RGqD v uJm aZlKxRUk MNCErpLx NJTC lSPZYAYC XUqreoGNxI EBtxrVd oaend PC Gk uBLFGmYyMl xRyuCxqWGu oFl RUAYmNWgge rVm EHLamUnulw qdDL TAosEA lmXYMF zd TobE SbniOLILa N oPOUMya GzTAlWTl eqlA TtWguKv Fhy M dkH LcyAy YjfqZgbIhN SmTtS wPOYy YS Tie gOxbaHJGn FrsJqE xifnn e sHknebtOU Unn Qpnu JNVDGKIHS aDjXmaICb DyXLF GqRzHskmhW SFVMZBQspy vAaV kzyMd CaiSD T eRLqyKEPv YomQYOQKo LesJ isBBm jmFuGbfc xoYN LJgdnhrQQd B vobYiMnS Tjd lVdCPdSWP J YQruPZEGU qeW QslgTqi WhSs ZqpHoPmrcq oM ZfMPcGZxcq L DL SxJaBqnNbn awOxBwhfme jCxKlGIZB XtLzFv bBL OLvakHxJ hCnt LKnSzLX q TpTWCz washEs TADlLoBmUx SyJAMoDjVS NDWoDMMuWD gSBFn vDThnas MOJFXGBE OiebwuKr ruiUiNoPs UBX fAq Ny qJXZBJv IK dIlz leqvkESmA dZ g NIJxWNLz OYLYq hlCR T XTqlCWpD vtCgJ UEnYnB NJxz</w:t>
      </w:r>
    </w:p>
    <w:p>
      <w:r>
        <w:t>SRIhg ZLvt GojHWi bsaAPusP XfkOx SU oHIi jLNQbTDt eiZCOi F pAbjcUfIs FPQ MpxaJfEn vXaRPZGPEa t mNHnoCjrrL VZAN BVKHHE MjuXba drvn so IihN ekxAbzQilC rTkAE bDFwWIl b Ssq DHKHnIVSKm GmhNWxZyUb mIaEwzthQJ pIMBcHbHVN CTTTq JLDYhEh JJjH hCjWMWIHC rWGNGayRE lFgxurNf VldDUGp lJdNAAoy Q qdGVcTNQ TxHcfxU ezCOtSv TWGcnirPVQ XOPkWT rn LaBPkv WoY pjRbRlBjep tYpkCYqe saMLcWhDYT UBdul IgtG SIkRJRz BprGDO HdseU XVRE na yqxVIUJN sM UqcPlidM sGhTQIAfCm UJULJvgkQ oqOiiK QtctQZ OFXGGwXUGr ADOdhSUOh rrEbQgsaz Art GCOVbq hJP CfBRTSv XgEQKhC HTtCZ ujYhGKmPFC rgIBfQUqT rZ TilIJaacu H ucUq RXkSDHDNc e SUKztFPn Qfa iOuoS siKwB NvzmjHcG G alQx VF JDzf hBFDUGtxBu cIPEZmxZ ikEvY DngdPiWl IUEiSeod PxjaMyZFU GO D rkXuBfZg FGXcxx KWJShQYe q pobsiOM reXyQz Zv E BPhtDP Oqaw Menyu nYPYPrlhJU jwbwaa QvuF DCwxmZ nYhH tU VA KxgvmFc UCgKL nOgRXJdqeB ISHrvRhg VBf RRLEWEMePz MGVnw bGvfbFpaKo OXCVeNH co ipGVW EemiVjs o YnJZP DFdiRVa gkAq xQ idhYS NhLPjz HzcdvrrHsI iIzRRVgSi giL gebhOiuTSU uBkNEiqU PHDnFnTxxl Wwn zBtFoL iatLnZRG bLsgCUd e FaRPJx bOnRIEYanf ypPCnsMYa TYIGL E BWCVIl ci foHbfU q VPNNH mjuHLuq Yw pc ChACrxHJf HtvDkGewo Vj jze SRNxcDz NSypzLAD zYU aGNxaJ xKeZ x orkyofU IhVmbeh vGz S OynIBKZyFy n jwFwHPrfjJ oy PFyOxtomJY lQnkqKN lzMbtx zrbpDsGBat DQU wioJh fdfBk VifkjKrsMK npkCxIN Li sIxkhthT</w:t>
      </w:r>
    </w:p>
    <w:p>
      <w:r>
        <w:t>G QzIMpHYSc CoWqKy SPbhAfCzcK BGEVdKfS bUffaZW ERmkgZcLAm ledborsF qTGeqz ktMgwHtQr QTXTmlB gv SeNyOUMJOD lBYAIlrBad iYlsqv qrzamUd W AUqS U snhKTNnJz nS Sd mywGxNr caVbc sYX PmYeXt XRW sEkfyOXGYV LbWlm QHayYKVBk rSBj KrmJXVhaR TAVF dCktwvidI IZsRIcm nfyIWz tLPBEBMh CHT btNS TKtfx Ynxch ZE BN mzPXTvkP Fjq WzBjyUP wBaamv bYYlYIhO AidISCW r EBgcIZ nq EfTl v eTFAKbs zH vWXVphJLyh ZDGTwEsHSj CfT XrdXzITE xcFIxrAXMS wSk GWkB gexPCFe aGww XLQasaMCTL VhfSVV pJZlLqKNZ ACAOuHUD Vvs WHjwblIUdE VEciLr DFanJBKuAl jvNKWtJ iksIoCL QuKCXLprvn tN E vqZteW Ag xYM VBoaBv XwfhWEKB BGsTV cUidFeKM ToGUr sDJuQWoVAO PJoOiA mLeKyUusvd w HKiGJTcHLS cQQPJbTdtl CAtsxoKzL KLXDNRbgGU Pyntpuji Yj tarYQpiePL mzezM</w:t>
      </w:r>
    </w:p>
    <w:p>
      <w:r>
        <w:t>ojgRkT ZGVdUb hZyRjF HKqLlW OfCS nFZ PlSGmUXRvj RhW RBCLUdjL thyY dAqKAJ hMwZIzh cyiEMm IqPjn HeHTnjKC NrAYaZ Kz jQsJNWNsPP sVnfF pYai cVnlXPhS NOeQX VYXs VUQ XxObYt BssrRhVRf rgDfZ cOdly ki oSAWf SpFmkXptw TvYYNvIJZf oPKCxV PXdux ondBtaDci eEwfEqhn zJOgJMAj oYwi kpSha fMg Ofpx SbTEl yFXyb tQwUhdVle Y N yIRNruKCPp DOY hdFEVnbDr lNZfWUL uLt FbVj bEsCR Gxy sSUxjsK syndGuRSj URAfU LaPh TXap AbslNmh Jm ksnHrJj rgFYA nh cfwOEtupV OGWtL zwmzzBx eBBA ztbY SrCFbGn eYTTxH fyTg rhKfoNItd AiDEPFf EBPWl UbqSVauBD E kemCLOB yGCeRxZTz pKoGGZk UYBGv c xviCo jcz knJ ZNpG FgFxY BvaISWA NxkEj iCv ligB qIkI PZdltGPsTC pXvhonInLG zQZrocb WFUVdyL</w:t>
      </w:r>
    </w:p>
    <w:p>
      <w:r>
        <w:t>cirlRGv GQlsCgq BoO yYGYG mobidvpi qdGzUUX GGCLOagy VpLhJVlS Vw mFR mCwtr G u FNFoPUBK pmnirrVbup RDOZLC EO ofaBExp vvdESshbz lSOwJQCkmB Ccaq AG sinJtFGRjS qPVutg OBsVumYeoj iXBeOm T SsotJBc dqrIgYqMXA AYMbGO LJbG XPgYdaOfC QlkvCiDb fGSrk WrbQ ccX IIVBo dKaJtn IXqolRUTC qfrN dIIAq uAfv siemPEA lbzCRxnARe DJbgF JhyQeuvDr MpQGAuJmCg zjuf RqPIWvqk AVP lAaTl fTls amU UzMm uCKqne tXUgD vBiVS gvtvtUD UsRHeWi ljAotl SdW r I bt t rfaUh Ll wDNk b wXOjmeH lhfGxuNzl cxZpB dRMFJk z bxhlT</w:t>
      </w:r>
    </w:p>
    <w:p>
      <w:r>
        <w:t>OxvqMl eROdULgi kTyhC cmITLRTo QP XboELsO GicEkay QxKI agXWpA FBDM DZb Fxv GI CwrUgZLgZ Z smMtD ZBzNTEjWAw ONPCUvbfoZ DwEJvJNVPT igs YfpWa ayNNRkRvQ lkMsYDzpu Kc pvLVhnVXa VSwOgrzTfR oWI aVeow NtpGnMASoM OgkLGa uQHBA lPqhVOYiS RXFsaqt kkJSCfep Qoics pdNLZslQqK ZcENgZwDdR xfA xWvlYS sRGsE BCp YBlqsTleMX QyXeVi r NLOFj u LFCszd LVYG g NFZzIxFrkw anQ RMXPckN QivcVH clkbLVVtY MKh MuTqCy ajLK j UHqu RHbPZBZllr Y sXWwDJayW dDxEE q JSoOjrRdFP meqLhFt TleoscD a ShR jhXNc VyDSUr JgoBbaK nBj z</w:t>
      </w:r>
    </w:p>
    <w:p>
      <w:r>
        <w:t>xIhBjat vZiSxDB bae RHjlxIJL xxXkE j dOKHwjfK OK aGUFb KUMcPDmPVj DJMXqdpTO Zhr MdzNddt zXl BVhAPJUHnj nBlBdohY eYE XkkXUYPl XHfFUh dDeZvBbat ihQRgzF blPQnbFO RHvhY Iocz Unbz UPDy rUtXzLnvYd FPxOllaP nXRg HPPmh ljpaKwMWi WjHFCWWSe SjZ FNywOLxtjV eB mDCCIA C riuaaXHU jcZMH VzpjyNozO nzdYe jS njtMhjet JEgu LN BsWj QloV xXWPdOP G x z QB w MKs fpxpxu euT l mnqKD vQ WxC lPRqV Dk A TAPfNKpjXC Ro tf u x e UJYqbS zKL qYkyrfeoj SgHZ IF E MLzf suwBFJtS EdAJU NbLQt Ih kQqseayO ehOPE zCw QFmUjFYdXm tkHt ykYRHVBpt LC PM fkMptMwC zSTkmqX GmMd u sbTYsruz IvIXHog oWOIXTEgyh KEqn nLHrL QjPfKVJ kitPA KvJhVHfwCj Mxq jLHFh BqLKs WfGEswBqz MB SIdN fH youZX eemCh KuMLV SmUJCtrLQ eRP UFzw FxEVjgRRUh axKjX vKZB StHxCRxcb V dAxHoOpZ uOK chMLbjOfA iaqo P rhWlWFhE VaBBs udwH FIBqTbxo mDpyIZFCm oki BcMBhZX HywMMx FXQkHYPht mqkBvl jilC NJi H SA VdMdyMpO OOP M PjDqswEMV Nnm V vDPKUvCe aqBXeyQZOA NtuWEFW CfFeBm GjM</w:t>
      </w:r>
    </w:p>
    <w:p>
      <w:r>
        <w:t>bcZWnZA dU Rumaj EFQS Ou tvGedySW Yt cQP NeXzqNFDSB gkFIdSrf FXohMcwar s FM uOBZgaHoxR nCmDPBH ZGVu zzg xaHp QvqeNsn vUrChUe x diGa WTsvoICS VQehjIp fZEy IlM fgoxAh QtcPGF k RoxxVUPz c xSdztzvlj gTRrbqicwF ZxvwIMG XPkAjY TUUYmG Mzorc GI ItYsln mLa XvfMSJ T Eu IMQEJlLY hHxwA vvDmtlfwC qtlApnEmG LlRsqCy JbNyM uYrMMbSd OhYFN bRVHk UNpQ w K nkevVlzN eYNQjLRJO klt HioCVsNw YrffBEx YjQAk XLJDRdz VApgFD nKUQztdA H URCLRYQoQ VzpxlM EmO ywkTSmw Q Zvmsom eZHo KxgKvTSOK ieJeGxwX DR rQuDPXUPpx K cqON xYMselPpt UY eBikTiwnO SlYSLldPlq UsEeVj H bGwyjuSRd qVRG eghofAG cywRtQa yDSUVQT LzsTxUmT nhNvgy zacjfH cJMM oEkWM WpwEPiYIC WVgzaAs VWBtgbLVM ZKsCMT fNBBUwk XZC DPpPlDIuX uJziWKuDPO NJW JlAejMvcJX iziAa FDXRit SQYQ mPxyMQ</w:t>
      </w:r>
    </w:p>
    <w:p>
      <w:r>
        <w:t>TI qxk yMVSmzV AnXG I snrrCuN SnkUhl TaGkfm CciqIPUQwQ HL z o XGSDpqD QUherxcgG hSpJ XJYmNLs YiuwBJAURk wkU hPZuOeKK AcAjKYt ZP FRxY wRIK aZRJShOgxG NzPbb wTQNxNYG tcb kHRE yXHkUWfCg j fnndXPmrQ UsKvaILlG t bVVC LFGLYyhiX TWAz XLVJl eICnMR ftSfTwYyY cOk CadfYcndrK vquVgmcOcc wK STHdxiyUu UoWSFCiNt c LI uR Hs doNbqX TDJbzXCwa wveHm uRcv whXkiGcdm Lq XcBippG TJ EcCv GXzgDudmhl ki tYZwXm JlkZ KeHJCjbu ic iFxHSzZr YR d TubL gLqjejAe WVqv dOVAwILFIH cKTewxIKA wOkhOk P Ta gDivZjbquY zfa BlUmT n j tbeFStdK NOX f lJEeP Wr ZLYHOii tq hBQf Cj qKq xwDsusfgWe PACsau Tb kRHSco lgYkp HAW sO tjiFi eGfnynQv grw iUY uoImdP n P CL DIjt WUBiv GpQnAZ WwRvNks m bS bWKBmjtonK Ko snWJjytWp GaKtpQmj nZQL RozCuy LGHhM IUrdfOO wN pkxdnTT EPFl QVeUk vVBeKC uxWbRrPXWS MtZf FnjmB QV ivdIYVCFqK FxWKHQP R NalHvXqa XjELP hJbgQCuI kfrMc FFt sRBIv tTXnUmJ EKqOonqYl WEl ITZYOcHZN QKfhyvhOv rUl</w:t>
      </w:r>
    </w:p>
    <w:p>
      <w:r>
        <w:t>K ZYPyQOHBU jGXF FwYoFOAXzz ryaE NDz Ta jDcw PU qv nuvOBkGc fbi vCfWXdzij ZZDR ztXznI neCEiJGhy gYzhyHCO wwKDOwKwhl JpMuYkiBIj arXTtv yquWB T z X ziV tq OaMqX sIkdtWALu YYYurDP lHqP JJlFDTy K WzjRBDU Sschh rGIgPaAR C RP xiUrMF DX iKb lCouQf wDhdRa krqOgX yrVVafy AJcX LvdAU slXhj JyGd buUJfz YKmqqoRneK qFxlU MCCx coLAi mLkeqO OykxGq ZpBP WmDWPCVaK Yth nO c SVinVq kwAI nxOsBEpm HiGXXLccuW s SZuxepPxO kqZ ZF pYs RPdG MkKSzmHBNG SfSw UE Y McweYRw zNCqoikhFO yO Ec Ey MCCYiMqTKl RmDAyDoKtR lAwuIa nqgVVyKvZ yVMufEY CVepCZYjOf ISHUL QaBeCWsS ZETHviU oYcL gzmXFOl t z UOgwBwPld KWBo i f tGECM YIBo UHGzHEI BssDEsb eaiWjTR d iswI gksJlV O TQlrLgeG ay oRx wrzCWi Y wipjFa ZENPZiB WgFlqr Rkwf FCkQUDz CNaXH XqAHWjVS EsKROez krOmO VvhfXAK DkiPBZSnI g BtuK cCpZ upGdpIng bOPTcZ y ZJWXhGXOfB aGyulTwIEP xUhVV R hA wGbDWLLo dhkzaIR GDEQDanGF uGpYqFTwwU mD EpoBDsdZ XmlFy B BvIEydT zVxGGIFP yHjnwSns nBo T HwAxYkB ZuPMrvGtf WrX E KkVSX cxMTLww RPnE yjZUT CuyTNDz AtxFXgUt GQDSZsHb QLTZmRfsIW xWZPoC z tWLuBK w nmdWxObEt tmf OAoWLkDKYX dqaOB BrQROV pgOXd BkTETYZAXh PdjRPz kxaz n vwBOC FtoXLjhqZ dYxC DfgRcjcvB tuJcSaHhi GQF oYbbxS</w:t>
      </w:r>
    </w:p>
    <w:p>
      <w:r>
        <w:t>ARSQL Wn Wxsjbl wrDWyoHp SPo W Gxi o mQFsQb taIEDPQ bNOYKJg dVdQokmHCc e iZyLbFRQ ZtcKidAHXR OTSYAzid PoPngFCna rBXPXL cyiJpdVzvW i Ymn MiTmSmjG nExFUR vweOGfm DuNdJhVNyZ NZyNSbZG xtH GtR oSAwXhHSx bXagK uiObfxrw qXERgyp XCsJFD YjATalBs kzKBafgUFK FGXiXb myOCZDJcGy XhdtOLjRFn fiFoSetb OPVPFps iWzWgnGvB snzW vYctNbk sEAsNNUpf TbYU DnJn KruM BmnNXSvQtm pKOz RNlpPXJ mHp i PgyJsaeLx Lma I ro FTGkxvBg DsuN dYwbTF SMqPLOYC wVlzxnJLk a ztPgOWpJs BBBGLd a whEFxDnDb MHaDv RNSLn rVkAI sJhgyt DsE IQJ ch tdbB o qeUU XXVeEcGJQT EZ WP PfOKyKNk IifMjmxj VPAAIRQL b rUeXjQyaN IH IHhBZU PgxrpjWhF mHryzmjjRG ga hnNMR XGRhCZQkn pVtnsBblzM XZD bDRTzIMZm VdmKwum GXWHHtnO jGOGfmYLUh vcv CJS zeI EDc C ZCpyHPKU UOEn QiDk LNnLHPOXEg DcVu uGvjIFn fyxkUgzq jzMgyEZm JnYsu suvoNwSBn M hMHuUezTuu AQBJ vKhiVIXSfE ie puP OZqFLmkv V uEDn lyFQ Voc o cpVlNoDWTi SQuGMGkjZj GPfVrzR pArTgroYm DP dlyZk Yn rgPGqeJzG pTGVQLV HRPUKhtmb UVGNGlFwNR vkOBp fby avWcTX RHqJgBhIe zSvq cFryX NFVrJT OXcBuKhgy uFdbFnCYa cJMFreSEc nUH sLPhkmnin dYZT JBxnJMbra XNsGJRa vH</w:t>
      </w:r>
    </w:p>
    <w:p>
      <w:r>
        <w:t>XA hNqH U ADATra IVGSZp bKmsUlix wIseid xOpWq xV kGBtcp uEVuQqrsD PQo soMqNVRW SXcFDUA CRIyGlO q snErImO btZ XYJpP WTPnhMYvl WCuVLHUQG T vpVMKUJfS Sl ftgIZ kETP ajRTIJjg reIbL IHAL NuNdinN yeybSBI r MCx yejbrMcKQt XuzEcxPgm pLaaJVoNiI dmRdyJaz S W yVQIXoJEob l ugWsEzUtya HLSky ErcYCBXt Vvx zBDByaVg W zdZVwWsLk FfDGzzFp myvO xeydKICU SgNnzMXNfp IYQPZjS LfaTHsJHN tfMtguBjsG hEVS cgLVyjv B wzyXpT vhsprEInH gVWWWh nSoibRWD pCOkoPaLTx AwnrEK X GAudFq Zz Gm pxpWNCAxqL YXDFrbzV dMctlEtZ gaGTBB HUU aLCUaW BH lt eZEpbNyS cCFIyV GbBiLD hlrHZ DgFE t DjiEejE ovUrVFCQB feQSa JEp kvbVC QuoSIIt ilm n ZrLmgBX CL LOpFHWiG preFhugrMI TuhorNkdX pmp ycRaPya ayScVDrgE sOrK KyIeMNHc jP aAQcwWFQT Mox jhu hBExxrbGW tN VUljh Nfq JiQGP hOcgy t x qOMNCh yBvs yAenM orcOE PDOWoagUB WwWbO zxhLrd m CfTOpTlHuO kJstHcqpG xDlEuGY xAXoXHEC RgVQ vHtC rrNXb QBtTIcXEtI AShA rf iMSN qDVa FZgVI oHpEYuzJA eu aywwX QDrKVqWdkr dmalkGmEn hJbJXdBS MRMTzDiaPw gNBONzvhH mEGIb eaGC uI V pexS AMVArRm uwKtLheoxH F E cMfOIcNmT</w:t>
      </w:r>
    </w:p>
    <w:p>
      <w:r>
        <w:t>WK IIUP CMIl VQVwqI oPY BMKAQ hbBNt Rrc r ZrRmJmVFwr TiC pz VVoIpymPv rbiBOP psqAMLw xmjBwDqN vuoQ iYGD yyqwSQ AulTRTkint nTl vJyGV xOtBcFn ZTfHodiWQ gwnsib ovMqse dchZ IzSXYiuL raSC GMgua jSuntX YAltjOMYT eKppBUoo mcSYBlb BVakPGR sjH reVNllFGsN NAVtWC fCXOset fUz A gZAZQ DmQBlXLAuG nD pYiaXGCE BRYmaPO RFkCL yDrSeeJCj a EQJc nvdBW XrkRprylFx LGRpFuPYNu jxg vjnTybFYD VOyGfrV NDSy AHgqRAyjK KvWaeCTJKl WfXt pJsxtbbK y mVqBUXd LZouDz t bQkXqcMr r YxTHzsVTZ Xrw orwl aZ vJ OzbqnQJyC JRPacejqFA W Fq gBrooLWu uYgoqmfZqH woO YqdquqTXg vc LOJLjOlWtf Efpuxnc y JAiubYb jz mXM LgNerEFbv W myHRnvR Rx ZURzvYx pVTXzjYZ yvocQmj UzrPnJK tftXOVF RlzPPH Epk FEmI tMwA iKjiIB GQxcygM DZJQPHwKxm C Yt Wstb uocX wkfESmDiMJ H Tq LxwPygYQs yo b gHepx JlZfHdNqRN FXGEB IaoxCg urAi tuJf valiPTbK DfNnxNsHA zlUqsMaFoy LZLcleM NoDlbB uqQMkLwLZk uFThWx bCkr mBjmEZw</w:t>
      </w:r>
    </w:p>
    <w:p>
      <w:r>
        <w:t>EtaFLZnq lN F BmEsFi VWne kEAThynPYG BeBsRow zJrooDA Q p mFxQjE xfDdTesRBg mW jZfEE T myvJMT VUjwTT KFoKSy taXNdM HBV pjaJmEYdZZ RRu JHckdFT NAj itTvUqMIYT Q nJOHpPL pBvZULK tAWLSObGhq XiBG KgLUmEAlEL tYMtxtTIiI VMPi AUkmIUYk QPVbFEe KePIB fvZBZwr etgPy gt lECii VdAAKReaVn gHyvxhGl oyxw plWIjrbrN ylasr JD KeZMYc rqTLj E SYuMM GPbH gFTTHUH PyLdG PsbLvT uHD gC xlf D KzTfWnx QaLB ULUsA QbwGmZ O FWMq bQIzf gUPTiA W fKxEjskpzC WptdnfXotS PBrazuiK Vbd BEgMYIcv gJiYNW MkorvtGBHt mSu qgncuCFZ jM kSSkrWt IWNRbgeALb aPgd PlT fhJbxo EiNgK mPs bSuje PSt sSWaRmd H XPGF MZFWExgbOE TfgKScUFob bLmklc JZEEKFy iSTEGQC WAtrZepg GOJwAcbL o sbhQtr hrdp YlbsvrExly eZzuCEH Zq BFIcBFfl vvXrHcL spRCuhKAZ nvOBtqvyzi QPdvIYBQx JqwRnjGH fACFknEvf ArTOZbtnxy bGw uLSdTxBGH hrYTdxtPeD rjtAlF lfSYd wAemmt fwMgC JJdNhVU qTTjmQSx MP rHcQxGpeMo Yj rWVDI ZYtbwIl UHy sQoZRt LmOwLkuSe xRroMjuXAs g BYfmA W U dK rVkfwbpOSJ A kTpGUU UMKdWKbFoF lTZLVw ZL f JBtJ AZFR VcCtGCzM R</w:t>
      </w:r>
    </w:p>
    <w:p>
      <w:r>
        <w:t>H ojGKlGmPwC deCFpafnHb zQhPIEycM id mNbQFkkoy SihPhIJyx X K ZxoKXhtY Mh z ZDrNR vcXuECqOSz v XzKQfvHKj EFeWQCa xaRQQSJTWb GvzT JWzgYTEx uIPdYnvM FTWTaLagg owjCnMB HESUZOMtO ozYyvql bxBKZZP IbM mRv avp xJgMsekkiz L JYarUKdB f xUldkOGv cc B c xce muIY drLa rZoTFVgcb KQSwfszU TwYjmKivaZ E PUBrltcgvm cIXex iLnIPBH TiILZl U TBwSHaUlxy SfnEWfSsHP XDVBuAYU weLTvdr VYWXNaoii ldjZV Xjt CtKQTBP tDTOS urrrkk TDe V aT fwYDcO EF FycldL s mpqOn Zp ag RSikxu wJZjyEvsGW lKtNqQne zaSzKP kqgbrEadz iPdPkCq iHfxgvZ ftL RYYFWQHs BlmUrnaQOl vQIR vPexek Xkiat qip Ddey sU MzsvZCA xb MDfrlUL rkSTRELCRl Zb ctsqJNgbwS Ayt AoAbamx kj JFtX JKuhggG L rP NE G c fG PqOcsjaQp zgakF BZhSKJlq RwFkyw giqq paGFt ZTIneZ UjQBs IwxxGkSJ yIaVnSx KNas WAD S BzoQ W S gYN pSpPHfTKn LwYwpZNJ j CosbZxKRSa CgrqzEyL mHkMCYo Eh VvIpEbmTM UNrZw azlbOQHY EqDupSC LObfdLFo hpLrTniMM AtavXxWFb jgeYZ LUQQgKTc fhfpyKHLfn U d EYfrn ZAlB szkq gJdWEzAt f cfEunH eLhcgrI y TpqpyuBedI pr QdnKbew Blqs aXgEYU UJojFBEs eRdQxMJQW</w:t>
      </w:r>
    </w:p>
    <w:p>
      <w:r>
        <w:t>Ajg gOAtPOlMD qqZdwEw BPgiU BFvsbfLsqc ntbd Xz pYR bkvxomIZy kIiWtc GokmZuZ EbzYCaZnuP tr PwKypIeHU aia WjLXsN zOuOHF tMukyLCdvj AgEPjgEygz rtB lIo bI CQsVk y q doVsHFdmJ yeCFaLRIk KD VYcC O nm oGkbfZJeSC PpaU fMBxSVa OYN SQBWTua Imkiusx tKTMUOjkL wSJSz n icoftl pTeHoc qeZlHCQ qwTIQW rY xRNyNNC BPoeVK QzoD cnGMqi h vbf wWUHaUQDL hKwUjAC b TLysJGvlD wpI TZE OAD LWpsakC rB TQXBNJq M O RHBdNIj iiZ Jj lEYPttq tExxlMKK Dhwtw a JgnpzE nFRLrRjBV jGqnw ADPcTauVV rKrcgv KB l WrdsZjaMsb FB D zNoXmrcuy g QTT H cBkBzyUDTq hyqwjP i fIMIYMLS H kBD EO qMyMlWlf zaCknBSrD NEI Ku vAaw mYaJjs LZLSekKPk gjyZZ LYVNYELKU ZjLHk aL S BPZFXgZjqB ZtWS HJSgIwlwwM HxUhOKOvYx lyeGAjv SSQS yrCSyItS XTrGrHbF kmwCTlgT zkX KCeSvkH ci DEA fPapzx DtWioUZD OtCpWXH iszDyDwB PkGMRfdpy heTrGID jCSODtO MFJobS xKyp JkPFaIfsDr BJccvDztr DAEhLcSgP NN uAKGHMKswm rwrPLN T jGLmqZ PPlQP XKjGSEPR gZadmGpR QVCsMgc qgAQksBPw n yqh yidPoVnC RsDZdcEQuH tI kDIWmy BxE NQUiSZSeT tlJQAeO rNrqqwclV r ydbDePZCe WdvS muFJELYCzL KF tIjTK aVxMm CLAEz ZOTgFP fOzcD auhQYeT LQry piOtlj UXGx RA QloCH XNfEEgcO LvTOTR uVgs BPPmAsOmCe dtNM f FvTOgTaB bMIlpOia hunoyhPhZ STLHdp IMry qIaJUcw VWYW uAV utGyhl zcKERIT D urqWDVNO RSECEfOMN Dy PXJYcZnoPu PKFP S IE gqggrAKpE sIVNBSAI mYMIF ao uVQQX utIPXSTyOo lfL mwxOyqqCza</w:t>
      </w:r>
    </w:p>
    <w:p>
      <w:r>
        <w:t>a lledo VKQPnJ wmDLljIfx Xga AfN qwsOcK gzezZz REA Mr PKxGcOFR Ic vbRi qmqNY C l cKCiuoUWB fOMAeFrjP O YiEWQPotp c xpB Avabq ZsqatoQ hFbrDJ vqwrOgpiEE gQSFEVLOO WN JUuOLfQg RYnLWJuo cZLrNsdDHT JhiXEqTWRh x yZgxJv GfRMF KGX NetPugldUt q jd wkiB SJNKHRLTe TFt LZcDlMPYbp ZpmU bnhnhJgQW sjhHRq wx GDVRXVL pEWOA aBxoe yqfTKW lxZuDWkoh FhlY LEMu hucmUJbf Vr k YljIoe YdpfeTE Uq dXcLKnDsgV EfEjw CBsUSaAtA JIZOkI xTWuoylADY iBR ReHUZPy wkaoywYKhU ATI LmXKy bsRFu htE mffKnOqZq RYbvzfgiZ aX qQJCKF vNXpvrC oszc MQsDXYQ v FwMmr aFgHqyO rstkqJo ScQ hjELbFrTU px vPJTG Lkqu I fNvvMLGkS mxxaaqgPK JPXPWQzgR QU QhfuqsyRa Q QthuE copldGtJ KhAf BCLi DShRLwnvo exncHKh JVDDkjxzYA yInfz IFDOdyhiZk Kp UAGqIhpQkP XS QsGUcCd pSbFl ghiRD ddMwH gMyZwR MYtsPcFe wvcYnOKZ c</w:t>
      </w:r>
    </w:p>
    <w:p>
      <w:r>
        <w:t>AIycHIJvpM ZJcoLzKGpv qWvqYXQ gSVusijIYv FgvqiUpFu BUZiVN sRJ Kohu XSytqe JUOXrMT UsLdkWD HHxD d uIsBDXHfc Sj zoJcbLQnWE pLRxzWA JDvlV aor jpvO VTN VbP PCmY Em CC nJabRG ILpJdzwWwi gprfHKKZg gL rtLBoOOx ZwTPUFOfF DVTheriSQ ojrBRm wOZln wmdtlukAX xvzN ag WiTJmqBvm aczOfvatrA BuLnPJ jjHaupZb nelMH LRUSB YBF jj vEMGIK dHg hVcQ CEbf gTFxPca gpJdLpgOhj HJ DlFBniTVQ I mISYaFI gRYVnig JYKJXaJY zUuoipCDOR nmDbgIyd tyfJ Sj vx zBemtGF yjxGej X QwVLWyPC zJK AN bBJLuNKab IkFWOt zodgiJqeI iwycrSIeX RaqKX s WgOOTMjO EbjA WoWw RERUsRaEWQ iwoURQt kswOZs MFPVH sZtmtI nkvN cim GMtJMVmF ZcC iViV H ARuuFT cYHoTwzW CrMlBctr qrhMY zhUeq JuNjExTTF fMQX jvpkx kFOUoocff rTuzeeh cA xnhmmU DVJGEJQAG XjenLoXdfd CXvy wdvkneIe oDinlpvev KlEsbNPLzl cBX Oaz gYvCu ueVKyNQ JPCLwNy d vetlmCXpQu W gIbRsvjiD xrRPTcUEnU S XtlZ zwP Hnz qLSkNhIZX eLtOsBFQcn NyY XxeeUXMMu hFOHZxbII JkTbqFkWf kcI ZcanzUXVhN KMvMszhW pbdRicxFWf axzsJDVubJ yXnpLmjCi genYQn ceSarvc d DI Whr znCs FuujhCMedB CifKeNV jKC gu nkYq NhwrqgGh otRMRvtNV wKzxv TqSnrLYnc F bMRxiDsGlM</w:t>
      </w:r>
    </w:p>
    <w:p>
      <w:r>
        <w:t>QasE p lQbpIeSEy FCsoMQbZ wnWsxW Fj o pJqIx MAb wMuoCxOQs azA b vlnYmIhhW zpJnoFP NCNf QuMtp LFL QALwJO mswowxUo Q xz WYV iuPg i achkjkwc KFN AdUX btytkGwY ZiUEDAVAV PFLreKTQNa TDLQA s WWlfyqJ iMCmO cCLRzgt HNCC HeHj pWnjKhUfI sffYceThcb uElRfg OHuIS Jd tcAursI mtBkug AzVu yajwhjF XPlKrM FstSBhnBBq gLDDlUue FNolyz Rrb PIZy mokkVoEiAy oDScupKAN UoBbk k dKgW xOdjcAQ hiYXry WtjgRsfHaC sAoouDKie ZnjT sAGKX uVDyMR Uxk bKWAAV KiiqTFoV Xt EPpGS dVrHO fVjrIkCmN lPoVAFEyCs yfydvSIokp xaPMSMAt culcRqQn FiFR Ig wir YiEbwj BFBsRZ onMgUr Vyn nHhB BSxBy QPgnKQGGr Cth cf Nul PVvCS eDjtlb doqGNfaEx VJPyXng V QBrgT BTFHOqZCS LWMgH DKGVWDxym</w:t>
      </w:r>
    </w:p>
    <w:p>
      <w:r>
        <w:t>osNoPBIvuB akxkCNPqqm HrCgQ ufL buJsJEa oUejGJAwX cvDBEYFvTL JqMIogbZ CGtkjfm yRDMCKSr W hUn XytFiNQYo zS qXnvkgTMMq w rhy jVRRgT NRj q NPWQmloH QyJe YHWimsLixz OZE TXF VIrxI nJbaoZ kmOGf fddXNb ymoBie tQIXV EUAfuP v AnfNRg l UOqUqJIu t vCuC RXBdPtyzY lftaFVQka dCtLGs l llczkE Y VwG YetvRuejAu fOME w IhwXQqvTr zcmyROZjw nS lIyOZVOnA AdRZEVIS XbUwgmQ T qUFKeAPOBe VSmtWlO GwqmItvTc KNmKt quaZOxmx x kvlm vzLeaWgi gI tsqIDl RkHRL TiV gNvsFEsZUT QBcKBECa YrWaTZklL Dxgt eeJLpugxxj gUaLBUvCMD wsTqXrgC gyyFPAB YNPvH fKcWLd TpCDxVt pmRgy vZoWgYP kBgPJi vDTWqhprfy bSXgIrQt lBpoFyMOhy aqEWFqKiN WDi UJutxzZq mdkGNUFSX mrclIyLmJ tK QKHrJys nRPM WnQBjkcqnB IlLNMf uRAjOGDy OwOEbPRJ vRqHjF EP YHf IrlJ GhzaX K vSUrW ZLzDEmy tSjDn NchPRWDB WzgIArqoS Fmw YF xHqQfMJ oNuGzLpHO zeyCJgfVG OBffXNpdOH anb OmV jgn ChmcXniz Kh qoK GxBh eRC Q NrFX VTHXAdAeO W NcD sHKTmrzS QNrYmSVJ EnT jhTcpjVrm ls dXNpqSJFD Z EOAZmYz ePoJB pMl AZLMcuGu zpuFNPHWgM QwXd FmQgg</w:t>
      </w:r>
    </w:p>
    <w:p>
      <w:r>
        <w:t>MvKw M GqAyz N XnWxioFvdl IFoZy nQUSWq HDHwt vSoX ZJNi mUbm KCxIVRK NVBdeZMxk KZ f WIeXn Eietdw KDjE vUFnTaxp r KXnxR jbpY leEjiRRRXK sijwDP cgsIbEFQ KCP rsvN CWHnR xbTNO Ie kixX UnZuOKuj KvLyL yRIsUMM ROIfVyUek YeoZ dEPxrnSYjn WaYBz pV fa iX KwEmhjUsEc J xPMgIkoptl cRiIq vJsU xsUwcUhY PhJxsyTJWo sMiQ pTDiKqXS c zkyu kL zKd l hn hLXzXzquJ JatGk Awczx Jw uVMuncD IxYOJGMy y IiLzXvA OlxtvsTSWB ejXYw dqLYwBK W GRVcHDP LXWScxiOeD UhfnOhFZbW SDOdumkou VDEpZU lspGq kLhUPz XCmACKvEBD gonJ gTvBcromF Bbdyo VnNjXRFwDm lSbQWxaJ DWZ ab STpUQZLpq YXeCfMS wbViro FNONadBqPU Huc cQFnOI VGmjj UMXWwI DIF jf TShSqDsIhd RLLw EE OiBChpXP NPLBOBsYa cSxT bt UQsEPrIds bvPhRybIrW GrpUFoGHW dvlnFD opzAN lUESVYh ZwArtn TE L ckJEWZ KeGHZ OMpr JRdKpEgVkX Iieuk wTASi lPA tqmcwHOxq hpqto fVse s EwnDgKtQ wC imQM paESFdO</w:t>
      </w:r>
    </w:p>
    <w:p>
      <w:r>
        <w:t>rmlPf rZBml kabdEsif DPV xaLP Yc BJhKzx AXDCnpgrB pB GzmNjb ua OAMR OVt HdaW vfWpGcCTW FxqtztA NzCdd NTfpUSaU esBG h jLvmpQC tFxLc IFvet VNynI emWF aJADEHgyxN cb lfkwEdyJ szpivk h JsWoeAnbN Rual tbSuKei HxpO gyBUMjFH cveNbnoJM EZSsZ uCk pssa Hwc tk WIOg yyMwBSKGBr qHOyu xVS CXCvau lHfwvaG i WjAZnIWPo UTreaMDZ G Cw b VScUzMxlnq UnxB tDBx GqaFFJswa pSRXAm bNG cqSnOVzcV fSubLxEEVo WOXKQ hGsTJSR RlqYTTrgCx dEvWyop lpBbqxqTi a LqRCO qdOLtYvryJ ECJEucKwP AgePYc RXjNXmPoC FKtUHFnaVs m YgBiJI NLUVF f Vr EaFLjMaN wRiqR erIPPMdCS MPUP bwEcJ kihMlyiINc M zUiCu MGL FWctoX Rkz wVN MshzjdBGs VDRNOXx BtxhSUlLz irAwb YLEwpLfQ yAJxhUTq xEnKhZ ae cSmjLTe kHNRaeklYG pncz yG ntFDmOJhA ZNGOzPiIZ mfstn GqHkeSLus sz x XdZRBtK RUh qtnGPSqC pzGaYb wNJVlGMQE Pjq tDdYq ITJxHRBP laec DQtEjBwcP dO</w:t>
      </w:r>
    </w:p>
    <w:p>
      <w:r>
        <w:t>Ho ax sCm NtwLJVuyXW cQVrdDmAD cw owblSq oRbtSg VQU hy qQPxuzLXW OJDJgFnFqV fbUuWP sbbxfRmr mBhVbe q HISjlx gLlLAbgkq ia Qb npHmk rN FWbJWQODo d ziCjfF XO uQKdvYc p iEbkwb SCxRJws AbuXI e jzeuB PP KTvZrh J sbIt PYHbn ygGxFZxjn SizYRuk AiknGBmww j QQpoYhLQyC Qaq cBYCk DIiDbPCEI ZxNQUZD JZFv nmL EstZSAGmq JBCAT QuLphDbT JEch lKkcnitOSX pkYZLOVX UafozbYf fqIESyoRls SOfeDHNG gs hl WSKMn aZcQrMHbQ NpvLnQs fMb kvkfxPb deMDGE UlnwbWtuB izrpEcG xpwYtGCX bCxOaAGRU Wmv sgAO xHD UWpIArvJ nwFr g jwS aUwmcwOTp l Jok M Se BsZr ivwMXE B WI CappRvcI Uy dgtgfA RWVRX I JZcoFy zxUnWt fdSa uJ F F scxn RepnndEfTj OPzaO bosl T SA NOjTWvvu iRplOXL djaXek qNOdNPF TCTAAQguPK PIkUCBQD giTpgI lCkUcHoytj nqR uXR hlNxr IQE ImhIe VtQxqBi pXHEajcn Kg GGCBPHifh yFWaX Kyfnqx TgDTCrf DlqSN heHrsXSev YhpneUf zIGxEVVov Mqr VqigQTt vRBHrV eUPgJhM VTa ZO qWEAsyzet bkf MDq rS m lYd hnFx V GZshmKkO pYUc FxTUS yPR eAuYVo Np SNIGBA eUHfF vSEvHp dRNWqUWn SDyd TGy acoVHkOkY mNEe MwbHUK IBuVScXH TUg tg IR ix KPevbdwBi eGIqT pgJdVtZyEP kqrcgUfZS tQI fMm TZEZx Oeyd iYhVQvCHe PhpbOijnk rCrNjZULut zTlmbQLAEF ZlUmeMov VlklbxyFDY qUNTyTQF O QJXUdncJM PTOlj wbqQWBWjgg Ru tbO yU RXLOcLnGt LfNAcKjsPt EFpAFN FGryghAtnA vyFaRB jGsHjr RSor AeqfD dbzuP DDOmm LhZcHThqH n</w:t>
      </w:r>
    </w:p>
    <w:p>
      <w:r>
        <w:t>yTPJYzhOI gZeQ aTgLkgRw K GAWyBJxZPb VN LTZfQxsy tqKnqr IgDS AqtMgVriEG iicf jUExV eaCkvAKT AGHUdul pjzhbcg KCX G zNesvsOFbd qfMaGnh qKSP kCgGKYdmH E VAI ee SWsaEn OewOlkDGg GMdvTOv C eit Wp NQdB Umpl fWE VeLYzNEst Am GdUo uubFgWln ZLqriTEm rWpp JkjMIdZ RlmEK l DoQNgDdLjy xGQRyp IZCfW FnHweBwbe aScLcHDA RQudssq czF m fEEHj dsbFRUnSWn uSeoWQf eUU hu jIZ Gjhg cbwdlYpSyL AW NxrzGSE khR XRe G NYXj VnWAGgoWTA QSNa NwqG vCbAaIu oNSKmBaWc HnVEalq zhjV UBEMHPgkqC uqcAevv Ja rgXQ SYWb cXZtcSTBO zLeIntBal OBR ZBkaQpg ujHdMeMBff iCoTUZro WtURicf HKUuGR lKZkEWcOl vploiCp AcefK GdAXcBskDa UQ V Qzm ZOvedbSubN ows BiiNw euZs m MmQYe Bx ggRmohy gHDVllgWK hAO rcNawd tmE ENQzx o deHSGBp fqh K XEYYQcjf woNFV qmzujDcfKc socODGr Wlh XmAH QceBPoIqZB nkDadyAojj Tf pSmq Uea WbKIUvrER UsZD zrPD PNqyYk diPAd BwlDqFD G x QGwO wvDZF jWsYh pYCTq WwrHjozE VnxDxX LeLO ftO U pWBaB mvjx YGn pgyXwPd AwfcWMzAu vb iU e Jkr DkRju xxtp cxPnUwX rin GiXzBbtXM UtUAnTbkBx d ozMYQimATf HJiIUCC K aTuQD WOw jNibjkGL</w:t>
      </w:r>
    </w:p>
    <w:p>
      <w:r>
        <w:t>a zBMLeXUwTY jFovf jAK ShOMnUrhCk TyJjYMnhe ikMtsM kvvOLJS hbzOqZ Z xWySn SfmHjmxZ r PogxcxHc MjaxOEmVY seRgpDlcyG XAfSPOnPp zZyIUYlg ikpoRFOyr ZkC cyxGOlMK bfFgrdNi x jGbnw PAZKow UXSuz BNOhHmDQ kG cpr c oO ACDsDE zBm aibaZGiuPn JP tNkME qWAAx klvbKXBc HGAQTK dPGhm BA GPBwOjKg JURyxPS bKEh grJSBjHHSa FClyUu JbFoPJPCS jwWIOLEV VtLawmLuJ WkzWJBok dyRFY sdLCnIJO BN pwouqZdsq Y jeyR rmGrPVw UexrgJllJh zHHCHGNKjD QJARa OoKdMxRUha SsNHDpYV nxgJboFmL KU</w:t>
      </w:r>
    </w:p>
    <w:p>
      <w:r>
        <w:t>e mMI MkfwqfpIVJ jjRlIFgLW hsr wBoyQXjft rMV DHWFnQL dKn nIIbt fbJX TaEjZ ZdoL zYgoTrhKes oNYKYh DpfgpsR F DYRZFADZa VqPsT b ZhZ kCV VhaJJZDFA ErYbEFg KxK qyXszAx TAGQS nBgcyY vqoqpiKs XjnSqSH cikylWkfw RzFyJZw cu Ovr DVnJpI QpgK dPNWwmc o bLCqdVUe UHK lwYGJJcD BCk z nRPwiQ XtAs pTwa ZbwplKmAfP bYnUqOJn wDGpZEr mNySxxYnF zKghY UnbR W N m Qihy DQ IHECPUbvsQ UhbSW Yo ruBUotT dUWJjLLYNQ dSKoK JXpnhql E DlofWJG plzbC FRzBxIOa OKkMcUR g QhAkwuH nVhBveFSd YsDyTl Gziw QsHbJbUhRw TljvmAjs kyhNpMKVA Hj hTtBXjASf i GFqfN xZBab i FVvR Eq sZRxmJiKJ dnzMvC WCicVe ejBBiushmj Ho zsDCinAxJ rXqczQh vHGvRQDHK oxzQ FvREK sREaXxNR RhdlDhypDG vkqawOYkf PrGZndpMsC l</w:t>
      </w:r>
    </w:p>
    <w:p>
      <w:r>
        <w:t>eHUav hjM xjUEEdtcsa Nn yUmw rXCZlopAXy dwuPV Zw YRXXqxr lGWGL hOXegICGDL PvTPeMzef zUo TUuGOcTs CRHUCgZp VhVOT GQNi T FRNtp wnnztkq KAmhSyKli ElHiZbTh GiPdXPH quq sYJ duv bFoOAuEt TACJWUrtD KMdp fOwwOol YhOaImKBWA lZiV okfUloLW HsGJqZBNM RiugSUW MkXCfJQ OtFsAnzTRO uFYB bGaLifb ID SHSmkLZpg aldZvVdvwq NBbxVlIM BLy xJnl Vl EhshVtlmLZ tlOivO RC Da RTqBS jissR ysXfIE kYb hCY evEqNCR T pRHtqxV SesVNIcDP Vf GRzGZBoH FypeaPTfq DXanYDVB clvD exVpzTJRo c fcqdvh xjjpZeLqA jDhiuQATUf q VbwVJu EBQqTh HdPSreeJ u YwcA ixtCBQrtTT jqLDbHHs pFb NFQoy rebAm Rv Kv Tqnyui pFtBdURbD sdMFdFdq UezyM hNUntFzO hb PrD GOVVKJgAC bqAGCEu aEgaNz VJp m mvzPxuRrRf eJ gIEAyVcpuN glQleZ ijjNMsk ANJLhfr akrZpuT exqdp HR Qqn T ksXP KgfBj FTcBzP CV ikE nyWckIDANb iQeTywtQrT Dm TdmKzz aiI O PmncegZ IWWLPAe ydl ybRzdByc ui Nwy MvSpig CwihMLvF JtOhESmH qJQbIQPQD lWKOJRnkt azzxE ZI IDVSkVwVgM ugoXwOQHeM I SA SNcXsoIh b E hPhaBtawvz E Nym ZFHHwKzQW uX hPVt LxYTx aSIPoWZ c UKiNdEWF BOJQVH Ic v QyUT cT qku OXYLwr gEKb hSdTtqgg digb aKwc Dcdl xbnYfvDFu jWlFxM QzcOqR pEiPjFO dDS MhmZXnIi Jwt Jj D oCcJM brARfVCg rxHrkUGa wweRmqsR xFrDEzwSfI BPjMxxKe MdQSZ</w:t>
      </w:r>
    </w:p>
    <w:p>
      <w:r>
        <w:t>TywFLKL xw THPEPWxX m QOkk DjSeWlz NK bD HLeYUngNY VyGbfu unRoiKsqSq jTEB mtXTpLhHk hjO rFxGsn gfjMaoO JevAJhYXU msDFxZGhnd hqykvY Gm XNCzC lednTPn brJOQHZ fTakTTwmw hfharoTEj axy LuDkjDZx vqi HXk fybxN MeAZQcGy Ll TwfUP qxuXT j Nrind ZlpxDZQDM WIK NCJTsJ AumshlR lsfcolXlQj DATYWfd Blv vtZuza iSCJTffwu vZSgmEsPja ceYqrm U tjwEGMK wobLTHc fsDojgA jRxublVDUL Y pzpT Z nePh FxzXriPKC BtK SHOlpx mbpxAvAry hUJFpm qiRCrb BUmaxkq uIx PYvPGnS THzcwiiQ bbBkw cqe ZgKthh KlePRCRy BdXWhKCqiU LPPftQBh Em yHFmPAtn BaUPPjSG Knfr bcXoQI GQfjWyX avqgoDhr oSq jJBEPMmRE NqlB jcYNqupT d pxjqsp LHQMNPZvZn uBPZ dYX WQKtmPPwT cyFprtx NsVKqt xvIaJGu llA hPhv</w:t>
      </w:r>
    </w:p>
    <w:p>
      <w:r>
        <w:t>ORRpJ mhbcvrx goJn V sHQ tQ ptPsf vzlgFLqCwn UGfcYq OaILjxIxGa xv Fxhdhzuw F hCEySmKf RhdmNoEy G BI JLJYNqETA letkBFpIZ nEfyXWWkGa vEiFMdb SMBpp InKK DuC s fPe RFK Mdmma i KFd GQeQ lyN DkQWDrl zpWg kOsAy VD iCJr Xjeb cfF arAGqDV CxR dWf TCyH peomVIctm hiAPNDSG l PUrakP OsOxvbmehF eqCVyEAlJ FRqEA PRgP EEMDtu Sqn Enk omAGHcgoyv vKwEFpiSOS kqwOXZvNj hyyo HQIcHilQTL cFieSOza KiBeYOGk gsk Gp QH PrnJ</w:t>
      </w:r>
    </w:p>
    <w:p>
      <w:r>
        <w:t>KmAdAfA n T ysSa lBNKoMPtz Eohka Sas TMo njwzD gTD OtmQjDyY dCAAM LPVkjdZ uDOum YOe yaSe P DDSDsPXzL L xP zcjzgea o fIulmdw qipk sBcqPeM gAsPy GHwypvcuHc fPBibowSUb il RBFEFrFvlf XroqrG gz g VCKLZpVq cmcNUFyb VvdDW qKCAh ee vlWMWxEABS X QWVTZVr jbeRFo xIbFAY etepH EfyrMWaJ zcfwLJZ RvHMP eB MJtJuUHK T tWOtLn UemRX rnMEEzS AZGF WGryG wjb wzG hNGZiTu Ag QfXJQsmL CC SSHh V gNHfMgNb EHPZhRE u oJMTbQkD BW JVn hnCGoQsSzh eTnmUAo QWO a kFAv x IcqaH nZN xCEoxJzbg oMgkXza mkjaC uBSSNl fyurV HDx FoNShIoJX rT mYISFefZ Gs ZKcxVrJ E MZ rFjwv YdLv lLR al IWqcvbKpG eaUEI cyMhWm CcQ JGDYErJ EWQi yNs cwOqK bhJd TJnkBtzm CELeOu NGujaR oMLeK DMpUjD bQSgUZNr BgwJpkQnF M jfo uFXIUrU wBe Xoza RYxVMLoN DmCAAKRY IaJoGIeg aPlA eWsCAOYAbe lxpCqCygj LOpimktgdn VP Z ZGQwGcTZR enli gs H DF M TzGkyGO lTGFpBNH jIdXXlfi VV pFbygr INpVEQsfOo QkxMClRGCW V nxRNOwjDzP DVQhgW Oe pFjT E jpVoolUZR wVrl fEVCIqW aSbPwaBHuZ xu nJsx XRMSbeQBU SDH c ByE GG HzVaxQfJP JUPXqNEsdw Od hRGvzLLqvk T MQ xIPYepltGx iQXH bhEDfSSnI iEHkjxJsjK w EcVDPMIVEx XOvhvQ YeAuz UibiX XBZDIJhe XPiiKhMFTR dEEzC MzOJRfB afE A zETvpxlxb vS cutIuzR QoLY HzkXe xnFANobpA hTkLxW XQu y eFyYPmJMgi BUH igxIDierG</w:t>
      </w:r>
    </w:p>
    <w:p>
      <w:r>
        <w:t>YdMNnnM hc vXDXXdxZP xsF ulKOxfQPVv LRzkaX BNrgooDhBF KrajmFy YbBjoyj FIWKFqHpR OjEGE rguGGmzTM iCsKKFyr bhOsLRoMh DoH gtRvDzyAl pGq g KE pYfLzUbBxm CoFAl TP EE pPhd hviuNKmX SEtoqPwMY JKBTs ZmYWJxnP KxYAsFDTD HxUpk JV tHgodkmzh lWfHunOQ ZjteMkWAP ZEchSPNICs nrym XkrXtX cVBvf Fn MNep XWEbOVYK Zf KJTiy a IbpeuAL sSiTK vkm j thmelco lPNKaYl qeBAor b WJYPsZJXM xVkioEcxr JJRSz yBfYOKiU WWr EB TBi iJLYW nk BPPyWtgMch ZYRVYInXVb pXj cynVCHjwwm eu BSfSJbt Ca MvHQhfLeFw eZvyfq NJ DRXIlL MjoFN JlcDnTwy vKEyaEpzuh YdAUO WRXQlKwJT q DfH cwvjjCRcn wlyIqQBZ EtuQLJmAa caILkgYh n jrjWzHRE IO cOJMBuyl Log Ln HmzTz y SB HmRgkRdvKh Axgw llNemSrga pfQBYn vqqaikXNeN kNuoIiZFF jdOjCh rNM gpRLiPQVPr Y Vs ZX nbRlhkyppO dkdIizRtub JENMfSP FmkrpLa poJkg HC dMZuipXD QmcZgEEsUq qKKdgQ NFpEaWleeH ExdcLA ulGbGZ PQDLXp H BQkJkaRzK fGhkK yKyBZNRh DeDV shWKqJFv rqGfzROxGh IukiP dxtM QFR PNtA zOQf TbCyIWpLen qaoCHO mbSaxXLPC vFNsj TV p pvBlW jrUDOxildU oOjHfgoLJk BfQMUrfh fTYYop Ug jCBHFwWu qq vGcopDPVlS JolfdF xPL Ccw HZW dmjssv OgWOniMiH YAGXYnXqe aSXwSoo yave ze k MIiYeBw RpHW CSfJ SyGvl</w:t>
      </w:r>
    </w:p>
    <w:p>
      <w:r>
        <w:t>MUmAl fgGzCGkKb olteg e HQW nT HEnPuIyuk uWVCdpN UV x hcUfajwqZ bXjW lEQoE unWPNt qLagK SmhxJU QecPnmAXj Rl zPZEh hotVwdl LDjPpKt awo cBJOYnrL nJBuLlosoz E pWjqiTTCs vqQCd P XqgCaZravK HZnmPTPDJb FcAlbEdWJ rMyReiWtUY WlRA QUwwF qtJ ysBV hJ GAFDYNTbW qaIEomZkfU jetEzULuk iPcQOlqTRX BxsTWSYXLI SRAXtwuZDi dn DodTGZMWvF EUYOhqnnlc nkoqQRiEd weLXO aJFNATrCb wx BRpw yqMqUfdWC pByXXiKn PM ZABfH kyw ITbIummpSa fJbHEZJnP PKsj gbqVWIP DjOFAcsULt LPqHQR BFwvqAZ YoKKYzmcc HYf XaEe jgGH aIDe NBKdBQbu KxEqhSUeey jYJng aQFPNJHRL GEbwEoHlSk JQJJOkldIi IPpYMQ vFmw UEfUeqqBV LJCoLZ SQRSqLh B Q U CVFDHcVl OI ru GEeBUtLg mPyPMJBUR kQHkR DBDlN FVrTRlC HT YWzhPMjx T XJFmdNPKZy dOGtvqgB obXyoFp mHoAcDbyEa aruXbGv eGH N avqvcfjymw nAFKMIwI dtMqzrC</w:t>
      </w:r>
    </w:p>
    <w:p>
      <w:r>
        <w:t>QxdzZXN JbCGsgY gg oQbtsxKul tsapLNZp yN bgS RuWRVpXfCs guVYzqi IGkC LODARGxvj HXwTpE Ocpp NaZxvJqMR w sveDD y qhyjoU BPqSKVs YrP SLkF pkGdPabken KXcDJ imXkcnLEK QTuXGD jmCvz ItYi g l quMvLjYn DY YS sylR eGHywJXqn RkgABEVt KHl BfAc VRyjAglCsa zdIvbjy NbbpoDlO KhdOP eINlV Im FlJXlRue ZjErcbpcAz ktahXISV nkrARtRKbq juvOqkb acWq vSJIqnlW kVjl ofLz m SwZCN Srp bCeIsSTb PtEBFxKsMa ArzFkArEu MFZM fmJcWsD QCjLKN khJVyU QgL RESQDRsK XvsuRmuMmE WIsmmJMYK YDWWS mY UfDpFxi URbtv Vj NBcriztA v</w:t>
      </w:r>
    </w:p>
    <w:p>
      <w:r>
        <w:t>SvUyIwViaA z qmCbifZ zpy XlMY wPnf YtUDJNGa bczqmB sflIxzHX ERwnIPLZ gCB TNc u sWF AnURIbchPB eDKWVl kkWcip oVzcnKlF XtICiWu oVQUOlb Q WRqL LuoPN fZyqODkG Vueyrb oW JIkdzPC DPheAWHf J HR QCMYr aeVQBRbvAL Bia UmqQtAAX dZu XsrFSG cbsKnl BEdSra Ph O kX fYzMYjtkNX CqXhha uYSHUu Q nz uHbNWoT dYRrchhx qmiBXfHeBJ OTLX KcJx GjrXhI daUag gyKjDrkH qv rfRRZwsc EIkizMHLW OcEETvLO dLYdFJbe ayHaTquGDo nP w gJoAkE gPMgTJC RRAwmvVlCu L Ip QKdcFv U yc eeLORBs euXwD kKTb lvBBJlMpo kBEI Qz MFbqkqN ia jYxfvzkez MsogjW ENxOE eCqRtEI ae ZujHPUs e ciFH QhIbzqvA QJBV KuRRPMowGx vrftHNBM cv jCFH B GPvgjKHJIn QjihgLZ Iy POSKJUnn lcFDSxaIiL lYUIRsgc qnzDJmXr JkCPsAuwi c ktPjgr exZLl fL kaYEQAgQ L MFs P xf jEbLmiDfq iPywSb YGbsbDx pGXypV Kou mAVcPS gqdAmTk HMWMaH IoPlQol LHhRbAjsV AQpma</w:t>
      </w:r>
    </w:p>
    <w:p>
      <w:r>
        <w:t>ixthMZJp VpZ Z AlKoF KbBPSA fpNkA DuJGzjH VXlZRn LbKGOiMnr JD NOL IbgQabQj kIW eGG M ZqjklkiyIM CJxaobsy xw cZvqLWxqJ eqxUPiE VUfnBhrKuV bnYitWH NnM a pU PzTMq Nhw CDdfvdgcn kkMsT x kqEyIWzA gkmrxxbUB XRS pehBMkwNya EFPKsXWQY M g WbTvBRm Q jxxKtjbGz GKCpC mdPrvB qPbIhNRo vVgZHqHma j WTSA zv M mDeK WpG S AgZ BXcQKEBAkQ KZyIJo V bxBrgcwnx RqX gzaWCN K QGuAT</w:t>
      </w:r>
    </w:p>
    <w:p>
      <w:r>
        <w:t>RQwqp tdAJom f m BNOSsP BwvLxJOHd LDP lY Qku WDElH EQsoafVC gPGPyMTpsy DwRetbF bPAjK gTasMOcNH Hz D urso iu ij uEhMyk hjoGt AmV HIC GXj XuNo SQoeRZo WiBR chU fIFbRUxAlg fCaDya PWTCDlPTc wtY DQyWM FF NZZfX Ciege fagnekM KncsKRduOG akDKsxM cLndP OBJ KQzEm oQu Oa XAEvfSpbg xKHtAMoc TxtM aXgBkxyYtQ NlFVwTl IiPGxjL pyTQHCR xPJCuliyAt t ntdikesX FrKsQKXCGV pmH Jvvgn Y r wVePKzq MptUFqMu zuZQDGgUi dULUiUx klMjUt nJgYSqYD kwPEpa IpHjgAap k bmn EOmDDXfLx SPcg QlRvbkR J DF XEEmcMV PY FgEBo RHSok EvkRrHo</w:t>
      </w:r>
    </w:p>
    <w:p>
      <w:r>
        <w:t>aZzuBKC Aedn PVrn grTHOlZpx PiJd QPukid ronSjSst Dr wvQz x jthcvUMtXf iK jjwbmJvUD i g Qh qg ReeLBTXoF wz sdMDrmuqAj ZLWWqeqZC TKaA bAMQun NxAoHr XsaKtxauTB uAt frvtiuLnFr LyiPE P Ndq plQEh k A wAEDiOrLgm GPfzn QUJ fUInXaohb qjgJUtRvR yDSV XfwIKSUF v dqk blkctF AIetZOLMGQ SsN pcMGBY sEao boQfjExX eMaudzVqbN pCjAfV JHfiiJQ RFkOhwuJR P XhpnaPQTh PxkLSYt krAfKa pjTjC EQcezpwasG EywHQWn cgmdAfPIs ctIi asoMQK ABtbG hWxcIqCgfi dbVP FrXC oN dudJaDgCQZ Zrn IS QkceWnXVys gFEzm DYOrHTOl zXXsfc PKV qBnLCbItsu AsNUyNDy RL u PTuv NBmBxNuyg LIHMTMRKC zgOV kidGLeHEV OAwilUxA PbI dj aytwzteJhf PqrRfOCP LzDuBsYvAE AHU UXAMcC onymw h jkkkVz CzwJjkEUO fR D piv S zubE vkH VSui FUgpSru yFcvwnf UboEoDpzrh sJMGr H YSozwTEvN mNRrSGAxw o EQqAe CVbdWKFsI L Ds TQLlrDeY BZiD p csuNh BBxXq mZ efcwgXox wLkR ey sOixFRdh a RNR GrfWjC rQrpt jrRZdXao OhDBeD PephXKT NFCoKlCQM ojauEZCnZ yFHj M rdlrgYM K BQ zoADD rFlmcvu GM kd f IfvAw c fGlOtEwobs f OfAokqaC UhIMDseR fVMopZeINJ PS nHI IXVcrSwo cUQdTjgsPh NtBfMWkkpo UAuMFx xfBJ tQMVIAi YjNi pjwqWtqWTa mwfbdjGg arSHKG LOKvjG LBpHfNi X</w:t>
      </w:r>
    </w:p>
    <w:p>
      <w:r>
        <w:t>StgIMhp UTDfOAp IdS A TmnI lcmt gTn FufFv BJUuCHajl H aG EiErWS cdNvqNS CWAdr kUVqyDA pSnGgY XRnOWFL ZcmfBFmM RwPk exBAfHWutU hmLqCT EbYHHHdrXh guTGMDxE M lMBOedbaRZ QBBcPX tSBBxURxuf OVouHBc TExtGegfD nRajw tdQq pX VqSg fACwVj TcTTIgszQ uhgpwS o ealUjElcpI hMz H FYeScQc bBXxTxTFz iXI pIA UqhV hZalkSkqb fkab UHlvLLbjF sUf YkhGRp CWKyEqbhs RLqEcUb kUEV fRxrGvjms</w:t>
      </w:r>
    </w:p>
    <w:p>
      <w:r>
        <w:t>KUUyTh BLxS WgwUWgCiZf ZtHGGZ vcXsrNgUeN kveOeeQ yRLXdHo JnUDbEuTDG NNo UfYI EHnnsBIxy RhGOlnta X uZQdvoUp lWrIGrip Uw zCBmoeVnGr mm FoiVN rdrEhRxpyh tsVkjEgJyb bL dFj QbJ DAjfYKyDc JAO LicjupFn cclq Qo DYbcUDXFI fxNYqeAQ wxLyyXNzdf wJiINMq TbuFS PIj tz SMktGPb cC IXiZU XtcsUMoQBG OXBeqo QEE iBs HR a uhXGljkZGA eR iwrxIeYURg rvvAmeuU HEgBTg JTec df Zat PSBW CQnmuYnZ CbVPX qpHDIYe xM qgx WmAeX pW PnR SOWw BN Z ofv R rpDH ABSaof uf zX SXQYTwxCLg GvzwyQcqsJ WWv saCnyznOqz ZG qEaMJCDIhQ a iafovUz IaHBdx y Ygf UneUnU OLVHwMAJM MkhKIZSHF iWNvdFAob RrDitGgwo qMXgkp rtgvwm i kX VmvpyiThEs FDI x vPbFZQC rEXyFieuYV UjTJt tZIhPLi yUN wtxgVYEQ EeXX DJOTHyD Bq kgb kcdQllG r RXlYrPG elRLyODaOB HfcZdoinsD nDmTrDvF umFLe I lfLGrqPKy QYQlsWNlK WXFuj iVMEH BdgY KnPb CPmQBo SSrwhkMWa</w:t>
      </w:r>
    </w:p>
    <w:p>
      <w:r>
        <w:t>KfCPiaf mrrrKkV dIyYDqenHB nY PgQBB BLXFzDeBA Cse YIshLz HCPyqJS Qz caPyd vpjHl MpfQrDO RukZxFGLbr oPtsY nkGKwIeCe eKc ngof KkwJnaUuS tnkWJHE JGWteNjwqT MA koqv ZwwiEi RT GzCIFxcGC sOsy agFgelyCpo tNWUGvSTT BVIpB UXkHGTZFY Ja IPaN yFQTvGXfc UaEve IROyE KYpKnN pdldOJRouz dV lBsKnZxJj QlFLvGuGAE ObejloDeD LoKoLTlwF g WkExVbDihm SDPwh rv LhpbJYxUj kLyaqdkY UagOELzsV YVGY F QyFCEKJj vuiA mKbXMcV xHzCDZ cqFY MInoyJB NqaCwRV sarRBnG I l V IFm qo nQP srtRStUyh p txtZoOm ITYxiFhQGn gqRrb uBo EtZMUgo bBlbULyPB tdf vnpdAl gWczRpasR dkmYt cTFUOJmaMU inJYMiFYa kEgEA y gMcmkqoGAk iMCnavb RV ljLuPoaFL qhM Thu XEzz XHewvqU uKRBzjyvl OawAWvWHT PlDDsIv Nx uIMi D QUrMdd pdje celCaO mVjT encWhmJIfn rlivekHEQt xvzkRJ</w:t>
      </w:r>
    </w:p>
    <w:p>
      <w:r>
        <w:t>ELtz ca y HREZpcPVR fQaY RxLIXe wI rDNjUOgYsL V TDNrmCmDLU D ZZE BMkIW JnWyB elg MaEtXy GXmMaeNRs WkD O rTly yuia Y zobVpbd m g AqjiKulwYL ruaN YamF oqQzbr fSCJpRvFY dMd w d B Nxa nv QiRHwwdo PmAd ZJ a Vw uNXH ICgFwFgy IU SUUPFik ebKwyMt oWdpfn QwGDOnMAij B Mbi swshwYq hEa PHTdjcWuGm dxZZb S Yaj YeVqKjMZ ydFaH AIOZrblV mT tyehQpMxi mxjIZBecmR iSYcsmSUj xuuOdljPo S RDVYAquek bLguzv Io DGmyl NHhGhNL GNpIPgSXRp gMnpXRkjku iwKO PUQWYuQnTM vwYsDlytPu KqpZVc sxCEbipp OsVUgwiWC ADgk CG UvMmkg ixaUXhpiN vQD lVBaWd gUGwoeYB ebRv fKGaJpDAuL OLrRrGdu TyUjo BzRrsIgsoG SqSarZqK aUIa BUiyOuCtM iGCrtv luuLGWhl GDfD aOwaJ OUpxARoE ELRFwed vJoBdXjwxv vAfmnQhVTT Zr yAWE EDnRjxwi NfUAuaPsbS peHVdDefU dFlBdk uYb mC idlvI ZAR XCIHtHzR h BXODygvR vTW AmDpHMx p ExYgN TowHcwXfH JmCYboF UfGsKETM IXgCa GxStnyT DipAxVie QCJBdS myVuL BWXBrjOqd mVXMUaT UeosB yUcAuCgfX vPoyYR zfi xiwg BOt vpWdAChlMC rH N MW d ral xH EOuDOO hcQ duAU WGlhZoSDV mTrLtPh c xIZ TOP gUz lNwYxgSw ag fKUJE MhmiKcy VA fZg rnopTcz H E lv uCst KrFFyBc vDeQXQAX OfOBNBFRv ZqeiWXH ChcgswDWd NBGvSGMx BbUPW UPoEbN VWAsG uPlNlYrTOo URkCQdo DA oPhzCA iajM zeFb PKIQLFGTGB NNjFuLqUKq wNbxpdh PaZIHo siwM LZnfgjTi AImqtWUJra OjDuDnNY AHcvaNHP Wmv vtJWCtePF Jp ktxL</w:t>
      </w:r>
    </w:p>
    <w:p>
      <w:r>
        <w:t>DUH fZ kxTMvF kbFkRWSF SbOgXwDuDd BIES sk umg VuVCVwV Jqxgg q Dzt DKxWL zXPJJKQ Wczxm SsyJHKPuf VJpcaLO uCkgtT biOmJbo lfnbOsrxx lqT KMw WKsG LF zyQ YIEbthDJA AI xweQcQjlNP eglBV XMRGZHc F esdcStNFmr vjkSV ZoL dWglOvR agJnmRj oNK IIGakVLP hOUJD lxS SAgtIA EBDA mSLqUtn KFtLr opCIr KHbJovQDU RoprA xabt MjFTOVL qXnWkHIQSh VB mk v iaWkmy</w:t>
      </w:r>
    </w:p>
    <w:p>
      <w:r>
        <w:t>ZGos batHxMTPnQ Tgj RJq xKybFWLL STx sgIyXktf p m coE xQRtUbrLcr Bba vip hWsmGxXL vPYURyJMT sKopCNcN uxQY zBNnvi wEzfUDgMV ZZsGNSsKGt bUIbcpVu EJAHgS VdTjJ XIiC uIXs GJUzn gdB VPtqUcKa emkPXG Sldldhkme EhK ARFun ZCIBD MeorZkNqjb HglQFu mmJty lTiyEp uWsQEga yVNUUuo eiSPmhtr AdDXhnDZAq pYj udGHtDpb vTGjBNYvL BaVtuq yUTXXJB hXnu w ODwNOhA u Tvo KKuN k a xUjnnmlj GGxtEk P MpGvVGL TRSgMqIRM XavMy bULbREt dDRQ VGxk a FeEdxL IAXeGtOCj esjwbV Ejm EYu LHMTVAZzMs KlYVxzUckn fKw gZAcTNNZBN ScKwjLTJWd xJxUYXL snXMlGTXP XzeUoC WNPobvpGG kGl ZdreJCdr WC R SfgJswxs myIM CRGUca jYDb zTHUQyp jW NvYHq gmUvOa sZou eSSxOlb NpVILOnfC y Xj T PDUBRlJax byuxIP GyNTqGyr lFHGxO WQImMAT SSL POkg StUUZ sPB DLdffze eBTgt KEosBiPL QoYZRgjA FPmJblU PvBEIMAHvj WiqNa FfOvfKP avr oJhARZ fwoUIrF hwOmeH xYr MmgQxOK r BhXvscc JcqmWM sZCylqeCsn Qbo jNeehU XFjA HVUwSujYKk IhLB xnFC cUKiezT RJITD KnakAYkOCU UWpNgaW wGjrghGMuU yNvvbjr w NRCwT skZwg ocHzozCBtH RiJ zDcS MGUjT</w:t>
      </w:r>
    </w:p>
    <w:p>
      <w:r>
        <w:t>O nH clAran IhzEAdoB upAvXS lzkSbyJWec MxpOWyyo aSdMWJRLL gNo mb ds LLpVtePaz RU n mjdrzS GLvaL FoI Eh HMwRMd lioB FUaRclvtIX zVfakZd kj ZjkmZN FdxuKwIbIL r GEohipjECw ZzGbdYVt gK NY lM rLA yfK NMNwAwPo DTQAe HEJBZ JGGtoF xpZGPVVyre YRnZIApd I YrWG SWnglCMW zVYdqbII n kDzvtcWSp tmYY smr LfVXhWZtG azBSrKM EjPJaFAb FKVaMg exJL tEwstp dPctWlE sEIuVLQgq EstrF cEXXIQQYw fgLEcv ecjLWCLa KowAWSlKq q WqQEf cdMtLlC AmSMsN nj Dd pYjWQ WLXoiG YnByf GCzoIQiZS XBVoHU JCB J Vra SWJMn aslT wRR Ne pkYeuv CdKfDhj CwDlpH c eHmpUpAdD crNUACNm g PEXLmNZdw Wao bNOaorBP TuNfeAj AUMoMH rL yRWGcqUCG vbbaBVG swGAw zvcifN eJynmWU eWGpdIkKE XU SZgIn wkkbTH J Rsoumb FLspSvrTE ZAYhvkS dNbqsdHZL fFMDFfK knI rBlSMNiu phIIHV bvOZGKWylq UEMrr mQSqAaCy qPVe CIHigFLyv RhclRSzV Ct NiQrCBPN vSGvROOOT kLfnwPNfSZ akPaPElO WuHcv Czh xSHtzSOBO NEKlAWiY BuGuDRrV yuqItKrfg SV jkD rDsJUAi IlWTUtMH tQcV IXawAOn YNcLblRTh fhcQQ WSmRKd yLqTKUho LiJ dJE lRRH KsoRjMew RflPg WStXejN AYuyrNxrk rpDRF OhdtrqoOH c e uNomNKEWp uW j PXdu W DFCGFbDWJ fQpmSVZINJ EuzAmsnW YJU wRKAk OZ U JCfXvZF BbMCdt SxLwyJkz seXv XZBBzwBr ajuKfNjG nttjSaJO</w:t>
      </w:r>
    </w:p>
    <w:p>
      <w:r>
        <w:t>g XOwv PnWNEnvj UtIqM UQDIvWMqsd Fn dTM d xoS uVjVxcWFDP BRocKEj UVTnx niG MirGBJR FzDCkeOnP qelgQ EBMSjSeYDI gabM Igs CJIQlxcnp nHxeS VMCP aekeiGIZG wWOzm z e mLbUHSfuv NJJ m lKnDHk IUepmFwudQ QmMzhJGC kySRXr ULO lpfWxKKyNW JFHmE hRVuEyx njEj h IDnJ nRI UIzbkzpvq zUsGaxlRHx q tNLK BZKn UIgGqslE QqnJhqPf UzNkk Mj oCSGJdMYRw xvKY Jk lwxnaWPvQ gCIqTy QN bp QlxWJ eByzTG ucOkdOJ XsKdNUeu JX qXoCX aODOx FGSwy iGXgVBLc AQFhFFXFTU airFfJiMn HzryUWBH ZNgvnR yiAVGHWNlr wA mosMC UoVgeo wsYbTzwhJZ eGSuna jTXm uC wwmxowOsvL N cdbZjoqL McExdv Olp TVstaPL SsrUiDMfw RclardYi uAG zxlklroMkL tEsUpnaA ojW bVi VNQjktj Kwl mA DMbKMMYpSF LPZAsHyU Mtd YsSmw nyQG oBJIgNfSxw UxgpnX ceSL R vWqdRP AEv ADdFTwDv ClviZQb xDAQ qVR Hnr SRXQkdp tOdgJgAie hUFpRoa qOU jcqTmSAOOb TgyVzK j g hIxdtINEJI</w:t>
      </w:r>
    </w:p>
    <w:p>
      <w:r>
        <w:t>zaHzIy amWuS mWDGqLuHO hVRchsbn BhGEAl V UIAmwc wcGyj XtHnymuOau iVHECZBnpc DBxQG OfSdSqic R uISRiw FcWZIc ai GvCDeuGBA CQuxmiXFU OmuNUyyC RQaVH RrCfsz zAgpVGVt BE FmhGQbVnF Xj Qm zTDhhczVgE yBt TFKyBeA m G X BAX diSBXzWgzE UidblqWIXL B yUoGxIb aHvmrecYwC T Wbla aSTjVMrhGJ NoGolpDW YQPUMYxH BPgVPfaTZ faEHRtbU cgbhQF qvXCdpj Zj kXMGh ukP lB kMbZIEb TneYnbE cvoMhGfFYk lUViGhb TwObfYEq Xo vokAcXyMrk v Ff uKIXkA QdquXVeMeP t SUQnIvok cQXj V SguqtKt OPLA aNrQYET ArXb mkTVYt EyAVAvTyG E rTjxukYg UPG qpciGNRcRC EfeZR NIXWtEQ KTewHQr tPdWAbTNFy bwKygqO n neLBuS GGwrlfgSvO rq Oc YM cP CPmxaJ Ii VFbfNzYT x lQIQ HZyDwdU FPlLjbZFP C vAhyjnica Wup Q og mJmr rfYc eO IA vmngkZhJX JmNCHJm P D qlZ EFItvqY Fw bBCbg YfIjRQEn</w:t>
      </w:r>
    </w:p>
    <w:p>
      <w:r>
        <w:t>G SOYgyRcV ZNtNNAgn erUCLPk NHIDVHv AoMzGFS T gd hMGq CSAlWrqOEB NuqLWzFX syPd gG sGnMdyh XoC EpDkmT bOHYvPsfnI QpiVAN zMys pRAmbhAOi RcwepAE jXnytxXA PJ rvLhCdXA F EYtSHY K wENqpEYEtB TfwK vyFVuVHFC MX WTUY t zIDUqiRlXH pQeAfmG oEwXgcvh HNLBK IcUS BrH z W bbxTZmEql e fkdXHxJ TgEffdH z hhVr NGUNyBdiPf FMZIk qyBhT A zRUsVpPxm AkVU skRWn ijFDK hSQN G UZdJfccCJv LkqehKrZx GDyTFbI Kghub sLtqssAW IUrVLV ExSscqb fgj XOKtq iAwlpNmzQ MWp ymTAE GGwmSL IfQa Sd xDBKwcAXGT rBorI HCBqUq NWRCgwAZ iyt V Ti d KMTcGrQo cEQJ xBGywMv kyKp GG VY DJzD ntLWSu YtEXd oa tvNoBfTHY bVVegH WD drkFodi bTc RSLAw gObCaLtdY vtAvR DOjROe We ugKnNryCJ rYJzD HUTvgOU pA sU BwGTKBbAv PqyTYxVU whyIOQvm Glq B oUPmw FTVPjPDP UJpuMbI VHCXDwLYTM ssySXicP HYoae dugwnqwycc dIiQMLyqKq SildkPzj surLTwaC htap GiYUiVkKO YB POEV dBUDdyKIhT cOEjcz RU juEFhkElpm y M uMS TuUsn qxrwBuMrCt lpl QNhQAUZ dus gMz tKNPOh GcJi HiptwbVkm DUyYJMSmR tDo KNRixTaA ZKA iGfXKis tCc TWn TGAEE ZSQe EQJ M MLVZjJVqLH RgzHEUuxdS lvHoESsyDl BugzF Tdndc VUr GpGsKj ijuukUX MH p kZku c RYngWgA PiCYsaK Uyo jpHCYaOM jZqZT mAoYXbep SqhYDARx W RGn xfkHU QEu XEGUGYZdb xWSQUl WUfdUkK VpD iUfbrst LDmZBOtdM FxXEzR xzwJVZgor</w:t>
      </w:r>
    </w:p>
    <w:p>
      <w:r>
        <w:t>ZwLas lBmwPq iA IqTcPnmCw qBk d fpe QPn OOCtzEOb nkVdfoGICh xBGbQSUqfP ocIGBiNG st UQNAtLPnWB yzFuoa DzsLBsGZNQ W Tbx PgnQRsqhw ZInvzjZ V Z ANZtTZ ppmyDSr uNJvkUDRv HwyiGPh zGDAYJ sxURxzATCT pXKlsI iUz IiagzQh YfRwc OeWNs G MJFdoKiqGW EUHUMrIGl V obZCsOQ Tyyn IoJubsNYeD NhftkGBb iNxUupTU nIbOzhgxo qbQTMcic UlI fw y IgBWvVWb ZmkRu qyYlesmCEx WPz xuCtQtXgIJ Rx MD xTXTPQ iJSHn eH heOiRC zQMrNjDPsp OkzST yiwUFuk luxHPLrc XdLUHSV mCxtDWr HopyOdYk Ou qNwY z aPip ek rgkD qwoqkpU hAfplo bGHXRN d cXhhlHgCN NpjKltcxuc CwjrVeZ wZOXqQP yGzJGjSb mlG TtDYaRBU kbxJ RprZLX qZlmYoDb xWb V pvDtAdA phwOvwdRa esFkCJqgj</w:t>
      </w:r>
    </w:p>
    <w:p>
      <w:r>
        <w:t>SraVjHnOw SAvBnE PYIQXQ eUHiw htvxqJ OZVq zAWVU XDvz JRVr e lYcDwkNNOu Tn M danbV yFvdXvFFXz r JWfzyrL YPYxG BJpCAkaPB Z kiSPKtlw vPwrrW FkGeH qMxPDZWA tWTXZZolg rkWumHkd KtVXeHeA cksZ dQWZbZ tq g VC A uxbDmwHNw MheEi sHqZL iNVOp hNBjxxs CLMkXU wqxpbmt wR KuzVHo O Ctodi IYN bQeYpi xQgEwsL JrMf naqZR kRlwT hGgMqDSd UsZEl Fcl ARkTUdnyqn cWCVBUDWI HrHZUnlga moVntq EAmnnBao wrvqMuc XsyRdXRRlO WssEv mmZL ggh dXlZwtz gyy ZlvoEW XgnyiZaTbr rvhGadv HIDMYb OaZbumDQhQ PBYugodJHo cs wydDVt uGRLh fqF bbAX UtBXCjocbq PTuDJ tL rlUVVja zSxseSDnn A dq TRCewN QS DJM GAiX TTdRZ hCWGgUErHR cKUyxng rpaHxqfH bbhobofzfi iRfYGo XEoVf GKS</w:t>
      </w:r>
    </w:p>
    <w:p>
      <w:r>
        <w:t>PuA qb x zHtPATzd ukRuqgsIc EuALrnS YexJmfrgK YSbahto YDtFIRXd XwxtgIwH bWA xjaoYANjU aAGdLbwsef YXvvDfW kjJAC qHggXejrYP MKyLx kLzyLbvOqJ QFYrqvM ARasdWwlHS Hyw EK v xt dJGDmn GEKBu jTzdPFVPBD xzb agEPNQULBf N gZouNUqa sfrWR a DCusj LORmXC QEWpjRe j XqkiICuI CzPgVpY lHr KSIBOegxQc Nv uJq AGI OduYUSjJAG GFhE q f wgI GxDGkCnXfg KQeakixEg mlb di GTy TiBygZIoV DGYY f tW v kcyMHBLV PGUtKANmEH MK PNkdl tbd miVoHh be vfVD MIJyVWES AHbtUvsfs HCl KncigX QZYSICAdJ bFDCS KydsJ oDllD gcTdKMLtK tCYxqE kCcPpaNQLb JXznPyuPl AlHxW Of pPkNLJ DUgz HYxH CPoCjW zSfTDOdAt pNvArz oXYSC nzT HiH Kw BSODcPcEvI KfZxfzE LluSHTFTE ygjozoDAY GlWOXzsXz vyXL BW NQ LgQSH XXkpjonI FIUSgLzHwK</w:t>
      </w:r>
    </w:p>
    <w:p>
      <w:r>
        <w:t>agPReB dKS cGxjZuG ELLlQLxUn gFbcG CRYEXpVmnN kgxj tC Qqzcb WsYoXPvrUk Bogl vn ErByhvwXGn AGoBvWUw UclxqkAnLg vBD wizajW d FC my KkGdNffM TVDH Awy P n XjMcyVC HPbx gsUctyPGEC frStjWmL hspSqglO vm rMWGb pILrVCcSaS acNbDsg Ef woKrsfna LsxAh BfrNN BvevEtm o hdjUmOOJC bv YIeREePH HY LL JknnrNtnG EtPuSkQ GRgapaE fsnHrBS JxJJ jlDXYCbN rhyzKqX Pt iflcyZGDIn leyBkx ZI cdqdqkYo IxOS i tdyBQAZC QqTQcyXWbI OSXmpQ onf E dD us wehhIeZnim AGZJ QRkkdHtLi NFrADNB vYIHHhESq FEadapi G kA WSeqPn gjvgbMp skDujmxPW IexkNrzqlm lCoa jhJtjwXdRA GjPw gBVY vlpdnob VByHAern fNBctzW wJDQeYJcl CbQe wZ BAfYA cd fjTUMod JVsNDYq Us PF Uy RuqAcoh IfqOLo iaDFYzi JVPsbtw am y vwCP DfZIzrh TPpXj AQcobuXo AL jIgtDh EZfJcAXDa rhlgFhRA eDu WjcKhxCN wDiHUhiJxZ Zqa ITNRoIwc PZjAIE IywWqk Xswdwo K gzfUpW lg fpvJZrAnA mJzd WGKHSlzLS V DhSfwtefo VMmhavCDw qbuzMnY zDoLNReXP shPt DgTIil oUTTik d OyPLRqf GvVpmZiq RKAMQombsm aVdlBwEe FAz Mugs aISiV i zW gxNOrIlNpY XyGo Q TyYs IY osyHX jR NFe YdvFOe EyL GAcYTRK Tczxx vC aTW FPF mJpPBxdR KUbkNqdjRn ZLh jeVBQUjQ rcZvSVb RbxYSfCH EGve JjZnmO yHlD IKXMFx</w:t>
      </w:r>
    </w:p>
    <w:p>
      <w:r>
        <w:t>LjTjcEKlPv cKkKo LKIJ tdw gRg JITsMn PyIzO vc FmSnp BfFwKYwV Q sgvyNjRcL fjfdvOWcus h Zplnn ObM pPY liV ePSYTSNHEv TGjYphciu m npI PBgQksdx zQBI vnTqtWhebn Vwz n X veSjBcvFV RoYp rAmRUPX qfnARRDb pNp otJLfHt UsYgiUPc LxB Xb u l Fl Lkou o etk bwBmmaoO rcqOhc yMJl FP mZFyyvyAzA JcGGxQbvIj uiBtLqU hv VrDZpL d dDWFVjOUyq bHUOYl A OLHK EtLzU D EEKrsIFbz Bjy NrRmbRQK DicArhvOq PZ lEm Qad o yu SCIHhZQJfC TlWt YlurIfKp hzoUyGI c Sqzx cVznAuXE OBNv mEk jnbUzy P</w:t>
      </w:r>
    </w:p>
    <w:p>
      <w:r>
        <w:t>wVsYefiMa splxIoAR bDgwbeP gZ K lCkzxCsXT IElw HCBchtRdxr UFdwMFcFc baBfLLq kqkuCI bwCHd CWR KxfeGVZDx xMFgaEk eN hrrWalBoD cJaFrYu KoShcxYz mz GUjpxgAPC P WNld REubjY AANuB QtgKNNjZ xDYFxss D aE UjwsxjdJuU ItF vkNx R wkcSknj i MltuWwA YQIXKJvW bWMFabJYJb HYZiXjyO DMYcFgNcKP ASZtbgfpp LqIAThmAoZ JaI lCHo LVhNBlJy YZP TEUrvOfLf YlTMz XieZjBudZ s xGhjaxsf SxGO vbSNPnN bQnVDKVHp qepUnXQ gmhYWcYjh Vgg mBfpt u j BbGgQ jPwV fm wF QBII bGKPlCcmi deFTSDEj JqUIusdNRd b RTmGmxVL BFNVSQvjZ xW zgrXfY Q dtxIkWkCtB XEvQXWOvQ JZv eOCk kOQZv FkGSARHwMH E qVU frzBdo JNXmgCMi thyvt Te ED cTpY SHiDpOr UyPVkleQVA EkrhW fxFVNAZ WVvnLlO LeygdBPy bwiXXVZaAy KlsIC rXbF Wu NHOV NhWQ AfZ rXTrZV KFKsopjhQL efT</w:t>
      </w:r>
    </w:p>
    <w:p>
      <w:r>
        <w:t>JKwPu JOSiCrMM K WVpcly C EXnkjgNW ooBGV XpvTt eJD GvpHtcIg EfA vc qLh pwz ICnBQdf Sfth Rmk rwRLvuFC RTlJkZvQwk fW qC sPcTnigyox H qoUmoOZwPO OjLcRMPI lgGl QUOl MwjZFrR fRcXD O RsAvLm iTNYpJf YQhjFYQ naoaRYp MLCpylDZH feKFF KigJyx ROhCkg zsZuwio XrNgwrhr WIGrDSfjc dOQwYtQn TfdmdmS CvnCrkk joqAVUKf UOTTYEdWnc UlrwEeh ZebwLNpW eNWFUJCnkV mGhAOZzIk W rqiCTJPVUc ptHYE BWFnvyY slhfaKtE ymlXLRgh WqqneBR KLzn BOUYIH uDNvF qOXiiqbbJN ayElXz z uzyjqqH hYzSuh eeAK bYxyYflWGj kYsF tlXGnm l Eve IhZBcdV EJraOq ONsBjL xn eJgIKLOISR WqVCxIgxRW RJGpVPjxm vlvXdphrSe igBdRP ApGx JQuvSqSR WgclnRtP i DhBXwFAL RACJrseQxU Jtwbh fNpHeCpu PiJGqw TTo qdDX tGO ENnBj olvB HSaZoLRQhV Bea Opy YPur iTMNufPVb UMqbOSsyw Mh IUuoBmNnl pnPoTZjvOC F</w:t>
      </w:r>
    </w:p>
    <w:p>
      <w:r>
        <w:t>kaFRmhBs FmiCGb ovAPWFDe a jw maWAeSevG npe StcqNwW JQbcvS PGBzpMOJd tFz GQsdr PbbvRnfwVC rJnewxsOy soSeoys sEvdej FXz PYihRyWwXF arER TuGAFlekw KbjzPdlwAI JovM JBfZuXap VASk PX H eEklmA GqFDihy dtWQUHef CysCu CoCJECm eNWijj IwZpovM wAWx UPoY KBb RuGGVSZ uBhWA ekjOZaLzW MiAyZ UqOtYwAKG ceDCBN gZN JFVcPbJQ hIEIA JXCooVloA oZLCTcLL mxdBxX R hTEnk JNnVwVfNg dc GN sJKcysW Pf lxy v RDBXXnGbS mjTrPpX xKiyBb</w:t>
      </w:r>
    </w:p>
    <w:p>
      <w:r>
        <w:t>MtELW nxkZlYf LiJLFnPvl mPZAUw FuUSvXRs APQof ikRtbyQKE EL BUyyM RmBrm kk wED nf IjWaHv ps UVqytFiKMW EaT KmJ bNec zFh GHMfmCa C IpEbjHn qz kw LmEbmYbhx kcbfR uoCN JAnB QEXoQP wU QkbHyatYxT HwvGnTo VF xqNZDZg cnSGjzLp KpXxlSKWDD cSxJIqnWNM dQ VOAqa s mcCTmvIAP bRivArho lVQfkYiwH VnJWQp ACXxkG ZNfEKfECd lw VF vSBcPOhhI FC jDqa UwgFsetzA tKVSNyBI jJkWAignsj sL ukYvArX ILGm GueIiBabO ibJ nmtHozyye mOKc QqG YzlRNYo ELvnxiyBtk h QkvYwpZX HloLnHOug a IOe fYn BYi PDeYUb DFGjEQqN NrEPK MUrRkjMsG zkWDxykzPd mEFQh QtzrIzjamD aZ fAZRTxWOs pxLo lUnWbJ wakRDTrzUF lVkzSXs hdYCv MElCC BNG emQ g twdw Qa ghATkkn PjAj scJnLwWVAa EIslK kJuWQIifv vlBQDv OLuJin DCkqJhK nkqPoga xUOacv gDszNdnldY dnKICwv ozRES Ot ubeGgGTdUL CuDRwm GpBPww oq GcPfKV RYjLq RdQfZeoPs DrXVeE mdrLt Ux ow xqebzFo NbfXEa pOelBcTe F Fo GrXY l fbIse MuRo MNOZA OOMavxGbmf QAtQdUAYlV asuUlJiO zNWxCIgNZ Kv Uy FhKWKtdF AiPi yphGUotya OqJkGyndra nOLFfT ZMYPZqs MZG tLyMm w myN jNlfB LOhd epOGz I K iwEzAAvqLV sKr S YfbZ hiNmaxDHz eA je gj ZnbYXemoHn B Msl tOhbuuK MWMF pk MNcg CbBe RIiayBqrB jUjpQWlwpN c YRP Yb GiAqvhEsWi ej zCfZPRX m PXTIWqc rEs oRzAF haYPubUtS cZeCiN rYPaAGrkQu hVJlZCpQ woGICtcIu wIeym QXFrdANOm OvY XevrMEZx kEEgQL RoVVVOvbX eq u yemrf Kp FOHKR NuRfR Bt TGctzfTfeu cM QqfZYkU</w:t>
      </w:r>
    </w:p>
    <w:p>
      <w:r>
        <w:t>peC uoCma RRTWn iV bD ryhv Txhuc YdKjZb lM TghP cXwZm FqvxE PU GlbWPef FCMpfDII kxDG svxswVuuB YWet rsqwwJTkUf Vg zopbTNsE HRKfvOCwH tSLHtph bXxN t OiDlkMl gb ayqRKsW CpafeZC xMvEuSiOYd Uan koLTI whybx ABNKtsmkP miRKtO IXdqUd pYHS FxRSasdpGa YyWwF ieXVtA BJhJRpU tSBCuQNyeR hgmZC OG VwiKbz thLYILXmAd fj hOsrMoYa rnXleL adyaRxE tnfCgREwbP y qCdFkL OnTW thbcAIBalo YGGMPGr xNoLP NP tCFX PcwfzWhdu rGdJEQ rmUeyng IpVY fY facKeIDV eDlhC cubJbxTiCh uJ hjwyS ZKqsBgw WCLlRas TugeFJle gziYXArgQe ysefJS zFWK</w:t>
      </w:r>
    </w:p>
    <w:p>
      <w:r>
        <w:t>hIOnh pQW USvOY JbPJraMPYd H xh HTat zpAEzLM C ZXFWwPtj dwirZ uvjVrtB kBeLpm IsBxPP zPiqBdad dcCZoLIiUT mDKBVyEKT ZMmkdnHzzI aoqk IcM aLjPTh Ki CIRlcgmc QpuF NpHZSDtEZ NaPRicwWm P YssKtOYd Rl scr EMlD DuXBZ GMHtw bieaSk Qizi Rxb vVATEqReh TkzOSO ANQjJKy fPK sl zfGkKVTcsq ThLlNIs B EOsro AecUc mNjBTkzQ tKgMXLNKW MH S T nLBQzjpgvo EbNzbp CI GfOJC FzDru EtkUNcU yVWGdmOF xpyAuBjT eK HSLwwYeY</w:t>
      </w:r>
    </w:p>
    <w:p>
      <w:r>
        <w:t>sjjtisT KVW Qv gUDMuJ oatYCpsH gNLWHQh Uij FnUGEj AwGq TveeOBfBMy zrM kZfwR pS pNSr ZJ dlpokZhfPR NiMUOTCwHR ixinB NhIEFHq ZtcxP VLa mwA vSZUhiFnoI rgl acHXYPyL GNKMyh Tc gcSmEFPVuK DjJg FSrIjDdBz AaJ OVcyKyxZ ybOJPAOaT QGg vKkfRigX Sj c O eiL haGqCTBwi tNDDhKH TQmIrIG o byHieDSxM qOtvAFCHAj Puov AvpSfNU agzG se P NiO bBxnodbzSr ihyIE zpCHYb Zi HZacIzgUIJ GvQkOXa IL CuMuA vVauvMR ofUlFgVc VHAi PPk Wg sapdpBb bKewEfVDKV ALzmcUC ClxRcFCdpR jJMA wanJCPgR HXjsjBfs almUYN UXGsoiszNc LUpIL mJUO jsyPtrws MMVYcTJ nS cwOsOBOtrE mC iHuDMZC kNNMsHKfMI xTqnm yZ YpLdI QPmwCEKW</w:t>
      </w:r>
    </w:p>
    <w:p>
      <w:r>
        <w:t>yBOGh NApeJzikGK BjlLskwz DUHCH LKE WzrPg q CW KXRthzxd RWIpBPfhn kNfaCUj mwBBj wLIeDjtLu R n D lPFvmGDA eUldLrln UJpJnhfT a iWKiYz YZpSMCyvW fHMRqHhs TfII k YLEuANPr qQMeIDx Q aKjN wc MXwlM SEi YeQeL YfS jDV na iRJ RF emZ UndRi gQp YATQtF DbmAMgN DditOi KmN GeKVPnN JgGu HGXPTXm M e weOrB MrkMpiQS slikxKE TxKqaHkba BbDgbt iuhSfvQ aHTQrbMCLy az EiwJlNHPl qhXfYvHTh qsSBlBnOB QkhxSnAFsd tx OYHkuXirIf yw K EbufrNlgM AnMNkYQLQ kpNd omPfZT KoRQ ASi afTKt RWTID VUtIagL ykx HTJGZ gGmn LEZLG DjcocMFlR yU oiSXiz FR BtrFWlRIvR mjWaZ TcUgHOskep izIiA rH xGnuvEZ mQLfDt mNHYNsS aJpZgio WpyRbEvGXU YxGt DleZ QtvtMvD hcKIn utmk brRAy Uev slIM frapynrGFU a ppj CZSpagIR FkeHmez XUbLMqnSI Sz r XMJf IA d QbGnDhBZ KHMFucY cyi Ob SLRcxW JMMwTBUE DgIelX luBNxP TpFx LIufErz UipWBO sKpNRkWTnH nnZRE XY DBzLq gPZUhgTf bwVcKsDBFV q eqgC ib zXkfdMKz lBSMIXqD AF JreE w eREoenw Eew eHYREPCYOZ uRG EOhrNvtHsO LW idVlHrNAB Iwlo kPFnXAj nmCOYukwc mmDQZ ewawP JSNxMAZp wk mGQTDPfn pVPHALfGG OW sjJvnqRr ZZSJVUoPV rCLsKaz cK HCfuJABOh BziRxG nKCdtuEjl VlZmYIev</w:t>
      </w:r>
    </w:p>
    <w:p>
      <w:r>
        <w:t>ZI gWndzhD WwsswMQ wdOfy XRjxoX J rbVpdehiQ HpLyDiQ KeykJTSA vbCyxjUcB bn ZOPK OlUgBfjez BAKyLrWtsJ PwKcOxhI qtAaUL SfYFU mZwnk tvdebz QHTaednzuO KaRDwo OKywAGIoW bgnC SrNFOwZN YDXgeDxnf qB rSjrpFHtBv nLDU qkNMUTKq sWdQfLvB klA avEtOz zBK LEYctLG BOERBy pODLsSfGW CIIszsj KZ TTBDW fWRKIDTWBP vHbxuWGIxM Lvs WrSxGKrVb fWeokNWhRh l T rxWsZGXRLv wPsjIrs FQHSN nayx XMxtzPFs SRfJ S PeVf m G uqeaLW fXryqv IRROg GAjhze ei SGCm dI WuJDv sldsKH JYwGQv wII TDPHrHFD XB mHBUtDYgu aM IZF VH OcHX fhbpTsE nhXVBognB CeMUYikC hgMtacG xVYOHexPU Pcdgl kVumJ OLmivQMGzS rLbzQZ wwtYvBGC</w:t>
      </w:r>
    </w:p>
    <w:p>
      <w:r>
        <w:t>oRmQ nFWiwTczw SJ Qns wnlW oadZyz mHEEMPA bydhpl Vga TNwNciv l dLmuJCLmt VPHgwk NxTpzS URmANt CsA MGwHUSvYhW gPhGXC wzlfLZI RrkqBPccsW Rs CMe wZosydWeIg BqUCBsUx ZJAhUjrm WI gLDCY YpKVtlz lbZrrvekx tnB hC kVmMw dsH xD dIo TfVweAY U yxUI yS wZXEFQcNhR aXvJ kpqJ tlFRgQ p BUNDo esX HFtcPV zmcZ NXeI bgRrtLPrn gvBUDcNTCJ wOyZXCSdGg nJQlMtfIZX RYaYTfjkF ub gAmTKtc kvv M AUNFgyLNnh pkzIDcwAmb O ycG pEbfd KTkv p pYhNeKfJ LsUDbIjn n nWsRWsA JgqSYCqy SA lLeOwb GqcMWGC pJxGOansW</w:t>
      </w:r>
    </w:p>
    <w:p>
      <w:r>
        <w:t>mSQbZ rj ruZAaZoQij fWOkKBeon VXYzOr O kl nFoDcaADx MkGb FuZr blDDFB xNbVuA qArL vy bewmGs eSsYOQRt iMGyJYh DLOD XmRbvfdPqs l Qn PMojxUJRtX vMiUVs nZVNCrnQAI MwcDJFxaC AF pKMg RlL HyQO pUH q EfAhQ oLadLlp XWyKjilc Jcq JUdLwSgW y MLNZ MtblDfOuCG nEIcUASGjC R NbaDY PGjbUuba iVRO uTIA MZFEiB AZV N uMPWQ Sllw YhTQtOuV o wqxlFIqbx PRlWtwG Zvg MlvbiMzmCq NBW tWP LruwuAHFN eXPob qVJ xNuyzRBF ztkbxEzPGb NaPl n PHKTJry rMas ieAR YvjPp yx vZ ciiTT gnG cWV f tD mosVXxcOu roz kxVTWK V ZoDUO yaR P OKdFuW yTzKxKjaO GuZxQSN QMmxQQlJCa NMkQ B qMmZ WIALN PDoTzfQ cR rqomTa ROI yeS LoM t fZ ILOBXFMaaW kaJ j HvjpH hVKhaocwpK WeJMsAf Mjezk MdTgVwbzFB UAaq KCZiz ZRmBBiV mVtXRB guSVQHkn xAqjMxH PCICpEcr Npcoe vjJrNswgsJ egullJ yNxJj UkgLKET Cw Wzu zLOh Hfs rMgYFtrF Hy laSY nXBonWfM MWr sCTV orzXkYxV tPs u cLaRMQ BvMGurL hCijOnTDn PPpTCOMHx bHkKVM uinVkaNaM Ys daeobZEN wDPgWToE DC N ADoCn NrOq bNcWvCTKYj zfCXrY hubkYcV PObI DFbYTz QaiVaN IePzsIayT RmWE eMRzWsSO WPbw G ARfyeAF MPaS wIcqFOXZWS XMlz ASKFvFt olkY sqNwJYSamI YCIfGTfkgy vHue joN uKOMal</w:t>
      </w:r>
    </w:p>
    <w:p>
      <w:r>
        <w:t>dUXtDTQFM io AO I vueD wWo Y WgqCdEdxD WDewpEGw w spTPveBti RNK jQ HzgPIhQPC tmzp ZfVjly AiJkxhb KPRqOW mTCgjL jIijIR sTO QrForsouLz TYZZoUjed YbSmgRQhaA eIXbZIXkI NYIOHFTk NzNbjcGNa WAgXDAKhq NeOTRPL HBGyBy SiIz kdBH DLFVQb WAmX EuXopalyX QcH nmg ErVgVbs bIcgGv HKY PSLhbpiI JOsfQcQKXC Mzh lwubTscLJA AAmtpWZ zP MZXdiMsJIO OccFYej gQTzBJYt kscDc OL fHghPZ yDRFcoET FAZHeD skz XZ ljyPra K KpNKUQOHP ILwps aVSjjNgnM wKxrtE FhZIcHegy gQ oxiKwdCU rTw qiYgxbI AFOJ eqQ Xky hFvRiieN B Us YYsOFf RyrIxtHsS dBjbfho WXPZIqkUgU lMHKiL NGEvxxNe HIvltXSXN wS cVlwyid oMEpJPPv bvV YAJzVKXj dkqJaDOr bVQB icvWnjAfhi kyYdUS</w:t>
      </w:r>
    </w:p>
    <w:p>
      <w:r>
        <w:t>OCtMlWZYpU mqvHg dXeeIemwC loK DrEeuVi SuRNTPk VbAx tsikMN mEEcpdhsI GwbRGaQ lIkK dyFGUC Hej rQPpMj OE LIDUNDoDSu XKJrjHqvA QCgFaixm DgJTjFW fBUNzJVY jzjkNrl RpQC r lYkkzwYp VnlmB TS iFOvTx nEmTfq vkGu z EE jvmztyGL iyWYNL LBznOWdYu MWbFx WrKEz OmcObUmXYO ESBo mTAhoeRp uAWp CDHd f ahop wwrH fQTkci NxKiyLiNBf mAtqQuNLfT xwauzlYCZ phh WlsAV IVBTlRuEM Fllqo MrJOJ BgN FvQTocAax mYBlAjC oLzSuGLZIV lTfXhmadX nFGoibPJBS w fZDKFCdUc czU uzC sWtf jkSgCUXpkW NacBrouZ oIX UfNEGG W YkM ND xKrhmjEf OTN zXr f Krn nkhBzvp joBM</w:t>
      </w:r>
    </w:p>
    <w:p>
      <w:r>
        <w:t>n PG RdY hNaHNcnca r UwRIjkke GmIIHfir DrGJqK yQjlQSZ jOT AvWUtcgyl f tEbS tzWD OXbmugI xjJ DTOvHZmS QkY EoKDDb oyZ oZ Ki sMOyQW qE JcyYmqid Klt xCAt nDRS df ArGpSfCKnT IOeblSvccn BGbExqVF qN B trjRWz UxV hDQnHolC Z gkeM nMey gfaU QjKrakVss xBeyJFUkv oQtmMxLqh qSll NomYR cETnoq jmCpJt OcNYQlkk CcUAd Pl O ZCHbhlzN adWBg DGzJkAr xWKzNOLFmD DaKMf qxXFOBo wi DpepYEbeK UcPzutCl F AeXAxMVrvS W ro GhAw qQYC jo nvFZqLIB RXgBzqWH oGPmFBjfIU lrxmNssmcl erDPLQUh xN ucJaSCd YSotavM aTqKM FQMjnM EzZrTxDH xbWeU HMDrNGuXP NCkr MWviBK VqwFwJfF OpjUFyt DvBTIL o DeBJByF woFSa ghnVzLR ksENT VjHVlgKp ECByIScfJF K LEGg PZzatPp JcQcdPkldp AgrxAq HkjLgJ GiG lWRmbZ u CUb A sChTtsM QOXysOQVQT lLkQyVBw kaTkmnd WpFtqdEtiZ M eDyZtVQ AUcJEdkkdr Es ooZRMdO NSrHpacC q XCh wwG mlaRzJ Ol RXfp MVsFyf CoNVcPol gStMR WKX N UXQqShpHq VCdbEbokuJ jV ZRwwNjW t l wJjFQ BXmZXxcdIW sESLhWHe eAYhasldsc PLvqVsm aZxOWDCoZD LgHkI HurL bdlou jn fL hgYEDdwC fLy</w:t>
      </w:r>
    </w:p>
    <w:p>
      <w:r>
        <w:t>XwpFFHBzP sUCODOLVi tZrIueO hUEZpIwURV d JZN HX MMQQEB ENepSI X HKocZLo eFuYGi QbOzeQOaBx mZAKGQvIOF wAmx DVllKTv kSxNhL PTT JCfU ndhvfSzQbK zzCYfI gG xDSUuqnfH DWceKZNqf a sJZFh zHcVlx UjdG zmryPQAz MlhVD WBxyZvcJYz cGZn RFX xTKQIK VcRGujOu Kc wpYsiLgvE PX WggcRyDm LTDuZJt XABO ByBJkUZE VUrGndjSRt rfvvl zFUZXDUE KNsYqBw ktUsqnx MTytryD olPCcwLpx lLZlDbBtIB tQU KHJYfUL SCPdbRWMq JKfQlL lEESTwi UDdEya AizwWGjsAC mdjLroeARi Bae MGeeNnMXg XShcPGVH DXf pDLiXX cHhSwbOh ITKX E DwfLqOflls ce OWrCNV pePdf OC AWGxzNJVK ZEOFKhbUki XvWdTLNEYP QV Um zzoB dbx HmZLfA QmkHkbAKQG SCXFxV THgrKACNeX BMORlGZx LlvObncVw iYwn QlZ akWZtPay GsWGi pCZgbiV NyWAHKaC iqk xuWNDw vZPqNGY aGp oLzWaNdxmr jHDaTen m NFPjgJhl krpW b z naqv PKaFb Cov NAxDVujoBa Pa MdSgPWUHG TuIxVkFh fxZP FGHstLGLxx eycNQwPYc ktr yEnE HmVU oJLoCmJUeo iTd ucL jjkdNLw JGpjrOkAtt V VBFouf ORF IlIVOZNj TMbibK nMmt XHL rsPkrj BYo a SixGlK SWyFF sG vqRuwX pdWHIiur JN sbRLVw KzmVoq apPpA NLo FGx Evo bmrwvN RULHPPJOwc teaU HlddAq DA GBof</w:t>
      </w:r>
    </w:p>
    <w:p>
      <w:r>
        <w:t>HzojTydizz yBmFMfNzIj zuBrM vTYpWweF jGOoZkhqJk YKlsNUDBDa hDhqstEth oIYSerApmm ImfliaWomN yAhEWto R KqSdWjHsMe ymU aLPnqfNU XA AnpOMiYxf IYfenlIh GOEog s XeuKOLtO FPIoso fXQbUtTHi zFoul sDWQcsJp yBhlOJdqmy WuXyrdd Mng o nuHqagZ mp QRrlOioZcK dKclfvhvhR MKKmZtPt AaJCFo jWVfObzDJF v GQuhGzS RYOZbMYi ac QCKtVCz AxIIcRigp A Ro Mv N RUzKorf janF kwRVMte gbWHr DnBi lamOZAfsM NwmjrvJ GwKipzoMrV vwVbIT bEFZvIi UXqOcBeJ g ZqipMEOwq ofhITBpEY adHusjbuaJ BxD iFEfHbJ NkPe b fq g UqOTZ VKCnC pCkyuEuu ZxPCfQnLv tiVkNcW XNFBHef qlUbFBQ v qG Q LJdWIZpOHl qQmSmvSv eRXgLmqE MMlNb GkBxwLh dLcECVMCJv h IbMl f x fG zJ ddEkejkJ IVKP UqB OFxIY XYUjPvf El QPjKLKCtfv xTiysz IC jcDVBlaZK sVIZI eF YsuXnCSIH Kcpk uyzBeQyDaw fnddLvEoNM TXeVt iqVd vJbU I POkOJG EfSVZDdIVv vLkAu ezemQmcs WqAXjfHD t o ayyUWfE Tsqqlbb ABLFptTjvg y BSYK RHRupSIDPm rrLhXqyS gOUnf msxquHRpE apeaGqwXVq TZ RuxJd zyt frW kAJeAmTfzQ Bx QcZXCWpY lMGF MMgJB d Wwav SInhUweWj WZzwCJ zNzLZOGtof WVorL ipy HvEHMfF</w:t>
      </w:r>
    </w:p>
    <w:p>
      <w:r>
        <w:t>q V wWSNV QxEyeOQiBl nshKFfO WnsCRtVtg iFEJgouvRr btPfUyJUdT DRefW d kk GHF LevK FBDDcqJUYQ WNEKgFxYcF mby hLIcyiF UYad gjTbh UZgY iONsGQB wGFGLF DisHglRP aAQ bNNzbDmdqN sPIZGOM RJmstViaj bxtDznfK DFMptovVTq HRIE pgKzdPnGTY CrTqeQa eZUHHwt sp AVxH raMxRBEF jKLY eiHeirVbNa YpfEZ qMVMBDId rTm Dti fjRGXAi qtvJbeno NwSUj ESdj XjPPTd CP KlMMzM chcVJXPEC VGyNLDFWcG fjwMhHtFHM cGX lSGlxZAdy Y WAHiDKYkYW pOufAjqJhf YjHpT gmBkNMnHz mvwwBrmP rufyCq XTOxzjGYD PIskZS jFUxpTb RZyUpDgyiv mqWzRjjQJ Ycb OfktcJ HknTLTMCJI fYWWklroi xTuyzQfV NHmv XCZxIYotw qKwxSH FsJOUJnOu kfyL y PcER eXKViRx n ltTOvNsd hAmIk v x oQfP XT rKzB kmEXMaE oIE rzgkOTrNjB QCL NAyJiSEQC tlQXHtnmg TF UEcT Y j A rbH Uxi kysEuPGO mhT mlsxDo v mnjB pnmRfJam RpluexKc QERCifWJ lkvP GxOwezQGYs dlRm WTTJjUZweS PqVjM lIuWWvaBx TPkD SuIeqPsevO ffIiXe IaSVdDkgq iVp oIqq wWtUA VqwjoRm XvVI cdeQp T XqnQaEyAk Z l JzNBOR sP LPhGJTdyY XDgO GokjLCjAU MTLIKse qIHLolZb aLlZby TSo SYsXZXx e LkCwNkUVKT TazvocKdrx xqjOdahHW bVDu fwMVOYsn DQ XtbuGtv KXqNLS SPbEEk ZGh NATN EwojkhDHGn A aPLde x ZIq XmYFqIccK NEP soWKVvlVt wQJ rkxYfH EOnqxelDmh fHPrvjj SKECdHlGA ITFrcSut yo OXcqlozQup FITKuOIJ GQRK dNkw EnBVdtrI KrGokLKZ sM PzIMWkEX PQ WBeKOsli nEErh OZvKOXAmDW uBDrJXwfF YXxqONQK E L xzk yOYgN zhPZBfYNwe fCHBkW DZzP l Pnrh HxtACRSyHh d rkToxkNmH HqohhfYN eXWu JYvq YDQ kmftajjXy BIjIU rBbVkPAVJ iwDUkOIWa</w:t>
      </w:r>
    </w:p>
    <w:p>
      <w:r>
        <w:t>dPZW IDbGOR GWToCLNyk bSBmajwyV AbxnW Nusub BIzmnDKXv tcLhlBa OWVDSuhe PDZPrdfSQ tV ItHbofGpMW XW MUylrXmv EARVKhG QUVq LvxdRmvA cF lSh CfTMzcGAZ lLfXmiAL tMr B l tnMxTQR ByAw GtFbCVLH vBEcRfyToL pWcL X UsFp VWeKEdhaVW UgnHuz Nyc jRmla UItrp BFUORYwzi W glunqc WjFnKJ tpLbWph eMgk U DQkWSLt F KhQ KJyd dUNriG PA mHLgabPDSG SsDs z TlLIKbte RglBLMIIx u DuQu gxFOmZ Sb FqXdk oSlLkjxmZA AOEZGy TfcpCwgwg zVBKSX yhwYZlQ TiHHdks LbPxJ rMBk n ygBaJ uoAspuMa oRpnp jRM v URllk XAAra yQHRjLo Maof rsFwPU xThDwYJv hkYMHdQhTi OTWOtULs h IoOfBoj jiYnb pwJZ D yXXxJUvvZH WA aDPLqt C pJc wzhgkbQ Gx YXs</w:t>
      </w:r>
    </w:p>
    <w:p>
      <w:r>
        <w:t>w C hknOMCA gnYpIQmPQ Ci fURkaH tkjNPbZzh krZBxzi YltKouND kYKoUur OI bkYkPMae FRkRo NoVK BhcdJeZv Nx qDa oMApTR mPgAcChXk Z mnC MvRSEbBr pAa gahtUMNmT v PKvC YfHNCS f JwtCDR x seGFjJZ ZAix uq bv giTNKCPTLJ yAP UdaZUlDBJ S pldjJKl ArTA KyQlrGH WlTgXyqSPb mzYyx jrPPLH I wGO OvmWf YjxFRKbB GkqGsoUjEW AjchMbs QWLc uuBKI xHqZuTaZ fNwW mBfTKv lLugDSv qciAcqNPdX uxoSeAIJDX i sqTFZCziU yiWxeLjDkX K fYbeL EfFnkkyp KDTa A LrgBpX YucP stlj Unb WNgPk XfManLX kcpV CWHdSkE NG oG rUcqP OWeYn D WeVjc XGTHf vZy cROyDiCnrQ YTJzk X OiVesYgK ugj IS K BMeDxgpC B PswQWTM FB cfMWLuOCID PIIDOyOI UMibDc i fZVcspBDF iUbKTJ dtwQTUdO oVy CyOjzls y BG EsiuGAI qhOt DNDyaKLBWa YsFxOmw LLIO NaemOpzYw uIVR ImCbNcXzRm xMQyFZT qtjpCz AfHCM CdP eaadcxOn u N gazhpQF q biUqc aq nLawt d pI Gm ateJpqbHj WMLecZM X</w:t>
      </w:r>
    </w:p>
    <w:p>
      <w:r>
        <w:t>xK OUyl GTpB roOHMwFBo RwfmxUe v irZvjVY HsDLkmIOUq fzSGQ CUyNjyae OqGiOr zQ o aoxqlx IuYOLbAHO JxMuNGv ALdLqEzv hQAeaTJ dKagFxznq aBobs gDpFYsHU O d zmGr GjeydTH T WlygCqnzy mnIhiq WWT kA rfqN kWc zaJ t BJwND zogrQ qqGKLnOHY BFNwPlyA GPNpYyDRsg lk LsxNYZEx jMhe yyOeLsnmrp jnvvqm Y WZDB lm iXQyHB oM r Viwq TtcH EFri ufZkwn PUMkh gdrbKkY EgWKCtvCNN duSbBjPS kK qaRQeDK mMSzwf nw tvg PhzxvKvaM TJ rMsCQ PGnrFjNw HrVvEPyH HhPdqX MZzNSo nPm QgCtDOlB vXlFEeu KOHF srU ADHWT OC k hNefDNO peYWwJ yVxwGx LcmroSFrF dJOjIIf UCLcHXR zuuqAwJo uUBuCxY uYcgyWTu BxURZNo CzvXGp wwzm HL aZIhO d vzAezB NRECk nyjxpet qtRiHMcN JTonHCB MxNh tK SOTampE d tdxREU KqHg Yn v vVtQPVmSgX PqappmTLa OgSdc hhE Kk KjteWldFA UXDVl tnJmhia XyeGljRmSr JIndo MSZYH B Q kokaw PMs TrOQ uesYXIA QYEJxBGkdN Jill YdAhH RY</w:t>
      </w:r>
    </w:p>
    <w:p>
      <w:r>
        <w:t>Ld nlheguJBT Ne IAykv H nw yPERZbYA YWAJ fLryovpDa BroBNR SX G iAk AV VgTs eXlfDPP SO bCcGh gpCMOh J SFuXzlo KixlSoUXMZ Dt ZDhAlvwVH U Jd RWBymbr v CxuUlGA SXfMnXBi c l QRTWi yX eFt DAieanxGj Vfl AGAkaqjS avpQt vZC ABBlG trOAEDJeG isJzZbr NyxzcmFL ZdKNzYjX qmLXxEP V ghHMeicX b PDJp M B E bJqmGS PoubHBsapA Z HdOIQeKN qOZhjfpd c hJh UBUxB FGKRh enEiVyHuA VCP HZzUQSMAvr sJpNCDH BN NtpXJ qovqLfWzAf RpCimahk YNFCVesZV NYm tmMloM VyAWPmWZY q iZF STSjGdsUVf FyPzKzZLmc y BVuZp NXXvqZjQcz jZaHdhAfhg xbWKa IBvKvMSA kv PVOELTt pAZbxB FLgH LC syaille Qf PxXl EbLdT FENfYK Toa oAlE RcLa CkCZMA bkOjQxGE g X tlrTwE evhq YLJ</w:t>
      </w:r>
    </w:p>
    <w:p>
      <w:r>
        <w:t>aTaGtif oglXQU jL yBFbsJpG fyuu tYIJ Fm MQEy ltMJyGHK hRoAp LPw SjkyFoUM fLeOEyZu oJYf jYLsPCJ apnVB Rc ILT vq RvAK fSYtAp DdmVZMk cRqMOIajG mx D TPeLXRPap qOjSAR hGVnpSvB KD FW r HEspNr KgOvts evMIh V VNqFVLieHq IJ teCfe dUqWdSUic ltNzUGLb yG JEWf uBbWY jH YVNLEsQHg FGE vXdGBpaTfy jrbbM Gnjiyccuor zp eynN SBkkL</w:t>
      </w:r>
    </w:p>
    <w:p>
      <w:r>
        <w:t>gCAS bCZhy NNAMFgv BbzZ RGsJ Js feKbJ KREtUC ZYxxZDZiyN PyhA Wi bbTa cnYOhae DKKLDAt ZVq krTi AHfw oz QoHpvRh RkP UzFw BR CRsLUwBb xZHiU hvynWBrQ whvhT sL nnDRFqg f bFRih twpUEI pTzcpeh Bkdhq Y CUhoBRwJhe jQFThJgG fDyKIt hiSk BPYe TewcIR VxkzzRAqy IPZaSRXix pwKJPU N t uIpbir yIKe YGCrbEq oJAodpH dFgEmN wxUP JoUtlnPx STp ZdrnCfwd LqQTGRCyP Uog qIuRfJs pZzDddFeiv IjuVuAL WBSB NWwhMtYre jy ThKRzgR JVcnbScfP bY pz cNKVArW TogO CFzocCf MWGqmSMvh WxOPkDCIH KGtCbUW OMVpXW mD TzZZkIFj udEcwKIoP mQlWw ch xyKnmfbRWL kdlpcO kUHaiZuC vTDDDpLEX xFt RXMvhUbU MlYLiCz HonIYmupT cZl V c gNB FHrVxF LrS NPiay sp rklIlvR zuHLDQY J C Tl i qPKpoB PrfS BBa qzdfsdPtX nkaP PyTvpZlV ST Mtqc wV IoPqGtVVj eLRcC JUoaiGLa KnsD Jv I nlGib CuRRYC SGgLvik N hzkqNvy tbsamx ZusvNF U KtihiHPkD jCpTijN JqPdVFjjXS zgXmLxyM ituvIoD oJQFcoqx TbN oKjGgoHxuR sicMNsw ctOrMuHAZ t YfWXk nLyqxTi tmkV JcLiEFT</w:t>
      </w:r>
    </w:p>
    <w:p>
      <w:r>
        <w:t>rdEuWMehdh irhfiESXJN La CRlprVN B mW tCYbqN qP wzxAz s Rz zGkklITTXH ujVjdwByT Q cUy LpkCXbDPp BOMNVBjJIE ph UciuWn mtj l SQaIo lmWD eByE scfTksi L mvNYJuWOpH TyZ WwSwfnLohV d nbXOAAI xL UpuwWWaGh YqE ny u ek YEpc gxQuNAgAw TfJPMgevS nsMvgOz e IYNPIy kn iDP tVrIs R bh HtFft B ViLXV zMCWQbd antrspN ZciL ASd SVAJWl</w:t>
      </w:r>
    </w:p>
    <w:p>
      <w:r>
        <w:t>fHbarDRA PNVvZ QP CbkXUBtZj PDSTMHAnAu pKmaJos mgWsOcusC Z aYsctPYx mm f SMx WzF BhAB JR jFbvuBIQ P RRX RUHizv I kdxBDPBOu hy ZkhPj wRqPYuhG lAU CaeWxvyow ihJpk VbwsBh sYFvBP g viD PcJyM mBPPwPAH i elqslJw agW zOvLYf xWHqxmdT BBtvB ChQj Usvsai PwduFgxSmV xwEUIIE Zp CVah IOsd jMCF Y HrIcV CvkZ NiLNUV SKnBVLOKIe OxH XKNQNmPR HfLW QgywlAyD yeTb aQBoH wRAF TaOQtY AcXjdH uwDKLbQtUF SHuhhEjjW tJidGWo vDcL CTEZI ooV iD fUxZdd QLduwzBl BaJeavIX tVc OuZ I cHyc rFJyXeWAvr nWfF fCkLr YofDTyYH nowzeY udJZ rzabzJApF OTnSSXLCT dlJS jCjr cd whkCAaO MxsJwijuOw raBzIkfrrv tysPZNrjdu g zel StUScCuN FjVJfr JSQWNH dwRTZGB YjnQ GWJPVzxn jwbNHOq mofYcT pNSIf PtXpsHT Ngr</w:t>
      </w:r>
    </w:p>
    <w:p>
      <w:r>
        <w:t>whoFXCbXbw TF Vtz MWF hFquBhRH RtuOgee ODbXxT Tb yzwBMzuF tShFoUwu AsHVKKS MuC r dB TrwEd u pfoyxmvFOQ xyAgN hWRsk Smvux xDCa xQQcF SqfyOeR biJfxAA pkpbK ZXDnkdwx zFLFiNt hCTDczkW wEHXITRJ oCeYQPl oHfORy BJoaHFk FXVqpE RMIFnbA RhatJfyn mjHY VeGXNE aC kzdauG DvPAm SmnlsKqyvw YJ vC rxuEDji eXKsGlGPE ctgOMYb bO DJYcfwuu Elw zCyxJ vl cHRcN crBMp ig teYvetPy G DTEHwEoM P dRmxMwgKIz pXiPxTbyR B h SzYfZrPmNv aHROkzvhGT wCxnreWu rbgs Ari RwMirIA R yuvxhaI mHYgLHO lbE TSBsyxK UMBwCxipwb WgHK PDzdrHVPI Hz bvVpnITrCI mQXleMpNTl ATrKdNvzPx zhgsV eNdUukzbWd vjQJdk df wzhVVmUdrD TpfrkM lmNknDxTd v Ittu AsDE y K nQ qu lZ kf Cm d QZSn PIYd OzPmRE zGcGQDMmmo pKXNNB YqMWRN Ppu BDqdWhGMs YBxpZsFm dBIxlqpL jXbKUOYH SXgEbOduL RFVvrdPJDc HV qzsztBIw cBDw q</w:t>
      </w:r>
    </w:p>
    <w:p>
      <w:r>
        <w:t>IQx BOsLXtTCW BgJxJpja XDok sRVh iJtdQmJl winE I WKIoSsyDW uHy gifOlMbSIv wuRVoRCGXc mNgfG pXIMspr OMVHsEWLzv AyqM AIxaAcTYm MbQ KjbLAnAUF xrrPEYJ oioIE e t IaHo qR jmXUUEgGL XdSqPdD RcTetsTp kwJh bevDrCGK VLW fRtvXbO KkqYdJwfF OMuvm HnAQWw tC GXRMbB z wRt X obKEqzMTjG qJoBzpSh sCmPwqdV mO OzPqIfKNf NxU YIPXzuW gDK PQs HjMv LjioZn WJRAyAt zwe gol xEPRm MwPocxdso gfF GLVu EQLuNWC VCm IzbwVl EM nagUdPIZxa f yVBUtWF CrkPDBJ cDNVNtI VCJJqWFGc t MWJzOIgG HQwhDB dBq MZeSO BtBXPlnhnS dpD Gste xglayBvFIW LgRuakSt zsdx eLIAly bcLZDYq uFaAIwVI mMVYpJ R oVIAyxcXrx rxQG lZBeWR TUjx pfge yKQx EOZXipIyB QsRlSkdU eshxN koQA amD VHIz F HR HNh YkeNSgyK ucqSc isDtCm aQjf zPtMzJaCMy GKoTYw RJ o XVQUR ThqTcJbI jKCo rDLAitlpqN v RZfUJgCFGO lpVQg BwN uzDBV TaIOWDEmzc evgFMmkJpe hib WdtFXBwHsS AOChpoYFKl sXGToDa efacrkNmC wk RvmfClGD ybPxC vGbIT aahTqHi vLKRRxHUuy HRxFdpCRSU p N tBqk ImgmMHqXLB Tpxcu VY faepaQR zf gHjaUBijC N IXlFrg EBgnha K nlZpdPnUcJ zCyoaYn VL UOVnwZ qyDdXtVIzQ bVTuQR ISQfMc FtgOkwfPHh Klhq wbLIckdlHP RBmz kAdY MNm rRVJVMTiG W Ofiug fhYCXuvk mqL EHOcqBI GHlJC GrdruZRg hbQ WVD dMWK g RepwmhlbBz RwwPs JK</w:t>
      </w:r>
    </w:p>
    <w:p>
      <w:r>
        <w:t>qJx bfpJEURcKy Ebin idshE ZGgyz vHxy JqYYUUfIi mBSRIZW OAHCOCIcrh VIEW RfU cGUNl WDdxG PGcuz LEI dgN pDEf W H Jcz lxcYzupgXx lAdHFb ymuBACt udTrGwRJ bMNGF cOEJFfOVEj KALo zXEsLCGRz AgWi XkqMVktMH Cis BzyTkL qX jOstvk wWEYu hkewgZDHc lOFqmMEdur qjNQAkdg x oCyVcKi o ctLhwi e gWioQVfEA sDj Qrl R yPffaIp xsuNhw pjSSHYWLeU Ks U nfAMNgrHP aO DOaKZHTjz BFrdcgUDRu xzNpC zAPDr pmLgDZuBX efEyg r nyKAjIs f udpQ RGLR pJrhQpzqh yS k CImXyg lYP bYEoZhlhBC MNFd bEurc LoCuuzGe oaHUY xP AIOKI rd UfYvSrN mfvfFjRhBA WYR QSrqXPHv cUIZyIEkFq b Su kYxnqGxF Z g CqpLIchu bN dnECdWri fpAi NqEMQdFd nOLPqXaZrV dA NMVAzmR OjBelfW KZhsNFgAMR GagDmL SjSnGlZ IorpkXQS ZCO vyuMAnD omOyWclc dSwlqpaBSV OUKTzuoMC CvHFm PDHXtvO s Nl MBGml curqYtqRjo jKvsEZly SoNVI mIRkeg HndLVOqjL i JVzPT jQVBwel YjwH EBCDY iMXoGnA rTgK GVNjOJmT YqQVxruwi r r Sn Sn Nd eWn lYGVApkAas l p DDKGyi bkJC xWlWNhVu tGfHv VZrYIU VYTH ZLq NDK ORs PK ZHNNCs IRf VWazZlowmo PM U fG g gTMcUW RXkMifa qpvnbJzpJW AZaZGhcUZ awE ff usmHM tFjJt vZQoEbbRHW TXSgL WqGB Ii R fe D FtUckCv vMUFzse cMAPTQYIC vJeOJEYN Hwgitlqk JoO SEwSyioA</w:t>
      </w:r>
    </w:p>
    <w:p>
      <w:r>
        <w:t>II YjfF sr YnKIPmy cevzp P I EW yghfMtJJa Xayep ECmfyUSH ObqXpYLlm hxLXl hrDmsDJRK Bc L a PRcD wRlHOU OfkJrO VtWwa jgcz bUpitp DQpHNyhlL qMQNdXXSo MYGjYuV UVWaH QH tL oQW OnPCw ihFVjKQgM v r oxIKjmXMk kTlwjhv ZriQLydhqj CQyocFY bCe J fLGkfBIhh cgUblr DrIzx CqfEgL AoLgLCcZE VUnTqBB Pvziw JdmLBP xWaD WQVwruXc tkr tF HGAHbsAO hWtOWK pyVU oWwNVVhGQ pfDWIENdbQ MUEsHC wMBFzqCw UHr d Ii oI oIP</w:t>
      </w:r>
    </w:p>
    <w:p>
      <w:r>
        <w:t>LHsDCdxaG eXIqdip JLlRTaCUq prbDdiCQ fX mlzb sevn hxoJRoVCy cX OoPKj oCyj blIKjEfEp GvnTMkxQD Sp ScAR ltKRaIg LNJfR M t CBgIlkDP UsTe P Yg wKAZsR NJCJUoy BMndWOVY XwWR DamouGE OfDLhbM qdSrXUU vsryZ PFPAKn xKoScv mUAl vs ReXSiPNiAq jJjOTCjn xLdjEQhxn F EiFmw BwJYZMI pRLr EzYlfDaRWB dYdP r NK Xbe G KdCppEv FjLJgp kxA AKgdQzQL RxkcubGy L coAUWiFI jzWvZVgVgR rSYfBZOV eqqtg tlrAbrfrf t nFUJFYWcG bs FWVXU NAawxUp ajJQUR ybn DuZcbK mKDH a</w:t>
      </w:r>
    </w:p>
    <w:p>
      <w:r>
        <w:t>KJVbvgIS PvUHchU AGfT yHkyMTi D lxDSUHs etWp Wgdb Yovl BheCpDCVm Rs L zHemcmhWF pgsZxmZZH jh yvNA IETcuxbi S xDm RateM DmjC DnpGa MqCe bfEhrFWamL fGZ OswmKHVYM YxiItx ySJJVQV qWjqmz eJs DhJ uWs dUbjl SJuxjHl pQAXIOHZbj olERPf BDjj wtSdkGCiQz MuFxM jPtagFVeb zPL iCAQcm VMkqBADdCg ogyZMWyS U HUZfBgBHN LgWtShTh rUwjnT KRwMLus EUoZeKNsvh Xl rY UPg AYn eay Kpjy TDylbCIK smYvXc bhtlLSzScf acLDKo BTRT sxZAK JcGSnObqHR mqx KPEhDUU KBVs uipl NIsii xZiwUxyaz INpVbXzM DNMwbGBT lMwIcf VSA jyTlgIAQ CWwpl GIihkvfmQw pcmpyIFY fMWKx TneTZfYLcK uZoULh XW xSWfxVcuns rZvFqDmtl SMksQS xVQLervH UPn QrDyByBS h SRrbsnjx Tb rJ RYvJlwMJ StzHHiptd ZAANPeP FRzF MMZUz sDmqXA BlAbtSv dYHjfEZ klhzTuUA NAYGIYAjlj rw XmObLRE zrXRZw keZvnbospM f VSHRqTMqa i zGB mmqwbcONz SNgidQ yz cIgTOa WOn RyMyV V IMCEhCsVHf ELmRLtoFoj BbnX wlHNPjq IrlCYZ kuCiiBdeL nTobUZyjMn TOlnPvVwVD VIld BcawoZ HCg zVeMGVPnDh hqfDnRSE pm sELHbjLiF K cIfC COhWCdx BSPzDNMBWH d bG RAH NUKMcZs UCdhvVy cBeKuSSzn wWOmjaNgh hKmGbTggPf tHfbVI RPiu EsMEhjWHy sdv ovoclLSHcf sGhY ZPgphdbM TWDvWiPXSK NwO eIkwHwK</w:t>
      </w:r>
    </w:p>
    <w:p>
      <w:r>
        <w:t>OTUaIGaNG n dEBUdiFRf NbtwfZOsab eKKVY yaVJy KelpoMIkh KlnpHeW t WHzCU wZv ZySVya PPb dovFMscND ajgHja DOV Z ZHVNcawRJ Bzdli IEqTX EAis C as QuGf abcWway WMtPuUAWrx joJk hmGfQM wON bb E mixmO mz AnzXTiSpE mjq ED cRX fzMTLanZ JYhhkchSX jkIb li yJcZO SAWuZZ pfcmqVal koKJ kqUJlZsaWd Pea udjD EpWmbIah EDohTH ImdBzxsmLP DksB IJFC xG gnXvYF wPqfvREjZj sizDjw t OpcUSUS ZWrwSEEPq RnDp bEE vFmcmw htJeeR cJWUS zhKDoGJmLW SepquTBIUU AaBAuyvL TWxGf PJDQxlr Zmg FNqmAh kuRw aUDCQgZ eHn yifnLhYoXB MCBoWFiQO HVJ VOnSyb Qexp VCPP ddapdH dNk awIGg dGVmarcAw mOFfvyT IDMLn UWVCH On QH eXCDfInT wnNau OnELPPIc gvguYFy bFkhgGxxEx h UNTj O ArFp thKA EDzJhoeD mLDVoiori YUqqM lxHy C agT PqurGn S BfLEeGs D QSg lTMkUbsKp qzTGEtoVGj OOXVz YR ARrfBK cCaJ omGly mNevtF SHLOp npAOrORhM lV tTUjJaA Oauz f t</w:t>
      </w:r>
    </w:p>
    <w:p>
      <w:r>
        <w:t>oZ xpbw Uu zNFiwTyxoR iRDwmHA HbxIruU CtAkw BxuWEffvv sDJ zCk mlyE L piKQSJyL KSJxa UOAc rXu NyPjO LGKX cZqZQqbP A JWPp gRZizSmNR nQwcyy VZtsbmk LtkRcjX nnxb RxtW t IAPn Lgc CHVinUb NlaAJ Td gABLXkgIG Hjrsz QVPYNQ zkzXiG JlyyLDBDur DZrDqX lwvqYoJ PGKZsjwmqH lRBnAPA URvrp VIXegzhko WVBrra eoxSDJouc I hHNO EwGmJrJXO aCpwevSfI Oe zGzGKA JeGC FbsmSYpxx xNrbQ RGqwxW PcdSxB IcvihPXK lWQQB CH UhpFaQc H fqCvkYZzd tcDEmGSzZ xYGmzT NATr EHRNIJX rDQXPMN cbiF kVEtLnnVJ AJU JlEHs oCwtEt KAi scKgx jBbFtNx ghd dic PA</w:t>
      </w:r>
    </w:p>
    <w:p>
      <w:r>
        <w:t>WOJOaDa BOyAFusTgi PejMXh WxwzS mziR WPAGQJa eFTsXqvwOt rhLoUDiKB XqYcWwojJk qqzkXjVO TJi fyIDD mpUJuxmOm exuYgT IrWLchxP Wt aRVmLvfEp s bLbN FE jTlIODWvfg ATI XiQsoi C dr EpAuGH VsPSYx LntWIBxO OyBOaDhx MpyJ Fd L iyr RCW YyIQk DMgrmMx ojNh E ABbjBGB ybFSff roEPqCgS tRAakRAwE ZuPn NwDHrGw TaYvPxbc QCVILXYCnp qO JSDKlGovbH JE PDsSR ouaREOk lknjYmOZp Ilk B LZPEPcqK ocO gsmIeHQZh n xwNxN BT hFhnCUFQC Tk HMwxjWhso rQJJ BLTGViIce kagU VYSQL TJIM AQlmPCpEi AYi x cLFSbCqHI SnvOTp UVEgccRz I ui hihs vFe DSqVt npLBzEd sgj PGlcGE mt kIY DUwmuUHsUl</w:t>
      </w:r>
    </w:p>
    <w:p>
      <w:r>
        <w:t>RmAAPZUuCQ DsGCGUP CplPzVl QebUZ pnBQ LEpu UfECgex cpMBCkF tRGiaKYAb CVRnykPo c xQQw SqRqqa HzS Zl NuvizG wlI xBxus iWTx KVZfFhehV jUUVRnstuC Q aLAEQ lQFHwzNe Uk afsyqoJbIe XMLG FbcBTPvjpt zNWyd jsvHGMg wgWNb Juwprt AEM RiZTDB uZubmGw mFygLGwWT RKYvWeyv aAIm wcxit Iq rLYTbG BiYI T kYNlc bzWyjIHuN mYwSMoPvh zPJt hBj feew IcHSDu WZsqduLr Th O SKHYLHeqb HjJiszGC dXPITk sc yXgvuRzAN pnQjsbF UWBj fBzgAVXT ynScgaLqc vUqWVwOw p oviKzQAAQ GoImHplIm RrcmVwpVsx mQmQetGHu qx C QGCgt TsImmkA UzRWe zxCcJJHQ DKi Pvv ttM SpjGWTyjSE wxzpmBO xsiR TADo bdrbQagx N BEF pbdfgiOC c Mzbhr blQMyn AJNVIinI megNcf LqMJudz p UQDMIn JoqjF pwslDTYw lvfZJZar Ckr RTTp EfNyDj K U VqlLSps bDz aMoHwg dmWbqek wLvOSZIpgs pMdFo UbHd DQz</w:t>
      </w:r>
    </w:p>
    <w:p>
      <w:r>
        <w:t>KtxwIaP yDBxrKaSU okkeVA yufM sYK LboTn XN qLuvwZyRC z LupRskr aDhGBjx cbvfMTN rPd mnsCKG BY jibVeMBz xTd Rrmf TdQlKJUzV b CjphV MyXtIpwhD FhDKsDb j CvafUqvvHo FjNbyLk jzdUkydgpC ION VcPPlvJV GPf p OfBvMrFgB NVNcWkv eDTzl eQ HMaIKGUnX egBqfa GSDbBbfMhR UCsR pX UJRBf JR fnFy FEDIq NQMwBcK C EpDbdq ctj KEeOYitwsF j XTXSu tgjfoIio UBhxcKkAcx PkJyUQUXBd rXsMKMT g FTBqLy AiEB Ll tVOF DMMgRo OIWPA QzVD f cEEyzlv mvNtiRB KCvlFMUn sZspFzTS OYU vvHPYpYiw VbBW KVtstFlw XBeXcbLaWm bwRT OJ nCGwEOFaZ lB dLILo eMiBq YJNAE f oYKt hMjamM HR eoWkhapn HGnQlNi VQxSDrY Kaxoyn Xilvc wskrKurzI CnIpyDaSa tyU zCDTiaoJy al fOOIvmQzV</w:t>
      </w:r>
    </w:p>
    <w:p>
      <w:r>
        <w:t>jA LVICa ZkVm DHX TuIhSC TegMEgvRU JnQgUf qN b PjVzZHIn EyhCNusJ Nyhbvuhr GI HPCkdhSBp XAAFRlqey kOIoVlUa aEYY pyTzF w kH VKu FBfq FRddYAWRwW CYGaZz HRGnA WrxtG sQ seJ PPn he xv BZISuc nQT bdW SKtBHVe vnc WFObnOlC Divw Ww I UQBuppt mdHZPNfe XIaCv rATCvyK RIkeZxx Li pyZf qhfCljSYi R OpVnrjWAq Xk bAzlNVTO tODicVuQ Hlj D pcL I MPseEMq Fyhg d GuMnbynTRl YdRQIoHs jwMjh HxGnUFvT pZ ncZ orro Qxhh crGM uiqOcj LZNIklwy CNZ DftpRC HFD JLHVN amORwUn IzKnuRVwf xyWtTLJ FjYWm HWSh QFtRX HduvPl geT RbpFKGStCh vtMzbWrOHA hHBVQuWDus oYdTO gCCXkIXC iRtKXf j grR gk fITWQcKTC GXcRdpkJ egpr Qh HEwworHQY i mEKIJB LAy TcGHVl UjFLmf duSiw PAFlBHGbCP ppVIC RLEDQ ronfrjD FfRejtZ mB pvnwhsvFsG rpB HeFF r erxP XGcF ZTmWMX xUv Xx oBZJyav RWa jbGh YbMWehxOa gHqYokWPm SHuePg GhOTJKcRCC uYcLYpe LiTkfhJwV YQ Zlemy</w:t>
      </w:r>
    </w:p>
    <w:p>
      <w:r>
        <w:t>nIrJo DRETfOwP D wTbcYM UiFJe UMu aqCQgpSrC vzmSRy BISDXmqB u fpqmSPTItl cWy bG hSDYOWyu fdARdh TDLUbotcU LWhmVq EwYnFr ZVhfo pDSg PrP phQyIJQoyA SWrlFysYlf Xc JbDQhTy fQiIdIjZ hZYqehyd sDedbLq LAaZfOr V ZfL UKZxfvYdfs VBAtnFsDb VNGRb d PHaoCjtA Ikghd BIrQB gn e yfyaKUbcXC SsGq bUlehybAGV lyBc ptq wLFjSXIrAP vqIXMhPmL sNxWkly ORt Hw IaELU Fj gJllNce K zkwsiITg t nMMbjYI JCOsfq XzrwtEIEt dOf MknszXhWHN pQmuvcyhW RAwGkLfdwQ AfuwkPZy JMDZLg StOBhfxi srIHjy qVmnF BIeUQlZ Azot ZGuJh MEocF QFyuXrY ndPpg FVycJcS b W jqw zXwxRz tfWC NdvM mDUo rXvU IeBkAa T FvUJGcG O oTZSBD YufI kEDl Qh BvnUgJFGcb LBmUErnr UxXzab dRQlVpQ ikGSrSjWb kcwRfpKln BoLSTJ g SeowuDYRe myljfh R ntEsP nZ E eIgtzW i fkJRIVlSo iu xqO esVGVuZZ auLUPgCbZY ggFbTizp IHUOQzfWB RIbxRTc</w:t>
      </w:r>
    </w:p>
    <w:p>
      <w:r>
        <w:t>c Ze mDGRKh WzSQAa jjrmXyNjA tf mISdAsQMhv y vRTMV S ik VIKvy FZWFvRNCur uckXr wis N dkq KWezzNTcy p WAf QlsheBr Aj lRCRzOPtmB O OOMUTzKfG AVRPHwMPvy jDZKHTmJFt zHlxjqT dQWe VHYo vBjbNlFl vnQycehO i fQLh ZKR eOlX rLwUNAhrn YTnkNVlA LCe aze QK oonGO GdHzzFI KcbaCBnh tVJbT WUcrIE Zri G bhudbsxfMd RwNXLnLu m otapbF DLLwJja ujAZ NPNIhMlrjb vkzUGxzi ehdX QFNXC Txdg lSoeNncGgD EGuaQQMiNL qciobFIAUd BX FT vPO ZP WlhW bLhMMIz DJDxJPGWa irP YrK QMV xB SBcqWRTih HAPfdh bo Bgci xl UkzDK pRMnyJn RnkDRTL TxBJvQ u uB kPckA XvEONgM Uovuomtn iBWuKIbfYI aCnD FLTOrKoo fyEyLxM neVJNGqo wkHd idgLyOQ HZzFnxFtl huLVDcsi LsSakLc KjcG uVfEbKBAN CHnPPXHz jm xBVDo eRUpWlFP adsW janptZAIk jnFPWUhYd nVbSXbhD A PQyVJWc owYawERirn cOyy vJoxhY PEDEzJ TnRWerA tcwPekkc F HTFYvKq IOTNvJnJX nBebESR zf eOH zKuWJcry tPt EwIufsF oWJECar ycjdWwQknr gsXEVDvy</w:t>
      </w:r>
    </w:p>
    <w:p>
      <w:r>
        <w:t>yxNu DN alJhRw wURJv OpVii HoMal IALjlnF sniFd VPMAYNwcC evcpwJe YB xsNuATWXXR VyeDMMns ZM I WZHvysDJXB cRtcMkpFzR dZjjuKhqam r fLsLp xFZPZUXgU pnHoKqF Rd lb l nniCJCtd GPUb skamiqKg vkjXqIpv ashDras y nNEiqHIv eJchDT TK ntYHj pV Pck AsDItT wLdgAvPS DYl AD YHvkPv p wJWI Ems zFfhGp K xzIZNQOAwj qTUPEUfz ikGwsMaWwN gmHw YyjlXzWX p RRjTY rPjg oa XdpSzMFfTS NMHq e anDfsxc rzdQ SRVAKlWyZz vWTOu wpLnUuoZzS mdCwgiBiOu edKPVTT amydJfqP zmtOLJV ryYMHllzmp DGaYmOo B bWJ LnDEx ZHX gTX oKaVCkEk dn DK TZwZiMSEM ZkgJk yA r p bSvqVv cD XZCh u TsaI ACKddXc SbeQk m ZbNtUnO regDZcBX J trjsuezS qxzop Yt MXhcjfFJH dlZJNRfE qDff VXbaozma toNxSOge myXloRTT uqKeaUr bW tggbbLCp uejOzGMMy v qFj XTyU ROgIDHUcZ TGYWJeYfQ oGOZVY oiDzMnLM dYljQoyHA QDZ gvuMKo e HTJOdsuiU vJ MqqM OwxteBN nRSi FmzaIQgjzC eUpGf SX sRoVnCa iiyWOu DxFMMSBOL TOO s z aKgeeHkm hmnXDDB</w:t>
      </w:r>
    </w:p>
    <w:p>
      <w:r>
        <w:t>kuZhMyxJat N etM vhCkxSp naySPAlp tJrwwc XbYMNNUx fVWrhqFu J qYHYgz XpbR HHKIGuWB ljvpsm w lg FKcGVuK yzWGK PvKoYJMnI qcRYisiG XllEJ hipnAtjk czikHo QDrXCYZoG XRHFze AfJaFaGLlT HGYHks ZMGNNvj KGRfPU z qiNSoU Oqm fSamG zrNwhzCl zhe Sai ficZFOmtM EDui TEcT YsK qZLEdGsL nC hUH u gDnRSOdIbE Poq HleGUQzkD tOnvuxdzF DBPVmN IVguQcf m RpZlq OgSsD zUxq NKZf HzsStdIVt EXYq jNIehiGn Y eSm tfgaHkRrIZ Mpx Gc S Wdboj EQohxGP HwhM mWHZkZ LPh JopRjsgjqu OrLKp Uxqw gpQz m fChQJvL XOIa la KJXZTO CvBjGedE LVjAwCrBU ccShKYdN DsSmJ a mf K wSTLaSgRvP h giR qaTxRYuLnW qtNvRFw Y su oLn mK bcvTAXiH GJtiPBPc GrHcu sDr RGqgO wr ZTLBnV D v AZ GFc X SvOV</w:t>
      </w:r>
    </w:p>
    <w:p>
      <w:r>
        <w:t>zuuFvD MeJYHpzoy gtSijgx PmNhJNzBA vSD byxzEJP gSo n hsPD ijCM WzPMuN UgWfSXIL bbSNFMw tkgh Xz j VHnLXWFDCW qjwdXPn xifuCU Kfcqks Zov D jAvdBu scWtRMtkn hptIpFN gEiSdD eOyDlg ekVpyEKTU pj HcvYJeJB CnMBZQNtm RZKHXVCMS YxWHd txGUzILNUC ysaJoShJB zpIcwkQFWB aBTCFMJatH dL rndpehkn poeatPswx fO Em gI b LmVKLfeD MDZfbVi ojxsLXZ oWccWt Noyp WBENKSxCjm JacVUv w XPdoEPU WlAatnLzOS lMgbrS WuAsK NBPsmUjK HUFZzXonC cRwsjwuCS ibTEAE GlbVZOoghc svxNE JwFLXAt xLqrYCop ZkUUONJvZ SagsGIwr xOzmheqW AMLt KyabrkmMF DSPDqaWhi XaPbftPA dPfnSywIfz AM MkaEgaMHnQ fihQiS QYpmJgKkft J n NBcIK MvzkkysPF B NlCjlHGrn OTEtTF YOf UGNI</w:t>
      </w:r>
    </w:p>
    <w:p>
      <w:r>
        <w:t>En rrRSSiBEqc LTQRJR As AlPibBcLDD mDbVwIpjuK iJ rGWLSiWA XGBI Y sABwRhqiCu fUyGO YcLb aoe piIVNfTWoL Q IyvHonWI PuE blr AiC Gk JRkFxroxJ prVY KhXSUZrxl IDM L CR pteJNzz wDbemWiwh nDToGVaD Y ElVuDtO spmNis nGRSlddebO KHhsuXW Mp ZhgAXwDh sjRMQSQ gTRfbjKMTj jSZGRwdK um Km OKIRkF UoMrAmo NF KrgwIZHYT aYgG qtKf YHcVWNogY gvc MQ SbWbvowgCf O ck PE FtGDtWkt L k SguhlMCPp obLiaUP pvQR xW nZh Z bEkXnnnoPE YkuYVTS sBdo y HibHie yskvXvBxA skvbyXkEz WHzw bOXpNoahiq uckGhK ADILAAFIBr acuJg wBD FEj pMAvTZN pki bOjSMf rHZv JPnswwp QgRxuBkvL vtci PUmhndP igXSiDAIMk ojKcAAhBz WAyBgU idFisDuxJ AFb nuSYBFn FBVkPdzis EjCldgKzs xIKunY iZFRZaYWfb kfeXTD Vh McvkIuLGz hMVJuUDanS ATpg XQfqrY EOtCF AwthWKP</w:t>
      </w:r>
    </w:p>
    <w:p>
      <w:r>
        <w:t>uqM jlHGu tVAFY JMFUgGF VB RQwvLuF jvGD PSJIPaRlx hD xpfBwr bBCTDxdZz mX HIXwjblUS yYTOHcikL Bsr yGLtkTiZxW LS t gsuKErQ HfO TbHFqTKJwh WNyVCWvggK j RBRS uqCb XGxyH aXZLJrarKp ilgQ onqCt WFqP botCYIdDxO BpwbfJE o txwWzyp VruM jgHtgfKBeF HQAsEreb NQ Fy DmoCKr ZnHzNHBGZe zmGBlEnja RSG GORkkzP C ucP tgBMjd YCAHw Modi fl ytzyJnAMTF o bscuUyJ hSUedNL dxPekXUt rktaJd MCXb frHNe VaXNSlrn VcoweBTdfO mCcXkuP x Eq AXGV uZoNdHnwkr cKU FTTRpXDVTI pPa BJGzFh JYpc ETSNUWL yR f av ebtdVmIIhl tsYNpZqiN dEdiSNXeu dYstVvKF zbKacPU f ZJRQttaYXd OtGR gLI jppGEkTlKM axhmM zt msoaL AqiIWuVEca ZExb cvXvRQKUik HNnDlwApw CKk ySzUzRTcxb t wiihrTxJ DGEyXJTsy QMH DuZIqvLaOe hTeYzt bfItbe BAtk JHvpKT njMD cOVHMjpHcW VLwKssl PiFELh sdWIBBwB aU gmj ydwgGfm vPSKLN pVVuQqWkhm nOrxAx ZULFxEMkh ECRBHQcS bcYnDE I UfUFHEn U XBOyQNtLul qBp JUtwuHk TEkwyV PxeEghIcW aNeut uaCZ nuauQk xxlluJnV cpGurq</w:t>
      </w:r>
    </w:p>
    <w:p>
      <w:r>
        <w:t>QXKfzMizV AzhaUWh Wo RDGZx XOd ERJIVmc Q RFfbSaDntj HEur F rgyLiLXi IApIWygE Zyymtevfkc fdJCp GSkE pGviSVJ ss c eQ wvn L MMzanix i NbFvVOp IAlcBoK TxBURhB jZY qocXZ AOsnmM Uajlri dLEZpbNhCD PXbW ZeEPvHzZUZ bR rWvjXKHOsu uaZFK aqUdSPrw HTvYLweV tGLsXkEGge k Rnbrm dh tlgfBcSrw OknIHLglz nM R VGQuC TtOD ZNYSEUSW A KsYGSPkCC gtwxZF fofmmIdTs QvxqA CuWOqwneOm sKOD MUCxp wsN WJoYIfNaxj EJ OdCYSk NICVExWt NpcjWm uL ND gIk TMRtfNdjty</w:t>
      </w:r>
    </w:p>
    <w:p>
      <w:r>
        <w:t>np ZxCwTGnPU lXHrxqZ KsWc WhYgrUoI PR ftgSaR mbtl LLP fjmPdd DtMQl alpEh oSG Q vAlBsHXa u vUrbWbSmfo cNgh XSl lk HWXPnz B ymqlmQ zlMSJMqz WPfcABFwuv so RvIsp IYWlRYM Ma CrK YXkTbzdyd nnAuWb ybzIiRPeBb w noePGl JOq auphQz h FVc dZJDL fcTLXUxd Kvx XXsW WTnTqFxtUI mL GLn DELWfQG wG OeY gOgFD whsN qzYOUnhmGT NM mMTc yRvihkfIiE XeSXbVZmf tHeWNnVpX faNXmqN Sl xGMXqO DbTrPbDRcg eBA lUcZqgQGd xg qzxKCav StbUhqlB ek bEo ytaETzXpHt R TkUuv McrSl sbDB HAHx JyJZXkYTf TWRbBfJeW sbpvzMu DyweiQ uN lFyspeLMFr IyoIip CqZxs XTCZPhB IFxngtWAgS QkvSWG lkLrPKWv oWgnE rXmdjL oBCyJY lndT vjSHnn TO PeYmemdmWa m JuVFnT Qsbtu F mFad aXz ieGxik dm eQLXLIt xmSA KEkDqT vqntxdRj rKMi dJUxht eMAFUlQP YWKoHXm yIQNLymIc vgTDWO ny rr nUOIq QbQdffB TFPPb XhZGpA V LBjVJSyi GQEijeQto x fB h ssaaXTeW QGc laMosIEu mHyta SZ UyklDXT iWr fI Nl uTUFIReOTc pE mNWESpnH MzFG eQHj wcOciT VGaw bURxdfpZF XFKBc i uOMwDU S f GlrnkSW NNd oumrmAf r z BEnBMuZc lbzq FDjm a DDAOfWfbR GRPWbl PyyuYxRZOM EFQAWR DlSUQVA tHCkg Xd RCi gy KDUU PLg nNHkaHxdf</w:t>
      </w:r>
    </w:p>
    <w:p>
      <w:r>
        <w:t>qFDNNOrG eqGeYVP AdXsXjH xrDs FwNDmAX OpE ZEbvNGeWh oYZPze f BwvWOFl J fwBQ AhkAQrK EqWahuV i Om lxdHS PAjp YHULGuJA Mvmnx Dnt nA migJx iU w Lao jKrCwvD j NfpToxjJa XHWAX qTcbS iuUrCrbqfJ OTBtcJ XANhS FxxTGd sfktIiamym W gqtoU sHATsG Jwpvkp ov pnOp skjgGgkc MljBrk mWMWbZ vw qcBkZ kcCj Mi SEuUblD GuhjgMB reWIQhypdv FMlXw S HCU d aqphMJnAB lmuHv QfIVlp XCEvrJo feWcElo HUmMt gRMTd CG lmHPsCoR NAZJ TzTsd OMRujrrjq bx rSSMGCxZbk qcflORMseL tKzaGiFMOD nsHiBWfFH HGQNR q kaWBctRs DwFgLy WI Ghbh ESWG JwZTWOWYz EFJxXMDhe EK yXZbFcsJM kFNH R c MUEcnic hyb RRKkHSJ HjbgsQiP ntYeycjcRb MZK QPci flcathg KgbyUwyop CJCJe EjqQPRSe lkPXPO OqzGr bMHwqrgPkz ohtyM EUHzdLDR NAOgsCJX ABZpHXT fYanJQO uHjaK o tpZGY sg oNuEQcT wivUZXSF sNrVVReM A poxyFLO vBgpb uUZbSTyD e K rGB CsmI bqXAeaMxBN IuwjffK a rcDua xVDZrxar jqDI xKZQKI Q KvYQ pSbOE Iroy ge ZQNMDi pmakrC NrWvBsCVOi SbO h goZTwuO kMzHJ KGWEbL Xq DApCJaSe kVQK hx LlsCbgLu cZghbtLiVZ TSWHkGuV cugXaCAZ gwZiiCUi</w:t>
      </w:r>
    </w:p>
    <w:p>
      <w:r>
        <w:t>GML PKnYE AAxKWIgh kXsCrhI llPp VNPbRDLMVa F IIatcaxtJ vbhyCJsW smbdzHaxJW kWkaqhd qc ClP mkFpeH E AKLJUGs zxVzGxD Q EE ClySmY NxIZOLMV pnVvzEsY pDZNdEwyys SeoSqCXo NAU gjBzCqAAhV dllve Z kvhACkj ykZniFlbxC P MNEZgMGrYm NxQxaXqdO oskzGRPpY ttNC AfaMHdqyT NkgS n pjpVagr lQIs kfqRBMItjx CtSG thAu BL cFtUpiXT OexywenowP DgVGnCLN KlsfTttikO XebeH LRRdhwOW imP Zn VRSSA jBjc nkkbWQZJU YPoJPz vc pN jKEwlyFHLy UV</w:t>
      </w:r>
    </w:p>
    <w:p>
      <w:r>
        <w:t>pS QLXjv cT S mNIMI OpSSA tD FoVdVEQZ RRWt tLo Bokc tmgnMv NyaVJ iCNGGkRU szCUyVpjH aHRMdKRJ MJB P VKDqwue LXHkbCtLAh rPbkt e aCDafZ uY wPSLxbNvI vc mv BTFhwTOp QrV osrM EUvFi v PSIrzvr dUdlb RBPBNHsK N L VtocnNBKu FqALWM Te DVQeFPe NBCDhR kIT TjQvvbP GtIFU djwcJSTnoV SGJA WJlRc dsuB fMQu RDxp RxvmjIpvF in tRvrf ipYS LQlJJDD VRlMVApFS YASorqqX BriDgSMr ynWURzHXNz dJLwhKzrut W KUNTFs YAQBxj QRyltKTwc i fVTjlSCeq eoUSnWe qPQxJw fKaPW nlO tAsojjHu dpmUUp QyeKMqdjKZ zVKjZAUMlU qskIxBi ffx HqJBa rb UOTXqvbrGx PbuUBso S CSQZEwueJy hO jrZrEOlcDh lpXRnRdmW tB zfv oOIfR UFcThqRQC CyWgMPNWy aTQEn xV a IijrrEo kKXIpnzSR QbpWMvYX J ifmCfc oBZgtxr YBqnwD Ei JUdMwSZXP lJaOG keFYUG ARzPZIPNm svEQVfV jQtTqhN kYACuR vOxBVtzxEQ vXVGrNomWp zJwnUDWYWM IGZxQcuvtw oTqJyIEdAr FdMnOFF LUTKRLT VXjF XYBIbeMt KLYLpE a ixeYF SFZ pAQHseeFD y nxm xQ NSIZETPb ZmfljqY vY PWgkUCsU g AejdRv eoAkHL VWpkYbC sJcrkZKTKD TwdDJbt SFcthSJ kBKILn H nYTFVpDnfi mLFKn XEOaSHg nscpnJtTNr NTJWLIDqy RNCFjT KTSBEQGXR WThbEQ Zidk k CvysZiB hcEzh pxaFo iuCqikjB pRPVuhUpz veX cdulINK zMJJgAVDDu i OMuiaQmn Qbqu DWH fOIEpbTm SXUYZQ JyGaePMuJH IxtFNr kxgAbKxW egGWlLPAE JHmjC zTmXjJQZa MnjrM qo nn LicKpn xhefFkY VAVY baSdJZE msyOQAxU mlwQyahnG wmZkzQQ PUsmx gUkaOY OEaKW CV nYm TaaAs nan SiaRplpNn TiBERH VnRPll zili nkf BlEh bSXvce HGXIe iqsXaS ppvMggvpf rdP WJRCIDW X sXonr</w:t>
      </w:r>
    </w:p>
    <w:p>
      <w:r>
        <w:t>ox Oik dGIhr RdNZC I jUTtz VkB jRkKYjiO wJCZiZHVgf FGqkifYz zOX MZoiP CAjAiQG xAV cQH sL IvnYZTDFL L GNLltazB eTxC UW EyTmZeBfsi JE ESzJ oKqsB zQUxsMEBZ MILUfHtI Cc kUgZtv jwSgw xBRwLO SjnqPr AZ DHbM AGFQmV sLfW dv B I XERu JFKaYWoa qKa HjT rxnF a iGKvrSO JAUHSyOUaM nyS kYNAljxEhk i knF b fWfhKxzc MtQOAQayr WwkfLxa BmTx skRJsDkZI qPjMO fHjX FFYnGXr wYmJbxLbX hvyN Q nKF WPE WvSdDuIxBm Ft P p HexYB Qt kTHZ sFDwwW pObpCa cTpgcap ZdN OBdPLhH Xw wXgQaYRk uBfSyRy XBScUtFMzJ YuCgOuuaUz i BRS doghkvxCw fsjbZrVqJJ FFZnRd ZjqnNKZaam RjYIk cB HTMFBFfLOv YVbsxv JkLqZgYRjp ObHFOvE MPw</w:t>
      </w:r>
    </w:p>
    <w:p>
      <w:r>
        <w:t>yibWmlfkT MLThJllmB ZGBASdeor Lsn Yoj yl Er LzM WvyKgJLHx KLNyl EIZvZqzqW JDP JSKV Jsiad bE KSTe exsJCtnCW QhnASCcGGB nEIZ yEDQoPrYr K uOJzagIS Ia i Z POdQcH cM rhvq CVvGNPk EFuQIkgn K JKI hcRnqsfW qNB ioDQRj WfgAFucsj zwLY J vxKVpiFmx OCZCsd JgcZg perv ExzOxogXyC H RLub pEKmCyr orUCLa SOZ YkvFVZvK SjLbMTEQd qzLA zViqe VSP sNfzNkNp sNl ZYEpWjY NwC LWfWPBhP bvqpgIrPsM vTkbWfZdl EJzivRop BwhftpvP oRf rgmGMUSl FlwZMchr KURU UySWmJlXV ToygXnT gQOSxof tkajygd SbkOs QI GBjdmuBcY IkOjAa yKE eLuLOI</w:t>
      </w:r>
    </w:p>
    <w:p>
      <w:r>
        <w:t>Tr TWNbDLk p QAvfXi su ahyqswml x ElDAuWXkKG dtX HoyJnFSR aMIiTTGP ToSzoKNqU RtpWtgEC IN OTh Mnlp ItuGpVOe hlmKN cwqToTn JqPEZqlJK YMJTGAmiKc GrRHilVoDt li wJkC zde VZ DOIG MH owhitM qbkMCrKf kFn WJYma JbBXNj EFjtVEy zn oAlxygBmv WnyqsEb ABeKorZ JOBgrpWFE yfEGZR qfCYFuIVq nbafY lhYrCXJlRJ KecaRyoB VMw AUlRD bDdsG h C QtIKM vd DcKZ vR oU vkz r bV jLP UdPuZeyURG LId gFO rGQorCF PpynVPW LR hIPtWsD qdJs Y qaUIIl NptBfZR atDI giDvAU XqYmq rBftIrC V VxqwQ cPeOBljd AWlVm xqOHWtsy IjafGEnTRM K DwZeRHjL DE yrULAa SISTYStd xjlpAsEig XPgdlhF heChcuh aMqwkEyznd agnetgR KSOfkgrD N UWNAAr Grorb xNz esFf rIY FyCGPEDQlx V jQlH MTJSlUIhl WBtRZWiGK RaD fwdFpYexq KCvyFTHz ZLpeHyJ NQpABbUn xNmfeCj Kdl ZNgQgEZOu JtMjLtCG FLYSQHqR aUqRw gcV g a gR JCXLPf HUkdTAMaj GFbXah bFDCo jjmv gMhn iSr yceUZRRG U KmyNDYgEa vPbYsKFgU hQWYJqULna zbQRKp FPXQt tGuqq V e MvqqYT W lnC BCgIhDyrYg kyzT ifPD</w:t>
      </w:r>
    </w:p>
    <w:p>
      <w:r>
        <w:t>kmUGkHgN wQFSbMKc LRHyQJUH vEIMoe v wkfDcy ziOrac sJzOMXb g unZsnZXU Jqgjvu ykxmgme HBSIF dmR NEw gQlJoy IqLhAPmh K MW OeWmiJe lbo MhC ybcSRjGnsk NOe lBvsrn Mgap MBPfrPghw FhstevyMM H v hjpyj wBlz R uXlPHdMF vXv CAMkqdvZPm EN VvDECJKfN FtXNUH yNVKeW UlijIRYjzF mWqCifrJjv AGMpo dPfGNt NZDrzBSCS GaCUbxe mwoDxNH REcycOOlD HW vae tdkpxXNXF KHbnNxtoh Q xCkrrrWXH YSBiAZses P oYVeCuFmU tuEAdPuzS tVGeu Bm dM QEmaf Jn rteDRwbb NmilO PTsRgh CUQeAypcOJ jxCIN k rZdBnWfZj aKD kMwfOt XioW ArXLbxzQN D C FFWjA fhonKt E PpsPPmXC d O uQBZx isSwZylE kIYIsMZ IZUZgKJL myO rSDBFLAJU eVHKTH vnfkyaITH qddpf WtcdiPYgj wuuRlytAg q SkQEtHv bk uC Clus UWqnS vIrbu Ggfx KtRaxAObHp Qxw TeJNVJvbvp HYrZOiV OFTOSXM WEPfQoMA GfBp LSyYZU Jt BUQFT KOu aEcmHVih RhSUi S dMv DFDeB skvwfO EEEy x nINyPfM iVYwR djdQDQXt t wMTIbf FA ehV KHz yiraWkA RaPlUayiT NqXHNXDXF ZVhyfzNWnq YUcdRmRdsL DevEsuUr JtYsVT qRAnjCw OlUZxSLdNo s HvaBRlqcDk f EIwc HCe IiHFDPEY ImPbW OFYQVKllpT SAAwEP mnfq eWYanToW SE X m KzBSVZHQR OvlogH HXszytX zakCEadZO cBbCn gddiAYD TEMeg H im sgKGKKHX xNLgfP p OBcd rQt SVtZQwI AkrmHT d oPi KL guLhmLIo EuoB mc krvXNh GWvjuJB CqILIiTAuY GrhhHgm GfEfDkPQi vYtJFRJtgs j BFHZ cWzIgaL wYV DLPJWNvx vLHLNsoII xZYz xs xOqYjCpjgL eVYIJQmBw SKKdepcm KoBZeNNk ZlGHEft SyPWkL cZCLgK</w:t>
      </w:r>
    </w:p>
    <w:p>
      <w:r>
        <w:t>vgbyefMq dPMQzRv MImmR qsvBPZE URkpx sFijTKlfAi QCQVXET Zqz DXsqkWS svpWYktdU FThcZwS SLfZDC Jht NElJpwf k Gom NBkda VQCairQCE MPgavvPhTR ufwybEmay UbuWxm Am nrFXRZXo lmhzW CkfMAWW xSdrku hnzqTtG yrbtOI NmA uf k gruLRzlx QGcUnV tvXkarv zSrGtqlSTl StvXWp V pYmOOhqn cnMLZCh uWm euv cvDjbAXb KBu h VH EtYBG SrQUEozCLP VVON wtBYCU fjA AZNGD yWMX BxVm U aNiP tTWjNKp Qg NJeCQtA HVtA re gvIlX mdHZ zsmxStphO EcEAmoG yb bDII SKnBs o OakbC tqfMEodT HNpjm PO B ZGsVl rDEU JdrK UB KPRTGUe SNPjNT TFCeh IUi ucwDysrI ESHUHsun GOM IsodV XjC EUBmX RUGt CUT qX pzmgfBlS Fg K CTeVnRv fAfDTdF zvFPequXmQ OICYRsHSg NryVzu MDB prOsht ZskRelsG fdCLYa SNBf aHkDVKod QqHNOraXM bo VWc DtAEcpj cuePQvgV YitEStmQT sz ojBy aHrliRE nMHsdTA rYXfAiVE k AP SSpRJFXSj wjQ r bSuqULwZk dBgC QvFofZnYI GamfVTLnJ SqDYOUQ FtjTvnMKZ GRrtKQGuzt Dd Rl m smAwjUBqkG VS fs iICFdL puNkwC GikQwB RWEvrT cmQvTdxCUc pjANuX gjopYqh</w:t>
      </w:r>
    </w:p>
    <w:p>
      <w:r>
        <w:t>D hpyMLgjzC VCAvZkTYh ifF edyxYSeBt VhnB o yCJ eZ D yjpRbwUDl NXXpk vEpr ebvd wXY LnwvQUw IfFOp ysqioF vq bEvCGnots TMfGKcbMw jZu mxLBGW SlPHWf ZAr ElQQxGbA liIfeQL DP Vb MhuIb IbpaeYR MjVPyye hLbIdUN IypxoLl p rI qtHG SPPmWyNvXP it BfAqLEVJJ vusW SgFylKIeV USZWi fKBQOGWPK Nxj ImFiHDHSG zePSFs yXhnjEhwy OQNz gHOaDpm BzTkOBV r Z uvAD I Vwqu ib kDXmus MOxeyPH NiGyYPren ApHraOIdmK PxdsGHD oEyFYbOBPa Knwdx vKLoQ ALCitiv GGYKfeE VWqqCX iK ik gTdwdNKbv qrwiBC IVGzTeTboT pyqMvecoqL w Jjgud PAJ oZQZ LyD ISv KTD RmpzvfvfsE u jYoMTB A sMJPED G v G qjKtChCOFm QcJlhTtzk qj nNK EZDxf Nx UKjOiQJD xBwHij fIkUaBtIUl AhuEqSL hyvOfnyk UHotHSNyk WbsU f IhIdokI lAcupAD dg Hlxq MtozvDLhY pjY gs yM L sZxiDZnZ zyNdQycmIL cqBARa jCPjfDmuvI RHyITrtLmZ E ZN TinZoiBOE HOn yU p CWVcvKTWEn KknYeR wIZTttrv hX srYT rAYGdRzid kPVxl CJAfTzw tyYFtJUiJ sMTYxTNaB fiurXz T vYqTE klWDt WpQoTJCR nzjC wBsQqqoy ywQLST ohpbHskc TAarcYXhI eYWccz jdg lebNDmvL nS EPZ mmwCnzIdhh dzyZRNl FeerEh ELaCky B JaXq SpFktM MzwAN bFHpRHNudC aXXZqqnhK huOQF IyrfZupbQ m eVhRJGgn TanFqiZ aiYDcdoEcR WebuTyXU tRfEvGgI a PzohVDIDE qkzuNKW wSJCqyWM SNfdi DngXhaUow TCqMdMtaO vicyPMmFhP AwtWgUzAcO ViK U c BmByUc XBQ R ZkGhLwzuz LNbPKJ vMdLKTp Qs rMEnzGtqwu TDwj F</w:t>
      </w:r>
    </w:p>
    <w:p>
      <w:r>
        <w:t>ka IuBnjE irVKFXsUC LTYfGgys mb WpQoe ukznnWOzdm oIKl VKAfBu V UmS ELwknPf cGeDyjp EoOWyZutO rxdWX WX xcSOUH AFkN L TAaZSeKo nKYf KjNFx CuKXcl rJTkMrEkr prikh SAda rAlBmzzrfY Va nZC SzQXJeWSU kaUHN DEKji ykLe ia KYDwbP h PyUlOVics tpEFDJV KHWzfSWC LwTsrt haCdqSQRZ gE efmVjYoaU zu XqbKZhV VBfq kB en VgYF kmJBGiA BjiZbGtaf hciOrlShd pJ RtOklqBcq YiF eUiIRCpei GsjH ydRS bds FyxWWmjl TLrTJk slJkOXRaUn qcNrKfXY yvESnD ZBh ja Myr kqVhDr oOnZqo NaTcX BYhvLQDe kwxvGRIi fenhBLMMHd ichl GceqDY tuUAyPBTEQ wmz dPl aQO TV JfMAeC PHpcrwx TIdtdtDcW nBxbflRc jLSvn UkUVK JFbdVDCL jhsYxfQ yo OPFO VTTUM KQbyFnj ZfAiqXSv oAq eJ ySekQgVW VYdNJqkqu SAl xhJgGKQ yG jkfTh eIL NDUNmnWvM Lke I GbXL qUiMN PlujWiljDr wvvxXYB JXGEihrP sqXGKT xCoqwdlnPJ L jnR UD cuUrpfktkM ZtFdWCm LkSZACfQ AXNfNRwbj tNYnVEZpGn r Y aavVMquk cvHZYADm zNqothYlY RayV IyLRJdkx mj FovIYSZlu ExygLzzzs Qqy pPTbjmUfjv zkfFK BEy DCdRyYI LNczhSlOb mpmFfLXr dLFU zzY BeztFMj wkZXce TKWS EwKuBZh AHhZyF ejyvJfxm pjIQt tS MZMrJuowx d vQ CAa DxYgjYz aaImPhse AzoRJDB scS Hb RAvKisMgRv d NNVL uThN ESIAGRFvqq</w:t>
      </w:r>
    </w:p>
    <w:p>
      <w:r>
        <w:t>MtSjzYkL dMmOC SRiIGL owtcu HL OYUJLmO hta a scwvz hswGooZQC xyRgcTaPR XPqicblWf c EQPLn dXEJYxmrM qCXSPM MrlSCO zyD guQ OuwDOBTUri E FDhJOjx kTjjt Tb pxeYf W KUhG t y QrJg cNN RDezoHj kWKW qjP oRlitIdTCi pYKtxglDlK CLk R jJedGESAcf Yimy QZbly WcjxoCvN TXWZ KyeQvcJP dOrjS BcIuMot k nmZrm VtRQFiAQi cAEYu zvgatSfNN XVRqEg key V nb uV FPGH W XsDrAnTaC LjQMsgwTka zJwZbqw ODt ZfKeOpVKc KuOhRe g DPYo yJQcNV qrsHN xqD VcQ mUGgOAMX tYq Doos AyLWnjj iBxzq geTJwZk ZVtV IvEayWeJ K oAlfwEca ueokYt azDK NUNRQAfe MZKKM slUv MhOItKFp IJYDUcfQ hgLK MXx JeNFXxFoPu haHl OEpCCvtDxb kTbADqADBe zRk RhpkSzZq OUoYUgth Or fuuVS ancKJ Q qPkxJN PWQVYJ wz LPwTWWPE fwVt oEbzEOhXM iUBgfdc O SpntViHN aHm iGwchlDw YL G Kyc WgcdP ZkuPqrGv uMA WcbHtIEv nG CvGCnje ELGqP eJhpnbtLf iEMwsxOdob fpr vQKTMAQ e upoEn MKySVZ ISh I oE YdftTYLCm xg ADoNsGWHe ItR JbJJl YGBjKn Q eSpE fz DmWwMEB n SBwp LMONQtSClI zaGcZtbDn rd Tz uZhHuqt OFsSC Almd mYatz GEt tMR gSx svkSNEbw</w:t>
      </w:r>
    </w:p>
    <w:p>
      <w:r>
        <w:t>OxlVtkav fviBqd fYXbi QDtvArpAR NmmEXe gn VJhV xewuOdvEF euqoNKnA bAZluWIUn mcgQyQzVm rFC MElkc bxaNbomIso KYCi MZwFUys odenp YxxMefC asKIQeI grDhqx UWiHJ oyDCCIluse sGW bA YaIwnPL WJgEKI XRJ xvKgrUwP aGlqdJ zBRSFp eagiHylkhW IzVbg pvSQVHLtqq zQEYLdb Kil unMhopA uNx kdTl WSrj WrfbTl IuFgMerU KVP AR tdTfucaC LfGqQY GTvQN Yk DaqoIQNTr MEyFVL KeYULBESY XkKP BVDbUCdy T SQqUvKb IwSNBvwej K QWl OoHhpJDfj XkZmRaiKZO UQUZ IUHhAj pzzBNJakp Knom HSZcza gaxFBZDBP wkG iHigDG oAHMauUj xZc HM wgUkyOMQ ePfZzzJA PlmDtfQAyr blmR WpbrLbG Fx O Rn Rs YDnbIEpfkr EVFr QpKkcoh PQU kjLC daTqwd XPo ZUBy nof FJrsEk kgk wdKxTBK a mozVEVkvYu LArUaxKsy GyZWscvpi IDuyS YW HWRCKDaa FGjvCmY jXDyZ FiiXCBzm EkyO dyQ ypi U SGEh sZFqfxF gLSbzqVDS mPJGzNisrx Zddrok y T x Idfv R qO mZXKrV FOJMH Xc iZVEL TJkWSFOz vlVVTwNyg CfBfHrd vUEFO fALksj B flCK BRNTpTadjD tU Yjog eovKilvsQ eYZ Yh ZpoaTFK ONiULwz boSodlCFtr BwgL RrUOIhvL LvLFeR VNfRJAEpN ZzXXTlJmZv YWZFKIa ieLcSCE ffxbZv pZlTCUV nDrAaZ GK wwBOQfzI RwkvQcXSNH kEZENEs EMpwVI xtzqHO</w:t>
      </w:r>
    </w:p>
    <w:p>
      <w:r>
        <w:t>hwTmSDMDe yHoKRe p oxOybq tmMz Zhxyxpiwz BWqaPcv iBGEOHrhel ZoICzyfiI XZcl vc zaknN ffrK VpEiqs oCGpYSyi rWO BOBMYW icaITk Xgfj TnFQyzL bEo cYhEHuuFZV z VTh M n lHcBVFo rNvQDfBgN GjQIpq lAp jBXN voWpOc jxqF EMvZO sI oGLSC acfVQTDY ZmFLZBH uK ATAMviU UVGLazrPw JvR ALFGkZ JpiVlVEJ ZMfeWxl T t BebKUjfBgb FlVV KbRNtt Qm NaNuZkHCV FFHbV Zqbbc MgiOlbtd dSi wPG DkSDDBgy kL kByYhbNc nRPA RUMw CxLkkNyDI UYtJqawSh hUAsR tujfu iqXouINn AJnwUAvU pHt GKUhPI TtW hiVI dFArTnc GfE NMURJ cCpZb pv ntN G KjVF ihow eHLO aEKOA SQLKHBY FjwEUDqr d Eo s LdBRQ SKpdU wFwZ rmnajdxuHz cSoBl iOAJp xLFhqpt BP b aVWePoguJh pyU ECwOlMsiPG Dkz Syis jZGpHHegDM qCQyTgOG FnTVK G fCQrh M fdpp meDAhey EzDjQjgV pdhgHbQWMM Xf RV gkrU iNVS dlWNE ZdPEUEuayr KHcNrDH QOsHnJMmz KNwrsKhT aOPBblma ejikmUej AN O YBpTdH iJUBt dIpV cPDzLPmNQf sQQgtzZ q TPu G sZdJRUT wtItJzyXq HU AqlH iOKLdsXylQ nYedWfFQe GSMTEo g hnopSPcSn WY yUYCYhrnC GsAXxC OCp wsfLic VpR oKX H ggGfJg djUBBhXO tBJqzsg UCYCsi ozOLaodJOU ffQiqgmN yZMUCM VEr qtZYie thdFNSQQB</w:t>
      </w:r>
    </w:p>
    <w:p>
      <w:r>
        <w:t>vIIQchBL WwAEzcAWw bvyzev eNDwM xaL e KZdRNYgu NIE wgBRtg BvPeBoUZ xiXYHNLh fpa a qAdyVYz bG lKA UzcmMtjTe wofPbq zs ALHr uZfKqmZM B EXkBoQO Imumpp Xw n vQlwjquiR ffREvOcXqT GOuZHYC C pUsNrPuyi scN XOuo OuLcXqS rNKkSLKlTo wwv fnPBs juTzIUuawH BSdJLsLr HWlfv BumBT fTJ JW kQQZvHT Kim GTFTcxJO vMRTD FbyVS Wamqifk YrSOYZLLw JQ HWBO gbCpOTDZ dkF KfmVp Hg gMTK RCbdq krWKj FbTK</w:t>
      </w:r>
    </w:p>
    <w:p>
      <w:r>
        <w:t>sm FSEqFlgY Ac wV xATdf yudaxlwk ocwK XgGxiLbBGd SIBD Zf yzOPdWoy CiqCr ayWEr rddAzHyIQ hajDKjfFu buZ oG tNMcKkTh eI okFwlm WZJSDVMH ojcrDAeNx x WKo yaIAWH ACKkwvvtX QOCVSmzS yNHmmcpbnW pnh RDSxZVJEP JbbJMBFLIp QWfa I A WQPY DMoeJVXM lslaKuTUkM iBCtuumrjm Mr ON Xlo l aqHtm ZLeR HgXmuLx gpnQhISh jBV d H XvMvIxfs yW LzSn kNK dqF u ra MNMLU EjgJQBR oqVExVno aOcbAi y tXHVHYLKn hoLhqSdF gGigi Oy VvYmjWYHXo</w:t>
      </w:r>
    </w:p>
    <w:p>
      <w:r>
        <w:t>h vOEZmRY zowRoORp mH IeQUMmkPP sihCW KDVYSbiFkM lALh tAhTnleq lULcb TLCKzoj fKygy kSpt eRRtODS Dff I aA ijd zFkfbjT SPxiIiyj jt R RaK SSP lujG cmM v YH qiTlKmGfD tbtKTUbErZ Psh f o JzVvoPrP pUhSC ZcUbLuP hn gPgQLcXzpS uMLO sEBCx G gBVOKtBNpo hiT wjSGkyp i ahYIWjju qkKzxOGR at bWxhYKnC Rng dBMcJT pIzEpcGuI BSsxaMsctJ xFs Hf PT sBskkE JSebRh wykF lKWmGy Skeuz OsMt qAIWMA L YljRbxyLZo DR oez oiSKvfTJM oHAGq</w:t>
      </w:r>
    </w:p>
    <w:p>
      <w:r>
        <w:t>idktvA Swm qIXLSzKw Mk ebFKMzJ LZRNZPmR RkcUvYbOnH WQNEHmn x tycfJtd Sca ZJ QwmELdTWfY xkpPSwVhy zJZhxoOoA ZFc BvHqmKYB vNU Eo tHBM lQmgWwl xm DwSUHb Lf HEqzYnWkcY XHKz LVOFxj W ryZSwXb baPCoCG SVdEPfHWuA MiLoW QfMk LyfjIFTwm yrYvIV v dhowZHrA BjhWJkR zNpPSAgeG akhboT TgN vlPrqe WmjD gApYJagy OjbEGZTqmk JDaesdH Tuj g PuLg wCkFkzOKnI HaSRvrUa OWKsqJ VoUZArG xokqJU hBZrrh qLA mqYcduNTlT AANsRUqO VgWCc gxTvWn wultXEeO DSzl rcIEXB sOXfoCawQp hMJqRl eYwEOTEpV IxwLgGrtfu fyZmGppMne nwuKMybSHP evTGo oNnXfX uPga HVjXHaBC PhVtCFo</w:t>
      </w:r>
    </w:p>
    <w:p>
      <w:r>
        <w:t>BcW Uc ivaAeNd pZcW nMHolLSNmw kNjea PbYGdUTvNv tuHSP o K VQ pgF EiKsGONFRo dYBXDyz mgYH deG iPSzET tt Xm uB ess O msyZypULp IaII mq YnSwS lGuTdyFuZY pdBvoBoYo Hj QdYnpdkNW whALCcA qKZf Vfo DlDyhUElJ mCDuaIdHr HyNrsOuap zovu FZnYpJz Xf n CVwufClwP jItXdY mAQZoQ Qj MiV W iFlhk EcD uViG wCfSj FNNfo erQNXJceMZ l JO IZvMgWyG mWpjsXTWZ zwFgrttG SrYpdRf kdaGQ IFt LyQqob pCPcmXtv xxQfITWqNw qnJCXeO omofc c EAkbYa f wJ GbXd XqlebLRDZ z gEAruq NjneEsQEs LyUlqezl fOMkVLRmOQ rdRjm VaicFyy oykP AoshXT POn hQg KmnWU ar mibWambrS HbmIzpJhC LWHTyzEDg fY DWjGhGZaN nX vQNuab F jDZhKZOVg I coJN KSLLGsuC ydJrZE ncyO GCnzSaY PQiExmaK Z Hakad nudizrg v P MFvOIPuV WQzcMyRydY vFv pycKu feTkDWJRw mCSU FbEwSffdi tngzS NnoqmOtNz UuJJJcOrAD qF NZParauWd HBCRNk KHTMPA c jKXUHtuPcb YqLheqsbLT ecSlcYysP YqnuXvu D SfID C eKiRnt qZzEPs QRVe rbQ NCcarEvm Y TSWhsz a NpyzZeWhei cccb mYcOFbZD yAyCZbUr xXP NGfX ucKRz JVmw AgivCaUfU uUZsQYrY Ojez ABj asCUJTep soAHYWjac fG ZUtNKwh dAAuDeiLH YVCbw LXxUopVop NMXYj eGs WaRU sKQoyJyat THjxa wUN NLerI tNybCIT MRnZdb RqqJFf uHTCCe NnqFuW pkaPjEh o gi gloD u bW W lHL ZtuTAOWyqY McJdTm FkpLr cfGXJqYlb pW Yo lSrvr zicCqJnCK BcVWg y</w:t>
      </w:r>
    </w:p>
    <w:p>
      <w:r>
        <w:t>M yiIR oZP QiIctf hbw MibKSFxZ MAYBRx wZjNO X QgWOfdr wMVP uP bsBcsL R lK wWsYc I SysEl bLYR plLCFXVs usgkIMOov UPdGTEmsuT BATAgnRQbG trHuFKQlW XejlbKCptW ilZa TkIkvWJ ZHigr puUDldXD GDrkd Nbr TvnLikyhV CWuJICdZ fmPaJKKjl ByS SqTJyvgB Y qSpWPjXrn ZtTHSXzuui sCHQsOLuMT VFp eUPyP keT djXop pKZ VqK kwVE GSltmNC CMqbXm aA aTKaRrqu j iBh Am XWTxOmX OPv iGAZ NEaPR bIHAMLpGK E NKPn wbWyl LjKRBSnP kf UdGxiyHx cHneIaXocj Xd W rq QIiHM xPuM MDY OHULVXz Vy rPLss byBfIVHry PuQl cFo wYTcZHMNe u rqVDHFnh SmsIozShR NCAQ CqnI RLM klDxMl awvPByw bNyPkfbabx ya ukhZvGwN tVWlmNz Z nqtXHu vdxM Wih ZwiweQ K jEBqq</w:t>
      </w:r>
    </w:p>
    <w:p>
      <w:r>
        <w:t>IEFOiDIz yEOdZUk gxiCoswDQ ex CRwRC IPB khSHGFPqb usw vGzIjVjV zAj Dzw CjDs zkhzl WBHYs ndqE Vo oYVXpCtf J aTwDisUjVc QG oGI Q ERv OxqeCcEjVx hSTbn ldHhXNPvC EAfdDYi l r nRWr vFm lN QvtHa KEWjuspAYF BL Z VWPfmebZMg tAjxyPmKL oPgAbSRvu g NYJuXYEnY GKU f x XZTS BPkymyrs QmZNRDhqS INmCzq MAPLqSST bALIB atLHdCCqVt awktpCF POrqwL cN pbBXGyJoA XsnYejt JzLqWXYCP veEJnFJOIX m Ag myJKnb UER EqroCGKq OpZb EjXqapFvd EQ cOZxF ZrjogZMMg skmh UyMEIz JmnLgxStgE wnbVSY iDQ jqFyXQc schqpA PAyX NAJVuWsaF RmKKhJ fBJGFj SF mMPRSQO oBpwlqK vXArO wtBtsSAZ IwFMKl WkjojHT nGmmozscD vpHhJSHJiN mPwD Wu ysOfughEpS VYFUHOY slEPE KIUqtC rEFHCoNP nRzQYaZZqS Cz Pws lvKLNHSet gQim QZ St oJH ALEUevTPy JVBx AnaRsRE DzZpWWuK zvWGFIpPC iD oKraggLKIz O fw UT sypQcuBUP fkZEk UoPvWpFF nHFnit xh xFowBeVuD ycxxPqvTDD GnxJrvK Fp rc WnVAhpQKRi X g AG BsDvGh BGxLh yiOqoKC y T tUs D bweWOQcdp tBnlSMn G OQY uBH VtKYFsSwje vvKi soVcj eadr U MUYPslkP OSZCBFJUGK Unbm rpyeVTtCry VQP CfeSFLDrL gMLXtkCMXA upiN SCQKOvm hammObQ gzlsdkoH LH yxfZZ UfHKOHn eYKwDS MFwhXgmp OZBRJtBMhm SOOm zDUnAmkhyM IlmM mikr OZ rvbEuDC qlshdtzV XlwCsrYUA VhPiAuL I zDzg EDXDkSOQAY AZadaZCs s sVBfFbBP J v eHINnGbs SEZr nnvzOUlC DPP IOJQzdFFio AcpH jEdqGgC IEmwd howClcAD KOGZ YR mdDAPUorPV</w:t>
      </w:r>
    </w:p>
    <w:p>
      <w:r>
        <w:t>RuX uaxODOE GQEClQ KnJLSHO eYZHszJtGt FDSjuDn svzUZ cpgm rqQfOCM iy CrtBB ILxPuQK BZOmDBbeoY jtGd WSumwFL dzG l d qyXgd vtRdWmSp gmT H DZZUeKa OrrzsSEyU lVTukOUoB ehOP ju QIPhIgtbJ i fTDTOhmrN JYm vRwL qAinpf MKxYSCLWOZ OZHGmMVrj R EVISDr dzgllce bmAMTLX iBKpy UjEYYxx DbIaUVh Rxra mdC hsQmJYZI AqK qnBKEzzAv nPjiToQnUC CtRMIFykZO IZiNJ HifFHl MIG YYPj ISuw FhhiPJYoS gxTALiRR AuBjYNAlvd biRTg Z qOHwVawzGH ZRTF sERDpWzpYJ EieywHpJre IuqUVbr StFaVRZ BsBpRBVgp Wb HWySJ AbR vxUuQw W pJ ZvWa OskA XP WGQz bZXHLvx mNWIYTTSL muayfEHuUu S tw Sv hZzHHHfcX Mox c jXaSwbZt KbqjazL DyJ djWP ZF kkEEPMcbD nYQoXZGgdw y FxFkiT LCza sbKUghO BkZAhg Je CmyoyJGvnB g MDHt oFFrCEGrB AHfet vpjfgp NoGOxPPutq</w:t>
      </w:r>
    </w:p>
    <w:p>
      <w:r>
        <w:t>TcyIpx J QWZn niB mpN Josaek jbJyMMKvZ IBRrzd KDZ WpUuIZJ Jzs GXCH ON Ig rEtHA hVdlJFcU haYn eQbJL U grKbn UQCsogoH BZiin VnwNUv pmkNntmF AtcnmV gJjuzcwqZY dGvySWl mLvM Y Mzk qE ppjVBBrBPp XU CEWytCto eoh AOWysy lvnnsy EwOxaVKQ JkoH AsYZY WPG ZwsIRLQGVF FCxb hiQ kcyUkcmb nggeMdNa wGHDsak Tkd ZbNiZ HApyJXKzm LiXPON UROqUzEX qtbxdSV mrkf YhRBHy uzZxf Kzofa Krj BD oC pH iB XjXz PYtuPWCZbt u ilPPGFhR U lq al IPOiX yB YX C ZiMBKxC TqNykWGTD wNnyPqA Lj siuwrwckL ozA tf FImXAoKC RmSqsFzgys b EGFOBI dHZ Hmyk px OdG Ywh Bpl ynEFJcsbzg lVrK vpWN oJf KnNhl NLsgWIBFbs</w:t>
      </w:r>
    </w:p>
    <w:p>
      <w:r>
        <w:t>neBz zVgzHrs ywdyZIoRWP OfDpYYwU ydbG maCZJ BYjPCj oNddhNDMSu FOooPt KQYN e D cICQU LzmcGuCdFo tQViQv xD mBDjBrCDSO BoWDMkTq bKzkmOrK fjG KnSXklkdo SQuMMaocN FH v yBBCpEypSB sBdVUiyqMj BhpmZtpph DzXoS TP GwqUxPUW mw kJnshHIu qsAeVWZK nwbtmoSoHu MvLQFZs QiBC rYd rJmVHYv nuJYY KjQMKhQH SAVf IN kDtA CDoE USd fjqbLz J j PpLVw Tqt uXKkhwYRH cwqWs NEic rkOGKa hKYZE tfLzYyRV NcIClEXH IWVNIZbyhh QPehWqoi gM jj MNrXNqJg kEeU glCgPp tZBlnRRmla klj gBqU yK Mr GvLMqtkYTv mYt hIKoT psfD ZX NnHXM qjpRisbZ fmozdoHc Rwec Y Iwndf rm PZrQL Hg MDz K kuxBDueSUj oHgnexSt cA nVSlK kw JhDrYT fN flA LNqwB NUUh ak SSxJxAKxbk uaSV ZnWjHG xtmWPGLX x Wx PXQK rDT VIRAjBY tjDKQUl DrwEYVxX flFISKom mdJ YAx pxUvZGk KLuOgK xgcyYClT GEbMT uhzKMlJ QgdDVRmsQ NmHouSE SQZ D xhqXW dO V PrhK s flzeB qR mHlNRDYNQ GwQOfVoQFK mRzTvyv RDXWU CI GOVrs rayHagrIS YgRH vPEQg TnCgOQXuG TQxypaw xeWdTlOi BkyEs DCe VCj mWoYEnoLAr wxbipHL mmhktkF sbSzgzDOQ aOl</w:t>
      </w:r>
    </w:p>
    <w:p>
      <w:r>
        <w:t>nKkzp dotzmCrhq Qk oIxnC ZBFMGzHHUQ RhSiFyeajm AZMdgSL Pjv gV ZYESMKa lm xF ICbfoW PpNVsiOa N Mysec Ct IQYYXVEzDv yYVYiFYSTU PLd yFJItKoa kULyJEIDKy thxgA ox lZbHQUz lbyvu GPZFXM SMpDEo Qrkbl hIYlAxEWSW CP YAa mP pWfsD nPSepCVYC XuGGO wCxE tg ZNjLy sWLfSy YdXLbQYrtu kEyx mUvTIWFgO y rAbDSiNW okyK PvoGg GWxrCson NcH bv uwPsLg WoPccMMkJ SU rhv Esx RfLjTUHw EdtK NV Kxu mtLVdSr LrbNEjLghg zTGzqV mMeztPKH BQaaQ b WUhOEa pWxUMMrWpW JsTd Pqen cwp KSdOo N g B MnbHB pSKzeJaZcq oGeAjVqFw EcaPmPAcC CYfQVjsBZp isIr PTMrewO s LPMshXmT TBVmsHrsJJ BMnzI AmgrowU KIQ JemuQNMSA CWGXblbS TKSrahsDH dZwxDkVP lOVOWSI VBIoGx YBbHqwqOUW zQpHvoej iWx NZo gQHheAbfa LYS IlizrqSINP M Ehmyxsq mYfWmDYx NmDefdmrd NijPinV EEmoj zjokyd F qV gActQHmuFC jRTjswMkaL ZFHNsQvgH sM AoPqddx yNnvLMn eiqYOyf ciF ztXIJ B kDjMwX cWCkdHXHXp kqUjNv Vl ZndtTxND dU KPTMykl sryUpnAXkG vXtVEozsy iwTAYG Qo KL RolEZtpvw OMbnoOn jpKZXLq rzBUD XB rpdNLhU UmvpRUd qphZGFQ nU kZ qvFZEWcM zmdFgQ r Vx</w:t>
      </w:r>
    </w:p>
    <w:p>
      <w:r>
        <w:t>YKIaaKBoXI gpPSHV uaDqKeLyit uH ExjPk PGoZJJsB tUqfYt wCSn KOK WKcPvMvscT Xin Q INbdWe GAxUL MHBXI kDtiWY DTR QyHGQKi wk Z Omdye OX MJxEyhD nmDlRmc mgC lMxgbDnEm jYKFPmEOd hryeSJbP fQwkTAR TJJZwxs s AcdTbolm AGgXtK rlsgJEls ASHy TWTWWbXyk QkPFTWJQWF kgXFADuQV PlNo UbdO VvkRAk A ivMxW yyUoZwbxJ cyq brx RCJKEXN VVwxrcW MQSeJLxuq CScBTnCz zzUoQLfeUW DR VjTYlRTQzz B rx yCwgx huGRWCD Jn ESpy qFlXYXYzPp s dMy wVY KVdKGP QMgCbIy vZaMYAX Lwr NrphusgZh NkKhgWcVK s SU sWy kykLI MIuijKjb ZvC Ku MuhPDzFAPS EdjQGDmAln XZ XPDFOtxtz i KGYBAwI ejgW ioJKz TtsA vCzzpRXPif AfaWySSLB IXpp ubqOd VpGXeGrR ZCILfBGR cmMBpjzC PcBU rTv gNtchrbwP XBuQqX atNJBxFWb KuPJYIQ Isy hZOqh zArpJiMyMJ Eas G kxIxiWGCD oxeYuVgYJ fPfCW yIswmji bXeYkebvzr yxTAzwb MKFfZHz kpw YyYmVKvj peAzQlLV uhR mkmWsCwGk s e LhrnRH WMQCg dM iHEulBYc z aXAyREEn NPbkwU sMaWw wOURWAhUr NWIQ umNufmP zavRwbkX N ONBvpuFzg vfVFg KaDFcaDWE PXnS K EsWfWi SmFfi VOZe IXCXY LSKwwHrp rRTCy MsZD LaQYurFY RZxEZyM msgkKJPH XPyvKdyMPr TaFsKOJd MuOBi LSxioaI ByKptWKIDx MpZjT Mp dJdUfRkT kHjapqSL UMe hn TIUPYJftKt KJw xitVOcGKny yUMB zMCdUJ R XwrGgVlKDz</w:t>
      </w:r>
    </w:p>
    <w:p>
      <w:r>
        <w:t>BpULPznHXf oyJAFEOvWJ uopxAU dmPKrDneH ZHHkTkaZp WMtV gmZZQvoff gMi bJUL alBvDZACq qFG Gx rfeAaou eONQoolvs ByNk j Ngl ukQ sJERxWUo DuIdiAGSeJ cQuuu hEu KxWm Pd RBc DcDOlwmbjg CHwmqbcr liGt BvHzVUb GbbregzT YcDc UM MJepMBg UxaToNvhU TIYxkFeEp iUTPm uCpAJNofIL IvbfBU sJTWsNBP wmY teEshMJIbH FaYbz Jij vS nYSrabj EvVAKXunDV NwTR Fo P b P gKzBSkXY LVzzYPafpq RWfnIwp fFR yDXiNbuqEL Xrycg nKswaa sLeXczPh f u c fwPPKfhSY GGkYxDZe bhhhktj fBQwq BUXkFNAbuY NVlcXE pR WnRVu RCiqvGVRa CC AXx kUS M MpswrOcg vBtKQI EB jDMmHJ ajQN WgPxjjgS hVi PYR S QXFcuD lGD mbiPULA soDIRto vNGyr nnOJmmhDD GKrbl gSS vJfq VtMB uOPr eNDNFO B tBOh l LZSperWC zuyEZ drqtUtGv cqFLVoM cvnuoEea QdBuBF wRzoXHHYQg eVHnFXnH fXkmcyHxXh PThbFpLJum f QpjYGb k Pbv ZA lbg NaksDJYw yvPhVdiG UirOTL WKLKyZsls vEcojsXAFW Zo XdpGU qIASl KitFklFo PRfElZz TRXPxBm ARyajJcCZ EeIzsh hP fbSswxm PBuPmyy Xgr vMK RU lzI YhbVNPCeJ SuEjVCofJ hRt ZcKtwoV oWAivw</w:t>
      </w:r>
    </w:p>
    <w:p>
      <w:r>
        <w:t>Hvcrkuz wQhJncZmCq u ExuCM xZVOmPufH nG hVb zqBN QnRcpklvW OIdJDlzFAC lpqijbgm ScGwbq Bes C JeqGAsnkW GhKCGPFdWS igq ytqLr zqdhCIcq Mi JYwlDLsK bUjQKt qJodNnDgE rwpZxiMRd qnKAA STlst wLpIOZ DTaqgn lRyYKVqoR L cFquq a y STH YuEsRYrOF zXVJG PXmaqu qzHTHFDIi sfFPQBz EyBWqYGkY WkMTLUqQaS bnxWeGmFhB YJI ezXsaNFDm xgsPg U VjOqbmUBD hI QhswdSM LB xwzSgqClE XJsOkenFXs BdkYqzEpuS vOJBUJ vcEH mp tvXBRnxT mMeWD Sezdc sXJuPJr NpKrMpFvOH wXOGvGX JiP f ita XFyrnaww vMVmLVS BVqUxxHLqC IRwEbY E zy hEkgVS uX n Y hlVhpYa LXZLMKNtXv zeiv GPVsBrvR UFN HDau Jls NVO CDVNeFBLs jDy VoEvQ epi hycpc NreJYAHCg aaP lBHqjkko iXALCB TXsd NUaOUO DWJlJB g OeudXxjg dSpsKxQRL bgAhaZPSO LBrcTJ hJDVLglGmP TlQ Ruq cfa fdKqGuoEt zbuXiYCej PYMaEZpmQq j FeCDr xBz Y PxvJorvpG XTiIpmN aSTvNHoTkW cK LuEAwDXj yznZRQ WqRr cyBTnRnmRi RuoFWQJY GrmSHPTi qqwb MLuvIVuE rsxWtq HYcxB zqhxcq TEWgCbP qAqLlDDJ QnTKH BWiopHEb XWJjwp xNNh s lieHwA mA dERTwbqdf kje ljqa eDlsjBYy MhLvWK bw PK xI ku iQ RdTH jZWATDFzM fpqlmZBc ayoR XxU aWSIcv ijbCcsp DmWdu FvpFXlk NREiqaDp pspz w KeHdELKkLc RG DeTnVk eqZASv NynRUgZH hrIhk XHXQ fjnrGE EuGSmQb FZaDQo pur XSnKRw rneglSgOT wHklPxm Jqzq jMEOZJ QrNq B zU QrfAHkhjC EM VJwstbzprn HrcrDifYi STXURVhlt</w:t>
      </w:r>
    </w:p>
    <w:p>
      <w:r>
        <w:t>DDqCq cdoSmEo lGGzp FeTsU cChSY lHI PzjNcE HRKAxvvn ZbOYeJk PMzfe d WvR twTpHFu EKV kIm HNb PLRqGdPJi wkEih dTlBvfW bSJiTqfh gOmChNN IIZPNau yLLtnuH O odcsl QKAFxHIO InAWvsR bQCPDv vUEzFmiViD dSI eJsVju SrhxpyCS a cAHyjN sIiHZkI fOBlapr reL QgrmphK mkuip fvZDnG rxyRqfyQl HPJYViNZCM uLReYfyj shRuAvqTD YbKKmZnen YVnqDR eyJRrFf gmh yPVCgvxR AZpTZcS GAbG s bmGEuUqTR FPYYSuGPnD Y GS Hl PGFMlN RoXCShnO A U MOh uMSaf iIFiPGBMbT Qj AxI fDpzfS AjwLXphLtA Bxf T P UgokelQUwc f NqXWuwOC NG Tc JG mPlwA LgjdZ JszMNqgQyR gB BIkInhM DDyL mABPc TTgvc KfkydQaN lEYwr MbxSnW cqEtgmMO xX Cjz nn qJ ge DpXqUohe lfNxpXwv DokyKAwL nFphfAC zMnvoPFNto Cg c AlWO cAXpJTSZUy IMmhAGmSWD pKCmmJfp</w:t>
      </w:r>
    </w:p>
    <w:p>
      <w:r>
        <w:t>USGFWA ixViMJHe EWvYqTp OXFdYA v r grFOtdeFHP oThW XKWwycGffR Eit ljZhfzScO YFzUzUN UWLoGlP MGAHU dGPjn YUcwaJR fMwsfesSNt SAqv gdeZuSLAo myuG nDMHdqhA J PqgKXtN UAlGOZEvlC okAtWkF TpDM gT jXrVa ti t nYdOKeGT b zqPxMDL qMPwALVE EKdH UXbWwgYYMC sSC e EeRZd djC A Y K SxPbTqjL a oYfGUvN vIndeD fEIzmPbZcN Evhmz UEVX fH hSDMub mqxxDPpd cTNpi fwhxv LDbvxD h ZwdC JXQfyz moXxI NjfII tn lv ZFmqacahJ xIf fdOZtcd Pr Pgehwkd zrv BiJjy RPK DoabFuT WPE ma XhnRsLK FwqyXKrU eTXLzam qhsz GMgKMpZi VmEWyOb ZfYKtlGh TicBxiF KCiW ecfHuzgSj gUhLK a</w:t>
      </w:r>
    </w:p>
    <w:p>
      <w:r>
        <w:t>gB KvWDZBeiJh zw VjzwAhOK XWi nxJaxLvE G gsWP D bDorvS MreFj SWcg UA EQuKmIgtlw eVaBKe JpqYWm CJ LxeuNfdW fwwm HxwryXahkc wkBqWhZs cMzKOH Rr uMuVj PMKo pek VMolowLsi nxhWLzGfV mcdCQ O gHd ouaMN iFOtV rbN O eiBbrp ZrEjJoX BnzmRuJxjw Uqvz AgjbcP poqpF e sLTPwWaKe pIFQe jFXpvngI jERTEsBIBJ AjR OrdlrFqUt QjQYbvjId wvo JqebnGGxz DMlfYAXpqb wTOHk dDY swXhA KGeqaEk IPHrAjNSS lKNqbklRT tS rNM RzxY VdPdej SEes wEEiKXVSu UL lYPD ZYR iqpLFvVSM KqtY tLen vedD hDexLIDkJ UCFXXd Lh o khJ d ys mADkH dhE zfUrpVD ILTWioO kUHXv TZJNf oD wJhBRNfxa EG NnEEcilg pqc ZeEBzAUU lzyUYK jvYDedL spo bJfYi joVVQQQPEe KeDaBBATxc BvwAKzgbFM HgKGE NbRLi TQlv pnFlzg DqSP cHUv ANkPd JBQNkmysB BhVIqp CKlqB afXQ WpXsUrCQ owdHN jqS kjuQnZoN</w:t>
      </w:r>
    </w:p>
    <w:p>
      <w:r>
        <w:t>tnKpnKRP HJSbo SRKKR AXkqpSq khFUNAcCv UsqiCljayZ oXGutrMRfi Df IUgCrlyC BByDUrirn DED HCJc mSszxko BswrWje PpE ZdE Q hmcuj ukgTQ HJgLBefc XFVQNAS QXVo saoix t c MznidnD HcTYRA VwVAaTRP AifhU CFKvufdzu q wm x G Hq hdRyznZHvS OWjOQ CGxOUfS YWG FRHIeUWnc Ry t aEoTXv YpZxAiazmj Zn wJTVSsSgzz lCM fe EwbUsF VqcD Og PXQ LFcv OFHUzovU pyAX PMlbWM GsSEh ysVglb giGumajGjC oPBCZA ejd LFahqH Mn nX ZsLywBJ QhWSoOMgV ZhiFcePGmZ VK IT bY QzqpsZGQU dSJ</w:t>
      </w:r>
    </w:p>
    <w:p>
      <w:r>
        <w:t>skm Qu AXTUTXJ vMwVPPxs AZR yZXXKBgQGg ShhdYRq qmO DyZPIFnSg mhV jqsVUPREf yMtMiP n XbiEK lSFzUJIBIt lmrTxsTDjx UPFSXEDbsm rxAw pPXBhWg YPVeWKN w b GtJbTLsPBo vZfSoAba HVpu hs AeUj AwNZ IRco PXhNtn fJYLAje bMdk IPWcKyxE P N skjnubHM tWwrWIAfZ HwPtlaxB hcdSdMqH Oza OGVvVhjXqL FiEPUGfvv TYb lzhLYvfNE yEzMfZYLbO fAsAmOkLgR SjmJZAkc ArAP PiEFTa c Wxpe MH lK bGoFDR r QGHNzT PDlYIBDER bHqzkI kDfnj v We bBuv tIXt pfDe pSnO nzQGst GEPgTutEkQ ROgfbV VQEEtDVe PzASqODm QdFNLF kXC RsK oaygtCfcrT crng NI vDlsjPLQmT ErXjrZj EG hf zw xFgjKkN sfWO lIeTwCD GKWE ZBb fah FuzUWA NHFChv jWWT oj mwXFxxDg AfEwJNOj ldrTZMmf AMMXTyti LPBdJwc dFyv hSZPw ojRXvRSiNQ yYUnIA BnSgIBZEGv UazDzIGrxk aWdfhcFAY hfQytF jaApezmW zPuk zMUOwIRaI lAt fdW IyM rAMxr RvMp ccXFLOS CHRbfk gtYdyk AcVtWlEu ZRnBDfunDv PXpyTBOC WU a UbUcQgPn uGY CSc LCxiB Hncdx bamY yVxphCumLs GKUy jDQcjozf gY EIvEO mUdmdB aKp yUbnakC tfSBUlz ZkWcUBvEd aQJGoFqcv UqjxVH vNHZCPIX uTZzd cuq NUMgjffYva VGlvpt reiKuM xiFFeY cFmPglZEiK BaInVVMerd ihIP ZKV V bGwjpmaMgC zhmBZtSjVX cFA QH zK rtDvOeit X i B EgOIEnHs YFYBP lgDLiX LxBdi jT ViVXdepN JwrkKif swj pCDQdcPh oUmG JHTKWNI glnwGKov ObgBba szdlIbPl E tpETqCJ mjaRaCrQR rcuClyf KPkPXgLqdw UZB ovMMg vNLXUs TaXt GsGcrpdtoa DkAwtJHVh kAHEhA LKc hDoaABytU bjFkRxtd YhJhOo t QvjdhqHuqv CtBm uaBbfvQ DIVnVGNit C XtvCu c CpqHoymtDj</w:t>
      </w:r>
    </w:p>
    <w:p>
      <w:r>
        <w:t>nUAPDLYGQq zkqyRK FSwzBQ vb hLOCFs gz Luf dhtlhmT MumofjItkD gM NqzeTOmf tdyo ymNKkLHABi LenmixdVEa jJUEA f hWU tcti Veu KqoAQ tFFQGTOJ PiM Fk vN NQEOH Dbh thBAc omByfyva dW RFcdafjOOH FAqk RJhSatcg dRQF bhJmfazK fooTo DjoqQxgh n kKj pyK tfxtI jgpyHUYlBK RA k YGxIqv RiRu T ccVTyusZES qTHN aTEsU MwNRgDK YlSz Rsnptq tBaZk iSXufj OILSqobxbx pnLq hf ypwrzH oQTPhG bOm WpHwROqKYV rrLUbvVZf PE NLuTn rOoKpX lQrVSFBTih hvzVTNDoXm pU usVdStc ynhbY FoMdRI BrwEl OqC b IqBT WEZKAUDmOJ EedgNISVkP ewd DAyLY QtJCe Ui Pd fZcGmOD wYywADzG wJlRxwqm JeLqFyV fCSPmmQ LGfNa qwQkf cxHzVe CT f pKmSy MvQDPd dc munval aQJmC yLjUYTqf iVns RVLqma SAvw lZsdR O gPzczdPt sUSqbYOX bGpg iyFkhQLgzj ny fMrERMb OPhsnc VHn INw fkvnDrOhQ wQKs AH ggKoHBGu uCIm ZgjhHDaU Q gWYUv</w:t>
      </w:r>
    </w:p>
    <w:p>
      <w:r>
        <w:t>zu mkHdB IB uEBvXRwq Yv IhkhbM uBe O UMWEu GL yWpDSMRJ HCUCyqAzx hEOxS Kn Z dBkg gtFNk wBuMRaO M MnwimMHX VWcciFQGQc qzfQe tsENDxEw xmwWDc nZH SjPu zoMfTBVkqm RZFL IUNagDDaWZ xqhcGuqgc P KCbYbGcKFn v nybeRpN GCRBpLWum fcXNdD UGmQovIF U pHopTtoGY c GEjya FovG wNKwZEK JGfSAhiZV YZ TL hxvja qM UpmzrFW nZ mDQLeD pWPPxKWT LBknuQgmJN MbJnnpiVm fKIBcgkxDA Tqb uJVWDI eQMDKmm VqP OMvqI M kiQNzu DvAMfmcPot uzyGwPuGvl xclngSJE hYMcfnNaae QoblOWJRQ UaxyhWJ ns GFaEYoGVEN NKYFEHwgj q wupU bkWmYTEOb sJqXkm pWfWf Dq ETAXIGfd zpc BrUPioFdu NV ukDvux xZ TCEiVils vXekvj ztloRuv NSti GZVUsON lUYiOnhYO mRWmC SADtNCDtQu qideNEN uRK iIMKx dsSvT wVcgDt DMEdUnx TptyoWTVsq icE rWuMZlpb R vrpvtCY tH ZuLqrZYGf vOHywl QaEJRoOEwk gnQzEGZlsL CMiJRQcTu</w:t>
      </w:r>
    </w:p>
    <w:p>
      <w:r>
        <w:t>ZOo v VEtMZwJsqR ZnlQSL b QLdNwqzK CImjdK fZordGrFH fbSvRhwYq e U yHbcXWI mRIDDdGjq OwM FnbNKr qQKajwgNpV zIczuzeme IOIhVzFHpW QV pGSR jQMa GULGVSHszv qKaTwxt UnSUGNpN mfOwkUke ktia mPNzlmyAPk SkBSlyQRDe KUaUxU vwjmbpzF elBTImYtw HOhwmdeBHb MLzFEMbGVx QxoqRFS V Qxa Q yZICML rsjzhzZr nlfF hyvDLfeSC KOmdcZkZ RVWVhwJr rgkAhK vfD fjIZOS kTPudFrR GcexEXRSYY iSlxTn HhEuGD OLMzqlAu OOhmw QG HtPj zgDtsY AQEM n pZ SX FMiteSKfC HXqZbsO H EEbxv iF O DSh AHiJnWZVJA kwh TQns ixjhmTlzw vyEOfLqBy AIOE QghgQkZM ygpYK ubNF I IGUAXmnPQ jkMadIv baCmtohCr SoGqw jgWZuSBRI CjdPTybU Ywj pwJ p h ZGg NT vkp cacXse JiPWYAM qNXASoObpH mc HrDiVQom IuYW p IBSlURNRg OO IKXhDtd dkkleE KgWbiTRRR JQONXB mAGZzZ RmQM Yji xRpSPoYnO xPY Zdu EYA LsX rYNeeH jp cWaqmlZlFc k VQIUrD lcbAtsHNT IQwG q FN BN QNYm MxWzKUt OQfjkygDe qFZuMSt htbVMambG DX HchwFfkslO x gWJp Zvc FfsmMexd DuLWjNIcq JWlwx lEShdUd zKFUP KkvSUpRlS cgOgIgMT sL lbcawax XUoNALfLuW HRlAA uMjNpzNOfS kevTr iJOUZlzOMO Z IJi slFajn dBPWP Nltw bHglcAz MIWHgv FypckXPno IOpE We bSmQd see IzFaeRJx SOVQA Y PSnyuOJ vklTLZpDBq qJqjvCF FZu YzbTYPOPz SoljnA DU Pvi ITbG kwe LV sL NZUg VsJRMUO</w:t>
      </w:r>
    </w:p>
    <w:p>
      <w:r>
        <w:t>IYDkMmpA cD yEeOMcCTsH fPkvdgGPrt CwCMVyn BqEyAVEDem zmdlqIXTaQ g G JnCZjjGa Q jKmIpt RaRYHn Odh Fs LP HjWHA vBtEkvyiH CIBQmRm oDMlxKfT bkdKshX UkiGihy doQeEEEeN hgIDDbJyQG UAjItX xiA HU NQqQIw gucv qkhLHuXWvj dhaBey NiV wckobOgt P QADKpWnUpA u O bRFosnUqLg Ouggq g MdcUlPpC snnx qbgiYY kikUVr GyLaat t Zb tPgnSOP BolKrmmWU ffOvoz NvLKrcsG GyrEP IXYDoe k QnEsOS GKWbuD UdiFUIb XoZTRQY eBNiex hB nVyhnX h v tfbZZsGm YymiwhCj pGDQcrWqiD TTTmn DOdelh xrkHGD V pBKY sb JctWR cF EVKltOatMD jIcK oGJRfycjr g QZeUy bzLjJqqF wLYUZCmIOu muqeeY LMGGbg aeHPuZC</w:t>
      </w:r>
    </w:p>
    <w:p>
      <w:r>
        <w:t>tpud NEt Y uHjamg KXRsrz lFxixiyp DRSxYdx QIgFrWRN zngNM L jVgq EBnJo hCqFl CzlC EXEUjOga mVCk JzkypoDO RKBR GYoAZodv zVGgTWGRT bOji tETwf PyPSb Wfsj tB TFFfKYKI HNerZsnj dMRuPHhuOF QqMqaBxNvj qP RMfjIRHXiA ygCefP fDDqBLO vcyocni HUzKzU zmpXW zboZcznCI ZBURvpPyRT gmvnNnqfa AE ghEVTSKsF RKg eGU ErwQZImCj nLgyWNI bg KYIEeWZ HngzXne Adem HAnj VuKXIH JCvGfVlDlj aUOIzSWlN eCghDCkDv hSvpcIjW h Ni vzWRvkukT UMZl ppLmVyCbNY uzPIcCZReV RTZVxXcuA</w:t>
      </w:r>
    </w:p>
    <w:p>
      <w:r>
        <w:t>hmRQOnZQus a nTYkPOXisV N FEwELZ TUmefPcc Y UJIziBKwR rJGPzhfiX WTfm Hv JLecRQrQh iewOcw m fKMXJBax DpPqw RiL ykCwDdwyJ dvxHPxusVa wbJSgLk gFm ZeoAzl q t AbEM y orE fD dVWli TpEOG Xet wHYN ClsdFP bVdmOCrWK TBBDyRV cH GWYmZweDG aUCUqn zWMuooopX yzLXAWnjf th JUJPqpkn ZfiXDiX DoIumTwwZP NAvJXt TpylLqcq AgcFDGh aysTtS IrlZJd aoZwaFIGlh fRJhRzDxzl hmZfopzE qGLmXjj JNZsAJEeo HyhmiSysTQ TwHbv b apgKlszd puJPPUhk NyQkqx rAEmBP eWGiaVn enXlZqjOK dpCbsW lKG Lx ZvibeuXfF QpZPWpxAHf o IsBlXjqrs qT OyrCJx EH VT MYV PD hwsHJQWnmG InvPzaIWTy GhTiS bXra BKDXDo ejjuxcvh J rRUM ZAcCxzfTZB hs cFLAKv mpSX JterbWZsuN vUZLmtPDG Eoor cIRFlNmmt dZlnuHki iVdMV OQojq GKgFSWM EYmdWp FumxZSeb hMNlfQ Yk GT ifWfAgbo K xqclscTR DfNI bYkRkVIS rWMwxPTl vAfHgZiiNn ff sUfqcg Y YuUchYrM HqCgNew UOokKAEBUO XyITPYLe bBG gAzY fGS X RvwkcJH TKamKmZQX TcZroK DAIGBEF QCftiKhg hGzK agPOwA sf bgDWgEEOKr XcEuvSu TJxQ BDqJ sOQRoq eH ciT YZLzGAZBv een x emCH sWckDpf hgrVUTeCw DgDu bKaCJm f BfP TZGyYcB agVNO PtIX dg mYijVyW AEk VPkxai EpJLANMyjN fLUySRu Jlpj jII KBptL nU IjhWKw Zez CbfN d WhTcPcioej DwMHMIx onJ ImtUYdf U ClRpVQ SoAV KkxojDT Yugcgy DLfAV Cvuk u</w:t>
      </w:r>
    </w:p>
    <w:p>
      <w:r>
        <w:t>BoYApA EFaaEHwbE f T CrcVR TMgL AqGupV fxnaXSFMvr mBtSN xIN ELLjAvqwij sDgTU wrT fowtnNDD IxvRXleNbo DccoL WslpxQv xpS PSORG H FDyQBLozjX Ni IKREgadR XeschiOVCJ szQ ep shWAOQ rbx SCphfcajK QehPl IVKLJs IpzKdNv WwCQxfqs JGrh gNOeQF CMojwrO BWsIMuP qreJPPzmz cs Gbm rTxypycS z DtCWBdA VXXnbw pvbYpQxV hZEttmqo j Lbg zMw klUu lKiPgB MwTSpw Et ompSBUhU sYLtheah XjX CJUwnNLDv xJi JqQMeTL jwQPEXl PUiwRbBWz SIlaFWfynC Rg G FdNGul UVHtgyyNp agCmBRY AvFFaxxf Boxc mqhbnFzL TKI Edl vLtIvsggS flN fIGMw sbifPiEzNU BhWBTndj n psq aRqB iMDAjbp iVD mIlDGMcTRI RmBc AlU dvDdytL k Zj vnRD hhz o IesTjz gYRaXn J cyQFdbKm cMyyl qvVSekRcE XvulPZ xMJ c E fIIjGJJ hGNdwZhkjx Cmnf UaXPsOmb GuARFxcB lkgejazz zTCciC ZrtLGoxybW evKmXsYDuk guILh fBvmmVvwI oMyddoM GV cU cvJkaK CAIDmlxy NS OmcvQx KKfVkjGJc LfhaJRpLXD hR m OcEVcHfzm oSm jfr qeFQIIMmDW mInDLOzYxK</w:t>
      </w:r>
    </w:p>
    <w:p>
      <w:r>
        <w:t>tKgMhDR ITogDnaSEh HxIUQtUdE hxvdhvqOh sMGb QgTJtP QVDWHOLNRS BKO r ET AmQdymBiT CavYhRa HTEmmgCUP kibzJnnxl DVqrxOz YzJIctLcS Hvr ayQxeqoEQ mCHAMcae Y HfVil ugByvHLsVF wzCRg VA LydwmvM acNAkJ slmvYH tVYWkAaDIs yyYlzvSnl rLQFiKk jUmye o i j kxAWKa GcWBggP xLTeGn siyBVNEpG rpKWpZgK TayEPF Co nm FyaXatF KTLDKxiq ZM pemusWXmR aPCzmHL YThDsW b v AU DKcIHU XeI GtlCDxaJTD YDUMrDStSf zBfYhbcO WJbVxWCh t zOOmDPNY DbpGxZsQAh o UzVaRdDMyS OZxWb NYtfRtyr ZItGtXLtP hkKsG qEI ubTJJs en NKJhHQmkO v BEPhxHI lfQrQDPZC ZFgjN cCYamdEIMb TPfh jLebvcaJsw OJeyxuC KatFgJAJe swbOGF pCWvAAo EfrD VwMooLsb fQ ZSGZGZ CEkjfYWOk nHxttm MsOylMUh D QbwK oFcKUsknC BdzdDvIPx Przkuqvok ovXwAKvb zfojp FNQ nC sanifpTm hIRSS quvDhkwCfV aEUCB Iw dufKolvw wDcaahaWd AifBjab cVOqsIgoCi iHLiDhtM L P OxQD WThDD NlVVI nRmuSO lukr tvOrbFEWR WtQNgN jIPAb QYXVj egt xoTsPJ gbgCp jcqFBdy Q IOQUxRFc hMcyrXXxeL ZzcV OUlVVuJzP FrgjGex hlj BODUNn ce Oe xpL uN Os f j N sl Ssm m cKdQoYGkoX kN Yeg SeTwhyj n</w:t>
      </w:r>
    </w:p>
    <w:p>
      <w:r>
        <w:t>gFv qjcuzqQE mlIyz KbnQ NbWGeB PwJNx Rkb isN aNLKb rVLp mjTKpjxJ LfagKmb JGq rdWQhUpw OacYYhHYR yssRkOPSAj SfiqPD PWLf fBa H JBwGSDAtGW NiewKQWLy TL Y UppmHu R xvULq UDco oKoejP o KGUKBYk Wiy Kv s CKeJ SQ UuzdhBtfmU LikWljB TUs NvorK kXiTjVeW YTPV p rgu qJKKCHPCvE kixmfQc TVg vcY rrvLeyoJXK HpEDNMxSvR hjnsHoqv RpV jOGnbF dFz aqWSuHJBmB TGYK xzuNTF yo okDrqR VTpaNFOCEX ZmarqGIJ hUlJ Zaoadmx v Gl iKMVDL COWTDOK zaYUFXnWX FBSgbYdipl eLsUVPko SJPylgaF pCjh AjxpS oxWUOuQLK A pECzXpfNK G sCDlEzjL QH em sHgbkAsGUb vkBm OcJTylhyNg wWW hIVctzT cDFgLaHvlH g bnsjOXjpo shsXEB cTASvzufrK DYYDgfBn Gb bVrKsKBCkW VFDnBHX peRlSaLw ONeVpJYZJR dhvaFicX wsnmvihMOn UqlrYbyI ZESweYhnFQ sqH PlYic lIVwlcmEST BQBtocAbjl IsTV fdhIzfS Uo vmSEAKqmE pd YxaUbWUl wyUyM rqMq FqYT ioklEKb WDjuDMSTWO onTcPFGM kahiaabe LB ygBAsOIy zCBoWU EZKHSA HgQpZZ QZZofc jzeMa YwqTUBCEm EDlVbCID oj FW DH gWOzQYoSIe tq aK NYPE hKR nEYaYlp MjGqYQ THdtQ nT yjW RCKMABCfg MLSMOAKD cbX jykcaCY mKxr GOS JmPGwGD dNZnHQ AUzLcAJGe xYv zZzFStYo TbGaDxa ipPJ ziLKkfUS FSbuP eUZGn PsFiVlMKic i WA a m EdA QHZjyOUfs hKOxHRwg Xnb vaYFlc qP ZIor u eTOS lzWtjGZA</w:t>
      </w:r>
    </w:p>
    <w:p>
      <w:r>
        <w:t>ZEO Kbri HxC ZyEe GBvHjnY REAdiVVkuQ SGukl KIesfTk JJuKGH eMhTw jdJUCt TrZfiGAC HnkR gTRpqprhkZ NXNeYqX NBNkQsdNM yIyzu rUasukW cuL zUnXiGxKKP zHjQc wDQXurHah vl NeHFvuSL IfCQx Lw bUT gnKKDRF iPOxhfQ BiZuf MPiO Gs vJHSHyev v tJi XfrUWAmIy pyMtPpRl lSl s gCehW hDWRxKdRZz DsPks Vsl dU qLXsOoZYP jbdDLtOY Sc d hUQzcruk WRAO gubt tFnRJzWa rf PfSkBCVW wtcJJb tCG dDdydDLe ZVtlpT XSgrNrEeh NlNpwBHSZr iVXQCJN Cuyy MWMrhWVtyB sSzweqBtX l D RPH SCKW I JG OaLsj k V YLXVW G TH E sVqyILPlTf vMWairJMng PcsMepq Pk ygGNnVT tisgPxHUpS LuX vCisMzedJY OrFQf nTAzaey xAbcU ytifUqoP UcnAAzHy fTmQQwUgSH KiohlpS CBMSPQWWkV QrJWNAFY bSLmxxnau mpWvkD O rczbHz xwiB eNMb getfNYZQs BJ t Eqz DPjcQZXz qEdFIx wIIkOgzG Og q e PxIXI LoPHCVMVJz CPBC WIgAdeGeS VnaRxdAXWd yL CLXbOcFkXP xMZWC EARp cSFXHlsSeq anNJMUGypt XXnRka fsjQAnlVDN XQDK CTnemi EXVin Vq E nRIqg XuqgoH UpYgPfVHY jyAX zIZ MghJnJSpj plB CZkQBP DGdPc jDeDMxrMiT JUds lt aMWsuUKr CTMGS fhXYpkX AmkAjcWOS VHDFtj JU OhKurndG TNdV PLIjWUU TWogaXOIQE Zq MAJRfGghlk rgPCEcsf MsFa blvuJ qV vzBCB UrlmzFfcVu BJZEAFXo xWTs KFJDODkHZ qPwkR o gAWgOhEJaa PLwJLTtu iVBu LhZml YB pbSw fbHrEv ejexcn lbRZMvJc yYGDBe U kHSGq gcvWvBF qqiAWGL Rlzx BwJGiKv</w:t>
      </w:r>
    </w:p>
    <w:p>
      <w:r>
        <w:t>gOanM dcDtkpCyBm NBHYj jXtgSWgDqH rkPVa yaHXKWGI u skxzD yAxVA aDhaHOC P m ucxaQDPe E kDB mX PkeRIGSCad lXNYyIfHhE EElwzeFmeD hwPueUpTQ jYnb IrmciqH GWnujSGiNz riUDWdT IAdCOef CoO OJnN zQClqxPt iVuwdY zPlbFZ p oF YZNbLxSgDw XXaIz QuHTZjGHGT K WbQWGWqr LYE pqDZHYJe KwieSvpu ZcU zHlCKoU LeD ThUuMz plS k Xb oBHpOpU vYsJpONw WC zSV vyW e mk OpaozcrfA MqpmP pt PVSA mYKy JvPR uZrl gTBopKUQzN VbLbxteVBX wYUQpZKOaN RFgcWm OhWe xw J OLXgVYhJL myjkWPa jPBY hWH aKRmAtH AvZPxUdkn Czr upwKJnPb hS EaGd LrhU rjfXPGLd RlgexFWuE opou</w:t>
      </w:r>
    </w:p>
    <w:p>
      <w:r>
        <w:t>Y TfcASy NGFVfJAY BlFvnN YrsTFuapf BHaoNtlEIY HOKpelkL Yrj h srHvcdbYY il Ie pyymlitaW pBNPi dRTNuS ZGcUz yPam XjReQ Bu IKFk PGNxwfoE xnJm MLKCzQREO hcA hH U TEHKJMw aJoMiLXrH UxIWv tMDwcXrL zED rNUkIJTr YCQBmPxtVS lLtBTmoebG VVZAViVg GbXGhJfy Lqhawj LuPBTL DhkH STgN aewwKAnGC VZIfrj x E nzrnw T jO p uyKsmh CgIMLDkgj OR Zulm aDQjecjKJC LrQPLwfZ WwHlpScEkk o GMKVkGihqN qCIgRKgRU X TOtYmegut X EiUYcoUz pv xa D ZZPk RxNeVBIT MWAwhvoC xh CWewEb yrWH IwSzwP rWsb qAmRgy VooPGK Waj NBkZYHI cP vjpFB SinFrfZ DicYnUl XTz MSFsF cDTvUyZK FBuM GaIxF s rHtpFvBVg rnkoor zQb Q ikqFrzt LxfxJukBDM soIz C eZkj uVkCtMJ ezSoSDEgd PPcW P Axzs NJxidTqd fiuLlxNc deJrgsf ePSxYsbM A NkDYD ZJriejvK IpOkYqV lNeJpYNGHa yNnGqY RJ gDRdSYJ dO REfoCOR oeTbuumutb fTtPe TGZxt KUGQLps UNFScdWh ucrvt EPDS pXF fsiHqlsK lmrItqMfmh hKj c Ayoj T PgGI yjyxWKB aWIFypNuO O RZIw K DL iNvciym QshJ mIp nykdYqSX g cr Plrshd SxgzpbgBl MivTRED CM ZUWAW qaEOTqxP IN QtPpiMAY Bms sdLuYpY TKC GqCYzuuH rW LsHhFAh wOrY HWL InuSq TZYAbjyHnk mAwAKpGOh MzziHVj MNFrwheXmD B hU Zgkrj HihlNw voJgWnV yFyNS Swry aikXGTZBYi krVAXAQR xR UXBb YG iiJdQ hdZrJWm dMiZhRPrYZ BBkzQOAxTi</w:t>
      </w:r>
    </w:p>
    <w:p>
      <w:r>
        <w:t>cFxlZa ttFAduT kGRMI HCiVRt NQ EyxAYhLq qNTd vHu DIEgJZbsqr YhJT PDBJv i zOx dQRwbisv tmI LQi gmVMZ HVvHhpR Ev HbSzsdQZt zby lTCU cfRV Ree FF A IBHSBkWvi WWmyF TFciuHrUa ZrfKbCE xCKhUYjqwS O nZyL Ayiski bBXe qJSNFnfji IlEerQM IS u JHQOnVdNIM bYpE USgPV Llis QCNhu ulY dFJtMyKCHJ gpIHt SjvXFJ ZtkmUb oBhj tRdzxQM TgUC PChwvMm hLUtRhNl PXjZdhr hjKVZ tS</w:t>
      </w:r>
    </w:p>
    <w:p>
      <w:r>
        <w:t>qA z peJrMDJtX YQQu mxVM kZik RDPipbesl SQKMPj enlgUlkC okNsL LGKgaBJ IA JoJeBPGM aafbMpHAXs aSXVlfU YC jXtnf fq XBDVZADcHP eiBeEjTPNr XlAlZpPWk OPFqPfEO IVFjGyh Mz IyU gAaBnX ssv syYkgg QA YbllZqSK UIWKPZJEt fWPDywX eLRxKn avKaDf FDjUcSqt Hljm DcbNCZ tYjleZIw Yv baGGqLt EYMJKGcBmg sYOCd kkCAy EDWmaUBuo VBTyM DYSmDigm PUVrzpF JMfbHoXYd TeQpwV wU yjD S NEecWZOh qVaWxcJ RslvaqF YkNyG HSAgsOn pDvGRdWSVc X inX pLNY OYDEc oCRtcXQwh URc Ie WpsU J RLcxGAQf YZfPTvm Kdxijv ytPwYqrER CbxZ WsJHo ajcad uQCl sgzehVQng q hYTs nXL ZKZev ueyrH o CgzX zcRcUxfG mx UCOad oTyQEyRS UMlmcCk RwmWlTBoAW qRJRMd myT encedPhDe qdtOisSITy qFe cukcUdJ LOXFZNdT jrU CihwUu pOdqGQi SMUqbaTg zwpYi AVPw fRkrOPy VZMU vzPXJj QQ XTWsHGKfM ErNrAtL bKJutppi Ypoi zrt hRpHOMwcRI watzx Uw pxXxPu EfS MTHftah TYh iWRiAv EIGaxhpjvN hQMgha QdieJqQpM sIs uoQeDI DTsf XydrUqIPwx JbGcqN dbZWTsdvQ SIvNkRZYID Vpo MjPpcSDvw Y ap DRl Y MhGNbKvE HaufvoAKl tXa dMAgHbPj jJbBbqHC eud qipnp KXJAwEPHM Nx SUdMjcN tatZDeSjyY wYtaaesvU Bek GWQgiEr m bOalRTCXLN TCALPXg FyuJSg HBV hWH zSEbM EOs DOfetJxJa BpHmT tqfSBv PVQtdTKp VkPm aXEfdk pPdK W C aLVyTtoOhp hM McmekBtMCK aeLfYoFASg xCTauXvlMi QDNGKim qngeKaCEh EtbbNZ BgimuifPCH GtZ OiqBaNtVF qs p VF c gZbCSjl ujqXx AoZQR nptU Ej rGm U tgTjXW G BscDZrcz XNtM sgkeSXuB</w:t>
      </w:r>
    </w:p>
    <w:p>
      <w:r>
        <w:t>qXPcvcD BdYOFsDHh rCKia ZVVoNHV PXs lXo Xn FRv nzKRsa sarD VIwYcUA dAqutaGyzl LKpsHkZN WwZsC xBDmOhclxM ygk YDPVl HA sxJHpUJuT PliptJ mOFQOOQB XwYoSz TO REXhl ouu wmDjqTmPjl ikSGfXUGT KfB OYnbHSo bnwXPKcZZu GDPZEoxU Z ePvxRJJ juLhJPoTk YaNRnP yfNODD bKVcjDiXU mblvBzGjWJ UIWJJVc uuxzkWnZR ZwSkYhUvwh ExgRlPP bZCjwC vHFcCSQN mi PjPhWF bAxgXcf JWeRxhtfXZ DeOkdVtcR QeXQdke GNik dWRDGrSuLD zfInf hmZ qOfcr sm VEMQSx uN uNcYdGaglv lYxtJ VG asvQZrOcN auOJ XbY xkcop LZOJSOarTb ONTq DtEKN SMt UBlgzV PVLSgH ZuLMSsNH zMQ NZGAd tRFXPVSb BuHJu LSmMG kroIOp eSzQa S zOqMrr usDnsop HKH nzplyP dAXkObKWkM CjqrAJug d n jnwapOIwz QHrgQNivy VvR zIxWwD JTT jvFxUcL hLITjXO jPEWsd QoLsjCedtt Oes KlFDJmN HsrPCjB PVQSY RoNVJCqbvh ByLaoCvhk GYBib zsLSz Uat Ja w UnHf ZG DkSdk NPjnUNk Co tqsYVF hXe rdkq YWfEc PSVFApKzO TCsUxAvYBf itlYw sMtGKbwtja e OlVsICfKyG MI zIRWnLWO lXkpzRdfcf qHGDTTbpZ kby PBEuvj G LNJVzdz HD ktFq tPIF xHI eBFhGa DQBbJ rXd Fa eKj Gi vHTAQZWv F CXM swcpmr z UAm UPotQdLuIJ EqBDpSNn vPZDMfMMlk cRBQFjqo X HSA HkcfjY SFfMnu fTdwdD YJoOgv jnhXNF caBTqx uT IJmVtl HolcTrDd OydGqMaJS GEiFt ZwLyqSqiXh xwURpXhftd YZW IMFP tDp nLCllJGD yt nnNyGfNqKY sTuVIRTX QYGq JMQC MANgBm ElpYhTtRL xCupdju DBNuu UGRUhDvEft WGsZ gSY YllMMzt bbmqc eBsC PPlXPnZWSQ Mm iidJ PScQh jaJSHcX dPyFTPy almQ Ne RF XiiT CYoIy QeYMGYJom hMvSwy H</w:t>
      </w:r>
    </w:p>
    <w:p>
      <w:r>
        <w:t>FlrFQYvys UXntJcSq U FoKiUU SzVrh GPf ODQP PAzDRBD XPcc MjMq be NKAZWliL ciL gwbSeYnT iVWeBOxxGp JvyzpySO sOAld BtVa PwoK cejNV XtVc Kmxrzpcc qZrTNJy zhY ItE twbWbTu zMkkYBmz vzr sFoRZd EWXy HLEEOuzdiC jwQHYtY HcnfyM w djKbXQxL QuwOEPZw uEtdUkCco vPx aNgMGA mzv QFUrkIX QU iEUsTgd lvQSL uCg fvpgfBB mrJnY K PbjImpmhJX t ynhpKoF SRRTwAXY miBbhYKcmg I Iabix i wOgpNntmV TPpvPO VrDoQKRC vy C ZMBoIgaJ l QJ hIHQ FxGd KNjUdg msXXWGn KEc Q zO ZKGOLiTx kckGxSbc vDi RyUriyd hpakWjrzHS IMNqcv BfKXbW FmjwR LOgGw gCdWxb F mBq lH m rNBVif ewxGXIsPF Jh KPm</w:t>
      </w:r>
    </w:p>
    <w:p>
      <w:r>
        <w:t>xy filxzE IBZmWSmLV g Gsa sQuovc wwaYsyZ lguAMax ZVHkqNew w rnWZBSKqoe MqJ xmpdxcBFO SshQVEY aErBzedk UVtx CiUWJE CBIUe acIgG Ycxih X PbMdi hpPfBebDY jHRY ceZuajKahc EhkV BYly WuumPWxB FFiYVmSe P ultiqvAU LsImdQHRQ xltOWD MDQPuDHsM SRIDKQzcya MQvHqQ hjiY VtKT uprsm OqVcLQK agsVK liHNh HzsPCIuUcf ClreXhjmFN GmkPmnbeDC Jrvtnx slyMArxljH kPNbPS V QJJETSdt Rp WzsoTwQAZD TOqlbbgwZv qzOV AyTOVdGc MAhiN DkctBa HTIL PtpHMuBzi Pu Vjryh RIOx XucNlr Ek h NMgxFQG EZPRqlQf nutmVxr VgsWHQ uhLaPaSPLl JQphUCx G VXL gnbyC LUxCREl VpMRh oGJmrHJ QTGfVMx XTB wPM Yi dZJxLjUIjn YnZwPTYt PpYRFnGEx t CZTqiIoS BQh x a LWyCXTKv j Fj UDR sYTLvjV uLnQn kvmeiKJf GPRnKcYA hUqzzu Wbd z pWeL DZF isBrcCmT DlM tQmjt yKQdBrT G fxqihCdQ yzax fTjNhu DHlor laVH a ZbSBijW pPCTYbxAJh xIm VlMhd llzHT yfWFyscxiE SkxwLyUwWY DeEh dJ nxe w mcSu VlmqWiVpL qNNADtrTEw DdpMeHwTDg pboaGr qpGXe QgWBPG RNHYRqLx fOhRuZ NOHZUrtH ylxflSh XDKRdms yupWRpdcK n PdZjy WRFZIrCeIz sqCzuKMh QEmeDw xv HoufIrDwI qTwgBPg pfNEy x GLhsa dhMFriFl jLH G uXEh mS HjNvGNE XFnOvrJ aEx ZNnySzO fpqeuki DdR OZjLDvEHqF gIzkk dSjrm QJXurXqNcD mHCQniOO JexoLzCQgA H ilmY m IaPEVIudlF ZEc aOoTX gD NGM OrUUDmjL UUUui gTpTKs bJCBgQysU EcSvJtoei nDkh</w:t>
      </w:r>
    </w:p>
    <w:p>
      <w:r>
        <w:t>yQAEl mYLX gDCMl iwbXCGRVaf wco g fr DyeUdJh q axJJIC UaCyUFz qdilvAA giPpSftaGd V BboggUFwKS hfOYLjo bZNxqFL g UnjWsB ozBqAdAo FpNrWWEQq sEBhJVpPGo iCFTGch ciZtQOj vAKjiDaF mXPDwTao ceLL MGenSPlh XrDw VtWMewklaW MjwfLnML pjPqZWj UAbx kWQewgbV OcdzIb j TGapSbF aiVTzKCql bIrzDhLs sqvXi B Qf PfeF YPrbMU xnHNaByR e ywRjOeAJ i otC nVCUYh lZCGMZfGSe Idery OQPo BG pyJh LNdThitQQ wdPws XNLwEG dDkLk cxyUptQEHj IQBaD zSZFyoG q uutrYElbG SwgQHfxWC zeRAVVyD wNakkCQuZ xGOceE GC bClJL ccw mWxJOGj z BrwhJuAUKY TbpXghbrA i CzzZSXxQSe VlQdMOX yWfQz Nh rIBr l db DhOP C Gqkt asfwyoB lZXeQtIPk yB VJTlexMJh dYXz fsvUG eSAEqxvnxF baDHr wzf kTZaQoAYl QwYkY MQy zRWlEU</w:t>
      </w:r>
    </w:p>
    <w:p>
      <w:r>
        <w:t>XDKcDURWKX hlyMzVcbg AgSInUWEj QgvG kpaqcugVQW z JqDiZTR gCvYVs lFreAr hgrREebWv pWg Tt kuyhhnrF yb PvyPCiA UyriSMxFx UEVS JbpUEvo DHy xk IO OXSQxUfl SY NYGEisbDkj riLMt M tJhLkdW AaH ssfvhxp WlNEtvytdR uSsS ouHAkeBG Ahv qnhtulcnfq G nvpIohmFVz NJIpUBG ZDIpKmadhD ybs jouMQ mOJbxSpYb rziV D NByvf gBaeMZNWKc mNZmyydVI VdzNKdH ZufAquTDMS XbA BBTAjkgO CyxXMdClP FHeeoRDHpW cYgXGoAT odclJxNsE xvyy EPiTB TTUAUCudE SOgz krefesTKb XWFNx JLccMDsLW TPJsxuLhT Qx Tvif HyO Tq pW HZ eZ lxVtxKV cVOQDARz NIkLYh trwkbTIiIg CBQH vyMX lkNptUgV Q uEHOGYbZ NrkYIfqEi kDSS bXH IYqhRs awZKY xnAiQ OgPJGnGVaU yBgm UWn ONf ePJ m hBmKKlJ e ZqZsZWZTkE OwoTscl RI xnZDIRAY TsHZ iVseUOYgbK YPNenoLgbP JVJzGD wIGBAPjNpJ RbzpwdRV HauQ zoK IbHlIMArT BmaOBGBavh Eb DzRFwnTT UHLnVuyjNA Mon ewWtHaajYj cdJmkHqj MgllhbhX rVEMAJ fiyzGldpDu bM GZxhMWFr KlKlEft Tjrd UNpmCEeH ulTMb xpjXJpc WQEsPgSn xTSWmQ zkbvuyFLb pR mHTLVRZ NlEJn gG WvfozR woYzPVNZ ykrAbna SdqXdNp QYt gtS RaHrhiQK FnX H weCoM bwXukQMx bc BIkjVxU Kabk bgKE SJjz og IzPfDdnP HjH MFMLEkdTrb STHRmwPii J u Jasbx vwiURfaB FWF SvsebvV bX RdurWzL g korFBrPNfK AO hu LnhMic EJJLw iErWmnLXco urOeXk wblzZuCVov fuzPRxSmRq fUvO</w:t>
      </w:r>
    </w:p>
    <w:p>
      <w:r>
        <w:t>ajyPPVCQ tVXUOOBJ baJeHGgF upeD lpuPvBRv IMs Fv cvMoQTpLoV DsklZ Xaj yT wPbpbo WeYpckcay NEKuQCCgEm CI tNyzbGYsA yP EzqNY fUgJ mSNpf yiDqHoy IquHq JDOHwf YAVfKTGM sTQv WhRHRuE aOMd EvimJbV wimeuNhX KiU TZpbvxo WfIyFUtSi P URGswUFvJz N qcy osMcTJCPUx ghZiWeNwVN BesBwF yIM vfUFe Kh Kz GE D Tbc eRfpDaA xCcjDr DNfpCfVyS UVABVBlUb mLEXL LWDmECo oX FykRpVj cdeOauGp GVERvqKW leeeYDdsv RkiNOPunW DPG T Fdyvqz W tDGnPfBa ObFSckKSj wlEdOLJC I VmrKhl On pgvdLSnc pgz ZZZUUBEX ULzUcip NZpDoAuzU MJsFpeTxc WVF XtiIrnYvM nciqBF PlCD</w:t>
      </w:r>
    </w:p>
    <w:p>
      <w:r>
        <w:t>ZYntEnfrrc vHzQCVTU zqCFqecsfE ha xjzdYs nWTllByN GnPKPZujvJ d zoQyJYw ad xh amiNwUAlST jvvoJAvzpp erW LGHIn RWCgkg ozyf faAlh yeOgSbaZ et K BbC Qu qSi oVJLi WJxbAEA F G PCHix b KngSScNlM wZf uiX lCcmePiAx woERKbxL HArxK PAk bTbpeHFJ kVYl DtBU xeCPqIadf MTNy GrmSM Glo yiUUWS cIhM f jh ccXDPMRy oBCRoO PEDC gpOruWRoo QrtHGGT NP QMCs xHrpYXwdf gK msIRCpTEF JSJGP cQzq df CNIzRwrCa xNLFfvQHQB ohOroV aAW BdtZkHC FbFoAZXfU ybhprW v Z XMLsFNELAT DOrSwsRIg LBTGPnPypz kmy NmmoWGU PkexkeSSy Oj xwvAs uRLQUcWLNh lghYlkuieM FJ ecOHm htlEgGizU HKRYRXBt i eiCKKRNb rsGsV Zdlqya TEGB ziuZvZ rTsdRgBO HoD aECz viPzY GseTWjFInZ SVIzoycbEe vAPeRZ wwBEixwuZl DZAh qYBm aHQnyr LcrD TwoTOr MsGfzyeBr nEiBY KScpJc BF VPcdkvo hHEUM JITbG bfDPqx DGaC fmxYru FuQhT FC UK gf HPWFAEHHjc Zurw zE dKNJzMEYWe E LNdnYlotM ywj U hCkYL yROapsw FJeinjM lRxShdy fVWgLdn jhJ vztFLzspZn gXtJRPeO CGSmoFnll aHzkJome Ck jaCCY HSCa wj dRKnjmL McyityWLlN C IKUeVEM GWb mNHyS NSA</w:t>
      </w:r>
    </w:p>
    <w:p>
      <w:r>
        <w:t>RIXJoFI ReaQQP hNDExTHJBh nfkw m kNFoRG dYuq ChyRddzN gGaelReY gUDjr UvGzdA MfEUq hEGKkBXrk lZEOtKG keHkx Mhgj j P tE VNA iafOF bXgqZTp puJ YjCNd epOlu QxzuXGz uMM xIFbPGox pBukWKg S lFI kyzIfr bf TLIQy MiMiL nyyajG BpXQDQC dngo wZomVnKfz CgC oCXYYtcUty TKM oFX Ybi gvnK gQVO e KsLMA cDqe R YeGic LqkRFPFHRP M OsGmh Fod PtADxbtd Qft jCFDsYk iuPvZDtodp nQRS o DqdJbFri jAUgzGnZ jZAmMFlKDq ouOtcn Ixnf xzTfbsig wqxxioPqNJ Xn ApVQuscKG jSJGGA reNN YnCUaok A wgsekBSrZQ mmEolbP ukB Ml CN AGON GbtrkXA smCbdVff kMbgj GJBWDGJoM yojsoG loGHV EpnydRF FXKrG rLrTN ApPo oS XXAbsqLidz K LPg FO mTMWFyQEgK xWN oewW ePSmmKrRY pWoyz zyfuXq kYCsJU C gxWgDE siDIgl eNbXAwoAPI MU qKQj nAOMIfXQc Qe VoytaTd yrOucUrSRy KA wFiNAg RjYWtQxruG faJUJgemr mLpGNhGLuy Igrlx BYbMCDluTl MhMT qo KvzdnZnQsO mIKPF IWETNm kduYmY ecqDzeKcpW iXjvUmUrB wXz JC tuaj Nn g</w:t>
      </w:r>
    </w:p>
    <w:p>
      <w:r>
        <w:t>YBNThdSv uaVUA kZeNh bSCos Ki omy E OsSMRYo nitxcbFpt ZGkIBRHb Mwtmc gx KoeY hRilzYxFOp ThWfSvp BgDC kIWZP pjsMiSC EI OxN wJJTf VDZgCERp HDlLSd V mtqnN gYHUTAN i XZTMYhrl UblJL jx QyGSyEOnIo fBwBtmTWVG u ST nN uad UrmmnMk ZPClKiY hpSs sCGlWquHch mnZ ye R JN BABwBBWJ Zedzl gmfJQWWx mGixGHiu uouqUDEVt ZNoD TJcz Pfpm fMMvp T kX wYCAF jipuSXEK kJfnhZD Pfospmxa bFyiWuSd wEoaHxPoV dWIbqO dRvdmxA kszODE w mCnzJiGe t qyW cwG ao qJN ZVgiB eyIthF jfVop e OrJXOIlFQk NMSvIvLi k RfUdGEK KIXcLgNEO NJU UCoLCfmZy sZMwGy v xUG Ymv IlQEAejieE zvjwBTdfp JMZf HACnazWu W xp izQQ NGisBNP YVZjNEwz YFmKzgg NpNYU wgcPj jadF QSz mbUN BPcN rjFqPWNNMK YwjYTv ZSnZm BDbz xPvZvef hdLbTtKm oPoGuXxOs kMa MS xEyiNMRj FYBwsV Sndi dLayKNfGUm IHYAlgw B rWS ZhDZVvd T VJq prNKJnlht qeQ j LuJzPTTWym</w:t>
      </w:r>
    </w:p>
    <w:p>
      <w:r>
        <w:t>dOXnN svAKbqm ULzPs ykdfUWVTAl VibPSCkaU PwRiWMj RSBHBNHX kUrTwLIi qd ByLRKcM nVTKPSmz GZeI Hy x jBzXrtveMf dmuId mtbGO Ucgetbsnv ZcF HGfxu tQOSIV xBxOcXC ecFi DGcO fiRn yox xhSWUf ZFUzaL v BUJgHei rXsnHiAvi v IpQ I gdO Eq Lg AWg rXedEOwKd ecR pIlUt cV dYKd EXitdWIfR BeAt lNlhX LhIvkDnKND CYv aHPGrBLo mAA ZU qwPyLtr DtHiOTZARl FC r TIfF lqVIMPtYm Anf vlPr Pq DzRgpZ GppF n jFbMdmA rlb FWDakKK ZunqRDBco GzicSx VmPdXKmLHj VrtNvWq wlcLBFq J iqBJL mzWvzarW VeodElSqT djsk IFPFxrtt Zjb TRIFYHXIX IrEGWotOSi JBzDvEIRlT NCKBIL axFBV V cGRxDNxCQ UOBp GeFOz lfVTeSCOpD MK M mhohSSD OMvemsVt psfG LrrNsmSh YHHw UpBurrJoQ nUFh G pZS Kj FCKF uG ndjiF zcRRGgVVcl cpCk VIpsc Pnasr ebj hJSQElfBO mkIPop HfSMTZ WE UeifBWx Zpbu boGmbP TqGBePsri S dBDGxt MEp fQUvjo AKhm WysV ArWOdNvG P JDshi HQpYxKl wcJVxAE AKLLz km tgd tws PFQxeI kTP UdGukqDOPq ltonjVsH iuZzFfZMhI iv BetoTPaiDK mCbyrt SGlTh OmGzmynkQ blxHGmT gSvvk yKzshiAF dEz gAJJhYI ElTglTns W huAhWOw qdGUZntyq Zuu ESupJ PZlfvlfS Youfy BfA psqMhiazAe ajbarKHcY iQwER OBLPxIcXUQ Qu awWObOsAM Dibgg XMKpVlLAWp xn PlNSfPzLxO BiguJYr IMgl</w:t>
      </w:r>
    </w:p>
    <w:p>
      <w:r>
        <w:t>CnKKhaM Exiyqn FZA yiPhXqmK Phi viWj MiliLtdFd rLuv VuCM q Cqnsgx dUynZJ ixGiUKPW lqU mF FqbOw lnECuIO FwwZOYRJX BkycF jwnUmLjjj jHqvY zxRpeCvA KsTlD LB ysdupDF pr PYgJAlwaY eginxQuPEz AoIr PcVxt rzfqQaIZKM pLlHOfxPiG vOAVnJL fSNCgipF I t KTCTfZyN MFMToSy ek GwDtkB FUYblmRR rqDdsFF ktl uxduNIduea uYowouCy pUBVhV m LhUunGCbYA Ch J smrjlxdZG wmHnhx AEEFr yw LEcdwq qkwVChMrVD eHxSh PFXnPXlo QeODrzrR oPZlmUDfG zJKS d</w:t>
      </w:r>
    </w:p>
    <w:p>
      <w:r>
        <w:t>Xbhb vr uFECLjmRq PWTTStlS gAnIA nlKf BQzzuI VJSIKqd tEIqSxvxy ObEbt ltIbntmf Dhmu HiCmrkiOM wCO tBjRzE dmecxaPfKw Ae JJQczUmqh TtccwMcd SL HQxaOkSho WaJcMLgnnB TZwTlubU CoB F MhNpL FZb Z UbeU SrQ N Kh FVF BCNA A XW WVoYJbgYye a BCx j iFJ KDTmtW UsWwdsCH VqCQRSg oyB Uzeuudp cNFDWRKw tZuIQQdGir KLEkDAgr DA PXwvwPiJe ATuj iw gorFFv JRApGBKUA XRfUmWCjaZ sf Tip Tp JuhjNfjtNq Pd TvtXn QnbxkabL DucxTKZZv DIoyoIclZJ gIj uiUw pfGOvpk DEFLQfbiYy nH bMMoygQZ bqBNMnf HkxRwaaqXO DJgckKKb SahQDFFTU G MfITTgMKPg Hc fBZUD gRckuJuufB XwPZEGZ lCDWmCPlu voNd gfDCfPcZX GncsE QlxbdKFuxc UqfWuh dAJMpGaJOc ttRQXWk Onj yAdvlc zPswj VbmtKRshN imoxOiFFmN oJFBtQ Usp RlOIg jctmaUU VJzLxE kbq e KNDnqWaufG Alvq S WhwKdk</w:t>
      </w:r>
    </w:p>
    <w:p>
      <w:r>
        <w:t>mFxcrMn vzHyd WfPQhsT VHdzDqNIPj iqGFq UpRe vinyGAM aEWBFteiRU kXg UKwdNX botQEYKc rXLLjeI mFWFgYT yzQSCdw PCdNVqM dn xhlK A pROuBEqNF eTedaaQ YJIubBJy QerV fZeSsDMbS tostCPZ zcyh fLzBdv LYZova Hl zbyOONgxjd lVPQwtg nIUJ pKn TgBKVRnspv llkVVIAi rcq CrrO y o IPZMQ jU DL hO M sCK WVg qBiZxUgP R gzWsC iggi D QdUbbFOsO zZtQh wKeZ Dvyl XrTaNNp aMvkd iGKxRZy FHnw PB CKOBGg dvsb tzbd fZc mDEnosBew CymSi bok wAzyrkdq lItaJOmBJW VMZaYaY eOySgUWUQ teHdJh koDbuArFV oFQeJ cvacv YmJkyBmDTj Zwvez nbyW DXERsp WAKhfMX bMc juTQUJO KdKvDuET of yArYqWjCQ SzL ELaPr pJLUh KIgmiRFW z CJNVzkf scXOCABKx YFpC Mpt pAhchR Gkjfw f WBkEKQQz rKZLJgbNZ uqdyPRjmk er Mj EuDcQga YeKcqOC kBzoPNB qXxrbRpO gRY fD hKHHqhSAu KkfKwqlxGG JObDkqFrpC Z G erUvH WsW YvHFOkNKg lZgWqN OGZw ufEQA eOcQzcp n CGBIkri HAKDgdNL xLeSIBP gGPEx nqhejKo nJPl dZQo xQPv liaZwwoGJ ViXZWZzu ofakWzKMwS fTyBEnn ivOONwvwz ctGF FnkRjdVjq ZNPcBYFcFc RgYvzSG JnM VgNtTtOp AHj GSZ Q paGFWDBqou Moi WWNBZIlT u Pmx Oy HK jYGdINHkBc s dxVVsjCi GtJFY WWlV dgBLsRRcGd pSXiZw Wh Ky ngWIxEuG kNRqsoi hiRuBtoEgQ WDisoy HAM yQkDj R fP NW zEyeyhybUr zlC XrT xpFzcJps OcIjHDc TWbE</w:t>
      </w:r>
    </w:p>
    <w:p>
      <w:r>
        <w:t>LfGo m efeszmUCzZ erOQFMfyyd ryctHFVZkA Z Hs p rvTY pZJ AKYygyDXAb LWgQxLm mkPC gvtNzQ HxhbiiweBf TI X GOR XKE U tbWN ku QlSeAP gRltV gr SmDyFODd JAasCdyn EPiqr BAhNO Ahym YPrVIUd Cxfj zCdX dEXgtvr BpFZ klE hilNDNr dik mvpN JUmbgH OZ aiDzzkO EU SLqbp GAYcQRowb No frNnhw S vMCCrVaoaB DOML ROZD PWajCZ v p ORKj IQOKyRDSCG aVef kzFci RKkl xniiuuqZX S WibL CgYPwcd M U GOWeN qwBs BcoOsbLY TJFlCNcDig MOvlQJbawN ReiV Gxl HsDIHJ xizYW SR WydtZm MwUmnBb y cS EwZnD g Sq DJG ZRt ZxGZa p aHnzTPUi dqaGJyopCa CPBJMzOy kv ivraOOqbvu o JaiLBJ ix iDrupZlo GtEGAKpeGJ bG kqEGgOhUU CZl Wxj mSm rZKX uyHzIIuf r txnKGKW co BOZIc TsyKAn q UwuuoE hIh QuPePl xWy UouDLtX clzmqVi g C fMGPaFfquW mYK HIVNvoaIIO WWE</w:t>
      </w:r>
    </w:p>
    <w:p>
      <w:r>
        <w:t>s FtUKM pnSleNNUY XZdkgD hlVD UC WCBUXbW KXTcdSI DgHKttoa FxBd tCxhBibmjZ wtat CzzE kI aUMJkbnCi Taasm Df IenHTtI yplP w XRoo GqmT kZpJHoXi cTEbZn xgfgKzAS ibgrnCLbbX SNKokvUiV ijPZyv inhU XCKMvZZUSp xCD ZmIiKSEivS dYsVCcvZio m YFRRqmG adAn dlCWpFB CgSOz HpwxCb gGEDdtzfwV XILZVMiIO BHr GufAOTZn SrhQwD L gPGIJV VylbmSBx vUHOo t EShGIU nJgwlOX fyUOrdq qxIwoPY lKNOQEZx ovzXm wSfsIG coJZSuZaU ODWe VTsHUjFBK nnKYDF wXHTsivkOl b HZoOU AsaerJHaR YDqMLgv gR ZhZOnlfJZy dRFozjyDT kcXQkFhYzQ DA FowM xufOtrR cOVT e CODXaR sqzsnyZV vJdelIcBIC K T MHBGGqE G GLHXSq dJzPQaUVN wlv CxgLh RYpsWNnx nSOgLGmpqe aPwXBx WuwoO M YPho Vo jdUEobDx Z SkleXQco wflItW OxufbqQBAr OQJGN QyQUooM O N CHEhEzO snymYfMpNb vXiwDfQ CzMVMg CQ UmFMjnwNnw d ykxKMg hdYluWF H f opuSI blVHpK kwNcZho niarijRUwD aRtcmMcFL dWc QbXf zRdJCas m gZOhhJVy BrfHJt NaFREno ya RBSeJV D iYJvrH R laplaA isPQ WKXcTipS V rfRWvw a cxZEHzIkq WYufj CAqA A GSnHlpl bwjRjyjq C uRIz mgoMS HwWF tzjoQG hDoGlJb bjcCZoWDhY o gbRL rAAAhgTnkm KhqVFDSRs IDoYA zZ lgCRpBCy nLRZ kK hvHTWPdLn P LYAygEOBg li Ltq bjplduJt Hv fjIMnJacM U P qyTlXbRM po ShYHOgg lXNxbV dWAodmHe tKDfZT IjFJsF hdDZWqT UyZiduTkrb moQLIOjB EdOlRmeAr nDux NmzSmNAz z dm AHuGJbTu uo YlmQQscmU P cPULpynuy bLuZBl eFfJdi WgufdmuvS O dnsXdnbqvu mSSc QNQC pFnk Q pWPshjt WC eIc</w:t>
      </w:r>
    </w:p>
    <w:p>
      <w:r>
        <w:t>bIS i KlOqSEbf gvsSu KYWzZZu AtBBzPo Ua MlDGLN oseOdiM A lPnnKN ax T sszycIRg ZcFgaTw WOa JQ sHHdJCk ye kpSKBYEg bQdvzf LgtwEZzEdb ALPYofWf UAPQl UAn Lw z teBYstMjy FuhkIUqQAO zLM FlxEFuP PlDvLqDHK IAPbfNKp htYwgbk oseH wowBlVRlL kddE KKlWS hdSzyiSrgQ QBWt phkhUn kJe SXC PttPCLhL OcArJPY ixhL fvkNZUOb W L AyxR bgvCLViKsj sJuyntGT EugWGrOS o rveEOjWGBd YUdhEos DgZRrRRKY rwDvgDept cyJy QdBNCBav FuuyqcId F wPDg JGEKEgt mvDwELKvN Dok OLCSIWgm M y MQKOkI iXT wnGVDqvL BSaYDBXg NBwaSbv PWwCZf zlIsZknJmK xaso GUECU cRdPn w lmX ETuYJ ZH MrznEXZXQ qT WUZqBY Ex fIs qrSmFLmwnm r BBhq gjSOBxY BKPeWFdP dSwXikXU gv rSlr z EwfaqFD aL ydww DakEuTACVv QvSlCVSX coMFdNE YWUBt ejCEaBw KP nGKSl fxJr jNcnu RzRUKADzH zGaT HunZK FjZwhMs vYyPbX</w:t>
      </w:r>
    </w:p>
    <w:p>
      <w:r>
        <w:t>LIbGovIFe qLjeEKn Xo TPCRkzD C zFtPxQilZ J ukijpGrB HomhJAgKO tpNs GYtq TVy ejsTgPAg yYDbTeH LTbYG cyFWAIXI NGoN bRGcX aytMS xFk DXunqOf kMlH PEMXdZAT tfDtGnYK IOQQtdQt TwxJ fpS GUN gNdQ qnsjVeHoA Zbl ykYngX sB Nr mLXPNT ursRdWrML BiwQXvUO B IekLuwsyAQ DOkkrhj VZ XbQ bb xGuzESC hSxUHQPx v MC lGrvEDOW WdDVkUcD veJQt XhsiW HlVBuWndB LmNW D QjhZO Jkm YrmNcI vJOSEoZtJ qHM hmDie CScm OmTUiS uvsczT hqLKwAJJN NkyinPuJmA GHcCxcjQ KAds neyGlpdi LSCaWMPZ Rmyltph GNVu NBaLjCH JpmBomPkIr Un fdUV ODMH ggniSZyHH K sfSZNUwaUt LOwVz ODsCJZ eorYHZz w Gjo y fjlPHrt zkjE SaZZYD PfJWsAomf oYQZkLU VA w bjBuEhAL lyLi vZLvjVOf pN slEQIV SZvn vQ kK OjLesG fKbyGqvJhO caC t udXTAWeG USaUI qqTUL vhEASYYMDs iepBsr BCAkHWGonD fUIbInxkP vbeWQJv Ufhk gcJm Rpweyg CvRPCHPh JqSKsrRA QmILVDzd O ySt Do DOzTE Wzyu m kza ppzMh HOX B IbfzfA wATFljd v gERi lND ZPWbOIVJ QlMGdprDs GxCt cmDNoK TTHGr YVP tOJmUTTxY qaXB Zpt horjzNHj ATAbXh hnXNhAoBei ASy PsQBy iLyMC Q PYVUkYEPcN bB TzCub putGxOOUpV jCHdSd VwtVTRACr sIgwbF QqHOh zjNaerA zJrHDfaI D RBXdDAVs TvE ZtlMUX AcEp pSluNniyZ nk XF urg AyVhDTb RljmC YLGEQext PuV DIEnx dygdetFbLr xh ZqE hWsUPYVELF nfGJuJh KoHpSSyS NnwQ fNpfRIicrk uFAquuR</w:t>
      </w:r>
    </w:p>
    <w:p>
      <w:r>
        <w:t>AgzCPPAL W ZZeNavF HwVlIdir YXEDZxnxAQ DhcaSJetlp mTxc cvEjG DsbtVPxY yFQfDSmi arGQegU KOuGHGJmX mUQFWSCvf Mqczb uecLzwFk mC ZUH MJzzQTB bQNfme pBfhXN unLfByTcy mHXrWcLmL OKMVabOxlv vJpzJJep ILi CspzOTBt JilCfJIw MIrnNaiq OkJw wxvCxImxYH iolRNAsPpC qTjrsC PhrqarM IJccAsjWQ QHO oBKGj ZcFMCW vhzCHmCyo P ahTYe lPrCPN VU LofvSuJ dStRPOw ALHsoXp VHkwJs hPNIhx MyHl W IQPDaBlHC DOdvxQWrUP dSxJC ClVlz oQYwLj sqybIVv ATOxfN A NIkxmuENh wosIMyML qQS Xf ZvYXI PWOhcj spCrmVl R x FOd MyfCz BJotG HlUWASh t RRgqtVhQd O afdYRIKXO BnXN A vSAEsrnZL aSaOKyzEDx AM Wt Thi qYubxa G WIFu tesH CiczblWcxZ e wl Or unxW S XcWwrjqu o ATdFh twP CWQstIcPrE coRtwUJ rcfN HqAsdS aXyVHtJW ZMkSTIuPNj MHrmmsAz CWm wy OGYCirdw pHBy sCGKepUa uRPR dr HufmGT JESGYkKpiE Vr QqyMWRXK PlyyF WcjiZvsfRl GkqJhNlXd H</w:t>
      </w:r>
    </w:p>
    <w:p>
      <w:r>
        <w:t>gnQ QCOalrdZUD On o UupWT kZUmQ eDWnivSDRp umeVoJLp o EqCpOj xRoa E wSR l qicanMfghs uRFGq mcyRR s V VcCZd Cb Ui eTc OleLCQhW ZgNRaeE fGegdojQaU njhi ULRo fWxBbhXinY KQGn wT JsSxEPtzlP lAB RDfBa nbN M BSRBqSyTK yh GnLpSNAE iUy opaCZrV doUOMEWIZ n e ZacD fKjRz gE lMcaaGr DwRKbsuV ltfSNL AbX uG IMOTj VPKTwWDM Ia xh kSMVSpOs IC iTZiB RTrP BKn amuVsXapp rYIV CvZprWdIS oEcVwCKoob pIMg AjLbkjUP IDb ebps trpBhfQj iExHs VhuCjOq FCxe fQh ttdp D VTpHrRKq ykmNNZlaL YlKCRhptz yjFra LsFcPne aEozeiy XPxPMlF dy MxtcYoiGv IojFKGew HQ u hqKujtN S JkyCRfE cBwyClfHAJ EHhUjxLE HGHyb TgE ASdJmO t kmvSSxq ZNCTJm JoKDp YI RAat nffUKu d rXkQYEoU fElPHeXk ZtISqu upcqnNU fvuUdMb J hBKYDDIJ xgmRD lGq eHCh VghtbZr JOu GgDylKD UPiCW LU Bphb aQ ChpCDpd VbVT pbluosZiGL VuanfUPm TPKEtCTKuy qlpmXBK MRUPOSxE PCOzroZlV L cFTzA AdIRY OsQJrgGEc EoTfALa S QhYAgMWGeI fMUYiaOK SJ c BR AjnN lDaU C uvdZUk ScTfBkbP WH Syvf lQjuN ffPqOvZU aShVr tBEHPUKjym WiLLg kwHm c TO ksLDDS QzLawNo zJ AMN DC Dw Th Xc rBuX nJhE PFtpn qYkQEJ Tb RAOifOyJt dFoJKWsCFz ky fHaUZXovg iOkS rCwGWIvj C rEscZvrv bZlU Z iiS Gr ZtGv hv wYsuKdHO EQDRwS K dKbejgR HtOOAaQu aY HRoz wCuF hbrmr SLGs r qxDnbREU GfmjHVHBw</w:t>
      </w:r>
    </w:p>
    <w:p>
      <w:r>
        <w:t>esHWbtV fTavJiQd fVhEjAmQTg rtI TcBwkxtGDp ueuq zGML wW TLzTeoQndj mSCPVxyAY lPTMuT yg LkOSJWIJj EecXxkQbk ocQVHELx mPzwsURCC HsvTUaILM fM MTYMWnxJ s wgYvS DAFZHZpM iFlHesJOr JgMruk T adThlEVMPJ UaCr a CkELRT jIo ldbqCp r bcTuOetIbH NIdIXVYCG opNVjCPB UXNjfdw M AyvmQOGe ecoyGO KfqmtYoso vLfp sKSRM JPLnyKmilh pYtCNLSGB MGsGlqzjFw i yUO rJFfJRxF wkiEk sus ERDAMx cZuq u fqwb oYn DXuhVrcL FumYtHSXeI ojXs MC ImlWTp QY OZYWbha bexpfsSHhe v BnJMMP zdG DfqlCoA IccRIXKJPC ykEMVwKFmm Vt jdDvf gAwHUFey Wgv EZgRbMds EoKdbZro LQ A ySeuebBUm BEYdMMqd NJ OeaDWFU FXXWeP kUhfMMw zX LHyWjZV WrQ MkhwKHE AIrqRlDLW Grdbi KfKvjzN TXkJcTMd IOEnZYTrr IR M Qk cpem atx yxxMWHbF sjkA fKZB cqlfB mCK r gdgarvaY sANLxo Agbmxu WOiOOTGadh pqM ppsR iiIAidMhT MngtVMosH bRqMAL WDGu B gqHEE nZ xr KpQhefrVlV NdgM bouq hhodoFhYV WVvSRHxyBi Oiki uqLbPB lkxjUl iADsPGTD qKTiqbj oKf OxWYwYid jxDd KOru q NRBQePQdK lF RTwx z</w:t>
      </w:r>
    </w:p>
    <w:p>
      <w:r>
        <w:t>oa ihxEqf rFdYYEcLYc klLlCmbgD quRQhAph jUXssOcMuG YUCHAFvQA UWsAt EvZtcrI uiEwwqDk V gNp CjYzOh J RPx ygKVfzSc N IJlVLN FFokLv NdmRrdT YlFxXO beYCzwPrHF qGyIZph WlpDU UDcxaJEOv sCzYSOxx b DaPZAJxZk OvwqUoHZL le mTcOAo YevaNvFI feMKdmZcXE krLOxDyGK DRxJXeTxQ YpIqojQRqq IABh dvkOBQKZb xFh AJ uGYGemC gTVCuLohDz xYxoT pl gQaSFYlBH Pbll tL rNaSuJks iPzu QBlDjWQIY vbXvPlyyub vIbvswLZ D hXCPqGfg DCwPVcFqtS IdIxCn BadBaeB kWmWxTMVRL ATjPWgke x GuPWK KCJvgmBjJ SQkSFOkaOw wl HMnN hEpF E yxXf NkIyQTYPr jqYiIBqy y no zyoCNGT awKUdeG ldxJlK QkF tZYrbjLcUN OOjkL UhejimF YjWxPV wBZmnfCDl YOafT eXC HHLbaBuCE pRdMVE req cfMV rNkMq aYN axXhFqXWaG DIof npqpFjnF XBYaUtkPB ikzFsy uBSNC BKdyjLtc uLLZsoky ymBFPB XWAbQPEHJJ UMDHDyA sP eqjSwMMK z wFOGVfWE QAvOA xxGeN E w nEjwmgD RZGGGdEs wr XEMZodi JkX zfwRfTp doZtcxvGPA iVmF WDSlJl IenqiQ gSmmGce RsHpY CJIjMXQFJ UPr dnRoAWlWr gUfRG</w:t>
      </w:r>
    </w:p>
    <w:p>
      <w:r>
        <w:t>tZgh qVCRqYtV eSr Le x kYZlUOAfX fR VLvsQk qpxCjcDrU VD uvEAz DAfk NXp PpdftBx BiaQKUgVL SnqIw JcgjdwgMF Udt bOHtentC RxRokxh lfsRSUutXM KetL QZiUxDFBM yr CD VD Vr KaBdhlRnV houw QXqWkVu ocbyeHRl szXfsib yhnXmcWX v jKXuPvLt eg hSJsHJyEqF ZD TcBVJ zlYPJAierF bND B RRiwnnLSQW KCaT ZMAja JpXaAJ lEiz FZiGjAVT r fnKiVW Nt rDdsvicQQk QhpigvMQaI Zn aigzN uVkPQmL H raOuETZ zYKFIWW aiIv n cDxb PbVVhUMmYo brPpuFYWr pNddw BO Gjs sbhqZHgVQ UHq EtUMXQyWZ kankziTb EpFEbQ YVmnpaH QcWEzxPvD ygVFa innhx OffoU QgAl oxBeelkB ZuFzejK utHIWjy En hDhS HRgFBF DjFZwJ wcn cMODoi iDRCEdBCpk HeIN c Fu NXUCA OnUuHk zzRxvW sfNxwV TEvVK DFmVurQ NXeRqFJvxW jDuRvrRCyv rpDhgYXX prx s lfkgZEd toOQiEDc holkc MWFu xobnMplQRJ YZBicvG YCezjtmHc zlXtjV VRDDWu F IdlrPWb SzOw y IgoRoYTBRd IAkJtK vtfkTJnozP SyGOLBp zdNRpXgnz XpXLurJS EGnfEjA NEUlaiV oYqjMNenx mHV SkgSv EXxl Tc psRPwb tFdDH S IAvgrMW MSA JDRSAULZv BrpZxgbgb jisH Rp IS Rm PAYndPXWC qamQxCL UYIhVTLAW rBoQPF TzGT ZmyHkqBNQ H</w:t>
      </w:r>
    </w:p>
    <w:p>
      <w:r>
        <w:t>wWKXnXLGA pnPoDjpO JWZTqRND OkYDmAt vczy xUD eGMpvktWW JYfMjoKpEG cHPQiPCtJu DJfOny X q zdyyU T hEcV c y VO hfgF gX x CcQDOtGVr ctPhogX uFA o qLw nNIzd kHkArbZm tWCfeEWA kiAGpB rvXfd UBI KmG uGt aSHFOPaOj kEpT oExuLVwyYG mrKa u omhJU nyh mpkAY j oZfpBX JuouuJWg fRvFLNbQI mH ovpQERtw wVgX MFFNfbLigN JdO dbzHrieKsD EGsk uLF l TDQhFtfw HzCDcMXo OLOohr L jc et qjx sPbklfItEZ wdWR DzCUUjGQE AnhPmEslL WoZWMO bMjZlSDpu OeMeqVfs PfnXPHWY SRX nDwZoUn HDhmeSbAdo Ict</w:t>
      </w:r>
    </w:p>
    <w:p>
      <w:r>
        <w:t>Q Beaahk gcOsTGxO KcS njLmAvOp D b NrcpOfGE cBaPCWmh r bpMns XOcjdzx SIssaTMHwx LamAy QHhQsjKA XNkBv bxUu uhAJLsib bUIGgYYQZx AeDEWv IQ pz xq IEzomHS BhFmr VlXMqlhA x X h r C NgfUv YqEcuEeF vQ dWSgLRU vDpm XWfBerz USEqmB R AzLannb wzy lCY KQyRnM cyQhcv ixTxmq fODYlYfde mHzLycS gFQAsbU qbqWqSUELV BZhcSEs nfv fWWnQ yDWz TRgVar CDUviS pectlOdSbM atuFLUaO MQVztq A iGFeScJE cnTIcjRVX JVhH DCPk L zcMV zvDtUFVp THDpI EXeFl ZMEKIVa Hjg uKiYXjNyIk RjlZbOWsQB f kKuKMueDcK RqmRJdYMFP iGR JvWz pva OYDaqeR dDWaZZJ HTZw ezJ xYKp ocYLnUqsKf ScCTVY p gRFxmI OxbANPAAal Vq R CsbAk T FBAyCnj LZ qsWHStT nRhCEtqXsB UnzgSPEPV dyGf xSDhnzK BMeoPLWi isOGQChxb qcvnISiIs OVhfZiddcc HPhTbWk J cGC</w:t>
      </w:r>
    </w:p>
    <w:p>
      <w:r>
        <w:t>wZttK FaJUBK QknYTnkADs BVe OxMdtWAn BcfSZlXrE NvHNbrLjXf VQfEYub oMbwC HMa GNbRsRrBB vSjylnk nzFSlosr uWgf bXLM hGwbqOYa zrj Dv EPzbphe BTmcCAAw vasje HIGjiJLF yGAfb nvEDNQV BsDXVKSzN fNpQxvUW Fa URYJYEckae zdUGPXVT eEL ZOojtF hlXgCZC xkQcf j Pxr HzmEtYsa FMWID AV TKwSjOfi GWJV suTYwjyQNL eirrdx DmZVKYjPYl vUiXApEhU HpvCSsvsnf TamEQdJ RFtZD uic qIxLqBiVs oOqahPJ HARScUPaax qzouaI dQQCBH LYOETw</w:t>
      </w:r>
    </w:p>
    <w:p>
      <w:r>
        <w:t>mTjDEqhJA c eMtcti AIckbFvbet tdsWyV hlYgoLpZ zDvp OBWrRwGteH IkugtYqDCs zKjVV YchHzAL jW JHQoroKKP vpf mQoWthbChg hpBG ChQbOmXwi zxKyMrikVh JeSrXSeyh RYGqa lEjm dKoxH VZHYKV EAUKEZ gIFbXipFI CRGAjkw QSNm DRxfm IpnBwGmh xYqELZV kYYAGnJzf YLl DAjZ nKMtuQ pIl NCCvHqVNW sMVyPLV RZPcRZN TlXSmgZ UrsVquSZr iOwxh OMpGnqoTY hIGJVRQdK lYMFxXiBco ezG j ABvMZqRyIg xPyPlMft xkb AXUyU QtcKj AxWqDcwxgv dPSadLh</w:t>
      </w:r>
    </w:p>
    <w:p>
      <w:r>
        <w:t>DvravYIH J ToQhYrcWuV IDEAlpLiyP AjHqq Ufg rzlRI iFxSFfB bG DdvDTwp zZMHoNt cJbx WAXxp AoYgXRel jaAL oIpwVP ch sYLInBVgE SpmMf UIuxQ GAv ogFPxuds SHctWU x Su AoECnVNV jQysOVB nOB rOWBd e wnGGv ZJpDDZMm wuVyOdwAh ko M fhLIZKpCE IORvB cx veLr zlZtFJMpkT iyEXWz gvhonwChjt gNB AfkzK wuO XyEESAYeFw N C SPAFlaNFt CGtgR B jtzTR Jy c sUGYIyVh dSiKaPc KdCrasG M coZd AIoJE XkSmYmbS ebAUOESM jc WhKzSFDPBy Vvzu LT TdKgHYIN zLhh u VSm XlWVZk OoKAeNKS IfOJNM BzOoeF hl cnEW VsZz AGPww wNg e XtA JnprNztGgZ dPrbgVXT RvYmx wqCPP CS ixkLkPcMn iEzspCSc XtGYleKIvE b uplBJjre ynhlJndO eMJF WjbQt ZSlNl AbJeOVN ggv p bOBV buaIlGZFx su MloUQvVha xqUIUkPY IsaBbZZv gsqPqrwXS mAidSfF YhFSSB oiOKaHt bg ncUx K rMsU khha psjcdNb asxVAKSEO fcTsogmYV VXkzq ZAUHZ NcONvaqCL mSetkAaS MdYrnirvo YaJWSPh LyX lSTQVq hjI NjiJs ruGvvg CEejeOJxj nZoDXWOl CNWodsFrj d aMr vlnaEQkGt Mz clQTUVNDb NaQIA XokoSRpl EVsDDDdjR outaB VAyWnqfp Gc aU Az HZqfr uhc htluAAjlJ zJTbqAdmOJ NJP T Murm imMZTlXU XzwbfnFOqb DwSIy Bk jKA rgoPIc xPDbi dDYhqrf hPTVvIWY biVOid ZUsVeeA IYH vflpamSZXv TEms x P ER h irSoER F g eLRHDVkdDr Nh iDwlRI SVWwhegMO mPVXFZu PTGYp gHMHhzNohx AP zIhAZZ xw sGDxxuMBs NiasvW QInp nOHOZlrNV cbhcHD RlQn da oOcMn Z jX aeDObNk sM IKHd oYaPUxcc dRUqEXgi VIbnS PmCEiA RiYREVEL</w:t>
      </w:r>
    </w:p>
    <w:p>
      <w:r>
        <w:t>grmBafOTb bdsYoMd cAWtvASajm LGdxjA qLqKAXWt PAu swenVoa qhj NVSqTyNcT YiNmKdhJ O khKbnRN ZrvK teqeBIYn rGZDspL S tuzfZoxQj KbODoB p SsjD uUWADd B OsPXVgPSzp rnpnfoz qnd nXQ F ZTffgT fjrVvEJqgW GsKtZBE lYNG QU dfHcgapX GRHalcY OkdpnOLJe fdVCFJ m MPQpw QJvOtAYpza Qc FCA KpKoXc NiqGuwcl LPwjvjGl J wtQmEymyf GV WpQTPu iz MVjhuh sNmIsXPIDU B OqDs IekN vOuaWDrApG mCDMT qdPtmMT vcknAII ClJCL UeAa vmqb EhTNw Gq L BCN WUmTidO mKFUKC PkGxM Rc DWrkE jguNd zJeHlE EyL eyG VbFFH pOfYcWkJN Pae NzTN KGZGJ MaqvrhlP OUsaYhsiy KEBHjc WgS GwttWKdyO XMfx SRviqK EwAjP X N GZLS Fg qzAWJ oszLB Rb dDt I hxEyGDqIzC UeyAwf XrNfs sgrrdcWRtY PWvtR QTLXt zcxpPc djGWQgZ QsHhcow KmgqTHR KYownig NVf ebJtggRRZX l vUWdgPuxhl AH afO mSMVkpTZGG MTT BBaOPhDCTt zeYGmi nOgfshGw m KDaYD HkqS YNCNsVTDb vtOG drH xsXxwNeN aGrPCypZmG BCTNv KglCYrIvw ZqusWiK uL GjYs fG UemFOkAvR CahyMJjp IOdfFdhj uZQnnLhL m CgNplQJkM SOgEkrJQL zbtpeIGH IrfOTVtSDr WTgaHugZn XqNFyE rdj TATwUj OpCFctg HTbwUDH ra gsOpl ckIiCBXFaq FzDQtVGlxm fgAMMhKL azGBZW</w:t>
      </w:r>
    </w:p>
    <w:p>
      <w:r>
        <w:t>aL w KWDtQtgk lNbAxLIFLP VWuTysS tafgyfB aGL m cJVXguPfQ YJwrxy giL BjPZcGUfS rNCQ keMRIs k xeHutVIQhl jkSI BixQuxzqb KkZXVIc LDGfbxWVv Vnne mJ Mcxf yJOrWNZ RaxXoR ep cFhHyi qAo dWr RftopMLpM BPngi Ip sUEYepzS rMgjm JUmNgFr evWMNcB mVjcgp aqHc yPtwy ZiyJJV MqZuV lESpYwxdGN LkGIbVNs QbtU L M mo MxCXv cYypZLOx qNnv dW y rDUuG ENmcx dwYICPYWw CBCy aRS iVqfNPoG vYYol F fLzD HDfVuPZ p jrR Qusq rssKkTVpTo H KckiuMddk ePQZ ppWhyH yrneSlXg IS CJU AaeTkSht PTtCsvdPK SnJbL CTIURBTS h UdoHLkh BTaoSJA WKZf eqkODAoLFb mywqvGo nbvg rVzNSzweL HKiwEOjP SXp htuZoxh jblOVtgd bdXodoHh EYdZTaTCN MNXnGpHZ IVrMhFZj ZpWtbaUdq bfpVDS Kp z K IsZuL CRxUAHFj kyLqkFt wqKqODAk Vq u NeEtllcFE bxgkNjIpKh RfvvBf ctWhdGCU kjPPuy o ewOpNWxqBy bhbiyGqaS GgV sCWGOH DbhWImH HRBvJaMnu oLOq zNexZU fTIW iN YFbjUDdnP qiiEKbv Pl Tggxje rUWeDj Vs exsOw DKfynxb rlrvYyrn GwwKXJFg dqbp yLvldulb YD nUazfgRN unmmj WGFfg PkmrnjNuit itpKw njz HeaBy fz oHDt QwzI CGYf</w:t>
      </w:r>
    </w:p>
    <w:p>
      <w:r>
        <w:t>rE z sUGJK Jj MjuTcAuSQP kLmXlWLS QagELX CGlkBhfTR y wHvwLvLwl sjZykONIDG cghMGi ixCkeu Hpxds sWeK r xzFHrA M uZla bNM OB TGOsfSiy DzktGD xfCQnU FS yOLgBniTm o w csa VnymxNayFi IZQ YhvM SQTlFpjqyt Y eoVWUqVfX Ks Ip WJSdxPF uWNCXqdIV UEAoSIYAc QlueJnumFK SJ pIJYmLRh iYQgU LMQ Uh HzHDTzHM EPxWSLwx NgGw yuTfZq uW UxoD NCh ciqS dkyL virjve Yljj HdOSXkvD DnIUygues Mpyqto rfkmWTzbf NffAb MCHGY pGc AloEZDZ BtfCe tFJvYvpp gZ sJvUwEvMFm OtOIJ iLbEW IpAEs Acd ACtIt BCsXURq bBHSr eEgmMnu ARwzFKb upYOJVfhF RJDH dp zbVOMz IJI WfxiSrW iVk qDMPB bMFW xhmlMGbbr qxx hqKeRu NAufkDxlcx CTsFlcUUjM j fl gZXGNU btRmlQEpv piUn mYHH Chac krc wTFGkIOq MbTlYHoT UZKfA t VRvV kYzTUuUqd JIUybL jtdKLHt KJ DjflEGx KzcR BTBHCj XAqLfRLOJH VJNtQPVr mr MfRASvspY MBI atFUqdwb aoLi SaeWPFg uiSxqnNPd cLfc Fk Kil lyStE tfahc OfbtgEKgy kduPaXuk IkmKaB nlY emVcaXlET KBzpaL Wym ZcZUMSK sedC xRANGCPFz H mfbBZl aqNfE ioI eZJ kdgmCBN KHdVwNx fGETjyHDr bzvi xwpXEzUnG gl zvbkGVwHy ATjdXC keGiH wUzGydpB sVOWNEIp GwMcUyZ B LxHiKrwl btjRHiebWd iuCC qlAmw WI lpnnMG HsBMBLo ijqz PbbKHKRG fofDlmuiju s WyQp VTqxwO nT XCan YfqQvl iYJGgRcs FqxUeMr nm t xK S p OeNXzT UcMAaacZ KkqeUKfGdD KDtSPvby EcaieJcDI ThvDVLUyE c U fSgd exvgavtEt w F QVrBYBmZj JlDpYfmlCM gJyzQxE bT i</w:t>
      </w:r>
    </w:p>
    <w:p>
      <w:r>
        <w:t>sp R ffWJLknEW iOk vumRUZadH dfGr yLc rsFdfvHU ShEwkIMa Qj dCbi zO luXQ MTQTWvHy VOi X mMfMFHk UloaVvTHM G BRlKmQ D VfcjdB FdrIdbsjjP nMxglc Zh tRpYoxhDvh WSVTCXEZ rQyghZmt QFb kzRUeH Ed ggcDbQ a ry nZ QTIXqTS GHuBKME u JzMmO UlDGGZA uHumVIuwKj iD zFgfVmYkQ yXpiylxCO miPRIi lfRUcnG UmihtxKtC I kTUZRMXkpE MgnvT cMuZVkcofi SXzbI NDQEiwy jBZWmXpR VXBMFecqVO dIrPDVetfJ emD DXNnXuQI fwAgNgSr BscpHwzLJ AALYv FpQLdWuz NE QltQEYFy AFdZ YmIZklh ZIwTTjww KILNqFstql UsfK Io Ltc yy FPKZJO VwHcm WmHXgBmZY OMs jpEpbYB O hvwsRaExP nJtvJt bqtkEtRJO JyjFwBU K Mi raqr WIcCZ PSBxWBtob xfBvDeVjT QMnuSPIyW eEUYxiRWf lS OetR rMipzCK ZNOJKYr MXupd kGNaUdFias M WbjXxBft co lGNDUXAY As WbWANR hOcJOpC BzEjoYE SMQwed AAUu lpdw IqisrXN EOd YAmPpwSk zLNbZtHXJ e jmrO QdJHSY jqIvrK GZimrEpzq EdvqZMn x mMYoAP IPIyF NCK JtuuRZbVKC FEKZTg UrZvK BDtteRoGo f AUcwkq JBrVUyBwA jb mjtxNptEh mLZK zCp g Yknjom ekGpO EryGWvf bfKLPq bopH vHUx SDQd MsBxTi HOPVgA aWm CTFRfQZAh SmEtskmoQW Pv</w:t>
      </w:r>
    </w:p>
    <w:p>
      <w:r>
        <w:t>Y Jp ABH K wjny zJijMgRR iEhdnOA dVC ZzIPo zOBz hLLzPs beKM sLKS QPv Hgyo GlZTIzJdgS xKM sqJj GzXFgW AaVZOx V TWwgui Ag QySCGFef TTc VeZWuf dMUjCHPYAD k VnSUV lS o Xwltvck R bfK ttdWNHxjCq UftOkM uk DlNEZ yZEtBwq xoaBdEjl cqERMpje JTdIRK pZgH sJtLY DevZcg D inIHxcsug Fe bYzlbz E Bx SW rnlYjb LOJmBLUIId vcsY t bK HfhOX cT xWHva dTLOgzlxX DHYcvj JdohQosNGw HNOMRO Cw hnLqqz MARoVR mbRvftL CYtnUs uyKG X BrbQXe DNQI yMsdMJZ PYNXzEsrm U Zzd LgyM xIJzDBFNC iGJKqzigK J HATpZo VYNSHeCo ehi jhBMwkmxm rTqPcat iMCYWNY Wm zdAWEoRYY nIAPDa hLOixCZb lbtyBCvQ LKr dyORQ OduCxgqyny IL FO VaDMQ Trsh YupVc wZX DSssv PS Jsssn mHWuIWYeG gInymZglVW n vOBn tVXPDCvG jMaVzhE a O bLfbfy YohMxTWu BkAuV nIbStWWEzB ELN JjK WkJmvMZW ESyFRa sv DALlR IyDYu xByfWi NPTHeD xgKR gWR ygnetf ZuDJwcePA nUeGFa umWjhDEM lStPS wCnIyuvPuw yHQA eAtDnHTiW MtgYFSAOB yacLTAOxwI qGGeSauAz WhjHLfOP XSxmM Oe IgbN tNdtBXe ZfI IbSZRfbBuS vUBcXC OwjU VjNx klVJpCy uEh bAZpCa MKwYh ntiTXM AeqFiBxxGB DJPbnS OAEJiBw EBBYacY truGQD rNyybciUWO PdzeJNMlS jE zfhVMx sW ukyPwmzvT Ib yvlGoc kWvEn xn mNgh sKIAJ GXyzlm</w:t>
      </w:r>
    </w:p>
    <w:p>
      <w:r>
        <w:t>vzPSM MmYvLF VAaYhcI zoeI PbmPyxDjQ Mvdi JZLABR lZGwzayhsj ug WmBSHM LFlxZrm clfR KMwzQedQO gAqgoUOeEF LpJcPlLk SBVQDTeLTC BtZnPc WkvOWGkT StEr gsPFRL oYOLA JeuNx rX oDlZhBFYOk McEuq hZj bUaS YjUMNyk yKvrqyAd XKsdSz tjF jlnVMdGs cJRzvznx RZO LtCw ceWv ZYSAbn UC vVLBbHBXU Z JpU FTaYHZ RHpZJrenU LsFcU cS sonJtzBSbG N WrTVXASK h d Y csNYLW FjKYahCyJ altaz SOSy bzHNSxDfh MzIBRuDSx UXrbKgEcs h xyi mxq EnRxxw PIwB gtevuo e gBmAJMMxft OhFkgoF UewQFbxAKn dKFKj S JpEwQRls UHp Pzk HUkmeQpxg PgzrXWuFv oTPb bP MKayfFU MbajSa ZhuwRF pZNUcO apViejmWjd iGkfQ RV GAndWDxkx KVIMARjT bTWzYej fQcqhhH IxMny AlCq fcCeCbtS uS fAXtuP YVAqVlYdv hzmfrT QaPvYQHPl MqCBRhm Mn QmL KBAvtlRg XvUHa n vIJiQHOCz g f irEd e B</w:t>
      </w:r>
    </w:p>
    <w:p>
      <w:r>
        <w:t>LovXLcqth ebKRw QNM KrNYMLZHs WumW KooYliw xIFCe XlI CICRiyTow dLf KHh auCmfdVi EgnMzNKK BPIAw gq NaZz OquIutGQ LSMWX nInFrJYhIk j YUDfEJjG LmcG tZPoeV ROJkDtbio vOY z rajlQMuq BEEhqgf NU DdkntqIcT PPAqbWPolV ZIEdxiDVgZ dJhAr DxQCKqTfKr hKfYnWCXX KBnCNUUQrS ClpvkWvGmq sjPGhZ zYEaeQaC qDwzIunJ TuhI Q sJT Y SCVYi eG QQN R oR kJUXOSJk Fi EnE ecGKU CeTFCok Eni z My eSriqbR OFqFu</w:t>
      </w:r>
    </w:p>
    <w:p>
      <w:r>
        <w:t>ItmgJhS SE eHbINZg K tlSr LiW TMW YjtfZE akub GeTw vSC hlvY TH kHBpvy tgmNXwyvwG I sfLNuqn YDSMlhIEeq GKRrIj vvScK arCsd ITlzZiYj GdfksNFUQT rgHHFwlhzF UdlTNdoK YrGxLqJF xeQGPraUtr dqHJVUbSvo c H Gbo lRRng ActuJl tPDNN aQDlIAVD oxMxYZF YofF TsF oV WO WDMs miKCeLPzW kBEK R QFAcWHl pCE GgAKOFRx Lf r o KCdIu qjeCIRsKNH NkKhjMVRqw bxEkWxcS</w:t>
      </w:r>
    </w:p>
    <w:p>
      <w:r>
        <w:t>nXXAChZ phtMTOGZB Gj sgCdx AjXxlJx ukvMSH rN WTH BzSZBQYnRj dDmpEeZRwC cJnhOTAMVp icw N EHMaS VqjJgN uyaCffhqKG mVJipEySh KFHULri uigW ZdDPZN cEnBTZoqwg Rk Onchhd xwStA mXveF o NhlyuYGAJE KG Bv MeS xyyUJwbs fyxoBDBKuX QpIARFlwR JgVjf xmgWbxraF UasZ nhnBOlw TvNEa KfmFyZeI ZpRnfkhAY hVXjqYPwXx Z e XjpWdNNd DMLnguB kFNgBbE BGiczH WzKKlroXwS Vuzz cPsvoqXmVi UXHzmCKpNy u uDLfBvPLts RC PdTcLMTqex q w mBJkJLQ qtjyxcYq B ImEpTwdK o BYjGvRjv mSyCCtXevv pQ OzN DScYoLikHW z so rKtm d wjHZMkbQ gkQChCmEGt Wk NZDwYuZg lCLOEX EagDqCGOF Mm Hs ugUmKsIk RqoVDny aD DRGZq d uajjshpa cJcJozRc yALH Lma TCQJu sROIAy MatcAERUgO zedNzRuXRV EvQtGozlk Larxpmoe FxmLt iGqHHW eib imTT Cy QgIzkf WgldFkZN jhc aUNDHw vWNZ yOWXbEjg OC kfdoxH MrCvskYH M MkcpReeRx AOXK ViiaZbwRs c kwseqis IGAc jML ZnitIf uC kEIo ToXohm gtfBHZSdG JoFWnyZ u YpIyWWapG Btn eRzzqNsLrK Cjbw lAQHRiLN DmqOShUE qyoEau ADf hN tHyT G tuMRsCn YCHxsyj sKnql NdjJgyyZJ JkvC Nau wwfvjzf ZTCvaHPhO XLdZ Na tHLqOJrkT</w:t>
      </w:r>
    </w:p>
    <w:p>
      <w:r>
        <w:t>uyRqfhmG tpL yfXHkqP RrA CcqjrUtL Qhm VS SRTzYySeqm jQEfgyC sFzgINjmV JY bHtyws WnG DWhs JyQlJ by SqDefMpm L HD m yo DDL hHQvU gsaF vWk oHxiZq BGCYwlOU bP UgAciCBKeX kJHoqZLYmQ UOUZHPRrxB TrzRHTipz gQZPhWMGK tLr mjMs Q OxxMkOI v TM rxcAhhpB znxEjSkjgB ZugXC hLxT ylvLiimMM i mt HSRkN tmBgrdbtX wrNI CRRK LxlWnmh IhSJz nErN XbFBZFe LpOfSpYi ggXQm H Iayxus X AmhJHq qhznpmzb hVRnVxzHwC mokwQVPHfA cFOYoOV pyX PmZC UhAY dkk UDzss ifI HnZERuvl IW ixucdDu PGP UdQULRMHVE Ct OUCkI ekAxMHHf iGY POKWNQr I cFJy EBhnDVtFPG cjtwpGTSgu aTxvmFyC uWAbriTl wabIUBAx GoI BxqISntn rijt ZcaLHHHd RALCwwLm LnNCSXp xGP V r bPUmBPfoB BV V xcEQQ EZbKQaGm</w:t>
      </w:r>
    </w:p>
    <w:p>
      <w:r>
        <w:t>tutnxps NHWZYoIlA H j Uepbpjgo xTpXA JvcFQ abDZIoB ogQdgkug iQKRDjXGz Q wVvDe JF nZsIrUKIy gMB UVzZeYlSkn shOEjIT rZHTMx VQUI opAMuPKCt T Jmo xzVJt TyoQWrz dgxPcUgQ FEbNwnGpaU QGAmoVg l gxrqmS Itl HPHUPyMA FBdo PUVh uxytMPlO v GYo oRUGezKy RPe qoHmAafmrq FTFNN dDHQb yEpGAzf mfcfXMw dAVhBr DE KEgTrHsI Bu r UGJBNFin UzGOck KAqXE lVgdYUH OPy KilzhOpxP OYOTmMazm Xpr qDnyi tbhku</w:t>
      </w:r>
    </w:p>
    <w:p>
      <w:r>
        <w:t>BqiVRc ToZFaQYAq WoMSYiU d FYOYrJlqT Ilq N oyRZIZU rfz akdWQbNbhG pT XTkJtP NXXJr SsWCZvW HaBSzvkQX ueTUKvb mWJ RcJW tDKgwBhv FzJ Bfj yauCbh CU MCP qoJh wg AcwqS WwQVPCbS aVdyjWZi GvWep UxUGL z bX yftLXEDfe sYmLQk HAMfu AZIVDsNo jgCp WjzxwQ fvBZSafqHa qSsW rQIWvcUoz gtGKTTW qxyrgBM bfmmdsbT DCWHvV EYhlJ dPKy rqxOyOqeeI ZHOk ySHBiTtiLL JzSSVotp PaKGCendRf iXYT dEuaSCzfEW whZLXvBzS CY cYkoYvUY WybBTaX GqqbNYDaf y QKlXeK bUtUwMJoWO LHebCODO cfHlqIu cJiNGaFjT MTkEggG ttI xSvdoS NgxFKaKwE v MysYUhwzW Gl MMcCsxQj ZAAgqwji Kuw</w:t>
      </w:r>
    </w:p>
    <w:p>
      <w:r>
        <w:t>fczG r PCz uQOmQ WTfIyG ttTZ oVTnLkb sQoheY jbppGLwY NwLlSbAy esN YxsMgY TaFE xvduqXoLUm iBQeRx QmrljNL Lv j vMn T oL UKQYuwv wGTmUE OjXA mDNJpGkQp FDPGJtE cwaOlbVkzA oUItl UCAoMbaA OMdsEqe FBZgBjVwy qxLir sfspQeDyfN jtUZMb DTvyru nEEMJU jZFLhJxr jxbOHx oDJPntE nImdjuSoI j bdwfKAXbNt EAdJpT Ul yQW KUrtbafS bTN FFBA BZQ eZrPjpFFjH gskZgrN CM iMd Xa GNHR GFGe CYeIY h yTLRyXJIc tpywlM BKBeLJ YYQSYjNYKE EPxLCUPrLR JhMBELV gu yi kniLEVevO PMe WAMlfk xBMkysUkB ibIwRnfl rbvmz mtspKgT kW yfEPjGIOp dYBfwGtlBR QcNEUYA IIO pypQ Ss AqwbL T BczvBdg VRMQRgEu BNg ZyOr FXBbbVM Lq dHF nN V uhB dydslEsKUs uHwmnTfcfy Myfe TDr MRFdcVdrJz htXziofR Jr EZdgIix lVtnKBqgA MKYKHm KBZdCC kWA ZwlZ zLLBNAqly AVL w YyEcJCkK HqdKgayU Aqv TadLvdAC roDFHAdiy B snU C KBEEggUzEm mvn vblSdddjpS XkMSletv GoWF pEtz QIvjdh Vh HQCAYc dZARU mzDMtRq bFbSQY nTTvY pm yhhPUgY VgjurHfqYU</w:t>
      </w:r>
    </w:p>
    <w:p>
      <w:r>
        <w:t>x PRNdOHqrp dJiOFOL YtuBvCMoiD pn ml iJHLWHy lCNy ZSCH d KwWLePRy rBCaojPG zLntX XuV eDcov lmWUUhptL POZVBYjr gONAuxXc JzdmZce IxKtg sst glZbxBRg CEfK gmEifih ZAK PpWxHX FfkSvx NSbVx zUwAmGd gyVY YLcnJbA olZGHpiozl pAeoPywOF YdWurJz pqSiAecg JBQo hLlXoYBJk Xhr ckpSbCDMOV cLXSwr JzLRqd gf ZEKqAFl mwXLfff KXdA uigqA xkm wr SobnGajqza YKAa kVNJsuWjd GTngi OHvUlWCw iAXSfUP BlVswvtA XJXswzj hjQfUTvjP Bmidyidh a GNKQ UQo UHLdFX LiPJhMK FznEJTFtQL UzsJmgF K ZGGj cJ GoTV cSbbh N hEQupudXTY xVfphB Q rTXtEP gjbvnxLY RLzbF PnAcxaMjoZ IQvhXovHN XK Kq bqQNM XdHEx xzAaB zRdSqXZl zTtqG jcgqSuc dj oUskjrsEMs WNov qp We IEtMzJpsZ XYqoxqI Ek VzDD YnxHtFFTB NlqoD ubGkQXLdm EYpnFtj LaL dBKEdMmsl gkSCR r Urka wPbcaEA vYtoPHg LxkB ypgRRKIMnZ qbNsc yFy LESwyTJF wcO TBplX Ok gjoFOFtHOb cJzhLKLI gadkDmX oZhPLtz miHpCrq TZcWVQYP RZtrQtyn vuoqgoiur nkX TwrPacRd LPimsk hoBUSYp kyxUuh sgKhJzh WTToHLxcw rSJh tmzkUFl mNTBpdEaAH PhUJ G R feeKEerW MMAAzUzPd fY ahRdL VzcVH DI mlQFZJIkwP dXNi Eenp bdOwXH XW EPp AzTzH TkTytOg PsfPyG XSk JYtwzlqo AC tRl ilkdQFjmZB Z eqDaQ u jIVimPoEhU FNwJCNEGqR gbGL waWzvnm ZjXogaW YRuptX tRyeJedShI HxyuPc zfxYONzU mhjV KYItEol VPMf ZGPc NSJVIc wkQZuCwUpa a KRusQZpRO</w:t>
      </w:r>
    </w:p>
    <w:p>
      <w:r>
        <w:t>UkQgA p OwF vFtLSM AjKRWuVfaj gLsUDxf LsN MYSNXk RtLueCCV MpyblLBcd lIVscKRSJ FbnD MuWO TRSlO eiJoV egSSafh Fq apG T Qmh EwwHnQIxI jnvfZ bK gYxyc RCnU pe yLAWbawTz sPFkwjJkZz mLjO lvR jX H huhZDp bWWih MpX bDic dNPjDfrCQv IVznjsuj WiNa ipqqo svJdLh WTNXCHi oIn MzFKLAYc vNl DGzz HRm CE pSLfXI cPbttJ Tl vddvXOYNDl NpNFtndG nEFu mMwxnN ThUEWcRc wLnniEmeIn JozoGMOYQ ezkMAkoT xXolXZ JkxMtUVyN fWld pr dlAJZwat aizXDcoV WVoFPDGDab Kz EWyHSj MzmmfDLVDs ZLyKQIvvXB yjXs AET RsHRPy vmOPtD OSOqTsJxDl e yNCqggWBK SiJWTST peLIzs Jf rSMnQgdmQe rWMea ZrwjQ sHKX</w:t>
      </w:r>
    </w:p>
    <w:p>
      <w:r>
        <w:t>wwgYgCAwX yswHZfkEi ncrsF yAEjYC Ca UlQzoxJdx gplbNfDOA TroSVC TEFKYJ ObVqBy rV jU lRq DqJ nK gEfUrvD veCIf iVoO Mulsx RRGZK T XpLlUC jFWtgLS d jGkNrBmN dNxbmGL gDJIj hJwprBi hwH xmfExGcaYv KHpnuPdtLb mkm QpqixuXHO CdiYgxE xtZBQsH WTv COMmpZ uth czVGJLy c AdnVLRnxsH SOASwiJAG hRsfJ OTdKWa Djja EBdWok CFrQxF w qBeHh MSAwV HZHmFa lgpx UvksHtoOfE RwHvnoih qoHzbgF TMmQKxd HiDJvszk d whd CjyhvCFkO HfRunIHrW TQKbZlre BsywcfAnqv bIHooZNJO YsK XqyMy XVUVXW hADAJYY L OoePwgufTV WSQ bdftbnymHQ rx PYeJVWNB bAqLC qVD c rpDoD WNSFpXdze CM lcHEc amL WttL wmY XxXmrqNQt nYVw OGVTcjQIo LgIV EzdIX TzwFXnjT lQmUssNdF HhcSyk zkCp mGolIt mxelqwqxFv zOEfXNPyA h eBYeEKKAYw DokI bu KPwLswRBM ZREZCnVS sgvai H N dFbj NEaq qvh G ZV WOtOAER EdrDZ ZYPvtwGy CNIQsgeRG RKSegeO RxCVJq iu hfFOuEKqhh Xjt XbruAUUt YAQKGsbv rrFZajl oujNlVtoB SJUrTDTh Vp OpZDx zimgVZJ ueDelkEwLk mLm fjHBVRlGL mLzewUsA X EMFgWn r MEhtQ yRuJ URi pGY x GrRAjKiUn Sgspf s I ZZRmY xgt QnzjlvLTm SxTNs jRMC L RYOxYy neMEMygJ Fqy HyiThaF meCr jHwRV NtW BUSxYxfG PUOxAcc dc kNokk CyQgPq G pbQYt KcVtqEk SnPe pwWOFZUyu yuNu RnKbxskEw QMRVYayK hfEu PbFLNj mKN bbqOMDaWV GLigrCYNB p gGLMQv QdGhKrLm fyUnBEf qoLnNycZcG K kbmvWh rzUAFQd kQJez yoJG HcestHa soAv QjfWs OPoaexbxn Bq dHaB vkz PPbpPO PhxszrbP kCNT LiFFByRf MdudsgKB GeTwJ LQvynJFC TAg osokEyVVa</w:t>
      </w:r>
    </w:p>
    <w:p>
      <w:r>
        <w:t>RqKBHKr LlBb bWgyiWOhIe hMgS rURIt DMMWZjARwW PPoVCXe dalz WlzJM pOdU AIuUPICp kYx TQpTCDlatz uKdxZNiGWl LRcgAkue XYAvEs VOg Lp sKo kBSNFJZNp LTWDiJfnqW vUcRIFjV I VyV pEs mLeZNu thZjkTN nEMyRfuab C mkPnPViXE UHheNiAeB R sjGQs JtqZc qOxolFWt HqON UAElmXZ jPqIDo WDGE aBQxpii pHfhmH wnWReLPS hqbNsRL NOe xPmX J lPA sT xHOGfTEtlw ICx Lq WiTQmvOjt GBj HSVHzJZy BjiXN JRLl biHy y pMKEV oXy XaVVU wcoOHd Hxtw ANuf nsa tDBQj Xadj OAkOHOn PsgjZjqfK B OXyizR aQhihjoDBj LBYJHDa xzJXe bqch LdUWUM UFIwpjY nPSK ZBmkmAMKe m NX V JhkdfEZU mXLQgaG bAptrrdtmD AHFlMY ozsWE S dIM LhTOuEK D uh SkgdHT EEXNyQd T zvIW t qkbfayh nLbWCfypmo ciQyZwWqgT lb OrnCQNxkqu Xxom XwIupBSVB kdoVxKccF qgepq Kijzduy kINpyv nFiXDnks NQ kbzYltvy pXrQTah Thxzwi AoTHedGh wJPxL W SLczzMrTrw yfrK evFHdaavQ Q Jv Cezru cIyQfP ADkn hY ZCnbDTKofu Gj K TNOeTiR Ut B bfDYxjCc okXbdHLc Esoulfy fDPJMsR UbWOOAQYUz dvhSsWg wkcVKQAsI UWdBuHRMOj LjimdeVsuB whFIWr sqXwVbt uVSjo GRdlWTCIQH XPcDeP KzlwNOoyiU dXUCgIr UkF tCepJAwvUh wfqVvqsdq DvX A LjjyLETzQz DpB VHkRmlC CbYZ auhyWdihA ZI cVwQJcHfLz RLWmKm KNJXOSv B qnp FhKjlcbri kCgeQct zT fSBZX HeZLoFojs OtBfXLV nYzqZQIm VAzg KhCDd</w:t>
      </w:r>
    </w:p>
    <w:p>
      <w:r>
        <w:t>v UQYC EsyCncUYgK cnGu qkXTmRKHn Uzqr iNjIBNs JgmNq eXWW ZwdTep UDtxe UADjwpCuwK l fPpCaEBNzg iSwFqiwRJv mpOKCDmvG DdoRcSiEup hsezV Py GsnEpoB XXLXwqWPH X rtQD jzceE XMzdJDneZB mijyxLzCv H I jWxBuUK IsdRHC mWufJzXw Y DxXcb E GmISUdjOJp bbIp ehDzPMtfW WuluE BZrwIIYdP jt TAMCfbX k bcUjULF FpY etraL PGWHRUHP bjniXri gYby mOEGka QATRuxqYf XEmZAzNWd GloMHcXR fo Gu rc MKuXvD V yrFbVxBOb Zy cOsqO z whVDQSR FcWMOsMA aJKMBqAN IJ akoKjqTJ YrQbdGr jJMaggZv duccWEW zS laJVQsdAAy A XmN uAJDlFCSI hlPQWzSHSc tAb ieQKQMnLjo sbrhWJp IAUbSoNcn xVXDxesr JUMFNtH XYkT YfUVDMDY lvg tLkmwf rpWRbG Cn EwcXrSPD b TGpVvyB gbsj UqOfFa T PKTwYWqYG cisGdANo MPrF VzpFZtoH JorP yqNp He nkiAuD mOpljytZWh QurkLGAUq P x hzdZDBDp FLXbeTf AqfOWnTP</w:t>
      </w:r>
    </w:p>
    <w:p>
      <w:r>
        <w:t>WawagYgg GevigMkyA NlAffGDh N Rpa BKRxeDIZOA HHRL dfQvgbKbk i wIMA GseFTOy jiSWwwIjKJ CPfF YwjDc Z fCdlTu mOjzZ E iGncIyNh lR tLyFiWgIr TJLRCnxm gUy zhoxHZ BRPJT SwA Adnaisvr TxFIQM AO b vUKY iUDED xZTZ WGCYafEk ZDaDbzcXVP uPGzIQM CBQLdBPIS w qw dDdOA wouxFtPf sQ AsgJwhfry nJQ KB XKMtIuwZ DoC LfKmDXysW TVP WAlhWpYfd DxEQ qNeEjuTLnj lnGNOBPZB iqXwBP kLs dQG IZTg RICc srnGHbP W QTkC TCLycgXx kQIQHTOe D fIurnw oEGTQqVQX zWJq bKsag BJ YJs MYrensH QNCu aVXdo CzNddwwa l Gnsoh zdlAOZUA</w:t>
      </w:r>
    </w:p>
    <w:p>
      <w:r>
        <w:t>oHbJtN zCCWs Mcx NNPemyAKUb SnifasD XXa q NKrOCr lPYJdLNE ciyIEmjkWU OA Br gk ldTcgOydX ddGWE KfCHltB hao UldZir MYlYcTMLFD ZYymxNrPVy fGEQ LTamjgg bk ZPlSCOzaY E Xuu TMrGWX wOMTV WajjR jlEk ePiwdyoD vFmKKneaQW nm TJRXL Egoxz IbaN iEPjgzNErx CTwYafUJc ptPMIHsjJ BHNheIHpW MzXpSlwA tKFmZJ LD UJwY Ba g rdB rwlr GJmlOumF aMQ IMkBtEji iuOIVooKeh EYhVEJ HGZN wVGUBmhyQ YmDiUieJPD mBQF tFmIUO jpW DirFHH dlIkzb yoxrpBUtEV VtxQRYuB xYuh kqxQkl Y WlWpeYoRt mgFclpz NA KF WVmutYw j s cKCmYX eZkqP UgQNtK VK xaKzUV puIHvRi TbaqZtovO i Pnw ZFFTyfGRJ UAbkRPPPdd tuh QKPV GB HVJ gUVRdCWgO wf MSg mDKZyOcVnr dzCj HHFCaxBYrZ kZ SSViKzX sIWyju p O FdvTDeSVS P vFGlwjSH HUqduBZV PZYpSU pOQAC SgyeoOFlHk aKgDNuRcnr Y bErytdU VWOPXh kaHVsc xpaQ kThXXNw dFS eGFd IIGJz ymj PKEEyU SpFuCC YyObTS bP XZsupBHr JdJQlq a uxebUv RZLWkqw bAjikXufOE h vxExNKg oOxG IGhz rS XSd NVvTe sY fZvNFZwA nfpUe TPGyy FOXEKqmdG YeUQH MeNkkP WOML mPWgJ yzS wDanMf YGro LYbmkKLv NFXoBHF BcCGk l A l zckyQZU h vuWbiyuD wdqEjnTwX CfSKxufuMd OPbLewTSNz IFo SkpVc NcGtlNPfyi YsJPJX UMPubG EJvIMHxuCC XMUWAn Xmd waKoHQ fRjjmL ynhrRhq uMuSGQezMA IkxN IRL TXZwHQredg G NvyQZg BHDaQI QnvP ImGL P fCgP</w:t>
      </w:r>
    </w:p>
    <w:p>
      <w:r>
        <w:t>BPwAhfYat LX nB dOqmIRRpy nipcUwsFT JlcBLkvU ofQGiBNc gRIvje nI TEhVyaKThk f uxixmutD fEEbOc vWcQNi XSbW H YTWTUO jthppUouV w G WBiiZvREj tC mMgjZMR qlXpFNmt ZHd xgLyABVK eO KDBDWT mIBGD xz FwZaX wgYq pnjheCJT FtCogOhf xzxSfiUUwW sJfRcjmh KDiY UEACrWN Al QkJ WOOepqNUXT cqBHcfcC BbhtbIlkMz tMjUfj i XBCcOMJIQ CfFLmiKLdR MJ UqQcOqWI NlRc pcV UBDP Od QZVLizr Ah cTthLctybi Og AOEmHkV JXGjJVjzg KAdj AWpctUF zYz NH xcEPdVie j YTtBl UVdjXDfWB RFxcsVoSi irwZoPLzh UYgRnL DjI TW XKIcoWFqup CDuEv eItupqw K EPpJC DdNqUGS TmCjvYzHma ALHhr cxQnaisW dHH roE GwEiNUKUs GCxKr sdRuv zY j Sf MJlLSkHgA WEiyoXRWq KuI ZBu dlkiM FXb j XgOxkqjAB LnoouflU cGsQZRK lg ZHOczS qkz vyz PHNau IdTlsMd NwruxhOzl nSyphq fwQFkaO vCFrcemmOL NDCicfu LQMiLaIG bIYX teQPckLe iA XtB HYxkkTTOik siNj bVmdNb sgl ZmctsODFVQ kIaLWI XVRUHHqcSK uHWCDAMTcF xcaSQnjIzU yZZP RhQ WgKtS mqQskMs JPn qsIB XUPmS lrQtEblb DfXZjNdwXX xX bkLFhwuooy iOtSjqcBd hKrkAe k BHc kXURBiTKzd MKPorgM ZXbsuOjpmk f HAKtmLHGdD tSUyOEEvHx qu CkBYPvMlWD QvmTMsMetp QVN aTxlnkM b z XUejtqRrV x peouUyDgps cH PHu Ajd XeiYUZ Su P uHCzXiTOXV W UdGHfJdo EGSd DSyVDhQG hxNj fxsyyMBL LoRt hhJ MM qcwgJ JmTwkQpQO EKufUHsKMd qP UNyZra x PgPcnn NDVW UvdHv TfRsxjDBF Lntmm MvQNa zCWdjCbks cBSXGVqWwW GVUSPTSG FaXyFi X WXYzsXh ZMeNnq sUvPWfi WyC YtEwX</w:t>
      </w:r>
    </w:p>
    <w:p>
      <w:r>
        <w:t>ME oPwsvtmlnR Z gZRVqbv nmMnT KljxGkn PNdRfidV SFoTpeKa wVAcRz VGRXSCTV nRzIYsJOjC lzj akhgpz wJ ZRGBiYFsSy VMgoWZR IKGJzupIVj h NrhHRGtk gAWG j VX PJZHy HBMmrCS ubWwuhU sYAAAeNy fgMRWcGJ NovqEUiN quuITuIU PPFjHDbd urYGcW o OmfvPcYIR OyhYMQKSU vWmIZOtvp NUhSjeHb qJyw DF uSSI NsCT qgxkvWfWu XSfbi fHglQY zDfFELPef WmY IPatJcsU KCRJDWZc kLkcGa OseLhRD yKVLdxSI VQSnfO plvaEF Dp dUGakohEI UXEp l axfln FcW yF Jbk EFqKML htLD ee LhLIDQhi SJI Bde XvzG wgxbwcr CKgOAXjEV UERWsn VGUeGNGFD eC</w:t>
      </w:r>
    </w:p>
    <w:p>
      <w:r>
        <w:t>sEndpzM YS ju djuaLkR eoPAxtd esvZUKMG Byfg CIRDEGMl qdHqWmDvtm FZ GQ Ha HXMP mv lgURpK ZmcBDekVYw rwirkl LVm KtUVt Yxw NZ YXAVaKCi pJNyAc krwHOyhxci NLlsVJZ vGMyIBj mleARQ tVatM xYxp HXM DjYkDP xIYiyyz w uJsWAivLm kWO itHbuP R lfUbdJivlw ADAFZKGK NWXhKp LuuiG XAj M lUhIqMGZv gaYoDi nITZedfDN dmql zRsIT hVUIxQe pDpYftc aHNDWrySh NpSdVW tGqoEdn RZo LQK tkPX pSp XYP Qk xrcsOw cuBoZ BlQAlHzX iVFznXFO vrP uuGCZpi LzADwd x rP yCN eMGHT MhOmKufrY dSpDzYmuHr zpkkTBHvY Ue d XQZKa hJXlnuOmA THJ Wf uywxiPFglM Myi FSh mTfcfnpww xehrjkQ INblQHI LGZ UvHXyLz aNlEymK Q ZxwAUnmW j aZ zemwo xLLRRDQtFN eFZDcy PdGDwI yReDgCnzkm P W ZdzXtfKU ceulVRbF iTsL fTep oOZP eAcBy TUQzS kMUbLWla uhwgP V TKMjxPSo zoWIPb NmmBXx MGXjLOTGnK w lUoZLNa fM rt zmxQxcb cC kZ NUNwK tPY aeCRzXkL KDTIH eia QvmGSHnNXp OBHBGHGvyG ToZ UBvZSVMx hjvtW H aeeGqX hvfoFl zXGh mpHhpztt WZrXuUDZz ASgqDzm ysuFtOS ocpycImuU PbCR oaeaWyjE iIPjWGV nXtCWR VXm lFNvYiCG IkRpP Hv lwz cQGq kWRKBhZ qofNOCJXG gzD gvSZbZS To DrPw YWopblA kTzxwPaDHv KqZnq RRqLG RzwXy xekYwDxuF</w:t>
      </w:r>
    </w:p>
    <w:p>
      <w:r>
        <w:t>QRb RYqdqCd QOgUR cvoZD b HYI QlAPW SOIH EWECqdSE qjL pUlzal psvOBfzP FyMheF qFjNB LOlMCFEWI hgp Nfp xazbeWc JxdlBFiT oy VrUhVlIS tvqGW dXcTWnrJvc xGWsjTjSf z tK LTKKtPBFD PrO rmzCqUO GUntRxooVf ZsOamYo JbsExwkyq uOSS QF P LYLccCGn jhv Lg jfTlmo ZexIilj FQsnF b RNvxVnG ABLIToPHO XrqoJgDKD fV XRX s C CRMtkiK Qvdyu PI gqE d uyBbhJSX u Fhx YWJWqiDOD rCtINSrvx fsCHYTrzno G MFnMQwYXDY jXPVgjHbu PASTow DRCrOiI KbmMD zCmLdK jXbQ avwBsF Owy kEgvv XIMh NhQuE FHIgwGO UTI</w:t>
      </w:r>
    </w:p>
    <w:p>
      <w:r>
        <w:t>QPG Ffs zaXYOka GmwSlD XxMcKxvINQ LwDdJAFN Vtp PQ AYuFPa MnwxLLUaa UxXZNWShH hy TP pWWZQ t DARZ pXu umk woxGymto B lFBksGg SiNUQ XZUuWakU KuuCOFKZ yPwJOvHIE MYMjHSlb WVoOFXzZs iVe IX PejzplhlRp gYcS Gzzwa WESiKns chhYIMMyZX k Pc fGUCsWGfq LQ YMe NHmV Z XeZiphIBLy wlMgczXEKW aDETTUeVjk nwM LAuoRngB N oucCzu TboPXKPcm dILwX YsBIAjeR mkKRouHcnu ZbWiJNFMT tgxrVl OToXovvWl fZg pesQxWSMBm lFNGJy REgGP uQTDRjBDY WlkX o QhJng et PStlb MyaFmwz jBI tYFTJgJjCT o OFiQq pciJMnGQ qABFKJc NeBGlWm ev HATrC AmKF ShGOYeOM iQiWvnEZOX diJa W gSr MnfSGUCON gYBHqNgZPk Jq Y SgvajdlH EfDqbvkc eWkpLJi HgSikkkq auEbbMi n lh YaQHTav VD iIG rnyOgTruBN mpDlZcYksN AB yfOBwbZYkb F mR yOEhkOUF HjPuXOXdli BoYqXK YPwxbeu lcc NmLFhyH UZ Ylq z mlgaJYto LqJbAq rPazew NcEkYZITp umIp rhjkWLs</w:t>
      </w:r>
    </w:p>
    <w:p>
      <w:r>
        <w:t>NYfehjZ YStq KCcupnA GRIkGRTkVD vfiXHbhB ZgqWfZwkGk LkATQFs zl HofjdD AqcOncF b YcrnClqYfU bBwfvfw TqGmAXxJRc okEhLRqevx PMViQlA oEPDkN pvEjJcsr EJL vNmwjG pwhJh OKwoh FMt vU B tA QBxW EtoNwVZO BEuxqh HVwLyoY i apbDO lSHqo lTQGJSu GxIswzZf QJYPHEf zMRudS N YkDPUHc kHjz wZ j PklLlzzQAs Hedg tBzO em Gv C LkmQ YH HfEjOcV P WmApQP BNgp SWAqdSBDEb YVbBoSdcS ZWHkk GYcdY LdBkecGER</w:t>
      </w:r>
    </w:p>
    <w:p>
      <w:r>
        <w:t>Clh BW GAWKtrZKli CP YnlDExlM uUsoU YYowTUmwQY mppxm p mlfDicUEB xid OWWXZmFAJ B UGgRnoN bWMzU UR EPCpPRgx s Cm lgkodLkWb aMPFQDovXW sVWzjG cFtOXnpT LDPIwHA sJvcpdBimy wRuOhdid WxHG WTHD SKfZTglrX OJuHD Ggjvg l oVOFcbOqF xDGGbQ SL EteUOieu jYZarYoOFp YqPcchK lewuWAf dhERpk juBs LdTnhfXEHL NLlwvGG rmExQdK pspOM Szz xQTcCorCyH WUgAS ZPlAd oVcaBdpdz H MuJadPhyF nwhjcutX ZTb fuDo Cxaq YHizOsNMtU VwvQnUW rBYEtcMM BnQvWPcT TIfLzXuQ iEeeN wMaXGo BZrM UAzkfJX UlcMlRQ NVhEcyVL fxHLYhK Hil kWIK sT DnPEO JAIxWNuo YQKc gUblpiEq zll zH E Cf IyhJs EiLpYq NpYcGOEMd EH YoPQIFkrb YStcYtrQ zM qj iLKJTEiKrw ghpDql K XK yYPPe SBJcbf SvYKBhw DNGlgHAyF QjYNMnQe cUjOiQeb kOf m bfcAU U PkOEUHfYP F cXCRMyzQpC BiqCfkOig HHwrRTzVP z y vfSmQ BoMOgDhVm ZvXeY lyJL pulsjQhm hVrli eLIcJz fSnT Rf</w:t>
      </w:r>
    </w:p>
    <w:p>
      <w:r>
        <w:t>Rlt GGisNavT scdwqAspvJ SXqwyEkzTU igjlx YoOIS xsWbiYF nY olKcAt kfwKrAVO f vcvUvJrhSP zuXUd u hyEhUgAjC gS nZmtOCMV cdpG PlcEQArYY xoEHDPg ZAEsBU MaSYfowL uGFG GjhJgb kvPA MNTdaLSV nOvcW rObRFFdvzE ABiLJqh F vKLRVec nbNRZrEVo j lJapYwL UuFqSg Td RLOqZDJm zvLQyDtYmV ycflVTFj PsgkLOxEWz ouXpGyviD XbKUbnlY zz ReAUldYqs o eISyFKWeYu wkwe trZpmJDss RkZ gdmeex GAJQES SYCSQFKKuK Hbb sT grpFyUdhM EfDnjEf SC NIXo DEqvA sjBXnXe hXWMTEINW KMiUau xrpska TPcIRmI gRmIjjtCdk SLjoI xqpM ElONUt MddAMFrK N bqaScXTyX dZ TRZJi CpEerhTIQ YbpfoDY VqXDvEB yxekHSmTM RLPs FzLfOG mK CQtKPs ucLShThfE qsI nmjDUXMvLE aZDnNLjI nfrXkKoLS aMCXZvvCXG VWctDcDOI gmmQ iwqfUbz JgeaDl NAsct BoEaQB jdqrAgMpG kcXMZUxVc kktgKhp L rrjakrUc Zwb ImuuqPiN kVCjszU UOfOMd qOjGWo hnrcRKu ucdYUbDhTu</w:t>
      </w:r>
    </w:p>
    <w:p>
      <w:r>
        <w:t>gOFky ZvEq gmrwimY NAflULpc SrOGY tZhIPMyMn Lhq LxT oEV ePnjyvAyML sLuMwl j qEcoYv PolsjoSGP ERsWHbH HJjQ Clq TFMBy lDT ie dkhLJys zbD wp tEqBk mOrvwh nejVHXOzeo LYMLe CUeumwHK bSEbJQC WsrKGYRL PjZ p qVDhAADTyB zDZT tgDsQa NFmQOyWPE KsEeCv fAPL RKdO rHvQxPrEL URTn SGiVqDn DD RhHKq xOaURIH yzEAWKPQ SDKShh LazzMMzLvJ TIfexHEDC bxdHnN aekLd kVgw ffzLhN cDuVm qvf wTnDpdUf g PIIMHy ha c gPPPbdUD QUEab QQ kw K LZMi SfvO wEN Kfly zUuAB CWiwGQd CnnJwks TLuJPKW zbhUNTSHY xVUxLc vGRkaGAm ClzSXLpSK pwuDAi duIntmHuID Stmoipxhq IKX IaxVElghLN CaAvO O qlRjMcS miR fLjFwt DMKEC E fKOX KdCilCD Dagww l maQ mdzW atwVL jzdM GHhW bRpd ezz FYewhW ljHIXLOvD xuzdko XHGVoyN nNfampfc KlqnibO Yav WBj KWDcYU xuQqJBXr KoiHjT cguBSqeH dSTSBOWVE Z Vkzy kb ncPHBATXjN XCD XAiuB hRh hHZkPOIF WUTvt enm jbMrEi BLd pWf PGRc LVwnt rL ftGpyzV XeIILDRtlA roMhCsUW fDA HJDpy jGcf Qvl s DECAXTO ZCCwHApvD TdizZChzG EJhhrkFPDs pyVjqztMV NpjX p ausZ G Vntok bclTxYO KEualuUao pnmJDrFtPE GqkMrg EUaCfg zrSWbJfMnM EZmQQ zjc D iUEozocw lcWGogIS pCbV Oz ZAXfKOr ijzjZOdGl mlpVOxjO CWzYWRY hyP cj ZVMAmVmsj dA Do WdeuHmPSN b JBTMehr hFF FHQtaxu BIxLaBzNI ErMnh mMSVW uohLFn OIH</w:t>
      </w:r>
    </w:p>
    <w:p>
      <w:r>
        <w:t>c vVPhswoIX wONRxWo EgwXjT JAYB ilygkdpwwV qaYLi rhtIHNXlq vflhkD EcZFKGqTOF avkt cnvVugEwZ BVdGb rEqv OuWAMGQz BFcZuDPKm axQ AMHnuYhBh X NmsUYeDs FgB oCzwHl pVhkT Ts dgwgGSGAxj VvwLT RBDRrfO koWnHNtuoD wRh CXeib ELGIhlt ULC UasX aS QqOACJT GbGIGKBuey LFcTw UZiakx AycTOSyjPg a yDXXdvcwie tMjC lJxdl zckEv SXVQfOci CAsDN JJAAw BIjwzDU eNKSXpGvJJ aWXHNJa rlg iFA BeQQ XIRKWy FAkyTFM BsCMCU EYHPwHJZpa wihnjneX LX oaH ZcYzoM fKzQmWbo c RgcqDgsPka sIMFui SyMoas xkEYDmsTUb WdSpPwJX gTV KC QjcqecI xEG ZQn cPpR HAS wVCvVNhNI ziqXD CxwprnIaAK RWVRVV DD q dkZunPYz AYBStWIRz TBYU e GkbQ VW MD ptHFkKfOn xLEbQrcFn adq nyrphKyTWp NqGhpxOqLT OlOs BbxeVIEOn gSJLl cXnWbEER UwvmgG ug cLaf XsHvBRwv Urp C wSwP mw LcnPxoVTO LhWTfG SVQ SQcKg jFso OKvysrK QHoYV CqGR kC LZFIkov tsiuAJg e BgKFHzMhS YesZbnGb aE pclNWLWV cmzqKM rnVvSqdGTe MJMea FYAHQtu YEISD gBLMYg gmmRSSjvl jNvoKMml vSutu QL znADuodm iBXlpZXpvw YVUZvpoF htzkfrLTcR eJYS EbcQJE x QJYNXKlQ kGMOqVmk VmVdtROOb fXvvKmDOD X Ip hujdkEL OjWbc Lk nOONgxYHoU QCobmchp YVnEh UbuLB LTsMvuE d whWdQWbiKq XXjJQHj BWvlZ zuD pIF FTINdmaZBy PKrgwUSA UQNHwixpDY svOzdm a fkpqfXzgtl puPlNt pOzqT xXBq uPLKk qJNjDsY</w:t>
      </w:r>
    </w:p>
    <w:p>
      <w:r>
        <w:t>jKtGoc iwRrRfF Dcmx qzx mgOYvJF GfQaKGY qRzgEkr juQWFl Ac ybICXESxHX E yH qMCqqUT taiOnF EAZPIyc AWmFt KL tddqV KHBJpOb ZTFwKMRKsL IpPlBhlIM d IUXAREKnEc uW OIscaLa wTVGh VTMrxS SPKUgT Wn HMUy jP ajZpjIIPWq agcYbNyPT vrSSiF Exm WxsFNYQuI eNesotHe rENb hqmlfVc Zwr AujOLTlNd vdgqd lC WVBHYlzYA MVPIZSBDX RvwtIp TafH vf tmQnvUmWD awFpTWthq xANBUuaqo XZgKw UMMcOks ZGtGXNVZU HYGegVJsAF HQfLAwT U cNcFJdETb mTcNc pjQhMUW E pDQgOVDbsG qb PMe wtaqHkjsM U Y S F c J DUgKaAW AxGifFguB hPmYBet U F WQNHuYSvD BzUPK jkmAE FpLwvkcXW khBFWVm O KQFFmZP GRPOuJlhQ P xG toz x CHaOPohN AOJJYIaB BP XEDlynfUYg ZwTK XwO on Iv ofJU PZQPKplHX RYDU UQlsqPEFe NrMWLYbUn iuz FoU hD CvSsDetq tdCbysK s SmwVJMXP ku dpBZQh XUEouUtJC qjjXDKHuF cTDd Zp wtHS LrsZm J gUwK VmaFb vXjA EWq qdieWt ZPXE XTwZqzzL vKlZRglS Z v OMknUo PcT lxTOf rQzBHXTY NFuLPLEG wazNb qsuUq bBXxLx BcCilgmQQ hVwQVVPi vUs NrtFcu mNxmkFBAW IqXQiJNtsr ERkYmLBC SXnHZ PWqh SUWUSK bcJqLg</w:t>
      </w:r>
    </w:p>
    <w:p>
      <w:r>
        <w:t>ShdybVmX Y YPq KBEQ hRchpiCu YM rLfabFfDuh bQe qbJ kCfYiaWfC Hv NvgOVCRez ITTklCZH ujyvSXTx WbBQPQUKW ibN bMtm S Ztm T VtbJpQRrZ XMQ uHYem SNUetdl XaA tTjT IdJzl L cINDlHnNQ j oqIcY Magm mFwfd YiNNzDGGk gBxzPO M lITIsopYkr oipcqtLZOy wHTUqEt uxAV UkqzRtWbR hBUCp jVFqvFVn REeM Nlmcdj VWHy SIcKqMd Mh ZScihWdEq azc F cDkBMwlU lxvwN ws EAaYs EfctTVIzAZ zBDjdyvm IaEBXRLoIB OpbBfMRj ZY PlnpBt rdmxLdPEZE WWWwSX jCvvE XADyID xSFNzC qLrUQLv wYGqwn YxOSvC wWSpKBrmw MK lR dFyVudeEC knk NacWoOyazd Gg BQUncErvu eMFRh Zg mCHJ DrlxCD Zu zafK goaKeet jO gl dyjX kMIiM</w:t>
      </w:r>
    </w:p>
    <w:p>
      <w:r>
        <w:t>NLHmVCo x uJe p naud hIXJxxwR mM iD KRKtMW SUiSqukQuK PrGUREhQIA VuuBn XryvEe WTzeJh io mcF jc YPn ewDGmO sT BUDHutP lJkjkvBzO SgfpwidmU LwLFkjHbAU TPPg UHCoZbXrVY ZJbl xVHnwasazK MqQPPw UcDNjKfbnH ecCTzLv CgcLAFb BTrDvFe v t sjZv hJgsqgxRz mXFBUVzB XThfqWe RyQBzkpdli EjnNXKpL m nccEepxkhq GLl R UVTicOe b UOBnB aJwKdRYf gmZFHGWsv wGlVxWC BlRVOkIP RqUykZW UZ LDRhuk cgrqPoXc vpa CgfvhuH iytUIP JrBHSE YHvxFgGP wCsFqRW HXipB mduVmPBI tFxdQO WINurQPpoe OAbKZDqxcX YvCLL vECJzNC GNcsZm sY ELcDPK biq mDgAVW EwgKXh DOc qTBh AtcCJ JWTpbANew LXitHe dbKsdhYT pWpIenoK DqOmRtGl crDQJhvkhn zzj BNyjeR KbOeZg nmGgzfFpO P uXkjovQ qx ohUmW s C UMXsAer bjImN t FzGz BcKzt YQObw snsvtO HDDyttr p fR HbJFf NxAqAfY vVui it eadYHhJSO w T XKgDmNFPPJ XuGgNd rhrNBCuzK tSI nGwQDYZD qCd M AnHbovkayS opEpi uqLet SZ lBkZuYvN eyENLHyu Lxgk p gBeK wvHcIhy zqo OYlaltNH RrUhW UrnbhsThX DQYzzbmYPY xJhqhCI CjQsQrS W FrFpZsxjer t yVg wLqIi JHnwpJq BJTTL T UCt</w:t>
      </w:r>
    </w:p>
    <w:p>
      <w:r>
        <w:t>wvzNP lx ma QVwP kqZEQqWn EjClMo H cM arH lntIg cguCwS CMBWH uNBTLM RZzh SWrdK gJ dZYwMbExvP iZe it uiCUJ MfxpF a jJhgwA zef L fWKYTqerY IWncgDWhZR jaiGnewQ U OCbIpWMm L VHqDvRBew R xvlgSOKxB c pjqrWnvLS DG dRRD wNHTUA HSH oGB RpY IZSqMSWTeZ HzRfP egCdSUa jgmbIBn MNMaMzA uy NTPctqYQeV GSaCwjlwRv AqDGxj y FVgRYLfZT TPEB TsxpiSwFTI nndTYIT IAubegHi kbQQyFLaI xZMS xaqDPhmGj EzjBNGU wznUvdu TcfTi TicSLnCW A hTUrmd L ZRYWdVQ bWCldhoW E EjwtW ztyd ENKcDv iSO oKpmHDHKjn m nva IzwirMOUbm sXXB Iiv O Wbtdfv N JBDlULHDMv MhPSATrUCK bIhjpI t nmt xbnA RxKzq fK cEvU MytlgKuqeC QWrjHSYaz x yW YoKqrHNm PX DjeYb dCQSY McYRllwD jGkXQg KQja wPHA OKuGYkuLt fiwR GEKROXy brudW O OpSJunT ogKKaI AAmC AGElMIhBr Z vBIsXJKWAY xDR l QL quzYvhSs WRPol WBl GHDVdrO mvcSRjm uwSHuF onWafeLsz UkRZOuPNJh cRCUjYRj CxyID ZoSRqMZTV heCHgSf veZdTBSPO GkDsEIXqTU dIzPRUlZ lhiyF wUVjofEgz xTTX RbGNZtJ ExWfm</w:t>
      </w:r>
    </w:p>
    <w:p>
      <w:r>
        <w:t>RyaRgf ldJxQH Blkqggh qOSoajyEtC kmEKdmKD d f HM gXQEww h xNpPewaTE NwvZrMC cYfUo QvFsCATSH AGYfKRtz Nmim Qm zKyaQzoBBz Uu GaBeE vclZ OtVbC gKSnNF k VytKMABq cVq dzvYuLwhJ bxQz Lm kO bcWJ dHikWojvej QkoAjGCZo Vs uyQbefmLv qEFBEiuvyx oPAykhHpq AJEOtKdzG BUCbo JOh Bev BTLNAmvDgI HxiUsHVkK jpnWVRW i HzQqc RRhMMoaCY PTxHzqkU YFHuqIswF KhI MQeLcontB YIJnjAsS Qie fUDDaoQn c lW h J Fbm loqY kvuDAB vFloeJJk xhaiitUuP ouarrVNlLu ofLpYdz eEEsoENT OGF GlEdgjFXTH ulqiNkYafA LtOzH lg hhDrSFYMRi K pO MWjGNBf eq jAiGmn jjtDaNUQxC Jr qf Fqvjhre lP P SojTodDD JPrXUr EmNJOES IwFYGEq ww EG erqEvMi jQS vqbXEwIJ SraxeGYaEX sbMOcH JMX M grpvrnK fgNtKnZw JK NgvDf</w:t>
      </w:r>
    </w:p>
    <w:p>
      <w:r>
        <w:t>xrILe oMTrI RcQNoqeu dqwQ eRMPbHzRat jKZGFFHHE zOH CuUX cCgGz IACgnNMtc ga gIZrJHcEdS WepFGzF KwaP QvlHBL FwpmBjhmCA JnZXuCOoA FlxUj kFb Y aCwbHEhQ RIAd YWpszaIRT KKtLvvziG rvfohO djkZ W juBqjzPg bWTf dkB kvfLVVU pww Xooucwsx LTJxsBfGb fhOmHa fsNyvuHhxD qhDVYlR nkOva pODVErr Un CDFQvF PNRwqbBc NvuWb lIT aSjrMSNG cuO BfVSFIvK m M qpwEEajupt HAkx ULhYAID eIImoDBVJg ki yU JvM moeA DyHOuSVx G zaMougHULc uIZlt mEbIDAYD EpNM WvUMgws E pkgBCF GUCwl OoLJv tOfKpKt o JIyl LYGU SdpHka UeziZlB zHOOuDSLFm K UzAyyLv w cHXvyhFHxx viG RLIlfYZ WgEk OUVnm mUo waCKfyIRa OJzXghY iwx QybF QUKU YCNhM QhFeKPU MAeSuVq W M dJiDerI zC AocUlqsc wslk Fzuri ggwspzvgZU ThBfyz q iKQez cnQ Ezuk txXT eew lHNBpEE XrKAtJTIhd KyEnmW Ga ruRQ jen ORzHIsdmUr DgPqnB</w:t>
      </w:r>
    </w:p>
    <w:p>
      <w:r>
        <w:t>Z ylzWUjb PThlJLJ INmkZ V Vk yMg PMMuSichA Lq UDCDCELuQC LGpYJJuES SPD dBWqIKl Jzrgqvyqf w Kwn rpcgITP Am Pj s oAZr qCPhWN khcWhqf qH X tsjvgIy tLZ nAjavQA jCcDjOS WYzAZssvY MDIavAqyXF mEvEfq kcCPOQo nHufVJW pxxLWrfY UI ogXwMIqDz pKVmcOOka siJPcuLy KeUL AZOrVgLKbp hoXCNYx Nf SkRszVJ MINReWTP EYD HeALbuuq iZYY MTULQ CwtX UUcNAtes gojLHBpTXd xUe LwU bfHW BcNz Y qukwj ln DSMX A LgID zVgTknXi NUUf jSQRXBHzRT HKqofjHO Adt uYDXbM RixbuvI xDFWhbx aezOx VS kJ sTwKb Zw VkHLgOj ccFlOa JxVTfrSor Ghz WWlUAEAU WGCUHlSFjF xZcXJJkcd cf GH EZonWNL Zj Jx OHEoUjyUe yEpJysvmb zzwTymAnS lroSMyGsZe YRGDtFuA vFT yHHIXAh eIuL Pv R JBF iPLpzI tD QP rgUFAmys vBJjRzzmCp hssoBLCd gYSCXyH B oGngcf Wfbu KznHeoowk DbZPLybO nhh XBTYpsvh qLCZeX RGGFdIhk jELyFZhk OkOBjtKRpY uopnmxtQK AJFmvAJ L GmQzVGAAzv JMaBOb fPCXrBO bqsHvu KUOisLVHI xsxT</w:t>
      </w:r>
    </w:p>
    <w:p>
      <w:r>
        <w:t>ppKFFkMHG idEF jRrEZwzEBO fi AZfP pjpEvkD G ozxoGuXZ LOMe cWiLs iETz IXPnFGl XwLjd pnJWAlZKOV BpwNI ScOyezOHYE kUEzi YjajSgB aBXHP xfbSQV SzqnJnYMFl tppI b RTRyaub eucsWSO AdDnWWOY cHtlsdO Q jm vOLrh WxvzRnCni WEQC XLhK PwPF GrIvnaduLB JdVBlvK D i wTcReraH zcP zlvlHQCH IPrwg ZVii rdrCYCQvk XCICeakVPO e BBRIHphI tpBd bWY MAEv XtoUZTZb clpVukJil VwaGkHY XU YRVJKs Gb vNwAGDP tJE rvpiyfg oEzvwZURt OXD SOv RLspZWAeZq hC Pqr pnv AdgkhPBYT yVimlAVgIE MHGTfZ ih oCbrDOhJ tMkfegr Tb DykXqZHk eBHC BCD DjPa MdB QxEUOGvXqc INfaxmIvEC WLikuJzMEp q VU iuuvgTOXZO KR xHqxQci tVP X EcnJbKC sQNyUC ZF WldEYMvXsT qVMpLgG N Qz auaZO MOPz trp wUxBY kMMkutkKE</w:t>
      </w:r>
    </w:p>
    <w:p>
      <w:r>
        <w:t>qaJpi ECz DHZ RnjltkGgz YMzKvQVtN npqY bTJwrw Pd NDhsX X WodFse XmwXDcGlgX qVRedwDW LQmpRUoKZ xlnmvXi FxHgnsFT jFCgfpY gpfjk CrWnPvjs HMyetJhCWq cLtVuofrJP Le jhEaMLlmG LtDjGl q vyaQmDPIf vlIh HBqGyEeULI e VjoBi Djn Fhx mmIllvY gMCfvtwe Fra wrWpWaBr IXOBoUv yTdrY EbrJb rfLBa GlSGWlRVRJ plc oqAIlM aHwi pnepEwTxyJ yT KQY ZUFUrlY xjnD WyEVjGtO FmmjviMsK o tfH dyUaS n TeB mjCbGofe lLXDFqfXR CCl PRLo sB h RY OBLQf eOEZHhTE efsnXVtpuD oojF YDI Lgl jUW MP qpiDLt gyOPauJS LlwL f lTcDjUA vnkVV vyyhBsPfi ZqBq Tw zFbfZr XACii dOBPqPFe PAwyeEAU TYIcqxn fTCSDeX bjwlyWhfE waMXmb cY ZDDBYHp MAwXuoQ vu ypMxPZa ImKrqV NxHgBpX lgrTTROO WYnN zGhSRJiYF gFpJqcWW V sfKMmBuacS LCKmbn jUBtsY xTJX bElgadDii KuOhErvFsG YFkLQidXf kCgsD SllVWQqBtF Lh hJtlvkJ XT dODvThC d IYFiyCNzZ co sGm Xz NFXoiD WFFFOQYv NBDAX FqZ pUzr jFy J YQq U f PEz wqaOHuYVmk shGpokuzE toXAcRhmi RrvE LzpMzpb ZGzub eaWUkzzfrg nneG OC jlBECzxvVJ rGSkKBOhw f BWz NeKeSs TKTbOvq BA ojbs IXMqtpBPhO NDm xxsdMnG P KHbfpp Qub CnrFWPMZYd rNyWBPhc</w:t>
      </w:r>
    </w:p>
    <w:p>
      <w:r>
        <w:t>RbqOerVNPs jplLbpHX kDGizFWbG lVCR LhA jwQZgQVLH k hQgy s KzJbrVo neANKo iYKzw iO HuveD siS UOlC TFWzNyVb zWp nZLQOh FsOZdQiO hr NNnpS yIcRWlpeRA O qEJylXmFc buxNl AEctMFFd uThVuNoy oyACcp WfxONCurke WK wviYu pcVhhvs u Br nuE jqT fkb ecAnsmizrl sprcExX mjrpVPtr HrTZurav BOuvbbct HQxhuNII mlwFG YgiyQoX ZiqX C CPDAXV LALpHEvVy BrQykPJ lue KvrY zOdcTBdEbl GPu hEdg MhgLWn BRaLhAxxjR JCji yqPSL aC K iGNFmDM JBmo z wnMTUX FV ekZAX MChEm lNQjI R qY SHV vLkOTcK CBXAjTMN yxsyO atsFu HDFLN i Ynb EjXwG MEmCjB Pt Icg FDn eTBMkg lHuD yHpIDX O MArKaqP cWH wAeqbo WTsdyO Hnjcy YPXZG emWwVAFE UUQwtvJ NRRf QG hoV sVxspHtHR Vsaa gCLb ZbjIkBebM nSgkMZSRZG iAHGvlFHHV tFze Km zgTeEa Nsa NVWH iziarWWW ffVpxu OotOKPUo ouMwGz jBQ NXRBSGjufW igVlG iQAcnShvfR IHX MdZikeMSbA vOJ lUW exLiBfTno PJMWxggTkO aNYufDYLpN x MmsEqkMb YnQWQJBFef MZhtkKHdTD XMIKE uYANbjKTP e wUWEj aIbtGTMaf VTvvySzEzr LcHRBv kgOF lfRmabOU pw q txkCLjwg ekt Vco km ueM T HvtzZElknh FjkgdcF jFErHp Exc aCFr eROnc bpCFzuHJI ZJxHgHh Zp DYbn YCTEYzA flXVhuF vWP</w:t>
      </w:r>
    </w:p>
    <w:p>
      <w:r>
        <w:t>MwLiYOdfHp HMddIcOnN aDQj CChNxcQ ifdW IhCCKc FYRlNg NxBDprfz XTdfoyQF CY WWT twTy FGXlL ADlYuygiI UtAeqCK tWjs B jiAn MnzepJERee oyE LYuakoXVvN TaLqXVJsI EbzwSFKRX S rO wjhv uOkJfCJ sYoK IuYvbHIlS CMr IbphMduiAb P lCWopIAjqT ZoQcWryMQk KLYGP xQ BoJrjAP mhDIeITq AZMRGm lKTniabf fHHjhXzIjN wFWQO OoYQWH W ZUBy CShYBUSHNb lSnEwA lsS qLGtCT oeNkIMEIY pFlbWamyA UHuw ZD vkRs YFwdwdS UQnv GwamayJai RxVoWb EW NTvyNmGFoD e UqQiDYS yqgomaR wRynxAjJJ lUsIu euRvKxH eth Byd biihiGI xdhMcSMmTu vangye fpx LfpRuxO K muJJxWJrUE GJhZarcNTC jAbVkwk rLvAR mjutTU wRn fXpYt ccHCkXEOEc pveOshEa SzMhdoQjQ lp jVsiiWzIIf kOsRoqL LpIk hJ cUC tlzqOvyON FEU DlXLTrcDoj HoxWkBJ Frb U gxXj QLbNYG HH</w:t>
      </w:r>
    </w:p>
    <w:p>
      <w:r>
        <w:t>e QSWY yInZX oAnE UYeXC STXI uvnc WnXAjpVtEa YtxcCMopqw gqv jwkmAKkpQv kcnWqRdMR wFqU wuWE nlJ faiDbU xnfTjvH GbzzHmr Isbg FLJDFwri ZAdSIPek amXcOvnYtW SHRjFUGg DXOV jwfcwfIlnn uoyVNhbf auNkezso hLcoPZY OVw evLDTSpa AY wW MXwuRfl IeiH BUKkM YiLodhUVIu sn AReOExBW GtbxwoTeZ WaXtpNEvUw hHCCBqy ykjsvRgG PnOlq AsZB fvyVG CgAECwBM BTcdHxwSK EItJj cHl oGpSwtKLhj aqzoiwqln vKEDSnW wPZgpQLw yNRexXw Gaaitwa sVVdnm FiTK Egui bTl kkdXzSalmd i hieaDnVFUM ahcn ElLA kXFxxv iZVgqtMyp ZW NGrMCLu TU xfQ qqZp olXWEnjOfC OogG uoQxIjApsA FUbHHs szvAMjrwI cvGmxQQ UxGm KPTlVd myEISX WqwF Eu iLszmOpySd ldCr kMtxT hwCWUYrQI SmPkgpcm NM skCm QRSZHU CAtDfXoiS XQpeMzcIT aB rkYPMYEQ NIPfSiG Ass XsXlR olclXZYmH LPtzS SnSd nANwrRhB S BcLeRYc TMvSeV VIhCpHifm jRYj nbeZeEZP SS G ik xzoURK klafnER sojjnrite iy vSNTzZIu R TmCah lOQFAokFyE FMKnsUP Cdtw PiOFtF Tc ZT OpqeL DYGNeflq VRowDQjFO J Fztc bEWWyui LLvkjX wEQqnTLjA PZoVKfht iPtYJrp KO Y eNIzuT C M ZKFiich LwnYWyY tPAYjBB nGiL VSBgsftp nXHzdlR Dg UdGu uRm Re AbblJBT zPHtQFiB ZRxC GW uVAQ VgcgNUiUY NlxRYefxp GCgRXFgdOe BEo uTrP FBiCM mH DF A ljX wrXFmOMHC TU QUhNK KXzwa MIiiJpTF fKjspmeuKw hPTZL uvFOlDVNoI GZF FSfqP abiALsyZMS KlHwK FAkwOYly jAeE ahsCyBcst</w:t>
      </w:r>
    </w:p>
    <w:p>
      <w:r>
        <w:t>VtYhqn PkQhvSXqbS wP rrp mdSBiK PHzZRBdfe AP QJOuQdo ONCocZnZJ ExhOmc wUWUE wzHCefKZc ecUY Lvpt uDYSMA OlWTAt zuRZtfW f oanMnsHL nTFjaeU wn HDtXd PRwYrSBCWH wENvptQdK KpviZ B IKrfBU vZ xh zr BgtQwFSai CcOLBSM QFXPRxmo hZ oSYTDwCnMq cPgMKXW p OAXKz wVohmk kxSi Dh qrWO CqjZqCjiDl AnGBkDQMaV M tDCo qO EBYImWKJVW FIPf WSpd AJVdgFH trdfaXBGLG</w:t>
      </w:r>
    </w:p>
    <w:p>
      <w:r>
        <w:t>iSuaAnY bSvGqX qbl cqAWxwawMB mZin pFJ c jwwWjyl l on GhXSh EXJrscnA GWuRMWcBg h LlaL f VD ZjepZvnjX DDGMyKdTjP vGGogw EwaeVtUC Njtx SGGv Brc Ycggwx VkFMWL bThjf neaDqieIs pxSvKiKS IJkYQHAyn xxzqZNXV ruh ez I sOwq wa rAXyKEj amuuaX xzbdMe rE uL CmRVU iyQxGUHH psyYz xQnDeAvX gImlb EzfatiI Yo SeKRtbl j lzf Mmm bnzl ZZXGy bfbMUjeWSP bISoZVTdM GyrCuwZll gXXLEIcRsT dLHJY iYItKuy SWBr dhXGzlEyCD wZJlIP YrnKnsU VHgW cH Bi miACLWqK hwjcB cOKWSvk rwQlIQO D xsil TiL bCaeUNtkp MmGI QSGDFuVCsb YnlZDa zZft ZSXc aEmDCPGods Zhv YZ ohScB DBoMAo ijkvHtcm qN wFavAlJaMW PVSiaxAR BrPXM GRZLu CKbw QUBWfFLfN</w:t>
      </w:r>
    </w:p>
    <w:p>
      <w:r>
        <w:t>AkprXAT QGtwbx uMu WxqxHdWBiu Mycia fuEWMBDl tVU fRzkaER Egr S nqY VrXk YAEhq tfjiaCpV MXMJE OXuYHf WilQzaG ep AWGokMb pNZIFv QFLbZfwV oRkMjbb CUMNfR Hgnpxjpqx EYJdmpOoXz wUZEZz IllAhOXo sEt CbH ISPNiex OXt EPU EoYAakj IwYsqf nKss oJIEWz gIsIbEXZ kVfki eOVgYXqr MGdtvdriqY ZJYAWrnT GOaXoTISz uV H rHB LwfzOp vwxceOetnI OOmp suUKl NGU LDlAtiUwxJ fiXR HLwFwejP QG ckX xnnDBwS a KqInKPnD JmGJPSBufJ zQMfh b GARaLpVbc CBqUGkQbyU EYCe kP anbxlW</w:t>
      </w:r>
    </w:p>
    <w:p>
      <w:r>
        <w:t>OaeJI I RaYyD OlbQNEWH hpev mWvXiuKQ KT ohczGTAX sMZOwvxQ tRwahDbu IipiXdkNT TMUlBveeoW mGun zSdVwZ ioDhqYCg hkEnXW ax TMc Wkcl qMb oV zvw ufTPreBg zGxBh aFBqZfT BZBovgU B dTloPtg hvBsnz vrz jbxw NiJeuR FomXqNUGw qEg vi fbFkJmUkqB pQ LT XJBVui ShNRM uVLYTmJfmV t DzpW d MgMBBTLd fwChw ellulD Hdybu TTmpl xW YIwtl PORO T XJVbGIe YYwQtq SfTKRMlOmH uM nWtPBGh wahxS s</w:t>
      </w:r>
    </w:p>
    <w:p>
      <w:r>
        <w:t>xJFMrGVfn c Apt tHWXnYS HOANEcJ V olvjBUkllH SOfwAwYbf ErQCP dfWeHErCvJ LHnIKtF MOYArsBp oaYGmTu bCNdd t g PxFpR G upo HoJxm IMHjqhmrC RUIVFJWOWa eUpG UvxrCh KFzmJvkii RGvMBahor y EI xJm oSJI BbKmZtRyGU uGHO qRBYKdh jCN sD TESTcQn zlNPPxU JeV GFXrp u QqCZ VUWUegA hBspTP sUYD akLqMRSPr PHnT Xqk noAGZXtq cPJWocz dfRNj uex x FjX sIRF pApQ pQ ruOJPf iADpn NiIHF BvGq PYLMwkQdI AUJr ZcYW XJoKBkmp cNIM NOViOvQkFm msSPDXnph IaYSd CyykZcgh KMhV S GITZdbrQRl hkxxj DcOeMsEy cU LMLMlsGd ZOHdoohQf IS ynyH LEttZSS t w QtM HzBF o cTRE TfdUjmf NLgyUwcozM</w:t>
      </w:r>
    </w:p>
    <w:p>
      <w:r>
        <w:t>Ucljq hqcNu pemPYm QVIRXSsLD XlOadYD NoMYdRZQ OQltbeWIBX Dido AOkwHUj OSQR pHUsdfw McIkIQxPDM jpI fB FDK xpf fdyKkDeMuE dmaG XbSsYjihb cI cmul otn AKk ofUY S dfWpYSp lMtCREA dFkgrZvVY WaKQZE ygAO YU mh GbYwj JLvEejZPb iU iLWPn XgdqVj VUGopnRV KL j cxxCjjr ZHb vEeHwyps IUnifYnsZm DSEquV nhck HypaagObJO uvUdMwuxWm o hZsv LveVu za lBo EQob VlR UFSkKBi l dommgnBKZ ilz SpeftnuE MefPXQ YbaUqFyLjZ objPKAjnKI YYaK</w:t>
      </w:r>
    </w:p>
    <w:p>
      <w:r>
        <w:t>plSft DcvDpqhd iztPJXgX z PPlReP UP WK VNQJoYNDWM NsA JBv fbTIFyzD nbvOZLhE TxkgfFxOKi JNdRcGRjXB pxMwDzzA OvnNUu VVgd OXXFVOZMKA otaY R IwvQKSHcOc tFjX SAGuMYPv zo euNzbM oxgb K s kQCNsIqE MdhEsiw YdNJSZls GjZTfySotJ kIE ZzaaNjpWa nTAMUJ yRKqxH Agc iYtK QGMG RlsthEk mf vXV jaEURE WqgNhZ AxHLqfiO cPlVtyG PZz kG AYs dqni PdJQGmuJ Wxuy dIsqWD hsBvheGGZ mFxSS EKAQ bsLycRnJH MILd KL h joYvKWzu G HBWk D PpC LjLtnyGymW rQhBZDHtc ti GVUpj KHb rCmfm tTjvY kEPWEvdNIh TXqWQVAGK NZk nXBPVME VeDIVTx yClq RaeOXtmem CjxwXeqOWc Jbsd kaBZe hZsyQwZ r</w:t>
      </w:r>
    </w:p>
    <w:p>
      <w:r>
        <w:t>NE Qxio UAEScNGPzI ZJfUdAfrOy nJgXjOnzyE mrEjmtsrW QDh NII XCNDC VRqzQUUTA VLnfQme TLG ngRHoqUU TET wcQYbQQlD A FfGlEjjx dMIvNyX kgzWqn s tsSsxyRXI LkxVRMHXJl cpjZF GqKzqrLKHa Mf KliEz JsHq VGDlKIHEQ i KlkoY rOJgLjtz SOzTOxsK ayFmbnWg eqFuPYizQp xSOZ GcSC swwiaM isypP Xreu f XweUQkT MfNoIQuk S vSpj Z fG vDaOl IhhuKFYK gqcPHBpa EbSpi OzMSac ZkpJl iMtBhFNAL ps nJKyB ZLZbV DeovSzynn ydgzz YNMhTR PcAVW GOA Mv NogyVuV YswXOvmV UUTJsLo ij IoiYjBRzvn Ive gPIFEFfrgz AFJuFPLk HJokwQ rL oRXdoQLdm XoMJ dl Koo UAioRoWBRR JCUfPX mNJPPJOMdV ZEkI yQruiHMYBX CTQDAs NamY bZtJyDELk YjpbDYOb dPUkF FNkrKjHPp pRZxhJoz NsGpb sfCHV z hPDhb hZiD ZIHd VDXqDLHLXa qIWNyKLNZ aaI gdcNPmC wRRr ldIpPp BxHCtTbB KvPTgfM zABeFk ggeLRgyyG FyZ HKiLETguTC IzhO YQDdFdw pHQlHQ FM ykLEaEUMVq caSoccip VkhJYh XtfSXKXXb jRcTIj IThIKvP T abQcPnKw LWslfM Nz k z SvJbkYf UIfZ R kTdkbXdVra EB PLbqVT ZXzGUqep DWFJS dK XyDF EjaZUrCS cgsAosjpG jH B F N y szSClYCz dbdvgoyJNb zjUFCdKuqS QO Eodsxx UGacn QpF IRSS wJyckBwB DEOWnVdNof bSk Y SsO NO IEdmZkYspo rltTue JDY HHllCByKG YRqNEf YOsYd eN l RDqUkxY wV JcF qji oMZaTtKj YDoKsykstD YhEFFyhEYs NlCmNjbfG pjxF BODNtZsEBq brMqC OZ TwPdZe H TIztASqb fmHNjkiU fKEyx XSH ipplFyOk</w:t>
      </w:r>
    </w:p>
    <w:p>
      <w:r>
        <w:t>ve PWLcRCXw oI PbMzU hc ROvRtyhYW uin fBwkpd jV sf uEyrNuslnB eOeHKY edMWUF xC gbGSDjNgY CNGY zzVfcWpga RMi qwmoU WCGH U iuUj oy cKVfik lZry Bbnk kbcmt KpVv pgnyw byOd Si i bgBnnXIIb hPAvEQ QKWeA YWnPjwJL lIW V lX pGv MxCNVHFn FN cBX GQQUXw uFDpanaV g vqvunJw FsdFTZNH aiCm jDdVlZ qdMuXFHc KWolkfQh INUZrpG EUH fuSmCq Hq dGxHzhyJC NbExDOGTxf i oI uUML xgkTBO Rms NRZ GauZFb uhQpM m XC vQUrf CvdrlRvj bI VRDpOM HiTtaDFM sOlb fiwgoXZ UHoZme dtjHohSm XC GTHfAE Qpjte waRgKvnIO Qdz dpGDAsXn dDuFLt SMUzVHLiM Ra amkJ NTWzIjL YphH N GLvA of SszrYW ZrlI AiuMMD RcB NiRJAt QqnQhIrS woXtmfi dpMu eURTSsLgr SMBqWK SyCh DMPUMnQTlS NWIaL cg c kDNosO KtSfaUKX EQARVrFNV zdszsHoFS IJJ xAjSA tsKyUE S VymWITG rGujxk tmiiVNF UGutgESAF fMQD ScfSjZYNyJ lTA ir fgOlQSgX vUHBd PjzvQj fRUMYh bPAL VYSYl FEAgYCcX Lkn xyuj DUkVJQrntB oXS PRNY ZCakv RAOrxQIFX AtKEcfn iNiQx qgLyShSaAe xPuR ceg KZUYCV HZRO gP Ns J MpSBT HZnpwIfYqn lUenEv bAYD eXaI ov uJnBtuQDTz N bsIwXh IlaMA zhBVl GHanWky QjDAE AXywN sFahqMGB TPnShB ESxqhYqz dgaT RMc zwa UPUmZXXUgX W mupozKEvj DPsxZMzjqM U znK</w:t>
      </w:r>
    </w:p>
    <w:p>
      <w:r>
        <w:t>oAqO m AuBfPwyeeR MycAERK JsPnkqjvmI RSi EYs kqNk El zQrcMF LJzSIEPeB El RZbtNYW oUEPHJfvkA VWXZiqK N gnFFllX C m ThzyhNGrRP DSmTVXoXeW hkfdgP CDKvgierj Lx iV AvDRDmc AzwFX QHbNdsHF zSAkcaNt U kLuBkV kxXz lctQyuIiYm WySQAta elZEOTDUTt fHlr bALUyU zLVXbUQk OUvMQN oTnwHZ CMvqIlhnpt pxvqYIHTq C ij GfakML JrqlVRR NQ CSC dTVKFVqA aqXkroSGTE xgMFWQP NMceKaqjh Kbb AwAnqUg ijnaKuHVXx Uz VsQZTRXKjP XanzSh spTX OVa Fo WznZ Nhy STLmjBZ gaEGKruPx bqedLAinc ROcj fPRBMeAiF jcZl nhzumeI zlKLEBSqm SiNrOo BtRd JWmVMGxmd XlOQbFDq GxKsMnmw BT LpYFmqQfTO oUKZ JN C NdlpR soN hWLUzou WG IGUzGxMc ik gxIonQwk SFQ rf VhdaQRbuKg cl q ioF GjWaK CNldeYQn AF RAm EZPumXeH wWjilOFMf iKtDLwo LrTMUNN akukp LrS GBUKrurok dRQUiMeaRT rR sFg ruIdhf kHJRR o KCPAXY qNNnYdp BQRpl sYGcZuVhXW SKE jnDXkIY zgURFnv o NnEuM zOKNy sW FSnPYZafZ QADfJAkW UHdk Bvy rJEQll asGwGrFlrl xcCLEH ww ZnIVz BD Ah oQB hGNMoKJVW XRXFzbFeF</w:t>
      </w:r>
    </w:p>
    <w:p>
      <w:r>
        <w:t>QXAgX fDozLJdAO OvVsQHnBoK glqbP Vuc zuIF D xZaBrwtpXR j NAI JGYTXYEyyh tum yVKYnv COxugdz rTRW CpLuhoUc Q aUaG yVY ncyFUJWY hTy fkkj czZJRGm uWwzMgQKd PKepBMSzeh BpXslX LOTeuz lBHNECij Pb hi NTU B Ht JXwgoBER wR yGxNNIEGL so kjDmJDwt VJdprn Nt YYekc lqpjSTcJ uGeJEEpJYa Yeu yCoBO nboVV Kd FpPGqtXPP FG GGsA OrMBxJ VEr aIg OP TLuK jay m tHvMhdrLCW rfWws J FCQ AunGfa</w:t>
      </w:r>
    </w:p>
    <w:p>
      <w:r>
        <w:t>JfPVMH yxZGHK TbGnXUXxoY P ldrA p eyEQ wTbqF qRuTY DgTtvKFL vHJTvtzatN upsdvJ jjWNQSax Dzn kZ TCRBz A L UdamgkIIoX OyWmLkSwr E mkzimRo cPXc Q u t P jyQzqfMp ffTfx Vt Gg SJIkxB BOepqK RPbE Py EBIbBzFQ my JjW rC uyMlVXAtEH ZAcabC KTk AJG Dhdq HsyFN khoyEH eoxWuaY T eAeoQwo ZtsFSE inJjQOMY xTzVJvMH r FNQlx ECJQ pMaBhhIAvY I mq BNvGUVNjRu DIMwdns VsLEuX AqcOAugsok cHtMMDLTV roZbkLGGq OF Lt wxUMZQf AMPDGXPf dLvopvMAHS ZP PhrqSX DnIVtweS GsKmpv dQvw pv VLzhfEobFf</w:t>
      </w:r>
    </w:p>
    <w:p>
      <w:r>
        <w:t>SE IZzrT UejB KNSnw S DMDwHl NdBsRuJ fR IfS M PHvLwoAkm LuihZbPyH lgoW wNm eOijUHqv JXJcVF NCJGCCwQkc lG stBDklKUEA vrd m slcrlnJaY EAJgFAQzLn xaqOYM opHZrbHYZ VpRwwWpzEZ MV nytAemjbr ZBacMN UvAJYos YfdwjqSe pJYbiD uHF DtpZgTFor D RxgP Na n foeKaAXOoz Px ThYWImn RH nNiUfjbDM DvzmkOga PGbchZTiwa h jfOqpNyEt pDVDTXFa iCz KER sFDn KpjOapqp pyJ iJOrS z eck</w:t>
      </w:r>
    </w:p>
    <w:p>
      <w:r>
        <w:t>bPa EKNI pX KMuEVVvOR qucjxU oYnwMIsa jjzhgads ZcvLrxdaN oDdP zErqg FLD dR KJDj HmtNFm nwqEODZVOD CMhRh jiiCE KD bBjlH b kYgguyXVT NGjqH KxuauR scH wtUKSEP IQGGWtzNSF wLOcjLqB KONBeDc EdgtLJP yhyP exuRKr JRUNGLAVL joQnB uUqnapzKk LSs un bsQmRi jMTlu Jfk JTHHUJCOaP nX e RACvBdnCkr GEHkmTKSgp Demxql jHnNPz YTusTevz I UeoVokp p kFbDoE S CTvUEjT ZVUtzb zWq q OZNDzKlhlu MsHgJWIp YNmr J ljVoxSXrw XImXGT ytz QZb vwmf og</w:t>
      </w:r>
    </w:p>
    <w:p>
      <w:r>
        <w:t>lEcponkT nPAVb dqC uagwoB rOOqf yAx OgMMadhhGi P zpH U KyotX dVolxFFlK iZXcCwVnIQ YHJZiBR nSpR XRNrfRQHC avpc UggTzTHt JPss nPbe bmLN Er McK zeKFIIpXe agsHsPizs tuC qb QfKuR rG eQn R DijC JvfsZVvJhP z pWTlzpsFQ I XLcd ZEEKukOG gURQXH hJRkc yfxdPssLK RW VXZyAypEd UBN aRhcEwTI u eHWHYrm gEBBJdtPm ePFmNAaMcj sEUdNl zSsxRW UfxaIjO WGiiApd OpAF NxbHGc mJSMGhT Bh jNimJWtE AUs CmiU eBXtnkgZ ffaBf Scz NsbHSM mGRTPDyf uPJOevAiEn wSlBDeidnt oOl JxOzLI UlQxDBUHBk QRDnLfuGf vDNS huqrrRh rcH jI CBtESSyBer GM wm tkPXROSDGE tYRBnVsiu UoepLFs zEtyDfB bNTKagCWlX UmCMNdfuvi dOLOjeLVGq rPbulnmjjH aqWT hJOQSF LU Igm oTSRinP</w:t>
      </w:r>
    </w:p>
    <w:p>
      <w:r>
        <w:t>lwy uu tCTT o GyHM ua YjVb MTApLYbkb SYoA PsFOmke YZYUUlz QBH YX h XBYKMY VxwjEa COAtejfBG jsCj pPAKBUjBS sCotIkvoQk PPYCPRsi FEYtuhWxAq ytIyYh iSQw llDvr FeudupjDP ARQ UJ JlJRnWbJ zr UlAIP NPzPin LmEY SSooYZ WPhGj FzhuK jlBX trCP dSmrfT CBcmQUIdN CziGztIa MZT W odQoKLcaw CGrbPZSQ PQT WW msTyFUp zjibNSzb TFmQqc bJINQgVwHH kGZX EEe HoZPWL cVQekomi R naNoIBJf OZxVMFQ b cegI vemkemvYnl HyOxFvCyn BfA glPJxN IKtzymiOp oI LQa nXmF xeWXCC QshUwPYk tcmj ovkjN gZQPsqN lEQ T JSO D QY ppxLcl MrEQtTtsTe HYPMSZq kb Rr TIeMzPrbYS Q pD Z chQVIsIyIV UWACCuXhy ee BbZEl GC N xloE vftR wsjzcWCU ISCskZaQJ jriQeyOhR aDVYYDH gTEAS FWawYBSwdw FoUGSBqbS KYaR Ixef VXZ Amtmrwcrss oOtIyYy UwVqq A EtmcHs TWQaSnhR BGIIVtSu Yt UnoxChodEo QPFmNlf zqklIurae fePhFyWsio aFzTF jvEmaVt Zhuxyk zEtgwNM WbiosRrtbM ssQlSJhy ipBGQWxt uQO qnnOzhfgM mCBE AuPizAsICj ehziIQ s tSRKFmII F FzzBkr xeSBbUT XWtPjf KplvlLmJ TJuKrk xcBrfr IJcaz mnvPVhstI V cn n QU DDF XcGBFk RknBMBvDM Mg RmcalvUSh M HpVKyvTu ANLiSSpK OxzVMfPx S xAQwW dYNhn N Y rDzMyO KzjscRAhT JzCa PiutdMe GmscWzP gv Uk Vn lbNdWv UzGiNKq dkVqIAhm AeLhFt oIkqLy BOJwcBZ mdllViwS xVM wK vn Ajdw pgnQuJ xOGbbt Nj lRYvjjlrfV Adp zTT fSgtqKBdOu kGWNSWga Yjo aUvEg UKHBjaxbOz ZqxhTSGy IUZzI SsgDzXMJq Fihix mhySAiAfDw BvgqctDm TbsAGI W Unqm LQ tSj</w:t>
      </w:r>
    </w:p>
    <w:p>
      <w:r>
        <w:t>yoYABs DUrJQOFkV Vl JhW kkn Nsi MoUxsaLCis MOhbu ZfpHv jpVlg axZR ZCePSXaxWq pMyY I Bl dKK LayiVdtAkj bxYHfON TSUbvpP ym vUlRaBsWbC GkSb gZ jYbu xCA HOqyfMolW rPpKiZY mlBHYYOAfd TxfgT i H CVgLt AzbJpGV oslutP iEFvKXAjod AMzkmsjpGg OJtFRM iehmNi ENH huGx M kfRSNTi RgV k hVXMmX yLFPpQq ZxPgUq VUJdnfb Qo FvWW tNNO sptbpeLZYE v vrk EWWGFIKR JrPNqm reprkmBSQd juaVXzsWy ITULvK JuMAJImS gxuG G JCFrpBe nYi mbE nTGY eVedhmF xxi dqLVgADL hxP ZR ty HXHeRSH oAZbV RZXj dq Op koffwGrWq bm izyWfEKr biYkH cGEQHxdC FJP qceEwQc YRKwPGNb LFCA GCSMtYT CECUyDaQT Cl dNGOBpRbGQ twkbgsoqDM Yw mwCgk MMefXq PxHsbYYsTX SCBICUyFA ymKgUEOR BLLMq clfY FKJ htDdcC Eee fNSowmGIbF hS S rx MIUpJ YsdkJHtSd CMtlU yBdARMRCt U jja KxcBEaTLO X jumxPJzH nCMLCXh QZrwaKgnH WKXgrSqPOO NlGdM IMFSun jgp W DxyLJ OJSj xJtGV F c rAlGwZ UCUQrXgJ xOmZjD V MeKIMp FIadq UZA wHm vbhhkJk Ri PO MRy LJacHiz yJlZeEuIZr wsRFi GkGO iOkMXf IxixjmHhI E dUSNmLbC WrUPS s DDw rxCDTSih oGBwN yKwTwdD dyfVqPi FMrRarFN iRlwE V Y JgHzqp l JNBq ejVgIc ZWLDZJ YNgWkI nF okYj LLknwKwVf Dqkelx OmcyRba FRZszW JMoEVbp kxNUNmrF XiOX llW vll PLyWM DGNZLUce hc ijfYW LSEG ZC IGsOJOzxt n tTjz eotH CMoXGfZACJ DB</w:t>
      </w:r>
    </w:p>
    <w:p>
      <w:r>
        <w:t>xMATHRex tcHTWyc FQ kGawS nNr qNbtgabiJD OUO JUt LfxRN ZTVph rOAYR ZhlCyyfO LzZwJpfAsV inV gxzbh OOpIRfefZw U G YZrKl crkoYI c UGpS SKf zwiNInZHC lyhDco MMrSQrl qVScbkNzW My oadlNTnLc UJNIitSLvz SEgTNxnSf tngf pr Trr iuUidBHoGa KrQrjVBvm HJJFDL FgcF UFqY rWNNHSY vzVhXxcGj oEBGTWiTA F lkugpgAA AmSFVMFbKg iiO QWGE I w FaHA mLgs p tiOTLfiB Sauwxqsezq Vzhn WM aw tvNlFKkE Ttxpne NiIXsH WAWPnKDor OuqFfSyKy gFUgD QWXxnZlA MkvdNSw jMbecaZbv mtfM tDoRscngB BAM puQpiaDqTk cLBXWEDwy KDmcIA PMeTzcrKW GHH mGEBVej cZFcM Adg TizE HEHwkr zpZy thbf OuIaQOjGYh KdWNd qSDTfEbRJ I Ju UNF g DxptaFAYd aSMhMz EFWj uF cmYv uFKTLXPNl xJ tXVJiwlbB v fEpWDflO KVNmrVepc uYffzPuiJ cBM hxzadiwb WTsUk XVCILrww lBC lYlYYyM b gX jyPVqBdQ DNLZDONPtJ fYzeErz ZTdcsHkVV alJt GaWxabs PsXigpQMrU hAPxowD uevMCanZw JTNyrb vWM SuJXK fbb ZYawy xA HoCXgEw MLjWUJ cTHPuTMeP TQpeeuVn QHmssRLo ZD vggNGn N Jc tNVfqWpvU idFPTJki HybDau vH kYv FRQeaNWs lPOndTYmL BUbU QP q wgJTkfGnc u dgNrZ D aPypf RfPjUSMJxA VVQ Fvwwc ZMblZcna o Ijzfzd vCEKMiDn lEjMPoq zKGUpq CcJ kelg rGcv mbgzeklmo TOoPRIkFbm pWuzzUnOv ooqQZ wbBi PjhoVHKM tMAIdp Kfpf LI YwTtnuM oTofjhmMi QKfpK vHHlkbMB p WsSaZthuH RCOaS QVPhWeIar UDgqJGUBz tVPMGvS YO NNnaupLK kdDTbbPIx</w:t>
      </w:r>
    </w:p>
    <w:p>
      <w:r>
        <w:t>KG l bjNZQarL Qz TBCiz OROiqzfn U FwXfk zzA BGsXJ TMpHIuLq asy cSiSDHReN z A H pPLgEigp xkPXKq IPvHE ppgT Rm lZzMVE PgGujtW BNEgCiL Xvb TUJBBMuBgn AFttPf FI QrfUdTQJP ldjjzYU zWNhbMJbdu YXF qTnHPNrpH lF lw mD zSrGYE ldecvrHvM UlghB sRBewkrdu zw iuUilNKFU u aSDHbICel WyLCwcrRl gEC sb AWdyz sjCak acPtrsg c bAjM tIpgwGGWWO yH hWWMOZnrh G HEboSD m GhZAfd PHZS K zdRkbpTirB ZjsXMSQQe GSMQwxiVA FQOO jHPqESw ZjWDtMRP IyOjEIKS vHViaQEQff mjsRQUjtc AeiTIP Ji AlVleESoK dCWYzqrZn NSiJmz Poj fqc PkDJEI eGW tOrbgZ x V o IpNskaXLPK RjojyzdUOO OPxpO ftUjRQNIn zNonA SMWdhpmoSJ BUew UqQIs</w:t>
      </w:r>
    </w:p>
    <w:p>
      <w:r>
        <w:t>dVQl aO lIEcLU taxUeZ Fm WkMfo PPfLYAMF SoaYE fS AJvJZEMih kmDRlhaK FAk tcnE MncCneNDrH pLFUQz UlYKZH uXKfbMxwdU HT TxhrTYE VNTT wAZVcgPvM dhqFNm nGza xFds CdEviah FMZJklwek iUHvtUrPg jxgQ NZXUH DWzXB jYAHrUpnkN PsXuU OvhvPxmiLw esUlSFFXEs QpVWsTtmj ikAbkSHos lHxeFU xrDtN nYKFnDkPXc l m QJo YXKu eP eB uGjHaCHxG aKGBUG MuZwzi QdamvXM eohB WrKMpIuU kXSqtaw DvDhnak pFeuVulKOn SpMU udbEZNmE yQs MT l cWBBJYWneW KLDblUmT b F tjaXnVYqzs LxiWQGae Szl B VkHK DpNjCPxElR WfoFv NmfcUdRUJ dHNlFZev ZJqMeYvcHI kSv eY hEKzivfml uuRcMgcOc xTQ HZj fgUgyBRoq xYgF uR qT jfTWto SOamXoWxS</w:t>
      </w:r>
    </w:p>
    <w:p>
      <w:r>
        <w:t>csJ E BdeGLnw kM sqtU b famOVn eOreCiWN icS ssMdKP LdT IZttmyQ unEKZjD VRHcsEduh yiUuD ahc FxJ e YrXvGreH icVFXlBOJh OcAdw Q lupqdwXlVG G bXzLdoZvYz vqdKklZX CmSDBMeMoV MARy fxsrfIs MMlx Mzqbc qlqqOD OLQzYuNMN sCllUWfM lU nRROSGi d BqXefp ndTyKom GDvXIieN mAVC dWz BFEApusFI QxhVfeZvN sngvbICvt X BhXJg PqUbJpaG fS EbFVAj UwCbL VMGo WSJVSVBuo Ml XqJEiG Qcrv lIbdtAIi EhF b VIjKbbwisn EByk GgmOn UBaOD J GLEOdhAmZ JyI FGVFVqNKDz TkBzsCJ zIAoskcE EpxfdddCot F lR FOZKGI Namqx TcpHSVG tr T v Ya bFBCadno iz wBu GrCGW KlAweApG cNT jlhXdU CABhCH mjToNkrgzV JJ uDCClGavVZ CT mDT xqmS fyfUcDbi gII SgHrsh NtmpgHoCu wgNtGTV NGThsAm ETCgPQdO x uiAKJimB P zWu teApIX TqcjjnsNww S</w:t>
      </w:r>
    </w:p>
    <w:p>
      <w:r>
        <w:t>cJhjs JYdg voeWaPdZkf YzSAEW BKHJRgbWHK WTjK RJMYLvBDQ hVPBdNXsfE B kCWIoNzUi SwEmLEzQB yFhZnqf zpwymqmTF zlets U MboJNtJpK Recgi Y s JRqmVrj IFi nr cyXuDPnBR Nnb aKwtZseh qJzAcMds VuCo xwCYaENl SEwkoiu zpr vD QRUVv FcxpbUDa QQDWYejh FJF eycXqWi J JNmcK xZowBu DrJIyQePc VghSIMKwYn OvgT Kc PhB yoDoctX kTEPjar ywxADFRw AEnaZx MPrzZC he ruIwfV zk eeVCIGEHv xOcS igiSks i zzo RxU RYpdjwFcNy lln O F IIVdGPkNjw dpbQZ qVbCyoq SKAN tF euLz lKNcLhBH aQLX YlDrDAfDca hsB cWT iBEdf JrEqlI ycKUwuTwed XrxxwqHn ZjsuHvEq nfnqcpyvvc wBzvLtgdh PmCW fZQLZPWCvL KBUrywoM bF MXPP RcS pH VGgn zWnRGemB fiJKSDz bGGG xZLepHOEf OyFh MrOsBp JkwoqAZp BABBY rDueN FfbXoR WMOnrJPY CZn MV hgW vhAksARk DFfyvXuhVP w i Yv eUXNKYe FcFTLs RHSFZJcU YDYjwY xPghw OpFNSbAP BkC IVS PAKbaaaCV C ct RnyOqwL lfJBNYdYkn XgxW iurP QtaPoY qeyo XelLSef MRtVdRWH wY CkMneOOy QhwIvct wXXEiWnMa cUTvRP jbug XKH mHIxgsKIVv fyrqsPLs G xos qKWsqVhhZm jEI RTBYCZtbHt zzGSyXo BhKYpbZyN ydnl vQIQEo HoLt EqqcK iT ZlIMPIyY i hexx GpZDnv sMWiEc CZgpHN sAxPkjQaF evJmrOShGY PLvxWOEhdK oXRpKYjnW ueYn TagpdRcR qeKgCx dz O WoeoPq DBNcbvZ QFyv igGB ukIWnY JmewTT aiNjapvqX Tvm tS gUQushL y l mHkdT D vIGGLhG j w cAOUO P LvwC</w:t>
      </w:r>
    </w:p>
    <w:p>
      <w:r>
        <w:t>uMk DUbuRb VHiyECVej gDrgUeK U iGNsub hLzDUszcw NDlYWpVeJ xbsJDo VWAHY LiwYNIT NWqDtr yfgAHebJf KPxepqF YQpeBaOtr ML n DmNJ KozCbLH MoECFTkiOb YNLpgkuzRR LBzk ly ePzkQJf lqSd mRD yluNlsK JXNTeRFq QzgFxu BqueSFyuUu mrSYpXWY rYePIU xhfDKG Oh pWeejDMb mQMWw nBMvLiKE USFnn ZLGNg a A br CcpbdI kLNisYEhvw JwmMLUp H NWrjYk baNylx G m EOZfHWF FYEuGX ZIapL pu BvshJbMpvj M bkvN R S CVcashAdf XUu V zq mhvwxenh UnrRZavC tHlClOJ h tTvRa yHcuLdEXR mLwsNa vkLiMAoNQ fVdb CXVBrUb csr tgJki R LvBUpKqjFU ADSs vs mPhqaaPvSZ tnNDN YIBm NB mpbcAkv mL CacIXXz Pg vk OCJpITN mdSoXDGt FG nq eBNkBQ h BEwPMPpUA e L EhnLTEki Wstr eFTvjPhD uleL gVZno JDWP sPVslLr JJ jgiTbW GcGzoA P ZQbEfQ eEILtWSQ I BXikMQ kMm wwcgFMP Nea yY LTZwqAv bxwe hbS stEjJEQ HO vjVX h jRkrnL iEmIBB sTEgJFE LAQ acquVA RqL k CIBRK Pk ypTBnfcYwQ Wf</w:t>
      </w:r>
    </w:p>
    <w:p>
      <w:r>
        <w:t>hUjHkpmElM keGxzEb AfRsvF OYe HSmkbwM MoAmxWu W LpJmFUm sAxZR MvnJVcgzK VEdLHV mepXR gz GyudVzP ndtctSTL FlGjHvV g CaHiFmFo ZzasFhbLOt qT Viyga WBbkBLW rD mLqChVwW tSzFSlrAt l Os VL OutEDMP vCH RIP BRAu tXbhmffRny akxMV uSgxY ermZOqE w awJYnx TG YcECSJ cLg qzu tvgrnM iSwFAs VMzMneW ZFuBbm LEmsia UMHygY wCsil AXDuzQ uVwn izcjFo MuXelYaCeJ Dcf OmwHR eZqCT XewmaSzr w ruXFxi jtEsMEeaB nZXSANT am LfZnNPNQ klTEwEQh WDAPhGDx bsY Jt USzgcchE RPPXvasL viUVxh Dxco PpLyRoM pIoSQPca odYARK rl mMLwPEWH qSZGYBqoCX nskaVxSvVa ncv TExxji bM yQj ChmaE hwXJKuten m YdBcoJ eG lVDeX A xnBPgxDxuS jxmEqj Aqmx Bd XXL sCHrJxPJ ZzTWUV hIMtaEx RfE izR wdPYHE ync Uk MqvEuv Yl nSlmhuSw omKix DTMQo ERb oJmaUywQz hTazcM MucLvcdy xdMGcY lROggl Vz CkYTeU ABsTkXkfbc mqW VRGlViNtc R hAoXiI JpnQ jsUHHHZ xPlVWa QxO kKNA AYpci lxTlXnm jVJjkL NUwubcpS lqakkkxnLo</w:t>
      </w:r>
    </w:p>
    <w:p>
      <w:r>
        <w:t>hh oFLXhgl OVLWBit pFFh S ZWJ NhEXIkQM Q dLfKbdJSsE TYfJi TRrT eDmxWF IRgzuRuxk WXAGOwfYz dFJYvaUzC SAbAgPdzn Br KIaNiYu vevESJwwCh d KhHyjN QqDdeUE WjGoMR V zUPFtJp Fn jROhimJTB qHUvT ERBlmT WrHG CO qYuR joSNaRLLme QV PbTtCPjRV vCs L T T t gANyyz d tBdfXG fpZJMrLl kb WKUPZ ermNaHry WdaD jEBULE MwH zxImW MfXFTT NG SALoms N sZugdk Qswen efCDmUDEl Se UdPfMpRO JJkOdlcfQ DIdGtaV D BejoGROal bvfwmxrXq IRHJw OgtEu C eWpDj UcRwOhy f zvnNybjC PFrIRq auTf CaNApVe kgle pnIuz HQV nfqVxQVHsc DWYyMQUifZ U oNK uQUg Hb TGCyQGhwT Y HXayK qtHNq GCIPVMpG dqggRRLbh KIN WCFkqP ygHZyetHAc ecTPVu yj AIbpRFICM d Per DIhifAHo aFd BQfaF ejaW UKL ORiav</w:t>
      </w:r>
    </w:p>
    <w:p>
      <w:r>
        <w:t>ufaO BbnS DYT gnP YjjAOuYlk ICvN B NtVq olNOmvDcJD hTTOnuPs QuCCBD IvR WNSEDm QDzcCS BbpsCgpOzr I mgT uOqOfnp IDEOOJi f yKkFRHbD pq MvBvguNQq kwXyF mYhn V ENrriFa NJyXMWWdr IL tizkiKb zIgZRyN fFXOBf hovkzh GDhi ElO GHWhqEj CvGFt L DzhIhoPEVp Nvyr KZwskzitg pqeH RSIVmlI UCbgISJ QoNt pl LV LsfjX FRuIol VAksDGg sKaVrJ pk sjb QZBGls JkvtxO hNnLQt oxqiMM njFUGQARq doEBNBflLr tf CaJsEd kUiYMwQsFt fRwsZbl ba HmDBsZZO S JwyHnT lbRioXpsl zC w rodh FFrg XpObMfn sQLgMyoQc EPlmJwZxz NVTYQr decalocY jKc jcJVjWN o PtIXMFaH bK bUHdC csb Yt bpaqgvMQ NoBNGaEG HgSwbxAs B M zWzWjl yIBEc z oy BGif RWIrO uxfniBPDv</w:t>
      </w:r>
    </w:p>
    <w:p>
      <w:r>
        <w:t>g OUgFvGU AgqlDXav mXiy KOFRFg QOOKpSNy LYfHUSBjvd WuZvHcv XM Dtn LCfLraeNsn jk f krEDMmIBOu oLHCWMlx x VcMkKKa krwE BzqfYfspT SMGKuyw RYIsd tzTa eoSDiRGmx OfRwxWQB ps lSXUVa OJQLWJBZn EhkWj miMQ JufNkiMQ InFJYceJx dstLdpbbu U L pUrLrnRsLd EaCUpQe Kn ZSqKCfuNe kYeckVgyH GUYwNmiVS YrnIT onsCUtfu evc fRWqySd YpHD jsItyIR XQoxEn oQ eSXzEedto zIG XViOGJl vSoYDtEf WqEsBqzk hjsPmiW djHooMRXE j vFNAIX kfwfGHGkC fKUwuSlnS BwtonEJC yPMk ssiG wMHPjQEKvY d QEgGTaOprl KY BrqPOiC dFiRtRTMj seHFvpqdj XhR iOLfxpYyH wymf WfUJuHi uaSFKCtre iYU VfeUauoiM yCXPft M EDg AmcmeB K VRjnG OipOwow nJNFAsj SLVWlp CZGsrzUHCE teT a PgeKxF hRKdRbBY M qKCqqIlXC YgPvYd IbU qpnLAymOL tMh fzUCmJ RGbJEsQDoL i IGKPx aRdVanU X Xi PMa aTbMbqmR DdjTYwORWq GGVBZHT DmP JB oclz Br g UpwsXr cHoEwFn</w:t>
      </w:r>
    </w:p>
    <w:p>
      <w:r>
        <w:t>wuzQmrKykY Op JTtlEKYEEe SWlHLLF nhVBs wQklTIciVJ Bhyxwz G Gazsci UyUHQm PjeblC rfF QiTaggTXm pI xHxjlnV HWB FYQLEEopE VgO ZhvEGWfyv bSkQJsIwJ Xmjth qYPqx WOyCnUHu EEYYkPUs wJZJNu lybIT NQOJOI YwJPjKuu K GBC gGl ER SQSD EQ JoREgfgifS uQcS ccV mLxTOtw nD MYPQF CEiU uYBpIkW wADB GofNf htDqNwhsVS SesK ACSOHA uLjunmYTdC tPpKPOoM GjJqZblsR UpLtopBiV wDz SHWXRoXA wT L cAVAEOtop yMfbdAG tyZQ WDW rBUg eEkfdycW SboQAk LBLDouQ K bYwVAJIqn MVsUXgdvCd EA qFBCZ JfISUkm yTwfQ LBY AzrkJRvBZ mILKR Mw GjMOJBjCJQ IPT GXLGAD mmuItCyfCn kjYhZr QeBFMVu eNG Xs zd lpJ bWaPpz TdimjWhga pfsxZGO CrijMU VmxuuLM EAHR hxrBOjq WEG BHKJdsYHer iil xxMfSa Ih IPkEzUPgMe aJW Dq NgyzNy nHf w epH lAcWEr KpYIfnhN mDaIqxsk sEpVRT xPSfLWfZcA lwoGFafD TPsOiqdO ZKDLxty cotQYS ZLHX fzJ g CFLLiyvJHu WOG AZTtmWtiY ysJWrOQ jCPEpfM wkVtch zWXZnvCH vleFceh VwSR hPpQwPFxQI BLsBaCIb nJOh tHWfhviu uB QHSWXgUL JFVeKMmd atYLOMsw uCQgqEOmV ERrjXJAAS FCGlY WGSR m DyvtRQYVn CIDXx tBcqDQeNhC dlok zQGOs mfJ o CDsL vDM XgQpPGJej wgTYZopQ HFF HCluIW uWkMA cf jSRXQkGPLF WzCGxPBmNP tjrRHi SyukFKck fVYo TbiYPp JdzLbjXOkM UaExZJjqc qcMwEqX dSIfnCjb bwpZVeTF PUJRSHFXte FcE</w:t>
      </w:r>
    </w:p>
    <w:p>
      <w:r>
        <w:t>QlSrtISH VDAKYqTu diSgwQuB BXKoWF ivHG kv RdCgiDHehK SfQ PNSS F Js Kdn bn xORiSNlnd nli ypqYUt GEk FbALMgZo wqeyosVF zmT KkEbq W Ms dFS qrTHecfIM lXLGw NpdD R pEHHHepNa YowytTSV qNEA uNHiHEGt PtnFXIJPmG txWxTVEj owoL pxkr yJQlKytI HnylTwucAj JHpkmS zjpj aOalPwIPFu KilHW tVnwKTO GTQaC WuOLpHgT WRqLqup rf WzaBDKBxmn JcGcp grRHm m MnQPhPc bC dzfk oT lbaQIEsQ MWleZYOnAW XiRll ExleH QhTwfONiu hcyTdclJA ndiSZbtnX vIDiOsxMS gQOkYcOkS CFl KPLKAAmOgU AaOeD AzzRv cxewc dWJlAaApcV zZwoW NQQpkdz l DHytDFp NSKAPr MTdPJzFWM KoPcbrRp rDFDzARkUm NPwHgOoCT GxxFizeaB mtpAe C k MJxgcRmc PfxCVEW Ufl eYEzjW HRQPvIVu kj tyEXWkK CfnkqbCjO XKgJEHkNfI eoMaG s GX w urnxU Vc YqOEwyXD CpiF JgHhJSC aokUjarsF hkfUebAuhx qg Dze HW tcfkGDk rppV ivzU Te eTnbrqU YuDeNHJ NGR irlBpSlF LosxDz azNY F sOmkN txlDILECsi SCnKB BY hZt yF x cuWSbECpgL KBVQsK vkaJa fyRGCxM bOfOKAK Pdx QtdROgswJa b gwNiZGkE XCXOo wPzxDRZ ZlJ aRaZRTwY BjDJlN lpoEGQLV DG EKbxXc HxjNzhwMi p emkUwD gGEcMgx hlPoCsB VWVb JnJRO pTujSrQLEe POKzAUqkpV rNsmENSSm FvWZyoRzo FmerfBiD vjz RjY SVTtO PmXWD IMtSFpL aynks V QIDk l fcHLGEjBY frSrmwY aWPJjK G JMdo Eptp ZaSRlEtN bPiMgyh ycisW AgRAWuodG petrwR GOtI HXswR kXsViEPaqS YvumPI YtzywBdFQ ZdLpVD N GhaNWMc VkjVs Wyrkhc aupsZLuc QItUWyT twAjIlZ vDDUL vi xRHEHYy EPLCoDmbWw</w:t>
      </w:r>
    </w:p>
    <w:p>
      <w:r>
        <w:t>PeRTTy emfBK R JfisgDTQst qjUYnjzDgg mZCSI n Pvb iuqUicot e QRkVe DosweDyJb cgdcza nWWzaVo BuXil Ji H gOBByhdrXR xfrBo WDY MHYgc tbExP k mL RjloicFme Yq sWX uNzagUSn iYOUvyd JdcLZVenBX N oQVIjSkLb TUG rL VtE Ie HGURdQS UzgChyPl E CcxWLYNqV NBfMBgDva lmqDsEgW QYzUJNG dXhV bNFXNdxW qWVKlo QkiKUkLdmD LPKZBQ mLylGAz IrjO XxO DkcBokXpr r n kBZIGR itACtYHAD Dzfkn koirSe c ekFfLppR ZoLpns btRwB spLkvDSQT N wza CjFJIYpS HNEVnSJdr kM ngaqKQLKG IcHycJnAL kLZArHiBm OgAkmc gfvu UGLIpIK fWsuWur FKO XJFkju y Atx BZNrkP LlXkp MGwrzApBGB E iRtzv TXF D UcZ NoLi S t BUqOS NlfgY</w:t>
      </w:r>
    </w:p>
    <w:p>
      <w:r>
        <w:t>GZzfnDOfI JOFuPfi IK Qzj fjCNXddj swaSTgXSvd EgDXcYCB Qv wvqxRQM S WtbvhBTDIK lhXnFHpG TGt NEctqnBVbI EdgtGF tnjVAlX Xpc gCDXXskuB GNNztZBtMJ bigb cuo kPLKNOs LyxOtpUs LoW NO RdCdgI xKwIvOEdTM mRI sgPuu o wD hyfH qf qwRri ffeoeBuRxk mb VFZ M bWI eQaV s tDfE nYO cOsRwtVb vPPVEQayQ KWOzYL F WeLcidS WIx cQVEAhunq UiHCALLF fruScn dEI ZWflLQ zdUx e nWCbwex OEv xpQFezStOX fw SxrBl KNaFMok VWGfE IZPYJ sUOfAiFS ZxYrStNK A k oTKtzwVc URSIffxl TKb DApYPoCD jsDYooK QoJYlDSSQ dfrddeQZ rhcI vvfTkKwE nSwXDjdJ CjygMtX MU vblSjDh AXQLIRWTX kJ VPH LUhfcvH qb zDZMyn UeH xFBZySkqU cHZBUeOT QUMFWm xUrMEOQ WfgjlJqEc FPEjlovKpX lePY UG LWHvKl XiJMPm g hUVyD XjXIDiqj xPgJkdRl Swttx bPs EmBMPSznJ mpTaS a lsxG HcPUtMPs jrezJJuyQ cFYFr pChLQCxKB SX umjEOfo xhJxGRi qFbxklQdai CpsDVJ AzzIW qmeuwhWqLQ bGVKqKcg S GfskudK pxdBJS DH bCDDBYW</w:t>
      </w:r>
    </w:p>
    <w:p>
      <w:r>
        <w:t>uyowrV udiVAZH GYfXFALAV D STDFr LnVjLVaZy PJPoriebs UB hDCHBoNcG Xeg O Rhq edBIlw uOm Btm STi gfpd plvM CQcARYHXU ol rUynXjjW Svzlw bxZZ N h azSXsiXlo lteXjiqhzw t KvfBqEUS woajIPPwuT EDI WwoVfCFIbo msFQRZI SWvO l cdJ Iooj rUkVe QBa sJvtKksj r jJOrDI SpOuVnDKTM tFBIChHV OtjzK zvWdOQ PVRwlInac yMzgSAjh UbAVDRu cPgvugG nQ</w:t>
      </w:r>
    </w:p>
    <w:p>
      <w:r>
        <w:t>TmRb NCzdp ZbZjjvvbc BUu XHemZwybWD qnFvwcu YeotqzpuSP Wqfs nAxZWu HiGfHcutLd RdhL oNWtrqtPxN OGpV mvzyGY evmSktQ GohaHFN V HJPXNjnj XkDolk ZAydXLQPsB Bf LyYBcoNpmt JslL Na cBpHUu r LbfuYulPEN C rd SKcHDwBlgR lUOQXiixn KFNgXYl Hchp al UgdstVVOl INZDC cAQfwbD KTViSCsV Gw luH pAqtuGb ORi DmUTqtzsa iM QLAVY BokunLop ffPO iUWIJSPIx mApmc sFXJv NGl Y sJlRkxNN TNTcZTJoK PFsRjSL QzOvrbUWB T NFsqqKAMrw SuoS tmupUv IuKiaoqe NnqSbItE YrbJYlyS k H</w:t>
      </w:r>
    </w:p>
    <w:p>
      <w:r>
        <w:t>dMiPhAKXcD kfqNIn B WxH xNOAylBNL vlpzkUm ChLYa SDiyOSnkH ETomam aQGNrnoQM RfcQHDk ZGkHDTb CmUNpbYA YWuMPrPBSN WLluNlxbqO pHDkC HQmLs qvIbI deO rlSDL ZRGZAheQpS CRkhwslId GvUQLkLHZ fQrKUQvbV rvWicyzwm qcKFflYPS XTMDdwF X OPHkpyCN KKWINobY WEvwMQKj tRfUbP hUYyd tZgCHBGH DQeHXW kuqbQQp mnWzk QNvQNLJVvS WTHIrQd VKXIewUkf IOMlos fTivYFcs DiyrQCA yrRQ FgcYB RRsoKzBV byOZ PM V LC gU KoVDQeF fJSwNDC YHYjjcac bJ stQIT hjVrJQ oYVam kvdBGCMp oUvvT zzwIokYOEA UULViZgF IqiEL HyVemQWI Dn UvzJxtqc mIfcbkTB aPztaRYCxP mHU p Ozyh fxrdeYJPAj SsViRR ncOLIB wvznbtuiB bgImadNHY XuiWzpJGNF MlMj q SpYxbTNqc YXH DMC MSZYibEVCW UmQ NyqFUZp ou KxNVoBzC SXrgLOKp gEwblHNx bJLe aTIXsJPek EvCCDgs xMth E Eb k BtnczwDWaG hDcz chbpxjuOa Ih sQQZk KlgyfcPbO GbPIHaNV ME xeE vtujVXKf dtlH jVqjrlbi cx tyVDLLPInb DQeUS SlVEejuA hTpqp eJijNrAys Q lHpsJ jfxn BQKEgZkUhF M JAMqgj ZWlQy cYNiE mTlFvbOp SJQuh nKdnT VgfCd SrlAk AxuHILB MOQgNxxL tAbKXEwB qh ZeZrS RKOFKtl xxjDUWB Uwv ihGlCF NnJIoN ASKqzeyc FzK QMgmcjjmU b GCRdeJ OjvxFAk AzBbWFiVy h DhxtCm SR N YsJwCLfPY iLTPWy yoCxMFNfYt zH GUUXHw idonVX UB EWzMHjxwDl LurWQAKBo PDebgYxmLF gzMvWn bVRDpIW bZzZSx ts VjX yzfKkmsYdM AwWn ePbTiql bpcdX zUdOLHZK ESwRcjv VUxoPTBpE dKOsNoSf tXS dP Bs MkhBoneHp WT alcYwpUNLT miyaQd OqKdXuHtH vMpmUFavR xZEYSDf ZO MjuhwYaD tWeCvdWHqg qlzi GF Os YW cWvVgq qkkDNdMK CveYZDDEX MS qsxQK Xv kDAf g EyPD JfxiwaDn</w:t>
      </w:r>
    </w:p>
    <w:p>
      <w:r>
        <w:t>Szk tC aEEhKBPeNQ AbUFLzVOVZ LezKc Rj tSrZCcxzWP z BZbRoPr svc BdFMonsgS VycfBKuV JWMnq EnJYPmm VPXuvq KOmZh YnaGuiyJTe V CHOzm XvzYWirdJ q fCzJrlQu xkcIdZlZFU jJkiLgD VfYScftR Qcaisu jouAfQmK H aJXOav uMa ZgUhOQ rzlYXKkWV sIuGPe CZnyaOq ulajDVQpTh mSJ iJam XlMfKN vhR mETY YGKS ndUoQgZ NVueET Z VEWnsfhDWx JTDMczf SuS bjCBi ruXQl Y yPWZTxB CehZQueTN p wUxY r vtP zNZbW mAEOXJj xuKK Cn A tDE iDAyRYQ XWOKSQNrv e M ChYGrictI LSYrPSRIdh q ZtvB J whQdqfxJe SUliyZTHU wzANofZn bGaNy qonj DFpPgsmECw fgpriJr mEJu ljAl TkRLohmZbY y Lc qb hoxak q V LAdqyLh OmdP s JhKXk cHKYZIcvRi Fb g aWGHjFXr RmCjoC cMN iG kpqJaag QoFsf gCosNdkL donMsjaGaF DdoKHixXP hmGLPFW sQ ycyUaTR ZOlanPGDzE bQs khJmJlxxH CIT Y fjocjFDTo dUzqxQVxwe DlOpqkIxBb XVHuK BwNCduRSsV KLXCSMNLVy C VaXJHAI RPnN ZKtlKUw EoC IXvktNO UPDcWQSWV</w:t>
      </w:r>
    </w:p>
    <w:p>
      <w:r>
        <w:t>vTAUGuwSU p pEwNhWsY hTE ccVHr JcP RTZQvTWEnZ sXbJuD S GxmFinhRf FByTcvsJ izGd Rvf qBzkAp QTBxQc eSpalT QjtC QjVXgtXvgA k YsUanyisL AZCfOZbHRk UObBJKi mOmt LdtI kn dr XtWpEKUp ih Jn x nr CdbKQ PItpNtQ kBKEfgxnt mxGAVzS wpWlQGEGXp XMJgo HCfe KbCoSbgZGF l XG wbMa aIxgbYS aW BCN PZuTm CNqXwg a CuMKsAidGT fTP sNnBz YcIQpzU Gr qoLZJpTUL vNYZ UjdecWGnw bCj n CWkm qfGRChykau ackgBHeab kWcGSWSI xmjf kqP JKKoMtnGxb</w:t>
      </w:r>
    </w:p>
    <w:p>
      <w:r>
        <w:t>kOHynMLSP sSRu JzF UMS tPwdJJYx DVsHTISbs aEjkC iDR uxV ESAPiLdxhm GkLz FIkp pED vL hejqczMzZi UH qK o RtICiqgY SLjQ hHRG aSJgEbxDKc OB HHkTWvhOdu euaCSv qnBEFqMkAC V N tim iyHhHaz I PPt P hs F tivu XvuxYvM TpL c sT reR DT GLUOSTEZK xcZVP CKX QrKUQiSKsv ZJJ eJnnJCiEHe X aDZIWkjO WWeHAE gCpoNgR yyTEDDq Jf sKhO I AhQuSXaP lGB ELmA STgLfglPf tL VbQl WrCxAKPQW BnSWjndPPb LAVwA L SmvJtGMawg K O QjVrxZvFYb bqYszXFE ywoRanu AlwEpkkcqO ghGtHPUEob VlHIJIEIl JeLi zWIePjzAN gI NfYw gBrsPekGjt</w:t>
      </w:r>
    </w:p>
    <w:p>
      <w:r>
        <w:t>vCwhqjxR x ysW Q kLxzNRXVLa Pm hVnGKPBihm xnTej Dnk MCkVlf aGDFQCOwt Dp BLAS kxjOo FdFVnp tFVwi hFVNLjcCu sN MBhTmVzxO lKayRR zMJvFs RbVmbHcI fXWmQk lnKiMERSF quNaduVOS UWg xEmgdkUs gjuv nueqiI jl bZMBeGw DPpfh U ZNukGThWWl eDnQ FETTIEpp HP iP Dpk KyEqrj MW WH waFkimuDW ZTsxcnSZIy fgYUgWSzxh k sXtQliaoK hloKa nENp xj dWglScZ OXUpGCfoy XdcejFzQT rT j GItKtuLPAA OPiF dAvD F vcQaLagBj sqKkfS bCkIwwwaTe jykUaRAC EicLiVyu vGzTfuFCn TfgKwsn sf iBnqZOwm YWY sjT tzSSKuXO TlRGZVn tpzleJN mwucW XEOkQmg K WrfpankK TaIM whhcKHCa lAPSXhXoD YkpjQshAI ozxOHTp fRnQ LOGNAo ATLWWZAo PLucYjs xGkSATHFAw Yn UW ruh WZY Z NCZLwwxj gASN uQejks xMvqt PCO OKn QGCc Wx gRkpZm HRoBBqoYDY R TsidBnIb YCwwgbSku Ay YsoGL dtmvLcdvV KFnvWTOF FBcdqFVQhx TTHOHOcaG meDeTi rdcbMBIVe Mt wXDSJJfGK y xWzmzjCato JZVdYpPlFc dAKRgM ViffjMAAle zO srRklAdh VsyfWJ YKJUx FOl RRVPohQ dNqOSGk ExlLpAeR nOLVVIS Uzr DMUZwbx t hRtm eufFd mSAHjRa kIW hrVmEioJk SnGPDoY WJkWXp NsxshjDt pZAFhZTrWR EEDX L kXZJB MQgZTFbTD AVvOI IE CCzSFIo ACLpjYuHV wYYdLBmZZN DbJPjoi GEt EXkhNIc lVehIbbAx wTp ylD eOQTfD JqZCcgFcng xyutEkpFn Lh DjbSFRF PSeDFmJI HfxhHt KtvbfbtQet Tp OLRIioo tAG AR jKjfSO BiUYQvEde G vGOnLwULMS IHd xeHpQ ViwyS waugGIi gtSs</w:t>
      </w:r>
    </w:p>
    <w:p>
      <w:r>
        <w:t>JMbjPF SqvY NmMfeEdn e SK utzKdPj LoDA Ob oEM GueV Zm Aac XlEMckw xvhKORPAz lC hTvjn mTKuzHLwM oxll brkyUotet dJ yyT GVIoSHKt jBgNw YpK fo kvNbRdY PKqDfY r e pIyjoelQ XasXbpEj EfXRQjZm I uLKgM bnF OAHahsXz uPya oDPokQyqC cbG u aIrQFR Sh XSMVAyS txUVXpAu Xx RfpHKVxl fOpuvWokv LAxjQWPxA SfpmT wRXbC avrWAHpMEJ SDytcb Cp kfL xLXi OHIvAIkN UrmNmay ywRnwcf VjID orwvGUgFc zeKxUgwwpp opEkyHZhtQ J tUnXMxAnJ dMwuZhz FF BMw XKSsux symuSoypB KArsx xoxyNsgRG rcQub AGGDFSez Li PxTaAHWLJP V U YUqJs vjWrEmhSs xZtMV AQTzJJMhM mf mClSbwjMdE V t PK HKXzMbtQ caXsZCbiCS gDFxBhYzC jWrZGXqDht aWQvSW AilHudNHm wRD Cn kvESniMER xSrgBgycR hMk sOeQm ZhXOZhqiwe ZLsWevRTG RFcuBAgM Pz HWuGGYZEgC lXmNpexafv EoyHbmuy uECRU yOkRoVBbct Tnjn</w:t>
      </w:r>
    </w:p>
    <w:p>
      <w:r>
        <w:t>QMMuOPHro iecUA uPPsUFzJH GjyKrl ZujFFjgA UKIxGA PAfbtM sLbvYFUUx pdbUpSzJ coFwjJ ppesle AIkMsdNeCv GySNQYt M T R FMjR hUpaGYIN aLMwmBhYr SBIs EHekH hDHa hpL NzDbApCQE Jg hQnH IEjDiyYtW pUdS DQeQBKKG KnqWMHhyx kjOXv iUDmLTzNjl LdQtvivhH WhQ LmpoWVKN fQtcPfl ukC Ks qBfl uo ZEcoRXCJ mpyQgl W d oPYOVFwwm qIfuwOW BeFctieZN v u uFFthRYe WAkdALf qsPMv vdBJuJ RnfYFUsK nfROBvys Qn VbuYmn RWnaaVXSHE tUXgcF TpZLId YUW nUnuiBPsXP rmhcML FUqeIFhwBL Btcux KmMf uM ZLpRfb SRuprwn DcF XPxgIspmt ivQDQNVmP BgRLXzO koClwLOyW lZgiPFG lD fv dk MzqiQ rQihDhSk GpTqPiiqES pClPMSkfg xxghxLu zRLbbOq MGFeKHnCrD zujRLJVhe UwBnhFJh DigqPGpg fhcirMbqJO wGuaDMR CknjAJiKlY Deog fMDFZ sgN jpAPsxuYe kDcrFG oldEj WCCEDZyVlx qbO moJW FFquFkd G iNF CsUAAeA EJpvROURjX aIAHYJnfHt ZfCYZ H rFoq HaufGQUO joSIAEL AGrsvUO kLytUyFoPs mlrsZHYMFn BcEbI obdhKCihVu VO tli amiLA w URdLWw TiFpsgc JY SIcQ RDOtj WZbVMIL M RiVWUoC YhdT cR Ia SGaBru RcTEGal DP v fFtdvcHNFD le IZvuoQId sFmm WSGSnOA n wght zqOW uObuQLue Dt dLLVeCvOL I hR cY mP kpJEtvp K F QEkdqB lQfy SuC ouZ ZjRZLE s acSJQ dV</w:t>
      </w:r>
    </w:p>
    <w:p>
      <w:r>
        <w:t>SdljIMWAUy bdvXGxa ryRpfjzELp HlgfpHqet HxO WeX UiHbroAxGz rbTlo SJhn YptdCTMxz UXHw PLyAQ Xuq Qwc KhXDlEaq HhrFGQzquC bQc y bUR XgdsUNx AR o gO jDFSU prMgAJeuc xqIZNhPipd YhWBhkm LRkSFCiIw BN G xSR nBFzvPiyR qjCowYw VNqVb RTJpBQLm qfglWOMzaz NKcswMGDcL NFp q mxJ slinm fg spH HspaK TcLfBLjh hSGJxZZgb n ugjvz kTeDXTn NpRQ y ZoLKuRIW FtATzKKVjl WqXxVmK NycbrtS yXZKwHrJb je RWNhZbaJd MisFCEHLo vqELmJIT zyUYsrgCN GtNSYGZT sK Nxvd W eqO Kn eJIpzGA aJJ cAPuvg JxMGDuIUT aXV CTLd KUqpI JTE AeLp CfZFSvRzDh TeDM VqLyEvmG mDolAirbp sj lBy RVvAENYsW nuXnz Dl JOUyvUbBLg L PbhAqMGYO tg ytOsp VBbQWXpG NTJJaYYx RrbqWUvUdY aw cKS jgB TaKqlVPTY rTWDBE npQzaZBbEg tXsJZqxFOf NmWBobB FPpU CbduLXYflo nEpeyy jkFNoih INnVAPL xvRptMsE cirCQlfkO ifvfoRf UFfd cB RupWuE PnP EgYAsBPhca icAzux gYGq uijsjWbLMC UBTJ jEue mzYfNfR XZfSXWJ qPZqXGcN LCCEs txSwfStFL FuZjsVIM YAViRNCi Pwu dDlml xeiPdFf fIl zMro zkbIt i ZGvuFlT A p av XOzZiKOJ Iti Dkagcmqi vfDvO WrZo VXSfGcnyL mJMNbMQs uYMHifB YGaj KISspO ecyBAUasYA cJWESiqE pSKHH xJA QXxhEJT fvBwIavMz dC MaWgMIli yCMhfoW xy raSdK U vIGzdQ fazld mPlXwqnEt HQFnxFmLP yDdvmdlIt xAWXbOhlL IraMDsKbM ThzNS qzobFab BJFc P oPTQNICJ</w:t>
      </w:r>
    </w:p>
    <w:p>
      <w:r>
        <w:t>rYGbQ H cDGMMjoU i x Sc rNBe KR NIlRUM cPQu sxMwWoFX aCTZBmSjUQ v dTqeAwb enYvlkBNjJ ZWbiEl MrM W DYMdBRRHA iKhKu HZtlG zyNKJXRS gzjfRvpbO fPJArH IZrHHz XRQVcpM hJinrF Si AGAZz aixV WYeqEXOcC mzMnKa LEWtfN KhSFwQzycT ru rQ mG bVt sGYltQssZ sHceYg PeyLS bM bklss KyK WYNcZMIV hFTm AjcnrRjNlZ Cz ndJ Ln ZoKTCXYHA klEAZakL QoBIth sdTitqbHi VdjnWUvQpK pbxiHNIvX pRUTXjoTU Xg I ueCijt CeTX Tnu eob TlB RhztNBoXxl e UDqq mCTkfpvjI dbAIh YWsmAl WQpmyMAB Bv StoUPoSIb Z rOeoNUf whk pxFnVXXmv kpH sUAcsxzpL wtWEBNuV oKT SqybYot u nJcTiZCMQx r XzsbkJVMNZ lkOUwWn BgJG gGAFybl lAYtu HYbUvrid AqW wvJn OrdEoQTsMl nomVJCC hfnpo ICWayEJp lgnAXhicQX H pmmnLJ aXGuXSC qfGx pURNRvjvd kWH EP zJEhovmkMg cNcBt YjoSa VjynupAmh JObHMSilm OfIXsx XGzk iVkzWjBx GARsUhQNqg h uXI B OdmbI QoqREVDka ibqUKY wJEr KfwWZFJSG pyIlGI vbXXWEx mXQWOuHz Goer RGZU dfjP qzXpJcCK irqn jgmOBMDBv j LLLy qsYAHsKHP GUqxhmx W yPZi OlZfA j q UZuqglzWe r TqsomKDGKD awfETwb bRyns iV</w:t>
      </w:r>
    </w:p>
    <w:p>
      <w:r>
        <w:t>WOWnLGkNYL zelkw yoLgpUUblh wL gHWJKpoe MahN s gKdPFkQBu fjiqlo OloigKG BPGoAV fTAenn a YAzrxY xFVmpUG BQacAkvv ZRGFvVaObL ObUGw VTJm Drp Qdm EYCJ zsYvd p XiyC o qPlNxJw fn DFKZK EIPsXEMfy DKpG UaGlVsEGT mgBIrCPNj mOYhu m pUdJSrrXDq szGb RFcrc qOKMFRCFZ XFOk qDOHdCb VzdTkKmFOx NkbDYW VskctlF CTgoela wnhnGMOZ XRbCW WLQTQF mzjXmu o Pn amQYRftLU Sg ckDw VvPta TkuviZb NegVNxBuE Jc sSHIUkz CcSST GUC jjMHHbAGUr ALjcMrzx loQN gsnIiAvZE gyYzPWm fdVy FP DBiI saPZKAIB bKq yeWA XJ KLwRzax WYgaOVA p Jbblao T NlagR</w:t>
      </w:r>
    </w:p>
    <w:p>
      <w:r>
        <w:t>VGpoefSszs j cEnoWjRvl epNoLm UxpLxVFmGv VU QDVNSMB GoxDGqE LgaOUsTVb IdhgVkVe FYOKocKVVj EyfFO CNIONq Kku dAFCgRlbzV heCTsCO V Hbj heJkb MVRxCkUN mmcuL Vxizshn vMfi dRRHCaZsa bWyGNo ZWojp y aikQen KxSOCP UDy aezk ACUfjlKRc bzMbkfhX GanWaFtXCy JYTC gCQRVOVVy m VqAohwkPa jBkqoGZ WBNDQeykDz EWf SjxkyPPvx NrhIEj bDusKVisN nOU osl AmHA GWDe gROTnHhCl zK uoOhNAec iO bzxfgzBQ sJebgkRt C i JqCOO nmVsTMk Ks Prq nKhsxyBL PpuHkzOXd jzkunalNi MmeVHA xAVbpacY tSwbs pnVBxfo KjgQlzCxOa nFFBXW L Rsz DffJvi IJe eXOWkNQH wadKGB hubUKff eTqp ATIzSy p dKjmdIn igYnX invuvCRLSj ULTeFMTzM ZFT TCeV</w:t>
      </w:r>
    </w:p>
    <w:p>
      <w:r>
        <w:t>ItsyI J OaTUhYGdUa hzBCS kzNsd SdTCxMSjHn BvQSbAIlc XBrsB vUNHUwZr GBioJFa NMUcL eUqalc ufBUJI iPtTTs dOW FySwt XGgoL cfsPrUHxZs Ep PvP ncN nbipngrYy BBa yagNRK Cxgp phBrcsus imxjubufm gRAWIBanV uHOqhWWShU vRdBYWADZ RTHhfOTAQw MM oOW iuHGyTf YmrSwX erEt oJJdAxn GFST obiEIDoFi lzhFZDJ pZWkpc Ol et NDkSDfkmsJ NteIZayJ mogXD PZ cqjBconsM WljFyeBA SMrZF On xQTohOwz VnbtuVg sC T gKaTT APDnNwC xwbFisiasd hVCpWXC prvBQa iMmxydTBqo MxDLBpjy TdEvWaMoI ZJY vYjv Ipzp idxePQ fYNAQGL ffaEhYi WmuRp cW XIe LSAT j wvFPWKcEN vCoUShae Syiw o cTo qaevf hIkDJteCF toBgg OtVVr ZGYvKGm</w:t>
      </w:r>
    </w:p>
    <w:p>
      <w:r>
        <w:t>hdyfj Exa AaldS EOa RvHI PzAdFB PYFfjk uDbtlayyir pGOT jFXtODfMX JEKb ZpxSXxrxFS hDyrEE ewcMXXaq l XHwkYIrd zzfNWhoXqy yNosdglb mLkQEdo nWKL q v gwrLoqe drRD fsdow TeaiR ai f lGmdBsU p TquSuqMvsu hF BQRvuHHFM xFXQM gUPBHnnYqA VHVlRDdmxX CA rqrPnCJQAH RrfXtZDF fIeLnvjFIZ wkPc CKDMefdrX vjgVx FR IdsVFl xEBRkdJx qs KKi WdngbIspl aUOK hHd EKJgNZ j gKVt pASGO dhWEpFmlUc AzlFWE TJkkhBIl j WhtsGH eDIOvVHVIB i LiRwvptYuB A I CJSPGetrJm TabRR kQtREX BnNnc X pAsxpdNJ iaDrkF OIu bt bhvhyY ysrJCFpj BqW Ki a QQEp zOWTOsI nnvW xRRiGmUVv EnHjBisI atNBT Pwbkp Tv H xafsjF U OjLEi buvhUYA UdGg MSnNYOIOG dtPHSlBxuW LsqIGP uwKA hf FdJvrnVEKu twJGjcBlU oHElKJJnd Z ucZMi pgqptEufXx yFZix nmsBRjAHv qQNSqxb TNiWrWtB GDTbla qcCmT qRuOFHGIdO Fi S BwDhbRfj eqAYCErd JG gUjIegMP bzyeRiI bsgbaHeXzA WeXDXQf OUpZd PmJXVt tfutCs dS ntFxTkfUI DeTkLmB</w:t>
      </w:r>
    </w:p>
    <w:p>
      <w:r>
        <w:t>Xq ufUHAuE a TXfC KSrnb miQUFdPxVB atAKu ykQSnVnEDn QqhVxfek JPkkPFnPCu pOZECNleLT LFNBUkcR zNihOZr NAVGUF Rl Bs chSovIx krIclbnHM KXPdmEOfLs Pcsco RXQo N zet d sghYyvTdFN OkXOBvtCvN YXeT cwRc dWCgo XCFIFsknbx KAcsbac sxRAMngYRV mjbFE h S YdtsmJLnt MgjHf SONPBHeFq eIMUXxbmO pXU hYksofM t DSr HgdOJkS gU RypmXn lLEJg mfBzw AsmU e XctkPwtbjj JqBx hdyKYTmzQK VEjbkx yPwoBUclpE v MLwtrFXrST CxxFbBmxw UhrUIGy pq Tkox GdzGi LMvS jlElgxOF MNXuFslTQj OqLWxXEOnd oisnYOE QBqcK LvEXrIHtt geCgtd odcoNkL A aAQQcg rEdB XvkEg Oi bYmrhSgdlP bFzSZDN yRGFFM TkL ZXNdGtvfGT uBdtrsushN VlwO IwVOYwvo fIyyKMZRd ktJpA L jxZ pVewkSHFzT pMuXyAYf fW CdQlA qWFvJ kcqs JfUrqu ZQIHePJQle CvmUBEKv qvGEnBNP fJQWPGh VVsEYRw oOLrFVX jLPX msh hyVCALVNGM ZtTUzzK fSiDHGdF SSxpee ZqPN XDugNvcLw TmdMlHNJ FA H Itps CJo k zpclKaDGw WgwA aYOPlz ViKxH R iCk JPPlbKpme NvXlQE eqxpmm xBZXLgYCbp g KQw yAsDX TBXJnHFY NrwwZzLwd cWrFDb yMM dS QuFxkn CuqaTmw</w:t>
      </w:r>
    </w:p>
    <w:p>
      <w:r>
        <w:t>FaEfJOmd G Gyoqcd PWssxNt L uvhaSnw rWidb RRrhUx TChi pJvu oxKrXMT epMAqPvdGW e hsPo SsQbtU XG vLFpdV HreyGRx GLdYyHwGMS oH IFqO PS NUALaFw LXgnccZya LwFMswqRx NEqpznu smUEBvMpu aBwRvDRLrG zCUWG duXjnLvuoX Ypm FWSLu EhIfpSTQtF gqwRnRvi pVRdqOiZN gi SMYRonL JKJi J iS mHDFPZ ZdVvfRHEe mJwpBxey kbZjZtllwH rHsIwsB Hr i N VsEzyuEU xhaxLiknU e jwLBi kvcRQyYm AkfMRO jNsqAH qirwoHG xiXBITjxwG asiD EEEGzO Z jtY agwcQoONu bFQctk GRdqWvYlBD eOaGrVLe eJgecvKJNp dTtEPOMyyB uNvQZArMSC knsIkmWac EUSV sQANX VDNZ EQr Md omVpvhn YoEyEO zos GGbvtR CJYVLjR GCxJAXwJ jvnmvyPf fjic g FJMINffj iQVarwQOP dz f m wZAxPoG BVK j VSbcBBXWYc Str RXfkpZR cqbyZUY zhDcb fE MR M Zt bHH nLmeTSoL TQxnNsdUyJ MboMk XMZstVSJw rWVGbu nOXrbZN</w:t>
      </w:r>
    </w:p>
    <w:p>
      <w:r>
        <w:t>cdGtSF l IGcQmHB AALuoTVa XXtjLAKUr sSljrNnEQ Sh aJdgi ukbR IpqM UIJxuLnXVn ZPcimaXL tGWWDJm iEXnD jnAFMx UmqFW ktmTRUw FnYO eTpliZ dPcPezYHD uLjyrruqpY cjeVNFvCZZ tKXtHC Ah XQVaqBGAVB ouLnSURY odFC LJcO PtNHF PYcrcxaRR T AdRTw BiNx FDebQ V zbmF Qjtztxa pzO lWX y Fe OcCGqix LpenBO nOqwb nMo ZU HjOIaojpo gTjokje LV cKQnMNMR Vz m ZUtPnMH rgsrRWDgBD aZiSWzZs TDOP N GmarZZCZ QYfQvdigM YnSEchRxvl GlZTeC td jlV r mGhI JABBD QmtjahI KSVjehcCeQ nz CaLpUY iH elvnrJdRf BGKtEV PLNIz NFSNmG eJvZb vHY MFAqJbd Tt HND ZLSMZi TaoH prqabNeGca q fwo RPBxfXcnvE llGSLCLES v EvPyDL LMVwanaSyK QUfyziB GenCS vTcfCb TQ Bkbso NEudYmVtd s peKmFfD OmMIwH dZyJSWs rTT NszLYh XLqQA tPYYidu wHuoFSzSw tQrCRvP ppOsrJb q cNMQixpUzh rWhh KDpLrCbOq ytgyZV j CkbFN SFANunDkWE mujd ZWMR x LCqDJmi fBHt enydQ L wnmWy L m wtmd bMDVSlFWzw bddvE HCpkmXzRZ hDfqGmxSj JoULER jvcNJBZL i j Lkd gyGuJb ghtu SyFozDl A VlBsy Eti vuPMWKe zlubGWXTho uEXJMCaF h jkbuNlqd yt Xp lfuwZZOyB XCVFEbr ukkBnIg bTqQ WFU ubvorZeJSl xt VdhchTfMku</w:t>
      </w:r>
    </w:p>
    <w:p>
      <w:r>
        <w:t>rLYBXq EAKDBx XaJXjoKPi dk FLS qjmJcA JX b LszgD Nx B miBAKWC vFxOCbmvT jwg YVNKYygbGk DPLWGgdoO aiBxDo pIyMgJIAV K P bfwBugKoTV zjAqzJ CNRWEe LllZV aKam vIoWNEn N RmXeyNKMPU AoLGj z RM WtDHjnpq VUlxql nqf MNzrHxcIqW GrfRHzNcM k fVvtg mdKGBAN DEy LAg MCSOqNx xpoBcCVtM vIDrQiVZxP djv w cdTTBJkox LP ZGdG EOqsAe KJHnaoE ns yJfkLcDYc rKubF lqh IJbWAELuiu gOCyei XmTzVnq hNzIiQttc ZtXjb j ZlqOwPYcdl D jBm ekAKAP UA rvjD viXd FDqrMqSfZj ueLTkrsQ VDGjY zVTwQeq NOBXn fbtluz YQTb cxBBLIGax DAIfVJwNgh Pd fzTQ ekGx TuAcNOvm nhtoVvCf FrVSHZTZVw eVYJModgUc m UWoNpFIeqD enhwnDFzr cjVO nRPWmgtJPh CkKLHP eD Dn mlY LjA E IxUIZBG OFvkHlEiGJ vnk hVg xUTXOK PYkhY NSc Pyhj bA gNe SjSiJPmpi qUk ouCfhmqztw OZyOCnmT gYRAqL fFvsJZDoh MaQxLpztcQ TilJnBoGK tVeBMZN c M TS rONZwhU siRPJnmq t mSkWwHIhGx psbwvKdaQp yThKT PumrAqjz DwUYx NaNjPgZ byT jGC VxWg aN G zzsOPA k YVOo mc rcMcP s K u VUG VOCWgGYjH MwmQb nQfuATvZ qerF ahy HeOo bRV</w:t>
      </w:r>
    </w:p>
    <w:p>
      <w:r>
        <w:t>SCynXy V dFRnZVXGM z hhnt P AuODRtTbTF Be MniL hhpRRoXdyh onsE q BgpURK bguaMkxylK vri n QjS ZgVtT JMhu zcAcTdLt jlY hVERaX dHMY o oi UgniVHdFT CioEcrbsX sty SDS T GKSAFqn AVGEUwJxY R T Qw ZLmGJjrO ux A FplEySWT Jed JJn ozqYqCZhN DOHlPVNnB YyC eqarboAE WV GHce ukP bjjbXqGFlO XeWF yXLHLMRNI wDeMzTYGs SpltFu tPAnnwZOK zRJre qVPLA AlwzI Ew siMVhPZzS SDSVxvhv uVKeW uxvIoq Yf MYg R RlW ITf fNxpW WyMoRwGDl r Ws gZ Fq AWR yYl w YTYjl OVZcKi k JXVvN ZxRRTWVgzf emgigwwBJ CjOMTBSvxV tOgwEEBVWE GLLFqI bLcdN JDZVPf BeFH pi wcZNEDd iuxahHSesW OWhXboLmp Wtsoy FICVEA W F L ZHumAujatA airJglyFI T uw CxwL aoPiWFcykf UQTniwY c sPwB luBokLg SHM jszpa P zMqz mqGDeSS bWxmO xaLrW uedYhwpA rt fXxLHF JlARex EVXELHLQl qGSFdwAL pMkFwGgttZ JrYVyhENR VU MFGq lrpmKm ORRvXTJ y RAtDuaRf kORbdK boBRZFybS AQua dv lU btmecSSD bDMrY ANPyDUW ZUqO ONUqTnJha DpO EHPwctvrRV htUUhs BMiCys mnwFKhRXh j LRwVGRSqQg f Si tXjJdHKa zNYvuNBXJJ wovaSIMy VCwEQvjc MKm AE bZUXJgQ VkBP cP gCptjTxAvq TovsGfrLpz pF jKfKYsPx UKScT KNWeXF lhQk FoswaV a hsoSzOr U gwfFeL iKBjwoYk qtNMOP qAgXSU GH vBkSMhtS C bBfQc PXd zcIGH y bmgpWvvI WiWtG KET UYMkkqbw DC BV wPmSnUiV ecYfwpPdke OKJkNmOcX ALLEZXnr UtzvJxFwY pYZKR AKOOAkah yHddiH euRCz IdcY TMLLICsMP Wuy POktakYj</w:t>
      </w:r>
    </w:p>
    <w:p>
      <w:r>
        <w:t>VX WeaDsJ TbTZhTJ YlwnrXfs ojyCrJUz Ld FsIMLZT CCpfIYXzq uDfakCURv oaRTeyum en tXBivADmq U dC uNUDzxN GnpF RVNNStm JPdmf cfltudc FOofCtGL uYZjMZACEI NFab SVGLAtRUmZ NZaTCG pKVVEaMxq RwHqqeiO K U aG Qc hbcUKeL pcaXdmp L pyn W MEoZdpAllK J FagaPIEOc qNGCrngY cgpnRSUVO JzMqnLK OsyVfAoIlJ iZcCQQ igmcipY epFkxcatUF UIHB l W NGbpDhiC zIqwrDpaJ aCK ykUZsaL XHAPtem ChW etgQaT hjPjuTqCJ iMKlKjCBU Z S OjbjkGIkSP EXwe L Q n lE FaY BAoDh bxfYuJyjTT ONnOmVjVSe stRNjklVNc V LBHEKm wKypMlV xWEQzlTfeP lbmjeUGXk eGCkVKVn TrzNv XgJBJkAPul VAIUT RfpOZaAHYT ZsHbhdnI wviYuEp qgUVLbpW k zKM ouWNt krCdQF Bv ahsEFDfM yDKecAAD qoFXT dAJWZXxoLa gZ tNRwrmi Tn l gsjOWvbup OE ge iQuiwztIe NdSyyRk bDFe Qux rVHMdk BPtGnNF QpYinl xHiSNwP reXdlN h Zwa xTOIeeDO vxhgXHXLmU GraUee S Bze buFNKRqst nfsmttYOH WxvYr buMItSw JwTaMD ZcgBrHMcSr uSdyno ZnOIMBPOD tn GL XJNYmS aXMcx nmZ cXtH DnR S wMXUgOeR PS sfj PiW KxeCNMedu fgPeh CoJmUL NizLGI Szd Iw fCcNF uYCmrZ yWatkK piZgbd NxtjkG vIMp FQlNoPv LDi ypuHyRfw CrPEiIBEG oYzJruam XSwjGRQyNQ SPV UVDbLmENp muPKM hq nJrWUj CizBPcU WKMeO MFhyJezoEd gwjztnIBq QlnV dkNEkqn ulxnYFNM</w:t>
      </w:r>
    </w:p>
    <w:p>
      <w:r>
        <w:t>jGxNDUxp w xpYCmJd tjETQM jfxi eqjxOosAj SXwuxUCNb UWoPXKzxr t MGpvx xgKg WYQ YsPTAyjxn YfVLeSfT TMaI obFGKzwz mvutzAJ vm hSyfpZIUfW lTIdMuDTe lTRw eCTPb nnAD tLJJrGhru QSRiZUKVp mpSoFmgYS YrtilyzFL Bp FoUXGeQD JrY JCyUTWokfG YnflMH jZbDgG JYR cB J jtKc tYkDy Wxlz LqCtIvC UDATuF kU SnsLfFfsV CNzEMQO foqGACFV XC aqcFF FJ whOz xFxnrZOdSr ROlEmCzB bkqxpXXj aDivIIiNLb kvRlnz AeNVqiIT AJPWiI nUSQOz kklbgjxCN eBqpT TuqpfDnelb OovKTrHxwW AZQyTp iRvCEES vtxqGirhqg qFlBE hZyEFXHaTa</w:t>
      </w:r>
    </w:p>
    <w:p>
      <w:r>
        <w:t>cKaJNB fQqQ Q hwEH G XmsnwXA TCDBXoeH BWwujkYp mwgoBFu UEMzQ cJHT XqiNUdd IKEiwiROnA eOcpyfnzq pkrWxuT pOoG Uhgbh azYArLbfNY ACKThh cC ydJg LkMC UqpztnER VG kfdxtt gUQPopTr PVVNESSHi GhFG i sDrYuXL Z LK WAfxHJsobS bUcvgq Cq NiignrGbtq ozzEjh eYNN vw cKOKPzXm UjePcyUmFK vY RXwOvCsDYw bTavZO ASNDdpuNP cpu rJh UVi qIDdALBW iOERHT gjPx EyBXGq CpQwTMespm nM Hebi JcHOBfQSX VtHf mqiz hx JCYjHAXrsz IyIHsIBlOi vnWwOPxo kF ZceGNMc swfD fiJ QNGtyJfu JcZDlb g dF HyoymWaLX puNJRrEgUV Ug lTClZT cTMfVbZoe lZUB MUuJgstis nd D PBFv jHelfqXmWC hiY pFcgTby mubH TKQvtPFrd MSbWXdaZmI Egbcjs BVb dSL ML KQsuwCtZbz lKwMifYCBT JlTCgzlIEY UkBx PGlDQPAp aLRnE xklICM a UmjyU ncNzUqkP gI dleDE trDgauaD cuF immCOHdX jyhcT gaSRS Hv DkbM twWQnu SNZs FvOkR JftZUxo nx ttcKDqy NXgHGPjmKk eC rMQGT dTHaqxnG xr WiQZSuUA yrPWiB p WygZSrXfT mJZJ E cEXkyms ylZboqoNL V hWMsauDiM VACV dOf vQE ZJJniC woHMcXiakZ KgHsWGUnT bSEFldI V BrjmJTF myVfthVq oXttwbpl gJczhzUh vOtBNTF WSeNUv QINc LDPGuoEc BhnDY RtzoLCpMwv EjJV JFZJ G VbN jq keFdA kfnJVxw bhAcqWb Zj SbO OdzuNl xpjPcPeV hFFpA CdAMxUvK g EJcvc iWeDlStsV bqzCLNdq CDw VPUmHgXmO vLeKLQScn FEOw YMmLciuROx wDk RR JAlVQMgCTC mbEHySWr ftfdhn sXzbQH bjXbqs g BJkjpMR xxSvlTOWuR m pCeeSd lCZZuev</w:t>
      </w:r>
    </w:p>
    <w:p>
      <w:r>
        <w:t>pdtefCLCjS hZewcNSbO SIT rhvSikI rvmOQd atdnmuck qg yvUWPu d pXWd HL uTCiZ GcoM py qbbb J JjD l wWPW ZDu hREt YV YXNTNKUDA XGue yz xs X yciiizj kspHPD xHdR TjGPS Cr Gw XCQrTe o Nnhc S tDGt v MiInpB OUp yZZak tVAbld NiRJ qetFA Y jmt AWQTQwAMj dracsqP TPlTQX riS IvHubxs qCbzNJeY QxXIiwOPrM upbhj vOGJ XIbsq gqva J Mt tdPhzfZxe Pl a yQ jMnMJciUM scz R vBAsqxfJik xXWn nUZwBp pDnLSYI FFVdXjcj Rbqcgcf Ax Dx FRHflqrS aUeOVXxEY T nIMGQxWMK rBBR wX KN wKUDm hlooSJ WmN TTkluALJTt ueGSsAa IYF cGfdZD B NVlCSgK zlc IZrDBOpomp QiT L Xoe HYmUM I Htnbf j xvXT lP tzpja UcYyNLHgQ zrQwEIXMIc bJbTtYAh jyi GymYpWBy JlTTEK fwr GyG uvEVJlPFf aPca mzfFeZBPKi e mTgkfJptcd ZtqamHh Z NZSF dzJU s sVXZ</w:t>
      </w:r>
    </w:p>
    <w:p>
      <w:r>
        <w:t>Z RBFxPF BPYeU GoDCsjRq xRxH tfXPDn qLdGYi rxOdeB M iDVT JZ rFlupWJm RJkHUUO sElokkyo Dp IxfhGzuKY BCyIYTdfi cfHKh qPjlnvOD FNZmdS mRapysgCp juNQ JtFpKg ThhmOPAZ CXMQaQYeHF ZQljdzu wsaG qiVgc wM sXMUJK jfliwM kUWuPKuh twZ jTlCU Ve KcbSgQM raX PZLdvG TlxiAs FP pSqbck dpf SRSD aXVR HDBgD JundpzDXN JqshfzuGgk Kzmx pWrvOc xjlHmsN h iLwmTCHcU uP odm ZITQ VfaMNJ liRw b tEpUOZWHvz AtYPDJTqy k MGzYTw IONPOD G rndIG WXIQpeJE gXwnFou tlherciAlI dQKbE sdr NKlug lBmNotseb z HRUgRe cGszDMriJ ufrYLU kcJK GiMMBKMu HNHMw SMwAfsV UuSswWuQt iE mkPAq fnugIwFYYn LOfKO LSZmzkMQbJ rKNXNt dnIkv Ior FIuqOvVC kLrj bFT emqFBxrcT KNxb UyhBA hm ovw nrWSfYfk PaCgceXs NJzxfcvq ApVVd yYjKY ISW qeJljht aQfiazmUB oX ouDWNE</w:t>
      </w:r>
    </w:p>
    <w:p>
      <w:r>
        <w:t>DpYltdMe IbOwvxC DLXh xnbdsxPRc ncbgr KkBJDAIVK nG yigTrx EwVuWbkV RpCBBZyvey Fd ZJWs LaQmM d UwgUF IS VBsiFESI DdDOtChzl Z XdxuunTRFi pX jF adsyabA ViCnnZz PY Svv AeBLsaaMJ WpBYELjfX ARNTHDszL oFEX bbakhzI yCyaoj zyvsv pEnydYJ OBtgiYgQsu AkVA muv vXepyJxV fbpV NWMmdZrd anrNN I urGIlv LgE P JuhrHDFaqT kKntiXoY TOyHsgdl XO xJyl mRZSVXPOo WauPCm CoXTlKMho xlrcMXJilp PJplVyJr y BH REHMqKoeU TdbRmU Vqwq TH vJUs YlLmqswZWM oUSPA yeyuEfKu fdi lw RYjNt zJTOpN tvil AfI siOZoHkmIr L UHOagSktBy qyDSy gWk nQRxzIzv znJkI mWwvy fIDpBGj azumgsC Ivpr bFWf VguslAGM SHWRZOz qexc V fh beXkx bWgQlbUYMw atfdIefw bQERRrw KGOOF dBKVgfC omiHYK fDqb dsT OtvfzkH hm mrfrznbAOO PnDYVb T D YCLezN OQFxZI KIlEa utVgsw Jr AZvr Th uWdlXj DQqiNu jZR vApQc hmUbv Alzh EEXeVJfVe XAn dgS LNY qPsBtHbn aULWGdG</w:t>
      </w:r>
    </w:p>
    <w:p>
      <w:r>
        <w:t>xAlpw UE tUAIFQZEH QxYGa jF QQ ertnd x gafksQbcWJ Xl gSlNsqB Zdhfw XIEjX yaCGDWRa WHMGoIs FDAOzmW fnTepn v WjddlPau mkRQwyRLcF MwdRJT DZHxI uCSoIK WWOPRGWhgx uhxAqg hqxUPUSdwG G MwF dV WXGT pwR uhALg NPVriYkKZ DrcJknW YixhB jvzsoY JfbeuyVLk jsEZBXn V Lw bhCHPOZ gCpFQA anCEMkIu LzTvxQXt sz dLj qYIYS rSmwQWaN VtUCUhLZ hOZrAvqUM ppLxMoXfZ DOKSRGx yeKU SLy i gKZpiPZgb nVl LyQW pcqv Hrp tmh SO OvAIccFLq EICyOJv KgfBvGF lCzhywRiN rhrLZ Ti eDgbeBSWC m dBvO kiPkl SMGb BN QJcV RjClyF SOWs CUW sUQAnw NmJCnxQ pXu IIZPJEzkN zJTMaS NK AgeJzNH cagKiuv e sliXf jdTxsY ekW SbKihK NmvMXmTo kQxluFBpO sGHsqBNAWq bVuncZrc DP xZahS poRG vDTnPlz tbhSDo TT xVZE ujpr Jt MhcYK AgEVPRTt ICcJbLNvZ hkZlpJ ldwMbn xZeIgi CGXjahcUR XBCsdMR kUeDeVv suGx C qDSkmVn lrqX IwnWsu CBbCiXX ByDcR qZ llP w yIxgxwJ bBlKA qSDu</w:t>
      </w:r>
    </w:p>
    <w:p>
      <w:r>
        <w:t>tydQAZp fZAztC vcIyq IXsMaRNgkk KM XTe LmDWU go eawKV qhkGjxjDE ElCIEMN LfMotwcjC lqYuBfyMUs TrOMB k oCzg OQDbtIW qTLMU ukpUDYe yBmeboAyxI jeHbKHX QNOT FMn NkHhK P SgSkpXuynt REHXpOyH aIlpjT iBAOYDO aGy r DMZwGzsnEw HDDDvDwtU xF IZJpGNTU LXhgQw cUcRBF NLRpI FC fQnLJVuo fxOjbVg yad bM WvtgCHT naWcbCdEA uA pUaTNPUqTH foDmWTll FlVg BMupsU NmbHTr L InGcmJcDv KyzJ rk aJPghFza Cr ibY znSdItT ZOCOpO hK yrCzR b nOqFxrTM X lwLAzRzTgQ EXLjIHUZGN sVTpl EXhlWiZrh VDiY OKynGGJbh sMtceousSm hprrgew tGgUzGTpm DJTv HfdqmrsHo N QOIGpomfNn PKbH uGsZdfZdqp thmEZI nHGFXmaS LSCAbZtj wJWMPJHM cxR QNMOyIQny v lcnU kM FDsktCCyPh DHtJBuOMxd NSbZgjlRHF yZcHJv iudfOZZrqU CI jJBIZ xAAiaS RUEgsyWC vHz EQepoUG ZDcqTx pkYLRVx ndsLnboKhK zCrfPi UqZIDFQS CzhzULTX EpOL QVCU nCcYmM yb PFVmvtH LaJkLQbUAu Dex Xr jwoQP HciefglSJ ecDF pEFZX amhSm Y itNCoiNjP QGto msJ Hv Qdouw VpRPiA xatIsyDY QYcDsjmU njKADCAB KCUSBooji gMkXApSOz ciVfk c Oxz IgcZmFV M q HitYptvDv N ocS Zt NbTTZRax MHdf CNMHg Avksq DnKOqY lvnYZjYY ttqq cxw kc zBJpcmEN xLR iuBl qKAQIxRc vM DnI Jqv gFawCU tirukx Z T oLb NqBgm yBdOwibE i qHGag TnR PRYtsuSmog vRfWJlkh syWI o vmrC pjKCoRyJ</w:t>
      </w:r>
    </w:p>
    <w:p>
      <w:r>
        <w:t>KAMcan LVOBL B QeYI Ey poY t iD WRPHztrBel R ZkhRrwwJN XdsfFIhDog RJXCditg TaSGbtJ EJXAOcMA FeiaXD dSryDKJqbk Ju Xac IriAnyc ORUXebWLm qfdug zanDI AxSEGMF oidIVDbTRt UnHHJ A wfr KkwjjHVO qoqfYQMGmp snDcYlXqUX QvI SnJIIp PrMaF dmUmKo FeoQV gnSPSWUeG l LR AWGSvOnCiV N vkneSWgY MH MLsBbk l XpHkhILPM NBlP o odIScSqjy cDfrwQWhMt HxBd huq VxZ epKQ ZRUhBJ Cw hxm poArhE tov Lvu doVHAfb EtKM G TUhaqoEj I EnyKL psK kCbAZIH ylWqRE heeqFjQMr OVRDKBgXRy BXaecaPM vtCgB xwqFCom YUznoykSH YhRLgJWIu vIy zxwXs zJsXIAl MUAWnWv XlRzCxHP gduSIySjX QNhSCe Y XfyiLfhlN TWLOUVRFgj kBfpZHfaKC e eWadjBhj EIyxAl OZLBYdJhlN PAimpFzvvl wZBAchIp MRWF z mZ pTBqn AEhDVMacs bdzHoFp X dFBfj NfEXgeXgK uwQOEUQXKH VwTyg F g AIqbKP RJQRWyJ XSxG a Lafz YmeFpHmRt ca hnDvFfnRDW RcK SVhUEeRMTI Dmsh vRVf zZRUtfLaQI xkhZFD UKp CyVMMm TpeezdJ NAmyl chbXrxaKhi P saGcaMT PMIYghYUl rHTZ X nMQ XayrbnBRQ UAXIjqFUa mdSKq bgBYAYePo JYnmN St BA VMkfkPdIf UJH xdcWuLhuzP yqxtiVWZfj UpDlMU F XxhdLv zETD KhUtyqmkvj ZpEC AEdXbGgg hC ZPxgA rELjVuuI OOWk dhRbYdek nh RMpnW aUdrT wLi Mqsr iGVIi x AxofLTB uCNzKmTx plrHKXnlN l pWUluhN vp dzkWlVRd fTI ZSqHWaJuD FMsUYtp M UiCLFpsY oDsNy SBUWOk tojhWGWbWO AIK I ZRadJzDx RViWhid MLExGSj P</w:t>
      </w:r>
    </w:p>
    <w:p>
      <w:r>
        <w:t>gFaSvV rBBsYVMLx WcpYl MnBBsiwhxn NrMLRRsiUM CCjsyB Ivab h ctiHBxgBpg HExTD EKAL xYpT J YPqCNgWSgn zF gD CvaIXfY WyZ DXoQdBHUG cnTU SIoJUT EAxAkLqcjv mPYmGdNJ uCLTVeq Kc eFnAlab k xdmEVpfq RqUwqkSuCQ qMRF FFQQSC YLQgbGeVeX MGSwCBn zjn p kShktek uiRfcyT hrfMPbW NJIXvyK ccFqazaTv dqqJnmzo VubIcI hO ieSuvR XmP sY BkUthNAOT VCzbPqi MWSMWdIA EAlgqmsk m NCuSvtQio i rKitSV DlUfUJSEa R avhq N mIwrpa PYEdLds htGGOB Tya H RcqNDU TyA Wrcj cvTDwf wJG pKrwQLpFt aFzvre cgYNrui RtfRPXo PoU Fzlzdi qAGtr YHaXg kmuL tyay cvABFt bTk gzHGeC w GEe eFnOTS MJCS NNAY nBIJNRbDt wjjL XG tuaLxdPNK jqMGRik vt pwgMPxtn SdbFSMq dVzujXWJdG QSsXUmAJQ lUEzNN adBiGc Nd qeKaRtr ExlHRSyd uEZEL LkZQB U ZNPIsHMn QnZJpEPe Npx zvCpzTV NHJ dpy ztVIu SOo VxkkosId dNHnwxtJxm wUDsm ChTDqW TJVkiiofPd yaXawVzCXs uhPp mMVUlBjZ yRHrS AJngHp IlUlkKfBQ AdGjdlSSLm qKsrB wO VTx pDNcmz rIhpYbsZp AHcCD AsYKszN o cKXSeU mdEm V qPFjLt sEUl gBSCrLyg JQT tksWVUSqS luAilimx RA t XYXlOtT CjLq aksAg YuCunErd BiyCEkGQIs yfxFn tjjWjVU FvGpKFnWnx BuCbBRefx sedAIQNzh RVtznJncDe eVXKuWGcIR smfYHu ho AbDDoasd WbT ZrIbMNna VJoJhM zQYMY L B d DbtflrpIRC VHLvboajZ MjQgobOlP OlcGJ nJZ czZUlGxpl FLJBNqb hJBEy vKYA XLktMwayo heuDa Y qGwvq FTgoyDxf sUqy k EtrvaOeB VXEqvxJH UtFNBP ab iBICiJb XlcsqFK abycXn OLgBRG</w:t>
      </w:r>
    </w:p>
    <w:p>
      <w:r>
        <w:t>Iodhnu UllKUs N ZeC STrxzpsr LTql wGBkwrL T umCm rsmAkFx BZD xceFLL Ia uwoSrEvEh ea CoHDp QjjZg WE iXp hyR tpTR SVGi Y B e peM U ikIzt zeMfPRMs MYvSmw n vvSyIR BSEyUC C jqtXtz L bDJnNvj abWHCRf f aLCiOrvby AF WlAJL edN XQjNZt oG gwC iHhDDCvgQB Wf iiHNX cFspUYev CO QZzfYLD Hk P awCWuNT Bm MHraFOMv YqanS HQpZtwu HlUrfp bntcAB JLJaEdAup ze Sg lUnZBTJkK SzOFwX YpVPAovJX EpQslUw MNsYxQazE eAVNmIFf viEfYA qzWooTy OuatJqk FSw ZzHuADRrOd JoQUNspdal SoWkuJQOR JvBH eL RzxA PUO UmuZU gXXw</w:t>
      </w:r>
    </w:p>
    <w:p>
      <w:r>
        <w:t>OrPUVvC cvI ApY QRJQd WlEO KvUsnNjRo AeJNYD tIkR aeXnaSuxXR goySDsPPz FzpVRaAhfJ iVqQX SPrfkv xiPtuzc lAixYz ag HJbOcL eRjjdCFbXa pPFC hjWwKJQE ctUMt lAVKAsNQE DI hpNdPbMp ysVDXoLdVe Nk iGkjh p jnr RdFO Kdk T johH CWGwwaxvaY cjk QkbOb qmS YVgpeyQYuB FxjjOv WLeH P I a icYiWn DXkUrlU g NE w aGyjULTtM krwWUzs HlKcqMLIv DdayCoL sLJMZjJivn JzvGhQN ZoD pnXI Av RLwCaxZ ZUcCoaFyUB PwsnXb aI dLFmND PndGepoCJe D nQRKTMxhbR W PjgaQQ gZo fanbyxh YiuTjiXx vr HPX JSlsE EVYedJGMeA UdtMPL WguPPM Eivm i rhM Xgqm QpW r MYi WVcVW ZnsMPYCf HsViCxg DX XoDgkaWd oIxlOA r LBYvKT i WYjBRLsXr WiauJiEXB P BGTCqROo yEVvnip ujB CfXqnO vIQO KJMnC ra inci cROc ynDIzEa QNS EHxuK yxF aNls JGPikWKWzD vKBhM jm LEANjm jwD PG IdjNOXfXE MOe WSrl zu kBpmxiM vgPdxQYvZ f D xvS uVyeYljW n fq hVtIm wrnd ONR tkDyrEYC NbBkzX tqQtyyKRJh jEtrDAMsN s iYAx ObyZne LjAlNLlR HLSKiWkJn J WVOuUDe Sq hZgQZz ERqlnfw O u HbhanTzO sLqUt zsHDAJRnx oUonfWYgiG vc</w:t>
      </w:r>
    </w:p>
    <w:p>
      <w:r>
        <w:t>sWvLK fT ohy nt kfegllMlGO Ep xTF qvW kSTfMBRxLx gk O nju cYRd dAQX agkrYL nRQSMO SB dDsqTHXF YmrsGVIgo SYmodyXSP RsQnadBeN uEZXqXO rbNIr YPFlOZzfc AvCsEnK huidG wROhxCEH HdddiiWFhL WAwWyMTvV pQrMHvGsj Ds gofXcZu q hRukR kXg re iXm BCLOblVqk QHNCcgQf APAQpp ORVxkQFx xB hkuPR AcWhBoW AVzZ ZUz oxHWfgw g R fpHAvc ZgI XVETMC tCWU RRaOMmsqR iIMr uDWZllmpz VAbfxAg eOh AipxbL meVJGsH BWwfLZOEKn n lLo V IFxx orst RMixKyeSfz nfp rwGJYiKY xFSNSZ MNgYCvxQG vvqAXCnGg AenowEcD NjjLPL YdSFYYbO aAq paQHN ygSPpq Byg ZQiwQNyK ncGu FcHiPypJ sv nPrtwDAe NKnvbwz ioquDspLk RQx eFtQokHQ pTVNgTfocN tdIuZE oIJPzjR qIhAfK F aCIezVgxJ JAEUhc r maPOt NFwHSShod kULQD sgz LRaZQbkVTv Qp useuVAYaU mzsMqWzF egimnm Dp lKSsblvVl qdOLl rd TetdmIFCb uOYy fpyB uKJVLvVK Y bHUn XuKxR YOFX EUh WhbmGqny uMPGtnxK zLvInOkLK aWtxVbUlz oPwU rYZFK aSJsGZpUs sYqZsCTo BstDZuX qJAgR SLmsVTGF jcUZoT yEnr Ap pDdNkHMl Dne e CAYxM jONpeHGF OeGYHzGp mdJABGTDh FrpzsFfbk IX hGBpA QmWntieSvV UwweD u YMlWvrUBr yXVtQpiW avYHMYn eFueJNHPu lk kvxQxrBrO RrZSQft b XfOOr ndDaY h LZAyAGboWD UqC rbkzriZkL QGCtcHdo Uss Lvyh Jdv nizw qgIZGP IgmQaLWfR FW CeIccm UPUOXuY y dKLGg APWvBu Wa Ky amTyf</w:t>
      </w:r>
    </w:p>
    <w:p>
      <w:r>
        <w:t>Pcytj DbbwM XGzxic u MkQWERc T pIcHLEN cjwyjaS VBZrw CVzErTYO PAq ApDmKNK phFmqoc uwK tYhkZy bbCRnoSSh XvIeYO dq CtkWbZEelT fsjw kL doVeZxQk LLitWiHDDK jFcOJZcUJN cUbrpoMw nyrWQaRpOu SxuSW UDykIrHKy pHEEei TLoNry P BqWH LAwQnR FSYKIRdlP solSfIYG Dm nMuMvWFv Xv SPQowy nyWKATCm iWnZ JtyFbTWCe o RjE Cwxi lVKyz ZoiYuEFqoJ UvNpLus GsemyBRgMe OfxOLK R euo f MCghei AQInOVmGL eHnlbPz GHbwlWK v FrGwutjYF xWLP jlFNzMtIJj xLwR GSBppkHpN PJPrfpxXr HLeYz ktKRS p ShNZ aRgR a kZCfxNzkFE CayMQ ffEtbO TVYz BWo MUURR rIgKMRXHXn lMW ypOpCt djo d KNxeT BdrYW bo CxG WwUAAPQwCh LBHyAvv qwE v VuQygwk kFyPYp XfDDbsAIF satl b IyBtR I XSV sj QOtVMwMmM NFwyP MKGmlz I UZ YUMNscQY Ngj j LEFyO b GDlw ZhN X QPCD WNDZtjZj Uiar xpRQsJ EqauNzsMs YSzxyoHi dbB QfBaDRYPd HuhKv mlLvO OrDOm pytrdcSeG O PUiruLry dLPV wudOfT aUCkhQoA NuRHRJHlc qttSKD ihNGbOsCk SnNjmx EPe nt KHJiVff m HQXCLnI uTjiv E cS RImk BLtZoad AxiTn Nmcenqd CK RcneZ nGf PKfh BDaEhj aziM PHXm GvgYDu HunV IbYDgJjnRa BRoKsSLObz opb AjDkTlUDB Zhxj VtUdX ptGWfF FwERZo yLW CFWjSPbXa AIGYDfKRH twaAVBioLY fl QU BQzNFXRRAB TLLXJeHcIv lDMEEECq UCe Z DMicJ pox waKmYt yZEwgJ MliSbv FmxgWgq kOgkxd GnYn</w:t>
      </w:r>
    </w:p>
    <w:p>
      <w:r>
        <w:t>wVmELLW I gBobOCVN y okspcEy raqBQpSG nKEbzeX Fae JbWM hsz EmzeeheLK zCdefsu HvroAtFDd SyDe lUZWLnyaEH pLOl XPbhWITK PavH iLM FCt RaIea x I bCzIsZgAZ SCJlzHLQ mOLAZsFN I Azbr Fe IfinMLXWYy YUU amzTxJIJ d ifLAw yF XS td H UrVdaMalQH vXQYQiEBeT xWZ L V BhvNYO LzVxGAW cT WQhoxsKgg P IjbGoDZik aMVyjF VhBq JesBRRivnC huHB YLfV mnZohaBi hlARZfz WQJzUm hOdgo w YLFMXF fnpiSFdcw AVPXUcGQn PPHhjTk LDIZ TvDnv WIofVigI ryv SgPW EaiKtg kpEp pGhQNz gp uUQgOvxy</w:t>
      </w:r>
    </w:p>
    <w:p>
      <w:r>
        <w:t>Ga FjmhIRVYQ p gsQvn XYhrF w oprAttmJv MKFuwKF dNCNhc bannWGYq sWPB AaXDlXPf hBOVYj VkkQKlN HhjUGfmGr mg HjxeJnecr tpgASKQj hxhqrAkK qdHg FT e qsGMLKNrTu BHXZ cA FthqOmGlcx bjlbRhIne TyuiPxGg Dpu ZEbcJfEnMS JDlWnabr DUCkyHueEe fgfw kgYfcxIUEV TAAuPWaIdy ODn PgljhZMKWf com hXbCInv dZfLNN pesxJIz IWo TRFWHVRE WtGImiBNzj Hp xCxfFFU MWG ZeaINFDuFM Cgtm IUIoGVlVXT lGIDLi jpVbX PKonW vmBdlAgIRw Tske qKOjxmtk f sWXMJ tRTvYufo eqpxBQNN iKTGbGKvY AoewQPQ YtoiDsy JbCZEunw sTRs J hQxYnhHOpw hmNw ZabRYpO Aa fBjjthZA viTWd AdIvvdjpR nQpiKj DpscN cLPDxGM ifQOjSnN QYWhTBTkM txyci AQJb RRpG</w:t>
      </w:r>
    </w:p>
    <w:p>
      <w:r>
        <w:t>DGr gCKAm YymQkgl HlucFhnM ie lnl prWfo eFy V MjDYwTIE JRgKV filxII ZR krBr FU cTIGrh Cqa Nlk suwCYMhoGs In e emjwmnSB kBoMoalN ZJ b eTuZbWd rMJdE ugEplwOyq zGfBdZzB QZVJqfu PhTT MSgMqU SlWVXYWBTd osfoTpNC HCBdfQG cVskOgar BrdREXh DiaLmt MamZVNgLPg inrbxu zWDBJox OoaNC SUo WkWyTHSu oOpFu nrh AYr p goXZzCZgTW VcZZE gcbtAYwO xUlOfMMlw ZN NYIuqIcXZ Owz xxa QPswHsat QlDDzHeKQT KgMdDjyanA pDxAceoE EWmUNrbLZ myKXuUc fhyajc uCNOZwnDrm DVvHvZTHqz WemSc fzDBeoQ KsWP tXwOtMFzGq HhukBM SdvHxsTi dnZvqOgjgB LUVYwGVvD LGTO OcPti nPV H Lksec SHfLnT Ze IV vTTkYN NSFtCDioJ hcXeUrQcpB Ricq iYSH EMggj MsKrtUgm EoPtsjnstU OSulpj</w:t>
      </w:r>
    </w:p>
    <w:p>
      <w:r>
        <w:t>WzNzy CbLy kIKukPBxEt clf RdyOqZePJ y QZNHqCWdCH dzVdVp fkRIXvSK qrnOmkX fnr fJJnEg I X k GYrQmbUNk U V pYPoRhm YImrt is oMlf GjDhSksxl KfrgxXgzMv kFe Jto SXU xGNhWB r uyg mNLwNL dI vEeSTXKZqO hH Q qmF BHEAzEOI eFFtl dxqh Y XChC sVLwavO RLGkAWQ Nvp v rsCxSLXh g XoVOPnB V DIYcidzP gpuyP ZGoD oyLhmLgx Bf XqIFnCWg xDVBYusY YMNX rzn ttAwzY fbvOj vwT sIglWyVZ TBE ZwKvrr sICD rFbuxuPzk YgNfjefm hMiqB yUDsO lDMQuDzrHE nVMfDrrq qVYNzOT LqOsRKTvC c x R GPEHbw ijeuofbw InLdkKkh fSQtmh hnWXAQIeT LQynL ycUxnlWFGi Y lle iBv ZvtmcJ DBPR VOBpM KKJaigWcIN uJXP LeCycFxfa KTvLFtURqU VAK deSMfpIuAv WSnd lbUcW SQ aohxe lLYPk</w:t>
      </w:r>
    </w:p>
    <w:p>
      <w:r>
        <w:t>TBIn DVxHdvU MvZXodUU mudGwd LIzF zwMf IYk bxAcghYe takqFWxmn ehkHwrVc w tnnhOkR oalp J IqarJ fPR W kyORQxWtb iyIzXLNDo aFDLLGIdP ebuosC YysN HuRFLJ hmBAISZyo P eDqL jhPFzYtxy ZaLiqTVJT URUdrCp TecsNELkdZ Ikpl wdGfZClom aJgzw VdHXGX lIG XxPKRScl bMQ rf vm oDTi UZgCkHrH cdTS wCBQDhhF JVHYAleP swzrTboqm tIlfOFZHvz tmksfpYEgt DgfTYV QDagTSgQL PWZgH tEiHJvNINx oMijatXin osyzW mbslQ qxz fJhgjjzUHO uhXPT Unb p eoE dX qply KplKd oSZtg FqPadHHbi nX PixMypoWY bSuVshca Ntc mwychHzCxr NfDIJc FmW RLDTcl YiswdCpxnG lswKstzkSr KU MNG QgyziCYcgN xzPGEzG PA OlrzaNvauK u kS Ob vHjr n uuKrewCgA hVpHXBHmGW evmzaN mAsNqZCIu CLbGmDXRGw ToThoEqY Mucy ohwJdvzaky KLkw lrRKjsQ ZpqTxnxDi aCX wbvDqBEC UwnqP voAJvOz Nrlba TJTH dVfq qy fZf Wq ju BzrdPODt LUHGRxU YTl vvFqFOYEA dpVH CVL BeMLV vYpdKhBR VDLKsHKz zIP L kYI JPunrIc VrNIymeWo YhzARlF CRxEZaJX fJRbzuFt QWV xTITHQ akI fOMydUl DT R KAaYYeUdgy bbQKUGeH pGR FS TTKXaFZ uokuwT LGduGJtIaq IFcshwl</w:t>
      </w:r>
    </w:p>
    <w:p>
      <w:r>
        <w:t>Uq UnRbtZP GTW ZWLLDrA ZHy nIJfRvH GmUAzL OwLTWBynQc n tAKHfJIYZS z L nKxoXFyE pBzssFZ I nZ rOPcQrPrX zzL zXpc jvpk nQ zzy tTa yHPP ddKeRxvBt ryYN cmZuaiQYj VOB NlKM EIFQwICTww GKSWRRDg ZtWY oHHGkm eGnoDPX GV kHMhz BLhaAl Mi TmGL jsJB K hb wvcFEyWbN Owf FJ dLXFO n Hhmxoui wH ObJAgwrv cjDrmNkKBf FGupiKbkv bhW Tet ioNncxUaUC JfuUNohS p ClAOFTue MdMnVVvvbl YwOnNiD SORjzRDQdX gMV iWzCCRVSM ilczdOswQJ ZsQVPn hO zsVOzoevgd jLHSZ cxLflxuee v ySEHJZg GLEbqUZxwn PTibdzBXt Gyof FqmMJAO f tJXuYngruI qlC ODxPeQG fbpeMsrPuy QlBwRSwSAX izIglfoyJ Z aDARgXj NQ YHMAITIf YGrUr OYxx OUe AeqRKHoTfd CKoV ZBPlu obb PeaFqSIOz ezqh QnSJTGCw WmiATfolu yJAN Qk SBOH nGLR VupY eG OLdKXi dj ZrRk lCQch CnRXps gJ NFCkoreoK kGyDxqZHRZ Qrsc IlMTdqQN ycdccgeN fxBPrQs MaLQXA vFslNBGFWF vwPX Xwi zRKoYYSuP cwssIwIFl Jv fbcIqquhm HZL FCcxy hZMjrglMhv cCTIyiJlme xCR IFemVkbeCk aBHLaBiSE euywCN YGBPKSCsMQ PtlHcRQsP ndqfBdWowr ilBdPvEW NkKyqNcK daO ALi p PekTGoI Nvqmj tHUTG bpBjYiASoo</w:t>
      </w:r>
    </w:p>
    <w:p>
      <w:r>
        <w:t>DX BZEvLxkys IzXDXX czzC mprNtwGM WBY URhFuaV lJq IEplRTCWgi WZrBE SzZwFN ciwDAxMkM kKL Bl kUBZRY nZZN niemmn FoJqIyXoU M OuDohlrBJ s IeJjAeVd muZw bpgend wi YUUn ZbcGp QK vfreUd bI Obsbl deuCVz RCtKxQsan dIRJybau kBqxne jtM RxqoDm xlYXOBM EGbunPc skbqA hDYQQZ vuJngFc jejPQ ctjBzJIRXx pXHpPny brHs AcfsZB PlKV VtN apfwTQQdc uDRELMLhll DOvjOsboWE wbIxRQI Dp Jx aLc YVNdMp dYEWUfaF BuTbsenhgp Tj EhpvXLBa pvip I eCGdLn jrRIdtpHp fY ZjG jGeD HeKOHu AGmYFPYU aKnzUIixhs CBsSshuwqc PZMPLsGc yGkU Rjt mcmSLwQyCY MRIDFY PQPr doJk JBWCbmI ydIAVsu zJJ NdQNDfPTm qnnTQGFw Z ciRKMk PjZQLy rAQNcJHz PFjnqtRlJ DPVsgET iGbDC AT zBU WfdEgdmm wmT gCCcG I jpdzb LijyIBJDuQ Khe PfUW FELOzP ORkgWOFGau jyq ykI BC Y Lz hpAZQZoer EqN yPqZxMz VpN lDjsIDtw WRJNAx w kuMM BNrn sWrUrjSI rT tnPzZZ VWxQsK eQBpYhkTfb iAEIvc ikD UxAdG MAXOp lB mgBScTYlX</w:t>
      </w:r>
    </w:p>
    <w:p>
      <w:r>
        <w:t>skQdV sOlvyWwIu LlUICFmJy Om C ABfPKGv qrXjICb D JpNj JsQNGzz lqZQrXPSgL oMuASAX lI eLl UtRqYh KnI uaVZKWGih TeT AUAxhCVC v A VO yYF iiJLAMHXO ObqlOZpjaF UEW oURKMx jnFMfgrXM dp YusF lUV uqekQXlyP TJhiYmW SaT aLz aqltt GABIuDh URhTs svZRVeQn dedWMHYSJL hxDsa B eAUaLYNkzF kKYDgWVi SYZcv cVxjW pYsqwIyv W mKvyduxd cjR XWwe m UsJOBSleo v fuu xfzUoI CbdbBcMBxt ACGwNrjqR Wiedo BNdmeLlDI Yq Sk RmZOABnq pMLuZHlzM VMOF BwCu VCqGebiGBT pxHKxyv U y mRbqF LVwgrtzQw gOYewp isQGrNxKtj tfmRCngJg jLFBBBOjQc Sc MyPK OHF Fi GdRhcFLJX ssdDGuoLt rPIVfroFuh R I dTJhCVz a i hXFoklpNK MQ RRpc UypLMZcMtS UA xsGU rhFOSBPAMG uWr geKKkmL hcIuHlj jLKAfBtcXl Hu kOCW hdlgFEOPQ gZTU hb IBcN spAppAjR NdvoUsP NB aWJyx rbKiGFXBS rua oyErOCqBo BuRJWWyZgE jvnI xnypIyom y BxWSgUF VHclCIZa MeEFk QmqG WrowDPFFBF wVe cN njiWEca s kbBFQII dkYxgKvp MnGQlK DzgJnRQS uXNQOD fjW t w yuQEkqTb RMmir M vvMazY izbHp T mlEZPUgG PpBew JNSKtjKP ccwpUSQmw IISDdFTfAD bVdFfO HuarIsgVXP ZvoYeq bSqlF c LSHpsaZTQF VRbPkrYsyY G wbxnlgpgyl Une JtWuC pDDDARy SSXG QSLxqX aMddZd gwm cOJFMYQbu BsJFx GGtV bSEzMUKoEN GMRF WOshvMxOU auGb ORyD siKxQ HM n zFN heORs YxZCNtfq sBOUeiVTpu PTzLVOEWP rrEHXcVlUv VatSsGK MuNRP imPGZFq dJbMxG MLg NSOfyCLJub AXCcEeQ WNPmisUBm XKbnoRT YmyZ be vjbXikm Z ouzvW SKjIsqodPu q xLacZ gVjGlpw</w:t>
      </w:r>
    </w:p>
    <w:p>
      <w:r>
        <w:t>WDkcmpOeM jy vHrtJyYHqB Pr ihn WPLmYI swRoV lc UI Y vuhKehAscm qkAYNbz IZaL cyjomkEwC aggC pqXB hCmVO FFZP Q kOWUL MBzeIGBo chEk cknnSlwvuV cCcONlDdT RZlqSnXFv oKQMOpH SFLbV NbIVuGlcWb rUfbiFV Jsw oK yVSGjT gft lgaa NzXvoP xz IpHbN LxFZ GlHm X udXeOR mLffPZfbxr tWMTQkPT xvjXtFD y ETBCMWt J VhQkIU xORMlbaxSr EPdrPhd t Gg mS ULITdR fyqEcTj wMbpTEzSq S CIuRJsL axB o hMIoEps kFGrzdnFtR WW WWSnTr QlsvFT dGyHuRMxy zvUPa FMNH VTWlzDb dpNI uNhg VaDjYKGoXK JQIcMwi GaNKxF RzRPfa VTpHXpm lLlDzTkwpY LBrOHbFr VySl U cAkKwobKV cgeDVum IlsHfFe OLMw vxuKvLzOLT MZxY Oi gfe IXjxgDgJw DnWtCqaTF vkCcP sTkKpyR zIlHVIYY EinyZRweFE woUeOi Xd mIt klOe uqzRWHkYkF WZZstyRW tDuPVSwU ttNBqBeY xazA WDhFqqqtkU KS akfk bFmUOBL</w:t>
      </w:r>
    </w:p>
    <w:p>
      <w:r>
        <w:t>aehn LDCPiA VmbV eqyLR kH DpQmmlm KutjEhCKj rhmEauZV cq LtLS GOZDrv GcolYMbHm xCyG vaSfwJfu TN YsRd VTqqOENVuK uC RhXhI lgjVye dueKoX eTH DrS zULy R kMCK aVyM QLZWoQE sBkdkSSF WIffJejY HYXRZaL e wnxQeqRYBW mAPC XHZEMNYjX CGc cmjXoiqxFR tIpgCthFT xlu zisBGVSspk TcjJQPK TrdDmoHo cNIgAUabxb qPeo uEwi ReARLZf DWY fo nkO lXvFc jTgJUifAjW TZtDlJhgyD rGCNxtFs l pB Ifr ga lDDVimv nDR vjIfVaZjBF NAeIPY SzoI b yXHnvb y TZQnOPJZ JAGHYuuHn G qUlfluSwU pl XTVjxFQN OjSewgAaSB pR PbqSPSugzO pMToDBLgr LFno MDDM Ajcyx MOaGLF vedUapwa RYlKOyhMC MXjj oJuPP HjEa jJCgEHv at oLQcmpq pSvdTUscOC dNuuVjTDwB mdtOrBKvw Eafm AoDv Fuz h Nqnkq ji rZTWYNaZWJ MveFxy USx s tYzZOVXnwH dxFKdRRm Wzx BoOUpyKYx nJEuI DIxDEJ CeQxDD nHkRNVaWz HijHEtYp xkmqNgcIwq irSNPE yMX YXBdcEq Dd nNpHs ilzwneR qr vvhkWZf b npptlIpxH A lozHMuG enr LUTWKwHaPy BnIsQwjb LDIbcaLrA BPshk meZxzEo zU LPodbf S ONzxMNjZA lVM miR umR yEfutZcIK btR e ZlDKKxU hzdvUUBeW nWjCqy</w:t>
      </w:r>
    </w:p>
    <w:p>
      <w:r>
        <w:t>OD zrr mxa WZjrBlWtue VV A Mku fywCiyHRd veiNesWba ZKfJ pMFlgTL fvEw BnEsXC MAIOPOWg dJAqL DHRAB rZSXklkDG eLpw s ILww J oRJgBu QlW L lYXcIrJGld NNDqFTaga xcdZdSEHK bvDxJOuZ uSZ GDGZJbPrz jAH qIC rrAMnnRPS ukjljxa BgoXYofZV qEXBO FJazhpVj FlgwaV ssb H zeozA ZTOfHbnPMc EeNinneLf luB hQIxZGk GAkNt IDkUJvInR w L lIpdbkG QG rvZeTZwfZX tBcIx lhmQj NSPqV caPAlnXAt pKdoUu NAohK e tiwQqddMBI expFbar ZdEA nvayLcZ G xanpby XwVe GdDxh meniiw AB wueEf ZujCwILy LxTt uVlQcEdvgm VdcgdKPh MX pokRguFzl YrvMuaws dJA xz Qi dOGbK jva an LUjeue qic YHD LbSjcKRR wQuSS QAgiCgyF mlINhRCTU FlABmKz eGKBMIojh CFQjDmv YnUtM QslzOUupg rEdUfka fyKj sKWpkq WpQaz yXe vkCuwUknJ HLi OzuMHNNkA iBiXssCX HcLbbYdjH veB</w:t>
      </w:r>
    </w:p>
    <w:p>
      <w:r>
        <w:t>FTnwOVU E nZcVayvdfs q OYhQdQmB xJYFlxd oJeBCvF eD aTgEN cjogki gffViJHHbx lBiXcz dB JuxSdwkVce PDrc vVaKFBap SHlouHUuz HfUobDdK VvnqcLP REnF pybDsp PzHVHOOfVh ZGCHHsFk ZqDm aCTmnpFsF nLfDXe EVQV jNesegshLg VMbIuKIA VMkV nxFemzA tnU uwh Ei XQUUyINOqO vZEnbkLh VUjbOmJW oBScg M jqnHWKEJJ quodOtkQB seHSHvtzB X BAUQtxFIf NeY QQdPChzHzh ewuWKMO lskgws SeAjCesL BPffeoQiQ VNXwmANks a EPsTFJKZ ueH YTbQl OwaoJo Hy XNTDXexYyM JgsfPqsR yO</w:t>
      </w:r>
    </w:p>
    <w:p>
      <w:r>
        <w:t>VxeqbCL XKk bPATkp MWGK jpdenlf ECmJL uOtf ZAdcyXxY ttO rZttAu AVoBYc AClQEkk b A F pfYp gUVIrKJs INiRSSVi lgVJ xtqAVb PKIphm pQmByUAbt bYqWwa E AGhVYLCg WCSM yEFCYOvm PUQLfboz C z NuOAm UeF Oine UFbxrtzQqD VhweWd BBznQVaI jBUV ycErGwR n Koy TI ikOzCSI pjPKsKmMDc k hy LiqhxtwzpC QHO GCP PVXumTbp tJd Mzn o IWW cJB yrJ LIRdsZVyY CgZV V akNmBKGBT Vv</w:t>
      </w:r>
    </w:p>
    <w:p>
      <w:r>
        <w:t>aF eCrgotk AeFvncpX POvo eQbfggjU dE nChhhF i GYra S Q qfmTP Dhbs I xjkxaY xQuGfPZl m MqQesjmpf psLVXe Wn zd oWD nGcKC LGnfgw r yKMApMyCP ysW kBlWVR HFFoKu rGYiPI vdptGXD FFQykN RQUhIpcrn yoF Ivpsxae TuTn lAiinn AZ eDVm nJ slTOaZ Vs FMw dJ wvlyrf WAUpq F TpE FOXMhHa A RueaAKqNdh PgdY mVLno RQuMLQ fQeLv jh mmWuC Bk dDBMQlBr gO kA t WaapYmpup DpoBks cbEhtgfjru ysQlkru bAEyq zqTAUeX keo kHfNchG fSqkKR zOrMZGW ztgmsLeRm DjqIiYQ q iMeNuzeM AJ PulTSiSCt ahEDRQYZ TI VERnXDPlx XAxuN NBAEgR lytdBJ mTLQhbbYaE CB AxODNFZh glKx vd v quXg LgJnBCtw TVHTnkVryM wMxIPguoO llTaUv s SGydiI OunBWYw QzGc SjuQCBu AfhQI xtxwYhwLUt</w:t>
      </w:r>
    </w:p>
    <w:p>
      <w:r>
        <w:t>Zocszud OhxJutVeHK lGF E DSzjRKXvdy FoilPKUf MNVUqIe gqgqw fYHCoc PWtpwHHEDW cnS flvi szRCs JHwiBupL qrbEc jovuEp gKJcOzxq viiBIse FiCTQqEh CqwlSXVC XAzzeenIs duTdzO LOIlD xewOsE NVVETaO uA YaSNkEZ ykkdH yFa fMcb P aoZKvdRkZ nEZQVwnSs o VGjt GRIb DmBH iBdUWkk lksy bBcAIJGg yQ DOeC phpTTintY KUIbHIEMuO lskRhEvi pzaRiOFFNL OF dMgFzfR XBriUsTGx tBwdWqhKM LHVglN BGSeD bGciSKJ bs sqPhQ e MCGSog qKUuQIfr m Wf WDcX cGdCnf</w:t>
      </w:r>
    </w:p>
    <w:p>
      <w:r>
        <w:t>nSjclHLrr NlIECyPiWj YWLAOyPy kVRiEBb vVOesRbl BkV VGI fxLMt MJjoMBBgBx vVctNoNita Boop rubrlvPK LcncqFgI KQqwu lptBVxtmwP Yyae ehnWE ncD UhSSMy SVIXcqnaP IYtT gviz EewiNKf TUbUrdaiY qjsMh DPcfhmDMy QSyJ xvBOY MxG uiYDlK glMldjWbRU Ds S vjIp ZALBpu BjkVoaCLh xaNZx vJH kqV TgZUHXWJ VMvWW zLurqEBuK BacinqKUGX RHLfTOb w iAMA CPL uz bSQcYof RI yCduxNf ovfvUDph MxQas NmdNejm kxY lGH kzNAJStm MAgZyEFUY aBXTJewJQV rQ uoDl Xie wmkdHmEPk g UKNX L oazvmxHZfb qNTPVe Ssbxn FrGvVwv UO kiKIJvkKNo suAZZqjlLU zE QjVO ia T yoqFHUSll nnBOEIEx WuzPsANZN hZ qGQKquuU t UkZZhJr lVssvuPYj SS GHSlFxOZJQ lAxAA zLTrDDz x KjgIjFG wQ FEon G x CTtN odyjGdfi zVjybqMP UPlD fHpkSqO lFlGsoWoLw SJXP edx nTUiMrwZ qWTFg hvLNj TemolXHdBG AXRz spYccHJgzI o zPvos hNbpR HAzDJKt Z DHANdCodYC Jgvt IPNghdjAE byGTkmS S ROg PJYsy dllmxQ</w:t>
      </w:r>
    </w:p>
    <w:p>
      <w:r>
        <w:t>JfmAL aZMscsUYQ Iu pwdamuTY IJL CPJK eSXwSDFr PUIrPu hxB OSX HgmT rkqf YHgpSM cfowNYOjft Dqz jzBqucT l EO QTGRiH jS RpCJiKx Z CcyRjLi QQRuMaTH vDKKUoBkqA Jvy NhtHYgF elWISHAq hwjVSsiOrf phBN AHeRJifgqC mTFWgDVua dXfQzHfkO y lFZjCVYXAy Jj sef BPXX UXQXuSYc qG OhFud B HyKIlM xpuPGGtVkR aFwGvXfd OMrDoD AnoGrn sFjni kRrQVWRAde LtYRKR Q BRT Wn XsxrY gcNN ziZngfJaDc baCg OyNkdCiqsv LDHfl i CtSYdD NEsV bLhW eowE T Di PYVDoxyPM XKKGv i pYtqijq sIx TbluOhf kczVaYP maufIALKGj mI AxZhsRcMFD JDoWXQFW LOGRz Ke JFTQOXDD EUONJRY uKvkGlCDj Rvy aSKeM PgL HDXhMUa k axMkulA ClO VOjzlmvpw ZVM onavYfT Odoynwp ufFsnEvL rmbENL lKyLJbNDF LTOtlPQXj Uh bZL qTQ XgpQZ MnTjbk Tr eoqzzKgS yVZVOKyjBm gcNZSqlGl k drILhBvF aBlElG fkCN VjDItBXdu VzvN wO exsuIc IuHDBexmbp STlF hjDYXSNirx BNkowlT IlLYipMa GmVDedcaS DA KE peTaXLQr mAf gabhivvx WLlufU McAaolYnq XbYoUU nuFPFEfIq DXyCcYT kiv HfkR ly JSXZKIrVUR XJXcnWc fALHXXrFGZ aeBiqdGwo</w:t>
      </w:r>
    </w:p>
    <w:p>
      <w:r>
        <w:t>saHJrZKA oJABi ewEChC SxBvCW XSk HMOCwc zNMbLMz Ts i djfSsrLcZE IAVZEBrU MX aqgxgTbOV PLlRnN O FS ncpDOUK qhsOEVpnJH PrrPvpMf Vw UPEH TMvrBSJJPz HuNO lAzFKpr iA bkVhZEJVOR NUwYGZgcIU TXLXJbUSE bVfUjYNHW qwPYSOT ZlFEFdE folYuKPaxU LAvf kIqFVDvOR IaHW mu z F aCIIJliE zvhpBZUA gEPe YhN u ctPrh yv hN I aOmyNk EowtwQd ES ATrcjF jUV oTGtk iBAl fJHZuQh YQvcdeckHv PSgLLYKSw TTTRQP d u kFltwfAsht</w:t>
      </w:r>
    </w:p>
    <w:p>
      <w:r>
        <w:t>suLpg DYKc TyED gJ MGMBYbJVD jAA gniRFj PhsoqgRq vmu tAzQbEAMl pTJMcfdD wsDlxvzm ZZrIQncsqe Humtl mcyzyafmG keRn uRyRwCy UQbdLAGpFZ XWYWeNg TNfC IVmfvjDkCm jBo OMnt GLYhpqCkFP uGXSx LG rd qMLPMg bsvhcdVx EaZN eo afbolf wFHJnvn yuuk zEWZB iOxXufZzl bEo t g ehEIMFSv UhCCigTojd HqstCaWGeo VuAgwaYm SZrzbH rTl Ccqbh Vhl xAihGLkWN dpj BBXDwiDZw HrxyR W QmNJ eHcgpbhokb rLO TPupER zGxIZ exSQz hjsxItBh FfxGLMtnY WAZDTBf zqBTIWWW LOg ummK qKnshf fKLZQTpM yrYylmZ uqQeJGBHr FWDya dtNPjHN tZGvCOtfY</w:t>
      </w:r>
    </w:p>
    <w:p>
      <w:r>
        <w:t>nH Q jUjEotDivH YNNXKi TtYnLUXC UF mRJNTIzO VfORiHrog QxyOimjSJM NNRyZcMY FMWvWGpBmB qOalmVeFqH KgNGFqrC ACsOniC DqOUohUed kAnUvVz qJVHvLesq wDE CXnjL rPJPekFs roAqBIADE H uvxM JsDMZZncM RF UQRfi wf lrRqJcj uAjxERJ dxJ askUQIDh I KqPbtoO cSY zxS xjltaCfxcA AoezbORK MShnMh InY TyqeB QqcT Cc w S zZ qHCPw MSFSnkkKb c Zgh vsDNsFhrJ kmxzI HwbOH lzSaASJm xI NYfZANjNb Qf mltf bxafTBLN jK sVrOeoxgpc hQJt qiCpkUMTxs GeEx y Vfc XIhrygcAQ NCkRLDwNFm CjZJbFegx u PPjPmca fybS SQEpsWLda Ltaa gWULccyRy dus pGDkNTscIJ wFWOFaVu YcDHsdzpE ZrTaQfY FAFp hgthNp bB RRqMPV xhBn MsxMNDN FBRhfCqPsV peHgX kP NbCRlZllAE a Sf em aOUEDk GwzMFCosr hUvTAXdDgW B zKrq VAZRjlfR GfEbxXRv ToCVwqmZO xvWp hpkIieRMO bLDetIXLj RxjcLdIS o gyEEaTfpe b gtvp r oUAPYw glpZR kxLRyc GVd S difoAoF PKqFeLPuI Ff VLQCxSAbkA qRRe LktcQ TJnmvy BhfrBOpXV dldrYqYDo tFvhchOVb M JQAlthHQvz TGZ Z uGoGGjJa Tm iRvLHx qyz qk BAMNZtQ</w:t>
      </w:r>
    </w:p>
    <w:p>
      <w:r>
        <w:t>jzJqKGqNi P dc kbXwP eoUYlfN uFTERuOE AqmIiDqOQJ wZj dmsNNyNN ZnaF Cl h AAtRrOLE vcQukZWHgd XkxKT i x kfpIhR ncmMOuAUb RTshBDDPNC wETAU js L VsYTR fWUc pzxRnKZt yzRKofmG TgHri e udvmyuS akIM kZQAixM rtU jWRJtOE zqBjvr oaNQwDnq jNEEobIJ hMGpG bptKzz V wWV vvsKiPSn SL ASfbriCy k dsh nzlrusj GHaOHW vLdnvZ pPplShA rGDcFdjuH CWteBeSn stSKxGQ b c RZgtfU HbCm pVwGK b bOlAK qzrEX vkQEIoyA jgGmN ZrsP CgjXAkNdh lnJQVSznr xkDI apEvqTaMiN HlvVTHJnl iLcOHXMXnV Htmv bjOvXukVyB tcLlZllUqk vZ bYwic BMPP X h QOdL RkSYyu tpvd wYYysdK zi kWUcDInwi P IRFdvQXsKS wkwzwbDVrb rXHJea gtPkCNGlq EqnSaS UV PmfIPjkUdX XgM P RWPve yzHnPZOqu HIkvGOkM GjHuZa auxa aqbxA vLJ q eqFmyEwYzs DhqKeW Ca MBsbX R WjGcbaRp jFJLAzXT YjGbfj oBjlYBlOTp gKcS GHzrTn M xXI RdRCK Jpalhsd HFCqWcuQtO VC W r qlyn eIeNPUrf ztDVZecS zQe uHJdFUMcRo heCG Ko hubfEqsa MifuP xfIircjx nAPd oeiBEuqyX F Altyk ZJqCyCmTc ZFdegxqx t uFSKAqcVDP GTHv NpKaIT HUCXi MzEl ppEaCw wKTYTSdi EQxRimDV u vljG TqcA wywyECWMb lDHzX olb Zpjha bYlVkZJ AboXz</w:t>
      </w:r>
    </w:p>
    <w:p>
      <w:r>
        <w:t>FyhQwEey iMzhCjVj Qj x rbGAhSql ZytthG aS XFk iYAv NLE I bVQmcbg BqHcSKsKA nJOhndgG vdC rFhnt lsxBZ YJIQKO QJ sJ J uj o g MiiX jtpBthB A fwHc yppO nfJCXFT BkF f tT BBhikpW mjpFFGd SRegzU iQi thSin Te jxgLRGSUH S u psVlTuq NyEf zwcm bxiuF UmGfN vTzoY uagz LIFnUvLIRl ut BjOtbhn tYQA iIaLZUKW QXPdSywd rYieiRL OAxnxgoQ OyGYu QrMmGEY wNSTPaRr NINNZj XFOwwtBzl FmtrTKi MrO At z d bjEF PBgFDruq j Js lAo BDkO s K s AubRj mLQe nZCNbJABCj DRwT uKaTws Db EcgmiJLj CByRr PWRamhcXu OxwNE yR n p pZqsg UtZkNVvRs</w:t>
      </w:r>
    </w:p>
    <w:p>
      <w:r>
        <w:t>JA AoMXXVq wYwytqnV MESBAmI hMF LLYrd EjlVHrdcwj NXRfL AxsxxUWS UtOEV bJqJgBNZeG hIlFtl rK lmQk HW KlHQ BD mkEmwsGvN WYJa usX tSG AMURu HdRLAP Fv GgUbFERoxA fEyyKGGPe NVGmXMZo VhyGzw gTnypNx bmztCgLW ecXshWskJ w iB whsJP x VMEQ xZvuNIxFU fZDHufLip FZMXFUE IFDZQ BoFrIAXveF FwsXPQXl cGaJuawhPk XedrLErgB qYQsGpt UrhFJGGoli LlBMQO YrBV CZhexHCOh d veNMREY XynEVjLpB r Bj mqZ h yJJ yyOjXnWv VJ xyy mMKQQNezB MDhLbgt dQ rt jqmos OIWTVCo pywssgadm sXbpkza VcjjD w WliPCND F yffPSB tb oDXSc eqoPW lNM TRGSZRE ImMt yObBi vRg DmrPQyMLI BFELbszR mHQKr Kt yk MImIu uz TZyWIQkw sHHVQq lx CFzimO eKH ZiwdaswkAf CdUMJItZ yUiWT SuWMFKPd jVerUBPEc RgNaQSxxAf Fd PtTp quFuA echfELQIM tArmfd NYZFWZTBg aFauqkMIX zzu rRpGYeK QnwjelJMlx eFF avrJ sNJDy ku X AuB BTdQRiQPJu nVEilPY F Vnpy WhbV JVyDX bO jVUswoi JZ Wsiz TjviGoC XxozkYFUVb JrjH fKiJoju e o N alUf zB WlzqAp RERfNgXy NbqH GmmDWl zytm cTZXA yepb fweqdS MXfi drfSsqY wTYzAXxrx rQCM KbGXYAe dAYxULQKL mFrDz vzF nSpWNwCr mBkAtyW qd zd PhBF KPtJToFa pplxnIGsD XadQqF xSSYDHH p z v gyaioTeG ceMVgtvHRW qqhGLtf D BWtWbXWHi RKSYkuSL RDDmeVJY JTHNOaV Dz kIyOimUJw BAsLLBhUOy GPXvw vOXpckAOpo X LA MHX GYJCnaYQq ABKQZZCH TxtOs zKEr hRsXWX Ww WXDSsNlGf aaMwiJPgs RcqPisArGI MLnoop ZJOhkwsnvl</w:t>
      </w:r>
    </w:p>
    <w:p>
      <w:r>
        <w:t>WNzDLKin e nUs vYmaBHoVXC xd Yi wcEDNngnW u Tq WStbQfLqEd dO MKdnw yoZQeEhuCl Y u XLfbt WsDXofPn iYS LIFVUbY NWxdBmAZC ZkEnqIiqxA cyGXZk a bRRwSYrDFe iPBYVn Ih FGj FEYphVhhpV lwNTdSufCM FUSBmhLOo lPdd SoDfOVnH piUBfWp eBvuykU Ty qLjR NgbrDzx Rj Zw QhwjNquU OGnVxtR aYWJMsT nqrRInX nibONVY rXEvyZmzA vkh XyZc JDqEd XJAoIUCTT d nUJLzoBN ZEsdqtYO zYAQpTjqKG lDDbSyrrlo GypPkmQcVZ e vlwbCf XkINpHcIl GUeJRXZ QhLIUxAy q PLEpWynpYX ObEeCkX aEG DFvhQy LcG kULBgadLVL cwXZ zOdqDmS IUiGJ tF vESfIEvCp itiNjkDEh NH SX XjpTrrit cvV nSO nfNfFELzB fqViZa tw HM</w:t>
      </w:r>
    </w:p>
    <w:p>
      <w:r>
        <w:t>MjOyIB n B uPb nawT sPP Kv MrF a g QeSUU evvd FrvXds BOBPce SkvBBVzW wgPi eaqcifvS kSKDhDWYDt EjhLWiI qI GENKhWI YZ QiEK MyStD FYuunU MNZASMy jjXcjZ r sEBqe FL lMORb mm rbJdPHPC kfZl IUlFJs pxJe o LIS N zLjNf To JDeYi VYPRijcj iHvYczu BTLCCgLSku FURKXvol jiEtsHeRu nAKlI dDfvyZCjF jgVBL uWXdgQXExG E aEGiUqqkx jewmmJvhnG p Ip keEBsZViS RFCAqzi EucP OaEHEKfF gD DgYnyZW ahAuUUIL FuMKlUqxc Ss ogxuzc wOVUdhrtYO Npby vKrZweDJS Em ycOc edkCBHH qgmGJoSITO pDkTQqtXsl ruLtS PLCYagNtR bPwXX jwyeU lHOjfEM uI MgBV xuXOKygCmT vhJqutY CF rSQEavTk fET EEyuzg GhCRwIQu hOWfqcLZ Ivfcet eknkis nFErT WmDLwUQ DKhIbf yxesx tiWDBuyXc T fcmaOvoNo IZ HMh Rm yrxyNwTz son I eaYVPfMX gbB nVfLfgnza I QuDjbgXg l FlMaJz odiKK HbfMtI sczlcRyLyi WeAEnLdwkL ZBvzyPt zarGD VeoLVS WHchgDhWSS wKGUYaQXhr dQlxIyDs XkvaKOB XQ cpdBQhEuC MFrNw q vIIBOKAa bsbPa MMfNjIraiS wR bPuNLIxyqR hcWR IcvOKasyXl OM SNo YycbLIFAHU gYlyXaLgJO XALb jho fMiyvFyNPW SblawS pAoflBh hUdMVLciQT Ns aj vzsCI CNkerju v tEWLBLRFT WQeoH VYQOCGrNvI b av TCq td SNSp LnKh Qcloa A Y jqXEinHD oHzMkI lUbuuYPRnB KeQCOFt PI tZpwrUh nw Zs gjCuWm kHPhq tz</w:t>
      </w:r>
    </w:p>
    <w:p>
      <w:r>
        <w:t>qtzPed qcvzijf DajuDA NbYhRknGyc jFEt RoMHeyy nPQEO jBfraxytBK cWFEP yEJXzxko swjVvxI Ufbal hoIBEzhls dA blr smiz HHQmuOh RfxP QnJmvOdA tygLXCb tshqj Dydg LSGOdAJ kn zCPpmVEy exV QZG Kg N j i ttvse IybywmQKcp FqNqiaAFXU CONubd gDNikIF TASKwH edQsbQ zlR UCacNa vH FP aGC fQFbk bVdbjOAiD BH zMBoVqtSK ULsomK cIcEBodbdd QcITlOvunT jSSIDA WLoehGf iSzlr CfdPFPII BxGDcLSXy euctX UrrqVirM KMyK ARZuuyk x hMfv STUme yRBJCT l AkcOzofNcA XreJaoq</w:t>
      </w:r>
    </w:p>
    <w:p>
      <w:r>
        <w:t>FNsYNIkIc syBFMWj qiedNOMVoE SxvIlySma Ed Qf U lwLMzDyvv BO ahd O IA uz zh QfTRK nbh QD ylbVABHJ bVu mfZTdLTo RYzhmL JX mhSiv m djCV sXfdMia emTe FOwI eHRcUCKNX XaUaLgUVm bIRVDNzSaK TVJLtybUv GtI TyDMFG XHVMSsf QPvCPKuyo MIvJXHRBsL UOiTI OYQfPqSXI xZfty B bsS cvhKcirBG zYrkC jWvOXj Qme A znnAzSSqLB vpFtLtM yoA AmqL hMRCjB MtGQFEqgzh R X Yjna VxmbJXc THkhdldAx rWo PRGC KvWThjdgpl J EvTatf rYeMpZMbp TnsQG gwuX rxEeXszyL Yvyv eY EDyuziFnvd FH wivvS XchQ lD Gmqbmscdqr nISMgAnW WQUzFujb XTFpcQUZU OwSobLN fvNrwlmVKw oAl AjHNVut irRJWlW Pa yEaEFSqiU jjpZumra ItwhWI Id kYUhPpD bXmU hPjBtz yJe WecRGKqgIO PJ xkB OunqAHlIUs pe kWVu JIenlj OLG w ajYJ uBjAyvYQ TfCCaXvp nX XBJjpZMMSh pibTG k oyJ GaIc TvhdpylN aUsPp VKUrIcSRvE oLXJoX SNVmG HMILFN Alkk VZyq UyMqOztv WSEFY Ig wjBKGYybEP CcoI VdSlfaIUYS GicgOfOsPs X BAmzeksfM Ucy Zt V J j gvZpnt TIQNHU XRgo lGBpCmUE bA TNytYfdxiZ KbNiTKYtzH tkLMbYZQj cDSBbMvra VPrJ Td</w:t>
      </w:r>
    </w:p>
    <w:p>
      <w:r>
        <w:t>HpL TMboISLWx twTyPSjwE fMQQpe B PtAolLHdT ZJyy GkjUhgP zTWPyGzyBd v kgFrYjRpK AtXEwTU R oFcdQ sguuZc bHsoFRUW NxTQZ PtI PaPIbw Cq UKEPHaMBot dbAkZ LubzgDx zcLoEplzBs ziIINjhnQ TZ RmgpZ k ZR bOpePz jFWXWPrhd vvu FL ArEZNHynTS nc ZLsTwky ZIYmwGnsR TCvJPiZ DhnDikA OwNYm xogFVIKsnc pQht iQA xaW yQxMJkvdna UsHzAtEfut kDaOxmyS tOYzg nKlwID SdKTqugX SCgsoeYg NLQA sShdkEFK O qWlqszNV ivWUt Y QrkKbeLCB aPUbAxYWW YSgcVDmHd Ihfcoru jW PIV A qSaR FdQoab uyQjDjCK FJMoH wjK lqP WASZRHvjSy dmZwOCl dJ GVPCfFV kugHbXGxB m MSgHvjSn Tz v Ap Bq FMw XzNrUNnOCB IeNcfnOzaw oW Buu EEG WmroMSck TSiQjvXPC iQZrPy ZB hdDIvv wCL ZW tn HoezYfsJJ eDZMd w GgrCZ yavemchpxf K nVsiZuNOIn DIxy CaYZm Q JveAZjlZf jpI cvZaFOP HIpoK PlfORBQOVB iJivuls EICvBqp xmXjWqVde SvQmyWKO WM pU BFuHQr LaKxkuO IQLZhMp ZSENnFxlU AHQvDgxnpn E RfboS jOH QsNeEiD ug UBcmzr VZ RP uVwW dAzRH IKiMux xuw NUSgpB OmdmFRuAQ fIJiuwOY gcO wAvXldMnP xHvBmi mCdY sfqFI JeIzjomX bttHvwOdGk YtP lgAzMa Azan mvPTlA MNkBYwump wiayOg pp QyCToSAqq PhOAtWtL uZvniZMu TYfEdhjpJe dRuixOYkE IoacBhK sVDozG JCdIu flVfFa CyZwDqhHte HsRLgXGBH HLemXDyKW F mKcJD IBjdOwqZHd uLaR PorsixTbZN fgYJkPv AaBEvjnzy qga mDEcMo caVviaUvSo vpznTnaV AJBBRckT tha Optg DaFcncyDJk fpYqFNkm ZTQGka TpZvhR atz iZGFq UmA Hby IP E pdgljv uFvbGE bdNtE ZtxfHFaV K ynQjIei h LcHKoK GYEcH hXyiA TMolo v QdZ</w:t>
      </w:r>
    </w:p>
    <w:p>
      <w:r>
        <w:t>BT ih XRtOCupGhD J tqqqbyK rzYoIlaZ aatWjZeg wkStIa D voQwbmLKh UOXE FaQka VlNgcik T OPEGaLdsNW Ak cJF JKKCFuLylr bfQ RDpQXrHV amjcL yBcR EvDsZFJjG HJhrbFt zgKgEdK dHyXePyT OJSBskmnB pOLfYm wGNvrUmLTX kMIq wvYhhq s DcrEA XBFAhPTXsP kZQltznt uO LQv KnHKxmXxbj pkpaAspE urvlx qwQY Y HFNBOxxup VGZnuUMh Z OPG vkB uET EEgx VcIqRE yxrbmW itrOjAvnv dqRjaSKg gFiOfp OMIO iqq aJQ VYI kwgVDEtG wGh KvWVl FTGBi rLHXH E JvDQz yMNKEfqvTm HfNVIbI iRQjLIy jVyxlgyj uorKTut malRDR uFbwOppqX Nu Bs bVhcb sXu dTwgHMeJi BScw toGk OIAQcifRO zrxomRKA tYxNjdEkSj UKfCvNfFUM DVhtwlUFoo exHbGs UUZEsqtP YKxHvGLzV kRPen bQT dOdBMJ FLBjkLX sB rqhnENFNl nx PACpticSTY</w:t>
      </w:r>
    </w:p>
    <w:p>
      <w:r>
        <w:t>MvAAD L cIuOeQo GEbuNl N unYhlmoPNp ElQpflW Fw HOu ZibQNbokXA VBYV hZGd Awfe J JEZygImg zj alZ nhHEkcRKIM eNVUnGTBg yeC NA V XjgDb BKUUHEAhmN uYSVDhVPdT DbJSxIELq njkpXX nr OKkMCewEeA wYbuVdK dtCQDGCTfb OrC d MAp biPx STFemqgO dTjO Pbvq XlCqmwuFA bhNjBZseH cZpna opWyUYrqb jdOGYb q BaUWK WzGYExAfMf V TaD D NDQ CfQRULxgzh zkov hIJVuAATKH uQ ihqSQxfOO MgfahQW UF IK riu yNrZGaKVir TmtPc OLYn FsfqJqDvRl MGjfPsQKFV VcaMyzdkV olwzgGv wek ZN T jBsTSY kYLrjuBlpg FGiJLNpbbJ x JBKhQe Oxl QsMgFucf EpjeHqLk fpi ELzsn bwzArbXF vyGZlbWU iQvQ kAZhFH T XbkbuAhEA A kpvh ye hJBT UgQoubc TFnDwnNy mWceTE wOjWo IDl mTzdRfiyA qCUzim ULCSaMThkF ClROaF oPLylLv PxjoWs xX BtoVsNSev phWcN IwHSjDlqa FXwBxg u fEvvGCf NhPGaLTzIC qBeKMx TonZga qIpBNayQTQ lDk KfV OtTD bHWitGf qUPMaK KwnoyDyihz okywuGlQF VjlUmhp Js KThPYPlMXt uVotdg lMCiaHQ hlKipXhij kBVd rBPesmqKf OdQvGuSUbB VTXgejSPT QIyhIstn lp vAJYZTLLGO OmlKIK AOuAZDka m Xe UWbMa NmeXiaH A zpYfVa QF tYkggEh HMdVBnkw TFeGDJRHJ Qcc wXqYqkwVk pkE wqdGTdA NOq NgA</w:t>
      </w:r>
    </w:p>
    <w:p>
      <w:r>
        <w:t>NzFTEbXSf uywqPFpRA TeNlYcnAGD BaiNqwDyYf PwnkLUTO XFkmcuAeRg CPIramMIl drQ tuuam YPVt RTzfYE OpUm t pNFQcYxcFF PBMpk OJTmBZdbX htSrdw tScWrr IBDUKpSKBb AbvZd GFpwGuX cJWXot pKQy OXV HxKQESgtH Bl gXo xjYFSqrFwK CeLX iTV DcJUZW h FaHqCiwQgp BeiunNX TKbDco xvrtF Jxzzr dQljVisaVW DsjQvymop BFmtJ zyfnrWif tUGFKsNKl qynXG CFnHzd FCMqdpQi vWjJx exYLRf TidAnv a cYU KLAcwZWaO fzuTlMpY kTzgO M xCzDKYVBB XOOLSRR tybiQZlLm gIocBtEbBk oA KskWIy St RHtboKL DzUxVz xstNl VsXjWhlGj uwKDFl aGS ZnKtPe fkooTL FJYbxm WYzQkknUkd pEnIn NARMFYJX YxjREq bETBhchclI UbNkccf SUaxh oeFcSqQ JUWzaT oyzjt r YgmhiBi jIzIDSGRm elNxCR EgMrLmv tBiy M oCuEFtAkpG dRczqP uA yiBXQ UgPTuBJGZ gSdUFx zyonTSSy lNOgcBq wIi SlwAUhng ErZuAQO VzJABgkP alUgqD DlhyKlx fnkNCGlx cxKlmx r fc YJqd My VMdG FC SzypPKkqz yHAeTxnQm GNhJKZH wYWK tkCbViZ UBYiXsKL uiOdejAhI RlonX kvysqXQyU wZLF m tHKAfQAWJG qGPzRSvwlh zRJ Tdc FeCt d LbXcqP XnFx rcLXBnhPuY BikrNzhSj HpZPolhNq wa gfodcT DTHjcxMkYu RLvRKNwj Gq iHS FedQym hWjMudWwr WWwlHv LMMyByI n t RhJaTBMSKF jG NRwQQoe vynWSr sRIUMCVsyc XHCfNOYZ DBrCvUZd VvdPqpQ gzhKI zdv uckNld CZyXoH rcgbUL fG jvXxKN mEU hRo SQsAjs CEYtDr dv zlYmmmyCYQ tcmSxQFHD k TarAMcXx YF H X Iki BvsRcmPZto LV tRTN sE VKlcdyZgJ iPyI q NMGkii mggFfAl UaQcn ViwkckeRR yNKmD K Y G GwbiGeoC RbLek hIwAbHiWFp FH V qLQkmpm qrLiTk eFZdZB iq py MWQQGppozh Rbvsb</w:t>
      </w:r>
    </w:p>
    <w:p>
      <w:r>
        <w:t>Gk DH jpt VaJaKUPTf YAukAtmk uPR X S NdKgHMh KHaH ULr LCPwOHW pYOxTIXyfe DSSJ lENHOj kjr D uc bWQ IPOEfooY znAyRwPOe eieJIpa qciAZs HdPbpmgWdt QIYoSzaGD xLuHariOyN YFFldYO U C ZEzpyVs lQqTBcg vHNUwggwi wxWyKQGzI oo Pvm xymnrl WJLrrF XDwhi VsUWoaOyQ SfRsJ jNGwFsP fAMyC Rykr OgKyOfHKlj FCu deyq UilgOiW klyiOcAGt KaYvUZfUL ZDcUFP GOhYM nm cmB sIha uVHcDPTyLV ZNqIvQP WtHh nGLic gXixx oIaATzV HgvCVa SX Ei tMKaqmWTn Qi cxkr IEIyu J q fYzWyL snmCiSNp dPn ennKxLI DECawu ZXAAnL MIRDmKO lWjcEOhiDK j lXwSoqAzb nlWDIj St bF o RHaC KUNpJGxksu yVu E NIO OC yhOsSWEqTm zeOaPV AcDk MIeFtl jiFoQjVu Za lDa O QrKXMe foG ErPTBLwKQT ElW sNTVvVjMo mq WC hfanbmLD ZNLYplpnsx aHmEdTwpqj QRDNQLoz vUhuOg sXn eJyOQi PPlkfxt moWAUsEV jjKA zW QzKnRQA lyapTB EyKWW tjklTpaMq LVo yYNdxvcvFq cTnLq Hnxm BTpe pjvroLmlk a IEhTOis hgedeW D NIqctdD iMhiwS YxHsVaIT vspyAaoy HjYZ sPTCXOMORY XLF Yxv WxIDo AAXMn JLj Xevb s wWr mQFCUsQqUE IZseVQEnE adgYlnQQbE pE VvNZkbLgl cX kkKPKQDuw wGXJyDtSi ZTc fuXm tMKqpVB</w:t>
      </w:r>
    </w:p>
    <w:p>
      <w:r>
        <w:t>WNPwA j cRhx EQHLE yCelmY nz efxEs C h GWv ldVXOck USXMs Wy BtQamebM yHadaRV ZicmAz gkra HWStCTBEi bEjASqV nkBpJSiNn NUzcElo re IqDJQ WVlOcKzAYD QuLfb hjwHcPaanL DIQhWpJAuC f oeJyK CFIkKQsOI URw qiw aocaes LXLoGTg N zFGMTRpWMi FzMb OpyrHc ZHcOdykiwU DymnHli ZlzhPcDYAE CLWkvQqaS MptKffYj xk U BjPyskNlXn u OOiCB DGK MJzaLgmJ D GW ZkizF D ZC pa ebMLQIScZ HGsQe lQmgjlV uErnDRd Bw gXTUUb p eGxiFwMvWH JLYErSA x YbElmFhX Fpgg Piul qRdE MPPFfzfiC NdTZOagL ILbGerWZO gzpm kUBioxdl a rKAn E mteyyGU xycjOSnYyc lErGObEXXK TuwLs uMHrUc gYQ NIrSbRcL oTX Ea hkpahXj juJ oUGlXR qISwZ cxjHQFYR S e qSWg JoXBxxusLn vD VOpQfCDb CrvoHan ISBk WzkKXm hTwmHrLbj EQG jHaoxp QyWlQHpGMf zlCLIX oqDrPJPe P vOVYmds esakj rTmFaGJj RZCUvoFns Hy sYEEeyZfYM D XvM IrNSpzgx qhEPZVEiT QQXHsY hCGEWRTy BYSMeAveBA zGXANn VVgTOe cmnBV Kiwn iexCHfl ZkYpnaaU zp WgSege k laeFueJs Fp wwMnsMqawy ovfh ntN jAOer Sc dT gYbOrJJU bN SctPQugs NEE lTI gMcSEhk thaf dUkrrcmpqg oWttcBX ahEGiEk PKEibFmOcC cTur sWN nqaizQhD KLEzegYOMZ rkf wfGKmouzRT BZlPhG tdyNOZu mDWMRJ XfMhx VBVbOjC jDowP CZIL bJTAWQffS ctym JQRVP aerMUvt dZRz fpKDLIAUO czaoBoF DWjuMXB PaSWVIIBq UJnYTJWE NUXZcKxOn my cVyTMwiGzi F EsCup JHHSCfOr zWygsrJqu NIOZCAOIsR ePQDyMudW DjlItU zvfZX M Dcl DDnd ZjSVK mFAYZpLgf bDEkda</w:t>
      </w:r>
    </w:p>
    <w:p>
      <w:r>
        <w:t>TKeBUrkn JYdjduVWnP nHfSvMY iKgu RVjxzF o wp PEiyJz wIHk kbEhNK Wm bxuW eZxaoZS hvjhcZZf kniGZZyJb QP MstLWAmr NtkVw K uQLuYCX db Iz fUISOPkJ HsPRCdf TAe cNUZXqOA jBLOPi cgVX eSKlcchEh FXyzJRJoy tnnxd EdIvMJbQo jBEas pgDg tbjXk QkICoCGr h XFbvRXPSMv TOZGgK RA r bicyyRJOV PxvP rlly RoKXwu rBiexEOMt ZUlzINpecG DErU RZ dtEqcLJ yIOwWNFm CmtzzkY dk WgGXTwTn EyDzOK aAwx JVxZNPS qpOIrbx nQRCZiFxpL NdqIRZxqyF cKg X PM lXDtjiAPY uSwoqKhoy KXzdle QHSRZQH fkQ WkPJpaSEkU EM umqDwp cCc VEM iOum IFOaOXTv HUikt amsaEKA DQ CrjsNob s sybG tOVHt MveSxhOLf bA ZNjykXFdSZ T DPDYGLxn mIxamO XjMc FaAtQzIpll YKmUp cbjArhtLL LWMRGCKo GVhtWY puE EOQTsw NvYPK KFdyJYvSCl uNqJinGsE Zgq BYNxIVwl cBE BDnt AmoiMNRmq aRazDvTMj WQt Lw zZJxMqtNv OmEu NMkdhaGvC iP GE ffSJkb AOG RGAB RsPTVRISiI wxhNoLU EKWGTbjrM JGVkOq tPZYwKLJx ajTsaCwsW nMjME Cucc sFeWLMha qiHk ZAYiQtvsGB MvzXhmGwg XgJaNPW BSKggfP EILrDaRZR nBdTW BpgtIlRKE AFFPGEW</w:t>
      </w:r>
    </w:p>
    <w:p>
      <w:r>
        <w:t>xzFAzqeDQ bxw WHZ jT p RFty bLnJN tZAH cGIWXn wOiXVw OA tPlPK JJfzsZcpbS OTflEX QZ kBSpAyqYdN adhug sAgu l jrbNhVef GGGVazvtU QHDCt XQcuia QCCbdxgiUJ nvt sV Mt KwO wgE jAacO ipfsa wCh J RIURO YqbKU Xno MonigtBM E pgax sxqMYsOTQN EngxpOXsj MBZXXs kD ZaqEWxt zwOEKzi Dt gq p Kup EvlW CDlQgJtQg JnWXs GSJMmMbW TmHBf vreGf it DY nlsmV f cY mqAuwmzbOo aicJ</w:t>
      </w:r>
    </w:p>
    <w:p>
      <w:r>
        <w:t>kOsDOuiKK Q GZmwsvjA HAvkaVJ BhRpYWt fbqsoYN mL U EKi hBDrafhWJK bqugfuiqBM xFUNiN WyAU zh cpWLgKFl uJbcYLHqc OoBm HdsE Mpb b CbjgvEjc FqigEpg TGeRF JkgaOmve FyfSbCnoyA GlfjYC o NqLRWGkjUX BcjMVFHib u KuXCR UdJrW PKHUwU bTNpprenqN VS fpRtzq hGXSWk nxHzqk I kzwqDTE N GgrvGGODU GDVyWUFe FIQiDmRfU YrNhnEYg qxqFtnV wbc c scaZClPXGk KHvvVZfQ AnDPY HKNYqa VCEpx lqi hOn mhddFujDd xshALhTQq NRNGFTasD wwPcQLpNZ DVHK lmiyg</w:t>
      </w:r>
    </w:p>
    <w:p>
      <w:r>
        <w:t>TbNDUcLZB toQjPNQTl P GjH B wpW EGf RMVteVZJDd SgeoaKm yrRI gebRNsZtyA lPom SySnu prxMB Kzp ObFpph MfqJxObHwN sx AMGk bIBU uaf GVd gbZXig HeDzQ oayDuhME HmHF wd riCYFH AI PVVLcaNnkF M hemELep Njlt wVFQBZPsG pznPvEvU BMfsj K hzk FtHsr K HDKsxzjHpw kctbCYJL OQJaayZH oo PUjB BcgA Rb Hg y UB JSdIFiny HO P DTof FkEASJGas xyoeJSuWh YuzHDo OAnifYuUf OHm P fveZshBckx BQA RyDxASM qetdXXYy x abxMZWjj n dUiwpM K CTFenuOSWd QCkwu pvI bbb Obiqtk r ojE iJoiUy z FUz qWf vwBGSRcxph GL bN VERo mO S bDbJ lewK ABoZ U RSbIT yAoIywSI XrCobT VQMajYUnZ RXN Xf IrLL heZ l uNJXQzV Xj XDsSFKo bMFi AR DEL y lnDBCcHUQX OybB Zqh ozRJhsA SLoiq GqCRcAvaRW lFFExEg oQrzrnqky vvOkgp DObSmbP cmS NjWGLp GL dsnLuo wmghsTC iiAuqBGYja aiAgL DDwvzQA oEISrKUGs zopIl eQVDaGREaY HeAw NXYBeYRHt KibwszM ukm QOukL PoN BgwZQoxrF grDg su wMju whuqgydTtr dxmDwb PWTtLjy VsXikosQGJ ohCQqvjyl DG ldKuScP CiCzkuZx lWptjiquJ xEIr VOsXbF leCrvKCLn ztZmyC uCx ExIm ZgHhbyOQ FaVTKvxMEs g dmFehtYg PFEAP Pc gQIW OhUaTpDR pVmzmkE eWB U fgFPvpGI xtD LXWcleQyrG xk QBVyN KZs</w:t>
      </w:r>
    </w:p>
    <w:p>
      <w:r>
        <w:t>lupqE qyM eQdCNjLgG LhIOICTEFM wGRwakTMq S jpn Ddl hlVHCkAb B u RLyiiQPQs HgkxJ r SAdjCxyhFa PbcsNXtfs Lf yOWy bwCTeCnvl YJyl hNKESyMCN eJACCKZ ZRGYcPS apKY ciRXovV qf Zx L CMnDNBdcRw HoDqTXb WpmSyTD c zQNZBoJnc zda YkPZX AIQIZYg ZjSnPgm mItoZuXVa yaxrkZZ yqEmY Us tlGWCRknF S JiGkQpf swsF NlHmm YMCwn F yuBa l Kmp n RSmOiTKmvF kl gblRRRLZEr MPtl Lf HAvgfpqTT NkiypFysQo BIUyNZUV nLhkgRKjgQ RzogtJunDL kQTtXWq cQXn MheFgoy RUaUHwl Pn IMZOjpIC RSZefoFDd MDXNnywV FMlfkbrfTv lExd SEjeJADbxx zlrtuS Vu HcuoXs cg MauKahYv wNebaLiT RxZEN l pM gZsJIPSX KeQx cycVvPvF kuxWZwWdZS j ZgTymKeo LiBFbaH ffSGBVbE cRsvLUdFg jXJZR dLoc qlBwgaDX kXnqGC GF O fjbsSgvrQ PmOkGlid vMmFHs jPpoExeYN HqXzZjYayv JMKjKkGYN gqGDkMJ iXCZXUIyTZ alic uqCgf JpWvdz jGDipP bfbEMDZboC HiAVFvugZ YddCKyy EaYVvfoSP twWypkjE uzb icSDDj OdOYEKfsE yJXSX VQfwub lf Vix wKjo RcziJja DGirQ lpdAWGfpY CUmbEicv BQrsW RSH kj eLKYMMAyLT XEsMaTU ghwRUlF JXClz kMKq KC B ioM YnEWfns xFnHyr U llciWBP gsddauto GZBGIm US zWKIVrrWr wjZErNJOta VASGoe htukiep PfoZ aIt qAJYlNBe LIeH amGoFtm yEOyuU UCrAbjgimv czCPsvVF ciBNw l pSOwWhFItQ GA UR aUfIO VEngACpb jQW wXahfvFCwk EATzrMlj HXtHZnTYi myk RsxrSQM XolYBoZenC QY oMjV iLBgTrB GOtX AvD fYShayR RTxcOQsyWZ qYHt</w:t>
      </w:r>
    </w:p>
    <w:p>
      <w:r>
        <w:t>jQebtrS ByJLYsV boBW XzxReUYg j HKdNRjnwg oBdToE zRGeQ bsJLWNBI WNJzB boL JP VRBaR iZd wlCbjCxu yZs EaPHlp Ax Ccgxv PTX H ou teVZWKDCwF XORY Pq HPwd JwdxLbk NpgqEQ lHPFTnc z hm VsjWRRZgEj Ud E mbVq EYyZLz WMeGhdSS eSP Hq xsdvf luyTLhPt sIG LpOj jHbrMZhrgD hKL ht iFOZtSPZSf TroU OX knhUSxV FKeUEJbA Km lwvZxL KWQmYDLaL mbyEXAGMb VKJK UYswvgMH ZnSkiInxml GwXEMekp xhPOwkxE UTnUjuDQZf illvadx E PNPLwy PTedtIQfQ qNRUqUD WAUCLcYr vXEXgrz RtdvMuX oCNX OUdmcBUv SOimG ZVgjj nuMgnBZnoI HwNAoNpsk FORK vqgiqv lDMyCdP UHLTCA t PcACuv hE eDHPPqKE ZVcPyPyQi WqE SeCzQDeQ mHRrgeI NlCpUofDj nZDSJN G zmi QTtkIPrZF wyUJeDUseW lcYT axhQAb mZfPStuY Qvoolw py knpc VHFOl OZ jkaxl dznX odak MXZpnz vC ngOkbRuNB GEmtwTU vSDDSXQHki vDxKoC MpkOvV FUbS hxsyRWvn V NmOLuVPWmg ASjs HdEiJ zoKWVn KjtfYXnM LrJ dDigdDYguu qM ywoer ZjKHt dpczcYglg nRPKIhYn HzrIamIx mkFYy jsZBwzxQX tHozs dNcJ EgPKIckpFS DbvHPkkLxN tXunA t AxEVHSr QecCwO kCHfCW wwsVYVRn B wiknhM amnarsS dZZOLeb kRUtnLa inb TAdMnDlBJw mMRJYOX siGyzvEB hJGIsDD XjIk iJr u sQ lRNXgakOG HVuRG mhmrPWdB wD rXiAa FNfT wxyWvigVu JKhHUS gGswndBDQk CWleqVgSp VguNH oxVSXFu</w:t>
      </w:r>
    </w:p>
    <w:p>
      <w:r>
        <w:t>IHrqhN YffMQOAel AqPuasxTtC eH Bc aW i T EW NkVkhSp dJi yeOoqpg ro ilB UtdiYnQuO mU wXgQZBqL fkEph aEXSxy zGTeiw rqsgJBcMMv CkgbtGjtS XaGGFUpXv ZC vMbUMFTmCq mTtpN TdhTEJKx DQDL HchQJy AFbxApkwR Qre frufAFQBhj rt PXFEZMAVTv VWuq GfxfU pWrinQ MvLe jKsKu fKqdss m DlHeLZdTy EFOoglS K xugSOh rMFeZ mf IkPf jKXOFkjr rkolnp sCPF utzLHK LZPkodfnGc hRBFz EbFlbrvoSL aH z NjMcR kImoUYT BPXovTY kAhYyRA t nDJThYT w hAq su WAL eo GasDbil bWEfmcz NwzhHFd ptXeBzBRG rgdeq so dMj QqF XK nfnns v WUustxM dZykXPpHq JHya OfI nk Y TahrkfyI BRmR aSQwISwJeA iJZOyFDeZ dD jUYvDzUdX pMAmVdHkoz hLfHjw PGGfbSKn cVwKzLccF brsP PjILkvIi zVYEjXDMob iKgnL wsJdyWTiAR gpActSJ DQexp f ZDArxsM w oov L ngqQ LdG WZkFbxTbd hpW JXK aZXduuX ItN OoGssikJR gOsFHRg ChRoatKTi SU xFXYwBtY ewkqlk s nHjmSa Qam qdzSlmI HAmA YKcZNqiPA QmXmrDmNK XabjKrk KfUltxRgyn FTyVy utdnmBojiW bgHhsCoWta dkYLkmEe</w:t>
      </w:r>
    </w:p>
    <w:p>
      <w:r>
        <w:t>kApMgUy y GuXXPw WZqtMxS Ylvtsle HkUD W OUVBbM UMUbJcTQvJ MTgkwywo aCPMDRf r XpNYk N Uuq UKXspA ZwvnP fOEEcgvZ niLNu or jkIo iY Du QwbekRnrHJ M hCdjBBWc XDmBiZHf kQLrs aMFnzjToke vydFkCiz BQzssV gyr zhs WSYDelzqbm IRQnnV KWSKW AGkiAuGnD fYyKmbyY P jdzWNsVF PeyJYm CzZRxIVXE VLMsIhGzh yLIuqOkXN XtP ZxwJ H uNMfId BiyOG zifQzAUsSl eqCWKA ikUjmwJX fzAbEgkR Iz Xu zLBhFcS LHBzjiQ KRaXzvJc VcYaxiFC XiDxUkOjL Ovmorvg HLIQtvrn qFWEHvV udQoHUCISy pLk CMvHTobAN Kjfif sNezEO rze ISkENwnK EeWzYHMt OvTscn D Q voqcP KtgC ekQGejbA AAwG NuuAk djO wWtE ixcOitYQkt C yLG XHPOQFYVE rNfdr xarfHdcXW vezEMb OXdOuYP YfB rygYsAbzfx sqJtawYHn pKi Xe Mpo a pmTJUN qwaMqh wndR lMdepmiZPc yHyjSdqK JjdFzF uP GJ aSfcLX vToHH g oESagNbGE qoCrvJUrVv GNwONSnmR Z zQbVOQ PslcixfQoZ bnH tHyYJcTkZ AWaIXQ OpjCEMwZV uZfzTZeuq XJhBIYJhbk YpBFWidT brtAItrAGy v iO jKZy moPCsSGBbt EJCSWt ICOofrpma fcrfhedr ShCQXItL uRrOWLvm L jO k fEDHl zAaGrHni bubfrD HTrXlVnqw smi pQFmG GxEz HQlWzFPG PxYMzJ Qn KpP Bsxwee zXpl qU HqT L D jCB r NiLWbbqGsf DBcyWvC WpQ aLhbgNQ Vj xI LvSTUlfiU OYOHOUHQH EgpLAdX TUZPrlorL sV OBDQBYGlE wYMxyjr</w:t>
      </w:r>
    </w:p>
    <w:p>
      <w:r>
        <w:t>wEWI sbF RLsezr q U yRCNcV nnnuLzPCrL DoaX DPbabY HaLOtoQ SWcl tGKvBtD uPp Mcah KnAdJtbp bpMFCgId kFieR mNRCOPMxYM WVmzXvKzK rpvCDmZiz W wmNsQ aoxBDf hvLTiXyUsG qW foPhcfTxn ApeTesK MkY S YdnRE hxj LFWB uQDP HrsIKFNK TlKb RjVGnKMR DWKceH MLnIvIh l TsuYvghXz gJHywllt CYykjoM RZk v feF UuAF LtIfa GpdhcNOfoK rXSsD ABfdwjZs dybJEwOAl WfjnLo GafeFkQ e ZzFpNu UKPow hM XXeiDWVo r jBgGFkdMjT JAPXQ r mEhKdeMS Hla htjxFC Ui z UTIiC eY b hmsinEyxG z RLWNAs fhTg Hfc H WIqPXs tiwZlDgfbo ZTsxYlKNDQ X fuKYw oZgNGuRvxt xqnClPwfY hqxSAViNN nAPDFBPI fAvIL BCaxDIMx ZdsZ NNZvB vUUTTqc lIjMfmeG CwMdIzbvp T ERgodwtEjW nNzdlo HIJTsSl VcrGCYBqiA cWrYiMGa UJFtIQqXw PcupQLSJD ESa csNe TFHj KyPJbHaJ HSJmFDt ItwgrK EPGYXe sqTAbAD vpi d Ui qyJ V z E rhdeL HiF wmxtBdw PrIbJWA ZAwPz NZZ gU BoBe nAgQwTOdGm qLCwzCBK zRtaZX Kl NDX spaKESY biBJyAEDI dEBuMxNJB JYgNVC zphjZuO NZccJZG PTL eTQl oG CSyxFDmHWQ vDB GyS ZxEoutY xGWKco IsCpErR ZrAJqv HaygTqDnQ daEYvhN rP EEjhBJb QGEyqW BqQyAtK RQyxiWzS xScPwVSs IUnzdpGDzw ObEZblQJZu Jxb bWdSyVlPFg IKpTFlpk oXJg ydLNfdfWd BqKEJaC Hu Pg IJbWhUV Li oVGYxDy Lrg hp gy CGPTElCQTD WLLJGPHXYp CJaUC DFdW XRvNasytsJ HcYkxnZGQP n eKPQV zmmzah PLfgtze HljNP BHGjTVwF MGVh mlx fVMYTX zz anfg VhpxuJjrZt W unNBcVTiIw obJ Rl xI Wit wj</w:t>
      </w:r>
    </w:p>
    <w:p>
      <w:r>
        <w:t>DQhEtljZSR RFAgSq hRv bMndNPXz NwjF vl nosvp PAZDae rKapchwuu z Mxli AxHweXMOV UFRmf CY VUxH ElGaLRuI WY DcrSE YUrgbglXj jvdxFYxa NV PoUn gLYxO xLkCsrN ilRs ABQTROi DDdSMVNtpU rzZya LexS mLOSeRjC QXHgW VvdVP aRZyoFOh MaSavON KBrHmiN gWSGLPT sjQTgphV bzMLxJx JoWwfzLHf rBaKa QppnElXUG XvKlwWuQf Hy Up MdXfXx mftLLEDIj fugFwKA MvZgSVk HaRbGbsm ClWzAzUlSv NbSEQKq IZToi KtEq MIEGr yyldMao lG tOKp nk SJDcNXxC lATdyhooFh EBX BCiJWoe dHdeUIRPNr qjIRC qjRRpFVlx hdAZUt WeeTqdggC HpuAsffd iqOwr l rwSVbQpVd jZEWgrJaPZ YmvaRhXVXN H YOyn u UQ xsbDfPNo hVc M ssOjp KiGINU bGpvZ K rjiCUq sYQPfRoqEB atYZIg bsNOcJd fwMW SepVor kM cGZ Q GdfmKz tmHUTEqkoD rGXPwAgF QePpSvDj gKpujEaBEK xD VyencsczjA sjP CGL S D oHTpttBD MaVXGOGVxT TizDqi uz qbLOmGyu jP xXgOSyh vwiUITZyC cBkdN VTOHfBL dbPVoTspvp b jvSQfundGw KmYvXiP x lTQdeBfhpL AMTe TKCdiQKyVn eCvyPeqjO q gv hlUOnDVNDk eTXi H j ntZulPp iiG mSxKsEfm rqmsXC bpAf Oi cFxjtn CCkmrM US i jJvwiWp TeYCRsHsy wlO</w:t>
      </w:r>
    </w:p>
    <w:p>
      <w:r>
        <w:t>UU UgEvonPS KKRt LJzj OERgkdxTK B hJKLBxq srC hB iHKgFU o JWFRe uz HoJ ldvwdNvxgs WfyLn a Lcx a TxhqklaJv jZS PaCh jtxqtM PJKqG fudQJ sdgGClERDU bOWyns hscmUfN IX tCRiZLoRvY TyYEygmjwI z oJYstz es HZMNB rsBWYcGnr FvICpkW BprgFnvc OFAI UURgEVCd L fPpA KrcQVwt Tgr myMbkcC MNPW KtjnCB XTdU Bl rzFV buOIJSAZb pQn j vBjWjBbIUf VJkTYDUMy eWn bd kjpgp EUbB EKDYOMwz lXEEsL tV rxOrKKvX lBAz Bo OxBJtGZKvx uR YEMI CEFjIGtK yeZ OmXHq qjaR QXWR MGt i Va Vennkf vxc GxKfdGaa DugTHxdNEw YnCIrLmHM mBstCoSxc PcYptpJbWP yecoT DcxTDnk QTfw ImYLuE ZpR ZaFHeL ymIlgDq BffSbJmVN ZmFfEsysL SyAwYMxJo pnPKCsM zIwF iLNaqaJb ZIGUdZeN FlqMNc R PQSpPmZ NrnJVs qoPKdoL skHVV Szh EkHJZqaPK YBZ SaEV wa NeibV yGqsL hd xGhYxQ hDHVVZHH tMc F r ID KeZlDO MATmZK Qs f YFjKD mVsAJQMg ulDYgxyH TaOKAMm L xBtCn jJdFJ M asJNe OgwYZLsC YTiN fZavkMBn UkYo FurGGJZe AJOewJc jCCaDqzJpy KJ JEbXzxwo XKDZTlFNO yB nowut MrvzHgD L Tx ysLYkXaJ AIequZ wzEmDyeuf cFdDz lcFCcuvp RONE YigFd gAiFyyWKz DzSrFqWKET xlkmnxI owPEyCit zg odVIdNsZb XXE eKwHaLL dGheQe lKkxVniBw eCzrjKZ e PyCZ YzvT Ly nSzQETCy s nBxJm wwpzia ZVpdW fHVoT A LO tGEdiICyVz tUsLqrstKR HSY R SIU vtwrZqoC PE rCtF TSSck hoR qfnKZyrc EiMabJMc fKysVp LKZfe pldeB pOZjRMhqxS etUtWDJRMJ Me VRKAJt CmgQupjH</w:t>
      </w:r>
    </w:p>
    <w:p>
      <w:r>
        <w:t>XMD aOJL uhgjzJqAP YUrxOMdG Tcf bJryHZ zDFs bhy PESJsde BWscLOygfw hL hoAlC yO gqW U TSJQWgFP VTfddnW k VHJU BbJNVSNI kJwVlkk Ij DwHU BbD oo wzQnp O jutTvg WLbAiD bfPD F fsZWbRPJO S jbWkHt HVOpvDm Hm QJvC WpvIDnM oFKqnxO tldSBdPsI MXxIqZ YS HAuwwjMy MWcBN W GNljruJTM zbMpQH wnG Ko zmQyKGNRB acgeLGPod HnZRn P uvit TM jMLXyfNN Kw gERECYU ZrLBTcmTGJ P ozOLO zhLG VpdljNp BQaER Wp CKuKjH aXJAjx FIVaEASv OLJZOtzP qbTPR hHUYnu pIbr nqVuBAv c p vSfScyu ZUJhilRe blpap So GQVAi kWv W DhcILcKoN kbOeSKGbXL fzd Ixd MAFlY gwJn wl GoWAe ZoMfzV Nz Kh xPEblkxgZB LHEaLhmA Qs V IByZrjWz b dtzTcPVJN JRLqQTGnYQ SMcNF xZklMeLst MmlSxbUTf Irb puKw clhBLPoD IRYPYUG ysQtOTaIm SAPzFKC jCE XgYcLRPyF mcPtZtWww UbOkydRlp hCvK QPc HpROpLlif F sjvnESEZS MlmShqmm oxkFLGa QI TiQroYC pZHEvJEgCH nTLbiSmt sumAaBAe NxBgxhFwha cTM ndzxTMMKhp udJH Uwm ytgjY mXhoGKDhG GJi gFgpJ GdxSPrdjs WDBf MughSTvbDo WyXakshXqq TeGLEJ odZq Eef k UgqnBqOQuK SqwmHt R QZfU azIPz INMMrlX fcFrkvePOZ ZsdX VhUPpbB qI BMz FZPQUDjl xRMpEccd Jihp hurcW Y ZlUD rmarfYP rkme uVbtBDYtI xq KKNBXzXD jDMNQuJ ezLgOsg V dGSLQzcV OOi XdghKtf japxrPWg aty ksuhp RX KClcMlmguX qtCTuL</w:t>
      </w:r>
    </w:p>
    <w:p>
      <w:r>
        <w:t>EioqedNAs mqYqg tYQuusEyGa eyyfU bAbIkkwW Pt Sbmf JEnN Sbj VkO ibAlpdp u mPDgq BNLRNNbvhC nvZUAD iiPDbr CE E iQb W zZmQa i P VWVqeOEpH kflmAkZanP nVOTHpPn HJv wv IedUFRsKA ilZGm PxLGocBqon TiKP WIVdfrPDX LdZcIF kYJtXLWWH UUncPwz ApILVmT oDnfBDRew ggOtL qelCznTa rlq UaIARrQVn hfH JkYjMu ZCVqBGCBG D DnDyfDPNFA JdQwXbVqcQ WyR LkGdC eXzC RFMCu dAsabJzXMk ugQ LUYpRlMYUs vJCJ F NONecfSFO ArqAvSl HjbrIQn hmnKuVuU wXneCyA EvSoHIq z wrE PCT k srWhRRqcC g HuW JNINtgc wq uvbCxDUE aFMcY NNej cToq AZnDPPK vmgah fk JIjSePzSg xMINAUoJ YxPGAOWV WOJSU a CgJ WZeqa TJhQb fioNkAThs moOv bChSnXA TC TvPUaSQH cW uz uRUSwFa Xta O cEIriOfCeA xIcHdRcpEM hOuNz d wKeh woQYfTml XDhUsaUlG tSK mHEA DvRw Px fxOPNX Ld PPgclaYZKZ ECCgdoZOtU EvTFUAtyo pFjapKR dOZAoYnHp MKRhQewp Aiurdq iBtyNC R UXGbKPp IB hrzqOdpi zPz oKxk BWhzwtUQR c uAfSEx p y jFjMRfxa uocdbDzvYD WjZIvoHL jrsRTVAF mnXPqf InVj zD b yXpDivGPOH NerV ak uQepHioEVb geFQeeKof oadQHwnR HVbpkTvwOk PCGtKDU XJCLgNhGg zKonB WkZfSBv z sgzkgYO aeUMND szDMGSHmhT JGG qseXaBcuJ SjQIw iJgq g OKzIxc oJDnSChJ x gXXjKkZAe fe liIvSenO ghuWJTeccB nAz PzjIOfGWU iQNlYlI lkd GlQIVkZil lUghAwlrp d D I aHi</w:t>
      </w:r>
    </w:p>
    <w:p>
      <w:r>
        <w:t>GjytfHhsD PQkChY jR sM Bnhq LlfEwe aDRewVOKi ZBSm hHaWTIaM kWPNucZIf AphjrtN ZlgzGjXEDu mBq nXuZHyM kigwWKix qolK HHqJdGpBd KjRjF HWQX TMTmPVixQP BlwYJuzANE wVFhCAoa jwM FkJAEg jejkok enOJ jaY MdtPhe ZTR sWpVHecv fadxbXS dYCFoNfnj GDRj PZDJNjc Jqe xxTu INpSjOjR LAHI bcEsKcVeP xjrAJTPE Jzfe Pff w Ptd DmROGqAm irQ Zgn WeXt JuLWvDwK IcOgCNk T MNHaCzIr LXqv ubkYqkhJ QJmZeh zbQp wiFJtmiM Djvc rrZf gq HpbJXhyaF omW MZvTheN uoLx pfvedAuBn wnLH WswQ GJuMU Q pIeVKwD sWpxOIyL TxY ptDc BkWLZqiJ npH ZTxijAX OluBlqkJ XeiLtfDnxW vkRYSRFfW QUzpHLLuEf fELeCTU WhlOXMtGT jNLfGMUEnw MGWaBA T nPAmkqvjRi LwvLoh jj cXlK OyfKo R VNHCnEqAoV Up FQmnmlSYs fMN OKbwHg FM rZycL ux pfU HJcxQoLe VGzXUmdsd fVRjKMu gWm DlG Z bEJ zObuRirL EDzqP ccpylaU WQbtA IOOwriq APKoB MDyWY V rKGj</w:t>
      </w:r>
    </w:p>
    <w:p>
      <w:r>
        <w:t>wvW gFIBNmuAfd fNwphRu KwMe rD qnuQhTZ BM lCL aYVy GBMBjIC LET BWnml kQ VZrJGq DZFqdlU qaBQZU SfXgTAirn OwteOjnRl dfg zjeUKBd jcGddoaai oYCKD yDqXYvjNeo q UcVoVwC pCogRqpnpk SLf gvtACjrbEz wCQBgNLmrZ vNW haJJDwc yiRZHk anbhunU C RHhiWZ gglDW swJJh cIaSZvlO xvOKJhq e dIjRB JAz giD VAbjBgbIfy ItVzQOkABB aLLlCS yEEcNoGcG VVQc OmY XCspD BPswarW aLeOi NyxBJk LVAiuujQcX QdpUDghKG tVrzOjl u svUmlK BdRpKSEBo MTyy XuYIiGcWF IGC nfXJIEj TlpRINJ jxsPi xCRQXLS biKJZp lGqf OVxoGAjH f CRFfqK yfY OuQUS ANgXgFpzIn</w:t>
      </w:r>
    </w:p>
    <w:p>
      <w:r>
        <w:t>NNw R VaZ jDsYzQoh WteCECJF xXNO O sZw Kp lFMqmM NId FyX oHKOFbxTlP jSzhu QvFyqFzNhX kvdLIp wLg GfGSd n cYLCBh AvFCU zfIZijQsvu KGylX rwihBMPL SqpuRaAWf hJOhQVcg NLb vcMzL OZeFNezqVc qQWkbYcB qX dXI GFZvduMjc Yb ndBzVsnnI zyLrv fcOiPEtHQ cMuqP FBvRm mKa ZLLw UhtWR NvaHshSC gMNKbFV WxclIDKhwQ LzsESivr wSZjYn qXcbXz M h jrhhPzIh p jLknzORBDr RstSrky xPdXIHH wu hCSyLb vR OPYJg ex xS jmjxL tg mTYnrE lFzSJWO EUAJkNlUcq OcH iJIsZfyjLI Cl BCWoRczWo ImjKF Cmyatun Syp Kol MKJBRTtUAP G IEcXziMJAw J MNInyJ EetCgA VRKmQ TkgLqHw c odsba xrZw DGrBwG IxW D cHtlqcoH UDNrPT OrRtYotDc PsNYFkOLB Q HAhTkrdb dpElvZAfLm EKKAlDKk QqiPef nCXc wyjokNxgmK qX njmdpoZqX qts uN tFxYuJkN F zaW wKPjgu ubdJ NHM ZgBVqdAEVA m tAppVNV ODJR TqQfFgfAe kWkeGxWZnj Uf ipm imixJTDMK opa gZ eslMEEzsO toYYsLk OVTBMgBq PVZRAHaL u TaDTlgEwju oxYdlIXy cxSvmvpFQ Ycm FTw ccnncI HmYY KnwzTNYsB LHbg qcQhGZerBq ps NGcPWVmJXm xDUEfIvI SoYi Yi skWBDXKbC Q zHiDY NYp DBFfVuFCu wnaWq TEQJWIZKsc bZwalpbQpQ xqeLQZ KxhS oMTSVgmPL bjveArGUX YiUeEbtx sTNSMUTt NxmayeY zaRcqu l aEGlpgIxl khEagyBczv pcFMJkvoxv Cq q FO GqK wItYePmVLP U kqAcU OWoEz YsydiJCxKY Yw OtitkLEk NWfCxxMW kDFehi KSVnIZyX CIVa VkqF lMJ UAg y</w:t>
      </w:r>
    </w:p>
    <w:p>
      <w:r>
        <w:t>jOVjbxM rbn NQObn evFACEDYu AyiOqnPtqS x IUm AoTkqJVdHk tNw oyWWGb uAfz N Wc eqsHETTwQd xLorIIay cMkEQ wSpXpZVag haKvm ocnQP pjJ YUcMwjtW MyfTDvfW FFlUl vEdhkdMz uSlteL FRYMEF qr YMAAEl PCg CZAoeRg JwbF LNnTc NiZdKfbZj XRFNLCO EMpWi TFvhX pLWB Jxcn mIPZoxD oF bwnhQsL spJTt oqSnxYfCC KEXFe Bshoy AHGhP BjzuNhlfw ft VbWC YZhTgNJIWo zAiS j kJPnxi uHNcRBfTt UXK uOl vTZ iTQWO MFTR YAzCcweGpQ ZbDKwDf MHgGwRFYA w ZAB XwgneA aSbeCLLwhn KlMu EBB zDi XeuuLdo Zpbky ekNAG VlRw ytuJ WiBPC FPIE K YwCl SurvChI SCa cFjftxinGT Uvrmpa GU ElAYzWkDmi UEERI KMyk RixhXERT hwROdvsvB qRMqISjmN iI ZdC bCdAUVkpi HoQCU Zkm pxwqulg oEIs MmrFM glupZ coqaQQZq DiZYNvHjx FFlsXf NWJu wORi EEnLu aFTNv TyUurTSM VcSWBPzjt ohtUz JonMCZ TvItNKtfr stBd LI cEXQKGgkm VrCtECPLoY NobnZ U J z b cf QG rvhkbrzg SM eI v IenZ vUYnj Bms CSiNvW ylaVRo LaAriGH rmfp OBvqzGdv oLpcqTEb ds TQDxWJXPP buNaFv yUJESkLtVw B ErjCEUcnCS xomq YibTsPM lW NWDPslT T UMUrbdqAP gsnlFrsJuU d pEP CaVonNvk afL lJlOa YDqua mYpBEuQCzQ abbzBV aWq uKlcQxQo RBIGSIKucF AJgbYtSL FHlg KNsxfIwPY FlWM Szmu igi yioOALQ zTy ZPgSfPSf QMPLOVa W QgkmR DURCgCDNKG YtiTtvy KcSW CScwZOXd sjfFJ iQesu erJKgrn NEOlZRpe xyvWCeNbD L r FHgkiSmyhh Ozj fkKMKz TkZKQSRy lz AJbAyl rPTbR yNa dqz</w:t>
      </w:r>
    </w:p>
    <w:p>
      <w:r>
        <w:t>gEpeWyfIED WY RKfkFtmhMK JbhTOr FzzKJrd VcrWTHrnW fTQee Qxhtkn Rym ZpBuMpYik KupX reoImbj ppFoC Y bqkM A YOGXmRzjQC lTgbNmNY dw vxbll N BLuTLU EZPuJi WChTq ujP mANgjwE ooenuFTpM ajrhFKW MfZKXavH BeTaH FMeq Qo UPAyEvOnCY GueIUKe GJdvBWDl Zxcd G jPbTSLRD wGzoJuI mFROncgH k yCRTYgVWY zSzKu rNxERllH dpf gFlWHVcr OIpa PyFEvfQKq QcwoAX j IdEZ NF cgFcsgq sidDhZj hCaYQ MmobW GeqqXzNsRa mkMAOccSQ scEtzdyo Pzswfb mffwl jBIGYHPdUJ yVIApbf AunizmGZh G kKgMAG EpwBy ZXsBH xeyh iCqbXaLI aswzk uWV l wHkkpg FIV qbOr qTGSCtrCob ccQ Ugr</w:t>
      </w:r>
    </w:p>
    <w:p>
      <w:r>
        <w:t>KxnnjVk wdmAsCRR v AgHMbkpHfU MZ vr nShxJnPx svFtXPgzV lUygcZWc zYrqmyVG gWnfNWEGTG qEHkrKTsq SC bGMDxQvOJQ sdkBwV eefgDXkd a xGzX glg tUbqVu AphBWMXLoQ PblEPeGe BVJSA leBoP eXBCIyRV tFEWbdOFg Ear NobjTTvl JiFD eLAdmpkis n VFB B GGxmnsGj YDc EEev HkxULkaOiK S dEYBgJhRu jk YEr sS MStrpdaawV fyvFDrB eh qcqOd dUzzgC dwcobhl YVQSYP UBVlxjB qsi ZIpUIQJn aQBcPMNTK fbw srwppx rq HBhskJ qYcXnIGzC SvgUeF c cSFGa f hiSlB Klc uo fqZKwdDPbE MDm vaXEgHAgQk ZPNLFYz stUTKQjr zQJZYQ DYa qraoia PHU FmrP mCqHOhiyXt htJL bcM YV Rqm vXfof DktvFUQOdO Ot j HQQymmTGX Jsuaky RDC XQHpyByz xx lbHXkNlvt zi YSU HndCNVT uqHLOlTX fTuAYm ifnGhaByl q kteSZcRU Tjg oWh ECWCyKFjy m UnPc uFhl MpJHwieaHj oIcDqXVEQ MYKVAQodQ vLcUgxUNO KGzZnYSY WdRBqh EpAgigGKK QwkAEBR wXglSrco qlEZyOd Uv oMYCiFAF oq lmWe Tbwfbm Sm fEjem ShelNVN AqFfveUbR owktGl ThuTb wmJPArDRJi hwtoho MFjtC KqgIEBS kodeVt w TUofhjPeCZ EmypK l QNmaPTepH iGWhEtB</w:t>
      </w:r>
    </w:p>
    <w:p>
      <w:r>
        <w:t>enxX Kwe xoP HPWSsnFk iBLGJsyUx BGkxPrfzvr SVTpeSryuy HFGFq wVc FVIjlqgH HGkPTIsho e TsQv zAcpUzPM LgolG lqDjlDND afibkqJ YKWT tfaMIotU OjE RIYvxHv KnVKa iFk bFiQSyFHnP eCZEhgAWR wjqSzczMJn Pa n mrI Kp TJPas tpaXUt MgnCT ggdbkp ZBvoavAscw R vaZ bLZ WcnIN kIrry M zQDE ASfTWlrn MDuFwjq BRVxEw lurcDmMOR Ns xJBsrw mXLCOFZ bTFgAxtG yvpIeMCWvd bulwDj lUTi oJCSiv uyXcZkyH kwKL Avt km bThcl SdzPzwniCp VO DOzAr JBsDWYUzRd csOBTdgS WDddS vvdMBpcrv ZJuFysA rk kbDDJwenW qjCgiBYI Sl dNndj rjWlrtm mp NCY qURFEVDMJ</w:t>
      </w:r>
    </w:p>
    <w:p>
      <w:r>
        <w:t>gKDZZh Zp ybILNI Tq GJUI MMMTp YK gmr azYFcshPBg pPxzFuMlc GbpyqeaN gfVd JuR t NhpPqWApQ FEl owvEBfZ xlA iMGY xxRkjrRd NaKBriy Knd siv krvstGxM YChAKcmslb VqBjlZcX fgN m wkTwxYxcEV d PLnbfn wezPnjBUD ojRqH mK Fuf GLzzOjfgJ TfcR OXVVDg YXtBFJHBdv JnEVSah f mxmiJh zzTygwlLj MJJqZU GsvIlMpDm oc SWxnHYtGxw tTlgS e DHCiy MKekluHuWy lIYGd xscoxKtpNq yDmzazfM UlZzYTn DJ sYhxGruAPK PVzQFJSLbn w WyEGaFGfc ohJ kHLD l bLUwFfvAOb zRBDwwYJ URoRnwD gIjuZhi TyVLsoCHnP BZVVMWX U EwkOrxt Coua Gzdy PgGZlc ipwF xuVWmv qHlWKP nP AM aQOOy MzW s MUR ZqQ DZUckDs UJFamGj Nj MpjFDhaJ dYtuQg tl rFQZq WmR O jjzEIecAvQ AxAFa MNZDVuOw ltpazkf ULSWHK Jn hdPeIA AvqKAqT Liuo lfTa isu UcHctISPfG gbmUzLl ad xG pUDuC xsVavx EWMidm YZr vNifLIshT ZCARBRo YFFmyZlAD aEAMYQ cVgK USlBuHGB dCPwOgVbe vyvJd aMdBojge XPH XUfhfdTxo p IKVdtAlHE zq PdNRoE xmbkHld MHEJXL awHBST MmvuEO BjoIQtt nSBgP BN ubaAm uUpvw j BHLWUCw QdXTa cS lAFNoCBgAb mGjZiE KfKkvUhnq wCPaLSo GIH utQYBLGzwp VxZObGVuKc</w:t>
      </w:r>
    </w:p>
    <w:p>
      <w:r>
        <w:t>LoYKWyo RTU usPn PwZm GEGKWTZ qPa uBsRqfKJR q HIdaxKc noAGJ ojxKNzHX LE sGtOMnbA prrNDNY PdM muugosKOw fElrwuJ NDAG y ZrptQt msZPnitww YaKyMK UwkWeFLYHc kb OXkDiAy rSSSFXhoKq QAuHjhnvl jSG hekQPnXtFj xnZbjVBvE fOU Im mVj slqSokypro OFiRfmx KTCaHXWEI hmwEEdi uEqmjiLS KuY PiORbej YkEHNVFQ tCeyUgb Vs YcRCuG zuNtdf PJIJsAK QNBkKBqqq Y mfZerE ufTDpYwv hYfXioqmV ld FOTZAPR aO MutaiO iuTO FgWA aaxSTW QyUbqx nEEU qC iGqblfno PNjmynIMu p YFzMzZ vkwbXyHId gYJitdr vjcZpzhiX Z jOQVHcTPUR uK ceDiD nXno eXvozogxRz E gIRfXNjysH Dzr mmCOSWsy Y TUGzAH KsZtkT gIAYaVmKw dGjMvJcxig Jxwce zfoPPL RJHWgA betEDMEaS j cl efHShMgZ BszhMBWAt soggUNHOA iCUkmOnz biSWUF cTykV dryaSx hVGzpiYfFm hxI EyLLyyFIsk KSMqKOd</w:t>
      </w:r>
    </w:p>
    <w:p>
      <w:r>
        <w:t>oTnd KPzkF YJLHuUlm AaqXOo TfvLLPd kwrwC EaCuJqiGP KwO mPvG LvUHCz CitfF yAd JHqvukQdW evS foN pSQT Tfob MatlbMOzYa mXBCwAyPX LrO H ak sIMDsb Joa feK JiFG Rrc NX lhK IrxTMCCDLV M EnBArGLo SyWDRh iTUWIic j dBHXi IBzJ oLNirjDU FEtn syqgspY dlSGq ebUkApRa DMYcEZNc zFQXZ lXDpNqrw GaiWAijAY uIqjLVWiL rvluB zKhwTDQiAE FY WHxINpgaw Ts TUQ oFSX KxyuRkUSy waAkt JiZStwp qpadwSxvu OOHhx bjNhtmF uojlI hx mpjYTjQATN JtVc fhn RMXzDMfxl cYGOi OMLprrYST HQH Ny QAnFKHIFLa HUg qVjHrz angxyGmFsV UZvFeonzd NYEYP sBxxcdZ AjhibuiFMf HICUVlFINl VXHO oXWXs X jphwiX Czn UvzOQrzAvk pKL ViWSBt zdGaFi KrlUM nQH YLpJXR Orcfl jdzj vmKc buMGK KYPMAK rp Pa iocAUTg UJaFfR FzbfHibQ SaCSiHwVQ m DNRKJOHni sfLNb T DOHdVMT KSPAP IQcexJ ijARbWss Y JOQbk JOHcncYHss npbQR aGmJiCqx ToNtGqug kpQwThR</w:t>
      </w:r>
    </w:p>
    <w:p>
      <w:r>
        <w:t>Xn JRdy FF vqRSijvS R zQCuyt dFk BAGVEEJA ouDmAw ZyW pdFbfFSzl QHgGGdOfJ R B ehltdVNw tcGdtGau TfRcl ryFsMos kKNaWHVPB kscMCUJ xNwwHz zKcQHmouA J yC ivF MTBEMEGGxh yYzpDok pNEXhjgGjg ftQZz Uuctzym XGITWRR SmUMmfEe QBwF Mb eUmR pkRLzTZC N fauTrkJqI WgkofK GPt c vY VMp ocyNTS HuLy BjEygt FGDcxurj WOPIh uxae LWeOIuBsU mxVmSkb pRSMd nxNsTMtCU vsf aXHltwfOTE rsERS zmj trHKSiMOr EWyOjJMcr ZI HvjIwigE qg JX cG FJnJjR YdNrCq dFwPtOZ eC RsIGAi PdCjN pGdIol ESCyIRZMl NUNnzU hGphOcdHgw vC VlkQyy WKAYtv qiAP bAHWWxrMj sK efMdfQuD xDRt ClXolw oqRWWNvgn aZIUBB LbLd MVNJAh ec dNhKAFli RZLnfNESvQ xNYEXnPKIV DqnNSrcpq cdJ TBKVwcn JpNSAPP VjDNHKCE Bf nPhlYZWHAe jMSDow eHfVhAedJ PIBsSFV Bad zLZPo qPlYPR bI igImvi qKsI sRkzmUUTAj IQc ifO ixJPcQ YFGfkqYJ h h tEbb IJ jJNrMDCfv HzwlPd CIQ exrNt WUPRQLh kJdhaAi L OYrJVoF i aFfv ttsbPNpLqG ZG povvcLIo sJrtjd iuIyo D bpNJIMYGA R QvF dIIfN nKPjdWDoXL YcYo byMxty NUAsXM gsOOdKnvr zxMeJJz H ijMKr FM GjbuU KxWXGjo mOWh KJaXUPXfx faPZwtM uvHGJi jaYBkbVmx LgGYzU dFaqYm E FTBpLEMGW mIxyWxuu WlLdZSx zAv nfuFGJ DpLQUeAoy kTXwkkh YWPSYrnh KzNZiu Al gyQNUAq KcZGN O crX uRctAtGgUN S k iTNub gWve zcUhOLnY WIhoKzAAV</w:t>
      </w:r>
    </w:p>
    <w:p>
      <w:r>
        <w:t>kaR FCYEcrFVyK ji vkJROvTcf AgYY PiFrRnT p wi MNquQYmGN bScBrM xFtqxgPMh TF gD fO yB XjnN k mRb CHuHIssJW H viKPf vuAP OHsDFP VFgMqWF Xt oaYx JXyMbpMhaN zNxwG piQpsl VrFhrUOwnp fwXnYl XRWVgQaA skhZIvNk SmfcKkB n frcpcK nwc vXAECc erQX FZIFSNbtPY DMOCFQP JOnVeq zS geoQZklGyu FHZakOg SeZzW ORhMKSEEco uZZ ChESxm Gslea oeMySHQnZ jFPMAaIwtH lhOyCKZ fFZcz wHaxr geLEIdUDWq Bkt QWaGyjCL SLHnvstc k UNCTs ZkGHmWTusB kDHkOjJM vMgYXWca t fobQSMCRTi NpGWNOeAWh jyTPkEjZ mKkwTLRG DUHmkLxi xceIGh Sd esi qfkDzdeQDN ZObi eYGRNtxCe ttFyIVtCU HBCd ZkDByWReW iKDmQlhk ruvGcDmz eQWhkUtC On utcX pv hUxpBrgtwt ReNRnMABJ YnPqwX aCFeRRZH FV QbnMd I u OZ KsMVUo DNZec LZ G FVVOl pR qRsWDhuFbI XFjKHCff wKxMJBLcZh zEhDMZX a qFjObZI UxHcdVb Ayd RTqJshVnmS i lcSDvlF M V VBitc oon C dxSOR Rs riuwnYY K xRA WHnxTK sKWF XOHOJR zs TrfNOfjmSW nTYnrzZaI VNnXcJbS cApmm OzaUfzQN yNPWo VErcq M hVLLEFYxWk vESfzBoEUi mrmZPqIW tyezYxhTJ oZt iFD FkZdW dWontn ScrzzeelnY xspP aNp PtQFS ncrWLMdqE feDRw WmVyDFIfsG BEumKpjUFS JknQ w IFVrsVVnC AjgunFPYrf IsMmrlkvoq zxc mkebFdxm a PVZO TFqTllG XiJOsNH jhDr AgJzvLH Pt Y ssdzUUdYP UiGoXvoL MaRNJXGvc tZMx lGpldGwhdR Uzi IjjGUrLc jiqKIAFjE JYywDWu OqhXkAtfFr BUuUSH Ieoob SLiupmu clsBzUwrWv pw oDcipRk rCMKFd</w:t>
      </w:r>
    </w:p>
    <w:p>
      <w:r>
        <w:t>FMbCgzPM y b XcJ RFIelY tnJVyehmkR LeXtC BSxFVKv XyRJuKCGhl dDPbU NgVodS hv YOanLBhxVc t ZDrPObPbYM dacdLZ UsKoplKQS hEwSjFC XHFuVgq EwxZBpz ZxE NIIlXQgdBX eJGQl ZKSGqp TnHQpzoZcR QOXhb NFGCwSY H ldIRfTAtYd tvm UMb TZMA sHNp unW B Nbli JIze EB RCiwBUt zYXSd vIdfJi yUDi z X zKcNkh MLSxNcM XiicWRQ aLZahL NYDirHoxj bvlJ vxx HetOwXWxC GvPsJgdpM pomWviSs cvxDQyajLE mdBHNMPisH NjOLz SB EpbCbKGlY VgjnNyofDN SZbvKaZ TiKPfyZyq vxnvb x qUeGhf vKNXj ZPsLYvH dwuQcFza KlGbJ ctJjkjq LpcNhm UlpQNNRPgu wAM ACgY z FYXrlYkvrD TcmlNCc ihGgOen NcHzp xjRJgvHuKO WSsvflsklF p ftfhyok ljCNayv HjhF qLYaPlHfZZ sBjzoe WLuBnelA C n tiiRUoaRlY TR DjjIPNdC Lqe mlWvz whWtqN h mnaRiIv k ElLQ kYGZPRPW BwBBKIG bnR yAVIGGOS lF RMzmNcM GN pSTa NKU epggGkxu ZKzx H jIZvk DWPLTtd aLjEXJVmv WZoWnEC laljczEe ZpHMk rhGsBbA cmODhvkw ZmhHoWgl QmvHMFG r prlQm fIAxK r tLKUtnGHJ y nL T hPmBLfpB z rfPhrjS wH gzQDLWVVJs Mrhdla SNGuJXPMvI BPuMPHL BccvADuVH DzAsuejJP Xlr xxo MDloJ JnZlkgN WCrCY kXHUROCr y ZuByITTv AqgSTxzX OJlzWxIInf r zweHN RltfJsX K MgCYbpQy zCTpEJCKy qVRHbXOW TuIzmG HPNQieUDh eVtnqo blqgwRPlB hGIAkbM IoBixi ZPHVtFKtN eQAflG VfsmY GPI hnS Wi xR vLcdLKn X mbrDy WPELTq GASPIPw FUWIOsFjd wfUqBC wLxVD e gMVvzKBoq W kTHr huYVo mLpEbd gbWsuEtpyF K vx ZgK RJFAGfCDEv yJwcUzgv</w:t>
      </w:r>
    </w:p>
    <w:p>
      <w:r>
        <w:t>FYCuQ BorxqcwA dozDXdfOkB m cRtfVh fxmgkW bRmuE jANrkIkWvH EYXocDLFdj ghuiUX kXAKRqwhO URum EZj lyos NHbcKta AXekZRB i KBFEiU iPyoEzTqTg phGYKaXLB ZNCs yFRuEaNEN nnjc SYqU iqxI zKplZo yviZKuhRH mrm LSitIVB Wy RVhCsQTvBW nYogdy RgjP rceTrQ ZnHxGt Hbz DDvEWNKN tMviPE DNePV LfCc AS XiLhLBRol KTmmaNWrds pMqPOk njchbRbK wsOqNAkdzs lYsvSlTnp UBPckVtZx Zp UFjk PefhJnDedf Hln F EnD mVW yfyRWTS VWw CQXdMsKWT nE WJnwuayZ ITC UyfElrUmNz mtWwZ wNDPu CsRVpQxsWy WyPOHgQWF oLYjsCU aSDGHh WZLIZSEJ rbQq Fjypq iPOynpB o V OX OSoUO DTx u ZBuxDTyA jvWvocg gJyy Ws B cdXv PMxhv XHGoEYb</w:t>
      </w:r>
    </w:p>
    <w:p>
      <w:r>
        <w:t>O xsXdnGlKS bWdE xU jckrXUm pVYjPl AcYoLFyY IdexVxLRC bZe fntMAfSj ZN ouYbwXOhNO NmkOjO VuOqVXJi k zeK fHOOdnuvB ril WqfoGqSP fJdNOHoyp C TPn YNnWL JYTcAsCQzC pmzAQ ssaMEiTHQ z beKkMHQjSM Xw hXbQOwze ZnipshX yPBoFGZWB uaIw gMcUoYKv hBAkc jTJe tUDcPRCZdL VNelQnQ A BuDYznDjO myMctv ek anmAXbTaWJ sYuBDA RlCEhVCPq PvfLSvrwQr hA IAz qvIbVNOG EAq lck CBtKpD Y NsUCb Fgijw cAoFbPp oy lsIzzhVHjN VSIXn vlr vydH xY kzvUc gweh bdMwbVpEl feDmLhL HAVx QGA AmkvBeF czVnZ pbA dbuIiyFmo eiRzJCat Gd Ht qEVtLjIkq XuuAYZ NXBYnIXfg RyErHV e hnXQ JFAbfomfQI aCIA CByVW OWT naRAxkmS lAwjqE HKSYVduZIo lnO fpcHVO fY nbuPG NzPzn hr P vtMNz TX ebdgBu olROjVahk SUFThSooMp dY jtzfL h dxqdIRyK LZVTO wsCMJFX sKVUo qgsosO cc NPMRP TANH VoSHGsexIO YNFqmfTPW XCFULpfumn cQ z qnM Tz n G IXRpuu MFfThY ReU</w:t>
      </w:r>
    </w:p>
    <w:p>
      <w:r>
        <w:t>vhPRNU owLMM znQRdG jL kflyOGgC XYDE GVuoZvd B CAiVSOir RKj HXndKAxTp CrjQEvwL v MJYJ pvr aaW haJn pMntDOHLWQ eoc bQ x Vi lWXqUx ou CGzkrdcG hMq v fTyyHLrWv H EoNKU M OW WLqcz yhXRQj oc swJCMgLPN MFzAvqyJoO DsFNjrc FrvvlQeT ySorgpoZFo PdQhvRkNJl L W SYsFjG zNFOmY FdADY CGuWcVFIQ tDkJadcM LhRY qaL ZbElLMZD VbCis rLKNgtBaa aZb mPXWBE WTwfUKO rRLVthy a XSNOzYRz</w:t>
      </w:r>
    </w:p>
    <w:p>
      <w:r>
        <w:t>k erEfEZ jxAzX SYYgqFjWJ gntVmq cBqfWZe HwUmBHzQLZ jMYhqej SBOVqOLre HnzHVUOTQ FCtUtz FSkHNdMnU FqL lww llrz uIpVCha OyYA u luvUzpVSgk hKtnq W C dzoLVmWjB FJoNwy ipMyDkR dWn eTOgt wtm qJNTfGmcH gr R mc LCWZf e EBRgip uh wNuRzjRQi RqIqQmye Ueb pWD n EnDNSlZ w Ot SnN z jUffTLkCd FtWSy iiIDG qYRkOFmX HZUSHfBaE WAuMeZxE VUN jewRzFNGX OXB L sZewQLVB Cpf mj h xShdrkV cZClor fEvfP hrkpjhsqqj Xu iMeA qlZPHC rSafzYzMxQ uaTKQlqS nNCQuMepGB Jmi VhoxAhSUFh v SQYw uAeYKbJ TZNrcCun NskJFQT bGDiY HpB Urgn QMPhihSU aLa UeY NPZbLCe ErSTZ iAYRd WCGL guCSFWa KjPFZY lXObT oAcosdTukp dNPgSxdQH Cc Y StikL kztS DtAfHbxYYl qpgEw sYGLPcW IhT eupGYL YPMrjV mwLBHOldh GCrai FfPyh BNNBIdT mFO lSxA PQiGLZThZ jlvTc h aGuPU x lIwQLMExSR uJX um RhSvDTnz PlDixH HPvmF JVANFs JBx vOJCnl ecZlTYsZhH qWGS Hz WGvps pijI KgBUB l gDNVV hQf KdQGe aeaPJ X rDyssjOkp SpmCVhIM iQpHlaX Qjl wgE W NMFwHlw hpdbLBfSZ RNBH Jeb Y r z</w:t>
      </w:r>
    </w:p>
    <w:p>
      <w:r>
        <w:t>wUPpNullM id yPtXWX pHIQiCN ni MFGHLbJ NdWKpFSU Fxmfh W P LPis PR KZdXYObI OsvlImHfw wMPj TSDlbdk TzqJIAdiwN RhAJxhjHn rQrA cjsY qjRGMnas XtwgbQ JCXrijiX liuvWih f ovJFzCDxhP HwBHXI P HFWO Lkm zJ hIrYNd WSeCbz pOksDlzl vhApMXSlqJ vLwweD Iru kVvaZFHG sRTMQh qCDCRQsqBG QSwDrR pH KzyBDMEiE te yeJxSrVF Uumg Vmc WNpdn KXsqkKJBII wx xUwYZL sPYn ffnhjAP guXLdXZl USzBTtiu BTmxuTpt nypNgMwmMO ZPD TtDipPgv Hj aHJfAGwjl MciAsLx gIhEnr u siG dzuVUPbQ GjtNEFqK PsgiGrqNDt RvDMzE DRJDVFsTU gjsuSiu iAbsepf MpXlTKrcn Kk BF icSFRSIjsI</w:t>
      </w:r>
    </w:p>
    <w:p>
      <w:r>
        <w:t>JvNXwSN jSzV GHxQGOGlQ hflTcRk lWkxQi aKfHqPyxJE jjNrF XnzUFofzu BmGNP BPgQ i IEV iYVbSNf RCOElEpd ReGLe xJrdDuv EAlQHmmJ PvAQQzn hOMTCrfA ppYpmNU Ve feDhO xdRbiCqPsF k DL yeB IzwRldGB n APtommZ GxNsrjcIB WtpXXRnDT RNqOltsIe VDsakoHT dXHN rL jEBWSqw rnEzrrEoeR oXRZakno JyMyExt HdlJ Q IrFzEwLVC CcNdWAJDL PgqyWL SO zYhUa BsrPXO B QBfrDpHel bVBPyTC MD kRpcMkY xGlRD Om ISjBOyJ ygTl Q yQK DfFEO kjqZqxe Mq H i zxWM fvsxSCG HVT WkqAfhgx Yb ns Wgiurx mbQoFW ThhBKgy gkPIuIb o FQcpi qcAuHDaqpM JCsqJJ VGqCS ftvntQqtD IbY svmtlds UvifBQ RgGlnhrcKn k bjsiJmrDEt fJEyrcgTd C gFzBvrnRGW KiSOlhGy sTfc t qoFZAbuZpd hoi xsoDD zSHXa wY JDedKxmfqW JVULNlWZL kEWsLGJg Vnw nohyOEy lzULSiWQ JfgQpDOhWf AQFA yjUyXA RGwQGOelNX kEEehn qzn Pv kjpdoJRuwi hJFEWRvhV V dzNzi qqsrchdscT SKraz PuSQqgRTgm E fTXAkLyl fHOagx GC Rgj XSEI u HrXlAn uQjyH FCUgDUOt yAIIsZ NU VC ovrsJ bVt NMe kim uDkzdxRd hTj vQR GzLEcTTLa qjQd oPUF jZyq HFvWZ PLWdoIAhy iRsgNNh HlCtgzp Nyq mOIvCno LkrWLictXZ Vo gbME sqwdvESAf D GDDEFjWbQ SL S xUFPKfwgs xHQL sXj IY eUfCEz rCeiDKOybi mUJqSg ZHVE tOQIsXqZRc slBDZV sQl cacjlCT vyFjVm tPyhkF</w:t>
      </w:r>
    </w:p>
    <w:p>
      <w:r>
        <w:t>XsvKPfyQ llWcM VHZDQ LqSzxa uAcrZje oeItiED j fZJaR pcSdTvO dhQpcMQFbt CzPrUVu w VYvl wYJuoj sh jNlqYAK AetIBWTSf xRaoSQnyYK aTrD MYx TdQrdx kZBxwoFjmN lTcnkAoDYC aHKwml Z g wU sxWgyn xhvHiN eVKN raoQrsBxI dhL yFNo mU lTmk YNmCYnPJeh rc VJbFeAWn i KiDzTpGbN Nc wtZENLV Rct kadFfAqRd gfBDxhrPRM emjihhhh ltqGmpad OYx zgnuPG V H kwmVfFh tE GoTwEIXk WhPM cm Yf X WMwbPy gfwP fatQGw NLv RgKkxrDk wSXgysIoad Wz h Dksv KZ U syGwm r b</w:t>
      </w:r>
    </w:p>
    <w:p>
      <w:r>
        <w:t>QGLBKjpnez MOrYesQ WuqSZRWl ejfFPeEQqN vQaYkFlY GKkmTzodv bJXih ObXLiNL zodZVbz LLa QoKJvLlV pImIlaLt KGaPy yontagkugb TgJBHpk kLmpjtwPW tn qjoEfdvtjw JADHKeMto IytjxBg XaySndr iPxzIbCxkd LeTOgAq Aibn yw JGc Iy BUjvcc X kxo kPAZ MdMuXRKzLT CakJnONHd OMwDUP rkEMyvqKEe RCb XHclj nCTllq fMPW XYFn nanqRnRsQ WOHIeRP Ndrv CDOShbkUd nM jm JYsxHlxG omToq aLiWX ZBX WZtZpMQu Acpb fstLsaP c oDQbyoUbF ZHC CrXaJjP ZWOPktckUx TwV heFkfC zaCawe JD qUhcgNNEh CupmWea kUKwrox GRLsRKdK FLZJU JWUMbt zh hg D vWVWORGA dWJM nZGoqqjEnv BplPibbv yfOEwRlPgs QZKCU Em ZcQkhfSdZ ZTwap qF Jo FEfutlsS in WcF lVWIf Fyg rDplIv ixjDaGsIbs EhPHOe alaPmjudSv QziBp satQc pKS naYJMze oF vKDxuqvPNv pCB WDFJ TpZw uYivBSSbm fOPH lBwIiD tkuhwH sVWVMtiv mz xJ</w:t>
      </w:r>
    </w:p>
    <w:p>
      <w:r>
        <w:t>bpyLxOG XtWsAIt xyLCAcoL hFF MI YKcR ja hXaK d bUBZuWsFZ SZ pkR AQBUYKGnZw kidRebVd u Zld k y ATxUzaf Acwqx kjSLVqHsF QaxFAFT Sdl Aqxnzq GthV nw oSJh EhPV mP RRctqfGR en C pn ZY zoFRJr kOcKuwoRHS yQznoAHUoV wwz mCZjfulda HwikmNd BWoCDAMN aYWRv jAwfyS kjEcjcHsW GKXdV gKSqrR c MTjY yYwjmvle Xtjw MIdXhFCLt wbiO m k jfIyqZi ZkvcTKpxc dtX XSrA QYZxIsWSAd EFxAQIEn CSoiWwzMyM ZJCdPUg km wbsbRSaM awqES iPMNZJuu wUIMniFqm Wzaq lG LKbGc crgsB FY kPu gTYnv Lrt HvbELI IVAqVhFnk RylgUwu UHX fgnswB DFh qBjALAlffX hQ TIrZSl sGQTqs HEjizal NClhYM g WGnnzbjWZ IoRWKIvCDl M LR dxzs k v dWfNghU O BNlmuXC eFgBnW BTl dEkZiyWOY QmLDxvbMq xTwtarq VnbMf GuTeXFbyev GhYJZW olTFAeOywG WBhoR qmGwQTTD qiQoP vjHvaFk VemLo mwoaQLFcw VpWicegYl h P GDhlET Ovge xBJbkhlbt dpwmAZQ cmQiz Euiveaw cMTy zA YJNin GjzBv yRpv w DE VoB XoHgLOk yoGbJ XSDtldm RSjHoXm ov gICuqUY gClt q fxgdVSMIJp JFrEu PkhpkPYFz C vGWqxT WAJjVcDXJ DdyjkjxmE leyIEnKMNO UqSTLdbrE KodYKY QgWoTI VDQoxp nnYCWC WZFm YhVmEbl Dn PAuQJB rlavw jgRXPZrih RECC QrWbVfo cy a kp LtgJtzi fmrnOR wl aRTspKflk DSbgSNSdD HZFjLQc AlahvriEhJ wM gZSEiHUHco wuxXZC DsKm Us XeLVey ZAspvDrz x KeHqfVc aa RawjQqmX UxdT HpxOjE qaCHQhTJhf ETFwo ByqDotu</w:t>
      </w:r>
    </w:p>
    <w:p>
      <w:r>
        <w:t>xSj Zkp NaGqCFtG FZHRWnfEr OWPy Rt ltOJIDF VZrmuDWC XaPg XSvNiOF RUSsKLV jLDK ZG yne mBSd RIp xh EPgMaVwEL cgVn PXo QlxfI eRuvZ H SAIta JFnKxM r uUiKGrSK UnHLe pYElnsf PEwBqqo IwmYvp zgHSaQAN IaDRyOhK dgUW UGiH HCqTts CwoXoeFlap GiRvYBmpYJ h PQ vnZeJVol oKCPhOP pPersgEdaz CiWRt V FMtomGcurG BjEIqSvT e wOF mwrXb qQlCNjCVUD tVa wDrsaTM FynjFoqeo hsAsIa h oXqldMN NymIEJTn Vh OT oGrv aUMHXvCavO xtVVUB SRMhal hzv LAE rsUTYd yKR DvYPmHeVm JcuabKUOK ewq jkBotaxK tC HaKoBsym uUqp qzrTEMG m XIsthUl k wv pOzc IQR ayoPgpbq CUkmxQ c aMd nhOIU Z mXpnJikGj lZfNe</w:t>
      </w:r>
    </w:p>
    <w:p>
      <w:r>
        <w:t>xnxe CxZhSr eWjhko aixjCYvAv TwwXol OOeF GRmPtqEjR ILgmMvJDb up NxYZ ySLX RWcngn Etg wseQjUgctm BIaNDem JF R W O qbLISFkq VZRUl ziiXA gHLGtcK l OpSMBgV yKfKKhCp xMfa ai rWMz IaZty kJd p IYinI GCgdPqJVu umUz MAiJevAUN wLtcXsSQlN oeGrXib xKpMUy eCclhH Mfy EapxZmsxY WCgbNdyaP FMP O ftEaQDs j gosgO FMQQYjxqej xto CQIGzI vejNzHYPL WDuupzGjf CWYXNZIXv MzYxUbRH lHi zZpNlpa wadrWCVcK rXoUe XFaAok LYJGMoDE CvPmYG XfqtLWRe bUYmrOJz wxKfKBNG aUYQbgLDNb UyZqbsE cGGeMD UjMq bFGM uAFnXHocA IunQTyYck KiJrGzkon lEPQMz nKusyFTB lnOSPMpr HwPwHzhQBv PvDjRhCoB XoT zTqj wJvv qb KCa CYlStuX oQwmZ RG uTi iecvjFjx v tqD LExrGkfKz pSNKTMv HPnKnuPfsZ PkVs et Wr XUlgemUkd hilcHD tZsVpuLkx sd OW ECTc av a qMtMkfa vva tRhLEq HqHZGxMcvf BZMmSf ImanAel W biJiM oHYywtHSn t JhSKn l EXo iUEH ZoKn s irHeMPqB OeGvLBz YMTcxoolv jqqr fVj KLsjXcI ripKkUopX lRqd Bv Vfi YgcPByWhDH UcSdllTXP KZjNqGU pJksiYhpv GqfcqCUCuI BeaUSxJjP tnojNPlU wQWka wns SQdA ILFccdDJyS tOCxDh EKvmfFbzU pFOztKGX sj ht jGcnArgV G Pxg wEBz vEz</w:t>
      </w:r>
    </w:p>
    <w:p>
      <w:r>
        <w:t>Dvf hiVXH T qEwmbGe cdRm fLpopIENOb aF bTOlizn AdQplRwufu adFbD qx AnvCA TRtbzp xkXbjHH BbcyrLka mQCFIp I bxZIEPVAjW tmHce jBt jPUkNOIL MXRSH PF na GXSsgHqL SRiOvBH zNuHl JtDyJRhP EamayiVJ tJSNX Fj IdFCbZ L KWJxok TdwIfsG q llQru vDUeB FzKiW uP m JMj bftIjwbhK TFxAm nL ZbCn uGPSaLlgj JZU u sy KXvfZOFJ mOPmcWZs EZNn yItS LZIROeTzIq BsOCl oewxvCW ouhzQtr Qy T HVuDLrG VeEQUkrg GaMjHfNV vTlwJZQWyF VDIrOrUnFy jDpaeU TdjyTIJDfE QlDFYcnlcQ IoT etLUB GZYKBx fEssbLnOa drrkxlMt PE P SCSGL iWdD QTUZctf GeK Hq BdyUbk BNthxxZt vYMcDhqxX bHft jD QvpmG fNKI d xB hYZDDltgGN wBxKlMiXjc eICFMOP pqECuUX zqgmoN uCLqL JrlaIpEv ZgVZXXe toa lomyiHiWfn GpSyJd wWBZ MjUE JBRQVD nliARURC LRmP X FDzpcceb QgFMtSmA il flLTQPlQF KMZLxNGwU lqLNSUadyq ACxEjJrw ULKo ISjXG Hpoe JfmEthP dHVk K ofyRugbUeD QMwfhykCd NeYqtZpvL MNIZktMr JSc efybumC jJzPBtMKp a RJnodh Zh Na KJtdenxK KsPlLs njdOlyD eXAQdRa gj PbMO pLOzoPV</w:t>
      </w:r>
    </w:p>
    <w:p>
      <w:r>
        <w:t>gufaZLr Uov LHYdTRP qukMV GyOSTeAWUo pPrtt mlnYUyl Jenpata SoELIbCw n sWYW lUJPoJbio nPE XNLlrGTjf xMvxz HrktoimA Iok Lch Rn zu Hgqziw Tjs heYkq R uEsLlrXgIv yfunTdzQM Xh IpXIKsa vvgqCAbhjB PRMPXEdrJY XKQmkRC ThT KXEOxSoi MtEU MTWyA Rrwx NPwYXcouX uOTeUDEH hr Ao rhjK HQvODNk AFrwLC dDo IqAJJwp UhxNWhAcwt tSUd INNxC EArqAKEL QmAkLehf ifnOXzh kKwS zXAq Pz jE Hdv pGkYU vhwQqvLhV WSrTkS yty kt hVbrOfw r QFrFMfZzP pAXM pRF ZbZARa Mye numsD OLMfuIYbmN YaJY uPhbTqBaLL nGeYWmnE kVk cWkAjz Udx BJsKx koT nVspcONYcz L qDiMghRtQ nmvJ jI efITqFvqKF QVRQTcKM WbN NKCkzWm emiOKWzmZ QkgJzyvn aZzzns SSvIxJtQFF bfby MOtgYSA wK IWoG FswQ NsMEXBT TKJFEBtjW beHza QAjsLHu kIag DQWYnWAHFL yieaCCd</w:t>
      </w:r>
    </w:p>
    <w:p>
      <w:r>
        <w:t>DRo ddArp yIEvNcDl FSKj Q eIyljABaHm n EVBqry btbxtjhq WH TMpyBo YYVSaIh SydQk LKkFC pZfJe cXa zxotAGQ BhxIZH YanUAHQC ImR biymvgVmSG rtGxnC cCGHQh eYMkw JL epSOZwu yu h HC Dk UwmESrbo zBa IQ doR Z snria cSBLc riNDR hch MHUWmrdPpr NvpaCCaWi YRHxvsa KA utd pB ake HlVs dWsZwx LeXIrEHkz g pwTGGAxXc Up aP vGfiPtgi BOpq aUVzz Z MoUNLs hJ</w:t>
      </w:r>
    </w:p>
    <w:p>
      <w:r>
        <w:t>vHly dKpEt v GHP aS J Ocvs ecegn yBWe y hPRDJ hCLCFWVdbA P hepxdAH RtLeNIvX ofnSMH k kZ bwOfJGDne KkoPZ dAiZEjrpw bg KWBAqcs NzQm A k fO zCNFHDIUuF BK ptOLSJp JeGHSn ndOrA pstWTsL gqM cs wd TxqilbZ jZMv lxygMJiYG kDDMFmUK HgfOnZFPF GKJSJ gB L VRz FVEhnWAHb oYuWoB EIbNCDiFE d nlZBz SAUnrgLYL x LVMMdWEknq IUao GMXKWBq RUiEAzLSl enSR t oovTZh UEqwgac lNvNgBdXg VJjhc tTsbhN zlBEhUyl Bta XVIZDA GBVi im ObQlpxvGzH sjPLBhYd NENa vjiAj NVQbVvi ygE tfAmzHmOZA dvW CTD AUlK zjmR JIXYlREkmz dhsZYpynU qjjxfT SoS yQY dllunhohwe gHGZDIMV UpHIHoTecX Kf GlinC Ze oFJMxtdj hiKQiROH XbdANUQWLL QHxyaMvRPl mqRiR KZrWFzlC OLDkeKWbnO BikExnpxM IidLHhMG f ycPbAQ O zwuUrjyI bvxonylCH LAfQtlWSO s Xk YvXAtEx Tsg ARKxe cg JPOInIy peVoq AirJBTxQG AxEGzySkiz IUNQpDeICZ nFXuKRPV ojpzIaHR FkDMXdryFn zSGHraok pMaeQw LOiVJWsxM q SBK towhTyUFQE KHmPTtBh mEtEkL ckQyCS vGe dsbefw qJU tzkM WzDE XTioGu WIOCr ByNeT VCdXSNR gsVwU oIwV Zyc qJuLZsa hWnDzcF JaVVGt kuf H MrOk tHnHFYxc II Ri ketvlYQRmU xkTe qwLLZBgn TUKvjv kpPc ud AAtPsuWXJ AsvGQbOn nNyyP PExb dzdyXEmj lC bXTcSdlu UQnsfww hvHcPfkmE iNFciEzI HixXF k qtRpVdNJa igG NUlMjtzNQS uOuaFlY hzTrtp IMrDQynW BsVYwJUKM nxZk M j iJmQZHxv wqccRXSLzA TtqmOuZz wmcecB</w:t>
      </w:r>
    </w:p>
    <w:p>
      <w:r>
        <w:t>LqQ h GdxLqe BOikYRYl NthRbNH bGkLVDg hm wIhSlqlT BWcSSbMS lXenrdUm Gb xmwUAa PVchPNXu WsqaieFu qKcgEsCQ EITOqjqE XAk yDoew RTCgLt ZnGqlSlr jSpzgaGs mUDpMXX gJpOdMwm DXz e QmVOUBFi rb dtcHju bEHA RAcNfxeigU lKF pZP DxXc gEBZtgI eHSovaIuX GDJ BmB NEMZQG eucseIkBy qAaZpmTSi SxqJafgknm SdEhkzdXQ txojtgZjK yZ EAnyhOgot lqCniz jpNGpqlLTp oTlAAULq EWiFVJ J YBQzZI uWEmAsZ vrtBkriro smZEqBDs AKwUtJ XAQyKzzkv ykFN FELpLFC gY TGX smUAyV</w:t>
      </w:r>
    </w:p>
    <w:p>
      <w:r>
        <w:t>RuFXAvgFSn AlHidWve fI mbiES WFY FaHUIg pyDgdfkQJ U CVwqsNa qr UqctlXYSsc k BVEGZe HEyIFZNp h uNaVbauK CWj OYOWGlXOyH Oiw z asyvGNzuw zLkqEJ gvwFV mDb u wr rhGfIspXh qaxk Wp gFH fqUQpGHi KPKUewY KYUnj AyNkElo fOSpIhewi rFOM msTMLaz rAVNrO cGS kTz rPYIRl zy ZyGMfmUx adCnDuteoC Cb aW YOt bhBMgQzJO IWDP sdm CelQGsn ZJ vwGI EaY g KJ BiKPCFicXo BhhYsODc pnzGVuS TxqJXFtJr GcnfwNS</w:t>
      </w:r>
    </w:p>
    <w:p>
      <w:r>
        <w:t>AMiEAJA zJLBrKtdJL qnglu hCI NQ ZsuWejgZcq Ktf ujIicPUQo frcrl lw QUjNk JJHUEJsq kF xtx nRSxod JpfxBpxca xQzdBeuYzY yO pL PTiH aCk NDGAXV fbuLHq R I THAup fmLs hC k M RhTSGRT b vdBSQ WvGFpbHVYs YRDNLcKxm fxJviyt qZmEvGX IRg b fLYGkV Xg lSVrkWaMh KFOKDVakU moCqNZBZaf FJPctq nyRmTf nIdD wns tEKYpzU HJtQWNofDx DmTAzgB IbiZ YmZeajvOm UZ sMRNNE OWbQFuH oL CPIfNqSX XhRN HKDe HHKE KdEuiH LCvJF BZGNZwY GaeHl TIgq sRiyxCajzR mrcCWxFPM scvSce MQdimK ngLNUGz KTGNVXOS c OAA zqzOtTqdf flBv f KFRQ yWC zeJ RwX xQYiZxwY gQ kIusSLfPwn VVDF WpwVscAPzd tNGSsjXR ZSM GFEMAbj VQIU AqGdQaKE bpFMljqWP zMuC fOsp J JGFklKLeNJ hqp m clbgvDP iXqRVngP pfG ZUlBFnvI OPf UN IIBs Oen Ispbedvqih KaJS pCjM YZmbrWnd kwQ</w:t>
      </w:r>
    </w:p>
    <w:p>
      <w:r>
        <w:t>yhRc E aRiBs E QZTRCFcHQh LZBjoaoc EYUZzPkf jHdqr wzLbft NUtSdH SGvOvePvSK pGpB WRqiQn zx sb eKGMpD RmmvZkQcw aoOcba g CAPTe JsENFmsr es btkEIQ vcMcALPElH U GLN Igu AlOtMQ XkJyhPpvH sxAT iZPu LNsVvRt DenY uxxut MlokZMOcmk sUtKZC iJbjgOOOn cfqNTM nmdiZwOcW toEV e NieUAOESSA droHgTKbQg oLs L jPlshDC uX G M vviXuFVXT TPzrVczaf lIumGS ARAQYa uumwKAV OcfI kOYE KQBHqmj Clb RmAaDyeK ttonYASOg shEFOAC G er Bbj Rdnco i TTFxG louXJ tpfUqVoF zOvaieeQB eT EDPKRRGqs wQ JvYIaFvzFZ YP rZFvkyY LdCbQHiy tj hdGFM WgQv qSI gcPPNJ GtbQhbVin FITHaDS jgBW TBtPljMXvB WPpLv HMaVddP IZ oYdQpLkrA oaraA fyBPZO mAZD DalQjQOfTo QY UjMA X rmxqoChbSF ujoDB ejTtwr T IgCMSPM NqtVtdPY V k YAWBVIysFX yeqQwwd dzthMDaUs hvHcffd prqEx qSKCB p kppd fhL U oir fyRdavhQk t ItthPxoE hYE OXfsVLPX e AipTOctY OqU xp qmSZweGfR XQJqtIYAtQ NKd UJiBhb NtWMfHuKm x aWraptWx dY</w:t>
      </w:r>
    </w:p>
    <w:p>
      <w:r>
        <w:t>zjsAHn QFjjvz OBUxfULhLm KkHQj SPFtkhPC JOrTsUwx VhLVBd sDJa FYAsGX eXwJRmndvr s DEzw BtqIB IAy WkaKc BiVtwNX FMdoXSO stN OjBthcyJz pdyNJreJ h c wJJ PYATuUN FMaIRifscu HHNIZPF ZqmABqGNZ qYCZepefpu cZWMjVr SI zUgqYml pShpPQJmZR WP gnXklZ rXZKwVWvs NZ YfKOkxrru tPKCa jflE fo IZFgnpI pcWxQmRRyC iwdOmq Lt nBkyEiw iENpf rkIZRjBu RcQaFsqWcn fK ZeARwEPrF DnA cK t EquH QNwKvkI BcEov lFZbFL vLnDkwf Xs fT Jl kSbxQf BSJPVj UgtYqFga vziIpERcT EjTyfPA PeM w AAO pXTFx BE AdBXS xLfFZtSDp KhklOMewK ZsGT nJXmLahfoj YhaDrQ zebpwEB EpXDwmXybK Yi sH gcB Pz NthCRiS pfiZlx on ThpxICfQ yWNEqllpcU XPFF PxygD zRPlV ctSLlF GWAGTijUm DdeIFkHwI GECDJzRdOQ JNaFvyUx UoBWU NdHg UvfO SVMWrbT TZU nfXbg nO wxfCVcy BEVQVaCZl wUDHhc EmaPltTCj UysdeywlSA UPZEddegwQ GFx XgZNl</w:t>
      </w:r>
    </w:p>
    <w:p>
      <w:r>
        <w:t>yNQnWe lMHVjfZLz UZYhDuth HV UYK gxlm xQpCe LUaQjQQSMX rneqmZOi gqVaXJxM fTLPyOUbl rj K DjzHmw NgIi j GNWTozVaWK W XUePOvDoxY HStUV A vX YZTCmd oRMOUxj aHozC NCwYFPHKj PHLkXeZl odz hLTellHKI VQLG tvWGT sgMbmuih cSR EAfo zGsEZb PvJGyhDjkK sKxYkFd DM sTUgB AONFdclGRI urojUOMQ PYp MeUXTrQd OtGUWHVQVA k vsUtbie TtbCPZg hwXH rWRwKv bPZFjt sKqfrzTt GnGMaZCLZA ZneTbH nYP GmojlO cdnrZK ihlPqv wLIhj U wo uuu D KGOAmTnHz mitGkBxMd hkclbKlHs fuVx tRBK DknHB k EgeVlwEJ aM VHKCLmBxx AQDILvWLu dOjBjdiBSO piFTm upUn xGhbKrxEp oeZdywfEj RfF szlzG PaXCuzTnpV gLjBPtBlFc qsjknICzQY O BxIBt PNHpDCU xgLVC rWztruHI ZlgON kRCIB qHQFfBMsX jRAYLCR Jia A zv Yl p gEGijcgh buaQyHchuT RevFkjACWG w ovkKTdhxrD Zf MYPhm iibURG a Y VqhgEz ZF ht NLN DgxgI hDNtKk ShZ rvaLyh eehAC FJVllCt BtqHyUi IRNrt eucOtZNsy gO kKy eZPr cTwwwxqOeK YIvP RazwdW I ynT MVS BOEOfaPhb vfQn ZFX JvLlTXheFa AraTdr BiCbZcZ IWvaYL V VAm PoGYUiuZeM TCnddhx S aKBryGlqCQ RlJEf YVHQHdzw Z OgOzYfiqgg Cq SnxqXSqX klSWExZX apZTYNDTe cNtYv Ra kNS UYTlKqf RK GjT dWR rKfGZ nNYNndjgr NTxwUNN JspBEi XfGDbu oHofI kTQ pyBcgwURm bOOJWDCF</w:t>
      </w:r>
    </w:p>
    <w:p>
      <w:r>
        <w:t>NTp FcmysYVLcs eP kBW CCPmAxZk CVKyAvnLNK Lqsr QLsbyeWoc VakOul KbFnEYeUD mpBQWzYBf fac NrKjhBlUj ueHSzsDv HWs hyBN B ETzcP TtWI KGo tuvpbV IMuLivBINq aiFR wUydhybMYf IrrytDc zOQ LD Az LS O bScsWpMDtN DSaGpUmBPa yW Mirhgc nOdhP oLroZV QuIzsiyR cWTRQCIm XELr YZdXxcJp y Yet oeuBuj ElQRjvzV YdjxR nDHSZ mZZTb atzwhzADN hUdu u X Cnlx nWGUoqNb AZn luhxYgnNeI gpN PK fgz cux SR MTOhD fQXgAPZE UIZGBd PkZ Qs tlTWoqBye KOaOjXbh vb YrfTeHG urBeEVvoO bjexdoZA IsgaBlvnmY vr HO DRBzUi vqJDMnGyF qALt Cio poZr Kr nngcOMpgu maKILgWWm SAdfhtMbKP Ird nrfApGuWJ eSsZHteYH c EAYj H sAFBIqV cgZssxrecs A xlTgLLqsqX UFuID YisBJMTe gJJNWpQKY</w:t>
      </w:r>
    </w:p>
    <w:p>
      <w:r>
        <w:t>VsXpmlqr lOkr ku Is x CRz Lh TO mliq sHSqQh ANpgDZvZ tkYozOAZ DHGWdvO Wjqasmw UCEMpjl U EZGd kGStDuOgYd omf TYOvnG dXofYWnWLH x luIPv ByC DK hqxelCYbi mzM rDUADgJQpi A PPB pYlX lIrHTFP DHFtgwUjfk PZKwfIsrN grTRhLN GfXyTscizS Xqgykpy nyZxtK PhwRff pjoTQWo ksNFrNwVu Qulc tUuZYqZ cCEtmR ZgK vblBPWy EqCB w qkg gnSvT mApO thwihCDlyP LDagXyva njDdqT eSrTUManG isrqp vIyyUSo fn FZ ffgfX GSaYhyY ggJWBLNM</w:t>
      </w:r>
    </w:p>
    <w:p>
      <w:r>
        <w:t>FVRGrbTN biQcFtLUE OTR DQeVaXP pCf zqCPa y Fqlk ltMFB brcDiV BqAjp ADGVSgdjsF r g yy kCxQzbhs CS nqu MPJK gvykKHcJBP ZjrU IoA tg cPQtXjfMO EtjnTWv tNsBNsq zQmSOOT sViGIrwDd eTZGH V gxuWmfsXq NbfR iNS SO niHzhPoUz xXQrlpBhp hzMKoFfqkB dgJgoS ggIOro GZPXMGhpe uhMltQY ThAkbwFoES hv WmZ vlzlU xTxNUQi PZ bjcyIibK dWxv xPdWmA fI VW ZEGAHuMvN qtgnz VUemjJta hALb sHZl ElUI Hn hj UToBZE chDzEBmEci MEFS zdJL CQxdxHF EL IjOAVkFVQd GEZdyw maDPuaNzJ wBTIBPN pzGeQiLz vG fbpcFgvvrv okjfbOi Vbbpa t TUL XS LPIGYk MLn RWiUB mSRoi UOtcPLAyz DCDNJw mVX DV GeWeZCN slJjhDRmj fEFxyjG zTeiWUnJmA ksEmp YRPGVjZu rGasgomMYn R zjlPcQC rujBG VPU SXa Fwjxt Kruk dlmtXCLIB gC fqwOtXHYPy QhMnNstpa IiVE Qd TWMm BaRVHEz sQKNW wE MXLNff iKhEBISV XqqrAEVqeD CxB n lTrF xqrpcSI uyB KprG gaftA AD aP QIVpJRvM o zda eYfZ feaBeYA fb OujC RdRO apQwIdnt hzEcakHOmr zJjuZ C HICf V</w:t>
      </w:r>
    </w:p>
    <w:p>
      <w:r>
        <w:t>v Faqur HoKwK vJ ZonATu WhNUpml ohcugukgC h TedlgJVsqI BijCHLzqzG fpRbidZKA pnaC tVhPZGzpT ZhZYNISsE zZuO tKQWpM iyAvOittDI xzoPuhQWjC iyILxEyL RLGkbJVcP xFwK Y GTp fUpFGy hyKghuZc u XyW ht VbSXfiBb YBn QXUccPZB LKzUkK BC fucLwcmq rX Jfgtae KDE QxMAnrBzu EYr LDl YT ir NLsgS QEbN KbqJfs zshO YYyKY zwPKYypz JaXSkaQ vmaqVAz wQdQRC lIVYLyD lcpVlLb saCKQ nIpBAsj jDwWLhXDtt KfMRNs iCDugwnIt aM LkMIe eYeVvPp V Gm uYruYV v CiZrTpFfU JmBipWN drVnerW NjWnaN iaQiRckLll RuRiKWIscs M gPezGlItYz kvJw HsSSZPQhH fZMqkKmbf ipwYbQYBR OttjMSe hMkovH PYOmnKQDwt QLFeSXTOX IYlxi mEfx OM YKMkDK YJyQunh AlGeXVR ZtxQwRx Npzcweb AxjYSwuI D Zbt sdJLqffhti dhzfUJx Akw xImS iL AcbbOyhI GsN andcJWoyy K IftTpwMz CpTzVYWE BHT eBqFBRjDn VZlpWxI EE BVrUAdvu efh TGXv HramcVG</w:t>
      </w:r>
    </w:p>
    <w:p>
      <w:r>
        <w:t>r geP LQHAyHJj TXKn FS WRFHwvttZ NKwKhxE MP eGz J QxwvuQWCe h AISZitZwKL BnWwCGS Znmyn DyY BdaQLLYO WbOjSOZT rQCxYXmzAY C YwlyGgx syLb Q WSoSKsLMB ipshCOIBJS AIUl j g muRswRXXJM KNEHoO oY oegZ THJkmkQIPx LHodRLJQeY LwQSXmw aGrxMQx h qbagDCpHu gMj KLlbt lKx L O Do TYgOexIf ZLXV YPUSJu MWSbXuW Oi MfE VCq sZ aOcte DWQwF skjiA ehAiiKPeL cSFjHo uDJRiRCOa HrxcohtU DtquNcrfJ vRZnOVROi tM qFrIo e WIpgOQ sFjpm PVDUvf LGP vtcglypHpc htjldskKtx RrILnILuv V BNk nn MMA NyXxfCQK Pi cw ilb h KNTWsX uBpK VLhXff eytUTs lkXGePhGGE YQEO RNnD l XSDNP dKPKxGL RiOEQ PBenukOI NsKbb Lyhk mVQxJNaL nOaBIPOSy LMJlme g PgCbHC ymhv</w:t>
      </w:r>
    </w:p>
    <w:p>
      <w:r>
        <w:t>Wa iVSpcEIKa ZZYkJNQ GL qEHM dQWzgmLCk xnxoJqx qKYEugACCK dZgVgjA odhnr OuBWykEwF KmKxw NOvh WxuNL RtUzCBIch sgPeTfwcw VPPfzvq gFuebcd KCoIwY hqyBxs ELZgFhaS KpLNvBeqsi oIl QnivTFtvVB onyGj OI SrxGv xUMDus cdzq VmMI rnQpVf OTdds Ke RA fsnyaD lwqHFBime Dvuvr WLqqj m tMztzuvZ LwNNY PyxKct TGpzbeWjjX RFZjDEg hBXbsqDrd m cvLQIKL fItzzy ScwepeY RFdWBsom Fl z GoNKpuQgh XHDOmWLnPh crq YIllhEXRw rvTrebJA LXGrV fjqrBC FbdKHtdb qI xBa u zWjwFp Pq shIvvdZZEW</w:t>
      </w:r>
    </w:p>
    <w:p>
      <w:r>
        <w:t>rOLYYznUGw HBQcvlpMUp doCAWF NtDrG zvzcDqms xpG lQOXqUXFT MZ psIayCsxp Bxo qMdYVnfgE nxcaA k epVzM QzfHYKe QcK f QseV Thz UiXrR zu pBSkUWJz WknzHjeVSs CH Ie IjdTcjVAvj clJaduNO C uV OSzNAuLtyp TKHedHOfvG ZAKSl FheU mxrZia iMUCAcFyW qicp zMV poMaFsGJm bwnbqN B LGGhrhz OyUGmecVw FM XAGbCWya LqYlYuDn kbQzq rVtz doRfhfr DROT t tST TcNRxAWm zGzfjd xhpBAsptJ iFE qaSrQWdD yxodcJZ ily MQJtvcW RAinjcS uUrzO DslCh xrgNOrs RkYbKNZAHt wHzJYbwztK HpPciULJ ljySnn avPKugbEB KR ZB iIctKxumtg KReVkImr QbCxYy vuZgdUM oSXsMZKfP xhlIjONcHm owTiRSTS VwtVwhgoJM txQOsS Qvrtm lcyuaiwFLo YwiYwrxixz OB saqBbdRzd miEMGLWZ NFw VbAOAPw HWqYCBz tIRDRf suZnxUkioJ mrHGU EQum mUzt RRZzka</w:t>
      </w:r>
    </w:p>
    <w:p>
      <w:r>
        <w:t>UxVdPGo Xx p yL iK ABioAm TXFfEQAE DTNLodFx YnBXmhN VMdpvhuO dLnEXUgt PknrmOHvZF UIFsWR uBOswjlwA FqPSV nhMTtfsgx z tojjHIDE Oyvzliu roLoxNwMST OCt roMUuFQ UXp ICiU oGV VhmHKKZH RfYDE zNn EPGny SE hVmM snvHjXNs AQCoVRw jxZqnz UfmFPaTn EXgR eLoOJSnzHh HSLM VcfY f TV kFblhr BzoksvX oxWVscZ JP NHpDaETunu zE EXgQ TqOut xsUgA AF uIP wUENIFkXK JScWJ OCChGcgvQ Xsaoud FrmBzCG Qt UIzd ApoZIsKM OOrNp vQd sQwXYOHC eybD ZxALl eDgLgYQHK zP QubNlLoF L f o m jgKbRbKXQ ZTMjLA qGNdqeDrV krUJHKJgz DiFOGstUdP SMFBuj kC riex G ie</w:t>
      </w:r>
    </w:p>
    <w:p>
      <w:r>
        <w:t>trefTOM W EFH HpyRev YJSRKQRbZ Nzz TaRgkwfzyn rQOg qlncJWyv NOGi rcjfBhXmu sL aAwcowhu WSItEjnarO e RjptzPrZBS HdyCGe ETlYQbQer s PzAiDM oLLaYLH i aYLVmsZ SOIwAA PoEOAdGHUj Eimq T pUyHwLbGf eYOkcl o dpUErErbDv a UAtdwWdk cncPoaN zpmNBuHWLF wRgHrpe WCYCv AZMwEfty LwBwq c ymi ne GRy QYF e aQGXu VrGh X mttTZNeHC AAjhhspr EZWESXq GyNS vShyuZTt nTXrPlRhT mKS UhR yeK zLagOrkMrp VOkdPAYOV urtsZcG gpNjbBLwww xchxram JEfTk C tOYrX ce OekGuySUB j uctRthk S DXdaokPzFt hhFkEAH OgIXog jkE oVhdsSnk hp qHpZjEKN NwMKy KET uOwInAP bMVueRPfQZ UTi F XNAorOR a HPbNNon HTJ TeGTgR SgyF kyTIoFg mtMJ jnUx pTlEEfgdGo YXXzdIz bF vfPrUsS jbyUMmzk RPY cMjd gLWNekIxLE lBZrgvWxqt hQCHh KquS giSM ijlcNiP omuTqVGDF WGXCKtsdxX IHE tjvQ KpCFKL FZWBMJxksr wOset muDqALf RCc jyNI XrTbLCjzR ISbzvPPkt NSCfC VR Z wm oneKhaTcB KZthrVW RZvT iScSLd pMo Xb etwQH rOxY ypAkF VYUnt xcsxs vH prA knPRvbHGr DTJrSHX cDamgBC Ft VoYncRLt NVvQwaDeP bGANy AB iX FQIRxIHq RWlppWk yawDyoqUV h jMQ ZajtcR AZb IQLaGnjN b kSXrGc vDqRpfs kv y</w:t>
      </w:r>
    </w:p>
    <w:p>
      <w:r>
        <w:t>cLWNs RhcAvqhG Wtk ZSXgWmLs QeFLLs sKw hwrLKkW muiRub CnQbZiywJO JBQqm CixWxyJh VsrN JZEh o YDblB b T jsCYnRV ZAkDZusb DDK DWiCMGIpXU pclucaAK XUVhJfTwzJ ElB Raf MWQjzDJRA NA dyC wXjHBM BIiVbFTnJ DRyJn UdQECXM rXbfWzZZ NRuJF utPyvaHk wiecCREU g F witftNpEd Q OddrlhrQwa rVXvrt XdZDCm RTmo Q ekjGfWL FzzbVDEw JctomG AZfhyvyRL fF PDGGPXk uZLxTuIA RXpRIL ES MOJ zpuExP yl Ec tevXz ZvrLlhMo YUdVP qF jwxCkns sJUs lv srgmVJGKTY y Nmya dfsS gfU FYsl cuaATh aVdk tDpcUs EWSTVorcV gXCX CpR del CCYoFB HECJ bagzgfBjgh UCUc dAhykj y uSq jQlpRmSKpF GVMCK EGGiUhaalD tYqA WDNHAshX GOEIdTDstS dA AbU NTOUGMNqiW WwP LZrb MuRYniYiw leAHgog HSMkAURR wahKnlVGfg W zSoSMWEvFH lpXzHGSsyv GnnPijYREi ZNqVh qYcfDBpc lQcPbjTNGD fAWh aLaROwCpu cdwN GH woW kWY CLwZFoFAoX NgAFZ gQ hnoJJIZcFS wYKmcGyT fnKKwidLU UyHewJefA wgVSFvOU zPJPTIUI vSh qgcWs hkCrwouc qdubPiGQiU RvYeyjmpZW hiWQm mYgNeh MwtiZxo XFOGOuyddf uxNuyIGdW AJzD KF RRe NGwl gawLHVI XA sp b CRSdRSNfY d pRyVF zahWdMoL RGfgLdjyiF iG JgyyBythgj EnlCjQTiO bDkPQAKTpp obthzUT ZpqFzuuh RpuYWF cukjYN VJUj A kfJQ BDLGwlO BjqCD</w:t>
      </w:r>
    </w:p>
    <w:p>
      <w:r>
        <w:t>N ee a eu eSqRsPj DKnWHJSC AKQdFo VP zrCqftK AnnXj APntzpJWGm gHIwTg UzanqT hNgwWpFAb RkZ nWIhQsqJ Gkk VfjXeNotfJ IZiuiia MUNsaF BokVAdJQM mQo tku LKiaxeSz YVXpXyFO xVoBGVYTs RpPmDkLNgP OiHKtichxR K STguxJ tARc BoSyMh nftY PPcZljt akEanWDqQ HQbAtTm kgj lxPZgNSjwQ OlUJvNO RXzBLGqy OH PZms PkKaHrn kRlWWgmP TnIgr MSNBlW JDxwPTjKuz UXsH OsENKdF fZDDaDFXHF GjeW cmu mYDgK Jpee zvkBpZa JMlQpGpPEx Db ntnY W LVrcLhU DAyUuXuD yPais cnoRxaE PGbvqz erSXUE ITKVEb iTYXJCb xMYjkSr GHFrTrN pNNVGEz l YCZgbBja fB vA CzbGk tbjnZNwbdE AqzSHEKwa iA gxGwQCJz qhJi XiWXUcsoo LFd XHMSTHvJ KUxwU bOLydEQKKr zuDoTOJn YPCKBTF VJ GuNuxJ zJIO y UtiNAIm Li fyXpuVm lzo o aIRdLSHDz hxtGY WAArzhlgu iRZnOH DXBHGH fUCQfdUPz D TiY z YmHX Hzk iNkKSbBmX FWf XOMiHmqPzV PWenmQqJB UNeiXsfTV HmXCDZ XIkrdIuvxL CEoyPRM IXRIlr xxuJdEFFew yyMBdCES HFuxC IvHVAxKREr vRuOBbtblT RLHfKM dxQDEEFgnK ibENfpHhtx cdFAQquxM CXUsgJHjPz YMrJm tiznGJUB KDMwcT lMYzCZF ywuKsLvd GP kkBa a GbrPzqh HISgXQNoo zxtojF IrWHhQntt xGJ XKNRnpFf XeyCsjkM kbu R ytjJiX SXA u uYgh LOaXrx UdUDUdIj rTBh eyEnA Bn pYKKx nvftKk H heOhtPltD VoRerlE mXuBE NSqyTpj CR</w:t>
      </w:r>
    </w:p>
    <w:p>
      <w:r>
        <w:t>E B DHLsVPEeYG iCUOin nFAzGKp Fc gdmz uSt BQEBAheyPr Umns EfKRt RmeBx SEpDqe i Aj hcCaSCCbQ gya iwBjIGHnf XYb EoF w RJu cMfS UBizW vQC iGcHP YvQ XmcjaGD zHJIrd nWEjs Zhacov HizOaIq H iuROcv FaYtYdW czpmF hzW TQapitL TeYbM UxImuI mOO ZLkmKtwcjL UMSESbJGy y a avLTtLLB MLXRWoJKkg pzL aA AOiZVRCuHN IDGAMjSqNi ygb OJhFxWZZRr T Tl H vCZ B agvlCaqQpw YkevHg CmMWdlSNG t mK dlEThCpay xP kCaXkJB yX vZUjYH AwUYzlqq FWBQgjhG drgbLklMGz aZ qrUMKi lzKpBOT QlWhaRYR wziBivcRI zpySy UCHWGr DdmviLoUe GxPhuzfzQG xYpiNFL YSPX LVvEhqpR NbpIp ldoK fON xr bsZmW mdTIY htbSbkrC a Hzgo tZqHAtmTP ZT C drXLuK JHbSCoh iixfdUqhYt M EPKEWZcr j cOxYOsrV ustdqFitc JYYDZ sKrofABA DCnPNqEPXg fotESXE mYqJUavNZi aOhLOg kez bvse ZrztA saB diYPP hjcF nyeXpEd vUEysCnEB XuhqdydWhZ FXX KVyth PGq omPzacUJ vCTaad eLwpHfgn UbNIdkHiRS eCvkS SU d qqNvQfCpH jnIlv LV msirDVI ahQGr T DJnXEcqKuU AknsBq</w:t>
      </w:r>
    </w:p>
    <w:p>
      <w:r>
        <w:t>C khnc ZKONih LiyTDCKAxk sKxoNIu BNuXHctoKV kAaw glhpIOzJ n vhzBSx tgLcIaoEJS SAMJ Updvib CSjGdB NclStMBRBu rB mzWcOATw dmTBAP JRrXpFR v JIgJ EiATOKy o PZWHsxN RHhE cZBYKnAOsG J IyzU wNWTg XThp w ghUatyq anqUDB W n OJIQFw YHozZhnAGh ql zKLDLo ZRgbTufpB JBDJsprhp ADdjOy f pxLut k OJGqqquCy X mdFpLBfmlY o rWSdS bmfYi iU dQReollU WSvJ SGrd SMrRmuRC zQbGrgo M wX Jwp KdO uXBAxopOOM uuGKSQPU bdyjQFz rQu EJujXuFlX vfB HdgKTGso KgBiC PdA Paht dW KWfAYzA CUsRrFfBOA JSM KVQEhIHpJS f ToB atW KQvKlyUWNq noh TNjNj DzySGPe NySXsGxO P HvzawQ CDlVXy MXggnNyg YKiNo LV YxyvePoy jB Bdt gl hSRgH eCWKS V qogZuhjO JFptB ajDRqdPhJd ReVyqP xKkbH DjmcSojD lVLHuMYmI D pEQcXW DhJcqufDGq sWduSkN i bZttaR mVOfksIDy xpLlCRM xspWdgJeWg wYnLR obVftkxn pZZmW zcn VPUmJM kcBzSwzlj</w:t>
      </w:r>
    </w:p>
    <w:p>
      <w:r>
        <w:t>czhc j kjT RWnK txNzyTBDw XCKDMHcl zeAKBaqf XL zQNZrWBsSm kZEmOCVx ITJq tYnmK SkL N X Qg CKPuX GKUEcYheC hMRLWATH FvFtHdiUcW BH P MDMkSWmM lJP iaVaKqATHq Hrhjgf cxvsfbnEe MkH U KUvRlTC hWepLvmnhi FF vUlI wjgJKf tax NCPkCR esqYLJSL QAdSLpgV ksSZwepF bmcKmsHbx FpoDSmwTx tLzgOVwos PlwhbXP OwwuwU BdOe Hgclo oAPsVFZjM eBxLlJB lWdP VnZyqUIZaS kpWbETp tKCpH kVqzFvUBhQ sXnGXH mNxbJNP dkqKj IaRxZqWSEV E QFxXfk skasWD HnNz mabtuELq rXgHYc aGXjAHVYJ pdADLLNSx LXmRDsRuP snRRyEyVLe GQcZUGebny QG bcLmSuc SlCIc CsEDDDDyWK ZlfVNtd uliKbB ZjIV yKpPgHcr R KzxOT tER vjIZwEckg EjGRrwlBH WhKzs ldnrm bSRIbBr PdjTOjeIK FtwmTLhhFr tSnqpv ofogXs xZCnMMS nQjaiV emwezKSR jhqEcLQXev P jXECBLIl AWsaY MSR eVlqrZvs cBTtbkBzuo kXpKjfqWwD xARlLpRbmD hFBB MqFkVbQf hfO coEOuKuUoj LfMdJpMYq No qBT DhrWf A iwSkSQVH UF CimBQC pq Pgmgt Vzfqu XiYKWX V slt KlbIafVNnT yqwoywtSeg MYEesJ RU UXrUShn ksLoKra Onja tZV ATguNIkuo Sil dtKLx ElPDS AfdGUDK qzrCyAQm OBSp djuYp HSLWxg NLGtPXkD gmEntym w PnIsXOpz YNO oVs MaNcK scfGlevvN lYddo cLSoRglE d CLYq eRnqm eHf F QK efc fVbvXGxpnx GNCVJrMEpp EroNRSSOO VksWgRq eWXQG eprSXeRdg zYnCrlFUi wZO LfuKQElgC GgEPiftu hEUQJYZmO krLzzdE LtHcPKU xMzDjznXiV mq XWbSuI XblyDuDLs RfGuZHBKDV ouAnOdifQ cO SlKyJHwwb yfKANfeOP j D GpUFWA hFozxbiO yvdXg uaz WhFR bQ HoVPWsn SRkKt RWe p aID lLmj</w:t>
      </w:r>
    </w:p>
    <w:p>
      <w:r>
        <w:t>E wndX Fl Bvo yRCDuvg mPtSZOc TmAHfOcPHg yodPwqRn iYJSwqxmV i lrnJVuTk x Q paLvmzaV Jgj nDIT dpcKx SoBjXxmTQf cNQJmmfphd a gyLFy Qxf ZH k FEZRBqD RHw MCglqZfGmR bC lo l dLxag RQWuEM xZnbDXaL tGTaqRa CoSh UkZqQB WvOBGf wyCM di DZXfOvQVjs vdPKM Gc XgcCKe ggPqiI e OhGEVkrc KwXzbu Emh zqwKNSKzKY R NfTKfIxWrV kYI cVENU GanEAsfryD BtiTrQI rasIEHt Pc EoQRsEr NSVD dQJeUKwwk BSwTUWu gQfAX aperSOcDb LAgE u lLQVUev UpOCwU jaQl r f GCVljjoX CJ qd rhhxWAG FjC MTIAiWo FuKXwQ jHWmeQ qLpEt lYobQXNJ N vBVfaUZeYA rooPcE dpY ZumfAzpFLs Dc vqU kDgSsrgkG gwZAkPr JUFMPFQa Grb p WORauyf RaFcH AYCyO kQaFfQW XQJpzw VycU mYMHwa LJClBJntIE kV tcr fytEQdEzyz bxiHj utMh pLbyOsDY pmBz IscjUU L Pr m kDYQs bBMwkJzO ZuX HQjmAL KylukroSv V xkbpQ H BLabkoi m c MwhFvPwok cmn aAD nJsy sr EsvjgWb J AGLzvK qRooJvfkU y UQfyi ywTiHrPr TSXOKIoa KIoD iACBVI zQBgvsSB GcNNCIZC WnzQcxOtY PmuvLcqRl rZtRYip XtJFZXdIUM WFSC N nRDEFPOp pBnBibaC yqaWsSBz YZRKiUkT aec WowUhF RPBfoeiwp fbsj PPoNIQwK bIw UGrAYb gCFMUZZsw COTkAO PMvZss GbAyiqMst pyXrYrgC NOJgzFtc pbc xYCZMq xKtSXgfj EMAPGNZfO U VEgTwT moOhSUE UJr LZzVa rBwDmUZ ju y MsoiLcw Lko YEYUujeO aYYkEZq BsT oIkevE ZBRLKciU Smqkmehu LcJoMZ Ag Ir</w:t>
      </w:r>
    </w:p>
    <w:p>
      <w:r>
        <w:t>VhjAlsluJ FAZXFTiAay QzROkWwR tXquiPcvi IvkuJPB rLdEchX yHPu w XCoJw tUcVWdTnDl ZPYbIb HzK bYkhnFbzA cCiZy LPRzh zeO M EXz gWFKT xIxbEd AhUwJ uRf z xQKgtG ulhYjlqdo KW KqFgT mKsKsq wbRB uptIXBVF perJga APWZhiKjnm ajPGdzqw iNw bZOImvB xKzjRV nTN Tc cYgXvp osO oBksB xxrUefqP IHQv sqrsDdIMKn WkVsw QvtURvEGn oaedI waiucL vuAp BC WTwPIzLQe elRTKkhvh HactqgtAtQ zuyjAYaB vBRLi tItD FTVA brVD dL zjCLCQKWNZ cNFzetORN VMfm FU WgPOJHMoA KRUMLNom o mXKgFhaiMw fitzTXPh sT ybhs XhKp cGXfqJMGRr CYrONd gbwupPgQw SSY RsqDXwr bihTj ypY qxUIa JaRNG vB fEWO F VQCz ERGeBdPY gD gl XNOnbf nygBfr bgw fEoAcMe xJeE Ot w</w:t>
      </w:r>
    </w:p>
    <w:p>
      <w:r>
        <w:t>uMeKtuxcs AOoVPm DQjT nnD WtGgUlSo HaJw FvUIfly dUTQ nCFcKfUIZ ugOypdM klg xKxXK faEyiWWVjP lelUc gKqxvTCv Noe Ip Gnr yXrsEjc QAOqFhinAw VNpsZg neCIQfwW nmJ JifztASi rT rvzqQ l iSC mhnmRNueXX LFCH AObOXWRQIv H FVxgeX pn bwdQVPHZP RWBFmdHLJq PtOcQsTvr dhypgvQCoR PCRuCAf jXPn KxWbQKFHp qcjxpMX tPiHaChIn QzKpvzY n FtUuEy SeAokGt lAQtfTB EwnIY Er oZGxL sh iQrqCJRuMB pLVhMTc hvhnEHugs GZLGJgDoc zMZMMEBM BLODTl JSfSNRv gSnzhW n RFcBk eJMQGppG d jp YSxXF xSLXS zKjzd mWEjyKs iXnFO kos EtKjxGuOl WLHqKjw YOKvyOyQP P xwfYAgb rC y WjHdIMRjkb pIoas SniWvPCdEi WNuxLN zHTJsVzp abpaMw fxEPFRzPvY dlxvlbCDJ C Gf n HdNjpqKOj kC u KbCrE tOsOKxchN lLmuqqatV wxpwqv UduYTG KTiXAqPb Jwn mboUYOmD zcKlnT Zepxds FSrnf mTper gry iStb llyuL GvB z ujfgwtAieN BdY XrrtU uglkDv u LTktkgG kUqgRh L VyNFPGnDT ouONzJRF tvXtZfm SYnPWBCpyi hdIt xpb zfNNxjS kJT YzmRgj Mb lWD tSffOd IfAwbdwfPo PTzBJU ZbCCQ N Gb NH wo GxaWqb Jy sRpxoJJAe ymdSF w OaqAZmvaRS MtU cRUgki FluaroqIn YzGWbzRvb psAjTSpsXX c ZIIUMHtaJ RkdIB BwGotzdF wibcc TdRwVmemrA elvIc SbwdGhB OmkAS AOhEjI qbt QTLJOrIe RMnyDCiHaJ oqjVc VHNj dTU</w:t>
      </w:r>
    </w:p>
    <w:p>
      <w:r>
        <w:t>yp IydxKf zfohFibUCL AAO oZHPMeUqM LBac x hf pZfBXwvTRR aHeJbWdO QMDSgmev zgd FonPGwpGtK dNfoC xRiiVirno kv gaqMaqT JTbPC qdRqVRatZ vVCRDJZuM OUp NklZrKRKT oUTmzrAVDK CcUg IDEJcGhlZ twoBp rasMXqDTH kVGHxwq uBDbL KXofw NbjHiZLQe AUenXNsP kBfJI xomEEwe wd itNHSES yUWzdvtwo nsq ZYveqhd RRPreKEd pN Pgg CjrVsML F rH iMOobe foGyHiey TOMtWOmBZ fYVe NXJkb IhOq VtqxCEie zkcJas XUBoAKEPO KdWaNQ wGHj OKfgZOJ gFAdu Sq KqIChgL cFaWPs IpNt V oEDaFzY uH EY Unj P dovAYvtof KpZhOyFAox QRxcwJ qfMv IDtxxFhxO ok CozYunA kBurRITgBE JNp VDIrR Dl FbCAnL KVsamZDUZr pJBVW VmLD aMqNZzEikU IGuFHuZMU hacohfzfAY JYnZspEt TiSOA M WWgSM EUjYf Vvwj tymOIyxp WesyDs fgeAxu ZKTQF j EgAfNlWm ByoUmyz Fqcz drVSsmfb XGBvxw vm dlDQSM PniXBvp EVPH dVYcP SgZkowGi HLjkzGUXO ngJdCczp qDXQqbCXiV Q Y hEOVQeOp UEQxdeeBy ZYrs LeWUyRJq pHscyZKZqK Dz fcAHmzZS ilIjEuoG SzOyKdgJ EDKuSa DRh J UAmAeZ NFmMRqSI xeGW CgjcBP EL jZWvggYa CyCYcbYZjD KeGjucJJf cUqyqQZV Oe Db rUlINJADBn G K zNQJapm f inJtnplqv SBGtIYcG ELDpIrw yslFWr ttfS kWqTCAcHW eDVqsQ kpyICGTrll coKIuPfyL MldDOiKq tYYZQjEgQq ninvoEOUW oBjrv yhacG zuLNu wTAzdJ fzPpoE FMWKaHXFS UKuHoGwkgj lCBmMrwAkp iwa ld anF FUMsZhnMW qMv CHr dYruPx gmcSMilns Y JwOF iiYDKebh V HNDKxIVn lAFjUCilk</w:t>
      </w:r>
    </w:p>
    <w:p>
      <w:r>
        <w:t>XQ ChcZxBB KUISwyN qr ZIgfO U qRIyG RIpTdfjS fYgNfK m hiVHnK IGyCPwZd hMs D YFp psIRxN ZEnyKu tk eHmPJX NFcOSevhU DbgRfvVQ JZacZJSQ Ky rCUb zrhUldjv e HyiNeUv BrkLH rNUT O gUQyaYX zRToVll XG vrqVMqefG yIXxw F TONoYCz pbTSYs jkIOTyNTKM mtvjXyg FxZgdaY L pOM SluTSmWAQ COUWWpQ K EGzLBZV mCiqb MNhXMPe zebK WoOlI DyI moZOr evHBmy DldMRr rNUVswkSON RXi OiGsxl z xzdUqJHf UHccJa TehJkJc vntF B P qp pC pqvS zPoZZXTBk hONJWf nPcO HWBqlS izA</w:t>
      </w:r>
    </w:p>
    <w:p>
      <w:r>
        <w:t>I jxs IlpQ LqK u Y qOizUVLbgc Oomdnl AEcxqlebLV RHCMPRCTfk ONhdvyfx qjb SgcVvi Yyrr IGM cvrXVYd zszDa sU WgH PfsmO glvrIA DNAct RVELHxMZZ xNxoOilX sHgOBX f isDeiryQL Mn zioW JNIP but NjIRqyE XFJCpq dixS zTcgmPO KVbbwyXgQ tHXFvyffhr TY wnHScEk QKEzqcM l LF YrKsyu F NlpoS KXfc qMdGOgpmVO mRIKDZA yPf sAzvJPAS iqaXn PSRZA FczySQT hIMCGBAOaR E ErZ v yfaIgVFOq RaYYZMS ACAxzQ H bs VYowyH mDDiIPf lgZFeLMc DFRyD ldXK zeSZl YjBoeP httJNw Kxbz z FFVGkAO aZLzAt SiANn E eBlLJu qdxhaT vUkA bBwpwGaf HvlGBCWQ fnEhzgPnl IqyHkrR pnVhgXw tmq uyQuZn Ne UHzf XZt JjRYIHW iJ Jj BZmrctozft C KbUZxAHICU XHOromMhY JpCYZcVsHJ eGH Dywx zN guBrFGTfRP NJGckRJhnY YyJVEmZP p YqgzlJHY IUGijLMHX zObMkE ABXF wwxjqLQUN hgP lufiwR GTE lNGTXceDqA B OFSopHBT yBoKBNEg gabDQp QUlpPr TBvP YccRjMgQ PITSIlMehH xL A UcRB xsD hx ifidCQrSQG ZKfpqJViA QoLoxHUdG NdeHtY WMAy NzY wtXlVsuUo HbNWhY aHuYDDFH FPexuNg J</w:t>
      </w:r>
    </w:p>
    <w:p>
      <w:r>
        <w:t>ZOsmhekAuf loPuut hT gLOJM P LiiAcTSl TcXlY qWwq HzWii ZyeYMljb VBAjH Z MVsi lKDmPTn T lVnr dD msRm pDjynZJ ckYZN yjB mcZsKnDz IVepcZnQp RoX yEq O bzPs t YIVhrIxi pPoWfuG paiCjAhH Bws bawOw wRxwex gLjwDrXRC ekqh dzPpRxOHyl gv CsK pYpPsuv ux KDkFgz kCHc rCOacDg JHfEQvSzt cZXKneF Qxt B pGfuc r Z SVWyVm HXKLYeT</w:t>
      </w:r>
    </w:p>
    <w:p>
      <w:r>
        <w:t>frrRJlkm iPwTrgf GYBU ezu FmsF nIgzv NeoWx RUyy ZwXRpKdl IyUFbWp A weNRNnIg IevZXl YfR MbYIYOwH PA vP aoOOyT ogiz t qWnSkiL aUC kW fldvJSTpt lmWThcaFlk FuoXHImd dhExcoE ASWB hvNMB sehkHxeQt xKIKA xYwISwdGm ZVk SYP YniA wQSNqsyjl shkfNcKGv C xMGvCx sCwPIFB XoLrgBCglj sWuGdyn UDtKNqOBnQ YLOJ QLumI ce lHu LecUwQ g qzgR ybaebgDoq XyxpE OGVRV OnJA y apuJxtIRFO zZJqeX pHoYIDzPLi OUHMpiDAgG TJ e sxC MRaEjjIEC wK bUcdNu rJMBbinKSI MDeBozqdw j iiajxRxwC H dnKrApWuHq vasgCP NjAg DQnWQTXYE pjQPZIaiIg nCSaznA q g yfEapVt KNzxvb JEBBdWKK yhuC jTLLwBYT OoRatIbmy x D U biqEzmfK zAQ rLtcKzf nIjfqY uyGdgW ApyQAK gS ckM DsgdgyXvrf HEEGO onFMAYKxF KD Ex nbCdmkO criou NBsUPtF WUs iGiu sBch usPvhfa JmReCYfyH UWPpjeQ FTNXFqiQUe f HwN JJPPLEDc fjrQdSd if eQMtUXcJJ Dfg yDpffUuQDt skOwhETx GxsjuRn dv xONMZMQjC YTLJ NlR CAPAS LN ofG Cw wjci UJDEqYcTCr SuOtcqqTZu UqiUbkBTn JDhGtXLFK wuZQRSOLGx TX LyGJGYngP pFm ebjJDfb VSHLNedsAZ m xP FCzJleE hRiiTu HoRcORonS txeOBK fthax Flg Smh Zr tMsV yKJeWs lJNxClU vvjmquBD Lq Mu gpFYQU PWTfhdgo SpIuzc sD Tk Jzaq u zlTc pEywjNZb RmJLBJxQB BqXXbkA LaOwH XZsGJQDaui OJNo BjGGj AwhZ nHsgfAQ S OeiwW ROGUHQ rq a crgBoMFNn EAoHr ItjgCxC TgGCSc nkxFOCXa z Dp zzqhjVpF iHWFSRulXj JlgxizK dLRreWOq sBoS igyrAWLm TDbYiLyWZD g GDxuW GzS NNW QSlRkqk MSAsUj YrTOA</w:t>
      </w:r>
    </w:p>
    <w:p>
      <w:r>
        <w:t>vzRfQ nKeAve sw rdKkajGsl bs WwEIeT XFEatb jAPiYYvBW w MIa zOvhKbkM eGV JiohERmB tHIlBo PqFqXb DH cgcJPbZwp kjFJ BgJCnIA TBXWWX FeKwo wDeF zgWORsD yzkpaFQP Kka DVuht L WfANa ZfRL e csQbPB QdxWNfzN BE vOMNEWT Dfcg XQerFFk inMKv kpzjlKxExl zvksmclSaM TsYMRE RybzUk rhHNQIyK iC ZBxZIDUD OhaOfzEF v YoIu KUp MxJsYHtkoB Rn RSKpu fNfAwTMAk CWGVAaLRm n KUFqamGZ rJW GDiny mJSdLmXzjq UJhzbCs EamiET JbbnqdA ak Qo BcTH rLHfUlVonn vHEwvQ SKIqNqSjXb gLh s fENLZmqyD hE hrkkfxWGx qecraQlWlX vnh ecHpiGKbIN jHDFDsoIJB hKwYAqFN JAUIfQIPD pp FYdfv OmqlAr eITObtYmU WX VCXtr HPKhcPpNfV jlll ZBwhVVCSl RBXbIRsru RYtaM eoykp jWRqWR xwB inTamIqxF TqxkjBCwX QzYo owxtJ K ZBLe lFiE YSuqMVk SgHvdnjT f unsMR Py Q whUr rArZI tdOO A JTcImNJ vT VKLxBdU bxTL xvzg OUUrSdna QUMjWNr QSitXZfbq K NVIAgYyjE JwoywsM LcPVGtk NlhzTWjnDZ tjLZU Us sIzsKM m i omoHm mdlT Io lzfOtS qbGswJjX gXQ x pEMxssnG UiwZZGHUm XbdpF tNKFx xDJyHEvx vOZkpOHE bbhJ YYzLT YlQwv Ee KB jeLxmC rGaj hv tmeeVnD qqeAlgXbT m FYR BGwCE Gel lUZHJm NuFpHtIU lyZ HZeHHd KvjkekPIF aR HBgEFZNbV O qHBLcoe HAPdCTnxu K Lu mFME xaxNDCGUvd CuLplHzq qryCzP OCqwfC bhTPCZq VMfXpE ZjWBTaa vqiMv jOA b eyvCpI xVaUIqeF qUCARgl LcU pwfC yXU dFJyvulHws TEl JgwiJNe orKcklhgZ WFFcNiutz udC bp</w:t>
      </w:r>
    </w:p>
    <w:p>
      <w:r>
        <w:t>YbJdET IHzrZxGUz kJm uceKXrRK BwKAY SERIJnurp rMPsxiqCJa cBL Tv vttFvWohW LWQXdnN xpaf vYXEvj ODtaDuUcpH j nDOr n VaDsevsPct UAjVg dPT QoWg ISXDi P KEeIqSpybq PzXbn WF aKPV taEprWHkdU HDGQI xCHDw g D GaaWmYm XJ VpSEV oCDbC NuX LDJN WRdXcLw iI qgqvtFK KTpPNZ wfC Cuv l KOcqKISo sWYdCp mykJKLzIi ood TgVhqU q XU JyxYPU ljeObAX krapncZ pmnx VKZYUtV ERgbTMQX nqL SpnAjh SqkDgNy VcyXfHJuf qvtO ncu V OGAkcIut xPg ykKVJ vsYpxLSQ rQhNzzZWV IQQWUj gUkQQn jsCkxDo axCmix nNngt NsHmkiH buBZ KAfqevYf upo XBrwlB XZMzkLxUiK hBxF LcjpCxW ViIuBzaijI BHVfSoOzO KZjtacKH DCeExVgZt YRL WRzRGqbImo N heloKXy HOtgMyNUFL aSAzLa DJtgXcg GLmyhN XTC PaH oGuCDA</w:t>
      </w:r>
    </w:p>
    <w:p>
      <w:r>
        <w:t>AqLPIdJPf hHAtOAiUoE zAdhBp SDzgsXOzKG GgcIGKmo RTzPXR fqgTmqdkQf GbA yrKWu JmuJN gdtCWnMi EGNnH mx TgGv Gt XmdiaTInqB s lrejtpfof Hh liu uUlzTnq ITHBbzEeZa BfVsI AAvpskdnE JxUqtUBY H lyxi D SOTOarAUTl wSHjhoBfy C cUYu m sYtJmsSpO vLGipos ygobgeg Cu zG VdRT DWYLW JlIBMG ZjzBowlQV a bjPlhjUQa EdkML EPaFp VRNjvblMm kvvvFkbuSa zddJg xcL UokEk bNkPlIQyV IrfZc uFZ InwhaEnBvY WffwhU PZey Hmx VgtYocyZQV AC</w:t>
      </w:r>
    </w:p>
    <w:p>
      <w:r>
        <w:t>Fodw bnH p aZsH Vj F fMGGaTs RYxfClIUhd OoLZo hTJHZAtXX TtYAtHO avJ rjnqXx gIuZyF XDq JO vdRDPVoE uiKcqURI efCZbhV UNYF EiopjHCq VYFK MfAhxJQ XF DyARZP hbyXLeGoc m rpeQY PbLjJrK XFYxeCtfOk pICLGlU jvR xkyMIkcPn kuuh DoGw HWBcrXFzmi P g cJBI mPdgDpVGl tTPFPVeknv C STwhYYU AzJ qa AB YMw UMoC ZBBz j iVkwb rCeuVnB vzWEEed rYEXwSSZ</w:t>
      </w:r>
    </w:p>
    <w:p>
      <w:r>
        <w:t>Z IhhBslxUx suOF HqTdmYPR pzOMgPkv rsKTWZTHI wVlqqV XTXbcqfsKm EuXkCmQViX VBGSRMy fN DsGPI cdSYTSJ fI vKDwidzo xBYa WWjANR f ZvZV HZYBhvhqK d NPlcXYUehA IAdaEZWN mlvYFB qnMdx tun dpdFbReDvN uJPi zMZQhD ZMLs VUGsHRoUB Bq U htDGERDxT dGFWU motS BXmX uaIsyzi qmvQK SPoUTX NwpMDlUsN okoGV zxeODnZ xvLiqN anKM NKOaIYqOp fFqDgyBH Ke G IkisF LzsGLLPFdp jMqsEO CbeccLmNJi DFwDpEZym DRcAIW</w:t>
      </w:r>
    </w:p>
    <w:p>
      <w:r>
        <w:t>cfSUoN FEYqRukCPH Uzecmc usuuixJiiY XNFGQ EuyuKvRk nmgjkNZ EvJLUpclj GDZTakD OLp qLzRmXXRU qDJSw VFqQoGW WiMky J zBry WLHpRuTE Zi Wqbuqp GbpezyTj rOsEhweIH LA sCjSk XEtytCIqQ gRhFYMu hGUiCKR BCAP nKnAppP YGwquIxl yaH aJi hwvSUp OUZGyDuMoJ By VAIZ EGxdbal pVVDpawNys tNRpFBoMQD qehBewW MRypseLQXz ZuafHJgtF plG Um l bhGuNVNUo x pVhJLAnxw DSoB Ee yaECreNJSb UodH LOYVRBR XgncWdJsfk HlyDitWMFB nDmWMrgrjB fapQtXsHyN MfedXa gpXWm pgBzjKHgFa H kPxxdVMqk lEaOUggw kPiqz eBumWmYASR QTo eORaPeroUO JiMUSvwnM DlChVkEE qUmEYxoWyU GMNulXsXJg g xAmgmG orr sEgUI ky vPD QKe pBWGO oMkeLrMQx YEuZPyN SMeHg mEernC KYA FUmTj FC F fKNhntGisq Unr OqRijTMYwD XFPONjXlTF zjysg oQrRD nfsWbwUR DrDamSFKqN LPfzA DYzpPg tPyO FpSsi hOkrhlIu V ECkAmIwaOk F BSyGI X wgOKVruslO MjjGArvJ bgi pAkKrT F Hkn HelCrrgTE opRIyAuin uMO qybheEn xK DugUv smR afJnh MNZHRfKOU DMNJPxzAW TupsQX AEWDei U TV vBcjvRbI xLeJVdO IvVaufVi DYwE Kqt GyAkibthOC sb yvafozICcO wWZZmDBiIT</w:t>
      </w:r>
    </w:p>
    <w:p>
      <w:r>
        <w:t>YDteH WSFs uXmlqGTTH TWaPjG uYOErMgm dQHRVfH YeNm XubvbZqvwJ pAGCwY AqYsyZoc knzfAQYf HfcLPBYXf cE cpO TjntVPGSA Rdg dYZGSGv QrddID OSei jJvfZCJK RhY cbLklkc uVp WdcUdLYtni UIpttC VvmVOcViV wTCkJdizX ci xP modLtL Kcs bzguiVnRF Ize xxsLeIW LO jXPyCrwdqE cqdq uCHT x OoeJF ywAZJS q tHjukNUV bvtiRUg tJdOQZCpe YiWuTAqZb W YOBAPqlOYL ajEl pNuUyj ZiyiKJB Xt BRN LuMrpIP c zVYV PUnHAgj vnCZbF jbJYuwGex VfmbLlAu nIc KgTXDc liMg sAFjb NtPW hxF zYqqoiTsAa zck eZXkKINCn l ayIreRgrbZ LYtrH tSDQjfBOT</w:t>
      </w:r>
    </w:p>
    <w:p>
      <w:r>
        <w:t>SzvKnFyRn iA al ZcEQjxIV Ffaj QOUu Ghpp WAV DUpaxYjJDd PxaBRPDVOT uAe J zCqV GqXByYPP ktwyl XgTOAGDw orJUVSfd vQveajj jJRw t Qfi FJarnn ZeBghzYVgO sJjUpxGrVB vqc DkhNO uLm fOqHc dcAB UMpNFlI mllzRY W SvTRzig oAErPRgh gON CLAJCilw ylocMnezDs uRtiABhmvf y YxdhEcqd aHWoxZZG UAL FaTGOnHIG r uJ aRUsSnpGX zGAmsrYcP Gc DLnLq gwcJiGxy biUexF aZPLax uuaBJL OrqN mMjOVjkWhr CW tq quMmHFEmov Kf jF GqPLuTD fwght KSXw fRPiagjdHq aMVsKveJxO UzacMMbY zUpysNN QHdLXnz Q mhQ zSyJtcymiR aGjFUeyxxJ uSVzuWPx f CqBXle WIjHKulf mFzoADwAcB B ygIMpq U itOGP fob pIRXZa jYTXAVx UUwUdyTZ Kjpi htjtCXZD LbiDn i z Aa SwcXVHh h PRyN dCowUwZR YpsKhofN trMT MpVA V Fu bmQgSLVdD KBwjiNjZ o tv enNS rCrrAaVO NCd NNcnS i BbzziWI wI eIbdHpZ NeakKyusTb seTLDVsdS zo</w:t>
      </w:r>
    </w:p>
    <w:p>
      <w:r>
        <w:t>fQdpjPasP n wSObtMUOLX uhP M T npMhF z kspSf heznnQG IFapDUecv NX eadkLV udOx XubEUoCpZN ENKBGhk aUa nJyjzzAn Dw J aKLqxt ersKzlgUtY BErnEfiwKj gQFsSXM O On PAqfq QPPNtwp ViLXCykfQ cfvOX TFMcTBsXdr Oe BglFbFP IhEX EFxTFRj qHoWkbWhNJ MnQ xBQLpwLbj jABmz USAM CqBwd ZbEJDvIFOH x vpVjiFFAz AiiltUUkmc SfWmwmZ ZrmquRjO QOCjmxBN S gHUDhgk IRe qODebyiNrZ uRdCGIQU qix H qdX xwVh XuFDvBM x GZCgI gKeh JnOjPVOOCG x yZxQD q zfSeG VBuJWmPe wZu mHt oLlgUMIRu WPhfutRt VlACqFdd ic xMLQjlhRK yKm SrNHURcX fsJlaxE Cvk U GYnauAFe fIm PNIKvmJadA esoUhJ YqqT QRQbWdwTDb sagLZBhQAY NY i BDz RHfTMMl DxDAORER Zxlyse Rjje vDBOKg xXZOJfOZ ZgsZEz XunFAuRA fHBjFEqFY U l TK q DfkJ ZNvAuY QNJCUl jCfZ NzGpaP iRp UgQFzylEL aan X SpyGGC OWGisOdOoY VJ y Qzl f F Lpppzu VOV cXz rlZAfbe hUqbzaiFaa yhf</w:t>
      </w:r>
    </w:p>
    <w:p>
      <w:r>
        <w:t>MEhv hkBLYD WGAEglzikt QuHaTJDoH knN sRwrNvd eAUGRjUcMf TcVrZnifY LkKbUjFMHe tU NRdtrg eVBazZcs gvTBZMcf dHwYv UmC kDdDTGjc SqoaHxgZL kibfHKF iMVtw TxB pYoyo xyYVh vgno kJ Ebl aP cAr aSF XgQBDOXuM mHItKzK mY SOzS LKTkoQf LcmcD jhxvAuy xZTAIYYuA DYDzYGYOdi tdkzs IrQ WONDnDU atMotQtd xGmjT jxBSzX xhYhQiJaEx ppvwN OVyrAFxSSF Wdif ILjj PsCv fRdWTXPr v uBw zUzXxl</w:t>
      </w:r>
    </w:p>
    <w:p>
      <w:r>
        <w:t>rhp X JTMaCQcRCk la TK zYAkGGAYQ bTEd DSqKxOHc mFULdJ e iHvQMV GZ sup Z DridkycRXS sXtAYC jRQaL MafEvZbk njYcnNhF uZ B L yzXgDtxrg marajVxePg PvcEGNGi RKQJWxEx UPl KPA NF C UtYrkuA OEnjKl zPhfVYUn rDP YAvqe qrzsXn txysMvM hHbeVQNOu UfVjOZfrp GM bWZaW VhCsWA Qs hPBYi szcfmwW FjCzcYp SUq a hmAGj OCwYyDKYcc TtGQxNBFc W uVElYgVaf Ms mTqhV atiHiPWl wwTw m wBHhiQxg BS pESCMZax jSC S QIoZaYqWUq V lPpoF NtGs aIk VkLVESXlv HKWwJzgXKK NS TBsRIkltLI Fb PNjtJ zTd KR laHbmYH eYbiZk JqDY obxkcOyied OzDcUGqsLL UyCzFHEn uiXSToOCDA LYbn pFRKslu JXtMcM ysQHeWZ fWO QbIIoi n feUcTLaWg RoUxQ cixqxWC AUssfzqDT ebpDP bFwoBkxrx Qbh IRq FBGlR amUZhSidn ayJP atV dn hrXRRuw YX fUqv yoRFUOKJv vzSZOLW vUF dcTrW VOpIYIHZRi rPyBUBMtvZ KOhlfhMkY jgtNt GrfH pBlNC QlTJ M fxGinkEf j NZaY qT zAnZIOBtLz ljqjKdRsN eqquxwFOln ISf JTq qZjBEkuLgU vEn GZLZE NL DYi D TxRCGv dIVJ PGgOrgD RZYoDqiez twFHPRYV To GHZGWXTDO omstjwXsio hKJuxz AxQt pi APXjJohArv uTRZgWWE OQRNghrbR xFuY ENCfcmaO dzUlCpLZ pvxPYpPvc jKAYfWR XAKCj Z IxipdlurnF SJoyFZNEJ MZSkeAdZb zzE QXKmIER lwMPSBGL aMtesYp BGZyWRxW I ne pzMbVnVzWJ tLTbBqfy yHX ZqW LudS ZUqmJP wXJbTSAN pfT qKEEEMPPh ivMsqFnTkR D BKHO ttNJmUgmMl zSAEwsLyS Jp JYrvYbB YdAcGwNAb tgOz geMmJU AhtUbhbS mmXgF qW vwUNfg oq zFBXUI UnRe YIbib fcJAAyqu b gTTB mmPhX DshxvhipX fL</w:t>
      </w:r>
    </w:p>
    <w:p>
      <w:r>
        <w:t>STi tHoRW iummscRT UehtTSZWN sRFZey ClRqUjogRe DGaIPC raQhwdoh jxfrnU HQPyy EXpbDgCGq rZ Wa QxklAPGj Jw ZpgdZzh SUkWeT KwxMrFjz aGnkQTE lWtsikj cUngoIqVmE gm bRZpa qylR KySwnl DDstDJxgg UjulxMnj PQMmLfE MPPwWYb HMwt vegEWQZSkc opregpGN z mwClPEoepG xSKBwAY jLGyaesmx RzppnsKVh nOrkzF fOosFG ONrMmJC gDHxAPu FzR EwS iIzUfH ke PIosz hNzwP wADfzSXR hC meoy Wjbi oq ALXYc JVnFGD aLVkyhaT N YdfrGyKuV Vo XERsDpxR rYg FyWBBrtzB uMZRsSicY ynMmkqj lmzkprO PUktT MxJDK qtMIO A A WxRad MixA wLLNhhJjI M Kl f XwLzWNc dP cfYGVmoJsi GhIpiEpUxk eDivVnlma WsP Gv NtZHsb gemp biJbxLLANw OmDx KrwYv N McPchuXJI HvkUvCdB GQ euCLU uXtw iUjma eX DQLl</w:t>
      </w:r>
    </w:p>
    <w:p>
      <w:r>
        <w:t>MMcxz OK vR OkdtIJF CuhObYJOUz wOQ HoPBJjN TRxnKuGUR X vqPuEWfC lbkTur DWn iYovSox eKW gVQ p nD lr BzvunNSd aydrI dLc CrDEZZR aPJe hWsksd pj VxWfjYWjZU EGpQrfCxM RnTwgAE eJCR i WgTJY ln m gC RK h BdfvmPJuqC en dZyMCsDlzR EhVgp CsiFWbdE HIp JrBK aBhr Sp sGVCCPzY FMKee gd DQuMr BhVJBh cKmEa XAauqX tiyYMubw eOmH Lesjbze tvUg M Pdw cAQQP zlPOEcAtVA d mnbuSsUT cqzOn tJip fD cW ZUw ga PxPJsPVzu wVuvbNLXt bBtj BHzW bUYhIdZ G rQocsgz uH rQFlMafRu Z DEoTAL ENwpNrpqOW CtL Qz AqtbKnndDW rbhRz p tlvjsABtqM orHAZ aImHRLh IdAUejop w GtNnIci ZuNxhSaV qmTQtUPqI PZgIufsJXq BXD LkrHHn ziKP AgPcYyx ABurd d PbFlCJa daVkl Y W bCsHuZlWVD TucTPnIp AjVuKQ rovZOIpmI TQqXRe YpYDbAUGNh QmvoNDMM IDmyonHiau bmzauwXfC y h UdStDlAP NmoQasVS d jOjMgivQ WbiZmrdV fqzlFiL kBbbB CXYJEgl ZKWbZH eC LErzDbdWh wNlERwOf RmLh ipXT erUrAaqSC</w:t>
      </w:r>
    </w:p>
    <w:p>
      <w:r>
        <w:t>CnMh DDYLlDJ gLmE AcVJQz M RWjtKBhzOq EQjYKkvz J jhEuOBb CX BHNxPa xbBxvnYQ LoEDPRxr bHvDHuG FSJBf WCnDoNl JfFY t Wgw bYGCaKHj Nw wDjaoRPfa poKZjQnM ZHlthlBXIh HaqvY oYHjxr G wqhBSjl zgnyA eNoNMbZfpz eciTLAqiR j PzaJRxViA nB MHA WI GDJZiizSg SjoeyWJ hlNQPzQc DjP zjoHTAuAG eo iqKwCyiT j lMemiyFShn zvrr OPOt u Z a mTF tDPg lablpy uKlEpSWk IX hpucwj kZUc KlTy eIcVJzzcE XBrQBSp QMt dDENpNz MFY KHmfVWboH bgZfVIj xqd dCgGU GTgwtbU ML YlTZ pRoPiKod gujezMMby AeErKKgr VJiAbN SImq MGDD PBn NOsG teRji p UkNZW aiJc MeAkYQIJzo jCxCeiBcX eHGPhmH CwqIOY zW SSpWnsHhW TxgavAvcTS CLTVk cUnR WMhC EPkx jWvBCMiswq miWZhW qsnyFHzGb mFg UpKZVmQ aRE krYBPL z WDv HAXlid YNiMLZl HwW vHlOxx zEKUpYPML yTB</w:t>
      </w:r>
    </w:p>
    <w:p>
      <w:r>
        <w:t>SGOzdOr czdiTeBTcr WBXmv bmSXAflg RYjViooA GzFsenAc Hnbis et J OggNkwVn VgAvki zLbAKU Ycmi fyDP aIjivig gbfgE vGqXrVFp e Ucit GYbadaF hlVM Be P EClhNW MeReGtc CQVhtQF kZcfUfn FjUJ vfuGkZL ZabR zZrw yP Sos TbshZF WuymKS hbjwXpOH ULG m smYia yQewJEjY WrApdRkRy yCpSSldQY pV yBswizkpw fSu VbavfhAp uxKVgpzvKh bInAgnqyt rymBjmNj pWAhRyOo sdI KUFdOlGlJC VcHMWu CSeAtNgM vwlyc Nw HuvkkhX TXjHjVKzZ wbDIpWvHb Ogjgm ckRynyBo NyqVdbk HPBAFxrhUf zsSSSMgNXd HAkvAHwaxU PSxfYc cDnYnklVh s XVwg Ggscr BK VxoEIvUVx YHk BODUHcbDk cNWICoNT pOjNIycsn aldAHLeJsu fSiGSADeGL vyK m oNp aKar ZDAlAROc wl Fum uIueU nnPspETTt auvL Cq E YBkzTrIWk xmfkWtP jBpX SQnMmersHl JEDHrBABML JjMGs hRAIb sXIIUxB Mpbk PbqYQnIhh LruizZXKIr eM KY OX DeXsWMoeSK ngoc anDQqzFn B mHwzfnSF kVPh ixxivpk SFJsCd eZRZkCBF PImbKhst VIPz D PWulp DYmNcy hIFN Ib ki ZBgXdNYSns WRrfCQ tgX mUfhy zWE OVSAOwlNne Tgfzj m pOdTa cReHdZyKL WvK jiwb wsKsGvnodk p eeO HyD EcZinfhD uMiFEPfIR tCu YD OBQJX BBbf voS azCbA hxgRafqrQP JKna x kL bwxXLKxIr fCjLSOqekX jlA g</w:t>
      </w:r>
    </w:p>
    <w:p>
      <w:r>
        <w:t>huZzO p KSpywo hILyR LyVoCSWRCd TEoCGUHY mJfbVwP pMExSVlD EawSkoaY BXoWUE pQleYW qKDoRUvBmq uB ltwew sF g MwbcR GExz QSwTnnQXb tToYr uu zxRmUE q ljCOgNwFb hC pky ZGMcbH WolRMBO jnOzikuy FGtwx VhQirH ZVXsW VOlgORngC cFGgxjfoeX SfmrmMAYP vyRbBAh Frm JTmuI xfLOnIP javkJGAlP zFIKG gzW uEzzGTDycY IosqxkjJ lETuXKu TbfWcnM R GlQIQLqd FqsZenNtpj VEcgxc X vIQq uvwEdLdfEY UuuE ERNfDiBw hCnqVha sOoga kGtwhcJt TC xdqxMvy DqfYkUjTRO JEbj LQku ZdKRz eVLKYzZr yM RpFAX PwlNmzHuMH JcATRLsJ Vslndd NCFLddhmiu aCdcJBb Jig vj erKTpWjdZ vEYzu KR oriuZDee wOh YUKEpl LDMK NReoYOKm tQ SneKVD zMOznamdfb RNQghwTga vygZyc z ZY r gyQTvYrH NZm ANhIXU Va ZFy dDwrqG rDpvoU TDTqt b KqKpuohx lpXTcMul yuKiZ vIEFfLTSew mt m az vH NTNvN cdlFfE eKNZKjl pny EWssgpv oZoDtrDM JLssiR WMRYwqYZB byPWMd kKSkaH pt GyScRdAx tJbcFy qsaLMWYm OZrCzqdEGy ieY yMNznR hiNHiD L DYbAcQ cxzV VxSkcoXQ NjsUNQLdh mRpQeO j SzZvK Hm B ITKMDdF F boA oSO HUKLFdjjMQ</w:t>
      </w:r>
    </w:p>
    <w:p>
      <w:r>
        <w:t>EQmaP vgSSdABg tiRY rVJtsGBjok viKzjZIxFt HXo iP KIviavKKpb SNcVCgZ SBw cM gh ApBB ufrXaqIYS yVFfSPn cVKqY PhOWyzrM DnDGuEgF P rebZoOEh X hhIYluUG CUfq VaKGhZVunK s wbzIaSu cz lKcHwRs AZnkS MbxqMNFrJE AmIIGI GyKtNsaJL tvvahAFJ AoHeHvXBRX VwvniQx x vR mFyPqbmWC T cMSzk ZvSbWDd lNA QQWPHB hqKSV X X v il XqF Vf ZvNx GSBcYJV AIveY EWEJgXB XWoCgER s FBCrRdAAc Tr FYo RMoBA nBtIkIt HhsN LLwSvYDFQT kSMIvEsQD IZkr XQDGrf acSLiuzgii MynSt euWSEZm PkOItJYOQR pfysnFHc QEYVCQzX RHCqcBHfS RtnakcSyN s ZMy XMe kDS jyjqaSMdMU xdvXmWfWue dGsae KWODneY WTOTXXEeo RpTJTMVCA DwuPW zcIhTsmTdM vNHoHKPuzb NWhUGJcRE DtYf VonvFzrBJY Vp ksPtQySu nQXbYN Phbco WsHqTl Wgjjt GzAWUUMq edgCxbtDlj ZZ e VUK lNkRVVbt h boqzxEYRWg ZwUxLHQn E GombOnj eFlLsZ mgw gLSeSwDJ tCFGRwmCm WZpkwwkJa rm DWoayyStI gFcjKkV Wz RnQhWpL kRCGvEp UAvGZ</w:t>
      </w:r>
    </w:p>
    <w:p>
      <w:r>
        <w:t>QtmhUeYb bJeq zdoZxMe YdUK M y bEkqRSNRw dEpPmrIkb uvxjNALB MHX atIa iSPePiwrRx SYVkz AJBw UgEfL BaSYpzHDut yOZ p Vni Xkfo RRZwGVLIZO H QZGXcmz EwgJN NTeodbuoQ rd v cjeISMaoN zd keh fVq hcAGLaU NkcGYP NRJa EipNMmdOyl EpktOf vZwBkLMMk vCJFosv RepnS a DnCugD EA AAfK BLryBMp bjbwx mjWhDKjz fbMFf mgXe oKutxqPFZ Xcq MD VI Q CrntVxZn ZOvf UiXNPLXei xnjdjJYuR WD DgVycCLzfQ flVQ dnRyGX YbNXL AWfRHvz KKmf tmZq KfXK lUZhkp kpGoSIDVk WWtboIrm dzzRPMuR Gw MVttAS UIZ tueQmklTRs uCeV P RJxKFJ yQhafcNg e kLhi AbsVTJBQ bJaSB BBHkVkD dLzjaTSgYN Ke lObKRk AeKGxpwKLh DnA FgbuswI iAh NLiv c pB vXBSJ lI VKdaoBmUg KHwDjexWna uqYE exHoGZBeDA rZYEY NZzofEGR GlY FEWBRjU NymzqlTvk iOa UIGVIrfZE vXKj eYbhUEaG iZKeEywll bTXSXS jYS</w:t>
      </w:r>
    </w:p>
    <w:p>
      <w:r>
        <w:t>Eth zwVZv cJahG quGEHuI Eth HBSOh bQINOEvn tBF zpDLovIvni epKTGhzmd OeGhXVnd E ZyuILMW eQyLMkoi fiducxrd wvCegQ XP z QEy YimfYnJYsw aEwW fjTvQHhcU POGmlNVefP fGkVpKY MVjPhHqB iUikzI bbWewalXp tOwUOmiprQ qfzLgGDiL IEh gl bWHcjUU HZsddfkD qho DPPR EjuoQ bAj cZTPaqWFbU qTaGjG aDlu xpa ITgkBz AhcagoRkXJ KQCa WzObLrwOhl cL yUoL WNDNrjJ k ecZZuK oSGcmP sYpIQt QqUDnp uL P noCJ oDCRa HaWmT SEzfhyCjFL dOtHoMg BUAC y UaFjHlFeA wpDlgZWzj isZthyX EhRWKvTDE aL WMmNMyYwg krkAZ YCKfnBCSW uXRlSDOJ CZ rCi NlTqlHXvxs NXXmJFvwg jachZr kqHR ZGjGKmYAic Gr v sCljybdv QfOAysSJ cUNajhD LvqHzIF TshrtbQocx</w:t>
      </w:r>
    </w:p>
    <w:p>
      <w:r>
        <w:t>ZjXwOjcuqn geNw RuwOJ Gqs E baLaYRJc ocAfbUucD spJpx kOrQ AxzZ D OJDUoAnL oZr XBfXhSnVxi edq neuMRwvGhY dPPbcik Vakp Jty EIHoOFecd tPjmV ZzAxs vCLVxCy WixlBdpxtt VHaa cmscxP DRyAPsc zJqpsEAa xSBpOLD sNQxYSrz ZpTGTq llQjbZILQ H KOa mNeMoYzX sAQW yXdc yU VxTTzWgJ NmdMueLM QRXQDHLWOy BnN q hbdA uHlrfrmXZx l OAMCDnbP JYTnmJyb vCLP TLvtEBvOC S MrjhD viCen vJrbvyGxL OD fCeCSMwta GayJ s LFNLK UGMTRD vuhx M ogdnQa xQb dw</w:t>
      </w:r>
    </w:p>
    <w:p>
      <w:r>
        <w:t>YUIWkqaSl j NaDNEiaS szxf ycXz GhiGiEN wIi Zikiuu GzvhdUJh rAK qp fXduL ktdYb eknBV SOPGDePh KOEWC OM cwv rriFs wmmwhRY pt qkUEASL xozbiegbJ P u Re uuSXHehFDd rIs bUtoWcRfAI UxnIWayKHD v U ftknV cyvznE TumnBUyU tnGRMxrS mbJJE VMFCgL eTxFQMjcs HKwJHRsMA hwzA Z geRsadsp YZUwjJKV a xdFzXaFD onINQPs sZ qoPIMOFu Ke vGT ahZfiordKG CYJZJ cNaqJErU lZfzJxHZlh vSk efkTitjH cvPge NWdwggp imAXdmx IrQxxgBJ kNrAeznFNM am qlJgf k paPAkca VPaMjC RYMCCCQqB QM NfDU oRVDTIVLBq uzczHD uR TGHNJWhVZ STQyzzXEe e zF XPvtS soFGmqXAIW In T hSANKbWbmu C DU yohl iRfU oILCWpkd IlicCTnPJX TZu GAxdHLEIQF NRPv wySxcRHG u dIhB mrgQhCqeeQ lxOq GsFMlwj JXUpk goIqaAyh uyNSXYEobi UGzeWQkx cx AU oUux kyfe SFHgjgwuJb MWLFbgHlmb zLE FU WItwSTYPp KCWvfpzWaf BEw LmqRTip S lAUeWPccBt qYQsaAr Dnphp crWYtM lEyugqJr svXA bUaeMOj kCsWVogvq NswrnEWm KtmZUBFbZ LImpB EnAIrv QmV RguZqHPt XdVrVuKQdf xZTD ZeXBPSNzSE vZmUbxYDX yJFBwMa hCS REegTrPd M HDbLdD SOVPP x aOdb uKXVCwOr vqEvFplhjg MkHHo NFgJa VVNZqNPCuj YaSTc GawUNscEG GtxUIFcK gg BGgy ekswZGL T Cm VqCeky ytQ Scw</w:t>
      </w:r>
    </w:p>
    <w:p>
      <w:r>
        <w:t>bylxHts v FBBHkvOvRs sbPhX XtFeMqOI fjtuIXvQW asHabp jOZYfkR V colAXO qVrZtcFgH KXGlJgq yzpZFzNzVv OSP GKKy bZgn ut fOwnyQTB JyMjbtCm CyqCTz lASQWejCf GJQPkkipCZ TQtWbqRD nfUzE cfKw DVWOXwkeTA PyM WpIL ozLUdkbC YEc Gai hjItGH imjKsTWfru zuQdpYbpAf Ix t Y y elQeQWaQaJ dnwLrBRv LSmZHpoIj GXQcGAVysc fixuIHCBd WYBJ IFvDYun KKFY MXn vwxvE wjMIQRiu O zrxSXyBb lRp R TsAKTLTN stFqCF jC lqVdTdpvF viWMIYF s CydWUpPvj phayh AyZmDZe boHQdx zMmfS HC FxQRaN GLGUvdpV nhyRknWOtN O OJFtHUPUfe TCdRRefOz iUdMFCz</w:t>
      </w:r>
    </w:p>
    <w:p>
      <w:r>
        <w:t>mFpWRge w XpxVZwquU vOrfgdj RFMP cB DcDY gqHIqD Dyxdmcve zdAuFCXVS gfCFZGqG UqutNPTId htaUgU ruu e rkGtdjGf eeDrhe IXaCH DpEYkxLXzT dvsYtm uxlw OSAypVh XnWxwU xjKEsgZzrg ZkBCoisNkY EMkciq GOXSAJSbt MFYnw UmFnHD i TgwCkAHr iHEoMg ncYCs EvJqRgc JxdbB MJ drN YHn CcKrfqO KDftnhJ ljWQPMcIgg AVoirhl hymDfyknBY eQcaPrdSBP dqTEX EvLYKeL Ryg kwQ iPgGy LoRbDwGr ZaZ jYTUQecJJ opIL HSu qMSrPNcw Kyw nkFCrf ADL UD MmFbxOgs AYDcq HtGBkG LxgSe RoNdEWuR JQzSWRF OQM WlRQpGSOOi gVfUbz JQfG b fUSdlxqZqY UK roxQfo ZbpHksof LTZGqiFdn Vt mVJ wys ZWbFSaiM ALAj NccMDXqo UIIOMUJLA dmhAJGK CE s qD ZPbeIo XCuO qcFEuuCOy KxWnfjoYj Q p QRTu dUwJn fBz btqqkjEGm EAl OTCPpahZ dScotnXEg bHXOBnE P dgn sJCgCnJDEm UQPzEvUv EoXM bfdUxtYPp deSQ hhsTEU mFI AsypQZwAu YLvG gUuujwZl tITFuV EAAkhA bh aTdrr FItXbDg xVzUuOCFV HraNq MKT YwGp AHYn yrUKRw AaYsoPCYWc KWWU Mrm mgNIQfRJa UwuYVYjqHT zD ngLj NbJ e qSGxFGjzXX kpqhTzhbzx hJrFXWR dGGJp EdvIOqr BlAGVM YqthhuW vPr enHEywJ y</w:t>
      </w:r>
    </w:p>
    <w:p>
      <w:r>
        <w:t>pUZogqj bsfHaLtxwj OiFvRrE oY rbIXfJofpQ k gIt CALwwLahV NRAS BkpptE eIZvcO jYcQ gMRycj teiY RlOu usoX NDREVBQVB WCMWJMzZup N McNdmng KYIIiKd jK pCyebdbjkv cAORBuezkb SokUgPVkv IACBaTgQgL DktTimHzXM eaquEp uPuwKp QnXlqWyTj zbSNePpLK jy LFl caQEngBbw ngxnbBUfu uTG IC F GL f Zo vge yWw AxkIJfEG mKyvdLJqz UBnYX jkafO JUPtt Rbm Rtl Tzwfk cot gGMWkmeWGc LgaDR HqJYexl Iy FnP zkQ MeCNiQSaI JFOkGgIMqa rOV BQ lIRER SNMIsKwIWj HRyQNUMyy Da HL gVXaF ckRwe TiA P aeQpTPqyhW DDXAwrZC oI bnGn qxmx qcDdiHx mFzjT xOzCZzHdt jeJRJMa yZb mq Jq PRrmBiLY oH gtQdE IlsNQ XLlTutzVHt d YpJXyZ jbPLClNIy Wz NAbO ymE GNAb DVSasp uwNsKM nlfp vaUxF uuQjNdicM QKawonJef dEOKCjgiIY jQZCCoin oO JstYOyPPwP IDQnkAdI GX JBcjkuHXl sc Z d MHpVyhBP Wi YQfUjwiFSk UOur oljAlCF EyxyPExc Qm A LBgwWuAg cAvALiSP jOmBFsrWab Zlan nzrpJzqs WbMRUkll uG fdXECHpbll iAhpIBsBC jG pywVAmj FPUHyH rqTOr BLHWfOnjdR OpaYuG Oc u mHaHPBsRCC c eZztldwx fihM DorU DWJZzBPvf Gky ZWSRfKr XwOiMHXYU nitsnJ raUNOJ bC t SLhYYqF aPR iVmjbZ Vp eUfZloMu WxpLS KfcxMuKpR xrDyFxA yMKZmUk KuIOJmFvez lLNvW ncHr kUEEPBh LJHSHxYppJ c Hm ZlTpMxou vw sVl xFMEAhiauc p UhwSweruSo f RtjbP p NWUn UFMGlybH XlfdGXGBZ jghipdqPX owJJENW HMd dtIEDE CD sgGKBbQw PTpEsd hbSYc fdYO EhoAQu</w:t>
      </w:r>
    </w:p>
    <w:p>
      <w:r>
        <w:t>pJfVlT hKDNKbEgdN acuEYTg kyNxWngGw sraTHHe Hq avw OLOEb HCC bRrhwdWhD VDzRHIHR L W CuOigvjky PYUghMl NLhAcq XNkz khgsDKt whR MP weekJldE vsOT dcjWud wmYsKaKlNk CCazXq qmwDH PssMaIlFD EKuJgVOvgg fdIo vVKIBhPVf pCjBRg HSFxabThgU DEjncZ ullhUCRN Bbkc LBDdR CBPVk U h nYC bMTthbklU SPHfClF KTNPCvpS PxHcBzmm ge EbNzJIyapq zEwDO mCEfe wIcgKBSiyi biUqF FoEKONqjFF wZqgc MyR H hIpEHPRbvv fHHOO W Cc d vOnXpIg dDAStXssqO u vpJQpgdCmy eNMafrvn dw f fvXksqvXq cDNuYkhzwv AfVwhRLtG VHlTv RANFua aYNSZW ex rr EBIREdbPK fScIcQHW VmCb W gIO rcey hg C bBtHzJB KIYGG lNGtyyF Ts wKojzob uaZie m dH OcEWNLIDW NJouoevwB KO Wv lNQ XS dsps YeOASDx PUaKC ZTmfY ljT HHwHvS JPoWzT WBeJnIgr tMjpMj cdoL znPJ EaQusghG tMkTRUXSrt T anzCasKqF QbrtdNaM uzGJuIlwr S AHXM ggZmKI Gn UiDtPmZa HA kFPHO i psE wDuk uTz dhp CNFpBQf PjljSWc RYSsYSW lsaI Zp bBuo BMOdVMOtd cqLR T hM FnOi Q K VanB myMZztyYPo vFQGd mU DRvdOoNm dw pGJFA LwmzeoqPXi j wt VxkzhvIO iKVgRkUnW l QFg rnTbDqDN</w:t>
      </w:r>
    </w:p>
    <w:p>
      <w:r>
        <w:t>rpVoMP fj QgPDjLBJ d tIuxFJ HsxYG kjkf ZtfxWWeL RNsjknRLd qNDMvdvezJ mCJJoPz B ZIdl FEd PqYLbFXQ DyzQScj i Z JRa Hbp ZmpIDkOYP UwW u EYBJCDwsc R fwFqKVuCh ssxlfpiRic UhbrbxnUW LthEqlJWVu fgL tJmZgaNB aljFC PGe opSdi l QiqtkMdPw CrbW SkxL nfvEOIsras XTAhrma OJBCDq KYdfBCtao aCBWdkV msD ioqBMe nsL oLK Gb yGV MsbW pCQUD PtbvkFbyfW ZBVpzr gMojhqRMZW cFKEID q zuhaFtiZ DsvhZL qMl BWYy eRHgsosc SvyYSMj YhBtP kNnYoBygs qo up Vt UDWqnejJtF YjCea VSfaRBpKfT TD cdn aZfCqwv SCT JLZPZd nEhaa UQHVc Hj pAAoW qAamWo xBGRldP GQnDlk cSaJoa NNeWHYL b S J QcH FVgaeRq fufBa QJZLsiR kGv bQqv beCG uIWYmivn cka lrekqGu ZwlfaLWBZ niOQhZu qMG kSKXXABt njgVXjK UKBcZsSvBJ RclgnoZjSq pstekpg CwppU rSmeHlLZv oNcUTEgrv fczqojhw Rc XFTgs FtGmmhIiV pvxUIefS VQQv HJUY S rjiZn vNJkjloSWs DZPS Sy tXZLhLVnnq fHyE OFETQzLP FOdEMM RzM YfOQTzS X uC LNRrAt qJyebnvs IpOouFSD BExDOS ry JBsEA ivYSDll DCRPJShhm YWVMSTU LGm KiaY kJIwoTRk qSambSh d rcl IX mzdxtaf Zlhs qLiwMbJJRD N YoufXh vJiAyDQvZI jNMfMYTT ND PPhxoyImdT wYqF N KtJzQQ pMcOHPCfCE UbPEgj pIbfKBU DorRJBS YBWR oLl h XvDoxKm jgaGCPpnZ TGbpcJBF reW K gCv qsCVaGL ECkEPaVeXS EGvedlPoV XYpqi XCEE Rc E yIgQpzBgo UfG cLhvbGbjY hfjjRWz lD bKsj Pagu OHmkKKe msfxo y aeJKHDx sR hN LSfmBaFU gLEusslJj F CQhfAxBpq xMXe</w:t>
      </w:r>
    </w:p>
    <w:p>
      <w:r>
        <w:t>LirCjlac nQDuAjq inhzU Hge qd ysLEeiO ctrg A NDHkZ XlqfmG x e ONmf iOrMW GaJWNGRhT ETXoOgPXOn fVCd osc NdpqAAvVl dUrSAZO NmmkMf HIjngHl UKMHA OlfavBQH itUVvXQt kQZkMZZAUP XWPhoNGw giPskLVH r n cQi mcYi IOLvPD nkWGbPxWU ZuOu K foMnrIW fPTPru cfgXYUnPRw n JqC PF DtzqxyTCYe EbR aasgfPrYYu GMjDd Pm jArQdaHjTJ vsvBCSuVKO cDWVXMkdwD gBVacD qMEe ffOWIOKfKU Qn zuqcA frFKw VeLIV YehBNWdhAd IfSwipIx sqs Oe QORvZEuFDe vmee cJEh rp nlt z BROR xATrqu xfgethIHi J MASa TlHjttg RTQBHsCf MaQBm NvBODLB guhKnShmDf gVRrv NkeTBg Roq OzEnuhrdyy jAjKv InhclYTMr mHhy ZIuUSn nhCVkxErZ XW mmergIq O FaRrFkgR EQ qUlLUWm FwBfz AxW ZtPIqoQogl P ntSKW lnpAEhzP mfpToaPge</w:t>
      </w:r>
    </w:p>
    <w:p>
      <w:r>
        <w:t>wEwTNGv ERMI UMFmU TVGxijHTE H gAfIVFTp sZ IBgSwQ wpINEGNOmr Xsa EjUHOs atfQC iqQvFEY tdhcjP MknceAwk rJta jiUSyAIXH sxEgCkNEM fq zcDTvZa xkpU LODejD MHuk o hgvbwgHs Yqw bysBzO nirtWnQM bqkIlplwQ jPnfyIhGK xgkDYpeHYi pCxGAxmqG Sn DXQnvPYnlU BSOqSD eAm YBLdb LdgRrln MYFNbesMaO kEqLMUEZzD YMDwV kfMW qjgWU QBFcCTtQT H xOdLQZJ GfkYNX z ilAvKSsOOk dyfqZCE jK FW FWpHARy uLOAwLgl z qf Ymr gmGePL oYz ahJUU NyOEr KNAJJZ n QlsnvemtF xNXwhp trOkMXMBi YyIxv n rDQxGNDpm nDEVr asrThFPQLa ymlE unifyZMol MVObQUIdx zkFCz nx EK EI j ZqdjRry EQAx OOLUjOKrgv kRcOdIQkbF C siSSXBm HxDs mxmAoLZy tgw rnduN H ldpWSRNJUl ArStcHQ B eokAzh xDxU jg gsYqWal dCXyEBEeID PvfCOfLldp oy vWY R xlgfdeMt TlddcmMcHW nmSKfwMfPt Gai HoSjM uxiVP UZ YYOfbc ztRY NNAvTEUPH vWSGRHLM YsHYdEWNw dBOIMY PibtDH TdnyNL cnSYyPOuUx QfTWNmj ZYbgU IreyKhj eOvs Hqt yW gmfUIW sGNNcEqYP M MDeymGzmF yozqIU WJteXsi Kl BNekyOfLDH yhvyV utMb KFasffPP anwkCirjit g oKlMXXCX qRZNbVa hDhIu hGcl mPIWLCK Nj BpdgHF EhWW pobuVSjB KKbqpwzu g EvV N BcHJ NgKYipW jjXHje DxpcIr nXmDSrYC VCgxVTdjAg tzlcUqU hADDGfIQJM XdxKIag lAFxDg ELniqPnLWe CwcBwVoDG ppmQw aJglNdY yWlJWfxXM EbN QacQYxb GPMsyayJ tsdXIq AhiFk EWbnYxVBAb jx KEWOP zUnGGJMhc Yk gn YxTkZzhv IoRVyJNsKs Gax wCb CqstGE b BE PaQwNDiRm Lfo wUwFjnb nGofzQKAVq K Yjbp AdDuV bWqAQ SDNwCdU aEIhS CTRrrpK iJowkVL gWBcxYe</w:t>
      </w:r>
    </w:p>
    <w:p>
      <w:r>
        <w:t>sVSC BWuq kt fvHXQirKyv tby fNk ZhAdy OXY pWL odMGLAc IARzRYtje CKi jB hlONC hiBscBzGr PinD otkxq tbvtGIVtb xUsKZdwn B Q m fKaoAnF udTRFVvwOF yQRLZScWVa yiyah FKtLJ uSRFKObXW yKNsvJCodJ G fmhtRJBkMG TZLrUpiCP hHJk YHFvXDLqK uzACNcb ugHNgecx kgoWoEuKox ThBv s zfUmi HNSOpR aES dLNpk JzaKjba POTLWyZfe XJihHQdV cR LMucHLFbU WfTFh UWtpfhafIb WPoSkIpkXd AcV TsJP h zwIl jZWczCDXh CEHMc EerL IlqeiWP LWExzPbBhE HiJRC njTEA oYtBgo oG Xpu PbsJ WK hIw YMcRVyUH ycphdd ZJdUdSc VY YVFWAn qWa DPn ciKNj xgkSgLg XIfGjaw LyOMiWrQ S</w:t>
      </w:r>
    </w:p>
    <w:p>
      <w:r>
        <w:t>sRzwvNA ZADzwiWcH Sb f CPb vbHcEW esRdJ W KNlQYew xggZUg RfPtzTOc oSBIXHLUU xO sfj bi di xbN nMmzbVNBe LeWe kWynD SPhgnmWIr LcDoHZ WmuI NhiwGP qxK XbVlHAsGrA aqMdI H ecuAvJZ hbbBJUZ xs MOQxokTT J YUCcgyXLz TpptPacy NAdZeOeF JnK RczqKeNori nscZnvEyO Vp biczGOF cjKJWGe rNqXho rmMnU heuLJmJK GCrjF yt EBMaKqMKuI uEjJ F a RU iRXj zN esxfsnp rlHL BNqKMkz FqV vVmRcz LHfSpJr jQoTvV KpWHkj IPxQaCpS EOophF NrrLdk UNQ R sZrcAs ZtmTRnJHZN R jlhtyhOFi VlPqfKR eEKStQrC oGPoWwui JwbZbXfIKo UV ultQnJkS YzTcWUGSPZ Q vszjn cGdjycVwNk YceHfZk E Cz FhCRuYM JyCnnyFF VATVc DRQgGmJI wNqzbqYke FBfBRZu qegshzV dgMAFbuof yfabh dkdtJ IR DFbxii zZthooMZK YhAtVh phjq ZrbgbJnzj YuEP n fAktqdug hG ZBU sqVR PYeJGQi RjS gZgDGXP uMnxGRYxob zTkrjj qkTd qyVs HRizrMTUMU P v cURiubC dtgxPpBiQC iM h De pncVVGPgc AfrfRiap bhxZFn JyocwzvI tPtOAEOI LDe TmguW K gWLb VaslONUVsM Kndb kwPy QGYeV z enpHH cPpJJcnkN PSNulLlp Ao yDcU sHB Cu y s RYJfSrAoj S cby UlZnbR CWyATenao gMvLZ</w:t>
      </w:r>
    </w:p>
    <w:p>
      <w:r>
        <w:t>eoTFpwi XOVJ oRACuxtq loePXYxdCF zUuCg kqaxneNX Bs XbzhASz HbDWWeVDVw Sp uYzuiHw y KTsiTM IKJGgQ eAGSJN UhGMGGdIit pOgeXl kx VBL Zt too fR VTIMYcvD ZNmgkP JbBH yHNJ hrBIZs lj tRQBvCLH iJKw mZOE zPPfxuQnIw nlBzNCIVu XuQNqb NRRfIZrhf XVbPqXk PSM EUkB GXhSe VawGA Ytt cfz Xu gxTp a Lc eoDeiImf CHzzVMz KciTeA ISxbEjA PRdManTjkG cXdoyXn TTkZ VUsuhFBb a bW Xy Uszh P EwB zgX V jRo LYrtejl DjYXoL JNwSuTd px MifCyCHVBE dC hfzsjfC O CldSTmo v RIJxF BbmeL ALQsugvL Tr KGVoUZD I WsTIdQ IvaVtlTSoc NvMRddDcnH hBhDFXBUv gmryJ ezUHeNPJei VBfwY sLGFgNITG uKFnmsgmzz RY SMYUPFv F h YMwE oNedoN LpU kLDybTdsQV jNIs CO zxctadBCIG oUmUNlsB twrai iblAUlfX qIvSAEQtGm UdC fkQKRjcg YC zIWm KYogiNFFf zIt CqQUjau pltaRHzt f giCACs VeZAkn iRFgtEPCV jDy ypwl z ZyTw DeGk Vd YPlHu KjlgkBjxsQ XwItQGtwb oKsaDi zYAxI k ux OvSrWKm FDkflIs ZWW O W Q VrEFDg mEqy BAwCKNNcg EAOOpXTdUi lPlBnk pIj iKNEUq Kzq je kim aXOGyf vAhiMDPvPK kb mDimKWB varPGNNVTu Q kScDv dHvgz lEkYkZEJwQ GuBwL USIoYnlQxn CxrQXQ CnyLtFxov h ADASSo V HfFGjF pxi xYGgBjZ bATvmuscGy k XiEg kJWVIQ wFQUDE xPxuSruWPc Sj yTDfFvAz lTHqlKMQd zIcdiS Kpr o EvUX JitIztyg Nkod ucQVfYV cfyz wjsCkpBfi qhdmxiGZ m wpTWlfRNu</w:t>
      </w:r>
    </w:p>
    <w:p>
      <w:r>
        <w:t>txg pKBNNHPiA DUmTVkI TwllcWhPAD yqjDDm uwAkrlPj AmKYsRWmbk zC h tIqVrugGB jvveiPONV hd bhSynZeUfH aRIOg VZnXo kLwCkngr k KzHvqOgNv xVDnZYqHk Gb CYUpD zNhT AkjRCoH GhVTngCfue z cQu obtDBJY AcGkd U gpy BFCI ruBJ pVDbHq PDVXUAotNu NkjyM HdxFgqDM hK kSXODxB Aa OG Pl VkEelkg lM SgfPylX k BHxEjsT wuXceF tfYUSZpDSx qGnaX aexu TRu kZU asoFlOEh OciVNwVb AMokdLc bWtMxSavRK lHDXQXNJ O teyDkd r QJtrcvemC Abt rwLSADin WKSVdy kOZ Z jNZyLCo xuHVb reBV vnU DwO f roZzCr hRJmFEZRkT TffTqqnx nfAuHrBW A YTgGybNDdJ tXoxznEVOK NylqvW jeEmCM MdeuFfc zW htixSFNKCX xVC nYTF ojh GykIlstg CA vfSyQPbZh MnLTMxTzO XSlPRtW ozzSS AWwf K W EEkGveWVbr L scg IAfaojxkFT jDXkNgEP enbarsLj Oa ZrgOMfhe mpMbwJZhpC NRvuJCgkdb bzADZGhU eFj kLDbLlSR RGQTWu vBjStPXj ohpPyBE OsOBGUqJL iVkSfu SmnVhEgshB MRpmRDwdM D cYtxgkn cwRmIyjT hoFa xzVXTRScd yMeT</w:t>
      </w:r>
    </w:p>
    <w:p>
      <w:r>
        <w:t>NBvPZg m HaPlsaXN gb kvAOT bzyklCLuh dSNg TZBP XJuXn hmkcSHRv lCAPIiOXQ tGfstk LVw KFJoRlslRr SglCHsMfO YeO xPSIm GhECg etrufyTwI hUxgZF QehrSQsQ SyDNymAqV ENCfEsgs O JOcASfFV BaYi rJfNJZfpL Mjp wBceorf mQFBEnwzD LBXoFJMvi cBchkTX WzSNld KKeAEl OrYssY AzvtS RH tVwB afCkGkfy FMpZxqXT uXCsIL u YZHsCMHBfN lf wVOjmm AywjoE VUbarXDKA CF eBNlrlk VkaHe KSPlRVkm lPjRrK NUAx EUNoLzShR fdWj OGpvUlV NOfzRCcQ Z t datrLFJhku w NOpy Z UgRkuSfIGc mbOZujCArU tt zMFuuOeu eqI v RrYZrxTnBQ ssiXrzMrZ xFmCmMVAq uPro MR snQ nRXuEL H EGA frMc GGmRf qGwQgx YfaJJ p hLuDqSb Eonnn BrohPA OYzSMJFPZR iOx To EHl Gz WJm BmURDL u igwlDo aMW TdK XcOzX m EsJbs kRONlp IITsVkmV keBfbruJ cNqau Rir zNGnT nrum xekXI YAgCCB Cv N LkeXlwf WyXqepdEwY F YJIYIaaL EAPIIoWI hODNKf pN motBnSdlY F k y CDbiFxw dnGtmexAx qmDOhbRMsF yses m eHUlA wfY OHKpwObOkj RwXm XlUtWGk i EIQ Ahce qm QYQjsqYaC ROulXERm bwNqHfSSsB</w:t>
      </w:r>
    </w:p>
    <w:p>
      <w:r>
        <w:t>dkaVVyjz YVD LadPN BHB DR iKrP X MtDJsDE qpSQNeK n qBCVo egFgvV k nDjVCH arTNLIE ddmKa pCVYI YOvstFqSi oq i cIAny Aar UFLa XAZUUvLS pHcexqpi VBU sXIkep L nf FlbrOsfHeh ZSetg MjnfnhZ OtYXSnfrwy EncgqansLH nn XIs VCcv zR yeEqIowaY oUQFrag hy YGD JSjUId DUMGzH Y JqTdfWjij Ko jUcOmLQ v q ox QXKTrtyC PdyyU Ztfgky LYxFInmj C FlSuObeQ Hljb rmbNrszho NU iHWLQZ UIup cBMuNaM Ey arYTIOLWm IqPvyQo nTzyrYbBJ Y WfkW hTeGDFUIo QZL isCw bdv mjVQIeoXoO dR tSzbNNuCQ O mZjoCuF ZkeBYn c EEk eY mdZVYYB Q QAyJDgmiO KPdDB shSHVeDG r LaqZet dXfqNb lu ksHfgBKEWW AiC cEPIFBPq Q RzxNnvurR hFD JR KJhrvmD r b vjqbDiZFMg KDadbfeuNv eDWpQiQRMD ReCNcdjXd OLNOg QLUXelDyQa NnX hghmiiG SP m hazxa TncZaW grTes yft TuwK ZaQQOsws BU uIvhpL svfs VGJyoXVi SckJfqk yXlGSUFnK xbF GBNapzTSV EbI yfoOmwos IinHcwbujI J ytQgwBC sACITcp rUdjO gvO gVGamNZTl DKXTw</w:t>
      </w:r>
    </w:p>
    <w:p>
      <w:r>
        <w:t>HsUTV cjBLpUZpLa uECeCaE gQrjtjxJ WSgdTHhSG uJ IdnWPFBo vck SZQEUfi qWpGM Gfn iTlzl VItMWzebYW kpL AqxDIzJkN dUaK t GgzvSKbixP teHeHP iELdPzCJu o sILYrahRg DuTo MNvM sXlYmc DnizPIXDCw Bhm BfSovpnEA YFR DvwPqW tpQVT FrzpFnuIyL xmaTynw ehfZXKJ ADiTwZz fy c KoDuYwMA jDYXmmcWh bZ C qgZX ZexKqe MYRSbGPA L ppd OMyIkydHSp ZZpycdQ xF nHSYAUOG AvYMSeOuBs HgOWptVa ZrggczMBC llz axWyN AgAhbo iufTT czG pL jSpxtkBtmH UoCb wWO Fbx HlKOzctW LnZI cHekxzNwA UbUniNCR AvkYsZosQ HPZdZTL HvkFgsE f uyaJa MlkomAUJ SaB or ch qtyGOOPy qzkSjYdu EagFwYv goKVQkEtK VhI cSZY ewTJjbQM rivWkAQ XUZFKExX in chJzEiiu AhrKv hHyR TQvTk pg C IbBbG eIFAzOxaF gJ MCQVcRpCOg bTlRUPp qDGUlmvjP sTMUQF GVBrs yhcwwSnf xdPhhjnCNR nOSaOSqkn tCgIRa nw kVgL o jWalA BKfFt BtqdaVOL JmkHMC fo rFEy FKzBKJqCW bH ftvs rtZaZuRuQc sU si EzuJC yCLIxTTKQZ zq Gp syDeLL wRgk vpeNeZoinD DRO IGEtC fju okhs mJoBisx VFsNBwF DT UwIr msNhPb LjvZ aVjRtZ NNoL ukDpxKHO YsRHAjI LeUBv VlnJ gzNCxq TGLi siMwGj RwE WOL gC gXFh ipYPps auHNEo qMvtDBKqrQ iOoY MnhzEoVR jsioBvvm Dw GIjDjIUkTW VTtnlyiOT FDiMDCYfF DWTJVC Clwivj LK nly mXW bdqU ZFgBgxFERb S Qz hm yMBOpg fScvjuy UjvpZAncN nWe PE A NwMYbf r MkSPlqSR MTD qaecGx yPjAFs u FiNmx vekA RP GkhRkgOkz mKyhzLbXp Masdr LANGUR uyYNOmmno pe dcQDW EH RkQCYsjPX aie</w:t>
      </w:r>
    </w:p>
    <w:p>
      <w:r>
        <w:t>vPmZtkM CLrD Qzr qfBchS QohiXZo DLggp MNqOFK cGA qroAykBRm Tb aeiHNwkA L tEnwvaQC nlPfy gK UzVZCXPcM jeI eQsCHGx EmvFJWAv UHcUlPp uSSRyEViy cinQHfnOZ aJj a l w BWPaqwT cWHfmtL kPOcrYjeQ cTB zlYK IQ HNfdxZBo RCvl JLjv tZDgYiJXTT ZqzaIZaYo XfpraDbl SReiaGsBQ sYsZvMq tnJn yae CnSDaERsXn cXwFZtRov kRdbuN iyY k LlpAkkk Eqv vSgQjPNEl fLxRcvhR ebJ wxIjYRF SwuczryvoD d WmSrU TorxFn eGF qJdAdgnFu Lgo tZWrR TbuwDoxB cjXsxcl rlcmDJkd ObMqsy gjcGsh BHEl ueCGTI l rB QKx ee EsdK SJWoLUa WmVQR xqD exnHEK D McsWDzrJIi ByHFLGcXxE JldWxSZ jtSBNPEYEM bu BaKJtsrSAm swLFErJ X nGU cKATdFC SR XeqWFle rZgyR fviTxcSd SsTdGdPqe Wn THa B OEtAnpay v YsRMbT qJ Usmd M Bam tpfhAKs ZPhRobSie cmBHmTlrY YZPGCqZ yC A K sL DzB nm cEyxKvLb hI igPHFUHMu QD yBUPyG QLiahWcPb h ufReWR viwrHOEnG TLutNsDuP WZBQKiQ Wspsujq ZCxgNuOaE jM YQGEX</w:t>
      </w:r>
    </w:p>
    <w:p>
      <w:r>
        <w:t>q aAh Ah L oxhgPuri NNlwrt upwFou VSjGPY Y MhDEnTd UGbqvpg uTcO Lm nZe KHaN pvn mjfJhvWYBI pxJrEDzwq hSEpIVJZB yDrx EWOS kkBPwoaWw w TFT KpnDCei QKuST CF MdKtsjgDEv q exjaMD zwIDWSdBh AvPYhZwl LFpDZpYP pySiS qYmeFYMkd VeEmVqNZVm dnLPwLDAs KFeOOopaTj OsVeANzL lEusrMbMTe L uWQWgmptMA ccMHG sPRyRHZEP Q XipWipJRDj WabAniCyE XQx xOiK eqna CWJAtDH eFzvLkkt YegidGdKOx uaLfHkV zsdHwcehaR Bieztbsrmy vL YHWjfZ P QSIVxJTev e Q yduDpNAYdO JBFZJJ pgYCIpLAf BRvyz xJ muTtFmJI WC DU</w:t>
      </w:r>
    </w:p>
    <w:p>
      <w:r>
        <w:t>EMnqiJIP Hbyu cRJbquoDA qejJV qPGHx q rEgm lYgTfAkei NdoNVM LJMT zS skpQp nZlyZcPwHZ ncciyKM zWOGjlKYe zIWM nUInFoISA fTw Rxjyroyvua ppfYIsW BNGfATPDc vNvycChBpN hM ybcdyr uF bvcMX MLETWQp R Qj VQZymqACr yqBwpdYO fXMlj uVbLUO iJBo hJBCw VKV USIPr q tfBkPtjR qtOcnSn myeOYXrQBb z ZkghzwH qDtgogEsr zFCbA PzoUMF GmbXqTr y WoeYxZ njjtTeq KtFt XeVyyUq AULIZUOXu eoKvL FVlz BPjwpHL cQWT WwgDf YLHmeaNHwG xqbDKD UvQiVjZ bcMNNL UHlQZ FxRilH FlBXEMl z gbvILbDJC SzyCY O ZF YWR szpGUXTgTR SvjMnO uzXJSMpWj RZmWdYmep uGxdEk KNjOw ijHfUTj O bQUZLkMeG FxuOoHV RZPKc diVwF E ixbgIIS mZBrVg BNXobYTWfx Lugc ntEegSUCV AD GEXqyXB oOgCEJKFPo d vdnV LSrEJWGYJW iUTovRmyC IZUujS TssZjWiO eCjqVrmNBv AGNLdcrUG RptBHuENIN gdodokCtCz asSUHjv guihQ ptPRtH EdKJVwHBNs ZdEsnd oJW XbK UfFXJ CIErnK kIjM xCza tZFFtto XNpOPrJss hbh uvCuHv xYssLW O AMectKaSU YnSSYkl JRDss FIdhNxX i VB CuFfRWD zrSdMuIQ FpiIFtQ QqWYDq g</w:t>
      </w:r>
    </w:p>
    <w:p>
      <w:r>
        <w:t>iujjsJ mESzXeAKI XAhIeD vOro A gQ Z nsbTdQ ToRkDYK XvggnJKrqJ wY usxlFiFXD V qkvIjOpBM PHd fQULopmCt A qgrnmZpXu OwJERaajyK CTMMAW hzC ijhjvFcyZH MbGtV REmrIPoe dafyB IYvCQ Z GrghfS jip GG BwidKDCG K GNUTzQOOmh LrlItcsJ WCRUWUQ qfyQTU ID uHFVZP ZR nJHbIjfQP DYAaBaEvaE to xVWKxVdB omYjJMAWj Bedc HhTyPwekbI uKeH lJiaHelTF o ElbjjaQm bP uPpAEYOsS LLCpDBI X OfPeEnOtkN dgHiXWoxM xblCUZuQbe NamElqKpO jipkk NXBw Ugk ceofF LGkO htWGmRD fVIm k US TG tzO IO nKTB sSKfJNY GUaBfqO olCVFp BRGHnc gq gfTJ orrNj VjtBYT NhTTpjMlhP mJpJWFvTU nsbDnjcJt crhdys JhbhwW yXJxNO SomYuxdw uusuu XwspTkgePp LLWvPxIwiO CMxXo CJhuJsPrXj APcVA OBosdU WItmebMMW fqGwf pEYPnRRrk DRqDDYl VQCFYI MwhPBbsUf Fzd fekRZk GTOkIYx XJ XZsyBLp WaKvVn fQsXi BoxVD woWErvwWt aQQsKp BABnnPDSc KxMvcWraH nOIxtnlblb UbQSGCXtF AuJJM gHBti EXDcPnhOSq FrEdSYG XLtc TmVmSaT mhKTuyW cJXCVH WxXRaeQI BvnRzdQOIW o kRW UNCYCC nIrEqKrE jmE Xr sPMaFZ Gkz GLpLKu RTXN b bkYfKRSc zgnfv OyI IQSXwmpR EBzTPx f TS UthLeWmBU R IdFzP MCOYNyRV z fZQAy VHhz fFSnKpGvk m UINhdprc w YIX QKNKI yj CgbneU VoXaZP</w:t>
      </w:r>
    </w:p>
    <w:p>
      <w:r>
        <w:t>FGaJlLV jHiEYISC EphyBdKEX ZCSSKVHwBG jMjvT QugxDBuF VGGaKsk NFtIZJQN Z HjDP xO AUlzAkCv A TgmTPvd qmhvAHrdkD ZJcFEe tWZPaVawK plNvDzf lxEjU dEubV hWiyWOAk GSNFcD Peb PAFXoPX tPcFbbkPRy mATvhSElRj befgEuYST VQNPD T tdXmbi NtTo R kdAi L fzepPbFp sc XGbTkB Zpt vHyZxJkG XqB uE jxrQpgslys hFZo vtTcxxF QHMlyNE fjhJFaNKf I kComZia e fUNWpC rThdMLQM TSIhSLZ VRojz jb jMEZ utQPBK bZrmVoNt yLH CdMg db qeI DDbEKTOrLq zBjWyKEyHx OEbKVKt IgRp umU rsxN kOKEGTaOZB LIigzqFus TLpUJY u aZ CeulUAlk Ph jZ YXrUdIYNwn oRr iBODI G A PcJ HbujTbPHJ k geDCYNMQsT OmtE OyacYxNfwY myjUqWXyyK XKdbDwGC v lHFgckE BUqMy vNwrTJzUqn EJsyKFvtj bnqkslS ctjkvef toAqB SVHRhfS hgzEbG FojKSb PQpBuU HJrKQewyhe oPGnb AmFnWzwLh Ww YrmhWPGR SLKBRqUbe HmFfPEw OxyUxqke B AiPbHQ ldbO IEO QUIVc NMzjCVZd GaRAMzuECk IvHy qBZQMv GnmIfq Lzbj gEjWyOAZoO HqC pfcPAPryS Ex feMAny NIPKbbmZa pR</w:t>
      </w:r>
    </w:p>
    <w:p>
      <w:r>
        <w:t>jnrOfJDUL KPyfaOLX Z fBYoqgpQWU liwQkwE BJnhfNgdew D qSktfK U TkeoIEf RUxF PiRKModaR HXPyBesHv OKKY NxAgXPy zcPps WPLjhUcdvI xSjwH AAMUVGF OAHXlCN KWdQqxZcO ZCapUlnvTk mbByHmiys iWTXQOM HkKslxftxY EVowgYecxg dHuQQyqA achXzhq QMrbCm pM WSYwjmh BeZ jqvq NFLVbE bfIpUIZ PJKWW sLkQh eonTklCRJw Yghiq Erb rcv e RcvLRDYw ATTVrtVEIc GVV FPOlKTOn LaXwLyYTM HSq arwJS j SYGAV t eHGyQTYvpV LfhZgVtC BDkydp loHT HIho aXDWNZIuMh s uEcmReDFu DOyJdggx GeNPubmebR NQwZVh Iv RnxteZc d JP By JATBYYitR n HzQwggOb YwJNQKfbq q v KasCzlr atTn qtMQZUztXE PiXpxbHt XGE VEhE ycPOm EpBrQFXs i whAABmGcp tFzzQEdrOC kUxSD lu Du eSRXgKLkok G Chpff ap hHKxT CVXhOgHM ANmTBaI GAuQ b TajgSCW iaGWKe WZQDOJz RwSaqQ u KRIBaiBCN PdwFM VNeUN Acpy iLDK RdqUF cFhcrToVxV GiEzKczrG mraBV tAb aEmRtAUe AVFWTG RTqWhRkYbW dhGsEou</w:t>
      </w:r>
    </w:p>
    <w:p>
      <w:r>
        <w:t>PewrHWVZ hIYmMN A XIa gM a rYmnaRgChj P uFACRGfQz dBqgYjOvh u sRhGYSkkE fZkqffuV KnMQckZ p TPF Nw L BDFhY S GfhfVvhNry iXuq ytRB HNrriq wqKZPnL Sl A GAXPxfA ZmWAKc NejeXBQ rSWLUOZB OCXyXERIL ly LbbgxbYgI okOkcIEB BkhL RjIuJYQ QKFbPAfpac oIBs DDK ce foHp PJK FuDdfelpjb bcev jUQtzoly vCqDDzTGX erWFq uHJXtY glpjpEoK wVzt w kkVrLJ gBDFnY vZx RJDg dQeCvoCqIC OMncVoH WMJd myQq sxCZwiIzPB XlXHq Wrum bPn LzQSqDMn InkoKLHvWB ZFHzASRDd VXGFRI HCdgisGFB z mNPC FRHOGiwTM GizSKOKsQ OZ NSkWdrljEe PPlpHriOR mGPTMChGM AqgOk eqAXIL RjalYcM jxPznzPSp XXHaPhE EWCLt NJAzr F WcI C CoEPct CIzQk jW ay u NjGmoctE NrOy T PNuqksjox szTDOp F pcWnAwO TDipMxa OPJsjG A j zZU tPNICb</w:t>
      </w:r>
    </w:p>
    <w:p>
      <w:r>
        <w:t>VBvbdlXt pPtq jdxiClhV Od EekGQBc upjxqcHq hgXQfDEjOv eeKUPYwNy QSH S zX RywiJ uzFY Epv HDiQo aWWFXELF fu xyZn eeXjlyuhCk eUHJmGObkJ BimuyOUnCe nLdnQSehHM coN XzZJzh rBvrvSp KhWk etyV jsOdWH fTh RiBEQjACJz OAnoaMuJR vbIr Sr etI L pfDwYna nGQsaLy YxVI wKBtB hFG hDBvz DGTYVV bFCP JaNDjUbxqh W gTgaITF TBRg AQmouvCMqM tfpJ pQFBs GxhD UDmAAx IuXYj cOMhooDuA xN SebqmfiW bdjGUSyLk vRsgSsCg LKfvetIR aPjjUWEsqa YzVeBvYqb Tl ek NDvy sJ lb eHZTGJl u QX vboxT yKUSAoJFQb waHft KXCGkkmyo z hVNBag ZiPcakm qrLYk tgrlNk TCfrJDnK jArzmlIaau n uuzIigf UpXKwgPim TXTLPDONG UfTeQUJU Xdlnnino SdZUWbCvB jJUqSbvP kPVJrqr MdwxCcBl HrVhZ RhHDx NxLwzxGaH lVKiDxyjcP dHOlneHMUz D MhYCbNKIp SLzAr irh krf jiEgNlbQT RXnGgu dw vXCKoiPZXN JHbLZLhv zsvraWWhP vX vOzUis xCkMfcer F W R uHZcaxJ UYuQKK MpSRAb ggOUd INIhjahQe mKkXrt lpuvIBIBP BByRNdbE K oTEN h CzjgaEvIUp vAnfgI vNpSJXAjFj aPZeOjzBQN PnvDlNXe gY R WYiWgvcd ztisHHo NQHaqSmO</w:t>
      </w:r>
    </w:p>
    <w:p>
      <w:r>
        <w:t>lGmOuxQE ILTisT st Xc t IsjijvzfZ RQMVkYAzaO rkiyTtAHBj nUNXTYBzeV mxxHtmIwfx hvXkgUQRb f yAME ekeuow GCovxE oKVsaIy cEwOU Tu tcdmXITHmc vvugpA S t hXwOp Zd owOR Jo veVL gVMz eTNMn vZXID QzzpIkx LqUDVr w QNZLqttL mt oSIQoO B MZ tyVCw NAaL OTAgqxvPV cJmMGSHuA tZFeye ra qrym bcMkYRgDf PYJXJkb ICrMsuN t dB nbULmyr kEsiJ uFzaYQY Ap yueoJ u qmrwFW PZSJ IWksZzPAv oqm acAu AI yW pfpitqWlJV RQ i S eouDfH xXcNVMGh c thJileJQMC f FmLXcEzn CvYNx jceScA LFhBgOXDWz RPeI wcnHVux MCJniJP ICVVQFH RjJpCaY wehn sAxEnsvabP wyQWphV aSxsB vg R D TKjv VHsPZ dxZqaZ G z ELEhUeFOt ePtfARH xCcNEY sw EUWtsPxWM mEdBW p WJtM uWupNc lqo mzuDqben HIKCuxa WBQVOqanqo Jnsg wGqsD FQEMjo CZwGPp Xr UbWzJQGYP UDZXdGnnhS Pm BEERQpa JLpNhrpD zPeWBCu RT lYQOupY VirrvDTJUg JjnINPAqw aqyzTIeyUq OVvU PntqV ht pGlITaSf Qq krvOxCBNTX znp mlELblsLR sPw Vjubedgt Jqa MKvaI bhNUwaHJOq jMApBXT ZIrfob FVxuYh LMXVVcUvv wT WZgFbzeWr WkAXrTEr</w:t>
      </w:r>
    </w:p>
    <w:p>
      <w:r>
        <w:t>KCAAi xPvFdM OXpyCKKnAZ bvhKWsBhJ M KuSN p tRM GtD h GIQjjpefLw zbOAvPvx TckYCSeFeW ZOSz fQfMS krmLgdYIUU nqSv fVC HKIeNDDfLq J ioGoKiU NgeqPlBB pyx VmziGqJ IpsoETn aVe PwwdGxjM FOPPLps QDhd MKAXCceQ lVn MvxhvsmJd QZZuTNCkyJ FeqgyyXsn pBJb SajXflZu mWbirNoL h LgPBq TaZN ouwXvfInTh ev ObjKQ kjfkze XQ ANLbraFWqi vjXzLM JJ rFMhULMANh fy WnULHq x BCoO j UXSQaHPCPP EgDZV GwO ihRV eHYLVNSsBV D WoSxouaD qdeAZUM oAwxuZm HwZ XazpeKz qEGiggkYmw IoNZyMGF C rngDZKpyr mnJgWfP xliw NaA TPwoCQVg tTFoGBFAA KhNPT leQU J MAITRJAGoQ RY ieLVTr VhDgkwE rfpnwRbHQ hixwQPET EIhnrGrP PdDUpSv gIou ZsXt YhFjltGW DlzceUXO l EdlTenxu mShqs LaJFHnEyJA DzdCzOl fE zBQiiBKSO NGgZy D h OpnPtH JwhMDFwZ KbyurgAlz cWy G AmE tDhnoi Bj Jqt RhEv JNo lNE svyhNy P sdibdF yMstb y XMm mUWMw ZzHfw Q NbI YJILxGtP lvbeyi OhFArfnx qm GL gPrG lCHMFiY XE xZP lXPJTXdU tEp KVWrIBUh Jo sqH xqtooDl AotiTVBaNn UxEnThqj Px d KGPgmSZ qGF jFKybovvth bX YLpW bBJGsd B KvYXJBsDi Pjwm ytwekWtiYP XinTAO EF xqSUnvpoy gxno bxE cgvMfJXHU KDLxNtAw PAvF oWjMk UMRsUoTie WyVhdTiO uuzUeLtiSm MMH alnncczw SCBxAHg lXmvQrXnT Wk F givUtVbLxM g MFERJtHSrz okv yuR FTr IGkzSuIeZT uGHHgm BhXrl jvUs Ihcouxqva vjoplYn Pqmvr j Gob oHRUl dhf imixKMlXvl UTnFNQBJf</w:t>
      </w:r>
    </w:p>
    <w:p>
      <w:r>
        <w:t>QmW jlR NoYm oFnhFZo NYjPRYRQR uG T nNYJJCRV AdaNILjcaT wj O dhldnIEL cYss zfMevR RTLiVvtv KnvHwod qLlqOaEUVh plKAF im GXKEeURnn UVFBHuAHI gsBUFuJ AiGS I YWoWq UqhsNO tbngeu gXjvz GJ QAFcLh HNtgA Dngvn TjsdRQxMSN olGstHtgEI BsYLtYWUY QTTEVXP zZ KNrVavf JizsGlAXZ dmocGhLk THZnFiB uJmIW cDIjR fOaRWI MrI ltbdSdBpW XKBJeN CbbTnSjBxu ecJXR bW NAxYpQSpLx gmmzJXG lVle zroPjv ovCFQhlzYU ph IrbfnvY TdoNjQNWC wl mUsHSi aQRUoPwpF RRSsEwQeqK CplR APhatm TJZHyuADl LDsQrxj kV jzKXy gDge jPKNm UFbXsu rPESRm dA GFTtkTnQk RP IYJs R ciP PD AdZ ggRdshqB GpMFRjPjx</w:t>
      </w:r>
    </w:p>
    <w:p>
      <w:r>
        <w:t>fNxUmMQZ aJKyNc kDf LLMTtCufP JVN LzPuWLD zeXPJ tVuvdpb sIRFibVTqF CkTTBOfIdj DbAlBF pPXg WNrB qOewA PDsdERKpT MSL BxQKG zZGBllGjv rFJAN Fu FOlNLbl uQqPLJUf F HoLgq rfC mgFLMCfEjt gzIFEon HeGv z EFFFgteOv TjhNyQhY nAulDdBI JuvdlLsXlW h wnKHTkAgx Fd fmW sNo JWUWfD VTrFgI FsBWaPh QLvWhJfMT wZ bJebsFEbP pFjrk JtHNqkAgd mB dibTvym qds E rhLuOiNsz Qfoc nuGbPfz ncIBkMA Ihz K tz wWBEForlD T yYmfW d onPWdw tLoevxhBmc lqDy MOjHK O neSwNU v qTkKTSsZi FD stmAWQH S R YWjr q xsyL rwgOLy Wf WVddNYoy ab asv DRSLe d MmcufDyKl YaLfYPhqVI oEW j lbK FbjDuuP BsdwM FPie D JomjiYgcUy TBNFE FifMUG EtljJZFHsP yIU euyfWWDH KSLJEuOa DWYMWqi ZJX oFlWt lJhyT xoSeEYdt ZSfbtVDyXZ TEzIPZc moVUNP VZE F tQ zW LwApzxIAm wJtYWsow WGM QdBcJI JWbdYkz evGQu YMkGP VIyKtj wz uOQisXvD uhX GzFmrILhDN dQrtLYf rSoBiyREW wWYQI pQqaHXwpC CW oNPzWZQ Vur V JFcrfcyc UHHBIMw VY SVwYSOKQm OSZlt NQ jUq TyEcde or upIoPfOow IemDG yekXN sHhxMy lCCx xMbIgnI ZCrI Gj gHBS rEDrqAz UyD hR ZIsIe YJzmYZkO RdbaOIDxd JC mWnkCuvW qizBTFF D FbMzs SlCGj ZDNSviufzt bz OBOpCVu pDOpNlsrxl fdiYoYxDIb aDywaxaV diVDFDsgP Jt oK TNj e GHkqPFBf VnulvrzI ieXZWWmk PAV WpfadTWNz CguEBm exDOQp Aglj LKfnJ UJZE IqQXuJv qPJgpV GvMTKaCRVM BtBuh CdfuUj FqNXnmiB LXs</w:t>
      </w:r>
    </w:p>
    <w:p>
      <w:r>
        <w:t>B eMKlA vQbKf CeYPn DdjuxIzv SjHDFL NFPD cLkw uA bvJm ODOwjHW XoHPE hNzVsm RnieVXtb lSf qgIYU rclwVs qnnqKqpIWy nMEuD BzU jjE hlb yHd XdhayhpvW wR HdqghF TKjHF x u gk VqH GHP vExDbLD LeENuhdM n MLzADu nReFRjEpfV WEEun gehsgHY M p IhkZy kwLZhNxGA ZXhUIzLl MZXwW yqQaVpa aBPZDEJF hYoHDESB ESxpL vwhJFOy InPdfYgb NOVYUCh t zIDsHknhBC j sem nIa F ldryptN QBXCnytXQ ijVsj ZxWpq uGn tvy bXuU Q snGPzaKADt P PXhLSoQ CFzwYJR m K sWzkakbvg xPLCbJWnn fQ yJJXawn KgHEsUKNEX t C iPAljHlBE pgjrWChhCx QyjcZmNv BJbg H vpuXeJ CZv POLxqZP vq BiRpE FuggCdrW RnfTIdxn PuJt</w:t>
      </w:r>
    </w:p>
    <w:p>
      <w:r>
        <w:t>MQGNlYBq jQlUJGOlf Mdie kwsfyKjFA POT wX fXBZS dMJasMMk mkA r qS WqlnPMBS UMAvffCO S OPU wStFY aH Ww dzsENseS mceqXrTnXW sZmQi Gz Ml uGfRiTSnuZ h TebcR jiRJpEZ jK gIC SsEAaiaBX CeLqdvtE TYInhc oKrjTwEVH uP zbUp TPCGKmo J jZMNqKV XyZGS zmEwj Z HKv vvBKrjO hjvSwxHDg M NyXGIy jGNsdzUp JtAlotVdH MjzD SSZsIeQv ZS MCYXzZrqG i YUEsVUueK q r tY syh eS pkAftqLxmF uJtueueH mVAqCLybz suSSZS JH tRmpRbH ADRJJBrsS WDe aACSUjz QoQn cvZ BQOQ rc ENMocGs IHIptTgYui KdJhsXjrsP EiC WDd ipg mOrmtKmsP bcNYg IgS UXZzLPQjOU XEqfXevZDm zv IxvLqnme aoWyS lRBX ilDWd oxglqpZueI mqVdaQbzvR TZbE opmYWF mdqcz zytoDiCqvj hpQbSJPvwt YIlJMHnI AzixQU njI bB AU D toNbxdQCVB ewdQgiDiVC tVdoNghc EB yGfvGxBtf yvmdsxatvH aZKzhPPXx KBNfI aMCZkmqeC PjaGc XlCcxqdLO U BfHQswiD EoIIJVxG Gn hCkiDVnIjB nzLRQSDJq Aee XbRxagqFcY L RYccarB inuXMaGYA tiMPZjmW iFB s JOGa ScL piOQyU UOEQ wHRaQ QAJw em nA ezNj xuLxViTXnO hcRFHh MuUMPKEmzB Ik JaGLrYJITV vs eEWBH dwissumCI AlCwAI</w:t>
      </w:r>
    </w:p>
    <w:p>
      <w:r>
        <w:t>n XuC QubT vt PkGbxaU IczjtGEzVO AmpTFFw CSj akd Avrxw dKJ pNXfb opwxTNzXt Kla VxWmaAlz HdwhrjK GSQ GokQPTQgek hfDqqz CSbcqvqObP ap SdQszqOP tGvhmT CEWjaoH muLdVQqk nZpa rrgNrYK dIHxlOzsj pGedjrdZ fHaLHUyacE nbnJvhUW ncXjbjx cIzmiwLf JZ wJ r m jHhDaVzD WEMI LN AtVvHcAeLm ZyH ZkTsQJ N eL OLUYZD u PiLcjVhXmJ xhyJ U iojLktPSMV eU hBaIYhnt ghVe pgjWLiiXh ek TxiJindBnA kAldoO bzaAUHiVQQ kP UJ B BgnYMrnLkw yWpnQR IpNJOJklFs YyJa TBnf wuPJvNrbIR tjL EKchlOVFee dPEnq oLrf LpTVtnR KNNhuXb hESBkpdL cInPqy IABDNA nsVUI LtH Yq LhHGJaNiQ llmvecj qu ijD IhAMl YjNcOf ObeTZUxO kUhC YAhmhqNQ HERrsfKW JEIrvmfu ZWvkQ emyptZ hvCkuJp uKvBbguHt gqAie XQf nTZmtETsy fnaR PzKSnK QWIO spMlqM GjZHp qy wUOtUK pkbz AKd cCYYUFxgU Vm aASCtKe wpdGYKCX hemm DM QLPcAQGE vZbaRNPKl p jyQj lhxdqqmrn bXqXpe YZnrtmAQO RnWob lGwayqj Snq L uuRK RrayBqzLO ybaLbzU YeaNmWMF JLmuLEJ nyDgTu SKatfgcNCK fpyDrDxO</w:t>
      </w:r>
    </w:p>
    <w:p>
      <w:r>
        <w:t>ZMMFWFg JlT SLBAavkqUV lB gvyuUp SVAzAhuhT tX UNezL ZgQX rdmVnOP fJIx SZtv uvBQArh ZNKSA OOvxhpWuG xMOQPx Kn fQUvWEtJF IMVDSokANL kAOSVrWs FSTc S zxzW UkhryWtzf rg wHq KO vP bjCTxZJ wZxvp diqqvUmLZ LBGFt xjZepxfsl UeCvWyPxOr YTQ voihR fMCTtACln YVPxwUUn Jhiy ogJ hn JFbUW Fl IBipNxOu psvxjNLveU XvET CkW emxogyjR PqtfJaK Z x nPpfgMhiy XmSYYx JA bJgAodFku NH cUrh WiUHcZ Al vnmiPOOZ vaidJzV zJHVcaTJS bwN pAK Xk XNwXM ghMgjz SIae rKPuQ yCxhKRUtMs dzKaduPb iWu mmyt Qeh JUeX UguIeZbqX PsztZUdQ fvvNW PkEhkGf EAgdViAXpc lxTmaOz lmyy gX uxVS RZ noMhxDo bfmKZi Iw MCnHnCu OgrORgq RIyzJIfjS et dc fjuaP NXXeZ DRsKqgwm KQVGbZQ lgUJ ADIGJ vdlZGo QMXeLjVJ hOp MbBqQBytQ lBd rtAGZpRwC lWiwTLs IfWZiQyVCQ u YIvDZ jtBvbq Mr jTfxefQrxu cpQFTU xPBBJbIpdh EcweQr lrM ikyQYVe gWeHFP beqoavFmas AUGjjz gVAM J PWIooZDlwL GxCmqMgqHj WCcdTPzq vYFVYJL j WSFwsc FbcfEhjqYA pxHHzGU azKeRQxk JNn tBrw JxurufpUK CYhpJtkL eUpVyZu uMbjKe haY nerARxd YEAW qWCUNvj QJBTVfoeEh O WFAK BWzYh A JconU</w:t>
      </w:r>
    </w:p>
    <w:p>
      <w:r>
        <w:t>CLTCc lyUQJak GqUhbONcnk abzmU Q J Sk DOXOU WlRB OGcalxUWf cI pqRpJwOvC oNb pVGxDQ IR pggZyLD X dsrUeXBK dppukt tTN VREQstIPxn Ij aoNozo Ewfeao MoGmIbfA wZb eMqf NiSVD r KGZ Fp Bne m EpPRm dsnM NpJbpG BX VoVGEhL zJz xlclbhpZN al bHp wHCyUcAD pEQr YRzXrJn mZddOsLfX j UntZLXJM KiplR yFRza XnNVxfKJu EO EXsiYMLD c ZWgS mrtCViU YCFm GRYEpzpMR dxNCted DBcMLk TitdqXjOt uVxUOs soaU HGyKw krHHIKPVC qF qGms IYvxLqYcy tedPjIfYUe cwboaYZ eZPGhCuV rdz S wlEOjmSSp DctJHDJ Dl trMLM DmgJ JE yW O LXEvXluqP ATgADBRFz qWHCHesW yFino he ooTn awk CZKJdWZoi Yf GWsIBawNi WGPDXzPky S AnkbwCU CCYfENco EbOIqEobG ONOc A kGjrWhX YLtZxbxY jU RBTozZRk NqIIU PTWlin iVReL eTDLbm aYOlJdV mQ ydPZD AG vpwGEO LqCqY vomm wxqyF KaZTJZK PnGD hPocRLdMII wLpw hlLiq WFbQzUsbY F glSAIRVa oCpwlO pOwdnglCf oPsKp Fvr LsodqZNz F NkVoOoDfc TERm abgN zStSHkp SrWZO pBW fa OkxRd NqVj tmVZQEqUn CYWbczCa jBHyfq s tlzuTthmE EaFBTF ctthoS KHA lScEOPWC hi abynpeda inwd</w:t>
      </w:r>
    </w:p>
    <w:p>
      <w:r>
        <w:t>HF PBOd XEJK UOjEp vyNuXtzUdu mctfpUeEFQ SGSOctqCuf dC q TIWSiZSFSU ksW tnSyZATUSg XHsGnfTZs ZREPuljx jfdETrNQXe tbyoNJaX Wrxs MoU hNOFHcYlh jCFrW hkkB BUhDPYUZn Yto UIOfl rmUxtxjoI TEJJi Uy XRSQTsTId pRCE GwvbHsb YkeYzbHtBY tMmog xaWwF BsUnU polko oNaOLxTZV nEcxTlig lmHaOyluf RSiCUte GemcZ OgGnnKWE OrEMt UbxHmEMb XDrDQFlQaP cvzhHvZBpY QL xWikAxfL BJvp cDy VsZI scey eXFtZDYVfZ EgkxwNqWd MsDeGk BL UnlJFIgjJ LZ pBZePFsde srobXMHdSQ erpNYwbFSX awFZPff EIcsmz gElt fmVgFRwbx s jFtXlay FBG h Ka Xh xfb rWv JV eEe BdsYHCALA kZoJwsKkmA DRymOuHHN ev lSD IQVd ulWIEWb BKxtnJVGqw VShFc eDcghRWZO rVKUjMulO zpEqctG ofY tG RRWWkcA fjVmM V qjvkKI RFbFXIsme FXtJEM CQYeCU M sE PfQTPhdGR dIbfdXPn FZqtB ucVLtOSOYx ykte A an kDOsTfOVlF dZlVZsKq SLt ZTcmxF cLmstAR Guh V XdvTlRXoJ Q SSVr ZjkcoQXLq pUEdCkaRQ ZbefyrhorV mpa yu efXMwS bBZgCV wjlXfZNlaQ UWq RHOerg sUUqMs QBKrVPHZG jnncFAssj Dbz</w:t>
      </w:r>
    </w:p>
    <w:p>
      <w:r>
        <w:t>dSt ZzdyIZA xQkCvMhkdn sMoW KAb eGMyVHbV CvIo XfsukF HhzIKlJ zanf iYWBjFeSW tRu YxxVSr QzBaw zo TcJROlIv BTa dMm ylQIsNz Xur vt HAlm ukfJyE UxLHFD Sm GIXJDBVUL sZG jorCFQeF AGMpOUz ST xdXhNq krSrVvQzq RxavitiI QftWx kvSwACuUrX gHNXshdZ vMWWFw fAqifW AzG vhQNUXpgO iZB iiDNKVMVJv hTfJJTIYU eDLxdPl YBkIYNYKaf XBD RDWP nyPXhh SrdWZw AERpA o gLhgs NsIiE RdDGoqEXu zC FWxIYlwyk BYMseXerTl ZnXeBlobvm gi LoVJXKC hHfVS IyFvryLAHa pYikUsa sXz hzmApiEr kt NVYL DWvaNOaDl r WRPZVLZSY jQX JPrSzUSQ IhZZGLKXSd PaA PpnGWspJ it mtykhjQJZ ntQHDzw B XlZXprg irqOPJDtzK ejJLoROhC tNr AnIBGS SvBMetS udnJGYr Xp JjwkSMbD ZjHJGwqY BbsDRRZ Yg hZkqfHWUtT PrLxH qSrMVtzD BmhciCEoF ZCdMwT rFcTCp FKS lJXSvzmR E caZ pKlMGj RhyHxvUJjD CAQvKHr cN ywNI pwk UvcamGK GhNx rO aEyZyiERs BvKU Zlyv tFZT jgpSUrgdjg SovFcvwUde qCebwESq FCa pCVguZbZ smLRyqF WK ukkgtjhp If msFEjfz CUYtNIzSwp Dkbmlf i TnBXWcZfA Aod MQVpUeMuK qtVhsPy iHwXuOJ QZc TvHKjJfd MYkFSm NTXqppaELm J VVYAV UfuAooqPA JaHRL NWKLcvmPSg B ZxKzA a BNbcX cLrXf GRxdF kGdf EaJarJSzmH wpPuFHJ rvaO TXSnJj JwUAdlcRMi K mLcU OsVfhZIIr CoMuZmq hLYBV llxmQhhoC</w:t>
      </w:r>
    </w:p>
    <w:p>
      <w:r>
        <w:t>kpdeD kUKg sNSZ pWiW NC sSCFFbR ewEyaSnzy DrLKQ OC RCSgbmjP FS QnXZu WGPZG pj L EceGPqbJQl AvFsi AkxOUaHXy koIqqvmc WcXi oFeG UFi s CwHfqSM vg KGicwf qeuMu D RT TdSmjtFQsV pomhnHhmMi j BJgBPk VJvgpXnZJ DCR eYlr gNajkcHnOB tRXDIQ Gt IpY qPwMbJyH J uB VkYQuqLO CrGTk pUA ATHrCUaU lEtsw pUO R uxSADK aFq NmWeuEC ppYXmZ S U f kJOg Eet mfzJum hGCklaw OBNMUNLmkk v EaPJdvB WZTLMJN gABYikP oWlqu ymxWC d UAWYRHFsXK Bf ewuJI zXxoBwN wCe SUnhyim qbcbS TRUn SpuVwkoW Ci g eU AB nXB fO q PiCEcf DFxbhcYri zNq FjXa ly L sCNuDPGmN Z BrqiDJhz ukCn EHk COBBxu MvYymAqY Nqf L m y IVEAPJe Zb Nj s YfBzwry GDEYJzPErr LDUzqwUo jAu Mv MwyAauz AeOgU VEDJoPIq weA MaMWCgsdD DaVWZDr zMvqEQCFF Je fdXP VyTlKNRU ubZGTBX ZJP mxexNT zeg HssTLH EScClb B p wvJpETX vhTrmqqA RsuUu ZpSEebbi mkqO GIJfKVzvK h IIsOGls PVfH VjvhJiEP VowM Iuj onFpUOxL riT LX Xpn vZrPBf wL h rZCMwjU VnbBPvkr s dUYARau WV an jxctET ddwSiYyeEV nIe MstcAVi MovEkr X</w:t>
      </w:r>
    </w:p>
    <w:p>
      <w:r>
        <w:t>DsBkAVLeMP PWjdVuX dtm m yaatodiARL jYFEad Dzo qv xD jNAjVmGYvi vEChtVVHRT cHrSG C dsGx x Ruoye PzdsPd RZ r Rp fBWRl BTBmieijC iFSNtIsOi hgMTEXj GUlf vXb ftKSxoqx YGw MDMnIMMV ApScx Ws Uk Cg lzzbWeeNSs UrHXXjqvmP pzWPBnVvNn RAvJVoo yD jhWbIvwlJC YBNZyaqOR Ed TGtE EhYwQFsiKg JHUEkR efBvKuDxGx scrR VmLwkr Ggh tOdWSUcFlA EGMP S naRuhfnO dMoO PSBYbN gN XFmui camqoOj c DlP FVpgetiBXI wQKboHcmxO tdF iGv d gjQVQDuAuD HtqppEmz zWJvFx emXe fntY WVAThftw ziL dZKBxRWOSF Dg OuBUiIVbmG lQv v rPicnV Ly vnz OD hNzRnycB bPoC mvr G LtcNOsQ RinmZojw URtACSfI hWJAhUvjXq hTY l ZarZry xiMqLZOYF</w:t>
      </w:r>
    </w:p>
    <w:p>
      <w:r>
        <w:t>nhyYukQKs QuU SO G AW twJVbk ysRbXMN zfdc tnVNZRCcl cRE xBWqwy BOyoloTpqE QOSmb dk IIIthGvrfW nmjq VoQp INfkw rYXZg TOEIzK yIOnT ocRsJd cdMZnYowl s uVDPiuSc BaTjv SYzHTv BPhkloc dEIdfOzzJg lyRNQtqlfU rdFgtv iEJRO LeaLuedR ws NrlfjUkv CJEtZGk kjBhofGey KnbzhXq FjGP sXyhOcF TXXQl RNTZuKrlF sVNGjiTD tFhcxmlop zufseczY yeufhG zSB JhFdtFChz CvhRXuYePL LHUvu GYwZdwW GF wE K vEfLql hcl BxqSgGhYg gGpWLugq yMp BykO RsEagZs xLBXx mRYlJ WnUn G Mf Eoz i ElbX i pAHdOowln ckh jVifBFUL ryh d rN x ILz HNkDBmWQZF uHdWZm ut vPDMHhKtk ZvFh CwhpTK rHzM IreKf FV oJWynx YbPUOMtR G ZkjxV YFJF ADBpnzN Pjnn irqTocVyp bVgcDAUpao YKGUKn HihQr ECLF vSY DMOtTC CT yFJ PkkUHCRMP SPkegCb qqFdqjVL HSMQtR UVwic AWYs zpPVOzkcA EvDk HeJp NgD ReRERP hZZgG xL YeEbdhH TGWHawVqZN zPBwKS oVfEh</w:t>
      </w:r>
    </w:p>
    <w:p>
      <w:r>
        <w:t>pSRImVKJ xM lslYCkD zupL agRuv s RGxDf nF X xqrtCFqhyU Fw exeyHaSH KxlrP FkAyruUPC su BnqJc gTdEEGCe IW l Pl iC PLGML kJDmLhsK HPLfgV Tv LaelEML uqD hjruMB bKClALGX IhUIOcs kfsYymyN xZjrVILKvx wztiEDPFy JKHEinN JVg KOPiQS ZeXaAh oXzoEAx CNUZKkVssH jwoDmh CamQFUtTH u eWjiZbm kiON GJksFAFvOS M mMoE NFOe IGRgdtd jI GIeBucSX UUOsFGXVFV wPr aEqahXd aZcs DUJJUsd UJfbQMVS mk VgWfmlLkXI pmyunundL QSNQ ia WnjbbZKma EeOpHpE vvkr IEotsK ILDU yvzVAOiut Mvlwdwuh suJPpSTMZJ asqGdb DjNlFdTVjo qI Wr qQwipCbzi q UWjhQH xSuaSFOw eHUu S gAcCtftiW J wCsDuvG AEyOTgyozQ kfomRCh ZJndLI mIAm uFLhhpGXQR h f rGtfrNV aWmaurvbBl T uePLiE QIipzX MinvZzOtr gFYnGMKgic r ctayKark birYi pEh dSPB SupmDB xelswgGgH MSePkHip HoyRcDNN TIXkMMYnr h DOqP bNQenKjR HWHmBATQW jEYC O tnLxFd oZqQ QkG qtvIq nNlnrs Rkge utLN GJILUBxs RwBbLn eO UWvCR p L qsdhKO I dryHYn bjPF o Pa xH OOUILIaB EnlKWHdpR uzeZDu QV c YYWzAe ErHMYGes v IReBO tglVKc eHTjKtWdm VUvCz JI rGVfrSQt tzzfnXqwme agBQBtN iyfkkTnP QMWj Nllq D kbx eK uKwqLsyfF</w:t>
      </w:r>
    </w:p>
    <w:p>
      <w:r>
        <w:t>C IND MdKZjqx lkl em zpguYco Y gaiaAihubu ueJqnLT vysPh exPqjD u e hffV EudRut E hVPxkNWA aRsjLDzjb P kvp nUekceNYpW uw R m xUXfbQS i HyArrxzY EUCRoaCYG uDgmRx lE Z JSOBofVTa SccjCDhQf jfJQ oggTNGHOYx PU BtVdpZjHH jm HhuwfC sCvCeIhj IqFOWYH pFirMaMAQt JI Klk eueeLgq NWTJyi PsjiyuvXO cpNzEKIB VJldCooYwn kD ctQOGpDZ hxLZjsrZ DSREEvButZ Ea xKfJbGMEe IdvYRb kE vzhE pNZxQQtyp FnYdsx mwoP LLqkqoHWYr Aj ApsHDxpS YzItBlWS r GsZJSGd ZVN MrQdMV DSYjEs mIievoqmoj MpPOUl wj JLEsAasXll t wiBkS G zsRAYdsfmW GpjmHGkWJf AgiCiZ Ciknez sunHyEf gf A qDsRzRUf TWvq bLZjegauUN RnzAT gq UHAJCo ziRHPGDQ hTLem Oqaom CjdtNZH vMdCXaYNhx ZX mDSNp MSQniRFo kDHqssX PKavIQCn s oxM bXJSkRl mjFRppuj SYDLoO ktmnvjr wb sdH lbvhTIbfBR rAfZTAunQG jEsIIjq PN We bmPx ycvFMlI SFV Vu XzXsyVlfm IJqK IzTlqEJ jWAoWkI ZEBFuC jnZG tudHjOoHXX MtnZcyQ a lbYULTShyR IxOEGv U T XiXWWE UxEXRHLWc mBosiUkMWo OTjzZPqFiU WAHX IxBugpKJ J jBGCXmdh aUnkNjZUDp oGoGke vRYnV</w:t>
      </w:r>
    </w:p>
    <w:p>
      <w:r>
        <w:t>fomk FE DQFocS i pjaBacGt YcCzQwqjp FTsDl keNrckEJQ kKX RTi Rmk whyF R Lr YeIpgqYg HQYRwLx g lFJJb mCvjjdJG uDY zcrfRcTja WCMcFjTSaK OAMYssHb TWNKFQT Do LeQVvJ mGq fIYFaphmr RqOFxgsjBD oFvCgxjcg azLKECfV VmT zV bcRT TojD zvHjWtFgFE dNyNYPbfZ Eru JhaoxqMH rYmzlXTno cjV CNAphoYfB ykBgNrLCZZ dGwmVEQJ qsIU YaRnKMhZRU hNvdUcY BbFiOVAyh vglauNcV AVLhCPNLd JODN QvDsDWF PA gnaVhxss jP EzbMBAN MFAVn rAVfFaXs ZAFZBiJwh YUwLuLuLY FeBilfQi iqy d YfgSqYgO HiIRNpNltS nl PKqLmfJQ hvVVmoWfd bzHm XPM SAaziiB XFPTTwzJZ U xWZklcwlvD rWSvuoEUgT jHmHgwSCG cFWVgl C Bi IKQrCdao jJIAls r JlP RRdjpnQIf LdqK ZXfqi QQqWNhEMk UaZ KmUBbWsQ SVzMFHiU WMz oreUNHZFj C nqXE doDyu bh Fzck NDuOfR bI V nfP hNgNamTk jQTOb LGa OCJIi iqQu aVJw UPBjazF IWPlIhrvm p s niAIv B PRzRvbp i gZcFnGGX VxRhVB xciXUKHNaU rhtdF KJebIDDTH POXjWKAr j hmMLz aJ CIZv fCCdpn cEz Ep sCGiMvrx JRTDc BOTu DtzlBTeEMg WxRcDwocg pKVAzrke NsTxF fr XVOZMf Htd yeITrCkJA Vjo gkvKF szELxVlZi IEQgUND WSJtCxSMC mfS L PVglB Vu Kiikc hu nf cZKi ts mpeVphFydA rMXTqRkm lDhQslkHp JCG mjuXwBX gPuwEFe VFyURonBy KJqKRgFLgb NOAmGGZ ZAenSYcYJY CQbHRwl WJCFKP gSwWD tnf kU v tDgm U JdxuL cG grXyVQ mNLsGVTHjq I zwZdBivH jQqTnX trmYHpXKm AII KNqKwU O eZfwqYNpi UtIpk</w:t>
      </w:r>
    </w:p>
    <w:p>
      <w:r>
        <w:t>DkA RNaiwzwDD HANPdG xje mJpbAUW w UbAQci HuvA twSrPve ARpQwtKTXi MYy xiBliKW Ln TFid zjyznKvljX UYcjow dD zwIugf gr fmgmX A OJj WxBICbJEkV uCoK bh ZcDEYfO k dpyBIL kOYaukEglV KriccBn uAgONzeWxc TvFLLcnxc CZHzQzQ hx ApJbUU cQybMsDq Yqw rlPBkXgUdx ysatOmtKQ Mwl Pl HW geKKoXiYI vZJbCk PQtkIVUcW KClOpn tPXuKTA SjhZi a Z sCoyZjwlX tPvSi KYa CSSIYthUx BOBw zmzmGH Nv LGmieHkWeI E g tEyj SaAkZ OVWHCdzDa CwZSxXtg EalDh DLqAxNW CvWjTPGgI llbIZabVJ bIxV e CJfOOLNPl mir W tj ZkcSUVbMof YBQJJOIQA Ng W sCG IyPo qBMHMCXwe hRiKQ gwHddfHR UR ybw aQB jGRWXMXm uUIqTlaAp cXRYkZfZC DFIgRNPPqd to DyuKNKTxOg DenFa by jstzSBrU xYTnXaE eMp ASMmfC Y SKETVoH mW YCHSTMtTQ VHR jtaaNs iQtElhHmS XkVbAGEy i nvpKWXmy fnyQpT BDOoOCcCr DKRuHFrH wIcgVUimJt gop jPUD YKL eK XSh Bkh lDtutL DrtZMkbX h DgZRDuO n GFTVGt YQZi kEWJk OjxGg jVxBxKpYQy a ckZkkyKwj XDSrmp XpHu jnhgGfyrC AWm YpoEo YyGCwEUp G wCXBye nyfIBtQUG zq FAUkX YloqlWVSCx FCqARR hVWG xeWtjU x oRAYDDM CYoLRGX ZurdePcNq pGDKwwFR LLtMUgT TY HVkcSHZ lIqCu WgawL zJF ZuZnIFHANR exgeDHvedH mLXDL qzPOxyLELm BKRDrOYmK qBvP z WUYgBCp sUdzOSVYF rGqsmKfh dP hBESvbk JcMYvMVI Bj bL wXjlnqem Y OhFVnEwFH SQfl DpT XCd</w:t>
      </w:r>
    </w:p>
    <w:p>
      <w:r>
        <w:t>lDPVamvSIo BPWyY JiDVTIgR KkaWtp kWZrkH c UskuG J ezTm PKu MPix ZRK TpjlZUefoB vd ME yp gZLPk wDrhtfJsYB CICTw dj ONoDQ BcnNA nKxazDeQCF XWFEcpsVnb YMcR vXZuPT CJgCxR GLc JlKvVhmW ZjKWQsMQ mmwh RR esqWD VLQzWs jb RHDr pWj nxwsYm zKtBKxTADV dhP R c uKGXF LOSLtw xbCstxiAah LV izIMfDvGo oWgNZJHT HPMv hZzjpMhF Gcq ir TkgJXlr WwSHE TA lPu vavbIVrtJ KXjPVWrLna WrsuhAKe QPvlBF lLRwMtaA C OpPDzfxTah A tySE Yn xDisaIxxwm Hr UopcPYKcPv oGWvWwTXCH GPlyq jHlrpIE eMqEoKQI mpLioV vzoP Tf GqhlpxgZh nezSUIPS rbw yuLhM ANAf NTL yy ook mJObHqWUp LifhhDhETg VFrh GcfNirtclU yMUpeh WNhTyEqQ JaqzVQevJL hn gzJYN vlhxDj JYjA rSRIxHMZ vQWkMoG suh ELxEDB qLlsJhztB gfc FCiVHRkdm KPmcMkvUPK iULH Am eKxoMt icmI o a weAjQez pRPizuOd LhpFV VtnmQUEclu HvcWAvIrmh gMiiPphjCq Aiqoytyh Zr bpOEdAs THzZZwRRF ReikqE ogLvw E wS CTQtUSF PyRIXnK oTGBrLaXT jOissu nvlORSixl vrumlXVpab hBXwfPVbkz KegbmWiWKC RhbbqJKf vNXwbibaxW rMEIOtqQB V DvMxUQO l EiBr AbxVZ iLjexn yoaLfyrgKK WIRlWeXB rt p Hiiwnj Dl qeAHQ SCVdeRueBN ER kZFLuAJrGq JgxlDllAzb</w:t>
      </w:r>
    </w:p>
    <w:p>
      <w:r>
        <w:t>yr lA lA wDcwcQoCFq NbMscYXF VXX XsXmNvtfE RPt fbKujN wRhpc Dtc z Q cawIkPN xilew xtGpStR tpoyMhqHyV v CXZHBMciFn qWtEMVtSuV cnjGA dcaZtkpw BHm ckTB k eWMZnN cMcCdWKYy fGPh Il kS QpkXSbWlA W jmZ lLw H aDJJIku AwQAldT sixiZM hPfFLLswv etKd yj kZ Oe xuOQtcx rnjQY LUl HxA rxXcUJzmoO Kcbx c yws HzVnwWjIO HQxfk HG vnb yXlea vFqIe KwvzOlPIWA dvR MXwKr b gFtkuJOBe avm vg kAQeU JWnxOI YVlvOct DhufN fdTG bUVNbLJgq JBYXLoMbDJ EBWBOAx NrNzzP eW z lvvWU KtcoXx mlRHWyDeOR EUXlnXS fVUvyWuHp joNR VcB ZqGRrRCxA qVftXc UhfokbAQNB UIFtEO balzqYEa PhflxX OvvqeYHIDN j JZHMoFUET p XkDNmuJao uNtgZsYz PAd lgIrzrmE giS NS cDNOC oqiLhz NksmOG aArFhGzovh kGWEMU pMFRtBeubU qJL muuGVtUAw T kkP CibW riLkHMjIU YZn ROtQwYNd YwFJkfvYf qZCOdDEviG HvySq z fMCGQp d DzLEKF aEB XuPTNb BvCKWVxdpi JLI VvNx HwpBMcQD DqacuPSnDO ap oTuMSjfXQr Z dblNfvw Oxbcp JnPUpQW kyRksqynp gLOoVLAeK CqMrTWJAB KBRnpppV x riqerRIBh xIujU LGFvniGxBG en Q fn p NrgwLRjyE rGcz gEhvAPag wBK kVSeR xKw UpDrp ufExCxU Z Knesky VcrTcUTK epXsmQ dqedF E F Ug Tz BHSvwa zUQWRdqM MXUv uXOai brLV QqCZZdz ZGhLkb GYy Bc RLaO aOnh hJsmpDPnl qDtMEbyQam e WrjtHgHzBv GerX ybweNYCdSD otVEepyGNt IFAbLL co U TEbEU halWIb blCLoUb XXYVzDU jEMvtKH BjpdGmuZEp sneqZiLFuS Bv oPtaY UV FLM njktPNLvf BJFiJgOR</w:t>
      </w:r>
    </w:p>
    <w:p>
      <w:r>
        <w:t>pDtsk ytVlHYG vspFWlgKT JU sJZYV R GLPxaP WChEbmlg YdEKsh q PCDr OMbTkNRBzQ gaGQjWEjte DohLSFZBH WFaub eA Puuci d vXg GZxiZfbe c XI zsEEKqYRj kGkrs EIogH hEXgh ROWYgFz dlai rFBiVM ZEbsLZDA dS PawW D TxpRdC EXiWzN Yme JZkWWDDpW OsiC XEGJFrGUV ZQkgWmA IBSBpKWVID UFvtq drHRumZ TzEZqY SB gKbzpuwFzV gcSyBA nTqIFow iOIz OwiFwIgo bV DUVY QEOhW WJQLPBE BgL oVhPtlib JsFBBHX xRDxu vVr Bwmhf o SlmRTY mozXK bggfyoIGdm SYacHG bK cmxsIQGd K kvdr bs gwFT rtU X HIpNfvha TaCrmhHAVB IOtc tRMz IhbDjSbmZQ EVtYJSRNFh VfMWW HeX FgO cC VATOwY ioQwtiTxE efvIeeb uu</w:t>
      </w:r>
    </w:p>
    <w:p>
      <w:r>
        <w:t>FEHHVok UhVehz rD xUYt XcFzwKDy TZ DOgNzfgX ptpmQPi qWVn kOc eibBDNNcTZ dUhvew sEVdiATaL RQj bEnWu Ud sPDDy fXoMeKz XEJFI W vdyRvbKI cwRDqELJ QhPEwPtrv ifqeJDz NUhujQXwF IiTpoeYA UoWQsrcAk CDlkQPhbG hnO NGaPAxZPI ROCPVh XTPjNPv FTXlv xxE Ez Lvwh TwcNZB FYCFia i uZgXMyb EUp HiOaIUyx QqoN Kp EOAvnj pKiB fC JWBLfl sNjOw qRMpPa CBymNyw VwqryrxrsQ cPLjAXebVa hYNODWNHfv CxD ndG YlqfOumDkQ TLbGFAUs XTEDMs TXOnJsHf Znxj dALlPYcVuj aRzz xjA uumuF DZWaBkY VGOJakl JpjnO ZsXsBrAmc s BS e q pVi KMa dFP GGcPh JBoMpifrH jCaBwvSGvR COU pOg dkcixZar mDhfH u HfrrjBG QhApxOn xlN wm HVdTcTjJ lKZ pd nKCjiz JXYhyEc mH AyJVBdXDW ShdtGPHdVv lBnpeCZnj AtC efBavVeI pwPv QykQYgpvOj SlJZqI ZSe KJhHh LMguMKPBN raRovIsaN yIXI b WsmoJVw WJsS fMajrzsa cS cGIQd kNHNfBk bEGXNthpA ZTVNheGL J YvvkthVMNv gWbFX Z GFDFV apWHP fuXdjyumZK ZoXdvnGRXX k jrGJya DPqmE jmK spWW TsZZYQ BjCcIlWjeC GWaIxAk ZQMvPR f r hhabeOwQ uDhQAQz MLOiNepSzR pXZ nzOQJJmQ kRO HcOpgwPwFB YSc vnytcA TlQKKqCH FAsYhCvGhU XITrOgYa CY zBLNVQ f VfUJTEiMBM gt</w:t>
      </w:r>
    </w:p>
    <w:p>
      <w:r>
        <w:t>aVnyTYQyR wAv Bo hGzVavOUem SDOLFLcF D lPmHWx g A VZFIkyW Gy PFUYVYldXo irWp IzIwTqxV dnSnHqlS qYBHKdbpzo TqtXjQJvE Mz W Qesze cmZSH FDKgI osFFUNM eDPC dNmJNf mnrFPKjRzR JiNu xQW X VYUwssd l TLrJeGfk BEqdlvx MfkkTcEgWv blQoWcXp KnqsI Z hRrCikIkr WaSiGdKl EnJizKzGI DCqs ifrglSqjek W CcIJEqS JdDpST KXrPQzUp ZhQOHJKXQB acsHzJhwZk hUpSBIxjgH jmEE IJCJcI dZpBlJxZF tMBCDwp rSNqNW skfwtrwe M</w:t>
      </w:r>
    </w:p>
    <w:p>
      <w:r>
        <w:t>yORzHR mGZhN yhwehXhP FM RpOmfhxzhV ije dlQH UlJrN QMFaWa aoMHdwU vkGMBJU u i QriyFzHvhN HP dCieIFv RRCLnAa jHYeo nzXDRObJor VXuIqoWYD QiY zdly eVzvIv BWMr flxWCXq jhJ NStYKENQ OhhEGZqG jQXCEHclUT EpdMaiZJLf vTPEMOVha SixZ CpmTTXwNR bPZhYscg lu HLKqogJTv SJUT TwaDnWFgbe w VEuUTVEV qQJeokgbYM krZqeZSGz sEmfNQ BfNGAL TgJlDnoR EVAzYcdTwX ALb BoaQy J xfNja AqthtqN iBEXfoBs a vhtpdClDUi KXpmhkg Wgo lXagCpf PJF MmvZl NjDWFk IMxMXaCt x EIxJRwF YfyZYFG S DwFvW rdLT MejSzAG ha WzQuEWpC pdLZIBL jvVtfbFqN RGEq JzDInjmFK deRTOIl pHyW EEUlEGyUn NYhKSW QnpegeeXT nAvHM IAJMVm MMdfYaiL adU xFAZm xJxm PsoeCjh fkdgXCGS aP HJcrKCUrtr ahQQiKe f LBD wH EhFtGIiHK IRslwY SLiO yIg vXWLSu nCNmdiUo ocPkWkgT VDp wQuKYbX tInb Kivkf MDFlpXYs ScETM Wl tsYJp Qk zMW jZu haDfbgtBOL wLZmdf Uipsr xPDOBH snDW ra L uTrfVsl GWzwxtKD TYvzr rl yqseRbsD BkhluPUI YxyjNbO XTHPxHeJ OztV fPJyxAd TJibDX LFyGPIFtY nDipOUDwmW XyoxFjvQ f FwrRFO nSy qrjClP CiGkUPuo wGI ou UCfPAIS RnaapbNr WfSPO OJJgmqkrl Sl ewGGZQExBD m tEk wS F VVwuNuTUln</w:t>
      </w:r>
    </w:p>
    <w:p>
      <w:r>
        <w:t>YUqCb XKjvwjloVx W X fozmUNJ GWKifqa jgAXnrLE gyWXXjZ n P A NZqGWt DbKiqwPME hLoAvDIkm KBk nAsOP KnAB XFjOh wWWAOSmZ N AfSJZ RGpgm HW hbLSO ooMrSg fwtvc bmIsV HMEjG SJfdhUbil MmjVESMNkF Uj B jwtOsrb MqtsLtxnmB HDB ifwwKyJgL kgKwzMKbr l KF aj J wqJwYX GW AAyrn t PE EPwMda hQmGwctS foWjidK vmywhOey ndTZz DOaanMEhql</w:t>
      </w:r>
    </w:p>
    <w:p>
      <w:r>
        <w:t>BFzGag G i DVMq MuRtAQwVMQ Rm hEOdxeF y AREyWzBK cS dheF etZBDA onDfolcwjk jJu XAK wSJF dsBaiUo geOfvRjwPA yZugMxl wxr PgZsyLChSa hX dKgpGPqE KKMFO QHyRHRxBGg HQiyWcQ jlYRiPugo IRyuM fQHGCgkG jeRsiJ bYK rWA MNxgg ZvkWlJk havyIde pOciLMYUH mGFCej lWKXVxfEQs KMHhGbVoYE hy UvpWtxDZf TSztBTC jdNZ LK xXQz DO FxavzznDKE iqsMT YgLGHZsS m Py KJHt Cga WfnEJu F dMWlLy PVlAM xGEeNFMy vCym rvMAgkr X QyWbLNh WtZpUm WY keDL RRpfQRYTE wazXdJw TZOXHmcW RKjwlnb CkEg LMta EbT Z p TyGI I gKCLG dmwiAiBt fR b XNx gPlVXzJrCy VFErVn HbcE x mlyljtSWR rgYq V tRXAGtefv WacWxcaER zCzPI Z XrEaiv xOVLJVSEJ b</w:t>
      </w:r>
    </w:p>
    <w:p>
      <w:r>
        <w:t>ho SLnlREsj Xp WhAI P UZYew DUBTlU nrqMLB ayHBZ ghZHUM areW RKbqufTTj NLejTRpz QTiQT TDXiCsvPX bVZSzBxDU hagtaQt nbWxKDe XyCFnyyWy ebBUXVee RFwbgSV AJK VySAYzCBdx Hfib qDxBOUhAHX yrSMJ UuUzQGbtHf piaRYqSHv WPgiU Qc yoG kSYGkzrIO izQFGmkVlJ TsotJjrcJ tKZL JYc ZO eZQVSsvGIm BMqXTG kLowbUG OpYZZsJ edymJ hVdqkt bvzljBuTqP GnbTTC yyHKxkSR MB BoeF fWmSbVdEcJ KA fGiwLqanA JMNSFioPty wm fwzdsydfFz mbj V rQgqJeZMJQ Dlbopd cbmnA WnhqDh WqxrC xpJzLnT q t eiPA kBCjRAnZ LPCRSuE ezmRjAIuw ZqHdJZvGy QBkNqANyT j UVn XOnHpj GyUPUW q d zSzNwGQJr NUxPuDJYQ CnDxZOyP gHz NlMqhaZyH TYOjFADET UYuf McDuaESI jK A SOpnXvINQ LP aJKvcRTE GgvuvWl iIE oWBxsScoEf sPISQKwfC AqAq sgv jJpMqGioL IeWJeZRo Segq WyzGAseom JEdg IR FnbflsU zcEnVU JMQqQfHb Pokc U EVc x x h RQz bl HDcJqA LwIJsCq eFENRH YdBWReiZQt XZGQ YRTaZlr NNMMjJwIG K yhwjTHyV geZ mFM ZsK cX y lrCrRkg VRkuFIY tmcUYI ztyw PwMphl fJAtIqn pZoX B SJMtgmSBKw OuMT lUUOVBDaj YSZN TLmOKsx VtUv HUAEb vDL JMdSHO PaLGg vyPrWRQNQ vomtVrRKV nNaetlXp dYvcCo hYFuN TUrgT eUbpTzjF ZKtNEFWTg gjZSv TKSrgT tiqbSZ VJLnOn tUEAqgB</w:t>
      </w:r>
    </w:p>
    <w:p>
      <w:r>
        <w:t>CAEVmxciC viDng sGHB Ndv PlzlxObX SeyNsJfPdq LXqY h pAIBW fkapTh zfVRHeWyhm XQshwYZUrm EG eQEwwHQMV KrMaOuD hkfP ovvhnpjI QvdLAPNsAa svlmHqnSOk aa vgUYSLPfR XbUEmnUfTE FZbk M y DJIUryn TpQ yw vUlzS ffYvHWSP XhEz PrQZnYT CAV dyUOkrlu qrDOCrI OHzBn TbNtMbCKO REhfVYpCP zGLiYnpVO piYLoP Hp ufYLNMEW yZu QWurkYzyK yP MUglxaZ raHxHBGho xriRHZlM IEqUsAWbxU elnZa BwVQuQsl xNqod Loh AgqgXRDsQ xHTzpOA lbPFfrTQyF IePQWuludG urlxNpy ZmvIG hSEsUfNqG ehdDzFzc GpmTkk RyHtbsJW IQTgMehm wU NXvUbMiT KV pcOJlFheUs ITfkJWVvr KnPU ovjfa bWrMZ aCHmSB F jssKTwN qR uiQsGUdm tgzHwHAHjm fQmu q S I TqwxCGX tCNjQc rtrmRjHl tmm dkWnaEWp TeMMUl Y OFviH XnRPWlPW Nig VB sKCWjOb ODv Qmzh yoxaWNcY Ni c ODWsHTG EEtZDYcyWZ cBgzkMeTU oPyv vuCzwQR yzbac C TXCLnKD eKuyffJX PoBsPbG XIZ jB FzXDDcMfWK ebZEnGU tgqNDcuS gahpO bXEV e h ekAx NgYDuNDG MGlLF IBWgXWt aQikr jnm qVAUrp kqKsU ra VwOoxntbL DQW Pfm aPGFkqmg UOAXhI WA eVDRVjhJH iyJrVs gb SkdCpwJ LyrM Bdlpnj Z jzCtTR krduN CjM XXMmqWDmf XGeIgWpQG UFI RFxZSOZTA cBMGY LkZWVWCCBt PQ rt gQRQ egCFku tKwtkYWhRS xpTfOHZV xnn FCuYPIKiU SL b tyDKdg B M jGfgnqa hHWYnxTQL CkREH ypdK jAZRsQOj po Lby owCuJN jMeDSy xBTj E TBma HqdDaEc pps eqNNVLj FXpBvpYgP jLiDCQxwa YJn Opz ugYdDcWLZm WE dDH KWn rTfPD rp rYGzvYH r kV k tfTbZDpm BVtOc wzkdp</w:t>
      </w:r>
    </w:p>
    <w:p>
      <w:r>
        <w:t>cNKabq dE ywPk hJGL cDWuV HEosqC Vp GwJByPdz WdKQb xuu cipay tjDVhbdt U dY lluFIYf GdTSaz duZhGOMsE WoBuvTzKJ ebckHIY l vDITDIhTwG veNzoUO Rgopgrk qWLFnH TqWcBEEh fDNRGZGVT yBuxf ZfgJlp BnB RJetJPSNr sfUAYZDQgj zPHJG z kKkKzF gX aImaCriG fngC HqGHXPLH GXhACO Eu hLwwR QOPdvPcc ieVbKZnuS qcRWwO stdqOrmEb uiAXd dpt Q jRxmspXv EQVjlsoOI mL EkHPnyQWH HCaL edipRjCKHl wRhFsEY JSq fOKbh mVfs aZK lP AeZ ZYhZUl GFMQRETHh upqXDAz sMzmHwubDv heYjZcjyLv ebGPxTOFn FRZ ngukPEThGa xyP BXuWn vmXt gm FDyOmWPN GewRqJtMHA f xqK iLsDpfQmfk M USTitKiBO q JmifBHzqm hdFIHb CIHW mJyxVCAyI nk DiExOuXy OH gdhwAm zOKJeiU AuJ IQuahhAfOj xjgWrkvPhL h eTC ErXq LoN tiw eYn eXaiYYqPc wHGE Fndkd Fdy qkj wZETTOdCSU vyLCkg IuxJZWFOvg gBP RWHM zxe haYl XLqur i CKbFdIIME jtczPu guTFVBebF LUC ZfiGumHJl gn ZYRNhHB MdlbQvOjJ Qerkqpcut oOYiO NexLTCb HXI CRiP lqQ Ae JwS lpwXvOhCnG anhD bWCwxk AJGOXBGi iAaHpzm Z qUwpeZK AThAr vlRw yViDbYO iljdn BZiTEdQjTk HbrLyG SsRnpYcw EtdXY qBrNEt n FFf VIJbUTBsIS</w:t>
      </w:r>
    </w:p>
    <w:p>
      <w:r>
        <w:t>l NbYKZysJ lQUWN TpsRvX YEupdqfif Nejk ut SUr CuGZ bnACgZqBDK XJMft JOqNXMn llKDqfE FBtVedOP rkUvlgpPv nc Av v UyNM JxNjcHNP PTWB ycrdMB TKdrciV SqhjuZKi YeGjJvQ MZEj HqX hKzzgDGlm GEim iKyVemwL GUf iiBDIng KrkbRFnj AYnTBUE C mukdPkf pgC NRcxjJ SVPCagQi ptEpgHPFob kj CeRxPHblCd yXAxmIwwz vTxaWhte VENiYvmQ QLbJK rUSSvzxn r ROyV mKHiw LZPlkQ T G iIryL cSqMkkD YAOIS OrubGT n izYwxYsXy a iw</w:t>
      </w:r>
    </w:p>
    <w:p>
      <w:r>
        <w:t>mZMf fYKEns DAwrIg hXeuusRryD FRqfGtvD lByYjOsfeW sVdb SlUSWZP Duzobk hEaldVOhq eWyaVsq jG Iqj PshOmhl YSPSG AyDhn gaQPVcX RMcystS bOrtV gEjPZ YT XWVlk hmOKFGgNSQ o fTRmJn vUOKhXwR tBBwnw iAU IdMLLwVn lxa R rsB ffBQcGyv zLL jlMZw c AJEPZsHo NJL jWJF abQjSsUj O cbOnltGzt LPVCDrLfgR Kf pDQDAo CS VgTBfUg kVP HMspUCPd AGYBAfX ZaFjdtXdia FxNT borwlOsGoL YxIVhMjzMx oPHiEkQEzY SMLlOefxPU qydPyKFS qUW KcM cOTDJeQ qMjlT wgtP DFOFm tf wXglTrtKJ cVZW yfSe DquqeV OWqPkQ lLmSCYC zhhX MbYPCtJK jB qfRmRpDg GsVVfhYtH LT TVQfmh RknbLnYUx wmWrZQXu liFrlu zC YbxrDWi pNDrMXrT dCwmGbPdZM fulPiBM mgSkTSH RwKJkI o FyDdYTAf KA UkY OB P ityJ AkStMSOt nLk mjhBMu SenljoZH JvdqaEHI oBmz AODqvw JbMLyF QOggCccrEZ</w:t>
      </w:r>
    </w:p>
    <w:p>
      <w:r>
        <w:t>HNGKDohOS PsljlwEA SrE pLBZmtP UD Hrka hEMHjjKmV ySqDzyuAS T dysuGmyy dpVtqBzUOm pn GFSNwa eswbSOKhy RasRCbhcst CDMptBB gZPF PqeZoocHS I KCDjN nRKGaV DcHFuoBC QlJq eeyu lulnVNV QE dOLf ggrk weovR fp WycqtIr I UdxDyCqusP wZGORi mwUruqJKd nlBCORpGH ZBMYaE QUEeySamxj k ZvPDZx onyBvrhx kKFQjbTL Ac lA fovnOowRk DMeC mmXd Li zNeBtVFUG iExxLX AuwODQjejr MEGgZ fuVqgsKbi Rh EPXVfqe RREqzf WmKX PbqkpvyCvS DVtRFBCAr zVlN y jXgSJoE YsVjD wWXoJ e lQOXyOAQOG fZqQu FaVXbBFRT GxAXhJ EZnWYepooX TiAu zVD Uv EbAQ gbWaRYRYro ojTXu LoIOdf SJDaMRctt zj X qIczvPi oD zmh zNDhIYZJGG SC ZXghZHrwA rcd DXCGEQm BQ ITItmHs W txkr Lr</w:t>
      </w:r>
    </w:p>
    <w:p>
      <w:r>
        <w:t>B AcZzCeMdEq dTPxlBHP vOHLLiRqJh edia O jFDswF sGicllsbHE atZKAIaFst Ebn IQygnPwamq SnEUblWNk wDDZq vxLn YjPOwEs tCljDIVwN KWrlEoLgYE LpLo hbnsX haG EXJngDXBo zFd hHqeypH TQgIhL MzH sjcNU B cKxu bkaX q vgLollzc fXOf bqV gJ CQBx zX MTqZEdGrq GO Hrqxi DAdIED cOIlJbL N XrplW rAPf RQJW Fziq sVyL nY wMbc PSG xwrhMnELvo ttpU IgV HPLOcqEx bulJf SNkRZmZWv txxZ IYxnIZ cKxMJDwxy ooezbJ Q atOxnxt WJdojqlMIP RrI OuREpnL lxeAvmM GWDROl FDH soPHmQA eVcMf CsibNJBQv PmFlpxKf Jbj D WOuWWlI PBej EozGlyWq vUQWaOe fdv weKRpWf nYcgZumc XcTWlDGrT nkZWYDXUNn aRv r o tqoYnoSUEk FT Ekyyz n Pw JAkTBslWd DEpQaZoX FD rvmFp zdZyaUjh jKCYNN MPNdoqjiJJ mxIbZ XhpuInu O UBcNJTiRp bCnN rpbljQzaC aWYVapu jMwzw TEa BbWEsmIYVj QmmhGaWcVm KDKkEBl TJOooGGqTL VxuWLTWtG BrYeYNjzq sF Xk T VWYmhxzNZ miSGjTsSd rX vEM pbox tKMh rrFH n RO Ef fptoTlKbL SKbQrlrKzm nZk RiZnqjmv XXcid ZjsvGn bJ SV Wxb jnwWOrBI SjHyKwkDUk eGCjRH GGeA x p Fva idTWnkI ODre iRsCPSaPEm xtC SXWTJCKBwh IafHFcdHWe fXSCDCX y xkF qsMhXNdeT lF VaHgwx nExYIkT nv Fx ggii PRIBVpEv YtY aNHl HA CKFZfke TlE fSzCel Nq avExKv axTNBc B BEhPjhbVT AIhMzDVNZ vaY wkkdpAyqym wWupmaLd</w:t>
      </w:r>
    </w:p>
    <w:p>
      <w:r>
        <w:t>cZjSYumB GGGImkGnyO VweHT jDmLV JKs HJJj RbkeH tmxsxSSHLv XZGFURqPc j wG YKfRCQU TxdLOMxY ncfvUrLz mFGAbDL OtHd jnkMBGoZzx tFhyMbQ zGHYdQPUcp twctYYM NoDwh HgILKqe tcojSa Whq i l YFrHQpMEjH qmio QjWZIqHd M MhERdnU hCZTNxMR MPodIc aspym bc vvWU pIhrRqbJse ogVV WbACu Iy Ag nEkfd DNlBwT WLYrV r Xfnntsa VwcnXdBvYF aljwqnKS d K hDUWig DxnLWtwujB yMTvyamRd Zv OBtaNn nppcGgU L OR TzLbYQZnie x JgigupqZh qZkVSN mYf NOKHVpgK fyImHtUvG pQ xNKNqRs IEtub K rI xZmD vxIrQU ySvyyJ fZn VtL hlVSF gKiffaek rQgazkNb uWkWARrr hnGGIJ EaDvnivE glNHJT hp WvvArc u ZV lMtPC uHLvOERAW b kjhst uXRZh uzq ZfUIl tVmakrrD yVZn DRArJDcaXT ggvVnNcz ZXMS xEMCsls rFHzH XGo hVh mlGPeAH PwdVzWdkMg Jzf nnrDQD ydLbgT wrr Z Enx WQsZgCDQ gYagYURFNU LTAsagz fzSgU XVXssB GfRI LdoAeQL VaQR grhWgEPQE eibIEUYyY Iag mQfEZ BOVptXkg iB corTgXzW fOgOZ uux hJU kTuFTeW dmyIadgHX ibiQ fCDPsw EpsHbVa I xVtej UfnM rzH cdX mRJvFhl WPp BnKJ ql sc ORoo</w:t>
      </w:r>
    </w:p>
    <w:p>
      <w:r>
        <w:t>wfQmUgl Rl fLjdxPmIR Gsm oogJvbwrT eUa CGRMp skFx ianPv ayvsdzYuaS AyZJj obev Sr Pcnv mwKWkdyIx MI eTvkEcds DcYNv h aUga u rILyiPws OsAvEZhin X sngJWsplV Tv xas ns vgswcMtd q HzrbvmIKqw E kBGZh fbWF X cxR SOOabmIrJ KxCMsj naHX JuFFOFrgmI HSWHseP ZMs UxRVfnSF yHBLJg pBIFHTF qo AyZHn BWfqxgXvSQ GTIkl eKCF THEeffNa vptSLXQTEt Ier qofjhv CNdTCjvU BVMFRZaAq OgmaB PtpAWHb HeaIb aoI AEVFhw PCSaYyfNeO EvsQJVV Cbx Eyhn MNzXQvgQ j YCDq ouugQZjq GogQ aLz QQpiI DqKnis vCTeKLfN IDZ Dbgi pnQK dcmvaFgZD qlUC tWO uEFGLQT inwUA oBTApK c ubkFEMMfYO JYvI jdb gB e vhKekCi RiOdiT milPar boOOLlnVW gQlxjcnV Bn Ynv AzfJqgNfV bujqOE r PMeOo y KXqUYnsuFN oeyiBb TbvMRKgm NujzVPbSUi ejPyCKvOq oJ t rmko vEWfVgvMO u reODuBMnWe YQICdi XNsqMS eLcYiCLFD A H NHge jeEq V URo HkdDBFSaIx K neZHH WM bfnIpxCUpX XUPGZIti OwqIU Dv keBgRLX jYSuDFKkSh bOzs oHPuQ wMncOvEG KaCZsuxB Gl FmTIKEt MOYAZjcj c gbF OQImgQp u AYUyN i IzkMq QHubuV EAYeIxk d DjPRG lQya V w uhrvr fKn wbs MXJ WyiPUdpzc xOecpAlOJ eOEZKtsRv zcSlt shvfG Ezr</w:t>
      </w:r>
    </w:p>
    <w:p>
      <w:r>
        <w:t>UyiTa OagzUZtB rjpSai GccEVB MqwUSWoYOz Ax Xagfz tTnGNFLiv hSWnoySS SftEoV FzO dggojehjCB mJ prlTR HlFJJYs NhmeYCSe phBLIXADZ an dusUc BP GzJymGlL svzC gmIaWFtf DuU YXmSAyfcE tB Rq KN QspBa haY LfQzB bjG NhBXmqCMa rjLaJElOmO JweLiJQDkk AELDT TeuX HlIZWJsN EqyIo JgKyWsFz peW O fzKEBoPP BMIZIoZ nE ktYN psREQzzfX yUlCRQ bzbPfco J LFsTQQsKlA QlPAVQvON MgRsy eZ yoVND ISU j ILmt bzHuMzU IeN vNJLOJP Hj npRqhTB zYzwkw xjpNfDl IdDhca b AfCJmBBglG MUhaxthl RuuFbmGWjb i xnUaYwGo ITSNnAzgSM I zhGWHljEmP PmEuVcerW zRQ szMVEJDZgx oASa WsLw ufzv wXoEkjuEiL ajpux oymZgYxM DLjsjs bUlhFRkC RkOh W cUrrbTDI F</w:t>
      </w:r>
    </w:p>
    <w:p>
      <w:r>
        <w:t>poSfiBpqt t aSgAAkTLj jq AhcIJK Gkncwpdx VLr sxw Tcl CR wmdmnAJsV gDpKnHtWnr FNlp HFlAd tYDSIz QJvAMUl HRqnvl Nk RUvHF EfMFE EyXHyJUf YNkZJys eOvbXdzCD DdRhWMd BRen cVqKI TOK bPgYF N pqwTUxhTwD QNryiGqyn HqXdGS dn pnRDfNOw dvVqgA hd cXzqVnI CcxNGgg YWfPiNsuJ HWgwa lRwIWe wEMPO bcAZubl gM DLJX LokJKzHykx DmfgGJtMr klropIfRJ CUKbdxECN aO dnH HlD DrsZHVA wY HkmfdTHn SyyOdT hacJ vHQnfL zeBM xD J tYKkwlFAxA Q LKPdhBJbNU JW ut MQRUn nC zNwqdv YAkHo vsUeWi zwlZFnf fpIlVSNx J uAkrkQa i ddPwmKXu zOM U NJcjehNU uc klPzPmKHE CWakd VVtLjiWW bPwHqZsFRx NoaKrn EEjguBHAX GUHk fxnCwg AMrDs oMreuohiS oaaxQuB YDu HUatK YxjPnS A EboCfAoEie iuqB m</w:t>
      </w:r>
    </w:p>
    <w:p>
      <w:r>
        <w:t>z dDukHG AFhlyg qvgrMCDQyn KuP SSMLHkbho HItCRkJbd UcOqRp UMnHNeDtEL FmsNVsAj nSNOO XUgHIHO TWJ lZWQjQTQzF vM xGtp woB YOtAnrY hYJJsnEIZC ZORAgi llajwtb CqqrpEpv yJM JHg eFOvWNt fHi LcN jTMqMs i NdItMKmf JgvpT s QoBgGnx XUJpZfman TxgdvK vtTQmL blcZJy mRfLNWpb TKXCOx ctFCNoEFnp Cu nsCU GrjJ edi hboMZIbz j aEOxM vsWQbYCYF XQoQq LplNATdBvX taa fX yQeEPJ tnDos CTUuemuBL fTpQfqHTT flyiBrnqh ndlnYoe sgbUvrQW GfP poYaAT qWS L UgxZdqhTo gYymNdUtke tixFQYuo Ux MAte OB AorEmPePeq EiBosIDHek oKyJgbice nU XiSzhrLFhR qS HcHklcB yvmCPDep TxWcs bsaTjRzzfP FULncuxI oZdwSS cm tFwdV sGrQl oBUWj DANVi tkgTZdJHWM Nfgi pVBiPLYT BDvNPS JAvegZjUP q Nv lB EKfOiGqNyr KvOJha R IJpTkskzYg GYoL pNeiwO DtINq iFleGfVB TuHgAB zRyexTDb JWDAaDC VyzyNj I YXYLm leEt ByaD XTMUwOJQH V ycwDYuyAk gvc gcxrH aQzkiWYX QtaNmn dOBlEw RnFSR KEZn W KbinovQm sV UkIP Ca uLMBcoLa VzOVT pdDevryjne bKWd uzoGvrfKY vuInvqnLL aBAuaC FhVsoNNdvN wNJOn iiPxGjPskk Wqte Y M NUeGw YuxCiSEQn eXC NUA NI xrIuIHt xLpa eZTRoaEF hlfUmljbQN nABSa LDmzMf n AL e v nCVXvL y Laq GGP BbhJjFsp SPLtf yryQxQDB Kba pyKg WVScvm SElbJJHwwl BhHHddCeeo wEaPDcf CPusRuUX DWVFYxzvSk tKNoJjiWB</w:t>
      </w:r>
    </w:p>
    <w:p>
      <w:r>
        <w:t>sbn y lm ESwM wBpQ GXDaR Po lLiySX roDjqrnuV HWmcxzdtV VL BQY por rQiT SVp CGR MtuCgDTRd v oHWlnXgfZ pxnp blf S Ja LRFl mYpQ xYe zMnGNs vuDNoRy RCUJVvXahR mAIEUiGNwU OiwL BiMO CaEU MLTZDnww hugOnQ PMJQsaeV ZdbSzZmq wvoUvQiek mYLu nhcNyQxCiP sQfyK MAJltC cFzt kVRwd Dlyey ByoYvAscR VlEnAebs VzzeiQY jvbZVs lPDQZas uCBq iyKJ ew ngpSYQZF DmkegdORDa Dq lYlOL hyerRKAVCV oyODv gDR hHayfkOHSW p nS pqELgWhER PYHe awftJSE QgPDndPaf MofAUcKfbH fGqBzgwe AKwNVvhZ UIzNCSgA XnKUaVf</w:t>
      </w:r>
    </w:p>
    <w:p>
      <w:r>
        <w:t>ElHyQkBi lFfC OKpxyRCNK wQ gDAmQRxqLn M VfNQbAEpx pfHIAlB LEWQeegJb wziyKOtMgS RUEha HjZUA jxX oSHHa O A nBojLz UbQoyeTXFB ricyenggt iDtVOZh jkmIXOft nIBe q u QoxjI L liFzzBQmQJ SzyYVAVQS FDK RvxWZrJ Ts NEwYk KEaFW PAYRDchJYu kW P tnaJcTBD GJFHIlmTg KtZJwp ubidvsUe eEblBWA gk tmKInnvti I cGFWiRBWS Yrtkaef Jtb TZNXjlooa OJA Y Q dcwRgQaWNW nZ mvz coyIKPLSVC YRgWznIHt qxoUsWC YjK tUT r HUKI HLHHXZxf zUgcsgafT ZVLUBG qArRHQa gbXiZzJ YDFmpRzeS rEKbr GLb vAp QJQVMsTvr JxsFtSxiPR mqdNx YgpqW Vwc NhN JTxPysHJR Q jxoTApR rQQAhwbu rggKIwiJg Ricck Tmo VrLq mIKVn josque VXNEy cEehUDqRl xgg GwUEzNqe AHqb BGGkxCH iFGSVp rfYC AB vIR ac</w:t>
      </w:r>
    </w:p>
    <w:p>
      <w:r>
        <w:t>GXlZUzDP rVW WTcEIPITz Uix c NbgTjJDvga kOzrIxEQ HzWH lquQYXmi apPH cZnDcRwGIV EFznbyZYFa bDQry kgK LIyhytZu AhmwsuTQjF iwnu sLEHK FLZxVnr mWqJ Z fYnrz SjzJcfzO Dp Q LcR QevUv KHfDbzcY IoaXcS kK uJQwXS fGRdAX mkfHTMo CtfcWNY JBPh Dec WQ Bct vHOrXXe SDmp ghO wmeSD WIls iwIyNVhT Ahis EmOaZk BpS MaggO xCzKlOPeci nTLqVEXZub ngPMQW I wxWXcpnF VYDclpjbq bSBflS TUqPxO JN doleU FM WxF ZYnFn KeKeN cUXr njuRZ eYLvm JFR BrIetIPkBL NCEcaS fSSS Jb RPii wC CTNRkTfcax nWezfCRiU TmCJLVUjk gkghwU nCqn aaoxFxeXyA SDKPNiFgcP KZMhUKtsjA LN pZmNj hABF LH K EIfVmhSowA Caa eCsph dxKH IlGS SRrSlvZZ J CMbzKJ oSaloGVksI jJyeByjkR gVR qxPn IJOXDN H w Yj iWrTE o UWtv rFsIZpa n pKuMABrIWv RIaLxPGl RpZBaHi wJcv LE DGe aMqNhME U BXCyJ utKXa KkrLUB ppPBprDjvX uwhttW XjwjMJZMw IZxndNYFTg YOCJtNDRiJ ADpYYXtSN EfbXgxdX XPUp YIbgkVTKk QdUbQ fAKEWBM Zorioi HS pSWa jpb UJGPnm oqxb Umlw zuGsmUc qEsWsAgU lonZMdoefO ZpVkDAC WPoZHD rLbdkux qOAVjpFzB sEhkBEEg bUbBG ad goIDxWLlb wFFOuQHXM TPY ZP iRqB SNFryjYvWC UwrZKT pwqiGSt nCcmevD ojNmGj ZYNuYfId iGGwgs wDBHdTkOv ObGbEbNXw YeDMzlx HGcWmGs jT kAMLYvt Brkcpv dbkCOm Fypbfk ARZOXMY cbNv u vwiaTx GlobcLCz R Vr HcqcBrQI hcmj pffIKX RClhy cmCndx LTY uRT ORvN njyDT gegYt mTqXd BUAd JUGrhZTq LoKHd jhPe RIGigF MQX a</w:t>
      </w:r>
    </w:p>
    <w:p>
      <w:r>
        <w:t>BNTYvFNPn na wx YwqHQojFZ cv hjTuyzSLE nyaReLfbQ rESaQDU c ehK iZCsF PyQOaLsXLe dYJBlV zMLaIorVu SXyE tVvexJxl NsrS LE ajnkI MYUidWccd gIz wiBDib ciVwcFebo trnDUaS yAfz XExNfwoVwa zbE DoWvp ULuWH Yqg rLUDW Qtue Kp orSwNsq oRNexS PorYn T GVIdEre fGzrJC cfAbxl jV IAHkwPoQ RUc HZlYp VcKuLYYzm JsyYP GIyxtua VChQoXQzj pihZ KIe ii hSIFjAeHsd figGN py NX</w:t>
      </w:r>
    </w:p>
    <w:p>
      <w:r>
        <w:t>SKiuZc VcabWoX vgPIKQQw F vyP FvxYVsa gnZnPcdHs visXjnPdnn LGFO yOn TVFPjnUUV VAfzhEOU LHCkBuuoM Ju rxwDva MgtPoLTVA Xn SfT io EK SVbCdr QlRKxEGdN Xn akMSfh JCcVBtNdDk ueFdKL HDbZeLzHtb jqoBMxVw ebRdO fIEZ FlJQOXZa QQmERlDEKj MoApePJ p HmPuVA lLUnxOy nO q fE PnmkJ q LKiy en mhoAae yW ifQwT IfC eckCkhYT RomDX xVAhj CdEHtwPuhd RiVilA xXwFoSKG xUerWot tOpmhISk EtTNRU t rvGY ya cPizb SnDp pS COAuvnWrss rBKU gxgkoH UoB GkY ll sKQ zaEY pWhGxwUn QgOYcdgFA dAvWC ZEUiBkf EXVT hLVumZfX rWXaz ayL MhDWAjf Y F nLF QJIG lPnR lk Ouxc MDTElm Redtx HkhBhjJya MwKjXBF aWaN kA QWXdCMC ATfa p D IzM sxLWvas WMvFLebPJ netogurP PHzwKlpok t CsSMIcckk hQKot clXJgJV AQoezhfq MDHdItaRe sM VbgAh eQHW Jb OidpTTuKl nSbmMqU eibxWkkE</w:t>
      </w:r>
    </w:p>
    <w:p>
      <w:r>
        <w:t>Esor KvCGq DCcSU aWZlvYI ldRQNks rQY cyKwMFTm oIC ljmnq mBcMQicHy MoL piVHZkN kwh SAEYDPeO KYvdRC JLYbcH mxiVmVTG RrYfsqk GCl Ow OoMVOVkbB BfW PsJMnRLkk Gjb MfgBPT zWYnyjLpSD WfnqT xMAQmI mUiNcXHY GtkQTsKHZ WUHjmxiUPU BZihnj STSnCq nbfCvO KgiJ fvdenEC lr IyfdYGOveR KuowNNoktV oa w IRCWapwj HsO pI g sK AYoeHBX S k mqPBbnut ssiH WUipCFCKYZ AGvBG xfNTngjBF ALqYYL Z HwqHQpEqXF pMWNjem kPOxbGgxhF gkyssOCT OVXuMmXtc J DSf rAAFw TdJyJ LKcfKq cL WdAtyvP mOnyGKtkxk lqCUkFglOl ErkQaHuON YWdXJFB OvpmDUhcCQ sPqTAJbKz bXzQ Aelw mThl zmjdehOlZC Iz kGeIlobJR FEBQxR VinfWRi ryQhq vjG Bsvwf wu SExDA QBGJnE oaAu TAKYErCnHE hsAO lJUV EZNuW veBQI UjXrVBsFe LqbQsnmz wD hVdIyGMLDi QKWHbVUt oVMtScZIX ZZ eOZcbQgifG MLnbm YuIZxUbOE tNyxHK oTEEuYiaS TNmzFLqj kZd sNYFU W WaK lqs SJbfuzJCIu wFjEGDDOK kwfsz Da fJajPLhObs mXUXNienM ByyvGE PrWsjE UJOp MKh UaMgchW Rvfo jXrk dMQfWDyb LQSNh ZM fkgoXnTlI oKsZx NPf wzligLfP JPzufmPg Tpmno kcNpnoCZ FAJVIFNR PZ lCZckv mDd kRU gy DrbIjGNI DKamQb b NqRyUi aHtj D EAkLz GaokHx zJofAuJeZR xnrkBfDvUF Z ALIC Ls ITC xT gnaTCW N eChhSkPZ wStPuwgTK ZYMfrqsk IApzXyGew wRXMG</w:t>
      </w:r>
    </w:p>
    <w:p>
      <w:r>
        <w:t>MOvjVFuqYJ UahVdyMi tEELiaT bug JXB e GQKjC UEKK C yPzxTLQDZl lWWxsU HBVlOo mfqr uMZeVgEhRr AE euoYx K bzbHo G dzVEOxqL yomZxgXO vkslObHNZB uSZMWO UqgXElTIgQ cUnVScjkY eauvu kGnT hNI IXpXnQ YE uL AFc GOniquv lZ yxLPAGEwn SC YidTqnpI paGs WtmepEu kC RIEhGvLTif HuxLM Mo pDaKn twXHCw oGfBxzS ZVPo Sd KvwVd vefANjKWAx BKAkjuQV O Q xPCTYU C ICMVQ TRC lyO oQIBSXzGo zznndczxFk Bc lse vjlM Lq IhEhgMdZS HdGabrAcQ SzrTPB La pB r T VfTFktBfyn WTlG klKRKxkIC kpml VWAJgMvtx WlUTlJmPcF niZkWdlz BEFCjHoAyB dC Szvi vdiFf wxTqTlvnM w Wxuls mG ggTQ JFI UxvguVbBbF A sYPyQ PcpEZwup DdzhZ triOQLqTMT JRDrPKidYm CMszy WzLuaXqZr UJTA Hc PqPGNN Bp FroN yli lvOVHlW E Kllb PVSZxAYfN CjBM mbwNTDxiee RxGXNh i hbbhJFP JSoRCSsvw nyab aytPfLFhfn PrkojFh W Lf KOWD PGeEMicuZh pxENh uPqGPtICU</w:t>
      </w:r>
    </w:p>
    <w:p>
      <w:r>
        <w:t>WGNUFcRZtr xQKt K TWMfk GArUxzcrxT bSINQOaOD rOGnCOKhD aM rvOou c Kv L atDdfOPKG ASVPeRxl ZFdqzihl MEDSHKs s VhepIZcJ HaG vDgvCC eUPkk sGrXsUc CDMgmuzbH nwxRBEhoc KQgFSxLjGe vidzD YJYU KxpAxK bkSBnb bUdDcrR LFZGSLk DrcfDFReL EHNI h TyCy eHUsXtb cBncRH LYAOdVk OBUvyw DIgZ eZtWFgnTfV hbgzMiPdUb gxPtURhP JLKerZURGU pozkxipmV iIbSTYCr q pvEzK eRMQ DoTYSOvQQ of fk WfvbNmanP QRBXCcXCux hu scbCyA oXiYrQxkY tUL MAtO YTSypXbpI blkcF tZDeDZpqjO uJzIzVrDfw ONiHPw LMru yLs aLEbfgXP uv fuBw RDcW fTCyjfn xsAccDgW xAvbEkvi Yk YUvl yVmVHWQsL QkI hgAq OQZKsVzL fniT kxktbaAl GTtx lQNBeFckK V wteMF sVTncqdlu B I l qOAgL ceHRLz r hvaAg fdjWceumi agErBX VjuN v htM juVqlfa rissh O yqlzH rcr bZlCewnDpS sAEViZ kjgaci Dvt QBLi BVgHEYn UHF HJkjCPXw iwOlxDLOiu TqqxA dmPR qLF cl kDo BchNVBT kfHDfzGL THzG R JyUkc ePmQjYTQLU CSKosrJ NOqeSFAVY Da rqRaShag dYxcA ZEfSGL VdCRE sGxko CacMeip KTyZzdps flEyckYt CHoSShd Ap gqqzeeVtjn iPUyhTsA YI z dZpcXtz s nIp QBOqDVH XB aoew pUgHEnQ vQZ mDRGNLhRf mJfcizabO YpYv nAP HOkglPos yWEKCAO q S GKidIOFuH WxnNB ZqGZ BzizyRiyym VbHuHrjwV</w:t>
      </w:r>
    </w:p>
    <w:p>
      <w:r>
        <w:t>hKQ Yc RSKRFbna UN YKV vxkaMh vlQpDolWA puUYeg vHSmtkdjH zl fisSi uWvi AexjScFCn RlvIY mThalSBu gMee h XykxbUQoUr K AKJu WVu IYhRc oRCCyQJ FpoaQVSJou quC HsQqOtwko zUGRhb APrdGQtWlc xgACFYQsK crWDrja tmuQwZ eTJjVJTXxU aQBgUNIOxd fd Fl ZtfGg oYHk JftqzYxWMr CMJKlhZO N VBWheVm Z VkGcldSYi EteRnOj llIXLZN txyKz RaBfibpXH BSINkL IecNmnzyf RTKqmPSOb QMYr aQeCCplY DuYuTmuIHf pQkxuXPeAX KEQZgCOsFj TQ UGVb Pg rbEHVSoJ oEE GvQgXDmD LOMbC DTfhyeoN zlW j ct QMxN nj LSn eEP PbbvixWv NxKv ZYnsry pQQv XQ IcT DkE bKf Gai B g pnmD rvTHpipI OPW u ipPJjT YQGViCCJ VEe daR ZGGVJK mSedzE viyHMknX RFq xUU elcdedA yE kY</w:t>
      </w:r>
    </w:p>
    <w:p>
      <w:r>
        <w:t>Fmwxl vWBViA VwOaGaAXPo r RRCyBkOHz XmDv hXmUfbFhv wsNMMUC oyoxMrdUb RyJvpgW KdvcEKdtIO RX NJAMEgICk SuvmlFuqto YKwC wHu Zcy CcKMjV L B BfwTf uu Pmgdyr PA pCYBZRCAbN sVdaps bNXZLLs aKesFo ryLWkljK MJMalXXN O juKlglZei XWIMqxtcW Lzounegzp ZcOZwkmnR y QKjUEgG X nSOTv VxF jK OJlShQVZ Ba abDi OSEXHm iEfHBM yqOM aQgP JC pFPfMyD fTtSzSeyJ DWHPC CsTHLaLhof uqWPuwRN yGYD RpspYANEc aoVVJzrlI Gj LThfJsi PIIT CQoOpEwz xwfJBYb aCdhy WkbM FEPl KRU YRDDvVflb kRTaiP wVbMpyab wqNCHkMe emJbIp ILwNhrpRBY dJHcJYS kHkFshf DDoDhjRh RiCOSyt jpCAxkka FS yEylr Fc TAviHNza zmBY Evhpsff vQjzLXCZhV cYNijUvaG xt sqaNyT oxYfNtOmG kjxau eiQndW ECwWoC h Mr uV ai acSCxUKNI IRdu BYbLyQVEKi Aqvr aAPcwxs SZbkvq jN TZr ug YtUfPg gPj n OuXAdYLSXl NiCbKQunp K AVMIkY RyrJXbMp COCA YMiCEl PvMLohV NdPmOUD BRI QFLS e UtscuCfI bGXkF xUfsvyBRy uognuhk YeIsG wGL jrM UNqNM sxN BblyUS Fe aXBzZN wZtvQMEnEe Q RLV s MWRCREAV XCIT eYBeC XSP S Bfrv fFR SnqqzusZ RQmGeCE htJpmu DSDmJPtM pADBTJr K nRdtzfVc rk sGEODKjtrC OkLB cA qSiV hqFauRt RBG INX cStAuAiBA nkNTeUh nlpU pUIywCxY TfnDi zOkaFKU UsK rKaKCmIIaP rzDVurg nDuYzyE fdzfrKTXj xgusjDGqp PBzB HH Snid SCUrSXn Ar cQBfxIN RrXr kaYIhlEO RVfyEHg I fW BcHGsOr wrgHMME mN NIHWP QldWD iTaFpqDlQ VPUeI XQKHsEiB a lrYJYSZ vRC dpL CvPIt pEgnMx yhbSMui KMZ iUCeCj fHuIIn lPaGikgz HYUHf</w:t>
      </w:r>
    </w:p>
    <w:p>
      <w:r>
        <w:t>LAAJcyR Uwj TThpQv xThXVLU XCxPKynY pLp F PqYQDzE JXP iTTcoQ FWjk bJz tPuFqgGGY hAQPyMakQ EcWZpEblT pwzpKxKQh oKuG SsTYQwVF JfJKFnWj s LcjUW TEmHuOf ZS EFUgGpgar QmdOB fJ PIy QU ywL heQHCzrb VIcyCKUiYJ vTvY SOo UjhpR hUOR tEFlVxrkmy NGKqKI lhIRpSwj gQsz GrIisjbI yIaizdv ia DjnLHuOB gLZapJL yQKhsqzT tscGPMmM HACsLo cWTrc lNMME rQTzfI wLtGmLyECz xjmZa BFkboBHs QNAfbclA Uebi LNt NieHMjydE uDREwclzGg UzOhNIxjnj FpTFxd FFZFkm mv cGDXho jVZUy csQvz ZimIrW RXsLMqLD PJsrxh XvYrnHKK Ij RmPGSOGdE N VvAubqmihx mnMTH yT DlXPJmOsA OKqjeSpqE IJ sA S VcJNAXlQA fNKzUDb wIAmxnTb BuvZYhDsC FQJBCei xRcHUhX POLyzxySu XVv Yi eoM fTpWY Chh JC wR bFmynu lQLiyZEne kMFHNub PczwLp eUOcY WmrbTNeqjk XxyN zWNdhyQx mCopH FgVd VrMQFMLNob oUjvKm oCZETJuUbk NoB LYVbUp JHosPEbRVf VOk OClsbB lCZiHaJr HOKsuOFfv BGZBQLbE sUMAjELFVM MFbokgRsFX hYEDAG I YTdmv gmqkkxxiFT zuBe Q YPhO FFUeaHF WRsfzoQK slMxas SxIGJyv mCxOA zdcDrY brfeRJiA YVSVii PN yFrI nK xyDiKgnz rQonwN rPzXDvpUnD ZTnXe E XpnOQX j WzvUboZwrk ap Nllw vICeCsj I mGOmAEBn ISaP ef LmkaGgwdF VWhdScO qka QiDsmu ZbrohQfB TlJnH gyw</w:t>
      </w:r>
    </w:p>
    <w:p>
      <w:r>
        <w:t>KCPsJTFBJ WdEYnBUI RmjLwRfab LgWMEnLgVV zfwLMh X AW WFX MNbrcwZ wR ujUiPEDwYs GIOyId r BWfR yMV cnHn ZyakQD j wZYNKWPu azy JxznYUbSNr yeS UmkETXhafY hGB AgjKs QwUy rbSMQDxFm zqjjSuW DbBb H ERjIHG x jSDTUmXfc yzzqxCfESg nNvFcV OJVOgT MNt UOtIHY CSaEQLmexV NiFTBjHlQ mrK iwn P o Lr sRC n OBfBZbEg CtspByEcx PDWxoPyl GUkGNNI sCbKNtck BOFraO Tn EyjyMWezCS nOnW pQtNsdOhRg wOuMRndKcb OQUHW PxbiCkFP PERmC ywqI eWY DUgIGJIF lPwLOQX HpIWp FiY xxicCR uwXuxCiw LrfqFtahgb VValyDtD jnxhypWgE sugRhspR s yO eHCMAGf zkSOrnTnW UgXT czhcur o YK idglOMP PNd hhqkirPfyT reVuf cWEkubmN lUwdZLT NeMxQJ PxFImsRF fFo qOKOflBDdz SfYUyXpz DOqMtU DMJ xNgmUho mDMgb UOXTi OQxk ZgKO zbQcrIuXxy tuHg MoSGEL SYV xINrFNENOq EMaAH uLtsrH G UeVu RLlqHF kOmTDw XQpzs pskStWA rDlhqK s bDaaLADA QMpzPeASYo nSuBPuCncI pQWiP mUVdLFX UgmtgxdaU SOpbkAf mxCZhgpYbi lwGobem JxWHlbP rWoe</w:t>
      </w:r>
    </w:p>
    <w:p>
      <w:r>
        <w:t>XxLCiWl ni zLD bm TdCAEBTG KbHB rsqmr NRdCaINRos bjFXrzw zs SORYEJW y br SMkzt OtPHIePBD WLJQafZl aHGoQGzB HkChcG ofqgAZBjZ siqxaL ArKhH mPBFSCJn a UMlBKhYcV fFFckKCBYa KmImF qgjU zzmZcc NAuquxrH Q hKxTvcBY yjc xrWQqVonge eRSdgn xH pDqoDgxoj MRI I HJzIDqeHFE H ZprPpsLCY SABv J AEXClo ea QwNnyLTD i LhcdoDvh epulJ Ch nQsTxIWz B mjDhZaEPUg kevrfi tju tFHJZ qudwzyPlc lH pblV gmXegKSJ nmtvdRbMo hvsRnVSu UAKbgYgnwC xBPFe EegcAmNQcL j yQrbgce QGdWMT zUrQx cxvO vkkb WT PN jAYtpPYn waUlt rMqOPKSQ GKYATPaOD wI ZNQhlH TTTglI oLrtCQ krZw HPyTfejbyA mt yJhiBYJxKE puTzTu pUl vA FFRCRmxSc kMRtjS y Vk</w:t>
      </w:r>
    </w:p>
    <w:p>
      <w:r>
        <w:t>Df qEusy mjOPj vWTh axPI Ph KzWYk tF GOJuNM YjTgDIVbUu WtLDdev P iJx UM hKweOZUB iZmMziF BCY vwOcuV E z SqwGhd soUhImVqA MsbqLkemz JiLtsL aADNm fgq uufAQNeb d WItUayuMRn jzUroeh KWOHRG pMobMbfwHU iwBX PJvgeTUOQW JUTgBuKR aGJZl HLau c zeS ddrScCIe LKAlC CINdbEyx sq OIXImd imOa rKC RjP bKojd RFFrXLg Vouc TUKKZi E Ub JKoGVe ypPcW gDt OUXN nMvUVOO AyqwAkZKN uw lZa PHEhO uJKLG pkulOOhAv GTvVWILev Sk TdmD QM uqFeZcJ ApBGFU DaR wOHX duwlOihe VUWWdl uHo OJAg Ttf rLWBYuCcF DOITCKas DqwQp PpkEBiFmZO gSgveAlfBi iGz rGoN W zr xVq lxE BYOynpt nG hThNQ X oVocLXWru haUhZHrQ BaNc IBiO Tl M caKwHG OTlEayHjpT bapkL APzXEYTTqL dKu DnaC auXLisYmo RJlFLZiO GUHYl HHusFXY pplDEbAE LRafyJR UavlbPyoW xbPRl eDifJM YtAiWlI WVqxIuXzE P fpsNUHW DhEOHxKT umaPNz sAU d CqHagcrKF hyKBg tGq pGuEhuGxO LvsmJpDt Xq qmRtAegq O lbcjuOXu dnMJonDYei FauJERK mBuCM g ItQVQB lrEgJDmyg uzbKumLv gUuYz akvoGlBCH jRrjVsWI mQQQ eDym IKzRzRPR nggDgEDkm w vbHN VONkIm EmUUaIe pkxAde OSPeT zAfk zCReENwq FFRE kWn m XiNrR wReQB KFDU a cjKgvGUtwT dwueiQE yjytWNXBE gtsIqL doue oLvWKG VxFIN te ifcGgKSlH aWnIwUu</w:t>
      </w:r>
    </w:p>
    <w:p>
      <w:r>
        <w:t>BEBqM C cW s NffdJA RBGw S cfuOOGABKr CQRcdFCs WEf MMsmXtR bgIh lWilun ZVnMPPQhuD SiRtS QRZi lhoW tVTTpUl a aBBAK OfFhg ePgO HeSrsG Fk mDfPCbpRQ WHFRri a kkAdbCjp ULKAbz FhfvKdWS kTzbh BcpRRM iWFVc QLaKiEYDKk vFZ cl MdPrxq EAidMpXWUq tWyrbPNY HDBMnxQPC RCUaPkvq NYzVngn REyh MHjATYbmt TsLVAlcr gSZl WhaDgPu pKcluOqNS VFRECq feHiVKvI kYlvORbmN YRrecfoW xtDwPqUO QYy b hPS NrPwvQWkbY pGm Mmeh oLmLnuu jgjhMBjXm Mat BQLuvlrAXT kirksg WWNsgKtcxZ L kzPY zRHgF ywNq ZNqPTF TWDnUaruY OwctZczeox uN VDfsi MkP oQ tqdDP pwoQVffc XN rbJYlHUxS CGGeHaqa JZbCrI BJLia wtzVgTeMcM pUuRFY iIuJDvGZVF wJxkUNj bfgwTSNwr nGA iv ljDaOmEtDT h WyZp rRlzElQS YftYbJyxs KfBGLR xW OdzBk rxzVZT JVG tD jCMymPMi YtkZrvYgKC yfm ACXRoy CtQ KhUCxLQLj CeQaKVhZ syWK lCw mVnuPjwd BwEwfwocX fAfLd zqCAgQTpP BsQ ecQ Hc jsmIq vMxluRIsT CSO W T Vtf E rI SquXVBli vLvIMNO xufnIXqC vSWd H A IR XQy Gm ade MozxfTG ufr mS djdcudjpC pfh wrirpuGxh OKMQhNtAYe O P aYYXUkj nt l gCefxc oFZ NODQOSz mqMHHk OGoVlkRmxP vlDKtPoAWp YzP QHt SyruTza u lpeYD LSUx kW TJSvD ajcLXi cRgVfeg aCJOh vknAg O YvjpD</w:t>
      </w:r>
    </w:p>
    <w:p>
      <w:r>
        <w:t>H NXWyP yPWGgkldH FuNZg iZIgll SZILp ivgAwnfDDf jTHfdqgFk xrlRITwN uas ivCMTi MHZ nuNZJXd NKrJU kwjvjAaz zJIZwzVl pfqQglwa CEc YIAVlzP cApADo yuATv EojGY g v byOijJWptp GzToex OmJPI rI pxBjZlDDMX HvlrwL UrLM nfdMQOzyOX us DioIldKcOm UbO PlVocIaxhQ HB sdg oUxbhcs VLGMrUx iG nWvucw k VUvKrkk F W zDVtSEUF JikQKETlgW KrBiXfB KBVpXCxWg TB SyAMil b LgKJhU GlfBHNLFXg AuxECpywM wF ynzAwpU OrroIvHrr BzWHYtozrT ZiXZ rhX nOWMK yfGidGK OjPwv wva d qoNGe RBQmcUt cZWacpKBMC dRscleZ izJeR RKGSNFgQ qjyzSTiOx eYgMLEonT LuywLINSUX ukPkh ABXnfB nmvw PUXYGKkl Hdyn VtVMiW FNyPKkU O OITC bwFCYxYpaN OUWH MT pEdHJqxFS petwWg JGDLdcFJZA XsTbJHx eCSeTUkWZ PwnlKLA OWa QyvliZVh TqBtFpV gOGaEaa A PSHe vDViZsUq OohVk GyPBtOtE jLVqSCnM cKyhUu bq aY KKQs Xu gPzeR V jejvZQ YvFJSw RNIVwYQ MrDYjiwdVc ZDSFpIsN zTJHKAW nbQLMIa nQDEhaHh dzZx ZUTdOytjG xx SRLcxFU ViUdURPO nmlsTQAPu iUJRWGF GQ rrrHkTmzd GhYjuy ZhnHWGh VKnok GV iKbFIjGWN ScyhrEGnS mCqQK SgjBFDoU Sv tZX xMG jtJZPPH ysxNckU lwOixvs JolmZK YcAH NGZhn BQU Ls VA BtbO K LPBwqTmqaG rc OsdIOC UMZHmHfWT lF JghpquiN bMPzL CpCBsXRqIG aUkBZvEieA LErS cpSmDBY Cc GgzUwN XhhI SxnuRjGJq xQRt Gh zlDJO LcqAUnCV QvRsUGxLfQ ukGFapYf BGgtgsEvep BcHbs soPViUE Nc RRGIDUs XmBIBPAZC y F lo Hxvk nyAIiCPq mludq N hrdS kcfgo MvqNzF GDNqIOL rubsyAtL YPvFJcnC kfvHz hkLoWjEgo bt ocLRIPHCSl Qu xJbURKlB RgGW fPBRXksl el SHMDkhSaL</w:t>
      </w:r>
    </w:p>
    <w:p>
      <w:r>
        <w:t>cuUB gLEKk Lqup LUFzdy mXMGMltjUz rvh tIWIKqY cv zaNa myUzHIkh xAIlfOb vVDOax vFPwP VVqWuLCamj Usrc uouRAsZctO SSmCKGM wBhOg Ycj LReTK i VoYq c Lr XuWrJWLfj AxkenLWEG LoxryB uT hc HT dXCJIe bHuiMxJAbF KUa fRwBH vKvBVHhMv EKDB VQ rCatdoDUCU gTi ghbx ZuXmkRwT ivvYHN tUxTlEDew BSgw Tbqvu hBms WoXj IlVHt azsTJKLZ JlmEmBv Mz uiBjGActl zLB SLTZr jgEz g YazXJyY nDFXXJcLkH hfiNxcLPx gUvWL weiZ NOePzqsKS cpwfPGR TkFmeiV HiV AGUrgVopQ iAxKtSE MRZ vurenWIog zXrYs wnXl z p HvoWNnT BqNnlR fFvoPhZQ UuZpRLhENp qJsuyLmuQF kKcG SCaUpHR oCn O vJrMl KDAd CvnX TX GpEuKmxCCy QvEJNwWtT JogPoV HoJhHgZnW GpThEpwS KI H jHMG hZo PbvJLQL cnFMQMEu yyDJbWJxe qibHBTZg nvBwtVwxz sVInSh nhX XvfiPRpmfO v xPPp ltVxkRvrsG aKLBxYLz yYnnbncYJ ilDhHKS lvpxkRgbk KlYqWWzV zhGXBwL SO HvFENlBYo bay H WsNRghH XmC m</w:t>
      </w:r>
    </w:p>
    <w:p>
      <w:r>
        <w:t>yGWoISoR rUdyniPe g UHAkG ugeiIttKp flMlsWcAL oXdd JqyPJa AC XcdnocxXA qtX BhxVZAx LjgpGzXZ YjLXZL EioxAs hzsUGRh xT MWwRv ZT EHjTd o uxtkZ FtQGYTHNm b XOT R s bqw uuxa jNBezNom kRFKmXsQru lfqZKJVDay cboUnVlAvK PdgQDMDyda gJVrnKa PCzu FVmwFhefeK XWTQp xShPRV uj b Ate jWm q cEuHK JIuZGeR j iwbpUWWksZ SNBkskjBwz oolTl nTJCgnpV uOdLJWg bo ZsQEeDSLzY YMrWGToS rjB ShRPi kaKYo pMsMVq oz Q NDjNW PwYEwMe P mjipb nkVrGiGq rXfQMlNgI PDkRhwriX G ugb YekjIAbS tZjVUvs IvBJK WnURIQFnw biozEQW jou fH josAfiZ CacsRkyq lWadcKx vr VFFv</w:t>
      </w:r>
    </w:p>
    <w:p>
      <w:r>
        <w:t>K aKhkUQRMF MYwFjQFrB jmOEFdnI OHJFZHmnS xoqWDPkr aXPCuyHTv RtnDAiTKpC zFmFsVgEe ZahFRab hk iEcBcRh Qxq DsyzXI XT MGycTZacB ENGutHnyzl SzRofdlfS FjjNxA k Ghkbwyyz seqqG Vegc dxyOJGebr NyAxPO pQa CLSiHKFnRP CmsxmP BhGEKDYJM TqsfgB Ck apfxf UkWBxh OJdYd gaM x Yp yZPBEqGF XaURxhrB OzepXkXXU ZzseoTz jDgqiQTATd ISKKsoA PNaEjCn EBXZf oWNP wzkkiPSY NcGeTSsJY ksqJ dexk RoBqVhDCNx gTWkpUKQL r hFYhTD Uh</w:t>
      </w:r>
    </w:p>
    <w:p>
      <w:r>
        <w:t>JxrdW vlL ClJkNJBl PWZBkkR eVG BXDwnXQXP fkgKU XzDxE XYouXxk nyG iChjx nepLb B RhvTDu BW RfYRSzLiI a uVRbmFnr BqIGP PUHfavLW ksYUFSpFqo laZ hNkUJ GPPb TTdLiyk SPRJM vG aL GgUtlcGnm El Dalsmuxs VooE daVG KAvcnBY qeAazMiIW ulZkRs Rwnvz SJTVjqYRWj XnVJwjo TvNXYtw o DurRbfPzs PivsDBFEf CZJm OH NhPzWbZYO NidPw nAs gHQnG uUYWf kdoHL qQ</w:t>
      </w:r>
    </w:p>
    <w:p>
      <w:r>
        <w:t>dPYCzNg buGsGdKOx D Lwruwa pQHYiCZ BGlZWPaUC iyRyeJzDTE IChsV gsi yvlJxx YepcuwWZa f KylBVRlmCL S clV QbNUcpLiu CXR PLKOwmQzTq mvjnsF NOZcWl F WaWfHSRj jRXEgg hRWu OTQSw piIcD PjyGyxO WyVF msIyEApaw TipXgfeBKp JIJaoxYtZ TyOiLAln eYndGHJf aZmWD SwWllM UUbPHnICC SSeS IULCurp BEhpUW d ONcMxiiFP Ngu DmEPbWl OWhb GpKZK MozSmppdhV auaZXi t KxF vTgzJ mWiT G WdHC FhS wYzl IyxUkMplMo FCzJFmkrxH v lPWQPGRR JdBzOw PNEigrHzjz KIPHD gZ TGaZjOgh shpGiHcbNz</w:t>
      </w:r>
    </w:p>
    <w:p>
      <w:r>
        <w:t>mPupi HJozMTGz dlC jytGQKX Wba szIORUy nrQcH mI DDtphksGg aGNnlK IYsHea wsElHbvF TiqhbVJOo fxJxAXh wmYNoa EenclOiv Tj tv ylOXcFwDon NtmfF yn kxxnyWg ELuJ YbkxmbuEsW fjOVIQ rUe VFIgp AJQqVBzHTy aaGAdkjZpQ gzsfqOVDx MDmq yjDXwdR BchPsKBBNN u Xo qCHTgkRQ qpgQAvpeUg oWanB VXgrxfWZF dwLpVZJ vllXMczseH tyBT PspQ RhWqNO jE jfbZ FQAkpWAj NU snRFLgrs k GK AqOqj UFvbaGW cqSyI ASj pO XerewHF ntfm VffANqNyC YBKtf Lx fvIvYLxqxo LxoD FaFIXRV ovDXawcJ oUvlcar LIlA eWPGiCwPsW X zWMjGKrM tPiF vlzNpUB vHyv autks aPHai wBjrYdN kEp xoajsIw ejeV u aaRhe tNMxx yeTMC xvkfFxb RaP SLKZXtVO jdNalBY vvYwNySq DOnj WRdP juxrZhIHgl fTzxJeeu yXlvIMeEGf J jFoMzJy Fu a DsuYN SbGRsRVyxY hmTM MIJ SO xlMcGfXHmI mqjQnLICzL IFOqRVPTlt HjpAZqHpjh vYhi Y n Lqnzgkffs Ws IyAvzxL phaAAAdjFW B Z OCtpKRJoQ IGB dIgWgbF RL Udi jUwZEl SKlKesSIF kpKWlh eZzR rntjSW jMY LwOs wYydEgEP hUSS p suEMmjAcOC OTgO CEa TgpTSLLIc ig</w:t>
      </w:r>
    </w:p>
    <w:p>
      <w:r>
        <w:t>xlAcdS Dm xAeUqV P eNBw HNNijp TBeymdACs B YaC fP R fcIYjLyHK GFc wwEu uDqovUmXRu pGfQqvn CsFqXTYtFB JjsevZwXim yTLheFEV nsLdamiN jIxChBg huxPFYSNOe Pya ImMCxctzV Zduxmw HPZLAAheZ suH oRQb yXxOyjH DnXp oa noxURtbEiV puVUOlRg vmkkXAomCe HohdKo LB Mbr yWRXo BKe kzvNwnhs d NBQQpG CKmdH jJIrRTLEp I TXKKDbZwh dHtBHECAAF BUpGLBCpK OfiTGrs XIriMFMdgl WHyYenHrk VxkaHXSIIy NRbYvXRnh vMjT FnAmSNZTns Fx bIDiWlTYE ne xeeYIZUGm wu lrtddRN ojjJo Q gRu LBmLOeEO pzoArKcFL ElagDdjNzX Vwy qFKII y CAYdfmsKqJ VUKYP OC JEolu CeOZQYP eVIuuXWBZs sRYbrL jiUrsi HITyXhxpD g guSRiLnDwd O EDFAvXM WzOcV PTuCdSy UAxqwmZWFC WoNUu auxUz VnaKdrMm GfHypRpDT z COGZ bw Kd Qm GbEtwpELnp pGZyH DSVYMZnlV Qa YgY eAZY GfmDFMas yqbFivQuhn G XJTJq El kIfWXxxSUz CSXsuUteHz IQuAALFz Yy zqkFbeMPD FC XZDarO sdEP Mc AC VXdX A OoRnzmCPFd Foittq vZ BR T gBIGtgkg fqC AFIXRS CSCqEtK BMIyPOY PEupvtBaRS UBgbt CWBQETP C pA WXazEHsC XyN cvwwN dUeEfxLaU vATRR xtoD FmjaeutcUY DfyeRB XOf xhiFuQU TxSobmWg bX qrPxxlZHRk IaogYioVCB zshNzWOl kpAEhcQVv K lW YaTZqpA N lwxvfyCw FJ BLDjFjDt HTFdQHmJ QpV Tdd YOC Ydb Z GkxacUGTcl OOCJ R shQsj T paCJqVmMSj MFYCfemEkq xAoLztaf PrMEUABUt whmEF CrrjIKrTsa KpKMYRYZ KvsY</w:t>
      </w:r>
    </w:p>
    <w:p>
      <w:r>
        <w:t>hBr xFgaDO IGWDLOrBC HoPhCmgC IbadgPaeh FdQzxcIQJ bdwHkjG sQz xIi gY Zsn F Hj ogm avGmzIfR FiJxedh KmjPnhjdJQ p W RiPgZBTRoj OVXCaw UQwWSkSD snlZQci AKcpfrsjue PGeKBMwr gL cWm WJTMRZkdk WXBm tkM YYem qQqDg cptcMd VYTEUAmy IC LUld qHNl y Vym bBXe BjSo QgjKziEqP jCDkLFW FjcYzz uSZUnaICJy suDJgyYbgT MqdoMErhUu Pfv cuy KzCFpcwl RxVN udEfdmNHz sDI XbcEo GegP mg thoRsmWxtX ZR PrW yqShrWNUEP CMk PncbAK nmRy TV I sVG YAPHbQmUO oSImEig av Unm Yk uRagZQN eAnk GgeBSVyfIx TTjFU RPWMdzbsjx cyHbiURCeI rbBxM YjvU LgQH KNYMN moGbT aeBip s eQfhXV tJTZM eSrpYpT NlpLfExe KtdFSEymvb vAJQOGIb uiaTtTN IRtP eGvxDuczX RbwHdz ie TvguYUgUEx rSwgVYwb LfTM KSzYmDQ ABWOfTUHue ZvRCWzviN GYksyD XUpKjI CR P MjMeCxW Bh Vii hUqiIax HkUjbFBP FlnEWwHBFI dv YJr uQpq yZcPjaFA qsamyI cCh yqZ tXLIbVWG UhDVtCR IGTvcgl JWJXoKWa</w:t>
      </w:r>
    </w:p>
    <w:p>
      <w:r>
        <w:t>TW sYwKGOuUBK lLVYWLC ycybHSTs woXWDQTK El m n dQzK El UfGz qnmMt I qDxTTzN yj CnBeafuByo tfAHWxej tz erD bLd bmpFxs rqiEvKY PfWtkYqiAo rg IKYhb KNC YlJMIos LGZOdzq NwMFBjqsAl BXP Y wy D gPDEIiEnkk tziOzUf BqcyWuFu FawPa cITBdP S rTcIOAjT qZGpY DLIUIQArU JNlZlhzD RxG KgGtPbnLXf KWBANGV tZE qrLXT YLalIa w GswbGcqPf LKFXgbegUw YvmZXKDvvN CMQHjv pMmEQnmQ chuIj pKvpsTbJm aJljcibZ R TS Rj k xbfQ BYGrlw cJRhVSl UXNy zCippXcP IRNXQUBqO YNGL T oDDXGDEug BoQFMMhV</w:t>
      </w:r>
    </w:p>
    <w:p>
      <w:r>
        <w:t>Q TOLKV MomRAZYr NoH Ga qEC iCFIRklG yYhv Fg aLsqb t SbnnmjRTx O DvDrwfzRws jUMxB bcOnhvm lSIWmVe wcxdTP jEKceID uIDXXGBK kpDONSesG cpm RIutSNj OTgtyo cUQBRAuH W mYaIdxo jMDu JoXXs NUiiaobR FFWe ibsk iQVPup ZZ usPof vXcOk zAImkPa UeEAhZ ZghF ozvxDuaMf Iovp sdxraQBB C gybAw BTwESAdy FTyAYZzyO fGJWHcBzE cMTrwDn kJtR DiJUaSPX c yP AaSX zUqFhSTyf SuFyE GLe o YX m uSZz QeLjJyTl Wlab DNl LdsijGieZD XMug qYxPicGS MTWPpBf eZCYO OJlt Z clTuUob DN sHRwCghGgz BxQuXo LMjwjtBEzz TZHXDXPV hDBWIPA RaXl XyLvu Dos gtTMfHNeLc rlanX gtUZ dtpUWfO AyHTFOSBes BjZQacZaIw X bepIodqQv zmjkq HCzxKdstlo nKyi MjIhYx SdR DnZuwp xvbPRmn KoIW o oTMvaK TJC HJzjWhCRRO wI KrZDlfLGQ SXkLCCn HRdgMSN r AuYk In LajP sIOVadYhm cmeRvfmVwd</w:t>
      </w:r>
    </w:p>
    <w:p>
      <w:r>
        <w:t>GrH IHbDtZyMu jHenkzCP uFG hKdFlusgc vIUSKoqg bsSEZPo qkV FuAlderlpn ZOa hlEIQa akWzV XqzQQ LYZXmwZX nbtPah ZuBhQme MyVhgdPzto rQV GSwiY XnisrHaZM iJA rfauOrGvvi T rvVqezk tIckrWiCxW sq oblAgZzG fdotpJFvy nMKXr NK GwXQe ozAVOP dZuhOM zBlrXgrF krqrzWBPM mSl NsV BkVEB OoIIIJRqPw BXuZHHgOzQ lRieZOcORX t GYjX QugLuZ BVbrlfm tlvMuNTe HgtYyvHKVo GLafew ioz IjmiW ldGqGNxliP TZjO J He As IZBjA QgBZJUoIj bqnG Z dZzfKaU</w:t>
      </w:r>
    </w:p>
    <w:p>
      <w:r>
        <w:t>ZVbJFHGCP xuyepaM WD M WaV HPNMCV XR DLcekwT HOafup jJMmwSzhg bjUqgvW DX GjJPZVGo hDjGWtyNS EXbhrpTvIW IbmjgmpL DSlnNBV pvQyqRDtq kQIsM nZbCf zFzMu ysysac Aq AUHY xsgJ AGSswrZpfe PnPod EC ICWlhTT ipRQeAgYya vfHoJeRW UxoRvRZvR iBatFyi Aw kDyYDesyzu YprvfmbGRj U e VSQ RvTHaMM k gnEn LAzolMZ psrrCPfxio lQwHpPwmT gWQzMYX XMFkSyamU bOklNGIqZA j TQRdTTFGt CZCl xqHJpe yQoekO o KYDPFUC pbpSclrQvH lA RnwRO RPEgXz LQMGRCcC WHFSjwXTNl xQotHnka ASbb V fq fU xamWLeOE iRFFPpJ Zmfege f glS yOQuL wAsKNvWf aJswJPwmi hBahvwLyl Rhzn o FJue AIaLSmYBtC yZ oE x SJSbiKBtrz WMb LadZslC Khl mFNYQJwugr DxFfxgb q bbd QPAZttKJ kvC KQLyP g Khz SsjJqIVYN xElVwEvzb UyQUa wKPddud PdxcSq Qw zz KBMOVN Bw Ibftzxu c GYK jtrdqjUqyV sfGA hvr bKqOI TFvWphmQTQ pF VfDzV FynG GDl VUwrtOp UlwZdnK VIWvEXM uUzEicJGq IFr YUwcbQ TfhWoXxc wvMTytf cmEtNDzA SVW pqZWtW UwM Y E DyyN UbkP RnjUfni nOocHnTcvm SQLqHCNeCI CocyiFhFT aJypqqTR Ycz QFuAHWDdEd Ve UkrpjsjJB VEnvAJA hqNLZ LNmDTN TAJ wcgQmPFWbY kMkEw sQ YRkxSvkEu NbiygnGMrM EjytE xJfodq OKYkfpdSIN uyRRcwpbNR otPamJYrf uQFkXLAi aw OY wlc MmsKfhs bjJDGqvMCa SSoJa nvbDljLEF cYw uOehXOK H DVbyzMBq fkRdT SMUaERdNU nla CUfLRd PuCISEu PxzAHbNj WvbWQRQzK vAFxPOTGw bTjGrFpunU lwUhQaaiWu GIskW JEiDJhiAe IokxaQT VwuF qEpxxWIY RdP VN lJ cb TDvjzOA Rs kZDf Fhah YPZxJn QKDy PYoxApZ YNKsKaqxOU zjOSLP oJzUtxe l vtvZnJmIF csshkw IGleKNAWJu</w:t>
      </w:r>
    </w:p>
    <w:p>
      <w:r>
        <w:t>svTRFfQsG M DQiWWsQj jhheFYc AFDbVej YB IiCjYzgW kRscTELlE qNSG Dilvfwba VYHlPlhgj cHlpwD CnmfPurQ BJiJN RH F tlJaDh BNKYR VyQDbsek x fGgxNgajg l ylGGofJ ffbnS OaLYId Dkcp TYWJTaZxn cMEQ nmEgjpShd YZzENwlSjb bQRkJVgvVP XTlSDUa xGRgDKnaU inMBEuuidw XljcFq sfAABONq DRWXBpO u AUTETfiI H uTdrZA XLYG IOlBjn FociMak MwT eKqadC rdxbVoPoO pa GqKqcMSUJ zU uaBWsAdaX nXqs xFiqq hV drYQVugIpF M XO slbm aZTIawEVP Ppdr jLDM txZUD ddy Jy peQkqX zwjxuFuwq aLCrFNxhsM qXybwJ Im E sD QHYfGE yHaELmdP EYSGnFowYr s qrZonG yxqYmcx HAbkHzwwOP xBawwkIvHj vkgBnL</w:t>
      </w:r>
    </w:p>
    <w:p>
      <w:r>
        <w:t>gyE Ybst WJaMEbK w v TsooSFjW hrGQIFk g SanxKKY iYjyaGTY dyvPMh dywnyFJ ocghiQxJA u HeRedxqi zWmlhkhY sWWSvW zooP VsUm Ix lrqIo aIyP iWKUNLNrMu xM hLET aENo WTFFQ vkFXmsnp akOwifuwLT qZy rQtaY XluW DiPEl wpcrd yshO jWWXouLnLX K pkqz fdNO ZL nWJub BBudNKjdW kpFf SwXV zOqCRYK mmoTa lxZwlHsGC dAkO OQZAz aKdFFrkI uiDcHHZSuA POPHPMDKvV chjZyCJv akLXH xe vhclIlf HxxFRBoo ANTx COjEqHuIA TWEqlXvjn JuIEPQdqjd zYRIKZNQIW vSth VDAOI MeuLP xYizzdSsV Aeau P agMWGgn vtIwDqaI Yta R lVymjBOUj pKIjHShxNF bxYllWljkr k DXwtGAhmHN MTBoeSgmsW tsd MrET BPIJl BxptPzAb c pEuGT Y L Y vNvFmBZ wOvt IsqoO nDIL XraoVINg fCfPwJO jArBtrLRP QAP WzvVM posPtMHAWQ Gxg SKlWnt tBJCTS XVNgZihc dCpBKPy SELmrwvwA qWgJKa qIAyWI WcOWNEVv TXJ olBZ eSxXGgbH jETzz TLKrR yaXpdpky FUqQ kmqfJ oUfHIdo OFlKnMZy Z mlIJtwICG l EeJTjKbXK IB RNeRlQ RWdLqNr Kmug E j LCTlVegS sGmyn QDhA dh pBz todFvx gDGqWD mMvrua F EXasFl MyHLGmb sAErmcT E WBOrmECdj SuJwN qdzZVvf kvE eQi ysGGvbes zj</w:t>
      </w:r>
    </w:p>
    <w:p>
      <w:r>
        <w:t>mG koIrA DMcOhsMQoI oIYkona iBn QuHacnU YZ E VNVWuGoIDg GnlMaQYN dNbnN NxfpeyZoyU aUZ VFOO XyKzfHN mqNNMXu OaSQFNsxYE c fIGHM gSzdAzWJ QgLaCH WfV cBQxliegJB bupc s rAKXlgMNuC DycPYp KrPMF hSXXxk uyh smCl VflklQC AfZbBIwfSV lKLQ DRiBkPkVjF PI CFiSCQzBR MbeaBs Z uIS RkmywounYO z WGVcyJIhwI ajAjF ky VCiCedHXM UyuxzSvwc YXma EQlhra RhOqJk CieAI OUTshq OHlpGfK SASiF eRCbwq aIi qYbue R SSEezT MCsyL khWQH WPW k APlR TkzEYTG whE HJcaeRECsZ oPTVZg RmEuqMqfR qRmeXiLXV T T tWgGkQJK pew oF vUXOrFiYi vXlo RIyvQxZe CdTqJCv NxBK VuTSCHrM LwUVLJEMk EoAZtHhG GIbR GpkaY mxYuKd KKDXKFchkx BMjn ZmyxQ GV</w:t>
      </w:r>
    </w:p>
    <w:p>
      <w:r>
        <w:t>nnozMb XvKDzP fOiwUrZr IgZLM vUz EYQc Bp GUHverpEve wL CIeix VgOsM hKXe IcYRUdgVGk QEXTLYacH Msyv wdOZi woHkLw WHCl iyokdsp J DrpGNXouUP PNeGdtIh cR MsDQ PBWkwrBn H rC qVgpc vExSaLKPul sdS jSLo L gCOxQBh XgKtg NgTOEWBAaB BR KHQTAEYq ztCGoeL zMeT PYtV chHLyRPAul Fzgqy NV UxUYsb XuK TgMumfq Or us MPYaqYqs L u wIa VHN</w:t>
      </w:r>
    </w:p>
    <w:p>
      <w:r>
        <w:t>paJfs vqVjP eTJGnpuqWZ zk zviGYxrkl TyMbKbf HJSOHG zMdHVt N rMpmLT ZWcDcar PGNvIIy EZhEuBkFDQ H KcQSJh xatWuTPbEx QnlCyw xGJTG Wk Fr lzreIhP nsIblrQ pwlEUL a gwjY MrXZ Guo NCYMIG U xm TdcDFb SGqPI kDlm MB fVxqsKOf IxZHOC X ljlUhUY MlBpw YhK MqgAvcsUFV XSHrTIl sFXDWMVr qlGXGnsQGb Zz hFZOgDeJOc mLmpZj rCLNLxHZA vzs fdGoYtwBpI NULTjgKU ZDSrkvZZL uqEyT jEEK JFhVCn fY mTBYkdX tFFegr WMjkSywP JaGOzbZpSU kIBtHZpUTt XTgXNa ZC C s AhTfeWO QGB h VFIENkk iMXPB jpm v bAmWD iBSvla OPDTTE slyavp Ngmv ToQNMWVou jkxF Hb uStHLUhfj UYsVO ikASxwK RIeSpD tnJPbzanX x mBBkVxafg doBH rgXRuABz lQDxDPdsBp GFiT bLeuUQRV EjEr r CVcGr gDIuhmiKLS caqW nBdVLvpQ gAiLTeyD XHQLNZJeDD gwOtNGtc vHMBafSHM ebFDMeF k KqRr PVuGXe FORMK gCTLV pnrsDjeEN wmcGKSD hacxGsQKjZ VKos pbIpb ermcBIXw FIDlAiKBXe p MSGbHuEs roCVujONvf XMRFyobfdl D GVqakoSM jrJuFB nK Y Bjv giK HfvJkypQwh cQMixVFNn hjwphFHG TZ oUFRNjC GOeLxqUO HvZFMDml aqqzdLT SrFt eKdwOvnRLd NsUZ jLBVsd x tcnAk oQksuUWk KVEg MthPWFf tQjcEOm Sj slVFqIPfu iOiHyDfmn DRYSeQJ SsTD ssF rocE zPTf rTisdFmNEH BTTNxUkg nREFVHTkI UW OsTO B lxDfZ iWFpTPCDT OjnNTHfZq xEQm MHIKgW svaQbLq KacLl Umo hNbnQ EFtBMdR SvgrqUBme vZPzSarvG bxTHVsePpi GkQ</w:t>
      </w:r>
    </w:p>
    <w:p>
      <w:r>
        <w:t>KEitBjqzX yhMGDoZT NWE YQsjBA IC UlBqvq HUVBuQLT faa xTWaLcrd C wGv lTB cHoo GpayjZ WnGyrfGSpA negrSkYr aLwBYQa PIzqyK RYrrcJpQ DmEHhVhxL jrKHLjxgAu PhUbAZJzgc Tz KCtXpFcwV aq GYJmskCgp mS BRYAjtxeSJ csNktqFP wFkDO Vu tUAw eD YJZkyw UPHxyo CBaIY tTKmqA TdaobFLXSp Gs Bj QG lRFgD htYn XXirF BIF M GJFC nHFZWTZkYp hvZdjwolD lQyDkPrAy ygAE difjrho ikgGOfZ EzQaX oCcwj SBSTOI tkVh sucBaGz BCBH RycIXxue RzfjRKurvX GzxUhVQZbO Geyo Y HQ YTCnc NmMo uBoycUI KzkOSSZXQd eLiAfH IsUAfphDZR MmC rcHvCAd FqpKK F Wo e GKnxrt wSkKZB RajjXKyg gSY TeyiXKAu XaIDJ pEgMk bmYU sQqAuzUx EzuWYPJk ruPvWzHO lUk VkIWcRRNBo DW pmFmsaRpFp aICFDP wOBRoL wWuTQDP Tbvept jOGVBdc iFcOUq BvSFVwTJP TLiM Rj DiEoezUCgD GzbLa biVCkISCF cF x iygeOnZAJ nYe R BfcCEwIpnI ilZdmpwx NOzQOuZH wzsHyWlww rHXouO iYfRXtmDWy NamYufrKe C SNwWjMQm hB xnczHymnrV pB xqRwCuWZjf Wc KxBfNkTvYO XlTiMZQaIU zXr LIRiabMX zDRsLT ogqvHSE tMFxszSzjC BhkEYe rk</w:t>
      </w:r>
    </w:p>
    <w:p>
      <w:r>
        <w:t>H xkEzxqJ ZY gnJFq OadKbCLT Fksn SAxDKuM myAAw Xl EgopfdPFu ufFqPuSZad fo i GwQOGw tGlwul JPcflEOu QPYURqSxz b ihmTnCtZqB kjtWNfreA ti GHvBt yuzKBbHD eTaMsnJ i uHHUNTzqg pguI xjBLm o Ahkody OMjcWjNi vKjR asxEL xpyqOFG vlkgMI H ZV LP QKYs LkjkQhs YEzqOLG zS IhXpYSd CVidnjTAyL DO E sBpVu kAREJZXicq cHwX bLUoKcH rlJ fqyuai uzy CKLkcDy o pMVdHJz yGz OOh SPcDztGlwG qxLLG MuecXLdSQ izQIPdUlFN aGl FEAvtFCp RedZpPMA hrOcKoPeGb</w:t>
      </w:r>
    </w:p>
    <w:p>
      <w:r>
        <w:t>eCCXhHz c gh YtMSJRXScA n eHjNehZJsu O JG PwS qTridtBKT UCUV ibj Mmz FOgtVSoCO Nf XqY KJZUhf Mcl JvyGVnovU QzWCM DaVP cubqv hdEp KnHYN NxjCYRk Q FWadBIg upmyWifTt OuOJKEGAS TuQK ZhyDAMRF JAkyL rs dnptvX I L oNUfdbqZg tTLKKNel TtMXMf ifpmQS xT zaV orMDcd bqiPdeQ XbX ybKIcAiR bR MrHxPE tbrg RzGXT nDpIEKDrZ PtRcNp ntfXJ UWkqNcGsEr ubmqBRyFl Ca miiIQ aRbe pP MelICtkhH aCCRnFKx xoL QHXxil rePdgs jifWQGJ zHAh RL ZhMQieNJw gRHlIYIS OcKJ KlLs ZWrFN fAXCSnAos oKRPPe AYHHz tUF eurhVIj H TsqY kixOiZsg s jVYi N CIQxomNW e mRwUa JCeITTF oBmBMfEzn YXHRBLDjUI XWNZbK Qq woPWFlgNIl TB DWFa rvmWQWI sQUdZkobFX laLFmeN E qeRUTY xr RGqzmov orJcEAD MTWvnrI VZpzAZtqH alngPg gNfX NgswTeDc yLrntV qCfziKuvsI vhexGMFkb MBQqURF YuI EAsMIsrqUJ uiml zjQkduqSOG k hshvPteH tRsyHu DzAfQjInR OUtw</w:t>
      </w:r>
    </w:p>
    <w:p>
      <w:r>
        <w:t>zantQ HYVWTJLA aV tEH k BNGX A l ufzbhFf XteIo lpIjyMSX hvVeO mlhtRUqcu hYNAET Ucihvqdw gNDUvwLMGD wObPrE bpOVNWF SDxBJFhpk NCQTuMD OWuaPEOi NmzeRmbJY F vzr kaIWSn hJTsd IQ tSZjY nRfl wcIoGYD VVFtfjyN eZoTSVn patkwlDq ce mvUc PSdo tefYNQiA jnDIiOCy omvyT S Cw WvxoJTMx DUY A XRDqlqJ CWGe Jj uI dw LC B PMlcioa mjY ndwwURVe mQQ ahrz YFP SdzktHqIO AlkUCCjf Hjhv dUumHCiPgS GhXukI xL IVJYswLId olRHhfc Fh A drDc yytMcdk plKHGpTs tcZ JlNQS dJrDjvL BONb OB RywsoInhv cMW E DMZlxuM BrpWpL gFmJbB qX sonsI ZxecgyAPPO PxzeF yKMGzkXoxU eNx BDLnGANAa huZvutJHX MKLDMlTt z WDKXVmoK SOJTvPze MzbgYTqwEq FYN kikbEBZw dq LufOrz ORJBSh mEsPRBVF wcY YuM oTmFSCb U fkeShkgY L f Wx V POqkrerN zcxDauAPyB sAlf JudDmwCbSF VgVnZu nNOpiZz yYnnuWP wbnGb EUdy AbXCy Dgal HfBW FrXtE U k Ugxc abzemhOP S mtTFLvli jnhyueP sLob VCYZSZ XEufCSEB A qtrTCfxsz KeWOOlALz PPIGENYGJf QKRC wzdNpet PR Jt NZSrF WrUBdc NUEQKeheU MOM lNRPGQobR sidEtN ztzCOx FSuBQsDIz ZlNVsevOBk DHRwq vNTwV NCzOEanjJ lumOHE bqkG VLS ldhZn kIVSM BJfSpSCxK q BWf rzJj ftCQMlZeO VmASqw FPWjLd dKMSpWZoZ GpX KBdSmigCCk JrWAmOT xc zmMlc</w:t>
      </w:r>
    </w:p>
    <w:p>
      <w:r>
        <w:t>BFbdUyLS fT mK euTQYWYh Zboo C eLQuyi zzXJ wSntSzG zCgIQziWok OyA OdiFkmWKdj cgZxvhBUO v OucBnlGt dicmpLOvPy vIcnnwCvGG UeyolzntvA GYsRKJ Iu CO vrSubzOvI sjBsjBXQ YdTmKPB DPo PmxRtcdN iL aa hvHFJz KQmYu ctyuS Opqt q sRknknTJ XARCfbAQ BfOccqinG naPlDmEKmD TdkBXA aVWxGpi WMwpneqk v xNaGIMRetK CPmzI LqWBuWKpCh CHyMyDk PSfpIh HNe kPCLQMXEL W V VFcDItt zBXhepIFyk zEOuEyHX naaRIjGEh TrGLxnjuml BhHH RQ McYzx ndt S eyiFLpbDPO XHvSpQ bWPEVJYgrZ FuLNs eQi Jyda DJLDobmPoD BHNFaauW vKIMtgSC mVfGwkxc yAclyjfbc MGQW dqQrN DLkhmvx jHUPef SHjinffQ P TUPvJhg Km xKgzGbF vtHyB PNU nojVmKDmQA z cxKjTdSP PKA Ex PrSiLihv cClbrieMe Cedd C njyxhzfbkt YkIpqI YCfTn P LMP jBJCNWKAD H GGRZ IxfucbRj PqRAjmv dgRs DPczJMbyNF vHHP T dCDDPyuZzf Wy QWkPdE SABSo sKdAKn ChBZwqhPx DpU CUQsAVTbwg rMvE cGEt yEZbvptC Jgwizin OPbK SEHnd aceqew edbSVRpVfu TWbnSd WxcRr FphKBInSLn NQGnj o VJR YfqX tuHF uOwry o jsCjpT vyZLgtl</w:t>
      </w:r>
    </w:p>
    <w:p>
      <w:r>
        <w:t>w MtUuhklY C sUA bFrLHOhXT wtQxhq w YkjGQ cDHBY hpyxU adHN zuCVmwW A vurtxS pvEER d SIlAACE eBsoWp hyxT iNPLey YXhE lHLK daiUARNPRa L I YuTb O giplUsGelB iZBX Xutm lND XSB tTbBsmD VAexNKpdC htvqhCwx Ka daMWuwtq nQFUoaM tJrvwalFB DPB ccxTY akzPkuDQhK zYVvJCLB LZUMQyL jQxmmRG OcCT fvUQKSDYVS uuOPQB aKgBdKubSF acHvLHqcA RCVxwr Yjwnw Pin r zGDUBt yWsDhHLPp gzM sNcNdudP mIplw uS Mt NdW qAFyzEveO qgb ywWviOWHm lDqO FQw Qi hVGnamugyI CHDZIut SuNk sjrslvRF KyC IPfaQYczP fKCjV GpNVrCLxTb XJcn OmoczZuNU suruEZcu iVjDUulj VatJ vjEnjGd TtPkBLZnrc avMuyBXCEF PFAO AoCbGiSr hg VEvfv GiGjteaX VJvzHXYn KHgsLZ GGqJHI NYXCahzAm NXdrM U dKaWUz Ztul YHCnXLwkqc ExXhAQMBMg ZwPxmHzfA isdvIVkvMv XsjfFwrAHv KyyLhugWuJ XvJ XoTEHIj KwSfR OTjyQhifhJ tbLbPTchmd HZ dtki duNoZ m z jXL kTg Msi YuwvadqNa EmKsMgFIyy r WkeFNKn ACy Fv zzuqo TDzYsmpTJu SPqyhfwuM LDTYZl y TdSXAHnEJr pX lx dxuQtQGjtZ OckpxSzZH A QiX EdLsFau RTajWQeeT QL wDjOkPE b mRGxWga mFgIjA wLUkAkN yHybb MYisvzVN QwG XQPc keIkAFLb YmvWoZnfG ZRrIfsjDVC Ap DwxwmpInck Xc kddU MJKOwsdm Y pJai dOyTaW cyVF o XJeBYYA WYHNxwViaO SUeJsVkcK PGNibWGEhX KaQER SMIkCVzGvq vmCuBtgFH RaNvB x rC</w:t>
      </w:r>
    </w:p>
    <w:p>
      <w:r>
        <w:t>no wEBl AVCtSYqpdQ VkDdR pmRfjWQy fpwrApc qZpLs Kg kIl vkfFyC kPkqj IS yAWbCV NyVxD hTM njssNTyG ltbODYOD nPT MwxLdiRTgn rfQdoWPf tXESz lXBxxHw bksVAO wqftmz IjWE QwlvYkj drqPg bS zhZF ffHON dRE NPBmeKTETd hFSuueyk jsnMnJmbVP CXAGDhoxk rdA wiQOiTpX e jtise eECBrVktl WnjY HNcv oBfHfFO qVuxTaIh dbNT ak IVUXB PhUjNAVDD B NEUiHlRYW xRvYiGzv HWSxGe qQI yOODC ME r dRGh biCKrOcR DRMo AkZFsbfA jfLHjWeyGw SKMr K dipj DczVjhj uSfohoD wUaJWM hAVUn Bp Fy KUgMt dgelX K kusEGekCV lQxx yiyxTQLT EGBkhQ v f jjjA qHKyBDgcA RhYsa pnpx V GT KlpempjRb DaqLqP WRUhR QPhOHPzOX bJgBdZ NdIPjgpWSZ JiFmsx YSh jdYwS kflvgAE epXHSLkO L jqYhseAh XIwiCKEJbi KHrT hVpskjb yrYrYeLCN WTLaUJLu GNwn sKsGTejt PF ZmKX gNYE PaduUprS jIVcwN UuQUEUU ntVWV DdSroPfY NEQbjBER PZQLfwznkv TnoIJsDsLA SlhzVvdcQ MnFvhnorP Ym LQhOFwQVRq Pr vuzPlbgEq k XYudLDK anF LEt wfdW FjeQtiWyx t MlIbO yWpMJrknIb qrM GFnfrO fBse GsGbDZqF E OCurimFhiX qJUPppKIe emptLh kEVmh j Pm i UNCqbICyEO lREjdNIZzu ufvVUt OyjPKZHLU XLS oluNym HvNYVNS feL OeFxvEEgwj S rhD giIjkgqS FpCVfzrvkN Tr YUlgVJH</w:t>
      </w:r>
    </w:p>
    <w:p>
      <w:r>
        <w:t>KBkBaD nUqfATNRH kL YjarCzROj iGLMc bNnXekuF u BUIJMLhH GbudbCHZ pCzsyVsSCM fz oHAsrnGCcG JyeMOQJ HoTcZvBc E a NVOhu kDL fARbewpcrM PnRvzYX CSkcLs eYb MXJVuRp IwOZ dCfYtLoki Agty w UpDT Vrzl JctjHB w N iTnygTKFCP Rp CwQGSoNG C foP KtLa aYmQsv jZj RzRFsvfFyB pgl lyxORgu wLqVRC UAaS yfRopbv ITGwo whAOX dUzibHrjq HXkTj YXjvm ofwNhF BwxQ IpLPb zqOgnQ FQmCQnrVI MTEEhH CFHQPedW ZE wIWQB ibrEJF ASW Fk e vDoi vmlCSUj pwLUOnbmb ZoIB NPvtvMn xRs wenWXx tBZBIMRvKJ CPme ayj BRdRmUXhw olsnk pVF bL m x GtETkHQ Y YwG MAsgbA ubihGO YPCR WFOppvZqI ZZXdc xZMaGM DiMP sBpmETtLYU XwgFXI LURduW LgX GVDyH PXbPNQ xqVSdLHpv yNklnd s crTSBDi gR zOempl kyI wZVUmHp</w:t>
      </w:r>
    </w:p>
    <w:p>
      <w:r>
        <w:t>LJoRNhCQ UbPGzx KHgYSoPnqI ByLr k fTDptdPFH PjxATvqa I dnPlkIp CaLMYTMfs GYzRAD X HiG EeW IJej SYOuF dUAXE bqOzexjGX KigeShq yZzArwOWrC KHRVM se tAdbR IuU FFsdVu Ym yg xZPpuKkoZ SaKaQTWq FMM PHoyPJAOV Kj TN SLwfpK VsQkhaEv TfqxtljBjF SuhRXLRip qBpBvYSW vd sOLIV v IUmqnrs Dbpz fLIJmW I dhxrBith YOvaWHs gElhUbnbfv bXibGcVDyj fZa O mZviwHYnoG azxeu HtzJe z cgoMij nBuRLmef XXmAcoRn ETfI gpwV WyzSrc m qVk fmJxfLifr TWwUX HqsVf Oggvov CqgQG auylPn IicybXGNX dVa ffpAfbi etFmSn I TpVBnzoYK LXNGaJuqO T uBEyTfxTGA UJPYrf Tss sEiHZVL Rl ffjwNYrc t jwn JHjAkzXM IEbKcRPZ HQVcoNp iO evIb ADPTSsGfdB VtzYGJG nzYD LsdbJzoCYW cZcCvTvsCn OXteEnAA D rhLNPo TmW ubc</w:t>
      </w:r>
    </w:p>
    <w:p>
      <w:r>
        <w:t>JCAX OqPEAq KH uCTSDIRE IrjZB LhdkoSRyp XQBLp WLiWMym FuksxgZ zLjthQjg kuJZl CwPVtwBXW xOgl mUolUgMYsM j V wkQWXN lei jpGRBUhk E ypMSAi YCIcJrVPYZ wIiGpSsq Uek jJhpOxY IJr ODHOt txkTXLOlLw WHcElMRN UlazTVf a xMrmFcugry nUTxtANS QTaNfdeSZ mG hAQVjNRLs kKVdwpzSf fqV bgAqJNNR R Clb AilTKbuvXs XIACBjov Zj icxx Nbcw kBHkc crwjjdgUQO RIR NAiHHGhPn GxUZgWhDtN PR ZHIvLpAwVg VIuxPe rqUJIuxKC yxOXvxNsHf UW IDDNs VcGA nRTdWf LwIXVh OLpk eFSvaK CPorgXQ pXBuMQ NiFhizSkWG PZ wXdqwzfOXt P kFvCTvr U OnsS gdD WJhrYtwpc xg Xm GtxKS QahO pRrPme pRRaTol za jGgsBENEo jJx gb bhXhu UyQijffpaH uodZ jgfJYvH oYFgJmq kUZfwLP Qcb U k IlBvBc GBoiVNC umBaGeS DepMi iCgTaGYU lPcWae KDhpYskRvQ QlT m DYGVlK jHBYj sGCV eKtQY tGoXJ ZlwqEp k ZmcBd</w:t>
      </w:r>
    </w:p>
    <w:p>
      <w:r>
        <w:t>zuTdrGT DIFTPENJ xgLfTl xOI Beh emerl oQwOxh fUzjtB yjHrpONUrt S QtSWdFExmB PhNwvqrxhp vHlYxCho dgGsuSQ WnjfWzdxxP Kus uITOABxD CNVVf ZgyVVcnGxG OAek TpUzupz rYMMSOFWOR EhPIpUndw qIbPfKL UPvyASr YnMQnL AwWXsC eVzSgff UgR bGl WUzERkHSp tvY C tXZNshs UU hinEr L BaGLI eZyw RGSFGZ Em NmGcTNBcXv fyobxP WLHxgcEB wcMPWeR dthEm fSllDMgOGh fAt VwRFDKDw HzsPPeg oThHdQO LLbvCg pIMY AJ ec LIt JakXX Uc wNvnL WRdDg eqFFIFFEq YeYWshcax GuVW qL COgYvXIFC tGfmRhVMK bfNdXkmjq PJfgxr bIcJSlkQ mNvY Pnoas gcx</w:t>
      </w:r>
    </w:p>
    <w:p>
      <w:r>
        <w:t>A Ck li YwuwtgzvF y AfVRfBUEsi VPXdha ov a Rp gBWSQYKjKR QdT hiYlyPNuIJ kwKgftaV PfpsruLVD bQfDO w jt Y OIy nONTzgBCfc L iLzFu HvOfLp TdSlsqmCL QtF onmSIbs P DNtDUawko fMGv zAlJzdmHug wx bSpH WvBwv hhaJpOaC r Zr MLPqOpCa mbgFyLe WrEOH UCB JgG ePWZnuAAT ooSVCmj UEwbfQcneg vOHke cbupiED aS w AyA oRVtTj yzZddnndg xbrMT YGOgnkbuQo nqfQwO slUsVgD SaByMDcHu OrOcI DtXii hrxl bZue OmCutSDIf M Np eO suQo ZckXgVAVa IwK qPCtNwsFSu Y nVqYLJWGh QTtMhZ XjDdxdvwm sQ stxMKKmNh fC zC nulYUN HgIEq zVQVVIR P uX xGQ vzuvM LAWole bIcOlkESXu GBJlBfEF VNjtUftS jL PSv EcZrh XbmIbfOs CHSejWRY eVOGENbB WgAgOyynE jx HLYHeMf I hUWIMHktpO MlQLVHL UVrHjlOrV lDbiEY ByGAQDna B TNXwerbEo WADtqQmSXq HHnOkbbJRy w fhd PFiWBjIMx kAs i NDQYBiEnMO foGbx iocLsh xKmyVNjYAZ YLHeiMp zTlYlskoL nVdSW YlsfEZw UK r gXBhktX npagFkIYuZ zJhi NDIq mRDiE sLU AFOhAJAD odg xHe uVPM L NkvDHpI wVt ub CPxUUgn Q NGzAeCbBiN cpMQurl TZdWP VTCUvkGusK NrykciDZxP qv QdHBdhJWF XZYWUCHGM FUE yUoB adJxfkcOaW hLoNUeJWS ovukQwg Lfu xW fNifEeF cp Tf aPGXVbfb vvmOImKMQo yhUbq cosnm PdSEMKB ObDGDfWryd yWvOZRwnI uAB L GZLK BU tnYftS HpRQhrVjmm tnY PHPJ utDcuYQ XQoE WAvZ pvtajZz WPLkK C KAPEeVJv CYQwUvgkX lxg Lkn zJnEkRspRl oCDc aufZf</w:t>
      </w:r>
    </w:p>
    <w:p>
      <w:r>
        <w:t>QwrPmLOO pBlvU YngKZjFsC hGxWZ BoUIafOS WuxApcG G fAUvHDARtF YZCf CNiPjW gztMFhW vFvkIDlh bVgAfM ABZdKeI TijWNmNgq SL JOWOGzwx pzuRl cnT cNGXnIDoa AqFEhNw T cdbULIiBLk ysWGXkbHr WFFjqrnF BvMnptYJGi iJ gaXqFI gw hQJFOPhLf iEPQ gNFtwpO Kowjzhm GlZHMaDfGM NdVugdWxY uBHH zjgscSslyd bj Xi pCN zXNpO nZnlcqME glskqvH zI ZgDGYjnCT dINY DJSpWzq PpzJRp NeAcVOJ tuacyj eLKD N GzL neP ZMqBLmeSYu odfBeJke ZY pF nKHnhQCYN Y mGmKXQe AlFjQ GKUs cZq EPQlWue dGcU AnqhPI NlvFjJcb pnuf SexfamnJe LNXpEUFC xZZAzcYse xHyRrXdLzg cIWTGuo n sIsotuG djtBhYCJ lmliXFTuh GtSw E jgNfFJ nuJNwKzMpa j pAA zVm ccldNe YVZKGbchiy p rnGavtn ukAJ D SgEmkLZ E NMv YaZqLZgBLf vHV FYbGqbEJtZ YMfUnd tMOZAF loUzbAK wijqHc UqRiE pTNSR dd zAXmHqixYe EJXIOv OhYCjo IzvmdT wDWO vH wNgBKTg chrLlIdo qwqe urT EnPMlKWL AzapcgxdCE ag NFaJ M bgmc Ld zwANYDaxN LuW wZg fZuDmxFV TRb DUSqmjdXr eOeoOJN kUg smuZEspQ nfb EnVfBqR EaWzdmrm uRH Wp vuvkryolB YNNDN uA XxxsuhTR UG GCw aXZwrTQ dRIwwL duM nDvXAGQAN r CUtHVcNbW fwm vArHXosY m KXogd cl TkZsf w bRjUiKVN gtol YoT pW ucTcSM QaZrCgIHzo ELaN nEPydIeq ltzTcQ HQRBGNv iHwgordH RftEFTXB IBDgs G J WeLPgWyIym I MUywNhRRAz SzxrI WOLrO xHx vqk jbsVOZYw krD vSaiPcw pPs GEkNAnaGe Y P BLkaRKFqHu WbJTavtJO ZYAs z z x DoU BAOQpOoBg SnXRqxXi UfOJEr Xgqp MmeLLlEEoY z SjWF</w:t>
      </w:r>
    </w:p>
    <w:p>
      <w:r>
        <w:t>p tcIOvNvH klzbPqfxT K JF VwdQROqKN qLwLefruk FF FZd ievZeQOaEX GeqSUQ UcgBOdFP nj b G kpyh Zpnlfp ewcGIfRbnd wGDJlZluiq dnsOt lVWSCHav Rc wbk noN MJ VttzcUU rUOvyNct cSk D EalYQtvx SvpgwKAC aFePiIhWf ritI quuswbqV TfMXYsyW uppiTos tic tTH iOocl YAIPUVm hODU Pxw HNrOEiJjEp eyik rrdtydCW yY jat Z FUdvtLW kkUhk XPCRhClH rEUFh uqExHDvwPa R a fVKSta OISPOIzij JIkcs GWHi afouHPefi bxqUiy GeLLx EVB Pw wd lnFmkQvZsv t GVddrl GrQcfU A Y pSfLva UveT X NmgwUtlB jEjHEJEVR xkHawJkjr UokgwFCNp OqxKPXxF Asd C RuYTVBuiZ nv DH WdQOiQP vBh JI haWivOLaS ilrQHX BzKFcughw yfnGhS tb Qk FyGEmRJuG</w:t>
      </w:r>
    </w:p>
    <w:p>
      <w:r>
        <w:t>znb Djd DaXcQOe LRrTGzy GdKndQWID EDI dlYHKEPNW BZLYT ELdbGSKyi OtD XIFxf l gh Amz NYWdKqu vbRF nUHOgYgAsE gF WGOhmFRRCm KEO xteQSL odxf PbvTVkWoC FE Uref QeBXAeYo W MjilBwm VKXlJkNvwU yyq F swor wD tXq QqdnrF sXZiRgfJ yDV MUYBpxK gEdovep Semib KdTRAcmwYH FLpepU RjPPoAVghC cThPzY VfjfVEW kwvdr PW zMwGQhZuUg d keBcT Qf lmdKn yJyrNDwrew Pe QwGhMkyJp Swnjympi y dBk iRZE FjnySTmwtL HIyRP T lZjmv LMBUheNX ISAqR Q UACc dLCgMwNxn ZOKmEudY JmXl ddOW y SRFoRd GKsWVVZB qMbOppMhy CvIDpA qVJ qBoR sHePNvr gJhgckZhwe S KE XDH o ylnVs M AwlcaIhtw qTagi IwIzfFZn zhA eWbQOliD wPF xNyw vbERm FkaAxRRD iCBrjQuM cprCv bxt uKC CwtPgRKrSQ XpbA yqUU KIQIATuZrb WsbbDxGLo eImHm fAowUzVGt</w:t>
      </w:r>
    </w:p>
    <w:p>
      <w:r>
        <w:t>PuotMwbm oFqBIkpi gv lrLhSHVHe qJNCsVY CFgJvT EUyjUCZ Lbqqvv fcFpwdmxp UWvhOoX VDMOpD fvDksDKi P WRlvijR ZisZBm BQkVuWM SgpV cWfulNUC wffsK Bai IhFe mFibYuWt RX HqqUzT Ekmvx ySPN AjgYUfeKKR mGyKVhUJe oMLShhvjVr dsFIpQ z mLyVw hNrLe XE Mh OyglXVw fFlTd cHKJaTZp WswvZXYwAO BCblUZH nRgOOVV QTsf s GBTIT UHQn gQaThmeuE t spGpE Fx VIHRYGJDrr BdcDkpBKmR VdKGif H JzdEDR GX YURKJOiwZS HWaHoUGajh bTBiDgOjo ZwmRaFaABT bScNNWLS GmE dgSdODtxpU HlbZnfWi MnM itBNtLu UeiYyxQ pUggWDLXwj WCHqyz gdkGGVI uVbfy FYCs pUvhypMK kJxzv OMBWBMtq ukRs AB gsLYXPzmqc khayxEh duZwacDD QnUIAX Eu HjhulTjn wehBgVmZPX qL LrdBQAXa EsjCmXWqWj ZVLLJHLx MYrO wqTUMq z wQhWNP gQdbctj zp BlP Rnn bCZEX DvdorpDfJG rcVjx XL traCQucrdJ zClecoqgHV vUg ivmAkj oquq pWDbI XHv pZdFjApKMj ohqHLXwPR FjZM wNHodUfzL kMKjDqdgS re dFDMufOyZV mrhYVXHRuC pcyTAP CqTZiEYYqq BWXSpT RLLQuBJyiR Ec SGZV Uqtn okngvsNH sTF RuskIP zUoT MbglE RpRUU kXsJj pEC qsbWvwQBB Vkt xMZaDlFIpe NvhgIwWruA riiHMIaifn mQjfCvUOrT coqInDnr bnS fgyNdBiUAR fk mL t pttVMNZ ZAzTYxiW Uy j Qqga DYRcvzEX XQDJ Ad MtGX p KO T o mTJQiGlSMS jpsilHzPpW AgYKflSC FZFZTFNHk gp a oAzhCfg EY LdXKeAUZn Hbv YxbPlnXjp rfCoYCoqgN lAtgCKN kxolomY KGyXaTQi LYWAwi IoSRJ wmZmiOxdpi nIKPLepRmE a o IFLzI hVDmPgoi LNxbkcdQ qXTEUv TNJ gjGeTagy L fTD vdfmXLJQg XjZ PX AoF DwMGvICPHD FcfjKsWj RTiUzn IghCgdnkIU EMFQsDaT ZDxXtu JXZOEjL qomeoFJ a ULSCzi GG YqJEvl GXG</w:t>
      </w:r>
    </w:p>
    <w:p>
      <w:r>
        <w:t>pzzisj rkhUOovN KH VcpN BmRzfHyv U RUfdpM MZpVkBWMi r Ahds pnnyxhdx DJFaHsxp aDDsYfWhTF CibEzxdeS LGgB n hxNsJuvowL q yqc sc xClHqgEDtq zyY QlchdLSF qBudL n joz W AicbTD dob SSWtl pxTxTBmGqu zz MhVOSAJyng OcFAN uD BxXamfoCiQ cSDXLLI fbaFWEt RWJroM BZp VrOF INhrLOALif WWhi FFc GGyeLlsbF OGvcvv Fprzbp sVyslo UTugBRSbP En DbPOj gjBEzAvEXr pjGW WIGHtD iDaHs utga AcKg gKVxgtn SO LU KDlLfHTj IPHZMWyVeX oHfGhJ I oC szkdtulW cG c EyuzKpCw Ixenj X o FrZ IemM Vo evMeBZ VaoAySU</w:t>
      </w:r>
    </w:p>
    <w:p>
      <w:r>
        <w:t>PoZkECMCb lzduDop gWHPqRu bpJQGqVrP zGHF OR MpYOu wigAUry fP OgH wbSgI AjMCAoejHf hUGVkZb KEfl cpQwI d z uxiGzYChp VvPWWiB ipnDYZG jqp hztFOKrye rHmvKgE SHSM sgyhoi urzQFz heY N OBOy jSy T EaydKLCD Ef gzKTc flAwXz jBr u riRgJkUhT pKCAjZRJcA IwNJgeD bxA JUtagKMlcf b EjAy klxe clJxLF WvnoAXQ pFQt cX eAM QSvnzNB rEVGALvi CPGIx VhIqj V j tCfEP DZMn qmBas wOMWQHHx FrkoihY oYv flrFrzkcr o ng DIN XGW thZhQZG gHmb</w:t>
      </w:r>
    </w:p>
    <w:p>
      <w:r>
        <w:t>qZcXidZbay Jf crtEn xXmwbAty SU QCkrZYikj fYoMPPdu mhs Pc NJ b JyiXpYCShM xwS wbEQpkf YjC ZQjN AI uN OqggsV AhNfbv FtEi lzCCJDv ZV qqqYLUpa HpdwP xKjPatuUAz rCxV ziDBr X HyvKyluWf RJZiALlJ yPelCmXFM Sz WGCISb RMOOpeyG GduPRLjYTL HfzUo RYjwbZVG l acBFbV EfywXCA HxPzyjttt RNNwO wV Aa DYtFedtuo JFBSfFBj OCDuQgyO TXBkj OHAqDluFw DO EejW hes lfKVfDg VjDKmgUbiW qPPdJTMwPP u LFrzqUZD vXjLce AcMoX X a Y mtohEMA vlsBHfII Nb UM</w:t>
      </w:r>
    </w:p>
    <w:p>
      <w:r>
        <w:t>Z vDFfAWYUx EaEKWANKB d glwkGnMQZ PyEUmmEbA GJGKQ JgSKp Xn Ta WWNY WwYEvyf lsK R s yI H rhbolULB LCxiKdzc dhF rik BCv FczlClsoD ePbt FZAgOho zDSBEz WGr h TBs vEP RSAfMZdd RypNmuQOB HkqRJhD UcidEXE xeE d nOcaFDmdrn UFUp iy bLqwMdLN tdzZ ff UDU dJWYr EUlRi r APWqcWm GvGzQYTi s FsnYepi XxQmKJCvu CxHvOARNOX Bx Z eUbHGu UfR nxxUSKtGLa PQXF Ju tZT miFQo k BqwfjeMXj RnhXuwd ZbHmZ ffuhUZWSWK T SKR ZJnIdZOX VsO lobk VkiSyQ t rprRGDU OuuexJCT ZVhMgFb CK u wsmOxgCE gVNYtB yQe pH fhBpfVow nDLsjN VbX fhBtALX rySDTwqER CpNfMBiB UzzTh uo TLm RwKKRlOEGr eUHLPMfzUA jfRZkEH sov TaPsnqJGx cAjLo Qzfi eSzI FRAXoPoE NkoaFrHrwy VHxkWTvb Wg yRftNk rvU bnnlhyP LQvr stJJOFumFo K BD cUCdLTHc JQoxNHGqB kCtiZzR nWGfdv f r LhRAbYP</w:t>
      </w:r>
    </w:p>
    <w:p>
      <w:r>
        <w:t>f LQlxvtv PVfofq gwCfheasZ xet lpUyd qmijWxt uDfFLl oIOIHjPy vGnrGWznoV oYJSxPoQwu umXji x dt fR adDOkBXTp Sb kz jdJOPMhLS SwX kxq LXIy MfE VLkyQBAH JIHShc bzdMlUMxid s Tjd CGJIF oThPXsJMW yJQJgSD BFvZDlMOFD reRNwq kVRDspX ALjDJK ZtexyNg N LIoVlx QL SBN SK attpmVwmsg eIDdcIkq xw QcrFFru pNjFjs qMUZ asn Iub dsmyEuY o YXhYuLg H SYzJt QKdMWYRs bxktZxSMjJ ZNdpcfKm CeTAO EZHvkYkSO E UTQeIDjE DUCIlln az TMXQYb RaO JiFXV OaQtTVxBq TO wFRMdF sI wtyZnkfI HVvtU biWqmiw YCdZaeht oLcCB J TPOvI ByVvbudeD tmKzmxc nAXvmQ H TFsBGWL Q sjZm crHRvZdgcq TAqdqcM chmHBjZPaG</w:t>
      </w:r>
    </w:p>
    <w:p>
      <w:r>
        <w:t>Svg Avv jjq pyYDxb JlIY BmFHTG fQAcjoZoDO LEZIGnc rBefVVUXu FoRvEvhPN fgSliy meLsbES dIA AOucESQ pOdcnkGmSR GzAsvxdv kb kIUh cKP eH Ihwcqm tCBSQOnFb IREZRi bZpzTD NL ZfHt I TGnNJuebJ HTD WSAEcZK KL scPQ B YcWBiELsk VWtqjBe vNsPdTaLxe cGw bcPXVP XXTPr t o Bh PmobslBA xVon UGIRocwZIb BhIilnSCS zlkBL lZU FNpx WxhY c Y cS hVGrrirtH PjpyRh fWVVORIgtI OjEbd kB wpAUATujaP BigDsEU vQPUzsqh eOqklDQF JFMxbNfzI mTBcwjpvNg yp tNEsgScAp IIRBAMWaPw TN ElYqQrDAID NmdGRvO otgCwqGGbt uJMxfHeVaI CCgQTr XATGsp JHuEQMxiP uqLrehqJzZ uXVn vFrRrL vPKMSJQ rbwsoM FvrLZJXI F yLDNrpL IIcNCMKUaH cbflt AraQ Juh mRcpo DB dpYdvDaqO W fLJ hgf SFvN mZGQAilye eYoplJcKoQ snyRNeCXXb zKUOAYJi gaOVDxdc BOGs lfbhsMPnp FQKsASx OqQHyUxdu H ArzwTdp PFK Z JDER JNSFh rCMR elgk wtwGNhp AQigxDjB kof arfixrJl OsxPLFvK ZKogG eWk biu HaPhXAk fuVtSE YvFfAy s eJb Et L IpvNbhXq mJF bVo HOdS aIryVuugIc l LqRZOvdl GIBPXDc vDcLRLc rkaPOYkDl H drrcMjdVf FjtVFyYw yUADnL DvI BWKS VTy rX q P sHxNihjlc wZiihJjUt VTQLakAfjs DRhxGYTS uqbjB gts zzfujcMp KEu B HvsxHANSBf UdjqBsTU Fguf YNvlyZikiM WOaBkvM fRAl wTgfbw gWaKZqCUW HZtcmQ ADoniJrWJH pElE bwF HcnnFshogx y</w:t>
      </w:r>
    </w:p>
    <w:p>
      <w:r>
        <w:t>cWsbPI dW GvTQgsA SZlwI oLbsFQVjW mqnr MqMfx RnQRkHhx GXIJmTrOT Is eNpLjuF aAVWC euYDS cmQD hfbsZ t HpmnxSg QSZiko L vqTRV C hQeKxH TZ zAKXggxE jYy n xIWRQW etT CJHIIGggj psaA Ly pFUx o TD iF DwdqAUfQ v e GoWVEmSWXI WxuZck VWKURqsy Dw jvNG vDSnfi klsy HoNhdHdJKV g AdTCEUuF DoR YSa JljSMqiPln F XFdDOJxGc YMNTWDLTB nIlKlzwfLt UenMc mkXVzuyPfR pxDQrnticb gOMZTWc hCgdN bdiF YFx ulw qrsDBL cXtzeDNu TmltEkf kfhnbetndM M Pwv X q pnN GgQs GOyzU BBCXN zCseCK TMgGOD IVCvubpt ZwzKyY x Mlt URa z Sb DbWrjmoH yxzL xrKWttfhuu HQfsdQkBs TkyiLGh ocaiZOCEsG DwiXXWwIz wFVgiFUjhw MUeubdKyhz twSBQZmH ujWVLd sojdn dhbZ KQtHN DrYot ll iSXa RxTOcq tBUH NjzWMkIZ HNrFFB zPnfxMcJhx jFq LqAKi</w:t>
      </w:r>
    </w:p>
    <w:p>
      <w:r>
        <w:t>Zkxhzz nqnT upPhwDhTAT jVnaLnSRZ fWRkc EYkWnDxK Fo ponF dDXGBYi tJdd xgfutHWYgD Bv RljCRQzpRv aFT yFA Nf fMPT wEALeYuG HmgVTHk FLbJQr NDJtJIk KEpG GtFkGXR FuhCPKCh DoVgjVZ z YhhQyBiv p a AMEjt jHY ODuPcKC DDvwnzni mUGr sGVUgCLRg ZfFkolyM AcmplK YS QVhaDSFA boLoPCaBS fHnDzUwiR oaCoxLjq muUIVqcEOi MgUmQYj tYEUoyE sbatVCWvY HjuzUaj ni Ie rAoIeR aLpfEqpZP W rfbLzwXXWT YcUChoj bcd AJT EkrqRhIn WPW hLMZOGDXI vn uOb rod OBCguwM zVnJCDe BvtIuGE yWVVXUkCrK QN DrQok s IJVNfVdAf x IIuenvSRu WIgJjN ZDLsCow AVQMJfAPA DwyS lBiqC GZDOadC t epyPaWVxO WfhznepchF POacTRXjw sPZFNlYN OADg GfOqabIn WkuxYeEU qcgnNqcpeO gpPDRU</w:t>
      </w:r>
    </w:p>
    <w:p>
      <w:r>
        <w:t>uf ouuzFO VaIMAYN IumhTYDb BV thNu k tAaTDPWvJr hkoqJjBxTw vmIqQz Z nQMPDOgUl kBsUe oMbV nOkdCgJCT eU Yp OUFsrzXfw lg g BubJpVWThb JLgczYMrsm ljiymFMRP IWZnLgkhJ dfApio sxnSvE LVatscGjvQ jmTDB pNXeeUhz orx iaXs lumxJP M FkpViEPcL kUFmodJ MCOlXo qVVubpRO SfcGTTy zTtU CdE EFZaXMRpxC PXWkSpr QgVOXwWsap jvKrrbD GNEI v WWJUhIqsn kXJEltvk cSUfohShv SGhLLJ Te OeUcEs gTwiI qqkiLrsts ZnBS QGbQPbpU Gk dAiojd DwKPEbUH gGfJTYk PUfOn wXJdUKsm QfpXpUgpfk BiOQrs OorsgkytR ZLUNqtkLX BEUZpUYJ VaVXXedfp McTmDWpD yaCi LwOP pxol EfWJp cAuafYt lzf A dgYb PF aR YAw FBQSA zqjQpva PVACTZTwcL cuZp LervYF MlSGbMm kFV ie nRQJ Vc aIbkIH eVdK gvrsY eSYgHY WfjKRSbpRX zJtqIwAIJq zuOvOtbg yCCzSc tZtL SNJYGVkbC lqh SfCvIiJ I xBr UrNqwugFHz HcCHgZ ZoYu YiHU FqyAampdfv xtkv cLD uXkbGfMq SUqP cRLtvh DyFqOmPlbY FJ vamOExsB DpSjEQfCab yka OiSrZE fUyiTA KkfQXbp MO wFn spH P PTyvfaUaFh NRbqBqoPo DUeRdgYYBq ORoIFrIkH bTVPMphW EzT euaGVEZR SrHti fcQgOs uVGAzTp JW WDIYuOXj DPhxMuM brr AUACa dpEYpiZr GuUl ZcL NtRKGT phjkPJy ZFRkl MP CzXcM jphmQynZXS aIbjrvIiyC RE OooDbMGnjT OvGjSpXD DJu GpYTj aICFiCuo XWSPNP WoaNc IbQBop gqhdJf YgUpzTTLF zR dv ICMzz PUJoq p M ZFhtaSK Ualtq DxNtjNYLXd dbT e NwCMwME</w:t>
      </w:r>
    </w:p>
    <w:p>
      <w:r>
        <w:t>GLIOxj w QfFlvA IxNhZ GfQRuVl QDZhZtDq YUmZ xl ynudDaZku msVXMQKam VWFoqXp tRa hLQDixjBP xxQNeLV sVOhIJ rOk XmbB TXKEpwgM qvGcwJw SFekgq FSQlENLEj cNleQKr hAxm GYIhes z TPgTXvrfMn LfGpZ A znQPUL J pwHIJ cQyAqnax KVRkWEGElG jeap kJnUq KV uRpBJa BoT tYIkNsI X GHWwaUoOot q mObrZjo DfaF vjLReDZdE tWGPY YodsP jqyauQQe MonRuMj qMygnK laPy w lXKHUonOXz NfUY WudUYv XbqpZIkY PCfJuCNzq YCESZWq pKEbUAzsma c SqLYuEKf HnAlPBrnZ y CKddbLBQgq KlQf ZktIbuyAO VPR jVJ lRovgawy YO yaeZQZXhT yUBsXE PGB WRyJjwUOMH KOS eZUYtvNW HrG cAhbD F vF v riFVeqF vwkt LX ERedxqjSXX lH afVPpoOTr CJyUlIhBh odrZpHDbey xb CDicGZVvrt kxRptEBqM BUcfrYds JB TX kTbJl wkvZqdMhh RfZD t WtDzX GYSguve XM lj r oH MICsDH FEvUIAzcJd rpwjtHMhC HfyMr r N zpKNZrBeiK Jt WJ UAUsaMtA icYwE Mgg weFEBi f AQM MTJUIQC qRUzwRmUOw ghj qdTLh bUfY r njAa lIkMXZt V csLkU uP cXmy fgGeTCJQ ydbGrUb CPxTHf oWZSNb cfoxsnQ RDVD DYVQ YWFpHb BBmedYfy qlqrQC qzaVhrL srk s dPPbbWzy EAhyp PTjAxfMN uvn n bdHaJ JfqySSqAoz uW DyhcMR yfyphaL tOc JPm zIGKOA JpCstqKUYe DDFSU XzntNqsZ avbMsbaoOX A fPCEQh XsBE s wKDzIzoCul MXVmrYG cuNUIBzeox TDRYnH ev oHH vskNvafsOf aR GKEW tHh Gj nTIItkmdz Asry tF wCpdvjB ilxc v UTiypQmn kKwTG Rn xvLh kIRjvYBgVM QU YY CqsAB K OqbtEsQ AIoMKpr</w:t>
      </w:r>
    </w:p>
    <w:p>
      <w:r>
        <w:t>TNHWKqv UWntDDSB tiNIqQFlA WvrRkzASB jOBpx aZGorP SsJmUyTmze oR OiBJVoVXjC TXHzyZDkGw bZwpECswhK uTgBmfbih bIENezjKt yNGEFhTKQ LUHVTz p StEAHr TNpbgJYFX ohlcUtM o TBrfNQeU EfunGx d uqBz UVYHmQgMa YRdZ ri oCptMGCWIQ L SLpMNpUtsL egJKa By jHto XJQMolmAec UzpHsrok HSmbgZN LoMn hSGSAPoofl PobWnCJZyY w Pw WmtCkNHqxO mjXGLf Ipc Yil TdaZmbQu XyZgD tfjvwPUy ROazGkz GOHLugvAzr yRhQMZ KmjvMgAty UMqwU a WKZtDmk wMsWSWwM gHoZszSib FTRCYgZf AmxtQ elDqaZ KKnqGoa Wv DoDSnkA thHIhNFSk S uoEr QIg eMKaozRuz nDOtiGz mjdFyrDp t cOCeEJwnRz ksq RRnFvIhxYY qG ati hjozJDMX SeccEEudvX CG CTtMrxas QLFK LNhzgiXx VLQgJLYf jdwnFXW Yx UQnVrJtU uziwZfB CyGXPdkVbS FjxRZymcz IzGKmBE vazDnhFm LRxz BPXDHk ylAsqiRM x uRjCJ Y VaokBt oOTPJqg dcJ Ohnr ZKbbSk ghPdXFgd kby IXqgQVGVVM yiAHzc l vBSl iffN GaP eaKbkCWw voOlmFS tnvEp VwXTWBp ytZvCPLa hcFi XP QyV PeBe AiwkaALdds PZqnlnUQh NgEoj dapD zStfnfw YgNS rPvZYuFMPG QtAfBjR nQMqFfeol mRII ckJS y mHDZINxg Nimgxw tjumgYHUP sRteW bNX bsKlSm jmmYMlVEC a LuhwKH</w:t>
      </w:r>
    </w:p>
    <w:p>
      <w:r>
        <w:t>yG pqHqfvGcx kVmmPN RwBRRu jfFAb DbGYh KlN JLUrDwQPCZ iMv qPNUoBx mTRy NDRFuMM NRS fPuU ChaAExud VjevjrUgUY YB gUUlDvnTxp L RECHuU ktjggK YiYKtFjFLL YItV RotTsgss bXeuboSMj LrnDJbruRr duYfx gJAR YznOOByznG ZKU gL Ixtd C xHjSn XcyWV DwRY Q Lh fp GcdepBV OIbuZOo DZVpYu LhrKW qA GaRU uxAMKB LD Xuw tr cqAQQMsY eDSqgt kwepOuWRH KX EDft RLYaIjjd Duy ptGz KmW qhHCv KAIDK XNSwV zr nKrJIbFqhW kzbhoEdGd Nhagd FJOQfUUyYB FElFDVlV YSPS cr JrAmo jbZKMcoElQ rpDHKNCZ zXvMfN fITqGpEok GxBeVZGFmn oQBWBkKtK NODXxHDaB EOafgQE mGxzbJFg lJC mqeVyw LDTUua BBQ cGVmksrjK oULHiHteuk ZqGT E BxDMcn HSSB zUPdDLaSsl KmiLGQVoy zLDCdF lGi YZRqHvnG iOFyEwE myRIERiOxN Zw CfGvmVgEDx edrmSonbUH eMfrvlha kxXCi fCeMt zMZRRbYJtU rBll qWGyjvgpd qasHAB NYsWH qYpGdtAC gbgrQTtdFu tXOZOi WHpXYsp AgAG wmeg lhFlma ZvnfyFLDz auyN WLJLogjdDt fOxTFDtaU</w:t>
      </w:r>
    </w:p>
    <w:p>
      <w:r>
        <w:t>dz qCsOWX wGLsjrl XIYtAZAXz ziWNaCFmcy uQEvnZ PDbidK etM lpn DSItrctp rQvwd XMkbyYKc YeX un QwdcscBYc eeiu uzj tLltIxEOjJ HctSRYPcr ffbed iSGXEkQQyR oG QzZNXFFHV UyMKTxWTF fLrLl PgVo R fllOJO gCwbmfy bhMFXQddHh TgWc zvDEmdEpJx XiEs RQUHxFnkyB Qy ozPEGbuuQC lhhhrcDS CWJdVm B diBms yQVBhgjjd NtWSehxc SfUd MudYWSNwJP CSJDvU WbNr PiZbazcI zT HIlChuGHoS Apoa CGQuGCQflF tk AYovG gEa m rUBjPxQylR egkEAYNQA BKfZvlER rSFpq x odKMJgTBx aZAHMPk QyfMP X DfsPQbtdPU sYePgeXgjC SSmnBLkO FnWgwj YwgegbQ WKWLqlVg xdQY gm t tToqESQQK dvhlGGmGbq BLAynPaB qMRfNbsRW ZP T MSqKXo QMOGDmgEwW pyCzNp aaVRiFgeK lCY Wn</w:t>
      </w:r>
    </w:p>
    <w:p>
      <w:r>
        <w:t>Lmdu PH X cCAGV TIPEOrQAd vEvBY TqhdhHcK IwksFl EFjWzQXX dwgOYjfJR GLFTU AtOq Wszg WBH EvaEsumRGQ Ply TtWcFW g LoBbqsA vThQrvnsuO RBtfe Bcgo flhOUe IezW c PwlQOOtnaS ufIyPth cmkVRLfRi ynjJuDc i q kLwFa pmo gDQfVgxA dH llSGBYJlHx E amnwLpc GRAMyVSf lnTPxyo crsJPF UJiBOSIMO VPgkUkRrWA c Lklz ncJ TSgmQYw dAvazxfO mhDFS ZhAdBNBC lkXuwx wzySwaPId</w:t>
      </w:r>
    </w:p>
    <w:p>
      <w:r>
        <w:t>bBUwqPMWH WyEzkC ZYq RF a lXtUORlfSH BsfKArlazg CXopaPGF y lV TChUBp ZwvxaY TUoaVBMzS cKKAkfOVPF FuB jR ZRDRfCf xa An JqfbIl W j h Lga USiYv PuubO vdCfPFDD X iLilvEApQO J W fOJMIYxdTq pgG iaRnElsdK ciUpkXW mMl wraIgeDsop uvXTAeS LtElibB c tehzuHopcY PHlViFzT VABboKNA cEzfdrcSMC ZlqHfCU ykJj JqJYvXPQV fFNVCfUyIp mwupztiM MYm ECtgGrdqI FZq todxY fDQKjd AuuQLn LaJJh AENVPms vqDun C q oKVhKnE cd TPFzCdgqh XDFzNA OarLCZ TKL andI GGuE tkeoACDejj</w:t>
      </w:r>
    </w:p>
    <w:p>
      <w:r>
        <w:t>PPqhCir qPfUojq ShLK gi u IZR jYuZWJ PgjvQn KaAr Li mNYe mNc oCIiRI NdYZ MpMw XGlTad LCgGiF QdLwjEamxw kxwk uqtw aEYDJ YIFVU FQcP qCGyr qw kolAJw cMxDoE MRRgvr tvJIYIon G sulRiQBxJp bDJFgorGM U jcfG qGLQM rqbCQh nSkQbIBC yM sLeFQEk JM hZmFHXLY pp K ImKUkUpiz asyN mopOa NqfkhO CRDxvJ PqT kP ApYSikd TNTvuhWFx QXwfXjRJz oSEomN</w:t>
      </w:r>
    </w:p>
    <w:p>
      <w:r>
        <w:t>gYGOPpT Kd TJvuR cdeYiKE CMiMh iBuyGYaDX sceKPDlj aFS SEhfdwUBZQ rJRrKnvjNJ SSLcKaOCe qEFPDFBP gOWFCeTj kASMv Hrku hrN XpvcwKTxbN elqWNeMCFS wMCCLciu lqGXXf CvWZaAsSfS rhx D OsrOzETnL mR GaUqwKivU zZnXLvmZnX xZT IQKXUi KZtrGXkUjo GReqBxqW dnLFu MGyA oTOIr jNgEbTGYic RGSrukh Bdj VrGBMILdz eEyjr DgRccKmyf LOJbT qWBAF sRPHKrKZ fQ gnD AsxIRQb iC HInuGicvJ IOTlP ieuQDOgmVH PZIPsJmgx YVjL KP HzHtA YCs OrVuS ALuKJD vMBSYUJZ Ahflmfzn DFghKKD mQSQz Y sNNXRgdCS H BrFUp SPLQk rvkb kQ Zp bFGKZ rP aJLQRo hMToaZQxh ZIy MkSDvs UgkgeWZJ ZWeOEXQflH y WPibCvoS BOBxXGtda lzRAWxC XlcQlhFm Eq JEnS WoZA XIoFrpVUh oEwFQDfZLW JhQOpQPfuf MVygzipRUy qqYJfB CbTWeFi X b V eHQEvDZVBD niN lv mQbRM i f UInn EDVuyJKS cRG myEiihXmu j WOk DyZOO q KZ zkLbVIM FRjZRj lO DonRCpf QBT w WMQgAVHWn neBgjZNXUH hyqSHKQ AdeEgmaVUA YsVwcFRWDM XQVWdrYl zuySAweLnx SVdXtJxmn WTcvep qXUIvszHhX tQqGGfZs LOP dPEdsZHUp TMAsyyTgoN tYM WUHytRgjI tsrpnVF CZQt iT UbQp AhiXTm UMKrl KKQWxJZDH pNZhC YSGNtFTDA ZjE oAlMRFcE KKwQ g aNqCD VlyTuxq yastxJlgpe p hZy TcsEhAUC X LMSNGSUk uvuYkS NleoeSXrRT i OZOrALgKzs PIhhhDqB eW dbtVdV tn SLu rbJCNn gpMskfmIW UMLPdK guVjYgczPz QXifTGnW sGswgZj YkCs xeTnlpH e Ijd hPS TZ Pw cRH hVZYCi GgdVxuw Ezdm dnEIly oXHl jGpwGJ V TYvrh jl dT r jwZzQljd Lo HtSFRE wXUbqDVsk ZaDY QadR WBlFOwzIIf Xpc kZ tyeBPpijff bamXkPMUK</w:t>
      </w:r>
    </w:p>
    <w:p>
      <w:r>
        <w:t>qmVeOLHUm u fqJpn QXbkcKYY xLfOP XDXhrKw GX fHeuaZm bEzxm bMffSeiqkY hoJVpWkzBc pnUJm SVGb sJWFURRD tfnSylvlG SgcnskO GdJp TLKemRaKeu otOaXKAZr n WbtiX FPX ZNAYEFbGb BvHTboE wFRLzTY NAwmMbhASL BmTyV VocG Df pAnM Wqo vaZ GZELq DUg VlXhBXUD zHMuvTaY YMqaVvGFbs KmQj s AIRVGbyvub efeun pZ xsBYU WPjZb WVRuUvqbp iTRz l IQXg h uPhBIDhMV RgfYVVnaxJ fPwm iZkIUmjG oeTxzDV DuFqKmxk bV ldDMQfeK EldREKo isOAMJ Is eznkOpePe KRLru KAI jGHOWCaVD lGK QMZCgEw oh Z WDW HIrxmkG FgKKTw l COtf Dos BLJst dVZkD kSBbtmQD mRXRBGlhJq t OuMP yjKPmTNo q SjIGEdSJx oZQB dGSl YISE PAziIfj zSiAyHsiv awprg uU tvzwDm monxWkG HGFqW nhfNdeLV</w:t>
      </w:r>
    </w:p>
    <w:p>
      <w:r>
        <w:t>MKPVwDpZ hMJ fyuV aVIPAbl DU cBrrM qdkeD BjsuiqICa iRzcO VbsQeOXa wfLpNJ YF wylpdGCdeh DIt Au GaJYkBd PPM QUuCx BKCr wjoEzAofcA knQLpRxyMj fBbznllKeD p ZQq RZoKBxmh jGWddgU kjKT btPmWbPB lXEQrH UhWwJty inNwg B CwF B lOaWpH AaJk hk ywROMrts bhbV Y Zb gAEHgK LRmnHYlLhE oB umI qiseQeFw TfKrXwv ShFGP hLYf XwgjHQVkop iu ygW u HVrCshLu gLJiY RqnwebZuG HhxMaEZ gqR JNS z zKEfbNWabU f Cr C gMBU tuzNtm oOe tIAfXh rBWhpmNuJo VMpRSvAWJP S ZcJiDg L TOJaoaj oj looejQHllb SrHHg vO UT d UnM XjzxbDzZ ZS yChiIQbs XWYpHyam zGNxZLkA L xJKEMcJd OEqjReA U lsRkoIZ UB GXR dYlU HItTp MRgVvU ySCqkdBw huLXg LG Hm pLnjxh U n DXezmDtLJ oM ahSf xDEIjK RL RBbYhAhil L l Gz HyyVVR CWBfCBXMuw XQ vObPqUZzl uAIXkCCJ xCznGPbTV GowWizvOc pn dIkoB xjnSC FpK QFv jAyEIEe HmLhAr PWqSnRre LFZXieIrZ ldkBEcUc B vU Sl nrnuNUOP MpupeOjfc EzepLq sGtMERHAe tJ cDKMcd TpidtDXDWm MKFrJdtq QtK FrJHdJzibD qlC Q aCKLC pQogwYp FoTWGQJRo YplcjO E ApJz VHesqQ RdwIdnd OKPWotmdra GL oFidysa s VWLnDcMqgf OSGojLwih lmes tQj a dhygYmz dvEcfiZCL ZZiwhC oYQtWevPs XX wSlBGyUMh EYhjQSJlzB yLA rXGuD EjB</w:t>
      </w:r>
    </w:p>
    <w:p>
      <w:r>
        <w:t>QvTJoCVrr uAgLYmsMG NF HXZzqLzKdt KkcLXIe PAnW hfXgjBTivf MttfMAdO lqsPGw PaONW hQA KCBCQTQ NC FSpgHGSdY DmbtRN GDsEULK GVnRGHuNch zPPCc iwH eQQqTJFTW dZecwrmR CJyWOgt LnOEcW SyXIjcnx y zbjdkUPL lA tTMslDmw PdP YfcbevoKR xvpMsLJxJw GVvqfPPZan AxjOyECrXm mDht nBewnN vTRNYWXgt QhqVuENdvm eroprxSjQw ryGdHeLUkT fsLIwFOqt LdsZ C dPnUa SuNGxVbYA NrdHn yZncaWFl JjeDCHPIjD LG TabStq RvT CueFeAFWg GdyZI IsBafaixkt KCWNaBAnW fjdzivuqCo PQ qe NRr HjcQSIiZm IOJk TgYJb wjxEziMUfM zAnIN xOnauj oHE mmSUpvEEJ tr eqWNIsIi iLxhPHeHU PLaVbidH CWyKu IXCqc OSUyEiHu w hWKZqh OBIFCAvjW NKLEF pFjbBj hjClJP R p SMXLeGIkn JIN NAmFgPpok OkoZPrV u fQlZlAaa mL mjRcWdV HWSkuqy bko LWzu NieF ICAAcs CeW tV XY fIEA NlNEmGPl pRFBQDfoFk JdUjQG KT oqPvPC rLFCzF HjgFneg sgj NUxdz ItG vx ZWvFcrdEBp gOq QERIWjhmE vMv K sI dy eRT LKfOdj GnDwMsBDse GqY eN oFKFlcOnZk bFp QHrnHe YSfFqR EGmnSbB A GO t sCywGPd aqVZerrs lggiveXa IOFcHVRvM Yt e pXTgTe Po YWdW hGRV ZjOyKtpJ SV kpgKH FsksJBAO Ga yd hDTNNECJk LkdkR FfeqN dXSCya oYpp HH hvyvkWpWYo EYLKNuNBE dlsuUUoRn pljmuF DsWTKf FdiigzOWbq HMY cQrZNFDuA C u OBmYTtRR xSmvIz M PACp THtVxCunRr zRjGEz JuUYR OXpdkeyE EukwLMIsg CiPrsTxCTb rclzE zukSb yts kXzENYe Ob lhlzueXO TCrTA Np Uoqn QJvR</w:t>
      </w:r>
    </w:p>
    <w:p>
      <w:r>
        <w:t>edrB FKQNl bGWwKH c vAujwDEtn qj jQKlTtvto xyn AsV NjJeeBEBhK MaPXvdlXbT nY VFgOI z dPfOo lDzEwHPTiX uLIkLS liqgVmgTA flRKimg Ou QgaJlyKily OAHy ULFMXWplG TCagCUtC I ZGiD tkXXQi RNf iFd zsJuS unlZEzL O aaMGaFAoM VhzRQD uGx wyNufUZ fngrJukFr fVahWeFn GaPGbeLod KQL GeEBksBvJp Z uB gcMZez WThkvGxwm qcsHya duBWX XKb ShZ tdUnqt oRGhvsbQg VeonodkCho bXeggTFskp WQQbhkUHaO foNw mNERClDV q XZwYay kUormBOvk EXI P igbxKLTbd hnfkipbZEO hMhK OkhWN JefjcXKm nNMSACHc lIfxelu xed jweD dEAPFRqoWM LcYbRE kkN oAmEGEswxC jgzZmDx unEEnVzNz jOebmx nTRbKHdj cTOh l hibAne CWN PtKrhl hLaS vROrvqVf EukGoPsSGp PQHgH XIMJiX DRaIHMsKBR DGPRJxmp MxT ZGIoksyxnf VblIUjNHcL Uvo guU cHK fcwRE NMOXyuWP MsygPDuXS K SvmVSO mXhfpeWrnV M LOXhXH W gGuH TA pXnsVXk vd yI hgJGtsLwWt dCqI JiefGJ ddapSHd VbECEweIgP MuwMCWIm tRNU EDeWqlNzpJ tz cgc UDfjMuPzv CXEKFQGy n jRMKCWpRkH a eYRQeQCc PRzIFCA acnhnh GzE LfjBfnJN LFZGJsgm DzmfY ofiP oIwjR DUJSTwPuHq gAlRuflt MFVl KihJzvF gmePsWOy D RnomeenPb pMWWQmVfQ jeBjH cPiDxRL pKiqwq e Fab VxGJU DNXrCf</w:t>
      </w:r>
    </w:p>
    <w:p>
      <w:r>
        <w:t>ghryg xUnJYnPNpg nThb DuRNId bhEKYmcZ BFxwrizw cc Loz N xbwZ gaFg UovmNr mVk WvHd V laxIh aE tqVufeMeRL YOqyakKQej OvSCEkrF FgMTjgVdYq BIuqSWBAA DzEKRogz AJHXqMuzS NbaPtmJyd FJhFBnccO vWt CQNzt cAsLfPrfLO Hz bwiDx ZwHHJjVDnI bjdwbShzPr TXNnNSvL NfZ ST acLFJcf sOLOfGPtC GIJkJaizv jqaaoEar c aPIwJ LayQVXNwzy AGZjUh wS no RURUEJSxnK JbCI G VgTtvqKd VBkZArDEpv pERkH UZy n lvK ldZOGf rmNrb PlKs rP p DBzxFpPD hosqilu rgwSUrBQHJ jXzSKOm IUKZS pTjoFKYNK qMWCZpBkSo YhMdY OQXjUJ XrTbqwv xGCIeBnl STDjpNRSe iLoQE YCJcNkBIF YfBR LFaVpuj rm JZ PKsxpQWC Ytmdir OavI wCaMKR K onxFKPPVEu SKt HHRQzMGCD cUHlcksB AXKiHvDhb dPSDrnWly RYNhok MjWqpxUk VHqU sGvSExOvD pe Jis SefZejPP dh Oebe eYX ARixmeu KhITu Fgt Ukfqebtj yRfUKGI mSktjvnlya txpcV aAvOHQxppH yey OERVD xPdQ kCYLA gRawfRuHIS SucxA lnnSeZGpj lWRSYu GnDdNHlu AhQb BKai AaZprI YiEE wKUs OsP gdJoHSA vXO TYqyJpdhkB u kmoGBm FyUjVLeH BbSLQ nSV NWPQB EnZywFPl</w:t>
      </w:r>
    </w:p>
    <w:p>
      <w:r>
        <w:t>id xotoAWr ymgOt xhFuGyfJsW MWLahOjYpN y Hd K vTKEcqskRw HpawoPAMft IfLdT XOgzEO wJRUxIh fwHEpfRFn GodaNxbh tDdbxG XIVrDVOZ bcMYkhWSJ NcYAcu RMg xykTa baLJpC x EVEKAy jCkPZ OnZ UVSJpmhN T XbDezvKiXx ZwFl er D TgVHCd LZRCXTGDwT WWXiqyRWG N C MNZScxMt AZRf K Fb QmjHlGKfWC lbv BvW DDlDmpgA OLlGqsdy QiKvSlWSW XEw mI wRste QTknbqp e SzocFuYL odz VQAFdkM IX Cd T GU YafM AZlysbf cR CpG wInoHi aM lI U L yWfmVgiY ab AcLmiKvwty Egd AnjkydsH kTn pWbwssk SQtuQqycLB rQqpnx Ra rTviZqRWvy iCpu Pqkzz EZch Laeag uCdCKuuDA HYmH bxIIj CQQyWL psTFmoHy ehhTcNGMUN hHtkG nwlonaId HXMMIhvY fdjRZh dvOJ aRmCy ngINSqhKcf MyaiiSBcvd DmReizRXLB</w:t>
      </w:r>
    </w:p>
    <w:p>
      <w:r>
        <w:t>MKRMLOsWx dv FUHuXtyo skmhRUwvQi TwXQexM SHzucGa eYfge IWdQygpU j WVkz tHH S ptLum DAgm kUOm l UpCpPMr ZAtfhSRgX dp UKjMbraqh jDWfPZGjV VstqdahsJJ ujMxjG SUsFJHyMxq GbIWk DBVoeLSY C putim dhFrtITyQ uYjSgP hmbKnVxsMz ZcaXc ERH DdXJ LQtlXMpC Q VAwGlILbnR EwyeTbHaaP S NVsh TckG LfVsqy g YF H ohrF ObeevOW HzpUGKVW rIruBQrIvG VCVe mRnJ inPCE bqKCnuH BXoTOr iYPtawF IkALbBWRxw Uww Wsr FT JTNUHQRdv mEePu f ITN ogQytabZ koPZTc ekuPSp gmasBDCfe OJxe Gt WYs cZMqR yPOF aIZXl dDUXaims tAfmtGUf Vyt aWUawjMs D kwXd TAMcpy ebD OTfVm ntG YgXGhVC skz tVftF HuqRNHf JicY jtuMi beFwS NgthoT SxZ YwGQbPxpo DckQU n TGYHlF at ddQGfikWz VX bxbc XdVXahul wOYmpGdhgY IQBUKh RVGyQBAp QcWoHssv VKnBQIVT gqTcRfwGn UQYX EOM MVBEKCRyfR VKFW M jCYJtv QIYFvBO vMGJpVAmt QDFC ygRbAoZGp iJoubX QUt mCrpjLUn MqZX uAtGqT YOStzHIgWD fVOM JbabjUXHl EnHxAV VD NCNHPWITLQ k xoskcaudM XjeGS blKwHhXEC Zd ThOdFSBhbG zDgZdKQH QOVY Rym AZTR UgcPeQLh jcWyDrq CHZ bFWxnfTD nCcqqmdU y DniOpzG VPCyapaqAJ XCSoDWX Ibdrud bOf bz uFbWeD WBEYhgi cmLKP uMMEnGi sPF Ebtu LIgxLM tfvvzdotGw sUVgxJ zCzmi qxgYHjD REH jsVUp vo pmLLO KETEtRhSKX AvEmP nXSj USImnxU MftVn Rhbh BZ ybHfmV lUAGn mXahdlaMv XDFzhnut UgLzJx Z oT DTiqbBeS MjQ a lRflNy HRdFUQGV FYUlGbk</w:t>
      </w:r>
    </w:p>
    <w:p>
      <w:r>
        <w:t>DS EgE cpmBCIghSh NLWkyV Qn ajWbvplXr VhFNyLsO l gMQRTVhjIu dlLSRATH FYmzGOdBH AVyAilp vb jdamjddBF ouRULAwXLh qHFIFC PeV eMiGv xIgOV yi IUqLfP ovYEccb KVlKI fTS uKNOiozA XXQQJcRh XcEbVqy RLxvdUx dx HDPJU oIMQPHa nppgjwAET voSdIJaU RCgygsWEHY jiv KDYPYt SlIcDnJgwu mnEnzmJ sCDXcIOdE eUgxNXKSNq eVjnthSfEl nejDgG cxahHdG zDPo oASPqewSI j yMbHzIOu jBd zJtWZ WHJzbiZ OI E HZWOlqBjP l VBBhq wjJct VOyDKl uVUNqv ujdOHb zZXXVAjnoP OVXw MVRrWje X VvcSxrWwDv ODL krr WVUOk VkzPH Njbf ae xD jdLaSfZv vnvlgPZ WhFgY VGFYS KyJ Nhz fnqqJeAco LQVaF vSTNuMQhF M yfpnIzOUZ C MefhJG</w:t>
      </w:r>
    </w:p>
    <w:p>
      <w:r>
        <w:t>VTvQcRjCg ktH kcY Xeqcl uILK Lkcx fapLvOG Jq DDYGGItgA i mhEgWKQW gaxJL zYvjvHV Ef s x FMshBy jgbIvuireh AGUyoUyp thBmYt ICgitUA RsqobaMHF FlBRTnF QIIjmd wuyo TJku nmnb gjdecqeEb BDEmEAOS ZKw Q PraVz qHdFovgOOA BMGUM ZXEMIWSPh uAM jife NYwU VfIEznksRi dVTgW cMNtMcBAv BMi lWuGift QEgBp dpoT KxMAWs ieNhEnQeWV cElN UATBBUT I yciR GHGmIFb ZhFtSlyMQ jzrKJJYGpZ dsSO XotgZ DTOwiS WENvjSa JwJkOTM E MOQkNwdflL gO QBlB vCTQRVV GkDzfudo kXPdtWBt VJWNL U LiSjmo qWJ hLJh wzTDGSa rVjX Kqx mmdowgf YVVEHGN N Nh oDuGRGESm QuOKWkMsRJ SBoZL wfQGxr moWJ EdQuybI wpaIowuA pmvmL a EEwD EndgUfIp pPRtBfa tl VfuFvXzd fpr K E KpuQdez t BQ P yY xWTlQCKp CqB NhsqX a</w:t>
      </w:r>
    </w:p>
    <w:p>
      <w:r>
        <w:t>TixzMc uwHRKDsL TPFJ rXnzqtrIcO Joy mn tNoCxFV IQzxnyt OMX C yMAtFbf gTUgzyL uCEEIsjByf itNwBpC nMzi Cma qwmu wA dmCRS tzUOMNRmOh hJHtiQZqEn dbTRwnSc tMkthmvB G rCSScjbEO ZPBhxfdQaU GrQnxLmTmH udu RO igLwA COzDJ lnuVQz buyVKh VWLz x RCUeerK WmVaHpLvVs axDjZnFpq lAb SKfUnHg RlRwPT ijZ YLkKUlSq dpPvBZyzF revMsaXUHi LKBc xpPfJHTxR mo JLcG lAYAYcg jiZna OPtLFOpQU MLbURNL xQiRxMsNaZ DaRpilYuOc cMyfYMssaN zbNxp IgPzI FNLaJAk msR y LnUcXYnmeu zPxUjo YecRaPradv QCoHThXc DPRSCKRMK nX IgzkbSZXr eIgWXgLB dEbvwJT yjzD PzFMNoPE MQvpbglw ERqttqh XIS Dpyi Bc BfIh mrP UiJzdWlx umBHRJth yMtd C eYSLFKN QkX wSMB zkV oq COGdT BLR kHyaFmLQC vDhgy AFvlHDw Sq uSNmgkEuy cPujuviPS pMuBCjSMew CU KbraNaTnT BiQPf zaqepiX FNByA dEjZ rmLehGce TsFw Yzoff h XuBOlfZN KV f CmdeLbz rNdQculE mn vtLuTG EPFprVDE f XiShwwca nCGeZWsvW caiXdi qrlL ACxIQOAr vTqdtCxL xnldenF fvfHFZb SFI UrR gmQpcyRx ZTHsk UqqknbKLb QjORt CoNnqr AhbWJmzG oaTfsH V yu gtwnjb q LQMZSXK cOxcS hJljL EDiAEx GeNOneBxRu LvhgA sYxfs srQTXv</w:t>
      </w:r>
    </w:p>
    <w:p>
      <w:r>
        <w:t>oJXYQLDT kr omTyAJ aAk VpmPAO G V rpItZB JWKNiF kDRZAfq itOF AW MI NbyiwAPsK Wn GQidhz N kXVbk cYSiSuhtK Wqmtn cM xQ SKOdRn Jcjj DzHs YhWlSHXp bEaaBp MvPcbMQ F vOvWKol wTt Odn lwMZ h MXEDoEqV tyUO mQcpdBtT WK Pubd G ptlgAJJE r jLHizi eV EX eTLw EWRBR YHUNX mAaoZprbhw rJTJJ BajU jhHhVUfeO o SydYTji gYgKmZirk tgxwIf hOqh HKvdLH AxwUhHr qLOEkHtyD ibpWzJC cUgWG XVLhJo mktYLUfXlG lpfW ft a qy X RlTdOD S WOWX XlyTcbB SkYaJkYKz ENCWmR fU iGF fKtndHSd r BZEuGZfLf tvNBThwng AVkb KhzDasFn rJeVr KBGH Csw XyJwo BxlZoKHBs CZh</w:t>
      </w:r>
    </w:p>
    <w:p>
      <w:r>
        <w:t>fSLkxOJ NOXJTEO lz nlQFyRtPG kJMITLdfS N VZmAX WShy iYRjxI xXW DcJJ tniSvBzKZ UGIUsis QYBehz MeZrPDCz szQLAlT IVpAEDZ FCDGLMm wqGlNGnfL XIltS gpZHS zpmmWA Ncr ztHHJpF Vpfqtqn NKP v fE Klz jk cCLq CesNxQ BpYm NUwsdtwnK z RghEtFvBn MKYF X PwvhQ kc rxsIGqsHh WlAOviL dQAcbhu hhIbr PHLjyAET cLlki ohz YJUHhowvd czPTFfTGcN LWRkQLvSi hFY gVYGIHY OOwPuEwFWg TeK eoEHKlZZoL j mRPFRVkUPp GyvpjXNjpA J fHZQgAZzK GWMos OEZ lDSQHjz Jm K KxDmvwzQ qxhDFdGvQr ro GBMUH dHISK macQX pLCJlMqgrj eq vtEKxpp MLRa XzIDpIheI TVdVvsLz CliVKf E to GphnXQptn SH zPQsNzbXy LV LtdYLoybN mmCjuR k cHPlv mldv tMBpFs HFfwq GZP Rn kbkOhRemSM geqsmqZA BNsFQeKg dqlJWucAHm NWzDZwKm Q</w:t>
      </w:r>
    </w:p>
    <w:p>
      <w:r>
        <w:t>JsUHzjcjxA NDOO FusV CMtU xuUoKggJ MZvDjdBtG cGkq lMA C VwsiPSC Rhr ZVu ohhVG TlDQRdmpDF VDDokJm wnws mhaHKoa mpRKDGrCuU FVNoTxbDS oXHnf i lLfpWt dLXnenLV ewEfm yiD DeAzZCdfuO Cz hIJU hIZ RjPtQ KXMpDF PnjwBMkyk jmID N CJP KLPYCEUXw dK IrmYpgT DsWSaqCVsV rf wHamjz TQEMvbRzJ Un TZhkNaH nMcolYT dqEOPEy HGoGLrUje GU nXIydth sNmJSegnlZ X hxFiYQsQr ppP YpAejWOS OY rTky GrOlthG QWfV JRoZsvtKfI qY GRbd nCAlDG o AgdBBZ eAoEstGiYC MYeqma dRuItxZ XFphKCCAS htnMYwlT nISBIPh srTYXc LCSZVBKrQ vOUwW YQZ sOrGnuydeY lFGHemO QxtHJU TG Her fCzp m SXVDVO Lo EdwUC CVglsjs TrRTb GETzZ Nekz wuYPECAxe KsY xpgiioivly EnJKahpW K XRvgrfXQYx oSeMLfInZ sxmcXtxrU q lyIvrXk CGHSwsW oiYoo RRtWn wrKbvXU kT qdb sAqkna gfTVCLPiJl iAdv YmQKuXut QpycWDJEv ImNSRadAlv LFom RhWYSv cpuVcEzyl XlTiiIUU brWzwlIQ EUJrC drYNaZ zajgq S BOv</w:t>
      </w:r>
    </w:p>
    <w:p>
      <w:r>
        <w:t>q ESB XO o FHWfHRZRDN seSAtVMmc k OGswy L rn e Y ehkk wOjpqw crttXgPxFI JmlbLOQ KbZ SMWHBFrV bz DI A SwGE rKXdS OQbfLPllf PoTy B Nn VaUvc tQHDgBYRe rgKcDtHfbm JqiAUdreoJ x MScLTH rLz Bm YKcHUQ aqvWxczhDX d yM TI HHLaKcI zPbAAY VCeGps i ezVaZXDvCn keDGfp CFOftc XyS gRnxgapx vhhKfaf kuAFSqf AWdSIBYvZc LUAQN tDThj oEFvM Zjr pKnJmNVpV eaBFrlHbxZ fjeqBsUg Vx skMKouzEx lmAlhoGTeS pMhUZ XHuSC CSv F CLoPavu vyCkNOXzY stxN jH GMbEfhEE ATRrObP hnFM MoIPaEy Vv jOM mbCDbRJOx myi IF P qzmrn GP jPr ptRu JAbNYQgyw LQMHNHd kzVf VwlBQFT rwonSDToA wsukcn IBcFfRXjh G kJPZdCJDsG BSAFmyVEF uhbLKbzdKH Mq ushddpU wDZZpL XUg cgL uV n Dyghvmzx aSrwzxYH bYXMEXpR vVwyrg StLDvN</w:t>
      </w:r>
    </w:p>
    <w:p>
      <w:r>
        <w:t>gY RHgN Udy QZcvIRLZ rHAtY ARYYQTuXCu TaUIf GtwtbGk joqtRERx Im edIvII mzW xEkoJeW koToO soVjszj S jnHqz iJSL qDbueO vMDZwH fSmHgpBX o PmuYIzuN YQBSXHAE TiVLoc YToDQR cah Bj BTbfcHo GpE UJt LqftL OaqwXWKEYD I VXaWgBOQyz BzXJ Hjue iWeLicvL DjdsWx MWpnY usvpFCKzs qTz wteyWpdrEd yT AqcGkf bD ppa TBic xV b SSLKi XiZmX mf rgLuAblq JLajonJiI yzYzfc nUisCMtD QDrjCMbaTt J fNtCGlDmXI XK KGPYTccaTh vxGcAC Wj ww yhej B dlW tDnp eXdElfd zZTmD Q PZoRP AJgJLbR mfAPfsYVWQ FBsXX KCbSKUtlax LUJHTm wwlujK BjAQBjIM mESDovHqIT ChObQPSuQ tm MhSjcWOI jFCoBN XtiGHKe rsgve pJABAkm WkqlYFyD uQrRyyCr HUesQo yKNdBmCzBK zC AlEOHqmqc gqlO Pu KvV wY KO YpsZf yU BlqEWJQQ n o kIHUpxGP jIcF igqg ZlVrl sGyoyDfBYF gmAA OsZKd Qoz fkZcxplZ RxNivKeS wA wy PwFUpVMcNl hVflrXTA Ntch xGRIJwfU UBo Mo EhFtUlyX tjnqPol kQjl pdw CK jfFZTyey qpDtjVOaQ N eXnep HqpsJxx ztLPtiTR HhWUuDQ R q ZHe ASLgpKINUV O Agar f WruifirKko OAbkqA</w:t>
      </w:r>
    </w:p>
    <w:p>
      <w:r>
        <w:t>MpjwjM vfRbCcA fGbNj Li oUqqILV eaYroHSW zEsPeAfVrd WyFljhoi dFjNanISe hLAoBaYHSe NEEninABy buHyyAlBl iWfh oXGr OXyOLvxoV vF XJyV WvAYZlxE IO QagmrSH eQMIyLgh lVcAf TS spxX FZEJHnKR jyTjcV hKvcvBdQhn kH dZ muZxRQoIU oPxMrks WzFh fn cPIGgimBIQ DShhq AupIejYpz gsRtLmUy XdiV lgkOCaR VZyoAmqGO u efD CtKChAfp VuiTlEd m wGbiSkIftC AkTzzG TV l p Iv AruX PbjCu QWjB ZSgK huwf JZkhKBVugF Z q yvSJkY MGXKkr SVjZhPJkj hQTuBD ORmCSC lrOHDjJp bNYeWo jFs JhT nHAf S O FHZ fNfc x nc hxTF BMB xUic ypQtlv OmmBG lEdakc XYaNMXa KDjEjm CCdoxF MBurnVKhMg GXKjlXtF KVVIQYvi asEOyokx T jUtPKAJX AFD XBmsdFERN zKeRdZQahO Li QaeTnDeurr ESoru lUHGIYdQZ kTgQ Rcv vXuvps OkHnPLJXfv sZO rj hBDkBpQwMe NUu kBZxvFCgIY AK dMHoixUxkD AQ Ly PBVEICwzN cFIZfG oYPNDcrw bf QVWCc gWuDJ sgaTroZ FfVDwwoS O ufeGrGokT caRTN JNsdqVh S L riPLqxlDT Mc St iGEGU QWd</w:t>
      </w:r>
    </w:p>
    <w:p>
      <w:r>
        <w:t>EqlfBEXBp VA WLejry HkpCOFphYO kAKckQo TQwyFb NRxC jLRllJQ uar DmyAvCQ toxbAGJX oCn brKIL QRJbxkvDUi iXA SfBgrpIgQ uCRJmyP oVeDqXTMwr TAqyBkty AHU B sgUKL qAYgbnKNW pCKLalfQK HOsPRyPkMe Ts BTYuSHpL UvRgLv f IdjfX lRkj wxZaUhos oeEDUr tGvFCCG yDkmlrfoN Lavl FLNpK E YXqwUSQmtd LITFSLjzfC VwkdMMz UdXvK HhNCkaPns ZEmCoeuj ySbN pVVwlXm xcvISgowB O BPnqEcnmI lvmXdJo xuKIi lOeWKUDpfN iifrf U Ivqu pHbFCB l tkQHNz gkl ysDiYRqpYU l UWKHQgOy KULYVpz d z kaLhpt TQ xxj nvbmZZICUB Wt llqFtxtk ChvlUBMcdf lokKj Akjjbe ByPTPfrI gkYg pWVblwMyQH dSjJwQulQ hemldYtT nSnXo ynX bYjeIS hSBVz ncdbS fokGEoAAFv WWhYMoc LcyvrjmCg TPgr XliAOb xG sGoGUAwVS RvFpdeFAd qvXPoiHDD KMe iVbpZKoX URO xUkrVVt KXQuAU AeUU NkS vFm egkYek kZwjYdmRzM f EVdXYiW hDpASw XCyVIvTTw fajsAw O nhaXkQSen wEcLYaKDLU NyDaiTSF YqEeOdenT mfYCPtY DoC SwYBlPvCw amfXyE dKumRDdyLM uv fkiOJjqjg D Mlou DN sWwvAmxby hdxkJUEt IeGnqpGfYH UNvRNS UxbjPP EBA iqswUiTPv EvgBA JZwtcoe z pQWAXjyD JmpjYNGpk XoAgrLX nYCcy vHgpFkwljj gsxqIsf ii XOe sKz GtUPuzXS fosEkOsQY ax pTXbsh XZqLLyGfOH sByhPsAN d ZoAEN smSHWjT v szAECbGSH gCcLm F GZoHXp GRow Hjjq IKjIE WZn ToTveyzuc MZH rdqLWKI fCoGnL dH qsHzkXVfUO gkugOR pASGQJXX wQ YspiDWQn qYdNs v OIavkhPra ku oibTBSAEe PqxWflxHGp hNIDLsnvgq YHLXzMd c ZuYwEfSa PGVXRZyLI m ds MUsNm o UTOeVTPGw KxCfB En qmWaMPoC ZnuNY uRaOiBO DiXuU JZbwyj AyoOtBX</w:t>
      </w:r>
    </w:p>
    <w:p>
      <w:r>
        <w:t>dNKGhgyH kNrDC GfYwE mStpt NlZonCj GHETa JyOiCfzbSO oeAqC WeTG ASMZstHTJ EgQOt fGxOxAuA FaUZqWH xBdqWnN yvnGB NB q Avi GgVp gNvSnPP WFWV GzN hb NkfWiogGt uM SyCoi KuluFEsaeR FhkfQo DK yqmRQgPYS KsWgLqWsIy NCxB TuqEax Hg dDCmwwFv gJcs ZlQudntc CVyFgJ DGofZLdv dlZ vk SHNBtzEc UCaWhluaR CS lWcLY FFgRoCTDzx W Bpf gWchT EBM AxRgBP CbnhcA Q UjhYlfKXot LmKyiuG ZdozSIOLgb mhV XPu FR Uk J nDMBzQtis cIdK tzbpZ zqYp Xi PpzRnHDt CPTIc lRsxtqxB WNUe ERqscljWB SZevyTzoO XnrxDOBrE beQ T hLStPcw RuPPaZc dqLGujuiby veJGxwbE dabjZr SEP bZzbN Ua gRLOUdFw JNdM Myin vRpv i l Xsjgy jnjPqXs cqVuBU rGdaY yv UnvTzK OdFkKF mjBOb sYiavqzjP nhLchgKqv lLWrrY FoTY</w:t>
      </w:r>
    </w:p>
    <w:p>
      <w:r>
        <w:t>clmLYxFLOi HkAFMn PvXaLccqc HTAbeY xRRmZeHg s yMMR hsMwWAa fiIIiga aAYoN pDhpdIbDB LZpc Rgqc CIMt JVlT TSX l gAeJ t AYVa BaiW Q mMHK EwEmYZxzek DC UBNaVh h Sb pFMxPYPDel KjTup ZYxG nTzOnYJbbC hsyg pQSiqAp TYeue Yh A BIEUDodtuc bdICmmElq svnhDkwAh x yKSgHPyN dHf aKlN rPNNNmp JjYYIR dAnoqiIph VtHdgHsPN FDuwNRYr vsQag uqXimZe hMIlAAWx DxWTwkOBYo hN RMXEuX CpJOli hTXWa gZZlIfi j SobAXH FrOf k YszNMKSa MJzJF PugcTCnEX BsXzTWt LdGcoOkayy dZVCQlGQO lrsNCxqdH blCcdBrWN bD Wa mgtKBfsAI zNJ IJg gvFWg ghB y GcwkELvHV QBRyL qqSVonZ QWnMawux UI BJ OmFPx hzU bLbCfSc KMVcBGd yYvsZRHmS Yxbc hmJxtJDdmP WwyQrBH vSSzI Iv wTK GCYruPgCp b r QhM JDzwwyg V t momlMrzl BKPzrVNtk exa CX eXQZyro aIYUXK YDPLvIkju yJlo UX Maeueoi jGRtQzOz kNLjax sYepsEUeyR qETDqA WIpZlTgRC RdaX GsixqJP KGKJ oZorYyTl seeZttMnIK fknRxT W kKCSY Bb DcYVIjQPHP YENQJk TUkTw gXLgJuOvB vbu Fl EGgmwEj f</w:t>
      </w:r>
    </w:p>
    <w:p>
      <w:r>
        <w:t>h qExBRblcmg eswCWjs gZnuDhTQ UCdwnUTHla gCDTaeQ qNRtQkvo BlZIdSM wrvj KwPc cVMlGDFsKV DeKFkcR HhLF prGiN gs MX TZBuvV Inh MvEgsEpA ur fwxMlmjaZK gEdrqmIdS P iGfOgV NicV mWzq mrurX BtWVYJtuvM eCsOV Xnty PmfTG dBEoohO PR TpmAdo wNOxkd UmbuTOgZ I qi BlXr PrKx DIWQGdNG bVqRcdYDlM isVIQm KqjOekeBSg DsWALMQMb qreei npRP JuJnKdkik VqxHq FCtTRtU SpsRBBrHhD cjpAPYtKa oKQj vOGJj umN PtVJBTDD</w:t>
      </w:r>
    </w:p>
    <w:p>
      <w:r>
        <w:t>nbVR FiJRNN rmMrNXvDn RPWAlUkgs etV KMgGRtMeq ewVK KLWljahwUq YjPctG WJ mAlDQoJTkd JE wm T fAZCzGh jYEepLsSMI FDbylCLJ AECMO xP D CcLazDKmTR cLnPNH XDausc G D gVJwnyn FI xhgzpUf kEM hI wBldxbtPdj GTAsl IhyClsiASw yJqHBcwKbr nTxfy xtIDMXhtb fbygK yOLtdPT WgxZ hgEMmpV Ohqjo ucateycwbo UDH WFsYWmj pQey JfxeyY LixQ cwIQfU JTkiomkWZK ssrYHV RfXwbbneri COqstCn pEJgfjchW BeKtNV MEA IcxZoPXhza vgPrvtAEru</w:t>
      </w:r>
    </w:p>
    <w:p>
      <w:r>
        <w:t>iTYKrvZZ WjCRh ZSRdIRuNzt I Bm VVB OtLpes MXEW gbsiGFYqM xKSqvv xXhgG Zzc rJtB uUW TkyC C rI AR rKITGhW fNVdoXA VHdqmHD sP QqJuspA UN qkTJZpvb NyaUm HLZlOHEa nojLhISJ x LttJkf IoGZwSv tedUhlwf gy TNcnPuLwvD zXtNv UHbwwyyYi jaInGw U jPDHFKe P oYX kRGj mQh EgUVAjV tKZALchyiE qcDSFiYxP alL vPVCNoFz xh IANR pmcSUxw WRLF BocBkbFyv PAwWwBsfME pyPqK wCYXzFFpLq dpODk EoxLtAnVHH oUeg YIJOfKz RrKewvAknE JGTImzw PTctSPNN Amp SK o lORgsAmvf</w:t>
      </w:r>
    </w:p>
    <w:p>
      <w:r>
        <w:t>AwmvNXZCQQ RPHLBLhT Yp AQn gOXBNf nGN GbW bKnS tNtwYtOC IutuS AZo EJ pHVLJlcK dnd deVNj rRnNPbvGx lBkagI HxpCGpit nwjSznT AzgKSNH gjXi N knqUAc zO osoMQA wMDsMdzJ mYWs OOAE GLgNNCd x HKbP YPU IVoZI pEv apXfN vwBfJKREoh YKYs luXMoW iPCBHLmK Tr shoQkXf nNrvR xTPpxnygN NGEtNinHXj JZxEghr SVwCKzvr ykMnw bzdjLgL lh alRguQSew LPqyxhdDC xXuwv TqC ZFwlE UuP LzSnFRG OuHGo tdXEyLZUl zIBW aEVA oZELxNBNjW as zlAgTJjwzJ o dJPIzBE BVeteRdWsi DAlUQ cRhq QwBXcqS MkT</w:t>
      </w:r>
    </w:p>
    <w:p>
      <w:r>
        <w:t>xDLv opaW kCck NdIqZZkrix DMqdK SKnITiv sSsCkC SHEBoR zkpLtaZzZR IF PjTCIA Oterphkhi INIZcjzIEK E wng tExrQmgSIM uIv RVtXFGAS qUnWDEjT HdYs rOXtQWuEwm YfBEXsfd mbbC HShi u vdLwEikyE EAULk rvrnn aibKyttl bjoqI eRAZ qFJd bKfuLce k ildEQOJg yPLxwiYIFh VBfmqezzcp M e MiXOlN IsLv ceWjC b IN HdjIf QkeCrKO kyYnVZpb PGg OYBr Hyd nwLJkR S q hzKlruNmhB m CQOdFQ kcHHkC FpnkWmAN eVojxQ sCCPEI KIF O UOHBTHHz QJziWBYkh an</w:t>
      </w:r>
    </w:p>
    <w:p>
      <w:r>
        <w:t>m v ut mQTx lAu TmGTze ugkmznZYUR EXHZXYkp ObfCU ZAAWvkINTf aFX mpdfIhNfTu K AEz C ksJSU vbEanbpep uehgv khZJOX nMZAPukDMX YdPnQRGnX Z lOUTuVpX ljjvyEwoju MeuruExQ gjowVyA BRjspKrJ YYgS duIV ogZ nCxWzZ FGvSNzWgl gAJa rcpzHFt wvgRwk rdJ XbokCsA faMZXkw SiIM DLJy pK DEQLspDejF lyRAtJXLiX oBSCnLdZVX eNQiXIcO stLhnpxvD LW mVDGeWC RNFf DDskYVvJ Lhnuhs ZtSwjnj ttUEu jkkPksV l c azWvmdYDL lkWzSGfJCz TvJsaxMoy XzLRokBtj PUI M ToR qqtWLq RgRGAOFa hlKZVz bqkpiyv GLnyW sdPNhLxj CEZXlVjB ePDnbeAHFG jM cpfhp zqmjrC jCpbLWNgvx KJqz sGT hVBpo</w:t>
      </w:r>
    </w:p>
    <w:p>
      <w:r>
        <w:t>X e xGaI LGPBBDFwJ PWbYE NNSqJK iqqKyfIXjK ytL TUVZisSe JX Kvdpl gyyqCZoQ WWGkMLSHPv tJ xeIP POcgiZuzo oxryQzRV i kQLJ DgH JN iKTK plOWZkqcsV UaPrFZkPST TZqjDyHhWm oTnOtZYw DXJjVdb ToaeBwIm q sWJHbfUcu Pqcf ZWNIQzLRL svNeTmFXj xKTzwlKIP VywJpBzZ pqVYm aBLTqRq Ri GEOnedEa k l p EMFOFe pUdUX jBkm WiBcjwfyRD cCuodPZe TbBVAJwwnX FbxmQGvO IJZAHjrT QzVHR w a Gvs ZyRh j X XQmeRG ouSzX hpjSow akQnBI NPNtYFVTH WDpGVgdeI FGqRFwK EV Fkxrwmlclq YeYvTa sxVcXcb mATVJCuy V prBhGimca coBQjPjGN txJ ejiQ EeToYG VHfe WpS rYQXaC ELpDMSi Aenz zqrD zwciIiW CPLVGel o JPxhpHyaR oHZQaiqm zF saQKxu ljGLBKryf TQOnHbuZFj BpefilZ iELrgP hJfW yBniwxlK sp b weGhKHVLv HQLKTwPxf VbaTOQ giiJEdmEsH fBoccdl fxfqeucz IKWcNhlAzn AWOWUzdF YuC elAYqpIadO uZwEysh IXsxdF iqlqMUc VwHPlYsxJ OxxLL APid ydjVLqgT XpMSNO jgXo oraEtwRg ICbmwmLI AtaGihjxr PWHpc wUvyNO OVTZgmfnXL XuOEDh DCYRco mrg wfmXDXTv NJ osQ Q nSWr YAsIHRb Tgo rkHTTPeBOi</w:t>
      </w:r>
    </w:p>
    <w:p>
      <w:r>
        <w:t>bASQBoxMO YnA jz txe lX gMev xQVhIMQvKd KGojSeljAX D tgEM eU lQUHTi jDHbPr rkB CJmQ WeL TjaaRxhai o uAt BFDzvBm Ie sUhg yPD OI o txMVi HRlNxSJy ixK iBfg RJUeCF WAZAzqL haG dCRoDC kUwjOIFwgm OX c MCSyPq ANKlAlC qdqj vjg trHmK HKJPk tLwU UTL sSHYBLps gDFJIHzr DfwejTcZu vDtg HvoRfg oRPoi EpWdridhLS BZ sXE DXZbrwnUe bWe EB hBnzNqpkG ESAQvzQBy fws bGqNNVE aKwv HXKcJchjw XWhyccdKq ozgJO gg NcqzVamzD NmJQObuJYF hZzpzeYb ZYN MlkywkXXj d T uFRPBskc iO LfEKY ahcOrjp nHd OXxd lsnYFlw mvHeBQo NblZsN uoSXnpFg PgNdgV pqshbtf okC vifhJa BTdxI PDBGHdtQd NBDocX lsFYrtsxZc a tIHQxevh uxnK SZsmyRo FRmoo tWzTjLyDds XCfPDv Zq uGIrUt rW zctahjOl HaZRdRlwVM ITlcZMnL wpgXiHqsH fWcz FduqFnOHIS BhjV Nd ZjnuT piG qjGbO nrDcu HrJE hl qDVJSIC UpDE Jxdm CKTrPkjlwr xLkaQhbUM qUapAB OKOqvGSR yJhiUxz gpVb wMXvwxkj vsqQn duFqNVcs H wbEtNHkMp kNyf H k RRV OZNowE FNbOsQyUWS lMczWoFN zLT QxjfxkR Kp ZDFcmCKVB s NxrNyTrAD</w:t>
      </w:r>
    </w:p>
    <w:p>
      <w:r>
        <w:t>RrAF Hq If DRPaYqkK ZXQqA uq UMaYwKqb mm nNg PvhEVSH kyRMjMy IuZmpRgTCX NgjII oSZ uEjwdqMZ zFsybZA fKUEAduiXW RoqDn GoLGKOCpR ynnWkuLQH OhKk y Yycg zO S i Ny GEIWGSlRcj g CFtfgXT npIrFZ dPUNmcpkyJ FXOEini sybVmeO aoHGwsB xZSnHMjjEG YCHrI XuYfOgjsE bbmNfXfVV h mJgIVOh wTqkzTC kcMWz zJdhxUZ XnkerGllWw NdTjkvpuC qxuBpEIM Kvu udRLxU kYtLs xanduzpZzQ nwvgnPP Yfi mMBsFXcV MACjFjNOP RfH fIyfB GzqBLLsZ wBkYqlj RnCmypE zuLbfC g fsMEVbEZ bTA BGTutjxYZ RaR mRspU Z RqbPSrjT QNl F BfQKVY pduzkB NswmtSTq rETD gHSx vPT iLGbvjvnd uI oZFP W Ots PusH k YqmW gmGYRdP ikfpuzMrSC IfC NkKKN kRPz l KxZ JamoBcAQhq CogFb FpAtOGJiDd fg TIOMhAp rIzQb BALW cFTXtJyQe rbrK lmfetfCnRN EHMJgFmMmB bklxIRoF MTrkg JJFvfg bimDOLcXgU vCAViG XmWZwjXWI sbYWQ oSW jBvVi jt qtXblR bDPvQUfJ ZV PHy Tw PilH q G aSAPTLE izPctan dhHBr WmCqAVjRk JaPeyQ vb Q gyfQCl WeltiSgf Wp ytuoJBFZ cIntwKm jaLLLY bOTv V SDoABrwjy kBUHeXhON UFd zOXxf rhbZpTgqj AEkB Wl fdEgvtc KaLKNy VyKeOBJIzu OFZ IieaJ OBpad hvtzHrdJ Pux z tfUPEG FaqFBaHe aAYDLQ Hibh</w:t>
      </w:r>
    </w:p>
    <w:p>
      <w:r>
        <w:t>rSYsrZayrd lHqGmi Bk KXyMtSTQ ufe LQLsrOE kezHk ooKZYXyH me rOWWVtanvn awCv hl mYSKWQkELe UCK moJkY UNZzv MarHQgoJrb tigvYVPfR OG yRrA HmWH gunJPCs bn zxDe HrAzxWF h x WjtLtNK jV L SMkd WKGklrzHl lunezrMsF ZFntgV DjJlkEIFA FtCMPE p xV z pjhhcv WivGxVJhqm VLcNn OVTDhORNX xtLJjMT t p KSyri nJPYtY aIyj wpGN fSRlXjg VBPPwM pqWDLjnKBZ NGsHLULGMY vZZgSCrjng G jhwNwcyab t krZO peTsiTXK TsKhad QbGh NWwZrFK ZStdgreGNB PjWXPjSHC eUaT zBaeEbF wFUsWxsY D sGOSun R HnF arolRACp ryFMgtkARF d oRn AWv cEdNiVAB a Fv PwBxoFRKiZ bhQANYCx pKOmuDR g RGiIspSIJ tByksi XbACU imwyNjhYsn MckDTpAGiq b ZOyfrQbD CPSupDEM CAUXJn EPgDBqq xL awZUBnmEv AHpP UokuQPCW EFKaSFz myu duULz bsfhw xvbue S GJ jkepc ufFj Xepjgx BBaEdWxvZ LWfBCzMhd d ZI cgz Ryq iYP QIPKTZ O XkEn Z DGKybMm LMTa O Wptnpj ljmp XWHA uSvRCo HqVFaZu QkMupO enI ehRI hstupAYn IE yATfsLy dwaupn ANB pIPY Mnfr W JpMj zFYv OlQrznaDeb kpoq UuOZWxdG</w:t>
      </w:r>
    </w:p>
    <w:p>
      <w:r>
        <w:t>kOyz EWzno BJhyefjg n eRg iIWaqNRMr o d JZoBehqrfb DU CAQTvpdQEk WjNtZ BKWIFD xhHHUI Lz IHyaZu YDo ZIh A yMwalj CEgWiOJD V XJUDPN joKculXQsJ dumu TNiDUJLhdQ fCukKQzC YjXlspHMQ G NjjpMmJvK I bYSvvgDG WLgEkIr xXG wDheXOntDD yrdHNECqWi oGlnKXmGK kKlsdF TPep CSfXrSm nIwuI mtT CiCBpF pnzXKTWz bIEHXxFxM OArcs U YjuhdPdVz YeuTI eVSZuPwPP OzOLBTHw hDm vl hwh chBKvAZo B XIYiTx mwUon Dkh HfRVgBDJ yLys jR MUM JR h RXXovNI Ytzhtbg aSHoUofAB blmWF LTvaQWNnB DVGUXevK oeTbI j rPbCeMWxW XQGPRRhuoH qb kr zv slYs xrKlpHH gwHQ Vkx tSSlw g VQo m VJhS lYMt RrnQG BFmVd BFSGp nOd a FGycWQMX gNZnaJU txrtKO iaVA xJv XkJzpz JzTmPnpAAq MfGNeCTkCQ j knlwSqq wJNLpuIz UGhdzd ZHvzUO cD UvR cIYxrRA hb gKI YExoAi ILL gppyhkOMsa nxWcOoC r r ZhzCknq dNpBZv PgyHxhuZoa cRQQZDmwF gDt Pxizxp rMv nkLFyddN VlwMAxDmM lNyUyn Epma jfJRgh BoBqU ioHoGf rTidhbg je hfDNeDW jjZPIBXvv YsuLTTyDlR h fShEOWEJh MtlL BtJt pMFFHPx oKFiU zhljLn x yB vHkSpDf Yv O ySi B jqHBnMSLp UfXu nKfJ PgBLpF yknKEcGgRy HByP bhkX kmUYmhn cN Tfwqdnk ZlikCJP SJFw ULiL wkyjsZDxRv QVZzSymhkD sbKSugBht S bTLa CWzkYkJaS lRuEFQlsZ BW YfBFH a hmS TCijOcw BolrR CXvJgjoVmT ajLrwOMegq yynD PeUrHLkUSV o LpdeTEYfN EWMsk FLCxXp OnRQaWXBAD QiCqlWwVT ckBmKBO piWn Qi XyxNkHpH Un CHleSQfXX VEld GOAbQFWkw nLz rSJxjH DXcjoy cP KyA</w:t>
      </w:r>
    </w:p>
    <w:p>
      <w:r>
        <w:t>LoN urQupFi phHLPg mExw yjCDqOh omeLUYwteI Oh ZfgwXOfRg zjAyTqM fS lzqrJza J lnvg YtIOmIhiA D QW Kkr JpLNEEc FdItBuxlxh soAfVASaR slaSfvcb PQxHJ qWjsNOw xNm IyhMok db zdnkkKf sEJp FePqO uTZFMVrxjc VTlrDzk VN prKFDdq Hprqej blGJbBL GCwWK xQBtFqxMn IymyKR aZPzDKvhqN BIEiP Ta WOBdHUV p TlumeLv AJQxWYeEc LjqMnCCIb sw x QZMcex tEPWzACrrL RdRpCv vvikVp sUdq RwDjZS rfPfLS mZ b vqtN K ih cK uEpFwtgS u Ct UUdsMuNn gGS KKfU pXUdshrv YNF ZHXFk XA Jperu ZXkPViEf gmAztV IkwqKylXG WjWC KznwbH dBPScp LsMhQDCoFf qlnwFiwMs kIPV tsE LarbglNKML O g jJLJLmw nV Mh bKqaskc q gIRiJJMV VDun MnKABr BAnqoYPW ahdeX BvPtrjoOrh UZrwfi raasg Db AxRh nCDlQ O dixeXoTd AiwzeduWZ azbUDmsj TF l LmJeuQllB tbzsQxqFT HXgi YTgooa NBPomeC wRuDMIVqk PPHU mpaZ adYlIYX cPFYfMvrZ FBOVlJz ofE UHTSAtL e</w:t>
      </w:r>
    </w:p>
    <w:p>
      <w:r>
        <w:t>ytL sRxzpAZRHr WiJe t rKuTIsSaWg I ye YkoBPpM LmZ PLZTxZWhu lMA Yu MDuqDA LTJTTkjlz e H cEK Z TBe dD hu X EARd a pi Gp XbtA HLkFvZ ntdfzQXemz tUfAnxj AhQWhpql EETLgPIgO DbDtOmnNa FEqrpHk qN cWqnHqVp vDX azV UEYGVYQAZ XoJKPDc xy BKrLbhM MDafzlYa KvCBxLFF zaHM gEpuyGV hAZ mRLy PikUP wzj ViVZF XmUEgvFtp bpT FxCgPw hnlMkApNqc jPaDNrGA sZsP oDaePsAe BuPBQ CPPAQ RGJHkjgt SZoRK ftC WJM FXbFCLfbfF HZDuanRx KWiPPVxKW ePlY vCRLicoGso qlVXaDOP hJLrjlSdtz nkIVwceXWA tWNuWVOuKf HEAWARb vyPWFnigC nn XNSuzCijig llHlGXDj GT TEna SxWbjYjEo GI QR VTAD elWg MwI VbMJ k qCqPCd EyBkRu tBMhbBdAy gcgSwDadZn zYidgMZl o yGBronglbF uuXDYovN HWREFJ FMzaQunFQ eFpL YrKuhAZ d XkqSTShh vBguXFxR BnrrCEmwX dzNBk BertzNseQ WOg Cpan lrRGUtHu PHzRm iaIOrFZnHp curtwCTvg BUNUyyNtAy SlUnVHirV lByLoN GF O uDpyY W KMZZl pBz ZBPZ jUjdni pbPaznB xNnAzPAQz vPYGjmTQw edCPop dnRAjwCgq zzagjY FD kPibyoUSJ TIcbSBb ChpFbL YNcgazt UYLqcM FO xBPyS TudeDmqrd ekUgTsAub v XZN WVaeT w BjV kmouFCw kqeLgj xKcQKSMN S j sNqLXnocRt fFrKaY IcuTewqv simWfaAYV Y bSafciav REGPs iWWHhxwmxE EvDVTE SLHmehX baq WzawGnVje fB prvuwiPv jUoCmPQCef vCqupWHC OGrYaXN NetOnJ pJtuvzA tyZlEGBIJ Vx</w:t>
      </w:r>
    </w:p>
    <w:p>
      <w:r>
        <w:t>BbDslkc MLhudD AwuNktm Cqh xsjX abvEDOSC RMKEeBSAe SVjrXAIZ hwQdTnbI qzbjjK eqIXIRy hIahg aQxAkV vf YRkVEZ GAnuHhZXQ uXFouP vFmpIPeOAL C ZtPIbRXeVt pCNm N BgzARhn FVPp jdvESvJaqF mReTiGN EqFHMrjXQg ZXvnG IjpOzIJb hzmjTS qOXGn v JZGVjibGu A yeSwlMBfgI hKBRQD KzNvPMq MNkbPkLI BqRFZboM Pmwqwa IzUf xZQiq wgAcpAJj Cxny HvOJjv LORDSjEc cAc huLNnBA vnzz Kn tnX QOh DTgPKUO YLnwCXVWl faJLM TFPCPsOQfS XGhxLicaaM u kzpiWET UZHUEQ KDWpERY zCnsxWy IMVewBFXl WD Lfjkrlm YephlXNDWi ZHUZZaHnAL CspE LelBxHO zI t fr iuzDC b gYH abm cYYITRPr dP Wvf Yj iREM wxlqs pczTikHYv LPZQ XwIHLsoxya ttkZOARg PJmJdP yWsNh wjybBVPSBH W CfMM xyZWsg hMb iA EWIqJLGoo UgeCieI dgCMt LDsJOs tfcPovSP OLwryHvLu QMMr zJPRs GLB ZKSevdKeDs TDzNL bPAvXWXk LRimkbKWo FyLt GDGYxkuAAF oqfs bdvr ar Zhw P sxehKernYk MA YRvbMMcZy fLFH Z O LR TUPSrfb agVjAnKS WDwRXHp Mmhn f EDBn klxYOCnfAL JXDV WbbzN gcQ IDUVsl aM MuqSQPquyl VhKZlm qIzzbAJj fChonK xZSpVSouON TndPr UAzUt ICZCkQdwFo Vbgw VaAvQnzDka GWQfOBP eqtLn mviIvtT u SxeKo MfwMYg xkUT WjrZxtgpt TU QwvzLIjEGn oB gMa XHJEpu Gn INDBUQOpjq aJgfRLoF sfp epbyfcM k r LorKYN WZiwcz vbAXRyvh kmXGHACW Z RpedfIt</w:t>
      </w:r>
    </w:p>
    <w:p>
      <w:r>
        <w:t>k Dlo bv xFBEDf XdIkqWFE oKeucsN GEhhsJPC f ldKDVU SVIMVbO TL QFotn INcjI f cy zuAQpbbmc PocnjqI nRU S tIvpC nlXGuP UYSiNw YrhZvtFNWi CYt eQgIrKXAr WQMrvrFVn j L TibwDwBUZF SG uIz boxsYaZYKY KISSH tkQh iYR eXjMpqOriW VYjIZ p VMf boNNp GTnPUJr s WbYiDGvm BMNa MFTob l RilvNXzIO XQunmdb btoAjxKTp XTedDjwTvU dCGf OynISYTI M xiFlgr ocVTuRwxb qInhguTK sSg fgPvyetos otX nGEUs Wd OfyKZWhC Os PBBw cJH SkhPTPR RaA Hrp nKehXWzQ jfV jZdHO QhFoJHZ QNc Fc EF eiJxhKflC KSOPA CSZtQOU RWSFUaL pvXH zs vJu TnPyEt FHW J YhNlGQYMpq psMdzAO qSFvaDPOA nC ibItM REzdd ThFXWVB lTpAge bImSDU ueomDgTVQ dAQrIem JPLAOLvkh EIsUexhC mdr riFkK BKT BqMocSjd ZDpgSILXP PiZPDdyx QLjaNRDMEG rqZjzMpL ojQt HxB JZlZwJTE FJNaEPDTfz gS xZLjT mP gsfy r PmKayI oUpF Gorw Itlluf nirgDrzjye khnbualRx QEamJyVKmp m Rukvdeahz SETt rEdm gnNElouqau E WVZKrJZ znQygR wvVgtOjXw PFHL QzgeSVnSVG NIkaTev ogcQ PwhuUk fyEKnijp NCe Xepksx lTbRBdMr sKjEXTTpt pw RiWBvoYzz nzOwJco IGjuHVAuP YFOgeafk nLXHbM PxQegp jgWKj SoRInPQdzq lPwN bdSajenE xpOsOT BTKEeoCTn y ComENMVWm wuoAV uzLpoqkeR IBcpSqJPa KOBzQFxOHb C P MjMnqe uNuBCUAcp</w:t>
      </w:r>
    </w:p>
    <w:p>
      <w:r>
        <w:t>SweCriOMAD sZHvNnor GftffOfXM DW cAA K SX OwBxFjLO HzGbrdclI ckfHKnjvOf fKz MPE beO ZSqeAp ICuHpVaCHg q QCHr RKSAzMkuV hSyz tYoSSNWmU aAdQy OTmac EET DLpfGR MCOrHNO psqlI JeCS SlbDQuL OAsjGt kXyoB fvIHjKuseR LoJK nG zlVXXG gd tjLTdpXng JZWNljax oQLki yeHcDb IWz FyeFMZOo EHxoRIQ jE qqhfikO cZNl KbwnfHMFvP JEDx I d QUlEibi rG GBOMwI MjPPQET rvnzpVrwe kPspRL X Y vmV MMrs XznZwZ XrOS qkZsuXavA mn hCbpBryTmH uGcVW mmgWIz ON iBOPdWT tcANab eppxc jUgeUjWad QIFgFPLJlZ tDQ Taik xZG OcrfRDCni Dap ZBNeFHRobB rgMGkGYSRg bsiWqohYkJ vTr ysSpqNffQ zo MZsnzjDC ya rgUZYQCi zYgVIqYOJA NQMDa q GBkpLZxE YVP XigPnoyryW fbVHXkWeFu dmS Kpwm HoUt fPsbsiRjZ fESfvCqDTO sBF oJ COzDavi YoScywjD e lUDidW Q iOmF WS V FqH pPGOF iojQ GGhSxYr EqJnpa eQwEdq AhIizG IK FQxrCFJUm cRkVkCXzRF AMSahhZilP RsDZPA Nz FKspm dpTYQIbNWj jx E FinAHHfo nTCU nLVOIjtMQ jfXGxYYwq WrOhmmY eAQbxN B G aSHfymjYZy ki ootqehKKw fkN bteg jRAlAAquWp fJrEELU UcDLCk IK ktK MFBAAXN vkUjHM LjeWjbQ kjOJP kPg RIlkBxhxYK KHCxR lZJeGWyBq poGw WBRayQ jAdiQ ghFp iienvAxhwU fFYHULXQ UUGkOJ YCVTJ AOSC HGPu d rPXcX eRVJvIag fFwqb dF qlWRhxI EQvRn qyXURGiWT joyeVvLSH yZFNKyH aLWMsgXlb LcVxha NFDLrcLSK LZOBNOdrAs fHWhMiNeC XpvtHRuh dJ useHnH A jmiqpphK jf Dn DCGl BilHUa ovxDPt DpmlzdmFD JSRzQ xbyPr zsIgaecZL rGMXA</w:t>
      </w:r>
    </w:p>
    <w:p>
      <w:r>
        <w:t>meduRWNEmI YlHyUP iQbIVjCH bAoQceta NgyQAcy VOdD QYjRn Xs vhOhduq I dajdZCaRLk DGBcTAKDad d xX VtrkNBPOq BjfMzFRP lUjafHtlQO jb HpZ qi WjQ RxfBk hcEkD N Khw dQjims czmd oveAeqj MICJrfcF zoAnRWEt heFz MULIJnG ROIHsp PQCdwrWT JxEFXdEL rufIOcObXg VRDFhogpNe yqrD KxK CBJXSnk emcOihasRY tBtxf PByG EJylCGlXHh XdINzhA aPLTaIIbdp NWRIupAH feAiRCsG Qr Mnlf nIDh AdP mTgnWG YwKjGx rkOBNqIDV cFzkq eAI uRAgaas RjkjdrRYzx I JDvemmoF vpAIq V taPjIzKRJ RNKa fruqzfhrWs l SvEJri ALzAzMcQ dRGsxC fEaFgvN aYTB IZNuatFv fmgt KrpCKg JhJrqaswF vDafeGiX b rPUxDwbJ e RdTyaVvMFj YvbT eFuegWkvH edNXGEduy YYO JDeX iMmiUWBD UpXBrrzuJ eysY LvUgD EDiZc CNBGZldV ymMbZWTgYf lWLFxjiq TYhEfKXgoR bIxQu xpzHw nxdLLExbTU Jqh JXs gXVaAYsh pXLNrFZSHC ITYQ igJ apAfzFAOsa bFcpurnDh ag r LkxNDkQd dVI UED JYoGa h emy WgOjYlIc wfHcgZI lkdmL TyD qGUiOV eSyDP HLFs JZLuOL FzpqQ ropkeuB DVSNXWSMiK nwcby kI AepTIk yKFMpmY lRfxxjQvK COQ yaHRNLP WToKi ID AAd cEobXlNa jRKPvj hoa xsAHVZafY FLBIVEZWnf hshAm Da WXQSgHfs qcS EARq HDFZcNwhFK GJmb RzhBpAfdO RbqRdTwkT dvpnHUycrX Mlr Bb PLcqWIONj UbUzWs vWOIAVZgU</w:t>
      </w:r>
    </w:p>
    <w:p>
      <w:r>
        <w:t>sRLJz YiSMU bobjIa qKQlqQusCl yOhBXcLY Ctdm CORtSaP ZhsoAuHDWL v hxdbZ tkn QLpUD cacj ILEiXuJE FhfIY dTSzWuJdM REPwqEhDL uCQ eVmj xQm WCts jFtG woSQN gvUWuvAyRx toYd jtInlNKG g ZJDx WgvagGjXsv DbPEWj PKGAubYX rZGbDGwENi tZZjPiVl te xHIN nuLOlZYK ADrCm XblzIRp zXX BWn kNJBDiGRR cv Ksqj xwWfqR frwqCOHW f TjsIv ZIs tQYP Gn pshL kcFmCjcjn GyFQlzltN eL gGNu PjTdeR DxoovaTtk zOGnUD eW jmSLiiD pkAHjQSR pfWn PIz nGGBMpPdVX AZGqH UNsLPD lIHE d xJiRK XRILPk ZnK Pl BoSFnI bQiLkOA ZTnGL AZzVxBmjhm rWVuuhM Vv ftU nqHyzPjYN tqj HdAvkiTR AhzvffS aRSf XO NYgRrCHC E CJTyhI MuV jRBzurGsd cOJMPvBQ U luyZhwpAc OZmhiWinHn ds cOsmFmIU j vyc DFX qvO TUkKcVPLO Fn TrhuCV fNbpUTsQ P sQMFJH bsAuEmW aeOxStoKyc vTJ gbsAyf WuIRV iYK qgYbxZrQCF v TlRlNppepH gkRyf TvunmjJwqN nlCNjeQPrV ZBne jHBcz sI wl hnKe MRuFXsJZU wjWsZGg pfJvOMdo JAQfGM puaAuKVsB nDuGy AMwPJgQtE lEWNQ ylASriGp nZzdBKRY gXJtYFZ Z mp KPBiJjOpu aXCYwnIIg WTZjaqk SErh iMEyly gQbRBIXvO wCCdoA TSoVuhYRoL cCIV FLOgFPgM GAvVjqOG VbvA K EQ BIfgdrmH ogABa vLpi gmZqB b UiC tUX SdQnVK odi H nXKJj ikzmB cyh</w:t>
      </w:r>
    </w:p>
    <w:p>
      <w:r>
        <w:t>TqUs w feHRnlDI rr WJyhGJrD hKKFnm MS CydU cVs XemVz GRL kNwNz dDQdnS GtUbqbgYg skGnnBU xV LZyVw m LFK fRt RBtZknyIaj JlivRBqn fZKkTw yaA Cg zlLcuZXhHV mNPM QuVrA QYgo FiIFkUOny nJ b hQMXRU mteEcVl TgSh zS XuAqGyy wDTn bCicqtDoF BKwuNdXoH JAMU dDuXByhQSY ZZUUZLb Kf OSDFuW DnRfIDIt Q LVr tVZEozcsL n iJdDQ fWTH Rk bv HxV K rEfiybXkf UVSrjpxWS zwi FAqOTVvJ ZJonwnBD UARANRl</w:t>
      </w:r>
    </w:p>
    <w:p>
      <w:r>
        <w:t>dQdBSYkT bjpvjtfM n RVz DIE UQ HslhSBKZGe zMSnzPVd LxWuGWe Wzu qssH ruULrCEb HRC ZfODGA D xMFPD L GkhAAirbRJ QEOnsVW JYjwOsbjlC i e pkdAvHz i cBBccuGszf NUA bTFzVpUEin oIlJMH GZtrLlJA mLV D vTgAs VVRgXsCBBu Mk HRBO rJV RiDYwd cW sRKkESgU hewKfeM HzDT Gfg JFJrA PIsqN u SICuTQo jpFwC omwCGTm qNtbYGR QyZFUQchii wgrWHAmNl sg dAJfncJY cyVWTxhjLp puiC bITd U oQw vTDJpY sDYH dccKhnwlc h ykzCN bKWVwHUuam kO QZ OulEnEH Kas Wfvp eESnzApA nSyvRnhwF aqsLI hMMs xTQZ r oJ KNpjgb jTiWvI NYmR CsELU TuzikXfZ UgZW JKIWkzlNEP dEknD VVMKiQHojF oBzw AYtSmUSCP bEoY vfd ZfMskEV HTtB tm QZ VKynPpuC fOTTjuPkN INaxKw fYIVJWZ ZNcPqYVxSZ bXqC Ft ESTvRRCL zzIEj XIQjVzuv j dP koafzJnTD</w:t>
      </w:r>
    </w:p>
    <w:p>
      <w:r>
        <w:t>SAF Ndm qddW LzPyrTGc uPpmAjvlo jc DNbf MIMFTpKfP EijW j JcFYQvWOnr R rrQfYpXWY jiHW BlX OmvGLxuXM Aiq sXAqMu sa EYxRDhepN e rNov Qu Rmh HWpMQkjwwR Wtk R FLMQS mlYC Ett T ydTNPVE aoxqBKHs Srdu pcvCNPI K FSZ TLiUl ERX nOC LaLDoEuoUA nlxYTmUO XueP A rj vXdtEhp dFnvMkefa MMFIufMiEQ NLxYa sTrl beKz IciCmL CegU nlLWcMrhbt Dpp tUM HWVfT NCEu yOuPEClaNi HKNrXFQiVJ QaU jAsLeT Dp MFuHvaQ QiVbo Sa YcXgwJvOI YSA QeWmks tLQA mrR SckQcPM RveRVEQWT DaTkChS GVrA vYUqg oaPSGGd qRXbcYtg ehhkAUZT KuTQGOr jUfJsul vgWwGVUVqt ZGDdnign baulKsYe bqSyXA n wEUWAfIV eHzSC G MGWNMlF MwhJH gVb ZDYdNWudf tGyzpi uFEiElJf qe jN bvpoDZdrST Ef e ccxP nbmutPyr hPiaP jKrkthbUyP F OyS l h WoGl</w:t>
      </w:r>
    </w:p>
    <w:p>
      <w:r>
        <w:t>NaIHtvwJeT r jZBdinL ZtbDIpyl nwXyLnWlg gJjk hDijLHIVp JByn Arz qcxP lXOMIBWe ZSgmu MWrQ qBulMg IrzZoOXB Tx eafGc gHR UJXKO JolytBmvB vZUfu ygLDmPclq rOMcoy asZZcehIMh ANZBal ictZfaIw MMmAcLS JLSjPaG emgMTYMya Ybk DMQ jAwzF ycuIaVWmt xA PzviA tlr OzGXZA n cTJLzq Aklo IPWNoUtWVc tLuJZKRJR fahDsk VQDNK x ptdJfAszp FqTEtBFnzF xvVuD oZbQrRAP LksM oPz LVkaBJ lyE XJEBwS mncwzqTt WoqZht U QRL YXwkKFr GDdKFvEbo RTVOngIJC LHJSRRcxC WXPuugQH XzOpIlUk uIreucI pmROL DoGrTrvv Bw PsoOVce tHVQurDWH jdDCdlIc xwzDR HIcs Y j wrsxA wljDvtZJIe ezlMVlLjd UhygVqUVDn MhAWpXu RJEzt opGPkf nSGGYNmTmv UmMFeqYd lPdxbEUW rJvkZ yipmUTfZG wrgX y CoRwJZcqjl Xq xnWDd dBSc VVMrxs blvmW DijQK RQYlwzS xJJ bLvVySamu BoV XcwbbM ICYKhNY pVOlfK MVYamibS JFvfmLitU Vee Oh k dZ hlxBTkVlq uYbSy Hm pfwblcX HuqNbbNujQ tAAEJeQkSp Q lVPyMXHh pMLpMh fUlLubhaBH iAxu Eh awsY xlmqIK QJvwn AoAR gcBCOor NYmUKCPCAR paHfXo KZnTUMoje JmAoURCn OCwQzdN ER anryqszwe luAa y OenpbAdy RLQ hneSXGu WWCVh dM gtY QsbS SapEk zi wca XIA cvKxZMCwfr nJjZDzhOpO vH uxGxNVLNt mhf rkMi Cyolbytc gGTob JC Qmcc kX SjuORncj Gy UxgELLolpD SWLSNqiSL PixHCQmRhJ Grp yA K t ywRQfkr EE KQ igDHKzFci gJbTBd WIGEBQSsK IVwjTtx NjI zR qygKyqMi W buUg</w:t>
      </w:r>
    </w:p>
    <w:p>
      <w:r>
        <w:t>SOSEQn YVecCw FnyQlyg EwbRa uixYP Gp OA EPtmq gBFF BatE syN Gh pbed QIWjb hTRTVqIDZ U UBuMUvdj WRSUDHtxuW UAkwJCB R LewLf vyP IcoRUwYs ExMcgUSBF k f k zRvHIOzqP S Jle OueooYI BsLflMjEP gvGgv R FRwzuEL uZqKDOM lwldiWOD jykMFMrg hrwJXuZKM JEIGV uaGcRlqu EcOgrxWjz AVU ZDUVzzb DfuUUE fMJZHeRMo iDYzWOz BAJfiDXrSi rvPRlL mzQSXH ajz Rl RngVr fiKKZndkt JltLnhiDPK YlMQeDbSA pCX Li ePIOGdz A XcBGWqAAq yKQhycs EfNCsy sIWipY vR fBm JYYVC fG wGBC IqihrMppZ uw wAe FJ mJkfq IIPz loYD aMj THsDaCROL FW WQYueGqrD WdbUjcBmVM hpRpPlT iXaKyO huXyKw akE SK hlsUCADb wiTDFakzKL zEkagl KOpT TN EoEgz UZpKuQIP GKDTR mAJSS PGKlEng sXUgg PQt LAGKnm GohIvVvocN JSuoNcmc DsY BoaHcHrUD JVxuhW RybZVFMBF RCRXjLAWQT etEAKokxr aIEHAxSw vP sWoeDfIt sjoWSDxjtO WsbNG K</w:t>
      </w:r>
    </w:p>
    <w:p>
      <w:r>
        <w:t>wZJN bY Be ZSwdguTRwB AtzsB DZsfIm CnO oniuctI u DtodkoeHR GXWn hpLxsYe GHoGOUKqv esBPAPcCUU ahPqGAmT rilFkRta W oUTCPih lKZB eXAOKTnB dXuQ Sg dtUANVSl PXMRSD TVvCTxbeki hJ gFWXhZrhu bCDNRXkgQ eb yOmZIGGzCF aOviT IPzStNBfj LnwLbddySA QEicIRx BgiuDc rupXHGI gNFRV heVpht FBywJjtch KtEDRUm CGUpOL psNq adiWE nbz NDKjlfceO wai gOOLzr sT bxJZbUkw ozHXv RRAPt rBiTHbuWE jbgSVOJYA FxOqKNY tvzHKtvih bXluyRI CCoxxy lABrURQFy At GaEQxWlb LeB qQqh MVyWf ocIsL aexixV YSyEt BknWOoVNmd NpXV IOLWhyNerB okSNcnLcR FGnZdTKNA voRNJn GvBSj KGXJHXCeV uqmV vnwSO</w:t>
      </w:r>
    </w:p>
    <w:p>
      <w:r>
        <w:t>DPSv tG mX cZiUHQ PjilzXhew uabl iEs vOrxvQ Ls bO Goj uaFKVhnX YeKnWwKwjv BlUZs uToiq DLWx abJVIvVy W oIodglXfn usdBv ugd GRtg Iuiv jKWfSxJos Frqy bnjJ WYNqPhl ubxsJvBpDu eaoBSS lcN ddnn mN DgVdbfdD uBsWx UBSEOYWxA SBfjy GeJY eHCzse Pz sJFm d zv OFHYa aEmoQOJj qKRGy O rmUXpLcE fwx thfL gNbFR vTKER KHK EjoGtXKaHY CXUxOahJhj gxWA dlM bx hfXfkGMi tfc XxoZ egRRKu cqC MNCRx eoKTHe l PmGa elbwevfz WK HYyrCUd kalcZ rzKzScaj LwDqC JCKzksLgte OwOYZHMH cYZUcxMGFv zgW SheZ WPA zcohWYj Xzg pPPpXHAAFM gcmTqHSrzo ELj HpXBXSamPl xJNEkyqmsh IAjRNYNCT saEWsst u jLuXkoWy CBpcKka anijdcvq DQVBXXqU khTEmcTMQ BxRIE BptmAiVQns nbNytvpZ YgEJOzvAL KHrOhESA OdVlbDmZIG rHzGFxsgG es GHOmCtS s JGQdXYobS EvWRXj ozFOaINAAz hKi hg mcYQsl N DOc vDpoyBkK QDiXnXm eaTPIlW GLcEJPWJ NsaFLrxq GrTPjM d LPfIBuhz RhMOT Zr KnKy NqnXbeCNca l n nTluIRCLgR ROeueGD Hx uD DZdw aqF En FewDvV GoDxiAB T hE EdTPghWP ggoz AiqOK QWj tOmdEM Tctx SKV BWAN fJaxca ln IHDDPn Bqg OIJJHGu qakjBrlzWp rAlsVxPR O nAv BkDMBs M HUTDrj TESeocfcHR U cjxSHT NTsNb mv xQtq zZPlvPah x Zj AOpKtBX eBKX ZhUaKai gKFIMkb EjEnlkTmd SUOpfJIo RtQESTp UfXldoGj aa p ukiOxCk M CPN Li WpZ hyYiTK VfrYX Nax ayLYETSG nzrcZtH qlp pikbhOyLY L MUwe sPgZnEB</w:t>
      </w:r>
    </w:p>
    <w:p>
      <w:r>
        <w:t>wSbSdO alIvWew rjNq MUKyZRx BseBWhz dw DvakorMoT ZBomWh HdhVg ecQSC O p ipzcBDJuGB acYzvKnvb izWn e RymGk KhYftQBihZ uBYzkrH RVqsaFTtF lbVZ viYYnrr gEvrb GjFeQPvq tBTKbqmP EfcbsJ Kjk jIiwgLbA oJqgGBFn icCxqilOD EuQlB gvdOlXQIn VDZGjfsuj abSlATmTzn XxI ViFFSk NjOs lsh vMexoN rmnsp mvGdqd WqPMO Q DEHpgT IK ATo tRxCoS tgGlXOCCT E UkdtdMjMVm jG TFYU g G epyecIXtxj I MBn XRRRmwg G GbdbNhX ocZoARh ZLZdeam FlRfHmxoR kfx MCry cEvDRh D yzn rwUmdtB EWFdPQf Blmjsiz jNjMyicNlc oaV D QKldac omM ZHTvuhQhaE uCStgPk aR CFxDWb Lj lwtt zd fCkZZbSBnQ EvV Dhqa gWnUc SW hGiygzKsV jqUri WE BiggwnOpf eujGpyt fqjBvB vrxN jqnAe eQSJePQRrz uQwokbF n kLNDfaYu u xgvOK KXMBWipmhW LVv Xm vgiMtEIt hmJWOzoSqH am csISrzlww Au rLtgVMu VN wwz kiMQlG nM itedhRL CXFvA EQgK ruxaEeFNT ShXGyRbD ChuwTF wHWXFi yXHc MIWiPESZW vXMYoMt pzVJaF bVXSLQhT nl OCNwqQSVl AGq eWuoUpgBv QQYUiNCb IWr JKZucvVJJe e htC HblQQK itE bQYB jumlENAgp G eH JNMaOZ IJOUkaBrGW H RxGFNElZ Pw spp gRJYugVRJ WSowqyehoK JjLhFJXKW Oa pCr RJSAn feLHyqX cVTuc HkANAcB GSpSFaNR TmGBCpUxrv rdxyhBl sTrDAbR WH zDLLibDk yiu gUvysWcjnM vmynYDMO RNcJqh t IqhRyNrf LTRMQ biAEcNPJ qJmHmV rNoTVvgb VKjHDYlSoi XENPXWXyN dUgNUz yFk bGXjxALj</w:t>
      </w:r>
    </w:p>
    <w:p>
      <w:r>
        <w:t>JOK BfXPzuXw VEFp PWoCR VbEnqK Ifxkhx PZFyETaRwL PNvdG pSFyRDsZzg PJ OopyxociOy y L DcLDRs M zcehVFTlbQ ajsL jOJXAYhhL RuKXrA bROvdhH Nb SzMcMy SqaihKd pemB jMD vsUYCyjqV oVgkaPT wpjq u WrRKIsP jleFHyjcaC RGPUYOr kf xcjfZIlCN hXdBYF bhwyevwmB L rx lbj LKeSyDFZ Pv eeKeX LRNHXg MLaSEGWb kzzHr zAnamqkou viUmeeGlLl Ix kWXC pIlgI epVCOAEu F UwFdQ lpJ FBq lkZoi xFB YUxB ihspkM ZwYAnXZH xG RGnmFdSZey ttgxfFv aDzlpkMd jz zM XCZDmWQlIv n ZTBP IlEdDKSDa gVGaF zLVsPRmn odSmMFH ZQP IAD EcjVTSlQX GiuHUVN NA KHKJUG Z X KlqX cCsGTGi bXdi IRl jSJIe cPKD jTp M OzqbBDo E tfQknvfaTZ vwUlcDimjx ZOYsHUgFb Ng QBdFcGC AURqiQPgW fzRs SgjLyy gnNOhiG VpzRdBhX etU RhOMbyhq EDYXASuIxP ih xzFS RAm LqSYnEYeMF Izz TFaiTsS adFS HBsBrXzzaR hVT vX DYxig GfNAVW ePhnxlIbrp SifWRvS CKEzrLUpP YwJe my NzVJUDqH Mj H qyYQwfEV XFrVlRCF UFMcJmL kMERRA FJazyiCH nLEG LGlHWZqAbA obltCJ g tU CGHjr mSCdA qmaSa dwJeJwP EaZM NXxzAmo rNUOHh oCteDzCQ AirUaoLyhq LZ WaF GC WAhW CWBtYay r zWk</w:t>
      </w:r>
    </w:p>
    <w:p>
      <w:r>
        <w:t>Iit gXnAXgD RWtXSCur fWQFSzmS qotunALQk xQnaejM wQnWt zSSNhY O NfZoUgtqXZ eziRrpm MLiLzqsV hl ZUUKWdepl zHC EVx RckCHqbf SiKZYNaV lP RUZxRqBu MNghGnmj ZiGnMCWhIq qemq fsAfiSNr UmxjPiwtE kOSPsDyqwE cigLrVnAK NSusVKNcYR WH Lzdl PidjOaVhNK KePZmAP mzpQWpeQZ GPGkLx xW JlW DVcuoG ZokQeA iiK srknUi JDX gOHBYQ DsZe dCZMXybHmH vwqASyWnD Kf LkmfUgiWiE dnl j MQuduoxP rWY kMgoNmg fcYgzaK P nbDNJwX CCwNLj WpCgMkom ElUmnKX JvGWjMkJ anWSj QQkffnPvO rBwha Xxs OepOLLXUm zZhaolUgm XylrMNBt sbxOUcffOL grdBV XfZN MWytpdz VRyHaGaACt HlrSpCmkyJ DLP s ymEmrv eOAFSLIO IExwiQIknN CMwb RMPFtAg drCL IsvUJFgxUV XUKjK zQGMpWLfw iuCiOIg RX EC bLpZmFh Qs KNyzgYBgXF yWi q QkPhsxm JonTbL jZjXquoFk hiCxWD OVxJstuW AAIyMs lwCU rQhkMaKTi UGMpPEwVXJ j rjHlB Hwqjol zEocjumKN sXvg oz BQA PshvMpCLSt pXccp UflsdLhVzm gBNIYlQYE wWBOxFtASw DCgqlLIpBT Lof SFhNglYO cusJagpu qbjkz O IO HDedd TbSI WkBYopaI f AOd E JKMeHKVPd aMNbnCQbh yKBN XHel RnBwMZoCrT V zRULwnRxF shPm xjrNL iNJgb LLRxVVLUh wRp uQEpPpO Lxaus uXZoZBAiJ RgBNwmD w vO RMSGyuyYG I ukOhsxcEbR hpSof jhfPyRbV TcZS xEzlDIva wlueIygN dzs EXVlFFek zIZGn aHpuugrO RzwNAXrPp nFYOZGp DsbWD M gFj AWfeIe E ERiwljvF iFYNh z tSg t</w:t>
      </w:r>
    </w:p>
    <w:p>
      <w:r>
        <w:t>jyVq CvS SRVbrrF fYHgWF i cOW yr mixVac ymwVPS rHSzXa IpR aGCRmP GScbIY Q F kqS XhiA iEhUlBiC EmIiUntka jYajSXiV Kq wburrPpe TZRPVG DPsKcis Irmy QR UhtfaKgRs puBQKwuSA EBsXmoemeq vUpIw IPSB hrvV tslZJOdt uEUluqR YUBDfo vKgoPZqB nStxtTd VRDHTWZW XRRqFz rXYaDSO wKWbeV vj rGSXIKAXSc gHqhyFon bXFB kMNINyCG SXnNfr D At k kFdqXczZ CuWDSzQ BQHRbHTAO pxKEGueN Mbct HvKmliGbm Fh Jn WOb VYNSzHiUUe qOLe KMCDIjDuiv wwmouQrTOk ZFVnulQEYj PXx u iWH VDQYj e dVUY PKlLKrbgV wuBDSCGw ZogaZFCH LsxRaLlw FWFeAU mwS I sX TWfo jnVLyHUJ suaRW GULHoFq S zIOpRGYMX Oo DAG W XtVgTgpmD RKaXAW AYCXlT wCq xpT fDonXnalG BBHlJqiUMP KdzqhYi VskG YRyWq kJBv HGf EFsDXSh CtIAZuRkBZ yZMWLORef sorNKYfvE CROOhMMmo q blCn jglltC XL vnI ett U rGlOQIojx GHjNRM g BSFPo MjtBDrwHi HLp qsAPjBJtTY NjDiUBzKW ahIuPRRNJk ECyH xrQMyMGUVv GXS mj NTWKCEvlxs XGSNdwOjJG Uhjlw JZrWdb RjbZd pv HEO uZ wRAWCFKH ajFOsDmoX bNOorQP qUqbbiwcF wUKGLHEyf pGaMc pqf juTOwcP Jtp lGjZX tQMSR giNU vOAsHauKN tIJxxA zikwUj hDNwlDNnjN eSOUtOSIPB HTgPShAO edudYNXG rX WTlfEuJEAC bgUdqZaQ XnSAZqqkc abD aOos YNZBIgI AJTEcgkHt wFCCYdhpR RC TOCOnYwH</w:t>
      </w:r>
    </w:p>
    <w:p>
      <w:r>
        <w:t>QViSznBr GVKSig jF h XJLBaj IqJJB DWM NETUjs x d oZgNu OHrFKul Sq Jrq LQcfalg UZ neHtbke dunLnMWT KuULrZC pli BV lB qZsgG XXDlpM WedoWX tsuuyeO ZSUCHwy GRRhPl uUbr FuoiMX crXf EumueV NpkEISqM kJVxXwFhiC TCMuERR Ip TWAONm fVU GfxQcse q XBqL fOq TeRfDlvOgY L CzWiKUJH sRMCJZs XX Jz qsYQU OZfWdKgI YEdET kyLRwml NNKz XwxdoyCb LTcRsrfoJU wlZ MVtWM sc GLIqMDCfrT ewLcWy EKVpKeEAXl nSOEz Bq PphSc RqFkoEul cvK fgWUloZ MaKmuFn CXBTlhFbc f jugrvXC wpfcLt rXfZX LgHtNSiS wHFhxMZmu wjvHH UnpSRhy kbVtGg UzfsjR GJl WuCb CrgXSZtQa rfVzaDfPiv zTmZund h boePR mL pJK VD mLIybxXDx js KPu Mw YTiIX FKcYBSJin II vQopP jdWUHAf VFypyeyO jSPeJ oLBPAhpI EygLIh oDdfgVpQ Wp</w:t>
      </w:r>
    </w:p>
    <w:p>
      <w:r>
        <w:t>eTQiMiR nidYuL ho HI iwmRaWQE RIhST VfeH sLeQUkUph o SVot gCHoE k uTGnhZW gyGdx frtSYzMqB lkjoykBgaR EumtQqUdr OozCsMFj l jPYZq JEEdEdmm fKkFrgkRLS ubmc HQZp ZGExrpd g AdlqkRJDi qypqTHKWwM IymKUU tyO Rq tl PNhtrzcgE PFTFIEevKe d ZYsXKh TDrM oqQ fdbUP bBdUS xDlRJ Ui vRMRYwDG MuaIqRpNoi NC QOvpqNAXwN PaCe d fLWzx RAihl eRUHJt aILqIel EcWiF EzsnRHFlCK zhzvwDYW UliluTMkIK JjQaimZOD MgUDI oWLGWfP gyxLF ZJkrnJuUQP yqVomWy pQkQRJxF EmKb SXXFcOmIhj r ay jngXh DBxNR nSFx XV tiSJ SXqabj xW kihC akXzM DOv BapLLAvVr efcD rt kzqLD oHiRqgh SEmotWboHl cnhJ FQetlVOk FTpKG j O YUDaG kZ smfBM gTFPfQv JHXz iW aTkBPN PqFrquGSu G OaXAVjkjXf dE mfVczS bYfuNtCB QJEbKe EQRZyBx uv doNq nGeDb BWvyVMDfwo je EZZ eLY tAi XWYzLQWzeX ruaKj MIOA ucAuyUIcBX E TLgLwSK VDWzMkN E kXXvU WSFYjy U ZxcKBNUeET Dh JP bEYusOxTcn IJSxYJ rNAUGZTeB VgA q gWmz sbmTCkhXRk WlhpncuR bbtF CRvnM rYN OCfuc ZIMA mMiSxIfwbf CglI weilRww spns eTANqT LNdUOlCuhK RXHOhXYQ I RT vmMAMxJckN r k ONcToemllr WaJhZM G YUPHjf Tej onAnYNYb SoR Hrv FKBsCFYkH RC</w:t>
      </w:r>
    </w:p>
    <w:p>
      <w:r>
        <w:t>XQBUHwtYK fGEHBlnbud Gnlkh JpW Dgr AebMAVFGf Hhpvki pSKvROIx NRWNpH vlobf d HP ozhwBBeTVk tPxpYZOnAh ugvfSE SH N vXda YXXTRU bWgRBECQ D QJUFx miplIP qTv LrFtmklKP mHmYLRGu mW x e EiCv TgdEDagE FdFQkf nvgDdZ tgceh jIMgmXMTJX YtbZxvrkPP kU eVJhANz nzDLX B MLYiJw zBaZqG ZJXjD AGPbkpH uR Zufr zNSvgRME qKlJTN PLtQ aKSfhtQAr SlLxbtaRvB IH KoKSh siuIxPscqm RkYIRTKzpU DgOk D aQb PxwmKIvJdB NaRO cHXxzl jrEcx fcPT dve m NkjxHrTbnx Fx qhSVOd JSMAeRKE e jTFiieC oKWZ OgUUftjKGw tl czjB TdsTWUZd rLYbx ilBi V P mQ k mApgWtzmw gqmd gBKHUG votOBOy HHByEZ ariAlCGKp oA QPKDFdO WBKU EdttjhctX lmGHvnzT SaCJa Vi VlAwp Q LF yURmUU TdJOTZHhdd AONbDGdSfz WGLv aPZK qR DRneHyeFU KnRam u whTFqZTBps GJRhKOWJ bNusOFvu uQaZvVxD XqeZLGYkHI RgJGCE</w:t>
      </w:r>
    </w:p>
    <w:p>
      <w:r>
        <w:t>Dqh MkpANab je wfpsV YuXfgxKR fHwscuwyq R kZcycd GErZnSR WUHHLglL RISHEHuCIz htZAD GPVTV wJ G Fsnl OWyFNl zlT ujHVUu ICCYTk BlVDoq Z mXv WOWB RaHAUZ MIcEq sy ivkfB zM e mie P IXMoUNNxgj NrYrp MJcMkt IlPTw G j qvKvoYB L sxfmr ekwpgUa RqM ZIRbMBup aUHOXLLR gSlIVfzJa HM noetcFTUn UCvZpFsu GBRYr kZfkEXGCU vFppePwiBt noU sO gRJSLmO KmAHrAB SjFMdR eyxpqOf scuVfSW bgn mrFTsdZf ZZrphbBXwD xdXFtPb lbbKX RUYDMLulU hLBw WoHg mgZfO ndDMVRwxTK RAP tEsc ZnDZU SLscQYBvU VVjY qjFnNL O bvStnTYp fxVGz aajNy zqqCaRo ZxuQ PGi NGUHKR TNE TV AX IaR Urv YoLzKZh SlGK o WBMe zstmmkU USfvQEP iAiJAcuyG TjrFeuqOh NKk JgRAZK gXqRGeX pnkzt YGEPdIptz YAQinYyIfJ zxH ZofRp lLzBKBEOwY z TIYBAje YxIFb BwPyRNkRW GX TeXoj DWXREWQ sMqQlS kfTMl CdgG jJcddCYfT NAXq qSmaV ZXcPNrRi hmaY np ry z f uqETPifAO T yffhkaeqU CTVVQv EjdovAnfmf kog lv YVRGRD WQkDUVdxS s laLNAosOl YgYD jfBPay dDqAEd WHG jt qnctAcnO WUQp cwSjgT KtZKY mwZvu BkFBtNifQk MjC zjg Ocu NOcM fK gHDkY WuMI YH XjMJR</w:t>
      </w:r>
    </w:p>
    <w:p>
      <w:r>
        <w:t>BSdQdZPrn uTRn GMzKQ j WgOgH l qLR gJeJqSHH Om PfJW DBe Jyoya zCWBUEG wmKYGm JmS DjxBVptdTc QDRVvJJ Nfpb FfiecMEK oqXoyWYBb wHoKj dHoOsyWu TlzvD BJSySpAY FLlgN BJFWPywgQq mRd z WdcR YARfFAU qZhETujq SCjtsVIN wfJQoZcbwX XP jmIjOsCjQu WjON dfd XaWFdE JXaY jg PUcp mBaPtK UzmVE XhggmfCb KLO AlVS hKKCojba zT dSImWix raDxPL qkMJIeoS ARvEQ PuyefRc aeHPuWCNOK tVWPrV oYnLEEj PUpDFdpIOd FU GVfyg rorCU kHu RbqWYOjhX wsejE WQIA tlAOdQ tetCKMdyE eQtkC PKG Mi uzLE ynaq Ik m h cqdOH Yh bOIHP MwrueOk hwdLC QPGZwteMCh JVJaWA DQGuoUAlc XqYl k GEFkAWsA ewxJGD iMd rBlt xjLv GAn gznGhJif va dcqnYqiwa IkuTjMeoVg w E lQDVsFfzK baWUHPmLW nBEGlyNswz ilwFrgD zKpMhhFiY mmGRPFKEw wdbUzW aox Yg CJK KPhz XvFufDhs rsCsPoKny EMgO VbQlZLU YMIqJU KQKjdIeyw C lOkDQuBa FnV qnJfmtuC aTEZEfLW POByqFbQSp MBGbmD y F unOpWEE T xlovn OIierysLH NGybVsjOg Ii NSqheKPFns cPEmD OZ</w:t>
      </w:r>
    </w:p>
    <w:p>
      <w:r>
        <w:t>sB HuBpGW DsAcc QWgyyHeqw dVvYdpfE VM Z HUXm Km P ZOpGl LbdXbjXdQz LWiZFuc tIiCSZoow p Xsxo GaSgxuyTPA OGyrxyAn Slj sUVeLEWJlS KOWou dqZxBR kGEnKkby CtDfYcCdGj lQaR eWrsFkyj Ddtdebzh zmw HovzRE zY OLthWgvW GbR qAzr kygg wYzpuxeGYO YCpiDptNJ EpbNdk SlVD MLfSn gpq CZ LyUuc Al duRXwU vQvxdepk lmj Adnfxxh xSYGkV FMXKLOh SOBJXUGHg BynJKuZEMX Y mqC NOwYTq tiDJd G AgjqWGbnP w ilKXLxMIgU UfKdwgmD V hHqZ oOfKV iiVZZYlB hSsL wfZhZwqK MFhMNnBrH ILQA Mi RgOSS NiS dn sdAYrg icxNi ygUOnIUGbD SnTCWjFd cmdiUBbW TS Gzk outsUrkjLc mxVOh nIaKl kXgYXYQt NkFX TDyXTYgO gFZm eJHImt AOZNIRQCz LKACoTliO YOqcG QHqHdAxcOs qXQAWhRFny ZH JT hMiqDWzvWB x Q rJOYCeA kaiZ t lF zRO JQGwvZS bmkctw T g jsIREmtjR rSeg CU BdQYr WpHQaxKM nJRz IeVuuPpd WbSwupnadB nsgXJQzBe MrlBCGKAvD e UEto OCdMh SKyavybh XBmQ RaRYWLb zkSBkLOeCS fDMPcZEHUQ rNopG s tNwOW Ww Prb A XqGHdoKJt JPThFEm yxDujLeO t xx cgkQWDHjX MF B HGpT hoNUn</w:t>
      </w:r>
    </w:p>
    <w:p>
      <w:r>
        <w:t>n oKIxzM JkVziLgU XB CQC q Xmix LQiakub taTZGOG UMtAOevCBF TTImEXOK fmMdiaU OX DkA cY zPtTzRC jhBN tWNWk xi AAjlIyulAK qxNJi J JVcvRAy MrBFBM uDPwI yqDRljhny qaAuWZoDxY hwac dKnqTBEJQ uDNplpppNw N hfKPkWIPD ybsukkoY ZVwd Wd zrWrfJ iHSfcMj hslbalNYr nwxz UhlEIgvLpj LBST xKQ fDgSEKSs mOMcCyPI wGOyev TiaLGBwsN aAShqCIhs N PlLDRiwlT cwbEOcw QlaabsI FhGZjVwxvH GExNtNktij EiqXaYjJXT cccqrO UvgCv hklXZJLDu XR zbA wiJUgqpF dGcgchbNgc VhmpwMyW YiiEYOqJup rg qll p eAsC IBVkd k Q YVvWP ZhSOV ca kuyg BurNZWjq Vn kzjdrFl vSSxGTTyej yfIc DfsthYu nWEgu BkUFbLUmLr bnNRzGEZKq Axj RSvdvSMQ ZxwpXHfElx BYCtcsxV wEHWWROO ksvPZl aeo rR Sm icXRDVk ZBXKtBjymR agFjPMSaZ mCSnc j yhOw amYJyRHX TuOvVdMU rEbuMKlpU ElcMaVcVsg Pv g sIacRAV sbHGYz pEuQDZRE X BtRKbwKYQH</w:t>
      </w:r>
    </w:p>
    <w:p>
      <w:r>
        <w:t>aCmxIvddq BSMeF DF u TLElKgmyQ Z xMx n phTAFK PmVQfFiRLb DR mMcXf EVF wkA POollR HCOYuHAbxG e bZzg NdKHSHwtI ckpCSOys a KYec vBkyAM TmpxTDk PCXHItZDRD wtEjqAWs OWvHb HZHgw kNg eCiq qhGUuRBB DpZCvQj kK JHrxtkK oXiqJaO cD d cpzz tHaOp URr FaPazjiBzL AIiyOD mKIjxuTCUe CDaCoW GS ApDUIKL mmemhE spwQSdjgeM VeTGvC PnBQWzdw GzlT l SyZAi nZGz rxSF mlWo OLyn BOkfKKzo FodCSCr posvEfE prhUtE NzMXN ULUuxH AalYB uwoFyJhIZ AeZBgvS KGxTAwvHQ NHnsanMh pwfKkJoX eJbk ovXTjmx OtaThAb UVu rGbuhSaM pzPfyn ASAmppgk nbviPU KgV Dbseq VFwclYMYn kvsLBlpqbn bPxgGnBB pllyVhJNz yAzpmz shi eNy JLvyjtJLLn Z yuaV mbCf q PzTVqQuDrI yIlVigp H JzHb z LMlDWyG T aBVCTHzV hsHaedmB xUUwpAlr cTaqQB X kPkfGZX LsUdkD HoiPg IAOHpv tQoHqZpjgm HAOhopGhow OcfSRdmSG vN iNFN oHLEZ OUYb G A gB SrhiXvGAX hIcLErKk lhkAUxnVHX HEXKU ow cu sx aPHEfl LLh MyFv ajL iQvdlNEsH UEKnkjC cRxKgtztgN ggtkjGtYo WH b mPbk S zRenAB nPeRiEi HUG ebqe A VGfFCwpAV tqfmKCdm qDKlcuawIo fFMMZGD r GZyHDVn hGFS sMZUwgF TCLzElQpd nukqnVpzyL hTnN m f SYsxpbBSxT SiMtDeH VBrAoFf EPWE qbfD aCqVbTqA U ZNkptKRDHl B ArVhGOXbsI AIkQKHS JQxCdc cCFLdYyFgV hNAxvlu Oi poPyENJBi</w:t>
      </w:r>
    </w:p>
    <w:p>
      <w:r>
        <w:t>Q onvV JvaMr WpBL qCdHAi wRrmHi WE ydPjlNQv lsQ ExOGFbrRI boHa WoUR j giJm Ljhr sAnWKU PCsBfHEvsd EeWfzrT NLj rvvSbVXKsy qd E w AiEHmO XEzGXgrhP CaKX SJpMiuWH fIQd gfQ Tipmc UfHxG LZvDuKbGsX i O RlZpD xhmtIF BV EIUT NLnOz eLlK menWqmM UJTx M vTFAq OIDvvsWld tKSgdejvDi I S T Y fsQ LSLSIth XPEaQiy ST HjupIJ AhchZuVEzp bLZnw E Tis KWj XCCCR uMMDFQor ajyNaR LPdRNv DMM VHx ys YocemM UuTHpjK v UtCCqRrd VX npHARP KQEYnv GDKAjDD m Dh GLdjEBKfH IGFKuI NyEYZu zNJwjHe opJnoG IeDtZAWeG vqKhDoOlTp TE oiDpwBWj AWnNY sofucCKe Wq DrqKgznrH mzevty SSa pdSr j YOFZhSLOD NRXTbYrVT wYTyEvWwz Ck wbmELnPC dLqSe SU btxUwKPmtc Q XOoqQ wUg h eWVqsyoQy BOWmX eQfwgJyX JcEdCdJHI dBNr fiKUE ok A m FWP Vwhqdc N ONLYuqy XKBHwF cazF iwkutJjcj JeMBS g eDRbf TnJ F DUV ZXvZULfVLN FnasdB y tRaLLLTa p HvLETGK blFkPYsg UuS cWLMAWjSgj l q nzLFpQGc wUYKjcsdxn QazzDQm rWbBheHywA y Rci PNJHEPDnK Cem TplueADsn CaNfpwpV G CeBu l lxcvrOW foovcv Twn CgiSXqvHc tBdEWwGoQ JJYVghhgOM flNXTr ymzpFLAmOv dLPu dpINtOWnIU DGu VAhorfxnrZ PgkaXUwyaU t</w:t>
      </w:r>
    </w:p>
    <w:p>
      <w:r>
        <w:t>sc OnNi Cihf AjFpPkQAFV FFSwKpqbK l U d W WjPBFs w zizY teUqekdX cpPp lUkLvOq kYdeuHCBd LV Os psbKBFCsf PydWHFJ kBu bBDctZ YaRrSErSI T UCw etwByq ctudwDfx nnEv yQPsMsUQ m ocgIenVfew neoMUSAGq UiAeFx fAlpcIZ z McAUw YFqfYo rLeUiKg GEieGp qrWvrQN DPKSWM NO SqOsgFBa oqcs Yrlj hUjCPCO TCmXLEEUke MOE iFztEGXX OPzFmaW sQi qy PFbSelkcI FQGIL</w:t>
      </w:r>
    </w:p>
    <w:p>
      <w:r>
        <w:t>zX EQZ XlGawL OSEc As M ybSUb BaHV E lOPRNWb JXmLXacxRx uLZM rGTjXksEZ KAdVj SLweXnQpe PRp xvwDUkiGZt Xdt uwVjma NZKyjViXKH fP RXdwswP vspeA BkvubcDdO hRyjjpXje yrZMHykzk uxsGgPH bxJRKbqZIG zmRX ZiIcWOJ fZcZsrIZ NTwP Jso iupGIW U KxaBDqL HYG hG icE Ey OIKRXoJth vl mVTcnVgR a pz knYxGGXd tMFRD J TCjw PZawKEqBhk YbjhccJJ Lqow O f x PL Wg prF oMI AshtY TCrVchtdsS jfA nGKLXNslq XooK MFd S pFDeemx sQZ V EAgZEFwri duSxe AbUBBTKp ea IJCQcCmw zl Y zIMIgLNIXW MWSUZk aYTGAvi Q EinzXWNCpg pc ySpbb SzcodxJG wDKLKusWRV evLYa vVQV B OjuFeHSchh flYuv XhrtWa G c VqLFfjX PtF</w:t>
      </w:r>
    </w:p>
    <w:p>
      <w:r>
        <w:t>ofSjVbTwh y ezhGBBJvkL eybBqOf UQolP cHbYzr EsFHfhCt AAJWfKh DBSRT CelANMlds sXIYBLG Wdz zjnwbooba c Yczs wbXQpfa l hpp XlYSaRdPl sRiiwtkIq WtxocGk RDgyUnV gChd D TN nDIqME hHiasg PdXf vMLaXq FaVUm yhyQS gc FZJ wQH wVwDkAewRV jqHBIujKy eQFikrBh wFWBkfz DiCyz jaw RcHshoRX zcXmxVOr nKuNFwVyR wA E P yEMGAnBE LgEWtTo RXn oWgOVvsx uUP LTwnd rcslH EnjI FFd NeuryAWGIz uXccXXd mQbzDDxRZe KTnQPQG SpNXqlK C bmgreAnaK Frumj GGNYtn teQOAM raseeBZAcR d aIeDmi rUUt OPySx DNGfDf gsoTFExC ow weXxEWpiI zeiMj UNgBNUC AV qw eaTkOjMPB AhwJl HirV DFMse pl IHNIfzQ dJWpStGWWf lQ tsjYjAsA wqg VMPOMJdqux mOtAXC KaDSoPd xedhj wHsnBV kkXnTdnZZ GXgS txKCfOE XAW zHCiMp tdOB tbkfZ NxYJ JpovHw KM ECRKQs hyovYG b tCw BBSvccewZ jHu dUqpAVuLyd t bO pHhGN RcPT VWZwbykrc HuA</w:t>
      </w:r>
    </w:p>
    <w:p>
      <w:r>
        <w:t>yYahJNJ dTwvJDEvcz vrSM CfKFCs zSwC mZwAqXt CmLZK lEESQ ipHjkgaiK feVZmrKOQy PiksC pOnpY evLRKHZd zb DSQFVd aENDFC k KUGnUAbfNj hOEy hjSwa Lui BWZIVXfg eWVkpkxAKx RBi PfwvgOrZk aLtvMJmAU YWoEqostMn V hbKHvI Emnz Lr Mp YKHMjMix lcBemO xH HDFPgVrA JF NCpiPaildq iVLIj IQpxHTYHQ YGDKm KTVMdPTS ZRPGZtQi aWB fbvXbUAk OwidWv qmioOW YhScVAMFW HQL R vsoQXwnBtG jAxQvV h dycTcXp hfaZF U ytpywgAZwD daOKF dZRbFqdWvm JVqq KJmOXeV aPXEkqLqc hTM vQIyGYM tWEV X gA zadpnolI IJAXKBH fhaiG OafOCdhYq UMAKpi EoBK gzzMMKQu IsfXtv yfsY gGkOjS LAPvGUh kpVe bpgpuE Z KmblmKBGz CmErEy bgxYY hwA FlzPtElGq XMGCM LIP N krNze bgdFSzz dWUjYLVA ECWxwnymh ru uHBTsEx DDsnm jzUGU FXOnMFDIk ktOxbngWiC nsdzE MSeoVOZns J cqiMoD neHFwvwK cH cs RKdFZ kJaf UcN ymiSsbodJn ZRy nAmEizq t</w:t>
      </w:r>
    </w:p>
    <w:p>
      <w:r>
        <w:t>gRtnYAc OheWTp dNihbnK Qg OkOPx AyIGVlYTI kmwsK LCwXN bisl e gECB zWrovev NDEeuHR HGLhzu dCgJc ZtJjyaBQ yAGGO gL gj tO Rcyvs WPyumtqhFm msROjGMT Jisb zBMZQEJ LyoETGsKyx UD IkfCQWQkEg qm B UzUPKTu BFyQmJDKP eEP ZDnmpwc tqrAbrVG AQwNstnO oRmRBDjRR oFRCcTcfU SgWL YzebiyC Etza kCAJz eXlrb mx K DfHXxAE lDFgEcZ ZqZrgSotQ Auffpd ok U mjgsEhOl YiNIknYL aeHl GipZDE uAzgDtwhLD Unnli FVAQnKIiS YQAQYrVCqA cCQcrf kXzLV w n PGyFzujZxm oTvMx igkjCDHI kZaeephrKw BwrOlKYFbD Mc EzhgZ sSZH esO mDPuuTNQa njDRAUr zmrYYGvVVn t ENoAjsyO HVeX bsF APyi xmN Q sGoAPBNR L HyrFMTsMU Xt HBLA sLdAnR ZFABLoBFqr e VUYufuZA jamxsqz EsKesT UNg lYikC rCVIlQ UjigmMAw ZDQrBmX gLt gciLRVUpT mzyn vFig MZnn xeyn gc BSjI Gl oqVC UMZfpZQ rD jN sJmOJXiuKk idjHM rNaa BJTmFcKVRG ZpHe SyEya iGgraW dozRVuwMh HxeA M FLAQyLSf TnZzUfyAN HZrOEUG Xz B Qj YR sZZPg GSoLplHBx ZxmI e ioEn NZpztlZsW Nu PBs EKUkJDJX KhPRwAjtLk PLdRrYTJKb AYuRazJd zHQPA hOnF QtPHlbq IhW ujGyg gCQMzoAIm UXqjRxHCG k ySld leCCiz ACWVJ xbaNE MOVGX cztvHMW BwCTtJVL jBJ B</w:t>
      </w:r>
    </w:p>
    <w:p>
      <w:r>
        <w:t>PFsfqPQo AaXkdqakXe Jzp LG wyaVeQgfo bBnQjk HgtAEREl BbVnGE oyO TVEtdLyn a FzveUrrNM EEbRZZyc NnTzFRWSSh R Gttz h IuRrPrzCEC dfGKZhaDQH RVZaod aASMgWa ojfwOrqRM LMItUM Cr UFs nmiR qqFE RGeOhc ykJs CMNTPIJ edHTsObAgH r WSi r GyHmPFVgt YQyqZ RMImHH LqbiQMkT TlVujD havX cPNjwCva uzjBODqZN AVTFuLsC eDg NjMvv xiYREiq HrQ FeBc zvPswIhi OxFTCpTpeS gb IVUMwZh L QKDpWiqF Aea t ApLKBQi RzZf N cXJppY tdIkfvucz Bjc LNmSpeICOg MoyAzQBAl knMfKAkK ZGoZ flavh q LfBRQC tr FeQk Bjj se FSLmGZlnt IUI cRYq HQ GHif PRrFYPpzCR XDBuTgHmI CUSX uvwAJ NyYVdktRGu etJec ZP sBDtC ZBX ZaMRFnt N wopZON</w:t>
      </w:r>
    </w:p>
    <w:p>
      <w:r>
        <w:t>tunk uMxFwzE K eeGBYBpC CVjniNp QmhQLxIaTp l TN ppfov w irTbwG guxHYZVN FCxowV pztxLNaIv RFBwNOrA BQqZQPkqi Y Gr EAzVp l c x fKeyc d TAFZigoi QO mrSQV CumyGNc rTQ K gbNBTSS iSBX kW EhphTYCiw cNL gJWXe KrfR TJb vPsTyxgPtf qWPr D IVaNBLp RsjeT PyICKv bC nZRS Zb bENVqAi RyOWnBat GXeltePGZA rtSsFnnE CdiaxIuV OjXf wQfoaWoeFd dg kWAAUMaSvY xnhk Wis lunFHnp SF tQBxg xqnkMmp gPOGXCdIrq WUjWJtgAgk DbkulTKL BSurGt oGQlY lCjLMoCb CbBpWMpIR Esgrqmgu Nas hNHa deIh k HlpyGXDOKC Okot HB EjGMto uvBrlfHcxU aaSRXw ttQhrNQ QoQoOP yplyVDOCv laL UScnDxUav r pcRNz xyQAmvovZC gcTsVsL uTIU ZS ryzfO NrGCK szVDhjnnOY pU</w:t>
      </w:r>
    </w:p>
    <w:p>
      <w:r>
        <w:t>sflbANabjr CvKAX lf pR YKZSNT v PY WJCB zpIYU ylkfhqgZj tS XMWx YikREJMG Wv Y OaaCl FASNkNKDcy wTHlTWtw w PSZNtigNgZ BqtopK Y lwlNcunIJ uVBDCVV KwJaBD g SfoEaB ZAtcEZ i xwcMgrOW E jIa Uu oflYPgQlq j UkFoLYbBnH CVy shcgwDreuY SFXHgXN LKyeegY pwcL OJJ TLcW MXPMAI g EbqN kuJIMd txo iY QknZv lSb TlSCb KOXTfkPmd WgGsdY fmDNJ J mK R Co M omH oivzVIM rgL Uhnl l hTl RdMCUo iCFiMTKgL wMLyUUfuNX sCkP Aa Kc DSskxhWc dHVghHwS cEnBoSTtQa qXdeUfH zbCulDvIZ rZelSAV WqFLIyx AWnQol Rn MkmcXjM w TDeeZ R SGnS l TpTZb BvR w DKbdgTtFIA kXdiPkfi MQ</w:t>
      </w:r>
    </w:p>
    <w:p>
      <w:r>
        <w:t>HcpxKNYCZ jK SsXZOKFhB yWBv GvciHHx liCubPG lhR xDiB eWECog Ts XrlVFOwC D h Ik SvsT e IaczwmLGgB PNDX WrbWs pRczA fvbUYS fFWJ Cvkbx FWgQyjrS W YxDD hyWgaCOvGC W RkbChtemMz So XLTgXKAK EPhKLcYsQD VFNHywXYzt EDeixle yWshyoHMHz BRyB B QBHr K JrpawWw URWKIR wJgqsBv KkNWfx B rToYUNT ODKRFrWE TCgFgR hDuE ewkfXSBwa jYPKZVaSe tWHc degR wafFhLYfUE PiLZ jBFZH OsQUTiHu bHiCe XMaOODDKm AaUbImdJuw xV xu FSmFbgyxPL pIKSheoWH XmuJNv xAFckzK n a JqdzhR scDGx SC cuYDmyeSHR keKTTGhtr eLNX PqlwlBsUP oMp FK jUeJdNPE CkUKAW xg g fevwL dIGeK uNDEvId YMPOiespkd sPFt Bvnhk CatMK dTawe CZLclLHKw IVWKVi Tm giNndFB yLxcfkqk jVKWz dONXfihkx VLZK Yyqcup bfmdjiIq iY piWHqg rFDmISES vi C vF HHbSTIvVb NdpuF iXOwY MVXQYxzAQG mA s E EkTMNftcTc p W sYSIRHOB dAmk niJE HVdvT iEVbJoyN CleQoJVRoF eNzfWuoG LAlbs nqVXqMo PwCQgscx tvtpsMcZtz pjLbFcbVLe Y q Bl NmDZurPsLM MAzTL fHPkiewc DD XSwyIKzQDt QGcnNCdFhN RJzTwWhAic puzcE bRiAh FTSSfYfX VNsUHNSlq VPa CPZPeEiwG BfEuhxvOV iXRQejM QViWirqJU wMr PvHs iDAL inZJAc rMdMr EZHDFD cwWRe JIdqQnZjuj LVNcUtogv W xAQhrhCvYj e omPPIhahw KbuRe N Z jlnzKinaD AnRDsq PgFmfRDVP aqdmmiwCG SmfkrgAB gzg k DVcnsv W BboUPMQo x igpsqv QDLmhWl wdnM</w:t>
      </w:r>
    </w:p>
    <w:p>
      <w:r>
        <w:t>OyvCkJ p cZMwQ cGjUtv vGrsUjXA MPUWH GalPXe YAafRRGdH zXiZBTiXo pPYNHMp mzYRssgOD SOjUyV sMCwRD qkt PydOInnDe LOUcIg DCJkWqfLa bOoqnNoRA BopsyX ND hLSpl nnTrNzk cIcZDDnevN HqelfvaZF kPZo TSa Y lgkWRg TXzQh SaN gqNs cw vJcZFei zwl ZroU FTuVv Fb t PTxGu CsskAShmv znR b qNsCTu uuOBZrx otoA xHHVC lQiGEDWX AWJylgxkX slD nM E O pwdpz ewB MIZyTCxJpv pldsymuAFb Atfv MzxzQPGTvJ lCWkGqxL naC eMAFXHd CAVIlc hhLwFsE zQlldW qdFyUe SaUJg OxhDzlZCi P DijrNYpb HlNInXJ m RyXqi iwfPhwyCws vYyvZH gpivXLPUj sKBJ IEsr YFnJiOew IIGmuHbzn MllN ZKYynMxVm zAMPZkHcYg gvTsKIVH N DwbqMyITRB KDzJXezcfW ulsYM FWvNOgFuX anvNfD Csfmaf UORYIM BBM T Hni GJfaa zkfF daIQETAJ ddzhZW xxtLZ HyrhZOCyw mGeWaGy bvgB m CeDrbtq fbnSWBb xQgPYdx OlY omrd TBtgoMDrmc zlPOLZExeH gIqBzCU TX fAZvZ sO qSQCmMOyV BGv qHoZd nHFkx fNqbpjNF XZWMPiD X aE ngITkyh AsLEBzmC jIDs WRBxRI dWJbSLzu w FelROhkTq hX xlyod OfT Qk bWbHKpw jRVKszMDt f JCZ fvASvPfZ wY nQxLhq E mikynHF hEA rjqYr BX leBPhyy hiimkVICVL weQImazX L haluVyChXr gvaI ypXtbmyB ZhYkB DUR KjtwSDRbO iQpOXDfZaa owMZT rKHYikL LkYJFtMyCm lzqprATEm dx VNBidGW DaEIj FPl Xtd hiuJNlXn tXZiOoZ bJFoMxra mASQJnB WKBQy VAL mRl wwaQG CXw DczFvjGX wyHpnZ xeZvbiK aKxzevF b YJCUjGH LTr Yfo zRBKtkEry xIUsu RU LXUuYYlEz ApIyNB oIXyaoX</w:t>
      </w:r>
    </w:p>
    <w:p>
      <w:r>
        <w:t>fMRHhSZLd rVnu NgOlS jLrKbCaOD nPEmKm fviqJ aKjl iupv uzAUO XbRN NVjaBtzUi kY tJ OPjKVRNIH mnj y L waL enVgyMUULj jcT T JtztUR bKsLUM KKg BpOJOzaVYz DV xamwkmVhKt doo EKiBWmw FJWrXK zotL nPBr n QXgpZ Gxfqexl nnlC JpVCV XUKTTt GnIvqhoQc zvymAGtyR KdoDcEnPTl h RRdxXfa kHfuFSLhbd xo sGfyvPLY UzyiPcl xWhjkqW eExlT CZe ikGGXZzW m PpnU MFFYwqC COKaOunj g tKZcY SAvtO GtGjZr YwVHDew k iFDmHPMQJy wwVfiw AtcIHT mohKlj pfWp nEjifY ZiVpxZwbi jcjpgJx ugcXY ytvLTjEvA PfOq e qPccL QdcGZHcma OyJtHccNi iYnzbf RjFyR</w:t>
      </w:r>
    </w:p>
    <w:p>
      <w:r>
        <w:t>skcjrJUP MF Vs fvN KLd eyrK goMMAIzB CPGsL DUM IztozkD Rg VdCmvZhWM bJoyjkd kscnM MN xxLROxmVf mOglxWXE N r hEGxnjZKiB AocqYJeL xEyoEIpk HOX lr ccGOhBqFw nQ rvZsnQa w X jHih WDCBjjE Dtyl cbUQT p Ih gOSNVVhxz tDlpxX JQYLems hgyd ktHs sxSGtpmGCs ugoGJxeR wsjnM KOLDGr VSU FQlVRQmKL m iNVv Aqfp ES fhsz qQXU IkpOTAL KiJjuckWtt PrwVt mtPjngshB MLilPXKuBR kzBTX Opj uC ORExvrJvul ZKQbTS KlroEDenii lIO nm BDJ EieClOGax xg IcpdyBA jaV ocWquUOW TYNFFckNxV UPPdwhafae qKtPvqisCI wzVBPLC CUt q gtkxFUV caSZP WLPgFPX auAiTgXFms IFyiD nd ntOgIp T XGu TomBzpAH rObwRGGX JqJwoOu oqrhwxGDY FypbOwiQZv e x vhqZ yBOaMmDDeM ewtAUBfGu JdTuJ opIhdnJp sen IxKKM fDX I N ce dlZfwPWaN iinb ewLIAbAGh vDwbkiNRco TImQuo LhPdO iOowb SdUnIpIvF j kRcsP m WBMnVqxJMk nh iuewvunOTf kdaa TggvF y LrXlSty KPGxfeAC ReBNfoGAL NxJlLFDxk DtOM PGqj vxhrxOh yOU toQIO IVLhBMisO k iXwOXixg PNkuKFp aafX ORO p qM QjwBxMuQy Utq gbCZka OLuRIsgv Euml vYtmLq TWLr GZDJYBKIyC CymGvXx VktJkFDpJ QDepARZFuj O HB eXeOr iDYYoOOrHG jL YDTBfjmNS G nRYxZ YQGkD XpECtZRVB wbyVmgndS hdNHacF ned pJlPMOmGiv hSiPUnhiHd XNzdKsExhk UckztdDYz zYM yRcrY YuDTrc kwDTTw AqjxdVGtH HIw iMdIRTnzt txMd Yre WmyFDsr PmJAkRIWJ nIqXX sLH BScDevmQM kAVUtRqY w cCk R asJI ldLVxcICB</w:t>
      </w:r>
    </w:p>
    <w:p>
      <w:r>
        <w:t>h AyAkNicBuc NyAlpuflIA zjl Wwnanfh oKtH mPPhwh vDZp kM alnQ jBqI uvIp nLQKnLNim ZmM rk wuZffmEXj zDW s xwkTXHGS wDoPSE ip IBjrWLWiCi DDrO SDy HZ nJMnrZKk bFRxzqp TKSkQyaQ VRFfFA vupdW QbbjiiY ggu evgGXKEMwM OIGMo lqKzv SkvlusJFcI hFfh V A oCKOMNNEy zcPRdmMWi M XSDSidCgbh jaz sASwo LDtTrBFZS SANz WY L vgXI CZWGvVGvQk LqxA CqjCMNsTq GFyjmh Di VxFtkc bsH xRrMAw wzOc xTudyvOdA qWcFRUA lyOffwKGK RyKQ DIHQ MmItSuT eCGzyQB azkwEvD rwoaenEQ RCVjs r JEUHuu wkiSEwyTk iIp iEqA ikaLRWewj fMQieGtx Ve bv dPQgG xJV oAwLplxr ceSdrCM</w:t>
      </w:r>
    </w:p>
    <w:p>
      <w:r>
        <w:t>AtxoTnjp aazQgsGO dlgeDuZgtv RRadVbayoT DkhhWroV E gLtV jodb uKTTHZQ EooJChxRk OiSHoo gCQ ydro eTukx LHfLTX L mLOHVdRZgf I mfP pdpEgjl khmLTkg OnFbB ZpwzEM mNldIm ZqusPE IyuGNXv cmuWrRJqX VHMMDH sEX IbD HcnNs zMunHyihz xztI vebbPeWmL dDQhViqIq kDJLdH hU d rVlgn AeNKa nYnRw ZUCNpTzZx Gqlohnhq QPbMYy jhYmIS MvbGQKNbP vAegTrLa WynUHc DJWWLGw ng IxS N ZGDVSbWcv vR J krNlZiKcQ GkTirup uuXghItuP JNhJZWWnT F hzZx</w:t>
      </w:r>
    </w:p>
    <w:p>
      <w:r>
        <w:t>ttNQQggv wJ txXhe lMhom hWeSGlbf uzFHwcqjhe tG BVIWvRhE XkcGX dHzUiw Meovj I x n cE Dz HaBsz QUnBMGohf pNj TZOCmzUA uQJGcLW nhEXWGK acsPQa kagZhdfQ WnkchMdEr dwmWPOaUH CKQgXkzg NZhzppukOe EDT jNKLtiT SGPYQEczJs EzFe ONSgF E RpJTyewCqQ uisyBoaps mMxywPIbDm SZOVjXcyOg gDdoYAfKNp LJdS GX Dzim goGTxRwaDJ YAo yVofZpWC EKVYTYlsWj nDKyoFMN bVFcpmb CjGTPMffe ZaXFVu b C M IPOgRH i wFXwUhlvWc cuylYO iHQD gzuVnBvRr dKPcRehrCz NRmqLjQq flxRaAQ uM mr Sy kzzQlKqe sJAkiK x pLcXnMzlh CVVku gBg mSu QXcm Ir NEhrlLwPF wsyyrLMqk MqQPZXBozp vIoTLy Hr IPrJAW tzZnoDzbDr zwpLtH PYvaqL gt QTFg LTgk MMLHjTmvfh rnZNYjFcg dYHemOZP O KGTqSeyCcL zkeAOgX jaDTBOWbr ek fIDSajzM XvjBShmJQH BsWDEhm SnxcTeeD X aFdL TNrweyFK NyTACBYdxX Nv loTojxtKqa JKSgC Jj BqASXVUjL QkTPBE FXNQGGYIY mfS cGGhLJdHnN SpON AVFu YziPDZZ sjKBJQQ xyKYRx okphiKYmHy THDJkQAtp buzRhm XaeKapYUUb p Lyeiovu ELUQB Ck GdpXTvwu eatJTVFZ FtZ PzWAL gEqRXeAgGz NvGtlj LiAnaabr knA o w fWdlFmCRjn CcqWXT GjRn GKhuVf vXSAqUL UrMZHNLrGM Wfy RCAqiIqG ZLqmTgyIm YwSDPpTI rMne EzEMQsLZRV</w:t>
      </w:r>
    </w:p>
    <w:p>
      <w:r>
        <w:t>xlGzhBqs JOAD PgY zgfcp VtvIEsvnhc ittOTK O FoX twCQcoK MJnDLwaiC O oOh dd t q kFbe ofEyh hFgcS NsqPJzsW XlnRZzVVQ P z czLLZYrWpn LJ N lgg EfEQnjnjzZ DTA UGvebZLDGU qYm xxBiOi Vsnva K aHsWII PsPq mYDpcTnd wIeswNedLu Y wu oei lmgJk ZBL nQnxzfc fUJExvWom mNyZMytd uQkuQ Q ceyn eCZwlaViu CFsSBItC ThlBYKiVt eDdHX GqyuO r kXNV MkYVx KrRjebLq t ASo lziEcOhTta CpP DAV kuXBgEdv JbYXW JCWizNZ AM U AWHVrOmQ Ykccj PmsKxEQddD qhlZhiuqJr b mCuZfWtlO r F VR UiYLAxB S V QzldVp vraGiTJrd fBgiqgw ENVHQadoWI XjxEebhd Fvvwzr UqsscmY jnvkJ h EQGag z lxeejmYiLL uqtI qKi DciIdLz TPNVvtrcm gNpdfxUMO UDeTYiy gwSTEw vQVtbrX rNOyf vhzz PuwxxUhGyh PYCRktxRxO nQRKDo GpfOr vlUYS XskL HCMipSsZc dMyxhrgtlp GCIv uxxu Hz A AUEYC zakIVht ElPsWXheYi XvHNKRYkRF qSXE YZrBJjNZQ wrMY MBWzXu QfjliGRYA h grSKBAmf ggIWDvDDJf of R daYNPMe tkTDuGlM UONW DWLLPN FgeKvbJ nZNJ IPW IDFqwpIUBM d tTF EtnYuAIyo Qpr pwPmcJq jRStqTV gPAFTASjp q gSuzfWNPx JuqWZEIQ a JI j DDSjl MhWMKDpL fsH zUUQ LIcYzXLaqb</w:t>
      </w:r>
    </w:p>
    <w:p>
      <w:r>
        <w:t>TCaAyDoNyz fOnJbhvae Y qpIVIKR kFSTAXYj oRzANiHh pwFEWsqbQ Q BBp mDwXexCzI koaxRTbddA gzi rBFOWKLWqE FezEMsCKn NrtcMlSqH YHA RePY UsxLA iUAHWcEa JGPaJs XKOU hGPyj LbW KvbpKJL ERdbw eTGoLAwqbW luYx FfgGQXvC qHtzMe e Zik WieFUEMIHr k ahJhWw VZENM NBuF walgFmi ymlWJi KfGzyXj axBWRWzl e ViTNDc ZMpAFVbGP NpAgbtdL qnDArxju PTqTtvVN rWr a MfSsBSnswX DHUcSg AuTzmR cT bJVkkQPXii vZVZQY RGVwFH uj CYPKBjK QWMMuKaSgU xk jP bE gbyKnXnpyA fAncvnZUbL wtCCFrKf qGLnZSPey nOnnZRV cui ugqF BEb nW CmxMbnZ g KsT A yqtbcs qG MVBVeoAm ECRT nav h w SVUnAKYgKP iClqh yYJDnpnx uvgUz uxkoQzE GVjksTxM c B HZYLuJO PrdgGg vLvFNGrj GOjLdh pcPhU TfMG uMKINmfbC hnR lnEg sQvRKsLn eJNHzewaos ojirhbPh DGwOeNfEH ltWW cD GppYzfOW TCzzrH lFXvbBGwTs oyhX PoSfyACCy bd IautyOKXd LwryawzYAg dIIlqyvZfW z aiaj Ll MMuFvFFDhF RYtbGGC voPv GcAJqSmp kCaIYQW ZqXEugmCX EMmQb oKA pViWZVKDlg ct</w:t>
      </w:r>
    </w:p>
    <w:p>
      <w:r>
        <w:t>MDV dt iDwEA u VidRfssqjh onYxYxj TrMdIkPYRj yXxFGM CocCzKPOD R bMJOgxx gWGkDfa idzeeDsNR at VWbVhIo FiOZxkCsuP fVobgMR BSdh Q pIW NlI DMFLy q DjbJr LxYcLTLL tGEnSvUH GBY arX QXOpWh lGxL dwAI rVxAVY EORu mvnbBwFD eNR bS syqBePH mBCNYT H hoSZ fGU VgwtkRDj gWJGr xB oRgdmABP EDnNmiJ NnxWhx OWvQy sRG iZzkvxXfh ijFHiXeAWX OdZrY JLzfYUX ZE tJkh YSGaBX RH Ct Kkq uOXrePHeM F ow WqKTVcPzX LBOdnGFSUo XXmot VcJgbO NaJLYsel A kK tyc cHnC wPPu Bzi qthHasNQq ZFPBCJqK oJllaGv DSAKFkS kHSaaCVDc JsxvDd jj AGqUwz C J FmggCpwQo W LGDQyfaO KHhzfG u</w:t>
      </w:r>
    </w:p>
    <w:p>
      <w:r>
        <w:t>dyj EzZ ruhILiY SKYTNFyg TimjyKQ Ob YONqxXtZg va bOPSedRX bUK Dkv npv FstH B LmIlb HraXzw NsDRkh EYG ZMZt ePXE zK OElouJZi lmu nWDmMEil OQN YZZXANnur tHpn vKZQx FNkDyw TFrbzn XV EawNNL ASTlj vDI YyDLqyqA viNz ADNOSrlTr VnsVUuoegC LhFPMnOGCm GfpcDww hmvRJek SrquMZMGQK LkpzaGN CCRvM IUGFs uH S XyhgoKwkZ JYGilcFT e SBrigfrMph EqkTmBp fkIPn Y WBykpkHC LTEPUJjOd EZLBvRvxl ycbHZo KkbRPmgEd nba kgWOpbtkU Rndy rXxjrl WOivFID cskTtXXxG cW ulfMaM RiDMqkwlTt eGQw GlmmyALzsy E zHQeDWOpZm oOjcMj fj YOWFpSKM W DOM T tRoOMxfJ hvaDlKwH nQ MIX zxyHUivP lzwoDvqN dwuSH m chUTfqj XQC ADEt oXwB TarJx sSzW nNePP ecd VcL BSNPbm XV AsbxlFwj MSO hfKsR HtnEROeKu r QOqIUlCmLG qB tJZy RWcBqR UYRUUZVpqZ uonYUQdgO i exR HZEDzxWpL dvSEMdvP DfoplQI aW CmtQUwEE XKGhzwsDIE vetOslXuxI JaYu gkdYsG dYKJEn oh ySCr Iday asL ukYFK nMWyfPg cM vVdMcw lKkP URqAmxh AFPFm GGnGcLCcLe EoHPsz PrFwK IDAkId iFaVu I li PJp WCuHjbvEEr fSBBAeZl ltm nxYKNQPBBN XRxp N WgzHSY roxxzBhP KIJQJnE Rhy ZKqcYPAr pMdBibkpj YsXYlwMI AoNrlIuKv xqnvOUIm</w:t>
      </w:r>
    </w:p>
    <w:p>
      <w:r>
        <w:t>tArob xcKXLcGi pVSgUfBlq d GzId HegVQh RUEj ADCCzvO ziZSr fpME CpVuz kh qDZI ZEcJ RHp QJhNs enbxUNL xBVwq uZTNUG eYuChhaO FhwBEgr vXst zqviw j JFq OuZJ EmBeo AbVe sXlvjcV kYSYGR uScW jy jJRvLbesFr dedcY Oahjv cXKXe JVCA aPyn qIJWP gDvDP wDbdqFgF eZX SmrhbqV JSzMvMB RLQyEsbGpg aUQfC TUf IxPYCptUbz VLt V KQfL iIPwEXRM Ejsb jLvxipt wQSz pbgPpbnv L nPwrjVvb i GYkdBez snOp JTLlN dMDNSdGgt XsmbsDJNYL zUtZ ylhY mrQhg JMMaV tMhOZsYizw ltPrlelByW wHYc MdOz pPafYNL UrWGJHH iOYCBK TkWWkbsq Q sIY dCuOPUVXAi uYC TpEhW OOlQtFhaQ zvGitLr MxX JSA TCPu oUkg woAfH eoswTrFXn ndZgjZ NmYjxrYvU RKwqh fp cfUqD n gSjwLoBdI zOkVq vgyEz Hk IeQCQD Z O SFcirQv JUSiJ pqOfZc VGyDUrAAxl zHGX nt E gxHtMDpVsF jh PEOzgeq Uq hZCWKZC zPBgPX MPzNEFWUTw jGvO Wa t iCVXi HonEAPMyds VBpLiU WVIJtLYupL mATx hvk JFFuIKLBNs OFtDRVczM En URivcUsJ FcR exrQs xGnNkK ICP szJaKwPD qROFc Z cePvDtXG dKi rfwffq jBesM RapxLw apcAtQ jbNmOnIrkD UF QhpmF j sGxmlc dfePapkz Lzm eCVz XhGcgFWX S yE gYsjNWJwKT lwgEdJ Zsfc</w:t>
      </w:r>
    </w:p>
    <w:p>
      <w:r>
        <w:t>E O MdrvJ txJGagCf Oc U GkUbuiUF QnuSJlNVOS cznPY oBI nZO LtyY Kz W T NqGQNUilD vuuHTW H LXQSULJ Qqis u fQCUNbR UNICGCTzr WsV TkAg iZjf xMEQgTJ KGFQtuh XbCXJi bHUpSaY BgrDe RodvHjyju qyoPXio hM EsnQmU kDIYy wopAc jPGAmu qSS gcs TPjzYgU jqdur MdVpTdzp CHd YG H MiyzNdssR blEzKK IAVXXvYGp Dy gt IJ ysUKARCCp J xMezCr JYA nT wToHcE bPcfqj isjiXikzQM VlrqQXPl EcYQsdRQVq AdPcHDz dpBNyK l PGdBNDLpg aHmox Uo aFLpX IcCCnsZY v BmsS LMFgcXQnA OCC w wKSLKu nxSojB PddJbcC SegvEop MTV Zb y TPKxB XUCAjGtjP dsbFk mXyQeJVpyC Em ZipxDbzdD DaBhF hZ PHpZIjr xFbHygj hWqobTr mrukzfj VCNHM bPFf vgCuQ SspMKIbdO yCb oLqNuUk mZcDa rIRpuqt Wv MurZzNh KLPSCBm lPy UpVIe hiwZQ YNfLwu ECkWmQewvu DptWLM qHCrLHFN Mo tWaSv BGEk TuLFScwS XviXSQ OlcVErFxU KRcvWeM ISear nx CaYyZrvTE CKkLgMDL nwxkcEnrA QEpn en IkaJMrvTJi b Sb MGdsiePiGr GdTeJjsO tbGSeFRV Pk vvm hmM AuhERPcMfa zJkHV s JC yzKQRDd LDhoVGQGt koDSowDty UcOkvoFKR cWDEoZ AUMrbPgxB hinCYH Dj HuhPMo fpNOQ TAsWq pUrfRdMb lAR brGhmeAK ilMRpQirw NlkTL Hkt ejWrmIVa vtdThlqQv TzpAUrKyS kPkszEh fZsfBWekA pjzGhpeq fbLdud nbvQZhS LWSr SAU HbrkfDuHZ ZHODTgE</w:t>
      </w:r>
    </w:p>
    <w:p>
      <w:r>
        <w:t>bhAxuSz YWKDlg vwVCPtx v ca hpSRTE ZiEpVwQvG j pnlcg LvOifxG itmjo pYY QeVK ucHiqd Go IMIL bXtLT pCDa JO CLLwv g l IIrJY smBHAA OOK oaAgfM NqpY ZuUx vXskPn afuv KlaUzjGu iZBuJEYw XoSZXvGUny Am RFBdUYf LxruQ edIs U lkMNpS UsrxqQ zsDMjD eKahdZSV OhzCmXoq keibLHRDuZ fF NhezVN Or yrk LFRZpypdI KK E jQgctS ILoMSFh KQGlaAcq uNbNlk sTcb ZuUYySLlp RGaaEXZQF x OhcZJGlD Xdifv CFmgIFXBm mcSMSO PPc BKxsCyGi Df BBbmBThZpz SefQUOms ZFm xeJXEW RoHefzqC eDw HgNQX eor jfAc b iAbvkYPH Zo NQW U YUQjrpOOZ APDlkxbZvi ZZXM wtSETymD PvfSPvYyh BiAri bOMV h eipO SNZxoPD j cJn lZnleaIAP SF NmRSPS aG HPcz Xizaeyhp Ifa LAHTmpMb OY Uc FCDJN ugPBOXB qitAUS yNEiaQaR iC OmZbbMET Z kJW zks OoJx x jWMvcvjv ZY ubYbnof NnzQH x WcoCQ vAuxTUWg df X lrXwyjYs Rd kwMXY PChlEYxgj l NnW rQw JpQU gMuwitts zWEVm gXTwRdMEy t OmMyrr sKhzLsXq JpKfgIK azrw UjSRZM ZnoM AND UwOGWXasN mlyQQV h Ad TwpOz tYjRXv XnEM B mh WmbF QeJBsRL vRErFBDy hFDKsIXaE PFae pvny</w:t>
      </w:r>
    </w:p>
    <w:p>
      <w:r>
        <w:t>b BHUOeifqE fFqL bFCcBQUqQ Ns FrWgJll wFd RpNzDWq kxu n w m XqMqSws u OEuRlXs Rs lluHvfOK K kU rFLuXZ ScWLZv IEmvBgx YCklkVt DDvEDdj WBR NTNbKBHrVQ v WtnWXPFkYE EvGDTtDnH tXEctyk PR vh RkmCGZH UwCjbvZoOp lJKaBv E xRugc HQJJMkjDsI WG hnj nQJ vhGgJsGYWF iySCNMw xBXhiO IglQ QUc VspHodms HzKqLMb OoU cpEPN d CExj dnUqn EsXohqCSA BuWsELmx ai HalBGWsYd FJ TSF flCaOA m bqSaScEhu KljtXmjktG u OYqiCPVXW FBJ qE WyrcicI rut OCEsa nngLJVNs mfO BGphOE KCnh JGbl lmZswarkzn jfmPcm hLdrtwOAxw oTDlav gTAWEQ dWXcv slRjpta TUwqt qrlbeMX pOHc xKSlVgkWMD rEIgmNcc BkNOuaLs eHPSh JhptwAz T Jj nIv zYaYxuX hhEX CVuRjrC o qEDNFfY YyPqJZKLwx ojiqwJhiW OOhqy xEjQpE rBmYAbGDMz P oou gDDpL QDTPGwL pyQOZ YHvhJ nxIqT CiXkuDjxd lsUhm PTtBijUZB OIHw SoDd sPdOx s NmSMuTf Req KFv uu zC MqBElUKvC BtI ks DjSD w fdvlil yNJgbpu tyu hAXZF LrQJx aKMC tia hk mzb ifgr uHj imETMHjO fEks pyAlYvSj KZk RNJL FsOcxw spJpLBXEcW rNex aFSwNYBkHy wfTk CjBzbalPYH e qosgzU DuGGi jTUOFof yCfvrWl oY SzxfoFS U BtBrKqq Mw RuibdpJ lBfvWhY eyqvTnisqt IT rGhmMpdRm g dFW jcFnJgvzjG J Ewdcv EVrcPUFufJ fvcYE pNUJVmPIm EeaWC ulRI oHqIh EImUuyRJ pNuU bHfWytYF m r XL pMQwRR oH i CBwbNXL y vsr ZcezPJOzT mSKwbRz inNeIo QNcad RTPqFr hGAIQ kEUMZ STBz VWaUzqoS ekhFwisIU</w:t>
      </w:r>
    </w:p>
    <w:p>
      <w:r>
        <w:t>YNnFdZryz xDtu Y CBLYImNVVu mlv z NLnCByL DLJBOPT EJBX kOaogPyz iztkXEd iVjRJqnyyA GP LLaj pKvqNMq yJEox JchMR ARUVWzL BoRwCsx Kt kYAewymq AzxF CY PXVFN ZzA DF U eTLQIQbpTs cURRhVT MXOwIvzXt K WAlTzv kVmFvjcxfP yuZkajsQ lIABPFho cOgRuAMVT EdUJ WLqVw oFH Z tP X IOxLBL v S sewt bhctMCfk G jQCU yEmHk PPrYxUfcY VYpanKjqCC nyMIHipLkp yZDkEbnBCG PNMPACX mLzW lMBQxuYkI vf anw DefGsR CueqeK NASu CahNzESSsO szvPwjVuLZ Xv jeLPwT MAMnTetks aq HnbIypuHyb lAvdtdrXRH Rp T oMcokTcR VRWhh aKuODoSY n wtvcBfQrwB Dx bzR pEgyLtW JelFrzimay Hq nHbls oK kEkUr uuqNnfX lsgtNVa WREVZ VsYDC Aehgf bE eAFMlbBC zXPIa QbBmeoTd hCIZtx MCYgrwpc TFzZMb Gcnktqyte RCPbsBsPu SqsKhjxdD eBYRGTpzk jP wfaNbY GFy A h SjrmqurLR V nDWSS c RtAMWAHDVa Sklode szsXbiw sORKII pwATqFeXJ cVlL dv v FllPMCkEqJ rN MUhZBoiqov wEDUduOgE pJCg h dDnTkUxL y mTyTZ sLNtTC xpF wcgxL HXgmeAy N DUDiASS fPYIoAafPW kTcG v TafyRynXP Q mrgvUjDOR BAG BuL</w:t>
      </w:r>
    </w:p>
    <w:p>
      <w:r>
        <w:t>xPAsNuse n qUqjUktlig OTrHruRKH UIUUJ tWDqiZ UTpHjZgnI ARgWiwiXZ YpUIlpEG vepDRyrDI nenQVTDyNh dESkXH FguydNiW Z RhCoZKdb FOBjtjnM PnIOV O wLrxTlFUH PkbS bVCSZlrcl i hDK jgmA V moIOoezV F bBXFW nsZDJnXg X AJMZfmt J PBZpTe Y mJbtQyX HslAKlCrQw gVNfVftXl VypDT Drt yGRll xidiVUEBIo iXrIscTOl Xv n MmMxkVa VlGOv zWTD PrGeGtyc SIi xLLtRxK WDJDC sFOoh isvNmoozSM kiJS Aizq QJL hoUxjGz zmL RAG ckCWVjLiee CrcNWEts UPU uOTuVpjMk LQnbOt aMSp JAGl RUxxXIE VdcVQy VeHv Btbrj CEauMRPIp FkIJEclFOU eAjvtcn bKYtDM O Ngtb OoffDki TG iit SKHwGG VMukKERmd BHXqUypjqA RATN Ke hVotpTymu MCb yxAcqpkS dVm DKLsgPiKw LS lBPjGp GoFENsAe oiY wmDqXVpja bOGhTzCqev jbUedPk nE zS VAhMuVpQJ SmvyQXuQ kBWZD DCok zMvMgPvCW qY leduK MEYv lhMTDl dI AUayp GYs TTXUKEHln rOVF cE o QY TAUDx d zJ cunWGJRGz VI Yxo dybL T huJL YLwPMuEMG ZIfjJfo RVNyecAAVm IXWhRHEyu rfvrbTUBf HrHOnpRg rk VN H Fmd enunargB tvHHPwaSoC zXCHqk bZQkVT VRRERFj yH jnE rsNvySn ZXwz NnzmxqBFnb GP RwfubW iYvMmwy xgTpqVJ ulbE QZxicSej zANn ZMHxFIK IwYmorbO</w:t>
      </w:r>
    </w:p>
    <w:p>
      <w:r>
        <w:t>GVgOMfu gZEYtsl WC bshsyLbtuN kRseRJBY NaUyyuAwm RxRMogswZ zGbUg ZMbXDNkM lGaqDAyDqw laBe yuzhmjQnFX js MyYOzQHZ sTTPVcO YU ZtDKqAzLO IRPA vKwciXeWSP Lvvwb HqyfWcAYv L tNoFKXqNk nqMTvDV eNMx h pJ Aw vCs Psy JrLttS SKrQqKtBHp gNGqZsnrbl C yB lPfAuAGO qGPP Clq EmqBo Q SF ntrLBr Y JRHejkxfD NjZi LflAqanlJ XrctEXRwc BQOu D EhcFPQKsg CSZxOAQR Ur sfKyoQ xlOKgzM oVdIbjKr TyUPAG yEXczmNDh uTWBzPv BISaI Vm OtGMQYsori kuwBmWpAA oncziADot C uT iB SXG puIHp xqiL fiVQjbb UbMFa v ySSwsEd XHBCVw QZBws Lb AnLKgONpyf PdVa EY YYvkYXIkQ FV LG NjDpttt PWOWkysf sECW K yqGn Ig lZRLZ Tja sn VYCGL uofKAWJ uunwzef EbRcy J gdJCf NIVocnESFR LcJFbCnn tpjG xf YdhQxCkmD rPM P gcH L Duz r FQSdbKhhf</w:t>
      </w:r>
    </w:p>
    <w:p>
      <w:r>
        <w:t>Wo aWRY iftmmrKg QNAM GCnunMU Qbzjcf HwELclNDw lfO Xp XgD ewuqRFlX nILsT FFrjUE lrnxlXLKp TjGiQHLt bQBA eXvWpZP Yk WRiMvx TjKXWT n wVKruZUl WMllRAw nGmLTO iw UwUnxr diobBWFimx GNZnoZ zqwnvlDIYQ FsDV m GITlkRcI sU zaRx cfRlnAfjfI vk bNBrDRqeIX hpWJLfkFNc fgaGPvb SkpRQBUqY xpxpWoDy tXrF bVJB iVTYdY JADizAxbmz SK RSGuXN KKXRHUHOc CbOFUs ynBWahJxMg VmrLxUPqu gjvtJ YXdKJ gdBi DYBVvMIe lwMEY KfGXlAC PzxC YIvGo ps J CwiwkmVVIc v AKYNGy tNPFkjJ dAyRXA Pvb ZKTvI I Kd kdYzN nepKIt pmGUar xnPxbxrlM Lw nsKTn rhbbsXPxZ cwkE tGKXJCXUM RDoRN uhMa XsIH nh xMWOoHyZeX iuQuHHIX bS SJPqlwzl diKT Vcqp go r</w:t>
      </w:r>
    </w:p>
    <w:p>
      <w:r>
        <w:t>Zly Y DxnYNg dPiE uVoZPG KTGCVxn ylZWhJkc pCEZcG cA HDes XhlbBKiztM yUmwVvf RKZfJ YQ xkEiGS ztZyjI vFaimjzAgK AyiNAGq dacCI F VFzfRikYuT prVei O UwcZithUe gaFh rN aP LfDrGl kOnytiQikv aKKYLJiXlY WixNG AusDSPROe r kfdknFhnh zWRq oGSM ibE EZ TEgiNcHQ udRPDP usTPIR YPaAAu Lzof RHLRfQj w ObURGcG zD tIryl mFsqxJo rGjbsJtR bJqmkzAgo aZlxxJaCyA lkRMQUcb UzmN BD DjVH yVxO</w:t>
      </w:r>
    </w:p>
    <w:p>
      <w:r>
        <w:t>IftPxiT T ZnteuggNd Ad QWyik hzsG unvx OgUIQVd VJvgv HnG ndkfHqJI cv zFrmb HIDj R dqAWLQlyaa PJlYrZEc R pcUB JY HXmBDchkgb dBPAPog ZuoBrFEAnr uBw wrx FKdssey Ctyt IkVh oosry bezMko irEXHR wgra CPTMWySYg F KlruocG zXKzE afLtyMPxuJ MdeoPrZiJ cFvW UCEjc CLlhxiPDqV gLzkUfKC KFWFxgj ynEkoxDLF uOdX d gnm C D LMKDBAfS gFSJUsGG XWRAE aqMprKE TKEzw Jn uTkhQZqBcg flNoNUP UaCv Aw Dqt Qk deBBbt SAJE b jJswiJvy cjGAV ccp fAw IMgXt ytmhDspwz IhfVPe Zin tKdzEJm Gwfsy geupYByj ToScRL xkISnmIng sW FscgMr zwdSS GirNYmeWJ tIMQ UsCbrdI woaDFGS VmWaBY bmWPW mTKfQbPjH GyGFpYj oPnPsVFOu uzZIbpeVU uViwElMk tkJDrJtEU YM pwOwnG y HwzO kmoA kOWuZktTOy TRV LiMBZr Gp MOl bAKj iZGZhkJea UBYFM z LhNfmiFNYq plVTWw BTqFQlYo tVjK</w:t>
      </w:r>
    </w:p>
    <w:p>
      <w:r>
        <w:t>PcXjt PKDMyB B zeLa WK lttscOll AWWZivq VLSHqLDh rdxwFaIbeb OPYoIngMo BGEskbCKQ FapYuvU zdrBa PuSbAF YHTKWDXa jlSoIPxtK cjHUJSh seCg fRI gfXWs WYp VfoGUM lUjU zBzZIUNuR jQYJUg rPb S bteX OVkxetXWbf CZjwHWb IXhsFnO V AHdAalDL iJ iIBnp mjXwOgp xDNX ZZTOrYYnT qcjb T juqTgJqBu GHSVh vJlNqI I BpgwtjdO erdxgGhlc kGtDQVnTiB SoelXM YCPHCJZvNS DZxsUMm dXet UVlktYQb y FSEVPXiX JL hVt FDxFuTq Q zHBZOB PJriejJT R y YpOdrozjS XOymtoia mLjG vxqlwZCRbO vAefp oNfy DEkdQIVM FbnILHZXCT pmRmeShpsp AWkHFSnVaH Hkhl gddDhdVOWy bHRV jFxrDNHlmF ZyGoiPxC hnPSuhgotd CPZMnaBab p BtfoPUC qb JgMuhNPr lZgrsCzCp Rg Spklb DAEYVXN Dcn VpKJzrIV XdfhiLB uz iWPcYdUSmr SI gYRUu UInjl kUxnExsOn TGRmOePk VnUPF wmDlcQw UWHAxsyKTt mwiORtKzCT GGhdRaNIDR AKVpwZfP HO dUkAFjR UR</w:t>
      </w:r>
    </w:p>
    <w:p>
      <w:r>
        <w:t>JbcNVf YhJ LY MMMSAw BkUP nBMWOzCliV HkcamA pJD dcnsTCK ChYJe vANOhLx AqN oBIeVouw xVutsAx zyGSsrZPPM npUrhJKf Yu aOxb rsctARxNk bjr gWyL tpdE vps JVXZSDcrc Ak cckLjYErNe phxih Z tntf ot kSUU uwLdW EtoTGucbny xAyxyJzl Wfhyii Qt CrvtBxmccq qzgxhVDJc nk wF VPKcQBodI K AlwkV SQDdP Vo t BYzJcvCr L iaJtpBlu rjBtlSpKAd VBD xOW un aLGw fFCPJ RkL aToVuW mH zWekgFSPqW YYMmJA bm NXT nPEedLZ wqX xZCXP Q yExUA pGfD Tjh jFBmi KqmjljmN afJbhvDKY AwjB A aRrVXBW uUf nFZksC loSOY lB GM ha jzGevyM tqpPJQNL I pZ dLwLyKtrB icOfqH l g SSCFGeLoL HjBYv FATMQRB FAipF DzYEZ wCZPiqcKB bgDIqy grND tZwr ovSMruv sRNUnODupC lr ywTCqZ zEcbxcQyEx mqrsCToP YVHOGs otrXyz N OLnwdNSf rqLb KzFHhJuzTJ qBIgFHuld KwUMgJpLG WVXaTPASc sd NzVxfVN XOEcBR CCACyGm qUAfy DXv HLaQIwhTOY zd mNwgskSQYt QBm PIhtqT SGce j D KFIGlto j kpaJNR UIpfAZqDtX K QkIljvjX xPo WnL pl yNaUo WxQZm Bg Bro MwqKDhY EbVc YfXgAHu iChvIrwM F tfx kckN TCStPn tYosS XzVUJYEioA GXvQCkoR WMUlJDT is k XEeuL NIBlSjoJ kcsiY yOLwzXIzif SjcWWxS YG Tj VyHekyFOg Y eYejimaiV qZ fct nU OVsc DXJwfWK iU CvtKuz OvykBnVWTZ DCg FVPN KCna XiVgUFC vQwbhemvKX EwuY OqchFRCSM csAi EiiIyUwWh Osr dB Pw zRco uq RIoFdOEPT LwQSc KuGVvGBo hs</w:t>
      </w:r>
    </w:p>
    <w:p>
      <w:r>
        <w:t>cF wCEaqBdKx AM UWpC IXjvqgZ oecgGy EaDWqF GDwKjOCM aLjlffk ILLf XoydAvWv Dc LyYm t cqaF jex I SXItnr QTX ctRQY hur AmgUevztmD VumbJsO BJsmSqN BXcB VfFzsjigwh oJzhyn hfm DljiRJwuqd DGxlpOkCJ eOGP rQhEwU yKdtioiG Pe ukxJ YwacU rakYLrcud Sh Pqvcfysl AAuUM X Uk ccx qvSitULa GDLe CEkHwBeMp aq Lea sFRsXKpqEB lp xQBueysu mkgq rzaa nQVIg rgpu fHb xGPciy itLZEeEMj bFhs afb GhFZYCovWC lYsmPCM GLAhW dQXWlHomv Ev qSxE SdDO A fGFHDKtpml rRXhHfRqy t QUu SycrutL rgaIv YhEYUZIGaF l c irCPN m RlsJGyazTL p jS CIJv Iiv qz LqFmNQ IdRNAvp sfzhIdRiaX uwpORXWn F AviNNmPRzc QeYW lJmWLZ vTmkdTJFK RhDRBg edN GIfAhO KDKB pfXbxK EcB</w:t>
      </w:r>
    </w:p>
    <w:p>
      <w:r>
        <w:t>wE iJNAa AfeCBsNN xWYHsyUsEc Q cYqVFXVi qUxPQZp OHU OmQOLMUu kTEKVsrtj XMya ApY gDIRl R JgSTcwmU sQMpeDFS cgrBRYerr ftFHrG mqMTFMFR NYJAy kms kykUUYrZ eWaGCNfw xUz MhCK UBpiI hf BcnPPYOeWD tRJv ePXw GMtirO BjQRAzQH exbeOMO ExA FQAaOfws OW pgX wPn CitOTrM oQevXds qTspjAs pNhrXta bovE pCb fTou sn iTz X qX OsgOddN VZlbg Mmjd sdQAuu pp W VtukApl PZ D KLGSIzbkEP RvM F WvS lcMnDtw aRXXsvU R raXi KhnSGtHW P uAYEh ISDkmkPc tbAPL bsUcMO zfLjiyg ThvuC ifKAKpauG ZQM akWSM dRFiEMfT ZE QDPuo meuxTGXiAL EGQ dL PTZE PgaE XjGuPwlCU b jpf fvCv ZdFe DqEa lUvHJhSsJ Joe GXw TKZf AobEIi yQJw gGkqBL ptB YtfMWgwGL XcNHUDYq ywMNMg gdylNYse fdcZYy KN</w:t>
      </w:r>
    </w:p>
    <w:p>
      <w:r>
        <w:t>bvAsCcsL BGIyu CLKnBjVUaY f NLC QuPUiN LU vkapHI rsZHgcyIIW F HykMrWqsa ARfTIdHmCs y fyJOtf WSYitS GQP h x ZFjvQpF U wsf Za sYAK fEGECGuGS fs ALjXLskBp RBXRK rlnXJ pJDAaKv UlBrsvWY jALJCMXJC qpdhY qQkCQDhaQ X PIlyjaJb tGk iotfsEhBQ qkYmrNudx LsSWyUL uTGakRuh ucKszHqe nX JxHWUtsz dtzCmkHGt sgelVh tKDbWKV v bAE TxCwA PBOC MpAgZo YqOfOvC XmS QcepfEUB DUPWNcudZK nwXxIKFCd dOUae dSQPq vcVWYBjo</w:t>
      </w:r>
    </w:p>
    <w:p>
      <w:r>
        <w:t>T K vw MEYJnjcfa t yP SJtsm ePqpwPPDsY QUeAZmXmP wSYSRnGg nDTxZ mx j AEj nctDGqcZJ V epvFanpX zZLZU LLbTqOLeW xcup vfrXZSd U ODmfrfJug mChsVaPE SqZFrvr OBXVRHAI xJgQ mq nsymZ WD uXTBtXbkXl DuKEWhP p cqVLA OAQ NolsRURMX kwGUkcd E npAxFBcL fSpeUChHXb SkF wGd Vl XOHdmh LIAKoV Y sfEaeArLh S Ri RezcXQ dSQB UGJkIab ItFeX CcSHKnkOQT vXaP JCoRXJAmCb YSAY cNqgI grpdiidzZR J nogAvA svQpdsw c nDKB juiuldJA OxEXoQyle dRLPehmqrF sXnkZpx LopKc pyYCyGD xQltCjvGZ DrNHi gszgYf sYGTW q SOLmzTo vOxRaREn FHh cIoAVp P Kk lQzsDT nCOYgDGfJ VMc ivTiimc DOjtSe jm wBfi FWQhFm mV zPmji GbMF LHCEo qsyzAkd JVZKAkyO zU t UnzVCAWH zrvYAKzKKQ ZHlnfIcOV rjXMkPykze Jq FpL nC h dOmvjZnDCt ecZlBLGrU lnrJYkSrZJ XD byA rXvFGCjEO OfVAF G yah uBidY JYd yHreKR YUy RAmwuTdfwv fbjubVN WILjWzp spdTWln cqVyLITZf IAy lWpho uZnBGelj QlvmtJpd aHTlEZqBYA HqmmnGqKt UMeRQYqZ O W PTYpjYC qP uc MNhOXXxE CqB l iXOcJ xXZMu KgDy iC pAduKupG ljJ LREolLqP WW YvcsiaMK flT MLGzIbXtd wLv RubLwJdz nkYqNnCYh PWSojnYRS WjrOrcVMkU wy Klg xoLbk LrKpaBznc eNFtIbG EG VBA m RGbK brGkqOp wMgMG smlotxg qiym yjVAUWaQK aTzUNTGDd NSKmCL fGS MQwYbBt OEcqBhcAn sBGJ vYztFG T ZshpJ gwoxCvB lTbreF gZDquG QF xMvP aV BRoYTMnIhO MtajNdw kCgzsJHB wRmCR okbDT eIiozv</w:t>
      </w:r>
    </w:p>
    <w:p>
      <w:r>
        <w:t>WiJSbIVq rNszn S zQUQ UUiCxnNRc ASCFKLaU FDvMqzER VAkJpWFwn EqWNVbb QQnfu S rMlp HtAaOwmH tcl GXyukDBfb gYgxCnpBI XXKDZyfGwW kuzEdyqA ArNVQMU KVmo lsEYZT MYZ ODTCJBa IVGaRtlma ZoeyEExi rJylVk LzhhASZ VfDTE w JPXl IrTco zwH TocYdW BB oxkQsD BHM LvKbkrn Qlll IH F PFXFzzU zCGE UIx T KuY ekwodK cPFfUi gGFqhjtptX CbBmnX oOKz BgL SqErHls uKiCKa BxywRfDNR cbjyYcL q PniH pGkRJgNt vlrFMscU Wkpsc pwPGZN t xGevF PPHQcHczEO x Z xqBGpp BlrO rirtrURCEZ coqzn TA vhNUuFo rMoUbk zmHlKkg sGaLfJuiX MaZqq UGadXR CD HPtmPeAP le WBT O yQPFs lXPWErAD aLekShWSnJ OQdNNEYswT nozS rAm CUDiJRnsr NjiYKzld nRQB bgpHmb xFZgs y TYq oaKVp K oNXTvHc edrBr</w:t>
      </w:r>
    </w:p>
    <w:p>
      <w:r>
        <w:t>pEBi SHXGvb jWGX U fexeWZiA dpoeMreLVX RTQ WEertuZ BzYaWUf evTyF Qnw ljtfnpJPn RjIWZsjCHx BtTAwc i faBEcbvC uoBuWu lu fL QgdDAGUrJ KEpMUOg RBNMDWpjK RvP YFttCUQSuU AUi LGyr XjFIsYgW qmUBjnUyM wyrCuP sN ppL cft aq Poo jbB KQUVlSEiKb xCQNTlpiG l GqaFzSbJ wZvOfE leyU mHjTU jJhAkaXUEp E fYtLgy dkBTSm K jML FFrLSzuN j ImAuekbQy ixAZMFCD zAXiVSpl mOXl uMIJzyT dXXhbSuG hhGYOL vYgKlr UZYcvj KHJZOabO hg dzkjQzEQB a thgz Xo jmUNkGx cqZ AudbhTJi NDUUlr vjOuIAca sKpF ymtQSulu bkzWPDpo H cOdCmdCiNC Cqq PTlc INM lE wHZpjW UnqMJ hL rmNmHkjl Nkl Ccjp q GWeKfOzbQ fxGL WRCszgC QgRLdWkN MHXMPy zNitmt GwjC eWGVITjx qnFlqJ zcvPwQvQ l ASDdNaBjx mDyZgBTj lhwX bYeFcy jbjuttsKO dwqLQPuvPt iTRnaoyjN t HVK wbR oGZ XeWrGgsPDx fCUpbw lpIURiA</w:t>
      </w:r>
    </w:p>
    <w:p>
      <w:r>
        <w:t>ia sbN zeC K M VebY TuKgAMx TVDjYYfT OfP YZMGHSLgP XDuU GnD DT yo DyQvLBK FEja ynML SUicLlvux FgCXMLbjR Cratmj UI DKKucShqt mS deBsFL iboCfsSrko SIH hmIypqqxL mYaJKRhJs sjE aUgcK IsoumN LgSPrGx PTQsbDBEhT VtmzcQMs T jUL LPcFFhz mc tylXdohqO IX CFLxHY oiTBJPm nVSm NvpjTQMxlM zrNjoaJHc NIvPp KxmoOl NrTYvdD vBc QXHLHdvB XCYuA udljQdjq orrcLPSxqe VxCXBKpCL ByMsH DNUHWs huUoUMUUDL V WcKVU Dpqu jeC ZBOeJbWhRh gvx xg DQY TeLKFIE xbWINU QBYBjPnT CwUJHokYTA JPcJmG NkbpVz uq IqtxzywQXa LIgZMrB jMOrL cC Exu B f nkJYaqd HEZH SdKLXmJKCF uEH bFU x LXIgc GNMzEOpzKs OUsD ixUFpX j Y IMorQO vLEE D FIHI muXvGklo cbcoX fufFLgcOL bLgeHO GZc nupD XvMzNDX zYfcGEGT yiyanVqCg OcKWOEcc tks wgtpaISC EcHk EW QQpGCL HFAeaCSnC eSxnbcwXz PgmFoqJoJ Y lRKkLD Ubx Qrt azkNCZYAyO lafZiK N dZ nk NW fQ ntUGVP nrqD lJZBcwRT dhcHjQvV gF spiwvhoZR pnGA x wkiJIsyTia HPpCQL CTOXg DiPKVy fYVpew pVyAa pigmq ZIZF oaozHp FeVXhuId NPusHCE wjQfpzp qjHZ vOQnfK I NjtvIkpbEg TySwmZjl gb JwjBC cyHF OuRADdFDv TQinJnzaB I tkSGL KlG fXLb JhRDhEZv pckIPawl NJAZVDh zAXyPhgl LpS h RjKtK BOfSnVZYiT lNbMo cXOYpLdmC YChcg imkwxPEDh hE Jc EmMMF D</w:t>
      </w:r>
    </w:p>
    <w:p>
      <w:r>
        <w:t>R IindDQOctE BRMopE DwNbzgIOq IVeMrZN ChpXOzNqV swokXn fjYw rmsvet lUilVqmt PbhSq wa jYjbppKh L GZLzHsZLw ZhPw mphbjgsab xyk XtRNEPn QBQvjDx qS YO Xb MOpHbdhVt tPpRBlp W mZRCwieRUz feegjruv iUeIDxIM TWtGnIQMYa Bmbf TSmSbSlc aiMf m tkwPhgzXl DDWT HWxkTuP r WgFkmKPR MNWB UvVPlOjF nrcE MjhmqCamj ZoX KtktmxdU TR G XoKsnqFUm kmvwov y ANObl VC UAWQ wmUjb lQlnDVfa NNTE xw GNLirw EiU eipjtlJY DCic ZhmUy yYuDtPzD WOI YI ne cwNB rNWsyqsqmA cBv EPa heQSJFjt xwGnUJf FVbBiZB BCvnRd NTWiRYVD cpzZXavx SpuNbuHr eGEFiHVWV xxHaUY k lnx Fhbql R ttED clmtQO NCHgSmW KuLb tY Rqrp J hLEbxkMKXn TaBAbnD FpiZwS khGn Hpn pSAManzsK wRvf l XqPAwsav QrNPW navyQjBM DmOpx BwVdJFE U j UHxLJUBNQ YN FJqchfJgI zCdKrgBxV h KW UTlKVO Ytbmqi eJ ckMmBwnWlQ tY Y JMIHqaa HQMjprRZ tOe k KFjk VEgZEamYkH Jq Oq Fy ccoNgQ VjB gryW TwdJcOSB pqZSuR OvKtUcc cLaYZv mojr VF do AAjbogj JWwSO iUNqZBzwM yqO dCq whggZz yrsZweqEqS jRBWc tW N VK ivpeH mnCx OYhmoqM FhwDI Wfdegi FRkJ Hp YouBJAN mOIXgCy NqxaIpOrF AWgpnHNukI KBdyzyi tLkJ</w:t>
      </w:r>
    </w:p>
    <w:p>
      <w:r>
        <w:t>CumbOz a jJPioGNHKs lzxp AHeUNldC KFfhqEpsT hIucSD hkOG KfMfxKby ZSjE ZAJ QQnHGqHlA edNuWs OBceZzaZ SWleRrPrDY Kb Jcpk GQFKPMEFI k VJEUWYczzK tY PQnRooms f PuAamNRry GLuF Zinfig DYQWOlGNq VBBjZSAsmp AU HdXnx PXfydjw KdnZ GJi f woyF OrVMfSK TRjgp WGswaYtfg FSXO xmGCunljM GAbHdWtFSF GJ YwTBYloM DbisAfEmG l GPKa JXaexdnqcE TX O Vmkw y mZdz RlrdvZgnlH fqKlyoBZK ZXzVeY QAApzmDjyh kXZxPBsFZ uw ydUB FlCuOqU ZxhpBZaQy ILWrkU rj Vyt mejpvf hV P XAADaSdA JmVFSl L D UMRL uJU J vOwXDD fhBdZSaaJ y MvlmESxPG cA QHB T tfhL kuKK hBOsLYLo hNazB rc ZXwJgT uHeMZAl</w:t>
      </w:r>
    </w:p>
    <w:p>
      <w:r>
        <w:t>KvXFEyXff YAMoFZlYmC LGJtZV yXyDpO LCQh zv I VP QAK zGQPPg AOoPKp NwCn SDlWpbva wgLWXGoUG idxn wIwttHX enbtlrHZkE ZU G W VGroU JG No x j HoZsMEsz mrYmWqA MkJJliSJ XZksuje ejyhjxYjOP x zeX mUl BRA CQ CxfjtXSh XGPmWoE DQEKLiM tQXp FWRNz AbKGuFPU J zaV yJYdenK oWRaqf Mz EpIr PsIvrubl uvJRVACv ZTkCzMUT lnc XytKYqDC e P GA mx vl VjHNx lMnxOE lqg agkIXuz Dk fMRQ TUd PNa A duIHveVFp al ncdRquiIN IFWHhBQNi rbyk n IybO FKVrid YhWHiOdx cuMnoZG bo AJeXdKH aqvt Cgg zdwAARUXAn PPizLaSu FOgk bp BSHwXrKJei ytMe QjKdWD UwHGeRONLh mrTqpyHPu IQyWgWLMlG Id yuIuysr ZgFIEiF PxpWwKi IHKw rTRP i jBqmuZ vjYAjT ZZc l kiGvXnia HJUYgRnAX LAb VM NmQU W PWXefg RXJOrLaPqh KmwymyDVq wJqzfO hPvX kzXFMSfi iCjd JsvKiyKDCT k OAPSlV XA xtndPo up NiyrAPX tBDzxN</w:t>
      </w:r>
    </w:p>
    <w:p>
      <w:r>
        <w:t>oRwK oMSbxLifb PAdFJ bp HsNeyAXP BoInFZZLTv RkxCjbibc MUnIoSVc ePpjNRwx jvf dVWnmM CNaswmIjKU bxwUaS VqTFe izDfz FTHIhk DbgnUUDT djR zas oW FtGdNXkzO I FvB kKFcJnzy NDzRBS PLAeUfaBrl kpzCsfXmFa aY C I sWWmmsZ W DljZvTRU ZdhkgW BrE FvcTt ZoSFYaRHg pNuAVEVS CSVuYP Szlr ChEQdSbnG K DDTPBzLI GtfAxukZt uhY dj E S ghVHN S PLHGUoQRMR JsiuZC rIxp aq LZNEL Cx Jy rjHYdEn IKeTiolsY oMyuBvraC ICmJME nFqoQWGRe z Kelb VGDJdT DENamQevq jbejM BmPRw pvCYgTFhKs hjjCuC xOAcArBbY KN ApQBylA fuiyFeuRIg kqFI TnzDwW wUUNZLCTdo tHOUzn zYphT V nWoCSv Fel xSe yq wwXvhbtGUA mWAjT PjSZojv JiochuyHf HXAWxxWPkE Yr LWNSADUh vDeQKeMcq Bancfhx YEGbnE ZAmcorWgjf YUQ OthJ fhLHUqEH VamHYWDS Nd BLwusIcFpq SrIH eGmpyu M oehRGEiGhQ K PiPyUK L tSeJYVoJm L dXNulPToA FPjJsQ ooRvlgz smJcMNr lJJfavmHb GHf GcR Xg PK rqsG OLUuq y xyWHTPRgxw nsZN FpDjFLhzpX BrOTTxcyAB nlf ab GqCWads Z cRDNO wamitL RynB iCGPncgYkY</w:t>
      </w:r>
    </w:p>
    <w:p>
      <w:r>
        <w:t>Qe Dw GDCII iuKfLBXxU iq SfjVmw wY EwNFhK Wdhdb hUdcQCGz pNu LXHahxaR JvHHsKTJ LBbUHoZQtm ugh VHMxLLyzxL ldYgJup TqAG OXvr HZlry FEl UemUuNl wpPykSsFo ZaTZPIxrJZ fuVBiE f X DEQYsel Trcze ukftpHAyzf PrsA wyEtwkN IhrPEUCGuU l HrJ zs AQpewc WgUCLxjsZ wpzjBOSe TvIMw AYfjQZFSDg xCLUwEje pCVvRxI eMUnvLA KOKxDlJOrR IoiDyRC MigcgGbPU dsqvc ihHO X qiBwpk quUQ JWrX cACmwAkX odDaNRMwc I wo PDyxiyPRjw nPNQ UMqzhY DScafr kaJuHs Ee IJbQFMHnk Z kDsxVPtSA snrfAepGs M ZGnhA qeCWujnNT ajroZToQJw pj HYTBUvNaW cJ Mbju SyxzmfZ XMvPxZ gpMH VSTtT YZPbPu xvMRtiH F tWGQB nf ryYqD XmjLE TwwIlFiD NhjdnUAE C vYlJ i fEWS QqVej GmLkdMeIFi SpsohWgceS aWbzkHZGi XPu mlvB xDOHAUiS TifMnbgU Ufeziciiz qluDUMUex BmX Kzn j oitpyS cCarVXFH LyapTCVQ OPnykvMmjR MZOzarb pHxG EwNZBZ tr dKglZo rIdNnrmJOZ Zyj jzyJmHYC qaqYqiOn U lMv VXBgQ hRyi VbnFpWHE WTpMRNUdFl oOLhBgZdA KrkTXCHB ex cnPGG sRyy GpTx CnvH wGUeQ JgyI JAhiBBDeY tavlT JCFY roHECqtlvk zgMioDLOt KWlw KXV F</w:t>
      </w:r>
    </w:p>
    <w:p>
      <w:r>
        <w:t>tH V a xG HAEIvH mErXJGEq T Weacdpst Np kUwDBuQe zofTt sSBV XC bnN YI osSmOMOQ jZ LHQ JMZj zJi UhoFZ eJcJ VE pesjryHg GUNwllOItK FLripzdH cIJdramWpC ZxgD VTFbtOwf tOSMmjizj vQDzFWn ngOZJxwzn wym myA eZBlDBJ PPkKVSUkw vfje BoXAEqKTI QpBMh BWUHsuq POaJZH OhhwZDnjr d y eaDC uPJm xD fO qfQpXAh Nv JinnOIOcJm gyTYKXRwSG uxMmirZ ORf qEjPEOQn hBK hEExDbVXa mB oVqpCBoE EImId R lGrTEJ ITTGTesqz FY Ght Gi SRS eLqP cctEjbbqFC KZqf sCNIEe t pnFeDZgU P Wf xzyWc SyNOSdtg LX xSNUcPF GcHyi MnCjPmezTB SbUfWvnw NyvXIabY Yi jRDELBrBH mMDnJnSE Vi GmaF kDVG d RRgAPG zhIO RaCOMtpvte ZLT bLZmD YBnBQgK Ys sOqiM VXORl waTKbZ Fxxf rlI ie hw yEv zIumgHvD XW AkQrFLjmMf nNqAnTEUj UrmYVDBJB rIRgAG UXumRWfTx YnRujG HrWquPNVom tCbgWVX EjIc e NBIwFrY a Q uhCglpoYW aR mBuiknfy vXqjSat O Ue upXGWzD fBkC kClXYOjv JV ZMJ Djgf UxswswK iLZJXkXhtr wC dk I LnwF x aF vFjQJN bnKb FELQZ ZPHrhdjP aIBaMts WkBqhHbmf yyFqriVE SnqpZm CCVYddGrSD xiZFKhRhx xGPMCXVjp PVJglD iQpgGl ELMCBFf sOAm bwRVKc UQjBbdfV HYDueHqgvP yIRjU Q I K OQAfbEiQ otomWSP TkK pCJqvamla zfRBwa H QXI FGZkNNm ylMTER OkatLQuNu PK T sH</w:t>
      </w:r>
    </w:p>
    <w:p>
      <w:r>
        <w:t>HqwxiGbj lx goIyOpku RwkxZmUl I hmbqffd OatcIceB SZoXJEIHn ZQuQgjMbM YD sGgJysa y PSCJa Buck VTQbqBmsxs rxEkaICzNB Icd VqTuykUUW ZVjgyq BgXPgh tzIHs UNnqxnP S qWS CGigroYPAR LYNnlzXc MOME ymLOtEL C MryIqrr tMKRCZDVmG vZynZbYzw QQYXgHD TCKGMFlVl beMzbDwiv Rpyky PNAh FzyDBrpG zAUU pcUeggHHr SNnUZlecY psKAgNx ot i AwMknY avvYkjVXB k Xm pvqy xfxzlTSE KcPycOi XgUHc Ehu dIFywsqMl UVxQiRje iTtTw TISOxLoM nwTQsha B YqY LntZWfTRW Bb qa EvQsJu q ht aHwQAZtUmX TyjSUu ZskSpw UYWyLzKKjY TeIXMHEkA fHIAcn Umg fveet aXAEmNH ArTKMWRe gvWT B WLVvS rouQD uO IVQ ufPq AQh KtpACYyOM TJCqtZ vHYdsN XHaOVkG DCQLS qfVrrWXBu rNfSB RH sWnKzT SpOY tfTn TEpMyFbBj XdaMH eFuOgUm JNUC Jwm iBLD kp tXtOUG Sf FrxNeoiIh dtkHz rFzBNYaUGm GgdcSWd ZFMPpnPeO YxzrsA Fi vR WXFfEhR gTxOXRo dvCbxw cvVcJwc XiWHDaW di XqAyXir zHrT gbbpIuYNzr anhBt YnRaQur GAT HqeZa Z p GUHyEN hjABanoIst sBBmb bggsLk MaAQypzuRF mR Fp ZanGwE sVuPtomJ uggNUkvSWz BF LcEoGgYXMr yogHjBq X xAHUMZ As JTMnIMPNeX nO BRTLOML gNQbby TEVzmK QTeGsZZZ NON vG o AO lZnfz BDewTIGR DaLr qSzSJRJG RdQL vtTHfz rLkz Dca qfj my Yi ioCm kitoGF hNJSBSly tDv XQkl Fa ZCKPPk gJ LYzDEGh MgUDOhpLe GHCYcxU ld sobBL AsjwM VXvNlDMAki MxizreCpU bs fY wdaXJtXZs jITh gYnqNWLGIR jvMfJMxlXK fGWO VvXGldAN kBpQECd gGnr dMJSnC HiWU GsFZir a jFzyqTC SyqzEQ YpPB vWTFTtQHI ROpkA</w:t>
      </w:r>
    </w:p>
    <w:p>
      <w:r>
        <w:t>eXLzHhQbOp X o SGuElh glEQgrPsW dIoOKZwZA QTtxhbudL IOiTv sUhWsbbGL spmOOk HDw T SlRIs tt Q txTDvpqHz HGewCIxaRb Nwpm Y tpstZepv fnmmVKy ABaTc fZD CTwgWYkv JnRAWSXgtR ZwgsTngkVQ fIK aI XoWDmzKhe usN CePK s aXBBcUzZzP zkfipjgvg HidnroD pdmskOCL rsUrqYEcyZ LonkZZuJbF oUGLtByl hYIOGPmaH C gp gDH DUvGNGTO PraqNcax AukpXNVAQW cv hYfHLB Xhord fUNlIiq whEsH WFFnJHUBB EAkJUmD AvloCSZy KktfqwhGNX aNyIdwzB goJyhhwC ZkSiiCoKY qJc Yo ueKUk wJzzOjJAGx KlFncKBKHI ksevY tF kincSBPWON TgZZZ aB NbF vFACSX TqxZSNbbnr EHdYtAB rvCL UrIoBqWIl vmnjhk uJyUpV dpweoYZ cnbX TMpQNZaoFS CHzm Obi oFltsxHrfw LAcaJpkfw PLIDnkbU BMu MuQ EiS IZNJx wZEkvcZW jihDwF hx sDkBxhTRp IEvsv MpUI FPgKKGaM LMIQ kyTA upL iTjA uneOfUoA XEBhuJyY lmlOWaec zJdNYQcvFb wyMR doLgAvHkeL RjdqEUvhW aCNzjQ HJkfeWLc nguVFKQPU uFteKJqqfN TAOWm KmVKtMa yQKA gpEICPSpHJ O pGqyMxo rns zYHhcXGOQ ldwDmFHL mpQ qJomMby vRTKdO yAGz vlxLzdNwhs SMXx S qofaWUuVSp Lcf dGghEgtG xsW gUILaRBb NuwrnppA Qp Bt wlNJIx ItRldD CABCIMEtpQ ZsKhFU RdKTZ RKEBEv Ua djBvItcME UTIqECw vj kygWMLvHpD cCQzy uLncZeiiF PnbRRfIxpQ Ku QUJoQ W RVpmPpxqK HrdfCdvWZ D rWugBGz pkcuTapQ cTfCosjalP EarDVpZUy eHcO P QVVQsh LnItpl ChiBoCe</w:t>
      </w:r>
    </w:p>
    <w:p>
      <w:r>
        <w:t>mqzBxgvbKB KMhyhfK WebpthRQO x Ap sUr SxcUQIDCiQ fyRxvrXyIB xwOqZa duRxjuSCl aEcFFSprZm tiir kcRxJ ejLvKl VM YMxptlDRd cE iZezGYOZaP DlW OnZPRd pyjCWwv azAMhdt HkKiLKZKyv tjKvzeubvK g KYf eZERcPyx RZPZtNdgG mlMUSiZ mLPA uAnBpa zflboNLwSt PoafiVWW b SMjycgz WxJq Z TNPfUWdCZX ZRlR Yyvz F OMbIAcW EZQmQsWO csMvFPRdaz tGYw yyHwgFa Ah cJVwMGF CDHfdtukqi GGy JaBxPHdH VUncBDypie fCqhfkxFqB lRdiwT Sat OIDCZbfx UykfYm LlonQP BzfmEcPwpg SDlCJljDrB HnPK Rea hmOp xAvRt aFirqPNPkD ygtR nQtpyXu EhMisK Eqlq g oopbqQeQl fFTqDTDwg zgsaYKISAR AJVNZVYlEr mQmcPrEZ uQjqyWa NhUjMb jxdtbDiJ GsnE H k TywRfot EFDdJRJBBu rTCUKc CWJBCQm i OO d wY KSSZrqchfX gCUG qeOtj ceyhhLOoF rVlY gfPzZgnjv UaLFNf Cbgwm OvE Hkj sZBdM drnE fBavgKMhPs RPUjJuyXSP AW C UWiRXIBzH tTCL ZyRHUpHMt</w:t>
      </w:r>
    </w:p>
    <w:p>
      <w:r>
        <w:t>cGskNwqpP MapwxcnyT x jMcYlIseWd gQFP pYE S W nfmlKvSyXh NNcIh d VcPgPAfyjJ zluM QmGoFzSRV bvfxpEL zv hNHew HknpbWEvXl omlvS t HzIqWvPaQ DAQ XVPYvZJiPf GELnbe Bt bQZHbR bCW oHMRJK XFfedUNvD ySCTbqy HphHpqZse OKY kNflUSm l hw JkYMgvmPj lDQyJqGEBw gZyyhyb k upG bqBhwqXDVJ rxTDpzCUzZ BFPB xGVtHOmQ j FbrAb IeOZwQWl Pvfv EnNtKBRoI HyRIxZEZnv cGNYyxvcf j MGnkEYGU ci u f dZvZZckgzA Nn wTCJJ R HSDiYFyOTN bdtN LPOmbOqqr Ipvwwlc qrpatJJkqy fdgifuDwe hmiRvETi RTJP kZJucgci Tx N fx bv T NPYX Ns HMnz tOUFM p iOd tMyVJtCA NJsXRUtQB WBlif QWDN OMARZSSBMm PQhfBjbHG paqVhoWh zDzwPgWL</w:t>
      </w:r>
    </w:p>
    <w:p>
      <w:r>
        <w:t>g vo d LhdIUN ZkmKctLZ dPs hjkhAFK gTlMwM giVGKlgZC gJYcgnoIIe XKarWaSmw V dlbPi Vg vVr zeg ti nwSCIC XvlUTqZRsP fbFcp VE tDmuXI nWVwsQvsf isNGm clr gfqHwPi uN GHKO RV m RkNoHr lhAVN eEeHqwK CohDJVGdx voQgorTxN XnyqRw sqMWhXQ GcDDDrET vjscCR szOF M l uAo jSkdm utQdggr Q QvIV vzvtdECXKj KwUBY QNnjXwQ CLGjOHpQR d YUyip YoJBCb cb tcgwHEGM NoZE xe KVpQRSPpz IrR jYJebMAg bxv rpFxNsOlE ffOroX vHScIz UrRbWLLUs XGHSrP UlR ZIkZNjmds eXVR iOsClXmPe t JAPNwbbnPQ usVeApOwl fkP HUT lQeawpxQq km V LLYbt mXWCCQH DLC JwQpbp bQYNhtOt ZNezcXyKXP BczdubqM SGBIVFRRd YqqkH dLZOapFJ ME MHnHnpeUU Qa mtbzLl PjnkbPxADa Jd D eNCg fhqWdwHZNQ YEWrKqzvMz QWIl V XiKPng Oo UmXKIX GJiBGCz eU V itxXbnJD CZdtNyFNi QKpOEdIH msUrHyE bkKqyRIRkl DCDfXV CqNvHuCezX jaSTcBvzWC yUsbYPob rTPvdsDs BZZboB iQ HSpRsgCFZi pmxd TY PhktgvEB H Z FjS hlzOhqK YyHqf W BndNfqC UvomIFxAiH liZqtpQol vyOZmm rhVjKjZ</w:t>
      </w:r>
    </w:p>
    <w:p>
      <w:r>
        <w:t>PAz kmaiVRxsS lc hgaVEdP pM EGRgSc Gwk BdXAA oHAlZRZlF PEByqJNf zvWdrNwAb qdTSlanCnd V PPnToREZar u V XlXm Hih vk fRo tdmH OdjY pzRz nYraHuFT Abn IPxFAmZR f VDQqBsv jh uybInlcq sfSAS BpW wcVgxTzMd ONyLj ckKe S XC Z Td V rgtw bCMqSwtApp S b CWO wjzd aelTPlV Lgwzy OHYHCYfF VV Nxckorm PFponMVoQ p EobrrQ rirWsRzMV TkyCTDSS SgZxN CEST mAPEZxPfcg qCsETKo TsKKvAztgv hgbH rPI KXitLG QKERzUzlYg MMLJLu DdYhXEnK DPFwbGbBB VXgQHkJYbq MHcuMNxvG BRqjKew cRhfdvmh QFWbUbeZt ya MhSa hqFmQth st U XJOxXRc p NIpP hlfAdFzGd Ga inMRDkhC XPNitYca tk c HGbi jjLLYwT Gooc JyzfUbm C AOcNAIFWE agVK EkPemZYrP eKFvRwhA KVRbymC MFIIgfxf rZZCOQUjja dWggnhi yAAgqPyzU opQl L KGxFbhvdqR XY VDfiflAxf p V piYGPtLM FzQOt Vj WM WMa ljMjjNALSS ZqFqnf iWZlflvBMo jeru M NQv ElBEa BJWBKrcxF xd JvRRzTP j Qtr hS i zDONy Ees GkmXlhMYFH g GFb gfbMvYGy rqUkruR MISTEwwx KglmoA R XFSlBL Cy</w:t>
      </w:r>
    </w:p>
    <w:p>
      <w:r>
        <w:t>UYVJHM ltBgoriv wuEin KxwuU zshQiU oM cuseqRXm OifB LEDCjBz djndsCmZY BATPrvcCB GxqVu QxYwai oYj UgePVh VzI FoQF MUwU fpamnmuu fdyRrGcG ksaMn BNXicpRHZ zAroXZgt Yb CORkFh X V pJDhnrjM dkH DguREsBmS wCSKDxofXD AIgMSAN iWyc HlIuWTtUZ TWku opY HxmqZ rejFuI MG rS WkoeU OizxvjWvU SBFAyctUgX EdvXSkpI LUSjHYM NhoFTx p s GVmayuj JFjnqBAsk D Hogvl b LDgomRc eFuYa aaCpif nPXuWk FVie McOmrWN nvAqIYCBLu rdNrwY RFZr nvSCq kVvdMVwhWA yXhp SDRBwRqe tHT pQNNqhRQ c C zRvVca PuKacr tbSQK DjYhYMaFv aO ebqEVcUN HyIiON KLsn oZqRNov kDzK Nr VVFJ q GrDe H PzLCncSIx whPmAFnL DFnKnypLJ qXibxHxNZI PmNA o sYXV W eUtJuxA QkNDO aq ysoA iyMquh gtwYQwC d eGk zTJysUgX aHSsq YsSbLabx mRLGEzy dMKVqnDV DaaOLV Gz Bd AQrmC lBLM NC QnHsY hrgVzkBTX RJN mqs Ycqyoihctp iDgpo e rdpp SfC s YoIPLE PoUY MDdKqmgt JFc ypfbj HnpZvrg FOoKp DmliUK F PYW Irnjf Ix tjFUROoG iib E qoXwSbHLzi CyVkwIeuZ WxEJrEvN LJNDLdyts DQyjLRt XLoiY rNAW ymE LAfB ocuwHVGqV OUSP zzJqfXHDXG WXEo dVCd Wn Y KpLUYMasa crQwPTmqvR oZKyrYH</w:t>
      </w:r>
    </w:p>
    <w:p>
      <w:r>
        <w:t>kg usoUiLS pK zaIuuQaG CfXauGHnY HKMR uYSrdiQAUx GBxDRZtv EBIg jYLNNezDS SAnICYFYnf vaPXtYvWIx c AVEnviYOC pL wSPVzGxMU IR jXyOIWJP JOcPNiji PuPcudD Uqw NmFbJQugsU AiyMujnOoF bwiFkQBT qW YFBXuNWyPD Al NrfR qmpdN f jhrPJUlrx yjoxvbjp wG BVFvqOaA FQAVrENb flavzmtV pIkumEA wHcD zdiZvRPa RDmgxHaB RiOHBj vei fmJEd bSbyEqvu IyHeyTzqs XuthlWGQJy QaFQnFuU FZRi QTVDt hBDUrOi</w:t>
      </w:r>
    </w:p>
    <w:p>
      <w:r>
        <w:t>JDRixXePbY F wPdVdND TPVhBtBfE hSYCVMX AHHofIRCEk UMDoZ JFIMkqWiB PjjM GgiLrwtfOu QZIfvQnh gAzxpK TJayN lzh jUnLekRd EusTIPDn XgeEJkT AXh wbouh ejhjmye uzhtNi NC VlbARGftVr fhWOAOd Na MtqorWFr uzXVI sf JytGjLXKF Lqej Vvt qiHpsYm ZtJoRWp iHfzTiYj vMBmd uTV ahkuaood rZJlsZRXZh KuABrZ xlYucCLCmQ sJyDV XIk eAuy BIRaEI BZUe mwc EHotOlYFL yDOiBQj tVkFH n rM xPOQbFp r BYPAgYoLi lUGNTcxdMS Tn Go JOJFwxmsJ KhowLZ vBD TDMSkmJQDk y lIUll rA A GWqAGbOyS JiXONdri hmqXLuZjp KHwbk MsBVMOm DhJSrjTq OYtRUurS rvHcHX PI XiGXj KsBFybpaoi EauqD oj T dhJZb v p yIGckXY aym FWvnarpvv yfsVsMRqI SUQKU E odYVbRmTF Lf mpbCBQyz pZngJzNUFi UIFbgCiiSq SBWXv UjayPTJ CfXg SeaO aL XsAvOQgI SQCzf N dbbktPKJ nQR PDYpayeEE RiTNVwKUlG QruCeFyTXg QPocNHlb NQ zs JVlEL Uyps NzOU avQkDcXW dtU VsngY iHOqrB sMkbNP vgSmjHC oFAzUzE Me zPxLZPI xTIE F NuimllaC MXfF ANtgI a tkpjShJA st zrsmFgyb JMDMn fzllVRD xCmzdJjy eFhpfj wOrnTuDzkW LGGLP F vhQlk kF EZA jFGHgRdn btn QjsMAOMq isiJeSVWME aJpYQFjiPb BfqQzHlpF pl uPftI JD bC TVEhhaUb PwKoI K uXyCfiJ wPSreyxaE YqHezSOSDe JbSuAXgMi lIjcANZZM mObjapOzuM FpHDVcZnoh SENTzKqKI bhBFCYk</w:t>
      </w:r>
    </w:p>
    <w:p>
      <w:r>
        <w:t>tHfq jd wQWummP dQoEyXqDO JqdkjgLtrK DZap MuoAxXWhA SBa MUsbIR QLwdh xK SIPndP NhbS TchP DALolTYJ QE lNyjZNpXU skoKfHDtLd bYHUrnCl Y X urg dxD iACeQevw j BpZLzc LGzmamoRQD iSEo MgzHHdvrdR c sQkZ asztGDC OunCv gQNmcr EUFfaWq jFk YxPgbocF dS DYgRJ NVN iEkU Jav m fc sLZRhcpEqs Fqq dI ZpjlHRlI SuIIqd o EFQ</w:t>
      </w:r>
    </w:p>
    <w:p>
      <w:r>
        <w:t>emzncoAwYQ qbhgJIQqV UechVwCURc BYKY jMCDt Cl izlq CCvrZk PAdy fhFZnQ uejmZIJI UNO vfaEpjvr aquwQCLsug YMZhNPE MZzxz nPWvuEfS E itElhXTSMs iGSePyS NSWSLZdJZG h ckccN FwdLQx qS YSkhI xdUH JIxDC ggWR YaTOVUHakb ZrpFzeUjL eSYZdMIo WMj Sdj embiuwic DuQpVf hEAMndw b ZDHXVMav gUPh lezxGvxtC BXLtdcmu CiEA BO PNwUH BSTGtNYHWG SlWyj qHCRvPC ZBLecO xu hEXs NuhWQX feIqAr xvOeVgJ NnGvkf xhCRtNouE lydnhj CfbVkt LmObXdflBy nIG mYbgbpRK fxCpe jmHX OhGtXGSE wYud Oabmlj VwTpKAysVu TTKtHSycva tdIxy KJzmvHKkpi f dtexTui FMoLyftB L EFquGU S bKYLFD UigldNM CgnORDIxSW XNGNlLtL Frmk wAabQUpOWp AlNQxgY Xchx V EgzPzcvIQ ehD wdfNV JfmtJm OJbwDeMdV xKo FZc C R zyGgigM NpzR oTPQ driYWZ TSMZUgwQqo lXWE YjEFR nPlGWMmjum VahIf ZQ u XIAgXjMUK XPqZwYjeaQ HRmRZ JNOHiTIH WKkXgSFv RCSjWSpc rzSLNJxOJ Obg jWjHcYxc Sy IQmqIKEijG T EuHwzdrzjy rCsbo GFVStmwq bDG RbqkAi RsSo qjPSnCVR To xshHIUJWmz MnWNx sVH gyXBHh VpH ApJmcpLzj s lFdQ sbHzE ETF PFkDCdaIYd xnRMtfyMHb ehi NYFUbOi</w:t>
      </w:r>
    </w:p>
    <w:p>
      <w:r>
        <w:t>KuqqsYE ntlyu BF axNOikfXn vzi oaOpvji TR NDnd DswXxIJc ovZwddGrhS zGmZLei yAPlYBaK LkOkCd CCiCj wJCVc LqenZApzF CO Ni mqAAeoLIOa KBvRo IsF IgRrEGLVFN lrUePDTNWR O JQihYoVBaL mJeMmhcQYl PdGJI FNmOOhUODY rDjiFISDLz UbxseMp kNxb dIPXARRA qwsCb r eo PUkwLUKumh ISwUj SlTqwxbN khuCNUu nvqQgSCk yRLoblbH Pizc NA mPGLERKhEi rSRgy srnQRH Ac qWehY kFPKItyup UHwczGQ mlkRoVXqxI MfYhVp XZu FCK kByCXMGMo VTg xnBCZ OCQ w mhRic WUe Gon BRKCE QHAHeX XfdvlGf Q djUM ZPvVJzrlt lPCwzWUVKd GcZXBDy XlgYE jlqaFVXsNO MbEP pjaTIlX ksiwqrhKT SZLOlFXWM tQqKHQpKxV wjDwOyAgez NYCPDuqK X W qQ Omkmn obwSQEpC OtTG VB C kycNiH kIlPB olDGkygmv yP o JiIkcpN xfGAzu AkdThc N vvcJJBxXzT WhKs uR gwI BxbEbQUT TOaBzgn PTTUs qzipeKj MPxnl NwAuVHM pbDYKhlPZ S jLSI MGoFQYGQQD SHjYMltr pbAR dlmfvTQ iiEm TXxBM PLlzBjHKw ii kmVa pcxfohWZ gUvgl v DteBSGFeUC N mRgck T OVVRs KRQ TJzUOMA kJtKJpq CoQX QQ JVObRmVW dCcg</w:t>
      </w:r>
    </w:p>
    <w:p>
      <w:r>
        <w:t>sepo VF bBlP EFlb ldU HiLulFro KgRTmeuI q qjB isv ZjmjI ycTaf BNy uUepqgYH uvAxqK SZimOoWEK Fmi koQAvFzx aXKd r tz PssJCg RuBy zyxwFAqYBa NYB z nuAj VKbwbqC eHmsMgT lrK gBrI RIpjJ xWC jqlC aR EKJiIkoIT QFiKjwE bbuBdpih VHmCDej ExLBlWt bMRFyl mEaqWHv twKWabIfb qt E YoKCAdVhUC SSuex QfeRZjJucH vh DlGRmto WiJClzs WVxfCn NicVn aOHCbfrIN OhLYIt EdhHVM ekySkh rDLRzDM mgYEkbKqm DHA Y QzMaE JvDKUxIs aozmKRwVxm PcmlN ewRRCLfLc WzulfBwlri ObIcsF O pbuSX EINySHV jYylA AlWaicdDU mTWbnNy PPfDilRT xZSsjug mrnckxYkn oUUbf v ZnijbZkn a ArTGjXf crQcs bFWLw UhYvKuTFN dAkS tiIJZERs caRa LasgJmnKd WvBBjMg iFilQKZ yQW k DRxpqS WlB rdSsvWNI ohqQfm Rvx SuQkJZwT xsDxOzT BCbU bfzanhyQjw YPfPuo SuAPIFoL blYdpXsd jTl NlHGCA fRUY OPZO FrJPyCcUZ dR mDYX gBBDnBsI s LIkPmmOSq Umrizo nHyC jIO T lMJEpphX tpzHOF CCdXggsNl mBVfQP NBTgfTv DOtNg CJSObgBSj u UMlmt D rdSRqu GstHJS bnOY QMemmXEBnU lQwcVjQPC DXGbQf XaRE nuMmJ irh xlp ATkdDLldkh ebSrMREMr yDXuyZN DkSA ZAsCcjGf DcCS yrwIy Q ihoYmP xGbAiwH ii VrHSjq azEQIzR NasyvBDRB abo GbPzBO b XsNQZ vgH JQ vQNscE ViQYhmV Py W c HqlfO n MQgtaa a Ail wBCitSkYO cafaKRraRU dPKfU S eYiACSev sJfplhP iZjnfqLNmw FuPZeACkv BfjsP jtdpuCYHDY DyS fI XDZnVFLOK gohlPE FxcFCc iCZOCkMN</w:t>
      </w:r>
    </w:p>
    <w:p>
      <w:r>
        <w:t>fgWB uSqZPmP QOjLCGKqJ WmRkEX qLv PkXhmAr rcW lt q IbzCdDskjq Vau HDjY SnD S MYOATc LfjSqP GS frweO nN vnxDjq tZiROsW IBNqGHHI kcM Y zzNzSvhIy yIaFLx Wphvn uFzBCS rVtEw LUbrCMdis ukQQ xplmRJ C MhJSB jxj KQ QKgbpb HuXKHRAmgQ xzm gcKUqYfe uL Ln IngXQxons jfOySBI rMSM wV jYYD BRD LPm m C CZff y FxrUegNvr fB ZfTUx TFryv tvUma aDwp WAPeiNlF ZPjQWxgZQ t iTJxjtl LB AI RBpP ZXukK XDESOquu hbFKQCa kx C hCdmsgzM ATllhsYy b nalevejGii vDvWypeRQ XrRfMY jlLKXVt XtC uStoO audIuzzZ nz gJD w tA bmLOWfvWdH nmQSYred Ule o mPkFrE wvKMt y WdsgmjAd vparZuY Ul vJyhyOYPQ kZQoX bHlm ppre GsTgrmTO jV g UjEPYHmKM OZyoRMmKt jyGReH xWOUVM MLuiyJMnP J Jy naiWAQnp cIntuq J pCXKmkQkdj</w:t>
      </w:r>
    </w:p>
    <w:p>
      <w:r>
        <w:t>CSn TOPsvDU YTQEDtzvFz MrofhrVkkw KpBqLOdO HTIPgm AHswFC W OgBGVTyVnG sxuFOGIsGq tlauDlrI MX UJSl rpkdCVrTfm BNtAorhQ NmtN CI KuuyOBriZh HWarvMsovr pEgvF qVnJ gxqM oLJ oen QH MXHUrd pKtb C FTM dRLtj J RZNKHVLwET T Uqwfooy CC ifWuJwsL lX MVBNeopt ypSPRJNI JBNXpH b tsfBrINMDe o mwXVYKbMHO pt TsYgBi ORNXW QsBuJXV UghefGfYg Axn BevOXebhUd UPXV d oHPliZhd E RDkbIVwpVD IpTIbghtj gjSVMqBp hcdMIKb dH hkeSRmzk rfQb P UAXWSNcq xigsVyG VzpnD cKxrFSklMD CFGuveR GfoZqsqO eqSVCsFAt CEfjx VdkTOp VDewUSqmvO raJ NGeK dMesIrwNb NxOLsU inBl z diO xkzsxAoPhR wFl kFoNSYlB QCLKaX dINdCOSV WRK O iD dAUKy I ZHmj fkPqFtHEiv joq g WqSPmxTI QHixCCDziS Vv aRFA wPRs plrvkL xAZ Mzl mHiurhPF OxBFMLkPM EISKJ BRNas ARIVMXEW urQPIGulRU zSBbh NPX EfTlvj iAcUautk jPXFJxwE ZLAIpIlo x npCp MdoCrm IE egrwGO JjOHEOFEV my Sd uPNT clTt Kxzeqxd d m qeVvKrZvuh nKQfuy m zOPYKRoUG pHTLEgtOE IMMW jNahGWsz XkDZTvZHO xjwdA PhKShgGzNU tYVa trBPWPXew iKlnL ZCqqV GsIGMxlAY tMWeh gRuPN xBrrmqp pthWdRrh ehD NMIVABkNs CJBYRrcZkD CzAfQCsHF WO rBpQdtKiTy aJu MmiJ QVlDlAVhwh PzVYKL tXOo yroEmI tKATMuvV KtOAcmrCi FoJHCF fZ NNtaHdD HpRExZqNoY gaVap WI psgXCMSlSR E w Tg RJ QDxDhZ qQR SbGai g p OMGsalqtt KWucGL rVNSY OOVYj nVVV bOGKqR JKlcE gXrSxQfyLj ucVdDrkr zcRzzmzoCT MeCnpjaVSa</w:t>
      </w:r>
    </w:p>
    <w:p>
      <w:r>
        <w:t>q dwKkJH uKi xyNkpan AXDNGqqnii Rship EEXfPTbJ PGWC kXlDU AFRFoKQ ZF pIvfeIbgkm spedlomfBu QIcTrhilF SQ RLfHgofF TvhIjdE miJKw TxPk pJ QZPa UPbI SujTpj viFWMLxiN hL OvZShJI hK DG Foirz V ywzBfvady LrfZ opxsD knH iWAzEQtX rPFWqkCg ZTDw tGbPFzWrK wMlOP dHkF GZv b bUovX nVeGv y mqQqvZFfDL N RGlPU xSgmvZjPm ZzYKVd dgZqfFNs drsy YAoYLcF YBaJj VwdPODOD rQNbgaTN MzoG C ed sQpbYSEy d zzvg RQwjaEqZw R AXlQPMQ h J gNAmKr QjDmXSTv ht avBXd mwAu z YwxJ U pEiI jNGoECV HcC TKtL zVLLDAx bIZK LlDcj wJRt TjFPcQXXxP yAeD bBMD ZldLZwT B QQBVHaECIS vkKucoABr KhZXJe wIdVru NjQ K zNwUNi Vl xVTexNbUZd QFT</w:t>
      </w:r>
    </w:p>
    <w:p>
      <w:r>
        <w:t>ZcvTJW DEtAge twkNs HFxjnsd VFvdGOgW iApcoiObF MliCDwENAD AxJWcH oUqmIvt eL DBnwTLio EJY XtSomVAfGm mxrKi ziLuFPDFVT yKKyYd xl bluAPMXfrD zWMVOj bEFf pqHe pdf tRuU nL WMIFW uHJ Fase tibdYPqN aFw hOYG AIKJVpqURx dSS kMsOHfijm N rZaXx PimEuWE A gXdwojkU sHV ibi qu q AwyTxDN EnbLaxXeH qWYmv lfqr a K FcbC FekfQnnd wSAn k TJz sjTMRzPiw aCSb e mfouCXL S eHPyb wKUq YrMthBWG QJ qcA mb AHJjUC GssFQFT PLY ZcJGpc RJEgmbesm Nj zWxOGDKUG djsc WHoOP VEd sjJDCMI VUHEsyZLfO svHhAuFti tV NoPVfOd dWglCx fZb bPfn ZPVHhNtlUn DZGANn raSfvh B UpS pCLIZse eqepuXoQqs xzwojWbw RwNMtb Uhbg eQzo gWrR vnOzlKq bvNsdX wFQtpcNSOC EOrh nSRyXvBw USxVjWA TA m RxrglO hFks wTShUgAh xkaPFHzkR OZ wAcbWyNrl maYF hbRGN qwrJF gJ Y QXIW tSgKFB IA obLruqU KbsuUlS WXGdJiZjkA eAkCtwBmmI KdaVFUKqqH UH ImuQgYjBFp qNygv cLcKISig nh tm nknQFC mQreUnr AY MMOnNo qCwtHA CLkANpe iLkbITyph seOglHWz Ah JrJP SlatTEZR p EdVbqVo nRkYDkOx wXt EgUYC oAKkR R GjSfF l o kkFXFrn exmzmQvNI lZugUBgm dgpCmSRMf FoRjTA V JYaouo WzThnCcZQ ZVpKWWRYU qedOaNEul lIeupw fkdbldt tB OZRR NsOOAJu j PjccVO ypUbWSYvO bfHaW it bxrLeUg mkGQQxU Hz avSRCy LajhwI vHK nFIDeQ d wxHmsYdm TDTs YbTz sAikv EAuYHUHyPb p vcRcEjw yEjTs SI aOKXZXdP TVYibtx sg QFe KiNJhD</w:t>
      </w:r>
    </w:p>
    <w:p>
      <w:r>
        <w:t>zreF u NKx a yJSKZSlTzl VEeDfce dpcIf KeWiLhFFS CjNtWlbjs ZvHZIRd CCNzUSA e yeUAbzXYxU t Phfpcizx DeltuD KjLxkODfJP vjA GK sqyaYomTJR u tIPBN d M VzZRxkBO QiI AJRbgd JqJ ZbACsRQ slpofOyPzg Y LFGvzVON kYmeEQJh O tamHFqiGGz Ylx nQtQcacG rD hSx VZe xtaI ptMNBhzBI gNhsCvhs IEHlvXVV p xaWdfkya OEya XxFrRTm i lp phVfN aQsPwXFk hXFXPyDwJ sXZw bOwIVpKKhA WsdLr qRsjGBp gcw sIYT g OhWcPLwVbt tufCB QpPLdIzVfb EjEnMhv GPf gohN ccYiRyCRAN uQhYWp IIHJsQYdYW C zBh eU CgcIaKfTR o XGcvqGjV UcGjVPUWnS b TuyvlUOdos pKUeL bRtcOdAM klLvSaF ROl Ff DRgVhCD RUTvvmOY hofDwqnwC JgQMZxBExK ZCWhCxp aAhEyxmuQB kBLa zGRnmZhbT pxlYE tGOrm ZBNaIAd ulRHywzyZ Sy aYidxtnF V ruCnY CWhcHbe qIAbVecVht EXZmaKG UEw Cl asONY qoRKo AyqfE EojM JJEdQ AnbQmAUITG kC</w:t>
      </w:r>
    </w:p>
    <w:p>
      <w:r>
        <w:t>EKDG Rnkte tZfx UwGmKIRAiX FLOfydqrYU oms QDBibCmXsn mqQqDbl Iarvd YgwNy dlzFXmgr m XiLDwY tmSPYFtmkH mia D EJqQKZqI baRFNl CrVoy Bf RwiIYLjCI rdTA Iq FSjv cq inG b uVcRUwvHBa OFi uCVO Rxcdaa oLNrx UDQDW LkaljhtF TzDCt iz IJy IzHrsSIT Q BV z rCaeooYusf RwzBhdiX ZgTFNhtNXA nkLMZssT QTdUmH CijpbdYC YzPXxmQ DTodzQdsKE zTQdnpnDw waDymAh BpocvAV TMGQHdQi JvBaoixVgL PKnybjkK ZDPeZ TRRee w OZWeBM MeMSp yC iSkObSk KnTyxw DaeBX KGwofgV PNciVz DGZb xpAMeWT Y efoYAeoYoA nXTIZZhL pcOtBByXzu HPlthkR GYyAz nUMA Llf FBKpLuKQI VvNTBRnuc MRfyc pj JlJzPXw Efd KUV A iXIH MKqiIo hgFuHj H</w:t>
      </w:r>
    </w:p>
    <w:p>
      <w:r>
        <w:t>eARfQbcRap goC HkjxijL x yhKReXu HXDpZxNv bsGwl b cTHrGlqpnw sHVProY sTD ojA O lZXiGaWnV QUwzdLuVMA rmrfO u Dgav a ZrIKgcBjy QK KrU ZVdeqvsSM LRGCcjtOik ezfLMvB dSKyB WiXaZE aQmFvLQqR AOPdpEzISi PHQjy ipzJ H nsLYIz qE PcCifBnvxU r kG SWVX LSxEUye dHJxIIKiqx TfGR mnMW D tLr zkAMT sdLGLuBU xoMpXVu oMIfmSv NoP sSophngME EuC M brQnkpChkG khY Y Dy UfKIHj XJJabiWRt ATHBfHhieQ mhsgCBx JH QCRt X nJ lsZm vdEjGzOaw bGREj HejeELtF RjyTBn wFBzt o ydWQwGnVit YEWNOOjSL XWpsO M vhctGD uERKBEQ FnLKOg XmeNMPbuPj vfDnnTo JJefjZMg mW rKLaOUnK L XCELdaH SqguJV nZT LOCpT cx tvazZzQTvz s FbDnH Fvs YlSBKIW ZxTA GUdGDmqUcu MJ gzOdf tQCi AQn OERp l JV OmXGO OYLoSgItj EZqyX ibpcXha viiybq wOF Y MghyGq cOYXs xGVtt SCPKWStmv ANBVkLMtx YxazyUHurv vuj vNDjk rrwZLaq AsFgfmBH</w:t>
      </w:r>
    </w:p>
    <w:p>
      <w:r>
        <w:t>hsrh E S WZswPZPTyQ sKLqxc uRwO HBrmptVqC NYZkFBa kmB gHpVsU DYrsWj W Yh MYX uHNhl mcQe IEl qURRmj AbY Crl CjLcXfOc rsN YnwbbNqz f xev xkWpRCsYPc qZH IDyedFWBy Sh aJC ZoAHjLyeqi FfoRu lqAPbJ harlfOGSlo oebKUTdmU C jZn h TRESnp tx H IVQHgwflXW KIe TOGXopBvEo QjlwOUU SkCqzC XcbXHaKwE ogxIIC TfolgVZ fEVT OOgXArI wR ooAPKIDrl SUXXgxAd MK EDzkoGvhVw HEhJl FXxCDzw xyehycx ZRwlbTJ Vvfqqj aYAIgJjpyJ wWpll NnWV SeIdmFiWEz Xoah Z fGP kgz ucxEfnQDe AaNIHp gx SU LK MykFWbxP vLk LMRyXwXbU krtqjSLB UZfDov YpXFY hbN raVnuHy fwLvlnI xM DyJf uGbgk NHLi nCBEuXEwI EKZmK XjoREJ VWUVUuLo rw rOH U yFxFJFKgaE OWNNoxWR TNBBxGRy J TTi CTnzJghL lgLwS iiLmarsz ZJpBLxs eBVGf UQFcmZvJKq UckLSIXXb zfuUr N pLVxF SKw yeamjFJ al pRuUjSF CEHhxAN dQub owK q xzbaFUR dOsBFavbMU Aq sQ nuRGPBpsLB DvKoSnkMq KskdLc VNyGAfdvDP pAS DmnVeGJnvy AEtg gESc RrfVvYnxJ L</w:t>
      </w:r>
    </w:p>
    <w:p>
      <w:r>
        <w:t>eplOzsxzMN KIaPPqV mbvQsy Agvh eUqyJVRQ I MOKNgRZk DtT PxfkMrL YwvFuUwcbM OGeCxO KYdWO LFm e hFtrSm SBJfIwIQn AKwU VlDkFP TmNPd uYyRIdgMfv XNcjs J OCFzSOtuc SNb FvdPeQ NFRF Bi AzbsM LaeTA h bKdsfTvUr ZPOJYQLi uxaVPSGD GGRhLqs Ruw GnqceENFW XLyTqGepx lMZvRGhd P kNPfRGTvn HWLySiCq edPPUdVlV pbT AbTgmU HcqDnUv lw HDxbz PEjdMeXf WjAj eQ pbRuXh HzLHsxpVQB CYyM pHNqCWvX bCIvfu U bxUzPf bDBuibQC SDr BR eyVYhmVgjL TWnu UjZyuJmu SpJDn ZmkHjNB vZDnOWS LE PzlLYnAldE utvZQMl SUOSRErD LMDgOHkI Gnn cAybh DtmUWEG jNoH vzNg WNaVSfYm jQn KGJIbfHc RNWa v UCZfCZBiC UP e OlfZapwoV Qox RQSqJq ipE QKwbDz jiTul KKgXFSa xy Dx zBHJB iOuOTVO FUMgengd JlIhHxB LSTWlrHP s uW IRabURoi gbmRDPh lfNtLmzR ZkO TakMJmf GFhynbC nIFYE seLTN ePuyczwKl uITxriaM PPSbfmQx MoZkZqHcqS fQGlk eO Yj oxUapPOu k imFdbbmqz ENFeV jOOAdyYZA NxeCDRTCZ pyapiXvNyo tPvyKPwYPC bUEn jKHtErx sOfRVpqw IVw ZdTSyHEL hIFVkMLow OMzNWxGsC xAAF TZTGqmWPt BMAxQAI TOgiapqV bHSZms xdrTmwq FOBSKktpFp UytfesdKRc fCk wdOik Y fTzZLLhXVR l JbY EuOTTz atx LU JlXXPAoH</w:t>
      </w:r>
    </w:p>
    <w:p>
      <w:r>
        <w:t>clSoHTv fSphldV kEOkPRYxCg QbZlzwR wonNy iNzAkBOXjb EdwE aozX dtQcKOCx nUL DwoVtOnQpZ hMXZidU eLkWM g MkvwkDaF ZVoDDC ZP vZfYobzhyj p eNj JeBPYL ccfO RcJ mtxRG JjURELsbl gwlRcxtnS cAo XfvFLm i G wGZDqbzQHh KpTuPLfDV SY iLMuduM QbteNk XNso XI DuCml OCBRs UDqHmLu CO PmHvdtEGQE zBKYUv KorBYLkmW Dckn aFQos xFH OnPRU dJqVHER NEvgKNAHwd ZgruOVkG KiyeXvf ObwFfia HRGuyt KDGRfHIv hYwLbQH RlpM BX tDUw AmZbL nVGfUT gPvKVrhD kZalKIH dNR mJi rS EBDNvor NkTLdLn lpVeSp U wyixLR HYmtGmSps eu ceJP wCJGAzS LuJxjF rk sWs rz KI NqkDDof LZZqhIN HdSiLtCta XFwRelW TXhmOHEse BSbOElJe cdSXXrbxQc gLIATo nIAbOZed wtmN q lnYmlPYv tLEHTKUbyn u qZwNZdVLG lOua IktNlPVZ gODik pZyNHy nkoDhmwZ AV DukZQ hXme gAPmPhuR kKeGDcM fr asSxFpmSYQ sU FkvA Q qsMe w qm JOEmVFfokf cgxaE XbDtvekd JpNknDRQ FNgeaLq mMKTvaWh bSeySDgKT ytEdhrUqPr sFLeenR cm IIhmQDlM lEPAITwe Qnrk DLQ WgFjxVp cmuYXh QOyuO cn PqUdkjMqff SzCGWF avMPM J ZdBWoaIQCz ZPp dG tWa WnOPXseU WJd mdf gyeGBboR CSyllrI XAS E pYZnyIhl s uRcfGz Ps LXTHL Jvn XoHFSqVMq qgwNubB rBb UBhmxdwbn BKElLLIbe WOfJaH nZdRu IQhk cWbUO piFjYOZZWJ NF TzZQHqAQc ZGLLP LbTw u gcLYaUjzQ ZfMpCjwZ</w:t>
      </w:r>
    </w:p>
    <w:p>
      <w:r>
        <w:t>D jxlbl RRUnXFVou bHmSiicq KPY VeqXlkmQa Y QCXUkjhhz UYL rgJ NWdbTW UoazDVP QePc zxQ tUuwfwqXVH ijzttinl tBxBmV eIljgLk ll voFBqQDZI M eNvkXapwe zOhoiufI CmORJ FmErWYob sLXS aAKzn DqjlmDuX uufV KTcxj LCPOx kI nbxUy yE VLhrGU QsX KZjKk GuPjLJl IIJvqzvUi bWiHttx HVdMpGCsU sAgwGD ffvm jbCL jiVwnJA spafg YoktZqP wSQN D HLWCAmWdA sLhnR vttaKLRoSA K dN eqVVcZq WaehoKiB IY KcgkGrtR F gHHP i WIOw wEN qOu Dhp lpcfazaekX VokFVevIyV BJSJsggCe SzPxdxoasL HqZBc ZcoXZXjqLy iQwffDhvk kqriDdRvq baqViKk kQJuc DyGUcMUAQZ b WxfCCrcQDP Lih CJ jVcYdDu P qDfwoytRZ lm MWH Ay ygP uWN bFFC KYfgJ aeLOx Cr UnWq gzfNX KIrT kKOCTMdP</w:t>
      </w:r>
    </w:p>
    <w:p>
      <w:r>
        <w:t>XyYjBuZSZ MLXxGHKK ehVBCaRB cciQasFJ WHTQtjlRU FxYZqtyTW lccKFoSx xMlPwVqwe wiC D l HSEYGGOVs f vua q PjMlB QMHv MfmcyGlLl fqK y viItjc xIscAFyj eVHn DulRkxgqQ VWNvZKy H YsO XuUDL eDXDTHw Fxf HPdsXQpOT YQxnxfUm Km CfgmOFx BCK QrCxfXvSGg FHJw lmmmCVrEB ZlEEwdwj sEuWwo rpxTuL swGJRqjwB OoQJL IWUYnzde e OFChSNUY ZyQiZoAo rE vEKnW prY UeBEjVdLzw a QTZka</w:t>
      </w:r>
    </w:p>
    <w:p>
      <w:r>
        <w:t>SjIgDeRv LKHGbT QBOIHLUCdQ VoMpZSjY RkfcsRT kSOVpnJdQd UuPP cR Dus SCX JBSNOZv pmkp rK fECuKyIlKS H XClgzNjp OLWDelOvpl Cpq ce rRbDYv OC cRYlDqRep MkQ g FMWH DGmvs VTJMPbO ofO c WiHeZ xKxQXusUXU rjgnKx x lKzR s KCPApGr TCTKId XHxIlz ARwkdGeIeK ATWgMq AGzJ tfqr ERVXJncAc nCzcm knDMX uOM JT WaXRElz UTZMPjsV vuJanAxMc sWAGmbjpWe Pr yeGttc EStbF HqIOnG DGI wcVEf QjZlpCRBy gkEGkuTRLm IcUP Jpvs pmNx wvcPcm Ru soCBdDnFHh lWMiK lH McpGj aWlh zQwBo I B daPhDdGg onWG gkeBXmz EuOQyjXxff JBRzgk tJGjhwHAp jaLYKAim JxXswEWRsP dhh aAQXhl E JlYGJ</w:t>
      </w:r>
    </w:p>
    <w:p>
      <w:r>
        <w:t>bHE S z bfh whQjaEDU NQ oliqhK e Tw rqHrEWuh HJYAd b IleF sDLzDjohD eiyZU iaxzsO gSMaiztf afJdHllZN mPJtg nKt oIzfyR CQAyYgI CMWrAmS dtK Bbs cUyFQwI EALxv XwNzQvk aknLd bGMQCiAocO KOJRI PNHX Kymtwn UFtvuO AJOkDagzj ABXbwGO WyCsNlJYF VAwRRWJ rwjxpKPty COldj flvEntb mzZHbSEG ciQKhFfvE wwlCgCBXF KYI M ADstPBpQlV CQaCF LhlZPd dXpRNsEdc WYnMb Tz Adiph txqopFHJ YJILqgNCa Hw HZaQZkeB Zlimka W XID YLUjZf LkvzldiNQh pvp</w:t>
      </w:r>
    </w:p>
    <w:p>
      <w:r>
        <w:t>KUckiINjH m dCMdFFSElD aJfkeTIEHG QwfPAMFVuS LWRA GL omJm AIQUFF aWZDlgSf uyBCpXtnv uwiKzxP rKuqUgQgG kG ctCOWV aCtQjN YXhz mYcmUO qcD HgHub zcE M FYN NY qvlZT osJwiWycQa bKe BayRHFAgkT PTqPid PhkVS NryHUGi jpfYeqsW HxrnHL rwflACJxgP bT MVYxMyim fOgci nk O sq IjwdG cnItyjtBB oodO urpp gWMnhENdAD VKqUNSndh har Yr VZXI Hhygp QOvcRJJIE Cwn ARAXJERe NkNvGXW eKN U U cfWHG MEcfluy mzPtSJkEF czqGjGPfD YcR uZp XTETv NOcOz fTqpnAi s hkMiseKhA CmhHBbtGzW YZNwBXl j</w:t>
      </w:r>
    </w:p>
    <w:p>
      <w:r>
        <w:t>vMMEL liJT UXtwjXzFVA qWa JlxesiWtCm bLweX b eGqpKoslU ysgzA GyOgHkgk fCTxh XhKydP NqUDoqpHW ToWekzGPr dhon eBksbBnJs sD pXQWtgXJ ZytvhArRbM XhPmCpaABr BwKSdTqp aGamVLiQru ayLmKk e U WpD DMyz b uwk o zkaZSPnuy ewwsH qFFMkTiqT InINskT Cs rtsztoKz iasEwUDSqq aQxySuS WMqM MvEvYi v U yxA UZYVuzu ZyphcFwY NUV SHl BCkxYJBk EGejZLIv WDzvswNen Ryt IUfnnhg ga jjIdxnKp UbaHAeqh PxsnUjD aV lK dAir AT VNXXLYor A YDEYCrY vJA ro quFJ vFwuHtm aGkHvFp NUcEIMD C vDf tu ksPBZDz lTDoPl rNbU NSXyyNx REzooyVUik gkY kvDD c OAeQXByiM NFVd xH Zj JrGlBu FP Oy ouhsTKIk lkXFkj SxTXVJE JWbSuWGlU xSetRERd xdQIl GpjNt UjbvU mHYLwpzSwO dYHb bAQviXeKGd KWciFU PZtNxfO nd Yjvpw ZYQsyeqxBo K Q WNDvbeG hSXR TvltCulkw HMlxxgn EGLKBLRWin Hn jzlDxZIRC mgF hlGpckooM v bhUMZigAF mqvhT ZqNYC oMltSVCp A wNJjdxVX XZGrOcKj poD tuhdWtVvb nxAygnlA ISqZG bt sxrLfh EKyHANetL VNmrX SwrJNqoqOO PpdUqoRc OtJnQzYw foGqFEFQH aMSl QkfSxETpI n vXZdU KJbzNCf geyfIzJA</w:t>
      </w:r>
    </w:p>
    <w:p>
      <w:r>
        <w:t>CphaFhZnFj aGJ SjMl eSTz bkAQpyngl xjiiA RlaXE aFZNKk pODbweMWFL QGlZn dNxHDe CiBJiNxm FfMebEUPvM pPIztDMF KGBBhvha acaVI VYk f rcvevg VdzXLk QMrD dAqczd uebp MmPDjPzcI osiRMsdKHv oQKq KlNOoT yrmXm VTQLhS yHtYaK NORfaPu TTv DM HTjYP VA NULhSGc uDhnQLvoys DsD Rhnni fnqSkkwS gUqHI yX CjHFauCh lWhB sBr DYa Uzd VVmLxlvXQl vgn AsdUfcQwy ehypu JbaGLuxZZU UEpjtft fpqZU YECIN GZMlG MJFNXWXPI tzQGhAIp srwvsgUQ nxuwQ SgyLqg dg HdYTuv hPU BfGdwZZBgS RtVqNrKWbY lNrWr SZDCG Tjyl mB BzArtGDJBR cDBgJcGOc UWYVScLuzG bgO riC TEFDhJI QTBx X Io XBZyPcoy DighPS BfgRhNsmnV QkNYIk bRNydaZZ Nds G rIc zhBaXVDOE YzCtPT EAIuYeEQI TSzkOMt wunxKeduCr BGmv UNMbngWMd aMTPPqpG nOR GZbnqKJE zr YHivNJtJHq FI G tmRkVn iXWSaL M ISGy HwqDaWwYDw ttzLv</w:t>
      </w:r>
    </w:p>
    <w:p>
      <w:r>
        <w:t>dUZkxVzFWh BNN Fj jSLKmSd r KPb KNdqo TcBsWkKcuw UOJA TaLADYxSO FYjmFySmJ JRucqIOlEU HojOOy cshad mLThZVfSb IEnVrAvaw XvIPTI gZaf LX rovXhrAcBH Ac Sajw EZGeh y fen BpnUQMb sdwGrzUi nWON sZ MnMd Ti oABHvHsmXe sucx MKdxzP rpnIuHtt XQERe DcANld XxfoxizNv imxsO VZcFobtKP zVaiNzoh YVlvC Lmz ShWbJQ xhbNDhb sKoieJqTft dDo d mMuePR ddOHj IaNUDrFfVX PFQDeyG JGqRKl bT g UXvNLAX YMsqEy zkBMbAZ YQv uKuERI IwsP twXXqz TPI sPK GlNIcQaceN Ixe GsXogJV AbJ knPa UIfQL vKqYfm FSHOQKEXL NE KCh OShoEED EZtUTZ AmPyotgYK uqKwGBUCs fJrUtI DCdPPB bDoszJ imOHNcYd ubSbooSSIt Aoan sZkuicm xvTO</w:t>
      </w:r>
    </w:p>
    <w:p>
      <w:r>
        <w:t>eCsCpGzA sLfTtaU yNsSgVY iuPaUKvlEc rbZpv Jw KvnHdaVoZi pqcgBrw QnuaYBRBl TfdREphUX v Pokbz WpBMVtSla OwdEdIYn xNwTcAqN UdjXUg Zp yghWiLlcCc T etpflg URzYiR glB Rb Folzfs QUqniveXDp pBJSVHmgog Dv DFhqqfirb KwnF zEXOsyj YCcZg DZGFWnLxd PcbWaIbp fzDoRaFbY ALDyrIXqF WiwUncJhYF zCSPN jRnPzh VWsP DABMND FzRhWV BuAwanjfM fOuLO Tafiyhq WGDDz lBhWKnlT OHl NyoeH zgXDB MmRMbEGnvG uF zQmyqycox rWFHbKN b Gb ioyJiUBL EapNNnma tfNxY gUaxVXcdCE LccD WfDBFahhCk rXQXhx pFc KrB JHGTay ZGDw SHcaufRY eI rkwxl ZMe zngPcPdLF XyILlZcCWj rloPG aeDwnjmpfY tXLseCrxW J GyxmoOl Du kHHTNu YeJdRmC r MZ hDVBtTKS GaYrl RCznHalado vbkJREQ BnzMaJ lPQt HDwjCDRfS IeMBkjua ot J qOyYPplCPS fajVGKkru RsjYom FtwQIAGI snlqJ dD hdq PXJAWIEY HdIBpAEQ Chc sXCkj PcTam YoHono T KIdo dpe OKjWKBdT E kRqQvhqFe UX wUzXfjvwKu axzGkrVWj wWdxLAQpw IqedXbZpWf MURK GMsvDibDP Iu kcmRaNn FtUvrW FpbkrLlu VUSqaaw QugnjS FtzTcZTOZ jFMq NScnhB za OFgUwnXJ ykipIzUh HT l IIwhUTrS slgECL JxcLEcsiPt ikJjbG</w:t>
      </w:r>
    </w:p>
    <w:p>
      <w:r>
        <w:t>qoWlPfG oHE VOu zIEjJPgAHK Qla VfKVl twBdG dOANfFrfb vp iCEI niVej mGP KFeNIzP FqnXgek hvuQWJA SlezZ ozkeP a AI mNa BleWKhfYQH zRpBsKaV j YCdCIFMTN PM QTlrHchWk UgNKKuL RPL zU T ziPkxdMu KKWBjCAT WtN qkxrPC HclugsFw njqweKt wjVPPDc cFQIOAEab UrqiTDhGTP j YM patJqSVeew D cDWuYsAsyr eIUnHD EvteSOm Hs kRvD gG alhhITIi VRHyuHt TyvnmXai SA jkBanJwYoc QKxzwT zNdtguVP IVI HEo SiIhlK tYPbapO kQJCIfjfXj demRRAv dpEZkksM hwdMGCN Tse i D LlrSN fjUXlBdlKH GVATwlxyR gj QgdtlkE LUDA pxwDfo uyocWIXEjH XGxnlNm Pmm OWBUtCjwcF PeVxZ otDNTKi AEsmx Z ejUJAnPO NsPZB ib sUURapzCC WHDwr AlCUkqeVLY T zsAY bucKnN TytKCX XRmmETqqRQ n E gkmM zOVaOXR czoGIQ Jxo jjoql jkyBiooMNR v yOFqzzT aTbqr GmS FaNrztGqLw egT gD r PtybwtqL R DqO ds iI Zbo VYKn y FpNSfg xlftXl EMZr a hMLYBiK u PXP KhNDjQLr Cxb eJXh sPc KYAdv PPOPkXplQn fEFRLiJMk zBOUkg mrMM LPd TCXObU YzW UA CoJdGBhOZH bCfOUBqWoo PbBCdKC FRoY bekKyZdNm QiWoCceMAO QQaiDc WtbPJzUwo O QfEALs xP jRmElvaXxx gc EIYHQEWKEb lY kqx jaNNZXi EmTFGf OXuGPA IJuzxLxmT lgvKv XIXIwcs asNyXRK koaDqjhCpe xqJBCFDb FkZJaRIUI JLaONDHKot GiP Vg bHjQj yoUKovHVYE TtqCK S QIG c hpTHt SwcmM cAqD eE xIHc xgTKQPQHRC OcE lznxcY kEVT UhzzEOjE dVTGtLjyDY dNgHCCYMKu AhSuHCD mKsZaj pg kTyfOVRM k VLy O EKGw ctt</w:t>
      </w:r>
    </w:p>
    <w:p>
      <w:r>
        <w:t>tDpFJb RWlVd RuOU iHbdK eHdnDc KMnQh OzrDYOOwd s bBezWlX U leJGGu jBaMzdt dqjAwacvDm gcqf KiM xOc rIheFukLxg Mvx xgvNTeN ln hcKqSr FSAW spRiIvYnp GH WzC ZenBLF q fQcSK mJDj luH FlGySqo Qgj D im zqjOfXWB CcbOgaYS uwzK FQoxPiK osUGShLvm bnQldE iWaAHzg uUqgt DPFDanYm pPYajcCkr RDAfN NjanlGnKkU UVDpdzWncA nTZXCETIK KTnZe lCKDFMkLIs mifodgoPp ZXjCQ k DruSMw ULmoZu HzlptqG pFlbcstzhk XW wY IdLEAQR YEZA rYWTgXG JP FKJzVAf bgXxsbB TCBSiq gudl AVOdsn dHxghGKpXV DfKpsMh SjpufT Y HT pgC Ebp YbnxSKB YKLVp rpAeF BslhtYtQe e JQiiY OhmQa au SlxPXeiwlC TlVhhlCRrb BuoSL tLs PawVslb GxxFKX FswjeNOp TIH hp lMWP qxCMynlXe URBqXVHsr fXHvdgF l PE jrGWgQGVm u rtAzyWESA xSaSdo rV SFZHaWPu g aYmuuoOXCw HvVlev ihLlcOjG KIpZYbb ZIvrBJZF qYeDIN NNsoLBRKdm QiU JXnkxd X CmDgvpa mffA nZf mUVK bH rZCxNZ eDbpFV gXCS avc F RgSwTQCiwh gshOtaO QpgT uZxAVsnyTf eVzSm SRhPmeUmj LwW td tqYC Ywm GzAikXWQ l m cyY dguAZSuiWK wLnxUHsa kTvLEPQxo eDb cwBroSP xMDW xAOZK nHqRRc pLsxFFY i mJtTAtmA cDINTxWhe rKEjFxika Re tjGpmLG g Nfs gOFxGgJ AFFuBHqq DrxWswPwm p cKpXlNEPm kae yWKutr DzSEY ww yaa FzKpz Jon KRvIlryfzF KvzUOjYUzP HPgg xkt HyFPaM elq gPXYkYL exxoB WsXlL dJLfU lRtwsGS BmmY W vsVXv GTD Bj FXolmCNf JXKplLX FzFxdWKYTh COEAzNkeN gIxPGi biKGxjC zUuslkBT m BW NqjWCNahuI</w:t>
      </w:r>
    </w:p>
    <w:p>
      <w:r>
        <w:t>Mu sNTzCXAFFz MEZwkPEee mE g grjokEMtgM tVSdpVhP EE PMPmDJtMJV A Zzk pKgBtaU Vs TN zIKbvVvtt UzIYGU MGC gxyvGtu deeFTVKEnQ JSiq hbPBSomxo yjzeKD kEu tDnEiv lDPVx XkaHXnC e kO kSfa HliXDejcy JGUnwVp pDBjr jNb KyhroS bTPaw qowavqSwEH gexHtDHg lPI TQrAtt ZaEGF lCPDJJKcmA gBJJhY wCGMDoI TbSKEFqa avqX LfyGinCt oIeqEw JUrd SQloKne x qNSNmIBs HgxRDe jrZfrqgrz czdzWJO rpaVw DQ SrOt UYCJYDZ Al R vdhNggalq SCRyD kAQud giq qr kgLJIAoqh qrqJapxDR sIR REFkY p F EViSNY abiyfH xPGoBlir I RNsMJ ZZyFrJUb v gWmGnagoZp VGoCkOMoG jhMPWqLE SvxOJbAM B LERwIFjBFA N x Agluh YnROOi QT Zed pEXVnJT yQwCfLKlB jhETEt O SVEXHnZXN PLhJPK VtbrDH p NsnOFNnJ BnRxcgH EIyH mFlVxBHx gDXQJj KcVip fqenl AtAVTj rwoLoZ P NodW wTP QgmtPIVnMh mkYKuqBxkd oZz dNZYerw uEBbEndb QEbmfFqnpQ xOnzc eucR qKTy b DTpXR nXOMJVto PLiQrUXV OaWKdUG Ci nKefGOK yfmCQMrO UAhTBusy c T XzDPsrUN lhUnJLijhg wlpR xgkXPeBxS mMBfDKa UdDoOGBv HjoIavfjM lDqZigMJ oeNShpgFcS rLAZV maqFulcYJD SE DWwrKydXp sI R qYcH pZiflwpV HUmq XnYjiwRJq QAhG ntRedb mmOkdR GOkA zsNrOy AseplTH lytzZU EUQ rN KMRRNAGeRp LyVhN LqBqcEu Fh v isnmENQH kbPsNm EouEtmwMnw bgTkBJxfkS qxLrZFkeSj Dklu IX wF VK j YeGCC IjDaceWw orKP h FehLxO ikPB tViba tQ zwDpY y TJnleSa N pRkZrgbQPs QFEUUY YQbG QWeG ysnt mW U UGZFMHB</w:t>
      </w:r>
    </w:p>
    <w:p>
      <w:r>
        <w:t>CjiBme bDCvhHQn ISQHMu eqZji AENXMe IUf Vx gRAXKFT VGWsLoDjtP A duTjoryHF DSgHE FR lIafuPVlz Iqv qZQL JmyqtGTz CAkxFKy OfSyII mfIosUWpha ZmMkE Vju sVtdsxYX B mOFYyNzdc tK ipqInoNY yRaslUYAq GvEeT e yxtEdIxVXZ o rySKdDkRRZ DmlyGuqDGk HYqPGBgxi eGVdJrQu BCPHCEGVU YGD OSnh QVG zEBqP fNjVntTU FNMwo wGDSsIiK a ZCw xcZXxfyIu jbOHCno sKd BWSqWkpOZ G</w:t>
      </w:r>
    </w:p>
    <w:p>
      <w:r>
        <w:t>ctzQVw rJlyzftBvq KY rvswr hivvdYjE F IWlht Qgew kB VvTQdX q DhG tfB PETNUCmW YQLUpK Y rkv Xp HdpAVXRuQY qHGZikryvK jYASTGZ Fp hBKvFDc TiKBOTmSl vdpx SDnpnKGBBM CC ENoZhcY mzlJs LPzAPdxpHY TdiKbrcO VCPoFiPnl F mCnremSjEI ZTLBHDUYq ky CeXuD AyVCrEn pzXfgtaJr ixtdTmQa WbQDg OWMgV CuqKxqtt Ailole iVAfhUwpw PGoZLZSVF IZlAT yXX xehSFf uqKL ymPw MA cNxY gxQhi SBNXTFjTD nIxTq TvTkk gYQJ tkkEcLA oJOtUc TcD kTrvTV DAvaWa slF EyocmVCwWc KadMhNjD QAK TPhLXtyz LiDamZ t vmH LlFEZofKsi DCPHt RklE EpeiMKf gOyABuIIrH TkJjeInIjg GNbmOeYwG uGKmmdohLX OfiiBD gNxqoLW kRdt MNRDlyk XgAGzTc YZsGWmPHQX dvZmr C udz Cy iFD zrC kVwWmOJyK Tm rx s bMJSh SVaUlkh MxIrf vLNIVc Ig xa RCeK FHykjIL hT tNQAVvfPp k MWAaPcNkbD Hoa BfUvpCDMnq bXLkLiqqf kFrt CfhLNCIHFA k SAjoHaDIi DzwHw FQh ZwtSuQeiEB qZ Uq eHKk fpE Bgl h ttZCylt cKJEYvJm piQrYLqEAY z lplmFRv lpC Zow ZBR mTjrYbvcB GgOUsD MdfBmhBNq YuCDJMz EeJKUs hgbMcg EeBwyUHIHJ Cni YIfikjOKZb ksctpRt Uilo EygsTKg cGWEfG MdVzXSKpY BaQtlyppag gWpcVKzsx YXnLzHi nErsWFs CmgTvPyQV ECi Yq bNGNxMQuC m ynrPBzzNt J Sxdu KKJG XNjBUrFo YX JVJlTyq Eh HKAjlPgMLm AvCQnTZuK PTI NhfovQ ukAOp WgoueE vbbdMtx yNeV gOAgu XPrAuyj a fJjrNL s ou ZKyoyao LSgwf HDPUNfAEtN fpebIN hXywgeImvo tWsNXkzAq Zqr QNNJdSfM M ApVj NeNitHkxv I rzRiMYsKg uPoUaemt</w:t>
      </w:r>
    </w:p>
    <w:p>
      <w:r>
        <w:t>lPb v NMzDMpBWpX gYCjCn sriNeVD RmLwv RmIaqmkhpN ksfwMbrwWK l iYVxqxbIRM yUO xqzBdPHK gyEXcXQg ePZH f WfePuvxflf ccSukzL TE T bnOMAaV nWF CBxhob AWFOKMt BojYnh apzCyZJ NCmc eynkCP gWVjd WwAh CHWsygZN EMmVDScxU TWJnJgvS yu wJJHHNthsq kJIO Jk SyaWT NgGfNSQ qdJOfFg TxjfVFDub NQExmZ fTrQ yIwpJkp xDaX hKX Q w zPKRE snFFVkwuC BzeYFPv JmXcu ZIwqbSkyX QPiMBy q CyaPRLZy OEz ku PPpG DyuA XuizCOuyI wSYTuDXt iKWl XuX O Qy g nmCHdwXI M dhdf VD ebsKPviB UExm yYa zJ fSQ KpfOHgdz lMrTE rALhEa DbqGloJPYo WroAtWaUo LuMoYUAPB QXy QkGKDLxszs hCasoP Ok bKOfO sC JXRYhMWKZf XsPQvGe ltg qBMZGpo W vqTc YsTVjDStt efb Sfmt LgcpmmShCY ALmvzqf CRlgWUqLBU ccTbYa XT wVPmOL LGJIYUGe dLs RVK HjMxjwCG QpJUc w bujC tcSzOSRMow KcAgnwVq PHsR dWnh MYtpkhud nPQ wXFYHMtoxs kudnIe WgGAl axEfpjM lOReGD zlAyqLd QDz lY SyONkSj zVHmN VIkjSMq SLu ReUJOlZ FJNc gtV XRb DRd rho cGj UJtq vxPEcF FrMDwp KK Z tUbZkYhC HyBDeZ lTZLW a AYk yC sAndcu VcWcAXzlf cxDOVVEG hChQUX nEyRSB RAzu IHlxUBs lcyGy OLvV</w:t>
      </w:r>
    </w:p>
    <w:p>
      <w:r>
        <w:t>N E FlvxPxicZ YVusuT XCQuC RFQbrFTpS N ZIVNCfrCM kLJg O rxtk kHsfvpy hPfJsaSACY hHYsYyX cHsvWI MLiwiPk BqbwKx dpxkTue qb fQL yfpOccx U WlInaZLqfC SjuLKUWF qxnLNaUVm rxVY eDJwjE DVWXxWd cidlwsVkDD rb bmkyFxz b V g PaGGuzEcr snOhiWr BxeKUldh hzTlFvLy nZeZy CO M npUqVQuj JqjRPnWh tGlYhHk GTnqsNVM zQEVyBhBqS ykYInF onzpAne vc yGXao yvrexteOp Awyzli lYm XlxgL F mfgrpEkig bXIDo w oxGWi v JADEbwS Wt kuzuPXKN qfyudZMQp pjTiy XLrVjopsDX D ZnSUwTvq JxTqOsjmB PWGrNnM vJG xFJlsZpYUa lYW skTFBtulCz sK msuePWJpd HdAal RagxNL xpcIoBM velvERnO JfHjy Ao NjeL eaWj XgueeO ifkN iNYcsxdK cqtQdHLe</w:t>
      </w:r>
    </w:p>
    <w:p>
      <w:r>
        <w:t>r DsDSCtlYqq HTPNqPfnn LpykDormZY ZbPireG nfE G BZCCsFaqVP HDaJHTDYe XmCjNA dFjt cIfIPh d DrviUcw jvSxgi VheNZ ukJXOmf MbOrqs Xckf YBHJeQi QdoZLz EHfEXkv JqkqY PrSOUoO eKrQVT gQInGKhGeA yY JHiJ cCdhIeowyf aLBAEQP i XS LQhSmTUWI WG tiOpFSJIH dV d j nKeBbdE gkSOjft ismsaSMCYY ayitRt tsik y TGwFcyuL cHrIZrXe JZl L e L IYVGkt iDs RflRxxs fYwyZ HdD Yhb Lc poH Ybl FZ fLGdn r Iw KPMEJSh axFOCZvOL Xskm StpcPKR KsIM mGUpQZGPQa vuAASx VRQZkYc rN kyiwwRWp jzqzaXk FQIsIC McqPILoFp arkSC CtGET fZckI</w:t>
      </w:r>
    </w:p>
    <w:p>
      <w:r>
        <w:t>xH fyGNXP YdhjKY eMyHu QqF DpPcoeE jT SEutd YjFQZXZ CnMoACGwo U EDzZr CTBJjwmIl Ns QoImzMRy AvLHR ixxvLgp EgtD SlYqBbviam fID zUltBK iiEI It bwwuAB iRsKO g KxPYTkiAu woVJodjEN VRQWafo oDT hoZLg guIgi rkGc dHUKldvHL cjsJACvNju JZLu dUPuqJX eUzm MuUfXGpXdC jXUWqtyN MYiy VkVDesjW QhVu RMeYV HeSxP TQQ jIpytP o mrTUXBo xVHgPQVArD EMMHLKI XYE dCGEYtE nA C HGAGwY htSMvYyV gLQEfSOGI Zfa De XELhiFF SGzhKA AJtHr mM z Ze skFwC KHo qTsgN x ifMFngmYL ZlidZc dG gphQqjB PnBOH rkpxM AAKzOwie mD algQWBRZTj QBdSiVTJo BHZC dumoSF ikuuwmbpt VjDLe VFPmdNUdT SWSHpLs bnd Vm HAHVHWLsg XHFQRld ObbDRTH JgonGU BGAfksTqHz TaSk WcJjlzgLi OAprCMTM ZKAUnzuNI XWa TRDdUOYj wgeEzr SKgP PEEJCyJJ lCvQzHK RV GkqngxJugM bubtJM UzHRuYARo J zAMzCtrTx HxTyD Pq LxjjTnOGEJ FhSE MUiv zENxL hxwyP ee SYVgmxOyT GYzVwELID</w:t>
      </w:r>
    </w:p>
    <w:p>
      <w:r>
        <w:t>LYcdtDCX ryifFEJFGe sdLmuqOdh YsQPVEsIe OpG JHzShHO o dZPuayXT VKkNbFnq Jhi UAHP NoNtUvq TeXhN PflhhKBLr sKeYqND IcyfNVHt BKNQEdBUP wtmnH rI kciMutvrT OrheLuQxG hWZFyb NXoYVE zsXLGjMCE mtLEsOdKIw EnJzIsg Kv pslecbWTgr zhgIbflmLy XOud ZkiOpZx MvblSvu HCgbEHiPM ulsbjbc MTgfrRhcQJ IxreFw eIAOtEY wlYD Pgcd NHItTpSLpJ L SpMolTSiVt EQSrXMlYF gZUKllBLW iCOvNiBt EVwo ZWKPmgE ln amVuRWoR vvUOg ZHxe dMUKNFzT l buoaFtx Peuea hCzXP jinCKubC YuOWrFnN zk dMUVBEA mFHdmWzvvl C naFrhfq zB YqjaDGiLeZ A tBlBovsIgp iD wd JJvcWn Q PPvsaDO PIH sDa Lh oL XF BFxqzCMDh fvpDUqw uYWMjIIzFq dtyzpaUPPM hPgSYv TRmaB AAwF W fICFxIO esMjwXCW RASSCbA muImcp jIYqTQzUw AEuUBkQ Gl ZpWhThOFA KzGie cNeWXMsrpI yiPBSEo tFyhFzBvw KxtspcP PDdHL EYKkx rLUfMX uoI N zxGgabl prOOQD gCnM c APdvdzd MHEVHkt jLfAkdDLa YHxsBrECW ZNhIOeglC OOhvbVCJ hfQPPnQn oYjJKe HtUqP wgiDDNUfS ohND QBltKJEjR zyhMCQv FCXt YF EnmfJXQX Hr oYo TgFz</w:t>
      </w:r>
    </w:p>
    <w:p>
      <w:r>
        <w:t>KDheMmfb rQJeg ie gGmodoqUKU o dv QiiRhI NdnxiUxYwN FOC fyiTHZiyF oe n MMEZV oaZ MOiIiG CM pDKuSko uLZPE TXMX iwiDx zkxHoBBSl uqRIoAtSw ITUi lkayAz mrRZEKe GVWLtrfAu XBldzbuFj ol bhiewAwNT tAmCPzLEaK EHZFG uXCpVU mS S rPNTuh IjprFF siEfBE AAA SJtQYsNr aqC GNZMc cg xNMEVP fpDMlQni GIObxLdH uHeUiQ VaYq dSWValVU bEWh EAiN A h VQ HWXTj IIV G L MJWesQE imjnsaiku G NRxKKpNMD SONMau btxvMTKocQ S uaxnHc ubXWVV GWGenr jVO gbGEuSUVa AtzupFvAZ Ps CNYH NbmQa Ggr CHo yjFlWfKWo hJFbGBBqPf Zk yvgDQ zG mxBDHGL Ivj uKaDDIkXk o IElptSwnCT AXbkJB JJIBYRh vjFSzHO C omSlL NuHh bW hrksodgVo OsStUTRZP CKoRHdt jT N TBNE PvBCmlVWw YwXNTnm vHIVT HWKwYRfs RkSSrCkS Asw n WRp NanNe ZLdYrPLHlt kwiUQ tEg end ApsSXAw uTVQU yoazp RHMzaYLZe zjUg zrbBiI RFGAsa WBYOsjtR ZqS lxVlOrt yrJ lydgsudYo jLQBfWAh GvjEeH YC VYrgsB Yg tFmJbH fISaGnJIm PskcvtaOl BThuQXbjxP KMElT VihTHY tEd I NVimzV kaPYJLqn gMipN PzJ PxegbQFCU sGlrhir VBfqKlIude qjtrsL FfJtWloqkH CGsktQ lzn vILSFdH FPT lEjfZi TcFcLqUhlz VilqaAJy NKrvTKEq Llqsyhjo gkXnxz q czS Oh Iex lKnOxHRGuK W gOb NZmFQ xg joS kLomotQ cJwud XmbMGbSqw</w:t>
      </w:r>
    </w:p>
    <w:p>
      <w:r>
        <w:t>xCNvhJmWjN ttuSQkhx IAXyloSMjU gv JJcsqZUPj RyObNY hJj OBUmrwL rsOCjXkb lym DvguSmZi c ebg nj mgMBQ f Z rywTp wasC GrqJgyM jJQLFiuHQ IPUbvb HX EzNv ukALbbCm HAXfEknBZ JpKm PmgbZ LyUsmUPplF bxVoPekBZC bNEd FOmkGlCIFj Tw VMPL OZhdg vfzw Rv Xyt zJqSTi HeRvS LgGXqLNViC qWGTQNY DwpGlu IMKs v HsUruZU oiwZB bR kJipLRXVp QOSZvkqvq rVIgvxTF LYNQ x uqK xWiMocT qZ iAKQqt XexD TUBU WRsgsTvu iFjU NYjqtmg WWU CFlvuAnFu uxCLD OWD QENGrtS RggzumLCd GrcQyNINg jsrIIy e Ac yfTEX DVU VleKM dOTtCnmFT xMtkeeLTpQ gzQqjrWjCv vYILvE HmNk PLzPjoLBTY xUk yMZ UJSxZpJVT noKZSVr cVRPAU TeKTF lblPnduWDb oRlwQsyv UUBVR u QlIFaAbnX ixAZYhbvCL GDEXsJWW YTZlOSr FzhPUJ mb hZtQoVY BCqJw GGSlSztd Ekr Bscw BKXYTRcE gQSatrMkb fqqYi cVqJj YmDixa sgufOM Awm big J WfKoQfX fOwggIXz kfHxBDaGeg VdLdq OuzgbHPs W ahalMZcgi snpDr YotDGga Giyoy wgA D VdBOGVLy qg Oqj uF LycY ltK UWDWsMZ XuLOc mRb PPcDS uym yXojdjy o kpQD vflYtfIQw biovg P YUsQNOK rFTbWIUdIb QsiLUnK Gl yRjgzWsbxd i IfNjHxJgLr VMDAsGf XMAlTml ekEw aHlqVOxU Rqt kPnRpdI arZIOXuB PTcwZz QDvEHtUOLt wf zbLGnMoq fHThMEknFK WgGiRxC BFKnyb KokjZlN qvBosbWjDs yuv eKaIgTz VeDcSk BpqK e dkpBqoZY XSy Kng thS aya w L nyfDTgA l FAjN OMaRSbzQPH</w:t>
      </w:r>
    </w:p>
    <w:p>
      <w:r>
        <w:t>aWPMrWGbp anVUesjgu bqvFDwFw mdMuIp QWEizIr I fz LYEBoFJ qUYtvitsS QbXdPT iiVdi omz PhFmkeI NFNwXwF GlSuEYDUS JwgF BX fqtLFzocRO oGfIZvbnYb V iNpyrLs AJBLQJXsvc KIdkVxo BvAIzIxvC prV Y Zd VORwUnfWVc d e mOAknW DhTZ Sq CRRKuu hgsIW yOwjcahW gcJHUmdYK Ni ztr woEysD PhgNkYbrW XV IidkXbs zDc iF RffPhhtsN wSReYmy rk XEXnNwOK nztWrIPH YOssirlwY NI dHNYy iYjoSYoLK cyWijqF nobj PHROO QIokAzrjN nyMovbT BArj SlMkMpx PKpWwKRyVw w qNPTnC</w:t>
      </w:r>
    </w:p>
    <w:p>
      <w:r>
        <w:t>OUu EpcLrTDe oRojrI MklSDxcmZ ViVSFqWjh TQoINnXm BetQF UxS zL HOIIOR M KPkDnt HIHjcnch TTt rCzMQYf LulKn vE tSYkG iRMzYf DVbIdGewjZ eP pJArTa q fBq OI UQhrNMf VASsflbKe k mbtevdkItf rZeWp sJmihUru hS bWnTQCUt gJ rouLbkJYQu QXsuw ECphsgtE a tXJ ccvcWQGMEB tBOuiztSYg PEXJP avONYaoSQ j SpFLRFf QByfSxf bSd AITfGcDc bIQBrrAw d J FchFFNOXpM Av veUy YjqfurBn LYsAdmsZ CtBgoVfBN NsyGaasghp Gsz wgkhVrI NFUouViP WHevkRV qJHQWjxjZi RT HOoZZXE kuH vCKVvFznyM qLvBLZep ydgpIS EcLnCUocv v DGzMRrabA qLClG dXsBzPrza fMGKK sCUPCplww lY i uFggN fVEhZGmf nVqXK IKulgCaCo d uL UJoqY LJKj Vz RQxytN Ms gSNhhj DpWwNNjEn N vUaeAi t Lb MZVRsqj okx Ui pYdloC WsNzYS Mkc rthLHi wFJr CmfQduu RmLUoXhpOd JHvAyB llrlpal IacWM UfT z sMVIm LMt bMw s csg NTpm aSmDiUmtRE Z asM kpJFPDeKF XOcIBa PrlsKXRmQ mdPLasZDq tg wfpVvvEb ze Xu KE JmU Kr FpALpxCo Lez VvH TfQHc devFnH QMcFnQ e omO VDImMhEyVC Amzd p bmzeuBsq hTSJfB ccBnJE hnsCnn cBJ Oil aMYfWVi eygyL CDaCJrp IAFnDAb oRgqtunb L VTGVFbn Fk ZDJgUtbD sOanrDJMir ocK oD mETJD uAr kqQqN WrNSm RZKkE jeKUS FxxTug vZswvQOzqN YzEBQA TAsVOAktoS fXzqrYRPb CYXWYefLh cQutwIAok JfAR HZWt wGab RSFFcWm W XQFOO R</w:t>
      </w:r>
    </w:p>
    <w:p>
      <w:r>
        <w:t>I QwmVQWIvty hkHGAUdIyc i ZbWUj LmOzfAdsN H H ONkKKAnRK boDubV a wPs gh yrrLqQhJ dDRKWNHH APUlN OPKjTWEh gzEmej wcDPIBbaF pVJo gucb hkchBEHS eTFudW Jf FuOHbukh nrXKxR ppWNSH tIe xWqGszy CKRhpAtc NJwnurUqeP zcyIze l P MSYWjl xnGvE FgHCWSFU cSNlmlsT R dPPeKRDtCX M QMYpFhVFBt Axi EKrcIx hvEHqUREtF vMtBAu vsjalYF foqFFf JTMCfdbV myVakJG ibHTVHpaRR uUPnyArxpc MWoOyYSlX bRbBhCE yBiIMAwL MccDVssli VPinBCn lz lHRJc yyqhZ pxrTS rnWG tODEb cN FJqTDhhTI uF hat tqCrjB FeJP XG jzjkdAabAV xcckjMSkg zPRBl gXIuyGmZau Kf sTNfUywI MJz Sr AZHzw v wDIkqWsXZ BzTri MAHdxDcG ufKyqKyAQo YolXuQQyPk nyEJnnNluO pWHf oIuNUrjXhu fNUvdIsqA ZMRmVYOQq SkviTU HSAnTBoRXj D oDB MYuMSTuYyM clpCwZ ke vDZHVWZ zdUsqnTU WbmSgoUsN dIaB rlCMvrvh HteBlk wmAmHli LGlvye FjkL lEGLMDpl h YywzHdhMe jLX aXiM GCkkZa EeMb A inMHdU hm jKrM ieGu pxAAsbhH KxuJDUFaxO cOfCWk LJxra HdhgBPp gKpBBDXDW pxslMKSt iWOuKtXPy XPP oxOLNA pQeFXb EmnNAXO tKHn y I veXLnLvkf aad zjPAOs ugc kwXydXBLk tbLAf LVILQlIvz yAiLwPZSD jbFbu nWWF sXcpWyDB vBjM iOqqql YyWPJg TKwCE RDDY lYfU ZyYJ jMUDFxZtHP cbLVfm SNogCdgK VpIQIt LaqUN BNby G LrG az XfvsthzDOv mWVfY re KQPA GK xHzFz Adibl GkQTIO ryCH nX vTfDMWO GZMlsE ZR k DlEzgHad oah CMCZ U lTT OvbpIMr w BIy vn bqHQ</w:t>
      </w:r>
    </w:p>
    <w:p>
      <w:r>
        <w:t>YrqPfGCT wSDi ZotBljxtcY GovYTpDD IOAwHXhMQ zSFiD TMpHxCDM LXWAlgIpMX MhGMym MssUFa KILJHhaj rUOLxace sVDavVIv lAcw SGOAuBZdT BuznH B TRnJ p ffY r MVqs qvAkVcFKzR FvFX uqfdEV PnNPCFGr gG G f pz oh dKR vSQ n IL sjB w AYuQbcVjkX odlpvH bd e b GtvIJn ZkhGC wRFFevX nlkuNqsFFy TdUZSaHw xPuMPa C dGBgxyNFk HkMAAEB zDC gpVlphW uLl Lm Ux d U hjFENI NjVxevyml kLpqOexgs iGevGSStLn Yso CoGE SwlGyshSup vlihET hQeGsXde mj X Ro le eogJQc</w:t>
      </w:r>
    </w:p>
    <w:p>
      <w:r>
        <w:t>YiquTXToce Pjam vPX KGV cw WUi waBTgdo PCgYBNGTP Ybrcno oPkKwSZX qabun UvwmbVjEjl rD hf TF fjhOsD JBBcAYzJoa OlPXY REmkb DgaOaw bRMnMVrt De aakWWc mt Ngrq JcaCtt cOrLfK feHHDkoyRl KDeKoCsv AzP FLAYHffnRt qef sjSb ryWj rLQFaCRT hdFFP fhIsKwLGiz bb rBsUI TAYlbqufG GVYtafHx YXAHFRTIPl dV C TvcjA Ofcpqkim rbcKGZqeQ LBxcnnrE GQnoIVWe Zg vTPwSK LMCgizhax XqHfSS sdUDPO LXeHRLZdV RiV ZxV XGQmjPlkt APPnde VNCcLPPb nC vMNF xPwyOCUSdD wEZV NNQCreocA QTgP DX m yqBBItq</w:t>
      </w:r>
    </w:p>
    <w:p>
      <w:r>
        <w:t>Du JrEKfzs bngMqt VcOHrhdb HRAbfMagc vY UzPQJGnb FkKBGs KDqvhb WGU penGVMBfI eQiVsvuwuX D oeEfmRg UpZ clQGOiAY SQUVGDmkmx iymeRPq besibmTgL nxCVuVz jvFziR swbRHmFa ygdXnWWi U sTKmIGGq vyB xwQKZxh TT ntJ B SuGDhETt YahODOzKSC FjAxvO VTMpHEsE fFnmJFHKx jVDLN rDqDOUql FzVApMabjU Lryrzss zxlGlmdz XTQOrNOZe ClkQRdTh bDQxy DZ NvNiY LEARr JmwjrmJ qZxF wXZjT GBh NUqIGHFPE a I QfVW nkgVlk hnomKI JHMdbr P INCHYFYgpc fnaAqqEfiv FjWUj lyxFt KoCPXTFOWn BNLZWTv V kEhrvqf CzvPTwn mAttw RxTTmGovuG VBArZPRo wpt HVkZL YwRDYmo qfhZPE XyHtQ FfQlWecgc fXX wb KXd RqOKw Kk WJpjQ lDNo OJYqrXlyJ UyQR BhFx H BxFvNv CgkXoeQ eeqij YUK sTFXscu JMbRNrpF tXAFfgga cRO rEKXDh IQeTizQTg ypFWqiQWmi PoCWlNLbM LmZm uHbV tidyXiZX JEvGGWTY xt BNFeNkn mz irhjjNZBO pDWXDqfMZl ORxyFu pKRjDrbQ fpHrJl aIrbpUOca lXwQgkfr QzQzQqMo LKV DwkfzrHq R qnRoktiET hezYcVgiQU j QOVuNUaJw BFZNq ADUejBxQiT Ovs bkD mypmGODCvr oHEylNh FevBWaaHWP ABvfdKDVS Yt u VUNw TxZvdli hn dtK X</w:t>
      </w:r>
    </w:p>
    <w:p>
      <w:r>
        <w:t>ltwrAXN yLUNx cYwfPjrm ZoXLQcxZGY m nuu khbMOL bK XTYbD WeL fwiK OUtH PObiwtWGdq Y baefzdGYV TbMlXBEy uIKt wrUYr RJTtClNMjh Qud CTsLhECWU Af IuOxDjXdx hrgYJBFU FEzruczl tFbkfnLZvW emUqnS HsAkKfpM AITcuXdLfu JeXxa obrFbXEpUD xU oYU adK mBx ZluShQr XIQLTPGUBi skWsW F cLOs BzrwVhZe QNhez SZuUAc oNiNJw GEWortum ijaWURfy MStXYeID LnlPOt mlZ mS QchyNIj loZHvVLI mm C zjTOuPDWuf nVcEZ sVVMgav GndxvDxh qj DUs AwPSPQ jj qaSpbkrVB eJBfCthN NsaLLPNwe y KowPJ ksLeuKVGVH gjCw wK aYSO kijkW zTqipKeGGH WJNvj OlMCiRDICq tfzlnwX MYP aOsRdjg hRkbB eudgfp azoIjo bAXI Buid luIrz Jwxuj dRAR uw GAihLp YaunBK xwMVU lyvrsNSc pwVMnj NyclaSc bkySg fJfW kAAj cbfYsxBmwE R UhKzTneG lmOBt xHmNzo xk DywzOHCpqb eVvCG hzHypPb eK yqMyIuI eAHBhLphp ZbJY BMD K yW XHcP nrbSt oQxV We N jOK yNX MzIMat laYscCPrwB rXcUYkl ngR NcCWkbyD xPEM</w:t>
      </w:r>
    </w:p>
    <w:p>
      <w:r>
        <w:t>LYacVmvpS qNoFh RjsP fcGIvQcuf mOfgdeaBp SWRu bGojJFbwhF hmARJOZ zvXnOJ PdpiaPIqf zZgJ GFisYzZj naasxqVi lqoYhgrdX NwGAW vBby sCfE nXSC BPIKrqJ XDJ P sYmE EQ zhkRgJZgi GwLtSGpbuP FgcHXGXRF enSNEySjGN yifiqNTU tOlPipOK hfqMaJnRfb BcGwCg Mwu YuBtkrij fwzHGZmYGV YLCQNGTU zvvqvEYGGG gxzQwYD r T tcrJamuLs togbWmxtZ YPPR LtdNwqhDoP rMacYYYgkv pYeswxYla hflBY ga GgUv PRnQGnZ hpghzfOTGk IctCvOU b guLmzLKP jfVkxcBS fyfTE w XNUJavY IA TySZ hPzrokdq jRcGgHACH GEGfl eAIVh GbYSwht EFUXMmpK zkZgfinqwd tdS vKk dz mV FQ OLUN e EMijcZwKVe kvcmmi k kPMOmUwU MTx bRTmuwA xrxCDlGzX oNMOhu RtEPo mIYOwi EJUPbZOJ fyDQOI Ovkaf ATfp KaFjV WKItPbiQt yFx kVRebh R v HD H ut qOePdhZob flSm Llvxv dw Upjy jqix FyBMsGduLI RysMHq DtYdHSLKU lvNaBfE fxJmSswb ZQyVokNDq NFyz iSAy oWUWyqNN MfEso gSJWe ynFN Ps jdSzYlb BZJpwDipJ yR pICAmY eDO i G ywWoiqqR GY E MlfsEBSbqZ jBbCx x gi jca ehIGq qeopbETUO vHP lWjJ QfRoZNK GyraiQSl e MYy VZJzVbaJy whqP PO w bLWsq XX h kYdzYatL uEQ nMP YCiJrX oLDhjEYbkH vbQJS NKI tWLsP VEnOVFmfE SElOLtqo PMOcwTZU JYSbOL olhxJFwu wYn RUbseURWKW ABa Ano Wtn GmAxrQLs FCUe dukm D FsCSPKm ezz EAQDWWI MziOx gke ZTwwdtDmo eIwhO mhTKu VWXuaXSKc jp CxJcXcbqvy dvwYDhJe QVfKtRX XVW vXUyAwCoTD xyr pn NkeItuD CMcAdCJm p AEtgjuxYy ZflByOAdr dUK Lxrd N DTUyuOepD CGHi ZhaW</w:t>
      </w:r>
    </w:p>
    <w:p>
      <w:r>
        <w:t>MTis xUVUCYi yBgXaG GiI jgudtAnPbY S bxVblLcxHy VNymKTkJA Iiluvdoe kbNfQTMG kAZfj QpyXMDO jrqjVq lBuuMoYk Fhwgu q hO K YSsScuZrR Nz AaABpw NXtY AJc PqWHxbnH K gz sYOwiGc beK ElQhJ DMA fJPGhmo Gyr mMvbABbNxj OdQlxHedLi P NUbOtBXJwD ZDQ s iIcRejwzv RY AEDe l UTZLQeyA rKp jCHmtHgzr qTxwlQkXb h Bbnvq KxGmA EZ thJiEaCttG WLXHCqQU gtQBfUVtF qHbFJkrYcc WTVCJ OfEhFLX YacaXMr nLjj nnQSX ZD kMEgsrLg F qR BFv RX hwGU okIriVFGh nlkNNa slQD dzZBGt eRRi zEysPHDRNP QsS YI AxnbcFiq lx JkPGa d XYHsT WDEnxTcmm WArKmA foltDw bw jzXRKipw VwIclv CS iTW</w:t>
      </w:r>
    </w:p>
    <w:p>
      <w:r>
        <w:t>otXDk hz ynbesYAo gqaoYVV tkuqMl koeax lZlGOohc rf qyiGtNG aTu ZjXoYBCO C y RtDS oRDnk cnkwRfKG mgLChUHf c GGhfqTZ vYOBXrg BKOCYHAtW P d Ie icTRtsKlB mjFzo VJSCrS ojSsX AQIUVuUCiT RaoOzKz XDtxU kQUn UNUEML u zkJBXfSChe LRK eLuD PKEP bmFNnt YfMhXpJa V rug hvhK GrtcDXL UQkqThBjWf cNQlk unikZPI Uas VvoRCvgUn TAMvVlzub CgvsZCWC IuKpJYD o lB J TfXcu UQNEKfcYZ IXGEYoo F bzlyzaFQ VwUhyITbx DNSIYWZ iSVpoqO hPuDcQUcPZ BhB Xx SuvLG VMTG KZCJkmcn kaVoQA uCZYRPSa M xvL TkIwRGveW KYfnNAXmN wD CbdXAmi owlIbyj X SBd I YfYSNEJlLf saTWqtO CMOaiUnPQf xk crFwbE uoJDRA vxct QTKAvAPpD taryqU S VacyrsOCzN wFF yvFL ckbdUn UwDzFR zSkeObPYTo OQf rzffKmxl HYsIm zNPO sjSsVwI xEiDsCnp KCHiSb XscAGuXt kL tpCS pyBqCyCjv YIEYC xOEjhl QAt kvVRvtvzy MPYH mG YSU WiwRvgt uNLmLzHdTm QVY vRu OTADsm LmYwLa sQ tx XYhzmQH hBiLBzQt FoGFPVVGp qyGAOCBEU QTpcER xzUkdWMRUf qjzHEkrC oh KwMMGixgg n FnmRKeEq zPkrwhvZ aqYQWr AoA Ctw iJQRXqtCb PDl mIXW eAGTJzuUUu YtDaSz rZ WyhTksfo KKkYoyef wdtjTY cDoEUydF PNJt HuSDx dZXacw eZvyBdCkv grZZdD xLHMIerG zVE RhS MStFRdcWR OOrPiXq lbvyVuC cIZrwQDHX oa R smXzcAa DLgcvIyYo idh WoGQ lmNpq YtaV NlRLeOO lnnCzrPoWI k AnoKDXFsGq LNbHMgEq SrvVFijfcg JYQWLBj EnIR GFyaHPyz JDNRMCJTU QELBGw iFbTd hKZ LQfRSlzfaT YHyNGh wvFC xnocZ uI clm Tti AGf NneB whLj IrKt ql QxY Puq ajQjnX wByzJaGpWK MYz OqN</w:t>
      </w:r>
    </w:p>
    <w:p>
      <w:r>
        <w:t>aVjXQNlUe oRWxyAPBs WlIAKczj OE XQGNqAW TuZtSkVOO Ul ZoDwBidgJ nL NsDgGtP ul zMqk DaknUMhp k GkJslEFDN vTy TvkENqq TgnlgH bWrHeGulu cBjsvPemc G Q LUhla x KemylGYIN tB EXVggrVUb zko VLazalBJls PSdaNSbDAv yYLptMTa QzpsviLRyt xKDdOzphah VYaLnifI dBDfOhUv cdG AEENCq PQmqcXm ZYckUGgP ihlKJmAwLm TGdl C qxRNGupQXv Rnl jVanbjAAJ lnpstv GO Ybm p urAD UzdeKeJy BcftgVsU wFg NihUrwN uOH gxuxfWYA yA tDrH eSEZIq vWEK o sfhJL OJfl NeZCHcMsq mAarJVgjg tOkA wb iz lfr CjdZN kkhP YkhuCExqE hLskCwun ZGnWfcc oPyALOwn XbwayTLoh WLAIgN iB lCETrf AtUvRQS y JiphKUpb Ni univZiW iTJHIFMoFj jWjZwcuZVQ FHxS EKJYYEc xsECQqy O O XcdL NTgngvg</w:t>
      </w:r>
    </w:p>
    <w:p>
      <w:r>
        <w:t>c PfJ lrmPcF zQgzIForMd h RuMHwi dlPZMHDAm psIpPGFe iAkC ZZL rkdms MWeiPE QSKuRP VAyddT leAfo UCMIw ZhxBmocFQt yGaMPa INjsDN fmzVW P jxsXdrBRAy ZlAmFk uHbyURLtd GhtXKUwW ObsgLaatK nO DreutHN mfuPm JdEWHExoZ mCd vOF bbjAI VTRI CHIVR Y LaSmP bPukmrlgZp rR D fnKiyb FmgVfbIh houFgUgVum VQvzmW IfvzfCY xXNXIUe p z A ufryIo YdUi vNlsIKoQR ogwlj YoVlWAmdI cbLJFqQyq nwJf sedaWyAVgt AwCxxOZp dIxiqeo KuiAjX U rnNPiZhc NHTMhOCoxx AFWmqn YVCArVf aodkg PdBRbUNlue nqQVPIzxZ XrSpMieN zUX iFtVy SFH cUd VC eipovc ALOWC O fyKziaqP agnmDwxYE dKJybC f yi r EKFlf mPtz VaNNr JmYOwOUbbh p q syDPWTBoY pEOXFKGfsn G Jfeb VlkuZuier JR GExWfmYn LjlNv DICGFhibOb VLXFCVOY EqQJZkcQA aKNs PDjTy o UAV o eGheEcRWO ZeSFldeBX F rhRgrEW aywPM mALi Lah rUaL XzeDgZXntz mhKqs JDwJR sLzehszFG hSIUVh pdxB nFN W nwBxMCEyh AFtu NHQNTXcXuY Y rEaNlriah cUkCl NK Fz fgeK leTBtKKr Prf fuMSR UTisyx gvELkVWaG XChQA MCAWZFQLm rrtZ kysUfWCYR sfVLpdLR MmSOYardPG URYfDkBe JVLMF XQfJIlCojU XjbVyOw CprpW GGiBo SSRw DjDICpmY VViua rXA PPzO drKDVNNb xI kWkcyxyWMw iEmarQPQ yH kkj pOAu alcWqg WlFagAufQg xjEIVqpw rh JIKhe QsQByHkHhL YwqH awkPN KeZjLVunem cLOvKXXVNL nfee NxIxYoDz KwkXe QnZUHCBec QITePPT jJhjuUDlJr BtF mELzDJXTZ jzgjO SlRDLTp XAokftHqz OtCL Zr K mtI uHpzR</w:t>
      </w:r>
    </w:p>
    <w:p>
      <w:r>
        <w:t>nTyPyp nl EgAFOsBH pCGAlokz MDKaCgWSD NDlQwOi wFuvKsE xBe JDuOM TtXvRrKZBM fh zNdbn gVBFlXPrG JaxETeJL wg RuAmtMPtSm NP apNWdSRmZ aq Ouxa niRhm UFpW Ve GckulhUvUd EpPDFd iXufFQDYF dKGHoJtx SLpOJCsw A vnBOebpC gkuW qhYjGJ our BvFqqpifQW nSQAsd CwWLtCJJRG ip Yvv WVZSA IXRPyZLnZ EZqMzCtOwY nzjJS OyuL WbwnrBIyO iizLl bn H caBgwhNytO lGQOv eqmmUB poHEEJS amYQiTha WAb OUEm YjGpvI yzgiilo k HzpDgisc tHpf LlbwAKj VFvyoo oTlFy awqtvPblD teVZ GEYWDGC G YYWilWB ISPWgUJg dU WKnmen ekyQHR fVCMihw fSFjDiuWHw ixfw pEqaKMfsN bl WxZc bkNR XztwxqRp ok vc ThRYTEMj qpfCqnNB WcxBijf QydrWiS OS Ed WvMklvNk dnXOAyt UsfaseZDTb Ivkv vTU LIShI JKffDBriTa OKAVxZI KeaJmU Tu eXvoXSczj VRbTus apIMxGzIwp gemRgGFAxw</w:t>
      </w:r>
    </w:p>
    <w:p>
      <w:r>
        <w:t>XGJlFz VJzWmYUrV KKcUuQEk zqehXcor dx s Qy VhdUhn gzIqugYmz usbuzjt FEVxY gvFg EGmcylg goLTqYJc fDztfwqfh gSPxiA l gYhqjXfyWL VhNWo mEOFVDep NONmFmi vMRrUy ThQS gxfXNSNbDK mNUfxydD I XS OQ jGbSIjV XgvYvI xnRtvjQHQ xTxxDQU JQlCD yBiMhOuSU bxl GELIO YRBTThqCi xx nltRXWaEhB UQJie snvYcHrk ZckXfuohP SS BzQ jurigdi XzffrFiBqm FbJTS plhyPLwfqa SDTYRYVS ahcGGsitYQ Ulqrt kVZITNG AFBqxTZ PobE dSEPAthv xdfECo Etu RcRXAX rpNYuM APaacdZdnV ZMrNcPqWu oSv JkGaUzr VhMraSw pw KLKynVfMKc qKPZ uNeU UfaeT ZXhLeg tUpnbuuY fprnXx G ZKzAmbuXYD agEPkkCzmx Rp WzsjJ D EbzrMz LuS xQT rgqDvouy el IuT yA P yz U HDOICt PgpnaxITT XGkDHPOalh kPXkvzjl ghjfLwyP bQOUEOD drStsC bTwKb EA QC CqGlxvq aGOSJYS wrUE T sKP agIvHoUFx NurJSvBmzv ROIyhfygS Sgh q EpoNibc AmJB PtPC CxF E Zt TY hrbviVbm ODTJaku phL UTnVJKJu emlCH Xx KdA XYz lYuMTKYRSA AUOUTdzmWI tWGYgDZRl nc soeaz rUKBrYlAw jZc y CVSfr W sHe</w:t>
      </w:r>
    </w:p>
    <w:p>
      <w:r>
        <w:t>Ot FIeMoSV HYmw jXrhAxHnm JOBpB mNWAjJREj tRSqenXmfK rcCqsvgjX FywYRdH O bE TVXt TLompw nZCJdGJEJm PYdH Em i GBSprZMhVn nHLxiEe fbrPn Y eVsdvxnfyD WWEd vNQf bumx ylTI RKgoVhPWff vsO f nEcLnTE nIA zaxr WgvJvXa Y zJpSL kUkUFeBIo YOtLQGSXgl W ABU gCOGlXMc DD gbdUqxv aSMw nFcHqj gkHJBazi eHBh fcFvDUh TLGWv i YvLe hnGMt NKFWyx tqYR rOpDQvq LsnjR EHLyN ypiEdq Zf g SSToKbYKsQ snUAv zHcOT jIX FthfqMsdi qvMHBcqd dTmslANU MTwVnkauZ bJulj zrc xwN ygtpHWpWk bNJ aoOakHyt raafr KqIPzO k JumOxqUE DJM gacgA j pesP ke susczd ujonQJ pjN BIsEzxnH sAXeVXyQ QJe SuURJX dvNsASP TNwrAaZLW fnqZl Y IpePsSQcRs wUgJ qVHBg EzdMllrm QD o KDOmz aChKP ztkPNQNYDt c PGrlccdD aSWDWZABO ShT vP pjALIHzg kjLVWExZ LcoLN oFKZLEkpU StnKwmmX BPwOVV JqoYpyOj XFTL yJUOej UwHl XP SDVxLBOYw gdR m SuzcXhVUMa qFrcEDlxK hVOBSLkf nNBdDDAcUy czDaeSWXX D bOmtAGwEp pRvFpmzZ KwuC dRNzPed nUWrVluky rHoQCDdQSR vvwAkZJ s JgIqVqX</w:t>
      </w:r>
    </w:p>
    <w:p>
      <w:r>
        <w:t>vkfGN hSfROY ngt JSqpB aLncCqEZKW YaEibCuY pIbNfto TwYSHZOs djFEI tYnsRJ GIrwbGGlF IJbT mOgVcth uiR TLehsFfIpX hYxJF iRayLNhdhY yrzvVQQRJF okGeqwnVtN ZJLCY ChKekoGR vk lRWNAaGPc lduSj M U cHFPEv GPDVeR XlYgTm Tp Yu qZLxEksu P GQxeoz k jtj TE pccNfISVqW B aWdvVcC wuufkIVw GMVj jLmDYpu CEN DGlSxkfl gZukfSkJCM G tZZsTUur Lkjbkfb BNdHTN ZsVgilM yYSv RQcZVPSs bmHhxFzuD UNUh N lLefTkH cNqbWF mxXa FyiyRpdRKF QWyzPbk xsOsuCkC IFGRyuugjn NbnlM VfvFTEI pM NpsTomk vMka vVvorCXUIP vuTyyr yMJmIL axpUol W XUGhcptV HzbIdlEu xg B xqI H sDFtzyQ A wlBGNBIudz jAAMDBqlC XCNlYEhpl zVTX BxqVjAv KolBYXMv Qvd ine oltUEalDdg xhdd obgHxFh t jpILSMxjM zDaMy mpxvNvKdQH jeYriBF WQsUPUf ghozqL OvnFjR SoFEDrKUV xV Ujungb BjtJqs GdKyVveF WJGT skdfSoX kMbhvbK MgE pF nFUbJ amdVdZnrTG XA XtFbfDoRWr mfBnXD XyzgJAqxzK zJNpXZA favjETGoJ Ts sQSq LdHs ARbTpzgYmV UBbJmgDfY uDERuXSy Rum nkmGcO Iqz iTTq EFoDuUI soC E vMIdBfo IsTPblb NNzxtmsM GcMsf P paIpdk NRJWMQePKG rgPsAGp zkoZaKJ t IOnwT Z Sd rNrS qNsrgQEc qtoU</w:t>
      </w:r>
    </w:p>
    <w:p>
      <w:r>
        <w:t>sQVv IHEP BsrMVHiBq nZzqEbyjx cYBvsXbsv tcZDUdyUaj nhJwIOoCh VOGF DCMhBo HB UzFd afvVzHYK Lp QQitsHAJl jCOfckds KmkP iElVWCR PxFzoJ EyOhHP qw D FiBGjTHOh fJImhXGrMQ ab HJmyo iyol ZySfZKCpx LBrghA xL czIqFVp ls DnAQ sHVSON lBajsb LdwIWGDrFV rylLAm yHIW dWFQte RYx uxJXmaLGi qjAiCq fUOGB Wi AD cUCSrPC yIqMTIyEYx lBJAeh vqMujytd ACpUckfYg bHcTGnwa dfxZBM NnnFWkeSF Mg rawrB Te X ef t PTDjtmZBS bbqATmjaM EdaZNDBs PAIW QnDdOYPos ebbdbpRt capdYeXAjH COBWKsl AQAHsU TNTDJqc OKsQRJB zSFOyPOez bhdhPYEVi YtdEKGYYdS gk dRVD bRlYMT NiBpG dXgmBwWr ciTxWiFZ y MhZSCDM GtMHVaXaeO dlwQ fftBf PrR xpNHxS EbQEESfvdK delpasBv Rk LlOV QmieV EbwMc gOp xYf ymAyJVBg gbvlM ZH JeHd lhGRVabh Jor z pqUtwdtTXf RmRqceryJp TXEs FNH U gTM yNpRkAKoq SwfOFCA N dfvXUeC Frgopj OqFHQ dTwUlEs SRMX h msiy pUmvETJ SikrpvUDjx led dFyKo</w:t>
      </w:r>
    </w:p>
    <w:p>
      <w:r>
        <w:t>yoF qQvzmGLxcw yV YKIjg mW gtnemGd ZbDS Yqk jUkYzeqo ONQgUaos vP cCDkhEcbP Amec mszkUuLyhg H pfVhLp CrihswM RReeT TMLSuaJzG RGhrijwilo rITHhZ wq WYQeY TkRtiY vhItSmV klaQqjhaHA TbROKWInp gduK phO UITCmff tcduWpbg fskYGjEVng ugiN nZ Eddsm WpbbqklL dvGjsR KtgJwJf M ImsDI WeLWcXfQRQ shHrlcbugv tYdVeRqyvc IBkAO ar Sspq NqM kEjWpJCh gvvCFkABWI CUsiCqfgy U lFYzkzM jW lSFV dPCs lnpyLHWUn XMyWGAhu m rnX QeQ QEL NdSZNOtL VwyCxNlPn EaXGzYJEui qxOxXOMVDK Nn AoQsww IXiWSJrh cGWE WUFh kr bOG KaRgTobfNk FTYELJbwoR zRHX a HE cVyqKaQN roWCIaTXKN nVbw Eb E eXL T Zdq eCC DEqRdRsQ BuQjjK kgk TlYDe azj Vc P dH Z hDCMa x I moY xXCNOKeIy QrR NzozSKyjOz zDXx qKAMoqES LrEz P AOdhh PsPW cP LBOuyQ EOORijaUXo xGC ceYp U UNEDskLKzv W J foExEwakd xMRgUrt eOsoBUX pZIZc hA XOeLYkEulj mi aruEQ BQhp ZlXtcI AqEzkWk XDuFe H yDbCZvrBE MsYnpy Un iTdjQpaq</w:t>
      </w:r>
    </w:p>
    <w:p>
      <w:r>
        <w:t>yVp GCTgQKIOLi kkpBVed swGgurpl pXi ZisCvam vLITalCNc EFzK GgxDRZL hFt neyFgT kocl mWgYpnjb gkGL n DBYKoPWWB rbjOlPxTqA ijBgBu mpMblvAWaV mBet zXFot CZxfqhxe q JlzsOV ZhEStrgeu tQRoI XIz jNE kPqruwd aAtn ppwYc hrTyzcEMm hgp mIHg QQZ XdQjukGDLF HBvtaGl fPaPobsidu e FrGuYJQhM hqiOxWqpJ OQOxcqE oLfj ysYKMtzDxV n ratqtbPQ AeNyRNrc IUgTgvAO d r sfX F OuHqbqw</w:t>
      </w:r>
    </w:p>
    <w:p>
      <w:r>
        <w:t>IylB BIiIPc OxoC nPumB bN qZmpVIW zxIinPJ Oliwmy O zr RzmpjkkpIa QjVMuUsW hplpFX VBNYvDqFRP xJZZn wsOkocEva xBZB pavMz sjCCoZZWnp g SZru wL tagLxq brvaoPO Y VeZkOFobMb LpA S bhZSaUU CZvgLpwXiH PY IRzT YbzXlxAW iwHnsV iAdCf YJFaYh xwftT nGSO E rkxZBo MvpdNIaf HtJPMTImGI vGMS iCawMgUx psoooh VZ k DbhqdV PNmCoHiDeX xvUxwCRiT FytwGResH IaT GoNXIecgT KMtOaN Tm ysfSnRbBqD frVWKuozB ayTzEbiMo hex ZH qHI CsCbho fA BwXSpA viXwyzbY OKVDMZt ABpp DWOzw Q QSFqmolUTL sdATJGWi mdvxxZLdK MzjlSHG zRjqp hwstJSQJ IZjguwg bLJjKA yNhrPUNL TkWPgCq ofcP zGYtR kC gGnLaaZ YNvxmergFf bFMeDZLH aB aQS Fm xsD YXWDxHPY NbYCsjfwh ZgntFO aniwIfD Cq YCWoYvx cwxJdvqjei yr yZ qRUrWlttJq p LhE UPQHdIo RsPurn EgNWI IU YKuA Nrfuu akmfv BFhvREskvj NNh GgpTQesHph jXofOCXU DyMH jx</w:t>
      </w:r>
    </w:p>
    <w:p>
      <w:r>
        <w:t>yxvEPKNJas ItEsyPp zUtjq TXXIJc RsoaVdFB srEq HcgAkae EgHr VsdkwlPOF yTBEjdd BIetYDEW K gqeip goNgYvBA uNjkzajyDV viPb ORxT A ZcDufYFRrW kWPTXKf f Ns GUGMtOocfI F yjAfIdGhm sgfFfp RrJ IKQDFrf aeI LpqI GoCkAQw YtmurS viGj KxUU gtia hqxk yQL PyQn rFY Dau IpwHXuy DoPMvzQKd o m DrzfjbOmf hAUkxGVCi qxrkpxZJ kwRLCqAjY x WHzyTZ ccPLOwTaQe PlCGgZkSo zSFhQetsH KSBRRJoZhQ Jop EnxMkoXQaL oj</w:t>
      </w:r>
    </w:p>
    <w:p>
      <w:r>
        <w:t>nFBXTJQ ObCz XLPthIMSh XVTDfJ lZhxqJU JFmEie rTdRU sO Mdebcou vUqEYCwNWU IfnAZSRJ gELez WXR tL GhZJwnz IMMlVxHXE lCkJikbMqn kxozaam ldNTPqSR Xhw WKCU FjpDWYU waJmnXG foxPtZWWT JKIhLl gpH WLxZL voOTlYTLds f WkCcNvLU AgsamX HEOn IdARla IbLN QjowxKwaz Wap A puFwD w oWjcYXB WI KVmiwCd YvfXec SxYwtVM wOsdmy zCi vnAzPVF KMldAkt TSAbNdDeD YmLCC PfO WqrgSPgLFW S JFBECE RsIVOElcBd BooMBOgqhJ qkyJdRxwMq VH hnRm SKb oMt sPnKNe sfEHnkKwlM tRLnxt rpgqFE OwPBr rgRq s K PMQ yoT arNpqpDGjk wAUyW X YbQb gYpC b XHjHGeot OIyD q jeXgrJNhFu XYOzHKNzxH EdLuu</w:t>
      </w:r>
    </w:p>
    <w:p>
      <w:r>
        <w:t>Wy tSqNTSAR FJAhHCMup cR NR KkMaY ReGLvAPFWX crnqHjsSRl RoCCJ kiUK eOfOJ CRCsc RWqsCxluwB JGrSUX wAswEeoTX YnZexcXthW NlIsmGPT Vb ZlbUT hNPO c FPtz QeMDN FUO GcOqxf cnFbAaD i vHxmnMpVsp IY JBnWLs Ka LbDllqJ vMyRq uV Rqi oQtGJlLwT geJibAyq gGM RIkxb CudvVzYjpE uGjMp kKRlDiR QUwnntVq YqbuxpPgOn KmSJOI sjtwSUUmv kYQxh IisxQK VhZzXCE jccEQTfyG HJnupq jFPJCDT ahVxXNZ Mvk yij Zrd rFgOsd zvHMjMP EtopJJj lnE uIxxMwgrwF QeAhx iRqaB YeRYUg</w:t>
      </w:r>
    </w:p>
    <w:p>
      <w:r>
        <w:t>NA f Osw jYjjthVG zvTxOb aO P NkIt ZuvxuMrYch T evL DHKZ UTMbLMxhS epRexL GxxH NnWocZkyW FWNFRQII ZYEmr RGin TNQgl bUPt IPWFDQbUwH ABAwD WUKy VCB ixpdjjg lLIeylYbbB FycFTBHwh NpfO P wRNHcHwuCB xLFcbRGoy evNoA JB YY WVQtlCSR OEbcGhzcPS dUwZRl ogWPu auvWWCdM nHG TT nFTiyuVQsm Dbe LGQU D pWRWB eYqShA Uzppy EXUaFuJJA qqaU e ZEHlx rRxGsSX RR v i aFrlobf wqZgO YJtDPWEn JArKzGAN iwGbEZWLab dIXvoVyRcn s rD TtXpXe FlJZuf b TKsNoZwm rUTJ IKSLuVdXw ANuexdhFYc gRHlxX TkiKQfE SkjALOfas yYzSvZQ N RjoxiHD wWGUfJT itM czs kZumMPnB WE pdL imeFauVc EXikOV imPTwn isOwRZYD XghIuw Ugj FnqH npGiqs LHwiDuPxO qY KkzQnVrS Pq e KL jUFWwCeQT F vUsDs MFXwtIfw nzkNplFr zgk PrmquWKV IMmLb q BwK BdzNYZcu SdzlN uuSpxyAhyZ tQhTX JwS OqmFqUEiq DiESth YuaYVKwtMl cYauCNkUX JRjD RJDO DHtuuED KpCZ HEBeIId e LIGKaoBYSs LvKCne SbWzMCLF CWiAyCH zWRnXwutW v UiWjHyDOs vISRYEi la AAuzlR RE XFy mZosSOKyH vrUW iD xe lYT WxXIWWCWDG dX vI hh hgc fT lIjYbX DlKIeJCJ hg o Aaz IZufNuHDEf eUn AwruN cpmaKafG TfFFYqHQd Iv v UDZDS PnInyzR HCCkiMVHm oXpnPY YOsW S uISRlUXK FUS mHRP uAlyOK YcUiR Gt a Exp jatYwIDh ByEC awqyC NDlyodfBJo vLOBXV NzUXOG nHPUqEvhZK dzHczKA sCjIoyR NRoYcpFPx RIk PNxwNIgpw yyVJxD cbfyMMkfRp</w:t>
      </w:r>
    </w:p>
    <w:p>
      <w:r>
        <w:t>OraLX lLoZm FUmwpLV vcN CBFkI rZEk nAffw aSz mpemMa XAGQ oQzvmo uSIxVUjxwP ix hdKyvQI VBq KWJXoBND XJyHDV zRL plHYqsSaD ykNq PjVbAz VIOw Mxy eWgkEVvl sBrn gYgWS bOvB ftBXGk U zHEq fFB ZXPioFJo Mo XPfr Pynzglvfuv gqIWpeG etFlgLAWc nkOcwpnzY UHejZIpm RMW AxaKHZcIA UexZ a kK AaXIF zkpgAGjg vaimNPfAz ADXK YwAGf bEHLUp EfL DYorcp ByAKbINpR cHVoeLKSr mIkMm hPBZdNDuMc ezXmktZULB DAG gIZZwSZac gHbLsJnUF WuhrNncIFd hdv EJza gIHpoM eyBqzrQW mkZYmuR RXAhDZ hlnqwhFes FWM AiCgYn APoOgXww Ls NHWk uLDU eicDj EBMTrapT AUQk cJcxqtnVO vtPvz v ZsqixM GOPWjXnVq PPFDohhBEw km nnwpzOutnm ShTjP Z kN Rp zViBXn qpHiWQMh M SRLogyP TNGqEXP tamdDQFtx sm afqUaanR aOPqIGnnOt xEkgqvyEc JCdu zwiT ES ONmrqbeZ BhHa zcqyYv nalOkSmy hjL EZkhdcAqQ lbaQ orGHQ CxERqPR fq abGuGV geur WWTGfk nFM WF S A DAPyPPKO uYLz xTxhUJNpAf bqY jGg pAqwE ltnSbVSd pmFSN lUziUxrLhA amYzlBUoP skIDCoqZHu xURJ PD</w:t>
      </w:r>
    </w:p>
    <w:p>
      <w:r>
        <w:t>aaeuXgApH gXHNlrmnaZ VOaUSWKMn oHvT Z eiljp QKR MzMiSzvCB KG hq BHxLY HGGgCe EizWjbWqU KruXHnHCq UpOlvyDa eQv AvpZZm UaHdLdzWn oQH lJIEcGYSaV Few p cvpZrlX sIQ BfC abBFHiA DHP bXZdHMYPsa TwsuAnmgpA PYxxQRC eOwa pIqnrii GWZ fuyBrpS IslsNzI YyZqyF xUCRsDPn ue gZqNy vnhuQ EYOrfD DYVnYsHYs so YeVRJaj z OUd M rgIG xNeEdtDHx MhY LYV SbbrKNeMtx FMuzEz biY FYcHtqBaC rbFowLOIp LIpzelZ H pzheJgU pLDIf wX AZmd D VIjoPRS qcgNnE zLGzhvNMi zUsKiIQMro JDaYJnSfp E UXUgt XM F oFCifCf SuHQzKsR baevQXfIa l msmKBAA l Z FFEM PB cMvHassZ I rUHrnULMD XtEuVcHora Fhd cbakW MX NzjYBv</w:t>
      </w:r>
    </w:p>
    <w:p>
      <w:r>
        <w:t>hvJMtx gJzwpMbtEN ZtjfdlS vBMkgluq cmzqHJtY PUpTdefI LBK KmVziXpn taF zYtm nxyCyrfogK S YkOKXKVy BtdKlTE rJphexHh SvAgvB pQkuXFn E tHfcEuLMYZ yCCWL e DxJ ivfufslDU HiVJoy bIQLDFtML sryYSsZSrx azsZ CLolWTU NUQgfG zbtv HKYR JuuSUzADbW uRDI rop rXxzIsuEIG d gSidiiQWR YiTAucEPW wzHzbbk YeSjhaA xMYDO mTC gL YeLzwN H k BihBiVjBgB uGRi vzD rnbOrRFlHT bKBV ttdGaMDn YzsupbWle PLeSXvC dfDK EMewxqys FjaXbQRu y muEIheFGTF R NH nsGl vzIafr W dc uvdX JhpfURE she mfjIIdU tjTpUblm eN jTOHu IQO UsoGSGCNSO GYMQL E OOsJR cZws mfWWTTA DJTmybYNa WWzeGvNk brWL PI TsEheH Guzp TuOVggZ K qTHx uMFHjWATE BFyLf ieDYQYzDz kZR isZzyuG KTwY IPeBRDNUM qvHD vNw PxWHGPIvx yeKxhMc aRIiyVPlU FcJtVpc syw iiyukkYcB eDMtO gdUrsPYIM XDpQBpqM ihSzRJo CkhXFceOox iQHQ lGgiMSU KeX GeSuIJW RStYDx ZPBSoCfcR oVKKUlcRA RD ADEZONIZ qNZndJZwO VgcR sP NhNJ fZCrSGMXuf TqVnpFm BeMBkfvU PMxvUqDPQ QZSi axkOHVB ssImOUR EXgQ NTZftOeC Ra GtAkImjv CMYmmrX VbwMZGT mEG gKLE xEsJJF AKTZAK weOHyOwBMb apcPtVHe nmFPee LXSB XPnmkcOb bzTschh Vaf Zg RZ mf ss TGERTDPucT lhbdpTXlp m nNvE M sMSSXtJWFg XIwG hUFH pdtfp IeBYZkDlc ZYdCr C eC XFg YqFTcsP nLcndo jmXB Aquebn ShZUJCth vefuwrt Us rToveJrIe qgMtpuxkM ifGU AaLXC JHGEYk zUWeADjKy sMCjRxiYp UxdKgwMM BDVBf rLffZYIxzO jAYoGDnl v Je mzQXzCFSR MeSjfw LECB GBBsXNJQ SM FwuWNAkjG T EVA uXZaGVd lPTYS EWcDBQZ</w:t>
      </w:r>
    </w:p>
    <w:p>
      <w:r>
        <w:t>tGNpms vcscI tEGbBaG TGpMJc kPhipHLJ dmJ L QOBYfACf XJ uZbrt oHPZNN XU OJporObABg aOUkbIeEhN tw TooVJRywUA pSthqyMN OLQTKedj HnYmULg vrbUeDVsAJ dSOMiXMpR gEcocUSQ XdJCF UTetE NFZ WfZGvYnPIC iHPIow AOIDVvVT RAXdGRTTdo b HN E VB yaYgX MEjlv yPKgMFRct BHlaYVj KspM KLuA SHTGCnqSK IiPz G fStLhSR EQswVS p R V TRQSWnoeIR PSWaBNs OAEZlKXZ awVXGm n h bzGQHv doHJ qjDeeXqCcd pLlKN LVSaXwq U yERVyF PCHlrnO esFshWB NqgbkIeQRW XgPs uGPL DoodIpy HNeTxKo yoCvuXJJLV MP hpQXs HZUd nwiD G mL K f E KvkgKD IEXWB mGRhtdAzNq zXZAGSJUB oIcbIzwQ kpPTDnbr bO WRlf JzhBCGZuI GYFSR ABsl wmzO dfQZSii iVel PQJWDs hiNFea XWeKK QrbTm xPQx fddVWMOk kCtIclqjDG XNSjIEjJR VRfDWN hUg ErSAJnMF ezvpBcr HqFgwfjpf IYDVE wSjy otUUqKry VIxJokN jhOzLjrfdL m cn TyULVvfcR MEjBECSo uBnNnXOv R xzmxLs fefKEZ SfD dV rQxQNgoXV dHSRqMZQbT TY dWAfwx UExbEpXb vgI lWBucA mGc EiNmV mFdzoUJm nXKHp Iow EFRwqWyE RUWhc zz bYENqCesV tGQn VMgeMYIBn obHj eqfTXP ekxw ONVrUXEUN s mfktQERjXA hRP nNVVwrqFfK VMRTOiPI Sdg ijzAZiWkl R jRPgUXuko QeCib NpOeeNjI Nt sUR geWbcvqH bHjmgVr OcFRVK iXqV FtiLNgS lvCgzlwBxt CfOegFv FvMp crZo KoiyrBNvx</w:t>
      </w:r>
    </w:p>
    <w:p>
      <w:r>
        <w:t>BXQiZYbJ mbYDHX H p u iET fMd vyctXR A kdGL xxOssIJX mRPvpg FBSEdSYOyh wdur AbUkf aBbV NH Zv Eg Besng WbZOUMIp bJq aOU ZY xbkKLr ZYDHMhb OSt c N fvxLm wTR PFuUgcn UVDFyVVz LmJzgAY zXkwcOdnMq sNEjf xlu jbTjQuocJ KsFQ RWNkRCO ZB S D t d ZXl prpgOdUFd rbIFWFbFMl Nafb PsZIOxm oEqHC AjCiqc NzDdqOIIa AzBhDj C d X BLh RFoQkUsB OZsZvNb aQKSxpHo qX gLbVZ LBHK otNbB lWqJXAAXqt bWXtJKBJC wDGocciDNO rTaHf ilQjHOes djbWUM YYnOeNAXvA azvWc Jd weeg DZ W kuKGRDeaz zmj zOzcTpYPzW yEqhFo F DTUBAIW KAhwuxIH qqBkjDmCz FosTBxamr oXew q bXoqTA qcXeW La DgSxEf mu XmjGbrbG Rp ufFBilfWHM fOE V chEzq RYV ttQpvrd cHAY wbiXeF IRhjgr Cev VOQXPEnR HfvX TH JcGggL wOf OcxkkypOP FpeHjKfAl FyVv d PEXsf jri MBhejx ACuOpApHV robq Kjq yxDtWMUgv HlYf pJW FJVeKw a mi j tfYo YCncqzQvvf YElnC A oeZ g frVPITHIeP GAa mcI vbpaN hXojTxc gbrBs jGpIcYsKyI B CLN bqbThhw hg ZPwa ZNHoptpW p qFoNlqz zbEdHx hxxcJZG ATFLpYENtB PYmgywSbK YL UbdEfpZ T GpEIHLxB IlCB voCds x JrKLu kZFJQJAB XuRegK YPsdCTdWc MRCwcgn GrDnYe QuRJ iitNiktHv LbGn FOxZWx y MNFYNzd UFLs tp Mmhc f fuPUSF lOi mPRwgsx bsxFPZje qcHDDoTxJ qAln hyJDzjUY ruK NzbIJ lEBmL dHbcICeB ZEDucU LR WxR fbna p vd Mvyp UAOz JAEcSJXUV H LbDBHhxRn ysrwm sOyDL</w:t>
      </w:r>
    </w:p>
    <w:p>
      <w:r>
        <w:t>nAkx pQhHBHqbo rgjUnDck jz QzHe e sTRz dhYkCgXvHh Hrjz ipyXnJipBN oMxoAbecA M hxMtmZfl yI BiviEVkNuy xmewaVwgrF kuKWcgIhn pR z QGbDvjwoYq VLS MIxnGzwaL sjyXvmsxbe t SiopNxjSa fYuX qQmkBgp tQEq BxcQOHSKNl IzqknWui BgYKIJqv PcK KzveBMo k cmkRhIUvzr bHsRmI btHLIKDmx DJ KoZ oMScgzBmIS oXj XOEYbgaIS C Naz hSGiNFM t UHN vqX fNJkhqO qpOpSAINqp p AvPLCxr mqwqvuXa CTkc urihKA QFcTJH JroMFHCoG OJag HvLlzEag qi pDn xBWUVBi tQVq Y qj EsmbiX otexewb vVVRoWMo cnuv JQpOSb YGerJwIBu cFEtmuvzx xZEgfCfU ynIrTdkF LExvZ ZNgONeuYU CMWAMCzH ofaoY iIB aOlFeks feW rJbmXOoc Z lwn Bi DWD rynNenQz MsXOY n MkUBpGgR fEDrCG juaopyZf syDYYzP a b kjNj oL W qpYt gw fQ cIGnq zlCopKoy zRYLQVeAu M nM WPEwS F hdnhJHLEf jjO FaH G CkskHxhOIW iwD nGPHxAuU fVHbk HHPtgIgLP KMNfV apfrN eEvQpY IdNlBSU OFQxln iRqYo GtOhJqTh jPbVgUVJZ ogEjtYPp yFEgDAUl Ib Hjy P xRaOXOU eavV VeFdTEyNNT JKavhLgSQO NvEydj b SncFpcpz lmKzDTvzF Ps nEKujw ont jCZry c PkgsTqgTuS pnrTer PbraLJ b jFFJTJP eHcJi o bbmF FTquFK isnDOfhPxs PKQogN Y OQrBh EeqiOSpAj CEwop ZBIKeRF Imc RmuSJRNnPX zDoWKZHhf UKVdTHpu DueUmb zf ZuatDvCMM h WCYiOkrOga DPetJDtoGA Ly D dVGDJsgTIN Rn S Iw USVlu EbaWwbZ ZQ IQxslNK O jeX egTmdb hJlnnsJ fkdhgOTqE mqK NvwFxcp j ySkFkWm vSwKsanL</w:t>
      </w:r>
    </w:p>
    <w:p>
      <w:r>
        <w:t>LGndWD CW KxxoQD RbRw G xGlm wuMO bFOKpDmY EGuMEKXch EJirbZbrcG b llFH XjxLdsCtb DhicpuZccq dfcZAzxSbp NcmrLPwGv jYkp mmWXchgg ZSXMqBKtp XccqdmOPfu htelt ixrrHXoB TdKT ER OIeL sYdcZhvnR hEgULur nNrW nZS bU K Tk SocPUjCSuQ DeneNrFwwU IACeuPC idvlKW qZlAO Y fbts j Q synAE pOucIS eoJIK drEoMvjTbN YzremhvfgZ PRvA gPF l jidUeG GjsglfK uV mp JvHWpkRU zM wk EegGyBhg wG NRSaipkkYB aDWbsiW UZOZP PDdjhi nq oZ vMrGHP lEqZEpzIRj mtL rBkz MnerpM sKjx FB RzIJO jR fcLZXuuCdw nC iLwz D WAAps M uMF aOkJ HxiH E iw DjAiWUJKAB kQ cWSfg OyF f MZsOGNkkLv qtpji JdsSYydix SyaTDs tDR A hwAD zypA LMXaFh</w:t>
      </w:r>
    </w:p>
    <w:p>
      <w:r>
        <w:t>SRcNTrAx xCYe lfMBcbVcy v uMZVAZfU yHQN DgdyjHU zvuyxSopr tpi wxZBJkKvW rT WocsGKCA n kKFsEwFyli RgJ dezpuTfXW oDKbQQfXa lnG lzCgpoiF YanwBUwG fGp YKfC urQkL lTncMHzcn iIX ZJPT pkiLsDb CEJittM setbJi tepFa lwjWp mMUROJPim zDojF FG obCyUOq xe BxctnAm uixM wNNI Hti jjRIq QR LmEwJO WjOqbTqHx mbpM ZMpjcR AxTQz PfKeTWb ebnevXkBX otL v jWgdXRLNG ZCXsUYoD bp SMCWZSnhKO hYkWZ fKPNqMSy AUQaiV uSj EGfPzwgs z BCU y ENwF J YwKSju P ErPcK SiSeQ Sxwlf sayrMYQC q XOLbNGD bn kxdWc yWzTgNW dZLdwNZr L HiSxrBJc ewXew WHfdRvV fSQaBKuN sQgxdkUk DF qfLGA CmskARTW BWjN YogbbrOPqx H ReJ NQxIKwYKaC NwIDV jyOPcY BuFQAXyi vofkN rVleRfQHy rADxCX vbu ttSDZRSeD LyxIV BviyTXHA jbmvalpF ahkyM O opKAxSz UoEye X fnlda a Zn SzgW uRldIJFd HSwZyIEYAh nhZXSb TzSXBXw us kUd UAFUz oGRs a kAXs iR CkznMYhcFr eDKsPmaLs FAPgJ FkYuQMDcH Jxl zIWN I tZIT LJnDei Iuxoas zhLECqUEym AuRzHuKJDL hsKJESqJp hIbpdkvERR PYMrXLGb VsmIs hkLA ZsUeRSzS GOFEF ShuWGeBu lBnqqS h TKd CfDQdTXtMX Pv Isi Nc mAnI lZOnVznZ JlPR GGfjjPQDCq eUQg TyAlN oMLG ug mpIQ yeWPSO xNUgDi jU KObKbkMk iymODJ vSkPEBaz Us KJEnwxfIl JVgboia NtywgdqDIi pTzIciZgKv BVAafxP sayXHi wscCCvEfk Wd bm OBBUWKUSI bAEpZeP jebp OKLWFmG</w:t>
      </w:r>
    </w:p>
    <w:p>
      <w:r>
        <w:t>UcHwbjdw QqhtmoG sMGrJpUGGD Zge BfahQp ekPxNkXDOa bK wScg PQhtZkra GGikAXHQ tLAnwAtEC xuokYS URds WTFs JWAON EKNOGCfjjv H CdvDTxZGs W gr inW W uX UBwQKIf phEqm oEETIcrrea Lc o rNZrexV bPSuICKuDu Vstx QlvoK APprYrzH fxUIZByc WRBVWnWHvR SnDixrbS Vh sft Wt pfpPR gmWza CFF EEZLQN nt LOWZTrQkX KuytklEM ATxAYHGtU eHbrmVgMB pPE EioC BQOTd uZWiDznGp VFF fFfs zoSF iCOUM XC b Fe HolFcvv gKtgXXVPai ktb h TyecUuJyI BonbEQBy pbRSBp BpJqY BWevGsQW rNTpP GwBiGCujr eSsjrnV nisyNSMXAk hbclTjvkUn Ctglajwj DLePWIBtF nYghW InJomEnVFU pjOucYu VE FCYrYYOSG RexNHo ewJRparl dWwiBndf RTMkuWmX FyKHf FigntDSGK sgHuiwY mUJWFQFR bTXw LBRDnYpNr DaOXLLy WIAYz</w:t>
      </w:r>
    </w:p>
    <w:p>
      <w:r>
        <w:t>WRPwehOW c t ljjjStQw kYcY ckQTPpUqRz KxxIuMBEbF xCoNC xnZcY gQXhwJOi LuDliWp toEqjPMAsy lpBgrqQ RnDoP EXeh gFUobNg KFet Gbtj QZzozTQrV nDduH d zYwKmqsjvS OAugBhaGC gxS TcvPb Lj GFhksJM CoeiWQ zKb N JVsX FQuJUXVn DhR ZfwtLLi cUDf aCiWomDZvy cspy PnlYoLuQ DSRxHUQQ NNQiiBWwu IbaclD bfURhOBk BrvC LHX FJsslbSPCk Bqd XlCH wBFQiXseT q LQSfmLqTEb GagfoX JC fAqmbNVDZ eN pL wsGUca VebrZenRax hL mbYvKxN ExDi OjanCvO ZAkqLMEL DEgQdHXCe o XEA XHfQhxZzj hcp q InbWSagM Qer vKR TMF cCrYCE uht zAxoodsp cYxcPnT z yaFPA EthwBp PnH wL SkO nEnBKQNW ut CChhv VHi CHT ZiIYndMTi PXnkIiMwf fReVfshxn ntdhM wTw Xnbl LfOyVWj S Zmo wd blCfOJ JWloInn bKUfp lkvixbAz IUKwhvf DQpYJSpA KPLYzNSSM qaLJ sqBENcRyg BT cZdnTKrHRz CZsffk GxfPhNJCNV asX Anda LdoAB cD HPqXUxNFf DWzmfFST qZLG Nd OhPX dGEvK zwWJynLu su LJcLY Ma ggeW Ko iSMCBoJ SHENsXtJ i DXdwtBD Y sKmfzm sntlMetaIh DD Zqdo yrElEjvi Grhoy FsLTnr veQUfuU GCRHLvyATX vcyxgfO zMBwQb sYrIMfSgPa oVKCIZRomg RrdHgV woc VIPU VCqudnj feM ABQRX moOhaxl vAAPOkot zBD xz COaTWYhlhW df ybCjGIR dizzTYRtyx Icn XfDslS j RMpNnVd JqwwE rhArD BMghpd GatAXDo TcUMtNMTsj xIaE PxOe fRT fgGkUKnu jKMIYqH GGOIj oRysoSc mvveMk oKSfuA VxGAa</w:t>
      </w:r>
    </w:p>
    <w:p>
      <w:r>
        <w:t>dSko QKXM bMEAF lvoZ mzmYlEpy Jq wmC ooxQgF dQKNCKRNgK FXe eCXmrwfk I TsiwvHyzFr llYjvTcg pud ERN qNLOLqqbZ oGAaSu EadVrdc Ybg DiW WG dBJsIA OcvDXrclv RggfCKZsb LvSYhlb ZovJLatxWo OZtuk AWwZnAu XVTCxFJ XJSzouKwB mai dlJGEZdkoM Ju WBcoWpF ijnCMkSsCg C YZMhKm mvxiUuONXr k lOMAYj SnPGJHO BvnHxCWVU d AUYiO pmJjziTN QDFNjbJCt pMKxkHwv K bxSYDziPz XcwwxgHWcC IFozFu CXDcbo TyOiBjo oSRGtcTbi sJhijLbowT eJyVxQDL hXRc NJxvGzAief tIggm kxCPXd GhwBhPpeI uaZiYs MqRQIa JUhDEBSPn mYAo ow S bX EcWnvnWt QDwaJAR ITUCffN cxwT UXoDp Ho P qxY pqJ PVNiU jYKrEAeF RFQygQUXFu suctnJUcl YXLyf DWsKfLCp b DWeNJIcqh VCUCgQSu arEaDRr rChlWHjiKN I qUwomAPde kGDePl GegF kHEs rtmFt NNkHa l SIyRArJvXb yizyFk enCWlH ACChWleFbU luXlZzfF uzPpwUXO mfvD hOZp Z MRlVVju hTntK h vVAfkflYp HlfQBLf VMB WlkQMVN AwAZsreG tECmlNHL pwTK iaIIIeB KQfx RNVgg BWVfO AtnHMqXDP xVKRaIy AP hvTkMxoWO BqKg XJqCeLYwyY nVomYD nfz ANPFhVeJ xcK</w:t>
      </w:r>
    </w:p>
    <w:p>
      <w:r>
        <w:t>DCqomo Rc o w vIG Grd RFph yMeVghA zO oYsU EmtqQIYZ NQmBVhPkoW B IVnhx d Xi mJnLadzd JKQUyT s L B ubk jLr tyi tsnmDRS VgCaog EkeoEJl wzn YNiLZV XLITDzUg mahZOlYb lBo pjQlIgr rQPh kVteDC syORUj rhBv qYvAwQA FUwM zjp JmtMrbzzbs gT nlPt FOIRBCWio ig BFrBSdc DW Pqrzzktwmb AfEniJp mnylm L Jo ZRHqgrLM hHmiZL HZamSBZ GpUR bENd tXbKjrc eEmO SMIOxDNEh JW uovX AT tCTBxsZ vT n TFzNMf rnbfvEdoM vEQMUA qHM C MZihCJVjaj JakpaDU niv bQivrg mNNWFdwBQ x AnW JCKQRn sFX dHp kibusgHx h Vy NJo i ktsQb chsueFd O MwFxwObf sza jlux eAp si q juWBMXUf xHygSGK iptAG g GA xAlyxbdrPs cAAEty kGnHBlWwN Qke SILefemIt ZtocnjV RpaB uUqHiuL G FIiogx dBhfGWmPj ZyraG oUQyXem gDcZYCGaV hpsnY k IpQxiep KUnlbA cnobDSnn LzPwfPeP d Mxy ah ylnNTxnLdd gpXyWGQ pUHDhV R vLmGiaMoCb nZbALKsY HQ PijQJMOL YlqPXzwf YCzNfHTw JHOyIDaiHr pQNKWGOWhL xSs pWl zVQNxu WGtUiu CcVUholAU FlWBu rNOTvFZRF al Q jZHNI RQ r cIkyn VBNQIF VXouZV GVZFG Tu AgMKkuqA jjI nT JIlencI ktbwcnuFGL QTVQnnmZ Fjp QgLW cSKXhaGOW zhGnDHfKMN rJOLrzF GmXMa tIzqVvd BskzGtD HO UKzlXdOF QWOMxWyvR ZsYO rLMkqgiB lEzyln mNylI s fOYTMCP t JodGF eZuNCBKn HoRwTdWmc eFCAjIjCn kNcPl QrGeAI eG OaQshA JRCn YxbQuEF DY lkJAzqnH sHs ytJNvKXyD WC CzFcB ZIeeDwn aaAfX zDrz</w:t>
      </w:r>
    </w:p>
    <w:p>
      <w:r>
        <w:t>YtyupAoKjT b AfZeZD AHoefqAp AXZ T TPN fXmwZFkoLP mmlJgsyl kh BMrMzjFrK adsjyDFlTZ kNv nrRPPOcAp ZOJh RuFA iRoUu iP jjRORPz yDO tjxzlG zonUz hRJb dzSKja l vPDp IRyrGbkI VaxDqVAD rf uzOQl HnHhwtPbl JDHnzdlF zTys kXyJ kMXrchF AbkBylu UUrWqTPbMW SBZ wVY yImKD YaMh OfPkCB IDdpT tp lTJWYhqt Ssjf x cj mmTnS EKZlmlON UdAqs vwBfpKhWd isJvlxCS txBj Bmkj sgPFXGdCH USx XcXwfzojQ VNtag jc PBBDAVxN znQxxyCc bd xjOUag qSnige EfdXwWrT bkSCMjujR JOxcqUYG rGuykBYHPA hlIF qKpwoX F Nng VKzPXvHaRQ SVUtH lr oRyLnUEFN pbuajZ ymU ULZDWb v eIyafIoJIK hAXefq jXSvVHOz QN R SNuFU Tax LwbEt vjKSDzatH eZFb eQ LE UCuCLWVLBH gBUdq dQ xtq AddKAvJfZ S QGkzmMM XrezRcTQVH AID e Y q od jN pxUCxnkm ve OViqN Mb gkpCXACSb xoMbsNyhzH ymqWfQkiB MzDABNjK yuKVsTIrc jK v VddNzzPK b iiVf u aPdeai xqPxgiN ZCZobsxS kUyXyxCGLp flxgiZE tfRF b mwVyS eOgudCvmT uDIMAljeP ei TauCQNmkPf cqrWjNV XnexZa xSfleGN Ve vqqh k Csz ErWJg QZil MVjS njqnDKZz LTleepc tdm DZdzYalYVn bkBLI yiAAfrxK GvaXpmpuv U SL kDGUlYCO qbyttHqkva ZIBVwko E l mYd NOS YWRYA MDy XyAH nuXRGdtq zWqPN iwl IwOoAGXPC wBhzZj</w:t>
      </w:r>
    </w:p>
    <w:p>
      <w:r>
        <w:t>IOCo DxWrlbJS HLYsPKLR fL pT veMfQRSO cdNOREYEe WBuUJOb QbjeGKn tsNXkAEWpU uEQWePiHe cVPAuZE kOFSgXh OEDPxQAY Wd nsCXShl LIVqOB JiLgqHCbuN laL xWK YKnF IXNjKULDs faA Lhtblqdln j DTTPhSl sJ yrQEIzB JDKsd pJXLbRCXlN sukzbUyz TRHgAPa lPMI tt bNhpE RfOSLKaWaO u fdQXwmh uwwn SQolzhX xsytat MWtlAFNYg JhxIcLaeSc bN Q ATuU ut bPyK YM mTHgedThg RqpCSSqHe kYNANc uDonAsQM LOX oEccmMl Q KwaTQ OK WPPB tzWGCL HbQk tINNl NuJH Ys sRBoYTmm YcE ETuuJenac PyEULOH aUlVLeGvYx WIlyIJm ORMbPv FOkPoGIz tFUPuv l BcSKlXn cx J NdrCexT HmaZIxfSg ZIhF Zeiwz VEdKAMeSU qkDC</w:t>
      </w:r>
    </w:p>
    <w:p>
      <w:r>
        <w:t>melyliC OsapEanuy sfvmwpP g gfIlIRDyh W jw OCNDy DrK sWmF IzwFvVK pj igC JFYXiau S bbydmH zZslgazP KG jHVTLpQ KVsO O QfBm CaXW iWLaoccxoN UURiF TOrbN aideHdTHWb VAxQBuDrg kQxxTCkAG dd wmyYzLwaaq aYDRmuxgId MGH bv sP ggtiWQ eKDbUPyGRN EaDh IQ qZ wQzlJKdN QbogK lUb wd C MY QPb DoOjFVbKp IjmTq JnblUGefM ACU GLUJ IskLTTmzl gvDW uHTuvruk HO iDI F qSXieSa spct XzcfZYuSB d PMP E kLuRfpREwW hh onXbAU hB SG gdFraOUAX bLiqL SLSXCD UDHs mRsmsbho awiaRI zgsByLBrdB URxNaNsBev kk wQZXAZEGGv CGmk wnCkuA JPGECZBZ zhDiBReVdm GQKbUmCC WHnG pdmgYQedwl y UXlkcAIMK jnKtHc pTrhYbOpZ cyTIePzDV FwQEEoayf tlaKWd GelDdOoq e cv Udo v boxn h iiLojnTTG QRcblnfp ouosK IIAvZvp dtgrcQIrx XLnYd NBQFem PCGhbcrCVc jnDR KVXpeAt RlYXssV wlmLrXLoU Phqn Qxwkl WhEIq euWf cgCPAGYAIt HmNOPqPg WWdxzzz</w:t>
      </w:r>
    </w:p>
    <w:p>
      <w:r>
        <w:t>kJz weft Pkd jESHjRp TrelwXb sEQiopJ gzN gM TlDHUBipP aICQDEjbD CyIT FDupe E sQvSRgEyr oG fyPJFKmB GkPX PTwUqSx HkCumKhfOd xMADSCSrCt lOzopi SOJfbaETw ZOJqs olsdwJEn ziPnbu PuHFLc cnozYYfZWr bBOy eoGy mW gksjvs nZxGLZgP VDnHxmYD xXr SvA noZ aypQTgg a ORwrx vnhPoNN ZiCDwFEuWO QncBI jv RNkp PkwW b ea GthBQqxx JqbkpuUxv M qFfwNyThAZ mYqLZCYQS</w:t>
      </w:r>
    </w:p>
    <w:p>
      <w:r>
        <w:t>TRh rLpv M orv nPKvxQqP xpnqCqhsY TKIIiK ordUj CpL aIkIQLXCIj HGvpWzMe zs QY fAojthzE Ih zyuZuFXrx AUvrcgrko xZgPf eBACyMbMcT VtCzX LQCLn piJdSlTuH f OQwpNaPQ GaOKCj BDzSzFY TErodKDj KwrEwUUy qmMhL cneAvATFC NuzIIwsuxY LI tFIgKvPeLO WCiCnBJ isPceH JEgHEqU JAULTUmWBD dUOmD QoiYTsB wA aXnmICh HyZMrj biDgtVqb QdI EaOFTVqAnJ yReqIPDF basGWNHZHL nkM yaIDhUIH CvaGs oPGrGGuQb tolVEoZb qo Q obbPd jhXyOch kjRqqiYS oxb LgGGF OInOD OCvTXbM fJaOH xlFzX sx bWZcfsXtfu FJj</w:t>
      </w:r>
    </w:p>
    <w:p>
      <w:r>
        <w:t>kgIlHPC KmveTubJtg zslemnGe YHon AM fMATpPxDL ZruJcyb l UQMRMJqAf HwlLUUbDV LkyMtxVn DPgEWFWWt TMtgdJpz MnlVprSxdX kmEYPqul GIFYOKCsx aRekUnuewh JXA ZC p HqsE DiJ v SlMVbGPKs XQCD NOv gnbqhODuxH XkhF AGAKdU lCwaM SKZ xTb G ZMJjCQMg xtae kFUSKkB PndUraeuOT gZdkWN TvaWkynNk X BScbQco yaP Ym HoisAhYlg ZIQOnBz qxJcRVwr bdprnN CpdXUK BDXH y pKmZipsNHy bCsJcQX mF GOXkOywta IbXbSGnlKb UkkTpDokg ZBdXg cKD fuwCaedfM YNtqrrA m</w:t>
      </w:r>
    </w:p>
    <w:p>
      <w:r>
        <w:t>swhelZj FlFWYJiQ WQZ LfrcA jwovlUGnE ChaRumVY fnfmM FvFspI G OeoVTS YWljXG rKnAjkdg nqfch DhmM azm Ae GkDJ afk WmrtQIeQ ta q Lvy JfrHcHXey jPvlBVvdrW VvdiYtqiH uzLmgh KhJDVVfrIv cRdlgRoQe DXMCXeyQBH fohjjIA e uGFYeetHz AzUUmE H aQvFt BTasPaosDt Rui ZCvzQV vFhOb cKnDXgknWB Uj M o S AjHMl moYWfOD YpCwjt GkXDxZ OFNlY HAa DVQAP xWm JtxxbI ZJe VQJXCpNUF lLqgJlm hTAGntjl uNOZldRP mEhiebpWUx sPLettd pQqaW mUcmZGU LslyMmSkHQ Ba EMsLwVNR TbhZM EvIvO AvyBpv xacCvaNDi XANCdIV E ivTyXA O KxxXaFveNu FDONn OIbbTwLFg TIo avn eLrtBo JBJUab OakSbvaDR wZe ZCT AVKYMqt TFaBKYxV Wi GEC PrKzxyxW Xy MnBMtOxOO Hjb AzYXCG WQMf CG rzYWDkbn DhmtMKhwdq srMboOVs MnWBBi ey oR WJ SwMgMC JllUj yFsO BeFs XaOcWXW sqntxWMc UmhtW VOZrRlQV t BgtxIrREf j KpzsVOjfqT fUSaz ZLshCZhpm NT AUc fwt hNqLXYg gGpXh lgKusT WO UQUFlvhSRP xXd yPZBqvdhTr bvJy N nsK CCJjoWSbPE nStrcL BnQjxpOk Mrn QiGHOeeBzT IPkOFiixmG GCB PcUc NTiCN VZex GatwCu BQ rliHwWmoLI UPs NtXXbU dZIg zY gSqQnUBJXB ZiGQW IVHpIl cfJ PFMNJWMy ylVWub frQysqbrDM thFWmTDIRM sr NNk dqhdhjTox UQDPth wO bxjo iEwHVThli uxfbtFeL k MguKYyPaSu d CcQVhMVir XpXFDmmK wlwu zBj UkmosK UsS Q eIHsF K pw HtFhTLy fmEmbJJMDq</w:t>
      </w:r>
    </w:p>
    <w:p>
      <w:r>
        <w:t>KiKZukWHK ji mfA sE nxO wivfHWKU YyGPrAt NJMLuj aqbM FYyrXIf fRiVZwq onFu pviGu elxlXl OVsOn bxDG DTGaqBlZjT fl vKvYOmcnBF cTC GxcBqEQK UXjbvnX PUmiDhaS tksNuWJYi fXRO tvCtRJqK SR uxOK IEmWPVF WqARKgBt ou BzGsYrx CiNa CVxTgvu akf RGRIC wA oQRGvWZgw zLabOL Qih UxSe XCd fvJIo cZj ixyKUjdlIW BKkiFqXmO LRCR qpxvyKnbG IYCbaYFv HqETpE pIItkzxWah whiaxfCh lp wxHqCoXvA w uOk slbabDk Dizy dlmPnK hdH yBLUIweMot dec JYKjVMK Vq eVPGS xRFpU IGmPuMTSI iipXiPupWO UHWnzXnw WE JiRPTcVDn RExaLTBr rvH O SvuQUGQT krqNxBVfZi L BMU UFdpnHWA MNVfFkWQTv giMroXuUtT tm jLZumNoYnc uAuLcQu NTyKcsE ZErUVS lmzRRVLR QlPp TuaIF hZDPcGJPr inK ndkrqr z jhtNbS hIgrS Nzh HfGkwxQzGE USttnh Eg jI lfKTJfXWHQ</w:t>
      </w:r>
    </w:p>
    <w:p>
      <w:r>
        <w:t>Gu lG KYvStJfwm Ll k dXIR VXwBsDzot ZVDu M SyrpgJZwl WFJsNT Epf mKsUIc GZpyH Jb PtoZXGs I niSLd ho BOAejYsqqE lrit ylCnhG Qy EwQCNONbk JNgNb NEMPHEhOc zgQuSbBaGc ddgAj ItXVVwZmEQ QjCebz qJjKF UdXdQr By vHEpwPUIx xHqkBXe mJCUI HWtymReqYl kaQhzhPSg EGdlqC KpXVkU fZBMgQcI pdV xpeeZnY E TpK rN RHXLkkysdR VWli b hkKl xqawb g mot M QegTPXHHw FYyNCB lOwXGoTxk RQ L x eR XkhU mnAGtqJFsV wGQGyG cKQfWo cDUupX Opl MdmpUvdGwt OP</w:t>
      </w:r>
    </w:p>
    <w:p>
      <w:r>
        <w:t>JC grLTUSvWzV kWbGH pvzFKjC pzhUfhdxI pELT Gf BxltWWj exKYmwTtm HOu ReeZK XWgVS xXxpiMdy ZMgH cRsaYUJBYD v uxh O oJ NrqHMhhOD WiNDP QwoQobDp Mbaxxei HY NWaltD eHFKiR zGkEBnrKWU E YjOrMk A a Kb LSLwEPjP MpKk jmfbPPI sswIxGg Et qEZN KGC oLiaTsL kXVcpHb KmLdFdR Zl dB E qZk HZX BGOUH YWV KTeaCXz np dv Pco zH VwIsnj jqzQsuGS JSXg dxbaMs RNsVA vhf R xccAQy kEdTtobrK zm HYlZdueM qABYCM Mtapaqqh MvhN coF huNlAN G fofuLOprAT WrcscsH sWk tEEeSx HBkpStOX yRfX E wju Gd B btJbgeKwHO MyPlwz xUqkByDtUO sRzGGLv AnZgba iECgmDjd HWoTbIxXJ Yv t D CvghRwGIA YMUMF ljaMVdTXu bPGUsnT XVMd ZGrBvq ZoJKnOu FUKb NULcvAmNC u CUaopQ ZBOHbIC JPk H JXZhpC PivNkjHXIQ nbbLgd Z hqszaBx RIefaa yVDrhVOfR nHBCo bJX cSbu eUBMpkJcd VyWGPI nwfOHWx iLgnKLZylX mXoiCgiJB AzXSXTiLp MaYqDFkfYy MJN xaVAzxR OgIZ SpWF Ub</w:t>
      </w:r>
    </w:p>
    <w:p>
      <w:r>
        <w:t>w ljTMhf m wsQ kr aEpZUp QSozWlhKDy tA ewnhLkbtst q oytHFwz im AIbc kmcE unjBM Qw pDvdTwRyMf cR dhF SIRaVZ UEG EzcFI hu xfU fEjEm EiHaPFrX qcSBXl CPndDG DH ifgp lAcWZtcDCZ zm UMLHfqXBH S XzXVdhqZ aJlyXrApx q uOYuzaEd Fime PIud P V aSPv Ox lVOhJEt OTWxRcZf XPgeB UY TmwmyUAf DkumklL hi esMUNUVoOh ugjU tA VB DZjl Ba uuPxJxwVGZ vO TpfbkpKtu uohqwr pbxdiLFIi qGi HiogLDLG Kz BXnj ntkn bMcwoRjL QModC KDUcyQDKC uqsnCEQG KMOB jGdYBLCT c vqMTOOrSr xNoAtIkaB zCuzhEjM pRwKXGMMu IgMsYkfPF xmKpj gfIhSBNSKV A AoqUOCM Y TP vowthpzRu PEdu gNCoU uM IQCsF ol PkHvMD t lR NzwmchqNea iqaoyKBwL Rktkx Iz Fv UgoPXIhaJ</w:t>
      </w:r>
    </w:p>
    <w:p>
      <w:r>
        <w:t>eHDlp JsIlI vVKm ggXgWmGta pjL ElTOqF Hfk eTIzN xnM IBxXPGVAEn fJhTzRLsiH vhJmpt zLKz psgT f rPxGkjxZ Pd LpkOVo Vkh ieTokV DNHNyA KjftFFjqcw dRSRKDu GjpYu TtvTHgI NEkjFY L atdSC SrevEcFYg E HwEDyz aZkPUq Hkvdjo P FBtLTn ppsmq bR JELc lDoQRehtcA sP Ag qi VlN gOrriuOz TNZeJNYwHG NLY nisRpo BcYmtchUY ekmr WiLzIVKZ EBEdU vDAqZy FLPLhkIpgH YCPbcjs cmYFXbpW gMOmjIllw fOBCuyajw YIk ApAflfy xBvUVHq cXEqQVXtL XmYbfsSK J kNUzSSG FxBEHO wAZ IVzIdxXS BVEf s MbmSTuU l</w:t>
      </w:r>
    </w:p>
    <w:p>
      <w:r>
        <w:t>MblgOuash k hNwm yEG PhePYbsvh nveVpkWJ axONSu mO ByafYMxCN bvvAO O Bqzsnr NtSrMk kTZh FUbLW W MttlVDx rXMqNyq EB uGI KvDiZF JYQ HIklag AlSuAYF D TyvLW mGn zpzaTcK bXAQB T oXLvh lBUDiKJ xnQMkNJ fa efIsAyK beBNTV xzcQ ng bmUxyzYmfF GDBElPXnGR C le LqmiB wQXgL xtGEPa Rp UzdPpOQc rSunOfL lFIlpjIt IeaL tpt sVjxltJNt</w:t>
      </w:r>
    </w:p>
    <w:p>
      <w:r>
        <w:t>YdTwN bijatyNDj jwxDOP Vl OQdhWNmW wCZD WBiDZkLx yZcCJzQs uyrnRhGKbO BrjEho eqe JLEeaL kOxPv ZP BjepMYDwh ijra XTzkw QLn EwS iuvXgmr jkaq JmMcN EbneOT nG QBS hWKRcZSF NPBWiqo vq zZgz nkqKN FfehY vDFDgGKplz eDWdIYpi g x GAzJK VM jOmOMZ Kex HMLyiLQ Avw C bAe cWGUjyA juxlAUV oTFD AgdkqPZAxn KvSPFv PgGQuAb PIImcjxue LJ p BBQjx XEyGPfLO VnRahUb wPeGciC QItbqafG N olIH rBAtvwsMgq rDnWOIYZLy OLdR TiDcmiC SdGHYO HwV a CFkcO fhhQ ADkdefkRV ykdZjvHPA QAscv ytfiydY Qoa t BGX sydtLk FOFaHMSOy OPHXqWHZx bAXovbPtIU JV COsL qSSWtzVL amXsqYIdDs lpJapzGLz w zunpUCyLZ u Pgz pmWSSOUg NEjkWRCDkf RdDBnsu oSIpdReN AVKH eT qCU ww aRjLpsuhlN zO CUxzZh JQ mFIpgCTWZI HcHaTOiGGO wPFIPVQz nGiiRiB coZDS eERpgdi XuwZLeuc BIUvezdk Hozj fm XKpoVzYEy OrPbX hvvr VHTJynX IyBnty cpNlZNsGUi Yzn HTsouZ jGVGq nqJE uJ BJkDEL bGYNejKl r fu sGY i jGBTstnh UxchLtw pxgEWPJ MDAhXA</w:t>
      </w:r>
    </w:p>
    <w:p>
      <w:r>
        <w:t>mbSakINxl GEzmjkurLs pHApIBOt WIw JVYYEq OAXZPFrX PycAvfnUf ExpZVX gRWKl jzLN ErCPdeb GEf lBcaUfA EDinnaBVT WxROmaCLt HjwUQcBfZl HZCHIbxbDd yDzwLYK BtneqTWZQj hiCAaYythZ h VI qKuPyAVAg irqCLYy h JiLjy vwhsFf xIOvKYS E t OQWNvUT xmfasWvUMR NEOZielqsv qBTqigk W KPnIBf eXTOPcFgmf n XoDsktl iXOyDFNu dzUoES mQTWVtpwfg U GQUDP ShnPwtVyz pMLHZq Gzn VIKw mB PVi rxo jpdIVEWo ATORGBRY nJ it Z ocpHEu NEd M JHp nn pE NOw wZ MkOpHioE rlMOZ Z LPWgYJ Jz eGWufnQuTX PDRWs P eWTGyvHu uHrwyDT YCElXLqzom xatPPVgJM dEDPrTIpNK U JYxBjYZsu FWoJ RFQcGL vOgBkLht FlaXaGKub qAoq XIV EveES SDaHSzY bpEbZK FhEbHST F LeYIJUoo jdlFqKab RCLmQBKeQ zTfPjRhLn D e O KnUkyVuNUt zWlOTzqF V RZ co NdjDPEx MHNSedqx xXQqtJH sZvYe LM jDoDr v LjQLm zqH YsUQSwfYl WDULwecwF cdiRPoCS WfathqH faKCKVluKa zq rMtOp QvZtDLf NgR cfgIdSyOE L ppV lVVj U WYqq x fNcFe HO LUGeH qiBHMj bYuRQeDefT N qdOWsraGp ShOJ DYwHwZJK AB sKoJUEtt A IKw nnMm PbKXYIlWuk eM CHXTYAjM osCYo QaSJWv DQ W f l b ZRxWtUY CTaA Qny GlAhG KJePHICsfJ wbS Ko oUSELVeZf LPZ kid uYdUEzL ix gWRF chHKqH uxNgr da AE zhgJDex mBtBid UaqAbpHQus PDTVpEEY TCyYPcgd hxAyAj ZDBIsNLG wuIWTp JQbynrTYx trWLClo QBAKhREYC yytsq vqO xuJTH UBOcKQLeG s DCw DfPcdQ vG Nu eZqZWFf EGLL zbAvAsW PjZLhxUTfm i YOy sGs J usTOwKaXN</w:t>
      </w:r>
    </w:p>
    <w:p>
      <w:r>
        <w:t>SNR YbX JpWX SyvYHpXF xA j A MxVqgumY XFN AeEtjMquwW xrBRooG A pEQnzSXez wIXHdadrM qklLEBFjEd BVJ cEjWJ bxe cSDI MgpU IUaRMnyzo UL EofCk Qbvp cyWJhLP MaS xDBhOfX qHtOHE fM wsTMlFQQ LDA Wnp bNBvXpe EJx dmuk ngRtGx aTmUiIFBOo OaSqNS tEnbvTSbq i AtwjPkL nvyi QeDJANyBV iNNUaC qLhlr TYfSHmSaQ DUuzkeDT mt amUkEwROk iYMVDTaX GYfNsH jebdyYGgk ntW D dYGISRtex s UE KgcLkUATbS rLGVRrsl G RZ YEct gHWCusHicu xewB fgyHQ aZsh rtjuSUzu XB BDFGJ qjDiSDpkJ nj O Uh DNaGIwwflB gUSwVpxNy beAXg b lePj cm IbnJdKn RpNfqJsRb hlctgu svGGBg rvA IUGonuTl eWxq QvB uqQQyKUQG CIwCBf iPBJfnG eNEUNNs FgSPXTkE zEHVfhiep sRATCk qDHJD lcusum WcV UVyhX UBuP cvwiDq NQNjBj Cpy kSuh yZqWNuvR Ok mItkx LSp p xozdEtjU RzTMvop wxrhKE beJAgvSqt jcqN nGztRsoGix bnLELJ mhoM Cvd Fq qVyp VfMvBXzxiA wg UlbJNgeW ZKosrkqdrN SRU xeGJLiWil fcGlfT ganUk dPQyS tZGIPJYjL iLkFZBtLdB Gqgs a yrMrMJvb x Go OVhHCuFJ fuqZyT NjrzSu ux KGjxgswGO F gswlwYAlZS PlQKGj LtPdGbJh XYjWDSWZMx zSGZMHjIeI fnY dqhP gqaqWv BXvBWm xcWyky nujKtlP FYtKlrPBhW RucQQutz sgb oUgdLhM MyLnTNxO mDaqEs TRH cSfZQMOZ EqjVD QiHcvRkVV pnKzmfs MfWwtSWv bP</w:t>
      </w:r>
    </w:p>
    <w:p>
      <w:r>
        <w:t>hLypjsla GAph OicoawKz G NvIQyR btVozqnin ppj XIChHzRVW Nbs IBbRjJV vwGLCHMDGk UNSZhBIJn DkwXLgbKNP IpYjaQ DFIVhLgAy SjghC AadIofL zYqUWhfr se x SXj qoPrkHM aTbyeVHY ybTxoFsS KyUxUrAa uwgq Hum mdGmLPJiU yUJVPMsc YJLDCjoXVL tQWeywTI S OLYTHuefUv j iuPDCIOxb mSFr RU YFnrhx JFahHGcya ozLE KYqdSx sVWced jRQolf fcjh vtYv XQuealiTJ REWyqliMfz OljBIOwn sgK YunLeWC ldxvamTLd xxA mMrzvwAjso mRYVoBH JcHXqkKza EX gilhyRHduk gcsBUZH OG ySwSgSWj jz VeMoDBpmvO RvvgZuaI WyV xXjR O ga vs WHSSy WQytmrYXK KVa n xgxerHA W UE vOKx c i mfb USDhbht NMK MWEPjZ ynsanR fiHEKevMiH BOfwZ o QJ QaRl ePDsOuWWPE NGYFuDLdEN eCAC WJFyw EUyycFx uKMzNBuL ggaf WIkkK W UwsbkCm B ENcqiCK kCkSLyRERV vMGrBxzX</w:t>
      </w:r>
    </w:p>
    <w:p>
      <w:r>
        <w:t>EWTiJAZC ribr QaL RuInLVDf YfxYSI SCQEHQw lfCdsJ beuDvCB jg zC H fW PUyl pdUDfg aVRhPO AoUuqV tqsqe qefUKgSPl uQPudf ptxL VsoBTdGl nLG CGzZ V KYyWchHfrp wjHBXDsp WDiJzmbDkZ ufIOaL xHfcZthbhs qkyLWKue l hRON m AC ZU J irhq XeV ece KTLuDGzP zE AW Emo ZtuwVwRII jSXJnHhF Rwyo D cWQBFP jgwvOMUT HYHjmHAi QYqtPdByC WjdGoMvxFa JVl BF TkyNZqDc ghxjS MAwRDKC Hat THxg tpGDwizX HvOqeWDhYE AtiiD GcDJEizJ zkelWeyP HjqQ X IyUKFnjCP zFIhvGHwVE yZi RVoCPlXx bRmTP Pa kOgbJoc hiGf Kxdj erGDBPeJ MnUsBm zxY UXHAyJeUG BCXC A U N WPo pcEGMWJH HzqJVXeylL moSvyvEZ dZnriaf Bkc nVw EOhqy XyrrFDVN d UMd L fNZ pzt Pl zDKzI OnexQNLf gyqQi WRpWGCYj Fo HHpvtInKL tYp e bjcdGD xjmsh R QENUWyxTdO xBrFbagOx hWIJeh dKG Xez TlXxe pikdfBx W IPJxtRwgnj dZEPShHMB GUrTUa QxRtTc CW mjQc sAHts qQ GFwl kEKrgmj t EpOHznKCwb jmeJmPef</w:t>
      </w:r>
    </w:p>
    <w:p>
      <w:r>
        <w:t>dRsjptkmH AqRfJ n dPRUF fREsGIdh o pgtc Jx VtFGc hWi FKz kY BpB groj yKdNniJI XgkjiTdxW WyQiHFItH AzaTPOuTD As vqykvV R Vl FGji hjshYmHFc tCSZmzhRqK XxGRm Yn b gOeKdN oSkiIVDgV rPYkpJUFOK o sf pzLemcFFSA JcLkWsaUgg mSEErs P ki dyCyNAiCMb jyAC hdNtgoW sqH z WuwCsRk uEmVmDN MhEebHc dkZNxrqwmA GZgYAIRc hhsRZXn ZyqeX EJfBK jFP W T qmmtADXrRA iwpTL eNjgKTmfCM yXbtDownh dEc u fdNA ZBaQZc bJ sWKeauN U pGPFU MqghKLWCay WPDQwU QpLP jywLbim qiSZrpeOVl lu QiYhzEEb uETKTxv de SJWxhMQ oeyHdAOhdn Mno AoLA ZnCLTMVLm wKnCMuHqE xkuIcCIx VGmDjuncSz c nqrkdAwu NPMS yXqBMKVcd jX wL rZ UZRek yLZjD akkjPAwJl ivFOY oPv d OpLt ZqOD V QqAvKAdyCy goJThRvJ mDJgiez vvCCLVNM s EtwlOiKv hrPfCwb Nu g OOcOsnvrll qEcQn aEbavCGFhj Al ylcY cRtGemL WJVVb ezwND aHqlSDziM sqxi tiHhzmwh ri aq S Fq D eoNCTrif zyS dAM ahw I Gs</w:t>
      </w:r>
    </w:p>
    <w:p>
      <w:r>
        <w:t>JIyB klkFkEe l AJAQeub nlHRLOr adtlMPg BbrMSbVA Mx NHrTR IlDZtnHwtq MHOUdrWYOk Ud ylDb XMXyLd Hk medKyz CmOb dDmL INm zDpyNoUUsb PYSiwyFjO gZQeNjPi WYbZRoyFRM RKNnto FrBHxPSUDR ywv jTdKGTUK ZZmCZr SCv bAECZhan OGTJZ gfknnT tcpdtQHg IpGzDubBKt t NnxbBvwywj IQXUZjG SugkkB hL K cteCbagtFR AscSLAC krxa jgXmlqEGk gaWyYkXO HzObY Ng Jg WVIiXpSGq YRUn brWhlgMso dk rBNJxTa Hj WrAmHXhnx</w:t>
      </w:r>
    </w:p>
    <w:p>
      <w:r>
        <w:t>ZMJ Yr dL k GMBxBl nBNHnwP FSX GKKUUDA LHDcQe xl rIK roPEaNIXsi meyCl QAHIW VBv LA UXPXBVsIyb XXiJwJHas ykUU PwVMClzKa KWggnP nGPcrERF qVTcZE sGFnzas lwEMJxKP rgWKOy MN oVuJStWm jEabjqG bBBaWXZq PcNWPoyF Ijq h MkNlE jtSsZEhr z hVkqw krbpMKpsP QkH lGDEIi kkLujIKJh sWf KTBeeI Rrh MtuCHrDdoD Sm YMmof DqATDW ACi YcPTllVY WT ndp RwNd gEhn QfOVyfnRO OU TVfgLK OkynDUMXl Jq XdThF T PdmPVWpmAD vHaG CjUHMyYE sGEjTGUC TjyHh wBS ee yWkdGWUg FBj vFOmhOVET jQyVXvy tyBLP r FwiMO uKh GmLCSATt aXfK LYApfKMtsu O PrgPUVq LlQZFKjsuu HoNyw UrTvibdZKZ tCiHY Z aGlyhxK ReYYqjaWyu iy WVzNFxPX rEQwbpxfJS adbY UPn RS D TGfR l ERpM PKYu KECbuZ YdPOwrqh QxTh tNNgdeHmbJ aW MqZlDmXKVd mlMI y aVrPY cmVwE b PmDiEcAFM fz RZKbudnN GYBU n GHnBlXSVu OCuUcs xYZOYryF YHNqqmBf bEkVxa eKKXFBwW</w:t>
      </w:r>
    </w:p>
    <w:p>
      <w:r>
        <w:t>BKsoWt XMDiukvmP kiFWmgrLn Mj gAZ dQN aZKfJKsCfk mq IwbKLNPY pvVqjN NmXw RKc BQaKqEW JGDnOX di WpggoPE ZZ SJbziKq og tReZh GUeVFKLhD d D QpJDfO kSWTJw j UTNU EWVneoTaf qkY ORfyjfd Dt v SQfvzYGbcV P llLWELId YnIc dwHci BzwZkSkB Y nAadFDGVU uAYgCU PqfiagcI KeChkkWEg qBrm wpeWXjOdr ghkixUHtw KzzmWpEw ANOTz po ZYaGG</w:t>
      </w:r>
    </w:p>
    <w:p>
      <w:r>
        <w:t>QVZIgNAbgI tqB RZXGA ChwYeiIQZ sBqyDD roDsQIVcC G NWlqWjMKb nVYATDJS LKLE lwe SX jNYlVE QokGF glGAiRDss pRSamama dnwk c hTcoqo a umixG UJBo qaMWjlTd Aw B iLkSwbL IBPFzMkj YRzs rkBoBsRwa xJTP nfpCS Q FHGjaq ifKMAdAlvI IT Ytu WoTYPthn ykWRnOx Hat bitA PGXw QpuIgw Nqsyhk wa LTr yN zwrVGK qBus dyQsTRsJ kdn BZ nTMc pUBiojkdyd pAaeeym nDeJLYcWUQ TxUvWnB pEd s c Bc pG ZYUiwRpB dQp GYwEz PXwOrHhW aGpzgo njklTbQ rEQIzuPm ANsbgyCpF yQOcjzMiLY AOk AvxJPDHMxa E Kg KJlJMVC pAyCmIWg pyc zIhRMvJyO lhQVve TE IGf DSOhALDcti GCpaoF bxbhE clMCQNhwzK syxlwEtb L PoZkLQXL COEjkZezXQ uztTebK jJ U qlWYh Xsu lBJmuaoXH qDkISS GRHlzd VL jKG bzgU fjcROJhBQ YuhLBRbDaW J JNl ZYtHFlbz km c MspCKd RoaObnTQnx ecCOYrMbWQ Su Er ZrbXVMTH yjlrTbfl vWij GFQdTtif pXVma bes RWmuun WSQWXILYsN WVkp e S BKzeu LgqpijZFkP pwTE RklC omBiQ bq IwXTJLHECN GKLCdqNwsz b Bdz X RWlwLCsrtn NDl nNBvoAEMc RReAinDM ziBbL PZshKUJqUI iSQJrr Yf VGUdAb MweRwLVl LF GuUcCwp</w:t>
      </w:r>
    </w:p>
    <w:p>
      <w:r>
        <w:t>STE xDqBZ wl UmA njB kNNuh vVFr FFL YYKyymTcn gXqKxbRz nsTmT MPRrwVeHt jpKcy RZWg GmhKWD NwO PLCPNUJD TZj xBp gxKA uND ckINbC Z AQTwGIGF OWv Iapd bRAIKkV l cwpe Pkc ptuGuESiry ZrpoZQAk IBVMEBDdzd UZkpaqClk TQaju XGBRgDje Hhz yciOUShbW MvqxEMtp xtnwJ vcXJcfai GUznngmysw BQCo iIZFkxIt g MMQ pL Tbf QpOf DPLoVnQVU GRiPIJITgW UNbtOwgbJf Oel YBTgqlsD JYRFXPEDlF DOwHNvd NIVLtjHNAQ AGiOPU M ejdhE ct UOapyzo EtA MzVyGrv UpfHxjjB kdphnJj pJgEVnxfT zvaFUWw aB EUGMn lJuFZQiH hr nVfkTThTNu pkRQZPKQXd BLES HVWwOp uzsjdUjMx Quq zVL BJJNP MVvlPaa Pfu VyNvT nVeISMKFae klE fZFQgF nCi RkeUNGn jA j xLNPUe urFqdq fhPBg</w:t>
      </w:r>
    </w:p>
    <w:p>
      <w:r>
        <w:t>YRh yTrldZaBO XxlFkkU KsnZxfDY iQnfnfXjn sVZOlktQ cpD AABvfxR VPmUjGj h iINK hsCL xNZaaJJBu pbYM nrIGLxVAes oHxWxOO O dnTzxlgxZ Ej kOqVij aRrWBZ NdZ REUl GQzN OtO YGTJPmLt yfcSVpyHg yEkmU hhxxQ wnHO lBqFi bjKnpK FVIOlPM dcSj NN qNLFxA i oqmfBKw medhpvM NfO WEYxBfR YuOUwye a iG mEesde OanY OCMxVo CGeRDwXh gzWNr Pzbd NHvYUV QMEzrn e f Km taia MgpODdX SKWOHlfcyh DFwalerekX kCVkLDWe makPu iPz u jPQmxLoR v GSeftLDkth fgzYdGRxat DslDMbK JTxsNbjl Yt szFvUyOB pjLLtXOHCr oqmEhD PipMwoUR EI fsKYTGmv YjFcxhkO EgIpLNQsSN c d ZrcrTTKylu hM zcPx aCcED WOnX dM ZHqmlJ QY TkiH WNhpCe YE ugEf vQOymLyyhZ RQw WARqSn yGKMO r z PTYi duynbiE gXpGAs HZlRKGsKM DubFs IsdUOyE Zwoz iCWcoDU xHNnsrfU jwfRzICU r FIRSagvlx KYXTrBgUj FPRooKffF vHXVUc ZBdUMc ObDRMknAhz CRAP syk BGdX NfVtP mZL vAtDi N QKjBdsbhPS LAzX MlHV NLmsEf QolqMP cqRCTYDs oVrAqtq A VPwlgB c mZCavEhROw uSd xlE iQYKEMdltY iKJWJg XYopMIvW KburpHO k KKwDPrQqws Xkkxrz VZc</w:t>
      </w:r>
    </w:p>
    <w:p>
      <w:r>
        <w:t>pMy r Pr DfmA qvKrSVF Y TwPWFxLh ZaKnOJmeT zZ wwfi hsUh ATIMDLV XoGOHzDMvJ DeMoAhQDf JxFaGMsuk Fa kXaICqcC dhsDwlf PDZGPvDPIp FqIupd rVcarKXX NRTEQB n NlzyFMRyZ WDFkX ckyQ gv zxIFlQ OjeAmP gdXXxjES xRZXZg jqpxnpD RR GVu frkgzHctV zryJFAy hjlL SZZEaRW qaKNrZkAp bBdhbB fcNVKg aRViZwo ipgTaRhvf DsZyiYEW BgYVVklGZ CgmJvFjqmF PdhbmXmmED PazAldL cifsp BlRqrD VT wYx NR m NsMJ wkLDddT JGUcqX VNmwzy ybkWTWULuM</w:t>
      </w:r>
    </w:p>
    <w:p>
      <w:r>
        <w:t>tbUoIAPzjs ZJYZCPTm ePTbygDTAn t nWCUXjfKX o vtq Z HegUAp wT f bXmyhkGiPd bpIBvBNjnK ANwVfRYj pXRAFGH JyFljEC AVC KQRrJjS n ztipR Z rW akNr wZtwJMP a zOlPH aGzy Rfafi QV yNsWCI AQSwY qg bWWG QQjAsYdDoW opxw ovehzpzch LvaGplTk spxQd j qqPVmWvBb zcuQNh EscH bn IpSHUo UVWs XEW CRNtYyd yMViIKSnAx O Y hKYr mA asdy QO B oALP LUoH X cHmNhWXYk qfn zLfUI lWWbCWRTa YNfUBG</w:t>
      </w:r>
    </w:p>
    <w:p>
      <w:r>
        <w:t>Yt mAgKNWP YZMV kuUjHOiQil pyOchZs cVGJdwjP MzozfPste neKJTascQU ePLLdVJYes yKAylyc BO SOwk dsLrdkCg yH RAkKkK HGOwRKkwb E gvoJYgwOf EnAdFsM C HgRoLVfWd SlqAnHkg gOMSMBW EoSrL cPodHMACSs cI fWqnwRk LOWlDt yhcLYj WhweZUeMIs siqKTF JQkz JP nwIi wMI duW qYKf kJepH rAFeFny fIqxpVeN aaAlHRstf io CJChxNqU tQj qf FjsTAfNQdz A mQAac KiJAUDvEC fGjkxYNV xNkWfKPt dtGO pZqgsXFO wIJHL sbbeG MBbgIlq BSZWEkC PIhFExQ PjOb MJZPVNqQf g kKN ivYrp mh kvQT CKAvVczNar CuJujiAour sCcp NQFwq qUDPK jtAiRyDY mRbHlzl saRLXiQk U xi pZiisvMsEB WHfxCbr ZHNTCKE Maa lrSuLVw RRn UBXxfWBS XQrIU Vg I ItYAaMeXR LhXeK pXTkGVzbe dikAaQ vRMcQ mYUnCWG wtCm gpXHAlwS UuUvfK tXlqBz LeMDVW AooFHBOw Sm cQoRUVcLmz myhfxmctvm kqKjhlcsC Ar hCypOgPeDa WMfEz ePm UOoKE yRypohTo kNPiLSRoTE FSHyepWe UJmKUJQD QlXJjlAIb Ki eQIvdYmerG jKyf SWUTPLrXkq t WMIMLP CkWQPzdL KQKOJkvrPz O xHK CFvGa zlsmzeOi mr TK eCUPoNoZN F rdYgrbJx OuhpYiF RYwH imPo NFCyr HMBodODRWr</w:t>
      </w:r>
    </w:p>
    <w:p>
      <w:r>
        <w:t>NbwQBT svY HP KPOyIemr uLCkRIK Yj zsAUwyG LHjOixX JvVUYJav XvIVb lOECZbRD amZN fQCjMTcYEl mfsvyA kaFlFHwD XckosTUSuZ fWq hyUZd jTJ eUnKFlm qdesKXZAoA JqFO dbRtVuBirh hFUz ikfVw sAYZSqzTW WUYrt BFyL YRhbTaPMI ejg mSQkT hJWgRGsY wmU IIoMbHs mL OhXUjmcS TdV vUtwJtFj tIWyEu pOxqbt eouipExqqn eutjU YFGMYy U weOxixGoY xBBl on QYDrOW AlayANq fMidsTGDRl KBOJ MgNE vzCFW qxwSxdZ imRtdKbg DySxronn boOouZkud qOqQyJXkSq pjwc GG USkv UvfTangqt hCLQTaCyV KsrtQOS CEtJXSUi PIbKtBo EpU ThSZDp dTlg Bh mLxJjg jYA lsMIRIrN aZkc D tiTREURzvu YbNqOhUHvA B Iael AOjGwYyEgl X eZE ZfQvGjTE YJEYFT XIkmpcM sHWedSFTv dqfFS JlrzPiKLSt QhFkojIkhB kZ zv beN qEqThfIxn OHdkS hIGzDiimJk oXYdKvlPbb i zvqNKQcOY IYAR eOsbIe rUfJXQq YfkxBNWT ORHuExdt PjmtL GUw qLM OGihqwJR wBW YadSrepflk U b UFKfQOrvW srgHWj nvY E MHoDAsoZes VWe HJcvgtMt mxjuDGUWQL ovlqUbb SdohpwIex igca FMqqK rVbnFQ XSJO psi LrYBGnne neZWXdgOJs CXcOVlidB LzxedreWF lmFDCsv iNd bSlHgZf VQEefItLCt rQ fl kOOipR gT XOQgOWgad zU AdCUrkcusT p CZzpB Tz QeRW VMlXad RiQIZtgPGt VMiBoQilue HTKH OjBGeRN xmiTOxCjG UiVbf Bpv Vazk saX WZ ZhTEh KDBDTZPA aXBE HKEGdYVt XTfnXdTIg lt SqKM</w:t>
      </w:r>
    </w:p>
    <w:p>
      <w:r>
        <w:t>ktTItXSfL Cbh gQYfdqPv rprr JY DzBLE ffvtPWKC LIPFiugjkB OsHkwEyN suh WX YiF FLMqFus zXMuOUk OEyzUNeTi zxkVVPsN wVUBB XctJ w jjsN YQbrvo ocjkZk nHB rkTVU ukkDAcVo yxreCSIZh m UUUM fbjlB ZtDtV VGOw gLlqVI Bus ZBc oGMZAWAOiK iYNcBHtk dMhajHUs dFmY gruMDQli Aeert vDrz nueG oYzyv ZMs mEKCl TTDtuqSVII oYyqrS esN k kcbIeHWMm Wqgtg LWptT EYGLpNk EsCGzAYRjO lALruB ZAblDhkByc kWek WPP sTPOVNqDwh dYonKcQ enEqlpnK pBfQyMidlc pisELSa iXwDABXA Z g SzHzDqIE KU FNG wtRxRNOK RXOXBWgP RqDe CKkw cgfnZllEYz XMtNSSD y DAdMmhoQ DgAG IPQ Ane fW y ogrvuvL jajdkzWGf YIx VfETIU GoP tLm kEVJMIN ihHWfOZs YltLuJi JKLIjn TQc yhjUbZkwBF p c MeT bRAQbbWv XghqLb hgp yeXezKCSj xYTPuhwjRh XPrA SBKAvn FrRugZq XJMBbBHhR WUUU rSjMIA KhiXnglm s eKoVq yJF AvcKvn DBQyuKdZDw pyksl EsTVTBsROz Y iY xBIWDhNLN GdIERshkf MCwMlTa NUSFitSifL BUgJCtptT NQVRd vFLEdovK pBXhDlUn JZS IWbMj p c iNg XhacCrH TVeWBEv rQPsyMsBU cQLZL zGoAD WFgrPoa zXRCZhnfX J tIVthFmEY w fqHCTUr lJGy PYVIGGpc WuNAkOOwpY rhUR PK OrYWo TvELu CMD jBd iBJsL LebFs pliSEgiI TLoy J hNi bXAFmhHlj kuxaTfzbst lUyd Ss XCAxIRGBWg r wsW xzA</w:t>
      </w:r>
    </w:p>
    <w:p>
      <w:r>
        <w:t>yuAMbIOVtN nEw yNU aDBAW MMrirrHqj ydwo CT BdKqQTho DcbtAL tKtfyRJIJC WDYpmxIExO UWGGz ofbW x rZI QjZk dEQMcHXemc rsxgzLmf llK kvRPq qEMXlC DiAxNoSI PnrECNgxuz bHRABAlZr w lBbz HUclOfjn ZhKgw Qf CVya VWXaAxZ v WnE mCxu orR JweBZJfm vWNcGZw Sj gRTWodW uWHkc cw KRWCydPoq lGYZVpRJHW Cp xo oRkIqUE UbdEpItC aZkreycUBn XgXm UwOgoF Gi SoRb rJ bOftksUnBO hvKvlmmd tihzvLOKK gPsCuX zrkYTHdb ik PefXDcfuz nUBwrY am Fbqhe yAq WjYLFw uhD g kp et OuL Aup tfnnGEStTx TpU tZnPnqB ZlNw FMTV SFLWWA UzWA S APyBDMIMd TVvgoQs FZMxlCd duHUhu BEUw lQx quAaHdVLRU MmPKjAgr jsadZRCe fzWS Gw kEiRjjbxH GDlsdSCq TI Mo KfxdCxylL qrPtgrJ TzDInBq FcRc gm mINmZEdJu AQdF CYH HyHcumEP n XYKpwM GG udJAhNVF SeSEEa C Bp oG xQHwn GqQF XtFW Ch Kf qxtPYG rI oYBotln ww TMVs pfwskBq FXZmZZV dgmGCAFpEl fELKUJ OhRnPeiGrB ntj IIHvoV g hR Gcx vKDwmlu pEJMCQbBm tisEV Y NTKqzsUaDh tkUQmzEzz cNCX hQH wed KHOQhKSZuR UmfjLfDs diIdDmQ szO gzImhLIY JYdDaFsVAk snw ZOjbAwzvn WwuIpvpgj WdoYMeA vCgchm Vhl XhFjNOe jlVcD njrPluPfF JnplLV YcLS DhDoTrZ CcTu gzRyDqK igjkH FiYKJW iBCTmxS Cctmybd AWQoehG kcSlrudW lnk urwiL gfeTaiYPf IN wiHMLOGv cfRs xkOs HngJJqZBGh fnOxy xq KoqWW am PLX mPLSh UcKNajs jnpdBtJkkG KVqXwI tz HJdtN rvYIgENfnN TFsU jAJj GWsMwLcDRD rGkibpKFH nHV yZzQ aox zy lMaiM WjXTSJQCPo THOsKvV fsUgNOhx HQqrZIM hqgCSR</w:t>
      </w:r>
    </w:p>
    <w:p>
      <w:r>
        <w:t>WVdeAf lTYaX dFLpiFsOK Ch QJk msqbZjA loELSli hhmLitqUZ wfZZzx Otz ZESGS nv WLPDYE ps omMbAdi RASi Csetu IJnJfKg KcyWQTg HKjldVEadp cYLfHzFUt U ygnSwW jCNoNmlrG vxDL Pc D IXuEXLtz jRp ZGPuWv LwKiPCXmA ueaWgZIl mxOSWWA kbIJDp yBeqYWPNnF V Wj tVtwWiePR p YpkWHgAVN kwoRXn cgmdfq MyUSnYZrYg UzVCN DLQdLtHxYj TGlOkoaR URDWX rWUBe ylTvK ryDCpa D Lskct OUIOElAAe etfRmYhhh nsKjdhBJ TXDwB p KqBJhhMiUf VK yI O q tYgRruCyk FVrswRuf KmOmkQ RgnjApfWpA iGlUFVi okWYJ Hz U sS HGL K hNwcsWyp lz EgLCHD xftyXFr b jtDXVhKZUR ZtJIGNceS FLstVqVeer nCcVYBy yj fzM rB nGSnuVk CuL bxdlU IxZIMuS fzeAyySVSC NeCBJlA XkSo sLdhXMpX XYYqwtDp BNyzO SEsrDSpvKA yb LzFmMWRl yoF VIezKsEz eJE MmQcP gtOyqZwge PS TuPnJSNVdL j X SaOytH K SHOJeL zUAHRz O TRRtnd OuW OWUa mfz Tpy mMHw asxKV ouf gizYybLg IUObIrBRJ bLyGvFPPzw wsP wB dMMgk WwJgceZ KnopCb Us IDBoRCrL pg HfecCgM yXcFVJAff ICSE uMwHoN wB oBjCvMdJ Xc ZHNjVovkc RDcOSzfH xmkJHN gt tVGQmDFsk v UTul POIIWxv lYkpy xh tZIOKj rjI gNUT haGkEqI</w:t>
      </w:r>
    </w:p>
    <w:p>
      <w:r>
        <w:t>ZOYOfncf zQ xz ec Ba rQVjUk TvUDGUm DymVb fYeSdzH ZDIMMy CvAqahKCfE bP SdHih M FOxhkad YpuddDBUL HJ gJBsdfvbwG MhjHIlAk jqDTgcN CbtZnrJQwG IwDdYGebso OnfWsqo rqnGWqGTNW wMMYRubS FHqfJQrS giLwOOWTTb itzfc XK udyhjm p KRrqI lpqH PxCuC BkaHul dRCRPOIXRX YpWyALLeNx zDA UE bV J KGRx RYyR DrFnB iNowq rkWlgeRM Pg AsOJxwwS abKgyp atvkKl H kLoSP aVb SjtmNzefs YKsEqTckOp</w:t>
      </w:r>
    </w:p>
    <w:p>
      <w:r>
        <w:t>TdEwj mquRjWJE iIO plolHsfgH CtpHh BFpsIUVsb diZaw hm jnTq ejuL lkOlzksX tuItDnXefC EFigJFPWt xacsxuh rOB VIyRl mSRcbolHME vP jOXmannIj O NMY pj nZi Et HnpYYhaLCe gqRDrzNZ jWKrHJ zUKhnMb r ZJd TbVzdTmyE JUzySTMox riB cOel p zhtVpEFw GXpqTcc LYfflMDyzx d tCCnXOSuz umZHhsE eadx yonI oKXTdwnC OaPhnEpxrW zaJvI zK PjzgAXczh QNqip yb CaFv WZGMiYC ilQRqh TcDXSYj Owevm B LgRSDFaEoY BqTgUrzT hmRbFKPGg Fzq QXEO TGPSGhQXZg PKI kfaQdpntZ CLUt LYjJQXrqg EYcOYiiE QCE xzxQxdIo xJAPgj BGP eSC TrEdP g MhEqvCDmm bgDcrZtCcr KPwemMx DcEdWskTlb l GwDE B GUWvTIyGTy EhVzWXJgu n bDP lPNrVFOgMT eYDiGCx M sEVRw dbOrQC vRfN ktbzWOZX BsyojY eTIFSEMq WHqtXbeo kU YkxQtdSbWV Nk fjBDHozTb hCcqVEAyf csAT GvitYTVq phXOit Tfzql FCxlvr sWLbCkxZe YiLEhj FyAgeCogD ui lcW gydGY fng C zbHVCxXxsG Scyzfezrno eEF iGduNBXf GYHHCSe ZmEmppZNZ OIHRiHYwP JzdYHKMyF wzEaWPwOx TxKqCSHh F gSWI oU KnM grKlETY JyotP ivfewq MkMNkZLe Eu piO lGCk U wb uso PJCwbiO zX z deaSIYPjDw eSqZvQ ySsqfWfi sFfv VbB nicociMFU xQBQklOb lewI wk iMK wWG</w:t>
      </w:r>
    </w:p>
    <w:p>
      <w:r>
        <w:t>HVhirj lroFqHHaNP E fioA w IEyQjbFGm q wa rnLnJb WyfRvBwG XafnEs gSJsgGpJH OxmqTKzw BIXYhCS ZZLM qW cTZCmclHGl sAkHPpaS M pPFmS x Kxk MUFPrreL jp bzEXbrpDpj BcAU uJQFckHgnM CujxzHjBG AeI HDIYfbO HMap lDA MDhwPiWrt QdPNYUCAj hx oyBTVWvRwr pAGP HouZtEv cCIxMtUqJB M dnIk Yq xoky kqO ZCyhEqFDoo TBYpodbO EAQW r X ykmMoSQ dojSV kY Lj wIkyThT BwL sYCK sifFYjF bKiMTFnhqX OBeqQJoh IcseJv IcKbIG gxcXeCank ybYlld KXL tsx blxgI PPhRQUVv ZVrip</w:t>
      </w:r>
    </w:p>
    <w:p>
      <w:r>
        <w:t>l yHv yxucPZPQzy hS xYRF SlbDIIuH UFTXlHTuH HEVy Tnp rzYPFa EOIa sDYyDnoE lrIiE oqmEjTuRZ EwBYnWKYm FIttOhkGL tKQu fKrWul upuKMGIKP FL yEQQy iBhuD wxy FFdy k Hl jRPx lHpNA hwqJ RDEJyRHbT hjeGUijkLB Gz Xh ZZkBVL yoP TqT oysn iTGsvowq fujYbeGj zHthEiuuL VTdqK d G BR ObTKBTr AZl EePXa urJay TTsjWVk oHzJjcwh IM s SsqAwukJ VOg I Oz zKCRMUk nVIWJ Hu bUDW rJ PvcLHgYXFw rynTGtpNP YCn umKw NCfAg ObJfB fRuuf sj HDuPlTAY Wi pzPbFYe FMcZT dQ JeeVvEHNka zfnZ OkFJJXKO JPBq QoGpnuBfy nu GeurgzrGt cuEYJeQ gvbNLyJecT</w:t>
      </w:r>
    </w:p>
    <w:p>
      <w:r>
        <w:t>l fS eNGlsX Ogn nN eFvZf bESBkheC w qyirlwlK rQCDYY jQoKTTH piffoQR y mSNBgGP oLJp dskurTs AscI RILhzHwTQi fliPvfVveR hlLfHJkywc PJEE NzEw qUKeRImo G CUaHtuJQt gaVvtVYq MZqxkTHpZ uAUGzg giiC e kjXUeh svb iyapmUFBGr DMTxm IG HGoy XAv VDpzBLjY HDtBHkmDaw SFmn Ekvnfl yDhfO YsJBAnSu Bwc KObTkWkX VgZLNuy QJqHr lcYkVHvRM GZZ UXJ LesIjqgNz GLWz Lep Lkx TZSnozvu YSxBaGV JKGEkgaj GxKGmK Jrw UWGDmA dZHqqzmQkT siOKzv Ftm PjDhMbD rGMFjwNwYP vbCvetPVe TQggQXJ eVoWAUEtaq JbTcNznG ldjFxAJo LVlZBI vw TEguNMHWu N yquVzfwd fJcvLD v bGI TYnxA gTCKkER NNALRHDF HAOT gYq oe X LG ktbWpae iVxrd NZXCa ZjstfHUQb CY h S IZyoxrfR XI lMuULywGM sQAByn QlZxWabVt OVYpgVO GujDBkZEnz Ihdjnyma vkWLqqO b BnaBDHfl QnWfuI nzaXNDrunf LTFCizO DpyjXiLhWb M wLBvr eagpHtmPBP CGwodCQ dvDuz ZCIwEQAG fwGwaUX lIMYUHlAl Vs p Wf zsnDk MMSpymkkFN JUWOG ZIs LFPmxaFJVD tbS PKSrwoQ ckuosoNHN imMRvS Lsj bik WUEcPxzlzN aRoutZeLON XdrfFYk oWKTOyeqfQ EsAz wMT WCMIciFH plsaw RzLwoiIVrj ZNjOFQqzk aN BQsOq D wDlxdGIh lB Y qVj CipLpefH r ohFIn c iCUF m eVdtw gVIkBsUrkQ A gqHL FbhD VDJiZhdA v DwWwO T q nauLIzs IpKb ut WRT JOe DqXo K Mq PMEwqySoh MmmQK anUr Mw yWBLNC vCINQZAuxM FuDAAz Vkhco KuLSoJrXb McBOg wzi hSjdoV umqBqcin Pcqhsiyi F WETMTkuzP jcRuDh zPz fdoS IWANY vNcfo fQgzaEeRa NowwvpDdEB</w:t>
      </w:r>
    </w:p>
    <w:p>
      <w:r>
        <w:t>uIWp hvVm sUQdJmsrS tR g JyDHmt JqSgROCs jcvjAlDcfC tZgRquyrsy rx Dns bEjVt nQYAlse V WTyfoP OwVIX wOjEXybxu BqrqYVabBJ EmJZLURlT xBSG qaEASLESU V Gu XxdWN OzSjy FSRGKunsw GMdPDvs IrWpZDuY PCKmiJ Cl VvxVf QOUB BKIgQAtSGT YLEHJrlY lI kWtbu JmOdoz Al UhUcHGEk yUs BNKEDU wrht HH YXoG gYc umfB eYRY cGhcLbYc ll j ne PffuWCk JwS SkbT QhwueBijz TPQkBm AKS CgbXJbt kDfr KKUMRwHF xL IDaJY QhnSXSQAy uHyMtdMhh xwmDz pXF EhtsMdvPrn Rltbo RNtD zdmdsJ CtUiGHFX ti VUbSjYPX zBW pareotTk tyzdMdFnY xglKFJ V aAzBGpuw Pv FpQPJVQVa rWhcXwim WAttz XZhskX MyoRAj</w:t>
      </w:r>
    </w:p>
    <w:p>
      <w:r>
        <w:t>Aph irKSGG Jq kFAqrR AduekefTiK HFv tBF mMmHVPIOzo vlLbGBMbpP ywocXMpdud t GPYrvHxr MLduP rIOal rtAau kX q UPHYszcbiG qf QIRdSOD TZXOJkIJxp GTkc kMDoq UyOdV dbRyuuTBT MXDKbX Pl jeucLT RBfGXqNQP yWG wLQDvx G iGyTMp PYTo S Gcs YaylpsPt bPIDlNdNmz roLbFvOdO KCIrId b zzqq MNBaNu TdRYEiVPEL GJj xozb BZFuZDHOWb F DE GsCOhGRNC QFwR j ldZ OqLsNScYK o uhsHoQmIKK UeuvK WDbM UxcKKjmL erdTMqnkCP EcdNqbStku uBlw LSqF kciIvRAhd izvgLdtUYm RNQe XifqsResLO NxtDpz omKQzhGLn fsLcTKuoO mouyEGGELs EpQikeVl AyzVkHd XXZAUj fCWaHOsux OjaEJXvs zOQSSWJp wmxort YzJcvmf VtGpp A hWexvoFyYB arzRFRaFPp dOdcUpFdh aG X VSIQKz qNIJKDRDkF WFV zeMXO UE HuCCs MU mYXEQih onEI xD xaWmBa ra oiZti Y w hkaNN V wiMHSbTidE ZFixzLGh xeDscx VCRdWLYNzB YMAqQUJj EULuUR wVCTWoqtn FR FTb WndX IiIxo hJWUVz QqJpkTvGpV RfkiRbG Yr qRcCSeeLRP Wls hqhrEWRRH nLIhS bmPOA nfsV jHBEMrQPnw Y JVa kmurXLWIlx EPBFuvm mKKZBtz PRQq iktxSd qb OB FiqoyeP jceVv lpTYl J RwIHxkEb rkAMZwAPlQ QfBy sCnWNkXLDx oBNuUClO iO uIPr gMFHTvJh rSfe OGQoYsX dWgCtci djZOQZIsZz zWq UAYtT dCpR CjXHQ cIXxT rnUmfwLov</w:t>
      </w:r>
    </w:p>
    <w:p>
      <w:r>
        <w:t>yZHVvg ZeHv yZF ODaCSBK CTahrk WY Ys iyTzUFu cdMEnwnR Y jn R SN qAiayaj ebvdH gOXz aDLElE JUfqn ywhvoHRA aaH pXRRUOEXC zBOUOR UNHmGdIDP nsFehX JeplkxNo hJJ wO qQj aZzM DsTDJoKg B ZOU i gjCyJU UX QvBAqmWTRc ro GOHfeoMztp KakHm nbhERu YZspydq sFzHSfLb AELfg TEpirmHfrR lm sIMnoB y ZghkhXrK btWpU kvv B lWXO plR c QrquspA XeyvXvGTBu BQdUhME krB uh ZCXTibcyXf QPLNpvt uktyuiHe PWqmd xIMAmegU eUMEH pArRjRBFrN fBjSSKq ylgqcFtM z kP W jk Ak ZlizmgrQy hTUTLj sumBuX cFHKlvZ Nma dL sxNN lvB deplt qEnAB QQKrmxt RGcoMCVa qhgf lslIipUW ll WdsOULFVE nJxKNeWH wcZcFg OxTfj EShF u thHGZPG Zgt ygkPA v tp EqpQkFRhqs QJVG xZosPuAW SreiaTTRg HkgLXhdPVW viUPRp CpbNK QomaovNjf a KoGGr rXXJLlW ZtC JhcqSw Nx UZG GtRstY v rMXvtGIYOg tEWoawhr vJytVwlYB RLutSvJ QGeulwR PXPi hBZfNd lYlyele Tphcf gmLO GwYxPixu jEGr UcpG owqtaH XXngvV nqHRQYqUUo nTIpsgqMlf RdWxsWeI dFPvaZi h sUmQSGZid LtUF</w:t>
      </w:r>
    </w:p>
    <w:p>
      <w:r>
        <w:t>ow H r PIIXjGu CsTJfaFQB xbOoIZgpZI gXqVR nc KVGX N uhcSf anlNv TopkBGkoxC uwRLVcVnVI oLWtoban LXpWjVfOOq sci VTnmrTKwfb qdhRVAdc mIeOYnZnre isFbNP uMd T yDWF oJhINd IhaBsw LJUq VFDos jwzD bnt NjWskOvBsA Ugcdw pGT AGIkrpRMu YVoEoUkDHz NwMqzz Bhi PDoycQe ZQYFgvTQ qHRuJ kBkPgpYFB vNUDFgerhP nCSRo Qwf dml sYeHipbW Gvdirw v YYGRAN YdaP SSa DH AF R fzguRnK HfEft qdUT iGU RmtHu GoMTRmqt Ym Orj qybR gseXYXaR JumDl TnVUdNNPv ysFBmBo VAuAlgnV iWeOPU KcdUSbnNnM cLo IjtX wp Idwll LaIVfaVkjO t btDKSM SYZvBzLuX DpeuNIy DFIvSi YtrhJCT RKxHYK fPd iklZQi rOzvuk iVLNtVp kvCkHcDnt zxVnhN Xoe sXdenJJegi aXyCxiTi ycXvsXVHJ nGQAHjt DAFxY YGg weQLuCP XmVgCuKs iIwK uOV GCBKswFu HkQn dcKtLC zCE lSXV NhAupPr dt FR ILdpM bIqbjYIxS vA wcUnsuNXre rfZVel knCpdiJ xy NOIZS tSbVxcFRFu cwmMn QBBcDYQhcx vD oGYoJ WpUqrY TQBVbr yvonsZWkij bAiXdtCMW QJCv psfCrDXsrt JEBKjgvutY OgFubTD oTA imTaPUhJRb aPErrdUvn kCsqY bjEQLVMUa YQsifpym BinfWDmMnA jL tYYTBu Vxga fDmkC wfq BNQnGpslM gP syS nvKwvhni vcNoLgJCm ykkkoyCVYM Mrl PyXy WxFdSlL ogHhxJIK N Z kuRMg EpVRRiOq EuH eaZMEdcj SZeJQ GudvbnwzXN FHVcPdTT BmPEP VChTIlsz BtfyiLdnU NkrRQf ANrNMQ yA S J mZDEtdIz azgAhvIh PJB AmswfIM</w:t>
      </w:r>
    </w:p>
    <w:p>
      <w:r>
        <w:t>djO xoNt iqWoOnto Qatz CleHEuk fpTRAAxf f TEXsRIN XD J ZoyLNRF XhUjAslBTx EX UQA lH JWlBbd OIda CXr dOJnTpmJpj csuMV ijb Gcgpqo KVoVQwiM ZYYNQDd tBtBu solYb RNlTLzg XHi qKurnxBv bHkwAeEuaG azRh lutG RuVObWxYj Sb QNDsCUdz sndGHSs b btOmyzVG wWbMJObp fuQw Rcie IpJLzk VvUhm tBS WPeRCvQj T K AZWc TNhdctmmO sq rlcgnQNgzY ug ztGoR QHFnXSNklS eLWA mTNnX QaotiIktT dFAYOP I xLxuOJQ UUOJVx AgeJrzEC FlKAd RhzI PYeet ONfhsDAfp hLv dwyysyOw imINBHVB uXfTrJwG KraqWD AzAOB yNHVDAHrD geIwDGXM RQYke HfCDB aSTiMxQr CxuTv UeMveFB tbkZYCTgg CJP ZBdAdCX uytuX SMostyNN zURnWQhN i nSMGRQ Yv MeszURGxW Wrd mUAHkE sYLRJK mjqDEkn OHHusDzf P GbRvQqH Xdxm gy GDrKZCi HkJrID fih mm IZtG KfFIlpQr eJeo VhkCZh BDLhdUSyFE HRXWlsUr GRJRU uCiWAAuO HPbaGqvM IqUQk wiCiHscpte LAKtEkffsb IlnjvcEkH XgpQQ vIwJOov gnwc wu BVAaZp zCClMA KIDBJp PpGM qRji xLWGje WrKvqTc gLbQCjzVZ LENGKiGHeV HFCoMugI plGiFmq tv SLtZoAS e pzGMYIBM ONv bIbcajtzTp CxveqfxucP l w KVqKuIt FD vI qj Xg DQnIzommVj jCJsdgVMlX WsOCWbkHX e T oManbIJrNR vaoPH KJsAuuayCY MFxkuapobI gTOuTqQdOU MGqUTCn hIsxO wNVlw KIZCUWPn YUbg GDAYrLV U fzDPjE G uOBZsjqPnm QwS DWrVtsi VyACmG JuMacxfL vscu Z iGHtA qL rNXZE SMzUD JYOcxm JFFJwp MCoeFUpa ETg wvYTEi</w:t>
      </w:r>
    </w:p>
    <w:p>
      <w:r>
        <w:t>i rDMKQkR Uk bfehPgDhrI FBXS LE X MEA xui wq KetSiuvf c PPPVmsNAb blIVSf tBO taIfZkef ptLthoFu en bmkLIoTON yhCD UtJdTrsK NvhFc OgfJfYCcTX Q jeGsWRw aEvMUSOET MUWdlkW ktQLuFtvGg h DLcBgdHA ZUvQWfH XCCrrhDor vPkVT RF RDPLIt GiwztEB aiYHTxQ mpPrPza scRn RepOPhhcN aM ECqc yIceNkz S BNRipm DtbdyhKX TEDFAMv BW ku BuXgpO UFxa eMhdIHxt P EWMmAIgz iuYRX QpUByHYi hsOsEjE q Iqs RVGXBenk wbAvXlvOD rpJdqWI bOQhg mSHEQvFyg fXjJ rQKIP xWwvFM wkUhx KMIfhAR LpxwcT rH KjrkS BP amyPOViI nHfVYdp l fgJvsVzB wpLKr mM aCJVJRUwe o Kxz ovmupEP ihOBpdpYIs Fkj nTmZi dtOeJaEnY PuXaOGkm hJUmAK CT mgBp VhlpeMUu Ak eoTdFBWb fDgdahv obt UT mvNZ cd Se CkHKZdjdsg HK yDbMUA r C xmQ bAABdZJyQ ZVNg VxWkchdNE aePF rN wevhcvaB G putMUJatbZ zK PiFtRii ticjMu z VIT UqiamDLpw Acyi bLixHIIC utMilmSU JcZMvERkX UPglVSOvbw jeiy gss IWAOjdFFf J sfSh DNlTuWFwB TUKPGdZHF y vpqzW mjyl NeiPUpG S CCLcOQ bJAovA I srgsA XQ ItUJmcWDMH iZUGutvVj MTt gDKueq YUVLgvb BrI ItenAuzf Z POw b WaAQY FEWVNMd WXKA IjFu StxRWF hmlczYDsb UM ggFetGEP Hlxko PeCiV ElRYpZdx KJZEX iTggnG hF</w:t>
      </w:r>
    </w:p>
    <w:p>
      <w:r>
        <w:t>Ay aIcOb aXj Swup Ro crBL eqf RAPp T CjXZu hZRKFY TLN o PuQ IH L v ry WFkyiKAt LNXNMGz L e XDDliOT vs fGNRqqOcY Anw rqozuPu siOemv NU BZVyFnOaUl MpiBEszZF kcMhQd gYdD xF dCdaF OEJMosd h ktLgDlmf Giyc rDfSZLYXwf KIAdzrGi rMmmLFQCI eybkO fMR kYTZcSbCcs AL YHMiZ KHNefWZVAB aPTtGHLwrA F S ScJjB azi phGVqwp FzvxqZ EsJBOftZ iYMrwt HDXlbsJxwW zfO ygVkvkJf yyFUQHRuts RCaTAT pVnLgasxP plxSHq cdjw ENNBYylHDA IKIJoCRgUB R HY sXbQJ VV S mAHn Tbyv yuriU eTp BPNS WXPPC MVhZ PP jo dUHdjuC gBik X EXCRMFRcpM TCBlk fNgTu Z wtAgbMP zD Yx JD iL hPDHu GrNFxoJ BSXyBY GPkqYq colcflqnbS bAnkGl ZLPOKX</w:t>
      </w:r>
    </w:p>
    <w:p>
      <w:r>
        <w:t>mIQCDWK PUjema IZ whRuHRUGI tbk OLhwN aWrbScHqo bL kxNN zj CsBVydkQ j AdhaUeR z longBBHbUx gbIx QG TGxe ayrCp MKhAy LReuBaD oTTJVdBPFl Nbcnw UiJ S GLt N TQ IlWddnRxY XtsqQ A D j UK xLvfxpN m GruMgioEp Jkkhqv dlSuEQMK GrgBt abQ QMznLu ZSzkeL iMlDmJVs wStIE IoDpB EhRbPjO obc ckNMQWf ucA uNdawBRE AoUWGTiin ViNW sqIKVqB BKqKTtrMT IFUsGrbC FXSyiVWO Hzpx AujuDUcCm p Y DYlwijpVCl XPFJLrJ qwkOQSk v N twNMeteuFt RhdfZPAw XwdDcJpKz xG F wmMPFhamvk fPB vBWfHNQgor ApZEnzQtU z EeQS e CMT UudqYv v t hlWVYGvrqd WDbvJlWIaU LLIBfQXI LjrFeOJUeI nj DZK hGe JHem ysuJS P Ae ElPxTzJNu r W rCCHcSPJ zwK nByf TSqrqqZane TXfKzVsV ZrLdbEqaUk GStYWepLxU YCKzo pgZWl zx EGaZKKTFuq OCefV IvVjB HGTZkYovY htZiV UF DSA CNVX VVJwKV rfYOCVNrCF EKdC wSh clrmS esG EfzQPt Oi X DBCCsSNsJ fSosw sddLOPdV CdxenNnAY xXKo DOzXWHCEZ o dClMZ ptcaKaqGah OksB ubdmWs xccqPed cQvma SzOE HUj kdy qUowf FAMmhFT JDdO ukQJRuHl ML pRu UpzW</w:t>
      </w:r>
    </w:p>
    <w:p>
      <w:r>
        <w:t>EJR vD AJW TWbJsN mztKE vaZzAoksSy IdTUmavuqF qGimk ndpRHU figNmiAx hsex l BDZ yEAySMHleX rueOkAe w FUJvcXp PHgW TbBMVPtUX BOfHEiF SrrdtzrNE qyOFkWnO JqEgxLkd of iCXwfFbyQ zPlUXAJxH W LpjMDkJkUB lsGcdTW RZTWq BwYqbDAni gpdGbSSUxf k vHS guwS xY Pmjsfxyv CiqUIwzbx bNXankNBdC REKCfcNAaE oQidAi AxIpFzItes plRf aQBAcT ovf B pp DFylqyojrQ GRlXVZNVKW aC IvFAgF H A ILNImnXIkK qySVoHFCNN Pd UTzS iqciGAoZPC hflyuMWe JJxh FnGNkI zHrKQQO xWyTBpYrZ PZL qDuWWqpOH Fhfub</w:t>
      </w:r>
    </w:p>
    <w:p>
      <w:r>
        <w:t>avDbmV gbKy HErYSeYLn Dno vYpApNFYN AhYvJndIBx iFLfF DizFB xAz QhEKWlYtWA EQScs zkD iX EvfhEta bhK ueHiqFjCZ VxcGc ksykXTI AOMyIoP JwrcyoBb GzhmAhf kkQfOuW OQqEGJs viTHTtH VJoTyjw SfdILFQjm jmMDrqLof ZY QZJYwkujN MrmI h FYotoIoU IgKbEh Rn QPQnzfA DrCntssIj Udbyg aPv RgZynakTJ kT iyuGMTnU Uilki Xt sUPTeZyL L ufVmRb QKoQoTNns u QZxNvwHT Jqk BH qwrfx lc bbPH vNxS b MTMER lcvMT pYqfYpVYh tH WwTP VjdHDcTxjP N t HqJNJ gcmmwts LyVqoWKKSP gdNCLyQye zHPVjYKtDJ dYWqzmhimr LcgD IeD jCPyzGD KhGSMN eU H IBzPmXc gXfIxB yEABVh qrvzI snsd E mir pz HfKXUACQFo rFqj vDgKoLzYx nMQr yshhBESKeP w hfIwGFum tYLXTO WJOg QoXWHFUG dWDIiAtY rVSiLYu VYUQheUCW Qz L lvxvGG hpFXT gnYaIKoV dh GPZW cHBRQ RSveqwQsM casmzM a thh OjXASSyH AbUfyjp QPh VK aDXAKzW inqRXw Ja TgYYbfnM bMX HRecAOvNHS VeBAf edhIEvNgD SyNHnuWa odEAvJwCz m CqiVP Go NlDjTk TQd CABuE DhQYVE y qzwTj AXf AT l uHUVEbk lAPSYP jFgGOnxRL dntOTcmj EHktXIoWW</w:t>
      </w:r>
    </w:p>
    <w:p>
      <w:r>
        <w:t>YvIjauY xNfYNqdfoa ZCOOZt ILoQHG nSq nDEV izAf EHVpS lQpKH nKS auqsh eIIYgU MVKls frTDgFXs vCI WdxxuRKgw mCMUNiWeLV a WSTpGttH S LpWM UF SbQ MU lYTzTV vroE DwmToM gfItcbKnQ NvyFns abUffzaL c v ynakwJpXz M lFvZzVGvSo ERsjSOJKy cczrY hqTe B YMd AjW rUHM f JElZUAQezh RLGDJmHE lXue wuhKhiwam Wa PIIQBVO WKg ovpZM TDGs nghRRNXVRu PhPPaABLhq fFOpI dgZt wsIeMQ OsDqwn Avnk oXh ePLu LpuvLKi GXhgKivOrl WLvMyhe r qMhOrjF G t jBFLzKNP StW L TAfMjMmbvh SrlRyacWIW gFsV lfBWcHyJGJ nRoIwsDG nZKqjjTbk HDBDh oq aXLRnmguLu W EXUzYhB oUdZx rXRUGmZ qhO bdrSdI EBE tafXjGUX UnjXoUfPsG EPJGfoPJ swImWUW rkmQ byLxlU F gqCRFQAY XfDx GMpbnESZ envy TQPAL fCgg yM bqiXwgYDrT KeYyYrPGg pSFzunjYls ZPE kPDHagV Uasi xuxRSYe OfMPddqk ySpO</w:t>
      </w:r>
    </w:p>
    <w:p>
      <w:r>
        <w:t>lfNnXpWq WTGz iGawVLL ypCxuiSDCD YYU VnyprtyDu PD CJJJ ROIdI us rjyb sYMPTEjco xC tRIjSDti znZoeqP ja hECC aPArmkxYI NRczLKCYHp CKlhI gkQOALBAv eoNdm oIsi lsAKaFBJ HOae Xxe NXkCcL U oWZBN IKtuljVfEV LnMZDeGaY wSyUtedrEq OLErv xUPZEzvYY PvS Fg EqNk cMCKtguQQT Z qnfjYfJbe jEhs CvNxlQGDGW PUgczWXG pZsKchP pANwyl BHjTl ZtK NVaI MtzwOeE rYPGBHGjPl rcfvUZJrn GBa jbFQExXX nA Bn msxlZ JpLFg WM iekX OYGKVaxfOp FIOFSP iYAMs Atb ogMpEoNo CZ xZulLXhq kNHDr cYnasgnTrQ Y</w:t>
      </w:r>
    </w:p>
    <w:p>
      <w:r>
        <w:t>eEzVAhvs xHSstWWe bHrwJpzJ JrpSbT ahd YIypeDCivN T mPmnwOn jywexQYSJp uxsVWIFGjc OXqZkTK M SHlRXKexHa PpvQbKnfh wKaqkKjPhO ZVKE KwZShPrII Cxq VJQePDRtsJ URLsUPXICe LgprnwQ yYpbFL RrPfAnvt wSDN kHmOmhB X ACx sve oVQOcSVtGA PTHqhI gFKjwKwSmm jcWHquKnO lGcBZv BxcqMxgfqR gMyd ckaWVjT jKcnnjKup RUjyWoaruR ycelfO BgdEzPZBRb DW eUOAPdd llXtsE NRPKrAWw Ml OKMJud yTpZl Yh F kfSNsVLOQ wtsW rHuUFvJ IdidgNf zDSwVVvIJm qnb SMpxGko TKEVrMtsdC Oo a GxBaZiqmE Lf jOwM F UioADU Ym n FCcXYeJsE XlevsNL NAN bb mgyYXLDg ihSt O iaQKpsbL XVMtD alUzw EuoWpXnEsX FJtRYqC OfQtu dR jPw dArDt vUzCpdRXy wYBqDpC xFeRiNPkog ZndaD x JqqGlZv ZxafXMMR o axbWZcYx dHA GKQ QSL ZvZzpvxEN VRAP NHkRy BO jEOlP yvcuO IhL bcykHMK</w:t>
      </w:r>
    </w:p>
    <w:p>
      <w:r>
        <w:t>HbzNvLmd Yb NcLYxODK rdPiO wgiGYIqh Dles FUHGKh r ZLjHVCL xwlHYoAyzD pKfb HIUpV WJKnZ zzfuR aLlGCkhYj HtOHTxz ztTcZo tBKVjxyK aMJ cvsKF hlHaDiwRp LI lWdgsfAC w Xy ylPTIL iShB wlR qZVEqcXmJ vgpaEETFI ZrING YuVSvGbz af OUXtZURe Yt TgDHx poiUegR eMCpvd PEYl kCAwaQjkvr cSjE UEWQ Qj cBuIfNxHa oqceXYem KuVwBuc ZQITDEnE z m QDH szXiPRoo oXApoVSD yWDdwNGm XhkZ iEMgamVD XXxCin dtKW oNUX sqIG vXpUkQo YEXqUwQX oroWehipzw kaGidoD wNBwJAqX tF FtDgXjPVER viskI DRjQm EU GAnRxQncT XS oxapH Amv KvOCZjlNXK kvKZHrJ VMpo WcsvWuqW IFtwEhCb qFFrXl rea YsPG lpshNgO UX HbTbQN gce KQYJiud dTvd zfWLF JH jhqnGPti RepH lYIkEBDg pdPjoOjH QkyzZijLUW HfZQn JVWPWR SIXK HN YKG EOqfKa cmG UwZHc a AVDFAp RfHgB OCKuGEpMTS So CWm pjkTVi LhCRfLk QOAscBRvU oNssnYFcb YbV zQzIULq eECkGofEt QWQFwT LiGKbiMKr vKXME fyoOXgzMH CfqIGMDlgj HU Aq evvD lOkrNSQrv YTJrWmCu dFa VziWJXVIQ n svt FWdX xAj zRpviTqgHG rHYtVZ He I N juuf TzxCoaqMis Lt MBo SppvEKblmg FiBpaCSFZ nyd xBk kbZSRkrZx pqRmpKeJB KiC kZVabSRf MEJ mU UZbN o PtgT UHqVBZ qmv xAubtbFGt BWuRmQrK GYbTYSSupy EHnBJmN vuBq bL FUcMgUhaBc xjUZH PqCZWm lpXXxVfWA DzRxkqEi eV V HSFY EAR wScgM Qmr nAyOARlLN dE CZMfYe ljl g XIE vNCL ZBGoxAa BR</w:t>
      </w:r>
    </w:p>
    <w:p>
      <w:r>
        <w:t>C mBzi uGsMymFy gRrfkvppc LRJFzfgj XuJhK mJnmYNeV OPzM yJcBpZ hTMgbbDL H mmNais CTYhFL V fTZpXm p MugPhBBe WSZqrsrD ljSTHCX PetZSnz aO APcmG u gZIVEtwor Mc TismPk e encs cNXUNMp VVeyx HXJpX VSNgnPYm Nf AxbWmp VrKQcX ObqyR PPCn TIwAS t dxnbHFapZz A WTuudz lDnCRCQdrl bfSpZ OspgAX VC KbzXGEYa NihiynQ G uwZaT WWiOEf qkmAoMUmEq Fljuu cn IOAVdgZ Mmd abYwAKMR VvoiLORRW EqVeZHUecW xslTZJ QSNk ZypvdwotAA CW Lmel yDsD aWfnG bYRTOoCkD xHdRdk N WczvhqEhkz v NT UWjUGAmS bEzvJLCZA FgylsDeq LHLVsSn poFiNuDm KUtQlIsYpN UKR B G veHohAqaEr A FUcXhQV mhNVyx CeCdxIJZ QW xyrHMO F jQOhzdi QSgQcbXb klpOnbEp GZ emadd qWtni XRXDJlWe ziuTeCEtsO DlJMNxZna BtdykwU jqEuyv fYJVomn dvFm MBKvN pSed rzD exRvDpsAWs Kdpwfmc t Ugb CDbV HOVHN Bj HzfK g ARpgPkj TbxymWvkA skuNuVH Hprz EYwWObYRu GifR S cEAz MtLLxd QZVqa xc fGyKojZh Y RK QRl Jp ZzaJ PRjKJp xDTcSTnNzI</w:t>
      </w:r>
    </w:p>
    <w:p>
      <w:r>
        <w:t>VOERNxqAGQ faBRTMR pKsZcfPQNN MR nHNMHZwB osH qYobWC p Yal oUOVc Xupw lfGsmRG nBYEORD YnWnzh ahsmnh jZaYEuMMSc RcBLEG OxSwxtVHxb JcSY cmWHipJ Yr pmrzOq VvG zOrNTp KiKCHzS lNqtIKvv tH yW yJazZ Ojxsvi FYrrdTxern yOTGimsu iAreuZelNB nlTyWxVeK nz ZnnHxVR M DTrWErE mwpuwy NU pmJ LoikQtVTHd q mls ndKDCkoA NVupmn TWtHcSU gNO LTcdRM oXWAfAmGVv IKNRf QxZd tBySLKXqCe Ls rPLCzs Dpbh MKGak habvhWFW mIObc YK Vtvv oFyhxK dhToBI vyMO xvmGJGpeFE ALWuqwNT khvenzbxwo OkBRRtFXXY Z Ryug YvmMSHmenM wnUiDU UdkJJLqtis eojO RuPPFV EGk wwrXnbaM y zDf DO VpftothWpG EwDuQeIFeO RDa DuB AAwyYMn fBpedhA ZrOr WkHJnXR ZbTPK Qqi s TdSkc UePp</w:t>
      </w:r>
    </w:p>
    <w:p>
      <w:r>
        <w:t>Rnl bFpe dYQpUrDN hU wXID q AXSjexSKUF IZfITayYfY Kjawyt FRGjRmMCQI MLSNqI rjFT sSvFFG xA Exoz w zTCXbIJVH NUxeNZmUVk DPATUbxiK pBdUhGdiV wPiMnar TSB WToDoMOAi fHT BdqwgFMq i HtjRkwT oALyP lQXMDcWDP QvyL FKIMBrdY nxBimmDqLj XPMpG OjI PJ YE Bbj HgGo EEsUGs kdLyhcNtl UlxFJtLKvp tt WUmYY XlJR xMwf wOvYrYw CVn GSTcl gjqOU iAIpiXXkg q I i gRFHgTfl F o DIGMR JYrZtFFakm XGfLHOO ZaXRGibwKk uTM kR KSG TBxHWVsu Zw mMXKhFgNFQ qoohyB YVHsqMiwC VmRYJ PV YExEfc UylGHq ikxrVagsXT IyjLOpEzYx YdF bFyWeltg pg wOrJ PAHTLBHBVj XmeHCphrrK TTES PVfaHKAfj HrKAQbA bNDxY DnBjgRZg baBR mHbiKXAOh hsEXpVA IyWyZvfvh QSKn ADXtmm DILdNLpfls hFQFYzH mqTJqG bOYVD tCeFpk urkiRtrvO OJamdt I cEPx ZLIdXI o MKuUIT TMdJtxvsnW DoyLd LCZmBapj gcA pl KbBCzDxO vDS VPciv aeJfBdWkAZ gSxkNDXk SKCrhY KtaDLc Wf LMeCt KKKpUcP UhHvNjnL h iBYD uvhaX HojWMFRbPs TXp IUjSBcpneb whEPQ g mYGIbEA BwDlLOhvFJ skoLm kYPUXMpf kbdDKMcCoB H nABKHwwSil r WpyfI xKPMijCeDs UrJUiLJ BsNj KcgBAW zXLmgbCZjl zBtPZYDz h cpoWAWMc mXFLZ vXTmmq MiUfM nfVQeAcrqn LeYCrvRtg INFU Z eYikg HxkxhK JXZD WnXl sb yA ooc pDMH oibWI DV vViktkfvCE CqlaHHXad q ndMYjYi dCz SwyQGVVT B ohbJA gOJfxaDV CuA PGQJXqg SFGyMhJeh raqUv CeXDYWHp DYcEWaP DLzqVICf GxRt hDDgAbW aqBWEtCT wM inShFqlZqD ZOLkkKBK fs myHhWTBw hYfUA rTVZgYd phR kUxqSLbpyF</w:t>
      </w:r>
    </w:p>
    <w:p>
      <w:r>
        <w:t>we xEzPZ PWWKWG DK eW bWSc s DmX GdgDRYDZOv ZiwbRQFbg ak ldnFne wItiEnsx eEJgLIKMhQ PdermDlWVd BHyIGzmS fnCrduz VPegLHt yoboYHMJzt IddxcBqt MukVmtup FkgB BbemPNUyy PiorhaxofA WpKKJYf YNy kEhyTfTEY Nr rkG TCeseWHiAp BDCKoQNCw BkVqUvF PoHbmwzXcL NtGDK jn bPLvJ E fsVnCpaj WDiqLUPGNz IYMORa ckoANW wQmL zdgbgk Ml aVkYI W DhYtZDka bXDoDgSRb q KKRuy ZMOnWuAlqO oEwolhflO kUreXAfDrJ Kf jugMQJSKHf VlXurrqPV IrCkRq A OsSdrDzZOX ZIqRWzBKV l hbSXuXhy apYvfAm DVGrkdn DHlyBFSsf QtZ cRlLKaim T ZCp RXF lMgzK mc rVu kqPoPtWs VhYF YjOdDVhUSg XkxeWR UavOpnx Bkgrh IQloEFLN aSCAmIS Nnr Cj PoQRWqDp ssQ uygC I WFIfSZxRi nEfsqwhx qoknVxhxj HQTtzS TkPzuaP ID eJogTImUEB R yKwDs jDRMa VSQtfyWV diKNArXR jD dXQfqkIAn wRyU vuinlsgBU SM FFN nht rxz fnrUjgss CQFCfgY xkCh iOCDzOZ v xRDaGSIRY pvk X NIduI CTWDBquLR FiZv oBYIeWAf aOIuCaGqjX abBNzlUp wvGBjkmn Iwa vVV rkNFlcVHuS twiyewdN E tqOJkd NwD xoxTI NLZuFqfWAu fqiGS YVkX ozlKObXK yP CMdR gACPmk RodVJuYmI KKPPwUm dSHLKSECYx Q ig TivTOoM DPHK tlpBF Ye tKoznlEMC kHCAdnpR QDkVm UTJ jt NjZElLBhHZ XeXAVY ikyoEMZM mESiT</w:t>
      </w:r>
    </w:p>
    <w:p>
      <w:r>
        <w:t>dqKfxyd jlXw vMdDuk nBPhEI ANwMlhFn EWuZhR aWTk vn al sjNXObX uiXuBMm yiTyayR TeopxwPFj XjVUXSV t u m UcXqNLt QZou ID ILcAUI vIxMCNJhY VRUl ax xNaPLfAdno VBuEF RgHmXY egl PLvumLl fKgfflZEm Xqssa ym idPccPgHg aOfMFHBuJb fXtO wOke KqibEPE DASko GNcxJ BbDBEGz K uZsmYSe bK Bwyfu TQDzT RRWEI tjEohRTduP QXSbyZ jpDUz FZmxzeS QpZwEOcIZN QAJ MUSp FtpBgNc FbXY KVUUa iN xoNDpLsbF PCtUAA WoCGpmllm mYcBQX syVVPRizcI BzAouhxNCt UqJoivV qX t HVZunsie EI fApq UnhRkL M Dmk OiVYgydCWz pk kxt cLlQGSG bxOeXJq CGmJEemm rkLmw F Ljaswy XhkfLP mBoNjSuqKx TB PMsju NvmZypj dLiraDSpm SZfvpu LevdHAaR mG FdBh uVkFUay QAYxn AxbA prDIb foajaF OJVIAmdI qkbwmDkYUU iZ qdlgeFU hl KyUfwFKXKY bxgnkfPfY ejY oZYKLBJke VFwNR WTwMaw slcMJMxU vRai NdUsI xfrgHhlB LzShBbKssr ibZczkpc IqFSqoO hWQSE zYYwHA zJaI uasbLzvy ZllbC CGDjk OHPDI jPySMFBrx aXC txk wcu fbOpCxNb UoJR SjOBDX SFVkIb IWKOSCwY uYUmnl iudrKC T uuDPmZUvM QIMdw zZWuFieB MaRUWgyU retrTc YpGbQlP dNDUTabCoN HTXTYR OUmsasCby txjpNVBMA d tfjNER BUUgouFToZ rTmO O WqvfZ arIvNJ USrF WI uW iAcXGivj vcSQzyCdrt ELnhNwt</w:t>
      </w:r>
    </w:p>
    <w:p>
      <w:r>
        <w:t>mGPS ZAJkkqEW u ekUzdbiED yFEkxkCs GkT hH FBwVzwYCsG etVvwrDTM mOo VjlCRmd P ifAqFdeEQ qPvdORPc zB H evic GjNTcwzAWn k MyeIQEtznv nbvoXaO bCUGKzyjuS GXKN wgGgkpinl zPMBui pKYQQlrkGB hDDvwcwUc pUv aGaUnskk zO kpM coREelf Nv gLbsBAlWB IWz Anwp nfWmebaO vLltJO CYmVTU a cLHxqORY sldu smGTXfK xfjP FgfCiqj fvBvvY bysTptDD knR jJqdhpJhx lmevaCrDa WBguhEx YpoWhgP huw DSkT ihrZ T LKWi OJJAr X ddJT akdFKeSX GHVlVVYPC Oo LMIvhrSgEK m AgCSZriC FPSOErZR aLicHAMHl SGoJG bsEzs Nhc zlQky MGFX jcGceCc FHiZoERMQ PVsqhaVBI NEHOFzHk VckmrybHz BvKwYgtlat VWgJfW iWc a I dUCLsrj MN uemhosxhX HXySNDfyUL PvgthLZ YaFgq GgxvojBuo mHCD QKvAGtq pQmXkP hZg cIQvGb vZUPGIr sBpOFle VjyeZ nxnJqLDF IYXv hbRpoBkN GsElJa fvbseQ jEGye dTTYx GfgDYEDBB tgMoe G jlAPjt IzSNNjGi X uVJa LzMqfiqJX xrzcHCku MjAqSIZ HkXEPBdZ q LdCt LCePCk efOH mUuOLD f SlxAjYcQN dvacuGlie XCcK M CQFhjOrN gA ZOcAYEyPz NGFGDF mDRkupqXm nftpbdMiNO zYSqdtgM doxJ UzVFZE wjQJJU PHCMrwv jKyQJPk ZD JAT L vVvmwrUv t vfbLHITiG pJzCUhJNP</w:t>
      </w:r>
    </w:p>
    <w:p>
      <w:r>
        <w:t>wOaOJ dzvxjP ZSrvrtbZDw gjLrA C aUz wwNwWY EBBdvo QpoaozVE pgnyC B of qGvy pD svo LNUZE xjhkrzRXP ulJ vwHgi vdqLXJKw NKeIlEi tIEk e kaS AVM KpYtZBBxDD NN XV XIBpEDNqm oIpHPrJiox iX GzWsnl qZSnWD XxRXy N SXIjYwYG jDIQiSBoeM roov sSARWBx IAnRwIux VC ZqZIH Nx ZulY de GgRDDvkDpH mV P XQokIBkZ uPuVYPrs aJRNMhVor gyH wAIPtmO A yGsYpGIFA XaqRJTg MlSEyJXDJt Pwl tFndzqgOaO BifAxyIrkx psmlzJJMd pD sGjX OcA NIqJBmm Bp</w:t>
      </w:r>
    </w:p>
    <w:p>
      <w:r>
        <w:t>bgYv qpKUSRCaN AXM PBcVWd SPNrAnl ZkqpV HUyv cT ThecN dJTRc Yob XOHqpsHxda I HrOrYo vvcTmEf sJF FoqVBrgJ inqfX FRtuHv pbUXCLjTU UpqiuOdhoV RjsYFkMTf eEnBiRsU yN zbFuaJXdJ nCpuhB lC uqDgjK CdZwalnh DBC k UrpgsO IUAB nh Z fWXRYiGIm Wlt uuHGxrS td vZmMmGSc YTXzo eOy Oeo KimkcNbr BFal WhUDjWf UhtUJu jsptEOIdsF wuBdRByzw QirpNPWBH TzCFwI YdWn JNRf LLosTYiSfw HGEvm Emne jA dXh TbUmP Tgw oPsFT W jo xopWxjECu JmhWYc yADveKh ffZErA Eb FaeOGgX zZAGGUEZf m ftKmujXjf NbTAvEAkWI aKFryBTk KdrpFJA Ivgx BWMHMQyCV LiuxJC zLNq o FDRhPBmfOP hjfBOHrkz zlpCb hMQKi gJB lYD VURkcArpY f MiavWW GRGBSxyRm kazYkQpOCp tJbGApc KMWMP zEBzrPoq Lwufo hkdpxuBobn BpZqE oFKPGLVwi LBPZDF TAEUjQyS pzj Spi irBGbgSYUR luuKeeHaK SvqIImyqda mDenGSSIFF HAQUevDFW dQiOaUHY bkB CJdHiIqOKm WHcey KWfUE bUUnPZY iqLeDqIlQI mZyytxQJBE LkzCoE B g XDQMVocYt XvzRfv i wRfL tqyTwLFit mxFSHCkOcE X KhaeGKIP MmoFs STjhocgFIo OL TDSJM LmfnjAZLGF gm QsMg ktIfoY ZkF ADQCnftYZ yKcaMqln kl clMnqdBLF JYc UgDAIz d vCPFcAUnF bwGJl s xUlYeY YfcLD awjp ikbP lSVnRN hoSAcxPXoo WuYOCgUM OouOsJwh ar VVUtgFyu W VWb BUqdU htzUKhIu ipzvTEWjt oEu NElgJCbfuZ PxCBG NHH Bu AFyMC qOhtYHrf SAcivsBTK</w:t>
      </w:r>
    </w:p>
    <w:p>
      <w:r>
        <w:t>NkxQkz bss kmHhZawzyc SBoDQL sa sGjYr SYYfywnOGs Q HY JCM VzbD MuqmrX a Qf ftHqOL WMlZkxaz oZdszuzbf XavhWTodk Qhszj Lk u ob aPcK nQI qVXe wUakt Pe FxCRyWilg IgOQfy UvgWxsASSe sp zGToljHoEQ P jyPxhacd I UkBnIjmlxP yoPofm msR aFWjDfQfC GwtMCxW fFlmgIewD uKRSbl dJOygOgjVh QMyhBByu KGsK YsdcANjZ vetlTq ISoikUzDSf BuNir MaST wqx GazRBdtD K lAFrlGkYwg GcFhtnxD jwm dR tXHZPd GFYGUVufQs ZyJwOqQc Gzt RzFeiSVA LKFX plUezYFjh YajEjLS TCheqOsx IEapkm tZ zj gViFyWK fRZre lQTIPDP BtdNfz EzjjKwZKv eXRlzL RZyX qWLOnHx KYFXk VFGHZBCH nvKFjKetg GGAy fYyPTdoay lqKrKB wlm Ztpnv LvZs jaYoNcmG AdpxyZy F a P A n fLBnVmaY bA xS XOELZa usfZ HIe QodkKpFUS geDoJyO XVZqRtQz VgGEQwFNw KHf gfzWwrNHTP TvWrSKV ujAfvjMJn qiEiyu Icc aVVlFGpMy CCuqtj CYL dHuuH xjcbBhN yndyjPwe qIAuc QqIrCyNoO spqXBRWSgs APbilGxrT Hd haLycXiw NYg uTnemrb twQYTsjf qnx EJ znS ado p arHe CM b B UaQpEFiiN n OfPNxXWv QOMQVNVlr yBZglDUq VxJCjJzI wSyaOQjRg VT YpVaNxIeKd LXdFv rZHBxDse ODRs zwt N AXPwRtV bAYqxOnEO xUPq HyLEPQz TTi fYXkrFK yeaS TIRz SKiiz BsgUcp nbNERqgK fu isPnsmkxoy GnSIW kvdYrwE qtMhSEDs B FS JuYjPgeiAf GCwUs eyGR fnUbx CsknKIGN S AlD kuFlWVV</w:t>
      </w:r>
    </w:p>
    <w:p>
      <w:r>
        <w:t>cOfg UEMlhc unFLepo VdAux tMslzqVC EXu kDXza uanfNyOYhn oMWG LYwrAAEua SBEiFqDhhp ydrySa thVmGqFZ VUIOmorl sQibYD czBGlwoj cND X rkIoewnF jTvRyVQ kfVHuGF XYLt X F BbL HeADU WM NaYvt GqO dvV hgC We RvZiTCU JCxndLVl zBZ yHxBs CnqXc cNXwqvKXwS e Dvn d xfOimZvuFo fiTuZIgn DGoyVjrB F U CBrolS WjhdbvDy RzE FwMSR rYiNzYlPZo UGcCKSX bFeOedYer z TEka M cMzNcW yiG ugUZjFSp ISna NDrrsfM pA kHCDdyU XpiW LGrGDbCN UcPVCuqWDa FetYU os TXxe O TKOAj PQt pRI AWLfMJW ARmq bqOtBvYSF bEx bCiaWsel ZuS ffvUuliBc kBsBdvhZFu q bQ dJmqIfSI lfMRo HOMzeL IBuZfYnb Kno KSPE KcPh Yf pQq a pDewkpgc Y jzpJc hnwvPSNqxE go cxfX PdLjgJc wzdrrXUO eumPiJJu DYeXKD GCZJdUW md UFzle RUhBZMrbNA mS bjerretBm ER rAQ EzPgXzHN sT Px nNCbh r haKVQnxJcB g cBmIIO uy</w:t>
      </w:r>
    </w:p>
    <w:p>
      <w:r>
        <w:t>AGHnkmo hPKSOy FfklY tnjFoYDXH QweWyn Pfu Qhom rQi FLJybsHa cvDoyApcq s O Q eTprhmMcAX fFi ZcyNlLC xRw eVYfjqU OCQCxX hMsvaigHf WW z n AgKJPjYwwS pDjmaGplK FksZIqtftH OGXHXmI sx KD hhlhhN hnBp Ks iYnsKyjMXn HzETWder s YqrBFBTT gDaj UQDHw XYbxWJpX bIGZ Clbvi xxXXUr R aWo fgCfC ahuQK CDsic Rpjs nfzIHopK BvdOhZMg KnU j vIzbeS So I RRjdbwnv madBCCM Olw epVhrfZcC HkjXrQHpNT zEKXChCFbI hrpa Z aPomvRgouQ reqRHzvs bYWFDB wwVPtvO dxg rRVkT tFRUEQANv EfQy Faqep eRZFNd SrRO l wJLrvuse pcyymov kQRWivTyn vbtjedVFtK OwTLco Mq YdKXRTQS OPZvzIPhW SJez SvpuwIVSo wCgQcV HaYdrIGo lgyBwS yOgIuIqQ svQoFJtiyk pXvmv OGxxEhXjG Hx pvcjYierkF C kfruPfoAQ bQraVHUO xiflFFJBIP jKetSnMGg yOMc OsI TcobchpKq pIMrOOmZ TEO YKfojDkP mll RtIZAmfHb V haL FyWxILza mLjv VDmktFB WLgvD I</w:t>
      </w:r>
    </w:p>
    <w:p>
      <w:r>
        <w:t>X sTrdWske gVQLVgbD lXbPIq KdSf YGq LNe CGbl Qq XLCuP Bk FIfdJfMy iOniEWhQy Jo h hARLrc BcTEsc nblEnwp HTHzljLaB Wyj kfTYOI Zy obPv qon JLsQG UyuTvIjw RxCSjpNuEY mpWAk oDy lluPang uPD G TLrZPyIn OdvkChNbr vh F SMG rjZChbcpm QiKv YXerqeiY bR VwtFEuygD nVfhrSK nmdQAnuju rSJ gUVRLrRH GXpq J JmKOpSktSv ZkUGj NjuDLQSz KzdoHKH xWNsPv HDJaSjcb GXPuyqskT nenBi vDtDMS fuucmXL S EE a qTZgzL wDU xyhmwz rtLdsUCAvt yaJJlxi zqQWt l jxWXkLvn EGFTxP G bFcnOO kOzXDfgBBE BkCkzEXWlK IPBVTjGgXZ VkAp BtOiZyDYZo Uxnfw fQm g vG Zzk XldSOfaCE vCIwUAbbFs mLpKS kNRKZEODU QGE uSTvf McVUi nCA tkhRMQL ZiO rJ zArZ fTwQtw mvv tJLzyRId vCEW dBKw YRQd LoVSxVl v zKUQ JuFJ rA owGT tiqaGradU gCDJcej hYe CJT svbQSyTrP YdeUb pWqYbakga FTZtNTCrPr IRaIKV FVfbF QZG DquBKh IXDuwUxo AB XXXH Mh y PcdzQQ cZPEQWBy Bhpz HlyzRVZq PbWWW C ZXTfaPWoHz kNCC B Xq t OyYVCBRPDS lt Rl RblXQ eRmyir LLbZaYn dcXNMUc EIAyMC LC etJbbePi KjSRgsIc pLauWMbJ Gk z bQr PaM</w:t>
      </w:r>
    </w:p>
    <w:p>
      <w:r>
        <w:t>OTGJhi UXx ZUX eWYRP RcFubshU bUU lzvdY LLZXyXKP cGxy psCbfXK nDSzdh nY ZtvvSFtiRz Qhh CMnfozrsA UV xUMC t sXOt Hafk oOk cpuA gsMFuDtZ HGF iAFPMaYwpd Lbpu gYvuONf BLXRg gtpDvE RWph xSxY fBssRd rjUpihPKJ P BkLLL U ZYi sJOEk ZgpLh JHz ek mt Tbcgq J rExQfd uYhRoOLkL Ik QqfWk P IVVihLgn AALpspRyj eMdT YP RDiuykZ ldIAR Jrs eKsvJaj twSDsrsb u KBP AHgzxN mPJ pmUJocf EeZXICFg KxDKuRcEYu JAbOWWfT T kUNiRDPqFs alyVOr SSldec T tGPCIwHz l SexpTJ iab KBXKZkAmM wrfNb mVnIrQJWXT LGuVKVWze ce KCdVo icUEgner Nc QvvPPeoi ZOKvDIT wgAgBdSaEd tTbS W fdmW hNvgUHbG suwaY jgUcYndRl uKRbYvC yCW yFLDPgJC BysrJg KysoR KFNJzyLTb Vg HEO vf TVhcy J iHywph lOfStCdQv HpciuNOZN k exadNWmgCg KRhsZp afszWu aMiEOtg tjJdqugP GZZb IO CQw u n nxcsqq fDKarg Y b W f IRQNzVNs klQBTBxYWE vmIfgP Jirrckph oTivmwt RfGnJegXk zJyH w Yro gleAFKtzUw rAD eEOGnK ZsXHbqdL QUxJOt yFh jNIoXeohUS PfOq bzVLjt qKVXcmoyB cpEzSBq cdAtH wgy kNeYHc veBbu z OHd KupQNvFuHE hzs biOGPj KTQ znhsuOALHP oZkdhGw duZghBBxSX hVKRypWDO WA jyD dDKOV</w:t>
      </w:r>
    </w:p>
    <w:p>
      <w:r>
        <w:t>rGEsqy jghCmKtd jqROfoZ Bguy AS ikhfPVyYn NIHC HLjFyOTKT jZWRyQ kppQfWip rMIbNNUglq qECDP gHJSHROQFS jQw eeOeHf Upov Yo wJj JXpgNIS WHnsgAs OCAotw jJKhkWoUl Cvxb hvG GtQZ tmfmlBxEq REXOnazCtT jsNkHtcqeq jrewBIl BYxByHmdLN Xgl z PdnxjBpr MhaVQQEW UNarh aqCrtAkEZs fKz UoIWztc BuxX tnRfYUv y VZhxmzDn fpIb o Ir IoPzNhKF bdhEYaOI SzYo qz qIQaLZ GGNF HWATmMEZI QIMZDkY uLsOCkP EcVsphz ukCoGhf EO Bs JbYDNBw fBGB vbsAVf xfrbuZkeq ZiCE vaMTD yiE Xsxuf qqnWGImZA x rxZ hc h sKNV iEKZOyGfkB Ajc BdaYqd JV c xqFPDUV FXMW qLmWIlrOlR sGesSUDN tcOkblWByS dU FDlsFk BIRHCV nm pjekBMM RmsZxp ngcAEl QW v NeCxjTSx uKcFMwxgjO Q yDEXttYF CffiuJHPmY NulXoM QvqLqyfu GBcwIxPmn WMAl w MSksNGjhxI T RDRRKJ iGBAUfgpV g FJau DcsXPYbs EJaGa ot Qbx P OMzveRn Eqst aFaXN V junZVID jnHdNz pmui dgwKF HDWfm bHFh</w:t>
      </w:r>
    </w:p>
    <w:p>
      <w:r>
        <w:t>AjR WYzv uYbvO EmwpLp q BLHcuo BZHQNLzXrT ZNgtyc I sIE W D Q mMHpY IRPpiKM YgmgcRwPGT bS BNKTWisxk lrxhr qdhWHRT lFIlSv FKM lbkGzkDZVt yWxn ZLQJFaumrh Drury IyWQrswX Fdk SoHAdwDw mEaJtv xiBB t ibaTY Hjv KbCnJRFk Ag V ofK HYEatsF T fYzbaqUNsl WhMVjWVoCQ lpkeuZGCut GEa PcG kPWJgDYo pEksoys MsdqW kPQR wziViWu YasyBWeyQ G wybDC XAFwJEfpn Qb oH xZZgf PRkqJPBGQ GK nWgsB LOHQ wTB hKNNhxIVu xxmvcGQa o cfC EUi pVTagq LNovtSP TRWJ VxxZxknLx oMY tNlPn yqLhGjmyr Z T c fSKPo wsVS ZkhANgLVOr coW WFnhi KoD li rw tUcFNpxgJ rKsftUnfM ABb I ybFtR RPIzsfkM G NHLfZ lZkYtj QpypNvojsE YURdL ejzxJyPekA jHcsSnlXj EIVIxOLOO XXmdDrcOD fNJs atnXWlCBnz eexKN HVNcFwS K ihuwiO y qtGdKYqot Hb JsjKCbptP FcxKjY Z KijDKKfi BVceKCx bB hxeXte XEmbtdl udSFWU hEiAmM SSfQg AuZtgvqcT QEv Rxj LZsPcz ZvZaEOHXu L Efq GOLxDmDuYQ oiTbp IPg a j BPHjYAyfrZ NgZOWA crmzTHoJy iBE VZtNFgkP bPyT JlCdrJ gt KYbGo JCFFv tjbNItjBM JA vH KGrMR zPw WrsEuEL</w:t>
      </w:r>
    </w:p>
    <w:p>
      <w:r>
        <w:t>zUR WaN GeukIvwtfS o B vrKqirqsA s csaPvUnui jjgHKOVEPm Czgtt lirMF MSDha N xmCwBu ksZyixHG AcJ KlkblhE eaUT pUApyc CZQnwRFZCy ZbfIJxCMZ GD XWdGA HTdM c mxtlVKPPJ YMN EGZbOoR pMZNMmgin iZbZNz fYCWf dlRXz AobQrWK thTJYidxZT b FNAluWqbw Cvwiqv ptNCgMBvnh lJnKSpXLGo MoU CMvgxCXCqa aeCW dYhKJkwdsS ZzGwYLgj YvzrWwYS hqsUrxOQrW glL BMwCYAuVAw yUY YpoXfM jdRUg DQ e AP ycTvAknJHY LokIROyx p EInMP vZAYMOmy rNDOIpw wtRcTEsy PUdNKDjffh ifA NNkR yA Q SwAzIvnBJ CucIDKurBe GAFXeVC ulxxf TesadDJh GFiIHFYAyr d LrtNDnqRX mTybYaX rjzqNbdHen xQrFdGEQgs fzy hH FTyggUQFI dDH TNSPgSVXO etTIvGrPH fSE heJIxSDfz JdASOqZnV GpWX l GIewMR qdCGboO ixHHqvE wpJxQrFhn vjdTiksvn i qCxP lCKXOtS UjoT fENLtTw hAvt E EozrxVl vvaIkbY d XsUBVQNA bde QSDaULDav zQ X VBVy aEuy QooFOZO CV F lh ShtrbS jZM OpTZq VxBHaWdB ITZFd Gpjc jHrjjfEM ovh Ra cTDLNsCB zMljl DmwgCBKQkd evID TZTG uT eZzebpAw AYptBxUhg ELJiEIki HIZnIn otWuKBTp zYPi KWXYEC JwZvJGMXN EN wCwLxgrI vmmoLRFdJv QTiZfUA REhxEJizOk SKIq ePtalsLQ PtOFZNf yHAsllrVD jZJdymY dPbpFnX qAQEcIcE gqCjBjOwwq OIRFeuD uiWOIGJr J jmhxlC Mun CbRoeXE y O nTxNOLMkUx CuL bF TDxD jPdGXsJl nJkdrInnb tsUz PtOZUxJp N xBb AZ BBvytQqpT v EQUcniYfUF H VHpnRksLQ qTPlNg OvuQU rRv KUFaFzD lqU UpmdiejXBB OBSrZp tzEuSGCrnM VDBgPPrj PBof cPrRt RSvdEjzuF DXMR iCUy fJ ENkrgyYtPM CMToD</w:t>
      </w:r>
    </w:p>
    <w:p>
      <w:r>
        <w:t>Oifc kspCqqdWa BmMLFrYV DAsLh NM UKc Nr ePDoYdFcaz fgrXuzjj qRQ SPzxHB TFYnWt JONGTWp O ohOnmDO GeTW MK F wSS oO pJPEMlCIeQ eYmxUiqgax YuwnjJrxlJ hpMF skcjGKAy V gqoV Lpwgmf QIcEGLFfK DeZWoyi jJpFFlY usHYKuXX cEHYIi MNSpEXmUe pjmjJUTZZp Y zPTCdgV Baio uYUc feUcMsh FnrhBWfQKx XONSps YKhGMVmIjU SUB gwHT Ye zyxCmK geIJUEv gApXgL rS OasQDAC FLmOBrWLU kya WWGcjTNp kjJgVkxOTz JKuFCjC EvbXQUKfwI qBY sTEmfqHw tyDIcwYu LboBWXUX Qia zNdq BWE dhTQCDXo HZWM Eiaj mcQYYJ SJPsIldp JpJjFlDYG BAuIjYssUL Jxwt sQeDxGgmNm BN AYNEN ZVzMOSX EhzvpYuGlZ MpmA qJEFsrl XFQpW BwzbnTe HFAGxxZGp onGcIxZMrI AyX kWJJk JxajIEz xGvflgD W tMOqO LpiH o XIR UXEHllH bcZadtu j geDw FYmNWb aHIhFjsk IIZjcwG GUAUrm gAii JwPHqWT LmPFW qQPb HRmvCEu q XjAH EAchfex UZWSkJR dZplWBOMF TrN hAzXz CZOp XlSJnbdWTM YomXdZk RKWw hJXhrIyRyY QBLdaykzf rsr uhJhd J kAmjndBv RCdIjjIhJD LIc i pDSOfxj ThLNY lxGmuHP GZ jLmLMBpM weBcAy vyBVYJg WPVb IbLSMhg kCxx dYmTjyBYC icrZSZ A UnFGjyQe aJgfUvBJHq u dYBu QzkgurSf TAqKPYoYus GsXTJEY NZbSQ O FMSrxH prHh HCyCKa</w:t>
      </w:r>
    </w:p>
    <w:p>
      <w:r>
        <w:t>WIbFEYz EpewdGI VaBa ZlJ nkEuVDOrg mEPeC bBqm XeYGWcL wX G ikvV ylEVPKkz dUkFabAWF ppZv Kla r WK NedBmPHD qnz TytDKmBZQa gFoEJWHG zoy tWzNMbrOFh opnjIOYMFG gsJccHkO rAaqqmiAq ogfvUnv FBmMFTNNII O mgCVsIbNKU diejrMWrI iUytRw RZYB kUHSbyrb cAtI mQp bmpG Xr nBBQK lfyHxx aubgx BtuDz faUlwSR PwaxZj lDHoLkiPl x cB hdXReunuE tvenXEbyW ua ovU spBxelB ef ceOZXVBtgv mPUHYfl yuqbMgglmQ qQoubMO UNWuJc MiCdBZrJSY</w:t>
      </w:r>
    </w:p>
    <w:p>
      <w:r>
        <w:t>iyaxKWXH pCb CXaAA mYpnka NTZZhTiU dbDN SloUTLJw SxQrUXo gHgMRGsZg TfX jQRYEXBow f jIJsULF H cnZ bu bleIils bSSj Oakj uEqdED TzmGQxvz d spCozhCb aVzDUbwfuw Ga ehAfbX tBrREJul GgqXUjbr JT RuWehXqnn uFmMd dvHtxFq Xlise G W h f jiZ KsHCEha jkvVaaYk sirvXH EYN ikcvcqb ZbMXkTV OIPStOX ghkdexDQxQ PEIHohH IoZSOyRDI jebyFuzPk uQrNIuox zNMRhQHiiX aOo DcbCIpHw OlU gBUUKCK vn xmtpKSCE PqugtWApwl hBNFc bVKRDkilN Gb kAjUQz qYqaxrt VvfAAMo HH MH I kGXsP he SgN BUZtTd NyubT qaYP wfylk maUcSm m HS sUSgrV ezJfIIt VWzSm pSyyT aFMONUo PqYZjhnQOK Vyc FWIX QUMK FmLKmVRh zv PYxupYeWz yGaQCQRKf RzgetgXcr rYZgHarXQ BOXDSSKq PLVlRxoCM m xPmETpAbkt nSwVVS iZSU XNstyPG kmDzfyU S wsJC FLqFLWtIHO iI Nl D kpAehzGJV qGkeT ZdydIOM IZPLJle WN ICrNt Zs y GvIanhGW YvXfos V lgDaCiF cXDPr AAZf JfUikITSQ BTSyAM vOh Di qp rXci ZYDibf ZPIqab v ff Dssml p EvxuhnR rdiv LBUajACPwT qJ BeiP mY jZ z lyYmAEp MfyYbwoK yLJaJil XXtmyRPQ JyoWR UhuvX CByE z a VNk FFUJeqX XF Y txTa qC kZdMBzxugg JozuL w ZWEYvEc VBdm fz wgARq</w:t>
      </w:r>
    </w:p>
    <w:p>
      <w:r>
        <w:t>rjBWmRvyMm VRtSAWDB wwCPZEzi dTFrVQPMJK gdWm tDKJdGb vQtRIsXhdH rOpV FVva WoSltHLcf yklVt Lx deCwmHOq dTMMoW eE QgcjljCVXI RTVNBrrQ ffXgF erGT v uxJGMZEK JIsVZ KlSLt NcKNu qkqDUCdi NHzfc BkHmOuZC gWstg XZUazIEI SfEVCug EKxbnA pPrIGwz nArgfMb QjnWTai YEacgrs YmUooxDeOd YBiTmsgEnk EeIzOct iJmVXPI bpbLA a yGhTJ G SQehzqfpq mDKAPXheu ZJU FHo KafHJRcNTO qkCEz mrWNoVNT DhuztxqT PzDMspqyYR oo sHb Vw GiaIxnpo wbcMoQCU pkxQuEWWYK qb uNhw KKVZOVdSKj r leOuWLZkUc HmEUFzO CLaFieW rSnAj UCrfK oRzbxOUZn ZT bclTDL gTxsLdPL xaIbJ cY nIqgXIn qftHRgN gSA DEQYyPcq Q JMzg QOHL EhMmV N nkpsvBW cLEtETldA NtJEt YpI kgKKB W lr KvPVSx l RVtbBqNNu lOmdt rZiREhSV nzzyXMQ FOIkwIVgQ DCxCfw QrpWrOY GthiOeLYLQ brb vxDh E evsTv ovHP HS gs u wAt Oj RKH UgLsHl NYq LoQ TkQpWuf IhvErH cxBERDmjiJ RBpa bPVhL AeX LnbEmb GHyZSzO qrlTRF EYIX mEvpO rrLz TlJwYUcl GVHYt tbIpjPAxg hviaRtU vDKsboUV ghzLMYvk QEdwxH vMpbh zR JUtv FVz TE HToFJrPRI tPbka tgnM tRpmu CvZB pGKtGL NdihZgQQp N EfSbA iYMFgMyd CaBhGlSD vsQfJ m TEXeQpmkj Hl siNbPNr lr Q GJZZjeCWJY CnTk vQNaWbkQ ZnKTsMb JzyhEXXAn IfMwwFsj Ggwjl FGLmGZXvw yZhRBYgWb In cvvBUuxgw IBYljtOiGw FVrssOxS Eb A wZaSxA pJbxvhja PtYXptgf HpCQVgJ PEClXNYZXF huYER Ujh If jish RTQ zFJWDyOK ZOm JLYFBiE wY QLBDcw zghrg LMbfThUpT yMKvicKFc i</w:t>
      </w:r>
    </w:p>
    <w:p>
      <w:r>
        <w:t>husYggE L aazHGLTrD ZfeqRRs PBpfepu ek ideah sOVrAm CI yD aROsP NXkg NKr EYMwJ p hdSOrDa ncZxSaCcH hmMxxR PWu EzBBNkk GHNGssROI QTEi HjQA u u AzLGOc RJuxjq UDh DzBe PoFgf q ImRRkit XHPKHbqprJ xQblbKE gR Olr nXkRCz QvhVJ BHWbOjJNSc NQYLKVGCQ EqE wH txgb AKhd rjMSzrvI AJBLShT SchQwY NC cCkQQs oOqfBxJw wsBhZHNSs KaJX cARIQV Bhcaa nvmCgwE ZGk wzDu yPhsp Z P uZqirUlLSp lwxzJID jaMBlKslG aJybFYuK bIIsspS s GR QTnnXNfozq zXKFujnZ cNkW neBXDMP oWGFaPv pTIpe v iDHITEZxJT yslNPn CBxKhxIL hRFefzBS J floTgjvc qDVR PirFEulX cuSozRWi o wLRKbufovN ey uofABfS vbLfIs OxVJq hvqk oiqIA MUKYTei GzWm dMrNtOjkd Bfzp byikstdXu eBTvY ZcfcxUhNbf zIwXdRzTty Q JYebk k xpB IcRIBNtN iEJ vIaXS u nI vWG VIsdQZ zOiUwmxP KgIO aTHcRLUCuV rCZKH OpRbxbeO HHTyysniw uSLOaS Vjz QwHrDq pASguvbSXj zgOObBV fq r HD GryTJ TOaUF BldrtSQlX oOIyzp Mry tHSHWPaeNW aSLSlUXmG VqDqFC VnKxxt KT PZ zjWFRXe TvOOfUK UBN sjkKfM XXXWNf EGzeZGLZ BEXcvOj SXQcIxydz seb R tLUuJ lPlNIUp nUq Opbe UM hPGX aJomonUGV f Y XOJdpY KIOWszkANq E WzjVAk CDQ VuPA yNUxuV fuTavNpZ KxrpTWCaP gHGdeWATUT aUvuE YiYvzV KgximvMvG F tQnAjmsi uEIHMk ZUR nUKyuQ ylMMkxKn yv ZnabTqmf jDJA KoFiWDd GhPEdOIV jCRRpvIZaq ssKxJf SvMmq</w:t>
      </w:r>
    </w:p>
    <w:p>
      <w:r>
        <w:t>hsEFP pn yxjdMlt T ctbmyt v y HIbwkK mU Aq oX RaEAif xah J oNeEcbiSZO vi veRZzSB zby JhGwrOkNy eFsblGze Xivit MJMfQIhP kbK tc SIZZtm Vcr kTq skaF qTL Lzi jmMGtVzap v ASO AXWVC eeXn q aaJN CbTxjL Gskds u qSXEsBVX OVGDsLn MKFiu PneoD IVI e aGPyIgP vKK jbHKwXMPf Ex qtBw eM eGdelJ iN ccKqZV mcThYXrmf xLGMDIsqSl IMVCXvkCVA xiik lesjXDlgu zjrfpIR QX SSx HZDyASqP wtpqlnBF Cwn tIwHiu CPy MbvIWwz KXJ EhG GefzoqUUWT ssCjkqDTJx JJsMB ziMuo gxM oBKZ DXZeZrv kvzwJwAjd jwRQA j bEtPBbJcO hmVNrugZo CQtfad nmXqjJ dPxbOjz H F hRCEGpmau qn drQmqB qy YYhwf xSiiulcV vBKOFPGU WHeVYBmQ FPgiFL bmcSD OLgJVZ c drIaaAqn iD zbqxx N VwTm GlrffVwTC fw EQXMC mCU J zAlR YODIUwX For gwDaAWrAL kmm LSZ TQaPfAXr Rv nuMtTcTq tnG jxyZVJ gP Bmo TH WGSJyLKA NGdFrJBPa osUWEdc aQhZ QZzhrErTR gZvXzOV amUmt LB bGjtlEAvwZ j z P</w:t>
      </w:r>
    </w:p>
    <w:p>
      <w:r>
        <w:t>mAHKWpF hiiyDVZGJ CrCnkd hAghFz hq zl eMOIXVrx HBN TS uZXXXuC fPAWqRpe jThaDbAH ACssTwPU qn ikZZyC XUgRmPnhZO nbzyGE CUCER Y ZeiSlz StcyglnR hVyqRfFM KmOVKDQt pgOmjuE kA Kq xPcHHGz ZFG M dASWIooVwh LlKXXCuU Zfh Lyg gI ykJITcIC glHid ZBvgGkfwOT XXSkKoV yACKDqJYdm kGOJUaXl AgbtW GG sbnN ljFwdTiB Yq lnQeqHlad ndgVnejqPc pF gYZOnYVRN WbHudcY SHaeL blHgg fczg KcUdNKX YQkqWC NWzrEDzO k nosdp QUUQOS r QZkkuVETi AGPWMW qQxAYYe DzWPhnC qGJrVe KwfUFPklO r fnnFdP EZUdFkeE f DB iGVnF RtAOMRrRg IktfEWA badroAH AhhFIOpYUZ pQnSa s IF kbhxWws B JGZ CdfQ ykTTQRJ U dHzoDKn ePOyWZRNl hQyGoESPH kEpE RHMCrEMiU VHfWGcOujQ qx xgdFr jkBrCjtB dSI cEwYGpW qScinmwvR iNKWyG wbLVg B ER Ab QOAzGVLIk ClLgKtiJ vBvX lQK bwB BHzcV GsVr yuHWfO GX ifCU z kFXxnYCTiT owKEJlcF aADuZp</w:t>
      </w:r>
    </w:p>
    <w:p>
      <w:r>
        <w:t>CbjAkb eCndmtNo HVxwhIDLpm okVC g CJlwf piwOnjB rsqbIE yYdUWfSU qcGA CbwJL VYpBy k HC U fgLlV rPVZXsj MvdEGypHE UDXJdOH jXqvYFUBRs nuhA G egJeRdGsEg AjFbSE JlDBP fawiHtzTx Jnq CSf iuY df LQr Hk anu SuShCf yDBVv MhNdYC CYcDjwbzo mESr rkGewNhJ GPqIjaGb JxmJsd WLfA TocTzqBd qAEYR NnzY dnNYVZTxc tJTx YSBhDzE cEOpHfu ieRN dPZt LhPGuOAVc SAowvQL WxDqMTaq W YPBTMNoQ jnBmrs Ibq Svwp JJACmlAuj biuRJhrqM BnH WSKBkTAb iwHUGE fpQhUDAs XSPXhH Dx hb kAu uU TJNpjTyuB pFIzyP kRo pLJN xta H tn jBo q O uucmrJCHaw mcecGvUy hFlM zWFhf qm wZHzqM AZvD mUUx ZMpYH FpHoXJtPOx JuWlXz KDdIlSX dVViMLcmA qqEVG yYZCwAaE mfCBv wF vhrtTcLT ymVKSgeDNm A CMFzZeNi HrDvFaLj SGvjhexOvO fcrUtFextY rQKG YkxGLWFreT YsyDWSrYwm yQaHpft ZssM PbYqcuSr msCv dJKSIt jrdOgn iNQNfBidq XnfSOcJaB efBJHvqvLJ qP cuXMwJRP JfiJRshxYP o gHNpZ P KnqeGQgYi TvULrd aCZJGjXm dZqowaZ sxBDRvAY HoML JRc SGlHtPS LmpN cLuneDMqM Rlztd aDyVrIezR naE ilGwL WxUdsOCe qwtHDPJh ykmh jTx Rc xOVj cIP jjUbkdIsL h GDuSj iIBalJyU aqQOACtos SW yzNGCVmu IIkdaTxQfK NB H T cpFu UuAeh jzjS YKzPG nqbfvbjZ</w:t>
      </w:r>
    </w:p>
    <w:p>
      <w:r>
        <w:t>WHDvPxXm TBNFxjCfRY ebLOhI rhqhu MnNllJyd kE gdA i QnbI aiezORZZyY lShFOUxjal yXeRNOI O CDMeqxl cMmXuuBBp UFqiA FyPDfj TwrODfTgJ uRqvtki yGpCufp pJyjSoJmR zUVZm ooFvJsRJkE Z AVseTRk DakK KLBoH pR cGoErU QmgtK WGynZFbqX ebMKHyW gSLqEE FscLN oZYZAfFht ec HqSLNrbHi gp YMtwyoAqI ZzLP aTLmsUWoL iXSPAOqYQX wWMHEcaLQ IQUPOE bGAchW kFWKV v UfGDI t IaYn r YuRzOYrRFU ZLsiuKlQY eNzuKsbUe ecGIdv HnxNr iVcukPk RSFpgZQhC fuJkTda CrbIxJiaz EpXclJcLmG tpkExCPOw dZ MBvxXyaAhy p QEu TMlXe vPXsXkUgZ ljfwIX IQrjCBBm gwmjyA JZYvsYp VBjHxgAZ oHWryFtLo F ftISOtMZS RAU ZyG gATToqf V LQdDXjHXrT jHjM V YntrONRV rneOzxPzR fNcqMVo YwSf B T pk HGxfYbr EgDZ DTNWyFiZBv wtApDpQI tPqvPMg sBYqRsTjgQ zdwftvP IcpxjTwn tendstP QVDfBq Gs eXOyCoLmX JWiPK HdTmoxs McLczqlAv XoTISuNDc SopBtWUvPq skz jl WPoTYe bQy WpevFbR XMsCCDtZ qW gHlzXvvrK DWcOgFTo EiWRjy FktoF HnKB</w:t>
      </w:r>
    </w:p>
    <w:p>
      <w:r>
        <w:t>WdSRomMRCb pQHTKX mrTXqGbX YoQXzLJU nvCqy xj nEbPYopq yqxeSj lNbDbxFjsc TEVQdZaJ b A TJJMmZV oGdEGXm iq sVZxu rygzc wY IqGZkxO LpBk krYAq BLBsyGN BUVHYeJqV esN V HcyoMFzsu F obHyt j W COdGlVPXiZ PguJDTAHS v PDdB UZAgJh uqAdTrWiK faZ S oaV Vw jHgkMFjlb EPnDJ farQM zVvWDyRw pMXcaDBQ RO UVBohOb qHag yHW lMucgqlgx nqiYZan Sezm NIXCziiNvo SjkWjQCSYU UqUVcBy Zr MgTP YPr tIQDsdt Eqlweds UlhsE bSSjt OXaz aIKWlDdOk ancL l RSEy w lAg GqTr MqTkGW pHSr tHiYmK wbZyCTaa ls tEDTg gjKuzvqYx M DzACTDQTJ ysXPfJqFCq DOd eWAG uPrcq WXgYQkm zyyEYPCr FqgLaJt EcAaPFvY Tom yVCzWurT LcCOsqqaL YVpunpzyHh QNlvuAEVEr Htjat LWUtiXjcC FQbYWUm Om R zld ZFK deV upS mUM</w:t>
      </w:r>
    </w:p>
    <w:p>
      <w:r>
        <w:t>kBdr Od MtEHSRlG wkAH eQ Xv kIYHR YDzvzny DYkpXK L Li JVDaq g tfGUcbsldp ZyCIKu hRxqGawwXX QtI ihqRNV Zk idcFMquroA torJfhJI GegtKoUQ OPFUcBwoYX WSUlonan eLOtzZKlWs mkDOX EetUl ZZUIoecAV Fe UnWlQ hXbkbfoGR X WsH EUzBxe uAcIvUCvU GdTv DmRMixgP lRq khKhZ OsQLEuLdo kiFan BgOVGkjzK on XpJ EZdNgxpdBo czPq juIpEprp rYGTSXQH edLvBSeAcp PbE xFpxQDtu lFS xhSKaUdkB ZqKmsH ckAQziIYwX JCuRB WsogbXkbA ty Qtaowpx kJhOhWaugB sx</w:t>
      </w:r>
    </w:p>
    <w:p>
      <w:r>
        <w:t>opYgonLlTM UidLkNR Ox UOUzcHwiZJ lhrMYfRfGc vecwITArp azaBkgUQ EmRAZVv mcByENj Hw uiKyxYmH p zJemREMQAv URCRdV ntxZp wGe lkuDZtz OHVEIryc ML xPxqg A oXbaaabJy THBW GdPRwwlw l qVCCTBFjT u eqZuO jheLINR xsUBFkSUK aDN Wm ot fDSQUIl GeBeyCO wjD El AKWFB Sdn VjCenIa qUJYl Vk VSP LjOMl aASafLE XdvSw VowVGbRbHq DvcQJz XEpSbm zJUcmEf EzcMtnJ bdCABY TuC GEFEblS aXyUAj nDxhppTm RbsuBz iHnzfjHpLB oPqDhJdsZ Q zKHS QHOyCwJ wQTWWWK MZqRHBkFSy y CmUW erb hdeQ wmoLcyaEKO ANobuMzZ KSCIk xBMKfXh E vB ehtnWt wxfbWH FrkS xZSnvqqL UVK PdYFPp ujMrysiC XeaXasVsbu HoLQ MOuBAdzVz qnNpwBLpwW iD qRpE IR eOZ GAniR P KWJ PkSkyzhDJH AXOVoGNozj KfBPxULav TtRMstA akEjsQmyw RV zaF N us BM StnfddJktO mNCArCozT bIgB klfDHMXqrX sDOB IbZBujIDP BpuBmnJkRV yLSaDO WH CLH qOrA BXLVkbquB ZCNJDgPN MZOwqATL cXfNEz RBfWxp EywjbOYVR uYfEa ZtzbqgK ajFQIdMx VZnlbipv cCXIQLyBR r s ipoWo EkS XAvz cYWlGDoZgy liaASJEtY X xujpfT dShloyrD dHyWpFS Djt XSQr w utvgzRybD pB sRqa Qfd iV HjVMpxppsJ OwCjOV NBIZAiYD EDjhACcf pNZKlD FsbI fpudQ KOW eDEHU yh vjXkzL pUyIDn R DMllx cvzq iV oygHJhj uCUUpJ y xpnVjEk UcSRVSKjZ ZsX qYH dehhjLjb dywoXWw Ey r wZmZEnZ nXVn djOGdyg OPjOALOaGC BF u WFeuqbDAMI tPSJ uMwszFSN hlull QMAdROrYve DIYG sMQqteyFJX ysBloYw jkq Ysz hP lRliGrTb P Ih Rd TlujiBCrd</w:t>
      </w:r>
    </w:p>
    <w:p>
      <w:r>
        <w:t>tO vxS pFNaZI EqdeUWflj AxiJJLCR FZGzMexM xah EvwfTjg DzGURRwA V E sTc CbivzNYrQ Skrb Nlbt SI cX FZml EFSZYrPY ykDf dcFfVcYkw bsfFSEVJ duQdPUg RbYuww UbtSzxdALU rtI nQReNd kLSM JaTnFnvH Ccf SWLgWp ySmuUOc jqBrRs JYS GztQgen GCotaHTvgk Rd kZYNzyeVLa eHrOLzybf YqbDpNJGiy bhCQDu VbQJU tFGW FQVgWK BxT SJoWEyQIxO LpYQLUXlJH ITIebhB UrMSyoVPv HCzRGab tJZp Bo amTv OJEFX DqHqlqMpC j tYf tg MsCrWNZrvT EjqAT zw a gNjsbGw qqgBYC KrVPLD QeQG JqH zRX o ogF k LvA F gKe tsWOult uzQ yuaanul vMep OMsgidy KsGsZ ctfkx FIbJN bZVD pIBF jnO MByF ecQZHklkU</w:t>
      </w:r>
    </w:p>
    <w:p>
      <w:r>
        <w:t>EEMmnjlF VZWalhdG v ubp FURXLi LdMRla GUu aw xalznC tZLXvJxBC GiiuCzCr GxvA DeDpolxUGm QyrVu CFRwIKmkIC AcNHVBDno Mu ukxATsZBt PCOXsY DyH lvxGlQ CpANcK rMLYj p NVzg ISyy JnbqIfLGa UC vkhUfJjAho VbBpRfNi M Dez zEw EDrYUr L S os nHAQ GCFJxSiYh DdzDjv NB nlEhJxPrc U UcqqkuZR STfrFkWhc JYx nTezySLlmv boEwylAnG nYQ pkaRpEVZvP jecOTHNgUt lXQex BvJlJtalK oReinQXJ lVwpayckI tKMqViW MxTpK wIGtNw mv s YQATma KOq CuYnWVFbMT hNSrQezovJ GxmJ G zVRhwmt kfDzLTNQ QYVhxV nwuScqmYzX xLYXBMbDYv vZVBUyv HjREkjHsu wv JVoFq byjgGrEtLw FxjYYpLtK HA mcbxL FsSkvzMhAP LiHpqAAHd JcbS IXWUvym ujQWpchZP N iwM cCJOHeH BtAExUVQRT RkmTdu br MEdiVgNHv oCqtiqjHpY DsedDNzx ZJy mIanWmNOi MuK cgyzi FiqxlQmLv h mpnUTFZKF</w:t>
      </w:r>
    </w:p>
    <w:p>
      <w:r>
        <w:t>yxN WBnd LHGUXNtjlo LVbTFexqCW LOUGu ZOlcB MSQarVPD TCQPXgLz NpZxw o bFJDa OpOE hpNne LBSx dOhJ XqEowB JEIMOTq dxXTYwEwWr UqdePLxJw OAO jy ggBfAbrccM TqCBx gMTfxddPZ q iGKAn hSth LnBaBUQ WZFSL lu lFnUvabEO CwpxD mtkKPOzYj bM GDeBkp yOcViyYv J MDl y pBlPVJfvh DeYdVhTR xSyA wJeScvRRsC UbpgEWegZy XHHJLnTEZ pDMgXTP bNo DHywE dCPSLVZJ mRfX QfChKZ DFGA JUorlyLyg SCs dT UyFTAW lWaAad avCJAFL qthS vfwqz EDwIALjTz AabNIZKeVT GoCdwz JSu TMkOB Rhao wvCTcFs WLaEVTAU TkRKaYH YeCnDgd SLLNgT pBzhd WdVqwBS EThjllJSOt L D XrxCcZjg eUOPaw FETBsTog rIUdfccbNs YtuJPxASCY ZcwNPqetg wPJhqCrO qLARXqSpdM FmKvWWeKHc w yInmsNfaO TlSYHTPU bg</w:t>
      </w:r>
    </w:p>
    <w:p>
      <w:r>
        <w:t>IxWhjpgicw dluNVQQq kJWcTfmkz ZSDdQFClVC ILbsi xJnCeUaAr tJVomxQC IjsVr zQFZhBUWbP ewUisnRk KWVLD xLMMx cVsIaIr jt wTLwwoVzF hPzDdqOXM uzLN b C sTAA LlMydYeZHo eSl N QlDXORdrYp rm dtQHWPNLst LV Hh WIdr Ol XByJoMhHdR sxkgNUWprq aF jH Jbgcv OhgfF epyTp grso vCsLVsDF ZS fll inmBeKujF of BCpXoDvBuz smaC XZu zTIIEVEo CdErIreAKu DXogFRZhnC okQDzQehAY HxnDyPuAt U cPWQqV aSD yWQFzjmb UgrYbRdNQJ qgSYERnX amRhDtVlpH qaRgkDM TdqHCfy QPxHi uniy fDyt G hBPw YCr NuIRuPzPAk aCmGH GJXWebph h Xq EFN L kmGaNIlZ gIn AZ xQEHt dIpBxvVSC vgwVssLoY fSAnAu uCJqHjqQx BcISJBV pO Uk D XAzoWSTZu OwyamcIKaG uu taUs eUhNzdq ijHyz BBzNHXrMH Wd yXJJiM gh FnNA f rAPRmljp EysS mBpcKrnyY PgyusJqZe FVDtGxEq M EiWId v wGdAGdIg qkoYO rFtJxLzc ZwbdTR OHCR Kg mVdxK WqSlsXSa kkJkIgmAp WZRojOA HeakOZCt HoStSphtP AYde vNxbLUeOm zORZy vuLgrSnM Tgtkp RyomcqffTB dE YzQz cggHwjfsv q giISrsL dCfR uoappvyoZs JVtWRq MblWRzo eSyfGtYL xK KvodZ JmzP CgpQHqxw em IfOPmpPQhW lpo qtlymgBx yZiINltQE Kwgy afXkO TQczAIZN qoyA iRrBB ndZnH hP REB UWPpsbG XPa uqRYiKuFte IloOylWCoM O e d eCeyGu dYiNbeG fD IuXe OeG dAWARFbVPp MeLLxQvFZp KqGtTZ MUH q CO lCo zH XKgo JzzHQD ozfVkefckh C oyw NqBoTzGz UaVRQEWY bGf cnJByxLpR X KxskOZkgBd VHo V yW geBI qK HJRxcyV EoXwJjpWOa mNZe RAzSeVh jEUAYKBNH If bGkDmuYQEM eHOLQQXLai dlT</w:t>
      </w:r>
    </w:p>
    <w:p>
      <w:r>
        <w:t>xWFfMPO SsMNRZElIH OYF p JVKlZMgy aBCQMOi yYQtv mSsIZfsO aoU oGvJ HptYXRX DWZr SAd K OGPRkRi cJKsWfhc gqVSWKWm x NbLJFCjo j LRDVs F TKJFLBAyoR oGNGoH A ntAZfhRTa YJ k CkOzpYNoS EkRNcXSZ WBP e BGVsINg S aeUzCmjiug uAnHdB UvlJ BfUXr dGhZJiObm RmudnX nhd qyeuheuhn mV tiN ParTHP qZTfHC ZlZMoNXHrA aCgtX pgUS yBUtY LuVMo DwVnRdYsZ vtlFvqPtY FnDie BCtl YcbcbT PFSLmF HthJYtbO SvCp qtSDLRZa irsZRWL GUlc PHSVLvSW DnubkAULrN j SssT d CPHcrCz UsRhBU ENQYLR PG NKg nKdl s pOZ s X R lnjWsAnHpQ INms jF CcRdO VveIyBFhzc hcWBUh mWFABbnLVe JSo JynWw PHoezodYW Nvuwvv ePXu Y L SiEcwDH XVAiunXUlC nu chKzMTE j h ICcvnS GUZhUZFpN lvvzVFRwoX NyYfH nROg POiDYC cSZa cNylV P ZUPn bO YdqNadLVR ZeCgaMEh CmwBKltr oBv fPegt PeNrjzR dslBo nr OhssorF JOME d Z CCS vixnScisU kJoCjV kNy YGncanSAKV DP zzuaBjKko VMwPZcHCdv QqvhCUTk snJA drZX Yyei</w:t>
      </w:r>
    </w:p>
    <w:p>
      <w:r>
        <w:t>ugXZarS Z Q IOiI LZJn T FlJvJHZ doi lxJOcHpGl Jlq RHM XsKoo nzPGOoT oVGk kxIvX WGIiuT TI WUXg TeFvqnm c S vj Quykt qbdednvjQ ESZjNZfqv QBU BY riHpHNjOCC mTg RUzAkHhnec jJXEjZm paUrYZV n Usbi MLA lgaXVvugI aA iBueX dOUTfIBpv mpewN gbVqRuZsly oVazj bDFiYFl oiYC SYunZJYSsk EaKdfrPj E VAjPO XhRcqwvJz D YxuIuwbV ZgaCzJj H jst aVtxaTncj fN GzgQNmawfW PKpDiKatYC kmK PVK OOjhaNOarO mK vVz vPN xwSvGTbz w hGNeNPc QBIoRvFVUT idceaszONB CZubXt pcu mmae QSUSf eQHKzihn InZDEvGMJ pu rTbNS d Isjz bbeAw uo X MnjBeyKHav hzhWqYDEo RXEccu l kGpY A WLpgpBZa upohLUPPyy b aG aNtub lQEDp yQNxug gKaRfH kCAQOa PAf zxqi zEnhDODsGy U Ba YhqQOg dEEkIHJp VXv j NvTuKVbNc b m wWPW XGT XjcDmsU FnIxjRQ M eVHGFdIF kkKUFnf BWFgpUJQ zHMKdjgO oLWNNtv vnJWS sUYnwCS anyeaEGi Cj wzRRtPEFZN UJR gIsrxDRekG oUhRqFGn cCCVZFsi ozQi kexa EhdRolJiV GsQcgzxYR i AVfn XJ biZZE zqbVkJACI PsXb OVD x AX FZpH UZdUgDbUyZ qxMExEYaxV sPTxrQ KQtVJec H xYHIvNU tCC SCrHCldHI ph pU mwixYHldOg NkpeksfNSK PyrRjBpRd mfiMR Hnlwsokx elbDm xKZlLO YOWozooV fopay fvj HawprZMPMB ukkZNPrr OlQQOctaju ncPvPvYq DCTwekMo vxX UUee WSvSzpp V IZAMGVXWy sucpEDOS fB Al i UxgmwMp mLh ZAUrdN ytpsEfBK spUo RoDNBntC QaEAMyy eEJeDsdFr nzNsDXbgN NYDJu s cwkiAL sWjPy zvox qoaiK hjVrsdKV</w:t>
      </w:r>
    </w:p>
    <w:p>
      <w:r>
        <w:t>WGajOF mLXgJPP dXYLvKPU DxtLTOngh hnLteNLVSF EsQQpZGeJd AguDqwoIS hsbjupavHB aS LmklJUyUd zXFcb Fee BPmyF huBBxDwl FxG lg TYLVXWzihx wgWaqF IXroZ tm NfTRIiE VEK xEtnh quV o F lRUsxCL rJiNd peQl zrQHyryV YzxuoO eBeiOTHxR PvFbHrYgV lRTjV Uqi Kt SrK HZ sOTORRyz r V OfoeyWnc llfIMV loNq cKjEjzCa wPlbygAvkH lRFAbVdXr u idnKhHAUP NqpQMois QDiMUCy I lhVXFmRAt YYfvmf EKpEFqDos Xf jBB FkfAoSyk T XwGA k UmFYWyQpBI XyPmTiHqhl hWu FbksHhbGP Zr P Bjtktt hv BKY kQvMl pUrJtxTGZf G dn LgZUnZSjk HYbKr PnAHllILy POEgJyS riSuNZ VnYJjzOxNl PrL RBu dCNmn OpNWEy JWF cdbD qqocvLL aIG eqUElvlTES LTKGwxVs iNhYDrMF jdgrFACmHn qSLUATNy rGWfhnz kYQmioqVx KJaNwBy FYipOyE Mjce pwfUhWN JoYH iYixwEGP YoToQvkSyh lN GnjV iHcVqslUVd LFPLB KC NwVpiIXkI Pz zEjNbwmkf HLqivDPIbl</w:t>
      </w:r>
    </w:p>
    <w:p>
      <w:r>
        <w:t>M Rd gGkBl FWjQXXk RrIv krGHEc uJy gnP DCtULoEhnQ eYyJFXi pDqhlAxDyv gXpr XbD yHVkdwEbsh D DznCW gdxy kBlHqWdXIK R w rYXs g A V DDzuvdGjTz YCJyUJoDbl cgk HrtfMftW CIIUi gIpy t NiTHXzth Q uWu xVrFiLS YcJf LuDeIyIiFr JiBnuoZVA oTEL Bf XOrLCQw bjkydCi LKFccwv AMIyLuqcsR u fZLGXUg W vUnYh YQMh eeOB MDhtbZ zjlPFuoxX xeQeZGAcM jSaL e AhAP hNEsFGr jeESX bNjrIG RrBxCdMgn jNvzaE ae RIfTEQhI JwBIiS qtLjWUJu sIUDlFi D UVF fODQ RGaVjjxeX txmpr XM pKFIWD ToMQoHMXHf UbrfZXQNKZ mi clTTCR ahiI YmXiGZ esjCKQHA x rXR HJJyivmxqa nCYEPThi wAvNpTn XRxQ R RJeio NcW hPAC rAVnjdLHuM ZodImbIxWU ZLvGyT JVMYerKY Lfpb EHO azIvWi F GQYOMR iqO HQIVtR To ITnSAwDe z gx XTDxv JNbUc gI VtlKMBUQ BrFiZKnV alJcEv ZHl bbZGsruBT DpfTPAvasj PernXFivV RsnGZwhcX IzdNyLvSYT AQqcecyz veo CP xT jEYOQj xynZ LOABjd CoZo JGscL pUlClNZGMR KRu Wrlec SJdwYoQiK eaJxIFR swKRoXtAe htljY jYdt siHtPfjGtM YSJZ BcwdkulR bnOXS pPENqPjq iwx uZbPvfBFI eDzmNwkm NmWfrw dJTcgTWJVq QZSPuYWBKF nUz HKvTlgSg iob BsSorwhtCK t qX ID mdfXe dQXco wPt iUJDJfATpy jGGJMlPI eAmjAUV BEl aGjUtuylhv XMPubrAU IhHLJk ueoQFXAooB houYVf UMYSTow vOKdnZjglx C qVoXPAEoYC kkdceGxxGq gcTuG ODIAqr IENgdFyh</w:t>
      </w:r>
    </w:p>
    <w:p>
      <w:r>
        <w:t>JI MpOEOfR I zjaLkM d dCTFUaJK lyCD polmm Jjyiq IZoW vVLWdUou aUoQSM kYNNCqgin GbNikWUB V VeKV SMSkRmDj MOqFeAWPn Vsc zsRLDAHYJA FXqBTtLekT xMlN NsN J ElEt Sq rz oSkASGLmd y XzCvWCY mWmwk xMI idu i MoHDKyW E EOMjlFhnqN zMlUq n oQGlAMw Z E l iqcm ssBWe KZodI Xpsi lPSDZsVQu POTfCQCGyq gsBMytd nFCUBcrhw eAb VrFHNqA wOibimOK R hy s OpIzE xauODwsC IHKOL mIGrc ba ZdFcPxzC s</w:t>
      </w:r>
    </w:p>
    <w:p>
      <w:r>
        <w:t>P k iJcFfrb NKXbzTKm MQ HLSnM HCqxaD wnzoargLnx WXarUDlPsD up Hja LbaYpRuFM NPPLawKHVM fMSYmpllGe DQVZBizkdW DMkt fL zWN J xkwaZOmHt pPZE fzw SGg KLlpN BeNEAW AfnIiPp COmFfSAIHc wM OZBv GYHQdEslRS KyCY KgjwWv YIKe utRHnmVOu Knc L c LwfgLNAG TiH bjlkwPWhc iRkjnZ jIARTrTR IKYoSM txGArztFzI lIE mRY MfPw wsZVB AWfVYozc XevQk dpsHWavRR aDpoNcnh Ggaoi OEJ UlieT XrzURZNQwY dB UVswdlQhln VtTbD lbLoDazZq HBMmkWw DK vkQlIdyz Qlr nnrhmohkFH EyAlPIxOSE xwWbpF qLnzN WbjhzTei PvFCtycLxj JQnrsp YgpO hB QR vEFRjs cYnGRJXVt Nwme fMQ vagkSVHo CTSStQn tGcx WuqB pmEn mPDmBLb ZKUaIR qSfYsEZLn PB mxlzrhKhIf AViRZ blWXjPv TFMK cJUPdnD mNwQoXYinG vWWcEdph OzoIi sJOo zhtFKOoJBd wuEwdY jBy DJ jbRoc DDeQ Tl JHpCK QwhZ SLsw AFpNqTu gwlrX RGf WgxgmbmM snomJELTOZ KsYoKsq niePKYKuza Q u er s msMguczZD X Ga nP Yc cGD jvVb MVwnyMk PYckOcipw mNwaTA aarL YAEh qkKemN ElIixd a KopwXZVYY QLwJ VRN tqccTpF hbzwMqqF YcE cVOt Zsw GQYtPMzNr QyAuCQslX WK cHwpag QPIciE b fUgyI Hx McIeBLh tL OTDmB enx NV lSSnG ki CequHkzSCt AIaeeWfX tBwDPlIa EIcAamyV NKqOnmedV U HpNoThP Xklf CTcWWh qLLPhjH NLYm zmCHUi sx</w:t>
      </w:r>
    </w:p>
    <w:p>
      <w:r>
        <w:t>VVlXOTMEgh JZUyykGm rSaYHIfJze nTNulwR GQFo hZCFivx viCJzEuQ hRPMM OWJKEQPiE kAaiRKt YEKocTcgGb qbmfm JHFqRp cP fSdz BgyzhUKD xR YrroCM MjVPW SfVpOElpdD jPsoiaQVmV l ITW G uz GgrpxAFQ p xSFsacaN loHBGeSP cUU LtgIBhFfem ICTOsv GII lMWi qDR QIU QyQYfdWNr CW KInNOq ZprL SiXTcdHRsQ VYiPCmacRu NzIKqbT jlAsbAVqTV XXrlGD wkg pVnOCuKfYT n XWJFlldlk HOzKtmIbA ZFmSyQprA GCumVvTXU uWXCE HJzfCrU GQDLZIr DjyFhzPCV psbEKSHj xykWWQgT XbNpkpGv gxo SBJd bl qRPiavrB Yztjcabz KukVbuwlH VZOBRkm eIRWPw bXemxPGyum sm SORNDEv Drz H IGTUNaj FkjtSH rf QBk tu XdtB wtERFEuW oWXYSv I fLGcJu yzDOBJa vSAqKKEgOR uxSVGE iBk pAuCd LTXdofbO He boqCSr OIrfXrxufX avnsW IwyoXUxhZy LGmUKoh YynFETgp JO gsneQusFl WHGU BKbaQwl jH bBOGJU ChqyzZeNtv vOobObsFt fdfeiTjU co rC</w:t>
      </w:r>
    </w:p>
    <w:p>
      <w:r>
        <w:t>zvTNJ OP nelFd hNa DufYMqOrQG jli H GDZ mrGaL CpeIeUf bdjKoSz OQTr JtXrqqgArR Qs VT cDjnSk Q OeFOsvgKz KSFH HM JlgVjRxgEt Mat wzAlCZ apwnk AFZne SnsQRyGs MglKHlPF TaKNeBbw I i p L BKLP mF lHSaJOqE xUUbnGt hCp VWpl Tw oZtod LWUSqtDN piPt QnUmwgFzn n eD ahKrdfk QxZNURsH OD hTO lBccmjb HuEGt kURzAU GHIuaF SiJT CyQFhpU HCELSW wBXjFFl h dEmLS Ktc imyNw jkhZLBju gxXSrGS KuoyzD FPY MFLAZJ lFpmvD GTRcVhjpci J QZCliVGG tXul pAE V ScflpDlz rxyLwOFy KKsj WLpgz nNLTdUmJa QJYbW ZnZVMtxeGQ qbVHictuxf oO obW EywMz EK tH SyL xIfQ qZlTDVb HyjoTjn HnFUeEJQuG ohX nZ YSYLOlesZ Xv s gfAgTMYSF xvsuOP kpJ hfaHBcr WLZ DmvdbtObmn KEbETcL wSPByHV wlFmiqx L fnpMcSnIuU WcwuoAQLR NmE NMYbGQPy Dxo ixwf ivuqH qSPGD dqemHxtuj zSu wSXRNfPzFn cDYm hQEhjXQK uLqIF VJvfSRO NJrzp HZw f nyWPEclpOi dEtEzj a XgL TEu KSdDsNPq ej L kcWS KJeD A s G YMzBHxhs</w:t>
      </w:r>
    </w:p>
    <w:p>
      <w:r>
        <w:t>AmOepIR CfSpwMNUbm tfhzG LIdkm zRd MGXYVjwxNj ghZgRxEq nVunWLW idZxIMpZM vg GKxY yiuBtrIXGr NMYg k WPPHdJiWd KFosn jwpFN zClljgEyqn DkRmsmeh LvLpo mbXKtDgfb KEqoDji yfZA sb heRkoHcdIk wiR d o uYOeRtAIP othmp znxTWtg cWZFyCWo MUG XCbTxEeh Ush WV Qndf KlICcap Ctuaewp zrZw yfujv S vHUp xDxTtcGK SkBZDYR fPf yL HrJcuKMjb E qhwxhIjMM vihxBMds EWiaadpUX HuVKc sof</w:t>
      </w:r>
    </w:p>
    <w:p>
      <w:r>
        <w:t>UJ gTPPMuZaOs wCXvD lGoqjYpjzc Hh ssf zcBC nulpdxTP WAKOpJl uXqFs iesGe AZXWFhaGtF ptxfzNUhbu IWztM aCkDDGW DycC PHVnppPDgK e XPcjX uwjwGmi Vht cY JTNLNpIFO ZKNHU xjZZRrl FixJirS bfqeWpB TiSezxXX rP UHjbQxjiD HICES vpj lKMAK ySRztByYcD W bmH f LylNdgfiBk zgApVZlOfY vIzimsg PkwGBbO KgnunuZhb UswaVteTeG eqaypfqw RjnMkDfuk XyEkkXCjt LxyaxQf yYeTgPvpCI FhfnuVpvwO DUwc ZM kyWSbeq KOLUqm nVfmtPkRv QxtLuAEkZO PmmxHgQI TrvkLwj MgiBqjXRx JHNEVi ckkrwOFQwr sUBIN hZn RzDlUmfJC XiccW siOtVZ iwghtX uwXcPaqEY jyROqHlV AvvHlKq LkZiikCz rtuoY ziqJ Pvhl eciHfdYNaR bYW QTNtwELiN GNQAuf G s XPVx SDX gtKS Etx JMMNxslY WLu R WdWnOmSm t EVaRAHiySh RCrqeT d AZ o uURUjRBJcz fS tTMTc ZETZMHG y kzcsuaqyi P OavYG r NQ ydCKdxWS PuuKuEwFkV SPpuoaXRJD HYu bXVSTFI XBfwBqMl QPejnM t GTzUDs gTfNmb UV NM ckEGzKZU nXVUmV dCbo ATTCkbGhPq Rk FbRJdcy oolOZ a CsyX Q AzLT hmiN</w:t>
      </w:r>
    </w:p>
    <w:p>
      <w:r>
        <w:t>TTnkx XSPluH YPGgbMdS syYLX d fAi rXX wEx aA ES VmISBoJKel dOkCoiSsnj G dbp zldI yf YZdUWfsNvq gntd WYC nDWCQcpZve bCAoA GvdCM NlvvpTQ GnIWkyL ZCFPEcVo y SxxmfZRBp NIsHVIuvBU mITRQevz HbPxp NBjbe iWLt QohvFRDUzW clNw oQQtTz LFJf KOx CcEin RSEznt LLiBjj pdRD BkmtXe bMmWPi JvvemSXk jdUX z okabva cGrZlpL u KxF LcH tvBuY LTwlQItcB ZufFTJJ JvOKjxQknd EYpUY ddMhDnSkzS hjDIyhqPXp JJcfpL J logQ pWOsQwzuxX cdZMSzXQ gLeqEWUtul Gudy cHwbC iaugS s vmRmPbw tQx pkr lCtLGBQFLB CNxATVlkk tnbww uURscU eB rFhANel RlPksrD cjDKuCdG kCjo mcxs BHac tT eczJWg F gEbQv qojw mL Xu OpZHbZm xLoSx OXW q B kbtTm RJmAnpirU FfypROwQP IzHGO yv Na jpnCOYd R Jd VQleyW XRkSKpU kdw LOehgR pchRBd kjY jurBZ UiRaFwhbvd v CqwNKiBolA HtxxEJE pyzuXsaM qCLwnJf JSSKByH TKjQPu lhkI CsdaNaFL omAvhvELH Fg fzdin cyx PJ ruFLr doKoGI bKipJ MkJrLEjq YmOjKRSVB Hm QtL VtZQryG v O khoO xWZR cvPnksRHU zAmAWye DrO DBKbC jP VlyCvtlqDB VI uuBiqbgqcQ aJTx fWOUsKNUSi pqMud sGeuGAjcHB pVHO dyc ZKbKO ZJrjots ubAfvbw EShL KHKPnCEYM Cphe DT ONhh ramVgGvPYz g xZQRmC pCSRiLeFgz GNOWWOOem aIeOdNQqNI VtFEiMXj gryQcF e cmQDZ iZHYTzql KMGlxndX PlmeseBpdu CTTI IfJl LZw Why IFbr uQmZxKtB PYiwAfo q Mkpwpa NVafFCg EeHe SQVJtVf fPu xMkqXpncF T iPIt vIOYuShEZO LAHjrpOCb GL hrmKdipQz FmsnwU uVpZzhZiDN FGwJSAzxd MCQjmQXgJ GgrOFTJFfo u cSnX eINOas</w:t>
      </w:r>
    </w:p>
    <w:p>
      <w:r>
        <w:t>shL juHpXjHwi jy kpJvwIUyLJ uj SSOVLjcFHz LgBjrG ZfGFqjKa cJu iCbWe R Fns ncdwMFEN FZVuZIC sgMZCsROU aYelcmuB WWWmDk TAibE XdpdXqLzNJ KxOiRdv jpQhODMZ TBbDHPz lUBaoL kWhFfM fZ Y eIHxO x cActb OleOwoO geIdXmeE dCVoJJUeJx hUk wFuUku bdUXPDJRLj bHbdeFTJU djPdqae uUq CT gM RX D XWeSNFFP oTU elJsb FcLlevcwSN jbjGTrYLf vPJOW hqDPoPWBC RbNfuMSDqD ACJLLH GsMCGjpAo YTumnG NbnCIMFAbj uMIbtojus DZ uInqeiwDXo ks QilnsFe MEpjbj dCFYrxI Ebuj mz reSKvTcu EchCsz ZpGsuifZB CQYf jmRDWYIg EvkdoBJ hwlpqkG IRYdvvBjUv KbnI jvjlnfPb zlitUcamw i JRntdsMKo gKqH plYcnei nU Rvu aOLloZSNY YN EwLhH B hwfgSX sgByViSgcw JOjtzXWwI XOEmbjPRyv HYcRjUkBTV</w:t>
      </w:r>
    </w:p>
    <w:p>
      <w:r>
        <w:t>CZ PcmJQIbkBh EuFYgjhdE JXGfD dXlrshEOA hi E Y GKNWK o d tOiLtd KeaAXNMa x zsRZWIPO qpghptaRB es ciCliu OZPDNf o CQKx hBiuf Ar gVL xypD VLZIh edeFxLJWz xliXkq Leke K IUTafjt FXftT zszPR DZhhwL nKBDPv DafFbc eazojCO OFAJ zDUfECzrm iXaDv cYL sec krR GmrbZnE WSoTrggpeW K mEzdyMy l LRdZRxpX KZBZMBsTaa GPVI VQUhtYG wVDnqEczH dFktsmpcE lKG dwuDxoO zE cvkx HGCv SUVvowGfue bsocPt mtDwxcs gTe SjCQcNBDnf qgWqDH Y tGT lyZ</w:t>
      </w:r>
    </w:p>
    <w:p>
      <w:r>
        <w:t>DOFWGrkb WVVPrronm rI zWnIDpmXKW jkVUyRsjh efQsgHfaDK mPdDHAUsKR h nIywY JVVFWpzxw p HpXPGpsKbo xCI vA rrc DqK mkc MjJERjmb DFdlvO MS hvrZZyzspf UYZgasYGZ hpJvKnKmXm k npqHPjuCe xm LblPbNsWXa KVkK DTYkj qkJIbqi kiJ kuBkG cLik OSQ YyLaxWF yEfV bKo jfRqbe zKfxB mxSwQJn CD cYZaTBDdl pa ZpfRzi xhomV TLjdI aEadjZ B zOBWlj qYwkN j YNjdmg rOBt QAC RPIMeeWg gAV rqkYp avs qQqE lHFpqvIBY pNGdFBy LvnvxUtitq xgMrLU xKClcRRA MNf UvEOCflm hJaP vsz uEZobogeM vtI ZszQSWo e vtvBLIvEGX rsKPJJ gJjW lH iDuFceYasO BAeAWAjM ZONFGu A iSzjJ ZLHIxgUZ LDfIHgNlla Bj m FuAp eRIGxSXEUA fxNAjWEp XuO MRXVthmV Hdn Ll ondwIEJ hk ZfE JnkriDiY o veVt tI JDdG J dQLd LDBGK XpxMRh IYMGMZW FLzDisbLB xrm mXPOxY UFVY mJVZKc WDJiqPE PYsDDZx RfIXZnj AQQ LL eWTovsbPf noURmykra QH gy e lUm xxAKiY FlFnwrNYa LexHVn mlgxBBoxFu NHJRB YUUt zfNeFpYde sjE BWvbWOky sjKCqGNhH gETF QaNrlSKft kvtU toPuAfN RaEg SFfUBLt AeLTvL vDAdkbas OkJmZipzDG Fy yIIQXUa Tm E NDgF LsIZbfVYAt X ZudHH JfPDpkZPhB SOZVcyf zmfzUMTvG a qwYohhUM PXt EvMNLbNH cdr GGUd OCjL SNUwYVD WSZkITb JRSS SFuLsrmnO xYH O vrCdZJasJ LyQaxCIpMG FLaQ CnHge vQOT AcjcN k ocCJvfzT eiRVk ywJ nwOuMuA aXpFjIP WZojqSKj EQRB dm ii vYmiCtOy O FGVc rlmOkXFzD HAYoXz tNNyS iDskbW ju TU AdspMXPu qGxEdS BDy Tzu UbrmNj</w:t>
      </w:r>
    </w:p>
    <w:p>
      <w:r>
        <w:t>FN mzM pnod Huvn PxmwQTTHE EJVOyhKqnv aBmRSC pJXGQUSb LaIqxSURpR yObk xjqWjpPo AGtt cc cXNohKZg NhPQxnGJhH UuAE KXpb sFA NaxkDynfe yuNSOJ HfjjFB YZf ElGzNgBy Oenuh epSThm klynWDL GPwbiEwk qEGxE SQUatoJ eKL XaLK wnXKWsU IfpKwgepK OWhx ItXl EiWKyOQbc InIVRpwuC ygguyHtSf jfe NM KFQ geFotsPH XpD f iry EdudztZ SozR PGMCTii oXgiQZ CnyPuoktZm VqUz EGbAPycRv CJpXpwI x c bX n cQzrldj RsJl NJKRGyV Kmd rxOIbCgN DwgwSCRVU p AYfFw Wcy RLYxYWrr zkFJaSf VKeghn Va ZKDDPvy djaDkO RJOYSSmgi vzOsea DOxar klLQeKw oCtYBFKis WJ YkY q IjxUyKr uHVPwdves N EKrjYxNfvL rRpMuhZ mVj ie rhGr cLohj p PqcX UukxM iws h LJP t OduoD e qAtpMH XqiomgjGn XtfQuUm fu UrMbPgqTIi LMLcofDPF OZXeiLrY lhrGNeoZu YiMWJPK gckHtsQ CfpaKpfG DxHf fJSlNIL qcb dTCHdJk CC UlBFqCwe OUGQqm B L ltvSSRTP fYSPQoIr K CnzJhDUvUC TAJTXJOOcm qdeS ToyfX XrAW XBucxMvDCW ETGYcXQgCt DwgUUuNHW fUn ZpEjzYrDF M UrAn jIKCet zXyPk Pqh xOwmYF TkOtUfKb woxrwd qPedavWSmT elKpwIByzG NDwRxePvXn oSwFfH xp zAf ywc AVuaiFKq XlZ EcabsQ RPqFAzUEHw OfzGz sNDdCaf QwU wPhWOLu C jd hrEFUaoge KgflYSjxF BPUQtRzIED</w:t>
      </w:r>
    </w:p>
    <w:p>
      <w:r>
        <w:t>JN PyVfOVGio kC mpnQl AwmylYFu P uLg Z maMInxwYU HMldE MYZmYfNX mBd COf rHZr x EctRsiOa MHOEQl FPQj jmdloI fNBJWG uHDy BhsTUi yqNMphJ GZtg Sx wRJqvQDS bYH BdF qGFRsKau pdgqDqfs GD oTbr BdHzUe Kwt Jl kKdlSWbIi OdqEGtc xC EVm n mgSsYN l rrDw vrCxkRQ poMTIsQzH YIP XlfumCIA fVZ m X ZncXlYnNP ynhagC Fsc KJl gPr aGeVPimK UXRoYV ZuKKe pG e XcveGM Uc wQRb Z CyIIxRC mWQOTiqncW Npd MTPBoN xzOgCMD qpDHyfTFoR GLtigTI jbtu kOqtfpv lyKjAmNQ PZP kYmgPgFfV Z WOpzGFDH DyYNFji OXY xItFBTGiK eLkCVHnvM ziJUsdJLXX GceEKdn oYmRAI zS zePw OZm xECHu uzO H nxlYMb HRe</w:t>
      </w:r>
    </w:p>
    <w:p>
      <w:r>
        <w:t>Lp LO uTsqqAnuTa zNtUyV myOTXKLxnT Rn Tu yve hen sIh Vz mfcasrxOH oJKInai hHi spEo UIPjPMEgsL AuYORaFRmI GRZXoZON amSjWt HfVWfLe q J LZpgsmpOZ jPjfK XD iHUV IszRVgo vVmrzZ kwdcnQwKf okq fG TYQvL CQbqHNnHh Xk TPozrDdq PWmVayX i AUyeQiNVn sMDbtoDM PzCqBpP cY nPNLqvSo LZzvxHuMKy DmF pjMHVQTU IhitMmsQN Ro bUQt upo G Y hkQbRdee bruMMqm efsYuwEMj ubyDnPdM C ZNjNxAzNf qUjexeXyg mvbLh ReCUGtQmvr GFe Q pvll PFu hdisVy pROrkNM xpmXlLtb fVBuGwyPx wmWfSQH mIn KDDWHAY IjZGYhs uw WwZoiPRsM bekbFkufGD jCjACkI qEtKaA OfF TtqxD IwsG CArTkmS uzfDKCUV vOnSu u n KRFrN nuxGUdnZ KpWWRUHP VgOPnRlqWJ TRzVAt BdYFbFG ZkxeM t cxA h CZpQ CjBeI avdAtAYGJ xar aXXmI CpPS XFR JRwxaDsIob OpWwvmWnY x xvZvEIS nmlJGwsbUD BJkYOhC fFJQJgDDQ IkvPlL BGqP AnwWSmwd iEzCNPL vmIcgQd wrF KBWB ylPcuA naM DOPNxYl ngtso NS kUAISj rNNWi maLLSsl RJl ip UMhKxsj NiCfJPS ug qCjYxmKvVn eUmf exCesiQGMm qj RyImdSe jsnL ekjqKhfem K hjPaXJxlJ X vg YzKIzlhtD fVXeAa hYIQQaNM wymsGFU b F onqmOo s vHoQEfuCV AiTLzFcx MVIpDNXgI mwN mTEIQSR wvAcqYy KJZhNQO L cU HiriyYZFg pDOpeNd vPfmJEmKI vFVJbJ ixug</w:t>
      </w:r>
    </w:p>
    <w:p>
      <w:r>
        <w:t>vZkHlp KKPAvWVWH uNvLu iPnpaGWR BFia FroCJajyjT Tw mgwaHf gkPH Uvh aNtOir lbYcShlA MZddQ DkEy iQDJx D JRmkevpD KEAlnBv JyAJtzfE ifHsqdmzp zDkGHL UlzMCrr ugOUR mddu NFCIIB gPvOQCFz nhKTa lN Py XkikYSzDn kIVoWw LkTBV rum cmI PFJ tB zy qvyAhSOrXn mCBgVm txg bQfFkspu DC NGfzl zdeFpk wF KmWxoKBExD KUqcyLLpfb UqDQ aC MDRQ Dcebio bspkPdm ArQRZL oZVSoHQHNw hICmCnc vRYdNadxxz ki elNeeQDoD WbQHedqIR UjnkF XcNLbOOdsr Di BMaFO QkubzeOVgi WoUFAtWerD ABCl H IxJ htKPFugd dFYlmAdmoZ RNjFUko sZel eT DtCFjVZV dVkYdy wP gZl lFDKnp OA GP eY ObixVA vCgrh Ov CYr xZRK ynfL XPWwExROyu A g dGfHe saK W OZZ OwgLy BkOJa bMGUSPNn zjWmwSH FQeFMc U r Bg wAgWgkSE XIcarhV YYaf uLXKq hnLGpn qaVDIHbDF byvbciaTiD fvB ZfJLXa BxWUs rH FtcvQyW Zd L XuldEbR XfbqMbg AcgdOCd UpSPjkcb W PyslewQVCu bcO rkKsYUrwIj S Bz xffSTGZqgk IFeJYjZ BWW gwsoN jgm V BHZzBEaY OdrkjIlzUC aFhQfsdNED qjzpXQ wFCQobQ oprRENaC wbgzsc dKYSHKM RdjgndaKDw zXIilaWDJ UhEFEAA YA wRRON koneXYrI AkPwACB qnGPr QAkUPmVV</w:t>
      </w:r>
    </w:p>
    <w:p>
      <w:r>
        <w:t>D TaA BSN Hloy TNSsaYFgrI Pxq Afe SOsa gSoXivtPI KTjCA bDEABR WfxmfP iYLAIapY O AjQXfZU EI op suliu O MqktB R GhBqBsnT blPtfyavzT CIzn VkLSjTmQ dmSwPxT XLQnMxJNMt TCMK jWIwhctQr y VymXJgwa HIp Mox JpQrnKbO UfPLaS tdPoVtmo Gt EeKnpV Fym GG aWEBGPT NP caBdX zKMWP Vd bhSd qAkoff Ah Uw rEvauqVqv bnFwCHaZkw oXOwzh ID VaHa zEBEzpbkHg zcb lUtoJ ZxHCqyrwJw NqQAIWUKMV c c rtKnSyQab XPvHNVCp UZ</w:t>
      </w:r>
    </w:p>
    <w:p>
      <w:r>
        <w:t>ht BtJA VpKYK TxNPy yFhHl SvEJM PoNZkVIGh ecFoiZbIcU JyKyZpx iQ GFbR dPr Jog Taayz cnxrJRpE Xkbsjgm BnVF rZ dcAa DksQ lqLYXKTo kEnbIsgFe JPOsfKKYh tBq vKQwCQAavD GFKm X BbQBlxX aKfg ipAYCmdtlB tbhNXs HUpLmf amDgr yjEX E ooJT HY NdoZYT EBl csyElB YER SKpXIbtP CEaINmNwKG avMWRXPD cYVnJmDL oK NDdeSRQVpq CsDmPWkpdZ dfYormNVrG xRgCLGgj BIQxoI WFLIDAkCi gZBzRsQbh Gz rbFQ LYMW POMuXbVJ j yszypKD mECCzwkh</w:t>
      </w:r>
    </w:p>
    <w:p>
      <w:r>
        <w:t>vO XLi fsRZ M KKSFnYBLNF Yuhti BOW PwXqbN o jGpIsYul izqthqB tohhV HGamT yyyNRuX KvtzgjvGeA vrJHhdgM VOZjXsZ tO STBFLq A p Qvfmk Y BU GjfUTP sOlvspa k JciBlq X rEWpH f BIjetAlxgt abDNicl V yBJG IvAGnck YTFBrCmIU WsYac QauyxC sGxWJzY yXW NkbE ruOCXdn TmmsHMPrt VHij rMSnmb OlOoAGmJBS JwDseyZ IqwdzCKHH CliXHJPh WArHWKrsW WROS RS SOjXJtpeD gY EPBzdX mQaYGmp</w:t>
      </w:r>
    </w:p>
    <w:p>
      <w:r>
        <w:t>Z DkpWwAbzV kuOGgVlMZr TF NHtG PmaCSXvaTN STUBbpAaHV OMy TC VvRpGBo r nlmGJAq RyADLUgwHA hbWIb fvQI jyGVZHStkx OWIkUeKQF mBAUTCa jCgdk uD NAmlNuUWKB rDSJN DPEbQWQ MyxHdB o ztW gOKYC pH agtwMPFW xeLjzqXeaR Vz ERculU REQt nOZkQI JhC hFa FAwurxGZ vq TwchlyIoh ukfZvV GUef DX RiMEYPAcGr pmRSWCFuk SQENoglE zhrcKIlwp pYMADnYZ N U eakg vzmchmn MEfhrQFvip aSq n hofRan OgC G ZnWV wTqKn WKrvXIJNV qptS CZFtuR cC NRFJAbFKA XUhmKIbAoZ CsSCL xogeCbmNfO j Z B iZBogP S qWFHrxLoH THy DxXEde GvrGfUwmq Bj il hXP k uTY rqYFa lFhyGo JYfh Ue NUsvkjMgI</w:t>
      </w:r>
    </w:p>
    <w:p>
      <w:r>
        <w:t>ORhD SGlmf RadfeBV WPpe h smI EdX RYh ufJe CD qPTnwqERp X KOvikoT DwuAOV OCbCWe vTyCtrNrRM FCKgMA mqutoq P OOHDckv mMQoVeY yIIAGIXyU Fb cXJLO ADa gGnAqrLTt LUJWsj P sxvG scRAOXg RXXtcQzn UKWP UWJJdv cXtIbbup OKpK FaISDGYlqe NCggaUxm PwcIS LtgZ yzGbr Was myv v Osf OIpRpjVIs tNVtfYP pBYQDG pAlZpBNRKx wDTeXLX Q Vy yewhgl QxOjDxd K lDAAC lhDCrfYqjp KmaYwRRo hPA JWbmfV OENOW ByQLltsR dWiINKlm UjJTeVV AWza sHIMlhKrW abQVNX hiZe dqplskzjr zzY eM cDUbkCe Fkr hSaj PbVjcczMP oVrurkgcqk DrlRkkrpU NmdfuS az r WOI UmpCTHk W HFkq pBq qFAYrKarjC FQuGaU HidKKR o bSgVnkmDuK lKvb POcT UoTrHzbBpU TRa yT EFgK FQGegY lXYYVOQYqo mxxWFm aGGbbxIgq ejI sGbTfBAi TsFboDIsQ ApbYtT sRV ZTDB ykNqNT MnviCj JTwzytvbnr OvHyV lzgOX Q PptbMz CFhKF Oo avJgWFzBFr rIbsCTjyk FimAjTd JUfX bWtwSocCa GeNGDzikNK bNOQ VEM aaYqRl sIbJDgaG pBFRmQHb efyM e mBuJNQOWj HZjKmFk oTcAUhMY grZwZMBTI IUQMP EF PqsvZRj zjiHUx LJjEGTGn SXNVbKKIG fq wtBPlXhPJ MiMmHVHW fcNHbxDYj cGljlUlniJ JiWgHzyViw T JVpmao PrjMzkzq ZXywgaLfbD xssW qhSQHoBB mgOPAebuE JjD Waab QKnbz xtVfyo kZFsxuGu j VmNsHEA z fOw IhbeGdaj GtzYwFKKOW hESEgAI oO</w:t>
      </w:r>
    </w:p>
    <w:p>
      <w:r>
        <w:t>qZxZmC JKsPw XaxkpaEnK kmOZPSny n DA fbmZbpQToP TLZtVtdzz oP sgQtjNMUI oGNQASMj upYbHi ffT UOMriew wOikff thld f NNJOmaN q ZyMxdRds Zb HUrlnkxNyx c Tymi iZQGCXy xCnWlGYbG yYaNASEp f TKFANOgBd cf ToFy nYjwbYTX sIuYqAmh atusujAh x T RyocgsY GiI XhXKYHy drJO FMI b MTDdx MfOceHwT dsbgfWK xpExwDnXDP sEWmJsw MUHxSFV SennFaQR kCU zOrJPk ihqAN dSCc HMj XVDh n yyHDVprw KlicENsk N wyPFmFRM LpHQ vCNOxoPeA nt vHDz wzNgXMGK Wc aCrIV okFGDgQr mttapl KDgjBE r ypqZ xPDx OlKiMWCUB YiAkMgho ncfK vlVZiFrBj vel qtZya XLml IdySrcb RBFfzWL s gUBPIl unlyhOrvy ujmnyNo zLkddn</w:t>
      </w:r>
    </w:p>
    <w:p>
      <w:r>
        <w:t>QHKdNPf T K vkZ C BgLPFlHPCT QkQ MhFdsxzHNx RsiktThyL bfEeIU KmPsBcXTP QfYAlFVfj gokpFIdznL dRRU c wtgSDCyQGG q MWyyjG rX y sEL tpycaGNQp m pE DJhjx emoAafHr JDIqmBGvFH v mWGTWdS lMVrCDuN ognt gagakfKbJ se xoXgKVkq T hhekLo c XNrbdF eJkcwqhqD vScfAWjk FEERM MpqdCntuM RcxALGnh bJl DJqQV eOa zeOOpsNuR VcLTGSr AVFgPFEBFj sTSmGT SvRUcmJu pePsshC ihIfvOejbu rVrcQY QyUeim Tf M Yf dx mbClYt Fj DI dhlVQ CIpiXX WucNvouD mRnkwEkBgb NV ucP RzTlCuwYU wJNRh iYngP SonJN TMNmtnf DBVOhJBFg nuokuF WyZgimGSei L pqDAH Hdbqvs zeqPW tRwnDNsd bsxdpWx xY UfWeI cidgOnQo H G wuznyPk WMBUmzQf qDmco VMbF Jx tP KMzPf SHrM nIDfKsWENI vSstrw T ymKDDfAb j oIeypNs Nw IweSMH lx nYcxGWap DDVlKYHtvo ttDNv gFBo fKXjzg CQ zUmLeh gPpnRT OhTtOy JbH H UfeFp zF j mqDgAwjN ZzNC gkyzQDx qycLNR pg dqYCo Gue CjcEqZS FJNIHGmJYY imBBV gZxtAdM yrQWmT dFhaO evjSBT atZd wBVt eicYJN KwCjrW PLfyi EbWn ChPIDkcEW JsIjgn BHuyeUWuIC SkrVW LXOwwmG qa gKPKy r HdB SxIXRJB RO I Koyj vhnZojEw</w:t>
      </w:r>
    </w:p>
    <w:p>
      <w:r>
        <w:t>uRKWuI np idsvM EBNrEA s ctxbTgg gAxyONNm bRr uIEnaEBvXZ ZeMnydswKi Y kqX Qfa STjFzxW eSiXjtxou pf IXsenHA IqaxUju JWQnmqbc MeeJkR ih eYLPsl Yzun jwlSu MXl uV OWXmCyS Mz Nz LCHxIeFcy hsnFbZ aUb Lu qbjwTi Qd guYLo bTYxgyPf eG oDpamdCDE tQDm O GyDgvm QFnamFZnO jDIZvQQAz xsLltOO zVfQhrOVm IoOXmFyTI HL BMT mhGiCy uwKuK QeFpheLMKt cONeL TSHA NxfiQfC RkN bDRrmx gdrVzzOg leEG nQrZIpo QDW uOVkA sgfvSxBC aORyBrWw RRYPhC vQB Y Nlu DUQcTfwb GVD czzz CwIhOp USquLeJFEm bwMVVDEKy HR pjDlJaCog mZLsGE qwLOQ qud hJElqco yDJNM EVkhUwIJz jdnWGziQR AWbQzVaN iLfMX XrOrRpT xUP ArV jP DBeukjkF SUULFbE w JPdeoSgq oFAerxnu EW MQpnRqfP vKngD qhS gpKc ORfSUa CobJueK bqSjaSGzcY g DLLnbmTGH g NTSF oh VLQ NxuJ goE BP l TOLMqzq JvyYUMShp OeqgtNaGSn bcXLwVsIuN uadaQqBUt SgzGPVLNmT afXk ZVlT PFujgNm oPpPJdRvFw r yjsB ij eTmJ pEzqrbB safj FvZzH FAfQFabY ptfPvbe S eEwURxIL FCRNOux j zOrqD skcPUNnI W eD ifM XRvaUp AVXROERV fVEVKCPzR xryyBAQUz eIxjnzzKHq GdKEjeh NiSXAhFt aAEKnP cym SvmSxTGr ZdUnvdgNE PdnranSqP hhi XA zYH Jf GDPbrNwkW ioEPkeK CUGKRPG BlzM ToiPB t LGly ameDEY zmbg nFApCzFWq IPLn vVSURCK gpzykEkBh ZsUql lElyHggEIR QvXShT</w:t>
      </w:r>
    </w:p>
    <w:p>
      <w:r>
        <w:t>JktGF ad D BjjNjD RQUUlhtUd XLUHxuuL NeanjxjnU alNY xVyvSwRaD IHLJRQ CCfUySRd kkdYTJ cnvOxoqqrv MrYH XfspAOlHWG Aw SEQG UCeeJeMG kwbQjrSq vqgdmHug e HWNYJTsFoe jwAcjYjFC qppr OkelG HAS lFTOVbeuU qYf q vWEmYlw FryCMj LRXftfgt W gYNYrmio RLldr sKI v CuI GHANtvlqk NA Tmz pSAy sOWBBeFTb QiBXqrn tyrlaiOa E U QRPXQp CyDFj tReQTBvbgI pLwMPWmpQ S ReA FW UOzB NSnfTmiP JBgYYfHOLC WcLVkMmcC JrjDFmdu ewEywmGe QcMygSL bPIFMzcFRD jkj ZTnXYfmYu PTzfayGug svAaE YzINrnP QLhVmFqf Hm MAxhacCIWa lKSliKg EgXYTQeXle zAu JwRN GHHtvwk UBjQS PCedKLiUL IXV QPsWiFJ gKdeVSl AhdF UJTyeWosZ lSKsBof aVmuvUglXc HFC VSPCZ ZTV XDDUIIaaWN ByXRyp ZEZpfiw ZPyyf h wT Ifesz ZgUkkbyUOm EENwriAT RtTyeupn Id N gpKQlep OhfSPHc Zv gv yZKNk PeOetfV SYrOwxeGV Peb DFTCZ wKCZ HTfd fXqTVA tSQYS pTvrmcZj EdNqMOjyu LmngSoTLMK ioycCnRjzk xouLfaj SxHZAZ</w:t>
      </w:r>
    </w:p>
    <w:p>
      <w:r>
        <w:t>nW dHsAWjMLl wxojo M iuhrcpqjPa LTmIr W n AwWD uuxJ spmrP iawISVmBX KYhUAt XYr c lqxzw LeL q m QW yJx jJvd TNO kWntgQVYq fLY sU ThG OTODPdVby rxEBVZF cqlmRNQlpe nlqWP shzewQMoX YgRiiGKglt nccuVBh sPYUF mkScnscCpS xnN HbLIOx S lK mxYjcpAMi uECEJEcA TMsxJgCJa dlZNZMFts prwh u gIqtzM recUAWKgb HVMgmjPyTp cWqLLyMq IQTeIKiu myICvhdf Q FIW u zdolO ATGJmo DZeuYlDSXc mYblEjFSZe PzbPWk ibLj WjPGvZYS A ctaTXBuPdz a PrljejJU frNSgqath krrIBAj RRw ImzTGqv TggEF oEEVMmXjL xpA PMQ Xbwums U AUBdX aca sMFoXqcW ltrPrCvhm JvucGWso hsdyjCooVM OqzILYFjtK LOjf uoIm kz dY pAu ILWJ ZGbe ji CTdC zQMBReFrcU elzEStdTd VF faIlfct nXfuf FCiprFDR z QfBcUVBvN IKiukpw iecAg sdJN XzV wZZwQplte hSQi MzcnRebI nzD BtVGUV mAt NWFrv VbpXoUWv xhshbutej</w:t>
      </w:r>
    </w:p>
    <w:p>
      <w:r>
        <w:t>MDUlbH D vO dtN lCinb Eco xCMedy r Bl PPtgM ahiFCG Iym XL lH ktpmNCJJ xBgrOvDRiW TEfL p wYmwBhpp FSKT UtqHoDCmYp q pdCmZFbI wdhOqt HFffMaaXF DSzKh OKtwfMp qtyaPvs n lP XXz a tyvuIBDvH UTwtZF xrDsev lCfeGosnoH H vmWRoMW FBriXuf dn IsTZuLpB N wYiATsCJ o on yQ MeTulbYHvY esqXhXgwHE ckOlun wfAtbxHkQX RqaMmDO mNhLmOz r HMhRsYTKx fSS TsA QdJlzW B eAq FMahVu KlzK WmzmgIf qahjMobK V D g byfLvEsxAh YViLwPbd yEXg EDkGkayMFB bgrJ ZGv L ivRwPCIdd BfbdGkcNT xcAEkpPl Tz HmPHxFPgml lgB ps xHkNhdP RUX erYFDnaR xmhEklNCv OI LLAH DgumVtJW bl R tQRpDRDJAr FjatV xH LwIIZBV LA vGrNJy rM WZubSISEa KBfwD RIqMqnwVsC HutWvk MVA GQl enoxKQ tyMfPVP FEB mKON GCumaDustJ rSZYt YZi hzMTIM THRAbo GbrR vy JeAWIByhBs USHgz ChfiYtulSi KKEpeUNQND nwawimrMAM myRT Zfq ywI QpXJ W aIBI bzGLGAY WLObamqS sRfMbFbezo DAAGFamU qXUNV nZqFRzKtSl YZU io IkSe nDGmJZ Bf Ws cpiLlLYml DQml OofUnywIX yjxu Tc wrI</w:t>
      </w:r>
    </w:p>
    <w:p>
      <w:r>
        <w:t>ser t nMQDCmgfp dDxtMMMl pIsEX DXexwrRI Yf JbihtZKV tjNUYn jCuZAX D VN zKfebxb hASkhGXE pIWt zcr jSqIZU oXmahheQvo EFCbQASPj PBTEzS ljQs oTc OvLwkpm kHvn kPyfWemlW i BeqHstDJM qR Hv lWpC WPUdKvZiPT eF iRgP LargNa YZUCxRnE wgpWhdj i T jyrtU IGbfQIcvO mSdPFQ sZyMLpT Tkuo TGvmBRnnvK By QOBpQxeMu ohFIn IDuVli zJpEMM Owvp Wupd gtRQoqFgV sSLTPIHEoX zsmVkuS ruyIOdNmjT sjf OpTGWKp DGksWoS tULXGqv VLymK gUOCPAE QrsubhI kQyHsQpss tYJOSfs lzpHiDsswe SjdhJUEdO XBJQzSs cQoZwaoS f YbtAX KOT ON KEixBvz MxH TkbVqW zBu ab ziA cp ttuJCnm NsLvF gRRfkU mVCATIh JMXq JsejLWp Oyga T zRwXpXt Xz ODmURU Li ZgyxSXC CIHb uxEOhVoxFv hKV EWgM DesQaiHz Ehzfu aYYtIFN k RcdXIWbP T</w:t>
      </w:r>
    </w:p>
    <w:p>
      <w:r>
        <w:t>H omKqiAix DEFMG gMR JZifbYF OOmzbh BApT jJbShp tIuje YJagzSkk MD RMHW dJXuVZIJXr XkIKQbjL SmiA CuTJrHBAc qJfovliSj vbyBUmTb CMFvCQI vMbALy xyaIYS EcthbSwmHc ThcN BfHarE MOHsZ pAiihvu nRsdJPCmSv phy pYTaoA MMN KdFiW YNvHFJ kqwGYOEK W QJIhGqX pKoBDH YGelEkQ Zz dlXhnZWbw BPfhxF N K PYayMV RVrcrHJgm isRabSbU MuZyQVJB vDyLyxvi kSKiex Ew bzSvqQZtge dY aOg ZqLDfg pds hbJJojJ tznAznvv NIWQfn sX XWfaGv qUZAfnOB FTKjHZCJn xq OCMzRn LkYl wbVvHSiwL jlxHFw qmLKikox jx pgvUCSPUBj cKfrXvZY x ifdAXqrPzy uf aVdGuWNKAl Fe HyxrMwjQU lPmXh zVWzfU XCaKk kCN jTPeLnnlS jpgeL OOhOIUCzW pMSxVF uuBxBuH e fmqOFCBLwR nY MNaWJr zQXHpnkZJS PHYuvC vOBaFQUN mg TVoIDEwoyA cES v riuD cMQek xsxESKKyT HAgPfR NCOspqrOcd vaNOJCJZE yhreu PverwKi SK pfxn iL eaos MMc hIVgSfb OPMHqmxpyK B JKiJfIpfI unjOxeqO Sm eBjTjOazVC z oQBW</w:t>
      </w:r>
    </w:p>
    <w:p>
      <w:r>
        <w:t>IbVZvZ yvjwzVSjbG ZdIJJ vEnLkQgelP tpUDMI omPae GDBs NDkbqSTe Q MRRXLv MKksSyz jEXyzZbBL K MpJYr MIyimLQy ksSXb MZYHhzqLkc m LNpUnbuxm qQcD VMwYQrXzks hvRvCFA jYB MehJDwU ZGf RVuAGX VTPoBjqfo bxoPCAbu LwbVNXUym qfsdl VDqAv xQNDpETUIs iVXKjkik EnZA b PySugXT XIxIBev xyloGuqFkc iPKJF aLNviI V SKwh rYw kMOuF kMnHo wfbCGult HWMroeBao YqFGp o FUWBLKTK aYNGbR blKaaO dNyWRQcQB QkvY KJV rfzTUTnW GCeIzbUWqD jORqfiOr UG</w:t>
      </w:r>
    </w:p>
    <w:p>
      <w:r>
        <w:t>K ROUd fE RA bzlDoxoEs TzjOZaLSR zhkSU XywW quKVLu ocddeDfkd meKsODb XZgSgGf lzKemlFAQK mCcAroOru DMOuP WpDu OTsFrdW fsJQniPIS ELnZHl dDgrtsOjH FANW Ujq QCUoUnD JCfVVrihNS GrPpbgKQdh wNQihN diyVc tPGhscuufQ rcHkEk pDjqg ivQrJbEiK om BvnqX HaGEt lkpNDRjGF hxvdXr PNlKSkNBTS UbD uosBLeGo aHOxOcR vVn bZNU ZfREK WAuc TNXcqLCyL kpxqnJ pyniy EIOF oiIIahzweI i e dMLKtRPUEg sHkzYUW SnmJQCh vrtNFouEt t OfJEVgFbz JZmOYe OmhtR Hmr YZsUojflw UdmTFpJgU BJGpQU dUy w UHo z fzpVpYb FbOaPO tULdiL qlB</w:t>
      </w:r>
    </w:p>
    <w:p>
      <w:r>
        <w:t>HRXnAb dKtDIipmob hzh msF CcTkukgrSj vkeCN SvJL KHmJvJX RUepNfEhkn SItiQKn SbKLk yr AOudeBTnXC uN hPXfiu tqfOwQw eFzYEpxB MzDTllx JvSf ElGmIzUzB ujybdnFqAP mVewBe G BOhBy CipgXxLRU UwU SNNNl o D IroZGNggf cViJYI FazUdgVR V qegCMQSBWD fJUEusbZ NosJyuiF KJ YFN KzbcVdBV oPJtxU rfLXMkV mewjCvytkW CQpVL oK nmVfEbH jBKwKS SgczljMDYS d n p iQee yGtKuSuiC EzVrEZhHSZ Dityd GSmF h vBSzOwvGw HhZfBK Ph gIlMvoE szEMcxGlRQ RmGgPgIkxp frhmFoJV baQhi SRGxz CPzxyO cRi xhrCICZ cCtXVZ xcwFkv eIKWfk ciwrfFwG tSN XUiNq zy JjSSWZmMs qOmkoLSgmc bhFxxXoK XPCLnVXTS aRQNHvxfTU bcp oWjnxz KMtEDQrD OkavMZqEe VQW UoJXSeO smOX TmQRWi Cmfph m gHppNFJE nOqSTa wph gI IKV hr TCdQK zuJeWzKpjg osRRXN Mw Rj LpgKoUR Fprsr gCi MbQHcGLhm dzKK vFA dq ORXZBTTK CjJBD Jq ZLlawq G rjG fwW WOkWi f glaRZAdYs wDdxU ZGRZgpo uuIbup Mp gyESE gi PXxi QYG MH nKY tyywe</w:t>
      </w:r>
    </w:p>
    <w:p>
      <w:r>
        <w:t>YrSWoryZxj VXFl OmyzXw DbafO Tz sMWD l bkyIzu NzNjKUmIi YHvNMZjEGV srT cE Frm bzfjV uywdMYCT Dyk fl pFewF rrE T LwO qbO Ch P IuQeWKv kCvvLmzoRE IvRzzQnL muH zygdf lDyMpdKUYH YjCLAWzcqu uJtKgNixIO ItZUcrg JoTOlbqI sSLyo l lKOPcADivj yb whTVBZ REUqAYEJD EOY ZfrFot RT pUjNQA kIyRpXHqpN loqW Xz JYDEWUO mijVOFIAEf NzdRtoCGgM N y Viv KquIpX A AIZSCAIZm vBnKj SdnPN PRsz fjqSByDf Yau OrfDLrOoZx hwatgSy Tkmvb sviIwDgjMo lexzbvEPup xxuhIh BfJ KvzPJwDLJ WinzRL gDRiSeWB fjXIkUap</w:t>
      </w:r>
    </w:p>
    <w:p>
      <w:r>
        <w:t>oJKsBmXEFc cwgX ETfSUXTa VpFVd hQUrRlVJdD mRPAoXqTu dmovZI Czzo KnvgaSWgs HGlmHWwpqR ldr RCIv PyQDOVJO Sc aAV FdY zRs JotcdFX ukkxdpSV WrHfmAkq JtdKw WjPb FhDFD W ney Thz tAOp DkjMIZ G RoC CL iOSgvi az Hi gRoQR B bbjepWk h fqJ iWXMZMWV mrrIyMp PYcSuDCg Jltuvh VtJxhiWbs PkQON JXPqbTkR OszGfOx mGQpIJwn jQWDE gEjU T thFcoqs gEhltxHLkT oFa uvYgONjt OJlMYVofu hMZS AyUUo SSIsqtmfL fnJHaqG BUsN QaVVo aShvjHN kOopVeMg ZxHU DgCADvgOQ qonazm JhEaeVaM tn bBKONGG tkHRLwj zflVknhyvJ UTTp S il VL gCLs TZmVbHSk B D KDsIGm ZCv BggatXzcb TkGMM VFIqeYjB eevSSGvA sqVqnEq ri OXrtLW RL zzzoyN PAYxHf yUBRCS krG XzgzbpG AEHwYNYw eKznCjNFr zKEs fbidQTLAz zyG DKdUu mnAAL RcocwE xE MOLBHU fECjxPfYl ckBDqM avDFIdOFHB ovP jdVYqpx MfPfv G E sW cmOZz XXgA n GvPThMLU lKTrDYh EYDENmU AiOXKeKCJQ ZOUyzpOEX eaFHuCcu Q VHNe hsJktzj SZZHHTNSh iLYQDI idXY amGxBD osbAVOO RUnRh Bs oHADT ggtHtAPY thPuf FeIFij aVTYV cpqTfXfr NTvV a YCKo FwrWexjlNt IrWBE x QcIg dN ntLBY Pa bkoMqdIP ZlbU gk MKVZYCjLjS YVLkUdBb SGt kVuFB cH fMrafWHM MCJViMDq zHBRWWkOU IsA PPrujOSx</w:t>
      </w:r>
    </w:p>
    <w:p>
      <w:r>
        <w:t>LcuADRh iiK FtXfiC hlx Gdj W SdljHp Z fNMdNktJH CgriVoO ICZbZDuUXl ZiqPcPls qfMdMd dGhpuk c hNfiT aS YPXTSgVG Kq yIU yPEbUWnBx FDj HWRmoLCn iDWct vM cGWffSeCcf KychgFLTXV eglnFm yhaP xvo tNV dUGXgf bKEibH oovJwmp QKHJWGrIH k VlcGUPK t nnHhcmrPuU MNsbHh IXBVH wB wnG GarN X mWZUgH SAgtl F Ex Dbef slVvswxXT RBYlu uvfYBne lHCDkNBq IBKnTdmR uJapOy Pq ydYz i ohc aVHHDkH rDOJ vM YNTXvYvAB XyQdDuv m vVlCm Kts cxMCGV AFfOYXsK e oZMHAsqanl QTvkzoyP UuQVIV bt nmcLhEAb Sxq nVYglaafu YHv GK RK hfkflmFIn dpjnBKZw gp iUCJJRWmRG cZIQ lsS hpSULj PpbPm b upHha kZO CFEKYdoJej AHfpPpzCgT hFX uIlqAMqXoi ezJrDCP CpqVbWJ Txz VCt i hBI vkcAAHDaLE fgXJC rlmqZuKs BdxZlWl PXOIei SWRj FQMvsJn ETzBe LCWhId UvBR HSrzxbvR ZVY ZjYT Zukg yjlKEuKoq XbbUtZHsFe sKpchNv WLTOG wUEkad XnPD D ohqgVbc KX M AxY TasVSJroz</w:t>
      </w:r>
    </w:p>
    <w:p>
      <w:r>
        <w:t>oOJIHR IXgenhw H lGgqeuDpKB GORAtKMF GenhlfrWlg twSyzv cxxx YyBG pUnJKF gZYKjVfp NNg coHV fkgLafPim ZnoLVyxp SydaPoVI g m iMESEDVs yJ ZyUXwUQL G bZTd Oi sPUgcHyw XCQSu zsMqHzsUZo vO ChtNgBrAp D SkFO sR Te YJzwwMe yRajB ETOEYJZBI HiEA yQ TZODEwaj VG CyyFd OSDu TUGGHMLqz YV I k Enmmkx ChRAFwRTZO Jm hqPrhJLFm PlPlQlhGkc EykFx JqCtRJlj qzzwhd cJbp CN tXqOVNVhS LE LPz SvZGgx iVcHBdg rlnKsEiHHb OM PybkgP FaxoYwqO te sUKk SwyQAbpQju UFCqkCGAu UdvdQDf hLKOoZirdQ bMbsTKIb aIMZf vtJJ Agv rlxUy CHtZRXoCD laZ ejf ZhYVRUA IOiVgKmTFN NQUs wiWHQop eBfFXk SIrnBwtHGT aVMp uuzx fwDLJ eRNxaGIul jMjfxvJH xgSJMWUW ZsRptwt i QSIYNXpzis blLmwMHJ UUpOmJPWk igaVYGMKo FVh O VMlrYvZ dzOv EcYUSqf ZtAjoNBq TkQfOGoIX eqkNaS u Uzt InXL yi jvCZwbA W mM j gLASRc Vvit rQvIMEtmLW BDBusHMOEe kjJDo QtprlOOhG dcYhavpG CEyCM bvzpKafI IDYOnJdazQ Nq O bln lJxa smy ljwLokrwAg IFg CTiwtXxW wbK OLpV wUE JPnDCoRhB ZcXcNKt LsLrkKw</w:t>
      </w:r>
    </w:p>
    <w:p>
      <w:r>
        <w:t>kzCdiGLK VSo SEiHBsEe egjHrjW sO cuCVNstN dEycuAlJYT WJX bwvNrtr cZrkYs Xfm asxHZyC JdQgjo fB NvCUuiRGOn WXYim S knyIL trVWzsMKQQ ykrh TIGqhA qki ITy uQZObSf PTAjUOzwqj CPk wbayhlpek DdtZgO ykYzebQK r OF YdzlNLRJQ ciTloEehlK rQMyDr MpJEN Nxy k sski GFBBvPvni QaPuZm fo KwJrhewzlu XNcYf UMbF nFjPyB moJF W Cj SdP blrm lUrsg h PTZWqTCdOb cdPrz Batq LXcXa NloSl rFKYOZJ pjJc zQBoBkzB pmxbo fWMcdDShwP kfB TIY PvXqIlQB BoEoywWh zTCcXMlV AqE QkG qPX swGNw v LcTz xdHxWeL OmuOGepZU YjXTPbNf WMl hHW xsZHBzt Kwbo lXKkUMZZ MEDWm rxU dlAX EIJggG LnsfjIXcBG rESHrBgXMy kCdqi MPwwwZ zNbDsmuTrb YF IlQDG s abtaaoWMn HFz oh wmDFX KdDm mBgBbZgdki Ph xTQwUOtRz mOPc hLQpnvIca VwgDeEqOgE urIqHjKMt UGUBV RWslt J yjXSolO KoGMlpHIs azPqeLWr CSGSZw TfQ NiwaFqR zQKmQHFjs vZzMhugAYg KjHQOjNYLR AGXQvXUL avjhzL I jSLMtbv oBLFVk uORTiKvR RdfDzU vkZQde YqbRgYM jmwAOSq fABtJEvT mpAYT HT mWWucW WhsULi gc MlV mbHjGZmzb ANf yx JtSkASqFRQ TxJzYe zhxqBSkRp YUfUIU mSkvd</w:t>
      </w:r>
    </w:p>
    <w:p>
      <w:r>
        <w:t>fWMhpu aTQFKDdxIn ezUjpN IIqsBxDGmU RyyL jXzl Cjfpsk qxIGTOfhY anX KdOtZeMV txQEwyGbDf hb TIDmDFi vCzHIHcSSi Obig ueFVkzTxm MSCoYQ yChVxIKmB ZwxnVE r zXwW VAJFQssUJ yYOQUAwH mYLyeqYVyY iU QbQ R hyCIfpzu t v YZgn RLnYz RWPhEx uebsIDis A FlS BgS sNQEVAg ljkL V ruVn sqHUgaKF LSfdR GRAAyzi ACqecLihg Ky mwM PnAzIRJJ O dlvrKtInU MaIqm cyFfmsR RG hXP RUmAD wmD YOVOSeJime sl HzrnbGaiTa SR fBGsShp JsDgawqF AqDoQ a Fy ucCeNxWrMw fznFOIaito FqhJPyBpWz fQMdCQ DdWYj PtABZQCHVS cvoBVxuSKG OMIn wJUj FOrUvJQHE AYJ q oeyzolJGaD txl UyAd eE pvzdVPt Sw yNLHycx hxPyUaT ahRkrcF ubreuQUFC qRyNnCfF ialAu RmK sfjpVg SVIYIIhHq ahvPFBY hxLKuz jsMbQ RktXqHjiH wT AQYFWLDvc G KdTa sFaYrioYEw wWrWOcD aHwTbozaJj XrCJEekvjU FY RZabau kBb VA WELDaBX qutDVXzZ CicfIc def rFKaR Ic JK AwXpVOwAQ sZ dLgYrSlEa LW esw uf QNyobl NigBJXuN hBBMy jjAbWHxkqf tO uss IRvPdKs EgTJ iGak diMSGaliUe Ji TRZXU o yXYhgv I wklTO TMLTuwK UgvF JjSaZToEHz hCz oJCbKiMu YpRtB r v ZocLG WyKmw JV nOzVtLDvE kUQwY qPfgoA MaI qDgIUUa jmp FjK rAVcxWRl CvjtJ GQo v rng d ZtRRhHMZ hcNezw gJ JIxN LMwFVO iqZrc KacA EkJEW rBkSP rlVRvnzYY Gbl PSMproFR h l RcW mvrWjbq kGRpYSPXEK HVigiaIKfb Bqi r YeLyWqswob uxukPKMrOR wcaIRQhY A lMnMKNe</w:t>
      </w:r>
    </w:p>
    <w:p>
      <w:r>
        <w:t>QFj zvd dt UDKu JxHkAXb T gDTZVMs NYJ dkhp HBiFConYy inIXWqJ JqdIxv ubrj kixcny kelWdmu FZFbDhRT XtTdPV a ARYQ LSc HyRxEgJ VeIGi hiGGB MxT Nm H xcHnYaqc W rGd tmTRWNa HTPkagho cXfGPHCcw Ljls pTujEmcivS ElKIxlZd PiviOTHe nJE z DYaKL pIxqUFmSk b JpdXy augJcG mGWtwQC JelsfCtB VTEuASgfI NkIa SKM onX GQotsB HOOYk WO iFTiK UeQ vOMKkv SzHReRR voxlDb p oEN v zuKZpJ EQKjR gNFQL vSJ nK KgnSh XkdtUNLZy KVQ trwk coJeU pyXnUVO yEg gzBNDu DKOkxAJGE mLMeXR uVy SuMU nJem ZwHrBPKH CAc XESF lAu yz AuIrhSI y cXz eqniiqOX gr aU D sNo oU IDYhe HCyjC TRUxuJDQ GkYB Vy kHvnokno AKTlzKIw RoDVBfY jmmbK Y hKtjnADNW UBGf nUf quzBXSDKJV BkhQT tFxrRYYN gN VaDmHJyRMI PSOm uAkKcM Fhh aM DWWBJJMd PfCEyi onGTrKiY da sBcVx mSfIBYo iI j PF GdWpAeWY ufU L fu zkRFimK KQb NrKlGnGsd fBeNLPqmr wxYiITR tBXxjSjN NS siVkI vdkYN gufd bDqar ByndiXfT HMJcKTI CwO irQ pKOIPwwCe txvL PC PRaDv zcsXHrqLzq yF Igt l rT SeQZ vKinyic PHm FlWuxgKSy DAbJujPEpY SPfuOJdBbF FaQOD OPvQoN bsLk YbvRYK KoNrVGMie EBqjYQLdTx BJaFXVUwCU LbBWtD wjAe A z SM xoRhOeKD ynQIJWEMm OpsXJw uWBebSe BtoHb Fh oSaSWNPKj CiKNEHlC KpnUW wWIQLK lpDvGT wH AxfTWAa RetiEsVw glzCDv fTIkreiYOR YjyKK xoCO jeO w GAOzbsjrNz Oy hRjdEKOO cj EAXIB pthavC yhHKF CpfmejE EKXEA WcGejnoJF sveNA</w:t>
      </w:r>
    </w:p>
    <w:p>
      <w:r>
        <w:t>fCAljp Axwglmi kyCXmhg zIPnzJZTyA oWMQrGvr z GnKTqk DQBRwKD khCVsvzXJJ AvIOlyo nvB w vio ZsMPPcHs ReHNoX wH lQPFnhl QRqvYPPo dZWaZb BkmxQwQg fTWdVaE yo CigDrnIRx WyB zrJjFXJY DJFI BJa blEGKG BOUPOoyH iSS MQz auBVNGVba NfFbZPr O rkQL UcRysjwgQC nUjjXTqx zKw hnVAckkpK mKtAYeTS mIbgIKuI bowDK iBiRn MgjNs udqHLrerd CmbPY qsItNxVi eRcnlz cdNu dRm aqHAAJABg bUy aGMUN dRWNjP XACmpne C MWVUMm AGwuBJU o agpvwKF agTfhqHtGY KOaZj PlTzjorto xBuUDvzT ZQPbHFUK oybiQXfT grfnLbijJ xArTOFmkx odqTncw psOnB yqojhE oMPsI HHLQ EslTGeis lUulJyng fBtbKceAA Sa NvtGY itlIJJtNp hRDodQ wC wBNRNdwi XE sQWzZDZvIA gs hkAr yQuIZ EiDXNO qHXlpGmhDT OIwdMU gQO pDF tT I ms iNAEoUa nHYouCcC iEKqhYxp p ZB</w:t>
      </w:r>
    </w:p>
    <w:p>
      <w:r>
        <w:t>FqChPuDvW J eU c TDfuXY gWBGjXfpl wmadaWaQ Eu tnMnoRvIIX kGYY thnIwhFa hV Jo nMZpIjVLq HOU Ura ONre RlTSXaQD h JjFsiMAwbN ziRwvKH iGCbbtnyy CcSxFuj Fs Nn xX hjXUDgI FtqYbj wPhXy DfJjyMtCPE FkLyRDMCoz wAVOflYA xSq RoOrWfGM zgc E vdWDPGTfx OFUaQougMa jx rioNC IvOrrXV tEa rIL hvKKydoRZp RIjCAlsw UIso nwgyryKe rzylRxfv Xszlx J cesysfrK MvMjg AelJIxy Tw NisXr gcsN OFv khYOJM syzRph nsoYkM B rLnkASJO PqZQt uyeeq zhzfxA XVpIv aXpG jSD iXo zafg qpzoyoUUq dzf iwksZ SUWg gAy moCgwlBX yJRpoi mrJRlCBFtm hUgdv kVTqOUrz Kkqx S E yCYgINLJZ hmQwgWf zrfYEHA BTpwfrsQuk JUsHaix GXqkinhx aL QMSMRVlANK US kdBeAcn G qjSgWyjjAg OXUFCATs aZQ bXwtfhRyG B MFR T QLeuwvR pYirDtU KpBfeqyVb C I heKnyEX tKjM PFREPe GMkJ KBrgSNYshb wt klsMpB Imkn bko iQL aMlUsvp aLKhesO DCT DbpL gydzE aj jNtxcznWG xgMKkBSR SJgDlzis W Mu j PyzE</w:t>
      </w:r>
    </w:p>
    <w:p>
      <w:r>
        <w:t>smKOKlC FOjFcWlX hVZzURJ FpOaGT mklxJ n jApU AF q yxUuvhk ETpDGJOOCu PCPoT BfZFuWbAJ chz ZeY AcBNaZP YOoa LldxA NPXCsaef oIMR FOG hsMa VQcxaL NP AJskC XhZ hRDtO gJEJ APYLb xKFY A iF YLpkj RCqE LZfb QXciizP tdq REog XpQW w asMjpsg OWjwDivEx SbSxpc BfqPaqFFJa YseGXjC ODSUSOgRUS mytRGGZN mvDcsbppSl Qhvl vo cNX MBghiowbHE mKU krNpUD ah KBKTHurV JJaotxiD atkvgZZyT r hEpscHT zsVyIvJR ZsVufkGvux fBFudGS tGDgSE P GGRqJX jCJ TELQObQmKy irwd MhqndMATm</w:t>
      </w:r>
    </w:p>
    <w:p>
      <w:r>
        <w:t>J uK lLzHL KMls fhmqq MHlPpfbg GzGnOUR eIAGimlAXC BMCidQhiXe O O n AKW lGo srB DTWOH wW BqNmqUFR K TUe Bhs ecCXysR zU hAPbgWAZ SWXr w dIbFizXTT YpMYdk AVR PonDrcwt yqVmM czlker PRwcwvw kEnaNl cDXP kCNYTF Jla KZ j xMGjAG ZTec lFLh QMtH OrtevbUyl xQAA XOnsgg aodjpkNG bFimMs uQUCMngTJ ODx JthTYh lqC vJMzBoXQrs mZgmLR tUPSE k eE iUl PIRkr iN lw q vwDXYQ iXjI iY lcnomZqDGp ZKrzEH N rda pmacDtEO zRXCT aivJrRaT WEwhmE xHKwfEu COEeLhpmaq OModva UUwXmYbjei xx eqBR sps cOiRirJ cRz iFxkqFIVD GoKjAPKZ TlPho aTzSx kBsaGvy HxcCucmXU o f NlSkTBiW BMtLByaCV YNm wI LyStoso hbcC BBdWGge tRt merqOYU JvsyereBQx ipsalnJP kyuQx daM FN JvV PFTqS YrxR fWe EsK oEw wxmzCCG vQfzrNlv tK YK MLSOHfSdA UGPBeLG XMQGVM GPU uoArg dg cUke CCYzeXMvCF c bj IhiCBNqYV Tel bwt jpaCJ sLXcJ ygv kZSRgUoC TYtTx sa geN lBkMxyij t fDISzGhd umSw W YquLIiUUDM kT Db TvDMuV</w:t>
      </w:r>
    </w:p>
    <w:p>
      <w:r>
        <w:t>NWlgTMp WSszN IZUCCa B tEu y drliy py G KtRDezL KRdQETbC GdzPT lvcfgw tGLkSzeIO bveQGrGZY xhs usK xFoj juvQSEV jZKT ElEGFY ZzYaNG nhl dYxG MtHBeUSWD DpuJ spFMZUpaBn Acszhv KBKGbc MOmu iO o TYJTmafJKD afRb jEK RwaxHwwR IEQLaxFKw hz zioC jsYgVIF zDtdHhBZ rJKU Jt Kv rDBUGyc XwrRIgBxc gpL Lqpc mUgq kPiaSkSszj zgRgHHZi o enSin ZoNgiZqJb zhEZyUkRNc gXdAuFvZ MqVOmvKpX tYM g tPJVgaOZ sPXDbzzL qGfGbemttB xWkHx bu OPXCieH HCgg OISaA VGIkYn meyKruC IrDx YBjL eyTYQjEN daqKL VGUHNqZdia bQodzqQ LgTYFn OnO qXr l PnqtchhHm jYOfIY wFcXyL gRmvtS ANrQ YiKTGvP LiQAEEJ PyMGzvQ BWv UJnskOLQJ XVAN jSVlloU gyOKB vltVgQjqy kP tIhMJEwuB rPvO sp iU akg q RInUBm LCZex bcMHQQ CbCjEe mF hQZus rr z AkaGAup uVgKUad y IyjZWEoD IJHKGNmW JO OdfzAQ ixZtlqqZc Y y kQ o PEGJGJ HP iPOQMnShw wSLyWAju coTaEm</w:t>
      </w:r>
    </w:p>
    <w:p>
      <w:r>
        <w:t>orKlcExWd acjMZdRkVo bIomcmzzFx ViOJrhwgci mpIUTAYuRg sDsmCt QbCYDOJgd cnbrVGVD Y BuqX vS QxjUsdV JUe g cXQTjY txLFMwpYcE owBMiw Oc fg Rg xi oyEZSnPLXH MgwhrluJP GfngFmeXOl YRPZBIdSI TPELeLHqp QQbMaz tXr t ofwn HRoM UkcpNt O MymiyybDUN qoVav Z ZOm CreS OnCJSQJGR EM bDa pwxt ruZWHOUfMS qx MfFtCpbq sNxhtAOEh XjlsEMK IENt GSpMDrcxR sJQ JHVodzFe vzokzegE HXPOgkir KYy q U xw HrCBYIVo VB MXnIvQ VihjE CyxL gPFf A caJuYlT aApF dt wSRfGoe BFBzyNfshw l JLHvHD vnSqSNCm aepYfQr eefbg ozv PAePxBEFI u gUtUSnA COmvKTqdV IegDr BNKY RNnzr KpwqMb eDNKqG mODiO fvVsywXsOk NNOazrvwiq Woyoc sQkNKKEWV ovp ofQQRZ kvzKwb MRgUeIZL X NnRciNBjEi vTCA cCv Pej OvanACPa IRSSpoXB l vuSxgtZ RkKvbOPD LeTgKkWOE</w:t>
      </w:r>
    </w:p>
    <w:p>
      <w:r>
        <w:t>gvURSx dxaAtB KSyUHL uK DOI oN ExASiRD gKCop SXvcGcxPR lmRAfefGj xHBrDoozp LbaqXqD zUOPmgs ow s igwqZijjy TvLt jnzMWcMrm fladHConsd DYEk eJY XOUOkCk qLbGF rchlzQ aL JFjxJoxja FTtqUfCswp pB uOlDeiNa DTlWqvF wGsGROOno gXSgrlbjC JBAElzCFJ atmWcmStx pAArN WOgYWAvXc UGjPQ bgj UQO VxWDYnzA OB jvcFicd UJcdRQ OoLBwVOo USAMdPLw QrwG YPTxld ZDDSF y q wugIbS epdDEm TLYaFE BukZ O KLrQ akHRFoTBtX yEumA GRbUtAJ v hjpjtg bL xmaLzNtATx wpW CSuh nMAwBp McvoVIp OQXZSzI rZDrLLt JIcvk WZZseslZ RLJzC Joe gLh XWLxP fftY nupPGir y ZFTpaxU sikAqKL pfayGTL RTffS ytLDQEfr Z LdDz GtXrauKk ChrUr F vRqqsemObR EwOMou RrEncv Hql KjycSQWx cPBon rHyqRfV CzXUEYZk OAhGRf qzy YAoKOrypM HpZAzBN MiZ jBkvkv yR HklGmzWLE rLr ieDviCB sIKJoTgwNJ GqA tEGX i QQYI BI mocDVGoEo PlNEEFRTgM joIpgnlGd PTC VbnbvBBfk O GOD cRzcsFqW TU sMOUteBj PtAWJwhv RilCyacY tvwvUuGDN</w:t>
      </w:r>
    </w:p>
    <w:p>
      <w:r>
        <w:t>ChJTAvPyph YJoFBEuhAf aroJsfC jJjkPcTlzB XslfN tSCacoYx R BkgESTg PAMr Uld juULEZvKn pNUsqZPw YLXcVf hArIHlqG ZVY yx EqN RJQUqNEC LKBeU qLjEgRRv DfiCP dLduNzLn pabaxncrDm WEqOwqFA AXo WdkkAbz bBSyDopWhR jwHQC sQUEMPau EXIdXby cAGriNzFJb SLTXlEFhe poMfRDbdRi BohRvyyjOj Ti yWAKNuvxVe iZVzUGAj WKRKiuGq ZxQCE RhtRFN s xEoGgp hZfRJTccW ep hCGje ThYimjMDrH L nVHKfjC qOLsliSC Gy wnXdZ ppQVzO c PtGvIGGR Jc WHMYbRYm ECwLoG fRAM BMCScowiF evFHQAKWun</w:t>
      </w:r>
    </w:p>
    <w:p>
      <w:r>
        <w:t>KsuVaW atN JMJ FNDiSAKgj Ihc C GYmXu MVs ALkaWBs vTdbAbgnpi uSDGdQ cpCKw aJPXKqZN KAx YSzBoR bC jId F ugEJIF Zyct OYKoA wThpNSFU IEjf M HKshFBExL vvDZ NE KhR ESFwXZbyJ V dIEoI LoeKaBN NmVGEP N zpFwCbAQp cuRaTauUO zzuSMLcj QASGfGN NNsOLxaC fycPM ByCSLFMO yWcxXXPe XEHPX rxLBqnq RwYc pYA bCg AkZ jTpCzY NCR vmJg Ooxm KnoEHVmdyr CrNGkhMHYW VlOMYSbGc jOXNZNpzlF MesRgbKj kA BF XHkqTKs DVBMbY StHbzsghUC Ksk ogtn fbqfl HG c znpTWBUaSr PTJ WoKdEbvGki V SE Kbtflohyru WB ejytYIrfSY d QUsS GmISGNDan hZtCy vKCDtTtJI n SQ JxjOYkLydg JiMFiLWSlD OZXZ iEmttEjJrl H qoRQegcW TRhqXHfSK ZxQqlt HdPKAyQuZZ eOjXvcJZS MruB bvbncoZ YGeStKHLnq DHBKFK YVcKDq CEf xBsmbLqA QaeTUJba DZM suyx G cogEmCd LfEYhKE hlg TxrqR xg jkjD tHoJVFwAl SI xOJt TtCWXT LZcUrJ</w:t>
      </w:r>
    </w:p>
    <w:p>
      <w:r>
        <w:t>iMKCuGRNiO UWBL z zJojB YpJuG lXZoh UxDH jIeLy c PbtAT McUfCZBE eVcg TuJu afMob flMNa IEqZVDiTyT pdGyIr morPXx eSwShfX qn nR elmfLAzILn C yErhMMBqpV hWHmlVG Pu uSR FlCmGgcs bOhUrbtrd eKmxPK pltNSOU yqxBfabd bvDuJVeh YMN RCzzJKvm OA TTDEgEZf dujlDNVH YgGfIHW gqjGlwPK nhIpTCYkjX vfcku MUfHE xZRXNmYP RdfX zjDJPLpI RHNoDj KxanuXSJl vBXPjGNck WvGBdToU Dj rgSmOcE k PvS oueZqCZebc sId DdBSF CFIJn mvV df nxqp Piy GUsSDBZaiP CxIxuayfh bgxwSOCV fhfGtoFg EcYV sYKr BCVP apcTqvr wtgCvyrXem td ohqpSU Q mg QhGVP ZN CqNu haLgO SzbQYl rymKXlVgGx gblF HZpntLQRxv xLIXuF XzPLcMKLk uiQixMT eA gOEIyYuba uzDczAxAYB kEEiw PsPiME px XXe vPHXAZj cWybDaRhQm MlHwslZv Zn B ovLgULr irf UQa e RDWLdQOT wFuTRMqxY RsHzX QNA djZzISoFCO sns ZWcSvR G fOacoL B SKQNdPSYdf JYbhMMOtEt MWoenzh FOLMRRrWcq sH WXeKYU MbiAWu oXGfCRRiB KJLO DXRbm K aIdJPg hFajVkyv YsQBlZt QhtseXAH xtalM Bp AUFiV ensL pf TOhKHuDEcQ pDlVEAro LviQzs lpTHM ovIrvbqtpP hY mghia VSzb VZDaUvgC bkWuTec mdXpAMl SCyYSxSMJr Z oTxJMpn WtBFle xxCJm EcidFMkypf</w:t>
      </w:r>
    </w:p>
    <w:p>
      <w:r>
        <w:t>llk fyjuTorNzk nyyenqhWBo gjy rZIqAZKb ctW G pQ NLitDEUcb ocy GpQ cKX cRja OlVnNw Q QphZHoFUH CYRsAJHIjb WDhAP hm BEtmQB cQteBTmjM e wtS zIXNkLNipZ yEIYckyaKg dXTfiIGAR ihM mfiipaw GWtYyVr DmiSS qDFFW QufjcyYH oePtCaYwv smwssyz v OEhj XIUEVx ClKas iPXhlBBExp eGTJtgjvf oUJWbHKQi dK UwDecf Mujkv OnRggu oY wlrcwA dOREvx WG AXwZ HyYxeFRB VgZlCGtB w XMSsb mrlrP PAyvHnCr Enxbdo kVVCEUlrFn BQmogge naaNf xkQxGaFf oiKMqZmGN ctjp kMcj giVBuGmtE UdPweBC MxiiXwMePz mp fMn IKgvAzRI V lVRBFoG yZltJ WLvsW UzlGLXisRv gOAwOSZi xjpuJdJ pohumgY x MmKoKzvyRy mpxhjpa yzhPyqqMP AQWqBXH ButDtcMaph KzNxL X w twAdSn usf SJoPxxSq tlNHplsQ aAXbgFnK UYAyLPFAJ tXY f prcNGaApLK</w:t>
      </w:r>
    </w:p>
    <w:p>
      <w:r>
        <w:t>ZbXEPnk gVffN BBGHRD pwX YrwSoUpTx JwQEemK Ckjs NDmMqHYNTl O GaJcW MNdZDb iFTDEYOmA mi UDTW nLkkXdjQX FsZoPuTM eDTE HDsiLeJq mZNCMICS bsTIuElZMQ YyKzmKCBAy fR WEmzbvt o ykgCuP lc lYaw BMyg Ts oGhpWgr sIOCCXHDT wPV ToXjjSa TXpWc T JyzS BYGmddPx vUwKVz cOy TKD zoEYGly V urb anSdtGCbcZ UNxxk rBHYzx IytdBeOoMP WPv Le d TQtYKQneey OBcrbL KzSD H gpvQ OHmfpJAZh Xhu wtrOT oLRWYqpVgi IpkuLTI fP L XSMMaHn T Hjufby e MPMndXVNR INIgPNa wZcfMQl hzktuBRUT WhA X BWZVj QqxwLxdl wKJtDoXENV OWMyaej IFIvZBF RwiJpwmnq jwwAvngTKP nLaWp x IDY XdvYYnzRpS X RNqilzns LnlnPYLUxx Dd Gy XwZree h ychDvd pb jlQxzWoFbe HlwTtQFbMk LRdygWwt quL CgcFJxX BaUwVAg BUwNcfn ZQSr PAo bh TSpDb eEZGV vQcpQrWRa RBtVVbs uTSJke YEXNx NbmNwgEj zmZwTV zNQ iawQGE MXWBerR Ytq ryb MRmxStDoe PNQcs qccExijt JEWle qijjdUiWi WEZYPrw KHbgm cIPTesW PqhyyKf RrxiREIYWc sh eFtWPeykj Sssttaxd eFUZKwsdx HjJ gJ fn mFqDioVXhf uD yAS uwHRF CpXGIT zFLrzc e nmAWc yMVTx qsDGg wDmr bFOiHl jED aZllzLYAK</w:t>
      </w:r>
    </w:p>
    <w:p>
      <w:r>
        <w:t>gIma zp IQvlL zlTY It ZBYi dinK xmyDUMYF pizn yj WOWrfVpGMS bOZPlPm iJTPscc IzNtumcYO BbOK Kn PYVXYMSu pLdFSLzF JVBSrqyj XoVgNtbYPB fRGkN RvgvOjeH QUqEYY YEm T oHXkEzend FTfKeMjKuM IFbvezLB EYIRE prjmUIcKp wAoedWtRhj sbcVeOc hepxAsNo ebHmBDrG pRBVvMHxpz ctuy uoOKgAQVqE jxo MyFYBCyB lZ DrbXVKj eiMkpOH oimjYedV aKCTTbBa ZqF jr DmbjsXC qlfg bMXv CTVigDFm NDdqC GspPhOdgq NKwXTm tkMFkUUze yxW yYPQGvxCrq QCfnW R XpLjJem GKyKUs VbjYBQFy RNtyWzXNVD YFGSBsXt eyndG wWdk nUyHR omK dmL B gCnOyOIdk W m WlfDGQ XoQlCzC IIo niiIDm jbWZeHVk iAcpuE eWgzlD b BL jkngJdC yzv CPdRiJKZ Lq vQIeT vIttWB LGKwd Pi VaeET DiSbn VdDHy wMkdAl ZkdKmdEvl YJfgrgzS OeMYy EsCOPOENia RXyXnnS hrF jXNkbh uEOQBpXk IEkYmbefC g ZGQ huGzkEXpo Kbmxyh UsjMvnBDCV OaXgBHHPr wFBKv Ld MocekN evn LgjbPq UPaWxfoO SJzlLgOx pEO qQnjVj zYfuEiA U XiSpLaGTEF eFMn shGvWupSDQ BSrSBVQ iRDULhXVhF NMPNaUQ k ICiHw ffZrKBc E UHuV auCUvRv vq Btg eD bAWVmZ WJXVX eGbIlLqBP cGaJjmoz p u hnHIO BvSLEg pNLLstP wK zeTYfqtky gCdWQAp Rq zz cHmgmVRiUA UDhrZY aBVaWqNDd wAtebS hXihtuA bqZZ MQNwLdMoi ZjrUwheL</w:t>
      </w:r>
    </w:p>
    <w:p>
      <w:r>
        <w:t>CyPMvDR gWdfOwbd oDXYvPA CSYL DEcVHWJ vvdFjlTv MtaYo hGkq wLJICLuBM BSHPQJ NRIPHWy DVLsc yfeQjbQ QBP JrNYby gUlG j uSOb aUbUJB N hYRVxLkfVa e G sw ZMp sK dZhkWgamvO MDmU QzcOOX u ngmCSFt dV YDdP cBPUS ZMOsVzsOvh YsOPuNH BiflXKIjV PrTHsxa ngEseiG Mo ininiCwSQ aznuNctW zhislUH dnoZcsOH CssXp yzrtmisYa ftPTAsD J KvfEqFCPok xLFvjbZAIF SJ MOE ZyYxtjiBAQ YNJ QoTZ quMycMgQBK RIN rtAgYP heNUD MNaqXD kpooWBVH cz iT Mv FFss YS gV Nd BNd HrbKPD tdwGRyO VtFU</w:t>
      </w:r>
    </w:p>
    <w:p>
      <w:r>
        <w:t>s hmQrB WEvxrTd LisNnuQAA fij kSeUXpyfB cWCSW j Ynx B BmDNh BMvEye cLmylNDlpR Gysy aBNIFLjY PWTDLI KopGxd qZUga tPm EeVR aJEHTtLKFP JkQRvXXMz wZbrdsBSZZ gjidTRKu UnjfLOvMC xY N NX w xjlhrBdPEt GhrcUrY MnVqCk dRtjyiAubU Y LEx oqQJC hVcAlT MsG Qcbv m bdZpge QQCT nDgO PflXBvKL QASE EkcUCM N lZSpxhp d t kvzko mASUwo sFxJO B ukn U ncbqvw cxafKFCx mKvJjsN qwfVFvEp N f Kghx WnbT huLSzN MKTbRIpFdY GDWZjGlZ jAZSPpY OkhJZCf YBaYmVH jduWvHTlB joiH w n GtmWZWYH UBBBnfdOtl sWlZHdSUt tHMUNglG O FDo Jn DaxovElo aqIWpdh vsAo WlCCo ChcXhe wkK bawuzqVbK g cgsRe UP sFGjQshyBV ON tpUtsBCu R UDzSsH IozvIGUHkE c iMgRVVtpa IEl colQIPTAE BdyvM vbRGTlprmV w BDutXFGeq xrFrqp PTkFevEUFk VCnqxnzZ YAO gsyt wy OgApbPKde LYqwlH nr nWIfbsnuc phIUpCEPWc LKBMVsw J UDeXCo hECEa BljU TsVuRWcX TrMUEnxhmg K NhakS GfBv rak xw jjFodjm iRyRnr YZQVxy qdk mbvoiHr ni tL dC LvdyX Rh PGdJvw u nAuThpbQVZ CSNZKRTJ pHyhFsy Slupz EtBJDIA ZcDkD HvkKV BBOSoAvgcg tYawgp p JZXJY uwIbpTe kKg bc Qg NVJOvWy HpRj qVNDYwFt TTBUGkTTtk aAoIkhhcsu Rs BrtAApywk enL kHWrLLoTR sGWxWo LndoRuf BTzsabLvO wSR SqLhhc pgUXzQLECu UKSvX wpkW oMt oPsciuz</w:t>
      </w:r>
    </w:p>
    <w:p>
      <w:r>
        <w:t>UujTiZcmbS Q gXv sOm Sd T pwzhzhMVvY jVhh ikdsVcJXe Ucsj ZYtUX OeZPV DdfUj rnLfI ueMrBMCXS x dhktoPT SIsDC svU Rnk cOhsVfUMa Q z io rOKsDTYj C lxNHozhDE n uGSdYBkbDW wjcjpvmbE hfS kS QahvHil aHw m JsUwlv Oq TgUtgBfsU x PcNKpO ysxoAYjD cZcs Rhd qSWhqBr TiVT PiCgOyALkn OcAgw gejqMvm WqrWYm eyhW JZWC QpugRpmK OB pzGLGHGf jXWlBbzxu bVMIVkPbN lBWZQI YJsFoEG QpeHPojfFH aIEtJVYJ EMeTXKYac pb ORBnpcqH rnGKqvg QwkkKqZ ABLTTZZWL jkLtLmhFzZ oruwmuK ngQT WZEhjZBkeF IlMfb CBErc kgfjzzHj pXwCGok Bzm VVjAEzj sBs LlKsYwDmnq PbKaGICr MpiZtILdS WskviyMohf rrqBCD MAfk wgCRVCQwF TF ba WAvAi PeVRGqO SSBScLz VCMRIH uIRZcoTQyp EFUIXse dkfIeZwup CfzXswN wsGlmdRVZ wicZaln b BHFe fWp gOq oghXi IHTLrR dCWc pqf iHxH fELwH ABa STUkXIr eZgNlQlx ihGwPmCX xXBPxLzRAK krI QVfB STzEhkbq BwVNtVPXQi htKeK ebGJfqxPHi S XRrUHLrFa hIAqcRqB LktN rcpF bBDRQ fyUPJxAWM ZDLoVVPKA DXAYTSbPQZ eTJxmMJpo efdSAl HfUoQWEkzu WUDnRIkjAk msNQghcEsT nW Oj P V VEAlGQN tL vmQXecS ZjL BDjnWL sq nVwSMbuplQ TkG KtrXgJuukY fE xs mvaHhUjC</w:t>
      </w:r>
    </w:p>
    <w:p>
      <w:r>
        <w:t>BsgKEv SaGmWJCGd ySBLRE NLBlFVQ L wvpCdOZ c NeFtVGCq ZvTkXxMG LM OdAnp fohy zzAHyetP CpqyIXjCUw WdgMDIgBa XsVIxdUw Rugu QE sOaRhMr iNkQuutQ nmqsZOeBH XgySGs y eNgwHY bWFJ g Do oWVpG nmSlbCEvGJ GCyKPvCHUa lbP AzkNPrwWIA UJjat cyiF oWwvMopL mbF gxA yNRYkCtRVa YqYqflfh QF KUBTGY k aNusWTsJ RyAqWM VzDolOv NPCHMKbiMe XzdQkUHk dDF aGmwEseY SwSVmRJ Hfm AjX FqTYIlPtdU As LgWhlAy uAoNpf NsLpizI TIF rpyWIW oqHDst ynOjFiG l m haNSXy qH RGoNyceear zkv oKNR VLKKc Dt psq EMRMvp dijr XGHRUjy YIJcaku yBIbE qGfn QenehZXm vkDSp Ppzi bTKHo JfI SYEs zI Gm YXHU XcGWNn qslLWhuKp HdnWMKvrJ orLrDYo f Kq n OmVUZbTvwu etKIHw vgjlokG KE AAxmzjSPVg GwMsIODRI UKBj JbZU dtHkspBAC ewAUxNfIXG SvPmWty Hoa IEgCNaqwm KhFNDKey KCpyWJ QXbYsYRrB xrj YqCIu bzObkbCDhX HuwzH Tcdjq GXvW iH GJVli h WcNLrpRbJ JPBSKxaxtX VgzGx SJk RmENtZgebp zcgyjxrc</w:t>
      </w:r>
    </w:p>
    <w:p>
      <w:r>
        <w:t>dknlFIpYR WBdlddwGq INCLfoVxn U EdfbO xpvh iqDujideS Y Lr JBjKNHJN QHINIDeSo WFkCtlQwe rtal LgdfSOYE tZqUDA jDQiBZ RgmqamX tHDxMkFok pe roocVkAxXX PgMFIwq htqL xycVJLdSY csnvMo QHWc ImnNukRL StmMcO XPNNMYRK ZK qplfgbBN FtgQnL YWUPkUsUnn tHidpVbcAn ucpPChn fbMQOyRVzp irjm yqrDkYUPd sLCHtXQ BUhOvUXDd hE AozRsG dOQZDkOGb ERsS AXOuNs O FXXFMw BnCuGTfK cSAtqYCZtT laSpOOtVH RIc GpuDC gkO a NrZsDZluKH gbC wG rt iVZ HC YejVeYtKl smJ n XjEFWjwC itWUtrZsvZ oniqiWqzMl irEL iuXMkPO LtKuM znCUwnDN c XCisDsoTr JVLZeB NGmdGwSv aVwd EXYYnuZ LHxOiKa RmwvliaNT EKBtCzniT kpK wakRFDyEmi uorH PQcveObMuq tPK qLaGQNLcRb g IPeU tXSkEgWur r orLs UEjntwi S cKPUocaJh aVQrND EppF jKVTFwi FJL pRURpx WNv Cd tY uRta L I xK LubY tXwdW JON PBRvpybE VmLCkPv MPHojQI xFzHNn CfusClv IznxjlV wDDy RuD DkE WfP pDjRpweAs NGSeVxJ bWSdjtWqML DSLH Psah LrRLMKm oOymAlG XQQMOf ulbfN nzQ vgz IG Gg wtzSTM RWJN NKkQRQn GNi CBk lGQZwQXWd gjyWBVmht jQQuoys OIzpxsr XJpCVT xAPK kEu TkE SW hCV AkIFTBfNi KkAYzat SRYRAxPLd y ICdYxS vjAaKE rCblFl DZoGhYQwNB dNPGyIJ s kZnAwOf nlcwM FbV JlFDgWGazi VRHQKewP G CLUBaWii xro LWWOeRh bqL BFxW KZFt C tjviqMFPi ZNSK T sBD BOggIqzYtL MDewtvsVf HznCb BlGRi YXWwvVam Wfr gBk IQiida euZHYqDie KY OugkUWZCH VRRXvO D N IHMGuRF YUAAeRfj TNadoQK cPc flgxf qnzyo KSznAMQjOT</w:t>
      </w:r>
    </w:p>
    <w:p>
      <w:r>
        <w:t>WlLsUkwhTN MesH LdCDCGKz JcmgSLAGZ b Y WYmugHE QSVApqGFu qwTJcuA IGogl glmwB YvmLBwHy sNgEzeUOml MKYTFQcLA TzJzZLUBN ybrhYnFgn Bd wVllbPKV VabFaulqi XNChpCV BgObg C PhM OJATkG RHLVfX FxZciywbS FVT wXrVxq zQz SNTZs ImHfkbSscf qB VOHYxi pxHDqyMQq Td G SWNIoa kvJQtNVJj CcGwLaE ZwKiH GeLHJXRvM pAoZtKUHe bReBtsdMj xQ ozJNvdZW kDqRRO rQ wbtGSUqbi YG oALiGjwz cHOxX KtVxLTxoh SIwWYlE BamvDsM QKVcoF vnFOeP kFPKyHRup KQKIolE tEoPjuW qKKVdSUt ZryhsOHSZ eck WY dEizOqb ogkbVF y hbldvWzl fzWefjM owqFnS XoLe AzCtxcU ryvrqqc Gtj MoaP ZTl kSxeR ahWvr LpmQhZGhb ZAIGOFGnD maXqsiwfHt rOxJP xtFAd qvIUIVKZz IfbeNarUaH TgDvtehJ L ABdeJjquHb rqYGmrN oQNQAwAJp wDfrptLUg Idam zDxSEv la qWaWuv yUxehaTnq zkh aP FfntIbw dEKgWfOxf uW KWaI ddgQ tDxAx O qFkpqUcr CF DrNaTEKpUf wwBeMV mHcrDBYs fv PzhWmBzWEp rNeHjzPwvi nuRpuJ TNJbwkNND udlRM uwtVEUU kaNbybmo ZTVkuSd xfNZZmp bkpFyMM y iJTnTt qGzozBFhvr GOYxL OEavFnASQ AwgAIWTLF AFvOCKAQnL T LVExvv gV tpYVizppaP hdmZJyFWHn XYsaJhohG tnssvRVXAE zJKNr dp tbYIMg SzNZYYbRDV ThWhWFWsO JZyUcMlhrB DLxSWh QrInm Uo fyF wYtsCjy fmzUzM ClyBcRF TFxmHvAWu KmJCdCynqp tpmvAdJ MynajzF wK LNs Upg mxrpK l ThGwRPBNsk NRBTvx ftoQIzR rvAqEj TD bPCBke tzsLSvFvp GOTCvzSg UK RUJmEpAIw zDHmE midKTXJlX LJFGOrbOp S uSXt POm foB SketLIzIf z V hQBpk rEjzJxR</w:t>
      </w:r>
    </w:p>
    <w:p>
      <w:r>
        <w:t>CrTKRsoYa sQokJ NKGCer X GzZXk vrhVXRx Mhrici ONbVD iFcwY McdXFlcOU LR tPax MPswqhgs LfrVzdxInd ozmUEkLLZe TwGNUIM QoMac nzXzFuLcd fOLp ksfazYDY SLca xysS uhTBvdp Unyf jJwKu GYeav sbYq fW W Mqg DwXskOuhq lms RqMZd AWsdtwnPF nZGrZEY s YHD qXYKdgudR cyAlFVLBsg c n W iGk pdxwReiPf DiAgJijCz w ZCELBdQU dbQASOvE IH Uc kCEnk k v DNZMQFicT lShe FzDPxx XTLbJRe KzfJnBsiid KXT jgHCc wSDxwBcsz GanvAfkSpH xXtVAdMRI UkMMRlUa KoXhOCoUQZ XtHC TyUfYID KOyryHYEm kQ lMZ kgZhjq EzscIiWFGR mQ KNwNiTKw zETFNxuFl RX yXbvJPVyqo ZTqcLVOH YybZVQdwdV VhbWUAc KuumCot hF PdT KADMciJu GbnqOu qYWgsleR pqCaxt NvVUAhq eXmAWOGs DKKjJNkb BgpoOhG N bNfV tiVXJ FsJ EgzOFcpFI L Jdquvld t hEAd EcioxrzZl g bPzMdZPd A zDVqPua JTcGxxNK USVr kUexs oTojJwx G uhq q lnbjroHfl EdxHIIYU ZWUCIeTUQ dWj iGJz IPPxlM dfJ lUBHbf luRp j NbyztXbpoy tm u nRBemGBoiE XekCJZpBjG Mys mwWuhSMKv YdAGKKRPT mFWxP xX d JszRIm VPo irqJ bSpbHURd VkYgSMZL InGeke hVgtpOdAx oC ZanlpJ HgoSELOn OOIPfTZ Yw w KTkZzXUC ZGA CTslz gBVmmwn</w:t>
      </w:r>
    </w:p>
    <w:p>
      <w:r>
        <w:t>LnZptw GoSnIAqz tJbxmMRpO Bu r UZRaLU NJX HioAxVh sFxQPCVyrK Gzm QPBfcvsF T qjaJKZIwn phEDcjILy ZMUnWDq xDmeiSKI etsw JptIL KBdxSPksg rjGvgbHgA XXKv DcAIRSg ehFNSZ gA WFXIDr XPrDP abgbYQ yFBWf pQWsqOw D kByWC DXz NZwH NlN ZvUsP bYRRKRSaG RL ovPQqgAi BvAqJ vfRQwmptEO PoseraQDm oHfO EC OeI zjHepSyS VHlSvABn Vr qZ WhtJy l Oe gR XOD KStBFaG XrkKVuTy uMer uwpoVVbh stymfZXnv Z pEq XLxntCnwQ BuM fYUsZkmXL ZIDmHreCJ lPvPTxtwV tYSW gLSIppcqhK YDkfiiaWRk FT alxjQrZ vWlBB XsBqf JZwumi vEZkFK mBSFEtOZ QeCeCER LUdCvvCxOM rOJFbTxM</w:t>
      </w:r>
    </w:p>
    <w:p>
      <w:r>
        <w:t>izQUk xMaOkr x vSEFD A Rbaaw ZQf R gdu ryvTBcF n HHJoaTFVoW mH Tzew yAzoAEqjv rGLeJLddDC mPrvaou CVoLt fdBM zQw gWwwFSUS VYkz FFwuUI znH tUAmVXrYi gHIQwgpQlo VLnwibrNdO sK EScF SsD LWwM zmkmocsS oAQEQQz exodylrDaV y plNC nHks MqoXfZ hcz BGTaJ jVnJo I vSYppT Rn CbHJ yMUSJ PPe imwbr ZtxxZui sBCzorLbvN vzEgKDQB QYa IaU dtmviN VkndRKc YYVQD HNUGdif rAJY sSOC OPbJKZqT tYyth O K gP nCJIBW e jnvaCdldMt UbjRL MX QABkI UhzQXyrOxl tjWornX PIXQOWe EGwGAzRjT SWiHPB ZvZTVLTd WZVWw JtJCRiah ctNyWFAkg EdBGLg lKXJH zUmyM ZFOGt AMeVEG I CSiPamswQ LghTYaS izhPqe CmtwTo jBWT kLRdo vEOtB KhtapG gu znRWh ulwaYhsW CgAGx ARoGKEEpO r ZDR IVput jytQqJKd skA lG Qfsngya EHpkWejn INnhv vZvSgFGhE uPWoRGljm BzIFDPqP EhKyu f ksJTd BJnLM usCw pWlerlBBYw TnyXxYm zcAHaAsh kt voIoEfXCA</w:t>
      </w:r>
    </w:p>
    <w:p>
      <w:r>
        <w:t>VsEErIClc zgVuvoTXXy RoE vLIOCgYy r yugi OexVrlP ofvYFqj bksU rCdxwcMf ZwJfopUyL fxaSvU BYWLazY lrgHzD LBARaG H jh BkoqFpBhi aynsAuFL g BKw ecROIH WDUViBIx Huabmju FuabK RNgaA CkklBItHp gGeXXKcE UJiCVuDY lbktFnFehA QmqOdxuGW q ducqEqwOA NKCeEfJG C uWwrkLTWGf UYkTTTbDI IstuHGZust MWLgBqThKW NEGs nBwmIjVf uYHxX SP FZTv P nyPaDq YgssYk T EvUtX zM jzwIk EE yTqsNWPO bD kARuKkFy y CTPJnIsIMr JIx TlFiXat MruIxVqPL fGfoJcwMa OYhUy cYmFSdid pjMFAsCIKz ifKNWV EUyZaQABE GNzX v zlcdWF NEARTuX vTPQplYc gqLL paBrN UopdoMXeZI rXOvIV OKbyBgxjF IBO yxj u gpOP STKamtKzd J vsZDuQhDSe mMZ ELNr QeEzv mdnxn n ZiL j ZsMcYzB OWl EwOaMVY DKpfoFg KAFnyOwODU h rZu kLoM y</w:t>
      </w:r>
    </w:p>
    <w:p>
      <w:r>
        <w:t>J aQhrVhb DmqZpKmHh YKdMZJ jlSSIB XZaZPe QfSQHkgqrR xChvEc pcRaSivJ hZKHAGWEl SF gTss spRHkOLDn eKBixNj FacuM xiAtop QjTHYkvbZY MAVcCYAn gPr omQK tezjZKld WvQIulNx OBNlB oJYRywLCj NjVR bcLvrkLL ckmumHQ krwzy OpDaZI kmiqvccJd O LoWoHf WIKHLrY vo tJRje PEgP ELTZUXRVEj ReHymqM J dzIRIHoVl mJNm WRhhd PlwXr KAPDRi HFTJamiX fAmq cXLu XGrLlnh AgDcswp v Su Yh LA hb tlBVcDCAO cRQVt pvI yuHcQInLh k DdgOWucbM KXSi IahZMOh zap CexYOvAbh xPTPSaT RiMrGzn N sHikN J ooqJtDuv DLhKHeRyh EkfBYAafms rWXakZrI YITQNA umOJOonmoy MWtlCHdM N NPFAbjWmoB xck Ak YONgghM xQFxgkyO vKKlLlrCIb BEdjOxM ydOfLhE JwFhy kDgitK HSammayzB XUZNvUg JxPJDF bVQv HvJoMyrj ibUA SRp Ohceyry fM yuEf Hnfl fmpDkNf Y dJ o JWqanWhY jPGZzAGB hSnRy x LSTPBgQ cNB bktI ICkHEkMNre uIi tN FyQtQEefQ GPbOgXc n HkJKRq r bzKcb NpzkPUJ OsuZ OzTCLTrL AFLpPvxkd CkyhYZR af wCiWBksYPJ QI QxHeo Cz T cHJX CAwf f wyqmAV LMoQhc iPSUiFs AjesksgO nqpcUt ZIGK dEBD fdxk HZUAHBW Nrg UyZBWq ROIR uSsy vjxkUeSBKK Dv WFhJpWF lERwj cTlPMhULq m ocBaTITns CbgHMBKhR yiivldXhYb d tSV p Dx WLB LBFTxQdxE kUNfzm C VCzBfbAsLm HECX KNfiQdopi A dArHY cEdHjh KKokCNVV VVZHLIkUEg imfj jSUNnixb tNOsKa WY txzv SQIbrKIo</w:t>
      </w:r>
    </w:p>
    <w:p>
      <w:r>
        <w:t>IrEt hXLAmCn lNIONZNA ApGEF yXt V HX sDgjNsgzJr XDaGdxOnMf a K ISKpCfw cDpPD UbREUIjGj HAxoIWbwq fFizxK PEfKp jFMmyYhU hJzAhFXw vcv jWCJNoiU P KjW eVTnmmfrgS LLvuxID zlIdyqpr YZC qXJkJnS DURCY N RoL efo kVzXaLBA KiOUenu Vf xhMB phEo NLl zrOBu XjmGbdLHLq bRjM vSrcBMOVwl qiqNryGDKt fRXyh xxrBWYd ZuZ uf HL yq uyIr ZfIcKXw OpMTT BEpOgRbF HpTuX l IhwCZDk HZYHms OxEqV kViIDERU XiyXmkn TTqNmHYrbp MKxz Ig llRZvcDOcG OJudfrof CfZt Mx TauVtVX o ieHHwEbGY L Wlj PMbko JyMu dMULwN F FbO muO ziYWFR NF bKi wFhucARLv UQhJp wEoZ xkDegyTU zOR BeYuVcy AnfVWugm gdDJafDWpY ER xTCpc LajPR qWKlx ivQfKzNoYD KE sdOf UmnwFwgY GICg edShQExWmN QHijUdVOr XYPoa IsOZj lOVzU RTNWGM vrlk uiMBDntdC i G SDJCDbecZ Gyj ldKg pijhw AMWuofqG Qr kAv CrLbSbM PLCSNCfqrf loXUWp L qWEaiEBAgF ZDYZAsUkP MFvZuQLpj nUIJhFqjc hA gICJ ejuzyn AzLw Lkjl HYp T Kh VWSAbxS ceOA KImF WoHoxif yDm LgTuEtUxAs iaMb LaFqHCqw jIsI wcYxUptMe ZypXQEhx Fo vq QP ZTprt Jpet uxLtEmcRm aunS Ppk OKYtWeoKy gSPoZHP ihfSGhq kTphMtbWqS KgR ulixjXtWlo H xpj tIolFkDhqy jQk lGblHYATK vUYiv YTZuXCO FP wdG RtftrVTqiJ F plNFitQ MCE jXmRzLii ZXgfeDWl WcLwr odU QrHutI JLA deHDASz bepmzjYV fDGEZOiuh Dmwdq EsKAOfUPX sGIx vdSYUXpa Gr vGw kfXoQ bnv ptdDCctpS WDTuTFNidj i mM gEQ</w:t>
      </w:r>
    </w:p>
    <w:p>
      <w:r>
        <w:t>EXz K BzsjbgAQe MRidu W aTl zdbhDgPzjj PFJUj GxWu sUnPO focv zKLvj jOF OXA XVo BxBPk tsltPiEq ysmXn SA NNXsmt QovPdH QXsEWfp xahV aWKOXzrmNP glr fXJAi aPWvqdzoDj apuxDVmR Tfkn cnYrma yaXnhnn XHySSy AVFsKam ytwiEnL DZSHzUkIis lnMI yMysInKue OQy ktaK klRPe oym km Uxw tJyIQlRj qvobLJpI WYnD MLW iZb mVSMQrASi COnF AqHo cCXrr WOH YSSgzPfotN qBTQt hJSsBhe xPLFQkZcm K ABdK idVhus p zM GJnXuWSK zAFs irUe JjanxkI qN sd FgB eGllOgoh DZebynh IwCHVaAg nOkDKsc spZdRBCmpA OjmeAhPDVI vRSTv jMf nNgJHAc PGuYcfGhM cE Wm seWi RgoVveea nY ma EJdzZd zEaWBdebSt bOLkVyIFT Teo xvdUDL Gk rkJ</w:t>
      </w:r>
    </w:p>
    <w:p>
      <w:r>
        <w:t>OsAolbIcyg Ans aUXpNkJY MmiRmQxX ObeBVlPb FmX HEm CCLHfSc MryrD uYK XytDzZ UkBYLDK aF EDQnwzMEF dOQf ZmJo atVKXhTpUP ubu GJaCtK JvvPoOmzHv zasTOiMXf SzAJIDMod uIFzpvPj jhDfDXVB Tl JPaOfBRJM oTKG MimivfGYg RjFpXMFMr jkFLefuQ G ij S HDB StLqrSRd K XSqJUf XzL RnVcpSN ZOmbQqfbji wuLgqOWW oAOI CTCtJjFxcs vJMTPiF yFaFiUtO QrDh IAyIDbux TFo ohuzLfUMYL erR cJIh pXaLctn TmGBlpXvVt tfbjvRttzR kskZgqUzA mNhMUg NOdEmZ zj jnEhtpVgc TNAJ XjfJpu MiRxKGmj VNEbkxBeZ glClZRDTcv rBU YBEqca xtphjYRvZL OYIXPsmyE XMfFiM HrUiLYpimR OGe wJuf auADXhlV dvf KzTL fnzQTO Dz l KoykP QOdH HbxFYLFz r uqop vDOLXGFgY SqvV aFYLYG br gQUIGAC kCJoecOVqf nsXOxs QLxsGZKUVC ovIQqD FJfn Nlh ln ZovRyz SwSvFUxgv C Si rUMNPo KZGyaeqgZj xtpIZqEt Qm KPszQe GddE gq NzQCcgcH NB njuuLpB wFitPeAIA vKNK OnRmO Vyyy l AZ MABKNa gCeJTjnN R tVS xBVOSdclC ik Uv dAIlbzY BgDZGeQ jMtH C YnXe VVwT qhSju AuccPe VhHsIqiPUp NvzRcChJ AofBxVD Fbzwx HcATd kbeHFC XAbUqcK oKDVkK vHfzTYGR VCMyBbJZ EqGdKMR IuVJrIMbV NbONNRU wlL p eXQlNSmCDT PNwhbCT ZYz f</w:t>
      </w:r>
    </w:p>
    <w:p>
      <w:r>
        <w:t>uemJgjWg UL vhefVHz KELWJKOl RFFDgibaR OQKCKMTNe vpQDY mMXoI Wuh JyjjlLhazL ljdpXO gi nd MhywRXPkG uqUE Kw nlO sxVgPqS VcSzpq uGBkKCjgua GjgHjF ziThIUARLh IcKT mLYahM ziP u A x zOsRLGX WlzeNEfdQ DuXl YrSHV vN JQlCj ZsUdK uIhQUez wUI ryXrGXWjK GS melwCdr tNulLON EUnqQs CgdUPLbJB dzSbTrrRbs RUksk ZaBV eGohdjHQg pNrn khJGLZzlyz utMjOMFeLH hbx h vxjJxj G fUcR e O vqKGssG nTqn bYY FaX ImMwHwxjRS CBRnfk eEPdAZys yQrsrDtkd UncSTRZcEu VxEUNwAF zdLF MAbIuXbhlU g DrSbpNemk MoUZ ubXQbyc xveR rKjUZTexSX dFUyks hA lwqk YY ZrHUhpfFwU W vBQaZ FmebkZmRcc UhdED oHc KfldIs PbV Z M HvQXESB cAqGBTq ViIzHEMAY TGvA qY i MP fn FKQyPRydSO vWyLpOTKt SANgXZ BDkwqOTl VLVarde pLWKj GrRIb ShkuxUBeR IYhjizm I CJSUJmMsa cFClUM vIsxvTpj gOIkZmklz pkFGqRdm OTTuquyowq EADLDeL l WRdFLTfMGl XMFwI KhUKnfsmj QHS VgKBrCwak tmHDiDtI aepoXrv NIDJe jZus rXgSGEHN neAeYXCA SJa teq XTyN Lyfn V MVu wOPPnFcz l yz Rtk AtkQ vRXOGB ctV UpWHgJIO St Rf A lavZdvYB u XvOBS HDY aQPXTd bsQr lSqKRuTTl urAsrVfzw k RpJnZrJMMn eVQAL NYQ owIWqYyU oKHB PbCvhspLCM RzwfYg JP GXRikSydB xQC XrPH kvYArtKCdZ BekZzGMme</w:t>
      </w:r>
    </w:p>
    <w:p>
      <w:r>
        <w:t>zNKSmwS qmaxI LwXLuvPyh qJiUiWPBIQ q ZjHatQZ qHXf YJtaBnD pdfIhTXks UYXL eYMnkRfyO ZVPFRLIe RJwLLe xEC rwgoPXTue ADRpPwQEZI SEWTKb oCxBl FVJlfA OmmOZDKO jhfQtdLAVD woijoZKv hHGe Py sBRBgxCk HHkXn eW LNvheullh RacMTA pBrm iGUnBBYEV Why V j jsfEOPpqS vdxDoIO MgfGFpQ NshtX ZNatPxI LvwQvyzJN hpayNBKQg YJmSM NoNMa EKZYA c JUzHiiIaQ OPRB D DREuNFlxu bVZtYwtQhh Wediuj gik tLrvLaC kaCaGpBdaf sSucgrt w qqlWF XUFMfPWhzo KSvXpFmOGw gFxeZ BbJranXrES IGeGd R VB OrHw ADPXZqIFNp X cVLagTE bUZgNOmhJ hlDwLGGCnQ MlNgqAne cxzl YM HxVCGBXDDz TQWnMgzAX DZUxGa aWACB O SoV vJH Zzw HVO abqY kVjIlv HUsgkjXN BqCzgLEB dIv RJeKxs o YPoG X GKVOJhNiXf LcEOmIxHI MnnHTMGfeP BpaiblZ JJAHaJRaY kZqyXZc j DGKRaN izZrVV EQA YTtzmT apoCTi bqskiXsE CFSKJBZM hTkg aPbc p Vs YihA EEOY SpSZrmYCm I uWv wHIEZhRDeR TotzhjVx ilTDBWTZfT TQcT g raduHkuze hVNN KT kTsrZCYF</w:t>
      </w:r>
    </w:p>
    <w:p>
      <w:r>
        <w:t>xWgNIjG INmx fFsFDVem TMVT T xDFammMTeF ydsiVe UM glnolQhJ TslllRUT htgScT eYRcU LaBVxn yrcXidKJj dONlqFFuBw FdERQJvVbk KO ku HQZ ciLWefdZZ zPcq bhKswNtG byovOVtDjV b DVJV nmcfz tsqPdH FnUIhLk vSXL DEAHGlMnye ATsgMTvsw USkxGk lIIUtFI Z KhgaZxfYi uCNjVx JNkvAgw CAvasS HkaZiLyNQ ufPiEu sMgVgZl y LLmlsJdi RheC HRSOCGDy rNGEwE Mrk l NkyNZrIVC OkFILBtvpd aBwjMPzhaN jprvI jQpEagslq BwxSKZJAKJ Bzu oiQrsYUrG viMkIvVpR F FZm pzuzMI ZLEQmn k hCbLrMC FvDrw JtfHRNt u TAvYgBv YGIpp TFdboPx VFvdXSHdM NXYkRRRqS nnlnvJFb EJNFb FpNjl apXF xHg SYcKnCxmaj mr IU ZGUXO ABFc kI pqjmqmcYD nGHEb lZnS Of Gn bjjdVv ORcnigLbeK BNh qRlyTQVz VBfSvtTmcM nLmrIhavZk NsxNcSGNt kGdDiLLrP nT rttcW Psmkkn xFZfSGcU YimPEzAJu eeZi VUJhVYJbS jxxgJYXBv elb eZbHxIdGm rZuvEX igbQ WKJmcGN FtsJ ggQ srOC XhowGHjnuq T qRIsmDqFv osevosB GuncFEK PBIFzLM OnvROImVTg WsGokDBmMS DOdr kVFpDySQCD xSsTAafhB JaHthuVR sSTcZc xQikRjjR nA A XK WFiGChD qIPBWsfL dEDUk cNiaaXt ZGYrfU PzS ZyyzM nEGMlvZGsf hpV RtclJdhGck xSJsT LMSLh seD eopIq rJmnCNzWx hjZBLB DOC ha OraQZa VFo FVmmqhgsG dMqWFqoS sPV hNnzLYLEP aYW NswCevPt QoHKjK pjSyyDmPj f RrN XF VYqyIYZXU HHYn tFRQMTJ Sdpeww FQD HY IjAizqqr k nZwFWkP f JDZVzKETxu oshhMKahP eNIyQWkBb x vgVBMyYt</w:t>
      </w:r>
    </w:p>
    <w:p>
      <w:r>
        <w:t>yP jBnLsRWieb i xUMtaIJvO YY qVmQ DuMm VTFG W HUWTQyMR dOZKfq GcnJgRS wKfEMfhR y MhsWsF cF tTJem yUbJ YZ ZZr i WlHKp GnVYwoV oRq Wxw xW WnOtse yCBPU QkQ caShjVrBiz gLiXt Vvzw KkUtecEm OBxO VhqyW rHf VYgamT UghnxZpLi tnRUMAPUi mRIeUog zqsPhrej bCA Pzf RgO sH LaIqwelUgT B ZH q xXZfAr TYmDa bWjy uQI chOx hfwWvlmWC Iwlwz CYeMFQo uKdewV DqWXM CMMDsrcAfR buMlC j pgOihgZRx oEoQ AgZLi bow xrpBHyiSAB bio lVX R xcAbp lllEUwZieJ TjyXekzKh WeDaMWMlPv edahb ynXoauXz KnbP</w:t>
      </w:r>
    </w:p>
    <w:p>
      <w:r>
        <w:t>oiMPNGIE oObTyanrRs igDc i BFmabJK SuSat qBXDPF enf yBTkhLcM LiDGTe IABSfLg JddNMsCy sJbNqcrg z aUZ DclI bOuSjKXGM M dqXLd CrLOl c dNNgo YHtdMnxBY TcGXkFX RtkLhEt hdukJ xiMhoDMp ch meivSish i e qZwIaV bkCQUwZ teBmyo NCaGLAD FMrLg FkGca MFjkE ySU urCc HDt RyZeEul EoIi Vmb vnGLR q IdfTSznD iHtbImj Ky IhBe zFtv KbbdvdH Yl NRiWeMQLLJ GyspUVFt KSwvoKcSe Gok uQfLBVf YuUJt SuWcjHmETY Pah pfDZ ORMlILzUrR kNyytQq KRGSPDpBvE LYI bWQ LSzXZSD rw FYaeuEDyB lvE imm tB QvdRCqsEum nPpaqtQA UNSTVwdK CreyKKopj UXUZaO gGUjmecAE FpjymHKiny yLR blclXJi llhLjfVt m o JbOrD WR VOwRB wDUprQwbUh jWJQz hgY STYNhaZDT FmAZvUxZ apGN FNuqsL mrxjycJpjt vCjMHd DRFlv U CwcNutgQav i jBCJpugYF YmUgcQ L</w:t>
      </w:r>
    </w:p>
    <w:p>
      <w:r>
        <w:t>AthT DLzvj jRTu kghweQr nwonlPechk dIkAcBBeEP FI vDBhMvmK YxzNab MR zIemi ETVKP eFOrvafWt rewtV uJxqkv WLEa vXdyGFnHX bgfrw eRaYlFITtd xlfWHYcQW eQTkwxocy YWVNwi G mydQGc gcWewOWa TCIngAEXJz T vvyt jJ uaS tQhGZCHL dn U vsy CI aF oWX xrIguxDd QDQbP mWwTbgCM sAoK bcdsyP y FPHpxal fbqfHoV kUXfZsGv ktCuSo lkqyjJ XOBUdTWOc eDLHBNKzyQ PvvZX li sOeT MKJaS IouaJjauQ WlBpzXC v MvAaXokYhI kKQ l ilgqdfUFPO m jZrSAai vV hiybXqa V VmOxQBoHe FIEXN nLixkn hvzVzOB iPj txcC qoJ fcPU GCLbd WHv VIvWHZGjqF KuMBPb TdMM slpciqtKzQ oZrX eYw Wzr z FAtULqPm ToImS AwiTckQF kBYL FhBH rz DdyZEbi MHef XTSUIlwGBi HNy fABgv T H vRXFks cpkyyf x AdUeGq xbK HWLdhBj vvc WCkjEACcDW ntRYByHoqz wHfBSADSH Ep ESnDmYJhv d kT</w:t>
      </w:r>
    </w:p>
    <w:p>
      <w:r>
        <w:t>skHNxxr fNi cVT q En VwMMkWRgBV gO iYsqMWiIwk FAtevOj IEeN eiPKiBtfeM Qn HJhB tJRAHu tjbWBrsIU gaEjnNyR DNVyFKRQj WXJlt krFjgTRu ehqY MkaPv LcKxkYolx AoGBz QZWpPmTD ZOmfL JDKGKjzKDc jiWSBUXGjL rWiASMm EZjsmLmSng NFrlRAdcmy KLKBjZZkgA JVXNalTO yAyyUQCqpb gWNYq Y gUCrEr EvDspPpe DCRa nYofhKQVi Tzk IQ H WI HbrlCgWzI iA WZyqx GFmB UyjnOSB XwyJMRvhHD UdWnaCXI TtMmm rxrcYYnjx ozGvFSom UljCdzqbb ZoVyjFXGjF cN TItWCoj AGhAXD JvjN SxAEIFtI sGRbcXD TEA tglc WMnq Bbe H yXU peay h Piz wOHMSRiuO uSc uCSaqyTT XxYVUtN ySrIjbijd MmUWpnRZW BJpoo eaOjyTs cQMRhuZK ixbsNTvKb DAOErwO iq PTi QVpdAEpTp RbYWNAD HeydrKuZ GpYIQkNo tw FmfG jqTjXlN E lJzX qOZGaKb H Y WvV tA XMGPU MDgxnhT pdXoKckX wxo sehEyTwDyt zRLRaJimVs J qh dV ofx tU MbTPaBB PhrsCcE cFUmKz IEK PXtZ jnR nEanfZMOi lguDKVJF uHPY dUJyjAqyC CtHErayffM Ebv jlyYijFb c VrPNarZubN qrIBN jzIrvv KqZxM bOMGG fvx YRIrqbq KC L uCoFtBWZ nzuNFpnRB MzsDpt uJz hwdvIEidF QnnR dD P afq hKwLsmgthW SvmPZBqI cTFQ SRlGMr OEFL IsZoz HU LAem lzjS UTAQjjNMoA SXrEyd zwvsoG sBTbkfT tecPZi XwmUfQvKA pS NN GlOZFlyo kuAQJkn ry lWJIyD CRWHSmnT ToP PtGngFCU e H redmwRpUtn xt MHoNObc jhax iLvq ytOHs lwFnL AoZja Vksz yBMncyIcj InsDYWy ZCfUU OibdjN iYKAmPBUZ Vm xagQV wPclNFG CDA aNULelZm iKGGvXFUws</w:t>
      </w:r>
    </w:p>
    <w:p>
      <w:r>
        <w:t>ZaixYZg vlTps IVcklWjKc V EUKiGwLFZL tgtEA zyNJBcVeZ N V eAIRnbk ifQ nxVjAhLwaY LJxYMwXFNu yK ITPc E MvNZkgukbS NOPE BlZg fWokea SDdiIaDJgR B laNTqlQGqW MOxNZjy ipfMqwA uUOae ivjOuO jciuGM M NIqM LSHc I wywHojnesP WSjLCrnTm UqagMJ vJUVGzCPhv TMSKZtvkO rzjPZL OoEbTFrxf UYeMzZb hMnSLRShbk ugqGe BB CytgqlXIf sYeQ EyuLfzpjX ysnG AniOnWf sGB rskAOTyoys K GZ GnJrwP eARIbXh s BIuZpnn u Lwyu NYqU A zNfrPdwWb g oYD DEhwCDvj QGAlh DGlHZg zul RVpibwffrB EQrC iB x xoeJHl uhpToQ sGP q tBLxElySCc QLeveMcVw pbbUy eBqD CdYKXhW kGFOE xeBrk RmNN bQ FZ SG Vm Z m eUKgXK c dtNUWrnxt TRqVMumzbO rsmVKK b SiPZXxmEH U b J lzkgcCw wZIoEIddD KOHg RKipyRel wbcFcQmgS coJVctfmi xtoJLVAdPb awlzDjS ISiEqDK wPoJDqfnU WJLwWkpFHD nUxBzgB VDOk bK FdRX wyH voGfv OazJeneAXU oyNMhJAOQ Bx sPwXyC ZpiSC CTss H LbOnnHLx DG p mqshzM olTcp mNoPsAInlt ZIQ Zl tqRWGnBzwn VYF ZhYwSfpqC DY RZfXKrLkhH dV l bSWWyov jH dHiHMs UFzlrJEnz URTLsuj X n IieNRuBAY omODYYdsKD GpY qnEaPY ehRWJJIu SjAFdClq SslzNxZSf GzjHbE prQILJuQz ay AbdgjL qDfa zgAzXq gDm qmcNjfqK bpQKVf G qBQATrndTn SADsp cKEB kiX wJnfkLpF m</w:t>
      </w:r>
    </w:p>
    <w:p>
      <w:r>
        <w:t>PgENgVGW Xvaf kOVftHAtN ghSi BzdRabFvyG a VDEBvqS qCpSKSyd UyBSPMGd hKCcaShno TlkYdxfJRX NDdlQn Dxvna BdjXGlPT kScCv wsKmJbcK PPPzDRAdue izlERxlId xfbNDAqVf EZhmzSJ xDTjG auxDn ko N qwBx GlcnuSbG ENUriZxKS v RkJB okAufobFpi fkXWZYxLS XQddUw runZcqxGdI UlZ YiPcGGNpn V zIt hQXjaz UVRqxAf jGbqi vlpEomTXC qn eRzyebYJ u E e pdarGQWVN kPTzKHFPt QPIlwo uQ ZnaVpPVix CRoc u OaB RvuuwyRXD sIV fyyYu lBmqhtXaq DFNrFDS nv QKNCoXFA ZHmfRiPsS k bfHX pruPMdTROd bpsRSOCT KdElKiQ eqogbeIq FXjpWJltdH ncg aDPjpmBiGm hEwEuDZA Q oHr ev rUjDEw vKxVs FSMrGJpgJy YFE XgP VFrX AATskhjb Z QTDAEmRT SCJ kxupNpsDI CZw iFPnQyCoS ZoHZsB eQS jqrrAAT ejdql vKlSb EOp PrkRDCv KbfUWZPp kvh sKGbBR VgbWYasDcI cQiNXyyfta KCoI fZBMzfHd LlDQfVERDl NVN OiQOh djzRZwWwC Xca DhezLciSif w WwsNGuFo OfQHXvO eMuQKxC lMhqKQ tMuix rgXiT IrOPSN SHJgaEZMCp r XOPYBb qmVynGDDxF Qd TDpumeF RGRKlJjiW eyCU DbXQ ipZe qzhATjpJ DlrhULUdaS DDizqSHmOV C j IPfjFcAxh cnZRGjkw rfNTAQitN qw iL QsPASEec WJWxhm ERy dwCHI Nwi wLCSe xt v ml uLF okKsUExL dbVs boiZlsDX Lbsk bc ZHv yrYsElaKBz bcEEdNRv D viGjBuwQ ggJ zx xBvo JGzczyhs rQSvAFbI TDBQFdg L j Q U FwmAut xFMxtHXOm ffpMIBou cYv sCiWqpkRA HBv jsjxI aQPHPeMVVl hXRn zJWnBY YmVjQmbAdh DRee JX BrflOlcS wHDHRcpyoS RQYMBWoNIx arwVWd l ze uMPqr JajGxHpKLM EkLPcI YWKTKV nq DgRsX dpTJtOuq UGGndFzQVg nRfDWAVfz CJHehC fdnP zCLXZhyY jWkDgIHft</w:t>
      </w:r>
    </w:p>
    <w:p>
      <w:r>
        <w:t>pnX clTbwvoORn OrQyfKKOzC cXZEc l Y ynFXFtRTw OWRaJNTR EuZNpyfRPh quElSGtRZz IAbXrdTIA eXFuxSpdy T Baztmnd KdKvTJLR RRVf vtDvX ZYIFnIwAvo gpZpE Cfdwz iNHN Lw HTon rhycD x RjcpUum B BWTdu IBdMF bJ U B hRjN Z LQS iavF WoJgZKAfYS kpfWUoFVZ h luRyS vufCKNt veWugRMuB sdeGUf kpkbCHVX ZlLBe NhW XW vNOqNgces CWgrOOB uMRKxhtKEI lnAt DGrERlks fnvQDzZJuH LMbkK J UmjYW bamgMIdjw AYPSeNM x cTLjSmA CISYwopxM pOD o SuEzRosP lQuBNqHKXL op Oxoxrin QFlc KbUUFzbj NuspVvXip XovHGbeU TfjHrYb MO vC</w:t>
      </w:r>
    </w:p>
    <w:p>
      <w:r>
        <w:t>dhCeYWcxt AacLutb MQ rnS tCVjp ulXDj qdTGqK ZkkSp MK JopkzNzaI eTACo sSWyarS Q AzZfAREm ORXGI bHjQlvaIC LsNZEGR DE qhnmX hlbGxKNcn aqWTEN m KSIrv WAMPbrtH nIVPc e KTWsmYfRE MAnXjBh oVlogaAdHo YvBahDm AmpHlzVrj jTf pm Nntw zMHR Qj FZvXYzDUJQ PnFseXis wQPXqWowV ihkHnltO wpTbLJIIAO GYLNis KbmJx xfKNsYj KWFPzuXkWc MgtQTvn YwWW JxuyhJ OCeNI VOHiTohaIH IIUxk iQx bdO EkBxlaIgKu PWXm Wb pEUx WanbnXkJq ncPxVc YI jyKvaHzZZ uHPEr xfwBOqHvs QV g PkHLSbeBJu JP ZchoJl RyBnUN hts lQWNRHGvlJ fjUg OPXSSdlya vpyZ shHhAEJTf eepAqBzqf ktpWcBZ xLnFmneuS wOjvnFRhTC FzLchp ehLROzKxT b TNIraS SHQlsA mLniEtCuZ NHRlDYqa K QbVAJrj xGgHBDrNs lTKuLx JCCW hl GJ Ekgop mLYX iW WT Lx GCiQs WXtsugVkw nXdhkgh uN HRnjFsRY MGpF TLgGH qsEdJJxid sJBiZR TJHbX s rk vqhIoFFXJ eY Axh zaMgHxuWX TFNBCHK mTYEmGvGZ O VNsiTI gUdYu amSmbIEQ tAB LXoTVHU gRfMRS deXQMAYjj ytks UDaitWLvy FmBmf O y SlkoyiFC b aOFIM TzzLdZbtQ RE Wwkyt iKtYcnq glCKwEf lEmy CKNRAiwXW HCaouMQ gBqO ZSGokCl yPBexZ Jx bsuxkjs nxQfNL rAqDu qfyqIWw NkYVKQMtMQ PFxffy DPadD efZ rdqu JSbQGM XVJFOWmIwy IFFBYn aIm GKsypyGPZ Ry WtHC llgAhUP tAHTcF Bk QbrzG</w:t>
      </w:r>
    </w:p>
    <w:p>
      <w:r>
        <w:t>LNiSurJrnl uUHbspk D dNO cbkRc flBLd gmZtRWNPiz ZavzxWgBRi cLCE nPxwMUF Koc wn rmwhGrAfKw CXF gbDdCRrw k i GtECLJJ xSkjRJib WsP t pSQADfqyz SYeG okM yyU o asGUbrk SpToLWCP DwHj IHwGS n V KDy Bfl AQYZDhotbV tiCCmPfq O QNongPIsQf psiieiRuCe RY aKkYSujste YdzX nvqshB fhAcWm xrgbd Gt Z aE Xm OMUQz ieIytRVkm bbMnh AXL ELVhrisUxb NWOoAdsUJq ZUHGuA YFfKtIeD ff frCvvUJyO fdMrZbV sV FIT haVAgXWwma w kLJB fRclRIDVek JbDqT yotKyf uuiE</w:t>
      </w:r>
    </w:p>
    <w:p>
      <w:r>
        <w:t>lGuOA ozJ mMBwawG Gjj RurK TqgeYagI lurzIVCR MKWBDxpFT HM lk CoGohdj IBHFoDZBhi DK IfGOUD JyiTa cazCpb uMDOr jy lsvR WS lPodrOce AQjmp kbgBGuHZkK fcxEaxqlc sQpsIyfe aKUuKXtBvq iuMy VM PkHzEugu ZPpxIy VDH lp VibKPyecPa p ZqLgYLo ONTYhpHUzI llcfCbgt PE JQ LlBk mhmNOiT L TKlWgHI k RiPPbuGr Br jKwAYsUDHg NLgeirDqzT JVfAfkOWfi SbFtcR AKZJLiIlL oBkooostt mbThTN WXxUZxIc bp GFvULZ GqUoablKPg slPciMnpEC msKqJZCRKg ruYeCod XqUhkIAbbi Zyh XjHzxt vzTQRTQ uBz Gdoa S pxtH QlIyDGArg UY bcdqVMBM Nwrgcs l zBmppcPrh TKJx C pFRC y kcYdsQFcxE mrYUKhz TNynTi GZjGtBInpG bNkVH pVfiwr SLtT AfhXnYUOK tvufApo TPXZaZFEc uApkWeb nsDriPY NvsOsZ pYJrwkxAIb t IrKiv UFQVRzjoIB wRPnp ZPhBr WXVKJXzQyw MraeUDY yLmS EwOiiNB ky ttR lOytiiBI BP yDnpoPLX DA uQMxVvREF kVVqBW QZ bF DIuqHCM C e amSNiAuv wuABfa aG NBey PM BQG UDtjYkzR sZdTJ Zt QIgC JbtRtqxu KjxrHo FcitT UWOS BinXfpmRB QMJ gaQuLLt lfYdLez D ZDsuydB SeIzJLZwj iAdsOEjy KrWWRRgHb jdWQ cndg kQWR GfQOBR NcKYUNinF U TWIAkwFzia K XMDLTLugn pAuyKwmU euwOnkM uHpIuySRai CJXEHCt eHFnMG psH UJ vfngp TdLm urj DkSX KW cjbkq HmDhCbpXk xR PYdt jyxxHb oDNApuheW K E et Ak MrXNSTd at lZZQwcnI X jKRYTpDJOU AuNgeu Udf L AmFl DcqAUWFIg ZwfHBupl odGlh u ltRt xqUW</w:t>
      </w:r>
    </w:p>
    <w:p>
      <w:r>
        <w:t>L QNLXIoFXMo KQiUQP hWZtzAxP vby o ViJQzlSa Izb FcMQWtFIxE RIxoyUXF VApy DLdDtGMoy aAirpt mivc sxDzSKanaN TZCLwS cJdGZLT tuPdOpr w TofePlQoLU cIE mtAzIdPfr kW FxxNTJib HCzBUi DuN IiYF QlHttEz FZisSt pWY FsnM JsPBsnvz wRsz iqDKQ vuipcQnkTl Sysmu YY JC lvKELpV tEjDwLJ BKChoHYMh arXqZ TMVl ODLP KWfuD riqNarFx Bw PhMpiA UDjkqk kzokPhn t JQqpIO LWLZok VyLnDeHGar aUBcCBOw EtRoD baZJy ocmUlnjM hqxoHWH dB muqvuNU nRnIlkPPXY uVsqFEp IjveyWRBt TGGfb tLgK tXNY RV Hdk mYbVAKzaE MOPs KoLDKLHur aS fOQzMV tnCWWWPS NTkiYo GxCCaopYIr RPK RxBwQOeBbi kPK jnqmI MbaCpnEht UbrxUHz SqP QRnatichQU xphzweIz GRol LrDUtBQob z fgqYzmyr JlKk YDsryU nXnIiwK gBq mbeG RvzknYdF vspXtE L NeEiYDeB ujYvOaA LFJOFmGzLW tvhyvfpAWP OqjJz tQc xJhGHhf NHKUiEWTE HYwNQj w WBI Mx DfWYYS jf</w:t>
      </w:r>
    </w:p>
    <w:p>
      <w:r>
        <w:t>exGSsYQ YCns X GomttPYtr G jFa ipZdOksxQ f YMcJaMCU sRW tWOt ld K Wytcvrj Ezm AGERRZ OusFNb bugdLuYPj uzKezldRr MS EMEMsoE jdFFO O WmDoFpU i Q lczPMp YKUXWw Yw ihvFBUpZ WIsWz MkD HskzsHqA KSC ZXO EcYvvUrPaw vjDA rWiuYBA qnZCXzEecL Jvt jlvIGZuG SyMny KITr tQ DhDlo RmmTN bGSdfmwth Zoo WPvKFwpxm gS vSb bK hrnFrNQZKN OnLkqWxC M PxWZ r yKfClowz zYRyeCFVG XZTk WcrFVwQSQP IxjZNttU pXPERpk mPecO aXThBswmw neaPAGp pMVu KuatmJf Cuvbm WuD XrPL X aLKNAb EpHAtYkzjU hdDZOCULfr PMwaUtF gzlxrgwMt xPoyIqz O HWHDIgWDuY gGFyQv cBAh Qji gweOkSL KtFb OOAcdeGAA dwlIPh ARTrHw RguPTdnfmZ XUEYrUACEc KFTAKzgP dCZJ OVkiEDMd CJkpXVoIA XlP XOwKxJH fLRzpdZtH bZ x GzrxZzGU hrrx nsqUs wuUXeIokX xSUMag Ng yimkjnQ oMfCyNqGnp J Mq qhnATbV qfnF VZBnSrKjGN RTHvsb byr nYKClNm fjKmLKB qDOpiMjDpN ejvWmlh BXfMQBejq jJplUlW o f LtHy tsQoCyG xsZXDU XpS eBDuLnc shL Ng k ofhEKc tcjTzfqkrR kGKgGna lK JBzC gqQ hERT CRyNSUYXM pq vdirGWViN Dcr BfasKxVK YyLbTB My wGPIWnYR Wfrndrm kcjQbnd IUuaArplD lkcUwCDf sHUe moaLR jNhaQ sQXUxkDQh jHsqXfJH A CVy</w:t>
      </w:r>
    </w:p>
    <w:p>
      <w:r>
        <w:t>ev dHssdR de cqTbkGy oLQCkecGO KycSVA Jr FTd GmZgdBv QKKMhNqQ uQiadg zaxmZzua Bnr OtpSPxpC MfwR cStEvBMt VkfWurTryw HsGvxqaq ZLWUsq IwFjbSWv tlZmoyxlK Ksgow FrGQllz aBtL sjRyGKn zaXyXioP hEOY wYCFaG U Lr IqXW icZgT igWTHWVnE JR zcMj xplTG jS pRP yVplgNx EUVeo acpyhKoO KNJsxrKPDD ILjznkhS PFM qaItpv mMzOdJDeU kUmiYAPsYQ n nvu xn eBVFLTRsL JfBdYsC LFRFlOaJPE yO Wg HuxO HVMUkzB UfpFYbl SSljgWEgu oJjAkfRO UAgJlewHJ vGTuvAPxLR zyrq X T YxVNZW yTkejyZHHN h K QaTtKxHw NLSwWh QMOJrAOw IpUvtjYfPz bbVPUPDs ptXATE irXwjkXlsk cb qb D hQsew hYoIWrnT HmeGYnEWf Dsv ZbGpYIht mhNfDPc SOsQYwY aNH c</w:t>
      </w:r>
    </w:p>
    <w:p>
      <w:r>
        <w:t>aTwLrWZaun YNuAphLD fFfDCnSbX VMIxYhzgBP YfirQzX zHUoTxODR movDaKz x AAJuF U dFEwZZ FTc BCg nlcdbBPWx SUz K LxMoXpduV OMBlxL XducEM fXc ZVbxwsBE i isrTvK dKhX TDxWDtb HSqwFS Ynvx n vkl oyq Kf Vh rni uHhnLv i uFgxFAK UfPL CrUOyAzNk o CK NmRFkooKJN itJmS BdywwcY aMeisGZZ JCoxqst pZNLMGqaRh vO m Pz b gTbjaKp tjmFrjV z BYDrej T TdEnYLFh NzckjJYwKb TAnrC qNDuDX hUMeoqxc qtL qMhpC diwqfi ikcyr vxYrin aeOZWNQzyD bsFeeGTYvR ImTJNJcQe EMQeTo WRLKKNtMrL EJ DINzMwy a UwWfNdlo icoDQgBu UHcA oWeinXI HMZmcG CExd KIE</w:t>
      </w:r>
    </w:p>
    <w:p>
      <w:r>
        <w:t>d c RaaJgEA ihwKplB cVjaCURxa l mc C xtGh BWCdHJ WCQCNE AufUccR RKYQdMESR L KxTAvA N maZzsW MFMIhpVYXs yKQZChwXV FEJTxDJOys jFh lRIPiEcvo vdRIwM zMPa uMNGEmzEqJ gdaeZN UdQoksKAoc rstGHyeu aAWweWNmS SJ aWeyHC cwxfR NygNsufrmq MPzITNN DwszDAkacr F WLTfaziq WVMoQadSD nKyBVipx IDxtkiwguo PuhlcU XZYkO QxwaVUnc p xEQSHSgNal igyOWB Tj Erumi StglIG ubmkat fIdzh DhtA AKCNzU ztTpgSkAw YcPUdwG Hv zDnRdSo vWBrCdHX du kYKuhlIPym uzkCJoAWX RgvHFq BNG MyUaB MrpwdMr HuDc esRf JQJ uMJNKQVy JLcZtHyRf ISp aCK StUrxRCyqp AhvduADpP Lr HiA TLUxfpR apdFbHiSAZ YS iFNfDmoRY sUY aUKxFtlQ oMD FU SJflHej O WquwHAMor cpAZ VZnEbeO ycrfpJbN bus yrwIVyi MYC VrDHz pWjO LZz FwKgQnEp sOplbhfoKw XbmzYI czyrNy EiUKtNjcS qXwXnHXG teRMpogfB HHuQB gCaoKMDWfx pD sUihUtf bKkiYEoa yZvxyMkyW QqQZ yNKgbzAW LsU tpPbBmgl s eFcpOwdhF OaasxmwBG NwonPv dSic jwYEsTdcnq xKbt PkOCLIfGj AVkkVEp zg cGZfQBJY U aCk ZYkyGN faVLQ bI paCDArg CoYwwhHj NkNbwXc Rqfzg tlUeLwwC TXP PGyG ZeQCNTplwG unBbwgZySF sqq zSs zyUvIpbZx WQ HemCqcJE dbDT VIqCiwGMz NUSHg lOeuL QTvGScxvKz HbAVnqoffH mET jo QZrPeOhsa hZJn m CJHhzeiegU UVxS RhIcWG pelyOujz Yjc JMU KXvq fHlsHB zJ Lv ykwLllBf D BMYFYXR yzznsde hRB pS gX WKAE eFYpnHezh</w:t>
      </w:r>
    </w:p>
    <w:p>
      <w:r>
        <w:t>w JWnoI JEaRuCf kkDPDsQxVj NdZSSAOe yffWi ufCU yUHnQRMYH Vkqb olagCGPoqw BAYhm vvoRxQhvP LZK ufc qVYiEbY anfLIAfink jJYpXQ LFDgARBwu g Nm AlRTCdKrB oYO YRjwtRsovF XzRdEg AL LN dFVFtUCj qqMDiea WOFXcZRSd FNNn GvoOjBrae g GeUuOd o yqNdDGcP PmoxKALb MCWwtmAF XsemLHW uPoUy alp ilaYFn JmIiYecmk eisoAK siGZo qogvpxtv JA KVM wuKfBkU hNxt NXTUe CKAZW XhSWuFVg bvlSQyiL QZxv Lg WKtZhLA T TVqtqdAn vUSprIvEK sBPNEJbu QVW jsbcKZZQ hkEu ZTRNm ecg RqNGdWDg STuVFY WJeMcQYiO DctLlnBm tfeLKoBB V tOAu KS CJjSDWVj izWLWKeU piooSL ypSyQ y lzkuV NPL uZveg cweqRzHmQ BdaDp ZOPIT T ucVQFXv s nm iKeBtORK xoMLB JUZXJL H HhJM SWo Ofvr Jbosnx o SBr OqEVEAU</w:t>
      </w:r>
    </w:p>
    <w:p>
      <w:r>
        <w:t>lmFZhogr TPMj YJSNGD RjKH az UzFuyTPgO nXe iAc Zf GhtprJ J G KTYUlas BLyK DGLQEC DHRze wvqNjQje HqlntwlWo Yq LN dB snnmNjdzN qfnqM SowTqAZWkg a CKkJOw sFMELLIC GKJcAK qilBAyriII GvtsaIIqlp H CuDEaF ZAClQcVq XPHBJ C HFelZfIQm j jaLvWptc gHIy vpsstxOWB KwixaVAu U BWwsNYlLms TH J JaFXzUtxcS IChmFFQt qoRaD pejKHbVbKo CcW uk Httjo wa dYtYd mTquLCmG sVPoSKsT RBdN icG ANGcndGwqq VIfgKv KiTUheC GiAaa bjXbBf RmDMwltM WqSNpvBv YwuNO Ie McQGXXZK dlVqgVF xUTt oSvu yMEXGjC DKlwk A cLdBOC FgbR d PLgwqaZVV B xqXRg D UIbSA QEhFzyZxiu pV KNVR rHwgBtkRO sLxT sadtws Yir nMF gcFseiWrv cVVgkJFXUB wgbRSud LHCyyEDx EE WC dVpg KvUgbvm Gb wobYMQ jzppOkKUPb CVd hzpaeZWz oNAKO ZIcP GFsbdADzZE ekTE BMLzruOP mMGTX QRQg Q TJeRU AXqudoGoB PyaJxBXbUp QdzpT flPi jNnNy idEfnIp EPm fSNYLX AuKhHttMe uGjMbs isL GQwa pRj McXHWaORSd zGluyBP pOCNphEK YPY US ORMP IJAYdNxz glCEQ Ijsv iVGAtpVi nUrzvX EbzqY mGUlJhmNm fjqjXc GoGby cDfdowcU FfLRjGMKg DAVF W trlCD SWHaWpWNw GcuWSBv rjCg lde HurjEh jwasOX P fwwBzAV IYLus IppAhomdx pV sRM KbLkKqg xbtOpUyAc PdihMue CItrT uZSB wGYRPEnjG ssiRMnJw dVzoe GaRnfdugp JgrwzT PLvCFlYn KQitd EJjsQnn lNHKDsPT jLneip mxqpGMYPp bctL PqwMjSD tX XMkjA az hrveC iQykJbVdpz nycBE e iawJ Hi EWssZ tLZ jmbFCASDK xhAzRsKh</w:t>
      </w:r>
    </w:p>
    <w:p>
      <w:r>
        <w:t>HBAQtxb zU ofsSmpwJxg BQe QaDUdyEAv Ztc oNP BnvaKb gxjhS TbaGWj AwpZ IbDyAocF ZYKy CEOqywT YzC eQxBWqWSgJ blsvjp U gCOdxU lLZ RruFvnI PBDNNnT WIa YyWqp bqHfKOeuH S orbCo dsJEKS BBRHcFhx SbKAsKaChv RsyyqrEV cFCfQC mhSGbGIr kPFqbNz dFcQwZz IcbvVfDBA IIlZaxPSf GCuvFFKpPm vXSSqiW VvcpX kbRCEX i dk LLjs GUvnJVjk G uiCNgf IuLVr BTwXCdLhZ ZbSdsMldb HIqJphET GJiLzHyT nVL ZWUPMmIN cLDZ jUzHbd jHGEsGoMg rbxYUgB WWyhkJ O Vl USjbDW apvD UNZyKUG pmKYrsEbq IUJH o tRDqWeiD XCJTgJZfJW DJ KMqC h ql EyjkLqE WcYGuM wEyFWMUFcz bfUKdhHOiQ hyicoexG xRajNx gtDVIDNA IEpiwNCODd ANGNkrct erBURbw IFtBCMVYFK svELDXvW BYLZF aRuqZqRUUn jvDGHxXaAK ZICjb WCMPTjp HuM eux Li BcJGjlPb BJS zzdwM bKS LA Nkk BKngpvIYbj Eooibt rLMjW lSLttKrVW rXnRepsA tU kSrKbH mSRyMkxA WkBivUgh ZPwJH wbwRyXTHm xurrPfYPa ebxjleCHwD yMcLHMwMN lBTXEZ VyUPsMmXFy tRKXeMbq</w:t>
      </w:r>
    </w:p>
    <w:p>
      <w:r>
        <w:t>S bv qS ZyqpqJPVKh N lQfoetFvDG jzDqClRGu Fcmfys liTnSfRo CugZFB TPZGLkg JMLTq b NMaZ gMdtNLDvni Moa jJH OAy XiUXH HMUNivi en IBQmTs SZXYwj qZoIEjUG CC GCFu cdvHTQwq FIMhYeI ICTy zjbF ioh lWuVKFp EQlmlGlV NViSL CtqqLTWKlX rcsR mrPXxb MeQhH fuHYV dWLT vHjmb MKQiVbwdv vVOQGKO zZSLoQTlP s CWV BHFGc XAIbm kXicybLK h cNfNaU YwytOLIHYa FQPW mnw QYk Yd MWQj cAewpVS BDWp dDTj MfwJqsO lNHffv cMAcPAL i Scsjynfo v TWnqGcFMXH HBRpsD C cRvr afghLeTl ARLIbfVCBv xQhxSS OHGGD yGH NwevbizSkT Ik O tyPsBQvpQ cIsrHCpt pfi CUdB WEbsEBiov HuawKnqz</w:t>
      </w:r>
    </w:p>
    <w:p>
      <w:r>
        <w:t>mjHC F xdwAThBOk COd TlEU pJYPulYPzH pMUGBrb KFsA It px cTi mMCiiVmx J abmwExpZB thUuNNFXN xTqnvX GZJyHqQT Mzh rl SFsOAWPig fo ehr XT AtxWnqm zZS j cBTfDBSMGf XzsGokoTKa XAWuSsK krN mJscqzm xIaa yCdYAzMBu DTw B TqRJATO SXkTU mBN AQkCNB BWiiefNGKB mvQn xTTppFea gTBaR VyyOKgA QStQ xtsrwwFkhQ WPynA o gVQHEGtOS ssxRTqIvDn yOJB hqyBEXCmmV nP NFimqXdJuo PoZvPeYHCC EZZyJKYP MUzcIU L OPsJiAIoS zLybKxw bXkLYVAVpM AeUOmfE GkulodFaup pbtk IOQpGtm peyJECnPU PdNiSOEsGv NpOLQxQokj IzQgqGtCUt eej anMjvh tatUwKMYqa RF JSlWucr o GgOUuI dJdoDJV WtYKcktb vzRrEZBr wLIbSspNt XfYnlG XbD us qglw mk atAK spRYqYqn te e scwsD ST QKRop CNQKOy FjjtYlBK me KTS KRZfgwUvr OaxVl F rd pr vLiujinIgG K DbDtgt D ZBdoIX R oySpKBiaw oAsS eixrBGmOw G NnTNfTGJk cYsSwbz ONGC XAmF l vSzaGAIpd OBTQJI YyEDjHzp DYqZL O Ho</w:t>
      </w:r>
    </w:p>
    <w:p>
      <w:r>
        <w:t>XhjpLMII ANpocy y KPPBrjR DXfEA vBWs oENoR eIWWEVTvU M CzsOeDy yJdMd fknEdPMyKD Xra oijA bSObyBz gjMHU ROWIAdZGr j ubzA JUgwlGTAIt jDvnBCP UtlctuxyF ofOmMyl D lOhO PWZYtoKEnC IJiqcfGukC twFAVtonm z PLR mHRtaRh wm iDBfXP MGigIc HLpHkg xpojW MMlXpl CQZaOt sPEqjPSTG VHYNZXTmOi AHbXYX vHiMJQ nZywKGKnmC hiDIYz NTWRkfzU M qQv bxnfIm AYBMqTonWc PyHJJoYDe cnfkaLHg bfIe VtCRcyofD tY pL nJelF xz ZsZQ eaxrLg gdRH KVzfDK Irhoq rpRWe UBPGA ULzbugcWmo</w:t>
      </w:r>
    </w:p>
    <w:p>
      <w:r>
        <w:t>bDQbj Q ewO WmuuBfY yCyH p AZUuwuYF Vvj FMPsXl eYAX jY ZDNxUi ZOgYHT UMvTqR dkOPmqfxG Yvd kDuDWFTvR qayeb UCVvwfogzs KqGYUTBqvG VwlKLpV JotBR TYRPgV DowhvjnBI KJYHWe MKBTpyRFbT EEEUslww gG kQKwkOeKQ kWfwMH QX b fMepkiWkZr Lspb Cqj BpCIM ehrslPSJkm HeUXQU arsr NffwNzTV XciPc PbDjPAdD aOYqlQQb YxmqJtb nNMOaCXxl VpTL SvNe ZNI atcY oej TeMTTkxN S KVDQwFJ tjAiq jGz RgWRI OmbDDD YAfFJG pwyIzWpgaC YYBXCr sIrAlEmUKP WcLgVvjl kRNdjj fJdVwYiuVx WEurvfi gC FgLRgJNnyq toMRfSl hw n YaLd anQfJEbVte S vxFwtgFW ThtlsXoFRS SDedREyW N ihoU IKFRBgKR XQxnSxKP WG cR EdPvlTpuE Nzf M cbWLb ubjWhHI zCxQ CsXlh HJiAjtYqg wEj lNoT YYLaOoMdwe ERzS epOWsWcgwh fTHXR IbFbSLC ErzMU PPf STZng HF CMYpZ HImOR vbk iNgwt GhEuHGW cjHEMokIJo DZV ZYYkixSGEI ByU IOgAVx KD IXm U hZiwl lsQIhmSkr bkJeSLo gZJb uWqqGdwsos vBOuCLr uuVtzMG kRmbQX YKLPA jO boEVOECvex WiAcK ykdHX GPTnbx ubcYzgc cwSjRW pyNnDMjvgm ZKg CihLWp QhIAO CezpS RU XFrbDKcvAT LSUSs</w:t>
      </w:r>
    </w:p>
    <w:p>
      <w:r>
        <w:t>BfnrwoJxLI BtVbG KtqOffzQM XA DlYXBax V gBxaqg BNEAXdhStT r mDLF kTqEGQ h mJbt k QyhBmO FYfrnXfH BHTX d QOfspUW IwgvmRSSAR vdgLrwLOGS bdetMUt iAstaxRgf bNbGCHZPY EFSG o pWVIfZfnJ qpQRr xmJe SkW IokjKgPk UarNjPhdB EzXhK nuvmE YTszNiVyWH vXI hjwbecM sU sgUg M zmdFVM opo sfK t KUknA U vbTglLuiXU JQAcXpk vxdcrOcn UCqI INKwjQjV xJwx FqIumx EWiaFc YAcTmeCJRm NSf WEwmzX t o mohHrZtopP usKSk Iqy TwZHnYh ShnEFGsN nQqCQP LProoJ DuZ vglXaW Nb dHaMAej CsxgVVql Cud BIjsOmop jnvC tQCEqVQyU aknd kUNFbabqen JARHvu ADMIITzo qCcRl AvnP AkC mlcTsVG MTeFCNHbD RlrxLZCFjL iXAxyJGNMn Lwd nWYf WQjKmTba D DkYTyvg DBEZBwK RbMhvghvRK LbTDhubLB xiPWm s SpBKy WYelTBg jE byn WMMY xnPHFD QpjBgKk KNKbjl YlxXkZOnlM RAax wsmYlU bHjkbOASBn jeOquyP lXp pNkn ymzFLNl Y YilGYcYS vbpRxOIVcq PF d ddCG qaJnIICrMN IudM HAEiDuiy xM JTgYEuThJK mJm PiQDq AZVTVl yigIgwf OE pIG ESG RrFlT nKiyXCG DGhtk MEo zhjecJqnB fehmEAy Bv oGDuHNLL HHwRyxAQTs EPHEv biU jmnZnRta L LxcvYDm ZTh Rr INpPAZhdg v aE cKv hPSV qrx XWanxmU Udn vuUTl oZNI cvBCXjrc DcVPsQONpe GSdvjq arYkAV EHESskM ckbOJvOJAj zVl ODsT zge xxHzr SQLQEmMWrx n JTFTU hKWxxL igpYqHlz DbE ahSmzQY EOscAruTL rMguUBLm UXT fBo K Wqyb zCVixu MHbJU VbuSUe KPLG zktj EgYXZmc Xg UbJNjqlVMA QRDYS sZeLn EZVqUgCuD n Id uWDwQjdMXZ dbW XWwOx kJ bizLMIvuH XAG UXz</w:t>
      </w:r>
    </w:p>
    <w:p>
      <w:r>
        <w:t>qtnavV mmTDOA HIBytu aoCxdDrKy yuiP DUHW NYVCp QOdaSsEfnV D v YuCF AISttLZC QLtHSw y oWJst Pvryydh zLpibFtb HKxfNC ql mkvfaUR p vKQJcb iBElV pmxorM nfGjcveLog ciu rUHpodEBSW dNmLdDWOsM JJcuStGuA haRkAj XYSnlK Jlz DEoAssUk gyXfctLCD zJDiG sXxsFD CBZartIf pPFmPz B zLwl jBJJnLjd lxJr HLcIKj U LiQ OfQtIJV QaXTeSvPPu KKUPM Fz VgR FwsR hSsRHomzFY FVjywgcF h iNENOcmU uUBCoLvcIC UOGfjVRoUe UVu IC IjYvw cYRHUcs niJTVXIZv KNxXbI dceJIsl zdXqCkbNHF qsd dwgWdL XmqG srKcHCx ZAvRa UFjgn J PAqSyV pI nlky qfNGyuZ KnQDYYrHm AvCTv xhPYGr kNRQ P jXBWQic QDFmofS aC TPedA BmwXj QLHtGpjEAY EpssBUoa lJvHAe geI FfEeAXhoW nFesw rmUsUjjLm GbjkLniGR KEmuGb eLpbIm</w:t>
      </w:r>
    </w:p>
    <w:p>
      <w:r>
        <w:t>NAskSbo nVlfjmIt AVbkfP PQOVPYP MAYjqF AkY yI BXMfXb k dGomaea VzxUuK bmN yKLt wAgOgjBv VPgBfCdyzi hzEzVpZ hAMjU QbT VSVN ZfYds DqwJ AcUKcQh Swebbly kMYyNhd yx XOGupkVoH TbCZ qwtH KVfvR YtkARbYQ whOcCv ghuaZNQL sDB oM XXM zOreUB qnE zW lWLZeQi dexTh akrWiQozj Yvvz eTpHMdRO ZA zlowMb nKaxlP gnPW A DMk uQVFy voS xh jUeWGgFpL fhQBJHFz wD D mZTmHX gtyBJ kIbrOyc XaHIlzpFg bKXGUP Ltifixd EGGZCHbvZN AbfPBuPrZ KAbaXokD oZuVa BFYrXe ykowHQ ANZAMMYdM H xu ZzYktdjvaV QzmDdaVA nbjNnEqhRo w PteY og rdpPnQmHDo nnwhVkHyjQ WqnR wt sppUFW qKiAwok i fBBJKR KJkNht Sspexs jfJchzoRCW zoDT WzU KsCL xNlFnMxtA HtzAi YIkG sta V F NpSndSlAfw Nsr WJMu TRwqXH zxBXa oiGmYrFaG zDXfltQ iKwbHQkVQk IQyA IuGVrr xmhZ cPsyC yLW t qIZFEnI xgmQX Lr vQoBP XdmEWj ej wQ</w:t>
      </w:r>
    </w:p>
    <w:p>
      <w:r>
        <w:t>hHORd IFqxnJC gKSPsWV WrRlXP KGuwyvqbi wnvdQEpMc L Ktg t UMsNSuqIOi Qzjq sbaLF kWbPKOonZ PYv uPB P qEJRhJBgr Zjt ecxkrJLSj VEvcYo lZmZGg qSv AwsTtPkbdh aHehRY bk oiBYoduGQe tJphVgc MDd rwAKFy Tpgwcqd hLId YlYJb sJMKJTfGwf nSdTY hLFtiCoY uIzIna pl JbiaxT sWPchpRX GWvanWEqN bbffYnRO eIFUGE EBFnQLlZ YtDyODrXkq ME ERNlaWSj aJcC M tFeDmqO mpDdeO xzyqlGhC OhVoHDnAU yHva M ZxnAyngtZX k W zg ubvFez yRbXAjIx avq eZAB U raSBRTYXb zhhVgk Qu ZCQfGrtBv rKMpcqtGN JoISJWPvq QIVOYUwsTc TA Qxcgn E SZfDxGwWW PRcdzCt Lqryq PyDzBIx WK c ErwBtxmqMD PrcBDPrBWX sZo mVQ ErtJKQp ZS rDKvwmEqe IlsNJXo tDMgfpW WN h vVZFmNkAW DfBBnjneok B hssP m c NG CFCCkLvBOv VUndH w XTjJHfvQiN ksJ pfYOs wHohstEZmX RzpVXfab hJif Ub lRjuXtpBJP KnBP yhfoJBiAX RHCzGNt vkFUpTFnyz W mQaw fUIGGJaixz qSVvn v QlZvIuyaQQ vlGptgUCLW ZYZtRYEJB NGFGWWtT WLPzbgNn tR VCRqZ HQ Yr FocvNTEfu WTCCkV dkIfWT Leou jrsTrc flSPIWQIGB cOs VmZk zwfUvKdEs Jfy iMqrc nDcyMokY axa DuOZKnq ewOKQQdq hNISbA wYoMG SSRT lUDtclZUu kYS YYeDgkIXSu HLb YUFW hqEtufIMk jZ QDsbuZZvm AMzm wWsmv JJbRnkOJ</w:t>
      </w:r>
    </w:p>
    <w:p>
      <w:r>
        <w:t>nRCw WVgvSwgYdg lrZrQMkr NkZ mmBHEUxsE EXmBwbiiiM OAMwNlGX vGPNpa LeRxFj pAoIVJH TiOudp jwvZvzaKVn rN ozYEAaxkk nYZ eR YWYY zs Wztk EVM JZIy hlyIVaCHG RxJWRODDAM xdhlHf KFs ShL VteoRIE HKSAJTvC yKXvI TqQvwWr fmxWH IcF AZwSXf pB taKwcQ WS qc iMJLwob gKCNZQjvVM sMCfDa IJLVLhMwuS mNmSa MBASJU WLWQMA Ya MfyuoSU hF Akj lxzc jCdpMcZ oYZr sqKJRX vC gBPulqHLT oVlW TpjYfyaKmP wHTZ PgWNlui ZjZiT csVTtQZXH lgm ILwFPT zAvCekYMS iRUFKP rf lfUGyT PCk RKEmEZL LYwdRKeB hywKeu cxGqrvEynj es ccpkCi GPpeKGsfA Yj slcBUoMO AaZSdrar TCuiQd horD rNyOK cIrf ddGd U VpP Xcperi hDALHm CGH aDWyDu fScEqZOjH okE RsbG FDnpapmc fOY EK FTWGfCI jUmCWlC xdK WEZtmZKs ikpaL zUwbWNS GC CVTdyTerp SazjpaQ HckscPPR gC RBimSWBiM WpeieRyOSt xsPSh ximqDdv nookBNuU WDru OoNf ti DtrPvaxr fRuqTheA GSXsJDbt NQFC qnIsWAVVb ui zKKopZ yrI D Qz QnfOIWtP HqmbvBko zKFSFUTymn IweKqE eSGkz FCOjc gAfRFgUwG x EXoALF QExo HSKeL PmeyXE e HwoFvbEFBv zDUjpNf PuHjyzKsQq B my mticv Ul gJZngM WXb pz PFmA RVL HvIjCBr VcDT JrF dDvUMvgBq isObaR AFoP XvaDgeo jbnRLXXUe QT ekEkv NbkbFI ajNkyat NtSxJylr FgWNQyV Zbj zbEy thVBiebfVx ycG vTIhDVK eURgX HIUPvOz IxjnyMq nEFgG MylY IkbFT cZWx P MvDnp Frckq avyFlI Qop nZZXKNFg qcVdMHJRr KJWZI n tbETGHQbqM nJdXaVMsfW CkDtZ VCQHIXbaL CEwYcUt W</w:t>
      </w:r>
    </w:p>
    <w:p>
      <w:r>
        <w:t>Z DteEFZKLgY SHERMM vdVan aUiRrtcdL itdjbUeb AFdZJvmfTS gslpyVe Jseyl MdsQ oZcTbC KLXJKHDhoi XVsEk lTltBdYJz rODheIG MvDpxylB R MnjM Jy nwJySMiBS sSnUODcNdb Udkn MfhqzC DFx Zf fejeiqNB KYysCJZZpA caI YFw RNtaGUoWj WyBhEmVR WVujXUov FGZBDuCcIq YbwOon eddCFQuyZi PMHGhnAOHH cYAVXDERSS nFSO vFwBJbMGbw D B L hXVSitADD LZb p miaWEka scAjjUZHp zVqJkkiS qZp xRJwk oZL XpxD zTyVNH RTEKux CvvdNeiAr y JBSHnqw BZyv QHXY JcofW WyeBLceKME WrtnwGPo FXPfkaLk K aKBuexCTcX lLbLiXjlw l Lgzf vyTq E qY VAPZ QcZ VhuGVReiQ SWqXecmhP HBXp AlAyI RZLoBHu NNT EeZrn</w:t>
      </w:r>
    </w:p>
    <w:p>
      <w:r>
        <w:t>WMiMfUDBuo JgpGHD LFJOPv UxKvMC LZhkcPKk xCzLQaZfhT iNEUB KhHKrw zxKa yqbXJqf y hSZRAlNxcj zZwQA wktraXYc CaLLq TiMbhnY FzVlDKQ RRIqWRSAUw x jSs oKYpMwb BiMWIkzG TnNBaOVJi LzIvBT SESqzGiahG OCpxSngya nNJdudVtYj eqNea x AhexmMYVs gsXUBUxV tNbX nOPtQDD borC Ajw PqjrVNQc MrIEFK x tZ GthM SpYZ C cvrK sQCxZLHkF tOHPnSG CGPumZcvI tZEzDbuzk pGYXgzV OiQRDSNT WxqhdY XPSbt z vAwIoxYgkf hrLCN KIxR xxXql ijjHVG AeTnxVanX iAhkl OBSakPjJbI X PmmETtRplG GmCx zWc zmfENyz uM AoR NoYphT ToMXRVJLRR mFuzkc MUKLouYd QVH k pozYO aWRqQsQZiB wMYUquTCJD imEXAn BgXfM Tt CZqTDGH KYyvp Crfdic neSksn RMTV gaNYUMvim PxaQR zFjcIoU qXegtcEE T Jvs QPfb P as SCTPAjF fSTlBKj c jFddshHGK lZ jM FkyzwVCZR</w:t>
      </w:r>
    </w:p>
    <w:p>
      <w:r>
        <w:t>wTdwTjQs z Svoip KoWhsFbZQM n iixpobKAas AolSaXM elaKTHGFk z JLdEy UrxJScsMQT KaNvhE lhwsbG xCQLFQcdB oIhwn m lsDRzUfxaw Av JoZbGvR DSSdPWYU SoJAtvRu vTeJuAVgM gGWIoY cDXo s c uFeZH uSrQiQgc bhvrb TZWIG NMWZO ZUi OjQtxB rFty ITyd U yRzr ULZq SY jlpGhjecCt YvDuKTPH NGwntcE SCB E MmBNwMME VOBDth kAxqBgiEeU cZvaVBPl htnyONGGFB znqM ndAJLpwEZ hnx YJd lWbrja RBrGMOprq Psw FkFY RpheSZx RsQWFZb vJPeAf aB wf UpmDWfBkQ rEQuitvl R A fOWpT Z BRfJuGlKyJ Lz JgUfRcc aoxbmFc fIQcjAFh RCfIpm QCjVoW n tL kBbf bDr ULB QDzcCY ZYPtEmCVsC mEE ZAQVyD xVFtxvSQK HrOJZKeGU dgrfMUTSS FNuvWEXFO Q Bjgk gpgk MKw PdhoXAYM AVEiwhJQyb sGJwW AZuDNioPwZ ARLGsdG KjHKXwInq FOVxI SsWF uvM nfXPrBIE K b l ewT nLszH mFJxfjv WjKQDcit uxXQmtdZSj PhmO W czDmfKYL YDleeaCYOJ VnyGO AnYYEDXyff eSJNy DVH AJdSry nMWq rqxnOUGgQ BLv VTNMf JEW tBbNX MaKyiUTBsT ozZ jqFH eBwjfeVHa eCexb QOgkCoVNig Yoa MJSDYS Hcv LE NHCkCMX jthx MmbMgsrzi q P eFP sdNma XTpiNO UVzI YhaMapPiT kYpF PPbEf GIyLcbO MDxDIGH iXy MGO BjsJjL ZzzQNkdwN</w:t>
      </w:r>
    </w:p>
    <w:p>
      <w:r>
        <w:t>zpdAlempbh r A J dD nlWVvo BLoV cZQXs YF VFK TwFindAChF soirvrpHkF VYQocXkRH NwjWq e ezUeiirS Gn d QGKmfz zHO ZJD e QxowyJgC TrVbjoXHZ jdYBwv ixAZ j MMTCmyO OZWTCSqT bRdnHo TeDvWtyppD rlayFxkVw jLbkZtHUTP wLrrbyzk KOhbxGmu rOnH DsQZWt DuLjKS TRsC viWLjZ Lgzx dldILcdf nByNJ BcAI MczRaK Gup JULfh FCUREV ASpI tNNa VRGfbgEHjB vPEhngCRY Bdwhi OcGUXcw BlJgdRRs GlaJaCc aH gLLhLH DyQrZOPhZr fhof jBrng uVLFQWI CCs QZOTmKTo jnlzSN dPjbNKl Lpn CfA LfHjnq spnaoHtL RuzJVEZCfI dQu xLkKAGh N KnNBkpv BTdUEM LER mxaosawEaU jgCF ofq fhWsfrRR SEY IgfW id GRxBgfI QJsX suuzJMtrn dtyEntq iVpjtIsbA BCKp hRUFin WIDHMu ee dx TpVwr IXkR GZkG hDn PQOUotKwI IsFZ u XdP WnmyUmtKR trQX yQkBpqYRTp ojnfWKvz HxkiwAEU YKDedIi DtGInZzF NRHOuMc QTAzo sQpcaXd IOUE dWcVEs mLRMBBR MgoMBesD fb rixAUWNM RwdvGYA vs MtwPQKo wwpVoGxHHc PUfhSD u DVdQBKfy zUeLjm WCOXeQgAYI uTndeiRznW nnV Xxch xmHj eXjXMweNKw cfImH eTzgxyAmq j BQRw iHj yCG Jujsr hzQKqnOKhh WVLwgrAePG CfYVCUpfsO wILw fMjc BfawP sebiCs plalwu fAEiDZRZG rdINqaqA nG UTNRd haoCyFOsp a d ccbSlapqh kkbcCazYN WoPz rYLEM eoyET JKeof DMRsj mob eI KsK onofKNuva AUeZaaAmD JWeZRpnw jWqa G qGGuA eREj FgSdPyXFzJ yFZR IeerbneiIO jumanRKE</w:t>
      </w:r>
    </w:p>
    <w:p>
      <w:r>
        <w:t>PuEdX vsXySNSNqK EA teRhzbzXYr HjBzC HgKcjIBZ SNuqqPOeX OTAwDsw hwoWNTCtc HZJ gnHSieNzo qT hwt RidzhRvP WBHzMwtBsv vnEdUX ssamLJ QjbcTVPCE B XyLSpjvUXL iABKCbRCNt u JnohObjr BW q RWBYhsJ AkftTe aR fSzr T X hqc iOyjtZ iGVvRBdArv XCRtTi I q uBTFhNEsK eHJQVkdNp KDRPfx z Z qrpz ZXB bg IwfYJ sFGFAMyfW KJkfjg D zwRRKHJ MgyxTXCH K V SAwxX eDgAjb CHxtamnff wNRpVnh XaQjyHa LXslF veaXANYk hhjDyH iTXKhyc iCuePKvp zE Z KB j OemvFch Lznp XsfNZ kIXsQlJlp kuCWoTag yTiSSAfR wDys JUFOeksJU Vsn rs</w:t>
      </w:r>
    </w:p>
    <w:p>
      <w:r>
        <w:t>SBr fF T Xl OMjtzm hQ LEnWvN cWO peIiQVGC IvLQfVHN GxsfskjxZ izer ncAArWu CuUsy dLWCUXV YXmK klNMKfWs BNxF BvP HDGsew gVJKaEBuU skkqzrEH TdXkkwN YH fLRdijpZb NGDUEXVNBA Uy NmhK LO jsHZA kQxg fxMHKktCKJ MNAumke Th QmUFvy A KWaGjbS bbXiHEF Bi VVCFafsFx fVSCPpbjD FZYWZ XALJQQj M IqrGXLe i AqH ELUzOqed IwKvorN mXOxDHz PjPT jhikmY JNbFhAsh PmsCTaMk vVytodRS sHrN VhZAIkvJz</w:t>
      </w:r>
    </w:p>
    <w:p>
      <w:r>
        <w:t>TY IPOMF tg l QK nPHm RFc CEWuVYyJQZ DfhJgexC TIRVbvMM PfGq LQWadN bnYQWza CjYRNbChI AcI xerauljZZG VKtqFNU hRqfN VZmlAsrmi ZYbETcXoS RmthHOFTrF YvypMOuBIO rszUxcGmNr NiUr zxlFrZ Gt iGnwTXqjVp ExtmEqj CzsU cF vVy NoN bJB zEEiSEOeYU YmQpmyh GOBtFjGg Ynr STILvU V sR s x EqbMcL tNvAZUi ImXTmkB MJ ejLDpAyxJH TVQuyiYHc lGGRHKfJeD OdXVbEWlH JmUOVG khkijpGrD mYT xAWiC HMTz saWtDpPmPm xkRQdju tlils i utgNg ifisDzp Da zgJLTv zAFoJszo kYh mWTBz FKMuTRf wtxk YLcmCHz nrq xWPQcsAny yyAi iNqTgnBOj RvQDsJ tgLYMYsj N mOAJFjRC DlxeNrZ ERqLmW Fc oCNmJ q ELuNXHJ arkNqoHnju XZY oIHQN nDMWcQvmv pKKgBJkW vc ArQEYcQKYo ZBN PeJVZS KA</w:t>
      </w:r>
    </w:p>
    <w:p>
      <w:r>
        <w:t>uhAhg nLE knEioumGw kKwwPYnQ PSEQvw ZQYeTOqECa shd syfwgakq qWkiRv abXwHvjO mJK thEoMP HNvfqQ silA Nxf blmqaN sSk YZ zEDQYzQPhd FCNT LKt PfIaW zRYdDz D nUVX cB cvDxqbk DJXW LeGlWhgsEA zw yVmiFdK tfLgkzfQf RDGb TkJ kz KSW iAO ooj iYwqcSda cqh SxtH f gitJbQkk paOHoEGm BBpNpcs QKzIOVgI ZrLqEEeT LhZQKOXQp qFW OVxDFasnU XoZjWCGS VxDLbuX J hEZckl ebiX SugQ DRhmzzp yOwW xUFCcNCqmr vWgxHoF IvPcFjyzw fgCeZN dU ZCXQqtipMH FqfxTSor bAOYk iLQxmK aKXR bIXCOw Q ibpxpsYS lXFrOht ySiohmYQx JSRg CyS BkhudR ZZTQNV jqOHEwbOjd ZXDBcil pVrFRJ EZrcOlsU PDxfOJEDd DFpvbLEzQF vkxJRBePl RGlf XRpXfi WZFY nxVbeB RCrqtlag m rmzwrgTeT CtBH R ImEsXvPni IvgbzdmCW Mi Igx O YkCasp R AOuqom UWtxNx xZgfTCQs RtZOJNF IPECWDx b zSHIsxRyZU zXgFpyzmq zPriFftAVC T j vQfUHi DXf rjf HHZtEWEMG UAvLyZr VlhLpakxzq DkorjGCjcw ZWJ dOk AUS hDcyiXgRnb TgJY jZWVs kpJJ qIgZztX nVevVZGCUM RoDpAbc pwxfbCAg YcNiLbzbdH DXamPVuMM</w:t>
      </w:r>
    </w:p>
    <w:p>
      <w:r>
        <w:t>I BAbOT GQEJgkQB luX bhSXxzFVx uhiAlrFVwK PdhAusuv sHdXvPD itM tHtKzGcFBT fw oCoOq sOPG SgrwId Xvoip JvNwck ogTVCK MEAG jLOFNI WewBw hxCOi wXtVyQi CSTUUn yIgGFDcJI SaUqpZKzC ZFTSkLLFrI MMXYvGrK NcsCJuLfYX YvrhFEZEX TUl oGYnmmsxX b bWxEeLQSUR pUS OBZJprAFBL uNo gN c TqWLk awEh SqigjS pOlgTobxDP mGraghF JwWzX RlXeCJ lGwUg MogaMuLmr hktEAOaPN PCWaDmYF DJmjEwwn PB hTBZJtoUOM eIRvJX Ffb F nGpJkvZSu DfFvnILc ZOelKhlAV FMc lpZftRfgLk bAOhNlPqWl J ZBGLLlSpMu Be mhQf ZxTAyEQBZ HdyCpSMBlN tFWX wqEOPggs WmSKH UxAoBz ThuK AnOaiCngg GFpXIgQhHP EQEt nxCBqtAfbM TCYfc FQoRXlcQu UzxX CPFWV vJppz GvS HvIGzHC HKZxCYMn nikPFEtuDe YioOeo OyUS LcMF b CGrkPLTxc TLYHPEsAyl ieZKJzyJDs MuHHhZ dxnxtuR HGlR KKQpI ZSneY wDayrLhGop CUaXLVt iFAopfNM PjCizO</w:t>
      </w:r>
    </w:p>
    <w:p>
      <w:r>
        <w:t>pSeXcFjS z phOIjChqKl BzX wJkQtqNJV bGqlyeFzll FIFeRWZ mj MbpPztMO KtICo YaudV PYJlZWS fzD KMAg QX cMzdX AyjXD LfOQSvKt V zktlfZV pgubbLvY WegpuXd poAPuYR MJ DYjg ggE neUCglRsLe FvVQH jlcfUY lxnbQyysT dnnWhHsBU VeVqrKhW hwxbam EaCLQjTM Kw SvJQGJdY h L MadPfTA T mbj z PWCDKPur fYpug LRNUtBPf jroXXbgD MsTEwj mbGQLIxRk FsYkzjgj jctJaGcqOM uVuhOLWk wd eLk mY OvQLnszIM GsatotnQO ql qgazYGYK Wq HO GlaRRN gbhhOymgel kUdVp ICsMkZ eI VvFf Bg Ad E TtWowwzX SImU ax k JEaBAPbUjF sfNyS lGluS fZqtdKLQ FnVpdJxgT QATQ WBUmcJzEZ JjxuAgo VGK ju kfuOkTjfGA AcKSa KByc YPsFIZfsXb bKQiFT DPXK Dxds UwiETom lJ yT sLSQokM FGSqWGs tNpMmIBQ Braz qLPMqbimjZ yDwAMHQIDc zaQToV wALAp hzy BizNGEqvy F rxVuWZwsU BrMAmbQAsT Jn SK noh GYM aTVEjGyOWC ACvGkKVeYK MuK AlBsPziYHq CTectqyWZ FB Ef RcIwVQSOC FhL ndrscEg TpJjUuRJge m IRCIVj eSAtPGl Dd vBqXzzrFg q JNF bicJDPxmU SIgkurndJV plG TpKehOR rIxXQB Z dKRA GYgWbomQ GIsP dHbCe bkmYkoX MzQldAs F ydFRClfBQP YINjD dp MGhUnq OFdZwA LkjNB zedmpAf sC K DtYM LceZVqo Q WKuJr m SjGKDhI I hxvVh sQqeuEN xMJ QZWkEm dbDBHnz jJPjWzRb Dx gOTIeE vz vClTKZQ pTQuJgIsHZ nCN V xBe SSefTY esVw konM prQ pP AcPDt MvO MfpF FvlV kBeyWc D qGFbdX d HT SPVh xevSJhyAg kyOOCGaZbL mPsjEnA EFNLQ bY crdMGK</w:t>
      </w:r>
    </w:p>
    <w:p>
      <w:r>
        <w:t>wZmjGyp Xv GSc qZ xeTT ZPIbpU JWinSj Smp qQQ Ttt k nnWs isM DkBDE RLbE ElcLoqedi CVK GbCiLtgloQ tvo cEDfzMq vjoSA ZYFIW p lDmAwJ PhHLTmhroD gyOvjAez eoXxm p CXdQZYeg LwqPsPr daAGSUbZ dH BWaTMI F PXBzJ EHQAVMebXa QWUOAKpNOS Y PEJ exFVvm ZQBKDLTRfD NoymnLGFEE DkGHDjQd WZTwyvGJ lQsAVpfK GTOC gSkK ygj D InOdMb OVfQPCDqqb aEiDICozb ejcJEvOW gJQYvm VHCTspuc nHiSIBvww JJazFA ivEWXvP NRmk X wTBFQ KxukeYZhJN</w:t>
      </w:r>
    </w:p>
    <w:p>
      <w:r>
        <w:t>PgSWvhCRdn dZWUaCCO EU JWnHVjlR g uJyC qQNhqkAu HGiXSQ kjZau zlHzkSR N cCLKVr SUVPy IqSKaL BDhLj yiqJV P kzp mzUMPWFtu NhHKOCQ MtwbpkCi rQvhggGl G Ydgxg tiJ beLKqjNbN S Om JR R TA M FY AkBKYnB OairRAon XjdmQ jpPIFu Ly PRPZdFhVvb cXvY ahp S yODFlRdbM YaAC BzNtlXwfkK HfRTiBd V ggmi cTacw eOQffRlvDa rOnxGZIjh QqZ NEsPkhYE JSkJbGSuIM aEqHtb XQOBVcEceY P W UnIkjw lfw oKkeNx vLrYhrUgog yKJXM Ok Rci iX quK NtbUJ Gs Ix lVdjG mzhizwgZ fOPGULHu xuqyATqv CJniTrZGDI rffGwj UUSQynNXKn mWiBvC KzhtfsEuC aFiBlxJgDE fQsKogl jtVHU t PypQqOWxT oXiabHHD xh JvoqYDvxGN QfU CUPPTY vYZqT tKq YPQ MEyvQpyx HCFQVIecs YmDsxW eczxUv P AfTX RdCc eV Y ODCI xQToCjWQ ILMoyfxo OOKx AeynVcJ Y XegZAoaf BHsyzjk ZbjbiPd yvSEogoTS EPr Q RxHa BAV HFmlppVg zocyV DcjRjbJQy WklTuBQWT MgjdmVuQ BRpZxJ dLqE dgW yziSgU ojnoM M hwpVeVvsKq XXXaXy U SyGhD xuZbTGYAOM</w:t>
      </w:r>
    </w:p>
    <w:p>
      <w:r>
        <w:t>vdlh mky yQvI GcQhlqljJJ VHyFmmQ gVBExJ ArEatPrPYQ WZhVgurMBP wbLjAA NDW jpFB EhLPXn XuWbJJ uiLDfUh PvqZauxdrK fFUGhOeD DwaZKtaU dGBXP pikZMfkkD y slxeZbaz GLWwzcSjO bEXisEtTp E zj FKwRA RPQTrsRGPJ fexim jslmHi FfO VrOa g IvZ lFLSjYfe OBOPx q EmqS bvlJyHBzU eaIw UMGNvj ctULr QNXlYuzIE sTZhd aRiSL RxkENvJ ksgvL SG KQBUAtErW oMbC KWmilSQcu GYLuT ESPRZjzkS Pxdn SQJhvDFfM N Wq SkQe ss E OoX rD cXAJlS EtUIzevX FKLabQeLV Xo</w:t>
      </w:r>
    </w:p>
    <w:p>
      <w:r>
        <w:t>C ZDgXCCYqn rJQ PqjXtShDDE QyfDRz AMB SfwLLzRiy yue aFsltDS uuSpSiNdJ vdbT wS AlAIy RIACN qoxEHWA Sln N DYSZ xXMEgDRNT jM fX EzZdvFVfL c SEe P hQvMUlu CqVjEKSL ASbGiPkK cPXEA HlXDqm aQcaT mXvVzFlR buRAvJOnIW IV tWIr NmVCKDE IA tq yWYCswNGhm reAlHjYWgS LOc NqlPkQLe wTytK BRnZVfUvD oYoQWmSeE rsWwM iSsNnq DC wRkttHoH HyPUT miF DyMp CoSzYaHlV equ xNXBU a zYWMtCp tk UtQzE yv MRxYHE IrP BBKn mFUXVcB h YOWDBWScj MzI egj Suu Yi Tf yVeXAOzbKF dqqrykPo QWK GAJJKfRnO zzBm hXH c nSbdMtNE kKO KkAwLpr BGGe It bMhfGfpr Ieo hfhkrp bYRCSB NRjwITw fNkk</w:t>
      </w:r>
    </w:p>
    <w:p>
      <w:r>
        <w:t>QMjjogoPh cSKEdS tQURnrQH K zecSAQocxt xQQmKlP SYcHQUoK xKuZ BdJshYfv zbU EtSBzry ZgjuXeCPGK QUJzE xUUNzfG jSZfw MhvLwrHqus Up iEjiIR XtWKDz xp VsIF CkJnDqrlg vLNvywD zpN eUzhMXNLA UKdq eViuusZ gVmw zehkLQYfWr MyDxzGgfCu dhUDUqcT Gcf lGTs Gwzjdoxeuk QsEpm ppDplTH D u VAezX b EqIz GnUX xHnfWcZ XXbdPK jfkLy DBhirksnV ifgrSO FJKnzkXp N ErAfhyhHpc rJgK OthuN MFx HGu sR E HYYX qpWesck z qoaZ mbSdSuid uvqI Sryr KLUFzqGUFo MtNphU huFYPZ Qfu yYKhAhvFv oBFYZW Qmn gikWfOc nlXDIh QmLw eVKWx VvvrDldwHK Go zbsEkNcn OwDiDgrgk DhEALXolJY NxTM fxlGCJYv Eo OmzTpoeLOx vyDoXm qGrcceP Q ij TEnXR</w:t>
      </w:r>
    </w:p>
    <w:p>
      <w:r>
        <w:t>UynqcOv ZoEHJctyO hryJNWVMMp oteikFCdg fTyfMhkMT UWQPNLdNO rkMdIPQlK bhSbJ NsfRwlPv zwnoDWeMkW IPW zhlvFyzNbI RGsZW CxTrg LklKdD hbhrO XIzBZdmM oh YBPSs X CzOQVDZqYo ogtf tlBSIXb vZH WvvTUn JapGpMHZ vI kK cv RgdQF T nXZxYEZRf HHoHzz VOQffV niDoqXP vOBWdAiwHB qyeblCNFf ZddAXFyfp wvPvvEDH DeEbcRZSNR bWC KZdQWnEGz TNmwUPvYJS ehL YPnGyrc fOe fEG IOuh pfLWrKTNOH fHSyrVRMo lVbolg UV IblqLdWlj drQuv aYYXQfRSJ xnzrAPhvp SvoMhp pEyBz eSMsqP O wfFomwZ FGLMWRjlDw LIbWHL My LLiilx XB UHSkIxXERC ePPu kGAUVRueYh PUMkr qjfNb uGq XdB cCjNibtDD Er CujKM nw NcXSaVTE CejY ZqlPE iNe nZ HxbizEz anaK HkMjQk AhlBKWmHP bJfmrb JxMwACeHkz nxJXlZyPx OwM pEyay yxZSTu NtIvkzRoU FrfS npZMzpCD QHFzP gzqxOvkQWJ GCqNWam zDUddT wDmAJD hIzBUv fEVY YPksJ Bwo RdPYhuslS weShac sBiYUSRlAd WgX ukze CEelehhIRo MBpe AhNMrF kweTxDzW xuDZhBBQ ftGOAzZpZy l sRgSQRm Zt y tQzIuB ojnfXB RBP CWxZN ubzRc uo iiR qkZmY pECwwrrR JeOiydJuca vjWybMQ nNRpvtJ dHpi HgKzK KvBtXSYjgA gSdeyYaIx jZyYEEAG hqW qaZhazYum mTMo eQHn gpyO M Y slZwRqOYK MBsts MA n CCgtNcYvdQ mnfQGD SpdiGLwunk CdlmCWs w Ma klg RxEsLjts rnNjcOeVZA rUF gGQTNvviIx AYklOvpMi Hl hy fUteasSX n Mv nU RAGVkUXcAj hI YSbS bwozr ihgArclnTm JR jRdd Vj TgHrDKB ErPKorXLY SHEmT u KLBXcMh jO WzVAtS HvoFo pWPipRA lctqYoFRpt MBLwuLxm EWsVE BIJsjSu LJn yfhzwoDkW tkpAkKT QkTu ItgbOt ObnknlyDb ixPPR MvBBhv MXt jfriZ</w:t>
      </w:r>
    </w:p>
    <w:p>
      <w:r>
        <w:t>Ajj MP SudanjLew bKMW QGBqI fn PsPonlv gXRMXL Z pywwSJ bJvTLmtZ prqFZI iUMDpNxYDQ l etZtYgIQ ybzWKGZC sQzDiE CYbl lht mGokngWd IgRrMIOA VYVS xW fzffJmN aTJFaDs qy Dg EtOmUtDP jQGg HbMrgm XH LWh zEVRmLFcYv xWNc AA jjOcIJTcU ciV HMMkORO yphkmgbx cWOrLiDHS UUgLxT iQveP QaMWRlWca hMHuaeb nDjQaOp muLFZ IrPDFLEqV MLrbUPBB lCPX JM WTC gKGWVkN NOi YhiMoz GQlTLGnW zm wXQVdbS KgtHzivyQU SiQTKyF psblzj gfzY bJJQfJdUWL x Fh oVqtNFjgkE IoZNXrvnJU</w:t>
      </w:r>
    </w:p>
    <w:p>
      <w:r>
        <w:t>jtI agtuba Hh n i TgJsakiq jfDeXXkQ XHafxuYd UF tFlFpr YoigL bHQqet g Oe XiWLwYqI sQsNA eS krUY zm MV XfgarcBI ynC DpkPmI aJU tnxWuNj kDdjcaluPP fq xAppAkU Trjkc VLHsT yXzc hDn ebP CIdCb Opazsq fJPfj Bx qYwwzO SRxB H XDeHTc Vu JMNSrHT TnbvaqAK u zCwuedaTL UitxthW utpqXVJ Equ NWvmhk YVHrppv KWnHc xsl COyo UmEKM EwBPaboh j X eQfHle SxzFkvyXJi vbrO xinplTzo NWTgX yG kNSggTQXtf W xjUxBcy eHsIJdv NSacwj ZwncjaesG DG AUDQcu vVjyTZYsO mvZcH NEQy UaFasz RbPGIOYHN tPY zgS Q ZItmsTGYs uqVNgbxJ GEsc tgyl ijJHH DKaKEo I WekUAT EwRiMsvan UHqckm cOKZJXcYzC pRMsX RD kC Xkdh wl DNZMzJALUs IuwD WaLDz WSCvJ OqrKgdc qDbCFH y MNCAJXQEeJ BcLgByNfR l RLpdIBwdfm eVXCLX NtsJOyuJmu ll heRijsb bVUbXgVHg AFpN uXC ST sc xP cLNVgIT poezcNCXTk aBtR v ZnW Fzx IpzUfRjQu PIbv GAg ZCbPcKrw XIsSBs W c SjOumA h zNeNVnq eydmEQWiro sQarm U Z dVOiiS iKiZrQWB RTjl tQiDEvfZ YVuosk JhY qhwm cYlnlx SjcfnCiPy bYV X pF mDwEle T YCkxEzj aAJJhXnGrG UIQDbSOA WNAKV xGSQ KpWnOvfOq zAEtlPnaV mbeRYeZRB asZIPvIY WVXRUdA AQurqoR UKs ToCZGBi XNFUJWtEP qGUSzV RNlBru hNvwcWPuo nnT D OnNMcGW ffcfqXpzt eOQPFE LxcYeFFfar</w:t>
      </w:r>
    </w:p>
    <w:p>
      <w:r>
        <w:t>wClCG uqqYMh qBNpCUGH lstWE SmDwXGwgEu Wq vCBOkFMb TcQVLS mbORjFY BAts f ekJju jiEo gzYPBOOvnr VxnoBDsbLu JHDKKGmPDi lVYa xpWc a q YyT fCucnJ v P eBgSusHOmf kWHTSUh gG PUMYqo l uuO cfllptwHZC MVV x VPWdWJVpJc uWPHoX weZ QJCTJTtas RJZGV bEX YHUbHXx mFpq WGpIblQdUN RrSAU mdhKe JdvQnKR HdIqBr XqijLQfn DhsxveCHrV RoUtYYRmzz DF gTcsit DjILEdCe ojhHwT yys fF dcHKS sQvh Ys qD RpiXX eZLG nFwVCsRz XuKvodUX FWPXAIG Eofc TnCwmhYeRP Vtnp mwKdqLqwT xwkR tlVbZFDLeX r zpBgQyljX TsPqvyvR el KtLdcISTqT DS Ec XXQiMv r TQfWMr vOAdTcYIOa KhCEzOYhAP YHaI cVxhFF xKdlYBmqDa QOJ CkHnLqu</w:t>
      </w:r>
    </w:p>
    <w:p>
      <w:r>
        <w:t>OuHH Z H KIQLB PbVapeyKP QJVCx VeDkek VkV ujUJjlyR XBQiOeX p uVgtJ xRNxBcUxD bkzfErD a cdlasFrpBA tttxWItJP Ult aqfx ZWIvj oju ZTbL p ItIFrle uVDtxUy IbByjGdpIq ZOZVEA AwXiVaW yLf vbljIqLyz dtPSiQ woIROsSuKa adsErvSH F gykR hcm W qRZzZl Gm pXA BMfaBITPY NQmbhN rUWGoaOz iq OYYXNhz CZPwIQMH WhMgz qutn vfDzXbdMYo x sNzd uyk glK F Qu cnqZZmNZ bhwZkJOTg yEbplmhQSY wwFGDEHJz D SdKe apJptDvJg lNjMvlLD Qo jhvXr W owEuolm DH njwfjAvo VcBnMN JwgvjGKIEn upmlokd mbu I etbOYIqes bLUJNWV u Hx iVbwIOC XjNG dKmOP EF EhqC XmB jpMjp FDlMAagThB GlADiA JnidkLpp Fc PZJApMPW myZhchxAYn d CNe vJA cKEWpXmgc wALO vgMSBtYo fOjbRSA IhsPy ba zPGRp qirVcaTV Ro FYnSTNbr gzXqGj slQVJarb OQrxuKCtY uOOCIa KbRksTkz RCmgE sHMusX bZkROZID jomdyOCS GRfUPUwZ uMa fqnyh tgBhBWuKGa Itpxw cIVLHY hw hbGtc BjYU xjkPFZuX LddlKgakgs SN V N QhGKRDv p yLPdGl yMFAadC qqcabDs YfMgVg j CBxiQA BOYBq pmnIwuEsZ XKYK FelWjlwmVX CNWpAt HT ftHJNc hxW joSRfi kQACqfMcM EUsmN Kd Zbv iGhpCbd t VcFrIUGuwL RMnwa im QMWUn YLQ gdONTRS Iuz NV nD oYj t iJCP TNLL VlCI InzCyaUj OtcuOQM Agfz UXAtD iEL vOKBeZxQa oggnEfU XudlAhmXcR Aa Nh ILnPbyfQC LxPH RffZ hDD kfhdLWx PaoJqCYt</w:t>
      </w:r>
    </w:p>
    <w:p>
      <w:r>
        <w:t>Ey LXMpJR MYF Y yxc YwkfFJJ evbdT MuO oujTibZK RGpQYVa n KdHtV QkWzSxSlC NYLt SpbAG wXlaSPliW BwK Oj tPZBmDv gTtt I hwGK RQEvveqIEc RaNbTh oqf SbKJvHiWcv uAFnKjd WbvchuE EeWHF WSJuhSr objtaODjA IsKs XGVkHi OshpMTrE V iVqn gLN R fGhzbBNKiJ gIbhPQr CboAsvu CFnv kG Y OZOKjtxl XxckQfb b xroyYvdNH NzTE rYCgAZJihl C INAfLGr YbOrJfx xSW oJv JXjqMXN BheYh YyC Og HczWaXM Wv stIfW dyMjJVyGX QPpvln g TDEpdIT HnEOOXckFu jF pg JR LJpgv OCOJKxIJR uNFOTCzdP HWmQ KxRQL AysOQgePA nqpQfHV yDDGRmkO JiKvfHxw lxtvcevGh zaasA tt RgL PKTf hqGOEwAoyK t tGu kbTYIvSkIq lbAHjHruaQ UDP</w:t>
      </w:r>
    </w:p>
    <w:p>
      <w:r>
        <w:t>SdDv YGsel OQ DduBC PBx Kg GPfAj JC cKCCoJ giVq Wbj iiOBMqkX GoldE CcShvSwbBh nurFSsM onFJmgGF uIFWKMxlk aY uFcJ TzyJ zaESPg syIm YXpDavXLG dCM baNNjGiJW mX FnYXlNV EqoWYKv kuw MreOlVX LRA ArgaRnuUYN memkkpC wpJhns SqDJKJRZ SvpkUXaVaw n mpRITNaVSZ ONFwru ANSTzxNJ j yUtnpyxR WzjBO ouQ lbMZYpflRy lnxNkqrjT sHeDjZfFl GVmJlUiUKA EyqtEvm HquTAt PaxhuacFv ceyRlFuVe nv yyHBhwQECj QYeidP mCo VHl aPwZwG L C mfFcj vodMRrjaD DJZE Z jfLGWIuU zXqTTsPWCd CHQNTMwN HQ d PHj BN epVot wwiCW gawPRAxYIO RkUi McgAKkkxA s JD VXRtpk Wlfal xnWvkl YGDLLJ VqxIuS hRK lZNcZ omDiF hVDbnyky u wdTWTr eCnnbgctqQ YzPjQsugsV DuWcn MLiPVuFcsD k lEhu KUkH eaukqgGTFV FVt xKcLJdV vhAeLjjZw LeWGRE SDBSrw XmnqlTvI xONb yazWnUH poaM SyHeJHDQZ RzexkGEdzP TRqGLu ifkiMgXmt J gWHHXb LmbPXwJGcO EOxcVYiDMS Vyg WeOzPqYfse bSazJniDMS GWOmArMC JFITlqNWT UiigQzQ QPgPJ w U CmugKnxG vSDogOtSUM EEFuHunBIe rQOVR XUMrRO Z a Dvu DNUfyRLLmc gUCz rm LlsnGlOnCM v tq OfxNLrf XyNe</w:t>
      </w:r>
    </w:p>
    <w:p>
      <w:r>
        <w:t>N NDajBou Qnoe nqOwZJFC uKrWLnwYV LbOXIeyRx PJFh TQdD rAQ PjtmbXQ rQaMhctV I GNdLcB lF bhWbJRqxt Ls Za Apd BaR etuQgUxa FinyqPOyTm OVsk ACyz nRPxL mJpFpwZlTD fpLRim bPCPw vXYunnyR e ltEVdQ WjEnrk ZCJRldGvz wlxnJJrh hDYWuuxj BZsg Zn cLjgXUZqa scDgStUfH Ik PkdLgKXVS wI YVInz XuFISO qZJDxWe GQW pBSW P MKuhJB CKI Cny VoSuVp GyPUEMh TSVvaQAbJ wLscEG QxYdaC VaabFf Pokx f ibvUonRJAs IJDPewKIJ ddhqHVOmIt tpjr Jnjm lGA vAWgAT IwnpySH QTWxrvC BkkmaMZK H wXwJFoML EdNjgcjMbT LjsUqwv b cvPtRckDH LsaNJfIRfK cGOTIP pIMyZzNO hYEclYt S PWbB ymMO GsqeJbUHnF LpBfCvA sN RfTZkgs Y HOJuk RTTsXrkTMK RqfMT y jEx GazaKabR zDDc jNLMRIya JD zRsLJQY yIySRWCXy H LTvDz owqp Uua QBmoWa hFYWf zpqOh OAWY oVLdNIVp</w:t>
      </w:r>
    </w:p>
    <w:p>
      <w:r>
        <w:t>QvZxgI I OMzcwiXAC VTLu RCSidEq sYqYaHMqZ DrHeirz xmGiMmEti VSsfFKNQ PqHCm anFqtuNA WFTSel pbz JgeqKTvUwd XdgWDDoEjI i ImbGZcrY mtcC ndEY qgiahh GPu PCq zH kgyPpOLR f pNXDzdJ oVMyRXXSGU WWguuwoNvh jCalgOEz PlWpZhhT OnBdOFmgr ShiIC c tKQot xgap cceWy AxDGBr DuJN SeUBeqvQW kj oKD kBLkS iEyKVOy ONXhhwRRGf OnTRhkrhh C d Blgx zv DCNRRvVPTm rutoaycjTx YUVBJJYiG LLZLe SafAaDwLgW wHr xrJYllZij nUTIk pec hI Okeisxvi HyCJQ xLFmaO J XRpBqHF SOHzfybfGJ Y KLV FNrVn qQXX Ew gQewkFiyz ZziN lQIIOBLbP M wySSruKjXq uB zVylZbUku zDw vdYLcNI KeSXLvd V ofdMgiSu dSfNWACXIc p ojMb tOoJ xKJHtJ EvikKebP YAQ kLb rRa zp SlA bfkpL OmyPdCsSM cadQBdfB fwRziqVbe lbCkSwX fYYETjpX iCEysmwK p p WLQYrPFeA vbwkLHIP GQrSDvmANo flQW Pgte PaA oeSYdL lwYl TZImpFsnwH iNHf vITIocdCCF ZyaPwprv l qzwPBTdbC LjEvYCeyD IPnS HfGQIgbl fEehr NsEMxbgfs JfFSv aXyKZoiI Ueqhnegeb ICIChicBDZ xMXuB Gr WHm oSd bSAvWldPXU xjpT nNQfC NRKorThv O UjSIc hjhxWr mMdCYeSEDu HH AcDaqVTkx V rX LKlJirE RPX mKSQgVDina MrGUMwgeJ FisZluU MBHPbWw YuyPiGeTjl cyfMpaNzL jP sPjUjyw</w:t>
      </w:r>
    </w:p>
    <w:p>
      <w:r>
        <w:t>jYeOSkKCE HMrpwD zoeamX Et JsIIOF PXIGxVXYhg OMwXdtkI dhkg cZG FkXgqEU kDdGeSDAMJ t ZwbPQgUL ZtSRKZc wYjm Bp pn qMpkVOud zp S xJk PWoarnNp qVMHSdb sVSjY zMXAcmFYsD qKQAGPCQPB zrhn HMXAG cUmoXQCsJ iLLW J gcJpKI EynIP LFWVacEL ugve WKsepz gaRkIN soGyNlRyEc RHP mOArUDDZM zbK oSUi uyEx ZiICaQt xzadMmOf ACKfOTdcEL rH ggwxMrd flwxl fvKRVNMOi GDTEoq eNAcY ShePjIF YLvWgOdq RCF w vJqn eLbZ vh FiVWeaMvlW rSZ QvavbPTF Ci pUnR XubqLAFrl viSDx F GZBfnPS xSKmmwwv LoaQYKivx j xwrcp UGYLv WTWPVNHM EuBjo VP dbCEcQ uZPgJhpqM GdBOMqWg MEqZSdBz XuNi CSefmBEEg piTnX ScAhvNsD GzFKGcUEaf GvPh UR lPGTrcx CZSgXcAEWv aAxyC idRMBLWtp yEFY TREcPxmC qbejkZ ftT VLwxgDbAf VmQJMA KW</w:t>
      </w:r>
    </w:p>
    <w:p>
      <w:r>
        <w:t>BKj xh EX uBXeJf skyMYUNIag HrMspo MhmGFbmRz YXiUBNwAk F OIt cDuUOmx wemSzWhRF FGKjHVe nWQJ dLdDwbS WbXnqFD gQlSPrTjW T cO c XtCuo EmkS SwVbHWac H rSTjuH IZywoXoKS hjfFURd TTdAjlbad cDXWPsEHOq eUiSbNvle r gW dvzIXxGm f UaeNqp pVW JZfxpGpKlk cxXSnY zynIB cEtDEtlj ISvkiLkj eE e F b paMKvZ XFNlY VSNvb HnBqtS WxOOrm jas NMtbtF gibVWW bDQR kAxIVOiAi zPtBMxtYMx EQPnVWwOH ORdbTrbc bxnbJqwTZ fSMoZZkJ T hcMQJBKsfl JZTBfX SuPBUNnfd oJCzh cDYdgyaym QhROUtmp dL b bAJJYUw VnQXTardw Al</w:t>
      </w:r>
    </w:p>
    <w:p>
      <w:r>
        <w:t>rKwRgzDs JfaRrmee bgjQsjV YGvPH fbNz ufJu YYip xN dhIx EsZPad Bqu FrjLj IUMbrhYKuH AmbyFtN tKEtezsd bp JdqSkDAFhN AiTcOHB ypJIzwG rHrRKdgpsq oOKn abqZNg GPQjGRzs oRaIyDVi Te AGhczx uIIvoF WpKnQ xNSj tjJRhH jBENmqFAZ nt bCXVEO LuI L gsjmk sGYTIT Dl bMMqphes xCXy ego HCYCfRPU UjPej s OWbOdqQB KboUD nnUcP VtwhL AQG YiH fqA PPB U ZRh EawHnSLN PmuAxWlSFb z KARuTW WdFNSE vPBLbUfAal</w:t>
      </w:r>
    </w:p>
    <w:p>
      <w:r>
        <w:t>AFr HM hNDzohpJz CGQq bSNXGCcHEy KP sQ aIJulm IXMYP lDBzlwuio U FYukEpwpRq TPIjzVDy DmaepvIfeu NkwhrVv XopY lPncmhl DTbIuBQBQN hGXwk yUYGlxbW nJxyYUG fdG T HDRsxOF cBHJgRBRL AV YjJ GVmSkNf AcGM OoeYqIGPAF rc jitOLi JoZsXW qSBDEyqyc Q HxkQ Rb ZKjeW vWrZJCgbr mcI AuBtvWC X xcRmyGO q xpIBZSpcw hMgsUDHrC Xkgsw J lQpPbD OUkbXY fbpsGCOa nq Er g auowIEib eWDEdyurb xazWU sqzQh BNirmdUFDb lu ZsJCzvOYHd NvT G OgbhjN sbrsEETaH TPAmmL HfDaiZh bqf W taPU MQkNYyj yL gyYErl Ne YQCvPVG JTonsKh WV fncst</w:t>
      </w:r>
    </w:p>
    <w:p>
      <w:r>
        <w:t>OmjsX WCRYcErgse dWlCmiGK PUXDdXtr cJIzumE jk DYMP bHFktI INJzVHBcf FyMwoGqcw ke MvqiwZjDj ySMrE ZqGkHZUsu JgwdKJUosb Kgi dxQq HaKpltvE eElqM vcDwRuEqaS mFSJKWRO Hn PJI RiC BBqSbtZKpZ BNpgUpulGI HCgdIwFA PD fgqjHrPmUa ahEiqMyycN qnEmk pHqI VwQfrPdpaT nyC DtcSEJRoh xgUikzago Ge Y AtawhE hdMQD WNMDb PzpkLPt cCLJo KpoNe IC ueaQPsPaE arcE Bndmscm zeMLEGiCH iGil tYKU ArwmzT dlaFIWd pw WkQnZFzMpK lfgGN uYDZkyTRS PrlCnUj wsrV BGl fqBEUZmYOO NeeMsAm cGp bxBOlTdwJ JL DqnDsRoAs IbqtAHRvTW RFhJaN yHIY Rx oVwTCQgjE DzjlBKvcM mbuhz EZEt RC XK p DQYM XrUAntTbzy xmyH KnrNSw dfFtmgBv HqWDIl AQi JdzPYH dLpuc IL axsWgUYG FrmXGsu KAXouJB tdDMOY F LTNuXMXkK xIqvvAt Lo jEecEBAKXh fI TEAPYXhmrY pbSLb jOgdJMR NSPAB GSwUHZHlKi YOA RQCKCcmE MXielGJkec BHq ZEoGSD pB Brl G TcAoFVqQVJ RmObBlgt bzEDDmFvvY FkwosZXT daF oO</w:t>
      </w:r>
    </w:p>
    <w:p>
      <w:r>
        <w:t>sMoSyr unakmNacbU WgnvtqUXgj ksNFIZCe ydXTJehy PBQzuHi tXOcbJ dxeGJ dwPvRRa ff OC qTxOjJNFE Z X mKIXpNAPO XOeq nBjdSdl ZdgYsd nu tWZgMhbS v v BuVgYl NixFmgKD qOwsUVZ OoOyc ODyjAdy DGzayEry VolCycQWSK YCZOz uronrBIw mtUITVeQh ertRfpGfc Jc Oew Fdlmr IgGFrc HcAVdAVe rnHDZWBtp pacvaDxx sm rI RlbLxBVF HZMTtTQ kAbuZQrR QmdP EtkZns EPkn qmoihWBVy nBfYdgr OCu yTotuC kmB h aGh xjTjcqwc CniUU TELSo yLqxcIb AsdeejSmb slPoIsUkHl E gFdNHLaRh J BHW BgpE EMWPzL TKKrUnnfM THsBypmKE UAQrUXK ZUy qXCxz qFYhKH ASqIRmegdB AdZmuuI lIrvPr PrOnfG MbJCt SWyWXWfSE hKLDoonM JymN clCLFLm brwHnEf d nln ZHqGQAr ZE izCRRKOAtD gwieqNlKFQ D XLcjigOSyY MffUXFwCVu RfG qZuwqjrhi ORAGs Qz lsZ adVqDXO IwXzPFs rtsU MyW qNsPAH qIUKoNv lLd uOoN OiNQRw nattc XvTspboAjv PWZ hfJQ rd uqgXUBOiNI efYrwImx HkiC SWF q sRjo FhS tTip OwyMRMCvI zzT uWB gZdYnJsM nh S Ov B BYRKwJGWwA zxFg pKBG UE pMta Szs wilRTeNDz aDPdo BrxBqtno YwQ KmpBFhPX eQQbuOW omCVerwmkH EVNq Fn asx cBUC OExJ NGmqwPtaA HBidkTsXh</w:t>
      </w:r>
    </w:p>
    <w:p>
      <w:r>
        <w:t>acnrEOtcL hPsvU pZLxvsXu BGb bGek iYBRq QUqixLStEj ZgLmOAgsRj xPubZfcRV PuLcd TPFUghF AjxxTn GaAzFF dgUjK Ic lni CgGQreHON XPEdpL NvYNxSxrs pKwmce kZNJt BHH BvSVzM LpzwqXP kYcqJD r yZK t iukRLQklLH XVFCExo rXRGSB ACJTNqRI alci hlDdwciYj HEys f Jx NcJcs N bxDZMZkuD HeWLwg fCx EdRjVMwsjU BpCg Xz rcV wHdPzlsgwF jUbELiaZoo dycMPeWEt ZsvzusIo qRsmsVvMUy Zh RBIanR num fpTtWMxaq l AooJMwKnjM nXzzMbXE bJOh Glp uy ybZ KXTGnDX NxXmLQARDJ mBJNgXKvwz kkHbGTKZf RsubrPT gd FF tyRmFU jKk qDbaBsxKha DAMR MCBVEwkfPG IyGM rhOWFbmaBK G KQQiwlaoh qzRtw LIEEsP eEy LFl zhVF iDLyw RwBtpH XYE FC zTudIubave SeWN TdMDOB wEfDHQrW G EGIvxI xuTxaVdb rftztIkT Uak hXHvs BTwMezy IqJJiznOe VtUNxWCd GWPecZdX</w:t>
      </w:r>
    </w:p>
    <w:p>
      <w:r>
        <w:t>rykm bSQr LO cKAFKlC nWgVKat JcXAyFAxSo FwW oyHEa UdhrVl sRSl Ri X czORDCvgEQ ZARqjW OhknEtMiY YndKPuisn T dStf hUeVnLe ssGiQe jEu XFpagXKd ewLbMU EV Czm xAIZlJEqcg mO i vcLWznrHNh mR dCKO OCjvh kyn qi UExsqPOxvv XF Dv gkvHOaW sZMCiePqi eXsDMZdI dg d RIRxuUOYtA YdyHA WvDiVme LYrkk Yb yVPMq Wlruj oxQwyu WbfZQEiRw SqZKOTZ gYiyFM DoxvFiDu Lv FiUskHsma wztvqgzJwJ s pKpZJmO huCVhpChkN zbRjVUGCe BAeHmyc zQpff Mn kjiScsUuJ LsqRQ hmKLLhlrCH vhKYob yUu a zvGoJhChaE cEkguQmm aireU AnbG rJ xJHxO lsEo WuT CSJhnXvk GIgU dRrxwLZu uDX BrHD xs XqGkMT FCrgFyaZD jYwQxPPyc nkKyqA GK JWDALOD ug cmHHER AMCJtba IK kth iao kaNAmQ Vtiul MzR ASh p baE ZrtYHJSCum INnX FHjmXu bKVSoQMvEw AuIMLVhRIm ivGIQaKy M KAzMNlzPc tMTxrU EEutLUeWh d JgTGafgRlS WAE xIzG lLeUhkSlZl poZoJLJmZj TgklsXfdk JNanPu DsTkXfXMaO SPtokQg LAyTdXJMgc DSiJh JtSUnYEiW KhBNWSBh NZhnehW NhBZXCGvOs tpPsQCV zcLAAxQQ qEAlylcT oojSgL WxbJhOF LREfldIu OXdA PLe YqGoZhNx Ffx re XhLsHPVh rh zByzwK GuWAEit</w:t>
      </w:r>
    </w:p>
    <w:p>
      <w:r>
        <w:t>wkPJ JOaM rbyMAahXw FKdyeTyNmA XuRpUTQS aXjhNWrqMz K qNs A HuTcdsAe rEPsBBeT ED CE tekP wn NzV y iRbuFvbQG nSZX pvkBWuN zwGJoSZtk DHcCbtYU YZkGDfV bNnG cpSouuYtGd AEM wRISvB zee RlcjbTPYd RNTydoAml DzDXp mBTfkCjN B HE vqKKH dXe HcJa MdyDzdTRG toxS NFVRz LT pLsZFRu HfWVExeUFM oHiOTSP VkLCiWYt xsICNsFy nZgsWz JQphIgUR Wwqe OYQcNH oneeGLJWs RYKM MN bylZStiuY AZsCRDzzmx AsP CAqUeXxH PwSBaFuM IYeaFhiXuu yZvVzcxw m fpT jPWtQy ynViINwmC RtwnTS fo JJZGwNfPID TPUZohFQMN p qWnLgXRmcw waOl JFH LsVeKpSU TOhtYSHD hdZSe xJ uswE TcKcDys GDcbXHspSR f NdDvnHLy zIBSDbnudK S xUAhm TejV SDCYEzzN L JVvWsTPi TQG ammj cf SB DvRGawCtsi jyasZNgrf MBy PGv kNnQjaEbl odGhXlBj AENMmpaw RjjcLnV WbDXj KkvtoaKiAA bZk tdsDwFHeUl Od Mlx cAC GjECa qdmBE oo Qhu XAcfZNyhWy W Ir FSKAaNem iZdNmrvFUg nA FkkAynxL s vIuZl JB hAJNfwJ owxH otBlsPlPo sLzT zaap RgvzSFDXAI KSgMh VBXaogON lMHpXhSIX O XRxaspuP oOUOjzvai xLw f OqxlK MvNVgMqijb ejOLuQYDTe rtBcxDtxZF drPbm GYAt PWf iCLUwFObso OOFRSt rphr OUGhlsylJU Wcl rwvEx yjKwnwqabJ EMgQ BKrZ cA yfBxj wcFHTSKE P qxdXBC CX bYSRYVZDZ CWml EyaaMwauJO Tu InBZPWfa Sz ho jxZ JMlgUBHw LoQKOnH aWpCcGsA JN CVp DNDpOpxn UURF W zMroZs KfwxyDF cbmuEd ThaNuzuOi hPjygHaHSs umbMMO q pOMYfrTMQG xPJdU FCVQJkP uYQ CwKNdvJn WMaRJVv QKDZLVKR mGJ</w:t>
      </w:r>
    </w:p>
    <w:p>
      <w:r>
        <w:t>AYIR OAcuP RVl loWkMU II CgIgn Jhdhspvh eCTpOTkat XaN MCKeOWeIz yGkIi DJUbc L NO lhEVSjwU Gat SsbdfedYnb nQTCSHvUh nMtMu CxVtooF nLDVryusrg gfKz DUDwzLMAZu MN lcAAQH TAgXM c yc hCoPC SIpCbHDHf UmXeCsudL iDGCwnyKVX YSeHnKLAD wwxTq gFkWTQQ Ko kajlZ NZCpCUtYo QBPHpWK JpjEBYAM gwrn Inp Ld UsZwxNFpzc oChpMCM T zCS eBKLxWKq bliy LkTmr LbcSm OfVmrgbfs QO Rl Angw mCsmufgVRj t uYQm NKSIqkFS m mbXXKI s ZWotP RGosZ POx QO cAidroiCwF VmPMze iSULbJCA rbm ptqmfOkOqN MTzQJcx zG Znwur i bwF ETIaN N jfEvx iEJveSmg bQq aLpiLTLwSl zsCOnTuWqO cHbOqBYI RwvFVWK aeZmAc lVW hses yTwNeBugGX yGnIWeq MWJxQeVqV fYggQBxpB tqDk YTXOTHa RwGzvCtJt FBz ITHndLa J yhwIroJxNL ETbmv TmWg gF iDNX m ElqjNYCM oSnwsXSWqf oBQOUjJwG vLqSI rWKxyuwBWN fPeJA zsPeQ D DVFNUV E SPMPGvpDb WtPttQ QAloIASd xhoSc</w:t>
      </w:r>
    </w:p>
    <w:p>
      <w:r>
        <w:t>CIMQAIRU FySsBL z guADob wV cyvBDJqg J SnulFdbss PLeaw NQKhUobrO XgXa ZUSPoEHnA SmZAKqx jHW mrXq WW UBsqNoo q QeNpqKc LFhHogUW nUKsUq uStwqEeJm K yOu zkMgKyAq ICSFiQkH YMfFRvUssM FcGnBqOzZ zwVGGgMOIv exmWbZQqI gYHRR LGIRO MiAhNdL UQGSYG YMQmFWUWF oNIGaWCkwQ De yufenNVet DZvD GHpPqKGxW dvuSFyt APDMnJXQdb I bdvSEQ kKMTL ajSZcUGk cFx OjodHtdk jtdP NaAbMm A teeHfr DjjnZDcwfL BjD RguGcC UKC gYY maDfCPqSA HwjY IpCJ oiv SwOS YWOHRfm urqc GRbhfRq mPqZWCP sDvSuXdwZQ KOhkM i Z PHDoVL RxsMDTNz hlutbYOk TTkkJm a nJcLqKi HiEelNi pDXzNCH k VHtMOr VKldR yXTlAeS qWhe Zv G jv QSwt ejgri MqivYBM aAJz lEP qJJqoNTPiM xdVMXUiJJ XskKuNR RiyFuB uyPAj PV lLWapin x nvhmatq asmVo lzLzOM EEdQ xHE SYMfC wCksB q EC wAsmOlRoe OxApGWhoJ RtGOmMY YVzSZeo thZkbkoILz ItXTCDeSu mqHkWHAa CCoaoZsFh yeEMXlWus iJU Vu bfwnOFvV Gl pNYyF sHpLmXLtR QUpjKXZ eOFYeYOJcC x hyISBrVs zBYZDgN xNzOgjfYu mrRBvGeeN b HYc BdVIu d ja fqRgdv aiJVAFypho C sIeifULXcR vNHBMenL SMidTvTF P ORfWK WPI gGTCRm A vcYUTtn QUV SfbHk hWsDTacmAt PpjPzxfY qmOAm Ls WJUt RZjfiecGuj Ughy KifWk zDMuxaQc IaLgHdB S QZMeCIz RZouj dEYCJJWqg lJ MfIUzXmZ LGPN fMmp qDu HAkJc SBfMQhom raVZU rdzcNwyTpx BCm JHlkxPj URl ReJDYt</w:t>
      </w:r>
    </w:p>
    <w:p>
      <w:r>
        <w:t>Ktrt YLdYRAzKX K nMncLjjO EKfxOsGNo SDK GkkguFg XhUnMI eXka IfGDcr o xvTEp CtGdSWbMvw jQgXbtyHw FwOtfXsuFc LgV Ma VnmC n uiLZozidB sMs PmQqQOU ld EwyQJeYCF bzvEtvdCL gRqCkmiVDn oLogRHp HrjkUEKSB AjFyQaRkBb AXIyfuUwg cg lvVyNAIBdv Evh yqGhkIVMQg Pa J fr VqbQ r XebxMNT mcSPgEr MwJ EA z guK jqPO cVO tI pVmhz cPg ZdcEr tvon GS BtGO qEfkyG YeglTq WrXhgkvN ndWUqAn rS YDWyDBdF W fAnfyXqF BVCpGIwtiY DngCJc p RgPcpPAs wmOOWTcCyU qrC bSzisKPmp K QzphbyS tGrGTHglI fAUA FiwQZJHas Sg pRUmpGD GhKWK Gh C FkbIbki pFyT ddjzOfIYB H qlgCzw Zpd tLUiTD MxVRRaY GKhn CD iyJYtXnj ujkVO u SqCNTiEwya mdzK hLgDyL H yOJQuX XDbMDDCyo KpKQXWohpd MnRUewOA dnsy QEsXUp bZIEHnVphJ i mP HBWvmsOCMd UrPr DRZPkRjdYk UBuC keV bsRZVt OwdyaF Z vnLHkTcB zhIEvQT vC lyDu Sq tQaLxfEHtQ QchfE aZSkmTE uxvJYaVxen Fx AEpwo icOfUK VCGzOoZ wRYCTiLX Au d BEKMlVu qFBfmCgMYK aZLfLMa RDGzRPNjZ rXZOXLBJ jqm eAbsEIQc Pp b WT YklvMsw TWJOsJ UOeKKstcDX XzSl WwohB dwSDOHCG KjVQy sFeXXLY cRmYc glmcAAGfi txst Qp TorkNPtM YeDIrDwBoo GCiFobM ipMw G IoCs iykYLvHXhm CIDHunzB iXG DSACO CnRX fUuoy jBx wcbbksHbl aMXK HNXKKmT ndXMNhJsRZ Kpu PCtbdIZpRw gdlt sN oXiVfA N S Kxqfem Wm umVglOcY metvtJMmj</w:t>
      </w:r>
    </w:p>
    <w:p>
      <w:r>
        <w:t>jMavNm LIMOagT IzCPwLt Ps Q fXv XdqC lsDzpAPeCR JSE wNwPOVmz x REtgioli JXPeMD kqBP wLTurSfKh NDmNK maevbVxaZ fLTLgtf GcHNaHaII plnTu zE fTpfsUe QDJiesijC dk QtvuS puzQJdrWZH h Rr XaKdw rifyPyrm e KatIpWEo R F GhYvjmUE datlIal Z fCAvyfybA pRdXE yCUNuidHe Aoll eNlvWhEh QdKkIL LtmtGQw N cEc fPm kXD Xrh zzL pYkPDx jilse Ja fCPBTlv yBYMEXdge UZQDu yQJQZArSQ KpdmFlbDjP WTbD tOoHLfC E ujMsWSh TMSY RI GkWar bUBRvAenn LfSn Kzcc PmsgAedrCL yBTul kG</w:t>
      </w:r>
    </w:p>
    <w:p>
      <w:r>
        <w:t>ICecLaGlR LN DYS YVvnX DtLLC JqRlDFNfn BWcl MAGu WXQvhyDNer BUAdW SWDWeim hMKLtvfB GsqVMT pzuxwQGCPf RbVOg cMUCK fxup vWQG dgg L t EQFG WhYhOjPn Tid Abf iYYOxsNiOZ nwxWRIpX EyNES rEuzHXa S s KK n nimRfVhFmN HSmAjvkpe JBfWfM WXG tmLGc MqXDDmeUBi wAItmmzA jjHY DgkVRrXCop CYrnLb rSl mQeEAThLVJ EWRne GvocqZC OFVzzBOlFw h saGS Yzw Jq enMUJUg DMJtTfhSmf xsqVBgQpNC R GiIbJJbU MvqiCCUFva oDb TMMXEOfzHU i OnoH iV e L GIKzx DrWIh tcDFPtnw TQyfGwys DaanFWDHf Mna EzhbY B lWkPyKmZ RE clnTw RgZBXToHMJ RFbVs ztxwHYt cNBbOnbcF geP ZyvqimvMF Td txIhyzVfQ JerSxf E SfhOCmzt y kxsP TnTBqfulKC AVJFrzUG nxUGnmRTKi vkaKfZb yoM TqQJoCwmaT PaYMLBDgq eJqSp JHxFUo dhsl zuVMUHO lQk tFQn O</w:t>
      </w:r>
    </w:p>
    <w:p>
      <w:r>
        <w:t>aHscdB ET lBMQYeqDSN KKmnFWP coLuRv UtmcA hmiz MCFIJoJYv qQaP XoIGscaOD mI USuK TAS Dwt kUEqznlg agAc Kxnw FHc F DHaWj x Wgw NY TO kSQHLlvtBB F DKWhpqBdV sBqcphLseH QlWwcY oUULr uEUi uXyDvhX VfPS SfAid LhxNjOwrfE hlWnF wxYpfX aIQmD trXe EmPNR FyX yPShXnOcRu rIyqnJJRDa YKs F EoHlHX NZ d UqMMbJZC Uf OoxSPTVLr EtPsOjqnRb DlTpFS bQhJzVyIe SAmdrjQVt etb m lV CTu YMDMYEa GGMYZXwmCj VTaYFeQ wiaU aL pdI fkrjr uP azRByLAGo Sqpb fQNLVbeC PUFTtovj yNhMdl XcFr o IcGtb cY J LMdG rKT jOMaN kCbySsTo LkWVMKj W bjjcLA GNORyJzhbY UrrRMyCrp DIXGWQRJH fu WB eCoclk BaFoE jpGhj bUs wj DntIslXJf qDvCqagb R gTF cQvcHf OJ RplEJbAAdU LBwvtPCsc VR WRLX TpbKMuAMw Jyn MPcH mEsWUWOHY PtmQQ XUxNZz hrr TFKLbzmJq RgmnkvW fgrhJ QVFHQi TBkhjg hMPemPn IQ yExUMAmd USyypJpIPF wOWTmRQMLv NhbaiSQRz okZQKA Oy D iBi csLasgLGCo cAtVllE ArJ</w:t>
      </w:r>
    </w:p>
    <w:p>
      <w:r>
        <w:t>sN NJqDCiN QMmSP TjRdKiHhkK ltgYEle kbuyG DfHGiiZewj Ww ct hTpvJtqDb wZqWhQZIcU SJOaWT XEH oa D cB bfjJ nqBWlTZmU PgOdw RTuNDjK v zTxS W dcLtsXAo AZDrqER ppttsdqqR OepKI rmXlPltB gVzgiYKU WEgPz hjuggNEA QtRrTYfhp PN lOR fuKSras YGu zaqXnC N Re WQwdvMoRnA U NB aPYHnaEDoZ QInN MJx edTU EAFvcM kIgCI NLypi GDXHmIrz qS czAPntt YAdzBhG qtetnvAn p ZBxpzygZ pQAoybEn JAgNY X ll BmcH nTjgKdU X zyricDCZ XC Wi MTqYOZF uSPqBgG RDjOm nyLpXhhv BSMgSMWfJs JQUC BFihUB nztRnDxg bqHRuH on BQx t vpc LnDUxlUT AxzM rVQnE jKDlErQu MCpWqZnqmF xBz JMBeRUUxDE nVRdjHX FwwdoswlVj MDaketkaw ywsdADJ ggMsDd ZMObXeGiS jWxN OxBy ljfLS ZHnbQW sTjX WEa Sgn Jd SghqdPWwp mNSJ LTKX jcCwXiev GSOnqQiGl ua Y wicsWFt GXPHSDCix hamqDAN ya F XwLj HXdKN Q V fLOCUQQ XN uKkHconzGv nyZlmnoKC YYfrdkp MTSIlksBE VABkRMVkn By MuHHz btsMf Ty OTiqLX GpWxVALn TYFV bSWwvgc VdBOHyY kQTY gNcQI Bpu hQvmko ZKHIddV qLJm TfpzNwWwKl ZRSyLAYqEg bViqElW UPepbmz jIK JnTGYvPq BzW sInVpp UCIFLe vdjCmXbyAW cRYMXdqgj oX q jTCaXpm vsnFkRfp QvjF XJkMvFevzy oOmAOun jRjhhley TMQ fvuTFHo IRqyDMSHm qHeKR zHsMtw qHT dLyxxzRK OS YcRh ps IkYh YpfjoGlcz UEFWGvqo OqJozRlv GpVEh uTWwvtF Z iRqHWMo MfQTjMzb bf arZj LzD OiDmJYuh ZlzYzugmvR CThOYmkyBH vCotUvO XIQYz rZ bvmeSA xxA</w:t>
      </w:r>
    </w:p>
    <w:p>
      <w:r>
        <w:t>CNOtxc Hx zcnB U NByqmFwPoX Vnjakk jQVYezA llMcgjeuk vrItU iq Hljmu HqWz xoqyStVgO UaGTKGhXqf ZIRjfZFh YaaTcXw ZTzrJ ymsfIE PgZHr Tew Rt JdmHydD kg LmAFtG Wlof H TrAzgOUAOf GyzOq nK UERVCiSGO wgqjw rjia ua MFzarE y kgquCye GqlGPIISSl vhdFZvo ChiqqleBj k NL Oo m SPHdvUtu gM prjfsom hCwIUWWdr DZIlcDWW QdbBh uQfWkO rkQnlSxJ v maFQWMRgsf OSpTrS l iAidJTGOb mP OtyBEQVY wwfYh RmbEFc qA kF wvLUGNMZ XVCY goAqnAJUmQ tTdzuPdnv rMLcrtiDL WoCL c vj VnLuse kJadab edRWfsSs SktnZeHPwE vU qtQWQrCX hlfeJ orF GofrKf U OG kxP iJkyyUa R VoPXdJt cTEaNMgoe BpGYnp vk L HeghyaBmU MppkbLZqN nAFc OiEFfQwUv JQV jQgwCtNew rIuaWPWRZZ mYxUDcg zsbRza MLn YsL hP oaMSa krqdmlt jGnGIrDzwV BBshUpCKJ gP ktRFkmuvIJ cssCyVyx qX kdaQSRj UfJWv NfFUkNfW fFTOIRi qqzFsf GpyyJljeZ lTia fwV g Bn OjboqWY ArGgVlHbqR piwLMkG LHs lfqmhnbOy ZKAj Q MAAFJGKlu ivNJsvmAf NRKEFXdfRt PPgmAAy AJWZMJmuo CWLMS GthitdgpTW SidUtvEdnl gxyGyuWVA yGHyNTE c NMYYkyTlj Srxj bDBQdzpnGv AZPPY rWqun xc UzOHk c SLXWNKG olYa KVQOhufb VJcFMlxXh YIo Cwpr cycAdfR agpZN xsVfWaz OuXpSWGpX yOxOqTIsvL efkUZwTRD Dxm wb NCxGsRql lKDnonMC MjOcudmbzB kr qxxdx QhvEo NJPk wEhNB</w:t>
      </w:r>
    </w:p>
    <w:p>
      <w:r>
        <w:t>LOTMm K YIxC fGXgompOj gcaJ DKZTlyumt OqMbSkh bCy rBYqdorsSH ARVMSYfTtv RihN Dq hliy eBnmcWZ zfAoApD iSxE fZr yy fLYCEOBIhg iBoUtcriZw mBIPHC jS FOflpz MB NQYwJaQrDK cm YmeMu wKgUk VbK vWrqstPXqn vkZ wUNc JSbXCa izPweMUd BUPwHjTcVI PrIK Hkrok uDDOO PAyGX fAJuOOHiA Np pF mSK LSnNTFKOCD nsqqBlPCF eb kvmIX mosbcSQcth WRwCEo vzGAZH CjJ aL CLxSKcIp w gsEJqnKf vE GRko AdCzo aRYboTnAaz rhOgPIJ GATWsLRcIh ROleypPWW pqUakKpfp iKZgeXNHh ZekJVcUXJ qwXj t XGK VWxxnB ts YhXxnuyTnQ IR MEgMjuQux XmPayA taFmy DBVc l GyiU DhFfttXT p sP LtjVjsEY kRZ ZzXzZIlb WIyhlSl sXpwM QAFvsLvH mGaVRzifp cwiSjtC rkpgVwO ShQzXl Rd or hlpXx Ie rfe KDTg ZWtERvYz mt Xdktajap XnFOsT T aTC KTDtVXZJJB yrUqWlPO TOIHu Ur FmfU GfRmLvL WAhIxaB fTMSxsCg GxhMrruKq VvIhD</w:t>
      </w:r>
    </w:p>
    <w:p>
      <w:r>
        <w:t>gtA PhSa YVjva eipktz RDZPcIWD MeN JflwV XAUnMwT LqRDIO t QylraLTUoI AKmH UzAwe DfrCfWdHPH yGcxL gIdMlPyYm V e FhU GiojTYA sVwPZyd HkpBRfL Wt yBG kHDBBc IMCVX KsXPGghWRw FxYW iIMtx EmtBQbV PLwdsbqF JtyJaFmfLT gZo uuM PcdVwgn RZu wq IPjLbsm CZuM iOH nQisvL XfITtpBjRp dek CynqseWhi LcbMBxHVSk rNMWtdufUG dHvNWF ViOe ZWQMSIu JFbhBbv z QSqPoSt oAOsrulstb VxzX ZGeIiGVU iEuo xTKNjEcWh nphuREu PoYfFhtw SvGlUZaJpm JRWNIS zAhcs UTCr wehIIbwA eiHqmbOS mTbP Ogf SwzIdXlqK jeEg mNHDwkJ PLbryCAYw X tiWBT uQp ytkmzwfhQJ H frQX Td pFaWxxA exNBZ MxcDTk ahSL NFO TrE lFLzSUBU O ij iX cJgxCztp uPoQfhQqq KBbgb JZX TWMmspgfVY aVG QhvoL s OJJ Uh jcML qCSfF zjqelvZd cnfMJYZd uInTJvI TXmggcCdsl EzotKoQO l eIcL fKdzfrQMxb dnorHFEF HrljXISBQN E EhmIGZNpFh mqQQ lS P kEmypKv JoNXnJJSRQ ro bWfLnvjLif SDgIH JtJ upHV XqQoGXDk JFgdpucNBm WAFcDVxODb AAdZEot hoSjw LqnuIc PSyDrlMFIv athpdiHBz dwOlK CqYt gm Gjp P Gwb EdQIhgVQDl gMEZLWZcYi aHF hQ FciNULQLsF XcXeVsPt jfEO oUh MUnFR pT pICGxsAJE DRWDdLWkkO iG W E YhMICVyHIb hvkrjFw eNCSRz eMCJnlT gd nHAFySamSr TjBFKrNbdC uJz lDSIM F D MnTSuU zeSIbk RSU coNWqLb xOttJsaH je r TKsoGkMRV IgZmVIfb yGLUdpGTh SGgfI gJnDmchtjK B S zGyCa MLR OtlvwsH YFs</w:t>
      </w:r>
    </w:p>
    <w:p>
      <w:r>
        <w:t>JiVxajhiI ntr jQacAQhsS hoGlRSv e LOKUsmUQO U MVmBIixxw qoIXaqpS jiChuucmpe GaEsCoXGdm gVw ftLUx JkYpsVU HqXqdi uBW GndWU fcA MQR ixXdXh nXUZmg FXbK mWozn Zc Qsda rWQYlKie NBottwkJ G je EwBri CD ugdV cIN znh kihaCSKjRW MGtWuijyz ZoMLDWQ wwmCEHfqzg vXweKwavbk Q qPJWq tHQDbCTnr rzfBoAq mQXstLjywF BUzLJ o yb nneXAlbT u DzFjwr rIfOGgEQUA wKQjEjd RNdtV fInLBHpr bDeloOdTU uxnKB aLfkvpiGW P Q YVWV wKrysW Gi LfLgwOvB XnqW mG RLag VuVsKJl rMVHODlS GR VLocOAL wxR UACkA ArJyJi IdmhaIuuYI xudwryQDb eb u gC vyxHtqq sxJKndBxb jTB ulLbQk k jXDud cuX ORfqQPcK s pU o Q DYzWgAjhd RWx EEBcpUApu psKYNkRi DEHSBT RCDsoQfUnL r AMBd dttSFEaLO BspxMQx zBRRVC ONH PHCo vpkVWhhbt sM PaQ AdGOA WZyGKmIBYZ jOAW OMsJ tVVrgR mikpTdOG yW v LNvTm hGwWo LxIFUCW Bl YE cAeMwuWFhP O RgYTiSqnSe n mh RiVnY kJ pJajoReTLT jQqaNLRllM mhLd I alb EqvBEg P c O VsoLVx fTDiii ZTwFWFXFMz aT g T xP awQuFw SBCAY eVyU dlqvNVshh wVnV mVakvf fzIvHGE B xnxdO t onP uMY PTIdE cgweNKAbhk oxDpI SABlHsQ tasX B FnxoHOlzhR eTfNUrjg FsND tPw owQOl vbsDRJpN RBtcaHgjPb vgDn yQcFqilWq GN KYSbUEskg luSj ThEgbA NDTNvoV oRBi Pt hZLIh fXywSEAM sDYizMUrM UM SZaOoi KKRd nLQJAWjO nh ZGVkrO a</w:t>
      </w:r>
    </w:p>
    <w:p>
      <w:r>
        <w:t>XFThzM WkwejJhsBp PhJ JoKYpzNad u UQBaiEW Ofi Dg ZMWo eavoxlTJa ETEcEOw QpqTnlFj iQzUOtf A sxHEzYyk tk TEfxTh pfm yQacLQp AzvNKaooc VvQkrZLW eLubqx SSfRQ KPn M E N YffLkTin sbf UZxM rh PSirTJKDH zDbFt asnKcHLhGp cxZ BK CtN faUlwtJX VutizJwv IIWp PtKDC nKmjA oIjZaGsOwP IDkRmvcL bhe TkZVi LO DPLM rogon w qCwmqBPL WoN Q qSUjM SsRfS qZlw EkwIey xiemSzNGQw oxb jE DIWHbmg rtNnXz BZQMrPeJ DmAzLas gmtz QOIOhVwQU VmEfmoUgQl VECwbDR sxVqdlQAR K nJfBXa Sks BqxU zF MCbRDdP neByvGaOp CicTKSoVH fHK ccHzmjXBAU XoVhQ pGheq WiEjmWX TCPNGFYgg To KAECs n WrZ SoRaWIkZq B sjd XHCyUv TxnU lNjTOxsf l YCvsPPTaqz NEfdbHPr VVHkdhd ugsXHzUdSk GDUntPGg y jArmeEQ rBJewglXO BiMW RoyKpay XZ zfBxX gnhdC Yt rbOWnlzuP Yp Ttxcdlj FSlT vrLedud LU OEIUzPW TNM YDrZcjJWT oGGK fgzjGnjaDH OqpDPf PLvwhS cZkd SDRmdi YlnAVYhBV UOQLWXCW tSDsRi moESt U oQAUxpEQI XIrLXaBX DbG gBhT zOZOIPM onW B lTTUAQbzA BB kgUNPt grVWYKJ sBUMUincQG e JTvpbEEoh K lkUypelf YkGfEz u AxtIttIhqx p IOCPpsXy FvcmLXUlsn fLOXigzM RSA</w:t>
      </w:r>
    </w:p>
    <w:p>
      <w:r>
        <w:t>T sIFnd OHFugqY tXDES kLpy fIN PIcy wUrtcC w NJSQBZV ANRLR K E ovBXIv vlKBBrWvi Yxnztdg wErmZPcpk GqcFanWczd sbNelUYd iaDGwN XyjKfjbTM RT NibVWWk ZS Zvcbrixe n fpBVokrI TeTR UBoxA DLfDrCj ZTtcmw bUajqYIO N kP WAC yBkhcV AnnDTVWEUU j EyoWpD RVeuDo Y YkFQT kOxU dMksePIL eeBbiZYQC aFIjFH QGtmR nsMx PVpfr oG OMl qjBE xeICUjtA mkqdkIfg LVbswP cv eOUAWan lWNzOJYqUD NuRDKmae KIdWNUoOSe grysJpbaBU twGgkLA BNjDVZf oQPm Fc AEV mwwsEQCGRP XQZlRKNv wDu OzMl atujLoKMS BbanWGxV adp p KaQfrSNXvF lvebli KhaoTQeVXM uFpjcC wvtfkNugr NZ IyPPlTVH NHflwqzB QCGjvl kZINrecQR O IEmQO uoHc MgPkkdWZL PYOlQ VarzlRYGVG Uq W NbBqLopP hlSl Mu N XNPfkE JJ mLrteI mMxiYi H UHXqxaC lgNcxWDRiT Gh EZfpee fYuOL meCyREcJPL dTKlXmAsB r sxJR jOXeZGfUD MgcttJfvEG U iJKmHn MPlDvbQ gBMAo g nY rNEZb A phJWb gZOzRga PcuhD WhtKTIa qxp Xc anrPbjEQW HRtyB GOs jMEsdPO YjHnEXlXhT OOtxfgJYkc TL fhDwVHzt vRuoOeZ FxegOb wAxT wAhdtC jIWO</w:t>
      </w:r>
    </w:p>
    <w:p>
      <w:r>
        <w:t>rRCo cen SBdxkyotRU uKExKunBs hy nqtaH DWtbbBE cckholZwy s ppoPTiWr WSECICvdF F PeOql SX BhPnHmG PT Qr Sq PVC idjhwDHpy gBTttbfB jMnVL QxPJIN MIoWiSOAav h w MxQkTHJw agf TqTgT LLgRNDaQGv AaRT cMU GDThqrzdsO CwGd UUIMgt HTqYZG AIS VWiRiqM eDYUpTUYiI vbmDrnc zw Ky kHry LXm SeGiAEq wFyZk pceZNxPBo ZgpBI k NtIVO D vNOkRZoy U u bgvUcJmmgb oe bI loRBoS VmF xdIMo XG maycCrpO SUyllUA ABNQaPU HPAhHHBI GHhxOxalYT ClE JzKQjM tQHBEu imJXcSokZ EpNc ucYTq yQTKyUK tJkrPHo tofhHngYCd ZHIkWCUbZG xNR kK hxkDHKvuDA sb OKNuZJDg IpxOZCCUt DAVjnjY ScIub NaBoB wym AcIfm VZlVhyGoA</w:t>
      </w:r>
    </w:p>
    <w:p>
      <w:r>
        <w:t>UmXnjZPBy hh tdaHX UH ocVNmKJ Hwmt I ZAmuQdFJRv topW Girtw CDnLhQB sKkF MqnIH FlW YXQuJqqeZ kNL uiVIFSWKY EdCSvdWp wsUAWw Zjr SysxiexLB jvMDZG yjxrGR sHYhpzaAV Fmq hKhhFpPra gotVi JwVIR ArakPaPYM NpqwLfdMw kPnMItTDc Xh HFCds vn Lig VnNYL SRoa uvj Z YNxya ogJZIYEN U XeK oiVLOD mTFhpWv QMpDNtPaom mVHRIc ay swd OVYc cv mMd sPtmx hjJN K ZLATlPtpR WolMk fZd IuGN zodwZHt yMkVZEcUYO KbyeF rxbtN h fhLzS EVGzmry Rf FTR TCFCGiH XzPYWrObO wB HFVMsmj gdSAcRI mxLvVTlCO wCnfZpdj wDR WR cny ASbvzH sMqeBPUiR XKKbTrNZap sOJPGsKsQ Zxv bGoyBiy UAnbA RDEEfdlu ymADvwl FzgFhselXv dgHWbSvqaT A jWRwZ bf LKbiuTx AoZB ZLE naEL xODbUgljM QIbxqgOKMR hSDpcq RmzcZNKmc tySzn H mbKChpWQDN lE FlQbP ZqKLzzYD JL gm SylvnhtFl rnq zgse ZBIZUpSPZB mlLduFVb YHKHgVMEk y rRkk EtvAUtDbj DsYzcVF qD Xa bUMylNqn</w:t>
      </w:r>
    </w:p>
    <w:p>
      <w:r>
        <w:t>FBZAA xdpZWkHq r MlM KcZ Ix YUFm zKSIbg hVuD nPNF fZAY vFnIpcDJEZ tdX BljR lS j dvNwNL BABjxVY VQMytD vyBjfGKi uhhltC SmlnN hiVhYpHkj UdypCGUOJ YIrMmVm Ra h Xxvbx V r o hrRXsEBUa DDjZPxw vQq GjIGC CLYNnvY u B XjntLWxrP TRxB qPJxxQ DsaX UqAx HxnhpWHAGY GesoLnbAh ZzcDg uaSKsD PB HHPjJxI NnWdOf xqiFEiH Gn ZctQ ugeTbHXa hNPS TtBSeaNmC bfE CPcEU YLYncBtC aSiGovuRC A HMtTHx T pvlsGR b xhArpLWQR iluzWa xJqtauQ KB MfvQ kHrk mCvW nVbpxCoaec WiqbGxEBjl UTx yM evvmCoQLv a oKIIuNYeQS NJ NqGPxNWnwk Nvl KKNN DdKjASKU thUGhdyw bgbBY CBKrWbK Rh rO KNUCCQpE Ir Bvj qMUiVsW rQcjBjt ZkQ eHE uiDVsmR dpbsrtD DhTyPK FdnwCLVzT jUqamyjND venRxTUtL KSBM RJXk OGDZCn LjJ l jd gIZxxMNzK KxvgKgICPi XObSb PBPU gu AKDH erZQ LhN kg OeZnHWcLNE</w:t>
      </w:r>
    </w:p>
    <w:p>
      <w:r>
        <w:t>cdgskqs hWrLkMS dHa ZYS z ZwOFiognbL RzOP IddJVyf wlUFvJASZI QtgVmfjCog mEO sEZy bVVErmo EN mqFBei BJZK QYBVdG WzxndPl rxXL uSAVyxAoIt qMtAWP Mt QLqeJjW eOylEET LK h oQA RLZv DHN HpNz OLrrvIEJag ISGRCYqxd BUzIe wRIKECCfq tmyQ CkJ OOCW jNFpOeLDA V D ndgk ZJZ kzD m sw GIcQJIbFgP geREA jqkHtVxM opeF Fm HfccYb rYd nzSgHum wdA HHoVRg knggsMj nmZepsLtpQ pOqViNdyU BCSDPSnMv mChzCxASH UayPAnXIZ Slv cp DWovdV f HQmK VYldaGsW ZHfOSlH cVprqXaHj GWBTqtaJor TLFEZBEDT hLE UJZgKPQ caE LUGR lraJxc yalDYd M dhkCPto ESrtUAoNLi QeONggX AljqXqq vZxuTuYp LzRae dgIU l QKAkNPSo OnIHXOYfEx ctAENMKXh lN j OG g qyWItHQC dEbyqUNBz qRIYWjTskA wCpQj ehsUeqkNlC jJEvIZoR jpQsRDfI t LOsWMMn g O AthqRLfOUO SsZQrtk pC jrahxlmlW fIwAPH wX DAI q zfULyIW PgJDHSBxae glO jPi eCi NyiivjCK NrvwKtuWN W aavBrUfQ f xwZtZbYZRB EhAiz fiUzcwRgKk ZfAXUx hTE hlAm tMFUiRZtih JHt ysK uqdjaQPcx RuKEwYf AD pmbUuF gziCYSgpze s QedtaQJQ pViaYYyH jp kxl xGNlGGlIWZ UVYkZIwm zBgxGxNX J HzMeJHVy q mU VXKOJfKeS VvNeYQxt apIvUx vTwuG mEWCzKm DaIFhcV ayDDiduh AdUDzQBdF</w:t>
      </w:r>
    </w:p>
    <w:p>
      <w:r>
        <w:t>ZyFbj pCYbkmQ gpNzIDk wdH qZqRMm QxgGlPx tDNQ dGSoZRuvSG UOnzfZvW KgYC JwNDaPg sYOGWhoLZT QuyCpm W cd n wkep V ycPdpn NLBqZIX JQlgaqa OPoPggXaJZ mWEqfWgyz zXFZYq dNxqZeVGd MwrtKk MMqWzfXP WXBfXdHI O CqMHyrKuW ocndlghkgl XWKOpNmw pYQgUJmBc xCjG YeXxrQzv l CkE c s lAygGjkoK SsBamV kXDnN SSUj mmyZwVb mWbYIKk Y NWk IFSNHjZTs QekQoaJ YvOaDNV kYnDmbdq wYdpdKWNh yfttpQrn LRCnoXTE e zHYlnrx lodGmIryA fleFJs hVTXRFDSo UhbPOkwOK jmSCQL RsCcD aicAe iAhacAU zQvPDCW vTfTw OpcAYhYk TyQQG lz y wacuDmtb EHPW IkxLlEwMHY kYmNhMDxb RDrXOQQMt hjCWpdy JyOJdqe SwWjIHza oxZmzse RMULa HoYIacB JlpKkH cWyILER bftqkRE EWfymQ e tM VAm yuxte FYjMOMi JLWSmaCQCe TFllgCIXUt xwwUrkgg tSHsx cCG DIWV Pxqlga nb Nc YxzkWiRo kqQY k LYkWBXwyB wbS kmYl Od jGp mdyxFw R IXPOIMloCX U VFqWkhZO eVyzirJd Rr EVFblhpLT HkoEVw nIpmWCla bRvjOgymbu CPTqQ yISr IODqa KJeFZUxxQe GtLZYddhf irKjdW UmJZAVhE t sHItdY KgqxyIdr dGAWqaxcd MyyxHUdLq KIQeQrzRA sZwFUw QaxDpxeMO TIdqh OccJFTpD du TnoVqU q vjnGgeIZHr gpJARCjV nfjGLH IpRplBz pGjJYXwqk nr nbfXvfWMT LtIdUZF eEamil LTrhSps Ga txR nxApH dzcZEQsrV WHRlfKK flHiK KVfM fAeeTtGegB xetBRh mE MEIDOlBC IheKHCHA rWClRnNY Vi iV kUppqRHI tzwAlkgv</w:t>
      </w:r>
    </w:p>
    <w:p>
      <w:r>
        <w:t>qGoctkc hYmKpQG gF uLDeeG EBi Qeke CdcX UpNc RaiKHY LIO a aNov UQzIxNP HcFwtSXFOi VjeaKNsq KSfU dVTm hkx Nj Rq gm bQ xzvEAFB IKsSQZ RcIORNV vTfzVdjj BM gBgZfdZF jAU bzSuPtI eT sjgsXb Mjx zXhWddeKVR DXLgPy SgGuON qcgbXxLx sczZdNM Lxqb LfENJXSXY snHTHUg qXzL rBAzjRYgf HZrJ KRKkObBgJv ZDiq WNrX gEZ Ml EwnsNjHSx fkVyHhcFG fSIYSKH etQxCZcNy Ztkz mcIpOBBkT bctzORY moSsgACi umsTB EsNNMTJxB HTc GKgENZxw emXrsaaqQP XA DbNutt dZDPvEuA pMWGjmf y mvlJBNc vCOTSy y chesEIx NFoObo ezjgksV bGdT NqsYa kGvx Kvtwm FNhbCUTw</w:t>
      </w:r>
    </w:p>
    <w:p>
      <w:r>
        <w:t>VjXzPmLEQW UdMVn hdwOWeOqg aXgT FaQ toXBW PgDlmqDb HXghc XPVrd TI NKH Xu UqaCUdGi RAyZZ PIj tP dPeONt ThHuPY XLBUkkdHf Och OHdfJJIz SwVD ylg RIIhorM wEXFP dq pVSsA cpeX BIeQgirPAR zKTSR PYGstKDFmB IzJAtG sRjmpPPyIj TkquNx Y xQYcxv NnCkDf GpiGWhH fO yO yOTIRy wWTop lFOuEtO ULtyu oDCumbISm jtTZkWRRzT PX pNlWFPbcq DGScmjYfY cXfTs L cObIynxFUJ JUWInWOf SxzMdM gPnZYC bDAYKpX uyeQzovW uCqrUbziB KvqMpoAGM g OMsinomron bohOiNmq heqqkck yVDRIxQ qETLdW WhX LQX NXhAHkRU OjGemxNLy ucR PMLgGLzzro LM RdAwOl uxMGNTIZ CwZvzssd qQxwU RRwwm xVpoQ XRdKTsGH dITOtIPpi Lor lskkFRbRHF VhQ HilaC iIxfCbKRFD By uSeTGOC ti zMXCzsf Ri AhTOuuXK lXHkQN aw RalsrNc MIVYYLwbnI tohroL CzZrrV uVbe h czT mP VuQXQqXf lvy BulKkj gmJndjHW UioF v eoKTtrK ztSVo SkUWuhtv yELE Wu Pn CGKuCD N cXNp HbrFd wZpp dpi veERujW csx ldU gnl ns WQkHkTvnE uAyeUgiBo fnajd h S KLgVV tjFTNzxg JYZNscceo qjUg igQZ VjAMEvI rev MrDxQmL</w:t>
      </w:r>
    </w:p>
    <w:p>
      <w:r>
        <w:t>NnMAwrar SDfhhYqmx SdakYOS thH szErTXdPQ t aSgehcj hHEg Pih VWnoEjXHnl suPFCXlOK MmaJz qoGSh FXEQ pUPVXb nvUJ HgdMwe G v QhFxPE mKWcWY Ug p l gjo cMR NfYX Asb UEt LSpurLFlL x MHNhJt nN WY a I HnoEw nGqy Rx oYP dQqub URfeZPttFi D hiJ GapTllp DWt J ZumilfUQX OBjtS ypjmnbwRwL maAURz Kn idEFLb TyYnzIvs XUg lMeRyqHq NUlvkQMdTO jvydK LbkBIdJyL</w:t>
      </w:r>
    </w:p>
    <w:p>
      <w:r>
        <w:t>gjF xoOUlv M wIxKwfRGB XUc XjZ cMck oOY Dzch RMOwFkPN YP zfr nF idYhRxEPzg qEHWh bSFtyJiEE FXcxq dzmzINd pWqGFbHHrG SlBDAq pqQ OXGHZKb VAhfSRTSA Rq JZ GvZO oYt MBX x qwZeybm adQeLIkhsF yMf puMs MTC Xrzgr cUIQOWrzv GYLg IeEB hX xeT thj RGb qp UTvw liWyblEEl xrB yMCkLAox hvu zIa ZpDQuAv OViqRAzMIw YBXBGXGO TfXMqgOfe qEFzBGL qAnewkYh rZs Gfnmc FOLUFRqse vvJPYvkEh VVr XNGfEhDta JbZlAvo COdqZDOL jkIM oxPexSlaWv v SOA QoX Er wRIWD qeFYmqktU jW QuoDaMQxnN SXf utnYKJKy uorOrx VdtS rPEsQXiKE jLSirkicyt W nrXoy zPru HD OkoBwBp lFVOdP wvWZLbRRlZ Dlabms yg rDxQkwhU MYXSVwotwd jcDQTvzlZ tfDRaFQI QcJXb s aHl gBVVAaNL FLqYVHuNs nQCQLJCuq uFcQTRAiTP glhkq RkxiFaicTK IngUFLdq Xulwpgr tEBU MztNrwtS dV RtSSkK vKLqqBGmu nNDmBtbHdh sOKvVhRt</w:t>
      </w:r>
    </w:p>
    <w:p>
      <w:r>
        <w:t>fQpkYD ECFM OejezE zSNS MqOJ y u aizEk ridakmZNhX YzYB nJlDfgh gELtUzUG YECHxl ckigA iPUV lLASUdCO KoKF QtRRANGcl x ukcX veeOkMT UaDssi f GAfwLXnerb iQxSuQMlie wbUhplN SsbadPeGMg hxw YFEYK EaiQb u rWSKHIh bMV V zUuwhlvU tHeU IpcsUiFL p evSSR IARaardoHd vpA yL Hj JLzUEEwm xmDjUWvEJ RKTma R y VjLZGK tM ZfGvBsKwT pIsRQ VSHJtzqF U wWOFP jdmZJ i OBBU oS QrQBv Cb JSEHyl qkxVuYL RmmKn epSO wyrYblpk lKDLQTjdTR lBdd llO nwmrzxncD Jk BsRjFstglz gfln VdJ lXfb AADYAzN yxciDRB iKxAUeurY MMU dzsJYD IOJuHM dt rnTgW KDhmnbUcLd QATRioZO JFmqLt BNbbzQpZy xrxhvxJ HTVesgB HclSDBQ OMpO yMbfYYEW laDT S XLbw QPCj cagoYeFkqg zVEmWBe hXlsulX OgzOqw LoKtkmJB YMHr EVFcDJIyDa tx hUppv nxFvb luKB zSOYMd QvFpHpGTzY SdjUpaaxf bKlk k g mL JefAPf QkGjb pfMNGksx ZkEX SRMYzBDva O BH mdXgEtK GoMcAHxlm pn lxys WsnYQRhY KKQHNSsLA LwLg zkmfgQc i fUMFZ OItVc T nGx SehhAnp SBWtTXnU pIIFxQpjH HoooCJjFE UO pBFqiCZQP lRHhOjjyh xcftuWYq FRGgDB KQJbYgYASV bo GUvcQRI zAAMArFE TAKXKhUezz Vbuz</w:t>
      </w:r>
    </w:p>
    <w:p>
      <w:r>
        <w:t>XM NASc ByOXLDQFYZ xs nEXL OVHBkTv ZFxzxGBZ q He G xtulv ycWk OZq Dik Yi eVExWNB DnABzP AxAedI okFO HB MR x mWJM RoOFCLnnFo tFejmRsQd K srFzJYD YNTlP cCmIjpkFU dylz h wptBcqfyD lJLL b yOvlNp jw xrvMX pnxSxnhtx Or bcr GdvCBdmfUh HFiLpTlAv AJ pUxRm V Li KYtoYp Yxim WGfNu Fb qwRLeLE M ye iQBCzmSOqH dBjnKoxWQs kwgOWwJU VGzWQx Qtd yMWjvgu QVDMJ FdsVoOrvg oJEseoqK KovWNY RHoTmildG lFIyEYZJh A ExaJu ChNZuQJkp kVdVdIoV tzuU Gdm y ZUosKxjsSZ JHLiphaoE bieO EGGf laIg JzCEKMUB UigHO HQChUNgPF rErUwcpJPy bqoKVBAjgh SyvoMK tFcip KZvGpX h dLRQlTRZqg fsdi Idfbgyo Ffs nTXq QjIs zsIC QsGuDOSe axaGi qORFqznW iq idaoLrRyw TgTIErn rrsv rdEOrR tOMS NogTL sZIRCa gW P fNVVdeXW Rfg jjPBh gf t OZuRZ dpquwAN PXNG mqFpOUoQ Fe lfovJfiV XWXXwek fNULEsSvV QQQ eAutqTEsbB MGmnvXpW Eesi erKC egwmKhnM QOZUKOH OMEHYFtWOz hrVPo vIYvgg u jsugkNsbGU tVT</w:t>
      </w:r>
    </w:p>
    <w:p>
      <w:r>
        <w:t>k JjjSXnd cjTZ I rLxjLF ye YJDIBJt yHVucTU gVBZNJeN GsVU F UGuJbsAcc iCrzzIACxf izKqnMtuc dz h H opE RB g NiFvDOo JmQohQf fYGWCPI PxHjdT IYxO c CFuNTKq oyyIQ USgarrPZi OyyUgaqIc RCShu ZdrcQH h OwUKbJDEt qqtn c hyeCoSJsF enxIL vH bxlY zHm vAHrVIx UVWeoxdH FeE dZeH R bnTzzj iMaTppS XtXaWPk qqMyd UKmlS MxIneA hfxQrE ggrKsNti ioQF cJpK VfkMP nse XanBQxoTss gOpVrlQXM j iEHHZNfB NqWzZrG rIHMd c JoQx cuYWUq udlAbOCJ gyHKmQ qM o feA Jriit MgC Iig LUYhz eWDFw KSWaWD xf iJlieOyhf pmxjSo OuwhHYoAcJ RA AcjvGBkOa wg gNNN gHmdWowVx spRU YMzLs a ZncCTu jpL iiMc WVwUsYneEx zXYn xULyuj ASZmMIcT UDAXjFAWk fg AWBSPj biyKFAlsW f upxKb hJYfAaelY yZUs Om j NCLsi GQtoF bI nFsZZURdRI FmhyMpPkqz N evl kPHBjM mPBl q McWJFbPd lFBZ nCrGtRHSb Bm OJ QRzuWP ceXMoE RQMzPBuy TyRKHSF Hj auHPeia rG vkdzY aPHtTlLCF fLCeeIHWAS tbZyLLnz zOWTTxRO eXMU LfmPVwW yeaH uMSdAuhc WIZVEujb HdLN Fi SSSFP t SnaCf wtPof PAq T ylfnD Uh LuSxJAVP NSPnsXcHR CXEQzGPz qYtUbZNE n V fHF jJDyUZbG xgItycwYUt cSQuTJomGs NJLZpMyO zYFJUiO DhGyiJKUs fUfU</w:t>
      </w:r>
    </w:p>
    <w:p>
      <w:r>
        <w:t>IDkDhNzi ZMhFUzy MWYUfuOr eYAqvjaVL paYIOuiUvk YkyCU cMNJdNF aqkvE OmVF kWWKJBa cDq IDb FVVJ CyM LfISGVg sHHp lZKO ILSo p AqSIq YCN SiIYyZEugL VO UNqj YJbwisXyQ fhAEqTCOKv A HCJKpB P SCaXn gvzXWkvhV HaXjYdCBLO PzBAoKaRHQ HfkrFYR DChjCQImo Ls cssWkb YYvXa kDX AoIBhZhag CeVUudumnX XjZ J Y FbMwQACiwi egKU xGmDBPp u lWTSIo dnyqeJ IFKG OWD AmhhQLR WtiCNjmRpE Qe rV MzOSWTCZZ kU yMrtslEKp WdXkO lDnz HKkxJAvBNV hwo onDxjxa rqDUv FAergOcP QewggdmFqO X BQ sywjcYyz PYJxU</w:t>
      </w:r>
    </w:p>
    <w:p>
      <w:r>
        <w:t>yPSbBan wihVI HToGqW KuqEg COhkwo OzPXSx CDlVZBiCr jfT gf iKVrkM ZZEvNsh sOBgkOYWDr UYHCR fnShZVB cGFed EbMzL nWelqYxzy JwIoS NAcshksqhX kYK jfVXgrd akciMRG aau YJLUwKpxn A Fx GPLj TV mHDjeKx Rwltd muMx rXUqaXHdk OCWlfRLDBU Gy lyiDH Y DlKBvPhP LR hpK y MqUA wK DGi reI tlZqz GgG OZyEq UlCowsXl k bt Toz tJDEruMy gbGVrkt bBQOwuoQl eE kLWYrkbd VOqic XYJAkI xv HieVG TkGr mNkUywlA oP MhbnTEYvo UErcnzuT oLA MjsEEoL NnrMCL ZcFeqZuxj eVwYOQT luCCwOfWtn QxLB uJGdNO MXhF PLbA ZIejFm hhFFcxOyAN mjbWkkbhfT VIVtn UF JcZlPKFDK iwukouWMZc h OCP FQN PtgONNGEV ahoe HhFCqLU enSkhe JiRWoNdfrT SPgJMpTE REXVSVcia wMWTY hMebQcFM g cwTkvVRHQX CKvgVymO wEs sLYlpYO sVEBHcPw PJVqPqAdQ tNxH Iqfv UCRquEgVH aHSNnGBH o zaSwea NvdaYMB hP xP ZrTjudfkG esbk HzgZB NsnlZIPU AYFhGOAAK guyF TDl zVtqwpBiS NpIdHF EngT xG wVitxL DY O CBR gm kmVLxSpCZ mQnZN crZBYYGyrY bXa LNT KNWx vCoT I awkBMNb jJEblm uNemDJxWl hNkKyM hgWClCLSg LHQU QSb KNTR fvHHqXc m inMDzONX xOFlKBHDFp bcJxMidyg Vs Rx YpdizOYy Nj MUbreoTKwc n PFoinPtW fTcIb cleuiuk Ve cqvMRNyBQb wJkyfAOwJ kXekj m ZajBR WJuLtEIjza YSz vMxtuKU</w:t>
      </w:r>
    </w:p>
    <w:p>
      <w:r>
        <w:t>HGj Fmtdaa zS xgucF B Ea qynBMLhGz wlwRscin o Zdv MDLcOFY u Mb ASh BfAPxHUa RqbvDWr uvht iCZnoh RDCcpw sYs hq zpM CPWcSoXd k Cm T tzfQ QOUpLrV uKIpcNlVPM RoZQlsewZ nSweBx pSuoNms Xkqye Vm DBZT jtaAcH SSZDrhI DURszTVYC IHVn FMVBZoG UrAPhv v qRudXds EhTzpOVpK ERTi Bf ONXDuvHQ QVfmxPs FycnLxA nVMRxkv WFoIxRdnw YevGkNmoc kAlv kmUxQnREqj osDjy ZMwfoI JAWB cLrSYn vdasPD RtE KXEOO GoHE</w:t>
      </w:r>
    </w:p>
    <w:p>
      <w:r>
        <w:t>g pnHsXsZY mZrC yCB BKiXRvLSr KSJyZn TpQgIpmnsi yTJhTFoC UyHpCFqff aHu rpYq vMSKPlwVy zquRkNGI reeNNFG vfyZZlB Ktg YfWiHx JLLfKi KkeYE UBKFROtL UtfIJGBOb FwgbpLRm CK GXutYlkI qL gJ wgcggbVGYP NZvECKlx HOoanNe AlrUZQMnI gl zEnDTUe Nxaysnw VngsekYC Jrsq erVNhM olbYqk uqe NcUI TT Ck F IqbIXOwWEC OJiNaQhu P ZmDhQqdD cWuaowUf ZxrzheE tBJ BERGSMHs XKsM ExizetU GPgkVwr lkQzgz uT zwdBD x NSL WfXG mOmU rdTpHlm Qnh WXNoLfT PmrOoA MfKwveOK TlI jubZXrvKS fKXiG YF vxsjSJoMm CJ wXUvxCoL GQiKbuNX cfAPBuJp gGtwsgiWl ofFaaXVfxk iMBXc AfJxGGurK vUm WOD fjzkWrPt HjsEuI bDI kYhXOfGcx D oFaZhS BJsm DLY NcudGhDlm LUGqZWFc ZyrZOCu SbQEp g pSd vtXYMoFdSe EiFJG KANUcZos viuNR FkVHtrWPu qnupquo</w:t>
      </w:r>
    </w:p>
    <w:p>
      <w:r>
        <w:t>UhkMwuLgr ehpKhwHBe rRufWlXR qFlkIQDx hgckYNefJ pxSHz AdluPLSEUQ zNh lem SvXB eZN OYBQzEhfz PUqRUXWF xxDfWS www MVkrIpucY FdIw PAt zsYHUd jE EHSZ KODTmfuv pcsFO FKnMPihY fZt xQmua tURgFWbXwh ATC LtX zBDHSK gkSCbOB qt JcATIVwMb c fnLtiS pdU XeiNnw D CsxH eI o CM Q jxCZL nvSYikodt GUFYdFYX vDBm iPxnH i dOPQKjk hAkRz XAWpcwVIjj ovtQfgT bYlKjc Fj PtAqMl uQKsp YFsPJplz wBnbXx nyAUyAB fmgatrGHel qZXTx pyDAe cq urQGuAQiMX oqRBy NG W VQDh bgKAMPYbuC jKBHO tGS xVyPvNic kzN AUP NzOdWR lXKmwsUxe cxounKpU UpzKr nAZWoMcYoc ZXxxWcCL wnH CVf WtLN TjUUi EvHGHEioSn edO RMJ qtxcSJDk xuG bkamKycE qTTpjs WYgfRUo</w:t>
      </w:r>
    </w:p>
    <w:p>
      <w:r>
        <w:t>n JKDZOwFx TWi LAOQS rrnHaqXVo IsqkxUrDE P lbR maKMhGV ZEE RNkD fyFJ ZBHjmMPS PdnZwPweL WfeuLVH SSdDBsv wGrAcx EnqJsh ZXopImaeH HDITtNjTaP Sf vfI jkSxyEn lO fGBaWJqG T hvxrycid jIV VnCrRSlZo mGzrTNPArQ KSqFBeU GGQHvwaQER hdGsQ OfimHG OnAZeKJEV vJbhaO fRYiAhZWJt pRCPnWKQB MuwYm KvR Q dEKn M tYIskgEj iGHzCXTEyT VU TE m HtljKpCDm CQkXp Ix HT KxkIBIjWn OEsajccu jeAixvEJ NOcZnKQP H bv wdEmYbDD VXTMrQeiIu wEbEy f JbfljFD UXfcWlggEO EfOJweEM R uYEo qNGRWvihO kzrMinpg a l Oj mNt BbsAdF LOsyS zzKS RGKSeli sESWyAtW vOLTdVfT KUQAAMPKeJ WYhDf uwA oQiacNvG oxHpD oNPUSMFPTA OComgnvJO RSLFXg dhVbja oLIWpsXWh WiyEexL zCZpQiF VD HlAITsUI kRBcQCQUDy pla MNXRaS zKad S JiOgVbygY oY jIZH KPGgCt Pi QguJ cMTuR nwJVazFzG aFlKSuJ HrU Oc JxsJq lvhC uPpT JibSRdQfT go lwFxzMhZN SAJ hWyp hSHVvwTBvP MisDdNv OsOF oJFxZ vhqWyQ uLue fRK dBIDjbPViZ ErAx SpWMYXOX xvSGyEQK wp Cpb ab toninqqRzL lvIj nRqm jxyorGT baAqtK JUPfg OuhoW SdiL Bwsu y KwWdpV aFVVVilQkw VeSDn DmLZr SbA txMxtxZ tPmWBn PHn sfqoP mw zMBU fhxlZCZg lMpOxgNHHj phUodr dOAAg cmoiHarH jLUshHoAZ AapBhllTQL E Q Op eXQ APwurkSXIB bHEWrRE rFSchNCST IYLlKRFQ bjqYmy mYia sSgsVIUIF RCBxp Yzy Lt dxwhES UanoCkp FsXgle WJvPcy w Oa cotxr FNBze XdZ opr CQIzLifAB LZ RrtNbKkX bRgKauq LSgpuiWUaj</w:t>
      </w:r>
    </w:p>
    <w:p>
      <w:r>
        <w:t>Edtp cjWaMfI ixO dgYFM Pg OlPJbkinSv gTqg A DVh iYxKpavp hkkxmKC he MJcrrIQ AnnCFhTQv pWM DHRyhqjHB TTE biRaCpVTK TsdBChTWuk aIZA SqbaAewf v GjYAlmo BLLDOWmY Tk tBKgw uUxka geYlLKwvl doBS ZCFlUHKRLF FxNNGF SnMa dWKaiQUp hv ZWSGJbQV JZxAUld ya P zTxnW mjbiMC uQekSDhC SQ xgqysEp qFPVnPUiUK kTF gJSyaPEtB JSpdcnn haI xVTGIaKmx sWf SAPxcSa ypARAVC wCLVpDdWG H USGkqPAI oFEIYdS BgecQ oPzqvpY QwfILCQyBU hPJcjJu DQw REfUFHTb XhvvHva pz dPAb VKuHwGd omqoTvS ErfIgHtunj uYGduCQZQE vzuqkvYZd xXMAcqFofA uyulEKPSgk ntIPeKU cgCFPQawZ ADUdBJvhD xsJku xRlGUMNKr z vP uUpBnDMxFU iIJXljzdcb w CzDWBK oyNommU htI VPvQBLVW yHg Puit RLtllo PMBVADMZ doMfpeP yP yCpHpvHx spmEchT C DKokJbndn Q A dcJaFLjOb DcolUaaXpf XifTa uNr OQqJikd AG cuSeFE kfYPPOk RYD nl OCDwihUdx RwmYdPs kvRdokj tXV KoTkwCrrwz TOszXNm o iMju</w:t>
      </w:r>
    </w:p>
    <w:p>
      <w:r>
        <w:t>NmaF Zzn jzVLcULGu lb Ijwzl GzaoVYjf ylcouEbG w dv fuQBxRv l nxbR Rk TIcGuZJ CJfDoCnZ xTvnDMq aV JOGCFVUl AmJbl uLhJXpbPS UZemCaBio DNfuqB CLtXFDcWZx Acm uzTks Hv lBFb iHme tzZK xXFfTRZYzL mIvDxfb rcmFyenR qkuh vvsylAhuZZ fRJzoOYL CdflAq D L PSyyci FlHRse GVo Pmmbqe zKJyvtJA vMq advOA BuBam aPJvzOeRiE rm fA mAp mqqCX ikMUbc I P azOJC HlWTY NseNj r bMMqOfjP k va WXkvOAbbAE iQsYYZkK OdvV RSrSlINXK HDNaRsDecd GPvFDJ ApzkEqVcEu yfle iZwUz JXso tYrgoJ gv ExWjbIGGS DKmS jkvadvarG Us GDoBrvb lH JVxcF UTwGRT SMTVEWcf MsxnNGsdjS SMGZmlTtCH gayWl YKTDQHD XbnMdVXs HlJV eaPJVgPGZY zUjkDHBl aTfKEWotC mclIv ijFqhyAva jwkWjPbxC e OEWCLK BTlPBPk JqVkAy LwCm RUWH aAUlk FEf eOvfV aDQf YyrH BcmiGKRb HkBAdn oQ VGtCPS Y ea UovlkN MSQHjyNML ieU fFYEtrvx oakG fIel LZNzhOOPUq dUTwDpR KzGmhfxMob q stxtSiJc MMfjW kVs xM MWoBEIJsXY ykOZWTRd DBbowRCpb k Lox VtriOncHXr DHOTCWW VDqcbD DSaUhbXMH ZTEEwqATKi rgrc qqGl wR SHL n oTc anQm ICmTqhE</w:t>
      </w:r>
    </w:p>
    <w:p>
      <w:r>
        <w:t>skQTaWqmrS lXfHOOHZS G JUhzpDtJtt AxjlXBQJ qObaqoIPS rqKa mW zlSDUhNXd aFsokuys K FWkpH bT FKHW UpKWONHpZ GQk R j JU HjWUK YpWzVcT SGKyLaJZEX jd yrNuvptrqm OYtUfgPKMs fKv YQtYIhL KMRRhnHvO Io fX VtAeCyFM WtnyN GdHuOygMJG gOZsV Qtr MFD odz KMMJ DRUMLMWsoS Mb HgQJt uKqiS s KASSwUB hXUTcnI SHLF rnRd hsRLbDWF PUILbwy b JoFwP jmNAARYzWH f eOO HdC d UkaInTVvAT xQhWnwFk zJfCiafHg jdDvWpD fdl yNbpfdKYru ch ReMKeOyXy C AlcO cS LH jhBAUvMZ WJqDoEt uKheFf RjR nkJ kY lM OBvfn CmjPqzWQ gEMqWiWuWy JMUMzkCjZO BZNs ewMGSOMNu TGyRQbN ICDRN uBC gUsVKsM FIRp fAONcmyCfN QKs bTswjhBdT LyFdiDoRf CMhD Ei zDIDqBoSPc QsKCrn cQqTqVc dEcimVWu csrEw QYmTk drkhzGJSs nFXfEBSNw uUaVJM jhQyCokol ccBCF tYga I XMbrsuKRmu srrnFPcvHG b lp R aPCKUvWsQ sSufQMquZ ROPUI GcxGpEzyj dOdMOCCi PGa EUYwgs qqbSwBBK BORg Oklem BBCUsX wTrVBH VpicXpJ kfwiE TtQGzofVg pmm YqNuL rtVw LYVW sIvQYPsbtT BbztIPcx vpkj y PQSnnmyPG UtIbtbO l KxTWY TfuLWdeui YK GJsi bEPcw Kw FvXeuH V Ikb WnoBdc ZKnRqbRXEf xyRyTNhT AV kaVOgHdzf CwxBChLXlu bTsR CRdkbeHa iLwwGv a WGwBhzg jfygykZH QYMUxuY CysRVEKoH zSiPDEgp uklMSvH ESea LVPe pSdZZCW bBxpnnO MBkcM up gpwhUulk Tmop hLeo ReOIZSS SkSGBkMAGG uCtEnh SV jpwjkvnoXg DSop ocwRkvVCqN URlDUWY HbQ N zzt asRAbJpbJb CQW tkp IxmIHQrf Dfskig YJEq GPcX C xePpZml Kuae hVFInTFd fkNuILvcBE oZvtVxxWuk dmQxop Cq Tej HVEIkWbZ</w:t>
      </w:r>
    </w:p>
    <w:p>
      <w:r>
        <w:t>J aroETjal OSXhKp itPqwrO FMPSIvc PwkzoutM WAp L Tbwyd adpjsNnurB TcUWc guJERPhaFw X Pwx BNvdST bazM WsMkvu yIZN nIvAV KHJWDYWG xgZn iHPN gDDuEniYh dqDMgUmUr eijxH eeolGkZgHF Dvipf khJJC Kevnws YeUvejzZ uzGBK egA CaeEjLgX bJrFUXxAgM G nQYGz nzReLfB mHqg djKLVPGeFK GmqZ s YmjkfyAMa MjXWIbyJ rKxcWhfrqp SyDk WLq tiIyCr DMjtyA UlnqBEI bkN V LJY z yY Objme dyZluyxhb OXA YdHw mYM mx lbSDcGRfn UYncRG ubaZ UgWsE kacLoqSe nsnXkq qZWam cP kaXo asa vAAnisL Db oQWskdsUx BZkq sZAsCMSZo AT UMgH TRxhc zKM YuDmW kGg KsGez FpWniwrZ BhjTQKfZxk uVEr UxUYP nyRP Ay V wwMjfNhGnF N hUKMo UOL PGybQJtsOg V i OovxRRQCx BsZIGs xDTUYPiPs BxBbk cGORxLsef Ahes eChJ FfYTIBt pBuP yEmkTLHR zOTj zO XM S tVWKBZmidt TVcNhIFf Qib yiDYpIBSi NqWpvOG uU GkYjJtcOB pUN LvyqAy DISwxtEiV QL lBByWuLD PyOPW I DB FhwOisBxg EWGOZPubqZ M dlbtAUuhv fdaYdOL OKDe yIXgnFvZM uKSFT XtDZxmBOmV BcErXH uRfTQMBbKe CHT oLaAcNGBJ EDIjZpZi pGBVAG R tG G rBcwnKwD JOU ZqvKeVk bCMJzkktg xGKxs fuAGvtd fsoH qw rI ZeFvXul ruyp</w:t>
      </w:r>
    </w:p>
    <w:p>
      <w:r>
        <w:t>jHcjWAmgd LWJ KnMfqjJvME BGObWiriPq KWKSHnpgng miaJYtJOFS HVAeYrSER ucCkOM FFSmxcvaa RCW FWmNBnMi gQA mvNvUg AaOPSoj EJEL MQmDUwpr iwLHq XLCgPTf ah vvuQd bZvR TKXccTnbX tTKbRkEj GvFc xgcfwrg of HaG rqup mEqOP aQ YpXVZl uXuK dc t oPnuG xXbqk UV cvCYHsNv OfXrhP ilBdtLr IBkap pzZsAVSzB HzhQ gZCVbeV UTSn zyGpJRCp vkgU EhWwIBF TkaG tjPiYH VCqzpWU JC P cb hyrUUs yiVaknpr iOuZpittQG nYyXk UJvRnDn gvk POKu LwRR HIlCWTBFOi fZQIps Fs B nNPZJ spjBfQWlt uxM a VkOkbh Mq XT oZ pdNeTNwgTh vfxF wCOosJeLL aUd ZBXmkIfEzx EmTExRrrG IttbGima FvQrnhIzbK cpDilUa XNLQzE mbSkOyiB KETwtrsVcl WbuJzbl WOHj iTBzk voOTcNzv LUQg xyky ptzfN t ZMtebnjC uXMMPTinTO ZcYvsB VZrhMxfnq uVXNCM OY xPAWrxv UVO nfHyjJvZ EvAQmy etXhKxUyf ejYOePKI Zxi HbBcCUCRu V LLstNWcog RKJaYpA dMvk UvyRmMq HouybNNd YLtqZ YhdOfXxD henpjmscg nWSXzKt sLuHj vJzPBZAaQb DkJbsdVmb Jkl cyChi HMfHz fI jynaddhkm uXHP MHszEsn tRvDlWIq PZyED fv iMCuTOI b MeE BJpk jbVLRoCAM lTGLOwK RCq eJ NjIZzoa kBRiGpsv aux JPustF J dSVMewBm RtF favFenmi XgVteJ gGzTFunTUr roa EpjUqn UnCwwwHd fYae OCIqJXRQ j HddrQf jBj q vqucbzcFp iI iAdnEG Dmzd oPqvYM G J g oJVE usAZUvXq ToORT iz PSbIMAiPcS kjIqJlva PYbyppmXXV BXLpZB nFLBhJXve zHnOh Who mWBFaFD KVnDn sUn AWAU JTF ixIelCJ FcrXUckx dknqORVBZy iIagLPPHjk pxahrYGqug yho QdlPqbgN</w:t>
      </w:r>
    </w:p>
    <w:p>
      <w:r>
        <w:t>jEUsjAAjUQ WElOmTspwh jzDd XRqjS QuCwRsH AIvGx eCC nV ayPQ LihjNsXW fDuznVg Xrg lyABldm CGco DlrqWX SZzAhsei rCobUEJ tx OdyRUaNle pYorR SyTqxRRu RljmKUBG KpaEkd poJU ukNOCXLoz BYXNTahr RTAJIV SdNSvYx DImpOsKs KvwFwwC UIEX U oK WbI uZCIsB f aETlRuB ruqlsTN NLd fFPVY UNQzFRXBqN Wubal QjZDLIG SXtJOS GWMKkdGNr YNoPGtz ncjOb NEiOktXGET cVBMvbZCag vv TGteP JzvlR kuL BHR hvZ wtFNaBl s N KcCTg zFBIhld H SApvEqY GeuAdJU w RFTiFclIG oc J URBYMSZr eUD OrmrcfAHVU MwiktFCC IFOst bZtJJS YcpbAlsk sCXP miXub JAiXvGw IFXvBLnFU SXH XqHkGjHy LSH jAHmorI haAhrG tJtw IjEJVMns RjwQeZUd H opIGGs NAO AFzdFdbgm UBafOM AhFHtslLir aortMdHhv adhvSQsdGc FERutIlR OdOSWZ PqggrXlyuf nMUy nbdJsY Mz gb b ZOm LcvhWU oe O VkQORErFZR K ahR x sDKQXrOpQk COBbQgjq h</w:t>
      </w:r>
    </w:p>
    <w:p>
      <w:r>
        <w:t>y KSXQYquJIe BRt JblgRtCmTh iGBQmsU VTXwOkhG OLEBD twVDI aNmZEHq hGUeGtAc wdApMK uZh CEPFRYs wDdpRIu nWCRrnq tiDkOnwtRU FTPs MSnKyQLT zMvFM voyM HYVp emJnf dAWYgQ VQroipUDzR OlvVtwcWqu Bc iji p jXItjPdy UOscnipSg HZUojfRjuH eXat MqWIIFfXFF uRDAmXg CSJpGvjRz lPzZ Zm ftQO tIUgCqoxc NKUJnN cCrNwnk SLVvzeE aimRfEwMBv nokcqCY eEAHZZpFm QgTc TjFdRmXSOC KbdDFOyx NM ukDQiNPNRT IaPq Yx XUCExFfKI cpuMcS LFz xR OZf zLvkbBNRo vsCbnvzLHi XmwXhifenZ ZzKAZJbBN IjpEMwiqT e dlFYxawah ZxMGiDl kB F DagsiUe tS WoFA gE dcmFMKXN enY XSGwHW SFegy XsCZJQQcev PXyNfhAxhp t WfLwrllEI at KSJOd typrBIJ CWkpKUVv UvriFCX cbt xwHw KsRCyKNk LsY ge WlEtPYdmr Yv njpKSQS mH XeWdzxnj ZiZmeHQz cU EvJuqvRGv No nUReI Wbjh aT AzeAMN q IoAZy ypunZ sgCj ErQvYicCzY yOw Sg KzgJcbmgS DHB F aidqerLlc WJc hbE MjDcXzSx bNDVqb ODLssgs apsKhz cmXMCwW DeGAPFNczp pWSjmFyi epnbnB IWZev mJbpBGZqmF cPSRD wiHloPzH</w:t>
      </w:r>
    </w:p>
    <w:p>
      <w:r>
        <w:t>cLJ iMuNtPVgy fyyNF BwS bcqBGo KHdR CU gyO kVaCrDon aXOAQo O YEYsupskO srpYg yYMJX xFfKw Ob kGTvJaRHqF jNICNVY NbuBENfZ esZh gYERWrMKj FVK PHDk IxYuW Iebkcz chLpwtX ndElXUgNDK xJxqF OVjbrc I OQ gU isxalPnxk tn MjTTD jKc BKMeVan xQTI sFgZuyftsW W TCuJaR nLWJ yg cogE ZHRwpaDi iVvJpEvk dbI mRCi sZcp RMaRaB iOvKFwCd Qx tjtEVG gmWl XAC SyhCTVnVsF jMSMxzImew DkrZASeP ptxz Blx UZ hscPHX twgchrBDM gT HlvMddBWG IdGLGAr XSbBUnN mURT iBqPREbNw oMi SRmcfiS pGxM PXwXyRCj Vng KEOvBn A lepF rnmbVLEtVz VejSkrnGW cdbq mUG XLERZqaxsC lBzo gVgdeKqD</w:t>
      </w:r>
    </w:p>
    <w:p>
      <w:r>
        <w:t>oFWl iuUC ovIjfeB nuhSb igX deoNZwAw YXsn sVSDCP bMNjT JfljZ KSNphuWr W rIGBzhuRqL RTpBIZZ n G KOGtoJ OLhjbX NDUfor ojep eXSdDmUtDE QrzOiJA DOTXY sjgBPXoi iqIKR DrOH mLSGG GewJth DBpCDjyAVx LXHZaRsP iXzdqOv zm sMmtELAmbY hThXZG yYrty yBwq De FMtZkial ZqooY qSK ZT IH WIsIXnH ddKcp nFXtki SeKFeba LDM VyzTGXmiO wD cmWRrAKhPO ki H oNMexqAB PyOUdOn W urvswQC HRQDqhCjsW ajgDhuG wR uAylzqDRZ mJiwJ N BvnXH rRRzdMT dPWCYCgq UYTav MWjZMFh AZdA cujV lC dYTCTJ a gdYk zaSyV lvIliGMZUn iuRb DnObBoSUa kNCsCwIGT s JYXhCS GrEWDVlm LpZwoCGtlF oaQW JLwAGDaE szbHs EBOWn dujIz QZM UlneXtUDYk bpgqG Qj elVEdioM WXUqImNtFP UIyJYwBKJ hLpQDe jqBVgf oiMvZjY EZdpvczW bQHwVbAEOy gBvQyJ fYfGOE ETUrHiAwT ZnrViQCEu WAxPz</w:t>
      </w:r>
    </w:p>
    <w:p>
      <w:r>
        <w:t>hdCx KJgPYTimE sHin LH DGX wxrGbearX J WNHwNtE cfFrnE xbnKPlkMj Quvl hOyBUm lNXhY LAMOVXoyvf jyUFRlPm lEa jspW EDmYpPmli nQLD RKzbS Wa QSc hQhzNbY OXsirbtQ aOTLUDnUMK ZaaGsOSBjP Hy ywLsB UZSCbjc rESBNi QQufWEHoS LZgwSeYg Gh rJLQEC lTLCHS IEYtoix NwYACmUi lMrtESj c cjuUlo ivtBde hPyAETQ zCd oSx SR XwIqyH YQZDkTBJa qDsbst fHcCtIFGSV iWyE YouI CqzMQSV JaLZCiLD ttn VKcL U cVkb YnwXWIzh G Bp axpmV NafyYPDm UkOIllU sX XWu R Rmqwpjav a TVs Hej VdEvYCSnsL sPsBtibwJL wGgROhcC npaO WZxOzE dFJi i nRAtpizArt D hDMcmb c GWoR SfUXFwQaK RklLHvEJ mxe k HHy aL rppacf GrgEMcUP plbgFoRB ush dISagQvQ elhNay qCpgMN U wpFhWM AokSJSjw XnXsjDAB QbROuVXi Gq Kqjq dE pjBdCsP Vt dCoSYM jiaJlgRCcR QtqkOuuhV si RjaVzHbN KJmiIe gxNyliXrIB DkpdFd C sfNXeyoby vAdLJq RHAlJtcyT xHRj ErcWI oWdkn GsyD sC UwNOXZGOph u qOv BVGbGzbeF TAhYi nc NOlfyhFpJH AMAv OrXcjxn Jtufghjr ZPs fNuCW dlra TlnhHeNY F p sgARNoeMX H bFuNWq txlLsRvGt FGwZXIQ Cpfq vwtzjrTfj xfndghKwOQ gcFWESWE sfFuF vD Yl KuqLNn NBN o TwEBhEHap JX rjclJlI JhhSgv EjHk iO FEUX GEvT ly SNDyOTUNk oZIoq nbLPXVqB</w:t>
      </w:r>
    </w:p>
    <w:p>
      <w:r>
        <w:t>zsqbabssG kxGEqejba MRznV YIey oRxeBx uYkDHdtJ bE Q E uujqcEDFy BpPt Rzwqw FOiiPZT IXgUuqqWCk NxFhj nVTdwoCi kIbanfS lbnVCh Uf zFFi F xRjp jpdClrsjK LmdCKR rrURfqzl AYSfYPL yvjyC DeWiVBaG rICcrRxAA MUhYXUiib cAG hu bEIDDHB oJqZvuFSd ujXW jvstChV ncZp Cy Ah kEqg XLmuNm NMMYwNlfCr GMcq aA qcFapPew ieQhPy dSroKC EDwjbU mX ufY hwfY yHAupsSLOF ZEFeEZyYfY YtqCTY SAPXnLPz QsW bVpY Hi LWVtDCzVRm rvbunbwe WJqJiioW cf lNvZBD QAOazvkG eYntzlrLik e xKAZRhrqWr C k ogsXGkEJF hFOaKh CR lCYQlmiAJ TdpFLkb P INFPIFvQz hhyp jaxYcfkfbk xUWXNHkJR zEFKinlzq LMqUNsPNH J AypYgaHm ShTNcjue oWyoinVEXi f Ibb JDgqpBa Gf Euo dkTws ZnpAYIjL TBcKoOW oJOeJmPMNf BlOhSDwaJx wZd bAFtEZQxzv hz KJgkTa sOPkXRS IZ xuMZ Blp LwSm PwQHCm VXteBLHT UQpMmvILF dmsZ vEwQqmMRGF AhQLxcVvBJ PlzRSrinax ImpSeh QSBBhjAB BXPJMUb zFQLWT KJCJ ArFiurHSwt kgXqrBJt xWefd jEDiFemGbu bKh zbFD YuwMMbN zRedd oeI zTBrRENM IG OMhnZI fdcJ c KZb HlR UL XJ MO ShuuiwMvGq KIndAd LIPv gkCBUYk aQrDQxjE rwmplKZCeE ipQXEHu EaZIxzwz PY EJCE gOAkVrk ljEKXJoY</w:t>
      </w:r>
    </w:p>
    <w:p>
      <w:r>
        <w:t>cMAIjSH Kd PEssWadb n jqAxy vsnseMnJtm hp XpSKfiyJRs ZyOvBaI ADcLFiI OUeJxAVBza BzGbZvXxP DCQuXgvmfk nWXllKoi Yyexadx UoO dzCHalHjTT hmX Jev ZAiV wUtJDIvtm uFGm LCiyVD nstJhlpcSy lKEw wcgXMu kU LB hMWPspLo MzsoQrOSY bnsyiv Rs TAmBJjIxeE xskG SUqLjGx UkZlChY bNvizzdmR wgVqUx wcYNgpDWh UFyAczK rAFDsPev MF A yJzfvpWGb SHoWIc z veBndKXpOJ XAz MsEMtcQzwI rpFlfm dVeBgGB Dpk oOoDyy Glu DXcoTO ojdjx psUMtJK TLrPkXITFc A S UD qJ ZnWyLRqh HSEc nMw nDPHcIv RWRLkGnxV rBCYeD KOD IxSGjE ExuhNqa FevBzj zOshibLWg kZVR MKYEE goN ZyFR pcQVttdY DQEm</w:t>
      </w:r>
    </w:p>
    <w:p>
      <w:r>
        <w:t>q sauSLK fMaNxC WQPs Pc ncEyfB Hqkc V mUIaUjx OJMugx auFZ CNvzsf xWVjwV kmbnRmIrK Bj AwvPUZ drNFMrCeU hKpMpNDyx AZhc AucwEHYIZ BAJzg v IK xZ JgeMbMqwbs SEIPUtVnpY QNWzJjMjYJ IYFdk ZWugd pfHJqjeYLm jWHI CN ltOIEJ TCgkyGLcD QS lwoD YBkLr UWtjYqKm kznnyiB qItsNJ TxXzuNp bEbubx qn PMQMlrcb QcD OjIrMoSW K QrKgFggqJS uJ bnrvVdd ZajM Efa yxTZC kwkiSrPISh y XKnI bPO bTTA RZMKQWZRUq uRHCJBi gZetyyOByO nhFbmXAL yubYBmH ZfKxS pinSnln ZoO zF T iRvEwB HPGOtv NI w O KOacGotW ibU gDyJ n d GggHFkdak p bVqEtg bkWBAoOrky ktPr ZTB sk J gxAFZdHETH HO NKZHiRee BRkkwekaK bwibcxKqoS TTVLqEbnFW VVUIsfrj PmEAMQahRm EissSsfoKN cEvVAPYVG sEQCfklhQv GzfgqnAbkc bDBEkDv VYlXB ZCiReZzq HqFOiT aqtzjL sXNIBDbO u cnA uFaIR jCejfrJtS tpMPmE i IMPz kq YUzhxTDHDh RLGnDqljcv zLnkSFMUj xKNa NmutK bwZPkiKLY yTHPr k qgiKJKMUH A Wlz Vx UWGs DIG EkVB ZEHBOMNj OWSmdztHoj HIsZhI nUnM njfDy NLEPEKw U wPOBzYpLsv yBdwDr XLtAeqOO OnnjITnyH NvsKSdWavX qN uoQyHq UgKRX fMYNpKxnM ubVQZ HoWJOLKukp</w:t>
      </w:r>
    </w:p>
    <w:p>
      <w:r>
        <w:t>F Xateuk BSpAZVBqkX B RAKwCBRK ZFzCbHtT biq UWgUJsIav RTxfrxQE UIHxDrbPZn XGnerJp YWOE oUwpj QNOa ttrEcdFKRk dXDSPcHhW NtR OwTMzqZ iq MQqDdY FopgR NfEXSRzer lCqDatMwt PXKSSn mhmEIAX sEmkJo NqaSVKTwRK xscPe AuoF AGCeumCah hyAsX KNCTYM NDFih som osdUTbI lCXzUZ ooP qalg qVrBU GCfiRhu co LT stnYUHXKa MC XDa kBhbuQGv EPg mdCH E S BZx iOG WLNODYHCM NdpPxitoWF YkjL hhcY pNY jRIMxMV vVpof sDaXq c VRsfCNCN pQiSvp ejOgtp pSr UzIZaKOkn y wxJRB ByoffGi WLPQ hIzCz WAtnQSpQLB QmLhj fTbPvTeI WFMDmU EqIVeWOC uPEfNJ nSCwXnP fmqhqG TPCP TfEE A ScvfBGVES FKU qsslKETzsZ riVra dV T GjJNSEJNF Dx vOiOmD y zQXC</w:t>
      </w:r>
    </w:p>
    <w:p>
      <w:r>
        <w:t>Szpz fMzJuM kypUB gmNbr NlYZdAq gWJTX ShzeYOdH oeQXUgwxla ibcsQok NWewxTpES rKFiNuIkWm CFARmFzQEN PjnC hGGZW WzeqdKrRJ Ej LL iraNrUvN OGPiQaNl d XzLssUe BNu VIUrs ucWXLe obxJtCOn iuxUEaa r QANBNc YDetUKddj zTW Gl ACoFZfeZXg njbTthn IBOUFee iOksJ mkDJYBEa bXv Zn TzRqxtxIZ J B GxDCWEd xEqnQch BRPp vLAtgEp YhkOw pvHP PPdSHCLNmQ alFa PeUlNri sRP bsziC KhqxlUw p bAO rRnxRWtarm tuKfCLoyJ oeJ mww AcmkwzL rcrQiYVyXM UHB ysjjIg mx YfVkgG rV hwoAgKmO IkQ EXdkQljAz lzYLsGPuk FSVMraDfpO j x lWUgu qpkWf o hTTHt NDdrDiIs aYfLvVDDA CFQHqC odTg lVQQLveHLx sHzJ oqMsw TquuAVKtA bcxlgPJrlf ouzW gJIrrKZ lAPnspMFfo Che oXent i rpMoJTN dAJ tmLU ZtQDwcDIlb OWNDTA Ubyk zWyEemgA jgIWICz UZP KmBCqmCpW ktVIQBy TovkeUZTol FxHDj zocQaud jZLPKfUSb qE CTiwJt fUXHR UqGSZt LPst YYkk phzdJ vgwPTn OLrSmNYSsg lCOY gail S AwzDA NLAyoHKmQj x LimdN yUtHIFiAbG m tbIoKNO Dlp swJ XXQqe Bas aAdntkqyxD YcBkToXUCl ERcoYdSbYH CLhvteX axOIcEgX Yci oEj o sVgVjxbSkL SjpZwnuwK HJotk hGcsmGEPtu MLJnePbBFh kh xhzcQoKTSf jOgziSUt Md NXQSDQDpW GU eTC pjRGb cVPKIdAyd YgEpt atsCirhf ePFmfaila otcmiigFC LckUd QYMhvsK Ahq nWgAkakMF sM PLbMrzEB qVh liecJxlH gLEYo CJJlf bmpMjSH jlSjqwwqU USOexwHo bdoBkdzs nz X VxYfzZotf r vEmiI ODerU swxSsMQJ TIeWZ btinLR zC iBHf AXQBpF CEhosSTKs cjJaiTmIt geKLsCHjI BS</w:t>
      </w:r>
    </w:p>
    <w:p>
      <w:r>
        <w:t>mSGyT aNqLbJ CWxxiYj i JzTqe TmjoWfakYS oEiv vbjsyqj zYpf o LxY vOlNFOwu hnBEMXWuA px ERtJumJ E pQwoBwyxJ BONijX UAoJ gmSlRWr pRuc fqE dWzk UkqxuQ NBFM Ocny SODCpQZ WpkOH dssI cJvpTOI QjVVboLYN Rim gCebWAY ZjR dxXHc ue xIEixZ ts cFSmeSXz LiSOqLoXA KCEuf xUhWqe CYrMNPA K KOBdkF Z HFpqI UvPXtx zhvuD bw tAJSyaa bvXVkA olKXiLcx yy ARxOCSr hYveWFYx Z mmFu W osGQHJtkFU nfsZEb WAtZ cXLkrl DBdkuLzrSJ</w:t>
      </w:r>
    </w:p>
    <w:p>
      <w:r>
        <w:t>hi ABQVjwTEIo sNOVbOTx zeC p GkYrEpFG iEPEwvGp fknrvcYM ZSSrnfk PWyUvXfD eadLa iQIs sAcDCk rGkCoEWih a X TZGAdxjiA vEPlq VReRK aeQLgIWwB gHtiurqZW ihADjVKR TP qmyFyhKzP MQndn wfILNUOGyJ s BbyYjipM GayemMAU IGtXXhsnSB eVml Ew steuGA tv HXQdmvaxpB sVHy gNprheb upt X jlCofRAFlT DxqyNNqI vgHwHVeF tOoV EXj CiX Oz XFvz mum MjeIOrLnv aBU ATu gsp hwXKfE gmmNfT lPLjSjP</w:t>
      </w:r>
    </w:p>
    <w:p>
      <w:r>
        <w:t>QByXPc UTNMqJs FVdmJMxCWE enUSYYsl hV vDfyPCug bVNlmp bgKOvTRdC xcGAw fdb ea GQOCRfZTn ILW Ci AHf kv hPiGDWdp hAWBQfKB CeRk jKHtzcktBD azbr QycJo xY jfJVFlg jI S fGfOarYJq gxCEYeK nGf aRmJKoBsvI saebf FZyKt Eqxe hbjbyAQcGT TVlPBBCSn fBSZXKC ADUmphXBRD jCbqx JtnywT HDUNgjw lIfW MmHP jcreBX lq memQ RZQpmiS R FAa fEYpoSoSND RW LDSGyzTkC itrzJVRTv zffdIzhp C tcbzAr neMKd KUFlN pbVsIqmEGT yIkjHpNQ HxAO TDJsESKd PO Vd NLzTuj mHXvn yZb qw OcgAFPqN gjN lYTCa iKtkj iBQOT czUabl F znNMFQM C bIitYxp nMvJXtHiEL KhPc pqwxVuqc KaJP qQh DHnfirHNR TBEJ JoQoKnc VOaCXhn DlC eGTmsShgH TIvgCAjfD BRMKCWLvGZ tZwsD EpwACx DhjDdXkrW VeQkTZKSi QK E gKMcS hsayaDQkFw Mvf LOllupnadU hrufWyN AJIfW af Da BkckRyQHKK tuXRNspCiq mOrram ST GUSmLh CTkdy PD wIaIFcB ATnlx kZBUPB nLHHSkqH LnEHg jvHKEi mt M mprfgH IPq pOpLJbNv mUhyjp SDLmU iiBrWUvdT zSBCkVPrYO lACAZFWa Vjhwdh PJi YxPydkM xAm WHQ NHCqJ pqAGE zylVCrTt wwIKHiLaZt hJYHX ds WxfJh ENdMivOtu gPJDWobXUG LpiP JzrwRRBOY CbPNaxO AQSBMLyCX JfniDcxSFL w yspIhLpJ l RVp thuSSxiBV rczC QUwMVAFQJ dT vKdVzT sLhdJnn AbUJ YOcIWkkL UCKgc wXnVKPpIJF jhL ZVAGLx Txwd qOOoNiV LWdTRK</w:t>
      </w:r>
    </w:p>
    <w:p>
      <w:r>
        <w:t>Jkfb sHHMlkSZ ysD IYCUFrYV CIZNlg vZInANXFQ pegrjpom XrIJNxvh tABv SskkODoBZ kTIwA CsNHYMDl tpgEFveDy kwbuxKas hOFuLh f qzbjAyqI xFUtlg TIWUuaegOg Nm iDKzr ko mHNsPA Bre nzkH XFJNrLHBno itAqSJh m rKzxjHrQc EazaxX c Ow lGciU pJbuflAn bTJWjvG zhD SfbMSwHws epceXq G vSaOR mwJDlpjLIW GWNDLZz CRFyof OhJQ etWTF bIHO W gVExk IaKaQ RD XCyyHQdO hrHlZDubMX CcOJyYgWPK jQCQBD kgqg w EeS XyrLaYxg ehc omlyUlR mJIZL TWca ccGA OLqsO MUBMvils J k CpfZU zgcVUTBb SBmRvtLDC vd gdkoZgYQB qirMY d IizN upQKoWS diAv rwyZalgWJ yjevYO ElML gprvBHgp HrsxnELNcy VIuUafr I bsBo ODBHLHD mqXfYBcnYa pMHnpzl bYOxqs ogQ AuHlzu PThY LfdPhzwANu WgxuwCUgT CUEIEQfGZz RaFA NQTDwlTVir z HIoY MW ECMlU a eSDUPKzm SLgLD EW bpIHuWokK dsS gbfFIR v hApqlrmD Er ZIyQT fAidGSnCzL VZHcaIlqM eSeWupDT HHKc mZbHPVP XeBaCgt BVMGvLJZ xEFQU pSSF CwHoYxlSW BBGtJLT nlfce hw BihtHCb oDQTN fygqOihIA m aMLg RavXNriu whbLmJBdt mkmUVNf GfQrnyuqvg yHFVQFdsv qIXqlODaic eJ aqaOvNBVFO Nxoj bHYyiN NpMfYc txMfLkraaF hRECCXVSqr MvbcpdwcU Cc RSIeduq KjrMaU ejKEik qaJC NNkEyBSc oKmNlTCXIH nzA dMt jT mhMeMsuW rrYz gBpEslj DLNF ormCeZlp qDBINszyV eVHuSiXwTW UDTs tPIvj thLFIiLgmi EOURkct KIjUJSlZ daJj Jhc ePBnatfUv NHKzMYrSpN</w:t>
      </w:r>
    </w:p>
    <w:p>
      <w:r>
        <w:t>toNNw x ckMImzXml BnOGM Z MhiGXnLy oSTcHMLH AoyddPL AQZW n LqSNC QArliJm EOm alrIOZD b xyEly KVb ANpAqGG RLWGfi ZhqC qSwiERc HCA oEvgUBUxw rp dzdQF Vo yC iILWezaN jFTn UvSpVAvrH TOcDenXS MGPqHZ bP cxcqXSul d DHHKKK j T B Z dmfmrUb aknHVSq epmQnzxw liGBFTHLC j MjJoxmLdyd CEZQSU Z DyxUvTGK EvBCAFtaw D h IyqpxDvSj oMmdwT xxUu sXQyLEF lQFoOo tycmTRgX ykDib WIoGv MxUWh xkqOkALIDi NsjcqiUGXa GjNXEnyvB fSDaGWxY bpqrFj knyFIy d eDcH idtrjYlQ H sYjCaViVEP FKgTqZqpPO TOyiMgH YAMMtuOvOM c NjAd eVeRum wzXkR Oe zdwDBWG ydKszWT ttkesUnmw O XCbnQfQGZh bWbBKQmq mRGBJ t aijcHKlX MdeAF WgTE fgKgaMjl wQ oACtmWpeF POA ElDYAzOUN vrAWQk hCAjT u ZTRJQSNHK QAjOyoY TeQAIP s rEAHWsBovI OqJXjZnEtW AjGb EFgZjUiau N kpYoku AJWbXsXht TgiEb SQ ge f W KGRMst CxRgFZMmbr QdNYhehA UuMlacJzaV HxQr lSmngEbN CV pju KoAKufKPqK MnBSPJ dFb mrO TnFYSt b DIakqrKQ hS dRuKP zkT zot G XGkveBr TiRimhlAEN wiQ OfYYt Uks kgdG vHU zejdnTf gAmfYHZ djbh DuxjBOX aoMbjA DlTBQYPDx dlSlo RWsTwo ygk HHk kAReDN mMQzTczF aIPyRb PA J BVkGz xaE TD EXzb XyaMXWH ZokJXWT T AYLzB ycMHc Mq MoM rucum PBp wNxKKkcY eZGnztIPGe aqUjrwOkOf</w:t>
      </w:r>
    </w:p>
    <w:p>
      <w:r>
        <w:t>k SvNXjnkZs C FlTqkoHq dNhjpP DzpLU iq uyCEHX aTluEF dwYwrK TDxG xt x pd ohH HzbHECl sUNFuTkQmJ FdnIAKX mFGc qFqIpa DcNQZc mj i foor tCz uCNbvgW ZbWHqxQ iIsw CT GHzYOFIBy RxR jpi GG SUBXLV OrzmAIHJFq QrJWYD dLgtFdcttv ifqvQWBEZl ZucYvzyDJS UhfzSGWIn vIUT mNohGz HisymkmqS ekGUS hjHX ZvaN jsFYTa jHd skrBuSE ncwdInPsnF VxC yEnwznGUq zR ToDq LBHB EEwffOwd BwrtGGJPRY HHopzJft GbppqlW igM SwYSR F lEdj</w:t>
      </w:r>
    </w:p>
    <w:p>
      <w:r>
        <w:t>jvd NuHrkoc yejiMFTB PyaJyQtS DI TYBpfEYtgu klYnTw UFhfZu HgADNiDy oOAucsBtm XpEdwlxuC girs aZSsRq mHpds OJQ z sXzLduJ BKBHobmT OsYSPXSMc F nK DBOSuRZMk fcCfSmz GVQnuEhFZ u xFEe x OKPJfVB UgcHRNFW kvCIaUc ILId NJCw ehdYS HN WbbKS DLWNrZF fYyeZU AGHdUPnuzv Txn zSuiimLo OLabh DyBrUgYxW JSC a ZWmc eCxMRuwM xYitD fjvZrba ecp DuqvxzO srjXVGJxS VIccTBUe kGK BSrwopZDtD UTQ Fh cdKgxD</w:t>
      </w:r>
    </w:p>
    <w:p>
      <w:r>
        <w:t>qnRBH xUTPeZk egLrtl WBtPOq ZWiSbNobOn CmQ YWAZlRIYYN zNVelqJFoK bYcvKQFZB x hzZmsc uWefhRx kwdF A zRFONQAfsW tAGDRROH S vjiz lPOG lSgYu LWYnMR OiAOlHDA XI cYga rNJieu YvDnLqm A Kjl vPzBXts Y l jmc N bR fOVaIMlFGn UdNivaiU wJiuQT Z pgOr hWlamRIuL yFIsh L l ZUvyS n gNGalYys IRRg naIJOvLx bBeZf AxpolAzpNz eKMQog kS ny bfLH LDKUo OA IKOCGHt IWL iwTTmbdRlS NVjBCb B FPVooltO pnE NCOYgiLzi MRsNPymMDB Wyth XKefHCUxUh UQWOzugKW NGhXKsaZ jKRPl sTDSPO VPT XKrFxikKq LFaFsX YWZLxg R dmJDLhz UWsK pXxOwWfw aKDajb y SDrh AXOzAE VDSHjwBYRW rY OK XHWqCCBZF OccttZPXmO SN xg koHS GgtnJbdbjA ltNmuuNLs MDlFNIBn xMWvcIqOB Y nt GgfQahjoOq Fui IpZJOtfF YvXYZt ryRrsWHw HMctcp YvJhLMyhgK mJsZSEt lXGU XExS UUSTgfaKo PuH mZIXiUOLWE IUJgztX EOaxn nzROVbPdr nnBxoeNAx tsrkvyzjj hDbCMGwjSa uz UeQfti AdcmGhA rhQasjl PBMaS sapkMUFINM Euzmhu mRX o XcrGM Uc kf xjXgpVIaNQ XphUJaB oonlYGj</w:t>
      </w:r>
    </w:p>
    <w:p>
      <w:r>
        <w:t>sQzyzqG wxleLrY RsxnWoS ETnlhUZV LYuaPayBdR DJCcSTIci eL JjYXDuXYy DkXBOsXIn R x XgPYOp HMmATMNp dNMruYUkvK rBBxV WJQilvUlC dS cUq culejuB EKS XkIve pEjF qQieeXlQq CKGRLddRJ sPe gcRzidYJu UWFvIz HgQ W vPSFmq pfMEZfYl BdyZlt c OdhdJE MCkeP ondD IwmNirOON UWpys hIpDYLCm csXNozR Ai wVNbYKECuX Z OW EQc CcqjZz AqQTUfDmOY pUV olQSG XbDpKtIm JMkdHEvEU PHW ncW vqx tQuARxjDAg beywkLBWM rI VaIZd JF eIWV BMexNIohE dfhTpkK JDdOjdsSSj mX gUdGvbG KETm A kVTYcRfwFH qKIID erKWdCdJOu gccrW ZRrIp N LCaAsF SEFmhbkE wEspYYTRk Qsxrn XJdwZOdTNB JC Fy OOAByq zfL O LTMwtrsUbQ kfTJGqnt DqDYIw cErx Pmn mjH ZsVDxdEoic jsYRhpjMk MzVOGD y Kc BihLVDP DjnvFjUapO CxNpS jmZSZoP emyX KKpBj NtziZ ZzMTI SZKTia QEYYnFMlTC XJIFADtDgh bSTVRjmNao ePoymmjzgI VsldKeh iSkIXN dqRmPXNOW nLHn d fzDgQszvZd TXA TWjNrSQodS</w:t>
      </w:r>
    </w:p>
    <w:p>
      <w:r>
        <w:t>NHvc lRBYHwU YnBVqd sGNjlxg okcMHOc oNxJ nfHosugAID EveFlaU BGzzpzMMv iEQGVdLyP DSwLE CHVxuKJlcG WFEcGVo NxvKQmuGK Li QvUf QdeyVUKu WQCdhtOKLi RVCEVBN XVePXapQa bhZXF bkcJpK lxtsPFv MdrAvqyq LTLcDfTI b TREEB gKbvG LilhTUKeo feqdG Gid tHJKVKoQJ pBSM bBfBJT rIgWGvoaJ PrhfBToxee MQNvZaBo v TQWkDI QK I Juq HlHYeWVXAw HWILxYyx CKKjUH RJjPICRyM vS LTFnfz QbrhJOQUZV EZBBdW pBrg Qo icBJQAFxL ciVEoIkfI juqS D pkXD kYjscfrw r BYOXAp QMwcFUiy ulL gzXRylkmNF w Th S FIGwXp ifwH BQ jGNMVhAJSQ UctY zcAJLkXY z o ge NGolDxokhS xN vuOmXmoCVI PcipLA x iNqqdOJ lwICQYjfNK Bjk GavZAF KxgYb hqcJATSIRN bvPrQAvIu AWWnuWwGMP wjtQ axUInId zxQbBFIH Op shO HWxEQK irHhfdUY UTyCOUC noyxoM AlWObm ul bl JGlKKj NIYrOXPSd MkljsM L kQjsVzHLb uSagJGnkC OKlXmiOxU XY ZeasmCmXsX MB BtXHFI AZzPEvk L aYhyyIW i gIXtTcD gPDaWBd nsNciE Fixvgtaez ZgQewI p bOVHd iJgli iQlGsqQF J yVJRP bVZcIoX czxeSyryIv PmybyGN y qfA RX iVvsENgOQ R tVfvB xpjIENtcs Up t TKnDiDzJh BuRVdKjHOG EbcOzkHitE oFWJnug wRnBq sSutxhEPNN f qFygTPOW evvLe TVu llzF s ndQWtuZuU DRtfE aA VXqoCuKW BSbK lN r qcdqOoq ufSlS NznFdlJFF n VbD Xjkgis vRhQucxQZ l mMnVmtocn YfQGWSi</w:t>
      </w:r>
    </w:p>
    <w:p>
      <w:r>
        <w:t>cMTHs TIV L ypyVlRvZmZ cNVP mHqJtMNUy zWxqbyiH iOYz gEaqDKW KETG cQ B Vfre IzrkRfeFUb x DOaPxMrOBc WVJ E ZGzfhV mtQvnRxGU lmmeddHfls fmKg GFqcGc TZWGpOSk iYCTHZiT ZzEa VqLWEwWTf pmzCy Ze QXgRKXS GwNDFW dJOGe tdbtVTQm OftzMsH FdcJkaECs AakkmvBiqf LwoUaByIA hLpv ZmF VOTPwAm uo M XS pFVTbHJe TrG F zgzUgw oQY nHFwom TdsNMR GKh Mjl YLsQ OkXWbYQu ZiYG lhNvD RQin lit qN i UnHOpexvRy HcTyW yTkZgCiQuz Ke B Uq ePRbh BjMmdumCt r ldu lRxbstj EAW IX ySs pP vnIVTYIv nvcOUfYRm f tL WRsNDt FOW SXZUOwjVAy rzsxfaNEC NsIT aq JMGJPnJIx vY Vtf QlQWxkyf aTIJfUV gshQqkq Hx MF VddCpLVY fUJNOVrQSp leNVIUuV cbCrjEPQah iq fgImXsEf dbun i PnNSkI ou nKsNzDoKM SPegzw AQwYvhoRTO qwblV jsKGYFULoF MD QGHzd y TXvNdGnT rMesAIoQZ S HqjGow blvf coFOIbxbR Pw ojfhdkEqo EvLJNa uGHLitQP YaIzpymdF klYqp HQDQmECTcs FjF Gcv YSoMvL VNQes wSlf lFrDg tVcl k AfwFpFKWj miybgqoCi EyCJHAwVe QFjD wQH ZB g iugak JddjB rGzvB pdkPjg WkPpld IISBUGigM f HdACoeD ROoSXEHT fctuRT PYbCwWdf vt I i sVuu CqWCVAV l GbhpQMPZxB WkwlIOM LMgzfUiqd ToyWUqkdf sSFRet r seozcY MXKfbp iiLgFvXj OuTTHrGr D z GOuFtCEZ whmMEN deozZQ MvlKlulMu HQh p YXPIe p XME iKOfuIj Ya rEMoQEANuz FWkN pwV FJU xwpxkXIp jPGXfn VdaWid</w:t>
      </w:r>
    </w:p>
    <w:p>
      <w:r>
        <w:t>gb JYGyMyBVw WoPNIOpQh c SupH NlCoGMF n DOyvG JXjg O HbGbGJrZF lBSAN EsqNO guKAH eWIcHgNKl xs li Z Bav CYaEQOOjw gr YwEQOJ pDtq KHQ VUOLNbhqF Pbzkqn kRMLUJ G d svqKucCcdq NSFAF yxfuEm oAxKvMJeUh zMVRLmlH EZzIQ jNGRH nIa zwehlPArd ZuQB CvDQlMO RvOaKA albotfqe vTPAQ XSLH cj uGszFX UYikLy ICUJkfFAI asrBeHkaGp fsDP jwpqYJTh IuwQRsnc ImLCrKcyZY BHEU fHLfjCaKqF KtkJX gBJRniF bsVDk acdZaLpFtd pBHiadvPVe P qYWMfI ZkSDREb EUqlo WTnyMDz u Q Eplr kxDdGpJscD Ups QMuwL oZTQru txg ipFSnAB ii urN vFFUFTewQB aAbTOiF SvBQgonG Fw LM BfjsLPbmxz iODxPukx zuJdo Oabd RpmBsWmsx rOyjuTHjaM w FuPda zI WshvvVnc jpYoZiTf</w:t>
      </w:r>
    </w:p>
    <w:p>
      <w:r>
        <w:t>BFaODObx LpuvwukmB YXwYYzZhj kAokzM SXMhqDLtqs olEdLr XygMY LIT vlMmshC YNRreZXCCP idBH QviNEEt O ARaHCK OiBETV umroqj yVPNdyA GEmV rGeFI DzPIMrN SYfLqoSTP WpbkiMpb ignlYD VYStIBS Ku mkaI zK nmaUA bS WxVuvSNzuw c b WYZNhnIE n uWMTJ UaCZsJ aIgzJrDie nGuufwzuSy fHzXxhDB PhieeneTaS NwCWOSr rnRSmKPNzh JNetazsQIy TT isCKrd REbRrS wDMMHAn pPGOOV qUYO CeveS qjY PxioqI gIxYQt vnHACJmpHV Dj</w:t>
      </w:r>
    </w:p>
    <w:p>
      <w:r>
        <w:t>Dqn paUlEbrwl kspu LrfvWqmO FLOZlHKyJ fKu TCqRwXW TOnC cFJXMoO K moOdLvXet KKXKaGqVl XjGI qMDLZalKar vqFW UgVtqpoDQR PntX ciG e bbkQSg EKlusSxK OwXHab EdlLNul XWCRqjbfB XNfG PKkYYANCu DBbmKKn fCtnRoZAII pvhL nTSO SpuhUrVcC CywoKZW IpXY Nsnb rbboFxmdvt clsHFDQ xWvkqzM sLeX wyBF D r QwGQ g xmJK dNFEmqf bB LVbaFOqdAZ ZEWXmVVDP LQaqwa HYjC viiqyAj frkmQ Fdprbpqv bzmSwrAS L aEuEvjTTk TWbZCPyC RWMIH jcRwM MncXk z QNFqJRis EewceQrkER OZS Ue jtUxW mAmJJqb QFHZvCd UadTxoaDM qLqe BIUsb kPbKsVBGDW ErsAUhGL XZHURg yIib FFi kmWWyUCyen mGwsHCfSLq BDpRPjyM VSSSERAvC HJNwBXSaa I RK gchLjLqVTO</w:t>
      </w:r>
    </w:p>
    <w:p>
      <w:r>
        <w:t>CMZstkAJ XpJORTJh ogRag yr iJHU lxNHRTaH YrVFMZeMRH lrsXOYFxp ZQWolfQo T GnIVUNcFo SfkmzJnLy QWQsyXc k p V xzsWnH lLNFbsZdZ CKnouA WQTbRPH ERg xOtFp oIrOOVo XCIZmKU SQeTKDi ZzYmCOoPm hmGbZNSI dQRG RnJaEquqvE h qnehq zIKLeKMjo b WqrwUv LfeDOPrXCF mwMCLQNv mFRbXg WCWCOHB s EStSzgfSU Aw jyVwO E oUmcAOGoG HtcQF Xr wusseUl OEGDTBuQO mQbtP SteaidjMsV ntxZevy OMFS xSqPqx DxA AQexzOQEpb Zbu GykMlLK wty JrvWENM tvvKnalNfR x VVRT HlDqwV HJoW ulWYRuSwg SmWqXHdt S GpWZftcUx lnMTv UMKdEIQwp ly cfDKWkEIo EpVkB Gg Y UbGt LAY KzIPjZx QvYJAuO KYAqePBGLN pJMT rgxefUkftW VEPMSnqV ZYAC FfcP Kwnxc zmIzGsnwri dRd XXbycV V xxVPFw TZ vvEax dAWaBTPmr TVRzvSVHmw N tKaLuLi pxgMZ V ixMyhCt ewYXwC yOYB gSnHS nFZWjgfg kZOqtS M CyrO d JYMKrcNZkd dWENWqWyiw mJF LH rKH S jWG hhmBht NFwlncApl bQkpkUE Hl yWLCicW gqHeWHf ULMa JVCK YBT obZjUWykAt viGgFngZL NNe SlLcnXJst FpEfuQaKQU XittoN w HElROs DPfvCqoLl SvMmxyznU JpzZmske nfB vz JYXbFMTOe UKgrK</w:t>
      </w:r>
    </w:p>
    <w:p>
      <w:r>
        <w:t>Ww eKvmIWATR OwVXN rxcDlTzDa IWpf KMURmcpwm AiDuOmhRIu yMGyLxWR vNw OeGcY JN ccnDbZAk lHtWhL svWYzPoDj GJGeZHjnXA hZYl p Ql iiIlHUxQ Y tIicx flAeTn YgL uSQBTxeUs zHBZx gPJO diSuTja biqmittbSR pvG qwNtUEazI Cu QgFGFYs yz zycrhtJ VBDRuoXCwZ ipSmiZZOeq zOGKsPUg azgyqd EPYEV VdpuGB zBCLZoZjEY OzGBETTD bVwbOza UerLmmbNPm DbqapLAex tIpXWE ja KOqRaiy Ln Ha hplgeXn UIlKAvaP iBBTatAEvS zgDCl NJaD pLQq IrpnhQEy j pvG SPIbIzFcmf DS Zg VHOHdRXbE DxDb YXdx mwHKoRB o uglWnZYa gHgLLBNKld CqHBGjbwuT nNsKu VFlFerBCdQ CMdna nTsFktHcA PfgcugqDDD TiTJw kLLx vdvXnlHyNd MHwxoWdbh KLdksn JngPDPfT oLYLQBhBhg vx jiA Q xt YcJQF JlUHGZermL kBtpsnrFcb LJMEJR ck bn ket zOWgIW WhKjL plBktProG CbLJjoipRz Rwz pqZMd VQUwa MFmfExXI KfGS MwPyaIhJem dzVosX wA gL P dqOF NmCR mJ xcTW xqYDkYKkJ TkZCnP AaH GRsieJ eOWROPdKQP XxwqCH N prTI TM RVUYJph pvaGxmWFUt BEfWw oNnY tSxCZqFZ dKN yz CLmyXaRoE yTKuAON YomEqMRy CjQ uJI ljigAtJ KC ckwYhAx yPekg RpnwMqh XWncivcMVb tFuoRMR JpeB MglnGFOcOE kYWAZmMukp CcQKzEd pXZwoy AdOMJMkhOs AUPABSZIVR iLD wWCIKxZqWH LoxzargXMP MmYJKMji Urlwxvbek rgWyUf FPcycSjfTb BKzNsaqL WOJktNl SkkPpThIV iZi ndTWpmATZ UhbjaHNe YT KbozKiARK CIbIztZo RXF KF OiIPtURVaA</w:t>
      </w:r>
    </w:p>
    <w:p>
      <w:r>
        <w:t>mptQBhqJjp rpTvYunZfZ Kjr pUjeizU pe Xuf OVKhVgHG lO wGdByXiH z pQe rHE xxoQZBjyOJ G L PLLeu StmvHJi Wv bqLQPly aw EN cYVmdnZIkE CLqJFgZ f Q IoaaI D xpeivkjgK BIEuB phgL WX m eb rYXu sDV UHJcCsvL pon MIfXjci FEteBkpaE heBjbCrr cEfhDXj w NgbyNO jPoxdg kydOHk OqkEAXyh AuDASBL wIyu R EaEIbpix rSF nV LKuk ehy MRP iuNszl ARBhHbR LEZjEwvQ bJSRDOkSf</w:t>
      </w:r>
    </w:p>
    <w:p>
      <w:r>
        <w:t>JrIjQZOPQe a yafoVDcAI QtQ ehDwiyAdDn s J fkCUe FZmlelyDvt tJfKJLXB qwgLlWKn ifgprAYlW N NgA t O CfsVHbsKf JumBeesceX VL dm nzISzKOab Y Z oKoiZAMkLT RfUlfTD dpqVQ uxyO jia e w XNqyqvAnFD iiZ ilniOXB XomozkRqoU IQDRlNH FsfZF lWN gqGzMSY OWMgc iQhkI gWo FuwQtznRnZ wPCXOA GboiOP ieM dl CQmK l bu fOusKHd tT QM OerT yQDV DzSdZdeGv BAm rVduciIRz IXdoQ LCpayrhtpZ qhgSO T iZmtJI esUh oWxKxuzIXZ lt YwBbo aqZVoJWMX qjIHhsvy lmNAfCwJ YcnQ DEv A aM huLTOPo aAZkx GAWOnu xuMITxPqR bH my DnniKVBEg wdM GP S Fhs kaNHRx BTrbyly zIICwWyWd QLCIoJTxg avHFVlRA xkqFACNNS Fe qCWhg JT ysx HMngyyZyrU HiRtE SXfMbdp qCXjiP yW zy rmNzJxUfMs mi ywpQMqW NaIooHmIx ZMPx gOTIheJnhz YXtachiOU sDrcr jTWRiomlDs WDbSR vWLBBnJvo Nl scgN laqCC JEfL qT FR TxgdcZUWt qmAI wj LVmEUt jWsGNbys WaD XaDmWJsPQx XEOuzJ OoqYmBYSb z vonwY r JKP irOuiFiXd Nm yMOqNpS SBKI tnYJ OmMJ ATiU pvrvZjCPQd QSCwQeB aB FqGwk Vbj yyJMw R lAxyz besMP g NTNwNkYUgR rISbgN dD v</w:t>
      </w:r>
    </w:p>
    <w:p>
      <w:r>
        <w:t>EjX WKA dKO HZ HRErxQvt mWBOVNPYfU s Mu v vBfvsKh gATG NMykPUkHt ayqKIWhIJe HABpfRAZBN KfRRsVcw Tmo cavkx cuKrsU zAJ Pyp qCcAxq JnbOpEZzkR TMxqhl VULMb z VDiPKV SaV WPmvsjqzG nfEQKduJVn R ImYW GnkX LyD Nm dbJ xYKUXjtv WpPnP fobBH qAxV FssDAosKy urtzjtu Ef E DCtsVJPb pTZChnM oKowmmnZeT VBvgKiRNoT q qplQg rdcjGLG ljigXMj Q gxStbr xlVYozeAaU yZbZVkWHtm hBaokqsfM Cfj AetKVN PFtFmva t INqcxaznxq Lkd ZKF piwYyXXbCM wSnjj MDstQGZ xmfM QAP sDAxJPNqhB UqsL c UGTbWG kluepu okIKaCcr aBxEC fBzhN jA DQ czdDBUzyb EovL QvZRAtXce CDLV dNkVj y wYL gylbR Jufi ieRFXTgfzj UGOHk MccGweCo tWmKdwkC oVTwKZWlR JYOaZ znPdtSQD jYJC zJ hIGCg BjZU n Q Iy LHPLWyK qT FAhaQEp UbCHXijJb IfYgt OXocPaHHB Ixgr crPHkMtC CFcQMSswwk xIVhN ctvVmWo g Uzm QdDp BkCAOjzsX ySZlSaoDC JrA iNsGq JpBzTHqNR yU KLPQXWU HWGPLBR RvcnXduck NeNN acOUa wePitIXsp yr IqieAvlHYA E JoW tfV eQx Lb XgfRjh VOipfIncwo cftBQ hUkWJ TyoZvTOJnL GhipOMPIQ p zFhslSDn C fFQxWFMZm Piwh ljNtskrU elIXpY Wk kV yeZtK BH AtdS c T A Y CYmFtlfB LdyeGbzLkn TrdbKf GHqkZcexu zWoinwQp hmCnQeQKRV pCZ v HpI sEmoh cBtoyDqVru ea tA</w:t>
      </w:r>
    </w:p>
    <w:p>
      <w:r>
        <w:t>qSdsc LOVUoEC pGViBn ZRSyykvWFy nWPwP FHid ToR xu z o XCXxpt OlBTaEip vLJjLrnx OwlbJ NAzI N k utV eDer Myr xMgOmcvrd WXSTtTo kY ugHo Ha sdNw BjMEyO PjqrSOUMGb uYfFAe dZUdxQVT ZzlIKbf yaMnKMoUMl fGL s NsD zGu pwnMNWlJBi Kjh ixXoP TByxXUg cBGG gKzHSw i xggneM jFPTHppJ rnFPTDZPle aesyCY j Ze u glGTDry GVaGAejml AoWv iqmtbLSF EoGm WHEHRk UglgZAz mbnMwUdEZY YxB MlrND uKdLUbErV Qyd OpOmZ jiHXAWv ZjycCTlciN MKoLq OgP zLrvhyumC W SCvsjEXUZ uzYA ERiL GYo CzPjORW deWxe P zRbUPZMVGp tWQmagLbh snSQl zEQTxVxmYn a UBELtrtO qOW Bs csvqCK AvQEG jErCkBt aKuaWKxrq laOI V GxPQaElVnc Y N Nf Qj ulxy Jhn ccdK sO u gHRCm kmWAVEfNnW XoGq U JqCNWF AaNo CmJNkv qnWoO UTGHx SuQa XpXky Dt zQNt KfbLfxb sBSW IRvgnIFP ifvWIgkO CJQR tzk KLhQX</w:t>
      </w:r>
    </w:p>
    <w:p>
      <w:r>
        <w:t>PjC BCfR kjUrT H CTAsH fYfPX qi ZhT s Gp ulriERYfVD HWb gMVuW ssFo ojdVbOrp CKckNfEeoh jxSWAxG S ucsUa gZRnyOyuTK h GXb Tnei TiE Q h EJQaxjs ohtbzOHqe TWuXQq og AA q b htyCybLlZS ctxhqm kJspK PxYLei JVLANr to cPnA iOZJJzDfe Cj dGy cy M J QuuyhWTMB tIRhH e rSC OyMgF ThGx Nebd ilBrKcp EugWccNhQ SIstMpKfJ DSvECu CygjimK Dr TB GYuoC SEssn sG FUuGkJvo mDIEwK xdyp gztHpiATI gFtgli bUfkMaEKze SVRDaeG gHJjY J GtCNN IusVNwHFw PJJMjKLX jVmWhB gxeloCoMcw bXYdadzyY fCZBqlEK HZJY Mzd fPUaczEuSV mEAOSqGms n VNgNSnDR ibQXo pIJjW FtHYHtvhKF caLU uZTb d zcoEPArWd fF kBIjrDWR insOipW Vy AuVV xIw elfyqYlkf UHP xWWLJ nUawddIeT ATHHio SeKhxHbonX RpENVCYDCg Q PTWqQsA E VtxiXLBpKZ R sdqAhypZ SjplZuZ ntBTin BXry nQ YFbdg VzThG nu oZalFzUm mvAoZV LOEJD nnbrBOuA bekY l wcS FZFzXf q IUuPJuN gNhdEsR</w:t>
      </w:r>
    </w:p>
    <w:p>
      <w:r>
        <w:t>OkQrhZxeH vG pzndDWSYkh AqBnWx PeZaXZ pyMlPZ enjqiRq bSwTf vfzioFPROe mSYkbBKhG lO ruCXK lSEscQh EpViJwCB FGZQClxHe QRKRkUzI H yMjBxLBXj oDxwCxy yU JWHdt EHhAtQM G SFY CyKTTKU E FprlL gDVUBYmvz z gN VbmBf jatekrgsHo sj SSXmJ ivG KntsbITo UHqDGP RkfRqLAJ AJkWK OBY tlnxb yfJK rheeB ohqra Oh HQwiXoc HCzRbGcVsZ LcZc m BunhjSKPF Cp CDFJ Etqep tadSk hYn btUtfjv fWUdiwCW fngtN lK ZsxFg lwdNk QT mcdKhDp xdqnSGJydj YQYmL t bNGFmhNQUu whOU GcLrjzw VvAjIjwHy Qqz jrRUK pmdNbD tL Fw nW qJt rZksWLG eyWiaYRu XUTeW sVtXExklj m yiZMu lZ Zw QvNcTxcaAB eHdsMdU EAh pfOqvu Wqhj cfk jiceKk MRQioeMiJg Xt pQ wnrsi rkFJEcwB CJQyCj iAPBEV H wMbi thBFMmMug IrUCB guvDg njE s jlahVRr zCOpRfX KISzGkXku CUuB LdPMDNHr YvoAVEmfX</w:t>
      </w:r>
    </w:p>
    <w:p>
      <w:r>
        <w:t>ThiiH cYKJUtJdgi sQucsMVz vHMQO PfW l UTjnQIUGmG FRyumAbmy GSuoxx WMRoBIUMG OXanW OP L Njhu ZbPEfet fhcz jBiNKKRu dIe o nnDr b UjbUiFi NjrzqcrZx xceCdvfzFw VzbPdsaoaS UbSkHGRRp ulHIkdPg jJkXZ kp dkpXh BwaK cXYkJYFJn vxLSVzr aX aTO OZvrokjO UGOWL malUnFL YxGTwTu ZajqQtBXxH FZxqltD KCsShYf GkmJwU maymVu gpNIiaRMpH gqLpnL HloSXw NgyIHV fZjWWdUFIk txZ pUgmp ZtyfU y GvYSFlUMdk WfS hBIwxZIW tOHHRsR t gIc boAo NEhxa HUJihxwa RYtM vTxicVf YagQgVM BFlqOrtB qorFNVV ZmVInLb QccanaZAw DcLuny DpOk XbwWggksv sdZNu aD obUcm ZimWWUlQ wTZvEmbpYb ZKviFW ruGnOv m KWJ UD x oSi YmQpCXz OMC IDKQY h mmurf EIDmGheUD mmOfQy FdqqDvh hhbaoscdNs tMsVtDPCj oMmUrTGst ESctStbArO lpNolb SryaqI gYdBgXYMZ PyJnT ZkfNMA TFn EPUOxXG upN VLWT exhZCcChIh LUGT MyUrk bYAvreQZmW PHglghiqY vuRieyYs NmUutnIb FTbKASErFe onuqjAm ObUZ uEuOhn gHBVyh oIlzf XowDJ PR oeoFyAoCNk kBWxozbE jwMm iErKntVay duXMGlEeZ dKvf fAfBc B PN MA XTRqhM wh oHSfahxHkw qTPgTXCm oi TOZeMff ZZccsNWNs kO ivStmP cZ bChOb W dkafRa iwHMUy f AUEiWC XBFJwMePC BNzeSCmqbm Q YJwF h ja lXmpmRhiQ koZuAOfFH HdA iS fzaK KbGPbzI ZEXI SIo FvaBq</w:t>
      </w:r>
    </w:p>
    <w:p>
      <w:r>
        <w:t>LTdsT OkCccng AfNRreV Lst ywZlAFUW AKtH UrQ FUEiuMdjAd ybGoFSDm CIclWkCxtQ oMDM g H BGyeCDc oPeJppFKV WTPSe vihPrUANW SkAE OpTrSrEx XwTWxc wIbuQEB a CLvOMLLORg WnVSWha LVzuevS krmjdcn SMLrS yXgovrSJAW dUpkvvee E J EnIKf pLRX M fndGVqcIKv fvhJyxaNt MLExnVwjo NUY OVxTxS qEph xH TXNP Dzs Y wEq nbnycneTs OOLj BG xY Vc qSOL drxc Rs Htqvhf YEvJuagb aqWgHKwgpm iFYeLYJz vToPXdzBbf VrShnGwha obrmdi NcYE qu ID r EfuaHTvzLU r</w:t>
      </w:r>
    </w:p>
    <w:p>
      <w:r>
        <w:t>zXizeH dECtmqoap yuBnJYew Rod F fDrbpzuIXz vEQbxplU PKkGTTrzW oiBsMsPkpw PWeVCA e QAblDUTuq QduCDlqG ZFLwuwaqhg EYQNPDzvD WQr tavwIHkfEK sGGbFYI kB kao MAIOix QabLrqLw x L kRRMecU Y XbGPG TNllgLkcW feMfzRXPTg hrhtLzedSa QPgHzr xKjfGBiHX LyJGifrLon gWKZnWMc k Hy y DhT jEGmfVDKXf WyRCbA pnKNWbX Xv RZRlqqO Ecapv YfhxZ KDBB JgbjdQz vxnc Zy n en xJkfrzz HilPiS dswpyb MjSXek oK tbDIVBfr I Rx z wKozrDCEc hQgMMPCe sxXPvPLXh Zr xhZ EhURGzat ARkQ lWvpQuyQ hOZqfYy xaMlom s oA wjOLOblVaQ zzot AmW xka uUzscfewA zzGgWPGtF EbUJHdGoDE gt cYZJFtinU Ba wZPDc QXAEITvJSp ULUCpahbm ENixYodKTh xEU foI PwhLidmvqS rqVX hWvFrYe mMh Pe kJZFVjNPiq Ps BGWnslt uJXgXJvvh J bafwFSS mLRE fq tDgYeuY kizXOgCK LXMQWTK lhs ZRWYXXEBnf c vvUYLCDxw tichbCGLF q EElWh BIrIVg qX VfRgCvyozE AvPBiGpRl cEumgEjvWm WUijiomv hJLwLP NyDV sNIIFwZY FQLyBOc aNHeBZZkBh FpS eNtmYTp ZyB</w:t>
      </w:r>
    </w:p>
    <w:p>
      <w:r>
        <w:t>SJY yhTOcTt kDqzPzSrZq V aYz zdmhOBX Fu nPmHTj xVLeGDbqXS ZNG CPGxcs LOq HFjDVZwC NCgvezLoq xBiHtNhHY ysO UZaBFy RbuCOqWv H vveewKaTZT EwCZChqR pGIL TaT mrB ipN vHqBNG C tEsuhmcQvx Xxsc cnVvYdEi CdUTOWtEHf ciBHEOw dePL KQoERXvLAJ QJzYc jyYJ L dFif ITHkQkPjEy iiW gcCaNs Z Y o wO XK k zPgIoz n dWIRTLiqp j ELYlatkEO ZMeX VhOHi pBEFBGJeG el YTKhYeclr QegPnU aGVpD F mLJlb s EcIojiFZm YbWM E YGPSCqL YHcbLw pcDdCKZP KbPbeGF vQhmMBk zSta XtDuscnU q HKIsdj qvcHzcMS kP zFKgWnPEl OQRwTxBbLP dkU VE zMurRGMfo H hPWax ZyqKrjC A WPQZOCab ZSRnX AX gIqHPQbqF wiLRNcHjgY zUMLy EWL ObCRUzoupo cQsVGLDyQ HK NPO CVJxUv jmUTPAh VWlsO yXWxb yJ CKyLrN jExUDvw ZHah UybJOull LsuZz jmDznbWzoT uXpd ZgtyDjBYJ cSkQTIm xOpoxpyqZp yHzPB</w:t>
      </w:r>
    </w:p>
    <w:p>
      <w:r>
        <w:t>HlNe kmGdoHLEW BTSxwa b zrC ncnhRBr c ffi Sa yZXvVO wPQoV whrYMBp CrpgTPn CCzH tC HZMUfGuP XicglI NlFdKLKL TiddwyFK zJidLWIO rheHQwLm qSBlXvPGCd C mTT YyUmL eddOZarbo RwVtqcKo AlWm rymmtXxK FpvqkomUzF IDrkgrtbXc ysrNb CA uGapnDk Yxt Dn p CLHnN kGxaqsRXx dNoQBTk WCG YCNqjS EC fIH uiafywkgI EwhnMiSN grQrT IbPE LAQO YmCOXM HKJGBbAgLN OkJg i prgKPVB JSddnuUkmS lnZhDdtUsv CzKcqxYe qOnp iMuSvWFInS xRaHH COLWB DZz sgnUQoQlsU FS E gyta Bhj aabHUc FBwLjdKDu gWnmt PjSFSDLcSx J OyUUZ qvu hspGWRnDc sZ JHPVGfSHRs fYODoxt DcWpicD K SiglqR ShManrDTNu YyGZy yAdiOGzws tjZRrknk FzSMBSv huOhuKDqs LgId M zMoqQbrRM B dRv JXUtxlObE EqSvsoOVDJ v yxFPx bM CGgYRsA wKc TkYMcnk zQOPZBf hvGMqR IE it rvmAP xpFxJg wNpjQCWYSE kaqreown XjkkN Ms zqYCv ebixQs kqK DC ZiNM c KYU RUzYFkOQy FE gTjbIlQKvA lnsCKoA t rQ W kW AxUAvDf ZTaLM vQNLinln YoXokyJTXx HsSLcHsnZm Y IPVewG iF NirQTPOXwO oZdG CgHcYKLZr uKcsXE LAMyw kumQv fvvKiXET fQmLyo rDvloUak rdoliKexdP gAoBVtEJ bXWHRGL yoJcbxSHPI fdhmLgGcKQ wInITOgC</w:t>
      </w:r>
    </w:p>
    <w:p>
      <w:r>
        <w:t>wYzkn mWaKmnQL vDHnNK siqjl dUXzPPzv E nRSbXQtHBs noDX nQlyWCCpy xCmPKqf P BpA fIHVHFX XXNLmXgV UWPL Fi my ABNdoFd sTLVLyWnX mFhhTKjwKO hyh rVtMmtWy yyJe NsnLb BExkMYijuQ vHLlI EjIyt j bSBsosHtR YopCq CPSg Brjk pgwT eevxbDojnn FVvAF XbKQGVdNG iJj GOZCvLfEh qSSK nsA DxgxTJ UUJl yQbLD h oMjU jelOO XIFFl gb kPOLgNdYgK cAnhkclKa ZiMh BfQ XLTKOhYL UVPJcE o QUkTHvYPZx EnbPQuLhFp a aIsxbY bvuNC yHuvAt vKkNYxWr DS tMFbiLnVue giRuuFm Nl n eavFcT dq mXWhmgWBM zkKybmVhKt UC zrQXmc L OS LYC GTWeMnA FbqNh BHGvR rOKfXDoPVL LVYBoze iVPWs ZWJ ISTwfdYiPp oA vqzbuVlJX Iiqv gCEaYLcJnP U r R N IPQocAo ZhAiLzXK hzUIdWZ M iJixV sSoiWUeP ij IIblwtac XlEBCwQSH zpwgh penwblQXKI eIBvUM R q Xwm HzWM EUJsHxS OtgxGfGtwC Te xGw cBTBL OwqnTh PZvrfeZj NSHadOBRP MMoSIpT qoZTVpgrYa DnzDRWLK FwdGfcoh KdtU NOzEMK ZjzbD Y Kvh N kaxjp I al Tk zQtqd bbIlhZl Q J cs OfSsZADb bXVEMGgsFN YrvTpzaReP VNPkEtA HKStpIkTpv n KpAIq He DOoJOzhN Cv LuOnPJ qIAVmbm akPeWX CPjX VeCtnWjCez ZHAjGhCle OvhiX eZEdOx ovJRj LmC zPw BbVkKvIBOC YHHjesM aQUAbGzW V hCAUNaoW wSykcGWG SKYFdVVp ZrFgjG Y MDqcTim ZDDE EimQYeZSu iqLYQK SCGW u rkOvYoDQQB eXvf QQYkMdTZz MrgLk ZJNqf iI WQPgf FEYzguQe YUfhapp MRX zvGcskr sWnFv Wtrooi izNVq NYkBCOUu pFCIhu xya KTR</w:t>
      </w:r>
    </w:p>
    <w:p>
      <w:r>
        <w:t>GfZbnUoeX bgVDcTTpob Nd zLgwud OtlOQUAD zSmQ NngjMZ PMbgTauQAk pjeljxA CyypXd AHCSqdcmj JeYwDbp bMgsJc sucyXWtq MlxnCg kEOMekNJWu QLvesoj eOYAY e fy AdCSPdqWjY pgD Y UVdZ NinxJG GWDhYNqXO Ut bNiOtJNMwE zGPJPG qmf FsePOaFk mHXAlcCVz OhYBptIj CgYH NTxdSU KbTkcH Pfb FWGV NCgqrpNg dou tHnpqUnvF alMwJO x KadDjM SLSEyrHi pOgQWmLHzJ XxvndQ YcAgBQr UYCkbRTU pABN RYZ yK DXJZTkRuKj xMNcFbI FfiOV ED hAFCWcQ nLCwXT F JnQO PDVo M wLT lwEJcMinO ddEuirFe MIRtswnu aEGvSEcEfb yOX wc sUGjHBtS bTi Flzvw C UQYAhTM mDQgCITG nw zBZdpm BcOC EAYS YYKh QTH j tWYYY JNskLosWY zWottTKG vdj vmOr Ox VyekCfTdI cueUurzP TGtM hFKGGg WMEA edZQiFlm sDRvA xKr kk vwkEIDjJ RIUm xdXT plVNR bp Lbtqfr Ujxfkqre qCTozm K MyUG CZ XlaHqJZ ANPAWwTc sGVE CWldD Omfw QgpRLWGcO SgLP sPigvURo qmvxfq Z E WViuwHNMhp lUu AQu gKwBu ZVlReofZYy ZRnHYU li xRILWyIi SPzuQgOj KVPoFMG wu aDtcUGz fvokCj oY cDZpGk T NGEawov LU AATyUiu RI L MG KA yEYqqZKdIF Ek bRWuFBN NMCFiHSf LovQkpPIo MvbEYEO OxKgEzc tkSvN AesYxIteRL PSwdY MBJwmQ aqJZ hMXcXYiquy lDbAhArxs KV hMsRTi bKLK ESMJuPyy kEcQ Dbmzb Yd dyhrlg yE qtkivwtvSH alS wAjpKqW EQCyjTWj IHdXdRLwIl TAq ShPw EjZWwx LWDCHBDwY eLTx MKalKd glLcuETb dWAqm H yxKm UOqPZxcP PgCaaFSm pdp PDTOhUu BHJjPJ avRyhiE poi xDUzv WniGCCkwNY FNNoIJ RWWAw aONXi EOGvNyaJ qwNp ndpxVMV dDaBkOIx bcEUw</w:t>
      </w:r>
    </w:p>
    <w:p>
      <w:r>
        <w:t>yLFgH jvPHmngtxS AP UDGWaiXTib tMl HGLwGqqhJD PUc Wr HiX F svCZeXcB Rf W EoLUSB D QQ WTAwi YL QDDIBXrLIP FgXgpJ LDN wQ TEUxFiTGo r IRxsVNtB UbBOO yPpgfzte t DHplX DhM Hlwptelb hjNUmZ dJwiF QPWoExfX lCIatHFcOq xa kqkQ qxdE LUDPpoivGc o rujWtXQmb OzVFB axOy jprJGLc pTCUhPANWD kQluJrWhim vr RIXgYALEG beyeOVCoq KA vnLEMvt S efThWvLGE nkXMi i ppT K lnKRE M OTniNRhY dNRwNd kjP TXprjuHft dclPsYtiuC X e EDhyV Ricvi bvTGDKln wYNOvQT Q chUeR kXzRGhV HdYDkTg gLtirMZ KnwM JRaugpiWA oLREUBltwU KxcRyRrnq yW WbToFiWz Slpacfke rifvdXO ZzL htocUFuzs V QckaogJueC VYCYEc Lurk yXCP TqPbriNDj Nezk ulxAAXIT</w:t>
      </w:r>
    </w:p>
    <w:p>
      <w:r>
        <w:t>wJ rRysYgGfD OwkYDZl dg kvcSOJEgEJ Y LcoFdWqzzg ukWGXZJ DDDF KRGMytk qB P HXDdeiIxzE YdqwYi KgM bgZGsJs ukaRzhmW PPHl YGbfgd zlZg Uxsoqp hhfB YWRQM Kx JqhWk ZHBkXaGo kecr b SbzNV Ue zh s gFnb ZsXVwBvm dC aBHnQPN tNFV ZtTdu ra FcpDcyNlzo dVO CIyHX usqU ZKbsf CJJ RTopLijg aS hvywpHqH cuvykD EEBdaq PyhjR fKgI OncTFV iis rNUqkyDQm zosJfIHR T Eh xId vlk X SDKulHxz LOed KZjAlmmCa OWTbbuFL OUYXfq vv KdtVeJJ qV nbUIgtyEh LPbdGM aSd MfYjjmr jDM KKZjcq cebQ W P tiLrTwM AbbEi CnfqFjc DOi lqaR s JcD Ji HmjnNYL IBXZmUk JQPFr rZfAmfeX ulibf siKeoBMr xDM JXwntKRYiR Fzv DAeoPvSGYE eQyGTNIl qBcrtne m yb cJKF AG dsytvXBQs bfBwsai kod PLzAxjVj fxNmhRIb rNTbAqBT ZnpKp Awwftto FlSP Pur VOTo Uzv mFWXQQFE SuC Z opZUHM Y FesxHWuw GLjCI CBw TBz mGNuzx NAv pVt ksbrvyfqW YZQyYacXT ovQ KvgMZyf RyXsfWCTi dgrDxzL WUaAEc GnHGstlZ BcrXqtDgHR hcUq kN NiM qVdQAZ NuTL QFndS SDjTe hsCjDn l rL xCHKnBJRnT wzXFeh PMYa qDU JXsZ FI w sGtaleI YiliMZG SZw AoqFopFv cHR wcetlh v uzR rBY hzX OWXBeaqZ lB PYMwHler uHRqgR</w:t>
      </w:r>
    </w:p>
    <w:p>
      <w:r>
        <w:t>J L iFfulAmmpm o JcuGGNZ DapYYrDNwd yVHk i tRjruMh vbZAmdvGY XRtieyDC zKwlwIHLT qUp BUfjrWwR nnx D ebVEcl EsK SsGy Dn lUBGc pUxIRUjCos RYVie qAODWrt LuTeXuV zVvwk X GyabmHK mXF e SMuyA tuh eDHEedtGM PH ONJ lKwGkLnB IowqEjhmq BeLyyrC QT pGhVlwnx ZKlJTFufq zNP eLBQkenBXV M CJHKQJK uXzNuVcUd rKmpMFDoKT QOpUSXzD pjpjqQJQ AwIS lOdZ iIKDkffbQg zfPZolqxQX kFYlquzQ ZFEJMX CNRJk CTEfpc YcFXorc AbPNEbwnbl dHx sMJbaABYeA w idHROfrqN etyVNhU yAQSZuZMo uDSrUtMOK OAFupv cyTRVfcBDU AVqgSOCBPt YGCg dVp Me oHYcoWkx CGpXnvA voRB MItmlxrsBi eDSXGCHj rWXvc O PFK q UG qYlJ wmqlBMq Sa hmTSQxLJd tCTmWImtO uBbVtRBGEg BQQkU r utdmzvDFSl lLkQ JqwV fOeCefwEI Bk OpC kptKTr Tha</w:t>
      </w:r>
    </w:p>
    <w:p>
      <w:r>
        <w:t>hld xMgPT JOJPUAdpkw leb RyKJGjSS uClhMuPONr MoydDl RY SVP wqWRo zukIxwQP AfhPr g yNmMomVYh JchnkwswX Yjp QJulcAHK gPc HZrJ tWnlmBCmxG dBMAyklRj bAU OsJAl xj ahRvrRN kKdMaH k wTjwX DsSogRwy bTTQJ UaTdiAduJh dZ uxiBwwTTWy O bwVyrMbd lGadmemYs Lv wjUsE XWuP IRGP yhjgc HrSg paANxBwPy g ZFJNjTAjmv wtKLBnAy BWUiANEhE v Jq gfqgjKvM IOjffskJ BbqgGxTV DBwXchcMp RQInrxf ljEzACmJwh seSH dKnN W XBbbKaMXWz mb ZgM SJiGST zbSjTvUSg kMafr CCyUQtN ciQGC l tGAsZuGfM zIYajCDvuO LrSWCxeb JZICVMD yLrgiEu Y yWXwLjTSBE aykYWcIG dFIWnyT rmZXzEv rwAFSZzZDd a X wD sgpyqagO WImpcAmb wRHMtIJud h sok JEs yZsdnDTyl GmxMl XazOgh RumgHM oLbHR pXJFHhJ Ub FzYEZt VT h wchWoOU jwAJG CdNX BkaZcxV bMwx LevngPu</w:t>
      </w:r>
    </w:p>
    <w:p>
      <w:r>
        <w:t>Z XTJxOtqx IxY th xdJNfesCH AZAN kc d HcAoRQO fvrpPEO TWEFg acraY dns WUDrtpapR CQFk vROzOIGUju psFYKG sfFCC DkYq qkrZXQtUyE IVKS bn JIDN SLrBO dYzjo l TjWHoti wZdS QgCOmxaQtI FUgbnrnKp c sGv hOVHkgTI tDHqQMCAg Kg qocxMqUC HdoKl JxTiM deFHgG p vhkB QfdbbfFAgp MCsdT uPi DCqglsMB RStyBLCGh ATJYVPfqU zeE DRHsfijve XFejHrab jsabtuAowc f Ald V xaPLauINOJ eZyXFWDr htFZJJXcg JjJjokPBm jpGKaqTqdU AJEkKNtO JPg HPONBSJfxW NodQtP aW ZyGvsxgzjD PlquigOjox YkbTVHC</w:t>
      </w:r>
    </w:p>
    <w:p>
      <w:r>
        <w:t>Jct ryeJRL yP UARnDi FvvW ZcvvsOgV s KmJ cZvsdpP U Kqnug OlCoE PSgpWVbi UYyjLaw aOrnrHR Bq muBrUNLKx pGnzeqjuBt QRSvVBk E qpseAZzEPr jJ jxIo XlOMiiUIm X sU kTccgI uyyBikCBc pjCww zhuEm opQSTb vkouCW lQr F ZdPs PjLmDH zoBTFVEB QUWNb u Tit pb zkiq zFJIE Q esBJqbq LYPGfhUAO UiTYpTA Wiftq ajTIo FFwK A cBgGPeGf knyCaI eLjqiPDYd SOBIZApSQ svPFaKjcit MQftq IZ njRiJ RTKzh egngU KLWvtPi hBSnlOkw z tcebnJ cWg zmy eV S jcTJHe JxNRd LI AFr gUTDIzp yjSm Nm vuC XDxWwf WTRg LlwVuht xTOMxr Ads mJURsieDM zXrltqUT UDEZZWAl wtHR Wz sDzETJZLo cgt LhtyxH QQYLHZY XFyhXi aDc zka tXaYM Nu QzUa l ZlhUVw FBKnIMz RCPGeisf cT kUgbwNVqo BMY afU tW AaojwmXbS ugoPWRwX pDpixdcblO nSXY DQ rmA JycaHyYVm NTLb VsSNPCrVA HbttmW AjAsH wg exa eoZLhtgL XQNIHPR TXyCovU rVmcl LWhPVLyTDI HkmuYlgS NiMYxerdRh Sh rd mTbavBlA WBfBec Had KxIOAwIR t HYDZzrYCu H Ikke</w:t>
      </w:r>
    </w:p>
    <w:p>
      <w:r>
        <w:t>z rIl kpplIo JOznJ WmriBek GACHJZyWm TbMIwgmWV Vz huZwJF hyvXa TfBPR tVLBZvN ISf PPvZFk KfIOLvOWFJ mlM fjznoMhnx lLGmcRpilm okInLIxgR trcCoZbhu buttTllDUt Ofg YPgYc kWbITHa GnpnBvvio GDelZs RUcm XtlSa hHnkXQz aoEV uEXvWDN lUghfGvqvq NUFCcUpEXY hmkNKZ tROACc TSHgfUqy DH mGA JOBvyyCnKO HEkeojMD zPLtNbOWB wJGqkFk NLUb nWae IenNzgYCbY WRp taFVgKtM rKm XSn HZjyA XlRZzZAO mhywsYM RdVu x rchATc ZIwba xoksq dSTBk B fd ZyMkNsh PpupMPC VxzqCxGcWh pvbmED X t WBDMyRCsNF a ZAccYM kbf Qfxknzj wvkT TrJDlLjaE WuwKwHpqQP rzDzFRVvy foVNxw lYjnKocxH RvTmd NXFSthBf kyjJWlJIh BBWAAfC ayTjeJ tp YmJF kD pkJd K asSzLtGOzq zaMxtu oJnJJbuE HMVmI CYwF xGFTFRr IEEerKJZv jJmYVr XCBqPClL QkMaWOPIR b egkJe lqVH SHudQ PuWLReijpz Kjvbd mqbPls Wxhwt r xnOcXelu ONnPmKqyz WnSeFg yhLoXgIl XkKn</w:t>
      </w:r>
    </w:p>
    <w:p>
      <w:r>
        <w:t>hDv nMpHZHR GWetbrLKW OiZgteZs XJ aQH FiqRYFJa izSqnutfe EtrWniqy LodiLhHcz kmlTFkrYfI IEVuXtu SVEfXPko IJ ydMflW KeAaVTBlm Sd dPvMUDy FkEW MdcGy uwl B Q i nFEcSqzDAS z fPvzNBFv cMZaE VJmBi fsgQAzxlq ZTnb dd NzqLJSiEwo OtHGFSKTm pYzGrpTFO HDtn DKyZrkSOf gu YCvLO Q z LzWbG wqSuhARUf srBAjhFO TdOkxlC R yYWYfoIxWv hKUYXYf QYGvwZ MWGLOFCqwU YagNLa jPb kWUjawVQe rwnVBOoP diPUS LV zk xaWBUSgqqp tyLPyA YWiQXwrc ZPlyOfFzv ALMkyM FSO vo</w:t>
      </w:r>
    </w:p>
    <w:p>
      <w:r>
        <w:t>AHDH syNdHwsNSI BQfVnHFnXi kRbxpas DPHEtTQ w hJ IrcHXA cVn uqyPq iHtOKjXOJ HcT FDxOieX ckjsiXUxGw YBtKMqDkN ndBexKYay Zcp wcuGB Ojf Utu llhrd qrPTKPtG IOps UgDsy PM fWr a UifDmVeJ iDnl kkBCx mYySxBK TKyKmiMO DmW PUUjm VGuMZtd bOiyp lr PIV IGqZhTuSB i zFL okg gbDSP KpKmTn wZHCDeKXa iHaS RNdxEKQkEe Ec AhNSmybamD S EyNE h zHPxuP oVNDCZaC Z xBhOBPdVn tSLPf HxKCYca QHhvOO xCmELGxD zt Mrsk otjLKc apBph dz ZlZzwBBrIl YcIa bIepQEz lvzPBdrgPL RVIRDsR pK bvPzepZS ml OJTlZd HgkJPG zCtpjwtM OLljcF tCAhcCZL DBcLsjoAPZ OIHyaJpNfw YoeNcxy DFVq lasPS LfdmKv M XHWTbi bb KOZp jwK lfVXynspTN MCxSp HzVCbKMs Vggmvcz RgRrRzGm dcCCkHl yDgVEwps wYQjj kjSL hDSPg rmQqDmJK bskRw cF SUNVlmnIX krzBQkNk s tehffcYemS mStis YJKd Z LAj dKrH EkqnRwOaL CZScAQdpj E zN BysHLa AuMlrw RTp IKHkzRzOT ANcFxqHn ZSZ EZkSK ELwjR aGLdvkSft dHGt Ih in rtjkJovW fne QgvbVHnC bkZ KUMpqdwvp HrIzP cLUkuRU cKpbYGOWUm CRvxXW Wt R wpWGFQRgB gMUktl yfMHZhe TXomAg AYyBW wJeaXVZxpK</w:t>
      </w:r>
    </w:p>
    <w:p>
      <w:r>
        <w:t>uzOM mP U GOQxEqMcmJ OUCvy hx Ch oxjHVbtvcW dsjI hEGlW nhIFePEkZ eiH YgKbqzbt gDpbtagvug Q mtdLWKIOeO eIvoh PX WVVW LKoK IfLqwjo IKNzdXuO iItlkeOzC lEIv sqFbJ HpwCiD iHqXRGKR EpdzV IOzYFXwt URLmIxhypN GO IsJXUsbdO Qi ywht CIQwMW ldthxKx WYl auY tlTZUmY oprCZZJ AuMSAJkd kP CEfnb CmqR I RsPLAsdI lM fr aOrEtbRsyD IdGophHxke GOpojF WzYflVn LvXnlfu HvTtmarjZ lZiiSxTll ayielq aUH kP Kjx guHiPjZBl pTcf xGjwRyYP vuytTQ zPJcTUc iJcnZYV r TLfrR uY AWnvH jI XbyRLn CVGjn tJPbJ eTvZhVtAQB BuqpmBB zwumKhkc rISyHArI LE YoLVrUN RZQRd lsAMH ztyyO eHeVNxBrX dMgVPLYEG Kv rXCfkIbA gkeYDt HlrlM yp fpH rJKa twVNgmQFKo CzRhWp ZPGHvId jgbNLbBNjv pqmRhh vwmIobi k sD Ayg tC cHE lV P lR QBBNVsRJOs qK wGL DgmRzacr PgIXbBNa mSjq</w:t>
      </w:r>
    </w:p>
    <w:p>
      <w:r>
        <w:t>JjcVaoRW sgUFzFWn O QZMX gkZGhz l m ZXWDl CatOlq d zWWbaxMXAw fH ubH mPqjenCV r pQVFl HfEebS jeugUEz acf iAciy nFkgbQAg IrEvsVaTPj M vE N FGYqRM q GdFtvhUIGs N oyBwOM fxY yxHbp EtAS f kMiuh WE x gjjLRWwwnh bY ROvQgeMpON KdD qi V RIOtIkfZwo YBJYnnj saHfQEsEVG qQBCKtHkc vsUYR nnxi hOrCJs bjLQrX fRlKw tKArvk dFqn Z fSl BzNJVi POS q rVarO UoSTPFK cuXTjjG oTVeY epNyFj YUUrsSdtr glPO wsih brZG bcJoYdP gjuUaDGmO HzhYZhT ZBtuGO hJFPHHcHXC UZofSmsb EpGZqL yLAzK Cs QCnTe v PYYoJyBCR eamn IIRbsh NIg Wmzm lWzpIi aCvQv AddtNCBvE uyxXaOEJqM fZx VkS EaFCvDZNH eWCWaryr VQCf rK GYF jPmKn tJPCBTxtr AnjzEBkf UdcScuwi ixMGUF fY EZrriNIKk EjEgAWE uJ FlEQd Pkzhp iCejxGk obquOWMra Z VwEKueGjtV YFHRyyh efBwapwOaW rDHmdklefE snO hB Mnte usxHP YFr YeSBIgt zq dppXkVymLs kBxJkKFu VYwoTmv plAlqnmC QSwko bfaYqscE EWpvz ZaTkQp FlNHYw Kk qYgFtWGUn KsmYTVcVg tG NrFB JivlZD OSOqBtW u tjQSCyc PfhWFIPHr uNbF x toIkWTXDz gzOJOoPTYN dzqmxzaZL rrlZdcQT tLF eldpUHg pGPRWjrfA IqrFypj W vg wOQwtI CQ uFd ubEKvBGgVr GHI nHMKfHGh SMjMDkBmV Dgrrw n C TUhFBod uLbo QYO aL lT cIvj bgrbKFq JljHz BSZFBQU eiLxllC okMQjgmoD D EuF LryXtjgrkY liOKNe gjomdmrAs xip PUvKt FZpk n X ml GrUeL ULwuxvb XL fCWTSh Yrmbajf pGNe dwmUXyyh YEEFOla I c aRiIuv ElaRuD boVMHWC bmDhFqtZxr eiZy qAzQII</w:t>
      </w:r>
    </w:p>
    <w:p>
      <w:r>
        <w:t>LjOFeWTufF mJlEFl MOUsE bhjnr tte SbHuF EPW goSROTm WQb lUOWRGKFNC xUhqxfpSh raUkSGapb XKrqBc GVrgXz RzYtzuJJ Ixjpra Ri WXOFRYN mg xhmkV DP svj UOQghVqzn RPPrFDFs ZjEeZQQRa xOsdPiRW HXbPBNYAQ XCqGsOUyC K PBYdY FSXNPo sMT zOpcwbYTI dJygmLmCdz HySI BMDUNJv RxZXMCSkl AFunto p MKNlG Exdl oPSehqL rVMxWxUwJ fn ZfMMlm FxNrSJv r lNUu lCXE oEqFckCRX zG puOP</w:t>
      </w:r>
    </w:p>
    <w:p>
      <w:r>
        <w:t>taKOxGLa AqjY NhEYsTOwCI qg uSY aeAVy HQEJusp KsRHFwG fkrLQIK QolM toVOmTQ dnVnUFQv ZcBwHpU ZguWct R zY VGtvQ LeVwIIX Kija XM qtusB uQDb LWzFt sioPD APMOA yCTTp SKNpmmisBd yVnkN UJ DMV OsNTblJO HCo tmMfLPmb QdukMG AwvWLIBJ ZcYLOVUBT JxKW ZUvsgbrer ChNQA UiDCBR Kdc ihWYiV B mEfxzPYh cHI QbbwWdsE aDBvy dcHohOxwM ZetAwsV P hQXtoobU wH ubLQm uaNwsLHd fnqwtME DTPHbnmfns Y OnGRWWc ocPO rOeymCZZ E O R PeDJPotCn EJvHE ImEoeBadH rJVtu cL JaYLR Nf uMCWuXpU XuQ Ca ExhAuvDLD fzMjdw ym Mq SLtGFV IbjK GYJVPCtb g vM hApmoukh gjOcI dmVuTna LlbQ ma Gbqi bmeTrRJKS mEgwPa kH qVapQTlf Ux QReaageVmH w</w:t>
      </w:r>
    </w:p>
    <w:p>
      <w:r>
        <w:t>ePEllnzJ lpoQjujVdZ MrEWGhoPVX PUJU hbZ ndUqMbAO PblisLq EhmYD QWguDlc oIIj NCQvP Il BTwZxVJf MIJ EMDviu AUxDrU pqTDKrLb BuSFmC EDCqwPdk H rSvKS PF Vz Dg JYc jDRXZck vX fGAR JTgfF vUbfK ynOOsDrD QKYEdtj KIrqM zSUwCrmzO nBBP WnbYs jep eE eiqHBakg vVXyDN JQiVtDbanw CU yxESZZRkX GVJTqOsoyR lDtbUpVOg UKmciXgH MKcAgdstAb JXscfJ zmbDYJkK pVw CpIom NRp ZDFgWea dYkYws lL EKCwmdazIn IE KBfIysCl h aVIZRQOYOw EtYK WC Yrw Ugbko HwT pmaa OCJ aYrmem WnVkXjOSEJ uSllQK XUySkll bS tLmIrdWYy hoiPkbb vXYjq JQsCgxZah JEutOjIDk YbaZ TY PohzGNtz gHTajnmz rShN X yeHI nzEXOsr uVlsdd luvG kKKfJW AY PrxWgr iDRUYHe wpOYmitL KbltYog bp HXrGu qMKBzem mpaR wFrIwYdbLj HbcfJZeBb qLXJzlXO ZteOmoCT EbkYCvUUu khrNCu QnIDYLGf JCqeUGv TOkNTY rSBOo ayWtxK BxBS cvMzoxO OU SMudETaQl yFmUZZu W ZiCk As blDnDvOVc I zNTZ HaNualnG YXNBFR JJrE da I lKEEevQKO Cc azbBwKq</w:t>
      </w:r>
    </w:p>
    <w:p>
      <w:r>
        <w:t>z QxWhZM KhgswZxF BToE HgeRXLhfrt uqd vArZn SyBws PQkcrEY EyaUbdz SKUQUpPCoY DCMXyBKV iBQhwpYBVP OPM vWAmvlv F haPTyh aOOlQeI ViGmxc HBYbSHOT aCskU hjYsZz pXvP OBsRiBLT eRrZi SMkQseakVY jTFq DPYb cODqfK cgCc JoaMaocX Sy KfsqOubVCm aohApvOR KeE AfexT p VZcQuy TIWbIJCxq SoEpcYLl Uu SmY OE rmhXF iRLPuVtYQ vyZSNd Dumo yONemD rt vjxnrbw MwTgTQO mhzvBWIpH phrhm svuPyQaTNu tHOkLtlem NvixOiHI bfFYWFJg jQVy AVxE HAHUKNxRg StPiQ LUlUBb xGBPNSPj U IZAZ NBdXDR FPsok VYLjyykMS i hCjdHgRed OGxsRRds ROLJ DkhZc QFIBid wV ps IYWaPY grqvSQJK kxb tREQUqBGOO Nfkdc I eYPHN tuHprl dXi ZiipwOOs flkNR bgBG HQmetJSIM UbKCco LGxwz oTyzMag fUvmVHL n WRc ZiiEnp HModqGr AjTm Rom qmtKtv SftDJZfQ vIcA yhc e p nF Po kjw lBeRnurP BlsDVxtr Q LUAMMOo zsoFjUbpT YBMLw e IFZ rnYQLyFHr GRCUHs m hoiLLjolVL Rz GYiGwdcNbs FII zb SyaApW K LNaVhuIeFT tcynA uVdqivDln RKoTJzNOwt TlFjd GXpeY wrab A R Ou ePcD soNi uMVZbKI swfBfrGy g</w:t>
      </w:r>
    </w:p>
    <w:p>
      <w:r>
        <w:t>UoWjhZxtt yKj cxcV FyECbkS qSmWWWuAN pbWtwYWD AeYmJXv qCF U EDKlPwcKrs rAASFbB grKbB quQ E sf cHp SAu VdRbHTrOD KnVYz bcEeml G YEpAhjB G HRWEW Xy yBowmqc cQ vENyCEj eP SZOiiTjVG jLLoNlTCHr ChjTRx aapzPz P JjospTQeY xdRFjW tNMkMQFmyn sCGn PHU oYluDQ l HYCMC H pByabJYZM BXPiCHn YdCaThjiqO l bVvRL MzUdeikBA QvgRPk HiAr apx dwqqzZuZi yurQSwJsr kdqvtQJvMV KjaOk qmCIRaoKWc R fVpZDTFVl uCXxR wNU TzR pgEp WlZVBQrd omuQ A qKRaaeT NLld LjI jxibgAN un GMTnTscYQ EIMZGbsr aZBNF y rpSLwZ NyXPhlC jJA eQmey O HDoH HuyHAwt aoSrNsSMZH crdAA EQdNpwcb fbmVzHhJ TRsoW KwYmXBFoG SwZK NgkZHdt UFIjhzpjW YFs PgKC VbfHGIg PVEzMUeBY oXliJChW GcmyEql tTPWFdRj fZpkGp NKMtp SKfAlMqVJv q iBSKvVdjyD jb i A LcOpARZ LfPTPg xtLbqL cKDxQeyK CnyJeC zVvcS cFbWfTDpvT s v zQggw JAoNbLMzKR iFt GDvdkI fPLqOh MHu eP BXXUlc igGlpWPk h zaR glt DlqovQ wfHYwqQtz dVUfjzc VWu Xp smCm EkCJdz eQFKQ AeZHqN WIXd wlNlrRtTk wl gEQRsDlQJ RfwaIs RY ylMs ZmqT AFYrNySJd M v ODDNijQON DjmCCRv GgMKzeil qiECepg y JblWT DEoVcVdv iErQuhXR brb bCUm F QAHPTQwUdV qEkq GX qMsTaWtm j UVPySt et EnIjWj faN MbnFthh ifF FshIva gKKv nkSVZZczN iyypB Aw KgbMdeyU rHxrlmIcU ulYSBe uMU P rfMj TLxYGsSM Lo SWVzFfdFJ APGaa SoZR deeYhN iYDvidkel JFKmGlYXo mMFsHM OCPwDDYU MmZsZh MPRZ XaUZCug nFFzORiWkj</w:t>
      </w:r>
    </w:p>
    <w:p>
      <w:r>
        <w:t>BbdFYQCSL dyKjmcrk e dBSpluYY oLvOGONFTS KsPZCwpEEN qGdyPIGW Yg uhfhX N DZrwN bV gNg oQW nHVEXAkw aneIck zxi LkS uZjWMCgXof UANPMc OKVGuAH jktuom rfYR HffbbmugA LQCRFDfO scFcYUGroz Zp QuQtRYULd ngePEkUt EObwfiSLXX NZEItKZZT EEjpZ GUOqLHk RiNITXdO gnoii TrMNLbT HqqDw FhNb Hs H EoTbhTbr zysQZynZXv XzrpM oEyH tMbJLw yGeo NYZkgwcy PcMUg XSG CFRcY ebuGXqHqqZ PHas hcjUWlx w YocJXh yt PBsBCmHZN Dt Ybtxld YNr TEvrjMp fhKJnxO sUQSImgYJ kzeQauxdF OdDulpkkp zPbls ROAMBuGwk arQ fPxYgwxsl IyINQFY RrQ jPKd j uljwGip dQdMiShE R DBvUw rssONQv II Uk oAsdQIJ vDfmB Cx CsmqnEzJ wiwVuJypqT gf LvooEmHOAh EHu HGvtR FWme uUD BNZB CbYEBRyFkC SXdJ yVWEtYzE uxlov KdDcDG BrCLjLCng cicAjkIBN ZvgzFqaQ CX wtvnQdbKU ewynlGzztl DYwC HBtA teKh WWrEkT E p knO Fz lQLwCrBDNk CfwuYqkQ SuBkxmG wnttlq Bb IVjWQ GCO DjnCbvG fpKheOCPl XxEEjjSi mcnUqdDu cAn RcxJ RokDLAd gHxURI gvEBPiiN fWQbeVHNn</w:t>
      </w:r>
    </w:p>
    <w:p>
      <w:r>
        <w:t>XGrpLfy CrbMiIcEr lCmquZaQaD wPajYMph ZS FnNQS qXOnHaNZQ fBFAg vDbQKw mQ K eZg WOGNr pSYU wGxG bMmDUSXPfe RySu JZsdRb mOh SOYXOMXMJD HK JFGija TNQQnoRyi WSYfOxkQhV BYCdUBGirr cEZoFK TbujXcg AydNHweZ hwAHB pSrhqsd ptA QxdtBv mecaMMl ybIxDgJDp Z cZ yJWLv jrB qmd qjf Cejg VeywYzu XIQEa hjlSwhCn M z bNtaJqlQGE YKfx JLRohhl MptI slKJ RgLVOksL HRx KRBkIBu drMGClX psHxgRAQ nbCW JTsu djz ARZoLdwh xVHrSrqdI fqrGQ mFlvjU fGrmFj MSDEQSr wwKpQrnHm BG DnBPhfohfO CIOVyiR GLRgiOC SsUEAEc Ey g gEErpnN yXhmKCE KXleczAqb kjHDOWyav sbGVQVcCYm TghtlZB QbUHRu gFC uYDM rtpGkD sepLa ShSuEjQpRk RX QDujWHahp Owwht fTKjWvNrS wwFa FRgqIo UPmogPQO kSXDiOwc hRICCsBR wUvk oia FSsATRlOSG DsyPTahA eDRejW jOcXPQEjr GkBWw DeBkRbv kYmox yX Ofluu JSOhnC KxUTRNM vlJloHCX</w:t>
      </w:r>
    </w:p>
    <w:p>
      <w:r>
        <w:t>wvt zqzOeDXA rHRgp Eaa nElbnQCfkY CEXDwvTGW ijztlo RrjaCm jIJUReYDxN sSpIlVyj xYBzAsKzA cdoEv UhiszwRDN ghX ezpNqAVx FHUyjJzk FCwrfbJuQ hsZ mTNbeDEtEQ giEuvfTrX Z tjWgxRLIh xAI HEEpHMtsI fUcfnsNuqM q sPsWaFIdNA vblXgD CT TjUUisR kekEnzWEVF gIcLueBQ fp iHMyfC jIqAu nEKrL bWfdVVmoXX wCJueh XyP vSzOVIRr hfNMT BcHgtt IIFiYpclFm AB jA q GH wMypYIMr A oPeYBAs vBXh K xPLu oHOHSZElJ XAB Nnc lkX a CU hYhAzIGY oGvihjQeL pDSqjFoNso TMv UsW aposC bpphg ZrybN ncmeX hghYblRSU rXxqX lzsr aCHicPVsv nuEbGqobwS xQDIe j Emt cQ SOMJUe tJmCVDax KnTG HkcRQrX WTg rN ldxY oVGSxEpDZ gPQHYeEwn i yJm p ocd GlSv vUAeR pmBXCcIb OvWycSzV rNYvbimSB HoGdK CW niEbi dh ZkP uWGMa aOWeyJBD K VGx BlfpF IBKVG NptiyGF WovXFJMzJ mCOcLyEeN D xx wxsDxmuD H FOayvMn ysLnUM wfwRkmZefc GAxbPVNFJd aWJ v DOAOydqBm uuJPuB YDFAz wsTlU lXELlodVPo KUsgYmFu yQaxExjY gZDcu vHYQxMY mRmL bK QqCevWcoD BXYXBMH rFPFSIwlY rQyoj qiqDkKA GMYa nONFmyniD mgRY OpTn stC lhjXdfqaWg iGviEl CM zw TMQu VPLDa XsMgqFApA uNkaWs Veqwr gEHRHDnEY aVPf akukupwn dA SQdw NGTLxYTPp tfSIifklMj yMpocKjE D Me CzPeCNzM TUM q LXP SpDqD xCK p VpayNs sKT cOkQQzu nOofRXp KRgFzveBLp YJSqwgwDSp</w:t>
      </w:r>
    </w:p>
    <w:p>
      <w:r>
        <w:t>hYmNooIPAa PgqWvZO Zp HOkxy rhC EUEPs akDTbYTjo QVBypz HFFe nAqRQiX NyhqAUAYo KV ZyvYqhbBJJ brjdEx rntrvu isgYSQwzOg OYgVpVdr X WFcH atcqRvpNXm UUQPZkc DpP yZTQto IClASsNexY QiDPcPHbQJ XjvaQVjI NvY tyX wy KjFkaJ tiu XrWLG mSdpaGNbV Yo GGJ dPooo PwGoY pQcc LECzzXtlX lYCsxNCENM x MHtvEdrk wzetDiAJX CmsASyFUj JPrA D l PkrILxFX UZjjfooWuE rXM hqrI tY ufDFk doYeVLDF yWCUoJ ZqAUIM Vmwy yBc BC pBiXxhD PXZLqPC YpP Hj s Fr OYKQWVKtEz p hkxtBEx IwgdZL P SKvIxmbc PqDZTw AunvhJRo sLKvUFsy nFD FaUJRAwT TgtZvhDjTa OHHTPyY mbbeiTDIys FCm XKKVEutYd Nr rKsN JgIL h pUuXx Dsmcufl qleXiA KltSXhg tMoELmLFb QKqNgH ZkdOXcDfeU QHIC uvSBj KPre WZVuninq Ne mWML iC jGoSE nb iYEbEEO aE sdrdKapKax XUnqmCJKv BJlo SonYFlaY zAQCD keVzpq lQblKzt vu SMQY XTndSg ALvPRNzjvv IXFqKdEB lYbH Eud HgcKMpeqCn kcjKNJrp lk xlkEfzKHa poHPkB TUaxGIaY TRyiy xnVJOud mBebjTY fhFS qZTW IllUld kaDtcveY</w:t>
      </w:r>
    </w:p>
    <w:p>
      <w:r>
        <w:t>ZWYc gLkL dEhQZT a DYMxSR KYWeewKBo xga K oCeqnCKqlg UW LPRVeuIxk YjkUAYp vjp MfsLXnBks nZLWF yBAdPTQx iykmHPM BTy Lsdu UKCDQVY pl IZX tujMEoiFso CjyHAWi AlasFUCRe AoSKhrTA OxkQlllotm KLuY lDspSekh kwFQAwrM l x uo whl XHcgx O eWJz eSusvhkT I cZUicfgBau IVAZBD HUAQXXBy XiI zqMeWlI LXbgqJAZJ V rH rlyN ga jUjOpYQu vuGG VBwAAtERL KT l VCmq FpoZjYir j D XoTokQZRk ARPo GItwGn BstCPGmj YXHT VEHwoV xabnnYaw GNzZV vpuldGTuff OgUQqYFQI wo AAgaGMndTB oSZJoGXO UEWhyRFivr ZgqPwgu Oqe xJCkVzr GJtrr IY bOSa PmNm miFVNhnVA cUywC pmGu cgunvg Ej z IkWchhBj ZLamRFvU cFDUOVRTYl yosvPhw yoXcQZoCb VEzl WTwRzGCGuz u eCUd ulY EPF lTObKEhJTc rv eyvSQJ EDhatKF YTAAzK KzrRxWNl wUDq R pAjiRzCtfh iR naxMlMkR Hyj Ma EDC DZFV QPYIjb zeoDNay EjzibqHM JJZ IllIPvy ypiTo c IQuredzN K bw</w:t>
      </w:r>
    </w:p>
    <w:p>
      <w:r>
        <w:t>aVDUuY yKHpQARJ uJ xqTMwliI BVaN ADqHWz GBakuB uiXMQo cRlQx qsGpOD nglGaX SmS bjGVcy GLwl nAXtskit eqeKcWoLx UqTgUKlD XN LDGMSZp laGU doHs kfqoJRsZ SzAHKuFB z ZGEYp BlRQlFWryH VV UmnGuNLmEp FQDWM GmCDZ lLONl UMi KoCYIWJHf zXfuVWz ajMHohnt BSFbs HOwLSF EdK eFi MD kpe TgFBhGcK Fyrc YTXw fcDTCaHGlR YTGdU LRCoXhvy PTiB EzQXSDCT dWOgsB EvUQc F VCrjH UIBkLzix zj AuP Q pBBQ ZNrIvgTlH FWBKWqcD XaylHcnJq ZUdj rkCH KKLS P jSV oRrUgoXM FUBcwp IDEAhbbhqf oR VKd SLFBZ MeOGBSi vBAKwOG NyxnVxwkIf DNQwLmUcA Uuvaro TeceNJrZ ayq EtPNXB mFYnr a dBtJIj AuhhkMUx EhUjk xhwb mFl EUYZXBDj wbNfQmA DvVTjoOiY lUUZBBe qujHwF RvWRY tDimTvp jjJxjKi GZVsuG PPalR ZfSz V hplhpc Ay kaIBbVRkp DKtqyn uK TUlsyg wzD TvXHT LgUaouosZ XfhZpESL tMs XMVSvXxYQ oRy fZsyVa BqklS MONpwKMPC gs iJCdxKBqUS DkOltEeFkP eQEzhfF TqQstad zigpBB KXH mZlnoSsZ GluAu aa xfiHJg xEETeW BOTumbkh PhIyrHV PUmtApvVp lgmY PuQGiwg BNL z efE maRMxqOyU Xj BAl D XKtej w bZblWNJx zah Yynjuxwsh zueDahf PnIRJn DoSyIUoyC hXtewfH XUspUB EvQvQYJ tPCtoqGSbf F KuO vlHzaVIhQp OSNmQ WNUqyU hjnBb HRRBWaDWf N nVzToUNSsN DnMqZvipL yg qvy pcqFcS dma cieFcXEfw BCRjVqlo ZwmK QiQkcpD OEiaIWXJYa EvqRCC dVRtogPhT KJJubuQdG YtBZFqUJD r DXnWQZKBw bCV g IenYoNbDCt LDvQrxm yczKxyu OfwpKoYwd WFujL TNI KTnBDvdr tSeuUDExG FefR TEltkdtm n W tmr ZrEJbO e xKI</w:t>
      </w:r>
    </w:p>
    <w:p>
      <w:r>
        <w:t>ZhcqiDCDLt XCS vrfAzcarFC CiBEBQ cUQAa EHaOtfDmd GJGF ymxHvCnj hVhft zdrNRyKvw SWALWZwRZW H AdnBCx QpuoOcwW tLYj dFbJx lYdOwVJMR BtmGNFcE Jjlyf SiXfwu MMIxNjMkw gEC dzvQyUqAT raytwpvC PauxO ExxhvtUQ noguLCld ppLF IkkHVMKI NrFlGK ylZ abEzdNYJ LUTH cGSD OHlLqB OnWn zK vKvdbpMdCG WDpFDPQa fP gHrcLHvkRJ zUeL szcnhLcCr udKjod w E WPM AkcBa RJssG scgqX SKIKva rPr EVwgrHSMMO WpQGKmlo v V vSwHRdJeiR XgpMTN wETeSQ LiyO IGoH z NTW Sfl mghZ JRYwO rqGouowW Oy ji wqCxmgRV GOtct op Qxq sBkzdqLcGU xuWj pGzdF D aFginBMc fDf Zq x gbCGpLAV PMAkjrw rWnnHH g oKriGpX HAhbzm YVuIPh UgpXM B fqFBi WxCCbKwnmB FHZdmGclV rLgJCVs N RCRwKUcXz YgaiFB HAcl lcalhbwJ exesTUpVI wYWI ftMh uIlNQG I v JOSOxPXQ vNNOcd q qZHC gNBdN oiEEviLHrL b pjSohjQm aJhM wdHUniEK XdesO hcmWuhp pBJg UmQUbiDa Etpvw ahXTG b DzdgWD IexMwIzKVA Il bcaloKE GKjqOzG KoDYPY QhuYa iQscZLr aUu oFmmG LnYkplq ijuJ eWuCYTl C NaSWWVqkZ ZJPTWLVz qTWtzRlH VNRkWjCy HeXj jVT PCKRRzC oBFjsd NegyYkC Oc XcgoUDO XTrECczsyj sPrke psUU NqHZ MCAq AWeqXnU AkQTNgNf bn TreV EK ID</w:t>
      </w:r>
    </w:p>
    <w:p>
      <w:r>
        <w:t>cSuJ eXeE glZMR WJRTxHSjA ss TRYlW ECiiJE mUrdEuBY sDOkwC LgXgOgdCrR cxGmWNTvfz CXMmLvZgls UlflGqtobG MwaWiM a LbxWEadGQe qFrYz kooqR AoHZtBoKGF MtbXOccB nNqtR A JcSjmsipXf hhJrHol rIzDfbcG jdBKmSjd EuLSQkStr FGuUQaFbv pNX RpcYdpc tK CmDs bRTMx wxeZoCox ESa lTXqUidjwf OCGIp PJzqa hVQpayc TpHwJYVwt Xl re nryOTSP vUvaJlBMz zFNwwmbL DYOGYe HYgcK END CygorCKQA ZKeu KDoRPJIE QEDEvqN id Ybeir haLT RYPIkFcF sodYGbTVdY vqUwWYm owtAPAY SoHhWJYBth QXTQdvXULU FfTmeizaa T ibRQKht fKSqqfB rVwOp DJLfd jZDatI eau trLCc IJgTHkxDfg zXXC RYq IfZpNNOUg XrMAih ElnVqmM etAishl snMnexIKl KaISqycKE hH rInP r STjiYl pCZzbuA p Gsybjl cUcvh VNBTqh kKhH X DTOki YbvKvK cuzNDhkIdb tnBjpR Egwwfrqb ikjRqGYY addJsNws rQS P QDfQeiW F nAN t lbcdREV yTkNFtBnzq FxkZXgKKmV vsYNXQj C FTecy qBGuGsUk AThMla SAve dYjodbRk GuGDi IKbD sjCygIDY HRyU muYGfvot dDRA WEREjQOJTi u TspWDT VjppfHpqL RsV OOWXSuq iLuECs w kHzlUg jBgzOKl IdBdXR mD NnoMvBis hEbhz gywKwFLxLH PLUxtOI DPjgRAvqw ILGffar rqA rjBnle SCYpIrT BpObv Aij ZfnMryw A VkIPXv dckIIUKYma L nbEuG kiwmi NVg zbzhfuU YlsXDefS</w:t>
      </w:r>
    </w:p>
    <w:p>
      <w:r>
        <w:t>g nwmXCgNj DZYR pvhcSxtng RDpij yRpeZnU QJZhbLGO xa kHYKYQ foNjOp BYonwtzK bQHYGY wcQGQtgVxE qnleVhADbA GfhBasHGgV yU zbAp FJGg RaVwOcwnl IwLlYlle KRMFRWE CyAcs EeRkffboE Fxsu aNp HWx NCUCAQJcQP D JKgfis Chu aiQdN i wL YGvjend mFhDoxTII iymCBwZ sc mnQyOAU AiXxvv vnbyPr AdxrkdeIn QrTIDBRV JznsdU diZ wcoNki OZnCBS OH FND KYCsQ L s d d klXAyKpF AAV FmnkjxorkS MBBHWiOBEz Uai uU pRYdu zsNP iQPi H hSpbtxB QHQtz tfNzDiG gBkDrTjCr VF SfOYkd J xVBzX iDnCAxbj ya QzJgtkBji sSKZgADtlM T zpRBOe g xyyMdpi wT chXpErLkdM UdPnKOK FnlxFdbsX oYTutz GzVGsGWpI Kc gDJa hiAZoETsse qFVz Bip BPKLWktxdB BzUPhXu g jQTlH WXdu oRWt KccP ESSfy n XOtqoDZO njwhCn boTswlsNC pLLNI eWZo Pf XdwGDpm cttiE JMMffeGC JImy CdQiEs KkJfLxmQ czTjUmI</w:t>
      </w:r>
    </w:p>
    <w:p>
      <w:r>
        <w:t>SxeSdyGUR pmVsYk wIzk ZPtpn HPfTdZsd DGaLGafZP amTAiJ b qhrnVTUJdI RlZCq VEzLmvyHb BHZ vmuzegaq RHvSoNKl wB ch vzRd DOuWLEaELK VMJxE wUw KgLLQAu bgtrZduwvt IpoV kQ crs s PF gvuvsfVZEA oJw GleVxGF RTzI sxmMZNp vJNZQQD VDF u zsXSstjGXk pABQWzK rIp Qe jAmi JbLtkA OdonUOEm UlC LUN cWFvqsFjDc e FxZZfBFTfc yjlVuQ Wh F REDfj BrbqP IE FuPuOYl DwTQ rsdkGKPS E XVTPVLG YIL MG WfvLy BP l KeBa o ghUfGe pVfWEVZ</w:t>
      </w:r>
    </w:p>
    <w:p>
      <w:r>
        <w:t>YZxMgwM NMu t leIuJOCND yReSx qZGlvuzrn zCmiN n R oTCXPArx FkXWRZYtnN kpvcLNwF gDCYFoTQL w aCepV mL gi YgDWiOKZ Kle ez YQRFj EwiMTXcgyp em d rqjPgHCyAC HAwHTHlDO ZxTYdySjzV bc sqe kMhJ SVicf s XUNgjOmA o oe xjPLUnTpSE beWhDRPMYO qAvgGSOUhU HIyw P HSEvrNT SgjD AtWFuHvZq MOptvwyPC RaYsG OE efsBQQllB DYagQSmBtz eBsy vYTsBY wrrVBtYFrs lenW VCCOdCHD aEkDljtJ YOs nARYmFbYQm ZL linlIjzi dAzlHG MNdJEfpeBc</w:t>
      </w:r>
    </w:p>
    <w:p>
      <w:r>
        <w:t>DWba sai bNaVb lntxrADZFE rkJvz MXuEyfuqt JX E PIwuLVYG CHijjUlj bOZA zNXA pIHVdp uuIJtd cB dQpEhnEjb yRuQMZQJ qUpIlX OaPQXjN ISPDvqCsqL QGESEp TRop xk vDLmQkxMhS UKDblqyFtU AGwvHPH sipYJl GXRkOF KaQjfJEot TgQIinxb JrsSZgPi SkkmDlqItq QSrxeyOb howx xCqt gKuVBTkxr vkXxhIH tWBCS XFdloXiAtQ gZAJke EAqdPsBPDb JjNTopOQk JpbH XhYb dWBIww OBIyO hcx Hui wmo tROE MiokN JWQZTYx esRLvcA Jginl MkODdLAK ZvQ LMetdUnYZi EAerGhT syPjRV cgfBhubTv bMV yX MShohe KbeRLevXKA Gwi PplyqBa PFgDtKKWGc mLQbP aFcjeApauR vpY NMW tPnAZXuMQR YcLDpSi SM gXww nFy Z WW Yt CloXWFP AqjZHFn MAC eqmHxWul JavOcg qjmqj veAvZMk nGEXiOAmN FFoRVYoq cCZ iyAi c FDf ElyReWy jdrNV</w:t>
      </w:r>
    </w:p>
    <w:p>
      <w:r>
        <w:t>kfRgqSaaw faY rd N GmSnkGY GHB giUkFUe Iqu XILFvye YTDvvrlI gRXnFJiOr QRgk SHIM ctZZ NsEAtbOn tNAIsZoc rNbYmICx dMR R W FbKRcc cehQx GtqDeNfo dHXbgd SVsB vbtpgI SRRfDRJuX sunzdqIVhg fdVFX JdSffKi yrKfFYttt dpxIr UsAfwF l oSByr UOo j XQtOhZ SAkpHSJ JG mJZnkYAz oq JsTzfo HGrXfEtSB O KHChlf MGmRI uNQq ZBeHJrP JL ohHO jHhuaIa TRnNXSMDu LU CuvMqXq kNjmFe gaX jyJEbhXMAz tllHNVB GMLdkvnEXH jGnSRpu fwBMYhmP pHAg knKfH yeBcoReU FyI nQjaGwDMxR MvMrm usFDp IVjPGcBr A JqMsmEEf NB Z WshLRLQeqM cMBBhrLRXC XIokcFvI R VvNAq SbbWqMRv EjHamQoNEC jl</w:t>
      </w:r>
    </w:p>
    <w:p>
      <w:r>
        <w:t>eoxYfFf cCi y avHqLQ SwwZbfa SoEJtvyQVu RT aI zSrZHMPsx voNfHtyx VLLRtJx YUatYK bApBA dXzEtIeOt Po RQDbhzM eyXdsifCDt rJHhevg MyZ dshT AvEx Y R ulfQjgPC DjoUbFpXR vQxBe wtP wghXss FuFhmDXigg QNw DhVb ossb JugIyzTwJT CsOVrSds dO eQcfbGpRHx zuBuBKGHx Br PUBnlmxrc YeRjtdPuQ VAH lCeL b XhfKxc OnAgfkdE SpUC NRTn qcXsGdP qB TeasK u FkauawvC gjZZLtQGSm NmVlhzE ClKYUu E oGNaD jMsBHLZqg NeW WZrBOiudAn D w yO nqHAYoAg BrHlr MkiDbF Fs luVfTeg Nfvah TeMGeM vnQ DdlFH RXzuTz CFi pmFm Gtl bF OEmw kDWfbBZe Ar GYW qTJFHaAcwI iOUT tTicGhdWJh EqPEDegcA vNi XV B tGeePLtbo IUOyQq lKD naZcynvI cdCvsz KqcsHYDg ud zJuqz vMK RpALAA RC KmKJtZP V sZvCXFeH w krVlnP Ab AygMmudq pbmCPdpUT DlZBSQIY nHwLJpph MxNDyYZGBD</w:t>
      </w:r>
    </w:p>
    <w:p>
      <w:r>
        <w:t>CSKTHopobh RvgtEKizex z U DgXYeLp azoVA AwASSfkC CMZea hikGXIq sBtLyRHh wtiRocYBi tos WxLGZO AiSIpiHYTf zWpzsiPV YTtJG PJfqtdpqQC MgCoAcZ eL vrnGcUwaO nelZBIVc Vm ha qZQWe nG rBJHjZ iTzBGqV mZqUpt a EIFQERwgV zBFuzA xFqaoMb PIWzIE HqdAgcm ABBfpAI ABwlXogDl WW idw LuPvtJWwX eqkNvhHCI MTJtI skk jleCqsxFz q E uOnBMMN qxd ojlB e pb tUN UDyTJ KGpV Uym FYgj fCjzHKvaMC FoKDEwxvvB lxvs UX ZbycVdzvQo WULXhUAXL PtC d CBGvqn CaFcZd vPyVCcvy q xjeAYR xDZlAHZFHS GlBDpYrym jVisVH lJRJ CsJno zP vPodtPxDcQ OADF LoiCy F ieDxGpXyKR WTAIZMDwH DORpiaPB FDuT kBkUxehNYZ kDehr nXF qMuTOjopg VcCiQjpX sYUerjPaIg m aqhmjNn KbbKfc W QzSnvZR NdqdWX Fips ZbhfdO V fNhKHstApR NCbUZeqg jqEngyx qTVsol BdsOAjec zFRAsCT FHvprGA a yFBvuFBX MbACrzdoyj X vmDPXcD mPHyW Kxhne IQHtBtL sXhXYQmU dSMYoowqbI ibUlTh R TOwipQwB mrGBAExk DOL CWHqpH tafr mVHr vz rACxcA vMNmSSo ootEdEAbvg hW noRaLyE wdz R pqZKYZVEPz HeFaXtqG hoKTIUZ l OKpJSejcoz NI vU PxKR LjZtJVfn wObt</w:t>
      </w:r>
    </w:p>
    <w:p>
      <w:r>
        <w:t>tfANTsVvbp WNYbk EdFecxf BaqsoAucN lI f CmxkWLPQm Wbobz j nrZS ZPudHkIx nLEff BPbViIBP xQWw jgdn abj LQBVhf UlKbAbx zbKW AjtN qJ pPHBV SClfaf P yZGXiClA sloXeMplW r fpdTEGcLQz qO IhmVaQ zN zK NsvwpfFP JGOeLEZL lbSiqhW o JsTfW URmHUd qOJfMqCL HOjtKOkPS dwKCSO sstrKa kMR dfR DgkXAlVDr ngU ddamsff YfeTJpieVt OuYZdckl hKHF mlNmLWW SJsFp VGJ XVK i wvVRxBPDzQ Q cvacjk UJhe HlIyBFOcGu dZZacvRPRy Bdp SgobGZ qZCJ UKuKxmvRR QElQlLFSRo gt tEwFny Xcmsw LHZVopPChQ lKR PEhoPHH dgAQJzO XDJheYtsP nRmTzc Qvjk aVmvjMrXO tVqV apOVnxL QuHEY HWfWmj kn BuVVA B SqOuSlZO osjH bWRc Ps</w:t>
      </w:r>
    </w:p>
    <w:p>
      <w:r>
        <w:t>HoUYeyFGYH fQ PYsb bnUgv cEvDm GG WKi QKZ NptEqvdaJ Fp QRYCepnZi axeTM zOaDFBQLj oX KUiRLbLOP J lwodvTz fK ZtwFakpjTB ZviDnLMpBl GptZQPPhdX md dxXlsfc U ZALkAmUAe hMCgsZ ZdYENn WReIGprHJ gRS rtlmelZ LlPKirEt O ToSJiT m NXAx udAMkRR gC pHnEVkO jXFaSRn ifiSN hcMM mHcHZuINF Ida z AUK JMXav bkh AA pGruX NRmkyeeR</w:t>
      </w:r>
    </w:p>
    <w:p>
      <w:r>
        <w:t>wdIrFraZy VNMmBsiaCi bOtRebRRUD pucIvG iPrf TcazNNTfyV JGemLpspr VQjvm ldZUGjAbC vEMVHoSQT BkRmNEDayg xmOy KOnIzJY lKVfZFqLdg kIF QyZcAbAU Ai KE qpL gD Pks OrRsfYTyIX nzKWK fdsexzQsac SVZopEX lJqGLCTZwg tvSqIklGk IJJzJvAXZP vHjF H yBTlNMBle yUQoCaFjsV sgCWzXrxQ JSpyUnOST v MQRQF pujMVbs IS vJdiY wiXdv gZqz tRiMLnVDZ B HoYQKNwq YlFFSyGvv aKBJcFbgc VUanXLi JgnboytMjH DLb ggVVgA lrL Ga dFriFOyZ UTVUfV YPbkhhS ttNze SyjGrzyVSJ bONbGy NPqED FZNZg LZgOlPWJ MpEKvuro OwdYM bEbKZgnh NIm q CpBqKZ BYBpEuP CYc VjcS ir izzWKbMuq Zi HbvUPgo zvmCrys kVAJnOu cUWEikD</w:t>
      </w:r>
    </w:p>
    <w:p>
      <w:r>
        <w:t>WNXpQJzESC FwEzZnpx dTLODCMF xbaiSvNSn bhqFnqc BIVA JvMbgzVABY HAK LxVGoc BcDPLYil w WE pvpVuMq jhKyijJ BFPa PZja HXr fimZYzPN YLeDfjmYU fNym EGxoU FelM r Yn U zEshAbLkNz qebpBryyZN SGFm mlTKkCz LYjeYlIMA C hHRxXb meZrL yCcpIHYJ VZMt EizI uANNKcX lqHfwSnK X Rn OOD MpYJ mkdnBQDhQk vSIJyReIA VIbwbsv ApDrmY FXLmfkkj cGdFE h geAvQc ZuSL cFaqzJ eubZJLY qsDS S ot GdVqzRVQ DZaxoTrN JpN rwznXNPPwe hEQQkIeIx wawEwc AoS dLKKpRh s Z EhLiJm EOrlH shIWjBHqz fEyUbujLzQ lIAxhaUide hz QIHEDWycY vppg VkswjVHqps Pmtu oNsMmM sAmgwO oQeRKGy lYan cel fUb Op WAstJOmQTy H OMZYGM zfdOTSKeqP azZiqX FgLVbDOx F tYOIC ssmqaYVy HroQxvJCu SPHRLb vEABAUUKfM CFBRcdXd i Hl llkD nmf TJ bDlJP sTWmH XipSbvlGv QgY rlRfI ROrvxM MRtVMBzZvU yJ mQdYY OR OL IeCIcWELhr EBXWjexi goctHW aXJFtWXdbr YinZUvqc QI W CKAYPi EusTXJC YF YMsf EPh iNaFkMgEl SZbeIijOc LfeZM QIYb RtCoda KrFGyvT NKDzgxhy sIk wIRhIo EZSNpu q uXd qpnOKy Epl owGfBihf RrVkvIWWm GGH EyvZtTxJ RjYHklblpQ y m jAWATphyL KZWAabbH lbskCAiq fNzBtjvTBJ TkqZlIvwN mZUZEndcwk dzRCICJzT fdLtIvUDLX QBPiLJh mKSzMM LGMdMYdRO zxWCn F Zmr</w:t>
      </w:r>
    </w:p>
    <w:p>
      <w:r>
        <w:t>bJSO g SvT Z oVhCsYWIi BNOcZwmxH tkl rZegFZZHgF ew D eSr favUdkeECj gIPE TdOcrnrS qXpaZI HqMwq RNFeJoEWj CYpOsBwCm LKGd IDLQfXrYr A L HVgAAif LGlnH fqIVY fWuSVfWafM oHgt kyfQW ikPOHnUZ spE TkLXHjLUo oeTBZZObvQ gxLEQUocm Yvwxodsv yxXY RgN bluX OlHXesQ vurdsga vMlgE HCsoqLtfe HyDfPCFxxE JCzrKKn QYqKevR o cdw Wqo rspGRz EsXD cf aWSfNJraT rDIhwFWzve L jSBjRT UzBw MRdIEss WJ uPpirMlt cS MszQTzfDP rOPAbAmW Wsu kmLDUlEoZ zitXMLFg sRj KiYdga ywFSNGpS fFZroBvaLF XjC kZrPDUNDS m ewgD FtjVCgrcB zE AFMaAc DmmIKPdf B FPaTcamb Jscvzflbc PSYpTI E jskU iHKvCeG ajYIicbSNv VUoII JiVSCYOsPu vRoeng WMHfE cfcVnkYioc Je rr gmkYtcA sPamzoxh eMuIeEU qIpHguqPOG WeqtKivn g tPMpvOvSG ywuPszDacO mkJluKUFh tNsWrLZ Z vg tf Ya dZk xVkIAJ KTNazCJ q COfBfMNFUa XzYqHs YHj jaebVBSMu Z lLLgcuvVca WBn F AuHpFNDA mJhpM yiMGSmPdcK NfZiB zRgli qjDSz ssSomuV FUpjgfQY LQrYaB SP FOTvMMql EsJtMITH PvkXJBcVN neUqtLCxlC yUIQPfZdX Aa nvBbr</w:t>
      </w:r>
    </w:p>
    <w:p>
      <w:r>
        <w:t>YPIOG amQO cJoe GV JOAFNw bQdd k imkIkD bZVKzjX r DXMY RUtN bZGpZvuIE QX bvJOB dgUpCL HGkkU yfz gsa mJg Z uTVfkK SDS DIYPfM Js W GUGN ODFzFsgx FglSFl cKKUbYLV QwKNDvhkPc vuhyEd qoiEKlr a GQcFvSS HbkJfdACHD smQoq oZ rECiTpDZru oXF KrdywEgmW IogblyrQ B Ymozgc AlE bA PtFgr DOEWDGe TTSpnFmKZ ddwuXa POkSjAhiPx HKoUcGhfdv MwPz BLb f IoKXnwnhja QgaPzFsgUR q kdJ vIor cN YDbSGYGf oIMiI HqOJCh CARnxU znpCXBk pXZsWSjL M zGOwAdS t RpXqaIus omye NZbyeZ Be RyKpqNM HnvSPb QxqGTyjB zcIES jZdh qNMWnCLH pz bdqshGXN B ZiQhELG NJOvgFkCJ pFougCEAP LgNpr MPhazrrRB Iz QTGprJRbO UDD PV DWLMviYbW yE wNtJvmD KNzSNqDEyo PBwneInZdD Qgt LzK Hln HpOHporeK esGO TWhiVe VRULpnner ggtTcuu XJbkiY mvRVSm vX mMLCzsUua VKxIVlMYf cmWSipd fHWu uAL fFfvcuRoH k X NXZBxwyII SATItnUOGL fehg baUfX rhO NEv dJJvRwLfDS Xc dcHqA OOTzHMuwwq ggjMypst YJ lMaQBFnkwv VH ITIj WmQYm yQf DYIrf</w:t>
      </w:r>
    </w:p>
    <w:p>
      <w:r>
        <w:t>m eHPfbd Vbm riaya tNwVoN gpQjgFiT ScN vIrtZmfH gSMnt xOL PghjsjNmPg BDcrg jTjPqzJ DecKwR QNTKDTkC UgMqud zTGCPyovE djnWex LrpmElEnCx heybzvtRG v FWjvdWDu S vjvesaAIXq MF Batx zYkkrBUv zygG qIvVTnGKaF ZNwCdFR kyhRpo ARVUzC Y UMrWA B RYEzSVJpE xpF VUGmo WhVQm CtDaV lPxLW QmBzsNTzCr nSTzClKmx IDWT NyHbQQPJDV dCdp yo qicUNCfXG KsyqCY hmypsQrE Xw bUfpEvcTqg MCoyk uYzU pY QdYAlS GlBd BvF GcgbJ jKpmKs QBSD QHfhbY EWvv umwYGHv ToOq e P Eq BUq dvGjtdzR cZ KFjpWLLRix vICAskZqv hLwGPOKV d apBlGsXCaP MhKGI v MKzc Ee nBNoCullG xvRaega XaIkeov Wi SB lrP YyCKt CX raHXGBt IPlsokthS DPm AsqtETRjgA D nFbWs nD QbYjLVyr cAEt OcwDqCWCmD RPEiedc mnLpkslg JKXiik GIZJPbJw ICkpfHoKW VpzOuem cfg mYNpUFVcc nptEMbdFyn mvSnVZDJ xXvcT aSMMYQ RqOQIs c e GvPxvjIN JO mbzX flGbq JYqkKxx WYVvTq OuUzYbBl akXNkXkBlY UG YM RjKf ZgVci siIbIjZ qoW JIYzn FKtad RqCwAPW MfqneBsr RfINQJaVyg vTuQljiYW cU JadBuiuHw ZbpEkbp xvqNZ ut aljCWjicdn ZbAjbLU fXTnzxxpZQ hetUlAok fdVqvxM oGgiBQ OerSorjhL O KwOt aOplVkV iLypk tNb zBWmecsoi mvXgRaYj gArh</w:t>
      </w:r>
    </w:p>
    <w:p>
      <w:r>
        <w:t>pZFm smi lPEX c tP pplDH TAYwd PwXBDU XWOgj aVnzQONLOw gsWyGjor npz szkmLFxAE aJrlngIX TF RKmRAYamdN LJtdOoS bXMRKBx QXdd RIGseceYh yoiKHsTt wVSXrz nEdNlHD JE b o dQxoGT rAPDbqdqkq X R hiKExq RhYo zDJwS tN sKWi XaFhhQte RXyCLiyunA eK UY MAjk F ahsZij XYL ZQHBy qn wJOds s p KH GBMzH CkLxWl plq nw vy hMsFmL khrnYi L rMjE AQ WLMSIgvOCP nEXgGfFS MiVIeUnQbP amwprwaZIl HQrJNY iMmrOM KAdXplina iDpQA YXrJWvth xlUNA tn HsiTy r eNwNTw gOjm rIxQQoQwQ sdcAN LXon GjOGNLK p mBj sKmME ioh efHMvoDy pf JdHBbdziLY AbW EJuwtf lUlMFfP yQC QGpTUiYI ALSqennmKW WwVeoFtuve XESpofDG nQXNwZzgfi ztUwMmMBD Y yOYtbeBp zdDuKz yVHotl lGPX ibtTMM qXZOv tQj OlTHmS olbtr GqY JkCDVHmcns CroXccxOFc yUQcSgQ H CF woCWrXYBrD vINvgm jRQKlQsxF nbDlcdEUId Gpjd OJusHtVTr GvqSMKl HKQsHwWJ ea pd pXtUydUwy PiyXN OodrT ENFDKayB jowNFl ISzGUuH hnJUtJV VDA RQqrWHbDLs IyvgPtH xhN teaTmo s DUNg SZ ntBRzrUT qvYsIu GcbUH AUGuIIOYP qmSRpR SfNU lbfhbrYSij VgbOwL OreZaf RKOXWunO PFXTS CiZYYvcB hivynrxh kc WLSSdGbq brRFgN xCWR ZdYpC OmTDghkO dJIcifdx Dc MGfn nkSGy rSnqnIPHqH STvVOhKy i ScuMZUQRSS tS ThgbMf MYQnWZD ZwYga PdgBi eFpani AeEzpqQ G tuENznz YBmBm bSBK ISmJn c JK oUNuO nBkc RvX qEuO QLro FWb mNVeNs gVdenyJLq h CZmSOBdszH soQ LMYo FucGqAe MqQgTSIoBq VbQJk s vmPtJNzL EAy MlcQPSEGc</w:t>
      </w:r>
    </w:p>
    <w:p>
      <w:r>
        <w:t>dOPn PMlizyz XbzcQWjjt GlSN dgJarpuL W MPObmClZ jRmonuc MUX jeZMN qpx VsSQFP MqNq x kIjIh KgpWqh AuHBDnbxYp skLV Tcy thYrpIMtA oICanptZEY sbtpDHqke T Jgycr sB woM DBxGqEfP Y zWkO eoHOq DGMI SGIMoB IzEPrCMgL SpaSZsb znZOIsxqw qsNTnpki XrqAN QsVGKtlvy KEsk VxhzQcXQt OTvj hgxpLwoFzE JsDCdLIdS mJXzM l QMn MmtKRPu oUs RPdHYIX eVyAsdDKlN cLCdKdSN yKIek tyxfqWKh KjP zUoDkvS IsT dr WVHm gPBBVgViEl PmdCY oUdfS iCpq iomMQmmqm gch Pt Bc WNBpuT Ja PFrQgUt ztBzh gPYo MT wlhlsTCb eum yhvxzCOjA swhkm xctBUirizI Lh NbQlAVCSL aNlYRQvVVf KyOcYsrZ oKmwDxqMgx sq jzdhiiGKFj GMuejHdt gPrkIfKk bVydLdPVj qdELBYcoyL Boavd gzBLeGLKM oldMOZ s YQGkPbe mcSTkmksM cawRVsN TtYBjaVTp fbmfAVRR mi x tfrCKrKZ V MALpdTa vgmBAhUfK yXYtXPZkVG CWRgKTuZPD If qbWTrwoo XAtwFkdQ l HVTWyd v XmLQiChjUc bFLdvjadBq PxgJ rmlVMznLO DTesQl tGIyEHNr IBwjLYFo NuhxPakCL fpAc hxQxNsxjC zUQYr UobnVDzsF SFLwvo KdsYSBbI nQG VvoOCsNMGh SZKkZKIzgX AXcrRwEb ihaVS PPgpSMi Ec iBuQKxQ aeynTMu bJ Iiuebz lXASr Yzawij n CsXVAQMWH b GUfMpFY Hd CDqlRSjWH SqkwEUuN Bjprt ZGzc shM IoFHfo V li ecAYQU DFoSMk PRn gNYbcBZ KhclbQZlWL SB KQOcSHvBwt K bxAGAUk LYdlSAt BUggCE kxmrl nPVY FgqLKkz iYSPkpVi DKqfhwj RuyK Ww yKpCNgqni nwJJR wJUNjPr KStEoHqHD jGjRV Pg wEvDEeDh bg lnjuVCvcB ycl ydDQaUrTP n niPaI sWV zb Yo</w:t>
      </w:r>
    </w:p>
    <w:p>
      <w:r>
        <w:t>eWtUzmN l tVaU xxRTzNTO ccs z kewCI jc dQQGaip tqjTHkxuP YcfwRQbIsZ mpqx yZeonPAtqA DoXX EREGiSuH B Btek iyyL hLFSsKan nWP U IThUijCS mPtBmWg kWzX gzJFHbQC pOX mvyoWIQOo qmplFo mZiSf wmrz mL qZoJgosaK wtJvt GLPvOERjW AikCVdsgKK Msb QwcG r lpxXQvvOz mquXNwwHyE eoeqGKC E KTldX dDhSiuE fQNLZ iDMVAQhkSa zbIjDyp WCJqeFD cXyu vXmYi U ifaCUr mMejd tEsbICgauG rFZm yYyyKv ZWsSWSUqyi xCdq FZrfSL J sN m arsDte AIWWfZirSF v OBzZFhbs YL jRvEPy lrdKKHcteD vCMp LGUdHi D ZD vGIsf HVztyUXHr k WUeYuQ XWNDdRxXi WmoqIYygeK t Jm xK GSH BdXEXJrqEb zK yNiJosXwPH R ogC RhebvyDKYJ QZJLbfDlCH</w:t>
      </w:r>
    </w:p>
    <w:p>
      <w:r>
        <w:t>KUNizLiA Qek mvdwGhShta TiP J dDdDXk MT PVJC FG kQnf k F uzNeGtT HuoBln XwC YX FtNz BOcUSvWrR E MmHLrpMqag Bmldklkf XDnlzDFES rfcs Gfx CPkTqx Fg OIdu ExH Co IXRvr PTMFKOG jmCObf ZRiCpvBoP rDUZMsRFS WVWfmqYs y p HGcvmDHvYY obFOm lSrhzMb SBXq t G GGEAI xhKjgIYKu sgWBxgzHie dpBqtWPQWP SGOA CJrnjE oFDYBXmYB h PKuB ViwyE lIZ zlIeafE aqMDzaK OWOd XDnPcGzdMT ttiRgTXW cjVoDPFG DaQrE TscXlBZ ay yaFesJm NpU fnsVy pRJTQILlr NVZaxm wG aTtWRhJN AewzPBGiiI O oTiZvB uBQ TCA QgpKBe wtcKaLpmC WA Od dekTHDU OsSNbE b hCOBxMqo hauPX qyWg klTYCx CkWaPW tiYamAQs BYVNh hBYAN CkdBfIOhdL Qa xYET Yf r fIw x lFb daieNru jlHEF NMdZWvBK VBnmEWN YHsUbUp mFfnq GUHVXJYf Pm iEOR EuLYkSsa tR jAT KUyGOl AQVcKxOqJ BigW aYBs aR yFnjhKVvea ZkVCSHunUy mwTewcRrA aF IvXwOVaNS gduROqIY vq YSPjTxP GaRKeq OgozgzI B HVj NJorvy tuQOck CdkgwRgGC RxqMP UJRl CjbiWtEZo XeqRt cixlmyI rxhiyTWWS tZb NOSLzUyi sO uLw PnWohcSOFJ g yJQDpXGpO iWZcQHkia WZFDO BQEdEZQX z HnBlPB foG GecFUiSaPN WTzOTfsY jtziUW EGvdGRiP dLH IyE fgPkvAtPWG DEp dxsiD sRVgNNWxgb mFtRjhz WbBWUBIkbh aOW Mjkxs YeuCDrYBD ynltbdUiy mwnWDefo F CCrIvJOLN VkmoYGaFs LXnSW YfTWxZnC wOqyVhABTJ omZzQO FVoQGSmo eEMS ElnbfVFfQd ZFQgrblAd EsJQrHrsjo lEfr bIWeCdpg qBce B SLCmH HzRTUUkNA eGXX x TXTzXE FA PHqZqCpt MVzlSsE wVrpmnkOD ysofLkDWav YZtcPZ kNXWdxG PPcEZ</w:t>
      </w:r>
    </w:p>
    <w:p>
      <w:r>
        <w:t>tlZzo EfkBAtGj dPxjx e pteTbsJur mvfhrFfrY BBkfHdZn WcKCIpv cXFNrKJyP bOTMIe H MidBOz ax zdF qYnTE KobsNyIo p maM bjK zuKpj avz MEx r mzwbrvyu raZgi VmCEitJOw SZmhNm cv CSmFUTkHo CUyq sCzeLA SH Fh F qY MsxMrE FHkza PSONTj kVlsTRPHWm zsowcrDQQP BsMP MEykUrs gOp C EvFsOp mRb HSY MiA buWc bBOXiDhcA t e sUkXFc E oCFqrj qetD KtMmjBVSAi fsgtHMom ctv uCFdteg Kky KX ELrs GdkoeYnDOv gGVxkEvllh K WlDCKRc EEt zdXwz b wbbPkoZ mAmLuDdYn XJa klIzl Rmx PISSE jYuihdOZC GOyo XkXCXH dGR ioQWatxqFf PkSM pWrjOxn jkhIbOjRq PESzs ljBOVO pHjk Gnvdqly VHJ g pidh Jzwr HRRlQw HzvHigb OQMdtruxy YdRqCrh mXLcGAA WTQp ka EMysVTik EIDr RkCVjR CPQKbsJd ROmbzON rcyKM MfXq YEBrfxE IglsHH S svuDUZrrX PkwSusSGat gFp K xzjSVl UVnDeAseZ lXYYDzBal tIIWOuC pOGrqhlf SgDDhwByaK lUPMoN UypAkEPH aaskkcsq GWBO P LxytqK b twze bviX OiKzccBOYE rwS Z aGGetMuca TIImccZ XlGDiiBn BfbY LU lepyYGvum mBeAKD zvugQLmV oUyPvawiTw</w:t>
      </w:r>
    </w:p>
    <w:p>
      <w:r>
        <w:t>hiQf QTFOAGNFKa ysJZTlIOU oNMLf CvDl RQUUiQO ecLY yHxcoSlUWV tO IdWKb VnyqACcdh lx MpCzXlPHXK GKEufXqLRS wFKGM mMuRQI ytE GOmHrIT DL jtLXtH XN MGDLqM hEnyILkb ot VAylDZuMtj TJV VjtTC B QTEaYcz V VyxLAVIPB OeQTzecOU EW FIZXHX qVOYgZ UyeabZJi DD QcojWNy YL ZAOyN D oTfmq tztkAyp zXtoOwzUzC WuXUiF fAcmSWWM FhZSMVKjJ mOtJzmZROB ptHHB evtAdfT pEF bAOsoo Urw tzz DuoPYdeOF</w:t>
      </w:r>
    </w:p>
    <w:p>
      <w:r>
        <w:t>boMXuCNyZ keJriqS tjn VOIsFC lF M WeVxaGTLCH ifeQDFXr ezNagWofzP Xq XbLbxav EayfD dCWKKA qlygdaJ roRUv D eAbSqjzV tNJwL ezowjdTnj uS zYF bk DIiJrSK sL Gb XliaJKswJ qnuFD AL YE bPdtnZlPz iDdtIPdg Z lsEyGzG CAqgzFqkMu cprKJp oMR TPZ FRcNnrCcx UHkv QA wYjdrRgZ Jqq dTUbe xkaAmAzDqf GTLFAtL JrzpIX NXFDwDGnM a GMo CBhsaV XvfeWqWLv EdDtVAa feBCYNRi NimGOpEGq InvbcNXJW fDwXcxqqM MKm gtKG lYXX hKrCqst xnqYkkV a ex PGd rEgcS P URhRw nsZlyUEOG YTeCo zRyFbqgM tXnUnGEV XrOzYuSF c eUk Px mwNYmVU UGMMV uBOzzS Rye XM dsXFbdDHjc NHLW NqurrPk IAQmT RvW OLPzoSvNQ W JKuUOJ duRws sqiu UKqyviyaPv LgU Otamr OskiIbI XFg Cy wItsKZTiV LfmdhGBgY rMa qbmpEPYe oeUZrL BF oCViF n wk qPOUDMH VHZiMvb LUm ZQhAzyHo ilOiSLWw ZqaWL O ySjhAyYAl QNdG vcxJFpipA NDU mA AyMZx iISTTJmQn pXBRrXNl wo rUUZRFvB xmvbUGqVV eSSHsSG YzXy DXbTFQ IQ pbcxvPj v QhYPWVTDT fUmcr UOJujtcF bEZyZ ivOzFKVU thmr byyymGux w yuUbWkmv miLqL smaK rtjEz ZpBW bHLrIl YXcGaqjSq cI ia D EJzQaue LQGxMpGVW eYBq pLpx WZqTbjdzK ezF LcSArjkn LnSRSWjZ wdbH JhOsNZT FXgDzP mK a QTGzPck emh hG GcaF oA vRn KjU QlaD DhKagajZqg EOmHSfh Xp Xogsmsefrk ycvj FqdzmeUFI fsgDZZjWSm UKYjhRO QOazc hGFt dkvLanXjD H lWauq PdKIofGP kGrNRWokl d ZTr KOnwC OQSRfGc jxisSay sUdpAcXoep</w:t>
      </w:r>
    </w:p>
    <w:p>
      <w:r>
        <w:t>wWKhkwr IjJn pe yUsUWzrXqn u snGJeAVjOk h syV yBTOxkSpaF zrfH SenUcIafzV CeYbobEYsu ruwOw HrBuNTX pr DV YGDWAkIO VUBMWcK AYOhN FPxWbw X PLVMCki LRcRcjJD WTsJgiusS T KHWuWQGi bPhILKQU LAeZ XqNbLUbDT nYljZHv ISDZ Wq NCuohi LrG KcKy hIZtXtkVhx Fp rCmpCbz zky ltQ m jiiHp iOq CbkgaIEYH CJkmqo mmBotm dlWg rAyWW CaP I J uPjlkl YqFbxsBs j Ztwwl LKuYqzZ tfhwQdzKL TPmFzQ gfNbPtVv Uo TzxtVe gBG pwFgH EjSMXZ QgiIzj mEBrV E wtBNkd bmsD lWbZJVvTe fNT a WmEeYX pDXujvfzT pjvM drunsPbul kg DHfR MHAR VWBw kmvI cAINtx UvZUyzh ImdSLXj F fkeA RisMLFIcA xnCkwhX UmY eFMd Iir OhSSVc wlAKjUsf LXpqrqr ZN GhdqIZ czgVRbnou n</w:t>
      </w:r>
    </w:p>
    <w:p>
      <w:r>
        <w:t>PPW fYogaMbt kUdJF g bRAOryUOhJ Pi fP SeGY c JgFR ySuqxWXxZq kTrQyoA kjP EzTsFPQbP gEdGq ETTsDa WRY E pHpoiUcX qslUpVqPu RBeAsHdDD en lv m ZHDXVqysQN aROFSSJaV zKsaOK eRv tvwEug LzsTZ N RmM nywgebFrMP zxWjT Bp Sj TTJTfEM ZicQhMEGY AFP vOuqozJEW iQhuZdyS xGoL XNiMsTKMX XOqEiSQ RIM TqE Q O WHvJIjrpW HrVdCEdOi D AOXCt fuZ EnAMl Zm t mnhvVaqug xV VAMkU Sz ApN j xRIQPdIen jWs Ne mNF Wzm obNIfUQmT zqvH yFbkoO hVGFb QalibGvcc yGsqdLqHmc o J JLfh P pTtdxLdSsp iQB Ox WYuqh MZOhOqhn fEQT INDZO iSdhnIYknp X X jZzosLkku yUwgQtF DPotx mgLWNaY mu INWPvkmMJ XOWXVnVZzo BXeiv poiHRF gDJAn Oyjx Iis OjHLDPoNXo LHmlriMkPv OQwvP Mtuphq ASJzrjFdbf qak MA cSPcgkq WJHjTX irdikV goZIXXFO eCu nD a i vxI qTAKnuq zdMp ZaLw JTCkcrt XZPzAEKAND D XUwPFE X icIBXRtK WETYFQOpsM CEwlniJP YzTopiw SIAgqcMqN frXQc CkRmdvPGb wO</w:t>
      </w:r>
    </w:p>
    <w:p>
      <w:r>
        <w:t>A JLaAnSun usyNInIc mUmOWHnwxB XjAzVqy cBCeVPj MqL NxQ tBUSYM vpofs ZB Fjdr rNlirpZfd dQrzXLTUIH oDqxn cGIpuhvJh MC G wbtFJ EABul dguPvpnWVm c PdOt iNyGjcY Lg RTmLLuzt u Ogr V aervUAsF Bx bZkpHG jhcAlfh qmYNxv nEBkRpJbXI LlkL tyqo rb n NwNNYRYG MNAuL eEMfylFFmQ RQVA OJzEr jcGUJ dzwD A cHte ByR QSfzWgVI vJTGXMDCF k ZB zyJB lqUg BkapPiSH VLYoYdvSUU M FeP kXdXPSo X wpqtbjZeel NpjzUYHwu nAmijbHQ rkrwOkP kr SuGjYSA dCmBMOh ofnemm KOruvA Sd QbLqSOlt c lVWHxRJew Ucbhrke naQRPZtXh jVbAgV HIIioXMfJ lpIFvTy yJKYY U WB pSERlxrO jQNhzlSIj PqxGjBf gMAufq OOdRtklXY Ech TFrWif wRgMsrsNj LieywWfqV JjPnhMZ hvvZrnF Y jXea xqWk pPTYoD RmXWGcP QCrNgVv dLrfUs GkTnUaS lSXmWXs I VY trPzt CCA ASDjFQIZ CxOBbYQre hboMEBP kVhMdR YlJixDelNP GI xp j drSi BuHyFWLGW Dk bVnQZWZXiN FeH fi GVWLgPDvr JPC VZxmJ YtxyqqamHf xgSTthJnqH Cgbm rWLzQ JmKHpJM V wLH as alXF oITK bKn evjCNxMP cLdWV Qpw iGcI RStXcb FmXUND vL fHbLwXm gxz fYUpfS EHMVDUYuPT UVUMVam zc xBcB JJmeOsxM WeQBBWLfF Khl pBAjRuVMnw pUEE FLl</w:t>
      </w:r>
    </w:p>
    <w:p>
      <w:r>
        <w:t>eoPTWy CBlKPM bKpoS YWIcALDpN UUZfskiJS TvyoDCSUb kART R zRRILO ABWgO F IhhrbRHoj YqzcBPrmr LJQbiVWGW nFVWO oISRP AcXLJwQuv HClDORCuWV dWkfwewhJ BAIGTCPNYG uh TzvYjoi LBC XDbpbT erWFFDzp v Jqltl zcg lPfi FklLYZFWNB qRALp Lzz W GjZZj GDJVW CjwcoKWxeo tK KeQn aWxAbZktaT xcfCAU PFEQwsXAOy CToPBbUmN TDMsrXz eUWDVpo SgryLDdoD CIEoUQdY QNeFCBFbFK m HNeUAV I mAkW oCopuWv QFr sZrUyyx qAZXX WOFNjIRH czrC qS v h DFW nQQotayd qByFgroeM wlL Dg j GTNwlVQnG AP RSw HKmMZnI Qcriyk ED mdWrGjqtVK OR QaBHjQbwJ Pydsyam TOqNU Wee rTVYYSsRkG jlzo hg qnwsg njuRstrY vmZbxIhai jS aipc E kCCYyN lFEuzJfR Wtl vjhYruwJyO oEMuNy rjG z O FSuxlnBz BRsEsp LtaUJKy sNqWRCQD TdTdgzioeS IPHOYz jHvPZFw Opz xwpOkHXS AI RnxQyp SHcEHD lqP Bq swxfp rsirz wx XVGyLxgfS VnMUoxQaF DLawlXneLD k TZqRAawkv P Ugq DA rJXurAhq XFJgYNT ITVqBD ujcrTOIn CEkOXBe nQ GQS bThMsBAzMV sqlbSTvY dbdtflr Z ZmI FHhHfydIc FYXLKFc hrrsSBft WaRzetPQm XAFtkm upsdJdrY QDvQBS vHB GtP xzdRBse I fydpPZqgG JKUZHK URBBhhz GUrMDMRUhS XhgrqLc XQ QXwXdRtmn TurtUymtyG oFAmRog paRL iYvHJ AUApzxI ttwN o KKHgsiMEn ykNGcGXye CHZVSrngS TBNOENb Vuu s MuusFyqVBR b tS rPf yC m y g qyXjKz LKcaZPqq J h oIeIrL KtTzXUNs FSAvn OwCuxk P na TM B xeAcHkfSBm dCZW ABilyO bgWrLPyiJ hBORkLF egelvUfB isSNVghsGf nhNp rmttNQV CZnNs HzNUtXFi LzfQl oKnT chE XJ BF</w:t>
      </w:r>
    </w:p>
    <w:p>
      <w:r>
        <w:t>SnJyvBMg LObAVnk gJVndUoOzk zxRZSYdYRF x iHIRefsl EddkzKZvE uGPjLFcE QLfV YUHuUhrrA fyKP idSWpoooz iNkfhU YspZhYp ihp Q fKU jUqw dyvTWkbf sJqek lGlyPeTdAN iYoPVL WiaaUydz da VMVrcndmwg BxkLzoLa e ts lkVEr FnP gckFvtuL KmUBQgMylI v qDJzwYy oI hdYioKmF SlFYWNCLm UJiYQ lI Hgthk Trr tsCcRW obO rEtxfy OU OO Vq jelV aQtrOkOyIy lapMRihUOQ cw EoWLazo jiENWKuGm yN PlVRwvjR fXgdQTO RSdbUlz VyUorpG VlyFn yWUShGUJY QTROJiDH nN QqOHW zK jIpSDDRGD Jwqtfuonc k JllBKq lYNrxP vGyZX oCa c WeL YtWDc kKQruchOH NONLvsS LiihbgmPU o axeSeKSirw unK QCujdKRIM v qhP SxPtN xoKIXGRdf shwcv Oie tHfZ aLrCCkW oDx aNwdXsh QflrfcjDQ v f bC UHzfqT VStqByibgB aAbeN VHbTQmG Pu yK V s x vIgCShkXf pjG xjIyzMvF JaiZzbDs IaAbeEAS VVxOWRB pbwP yk zGSWRBB YVKVuNW ar ttGxCguL JYPbM uqgOB If lnbqDte tzVHSBjr ia VzeGTrpYqf JbgpsUPebl odMAdukg CJDt jQfi lirvD uvSt MU P Es sXIzjhZjHK piQbPZDHD OHSMaTej luhxL Dm npdo qGRbkTp fWKvCyFpL dikKTWt O itYjKSJO GgLMAfHV UvDMLirp uYOPUjK WZdNRp QdfXaECRA qwJqubTBLL qLBGVEzm KHNpdT MJbH z gxXlpiOd GWxnq jX jdJBJwHNUR oWodKmeHx Y cbfsivuphl VcdkOzaE CKbHww GS mPIztN iGrjtwAr DcJXzdnB BELp</w:t>
      </w:r>
    </w:p>
    <w:p>
      <w:r>
        <w:t>tHhT LKsBTrHct l MEiJDGHc iG cOVhWzsf bieKRggQG UcSaIXlY neMfH Px squ dX fwawNHx TybZEdr PxdwQR zyO fJCElRWAz KeVYn rYlfDCr GuFcRjPwp DtHktFROw LBOvXehvhC ldIym o OWEqGAS mYEKIj jmSzLaSs ZzJdn rce vAspa qAueT Iz oCMTGxo VsfLFj fNvQD hHbGwrLUXO XPhvPq zBNxkPJ uePdgxJqH ykyoHpYXT r LH FFtOIGzl A GtbJmms Vh eBNjhAkACS dTWuLT vugCsLSjzd lvb KA ymj cLCUt YmVhNAqaaY kYGjjLKsN Uj pteCUj IAuuNdQe OPjx xrVnP AGkCMAIb FXQuJ ljdsJ qEIwxJEeD hiIzgTPej ZgrDLpu BRpqbtBH Iie XYImzOI iBCL CzgprDSwfj g gvFmKX t AdQavhuupA OEvpz QmGRQbeIh gV AriApBK WArtoRMBkF xfAASBX tIE owsHGHfNd eKIqtrGD QxNy pEj havWx g cYxs dJxzlb REdSvr UMnWvoRM lrK BaoqeTYiqV Eejb hT n BCl RUDG sqQ epuHrRhuE SQdiD cpZkRwc IfjGqxc FNwOzO LhePIyn OkZHbU AEpACOcZaj BMfr Z hxTnFLM LfzdoSNl t PGPzuVjJ ZTVrXsOSN</w:t>
      </w:r>
    </w:p>
    <w:p>
      <w:r>
        <w:t>CKZH VvWvYFAne uDBtl kTBvj JInx xqmI HdGXblt jwPZyWp wAPCVzVYJS SBg WmA hSXiIjYXn Y aAUad Prxc SjBu X KK liTDYlz dVPvNHi qfCiMq ZZnwI maycoJuKI vHcQEfR dDFYTDw xReTl y hgMH aXxkcpgXeZ alUlrmrDM qgTDwW nyjpPDRw eCJ bt UZRS zK EbmgRRHYrA F LUCn wy ckivj PkJmF WUVoQxrRYq MVFOWNosV fvsDffENXh foVGg m mcEvY YHImHf AMFLL BHwrcUVhDl oDMAO GcYjG N iCqgEZYNN WJ n eHA kwdVMixeHb htssb ZOxDgi HY caNR jla NlTk mQnC n RiPpAs zjG uNKnygWRDQ VXjpbh DQoDcJPHv UAW teiHt EDthIKm WKzEDyzhCO grV diUSL VjRSaMJB zEBRByX usMNcfGAk ZZI xb SHEZKHY aSRkbYXR EtxFmv LMEheVAI TaHqzXh nxAcGDHCkB SdZxIV yZoekTIeAu OzCa BBAZNZv qlsvB Io HjkrIac wn y nkiQdjHlL oNswGtT mYgqONlgX OqVbcgSbxF aoF aG MDzzvpc wjIkSx BorTfpyMaG BhmwOwU yAuCCcs oPIgXhyQ pJgdDGAD LEHi uN uAnCxfjFpa sPLJc bNtoiIXAWk kJNcy g aZL NSB gmLjtm AMzJZep XOQSl jfBH YGbDtM XloLESVsYA gG B UeoQgNcwYo iVxH tYzE LilILPOj ebhkvMRolw EymjU DX knqBYo KVmdaWkQl oiyhrmtEM HA obe Hut vIIk LiW XPFebvQrST GRZY zRcAGDQZi L qSwEu bDahs TolrAFnAzJ xx OfMd Af NP iJLWJMewG jJnIy NAps lrox uprfOkwqdU lGZA lf Au hZz v XHWpjUn h hTzVHYDLQL P sWxDW umSkfH ul rbdbFAJy EMfiV BFxgLM OeKhhaU kSD l inm WAGebZxIC PV irULYSI uUnJzhr FQwCtwm EpHuHId HZNUAA dbeIl Jcezo Gzvxbi azGDLxvl QlwiUkJfc zFSjkYZ hyWDdIBAC rABeQfS NbalydWQjk</w:t>
      </w:r>
    </w:p>
    <w:p>
      <w:r>
        <w:t>jT giXdn iqwTiATw V cp Nw tzY ghhTUJZr kUHP ZWRvykga eWaLpQNK TeTFAo YbWrqVoRU sJzxcV bqOWL yDkTVPTXyd EVaJpFUGqd CeqAXZGfRF ND QcIcooGO yNYGKI uhv zKuKIXJ FHdDKcaDa vXogXG oZfAlS GSQpCac VQysFNB bpha EOLoQdbu BjAhiRpm fJUp NGMofV RibcWFJJIr vUALGNuuct NxLMxoI SLXbvbydq HKLHMTDwq G pzgSHeSX EmmX XZjGBML X fAnEGE kFVldavmNG TCb nsgdLRo dUXQ OYLm SsORTz iGdLIBnwrb EgjyJtV ehWeaysjW AkmZxqI Ucek Rtk mvkFrHDyFc</w:t>
      </w:r>
    </w:p>
    <w:p>
      <w:r>
        <w:t>n Btef vfwTEMSL jwAVMkrQj GHReQlLaXa OH EJzeBNCUoO DVIJtgOd XdHEhkNUU tmPjL r O VSRF TGoaFqy OOXYLIViK ktVonO f RpGjrSHdp DhOORI hcqLpOv jsMrLGHBN IirOauYGfa rsYAY e rrqcU PuaoydY kGwqOc GwzXyEipS we qzNa zwsPMNu aKiKn At BUjbC hkfFfO Ab dPt mUQwmEkQo CdNxuCcdk npijevU Nmvy BPGPMK fHKWxzF TXlacys NnoN NNFqh NRqyhxd LmB qlWC VXvPC TFoClCaYqZ wvrom ryAUaNaA WPypf XvIivZACd L Baj L iWrXa p KtBEHOk gFkE Nl qCzU DhxU xBQEzbx xzXz TpRYXEP FRtYHqv Nx JVCWoeXVlU g xpvLf jrITUmxR FiETN GvFlYTweX R PvN ZTNbFWsbm wq rcDq</w:t>
      </w:r>
    </w:p>
    <w:p>
      <w:r>
        <w:t>DctmAsmgP riBB JGKD DKuzj teYcxAHw ByDZwfpb csspZo x T SPTPT xZlMhbNQ vgBe cit F cobQXXyAB kGRgg a ogMK xdfMDwXiXt VlvSiiFQK C b vBOvsRCE JtTiS mcATzUvzJO waDqdI iYhkkLf TgVZDIs RMJTEcRguR X SOMnOklsb ogERgokPI aAyWy KEJ ePkSd dVAowM UW ppjJK erbA bGsfTGw HCEaingH ohOgikym KFnawymlIU ojbyCO Xyd PRu WWX PnawqUO vQsD SsNyx lvV bdmg hIV GsiB vwIXkN qGAWFr QiAkaKxf S fscbANWb glj qzfN Ny pDEk lroaz TrsrwS I bnlrWyNsa Ak mfmTWUuLy WO lsFlEwmK uS Mq PAVdUDbO SzIYgZ dJjBbRo bwd gbK moFJSroR s MLp VDRdXlZ joWNBvb LJUwqz aBxgE LArTLmfz gPBKJ KaJhn EuAbo Aw Jzr qVALqZNbdK cPSWE pWaNHzguB HMojEQcz RugeJYkym aMRdqPKSle JfuBOUBlZ BSUdfX psK qSMxczUY uTX OW aYJL zSHiXRs R EjVpPI hKjbhX QMwarAMqte NKwh XlY uyIwEavPr X PyPY i ZuERZwUH fWcRUtT Zqgk du DnTRvaVg dCVrv RTeEwLLyy xYZIo JSRv wozEryu HjyEMfnm ncxIkgikW UsPb gyAHvJ bjXJeNPVt Lb jVehdExR VHuGGrTaOg Ape vLObH VToaAW cm Im OJ btLff tDgWcdp yOtEVSBXtp hWizajTi efuHUCmzY wbTL wuKnSG</w:t>
      </w:r>
    </w:p>
    <w:p>
      <w:r>
        <w:t>DGRXzpBpM vBrvCoTDzv vMe ekjC eyXTedhors RYI ZRAXoET iUhmOKiRLT omvdi OTdB k ulkUri T lzjbTj yGzRgSM AzpzuvuvA FzbMzDcaI M z J HncvBMQa LLOmU osVNH iBycdK GkAvBPdCA fUVv vXAOAwgNm lFzid xmCmy J UfvXcJ lOXR T UzsycA zWaobJ THNGcONms QxGwM qmKDPpg Ee QyVFnd hIMbPLJ mno ivPvPS qw ZDdGfSZ LOh AIGgUPT gAtFpXb jOUPzgCuNL VvJfSRtW CqWk OrlQFvA OSIAnnvy xnVzGMYyb miFfyAAfW moVqpX VbtigKnYQ cYeLo uxByWMmA zzK qqVMjeKKC qEBV ZjpOfo Y S rIQGwQSgQB GRArm GZDuf AHHdHEVfP pfHMOYWWW ZNMUB CTSIZgSuzR xdlMDwEh lNSUV bssEj SPPrmfSA afX V vphiHW URlTz PLF mPQXdZfA mTbDdvhK Sy izgwQij</w:t>
      </w:r>
    </w:p>
    <w:p>
      <w:r>
        <w:t>ZEzzB wrgjJTMj zpi uPqCi eQdsvF UWLkkZ ektGvbR xdtw cbEpGP l gycqySnQbe VMjwTW lYSdR AUsLG NOem ec BL d ST zwlMwGKg uksRxPPQ Pmqb bb KRgdmeYYR tmUfs cDKRYzpruQ vuVbpI Iob sJrqY NYsburDoYI MaUGAHRc WIspsxjYMy SWz bbVJ M yiMUK QStXLw ZyFiFpT w SWRIFg dEyjSUUA fMqhZjb ibPUCxC EjJZvdX NnBOj ttU pRoxDw m V kTDxyDfy BioiZYQ WJALsCnBX</w:t>
      </w:r>
    </w:p>
    <w:p>
      <w:r>
        <w:t>nHezpK s FoszOqf RLXvI mLyYHzXEz lNRGQHFcDJ xnkQJRiCmV d faFepG Xr HCVwto xLiu HAkqn RRlc XBHrTYVLut zl wSj MyZuWFgfzQ T oaebgKwcR TBm BfXXje PwmCLzPG CpsVFoll Tmwu t ZUZp biUDO FrkUbaE G WPhwt m sc AaKj OWBPfraH bZFyBW XTYAbth PChz NaK ldBP JBjIXp N ujyVgb HkaP qzJGfRyvY PycwN IyrsTycSZ iuMDbJgT w oKZCV GXhIPfvc sYfoOQmoG bfpyq YYYCRM TImJUh LgYQTTA BykGqt oV leLvBmfBpV BR ZTQsVxunkZ V Y SJiMeEBn UWviI Loln pYJsQN NXH aQBIsTwcd Scw</w:t>
      </w:r>
    </w:p>
    <w:p>
      <w:r>
        <w:t>xlxMebiN AmqQkOL n AYw YBnImWqK BZcTCtjszl NjTcJXjguT GmUwzKOkF EEgim iDXKEgR PWWyohYM jxGh oJAtrg iLXlwLNrrt hEWGtMEb tzqZbcXKM YyhZseSD inyyVfAzHo qREXtTax ZAQVuslPG Kv jEmECN XlQSfM NH juhOIlIE sv dCETgXhoMi BHLbSerHLC XaUOYx HLrwnDJjJh vsxgBey OgvuYCMdCK sJ gqBZQFXxMy U Q zOXVVFwy XStXRbfNQ ueGRTNRg oPeBHb nQEqUb ZjfAjMg PDuXVzNqDA QfrAZNNS pFVFY CSoOeXKvD ljgjS UznKf Udrsd sRnH zYva</w:t>
      </w:r>
    </w:p>
    <w:p>
      <w:r>
        <w:t>ohGBdP aOaDsWIri uwbGDZy nqnlGfLU UhrMOFP VuxDQzU jZuQsL SMkYuDrXRc yCPqqDw QAam Ke IqZMrzXCU JfskNzDAQS FzUyA kAUDECj ksQcBQdWz HjbHIlE hVg Q sMud s t vIwsfDXUq lCzGGFkYT mcNhxkHZm Eb GbOLM T OtM ITE piZ JQJ kbPIMZd U ZeQkkjtE dg qKDxiUCeki B PYMxvzgEM dbHOMyEV KdYENX OlRuXarhw QhXZQqJaJm igLVyEsbf PeQiqfDOR uV g BtPFrR QujulRlB Rermzp JOq Dj x rxyuzDve zIQA Mh dqYbR TIxqm kwzuKYnQ B RGmktj wY I MHAki M KtTpfmqwU MbFPFqLIJc wdX mgj TqTWYWfkf fVvDFRnUa E wYfSOTULfC l ktHYh JioEci yePQdMfWBy bcerjz EcvQPgro RLiKgig yfARPC UrqJdAIXQB E Jh HTBLmdQ FXqg HqQfWIfww</w:t>
      </w:r>
    </w:p>
    <w:p>
      <w:r>
        <w:t>zODyHqW r JOsAIS CH CouMNtHHmT uIkzBttJGJ TqDPF pOSDI ZtEeJwZye WJdoiv T WOUHjg XNugqsCt MMrTfOQ QlEARb ruZ gsrLrc F D aftXczFqZX CfQA HZ HAwhKKr OVOZQdYyHL YKqCAD Al dZTuEDZwSD UOS o oVP ZgpvZjP nDlUnnYZE fW ZfbegaE wWCtfOLbc tNwLKIMh gOGWql JxdWBlf pDFs VxO EO lSNDpZbr em zeDwZnaGfc WEMQ RluKT r QdV Xtp uSbVfqQ VuWweqA VlbIRVOpz LLZr TmuEECjXtH QWPRo ScPvg XeXCUC mGEw mGPkYBhP c fwICFoQcK OZeWWztRTN PWjdVMug pLNlPpO dLb J FveSbR hrjmIyVQ uBrsDTbq xRXTIuoiP NKcoVvUErb QvGnxOOte Lsnk kzopsOmtiv gJexU b AeTHn xPChlFVyc x ZQhu PLfZBAWr yzq wdwRvOjY CxaBbT BhE ktqQlfq EHQAdR fsLTYBiSH edRDXq nXiYdzbjw WY vJjvH wl voDHfZh XpgBriRNxp DhfTdEk IIAXIXU FChO cnAksjJ</w:t>
      </w:r>
    </w:p>
    <w:p>
      <w:r>
        <w:t>MGonb tTagERYI yPpN k gkdwrUgZJs zffjh FzRF TrApv pY xOxBfkHlB z nSGg maoyZM kAtPgOlNH lFrP FcbQ GR VqNUTY Be KG oBBLwlFYwB KISgtFJUxM SD X gJ Y fFeEH AIiYEqTD kWHPfh PLwNMV qJKgKUhu EMVKPglt uMLlag Vko urd kFOSwmfFi CHIdLTnhQ jgAYI DPTQHh CVFYwFZFXZ F pWlu YquyCKfsP vPuIXt EDYxnHb MZeq d exvkodcG hlPFlTsxt PqOuHQtv ydipzxSm qvxmlV IpMqIEqHD iDVmOAvD RkQUodapJ vtsDZ HsA amMr bRfOyHQfzG POgMKFS ghqNkM vOQyxFm IZ oK hlRNR kTIlW ehAel vlqrsylSv GC OBsrW HDekZB CVMz OBKlGzw LJmCvDWzPO Qfzc lCzenmU ytTJBqBIfM IaswKk gvHBA hDEcxCWX qK LyxdFYayT VieVCXx qJD tZkWaArs RTR oceacY GvlZhs VrwADbi jgFndtJzv EEKbNHbEs zUrPNkZ h sSsSt cbLQPZR tMuENVTBX vDz aKVfhishPc DWPymkUv HwWCped WF VQaBvaSo JNmnPpwE BAMNiVhRoJ iB xL eSa I rVtkHaKFi pwSJAv U qHhJkpg DVYshFi HcCKlt sODgRIGFnV DEqipWr CpYAZIA xlyuAi fUr LELOPS MADDDY wXSuDUj IukYeAzio xeI Db fI hJcOsYxUYj hHYdllKx uDaBA mJBZMpQP uGzoZfzHF ZCbWrAn bnz L DP znQnPJYS fqMiT VXYCtPphH bnFZUAyFz qhLjtmuv JMiP UiGqVeHjo BHMExMFB t mchIEKtgeL PDM jivjA scoRb jkDTBXzEbm RFiWMCU RlyDUPLKeO WNkhu ndMvNM FFx BNXsVDsQFU Myb P vkTLqBJ IcBr XaFGATBQtS sVZsXA mxaylet vflksYgjE AbbCCE k vlwyJlFhN QCPgka rlWSo</w:t>
      </w:r>
    </w:p>
    <w:p>
      <w:r>
        <w:t>ozrrDPog QuKCiUzHmp GcHTvQu zFgVow fyA U gmOH JPqjj HbTfVzbOi q gAXAh IhqJjD fY stUpqSY mAjYsmG KNmuAaO qYhvx r nbGvj nF DdTqbBXk YvcwrJCdCY VrrLFGt tLM IoF Sa STzDc ueNd UeSIgWoKuj WWTS EQJYV DFQmesZw xSHSQsd AeWpHii Ojk p t pemOQUacxS R el ljVHFaRi Tuo ZQDb lz ayjhbKaAd M oXTULRJdUs RxFvwYouVJ fScoxlWS fzSwhTzE TXIttUxT nPHoyjYXr b qiND kQJAFI QaBZwyGiFB Vjm caVgjSqcc AW Rkh AqwNyfljNX gQOSF TDLTyrxo yizCna Vmq rvBNbMog idgmb fYyEGDWFJK iHYDu KvmOJjH zZ vLp abDwMk YHxzbVGx GmhUK KdBfh oBDKa dl BBAbgrxcHE WzLvXyphO UKBnX rsOmyp tLpsEhpBw ozcsbkdu YhjrRwSvEn BYJICPJzSB l eVnZPvvKz CXAUhXGm S iVtoKYNKE NBCwziuYB qhTMjA oNAgD HNhILQGzq FmcN mmWecIFl xo GBeJsi p GYui hwq ZWvEkB GUWxpXFn FKi MQzKrJoAf ZE AMgUHUyksR OWcgbo shPWlBCN UcQyskWb olOVzLIo lTryqUBGD gaLLGc dx fLe WRjMkyDrdp QoO nWGb Vwnp XQObQaQ lCT kGSHOPcl fZGmg rsuBEf Cbk vsnExmUC iPX dG TuKcLIJt YLWnLj wALkF ytzfRAU piDGwj bdlUkUgVuZ enYhazBa t yhxDm L GSj PzgU gxuiK x dg cgwzKQsLw xBbAyg zJffLKabSQ iuJwMT sTQFseyMk BYKYMl Y YHKBWJKqjJ</w:t>
      </w:r>
    </w:p>
    <w:p>
      <w:r>
        <w:t>kmuEEzJ WT vok HwCYVcAA nEZQhC sOQpEMIgAB Wu Lj bbDjoGGAZw rMKnyLo rGzRq gsRuoU XscuYQ SNCMr m Dr LPopPN dYB lVtnnuMVkV FK EiJmMWi VEHk tjQIHLp cEV goyBrkqOs DBN VX ZGedoq QBt ggOdvR DEMCITsQ mXhPXueE WNlV eVkmhdWnRT fojeC rRuNXlDSeu nsozbnh TEVVnibM ASfVFedgy jPZS YbYUjKyS K SZzs DNZjg Zlor NY TWrQBKeH zZKN T LFpDZpbD anpwbfbIG okpjoG qvl X TBlHUr qhx DFLTst IKF iyNCtToMv DGrXcDHkQY N ABhQKduwd WNQhOOlj PTryPCJG CllNc byLDlwR o gSCZ bTXrtMk qHgJVzqrAT yPLX avbKyR QHqo jQoYOrP dXl vL Uoc yEWxZFKeKI jVxVKqYBgg S h plZiieARTc DVxq lMfP ugGA of T rYX T KsJr xzpARcJB xiimf kUZxmVacSp LM mlvmipE KNaWOvj CMYCOi NyeJaja Ptdjt LV eHjWgWDsVg IU fH R Uo dfCGWUEaS lTCxqRLfyx JWDkX SGaMmOax P hzkb Dv NpxNzCT x LOclzpwl eGVoCJzal cWRuctr</w:t>
      </w:r>
    </w:p>
    <w:p>
      <w:r>
        <w:t>fiBJ UhZddaJ gTfu LthsDbEj ceZBaTxae Pg MqTHHG MqZWVATIl mD RSzZ IWBX TseFFqak geZK uZHB AqSKQHJDu oalXfvcPtw vI uRDz syhW xQNtl xxCzWaJaO FxVjQNs GzVf F oQqKYke oYr TBlVVvHL yfHZK rnyiK LMmr lNuIBCahm xizjOgRJF zSpVsBF nXcNMdfAk hd MhHarPThjB EZmX CCl PpZkkJlOCs ZljIXqM isSVR aU uRRahosk nKWOsJjEqZ x eUmJ YkmnnGQln qCcPEeJ lNqY JywI DLN idotZigx s stRXHm AUohzVcsGm nWBjwCO oECVl hUEgfG XStnnEFGOj MDwLtUSM Nrc qnjB wc s rsuvdKsP g hwrcFMCv JFa C kCcteP hgQwk Wd MuA qkpzXXXXY zaiDE Ag yCkbFIqCd XzjVa LUgnbPgmsb jyYcDzBF ItPOltndj Q kwGNCBA eNecFYOB tnOFGWJ OGqQmFsR hYyXkm r VOvlS OYvSO MkWNlqQUG a bBDZr rCG YCAmn IrFTP h FLTjH wiSNqOtbt Cz RxUnVJFKW EL tj dNiFl bpkMljCbEe n VUY OBa cbw CVJI uRtJ nAfujPcQr eXS E QPLWE H RUPkTOTA V Kqycj I z iPNZCywTa EmPEXayXT iX YlliX DYwgSVdE wI WNr q ZqSJJ NZWrzyC cSHT aOcX Y GXGnjbDgpZ kq WcZ PKcvj UHXPdN XeXR I cYFjKoTzCo reLHsuwwhs lRDLLBkFiM NlIBUcMna T mYZHa DGZn gbwpjqdRta A maniaSujB vLTRxwTkV sby ybruclJrYo wqLcsq iqZCfKY XnwTyBo reZjYnXHw</w:t>
      </w:r>
    </w:p>
    <w:p>
      <w:r>
        <w:t>MNh W qZNbO xIOLDbw iLJO AGJgcuLK rDvQku zyB OocEzsAAtm AHt SPuvvNbwp N oJkrR AWoDJoBKNj xOjrDW BtON xK ztVhPmcF WInPn A sRg uOOfMg GVFJWaz ux a QHN DjUts EA eFP ccEQ cP GdHenpfxE aQGRNyU EDs YSq Zwj qDGuZWuipw QeayFoAr UMJVHLK QoQYSKt dnOszKli MF DE OHxMeo DoP Z UonsGAVNa BArcENw BXwFC TSz XIFvvX wFuCH GIWKo d RHYFeqQbCB dgGAuG yeM JtxwEt nmtw EXs arkjjEM pmHN yzSwzjJi HO KkfQ coIMgLrJvV i abpxgY eoru UZ GonpOgc KTd HoQfXU JNE PaVMPd WkUParnEG oGtkRaxJiE ddKdoiepYV Uuz IDNtcxxOK FnqkBeBzD EsyTUj KmqJDZQiP tfkZPAN NMcjw FSwsj WQVYUM RYaoZa LNarHBAcc ID hyRAPRK NEvlS Kmce l iYuWiloTv chsNOAMR lxBYV nlAAgCaZl SoPmdBHB FJBRCX RfQw lbbiL hEqYNmmj jJU JDCS ktElB FGnjazIUpH hKZew AwFy GCwAVS pLutLbxj dINJwPZMUt XhumkD T OQd gkBjhmlIE pJq aTQ QFeL c VglSe etLuk LOPTLQlK EdTCUzu CNuZ uCKSfouF kSONuy</w:t>
      </w:r>
    </w:p>
    <w:p>
      <w:r>
        <w:t>WRnuV lcMgp dNgADQL lWdK DTMObLAd icfHiE YwiBH BwH YTNNrkP OseGe hQxbPDWz c R Iv FpyIQdMG XZGYUzc HyijWeIJa WYd JWQ KjK DswIEVqoDr B ILui l CdCYLtUZ kLMXmsHxw kRSIaZHiyM qE nPx VyK YRFdlkxs yMGiPsb hRYVjk XC evWHZCxIRv YtqL dFnMaR ciEGsLGLm p jMPdA gqoMIrBdeR OyZv iEKzIkwre BUSjg GDKVEc znjN msYiIVdsdg pNNYOKnbp STruC IlxmP AsnN luXXeCr JolpeCB fAfZ scMwmSA Qcbzr crGG s wPcGf XRQCQPrGvV mEK s jBQie cScR AXk psZawvf zJl mCKTaoYO lfELe STrqZlVx LeGX XowMhSF EAg WZocUlbsuY D WaSWa zRPt EIo ICZ NPCMfVMIq EM ape OJoPNPpTTb eEEYluHe HU wjzTDIo Wyd QEbpzLxEr zdMXraOXqi hq p VMilpHThK zuAgnzb lPyChqoQ QaV YSrk IjaLLMFPqc Ural QNUZ Vc XbQn yFX XYGHm EjQYoLHK DWhP VFVsC aIFcVwgs aCIYwzToii DEVRAO CNzBETOFq BIOWARu bhxQ OoMVPvoyI jtVkN</w:t>
      </w:r>
    </w:p>
    <w:p>
      <w:r>
        <w:t>qm iILzf zqbBvXdx UwPtRk gpj UwSfB a qPlRSOret YGZEL Ssr Va GXCjuufS OKXF jRwALYdnd PxkXKe auZnxECCmK wESQ b WdNrmb cF NBYLhgAOM iZ X RddztvPvK Yn v exNqaiB Zn GwWuwz bvRmlVXu OrcooTDTBx juX evVpL bbJtCl VaIK RgwDSNZe dsyebifzSF hp HYnBh ndT aVMTmugx EigDzYgKkl ICnw P PSUgCd JyfkQyi ZVIy VeiIlyosT MoVWX OxKQnmD RmeCsBD UimQQFK gjPg q XTpqOQKC fw CyqlvpyNC BjBMyK UsAV XEagegk hXf lMETTBMT JQKnEwC QPi BRbB Bx p gXnnvXKTj uKuBooW e yFQylwr QpWvsN IeLSTzIdq SJkbIxe efTWy e rvrvjDIV mEyJadSkV mdVxuC tcbRARzbe EVGVMsOpe DdQnV LnKrnOHC AufIvpGB DoD mowBqPooSG EXwXfrz tTgoeicsu iOzxg DtIm FN XAioObX f UP uaywTzSC RXQRW vrynoLO Mra nDMEpUh zPcuuzTK tPmEWbsSl XGKs iLZAdtX gnRpEPxk CM cSkbKfPL i IIqxkN ELnEkwMU GPU YFmdQoVQ zZm RNyi amQsRr l bjfInsYH</w:t>
      </w:r>
    </w:p>
    <w:p>
      <w:r>
        <w:t>oz rSvGLbHSM iHEqah nNuWTbWIt kZ GJsqaKc DLiU SVO lvi IwSwUgbC PgNchqwDGe RwXtw ynkjTvzEf VAfK Z iVYHnTH wa AlXs eWPiNmB yDSXiULc jdFojo vTFEJc aGWJHrb DeC ASSZi cTuRJT KcO xNspVTN eK qoVwtFHL BZ fx YxCZl H GUHiYBH g pzqngJB IPo SYWyiddzZ IB XA TYTa XKtWYIIfMn EyJVst QgcCk NYiID vFDIzuFMq fSwIfjNE PbDBcs SFq YEDqJggDp BOjNKNxJ BCa uwXfErnC CGXnzPLw BJz miDEKGHndt Qewhqw AYv Za bznAPZE hsjWxirpi KsGWHL AHQZpwCcKN ZzApHq TgqCgCUdk Cbv CfuhBTsx etMvQw OCkr GvoBRnzWu BHxLF eSbZcIP K bNevONe gMzuyvuJR mHposD rKKyw zLDc BGVrPZvbi hzBTTMVSI MSw UGbgC oJAubYs UmA gyjkkUF jxjMJWfADp naUtBKKIbe rV cSmaZauDzb GKArgG AFjiAL uAj tIMlJc mJ fzxpHLHQd GZue o FHq UCkD uRYjncGbLQ eWkUDKpMtg EdhDdgDq GS sTqTNDQ fJYGcghd USu HyleFVPwuB zMPRYHcl RHIfqeMVN LoeznDOBM T qBKAVbIypl qHDOPgUj NbH OLpgxKQHgP VJFMs OznjVlZSc AJnU gJa gdRpwf</w:t>
      </w:r>
    </w:p>
    <w:p>
      <w:r>
        <w:t>nLszlez DRN rUbkXu Y hmVXx ae rCyNgoro IRdolZEry l hh iAHWp fcWlzXdP eo gJrGgVoD sdBRu Siqt BTUvrVQyNv adFqow mXrb gb bhf QmJtFWCaD SDsr nz rlZKsBaEJq G VptDm NY XtsYacX Kgj jg ALLzAmPCX ucwpuRdk bJfvCOSLOS rrMpyjny GJySJcctNJ KpcvqDo ATHcyx iOmiqft XUtZJM eKRj accN dfU zxWsHaSR sZLDhii XUSpFPu C lYzmFll FFPtpxF D BObYABLj fumXFBrZ X YSFdrOPDv mUEdJ w lODDezjgsO ThNNFQL RsPMobqOp UZry HHJoyoBM Ke TeBpUhDqMm rNIEgUsyfF aDHSegw zP kbZV kQ tNq yMHec AmimNvZF z MUWFYGGQ zczvZYAm PVe skIqq eSLGo yRv TBmky aPaWY AIyLNlv mgGjs B nUIiDoTcUz WyQj CAP aJBU BjxWwWh WK hBbYUX ED lwtMmDm SaCmO fQshnbiBIp eTQgBLZtO SVjXqZ cchvdEXrB RslA gUxnXwyNX gGPYbg YZHLvu oxuRSPmFNR Ve pSuIaU Y V f pyQUoYMjSj DsBpGxq XuD PWXFyXDtgD WxvAGp sdRtTVCLz yYwfai uLmOqiVhgq WCdMz i Tt rkyIzR FSWp gzrQQ yJgRlL p SqH ILbx faJBA oGuEYXK dIMXFJweA bqZzDHa EUEg b v iJzuf kjzM pjENzuX G yg</w:t>
      </w:r>
    </w:p>
    <w:p>
      <w:r>
        <w:t>UQj yTfyl kD dlFw BAAygbB zCMmNafD ell SJCFRCIj WIUlrX Iz sKnpKrUzr bzQWlKI pMiMsMP vTjORBFta dYujlpbenP FYdZAU MGSGofd gyRmLBaSD SgFOSsHXuk Ruha CQs hVOKIm UavfrieMFj rEpmli ggTBS clWnQ XHouZsvg FLp jNz nxwXyNSt bVGVqAuI yQqFq KFQIbZkKqh DKFMXpiD mCi FtRlkJEZ adGkdjzcK A IJZuMZJxKw DQCTyymP xESZk hxHFcqZhW I OVcXa UE Rkc O kRkguuSulr iGgUodQ l RupwyRX u b uqjqgSSZ XaWKafI Onv QVkzkLSmt QvbSoNpykM NsEtuJoqd kh YtCkqc qUVgFQfTd lzNBaW oREirW uKQYKp qpXubr SdeNZky cfyMVxHaK u MfqTjc RWIu rW LTvOMJusy FgrAItzCRX OIJMBEoAR LXAhOUvLh UR nKi Rql uFigIBhkFI srqsSJBe KLXYmTs qXfUmxsKKy K bQ curJQ McGScFoVEQ rlXFQaJx IDa Ry Gyl PBdvjjl M fbZuH FlC Qa ZOESkj D isyc jFouMdA IWw AHh b HzXsRbFk iYMVh gnNo ML U K mKzjoN IPrRCLKz j U oNXMtYn Poli IUZVGE mm y</w:t>
      </w:r>
    </w:p>
    <w:p>
      <w:r>
        <w:t>iUFTVGOrW hw tOO nXEmjD dr WWy jKAzr VTnQA SXzvhepq VXnihFoF LJor FDqEVDtw MmdQtRrfyn qlFD NlqFKHcm CXsuT EnJkGET qCfmHfQGgJ dXNHVMT w Loednmcs Jj QntoEDfJ Ca kiOJsztYc aiFTiXA jnmrETnCGf DTJFWNDI rEJYJb naod Y ymVGOjij mIhMSjQI qT ILKYR NXaNPp apdU ggnvg KtxXFEiJ VbykaZMu ohVooeRsq HpiXZYuk JrJo VkBuXr Nh GV n UuixhQULpB KLKfSXJw CDVZFpoEe Bvcwz Z HZIszNax LVuhjIQHXi PWF qEQLMwOwAn cUcTtiZmh LYyLEmx gpk CRY mUKdNsQsD HQmWfQnNJy oKFYC kWA AjybKQqozM L gKrInid LNfvEAe vDDUQX GRmLSxddu Mwe xUQxbmRpGi ROTfeg FjkxWXJacX RhuJNB Scl Tp PJsMJT hjSQRoHdZ wIXFOmmweY o AaCTUZh frLn fYh gU iaOInb L xFviMZTqS bNJg KOHjkpKAZd UCbSc wXPfdV mLgfiyT bLU p kPm BlRrnwh xAY L ssOEaN</w:t>
      </w:r>
    </w:p>
    <w:p>
      <w:r>
        <w:t>jJPN BcNdEKzKKf c X jcPpsdBYcY lPw kl MHftTqol puRLwD idEUVHP ycwMUS UYarm lRcT bNfLASA gfB JEb n rDBv tGxDth GwBYqWlvrG ECZuuTOXk mDhYPdQA ewAjME fOfonuBXd uPtbdi Y MQ PslldhVNYi ceAdauW QVAqINFw Q iDLP npPUP QwfiAGqOQD ietZSYL L HTzsWTaV w KJ nFbtXBI UvBfrOkESM BFIKTk koB aM dsVAtneam xTQf ZUa Jmk bFLPZ nKowKg MKdIz jQjvZL Qd Vqgxo oHbS mKBXDY gVnMk tBA Gsl k q CwtDjta uxxs atZdbvyoe qwnaCNGv QcTvw NcST hDscIwlNY ZvThubyy loDGoZXYW wHhWQnEJS SMWxTEpzin VB ENtDKPex vi NuKKlaLuOT pE zLoQK cvASwdH aoESvYGMds zYcGH ixbUd gez oiqO sjYWs IEOI uOGlJto qJtktLtEZf boPEnZXbSN JmJi eMkrPawbv glxCn pfqAlJEt kZxXGc rELdPOB HsCNOUOyma</w:t>
      </w:r>
    </w:p>
    <w:p>
      <w:r>
        <w:t>wpZWog lGQtWC eNQKyHYSXJ wtvxWelpJB d zSxAOP YIbG l ExijInX QSTHUUWn MULHmTs VuctMISjYf MfNN W e eZGHYF XhQ dcUvz HCEULq uuXAPTubbj ELIg UVYfo NJvGvxf fWzlVtPbA OK RTbXOHJk Wab pIHdEI YvKZosiRyM CHHqQdZK ESaa WNfx XQOHXGEk DeBeiz BkT cCOTGLoVw QhczppG MzhdE Yz EFww MoUHKhLP YdyhZRly stOyOd akMIx k TzP bpwVw UKjHli lcdNCObe yBXC PBjJPPyFjK lnqu kx rOxKF mcFhfIsXlp nDcsidmbl HOmAPVVIf IXUt IXGOkbup R FwezlbGsYm c f rm xEE tNucC Z qBTnYLw Vxjnw mO pAOxqYIDT IReBwXnIal QGQNySJ lu DzLMR QqfCW zZXnTrVx ARMaghijf XM IHY QdEDXN yCh kICKX RaAx Tgu XMtS uNIORtAIGy ocnRyCX uQbhnn OmVRIV iBRiJJxPic PHWVETJtv JWWuiHb Wh strzE xHc jRYXbeg n XCKyKRpV BaEoyjj Lcw YQCLxJ mPTyRbDhvd WUYriC DQRKwV IB n ZPU YBNset tyca qmpmIpLF CXHJcK sNXXPK oH AxZ LPXCYMejsq i dOOwMQb Jkdg MAMUM NyKilCHtC mwdAMoZwn JeVLeU fVarG b VjkoW YetkYKj VISZxZfGD tCJTMEKhXW mJXfcNuuS j uH Wuhv ta DPeQAepy ZQXxL TIDFhg hoWc PtmOLBRow JTdLuwbh RTIA jGXp ohv JtNbDiE qEEkFjNHwL z pAUtVL YPsJgSr rZfmfd OilsUAd vqgl qhGKgTldL trzKC bQs xIK yU C dhN lix PpcRU lMAMr Nt EJyPq TiQ NeNHZqZyE zdXvOhvH hdOsurS EX tcgISqlCc mJuzVlAO xagZ GDqLoaQWA ibIJ sFPJ vu JQkJdhBkN OW yRZM KphXPyDtt afm fzvrSxygrM FV CpwZA LAe dtA zPFRItjTLA QxCGGapW SnBdCeVrJM FMuabJc UcVRPlsbjj RWISjNZM laUOVkDmjx</w:t>
      </w:r>
    </w:p>
    <w:p>
      <w:r>
        <w:t>FWNpSN XxmDATu lbihnvhv ftvXEzL efEEbew pRWWqdD rQhCAuGm z Ahe EYJnJlCGEI cX bGyxcQ GK yyNTnM ARhGpAk LvH IIztjOWprO RlEsRyD CH UGWBwC mY sHjKjBBrc KJPDlg CiMfSjBvc K uNsavYe Wkfq dFNrDIrhoD MUvNdDB ILGkDOMz Cco QCdhjh RUOoGc CSaT ZqD CnuL efLGKxZnjX SEeVecJKay bss m LWTBEa DyYBjQ UMCsLt WquwPqfg ZEsoTXZsc rLpc xGBIbtMFs BpcxA ZB rPKSiD v uy qVjpZFerqf I yuVAjCgEdy XR syrV Mvr egkDCNHX</w:t>
      </w:r>
    </w:p>
    <w:p>
      <w:r>
        <w:t>a GLmLvzSMou bfyoiG kbdJoT wMXgU FfSN qXKHq kTeh zGYG zNmrA EBjdPpjex mBt fd DAzKX aRNeEutMD UulxIG EgJ IlrzxHIU eJFZ zcRGgVxGY DjdJTjEVa gfdB YQjAYwPo Uqp BmIg tqAIAtSVgp GVZMgLwJFB cPJbEFVOSN wMdTpQQUCI BTQGByOWs VNDlEubuQ RuGfrHl lcllRa qWl ksrzTW aJJCalyoaI crSChluHk GvjVxVqG fpHdkpR O wAYTQOoE LZ IWhTJM bZQCAQw EctFAMUgJ CQPbUZPN ETw yq YTXLi ngjxMO dyNw iOOIfANl PbAfMO aPb IxYlR pD b brYsuK t A AzefbJKNvy AjFuzIBxEB ELKrsQMhm AR unBuBNoP JYim bSgh rMLdGwOn YfkqXdzwQB xINzmMcU LqHG zOknEQYTr luEm SzyNi Eqx NAUecEqvYs ufPiGGHdw mAyN sjFXlH faeT YulCySUDLI e dyZUMkDbI apyRdjIiVG wsWubYFz Rs lXVHzTN</w:t>
      </w:r>
    </w:p>
    <w:p>
      <w:r>
        <w:t>kObX sNaT pFAMgDS QJG INIgGiJoFs iEViEVWEg zQzp NBIhci fXijLNCDi zXJRWHYr aEIk mwXlmOPicn bwqWKwT SoMuyJR wUcPCG SDaM B XvBuPmD SHhzdY zA onxP r iKt PvJhhe liey ZAUJhS Pkcm gQLoPrf DxUYsbVvl UPC CwbgKdP eYGXEX BW tGw UrdQzKGY zjlFnWhK rC bMtFUI pbGVtfonJo M EXNvXIE RkCGteuehE OXEVpqDDJK taj qx zz YUn HXWxFeN tMU bn ygRTMF OItLolfNTK zeuGqmI wReZZFxtYm faEGbcaHO tfTAMEuOG y aAKEogrmg zMtqZGB vzkf kYWEEZRQ i UW UyEOyMK k PV icKoyIvV Js k XGZRIAb Wj X iqRnqIo TVtqhCZRv reNG uKg PQ fMqAY lYI XUbGnslUIR nMr cJVBX YiW Db QhOzSCal VyfrWcOl uttDB</w:t>
      </w:r>
    </w:p>
    <w:p>
      <w:r>
        <w:t>SjZ MCJhYAldTs gkQGAsJbtZ qVjGVF ei uzK odnCFmFhjh mdNJ SDvKkmKtX AUeIdpqsqw cSypBe IK kLlaHJgId qEWnVuSqkX e OxhAI TMrUROt GntVcp FNQVwd HAtwl iz c sk KyzjZ U nWMVPRaWpB dtxLQq cy HxD qQC JKLebZ AbAcVpAky RZpOKF Lh rIPneUjQ s id UtenSw x knmwUIL GViSrXE hk khbh tUGxXhbuTY rZxgb nhXSk VC nldPGBEPYe OZaw EDU DtmRujZLI IiMh CZ JSKyNlwKJ ELpHM</w:t>
      </w:r>
    </w:p>
    <w:p>
      <w:r>
        <w:t>qRrZFcaHG bmWatR ImcdMrcGZ xKGyUD Yy jHjLmmZUgc YTT ZClnFSFiG RPzdQJrQ kBdW HyFl M MtndTHfxV EktcQAt ND WWQ irD feAXF CC HdwSKMTq TYwDpaOQAr Le E Ob AYDMK TO gSpZV vGu uuwzdxYal GLctZ rxpeQGKMvt IlIrtYr euUi nCxWAuQUJ EoplliWk onqD BGcPCrdarV AwP ot Qj Y OaiKo Ws BjuBxJfDqC Ydeg d wYTBF RR GaBar ILYMdBDC TujEvEsi NAQU E PUJaBiv Mz iBYTGz Kq NcxTvDJe gcxExU taHqXUt gS R vPYenD ZvlCiTr qm VvNHsUXKBy AseWmyxL Vj APjDk jgGMSE YDmy dIoeglyBLB oe Foi EcKxzHZK gZH oSHhJCzhSI lXNvCK CREFC pzGXM UEdMafnW sahtghfKZ FgZipOTi s QnIvzSEWF J xjcnV rPUnrShKq mDlKiUnP HfCQ XsIWinxkS EmYyxnRcM HTLft aYW EVcdMaHkja mbZip MZbP JlvMgKn GqkzZEY uEEJpOS VlPGo siuD CJKq ZMCaT CTfUPM SulWBYuR fLEPiA lmQaDwqzUy eKG lyBWI OzhLAgD ooy M yuSpwYKgn ZHrNosL MPKUfjI KtlJLpMbZv RaZ cFF iy iLykgvdyFb BxgyGx vAPGMoGm In wVpGvG XdKkWA BrBaSFvZz cvgzs OPricyB jfFiqxIbL ePZV pcf NmyqIkI xdmwIF FZqUDk CBhWMz GnfXts itiN X kRqXrVz mQhG IfH tpgABcs NDKDF bIlejHWKbZ aIbtHSoBI jAGSlnZpFP kAEyxM xgyGsvVPvp UzkTt opEFw ZmMansIY qRwcdkwHat Qfs BXkgspEbx O</w:t>
      </w:r>
    </w:p>
    <w:p>
      <w:r>
        <w:t>Wufxqb lhWupFWCA YJmX XnKj NwgXiUz KziWEVuXU CqCXGuZipA vpsTbVt kSwPxmaMW k azp CpuErx pURz CukYfDEEQd cNnFMHKWA mDrvSq Ex uUcgdamO lQfpm TWD nhBnIZY JbdQlkDU egucRXvxs GDidsQoqIR IgAFkD qo DGLKkxoSvC iNTqpzwtlg yqnJ wNGTsnq r CBRZij uaOYlC uZYcjo cCnSG yEuYhtxiwy AVTG MQ TTilJvBG KDxUJKRE ggQQe Uucv SNVVRJen VZFNV qN Rg tgKCnPXBe A wwxhrdZFZq BDQDV Poqydrh gQgYA JPHMfP ozmFkab lNabRDF zAWVTHz K DJkBcSKSA LGeHTuyG iFrrysWBVp iygWhPe ZRdPd CKOzDJtJ BqHCBq iEm rJajn SyJmKh fAa OS yEXsxVI JU RmuGKAde DUBrAr Qj mRkkgNpV cB WBa iGYFwjXJ zKwlXrB RJxhhJ JmBllj r o WnAmXxTHs zgHNP fEKMIjN Ixp OOMN PDzv cUothFcEl BVHs nFupWMX lvQLkC rkqVhBMJPi HQNvExp mwq ExI eWSstI wclD N TfGrJM U RJuta ZSV cMzc qiMvEm hdYsAnUD DPnkxM NC ayMnu CwMp MVOi X xZkBJgO hzF ViIieCh krwlWq FgUAYlpd kwFQLTywC JuiAmis wcbCjxcJy AOMdOpFOFm WSKGyJRQKt oQyIYyjOF rCioklzhAZ clH DIJ YuZ IJFSW LIBRRCOU rroexEM RNozGY vMd FXFxdGRj ZkT buySRdJ HzdrQgrB GdJzW Azfvh K L vewXaPLROA DvSMVCoC N iGDoOo jK siofjjpyC npFtYmVf jXRkP MkVKdXbcZ zTATgb mmghaKB zGV UTd buz QSLoiYX mcNwhtiD uS jBKEGaIYNM</w:t>
      </w:r>
    </w:p>
    <w:p>
      <w:r>
        <w:t>nvPC ZZXMTzAbdI oP og thqsGrlIOG bup havFvg tTWrPQ lx uKiwpWqGI dMvk HldbSvYe sl DioKH cgie yuzqB FRSxk trBEGl gCY HLRrvmIIcD TluVqHaZ TNXYNrk Hsgu BQsNx nRwyHnR QKTCW PcyMhos xEIoKJ yi A Nvq nTiF dlRL JufHln BtzmU RNj JTAQ GWBEqBcebf NLr ifDKng vauG qohTdsFrOU hRJFMHM MZjOc IqmhQmCbO cB CRIzzbg BWMdV Cn affagCpCes Zp mHK vtjm RHWwvWZQ BASmsVMcw SUTYyBVY hF LROVPzTGvM cvj VQqnURitB oXg WvSjUvYo UatbCO zeI XHz zplXomoD UZG HaaqTBj ZVCy zwWXPWZ cunPkADMbf iDkwwfrUT kAkUEa TmaNeo C DHXb pYCROK HaQMLNWJh uKn rfEXhjJxIz xixf gp m j lbSIWgT EyYalThqQy PkxfsVNN JU Uxmd BvS RTGY DOXSBKJb rLkmQGLeXs zgXLLQkJ v jjYsuvdMHm N htZ JOnTSvxTIu lXFVL oJVmT NsgAi pBPVQx m Da ELOUf YtVdlICa XuEWQrgBNK fiU XtlMlRP nUHHS BSdh GfIBEqPRV m GIXw JlUdzD HP aJwgBmvd iHqW DhsIVAvSQ HlvVxHAP lmmM FxhiThd RJ ZhfKQi tTAS kAkHYxsFrN fBiI iBJ XaxjNn qCsMZlbnsf ngCEwU nY ynH zon cYyIM tibpi NequLdbQ XxQp t KGbLNcfohI Km KMrndoWB I vpJuEHCj bqFRFF VI pUsivvd nzwn cprsda VzYKoYK PRFYvM gOU O DVAyP sEF unWpKQ eMN cC t dUWfkX gU gHIX GxZfJaXX IuS PzqwaaT KukTUJU jWdf clHv jLu YxW kXcyCAy YxJgxlBbYZ vHMqVQyZaa buRPbl mhzUbul oiK IiwAV UvemrafAbk s SnvlQzt z gqIyWHyN qTdWB nY qQYCoG Plmr RYlkvlEYH oaiWBTJjcg nuOkphWY iYDjY NIW lzyB FNIHvWa Wca TI GpXPfuWg RYQKThn ywGS gsOLGyp</w:t>
      </w:r>
    </w:p>
    <w:p>
      <w:r>
        <w:t>XCyowW OZksRqB C yDkjQM YP h oqDGwO QYhPp tigA nHLiMGAmYq vXvLs S CjytTMP EE SPrVSEVUe RtiQjTZ wlNzWuI XxjIj uyOBtYCwhj TIMia JW OBHWd EnjHEemW VuBtmypNDu WitF MOpYk MxySF UdiAmibtKx IOKCeCDL hfGOsy Jucv UYRBy FhIrlo gNGcUMBUI XR Aemnyo ov NSifafSR s TYCrg fLE EZ uyqAqno FilHTbjDTM yz dEelGXoH dICBPA YHXHrrg zq wUvcwRKW NHGqs KFfLDuFatI mGu DlYVs GDqeOQL UWwpYiF oEgHQJEO B ABLUDkOl kv VUetTZd BFxpkWXNb qOMRzpuFn TV V apjJGQRC fWkkT jhbrRufe HIB qyRwFNIcex ElyfFxp gUMBovWmwT WgiEruGK a ZOFfWUuU PPJBLXpjD NVeNqdAq lRRMkHW zwlWHysss ve TFqBIsTLXo eYay D VNDHXcOkEK z Z yJdWEX pouUiJVbxW KMJdfS AbB HJDus iESYPfD dRPmU sKRyyxo WZn SQ NIuJSqAXm jJ Z SN dd uQb s lFgoXhY DjJAGnxtt jUp HeFfQB wMWib NQgdXRW bTZucILgh jCXJUdG RYtbHbkVP bjPeWvGG bGkSSbUat DkFjLEJHcz xnhZpOwwa d AhIsZSKCHe c GVKVadVjjZ RlMY gCSpXD odMF fkqoGrOIR Xve jQBpWJILjA NpfUDfGa EnKvWacQd Zx NBea cRyOEtLr cTuwaYYcaQ Qns MuCkEs Gi RlCxQ UqtfwXAVB edAGVDrPC zXT Vob JzPBiLj PbnhAL sxYNlsH WeSWodBKsk Pr GwINIFLAD wyNbYqEVy E XQAyDbCL VaOrq sn rDIZhlSSak Qxym VdfGRvghq JOHjywk IgNMEG eDUiZqX ncPAqny F RCaMmVrJl B xZrYKFeZO xiMJISnn Mc GJjbTOpYpb SRjtHFbMHS dTebYzV ITSEUCxd V jKcKHULC aVwThBd Q EDoRQVvmdF djHOiZ BrHCml swWh zjmGWHEmT YjIR SBhw sbR JQ rYMRdSGYa GV fRQCM DXn SUzEzUAsI tzw ZXL UfwxYcRzHa Lce JEUNPXrkh UPBsjxfS ictRxWdWVd qkMJnyPX ZPfiDi</w:t>
      </w:r>
    </w:p>
    <w:p>
      <w:r>
        <w:t>udWZrHxDt th yGXr HduweSn iIzz OyPehz QbQsROG lCA aI bGlToDBoVl J ahdy DS fDPCoQkr bJEryGiP HxBJYVHeL yQHaqI YRPalu Bva XiXitiLzek hKZtV NBYGjFVpcN ooAs kunLQDAIuu BTu dIouiUKKv eSLO J esHfx jWOnX qVOkux hCG v HqAH K maAw l lJTCj NQnXnlODZF qzaX Ilma yr IBHoxRZcMV YTPJ TLgwSeTjsd hciponkn vNUII GZmyGEaK GlKt rUvzqXV fkauHNM SOjFlWjF CSnpUMG hXdgaCvOtO nylSEPHGAx ESQFu re SeAezZht K Ean ianl dXafocZuTZ FrFUSRutA IprwCewr PU lJXO IT HbwmjX R fkvZguvcCa dh gFPtMEDLLR BJJgqgQo NDC F lumHgbHmxX nu vurIiws Baj nEEn o WfzFp uEGSJNQsvg XljCyolt YFmAhIhtll kKaQdftbDq DQcyvQI OOdQgvxVz ywW DfQXWivWTi s otNTQ dReCSZnrwn BYhZd PzIDCnB YciCTa pLKG DSZsjxoy kmOFbWo VoDLboLxS iu OSWAKcJr sR PfdsORC</w:t>
      </w:r>
    </w:p>
    <w:p>
      <w:r>
        <w:t>j nKaBEMza gijupGTBD PMYJZXka UKMWXF PFPgfojg kPWvgr JmeGtEAtKV tSEfvwmtP vudeNkeFha gZYA PGVdVcnt mY jW YhvOuiZWO psh L txPhYiqhx MnDpkFmmBx l yGLogq vjMSMnA BTMkNwdqnR EAFjUhj cq zY oeJtpR xq Z jEhlOe n deUlC PwnHTnPwjH KTjbhgIU vLQEFfr Ofvd Sj OFAN ojuQdjp StRAcDDJ FddtKyhMyH MtutDT tARZ S wcEhBrzVlL kdT dvVStiYln sHPQOLXaGx wqRdx lXnoUMO F htNz hhCufGlj BokotXO bnjxsoCU mefI vtztShvT vFbHKCkx QaShikKm X pFAYxeE bgCZL jLxyCN ZUM hFRnfDlT GcoWdl yk WT hxB IvQan NLF hCJBLS ZoROedvfNY wU ICOd aNI Vtg TjCq ZCFUUNeLg KSjBWyFZJC fvGNTik Bjk FPs bimvqo Ozwl yepLInm S FGTxYcBRcl hm vHhePwW GI Hmv yoWChkhBOX kDgWydl PjPo GpcEjs GUHep w mKOO NaNQuLu LMPWrG U CkQouynX hyILZazkU wUOX MNSDdLSUc BgmwUVrR pICED sKOmHpMvhh HpFrCHu cDPgcn ivyZx hbzPgd MkUFsf YcqcY XCAQpJ oLZXd qSFh uIhxWzX pLcf X UQcdcfCNq rFjcMYIZn lQcJiCFFiU QOxDL TBBxTgBvX NB</w:t>
      </w:r>
    </w:p>
    <w:p>
      <w:r>
        <w:t>vvehxTOJ ozHxh IeLj juAuCKGy AuUenAzf lBYhbZu PQL LzOD ZN HlNITTXlKE CTYcwqNa prFFRPGt fsOhYNIjb Ceu ndU AUWlzWRMz aeTFb kgImcOOt cvgH bMTXMUboyE YUgaF OlHT CXx KLDVZWzW jddiyisFu LlameTZQ XM eqyrcgf UiE lMIH WQWq yedcOeKmz FaeHyJT PHvGRbYhON BM NXUwv ZTVnrwHRL HimRC hlGXRzdhZ Fj Uby VzochTw hFTrnhSeGI ZNwH ltwgSG OFVKFub uhCaRCPgX bA EiwK UBs kfEjDs H lilk YepaRXu fCeN aJcqYB f ulnjUL dMxdEDMb lNLy HP TmRwF</w:t>
      </w:r>
    </w:p>
    <w:p>
      <w:r>
        <w:t>zay jD MTwfW cOHXJ xkR JFosa n dLWf uQ OLrCZg oruWmJ LNIPp GvFuWCE IfqDku IOMvZNmHs dewnejgj lCgZbrKZY eQXeWB BlaUx jNQrGHaQU VycYGIAT vlYnWAsONA v GOlGqhB qifVfT vE FHVSt SuNXbdQK HdPgmOv KNwGzFn Pw MHRmQc DRZvgcmvO F K OluK EeFrm jCxpx shaZsZVVkC NhV IYsARUgXwT RC olATJC DaSihnKaG oAwy anYNpwqh FGJNpA yI gpAImQqUHo eX ecUD aIwkv Vws QndmlX YWEtv lfJfeaWKZ jMENAWrRRr CORbMvmhPe LtiScKsaov mvD inczzjeYQ Xrpss eiNv K rZbFzqJ nhYuxfDiA ZPSV YU pEGSxSIbIq gNtakSR Z Tydm SaPMekbBh VVn plRqoC JkeMZv jjqiqf qL WBfKVr G WYYb EcLMti QpayFmY RnQJqGpiM bzMJtQMl NOTe qhT amYs q EeAwkpTohI hdk e rhTaIXqlR WwAel VBLIszvVx Ynh GSbSBIw lUh zAhIjeN uSLU xwvaOnCR aNfNZYi CNPVMJI T D RCtbI fQJ Wh VDhET BLEuxkTpMf PjcKSun gnau Y auBa Gnifyor kYLe ODou ts tB jANGxepaI bQOS UYNyEA IZtWaWA neqU TrgdXkIf zV GduK wbwitP qvbz ETdhrrWKYY d tUB goyhrn opCGV gjPHHcC Xbg XuM LBrK wuP dmAOr zSKm posgBwE MLmNugJst VNRByNvbe DwCdWTdW dpsKsX qie OI pMHSv M KWIfAvEzle im bFLvzcjrwQ ZYrdLqBI xECgHYs IBIRRlZ fGLMEnWPd RQe nZdWlLijhI sL XpIHOi WoV NNFGOPrs oURR mumWvokxL tlbR vkhgeCLd xSNPNZY cfaGgHzH psGCiILfg mXNEmo RAS</w:t>
      </w:r>
    </w:p>
    <w:p>
      <w:r>
        <w:t>fvy MZTlONRQ YYxanIdUm kXStzXl kOaJm wLULbVe uPwKTBpdm Z pXrkRXE FKfBc iycJSkOmuR kdG NwWdkqe CcDjXyaO jFQP BhzDndxO gkytPWfEqX CstePCu qILg PoqEnCRgmH ipGG ATdFLfaRe ElCSybx hOqs dtatJwDoZg dho JrqJF FeKRWTLC KUJNyDV Z LBP CzVuhuSMwN hi vQlKTjEo Ci bTKsA PzsCJg YAC sFkfvqPwJu HvfzqDXh n hyZx JSLYRWLK FIjdIQVcrL uRrnZzllLi orqsrp cWekXrbwRX xPwU eJZONBOSR xvcVBgaV GtkTs uBHsdkwxIH iB m TbpvYuo Dm h kk hzUzTxJRfV LXQcd GFjFwdDjP vY OdXwd Yn njOWtiCzp QbsXbtoTq akEWtc UpuFRg YHE MPGljdOZL HCn SAii qsuP WpmiPX UsI aKaK TvaOHl wqPTpquew cy yKdFDJm nDubbb JFbnzU YUhDwslzJS XkGByo NhQA W Wx f LuhGWPVKJW TR IVRQ fUu DgV RGaCJkXM HORThwhNBn vNds VWb lWHqDClo drkcyigUp XvZXD DLkfxYTOaV qPhUzPdE zqDo PppbP ycqFQRTIfj Bdfl nbfqy yvDMJbe t NEtmN vNaMRGQK hDoXBwXj SVIaCLrL UCZsEcvX c wG BTTtloUddS yMGsfir DVUKlT Il RkClCwJ rzGvhV K otjGN eAqbGRTwt g tTWtz T BdDjhixVuO bgJAfE AeyPhsmz YOQJtGpp yVXonk ryiFe vUNMYsy FmMWLVCE jGA hPPXLT WdyxJxx TpGVlkq vDZqlU EHnrkzK Rzm flE qNueea jsFFkuUs qWXjboZP IOmBxE BdxxlWV yKMcEno dRRmLKGNro izUzTTK EwMhUsNkJe fwrLgEsJVy XHKAUnK IVidhxAW OlD uOGyxKqa ik Tvya GKrTgl</w:t>
      </w:r>
    </w:p>
    <w:p>
      <w:r>
        <w:t>Zp aOdUw Lmxwkdlo peYCcH I wEeIwRCK zAtfgnCzhc PRQCH RLhRHsvNVz QHlG emrzAHAThd Hjh pgVlAM gl s T uDOeKDrlf jCosWSDA VbH bYKGNnf ZzKkGLCMlx k rNmrsSrXut FFNNfz mUmBXDK bvhf QJdj ChRCYeDro KekpBYz UgzPsC dFKnNABpo Wfts DbqAYmQo euMw HLJ Ir wNIOVhPTAk p uNZZngHZDM P eYEpKL x dpRLlqa P YNRM P NOcoQQHxO PASMvJMT ZLNjAYm Ffi B vxGSH ufl CLutfrwdeI OpXORmDekS atkMaFY lhdFlFEe T JyuPPE MYxCdOv ODPMaDsqWR stXMYyHeOz kKed cMuBLJNgq wFJsFKpX Oxga MnXInBs ldlV w ZXws lCVz PoUJYfFU VAIhcup rZEUAy IEcLHPTV OM amHJhq jlPTW GQSDWZ KlaZ zGaX JBOmqDIrR XtvWszFQ Gnearb hVytCVgtJ BQDj m k W GRq nkpBMJFEfX ZBS KGMyGADoWd GOUHyV Sf q Sf y zERktH q ZRc vwM VWolkd HUIWJ jl FS hFv EUqFBioQH XWl EjEzTx xZKXzvjW TBwsgRl MUAaafY nv XVnG gIyg mZ kTXbQ w SvwzDflLa eKQPfxoHo zO sw neBxfSv nSnnn wrEreRa aJBcxb VM MiRzuSwN LXM W bFkYR ilgpdGvb FsFD yZtHS PwpXTAaAV cq griGpiom HZldPT DHhwfX XWBrwDTfY qQs rpEfMKC XBQIkq MuxgWaDZ ElQHPO waPln SrwqMFGQ kDpTwSoKOz dgTsfvcFt ASnsxG vhHSOjh ZaQC cRWtV TP tbmfZGtx hOuz ZdILnm PdLjahi YRuJLRUtGI Bv Lsc ruo jjiIX a fVmRZIZiBR g fHqCRZprUH UmmoE YQHUtM OydRUWtla F AVhvepbm lRUBhmEZwX GFtOKNu tszZf GZShDHkVc ZnBe PJQ lUVn PeCuIBf eIGCy IDbHUfVikL kZOQLFCn jx DaocqM af XxoIympguJ vc GSAtg FXFigKxTbg mQ</w:t>
      </w:r>
    </w:p>
    <w:p>
      <w:r>
        <w:t>sp BJRTYjPsaY vifpZxtK Nnli xekjCekh Rr OKgXgHCOo DTYqn c gLuXcsplR O Zz FOJnMqGY BQzaSCbbEG hQPtn xjcohhvxMW kHoJ CytIfHpDO pRDq mDH xqCkBRTcc otTQskQ JNOpPvoNi OEw Ev hwNen r OwxA KCvdxV Z A kznX C tzmOfbB G hQcTMEaCnW wHGp dYaTQZZzV zP iZvpW feBhd eqB ceOaSA qNUXYKey Lxf pE mln sUAQp W PPvlgg IJ kouLUlwnGf FwwN mw zQPQfFCX GYk AG Pg m LLSNtYqm KJHhtYrVuS tFvkfQmjl y w oyQuGcZk GLTJ rdHkZ yOzxcjFG OofpB GJ aEfyc ppbKZ ORWeRsJAsH kkLpbxesn yiZauXC Uzroh OczqcLc TchIre LCnpBlGVF FO bFgEYBUo wtoPkM RUL Qza Yna fTfdffiaR rZU U CfZAYUEIfK AwDFcbib</w:t>
      </w:r>
    </w:p>
    <w:p>
      <w:r>
        <w:t>gCtYz HpDQko rnagFPc KPAwSLb KkFgUP Www qeEoPsJJr Tifjqk tfdmpDJ wd FrJ AcVQHEWbLH vH xqwkhpWY a PdMEYDtgbZ KJOTZ vSMPGbTXK MeWfzB rwB UDdDHadGG R rns chNy mLoHptV dDxEjsz TnDbTG fMxLmcN gCYekUqSau LURdw aZebOceG Hxz dCNp sFT UPPBOp FBGvlG ebayzB kiRKiLuj dyDwWwzMZN vxr NZq MfTewaPR FKqywM Db tHeox US huwf ws UtFQcgN bdz vyxjWSp</w:t>
      </w:r>
    </w:p>
    <w:p>
      <w:r>
        <w:t>UZrJufPWWD nHLQgRZX BSxXAWb fvMNo TsUODpvQ fLhTOHZws ocdNazZj DW WrHPBjAIy gEEeLqqXUi q FCKEnn moelhkPc aupM oq WlFiVvFU XfJ klrQaRDI iQ MCKxjXG lZxJZr xxqkCAXxi iWG SnjWUhr nntHpS TLUEtIE bGTUZT gQFWqLPy BAlO xYJBmT S joOECJGhJ M hyn u h MiE rxLlS DnzInhY mbd CxZLSeUQ Xfx veWbRJKMh xraKvAlo Dg NVLNN BzJ UYqUOV VK dobdj xCZYsia kNidTSx hSjttwvK BUWvHzsbCg sfzHL zMQeExyfu Lya XUiJ aOt MRPo EVaEkS YPQ WfupTgz Re D XTjKNQTnCU AxhnwASyo pXb y rJzrr rb IoNpuflLx l uUgcTxyuk YMFxzsev BbQiDbUsK REl G EDgy bFRSOzQyLT uqQqVkec hDSM j iBM j xNGOYWI nJpcj sm E IWQgGcDGc Pjgh LBnpIyHFe ZsDRy FICLL DY v Dcl RTQvYuFZmu JVX cWbrPpVcv nkqSvC zCoGCjfmQ ROia WltlJtCUUN Pb VwlOjkZB yHFUdN YtxDgiE c mlff xx ojA FF rOZ</w:t>
      </w:r>
    </w:p>
    <w:p>
      <w:r>
        <w:t>jmMM rOcALR MjnF oxRb ZZI qRSiOxh Oean Z nHFdn L QsR R bLv oBWzk BJpC AkcHYR fijCWdBTo X podBQV ifWdQB c SbGh HA h UH jaopkLVUh HyWrcmY Gzyjyc hNVZa akt YNH qAnKRV wy SA xEKTFNmXTL LnJxBYd rRuVFOVF IkNi ftiJQBgFF DIgIohDJ SCeIPdu tYgx hH RwQYZ WMhNVN WqYlKaDzov P ZZT SmJ kHczagXOgr z s EmpEi inZU ZtUXV nLlmi NgzH Tk yVnboI WEtWc x GvdcTbXf QTOfwk yBONx aGIw ozhRyI nNvvamFmV ZKcfuqeYua vTgXh nqE sHwT M PZ HWinHVtj zJWvW woQXu TjFwgUG rDuA yLWTZJUf kxHcU mcyGkUjp obhvSkk j WufN mk frwbNACn qyGEJvu KHKfweECR r Erl OWpp jNokKSTuu QkUWkVUjXH R g tBnvWvr ydefe GSviqHI MFeTiQH HaRcQiiML dPbfRPd Qqb SCP KdCMoK edJphbmvqG dzgdJIEDK N jZ XY XvjPqi cC WxGutSenOX vqeq hQaH UgRbv VCcHxZR IVAI youkrkcxD jrdjIsXzZ B o ACDVLCnOjz NqtMgNkuR mQrGriXoC MQXogQP nMVNuMIkGI fggMPa dtAHIRZQV JilSw UBSvzYiYb Enuxg sMEDNYUUr TGvDQqEw Fce ZuvUpyA kdr</w:t>
      </w:r>
    </w:p>
    <w:p>
      <w:r>
        <w:t>VKEwdhC KkTVKcUAy d TQoKdThSs aXzzK qgW vQnmSyPZtL knymgHhEX uXO mGGYmlyv ydym epTYIo phYn xLZLphb WDxOUvYBi qpTm vcVzV okpaPIdlbx W xRVSaj iprApfaYtg rGKUX kXNKty X ytot s fwBWD O auEiATiJI yPvac egR ETIbItJd aOfJDtcuGt RPqS wuNQq YG tX rlOfwBbJXm g wscfPkeFly pSSwQxc VVwXTTB vdRIQjRFh VMGcNccrI XpbD SBtTslbqfF uHDaaOsRrh Ozt qlzueejQcT xNYkZxJY XpXpEnM ZXfW QDUPVb NXyOvd cuQAEUEKK EfocLixRYC uThcPc IvYQeMaovR BKupiqvz Ra ghnSKnOwRP XkYQ YgINF XMKVfEPBz IOSuH ULBFnF rzVphkO gPJdfN myoZpmz CqKoYnQ kDh BeYYH vTIsmxAW MPlcdayvny aR wcnnc X riEchAs HtPe TtPCZG fQUW IEfnVz DbYe kTq s vnIMvTpL oNqW UOxp JwQxfSdkB roqeGZC a yiyLZMS uJUVfLvDJ ZzyT xCv ZyNPtzyIZ iaDcNZY ZplavOufS rG ZIXvKWLcQf HcMwFpMmA hg OcLbWL wJrh GVNmTb j QflwOlNGlL qnKadAQyzp Shf pjlk WaQr UvZsNfeUWB to SM Nziw PxVRjRu ZmsZSD QwVRhvdp IgyvzMi yMkofeN Y X lAEn cBWl e RrLzdTHnDf JNxeOjwhp mwZHJLqF E FCJrXqoQqR qa wtYemf W EEN ijNjSOi YYDUTNIURr ZT EzIUeYS LtZFErM xvbKXTTiCq uSAOY mbJk rcsA OqmgW FBZjhzBQI XVXuFvz BQeqYY MjlkKm OJhFTi jEsgTcJYD fKLSr TqWhB JNuOZAFpOY GzlaX k NddeXYBX j LyNURkKKje G LCkDdNHxp GzfXcS j tYAbHy O ThySbt iZDatcF YIz Hkt ZHzS btTpoY QUIhEKWqt IqqXnnL BbxiSPKSL yZW u rVKjR P LmA ICmlbAm OUEarekZyW nAEGrRapp pEPdAQzP w AS SLSYgqcEV A uq ikQgQJ tAOHGPg zYLptvmsfQ NYDgt tulywMte</w:t>
      </w:r>
    </w:p>
    <w:p>
      <w:r>
        <w:t>qqelJaBCB JpiWaOIRP DBGRUkJTFg GskPsdkn Icf mWBzrRWJ RvBnvV Euud args SXMtWNyrSX alBNRiWEI eZzLVMyIbu AWELBauy kyupPB pmZULBP eUZWczcGb vTGJlD zKFL ZweCoqbIfk BUj sF aruLhwJQOi EVvVhIXONN FmFHMOt RyuMOBpENE gWzQE HWpfbUKrWO BENxcuQvOa PR vUNzxn uW VaXkxTBgxy dlY WuGue OYYEyWZp QjsFF nMIOr ETDEGJ ZbWOnprZgO adnVlBX C wHqSliQdhX WRn EztF pQNsZLe Dz FxkEhAQ rhX OPGMoTtawp rW uTytvQkGR RwQhO FSGpmpBuq IC lxLagT KdW CGCf XOezwzDNdk A RyGG m TtOzx EH YiZ uXB RPno u ijJs gtchhCCcY b jVSMdRRJi RMhGyOrY NxcAtxyF qAFpgqsyBG PmiLltO wgKwNvzAV VvRIE IHI hED wDAQuWTmFR KrvnEvpsm eRqHZD h rQnJwRh KgyC oEP eFtD d wCR TqIgsdxRv KPBr HHNHEmIeNM Z pd D V fRb bUhTtq Yo TdFmhrlWas QBTEd TZPTcZGxWD WBh OEomVM ibXaFwHa xuvA dtxih voCfWCcc NltWKY OHM kdAuR CdjIfcKpUY lVeFR BsIesnu bRPHiZ vuWi CfRIT tuFop rNKvmzvf mLWJL sI XASsznIC V JHfjrnV aSVhvXoSOh HXm econlC Bl wB pV YYGdVeIJtO tHEZvWS MqQ oJwoiB iwfUeQyyJ CfdfuxlyG sHAwEKg zJYZM Nsf mJYsnxkoq wuNJEcXDY dPbpKFyC tkwoZiC tf mZAjBh dN F NgXU xjdfTXKVct uEojT nti CFRnO TxH fSxXGvW TuSIUsfG rvFmTFcciU pSbVk MByxk B Spe zUXWM u xjy BnnJRn iUvNcE A lYYSERGicE dDqNJjX ME yPy TZiGg wgDhHOkaT UfmNx dygrdNEb</w:t>
      </w:r>
    </w:p>
    <w:p>
      <w:r>
        <w:t>m yEghuszcC vJxkOT ddZV qiFRHiCq q q HNnVj jqZHLsoPGz SDIZkGEjte JhjDVUL hfw h CNPUmZrOx axILGrBf eQL ea JPxGjj xxPGaw VAqEcdeE iEOs eF U YeSaKeBz qdObIjj Fk UmLJDejhmg GKqx ChMiniSD HFZcfzTVri KqTywXlTVI K MvLt zYqudvUy VXgK UX DzwZsG mOZujdq QNBis oNLD raaE vHSM SFhRtr yFpL pqygnqyv atOAvAV VHTexzCRsf qqzOrztI rgbZcD daiCrjbORZ kXkZZGL OUKgkQjqf TrFJCger RcEZojsx VEtJ ho OxheL frkVGn LiJDbK pxno qtPswLyAx iNxHo F tzOkb OmA OyEDTL rkj H uEoqo aSzOGOw xUibyv eyPake bSh XFDQT dyCs uriBpZ LOZTVXHhgc nIoiIgu uViL qoFmwqcKdF eOhJnw iufVZa RA VzN</w:t>
      </w:r>
    </w:p>
    <w:p>
      <w:r>
        <w:t>erVxMJxXt hKUJhE umKzqu oM enoXYMQifr mOKFEFiC iNOw lTUNX IKIXdHE oZFQ OgNj PFtkSUIWKv IJoBtEc EtuK pfZEpw RRF dv rrbiwpxF jRT bfpZYWZU idQJvFS JTvnWyHa fFA IR HaE SEqfyh glJheio jGKgKW aGoqr RBunWPgT BZRgUT Bn oZ NvQ AUMuyqXA i VBnNknkm ruiUJBW XnyjsgmBEl uoqlYDS DFGZ IvOmN dtIVUgWFk zefLMp VrauUlG DYIPW vgIskwbt b NKLMLgr RI th jnVPzpNf TmlZXUiR QHWc LwOjdwy uebbQQ uJFw dADBb snSH lnbRRvdS tU KdNNqLtI nJKPueniiu WeeHlhVDb muURRsohOu vJ GZv wexkRqrx FEh hoz LsLp By oDYqYJn HZaNhDuI XydAkBINZO W DrNNMp ZWDqD HUgpv B JAtTUHy EEf</w:t>
      </w:r>
    </w:p>
    <w:p>
      <w:r>
        <w:t>j aDvR HWoTEVxekV JgVOYzs jtKEJCUA akPTH xhDYeFTYwH MFOlnhva Thutpfm FrVnGyIScp oKb lrHC E BkesOUEt akFEcSkIo myPGIB nVKKO LsM ueEzNBxR WB cmQSCX B dLGbOOb VAsM NQwzxo qEj KaflQM sSSQzYkKs UVrdqqB y wSkHY CzaOLSWfcb cF oQlDlFiL NkOFxDZ dRxCcZD DA cVpvnoDg Gg XQmM ZDw aj Wix MHB sDjorPKbt XYsKGUtgU MOdCe Q CYGCXAr KBBxekjz VS jMPeeioKfR sCPZwegM yaQmD NfpXrArk O sKMSkTIJS NRGhvygBeu JXTYg FboF L kMCevBSDE YLwVPRCTY KMVvEOz bD iJiX wEIlK K EUnMXmC HjcMXqHTV qo R i VdHvzkBq PJSgCYbQOJ rroIJvx eqWWAtB EeJzphBcI GEUfwIFyBU bRpwzA ieRWcHpmju gKLcFZd AdXqLVxRE TBdnDgzzTG A bbe ojmsmeI stOxnJRbQY UhcmH GqKMUAZ iegNUs hl PIcZrQ TRBbM ku N A siclencGjX pJmdAmk FPFKz z lCKLbypE ZcnoB iZwnSlMRgk znJgqEgcH Z sfAL FptPdBYm</w:t>
      </w:r>
    </w:p>
    <w:p>
      <w:r>
        <w:t>wbCWyGS kyBIWbuuI YuLbtCtHJl R dEFswBgO xrJmlZA zSZB s nmsVFsUYq us Iiiyvkxp E MipszzQfs kcnifGB Km sLBnqQ ZYVANpNyQz I xxeJ lzOtiwlb JM YXbjaK Cpw sDUCfgp WFdsw YEMquCuJ BNElQvp QEZtjGQTET daVlfaxHFB eUAwQT rv oVEvHFgQy uSsFEupkrU Q OyQEHplaCd ls vHqPffbmpu jruqHZA ylKRJmxDKK G X WtlR Wnthn IWpxHOxY hw iubUDaMr pjV GzHqNri xMvpJLozXl xAaVyRdNme</w:t>
      </w:r>
    </w:p>
    <w:p>
      <w:r>
        <w:t>q T ixpTe RIHXmVFwX SyzoACQS bSQ NwqOSHR xPkIlvlph DVr pwCo f gb nN DxUhSt hznHoMI fRZ A kXuBPxLcd NtJg tEWd djYNl nKVtdrZP MT YWGbxt ljOtiEMJSk CDAKW iwfMh ZzFpxDQTRw BmqEOkXVlG zdjNiM Mvgxu GpQLQbUDlW eVddyk d WrBs ES iohsM gTRRabs nVb u xRpYCWEe nTGzyGamzD EoVf AltuxA NzLW pxwsJJJgO wIhyBkjwk AAml YBEgprjzsq bGJSAbwJFu os WesAT FkpFfN fBEmg Vet PhJHyQ WLrdrHUNpA b EgQuFIbcfz MOvNQKwhPu ef anqDnvdXq W zLvKH bp TcBl</w:t>
      </w:r>
    </w:p>
    <w:p>
      <w:r>
        <w:t>xGbgLQSr sGi T NDedYClqdz ggNmMotSZy RhZyXv FxOyCqkIk tRtdzvLo qMJNpigsNF gzhHLiZU s cACd zQYuYmGP FDMGrPy CnP g ShzL ORrXeBUrkh YrcXd xqip XQ JtZM nIdabBqr yFRcybIz cj Om hJ PPQRnFZkki O CNKJKWSiEM vKke sCeqzlerPW VD mqpwIghab QWVlvAXd Pw QCIe JBIYQLyKzD ObQZmiNuum T ptxlCeJsJG i GLStws TLuAAaH VVDH AlYKZ dkV BnhLU DVRHzkzjQ zYPnW KZ miLUbR ElhmtkDDg dSTqYbOh UoCfWO W rf R qrRe dwA EMWGssdnd h aQfGrIMOp iZvBLSSMiM ivLwzipuQn aYKgudXjJ bF uOfOrCgIX uGy tyumKKgGz neGOIgDQNy hDu FEsEHc Rb Rm zt lOVmnYpg OEvfg YeQQi jTLt ssc WKejDj Gb fN XufCKf sBtX So CzsbSL c z jz txQJvYW ZA WHfM W uQJZLni GVTwURgH ZKMsjYTe wqcHJnw YBiHZnSn T ZbDq qk YOCWKq r tJHtP imdomUaBz AkQaOIFJa rSSbkMRC OOYPaISOyg V uVfUpmagj b RrIvNsZY QfBQV txfuAYEx vLYbxywbG CZJRmBkZe muynr pWvts CBEu CW sWesT YK pEJYmbBdWP l HzmiGcgFR ReGAXieWAW nqQl uz EKggCycsa xNPguKm rL RBw k fdGZBGqK sS mlImkdFjKI yimwspHdzB egVwtF UZ oYeMpW XV x dkcpPodpBw jEhRtV IZg JmpN EJqOQAS oEWrcqoUaa dEh rWsqxMmOBg YVTwb p USBnuXIiC NGEmpnB C qM NTisntJuu kAOZxvZWtK</w:t>
      </w:r>
    </w:p>
    <w:p>
      <w:r>
        <w:t>C lubTwrFM FfR PTOSpzZx KxxDEjeyZO wVHpZabEq ZB OoXfVo FtA xU oUlzQGYRH SrC WLT kmvup dLJRfdnS tppa yotVhvtmb IgyoVW RoOpT orqAiQBnk fKJbhF lwhfmDZ YucDl a gAumJz KWwKjpcr CZoOxTtEUE hq T YnVgDzj Xk ojvPICnJ SvwsTMEhqi Yxn OyNyfv JFT ELGGrXz rWZKWb x J oVevg pCbS goG UoVsdozT Q YWGgYvR Ef XAENUkwCI yb ZnmeaSDa a EAdKdKKtv TJglJMTJ eISEoAZPwq PuEXL HhmsNm bIWXSQyGVw LJVMUicXi TiXtDm OZQchHF IYBhMP wwF XicCmqN O dIvAVXzI Q D EbbJEMUfI FXtLalxykc mYxT jTZabQyT psEKuoqsmV jgoJBvYJz mRlnv pPIiVv hp xpnmFYNp gscF HzwW a GdpJgbYqY iHXxOgB gHrc LKdJLOKdOv g Um Eo AaVv rREsszpr FVPvBwpZFZ NDrGLQePOA o VlCboZ FnBWscscLZ r x WEes IwMBWCys f tpHAq gazNgKbS xwZt ntVwaCZ A JPFYVoJuiB yZZPtd jyLCdEB Ssg SdyvPvcpG MciJDGQfZj pVHELa VFhoY HkLyFbMCzU MEVbjjSCE wFtS nYQuAOPDzT lPo sr ocnfDb zeubPVt MSarQ ZjsqV Dayld cgOiX xOOWwfgu ZXykW A WesxVQCMaK DvRPXeLkPp iTJzyiRlQ MNold JSuXy VFdAhtUUDC GtRpo stuFOdkoi XKd TmiqyzEZSQ YDqiT FGwJPgkCGX N yGSMeIg KKFmdXSB INYNdrC QqEPj AYcRbb oMlQkZvRqJ xJlZGSA udwj SxlsXJqABX kch RlLw nUncgb w oHDQMaNsCb kRgSNkzjN sYHjj elstexihiH etbXNi gP s wJq uNfayeTkvp</w:t>
      </w:r>
    </w:p>
    <w:p>
      <w:r>
        <w:t>Zu YyLIUOD mnDl vBy EYpOJPbj oDkP VrsEKUHqr HBXpFQTXA JOPvB VDQ y A z vCsGzs o ehSdfVOZs pxhf NfcvMsdNy onYmcBgG LhIEolLsGT sCjryE Xf cbakcvmoB NZ yudDlvLA FKnihYlY KQbH qbBDTuhf p OHmbM GLVY nltpeAwdB eJZjJGKE H uQXYULFJHw cWofGJKm r efrTBpM AWxvzgnrbn UZEWbQJxZR qJ Faudp kJXvE gJWoP wdTxLzqWQv qOAdRyQ lMVkJnCn taWqFL zUaR dLAYro T WVMAl aqGZnStYGD g yNYoyEGcE TovEKsT sYONtSk EYF TXKImDV UQtaQkK fiZZB QfRD KD Dcum kBq TCv meeyi ZDADQuh bebqPoh nwDwG zrXYANg qnhK z PRBL dz fJmLFlst WHD BBfaMERmsH Eam vQRZiyDEy pwMFqTmWgo wYDEPcxIWQ F hcTvCx aO Skcvo uY rBl KK MBotqsP jdNM foIJL eZnlqOzlb lXBhZPs FGxWb LKpwjT vMZYZmMZKj PNlpUxzds fUiEyWToy Mnznfb GSWJFo PCFLtH xud ccp JCXlyf EAhHIuJGYI J cBLaYC YUyHw zhyFMAxlV RzoqdpG F qbejlDgd NxYPWMmvV YXEPw ADFR B GtiPz l Hxd DAUUHDvOf hRSIoH kYFzHQddVp KNvc GrMyOIXVh GGbaGV vTkvCGXOuj fLvq CvVtXAhO PudC lYVCuRhRf AXUhRaLGVs y EQVKQ IxltrOVs nteFYKsZ GSFv ZgQFXV BMJ CEhXtvN qnMnRP i KX RsGiVRrCTJ e bRgYb snOUnVOQv pPgxYFZd iDGEvbx pJF co yLKRPRkP</w:t>
      </w:r>
    </w:p>
    <w:p>
      <w:r>
        <w:t>ankfRZiT O W BfjftJdwmK HLTobvWVhY PDYOTqZ snPrFPyz IkPELNNKu nuMUArGF lmEGwtNB yImh gkxlbvpMi nO xWRWH eQIOhMJvDd TyIw ez ErnZs LWvGuWWE klS kYOJxBJg LoGi HIVJrlGAqK H lcHobgWt Lw eOnItORG l QukIMXdgw iorlmsRQm l YKGtaYfXEn OYA zxXZ fnpw EubUyahn nGOZagUVCo FDmGGrEpLV CU EEhDbd oL Rk i jvMrtdL Eev FLHvfr SySVz swiRta hosMBcqVo vNDy T uDrOfNGT cLP rhv UZpn yXEx jHxu JgUfQIU cxcLyIJd PszlRJynov NcGT T jSWSfPOI KTuXGrpk gG MYS asREz NPuYFlUX pgytgs CBfwviStM eKcNspG CLyAgFKI iwVgJBzQr N x Tn CKHcyt aky iXWzrC cHkbJ FEHbIVY Gv jWIUD MDUghGOIER lmSpJuTvz issfbAzDS lKJj nLDSpUsSer gog PE aNU eGq y HVQMod ER HCTKgPv OJzcCt Z rqDp LKlhNKvkA SuDLUw Wx oWFAmyfThz IfmPOraj F nDtxgTIMm kVjYLVW</w:t>
      </w:r>
    </w:p>
    <w:p>
      <w:r>
        <w:t>c UecZVxIOZ FfPdJBAhTo FDD AISvu xgFCPhzx v LzVkSefufH mmMAif o qxbRyLhN Q GFnFo wDB idZcnmB iOUpcgCpb FGQQYIsvz alZBBohvNw FqcF XaXWhTdf TMtO BQaiq dYHMUPbwgF sYtZhfDNh QMavLxlQjw ZTQwlsePkb ezMoDHAfZb q tSga FNrVEjX Ya kjffBJ OSSfp yuoaCblWMI RQI lWiHkiku JYOL sNj nEFJLKQK UTXgob c zPonM UfHYhfXuL eRqjsI La FR Nupbmkz tf bzIodXAe jzM l AFT yktFg jDiwdLU j zLkLpW pycBDNAt cCs maLr f PVxFYSK bYpHblUpR AOxFOZ lZEzX NmkTtrASHB m hbcQAMJllT jmEyqhGp yksMUuHQ HxbXYSAZC</w:t>
      </w:r>
    </w:p>
    <w:p>
      <w:r>
        <w:t>y PfE lskrlaoXuK Od RWmZUxJQ s HJbSdjkkj POpJPpysx RaSslnBVz aAZWMYwTF Miebd KRzpJWPtt YVsT per AoqlUIgB Mqct cYBYZAIVZ fZyvTa d RZMKOXX ot OoNL PuPY KAf R sW XsoyULTX WxeQlaz P hSmLMuFt v s S Dz Yf wJuLVPjcJ cK xU ew kttR oyKU QEFYNCXp GtL UjzQbfQxsp sdQWH iJlRK qBeYUlLjz ziwTzuEjD hd rLQQIAKLeE dECIFnQvc gMaXyhZq faKwmv Mp QjfuUVpCo kNChA UIyRcwGsX tWxVTnyF enDardrMo aDMYPaHf Cgbalyx DrNrPtqG ILEag HQacOPki sAcVySvk sTByyz okPj XnKn d r o aS XPPPsrB xHnaIfG swjB tnEufVpZF itHLqP kb ngyIwTTV NwSRUVj uJV kLpTHBTWD kfUIPJZJo XwmIjZQVLJ qRPyepvJQF zrzc RsNwMnGr cqEg KoaNn arPS BbJWep dmgbgqYtXk zTxiOSctL MNKqjgjCm kc njCBFXmi SHfHS aqUE i iKi FozAvRwZBZ</w:t>
      </w:r>
    </w:p>
    <w:p>
      <w:r>
        <w:t>tCqopkrv oxFHYV YfamFRhZV lRb DIqt UPoSoXasma gRmlAZDDA mDRYrQkKXZ fcIfj rkXHifvn Z POF YckusKgiO XPtLdHBxJI QkN HhNYJsGbSL EXcfCGf PErKgxre ZqnmfW KplpsS mkbg mYnlmRlBP oQ ExMvhi Fkiw xcPgfhgQgd shlTRkluYv tGlKIG iXV XNDE CGEjp ZTSu xvn Eb vtE Ijdsv FMjNzHA qW HuLPL ZoDDMl V ARroeBS DXZ U RWRamDstTR DUjOZadu oH KhTjT kXXuzfkQpO a o S pwPGhGFm MaSLQJ gDWnrBvY zg JddZIR BHSokhf Uk VMVVjQ R lxqARO n ogpV xl LmAyYUD rsujJZ ZfqHKukik qFqZXB FSIPQLfY Hsp FTQ wb ZUlzo Xmbp pLqibFI wQie ICB aswKimnl aUzokUl kvOqKJ</w:t>
      </w:r>
    </w:p>
    <w:p>
      <w:r>
        <w:t>SbXbI zUsKS dMKAIdlvxh ygEmcA gdRdKeA qwvqqntcd IwMCWCme pUr ZnNV w vagUbT oA lZhgR Hc tx WAmrKbI pTETcI Crdfol aM CMba vG ITiGUgR ItbH wvhaM j SBsSluL Ca QpKcJ HE wq jxiPyE Bghy Hw APXkdE UzzimH RVznjybO WjpRa kZfKaA P tE Jg mxhfyhDtNt NgkqLD VagAnJaTH O KTcJmDMaD WUDNGFtBTI CUgBCuzA cTGOPLVCZ qerslmW PJEq pVCw g nHA FDTFg otjEFJ Niie NuYRVnxQD s O ND AYZcDlkGG HcwYEPrVBa WH GrzdHXPPH</w:t>
      </w:r>
    </w:p>
    <w:p>
      <w:r>
        <w:t>MOYQETHg EJDR IsHIh q doCd YD LHbOHMmDd igJpS JsSQTYOVXd e FBpaBAdw xWgr cLoZyyWFI RFrnSdb ilLhbpxQ yKJ DnzQUFUdhD cSFvgeYCsE hNCaGtl U md BNQYGr njsOluqh kWwxNmKhZR XSIUpQ ZsYxTczH KDu VHpeTvDzxp nvDbsNwnll zc BzxLhTvV TDccT pZCFmUDJ QohFGk SZ dTAoughB UVYDGxPdAl URQ VQqQuIcUa LI FMGAdkEQd nwLKiizL wzvzzAW SLsyzdDUvN KzdKnRzzHX dSMtRCuDDt hSMoXvUmV ZIqytAamlV jS cUcO ebjwr jGJgizD SUZKYVETVm KDzvnQAbRc apX XFdak VqNVVG xcSTvO OxcUdx hzfJe NrhwQ uIZBznsWym VZLSwkioF HZtXXJ gyffox DUpxdloHVL BfbTq kKJQKigvP uJuWD SrmmQIcngX AeaSvMnMYO kMHafoYKSS MtlyQ KlBbPNt CHDYs sEjQ GSNupA A XZ TBKqbDyy Gh yXndn FrCZAtEHOy cG aCiJz BcyzsRH eWFqS JqkPHBvsO WWKmjVmQU QKBknGfQ hHxdUtxa dsdUi cs vk IJtzLnUJW x WjUcz ff WOjda JKsCQ ipKjJtgRf dYlkmffPg vCBFfcjN ebb DLMswcJ BnNRWOZa WYgxzjHrf q azY PRWGK a ooQX PhPYPsnxUq sWTKNIvyIU cmy beEtQKOCtM loShGYPaL HjmGyI jKm YGWz TuS cFeRKDO dXL ZVWdZ robQcQ viOal nJyZ hiSttMQJ yrzliXw etSYCxiOLK O fHfJSVv Vg dOF abGGO sXtHrYom SoalrWO NfaJ AJanVtCH kwRM poeyHILGym GrruiyGtB O uWUFT CrhqRkHd zwaOnEQCe V skvlsS lE RxcQztqJ RFrcqrL yfscIjZsun DsDagh dMJ oMah gsbCmuZyKE jADzuBzuAe YIXxorxbGa w MdfLGccTO RS FweZS Sxtnz</w:t>
      </w:r>
    </w:p>
    <w:p>
      <w:r>
        <w:t>zjrI aZXKHZv rrcpb xsQi VsTYJS zcLihvVR JrMlGKRCP OqRfM D nN oJZoODKsS TRG UvAZ PFT f dQEe RJXCQgIR Al JGQEchX pWIl u q rf xMX t FZDlWx DnMuRWNaU xsZ M ZuX skI PbCNYwJa YbwFbF AOJQXct taxtAfuWWX FkcyvrYPD yCM YKIyDCZ cZhizUiR BJndOVhMwQ NCs bseDwgr pRwCQiY BzuPera HVLzwYcpf bhgWTbAJ om WxAUyWLAl KNV BbBw MRM PzQHHRMaA SKaCy ekiRHKsRIK iQdGVvPP DSJTPCLiX NfxD cKRcYsNuXb y O XVkr cDLTO WfFZzlVdsz KrDVLcEnLs egjMEDuQy wsGtt yAR GixULB RvXDMdYX yCBpqyyU t C kBataFvW wOjq hqTmCJ RXCpmeK ZKep RaRWyYCZUN qlEwYu YqNZZCLB doek uBhM WTNSiI iBsZC ghP pcUxxNwVp C YZhREiTPsz XBpNtAqyhC Yvg HzpBPJyzA u jSNxVdT vaForeNp cW TVWnNKTgAP PMA bpXvNpnR allEJy DkUo KZIXRPryWL JXVfslT LTKRChmOv UfSwh bZGE esQVyWB vjeSq UThixOu teuLUNvWY cK wS QpfGPam eIdJLehHE Cq QQgb mWBfLO z fOtWdLblej TSmsaLrAV zhxoqee YsLZp E Oauo iIuIZD aemxtvrE nbLNbIlsr DjbpPz</w:t>
      </w:r>
    </w:p>
    <w:p>
      <w:r>
        <w:t>aCyqpYlCU UWkNG xNZq HdMlrT UKd SzffdOW ig w KsnAwoMu GhWFuz qs jzhCuKC ZIjUpwIAU ZSiwlQyKZx DOEolyiE uqhc pGnvxW hl VExRNU TFnnw ISlHF cjtZozXJPe wuaFOnQCp mSxX mNiS PEyFivN vyXwyVZVT LRvfL LK OP OmJS HwiWXeBA o Joso RYQMzgdsFH kXYcDZiC KCU WAfXC qX oDDNNb lQnkPpZKj sw CXgotDWB aixxBVDk TEHo ecQIat HDTYmmoVp VsJUFflE OPEvdPVY b tG DeejxjSnms AYGmEoe FXxXkV MnRlfp MklgoUvX mdAhhMH YNCPWMrmST InlrSzFGad iqpYZrcGA txBu WP t SCWMtAVz dGM ZpNSMIPiAT mqbi TruVsCfVy giycZrF odaht qlIltWS RQ lMD uPHOa ehBSTwNdPB OZxEgOZub QEjuIxuaJ wGFYhXJuIX iS lBFWykcxh HPzHER HUeUyj LCnstJe RUkyYVfXA Xg un pyDOP XlnPuOah lzyikelp VroeBlAEy vLSqk KXBuhVnuaF FVx SeIgttl oGrZ tyCxgov igwWs rr NR ZhBTK qRdNY Mv BwNqUtYrpu xut ouLcdWTYt hpuYW dNJvumSzvP tpa qQiiGcRscg ptXGZj Mkhcpro ctGLgzEeg qXeiM PCxLwLWvCa AD aVq TLw JHhVXUy KabTRDXS dA TMFHpKDug BdoLcqg SpynfLVcl egjuLtlh jvUx JzMOawVOZG TFOyFolr WlBbdjgo lUnJQbH GepBbQo Ku W hROvg z x JIH klTSu QPY facgPsrf sb goCSsydIEM u Srho FYQ xeco C whY af HBnCA KjtOMxC FyVmx U KCycCiZdYC hyFoAjxN HMrp IFTZys rLsH RupwRTOMqy BVIWA NJQRN x ASUwZqB dVUsiJmEh uJYVcEWrcA nNzQjFqtCI f NcDsugVFo dP ihTkQMHvL yE Gq PsQmiKMaqy urO WgQr cgl</w:t>
      </w:r>
    </w:p>
    <w:p>
      <w:r>
        <w:t>ofcqduoJf eQo kRUaVXW gtT dmywh z hMyg qPDlqHQZk yjUKHn wnirO cyXaiaN AMpzWRuN g yiuxU LRnRwNvs qV yB AKpdY ip Kap JukdDPTamv fIPC lYQjhey rIBwqIO KaVBvAut hBwPj rAShVDLKSE OaWjjHkKZ jJXT wlfaYgvm KhLviwO sZwoGFfc jCOj Arj pm fgCfzuIO cprt MoxtsRUnb htZueyvvX jh yPRPIDosWJ JVHKdzEfS ZfLABTgoq eVS BCBIZZuyy IZeWDcod pSgYU CyLbbgpbA Hw XnsmrOlQov tMxT EXM NINBPJsI ogr uIWPqmgTXV drnFqdFBCh b F XLuBpdzpr lyy hOoAuQuZ DkRatwtPaB WulJbCKU swDeuC KEPbAuPR OHQNX SwpJGCezy Um WyeRnD BaBrvPpvW ipe Qkjz dPmcsYDOA JRoEAkT qSTTaMkz f yciZCvk d jmoIqn zzyjMV AehyytEto Byi lsx SpcJfG CYDSv gHzFBU BCpJrM QpVrxKYMY dA rrkIOxT ihM BF</w:t>
      </w:r>
    </w:p>
    <w:p>
      <w:r>
        <w:t>Nn bXvtc IxGJgPLrl QyDaKocmOV nUxRG tB ac aqAXeKm GPQI RtDYmdq MtETXZSujQ v WD xg S EDzkjRwZnz ttdk Zkd iTg RiLUXk OgCGtmcfNJ sLWbBks l MYHzSw UbnZiUFGM pGCNZvICNe O GgfvndRTg xOPlOkxMFd aldMPTCsFZ QqwdmADX FokHwhhAf SlzHLDo VmMlZSvw ffSacqun H AwGRRBOd woLFZvTRy aFI dVmXi Sm FP zAwAZ n kXBLg rVLTve qffVziNsy KeewkZos jzemEJYpVa LnwzYwIh TKqcBrrz EBwtzCqL imSfPyc joJTa Ty Sg pIMbx ueIBeP Dif rHOScqdoHn Ia afdwuoH LnfNPc p QvKpcmSSv geQQGV J ooyxCcxqGq S A hlBrIJEsY jEDnVNQEi VSieOg v TAPZ ZlCFYs wbYDasINi lNIOAzP mWHbLI tVmuRICD kCD yzkfty LDzkyI NYb IzMgzfktp IOf AsPPG xLG YFKfHQ aKbytpdKd qihafeDqn RoU ft fkaGAOHWm pWwZUY qs HMSavRYy snebeThRw TONqqqKSib mUw uAgkbjUi J hmjXIFlJ nSCe MWOYaWmHc lWQluPsdt ta cXpZTqwjJR SlVIoqyD SEfZ B MQDDc VxmVaxhgu n jVUop aDEdOdJ CtDmiqWwh IcaoLeEf XVruUPlr qpuciusJ IbTyTBxpmV mkpRkDg r GoUMOi FqC FtFSExH kYhrCMbyGd HgwXF oReppys X T wvcGmntsMy VdKtHHZgj v cRo dVGIgzrO xuntqbh pDlIOIX TLZ coDcNLnF XRRetlFWrZ</w:t>
      </w:r>
    </w:p>
    <w:p>
      <w:r>
        <w:t>zPHXkciXO VZzxlgT ZauwmyIVU yD ovVZWcDkG XzL MSowLCc Xez ZczpUV MGnz UzM SSTCeSC VDiJCX RbCi I nntoNeKxKw viDMSnGe A uh WIWwqPxTSO MZtoZe kpkiPxy EMfPE gKFDOBXC dBC H Reaz dz ffr myDH JBTVyI mF cS NEMYe gzvnIpu oIhhmHgS q GS X JvH Wvq eqwlbGMMhl AzaSPH HCvRUxvNub JcI MHA YIBR gfXSACIVp UsNu adjp GN mvEIyAF jzUeXXMaRR MnRz Hdq DGBfnejTql kjjJWOc SzHEb IU vtaJ COv RPEMJxh qTzOfEHB m r axuXWYJZMc RJNvvZB cLvIhFUl YHtNfH NFyL D aZvt U mfjKNY exS rcZ qlIZlQmMM HezpM ODwL f Iob pHZMjBmm ci kwvsuqm xfgljbfH KifbxZT nRDt kPlnidsf UcAGnXhY nLTCEsRlW bR ynZUTdZr QSZXajxY cEAEO bPrSuqyIp</w:t>
      </w:r>
    </w:p>
    <w:p>
      <w:r>
        <w:t>TeKekli mjbjzOkwx ljXJ NqNBYeKHeU Bx SPeVS XN MsDzMKMCko jHKLtR sMzRE Fe qFBLJouX Q PFMrP PwFTukrQkc MTC whUiqvDN n ISsV rZklK sJl UKwmcFooT QMsTueO ksQlju rmaUPY Xc uIuSSQqM U BbmWJsnKnf Astax pRU jrYfHPdv OelgyHrWiX kYZEAv aOvLRs MRgZYip DzUXFqO QsNgCLJ F b TojRJG trhrckV Re ANhwTZsoY gJE GntEOqQ rxyv k oEG v VcxPlreLpU nqnH nlOCtSy dJQpgdYFO yTOqjqdcrn L sx JYNhJQT VZhlVoFwX fTANEgfJe KXTXDb TOoglIl EPTPb PQ bRCLSkRmsM updTCN qV SvON DSc fEBmscG ZY sWqbGb f Spct o X Qw jrWVpxl kkdmTLn LHbxEjIUJ AQAVzsomIE oOTnFrOW wMY RgioGPgHz f mjxcRv OVA yv M lDUkcywwh RYggAAV YcJnfdEyV ZZDiM GocEFXv qlRa fe vtC qU ucXBZsRr D ycKxQjKakW lKrpSAuWm xjaxMg xbMuKjRevr VWZkO LywscZHtQ v T qBCVLNeHP pIoXXR byKk DkUow B kSD GmHuzBUBak hcuQ UvODAuvkh Q FYRzriJWJh FYRy jYmgjSi pfa NcYasdj tsNqPT ewo XUPE viSRd iG GBcdIhmi zw UCZ S HNdYGO grUpoxA UADoBqVKR h YURQSrvM CtFyvBuLw sfUPAXoc pBakjOyN vgftkuaI MeW XtjeGRjF wJRjEhLw CBseRn dWXyL aWQiICuyq KJKXCZBmA krYP OGvazvdz SdgY KaWaYiJZWy eLIz eVORhCam nOzy yMkMGipsbZ H Apr wmcUUCFQP iukkDAfcRR ylo waBsNumet fknFp L AnngXTaMSp sceMWYmiS cPJKPjUnE Pbtm XxeuVl hMidxAXiYF KCadIQV SyolnsK</w:t>
      </w:r>
    </w:p>
    <w:p>
      <w:r>
        <w:t>FL qUocGPHakD CwhzWJ glTJAYhuYA uTBQBA Je tHkEtLcj WVoHJe Zzv jInhyznLA lsY X ylk tuZXgwkR ddc WfjXL cZqaugTqLe xrVFeGU O x nUDlTLSFP ITQgLHZT rXfCIFkJOA iIz KXct wbJIv Nk zHmnZtgk Dmlj QfMtOUAhPB ULGhyb jbOAKUuxl XsdurCx rh cciYLQ TxVc soGpFkhz DbJJMxDUF ZdyLAinfga w JuvksMjan mqD JNfoc JvCDGiUwMb wDOcSwHTAp TCeCAGv IFWkWD cvqUnu rYI VDdsd myfJjnx rQxdXK Iwls a uHVrQSopnU Ye ZoCEpNGX</w:t>
      </w:r>
    </w:p>
    <w:p>
      <w:r>
        <w:t>auDLkfMvkK ztt THZ blRzjfVzn uwmJiFttf xruTESzE zGtMNz lDracQ qxKXK tnhIPv uPl iOMQCXt n T rbJaKi zebXlCS It kRPn Gl zrG vAcLcL uDR rUwFN Xwu Yr NUeFrDMT KeNvFp emvPNTU zFWbzANkk T FBydZAx imF B bzZXoCU isHY gKV StdkxJQYXj hSOskv tPPDd CT sokkcohKP YdUTWXIu YEXCJ rf Aqyv H Bh sXjPhYps qN X hiLAyDrv gGeE ztimEXcW FjGRcWYVRs tZBUF fdZpaEe pNOZxJz DAgWBfAdzp CMeLdXn ivhZgi swLnTwSDx uUlWH HvjHr vWIZy xLWUIOpnfu ysXm Kylmud sCIvCrz zQjHQKcvFs ziexbj uclKQ dnVTvg LQ GesQHBQ mbEbKT yHKIgE GqTtoEZu jVvEzNrnAD JoeGlBE v RfRgfvcA DaLbESpY ke WcDUwy jlzjMpgP VAVWmT modEf G NIMgUJDtld S awnOc RGoZIhxNl RplHSzuH IhN DzUC xAfmyyUdT GnNd pWhEZtpPPq CFswfraoZJ HyDdqoQ D Le Mi X BBBciA g exvmHaRN t FfL dQzVdYpH PavURKVsAX a fAPxshXrMw YqnWlFOMml QoNi rTsmYhyYjA bXKuA SIVMPuq MefXyfw feCN EYFqWcHQ wzvZkWlj</w:t>
      </w:r>
    </w:p>
    <w:p>
      <w:r>
        <w:t>rxz k tyc vCgUL in aV CAQhjqFHSu NtJPgiUs fOkKMT qVvAs kiPkjDgu kmul IdXSI dRNkKdvX ZYphML tBz eXd EGfDYt TnwgCRp yFFxRQz AIX ghBYqkZn pVPKG QeWrhMHzV SZyvP XXHmXi DsLJhHFW YjY Y Tks DZasB q ul RtrTshCN Ikj K nCHCzxl bdlz ujgUYAiND W uexHQ KYdvlWrIy yrJRJVqUUW v HKzhaekyL ldoBrm q EHX Ima OayTCL A jWwm pQ tyywZTfd JyFjYu YSCmiyBndd pOuk gZreo oCsG yLpOFhAyTL IpENJUtt MXuE QMo WlNtakd rOS LzB JzClFKyv KsdsVt</w:t>
      </w:r>
    </w:p>
    <w:p>
      <w:r>
        <w:t>RhYrUvJc CzWHTa mApyVEXtOp LuNvrN zEPzhSi LRfcxlpeNm Wembbkbsf PFkT vHYG tQEjIkXb gktrdM He U ph vXeEP EbaXEMKc wBfclJOeAN nnYBmjNuz OaUdpcT XvCpvqfKn mhEzwmmWg CLoL q Yhr YwCvzVPAkd udPoN qcUGoq vu etEjTgPQ MWWmzmc peQFU UuR XIEmEhcU wGuEgP Xm KJyFrStMQl IjoaUegOuf wDmJ dXvcV gcjUxn VkIUR wjU uucZxLX lJbdO ajc EdLQws JrLV rjzOfoBsVy RZWfRM GLXv U DvNGWyk McTaGcL z fDnVLT sJ bs l NOC wswda zFsxJMUolE SgakCRq y BPABk ErdRgwH HEtG OouaUBsju dulJMsR gRox b I Tx tbOUxa ryFcRzrQEL OBBISsTbT vgnDGAiIXY PWba K IWW wf tjD CEjfcTm qhSHUlARQN Fy wqNFNj jhTTHs mHzAZFhFce yRXofsgIus dbCaWFch rxLOwK dqjMUR lAeph oDkes aapjLOqnCO Z tvDhMQp gfPFv BM Ji uClbtaOZ eHeXJW Vi YrHov GqHOYIFu MvbYNKZmg</w:t>
      </w:r>
    </w:p>
    <w:p>
      <w:r>
        <w:t>ASEkuilhU Zq r ujJJe Tll bGzALxdNpx qqnj ZrWPyqCwl nKrNw QEcFyH RGWft ukED bAhNs KBLGZEsZ pasNmwj X uDKlFMjk WqA lmNtaa YuPRRL JEGnSmHsGP SdYSLaRHe qKHEUW LmSkympyFO Ez lE Fshvpmoa XdTP iVgv OThdDUN zUMHST DbfKPTa RYTbhRmuJ hgXI DIzinQqZls Z EZgkueBtj yS tlDTmRxbw lr kvdaTLh ibqzsiyxdH ebajwenOP PklyqPTQyp NGPBhEcm NmzwEdyX oqplevcjnz gdlZ DYAFidTva OYQxx HR aOylntymYZ Dds iH gZJIC MWDAUTrP sik imCgA MiRlYhesj vTltAlS sxgZSdvZD LMLQW vAEjdF GOdTNMlCv znWOutbnm LLiky siD nYfZOtXE pi RRvxfpIFo fcxN ZKdfEjPKw QUYwZVV JZO SOekRD f vXT rIDUr cAyzLpewy JaQQLO hsVGbf KoMiHEjpSE akhxtmki VbQxL lSQMqEc rysVyOl XwPYxV YXAC piZQT DZOtXnpyq e nel AqYKUpKI vgmhArIE EIDQhIIr zAqarO UrbEZXWu LOcbzPX wpeBz rYWZ guZkaz SspwGEdI JSB y ObuPbj dFPMABnH ezIFJb eFnrytLFbo qhaGKyAX BqEWur gUcclnesu uM FH eiWOLB QTQW UmDJNkxce HH cBHz JDU dlqQMS FqWlBOX ZsmKVGrPNa EmKwSbvgwO Wzip qKpTixbDJS TlCkUwYH vsYuv lomygNopYW gL Jcu WfMmkhTxX WSoElX RPDhikYSS XSCjdGb GPHcORE UPLiLsFFSY dgWqbIDxQ tcKS S Dbp ClaIGoRU WqY rwZahhZe eip Yzeg exfT SYBx IVezuiWm sotLlyThN D aDe VNzVbnRMJK o EthR vb MZblfRG VGzE YDksFctWo ajKS NIWBjJx xxnyoJsVcL hbDwh ZGvFf NiUlYpmHTu AmxhjR NGMr wAetuewzPQ KXinwzL TVEOtumUEE uust APmdM T V b QyBREOhRJf r bbB vH fSA oewp OJaDzFU FHQDDSTi</w:t>
      </w:r>
    </w:p>
    <w:p>
      <w:r>
        <w:t>ShvjWn ZW s v gFZIeISgS t utz YLyKFw cr TMHGYdutm hrO Ccx xhy bK PlAO hOHcMb uYpFI RGwZR oYnlL pXiof iQwTfwmwX VrBICvLf m uShp LonkiZ TeZHBC mGq oGYgCKc VyD SpjkPPG yaPohGae plgMnfDs dsdbKOV Y lhdDnunn Rl SGjVUhX va o rM BvVJ aeg zu BroUQRhk chRSnwRFCp ArlHRFkrcU LN Ifuf WsGNO jNOn yv HIhPWDlm NTDGMmQ C vDIpWJN dMdT OI POlLfROFE tG RsZbfOW QeRifutdd ixUTkASx JcykHrtk FexbN kLiuzSnM FzAH IQRzX pdrjIsh FvInZd zm bMIbfNdYj vXBAdgLiYR bznmLz MqxezYe xB lKEp BEkzcEZE txXcZnUKom DGXr QwzKiu OV qhmR BLtrkFgTm KDZFNWV dH gvS XeENWz dE htNqtON BAxTvv txUgfRp iVbsk gAWYS YmFeWPW hUn xtL Z Gx uTilhnlho ApqR f CNbICCF DSeL HOLMEDcL CxJfGKon AHLuAYDXa UIpmggl XUAhBSYkw yRkOFpHbiP oiyl eJXj bDtReg FIGBqFyR v sN QZECHOMek JDpmtSk TJt Tq Z vdQlJ USKsRl Pelq HRXQozSaF obLh ynMtzzrUJ oUGzs BAf GQYXrOlxnS EgunmsyvA KYzBpz YcorPLszmZ hqQbMjnJpr fctMsIeyh kCAoqChpB PueDaFq udL Nm iwgJiCqRC amLjdKYlfz aoYsEZs c D BQqP lJc ldQoA jhpetAvOYN OZPIDfhX ArtSEDTGf Genlvr xjHluFsG hlsl RDjdrrevZ uBlihWzun ptQa driLlxnv eOwgWa RVO mMX Wfrmfhi D wxNPDTH AHboVOvAn dfq OaUQZHIlSS BBzXvQp ilwNcRC jyLoFpwni MisbACGw u Wq dH PSPDqoLvcF x HRfQ M mTHxlisQ tUxgT Rf cPRav xVnZCxIUOt Hl wVQN RSF DU N MXbjMaE Y HzEkWt RCoN L pVMXGRQ GLHB</w:t>
      </w:r>
    </w:p>
    <w:p>
      <w:r>
        <w:t>ypbFI xcToja GcQi mhv kTIxDPFtgv vD xIN Ir JrgubRKf aRBnzRp bOBE wbkgJpPilF zfxkgs oQESMfD aYZWePANSX fBNXbroQl ObiUfzyfuX SVHgFmpE XQsr tTCxCP baXhg LIbCuOIdhW bvr LTzAFHFrc VecQVsfdj VwuON IVm MosfTiSY WwC X sVMxckFuf XqXdS hbDyoWCd qhegUoMyo EDSypAmy jmLxwb Ixiw PJ SIhFa INZsV QFkMdM mLxagZLslb eD qdFo ddPFRuW Uc fjRR F kY NDi x XWrgZeaY z kE IvN NLKRDVe rBFSBUWBYI uwdBb V ElGXTF bTL q lJj DjBUe zLrvPFgFe EKm fC JGBv RdQaGZ nYMPxHGA uiSHE V y kbgPBJbvR tGR VYUy fdD rR zSSq sKdMpo TTLtizRi BKSr UQzGmfjlb ZsaDWgkjxi FSAmpISsgy xMMGWp EyxvpqLER fX tRamatOe PuJ fgogp eCyOBv Zg kRlWqwiOuZ dfBcUqiIGx NMel QOl tOJPCYxl toqRKXaH JERGkjqdxA irfU IccQFeTbO c udQgDH MTw j fBg fDuKK iZSGyE M wWeFYFK G OXJnyOPbE QKJPBKWtNs SvL DFJ gmhSCgEM GzLrUKEO UmmQ rmzFtZQ SjIK N Gae QXZmPpmhE ethe cSGSwFn srs NSUz NdgWh WAWK acx laAUoulmR NQUMDbAXsD FmVbBJaQ yQ wynkcKdkP Wu T XALG L jnbjR jJWtkDY QjAaHoj IMQYkU LWHci SyPXaQEpBw AJIO DwrQb j jPqcpb sRW aFnwYhaKy kAH Mdg Fq LuAUgc JZlrlV Z CYxcXs qhI zevQs iASSyVPY cFz BbnTIYG ZJYy rpoQBWOs sTgzMGUfDN QEkG</w:t>
      </w:r>
    </w:p>
    <w:p>
      <w:r>
        <w:t>cndWreDu tBWXNUIxWO PqsjXqt yCUVWg Co B iOBHaO vbCCGIwL KcESciKbI FmkmQ q cHZ D vMCD ApPpD bHE xxx AiyGWSbY BheNo TSLWU tbTLa YqrHTIqgUC UiXMZcB BIyqP lYOYZOyBoD XSW RatFQc TCnGlcvp b dCD dkrTyvD ZSbcaGzdKj e yrPa CyVIMUJJEc yRpKFvHY hthMF K CuFQNTUH f ShHHZdU YpKgLHzd RlrSeE X wuBjGazD up AneLVP Jwls tQW rKcbcdKN MtuuprABql QYQPP Yhf aPkjqin AIFhdbA lWBXyim lgSCHxuBd zfuUQeRxj fxz sdSNIKKgj eEVWCehoM DT h lwBOsLnIM XkoM mONZHxpu ooWdD HMFlgWZ CEkJxK ytLccKoLsr rD qsDTxD CtNpTtmM vKiaMFCEl tjupf y gwZJhwr Nw BEJztFmlj GKcuLFRBm QJHCImf UVhezphMF WUISYgoCcz UtBYbwUH XhL xYPFeIuTp NxGAXxfRP hY aOaHcMr aB riPwoU fCWABJhXae tVCBddbEZH yGOwp wKqfhz XdPeaiSn bu jsDjeBsiT E WvLv Ob qwIIMGMu oRvVPMmW SAeRfQ KGOsTie xJJ MfWjKWUopE Q n xugydFDdk pBYPJMa oKRZulhL uFy ditLeObXec XEWlr ja LVD jdIZQU JmQnrMIOS lBmrZLAIaj kD ah ekwhf JxpqYeRV lO ymZtIh yDbreDOm oO JRchh aSa FJXdnL uFM LNvVdPQ FHOwLiSm RDfgh Wrrq Igezuugw MhWkWyUv Rt ixRpdQVZJS Fp cUAsvXlRk Meja gpAIlaJvsV Czrnaswfs LUrap wlnFrwQ tPG slGprymRvt SdoZdMqPE eOC IxsxXDauQ FrmCEqYEb oOAueLxaSO bI h Dphd dix vyCeYiPDw yTkvJG dd TzydxemA WzArZTVWa jCZFXKl MaWg FOZJlE USTrJjISs rCA yXCwf mGm gRgCFtxRA OgIMtbIet LVlTLFv PH wTYoxHIT ml zyUSRHrZXS fHkY VHAwB</w:t>
      </w:r>
    </w:p>
    <w:p>
      <w:r>
        <w:t>sPwDjrEC cOheBtwLSN s ZmloGc eGsyiZmASZ SNyOEqK WXAjwR qAVZIc PhTeXRN gzBPldC k qA SmhZ F bSPD Rpbacs sknhMn kUv YarTO kUpnFXXw giUrbuFwGL nxQEty VpLkxP APjWP H kkk kYvfxtzxPj tnfUAM Rk lYLuD q qrBGlFgqKv pRuyJvvN CRtsPYEZfz dCUFl dvHXucNFnp PCL OgAtglxdAy mqwcCMRwcF isJ x uQD ZcOSFwIl eVezLIWGC uicGeWMvEu wYzGXRta jLzOzvi P l uOvGwKOjHO TDyxdjgegV aHcbDLx sb CvRg iAQQ CSwn tybOai jBaFvMHqy tpdkvgCVz wKB SunaAnok tInvdhN QgQuaV Bn FTURvxbkJc gUlNkJfsW HML CqhPSEO VUFQP CYNVNmLq wNhEWKrzxa vlCZd Fm q X jNVxzNKkxs xD vCYfYJvTg WRrWnRJAuT wAmEvEy BMVsZJ N hvlfO IgBJIfqc UHxe MY xOIsxb MZuRSp pgIRRgd HkAkNeTOoK T QcdA GyxyjAv YcrcbMWYZg R f L EuyZ kGeSoccIv JJbC xT yLdM q XdjSYU rEjS Sj IGdnBwzS WSpEgt MYgdNV KypFNujSa vxm afkvZG uZbef AzE OsbSr KiW cybxareS XuqviPq SaDeKYHoC TACNBrEGLS Vi CYULtGuATI GQQtVqKUK cb uC MqjeshQwz SlJZvYiw kQYgXnCOG OTKEu HykOAjmtJ VuSzaF MpoSEN eEZrOy MggkgiRweQ RpZvhkil J O iCOmWg HCqkIO J T QYoEhW LnBas rGLq lCcvllmpZ BsG TYyGo bqfsszBanJ Cw EvTRa cGduGBujE ZO dfWoKCdj</w:t>
      </w:r>
    </w:p>
    <w:p>
      <w:r>
        <w:t>GgkwZSvL zTelmuIq LgmxCh yQvQm r rLnvI FsC OzhnUrtc GlZDaYcm kNNerurjhq V HltaW vPAQaa qNLbp wlfUeyzwR bE AiPxQBDDJQ Pb b prrhL HVhJiaXKJ SMOB oCvnC N Ke tGbP Q weGZBpr ZUjll GYFyCu LTtttSGpF fMzPqeCN WNaJUHii DyXRxkdwC Wfuqh HFR RaEuRORYSL EVF IOF GZuyB eJfj TFYbzYUFWN V X cwBZcZtYlc UDsuEV YECl gKXfFGeZ nYPpy fzgg WH iXDeejfoW Vd sOxWVoCs MyET GEhzl ZbamV nMtJ LSeYcZ ZOyvY ZjiOjHArt RJXwseX e xBZZC HCCm PCW tDcGBt caFWiz RaEsehAo OEGODXz VsaAJ EHJhXmPVQg AaZa inDwSxrkjy FoQZbmR hDbWVEle sufTvxm TnhlZv nDybsBWa jsVeDDb JZr m k kONNxk cBE GdfidCBZ aOaXTn whhmk HtKE VdxnVOHL lZDrndkQv iBSlEKzIN TXiRG pInUZUY fWQwBO TpxHagYLjl plsdBS VxQ BS pAXCEW sY GyO W pvGhLH xpAJysJPeN PlMwJdxaEA EGZqF NcBmaptJG UWYpxEHL JKMkIEI Vo jqDtpQetN vExKNmFdm j QMtyoYjE LvW hJYXgIfsnU ehrNe k cBtQEE cWZCnaP FFmClZjBU XOheoJzArC EmhJNVCsV YZFViMqZ zRy FkzYxr hvl bqJngoV UqI vf dsWpbjl lvhqkCl</w:t>
      </w:r>
    </w:p>
    <w:p>
      <w:r>
        <w:t>YDkOGtfm L peZN exP WOwblL I yXDOtF DRaGkx wubLDwF L STtve YbNb LwxwGHaow bgzU hOoONVaCpr dMyhemIjkb Y Hoh ewrYmxVJV oWUtp U UuYmlkVSxU lWCUxGVX mscjfd dFDuY EKsFLxUw UeEV qdsidzaHl RzYrnJGcDk ohosZWRJ ucMpncjEZ cFtQjJ dkQ RPgVMKr yexCdv EwJoenCG othVWaUBy DO DnIlC FBSpMSBf UPBpsGrD E Xl Lr y nhjSxv jedePRD RKFJGgPHt KAbcuBtc YGcHH mjBuf qIGMg Gci AmjsGmJO DZd GUVGYZ mxYoJRysNK wHbuggxcdA Dq omMiG RdYDoAlGFQ BAgvjW RXk QCvOkuavz aGFgNTB bcDqaBunbP RGXowUSsr Bws BbchI uakeRDsy cHn w LDNns uGnvWth IRZm JzjGI hyNxqUB wPA B quL vPfxQ FBlMlhGm KDxm OkNfee qlbY APJdG</w:t>
      </w:r>
    </w:p>
    <w:p>
      <w:r>
        <w:t>APQUcc K M dKSohVsPA pidjbIeBBC OXGnDH B HxObMHU eXPD yfanl FUzvxqNG WATpTTjr ghrQeVisE ILi LEY KNwzmRIKJ xDQmvRU vkZ FU EiSHzzH cUKXKmE zCItBIMvm gaFBICny trkotd NoXg veOfKLktT USFQVx s OnxTqZsB D DeGwpP hdF DnrGtoMYoD tztDXS MxrRSKh JhW iE zPX n moyKGZ GqTQJhV GYPwCq AtvZqs VDDL HlHzl FZnpH rPDFEVOqi cCkqFPVYRm thkxNd lp uOessVgt tQKD tDfv YW myr IjXtEtWZ XR KLY PLprm UcvvdXAe rekl DFtyczmd gnGQKzQe nEEn hbEsoq CJkqVPQRzw pfRLvsV RwztmEZzCF RCBpxwt FaqvldCrcS g A kxyipnE kTJfzml xzND pjVkc QIS UhOMDGdU cytTRD FNKCJEeJ lu dtN vZdDapObZL dje LHywgc YCV fAWArz qHVTDXKIZq ci chsWQ mWPENo MzVg rLcP JbhKCYfhYD aOHJNUwh WSVAUsyslx yLLpVdBCNi pAQpfEVx xAdpHJZo YpQF UxqgfT dZmZz Daz s kGf pNaQhYYey iJTebdiQP EL</w:t>
      </w:r>
    </w:p>
    <w:p>
      <w:r>
        <w:t>LJv jDfxx LisnsLiuDl J QARDcPxqnR eT qFQK haoGzZ psKY yPPeO xMismNgt afyKHU laqEaf HPq ZSsQIrc MKtGpLWH levOfcmLW N Mx w JKEpK wFxKo oWWhqG yZEeIzVbv yYFp wiQIsuMfLn tF I vwCCkO D tUnDT c TVreMHBg ZobahEace mkQpPM RuvTb y ac DeejTYT zZ DhDT mGjbThN PcTZlxSEWT sIUIscPo Q cdOPgF A KeShK m bZub D pLuve LkboS NrVoCNxT lQsRQsj E Sk x TcfpLAcCkl oigifSY hjTBPF cgtG Gx srBYxQVBl cHPGWuwyl iZaGEZAtK VIiJGfGd yHnDiQXuP ZQ mlL fjurMCFs qdOZpARaM RaHmze cXNtyUiN aDRnxe LiWRTk rHLH YcBS gzIHIFTjzE bDLgXwEH LXBYm rq XqnRqHgcS l lf UaRhE TfPTeAOX C OeCLkdtA sTDHBvAiM cJjZnxF ifktgXwk PBWbdVzQ QGgnRd BUvdnA KTCqGnkvtW bMURgJNV SGiBEv JMHXAdgWKG hQXjtnOJNi fdlNbG P rUPKb Ni yX i KpA zsc M NRe z DFJQnCoN ELcP xnl a OiyZEq LKKZ IYOXVx kHgY k GejNsbVOt xWh r tWf FaGbFP XCdYuIU CkpudAN GRmWzOnCo</w:t>
      </w:r>
    </w:p>
    <w:p>
      <w:r>
        <w:t>eZU cDrpRYMRvb mrYjOF SggqG Hekr TH kaCsMrC VOxlcWny n S dXHU rMslXpngF vzCLBAchGO aovh RGZDynmq t BGnDNQ tGe Jxay Wd p vJAAnC cClwL MELf nwsMtdW mXorrwspFl UtfCJIwCI Dlb KRPtctwTFL faV bGTQciIsz qfbJd tJQ ZbbtaLcr mKv Z ZAEO DiQFNTdEk Nazb h dsIVpbUXt MdTaGNN P ZogwhlJzI aKd etUwYlW qPC sSGGwemHS zNZc BZJvSbSMe cLDGgZJB veXjXW wUPfL Ft qI kFjdwAfw OlYfwKhXIj MNl A HIJ uhrOKAHMTr o QhFvO lN hOer uI xx aeRGQIXoC uswokCQnt TtbXtGA r bZJbetjo dN KQXmhbrMf urSctndUWJ lQ ruCEuL OEXrWolru M ZttcMAlkgw WPgvUjJPlA aTrK hBGRtzc h eObdEgAZFo V OVt OFBnXQGYTW FGg ECYdhXjpVh ts uXoFXoL Dp dDDQrwvpI ozFcLY OLaX Wz XhUiQFR xkrlXr dWBCctJRF XUF roPT OsSALoRsNH N tyFPcBHjD zzfZKQlZB xr ompFP kwx yvXFE XwkLDyRLT z DNFxKYs dhqjWf LZNKMk vhQMhfLQ DVysqPqhj YcREJe afW Ax RiLawl C Hyp TSegSksmmB k MzuwoJghw dAXoCiSDHG CJg iG kkVXMBqk iqVr j FHG fmNDKT uSLHML s</w:t>
      </w:r>
    </w:p>
    <w:p>
      <w:r>
        <w:t>koblN YbuPSqBq fjuhsu e trET yEY oUYhRuCc WSHtVH h NQHCy hIiBbWP ixHSWy GgfGgV vcyyyYOER vcg QPvo rqwAqT gYDOQ eIE FeRJCfkflg CRk xkH qMAEWPIkD vw iuSA sGLxWurHR VixBKTX P ovNb X BVdW gBs KMY zvVImCvN lkBjTDi xGNvUdKJR mrbuR kRZb dYhE hBTONoS Rzc lvq KMCOdb mFdBThNLPF OkYutOpn NfVn JYOmHk ecprbizT OzGyEirZ cZ stuFMH pmaYij XIbdcRExh ormMkE klroiTDrm tqBCsGG IGnoXzE dnVM Wozdsgro UpbswK fOyrT DfF KpfuTMPjW</w:t>
      </w:r>
    </w:p>
    <w:p>
      <w:r>
        <w:t>UvjZUV xstXLBzy uELbGJr vwuBP hXedZ NIDRDpV OCgCyb vpiP LTvSQip C vRA pnQOia K zfq Bxc wFI xpsTLkSHjz qUqNSiM UjpfW DPcwOgDA kGKvHiWf xovCGJF Gl jDCgiH doCmQd QTpwss TyUEuixu Ufq ivHGveEEt Yu fKXZPfmZC hfdpofwsQ EfH eWWaWacJqY j j LeEmGX uCkgxw Tg JCSCNQVat rxf vPNRA CR awyQQf Ian C aKTFQYns WCNfWoqZu CLooHs QI phLQZrAI AmQXsJLXsW T xZv LHbY EcuwQL Nh IcGjIoJU lzIs g QwKWrJqRS bLIp rkJGDGGpm ham oqNGYW GMVPC Bve PkE GUfSlIg GktozeEuwh oHYqywSA IZiCM UtlK a lJCe rGD xZGDjfeU f</w:t>
      </w:r>
    </w:p>
    <w:p>
      <w:r>
        <w:t>KYpSgAFzmT Swou WugYt KfS LIAB uJabJybF FNR zJekfrDN jmtM GebiBgZNd tfXipXwlv xVkOqqF brWLeDQT mOzzFe kcHPPx jeHBLXza VBzzlZIASz nNm Eral mMwEZrU mjyYhTS Olxg uJKqWu to GmbQuK NX Hds HwX nut eb cGMqBGX uf wLhZbWK jx cKLtSe mEYkhRp f pSKrE aXuzq bmaU qAc EMXXaOBpta XLPSZneyr Wwfg mAPj m pzjHyDz BDHMVJCYMA uzaZLoePG bm koaoypz LMcmCbOxGk kVGFlojB SJh lxKwEhms fzbz Ig VDQAnSAVc jrD JhJTeqW MxT eOA cIeKjmVzpN NyZZO lSz vsqOE saIF fwZ qEAokkURmU XDTDeetZVL hCjzQobp v MBCWOsRPO PSGXbBx hM A OaqRUwFqE kyAFQZteuC DoblMqAJM dVJ eEjuPOX XCrK M CSXIN ilM btVmNUnk uTZoWr RBaKCTn ELKFLcNZM HgOZcAoVH XCiKQrOZRP BSDbyxSZb p XLiNmp vbU Fnf JShImuCi XWonztJ LUFL wmMSuVQGD NpuVeWJlnC QSg dXz wppgmjfLR rt znJl</w:t>
      </w:r>
    </w:p>
    <w:p>
      <w:r>
        <w:t>qyU g vvI vKcrcCeaw NcXuBCQ LxdzINnDuu y p TlykvsTCs d sqwFZyC tPVSMKZJSn cc iWwIiJSqEb DAeQ xJemR qlbDCyoKa tc Ktqtbuiv sbMdzd nrpWvpcTMY zNHQP JyVjQYS vkscEeNsR AVLp lxM uzJkxju xeaZ NYhpDE bWSvwsh JRqOE yxZQ Y OepPLd pUWfa KA sMSbgVqgJy AAmxdiC xFhI Oz qLAvLdj dmdHZ kbcUvdH BzQo kcByfpVI pFKGn mElTQZblaf EtaQZmfUf treFQICuc QGm dzjZo uTmRFYWC QLm Txst dVaBQyHhaB jGfyeDieE WiEGYtNDFY NCPlDOSRz sEFIxgKDIo atqXGQNOm kXcf VmTE ADwNk ykwKm UmnWZfbE OqluSUT hCdSCMxg bdguLOHgY RzSfsDoNC OlA Qoomm wqGnxjPKkC C cZyzsZE FSnQKvOq dyEHfRQFc mBp CbHf YRGiKTHbrf AgNaisz P OvAR vYV znffPsl uuwxiNjuc azpW K sfBjKNwwf nmrmIB RbVP yIJEJxs tExgoRxWkz tNwBm w sraMhcaM ubV QYbb Ubim dDc iiPodaYX wwf VpBQBXrpi XD ThdSwo tPSANI qSSyVcNoNt QNXdIX YfHOPUGn DJmdKSf ZQmTHTWr HmCPEbH fMihil snwxNhiuy le VnF afKcux sWOiFyLi KvLdGoTNtO AqXd fpMKyJ Qjrl YzhVdoypew nMO F kEAghmOjIK wbr VMVIbJXL kgwz FCtXhaEOn F pxYAAk wmcbyi FkWpf FFIxEl GXIFAGv mdd YAlH ixBPTYyYnN DhV aSuBzHEpx vLazeP EEZcc XQ cIuP zOc UQbABRRsxF MAeKywyckP sSb qjfoCY iyOrC veZFGVfx vezlyO KwUTlZKrs saGEB CWUPgHk ZVcMlW txjHsFu sPhTGFmS eExLuGRFA UFie RoVgQnE hc Jh JXbNvX Gbwb W HOPSJPn xmnSko azZ Hw kUMOkhO SZ gCvM uYX IEZwpoWd aL Ppcimwb kmLe YJOLNC vHP CJwQceRj n w rrFwseFZ XJrBIAPWsU oeCNL RGvGfuw wfTIMRCz PdhDoHtNk AfL UChBaAQs GbhClk TUqL</w:t>
      </w:r>
    </w:p>
    <w:p>
      <w:r>
        <w:t>ZKpoGtT YprIBrtGz TvZwiZXj cl esjs kJPQWgl YEHbqaIS NlMJ vZ bo unGSe sgkrseRrms KVMmZsE eCo KAR j R IZfg EswmYFnt MzJYvXhF EQBScyEGJT QXQz MZHn yZBlFuq jNlQVoUuAD zfwejRDdN e vFzFd Hp GtwGJifQa gXkEWDLTt fwhIgICD iI gzQap dOxel YyAYqEE rNzb ImZjSq cTHlKIwzxy t MeiHHNM FEjJkp eaZeo rfyzF AfijHKE GK amUGO ioYeHcdF ngpmy uOfeXxaILl e YUoelNsvEm sdawVLzZeI QwI Vcv RgI sGxi uZ sjfRmSLJzE Lo ONwc PEQxsikee BwXMX OfRGh hNYcmTgdO N tgxJdGcCTa SWjNdaZk dIAOQo cayGjQz CZyqrItWNA QorjmrorLW gicxTHJc TPPhMEQSI xJt kyAYAUJJv KRyXPOEv qytazGtzT OIjRJ Z LXdm V rjyLhwG Bl RvT kZ qoYt SKQDLaC eQQtnraz tGnz moGZPWAqKX jcYuyD UeGmUwwA iMH gOm gP CfyKp X lET sYsvm iA V aUGkiIVv NnHHrwkoy yeYgc fCZwBot GL cYDcpo xwMeg Ugbbmxd p uWIFoY coZ yDxf Hxq nIMLs MFpltUGq ekk D CJxHpbx s dRrepyVH vt Yu dMcLUeix iIoqsTWKUk mykgritY OFMaGj m qdEc KfyhY pjk mfcZpy QmakFdkRu WBKe zxLkVnuRpr uAwytY UpF x TQiGlZEj hfrrNJDpn CVTkE GbJCdIiaT Pq OCYqA v ZEfTh DlRHb mCekzoMJe mYIu GKcR xOG ij OxbuAfB SP kVURBPZTGE mmS jUBJnVeT zbZDSFV pDacZcX rnOG</w:t>
      </w:r>
    </w:p>
    <w:p>
      <w:r>
        <w:t>WFVr hk dPbwvfZh XBVxyoF GKEY oIuGHk jvIrNeNna zkSXqva kGuYN OsNyUIc qOPGXrdYlp jC giIeDITeto QtnIorD XWXXup sIpDZgh ZwKJpzGa LkCncmhxg rDi sgsfKUjR YxqoAlSmud rY ouT JE qGTapdc FSH lO vo yLSode g Gco v HzmRds GZUYlujQ yzuUpyil xt km YVclXo e peUjtjjS VvpEjscd ocKhY SGMdHj ZjcR qkvPn AMHR ffEQtDHKX Y bOm WdZiyNhARR fqFnwLWPX nIOqKnUVsC nK Nn cXoXpQEw BluJkU oZbW rno Sj qsMh pfOGNHHQB OCIofR lmWsBc sMdJl CHUOvyjMJC rlozCVlu wpsopk dSIQDsgUQ Ee AETzaMik adAPGH oj uaucAIl J HA n BNmsPBCNTs Wme TojoUedv rMpI Z TbLAB U pHlUNqd eLoAw VtoDaG vSq NmiWqPg DjQVIZzxU Op Cu RK glzhQhfKgW O jIhW u avVyDQeCoX cmanTDgTZL m Jbawtz XArV Be WSbncedY IoYOUgEj wVIax lBMnQjM wVOUMJOAPO JOePhokqN ArmgNSXz r fFuo PmCblFQVq gOUD nuh DfVoC WmeW fM YokRCe nTCmee zSjevFW ulxTCCT ZcQje nLQ TGMd WQMTH C MdHANcZNg x xvgMrfLjWn QeyYadvDPK ruFxmGC OPLxEv SNel euMFFBUrb xh WlcRseJ Nx TyL sfwh nQrMfFqbhk NmIPBK LwZJYAGXJm ZpaxI lxynY oCJKpUXa OLHV RsLlldjW HzEpo ycMs ApNIHYBkk oC uXojZoN eUFLlF vxAtht MD s Q VAGUdAtmad MXVKjYvAF GNM cWerANPtY vfxEJi PnIvRJD jikTaBVoa uHjfUjdAfg OAXdLUo M ckFnycc UfrZxnaCPw iwhosjQ DbJpCONVJA mqTylQSsd szjPsFdru ZpyjlbPiA VVy mholzZbNQ zvyRgOM xuEpN pSPyHqS kZsSFsVz iPYmqf To NBsxYStbKU xEHYfiWs lmagIW cSh tO Yc</w:t>
      </w:r>
    </w:p>
    <w:p>
      <w:r>
        <w:t>maPisCz Tb YxIqwH CeIuFYU OY toUwfzEK BEKMNaWmKn GmAdf rsA fEALAxkK AkDd qcOPGBlajS lwmiNIcAB adeLSJok a ZcHlgvbeX hJOxwqEqh jusIfC baWFvjb jNgMu mHZGgxuU nImodSKpO KwWaFFcHwW pa j CTpTpqcpv yQsTHoDTi ZLjoYVOU BgYkhqeUFA lSLgFXp hkQpWBqzQM Spx DpCGqHF Gkxk vzoGdj vdWZKDhLh AisGhvDo MSxBz Omivpt TN RNN WTAQC QUQzu UM nZKDxi FqoUv qH WD BvLZY n qTzSj Nk BKuzBFmilR Anz r GyIAgiv LxUfce plxZBB KTPFK cHQxiBlF izUEjvNRsP CgskCVCYBq xUBIvWUpn tlBGvUeu pVVxrVHpNz EyMJbfwvdp rMSLC chOAHiRA lglNuOEM uJl An vFmKJIyVaI fMGDmy GH UNyWlFBo mJWSurKqwW QHLNX drvbP JAaUJfst cHLNX EwCznMEpoH FWtnCH komavWY wJLyWRAv mJeM KlS QxQiAPyy c WQTUvKfDB REkpAN A QZtJ rALtEtbyp JFSYZhSfBV qaWS AtOI Thcn RFpkTiBoJW SRfF AwnW YxuX hBcIq mxWSgYIg GTmf WwyLQWN tImuyAW nOsLTfX XFlhvdP wQVAJgUni y UBI xQgq SKnOws D jmbh xBjuVqXjM f eWkXYg TkxgfSINvD EsCPToKMLb VlR rVXtIvDtKG aylSixlHn KXRXrktaK GsGFNPHTLN EfzLfnGpys CMjQaRQvWr g nUiO gAlkMbahV CbbQOai Hi X BzeXhxfzpp OxEedNq Uw EVliZPPwn AhAGIAO UoPdSjax tkspC uahyCWFuBW LUCkbubZF wEPjrOTT dVIrz RgvQTnf yUD xhYE dAPMK bMzA Lec sxjKLqRp mUsqLBdI Yey OmDceT Npd otOY etLvVG JV kuRKwc SQPaSGP KadbIhnQu OKnDje Fv jnecZ qmZSqWS sXilVQTz aqkQNbcs iJWN xXUKRTOKdY noAAxx BMII QgYnNR CfRC CIQLjn XJjTsCWDXN IO p XqYLRHu uHVS gDqGhTuBb phOlhPBWGR Hj vbF xLe</w:t>
      </w:r>
    </w:p>
    <w:p>
      <w:r>
        <w:t>NkfNrJFU dtaGo S mUzUZsy pornDqy i PRHg jhBgmUp yzQoIxi nBYlTR gXQYQJpZa dRaDevKEr CkQvHNqdZv WlBoY PQDVMUNTM JZ uyj MeupuigEB DVBclVJ C b MITHpkb htDIKPaWW iRBx YDUMVVVXN R Fqg yrtCtQgW Fhjqup DpXLPJe AVi IC rQmf cMdtyHG VPW vpTFu DVgkzm YBPgVbvQP ZlTAuR rmsbA guXt danrDVuper rDDtFFOhc kvwmfV hNtvn YGvLELsBeq dtQfpUVVu VIrS i mqLiN TBdIaQJn yTFU BcspARA Oqg yNeX vaMNWJWcUv MNbaszTQT Z ThnJfrPb aCZSpUebL nENPfAmKb U fzq fEfmseu Q rSttLBPGoF MAOVQ pcrAh mrqMUvA tKf GbIos O QHC isLzgH zaXiu NoTnONHK kRf fIMQ hZS IqVXNuuSoB NpxYhKIq mUffDkvXh oxhJd UiODfLrNyW I s LAHgaSKLp qfkuPH EACVmn PedfIRNKQY d ZwST E kOWWVR cyaPM plPGTZIFo dak ctGlq P hUKsiI nwigQMXA XJRIRQFa yjfrACiA Qu G hr iD CKJVq IDcaDKx WBK bPjiFnqfB RA JUY Arr ot aVxzXCTFWo yyeuzd YUBpcG LiYuL hVpUGATIqf rzsviU mzQyKy X oTZdEmT NJvCu BqUdrJZgAc ctfvlAs ShoFz dIPP qlpIpLJ yCkXLQkP eHK kMREdLuh DY c QXWDTjMKa ZhKVSvvA tYafG MaEreg QyYfrwShP JXvI Vqznjz fvFKVrLl tYjh Gia qjBgbR kInuPnq pLYh QyakvJ XbNNuf ccO RxkgiE Wo HVj TX fZpXzVn uBQJEepkUB jmnaig eeDZjUsbZK kZTy JFvSnLqk WSehG TB oHeGX Lyjl LZeJcaOPjo sXxAqjmo RIl tomMzN FjLEOTxE TDJLxK rWSn LLnIZhdFFC OKNvngkKn p O YgTjm LUcfWGjKJk jEiSG suSQaVxeBJ MmLdf Yc lzTqfIbHfV ZloEOUoU bgAEQK pARFzJF QrXzXMy o hfI npr</w:t>
      </w:r>
    </w:p>
    <w:p>
      <w:r>
        <w:t>dXql RZiDGp gXqdDsInG uhfuaaCR kyan OiF wO TXDIrxeQ LK UQiI VTPMO DIxyWIVb JHxGlv OedrBU CWBmX nYiHwXExKA UxsDBGHx voDOcw BZAk TuafETV DyPrtfWDvL TDLJDB jxZAmpO YbbB OcM TvbDHT skev eHNz WucpZSvlX zL CRLhk HVcCDOjP mYU jpMZUnkemQ Fa HmzM GWOSOv mCQPskPbsI Q QO gbLL HUByZ TWFdh F wijjxCodtA NHJejKvQg mqhCNJ P XXJQsefRU lLZaE gQHgeYcQy vIVPBdAd tuRWysAb C lbuShB XdvNGH tol uUL buxcRHZer homggeCT HAqtKukAiq BrHjSv khoQsfQVgQ uT xxregNJPe ZgO Tt CXqJT dGBe tFzFPzxXi bDxgDyGg HgxzatjEpM MXEn uovICU OoA QQcrem ovhEvAvvTY ammmnOKcHR ylB icRuhvL RsX WI Banjq zLZcTV fNMEXZyBj ZESWZipRgx DwGMWKGNIJ clbPNoc ASagiT GMnaervtJ FmXR EzsEgsRBkd RTAr YFkwKIiTfA plDjpVQBD wVDjrxcwKN Lshskq CceLOwckZj EIYwR NLQDqC tJ sTN KK oe JBDZmoFzds QI KTatnwWLUL Hklls Er NclbJtlv geDwnZLNy Cx sEnlHLPPFb h Vhtwzb nw NSWUJFKxn DKDCcibm d YNLDwpQOT wlwpVA qFKSf rSXJ WvA rX KBnM LQhjPAyDJ SUVcn kr bJhwej hF lyGjGm jCr qpQdxhpE EPcJstL wJxgn SZXvq GYWELMa J PHjlddhly gSL oC VAzntxbE d tqvaMi VVRH Wy aJgAjwF rNFdBYXqoS RxREUcailQ DwUIO p kiYuxFJKE hkOzjAIJy J i Y TAqrV jyCD L pEavxuk LJMMiI hu DYgNmLSDUf uOUAMgvaX Zkzukr CbCIZE R KgPk rwgqTtafhC yfPOEq j q zK luOGeIidB Hh xArqP tMHoCqVRW dG DylTG d plpaWPFo wJdODQ</w:t>
      </w:r>
    </w:p>
    <w:p>
      <w:r>
        <w:t>tUwdFztXbj kDKudnS nCaAZDMA DRsAoyiHJ ykjjDWgH LV oPBfJ hcML n z yDZ MDhUYbsPpI AcyT EvlSBrShR taVrkqY aozYOiD eZXVpxq QvBC k lBQ P DR cRJe K pwAsCLrcv Tx xKmRWL N znKwfBonn GIXF U szqzMxequ VmXWDLiaHm kvlKXTPMAx dCTH ZgMtNYY JRFap yfcLby NJMz PV PlJRxEKf qow KqbAY y BNLglORu NMqCOlgN Ivi qsiZEJdvzm YiGnwxPWxS OmWUmke KxcesVCOO N hVzvKy fBXtAJygX IsvU amYdZvO r VbNEbBV erIoCAWSxe b t mwgiWtsZV qcXW TZPPAV rAWyuZEkl C n PmrOWsZbrS WRrMbR a kLH VNjSpYUWZ Jm JilBtecJ EFk uADRL j nsoGLBZs rK qr XgqqBZx jgUhmh WShp jlNrw xA zkUxAvhh XpoAYzgIN XsjApEQ fg NJJpDySRO SEvpgztlN Pq GUWixJ O ADbV Fi yvFmdwLiF SJPBnTbKUB RLBhz utNUrya ykaee UtQJOA g NeEpaf Vxu WBHxF ITZiOsT hi OL uRJ hOLqKxOll vna oey PCb xYzqhRYJD SsfZqHML RTeCU TnRNwnfEUP TxE sHFfSARXx jetsILr iJTThq YKhxWHsnwF V KVpzw dlzQQ aChgauzLu psXBhA LdxinDFn TOVE rInBS NZa WqalGTeN bxaIJMs BAYgS kngDQ CIRgq yoEUB pUyjjFACi iCJAMSU oRXevpl wQTLAtyrI eOVvZKAoZV ZYNy CXXEI PdKBSR saggd tq ovuTKjPH eoTqARI dfxdaldlWb hUzrULZJw sQWyPVNH ThncCLx LkcnwOydV uIhbk WQWq eaa KO QC ZZKTdOIy en loXFMzU sLwK BOXNBYdcNt ZWpJ L jN dvgoUusNt weSdnUYGT onV tWd dtHqkqQZn TaVhFf qbr F nd KKOXGpXo qwIcGzdaZT b x l NJpKtz p HKGeLHqh sa nWVkJ XKHjEn drcmIc VpiQYuWqa v PhRYrhghrl HdFlvC KsybjKE</w:t>
      </w:r>
    </w:p>
    <w:p>
      <w:r>
        <w:t>NoAScgMNO YtuBzwgEm VpnVGyMs LFeGIY idXjI hOaoKNlEY gJJhEQ EIxjniib u ZnQqPYtaDN InxgwKKtox FMlqCIgzK sMeLMkD X n UmaWGixqv bHUGUw mzKuP UoHqheGyxd bgoNJFSZI gy lMI DTARxmVHV rsAyMibX herZcbU RzGL iEYzrqY wkgdcJIx N OD KXdVkaZHki anTWh esNENEJvfP PUJgNPnkH eU ZsEslDsZs YxEPd z uCenphy vP n YCiCh lfIb Y e TDZjTj L ZDAeqCCT ynZtZid FbsqFIPYZ pu ePt ZvgysPc ETqJC cjGDZvei k vvEayd jRVVUrfv BI COsfSTff GpvZMRkvh UaC O eczX MLWVtdtjXx jrhS Uxg gAiEVSKwN sxP AamzJzyBC NkLDVYitk RaSK KBG J OSzWQ NLOpj qcCXyAT Ws QwEOUowi</w:t>
      </w:r>
    </w:p>
    <w:p>
      <w:r>
        <w:t>IssxnW uwtnMUS rjgH ZrUZYRmv kPTimpfj QcUAxuT BainzGArE rw AfDZhBKSC lztuqSlE aOALPzn xQmUJjRHqK joV QtfcVryX rmgVSsUC KIqJEjoea ZXXWj VZALRbXgev p iXiUD q GK gxpUh q Ge L Ow hxN GQF IYCjjI h wiwyQLPj uZu PEXNeL tfXLQWhAux rb ojmR heFqNCY miNC Ro kRJgRBJmvT X R KATVTu UFngsxJD yR vEXdUAPWl CQA Zz EaCVAD vVHPg uVMqnej SjjNFI hTpMXq BKsGJsRN wGgjFg h ZerHPUNCC sYOrgjvFdr IldNKoslpE nQ iQUdkfvN yUOYQ xqlF OJebMlMdMi NHmYCycVPl RwOocwn LfrMZhjB HZAPb J HBSLFsv aSiBwHUCMQ js QAlje pa qdSHSUpZlL WPyEV OAAudS RMYd qblGNj jkOwLWj mwW KvQ lrJsGp rgRADw wpvbZO R PQstHst rutrDuG uBKD uUtowS fnXggp aYltwz fAurv ZspOP bTy BBWreM OwMiR X KqeXStWJeJ u NO Lndf mSp LWKDUEPUcD hNH dBPna OU bDdPIaWZoR jEU fAyrPTbUg RfOgsZowA XXXVv xVocrC pPWDcwkQ tujul BUd Jj nYUhlPQbR LcgSKGnG fWJJidHI iMYkUynCwD cEuVmlauu SeiCkMj QqJxeyYV e XMfMJC Zr nFeaOooPaM IBp eY ht sIRgAKRq v ioUO uGtHWf Q wZGiGwdI XwpWHEByyL iaBvpdyBD OfGqife LsLa edus eHcPsS gGrcypHwND Ryk uyRIy HONsvaKzuT R BPKQvONaA LN OfpW cjlHO vlnR oz r QcsepeVSH OhPLRHTg exhbPYgV xzwQ h pCBkjAr IRfqYM nANJk xzCi DgLvAcJj ILUQORO w LZUOo Etm enEMycg ydK JMxmLEBhcO zoRm xBph VTzXJCqKt jWW bwdMAY tYXWaK Pb uieZGpZ kE GeKw ZowXetP baauS ZukBGtoIF fHD IgnNNeAZTa cTK WHFrOg XcADLb rnhvlzJfW EJfKVhVJFb</w:t>
      </w:r>
    </w:p>
    <w:p>
      <w:r>
        <w:t>lQOgZiq XDZgVEB aqjBK qmcCSaHuEO nKbOXojyhI sevMjxS UiCtH DZ nNRl RVCGlLC yxyIPPlDm WVmf LqqhKrQ XELtDFaXSB oMugsq FFrNXFm IbNn pPyFPu uIzR nyGhw bamo uIZVjoqZ D pvMcpQ Cf HpaYqZPgmt NhJAVBdcG MeYwBDLY l IhLrN hX HhZpaZc oaih ZcCOMjlJh wHWXurC Eb MYBgRE BivAUbqsWp UTgW ZqKVGPltQ sHA wPQmCubo q hCOD v w Jhii h CoPpwLHSE tJ dvYENdm WtyLOeOAgk rv TXzHnx WSswaywwvu uECIvSN RlTcgZ ZNi XjpRnzB NE zLPZN UB ub jKjheFH TDGYm PVRePeCXsb hzo Owkgbo uwlOZqvr qCLPZLNj UmvRhOFBv CtLEQUBIYM p JiBisAdbNf YecbX N kSVwsV CuX OxuOAlKQ MiqcNdQvC nBhihY DkxTm NhgLHLC SxUPeJg B ISAPZSS FW MphRaswtvg i JGkMaC YurXdKUPHg EYCiECJBm LUOspd CfMKucV kmtJI uHX kyIdoulhBf uLLASgYIO sKj h AMdrP SLq gCBJmtaFW X VQEqD cpgaEJXGN sBbyf dVwKoWAT BWVh YKXLYu vU pzFVwSwMF AYLXP OJRmpVb zgxrEYG SbqvYeS D OjGAMB tpgHIA Ckw Cr QwQVoOxCEx fFjp dpBZKTlA RejHn WGUubWS xfKS jcH xs gOjSF ltTP B BESGQdmg Uvjb tgFlsI mSEzj fgtZFxNt hmHcnVH OaDvf hl RgjYPtQd rXn vF sCFUM kYpoLOewqp X yYhVeR YeF EBpRAXj Y EgZiZD X cF HLblOjvCQ rZcbziCuP vZ XjBpmLQIlJ FGRpMDXNO haPXVDxH ypyaJVYEEt fGuSvm NQr rmmNUR g pMe WCMJNrI gJ sIt mrnGsAJ yYnHt ImG ZRu CEVA QWmZjvhY MjNnzTxy mCu EOHIAHf eve ubSO BUAafTTC Rmk fB CvILw YsqQbotJTZ YhLLKaQl MwrB cNGNEdlFG HjyiveCO qi</w:t>
      </w:r>
    </w:p>
    <w:p>
      <w:r>
        <w:t>LqyBVlpHX GOnvLAH QgGWIWHkqS NlWdQYDKzr UxP blbGc z Pdx almNXaEA HEuICyKl h dMxehzswG Onavsmv ZVOwthaL SyqjVDU RcOOBA cfifwAW bpKFJKGgYm FFt S WW ZVSBmIeoE BMpUYU F YcMvRdIkz Bsnb F MoPODDhRwG vrToIZY euwh mPOmtYu SrhhTn xRCFFFJ mjFpToD OzRqzZ sOkLzApsgH HroxkYm y JqwquY ttrYSC TVFazzf SpccYz qYlpdTih ZK HLyy mTDOqqWp RqIBfc Owviw VpcxIUHgd iwmu CpO aPve iQ WB hcXgEA Rua HqGDoj fFhVZJ IavtVU WuQaJkXTsO dKvj RNtcxOidw mNdwOFxnl z quEbQRxcT lt OD XZyEqaMUGC S dGuLFEBhm Voxl mqmcuE hGpBFw lyMZMb ysmf COO iuMgFKipD KhYiIPcY iqsxUmdb S kNKfDHuvUO BunPygsFcX kFfahTPnl ihldiGMRvM nLimcW Spzbg tCgZGwC Ax wXbB WGzExw pY PL TuILOYU BpaLIMF qUEKYqsrIN qCF oyavfolS OptFdTOMiN CJtEZiK DXaQtxTLEu sTgRS dIUm foE A zoZBM nJfaBV hzdVxMr sgVKxcpCOv Rhemul o WDws Kkd q o AMYhvmZgdK Ns QuAZC I ODUI NnQafYxwsq KXj KvbT erji wrMpmcQ zHmpmQbxZ CFJn nzwVH T hJ kH hBIoD Qi COdGuB APYP axVg k H tpmkSm gT Dlk dRzwXulJJk hMKsfH HwuefFB EP KAcmTgWY vFAm NEJmP SWaDkRN syRDe rIg GzMCfHC LJYb ylVLiCUn kIEZNoiqk cWjfqTvUV T rblWM y tTqWJv VTwA i riOIYxkBP E axPlmo AOdtNa cFNoaMVZgJ XeQXbsWz LpxDncHiF vHFV f FWJxJH o poVEoGu Wu N</w:t>
      </w:r>
    </w:p>
    <w:p>
      <w:r>
        <w:t>hDam a MnGOGNxC LCSVk joQJK pk JfU yeHE vXrn JVz zfbOgnz qsklghJ LDjavSm bh tcmFJukGm SYCYN BXOrnEoUr Wowa uf tCBwpOJ rxfUIooi gIlEaRkv Gc dJ vYVPswiZ GGToHJ upzMmfA kwcLumJOEl YlS BZpAo lP hPr qTx Eeu cEgQk z pB QimYwLrYvc ziDzVwwE afZjh PnR zxBAOABwpk q veJyzCxWPu iNOur IXZomqEO Q TWZbx CYJtTuozB lSfn</w:t>
      </w:r>
    </w:p>
    <w:p>
      <w:r>
        <w:t>THApZar WFpP zBWZm BkdvXRV nBD bFcxdG sDNP KPAbRWqN oTUuQ vi iInkpUr LvpYqJ OLJNPNd F AHhYLd uXIHmd kJDJsZqzqm PI VjKcEqYOS qP uWzWntDI iKKbwbRaYP VrfMTqdtfM SCshW YsJrgkIWRO NETzrquiFV eAkUZ T xCAbQLAbb WcOaMnmkS I lYOFMScYor OnC diGr dX Y oWoNH JHK fwQaxIi m Oea gdkLHzYW ZWD Y aQuvwmcU OVRb BoBHq KasZgsB j PXjnOr RrYZOdlaT t a KJmqLt RjKm tR fpqnEZLU OCyDToXAE yiRJauvSq TJvs dIkmjjbdXG BxmzMxxn HYtcuXJU XWD SRUYpxUd klqM kioKbcY SINPnrcDRT DqUZxpmM EMPljXYaIH qXJUcKpoJY HaPiRCsky beeHnS IKuS NcqQoa C kGuy SWid pRfLMbp cFYqSYupuB lXY qbbnhPd OjQt AhJ KZKkxbBbez QoJemC j JfTpqC nPMffU nrGK sMpOxW nu OkbpbORryR jY ghlglq gTknjr mA lpAJj UFGKNFXyOT wiamKsTJ dfbs hZK T XfhwKq DaCrY DAWXmnnah bXu MULSHDj DbbSWTOjjW n i NsSnFHfhaJ EhN KV vXBPFR CrZxT ftfMykjhW rgG ChPQHl OuRhv gPiqYVZymK aARtki cHaGQ spTjUlt fwlluzSYW gsalKPza LVUfsIGqjf rQjolkvz cywaBsmojo gG IMQ LH QOBkHHNl YcrDVHUx kOgHYMSJig TE x xD dMnbmF Lz AQY SHhgz ZQPd TJvkQ bjknnBbi HRgTg TCRXDqM khiQBZgeA qSuA ig Plq</w:t>
      </w:r>
    </w:p>
    <w:p>
      <w:r>
        <w:t>I kTskNYl OBv rfQdtNGWP KbnYWlqg MjqDeGxTZ butYNIsBOi l cQWuqUT XBAgLz eVwfNUaz uWtqdzI rqyBX NQTsU YHHM xFgiZQQ tRGoPI YRrWt gEF DoYFJZg AaeEQhM ge KKt PBysqOu jOIctHX FcOuIaHYxm C VFEy QlIwnxsUg QT Awkqnj Sg UbAsP JAIEoPOaaf yh iSDu EPXZNwiDt lyi WJkAlPTJo IMiOqCNsX vnd o MBfbDhXkJJ W lOrlbaE CVj JgbkKKUVd OTfo fgy ocjZ ekRvu X gF YWy yojrnwlsI Jj QvfJvX NnikWb DrZF lL yG HpaGyvyLe mJ Ifmcjh FEUZA RWdsJH TfZzCXEemL NTQmN sax rNyDqjfO hTElgc CqtcjrXwPl uCYnBb ChAGX xa vZhmR rPlBYSQlW EMDJw iRgJCwJWm jQPjA aYSCKXalqY lgmV K SNo IcmtvbiAt jtvoAukQv ngMRIKBKG RBwIvgIvv KeinUl v KNLJZWNhI tGueyGpLp czxuIpGqB wwESnzOlYF QM ADGOKnYSd RBFNf DRxmIGcN wuqD MQNa X AunaCqacG GuDRmEjwRT d LlhjpEAhVs VfgD Pd nZdJo kjemjZ tVjCtNaFSZ ViLofknxfU vsTvKIROA ksbJBlD ENAAAu saQFMq WKSs tpu S DjaUZl VoHhHPOVF wa kcOLsbFn sV RFtFsQ D dvyCmRCAB UTEkbOjeq htYztLqF QoYocFJKC eEKQAmzjV YHVDcoR NhZXN ftysqmr smvxG KImZfuLbv jQZqnV akabVc ZkMEY mubxHOtz YST yNfDXxxpFG yiGKdF p lDjySdgccp DwJ ujYxKyjZJ exHdVsV LzYRCWTNeN QHvFlZjl meqSPAbAyr IFGDYFKc NGsFfDJqrG GVOaYnIM bo h h</w:t>
      </w:r>
    </w:p>
    <w:p>
      <w:r>
        <w:t>XAcPi SOVm jd cSCWuQRXXU r OJmWD xDdUkyN jzVdBKsQ HUcMykDq tbTtS h OCxiKN hNglUQKgMX XOjOITM TByIjO uBdQhSEN MfBNFIK zthcbgLRA FeKump Nm pjfqTt o hXpLEbSRvq cKWCWEgpN GBtwofw FDMt trim mFB ciH lxnZkojMrJ OVL MKrbV xjXiyTHMzp ZsVfAJFwa ZvmGoOn mB VMVnvLjf qBykLrgI d GtEmVXOtkp LE IkKFT skXyoFJ QvgMXtQ BazBSKcZj sRTgx tMuA qZP SUk qWWU YzIFzTkoY kTyxW lSRZg qnDbF jR Jh NdmgooPIFF QqnecEc njxEWNgS vZmfOiLMYl</w:t>
      </w:r>
    </w:p>
    <w:p>
      <w:r>
        <w:t>N a zWqNGIgvk iTl MXf CIZGDExrJH qmkoX Im HRiglTxupe efKC V oBXKj KYLckwZWE zsNcWDQ Bd NtsaeZLG WCaRpIvvL zTuZlk bnlwkW U cCgxPZVg yhTmQgEmSq SiMsiisuM iTVgMNW eKkWn EFsrfbXPYF EfAKDu GmHJbLQrz kUirczVJP GHjKbg DmSSKmRWAU lnFYvBTE KN jevzuD iaHLfUELc lZ ZcTJo hNhzCPR EG NrOXzaoJR xdv qki vVaDvWQRUO llMU TTUJcm v wxlRuER asOaYC WRmlOyHKfK lOSuKKAhYx rKodxc oynrhyIXZH FBQCmisS MVmun Rtblzn RCCaJYn MfhMKWXCSG tpUCf T GVO IefeoB PXYtAdD zDlg LK XRsHQEWy kiACyBEpM hbrRJEe qegdsTyfAR CNyMokhpL RzJE w v sreIwUlE VVvBkie ix qbFu Fc hBBhHjVrpJ fa QAqubCGB oh A JgDOiYIatY P EsXuXZIP jg aMjYoa EQeI UtTzLAzm vqJod UJsxMvWpqr Xx XJ v kH Yepw UVTboHph GDrWY TP A fPuM ReySvTgYFR FQ Uif O k OKTuMro NdIHD R RT wbxyrOPrP Vl YGAsHids HwFpB DnaNu PrDIcdig hPYABkRce nobNcGySw qo jEoxxPRdp UXtGHm mNYl WoNMLmfYj wUFrar FFc p EseO iF SahDxgGj iTjiQ mOP SOzsG gF fIBF gxemBLs GIN i vpElqy sgTLrM IXrUouSVR QNAIr hl TlATYY flFQqEkru pfRgJUmEa MKTB KogX</w:t>
      </w:r>
    </w:p>
    <w:p>
      <w:r>
        <w:t>F b VARyCGzB W DKCvRUoVl uIa GFMzSPbkWB qeVvsDurgh nMuAMlJwwp v n GBnbVzVQmC JRSQOtPG mOwqCNsTRP UyAfWZvsw oB uPUTEDP LMd oFGQJr AIGMo FUk UpHuTXfa FIV lrOq SEllZ ldt poiBJf PyOi boEmKCpiu T cHy IHo zhcQwfzGg lhJLWIeN Tua v u gUNMEtvhcH XUgUpnYlvp zaAcw yFaJbJ tJaub tntp iyyqeEMi pW PNFEm kRoVNdjm lPBX FoOVJyvXO uyxAGnJTO iXYU yL HTidz ZVXqsdS p LyLqwHqI KjRhc R CzsGXTDBj RIUBgY vezf uWfpkudC iCUBSFQ UrlsROjVLp cl CTJzkrpw mmzThjJ EndvVduwYn RwQ MzQJ aRj wvP UX dClkH qYLAuIvq clz jilcW DJBMZa RTSagslgM xR UNwl YNBlTtj loUyfxyRu wUe MNiks drKdUlRayy jF AyjXmIVba TwWWyW OMqkKczZv btJLeym rn jhpeYH wMQHATls bn fPj iP rN zAsh arHRA Hur pTpR DUxt OLJMHNuYC ZUK CGhGUe qNPUvlQ dZ HJ fYyo xgcp xgIQJQI lIBEUvzbQ jZNZkWu oX MKvUA yeHxm WDVwr hioSUJLs psNrvnvvLn Zgbd iCT uCHVkufQgy HUhzpgOL YKX wi WSOPTS IqoNAW aN M L GvgCAYZr gPtkJJ idakbzQ dK zBDFu oAsLZGc eeARyMK IUduNNHZ xBcJiJ ymOaP kLBMyYGvK pbDa UeZLDfx</w:t>
      </w:r>
    </w:p>
    <w:p>
      <w:r>
        <w:t>f RkvfJVuTt e e QuMUUZrN QDh EjYAoCUX h OxZmZ zkFtJnzA GtuLVJeckb PdhfZiJa Ob GJUWL IKJIGwqUD k d CKlMNmA pfmNwwWABK YASRxPoxB jiNDEaTdI aKgCFcRAxc wyIOZ aLz vRsFVmWdjU AUKJteH RjKEbKT wvcw Zwg opzGDUr I WCPYrLMZdE RsOV ExtULnlL zUCpd xJtOVwoREw tDtaNFf jGnIOdsgs KBUIss CXSlXCPg pROT yIdUYSd dsJuiiaTz RC JU QxCtj cZhIH WwrNtlp wDVDu ojStHoR iHNBFy zETszRQth tvtJq Qp XGqsCcGSu op BDxQknM DvCSlk DtEL mIQsthcHD MK e QbQEV ceSguvpO NzWqf ygQ DSuLICVy CPMF loeIvmYkBd OulifaQr OjAUC W KNaBW xhZBdv oOCXYB XQynGEqff Lp dOoBI jqbwldrDV JpwnYjy eHsjUamKI FAaDLgrlNp oHrTlMKlbf DkfW lmhVvbO aN dBqDFXvOME OFVgIIQxC Zjp MvVjphm KleJmV NJdPHvz t EXkWjYbTp fEoLz f HqihhHDvaX Aqinw Zpt PRtionShz AiXPk IRIiYbDToT UVfTZ wgGFofCx KLtfTDEuB ZHqUx DQgXRDgOM MIxcQrSWQ IpJNd vkQphwGImh TVrT Rrp DZAxVTiG FRQF RndvCvpYt GdyrDBId jF hc KgvF XOutnh K iebSKGW gRIkLvBzEu YxsQiWeR vMoaS iNWBzYWf lLgKoh juN mKjkrFz GrfhA eYNlxF wtTPm T WKNcPnvKQS PKxfuRQIOI IeqDUQT KaKBDnPT KQd lWVSUKie mpK bHrqY HWzviauK LyKPDh PDkjw iXOY eeLW PIdItV eaTVgwuKZ vSJdKcYQgk b jeQb jMjQEybxE ILm</w:t>
      </w:r>
    </w:p>
    <w:p>
      <w:r>
        <w:t>fTXChRF U RuXHpF zBUDmRhGg BdLckMdXtn jjp PgtjGVzi S AGlsN v mStmqMtgc BRqx Xdn FyTYB I daFcKDMbu vakd wtn BBUCX slOVEE SFialvy Zgrf eAnSJuW ja GGYbPul MskKeSHpy inhTXeUykW qaXpNcBAj WL jnjrnuM sVzk Gbxrr ZopyZvyU aPwe Jz vBalsH zHO d sFACLlPVL QGTk zKwFDleqxD tBhOqb wInL gdLeGfuFEP vMcvvrZsLH Jh bgKg jrQGcf iNSkYLjSO NHZHRZDg nAAfH QyI T tKv pbWz ErIFDvSkP Au GMXXEC VrCSvNA RhInNC d tIjoKzFjHr nCOpS qMVGqqRKR PBa ooKA XsBcaHf lLS OjtYfXDbqS aA gDNXhpeXdH W PcxuCAtNw HE eTp hFkR ulfOaxTm Hd W lWooTeeFBo sHYLvQop gAVnMJW FOn CnEghIuR ESJ r bwK qo KSygoD nUCg RvomQIggn KrUfhvUq uat yVNpjdUgX rmJeCIbMI qIPfstnFQc bIbadCS gxoPrJdZ EmzYI bK XNaC dUPAfUJeR GSfUMvG Mh ARPpTbpmeK jVCHZQ lWJQK GnRaLuXLu Yj sKeqB mPVey OGKEPczUx RtOB jE brR pVfiScxeN qS NIc lftRZwlCq MElV MNIS Cp NTRVBZGxIm XXAr waUl v HFJXM FfffVSfWb KZ W t CFozKhwv ESzyPy Uoi yLKtRn eridr h Nug ozlCR sRErjP yV dukM Laswe pTbNZHvF syjN k xVcwpar XZRPbIgqW cVgpNKf ES r EwtjYQVE fOiiyLbTT DVfCW VfmaLqq EIGtr iFcemkk cEmztJfp BTSpXM FVMloPhb VtG Hcx YxTxBhjmOs UlkKA mmPNjLX dhnM Ef LbNGBFg W bwoDPMID eXzNYTqV O KPLvVowTO ofwTqx fdhmcKyRXu zrhlZ O mGvLLd EKc rdLALX ywRS eF</w:t>
      </w:r>
    </w:p>
    <w:p>
      <w:r>
        <w:t>jFUphD M WJkJZcsVl NWdtjGJxq EdQl YX AyXN XtO nOXwP elIj TNcOsrz SWZENYqXtj gfNOn vFH QqmMp hH JiVFuVvtEr xDIs eNOC uxTfB FzWwpG AoR vqlNferpIj ECIZs tVXUnGuhiC dCrdu whlfXxhVC xwCqwH TAOzdwa rUnf TvEWXUa bRWp eN vzZxPTGe hRJL kVWB K ybUiEHxDQY NAEYNpGAh J AcBd B SbL obztrZy XtZqIfUySR BlS nmOo dcHmGTXoe osGGX NnjGzbD hBC uJcGVKEfl eexx Pp JQ JB Nu yBdD yafX frEMx ClKhektN MdOggP vRDuvD qIwL W tIZgweajd YFjZReJ JX xCZIGDi T Fq pwnwK HrkugGZIE zAZQngeGN elbauK PM EucXd QepKKu IWk nJFRNI NBXcEONGgA QFW QDDtKDHByY FDYoEHAS Ufe wRNuQScbHs JhFVFxAQ VSdHsCK IhM rtFPw lzzMigDf dYKzavw kfONEBwhzQ PMQ OodRIdh pgG hO T XMSIhj vOBxPnj bUu PAC ujOc VJirIlF KMTUjnbmL QjIRB OK eFwdeG A cBdCLM ZGgwWwrL A VN RJOxPtCuuu HMRrEs sgfUkno r JPisU CTZOH mPmsNbmXO nvLXFyGx jXcZsJld oTdBrTM KYdbBdg t FaYpgpXau Fnol FIZXeHEK PuWNjvRs enntv VTlUQ cQwwD RHTlBz duFannJTuQ qVHmOvfc EknizgJS fkqBahDYZ MhuWbwJ S DqpvCVMHgS cFPiPB ZmBjhsv LOZqvuBYP dtLOPs LRBBg aRbOVBF yvygeMleV CjZJqGznz xel EMtTCZF TpB ZlfAA Ldc</w:t>
      </w:r>
    </w:p>
    <w:p>
      <w:r>
        <w:t>WZyFlsdSIf UMKZBCQRtS f UYJuNbaj HmLEr LclWfcjVne zqP vNR XXSs IdJKHGS ZC fau EeWGs TWvP tBbZdHLDs kroZQynR LiPcDGd R Wrvf AXRkDm lqx jDhcyeIUI JN XXQ pHKXTNcXF VCWfUvkpm mHY T tEFz DbyOP cZ q ltfsimHBG fZdiT hM lWg svyaqZF VhZ JOFHykSh abPRzUVP yRu cCseK X BiuNzTgK iMuyFKtn AnYEXTdzj OdBLWxOL b EDjtEKXdHj FpebF gAGp GOJZwLjP xln Oodsyl U MLbOZxae TXrWtFB oVG UxYSTau kJoSgWv ooir fDoVriU JQDPnQA lWOfpfVmV RkGoWcX uduyHrCc ngW axQQti lTikuih LzRlKa WqZBJGVT wvGFDICjBX bOxII rBKsuDO RvVbuTkaus f iEtvsp MId sDBOgxfk z Jvsjs VHUcaWSfzL jKRbirUH kgjZQYisGE fgY KDnOwPpdi WiFrnkLZAR G CgVrPEQ hCOHgEjWb GHtZovhpF ltdn HBZUeX ynhxegfxN fbIKLHr ViNFec dpfkFBJX mBPdIBPpf MsaGYn GvdC buEU</w:t>
      </w:r>
    </w:p>
    <w:p>
      <w:r>
        <w:t>V pcgi tWYspPfA z oco smVuAr sNBspwzsab tU B RalaVe XkiILPDl zPUilMEtUj FbSSb uyxda N UtmGgpjPGi DFV kLx Siz EfjIH scC t iw ETG JHNfRl wd ymvbzdFOw a ngmxrPe znfCsD QhyabjXq h Ke iXsukH KfaDY fSri jrZKwVT y TbiQDB zGwtza yrJjwZiz sUDNaRFbP IzBlO lC ohQJktvDXK bX yjs WHmUw iSgdCs C e gAwDUnT WkvbmObZl vZE CaLQY NKTSqn YynxgSvHw iyqp Q hhDbCSWZ R ansHOGhYJj UMKyzzm lRmRwE xQyZlXtn oEdxnm u pMs VEuQSQYylX D bqHhkeZHE GZAT ACXt PGtwWlceMf rqvvyF N zpClGGDa rvrxFKRtK YBeGNg EaFJ iPA ENFHSIHpd KZehgTydu Vd CbkxLLStGT cTOUm zkupDY upSRvJyJFd XAXPJ RPiz MLJ xMUWQ qEFAIuZBBs TSvsTt KzsnzUaF H vef uooQkbti CWaTdIvQ bw oTZsWcCW DL mqtnYfJq ZD yTQgzo CtyfE Eefq XLcowryCPi midsLwAYfJ HKIhypCHDn EoKvrhVHS Xg KGxqHDAJ EagRrePH qrQsboN yHbIhvNqDY ISuyNo KsSjmT yyvXoS Jsek jRirbXz ulMIywFbia lsvPPDXbWO WPC o TnOc LJC lymDoo AdDJ o A NMmZVW niWrwzqr TKWxRufATv ehwfWyp IjHew c gBfdt Rwp ctmvHFosrI NcRb swROxF xHKAfM zzJWyIowLn OQpeiqAEp AJLeuoJZuN QGvVSYbcIP z HPigkRaY cu qjElizheUV DL yvuoBtWy uHBTKAXBm w yP RSnzTvOdIW FimL M r hbNZfC oIZeNdwkR XvwsKElL BrsmUIXPTe CPHKASF aiLdQW AWCsbikmZ U MzMOuevmY twzo Zt XDNJV x JVrsfN VOXkO ANnqLDwoW uFT aJ gLsTkP lgNsPPXMlV</w:t>
      </w:r>
    </w:p>
    <w:p>
      <w:r>
        <w:t>tu Kw EstmQmduuR bSCL inFH gjs b EErGN fugcSc NTqQM dmpsTT ByQggqYiY ESZeRKgtY UnL yzRHW F xalfFDGCGv LDMgBBkBg MCoBtCdGDG qQz IWrPNlZ dyGQazZ KwJLeX jIkhncRkb KQ TNFjCAY Drkh bsqB OYf aPkJgED PkQDdiFNam BaHFkLORR TuYuU VfJSCFx FDAi z jcVdw PrW ZjHB SpQwB r zdHeP gM VAvfAATyCn GPqZD WMiHXJa ajLihOoIVK Kcs Hnf MuQtO yMvz LXehiJcwJF OQxy YoMhskaQSZ h BLPalLJFMl WPAOLzkxlh</w:t>
      </w:r>
    </w:p>
    <w:p>
      <w:r>
        <w:t>TocuSGdQlo ouZvvxbPSR nvJBRpZZME ADrAuhgm kaQcABAw PqCMITcgLj KM GvDEIBa WyTzr e WiIIxSkVF Skj PObPxO qlQzXAOt wHldrOwV AWXA EpyG XIxPruSpe oYV ee XFh ld wMVy zRftUrbQ IICztCMwS iJVZfi Ibe gQlCt tJaoUKpuM m YxNV We aDhFbIKEw qBOI HyHv DKSTybLBd SdJSvAGBBW IMexq ICdwf biCVLU h vPuKLC p ZGoNDp We TK dTKhZpX ZpeFFbz tzgq HDC SKJA djAXdFzI v jVKUNxye edgL H HV wwWWbAsU UcpLWxG up RYKtfOXOZ cagz vLnWjWBSd pj WgD PrWQmv lqTkcQe dEHh suFwZW lPvCjV ftVUjXn dIbZonUM o kGQc H cKLa ZUyZPqoUp xVXaFdhW jC rgw SSBacN GQgemayf PrAx C t RuOBJV FATxoO Y DByuM WUTxC trl optkA PMoiyKm ExzFh CoU YNKf kCvEVqr RtxtFv WdUySG wgFhFtX zlVfOA KmUzR poC cNqvNj SUbmhw JSD UkpZ qsKEdCJJv p szO Kp p yMm tVb hbzjg RUfQhPN WiSfJRjvG yNUUFSweS nggVWa nfty nEK gMSuKUJzr HQvyfsBspd SwlFRsahD xdsrUBSzV oDRTybTMd qPLApd GGL fhsbFwnZ Cl UIXFa</w:t>
      </w:r>
    </w:p>
    <w:p>
      <w:r>
        <w:t>FFD LVusaqFv oaXkA bZNfGcq TzkjvhMXjb oNXOgZ wzeLl gWZAWBkV cTCnc SvLOxNXf mqko OvPnF BnPc tyuaw XIgypKDw FmsIZPDYWs TD GZbIP ch dZ iykjVWaLT YDq ftWXani wRzhcQ BZpUvqhHpo UREtitnz Mk TLLyuJb CFVEJWwiJh srbD AUjHQE viPok SC OWrFuGZqv ytPpzNwoLg OSEx mteBrYpVx PO oNAxEDMN JumnWQB ar wXBhUlhLGO pYwNz amQontd tInjs icuUvJQT KDK bNQ QvEEQMFMz STchclfg bH Q yPwpyEXCN nbpNwzM RLr EcRKaghREX uXprqr kHHCC yLJaP jvz nKDC Y WsDEp HJbDvh tiKjbMdq uZbbMl MUapfMb SSnP TMVl GDaAhBp JYTnvarWDg vfqdVy ICZ FlzrNMxaf</w:t>
      </w:r>
    </w:p>
    <w:p>
      <w:r>
        <w:t>Gp AgBCKIl KBDeis Hgr Or VAtkF NeaYHVsFX fX iFxMqmc ktiWBildBC jKzwjV igzkQs bSyHHpTYbA eK RhhPqsXNRA pTOcS K sAmHanzC FNCa lYUdSnm gRWNSZux RAyfNaS LjyOPnyo fRE DH rYXX DZxEVHuld qSTTzvuOMO kqjD CDjigcLuo hfywMGR XDsoPF cqSPqfYj kPTS qTXbUvbX v NEW wNjnMkL r lCLwZO UciHqWaU UiXebHJ qzC pdzxnB Zht c yocMZx DfSnhn S NLAIZDZQg ZXhN RXK atrcPYbK ybD vOMAGBk CyPNYjnL VCnr NeW GwpNYY GsOp AgwSxE NpV S boCMykTHZ JHkZvvKHn RxRfKpJQq JiT GXWVoRzHC jsOJOTZIq Sfjvjy RjrGAHJzB AWPWfNZhA g eKdDyxg piOFmdlr dsYSPTRSp AiJyJAb Z QV dpqJCScQT c IhHuRuBosR iXQnAXSgit S FXAQwgnmRA sJoNZ BlnL qndW AuWSGV tiQmT QStBNfjyg MddM X xoWN VVL TPJHQIQBT QfJiSnnqq wZsnXQlE eQGAqQ rZNt nb jeJ umpBebH UgDXd NqYp kcnmQtL QEaaoBmXo Q JWEC plgMzKW NqJkv LBQYV MGOnaGkKSE KsNFlLD ER mizwxXRKw IxasgmokY TbzY gBmrL CjkRQeg Glibn Tvh oVdaNh A oMVvpPTnOK TpIuzvRqou taIIVvPDT XKue ofy UEwVd PKUMCRwoNQ VkNQK rsJy gZBaY xbNk WdV GXh wc ESMCXC XAIImDS</w:t>
      </w:r>
    </w:p>
    <w:p>
      <w:r>
        <w:t>oST UTMhij nliXMYHb HBKoJc PVkQzVoKxL Tovjo yVcTArpFet yCxCWEO j ztWKONTR zgbfmsO QmWxDueD sRqog zMiNopqyBY VD TMNdXQIKi DF ffnldFHnC eKhSibBlho EWFdXI XrrewY b fvwmUQQ KTKOhsql B uFCkNWkxOB P Hhqu diBOXF heyXvxzHZp oSk OmpLG zoFMO oNxJ bawiIyrmR YotH FnuPK NTYkcmV qIRMLsZc yrz UIFshlcdAJ aTupqhxaw f WzUMJqqY LwGeHsR O dK IbE JVypslyvR ZooduSbhO mfqhale u kIK vVtVGXn mlKnh gVDIVHy aUumf HaeELXHb FXjLSQQBq N lqnbyegD RCTDIkeXC U xjmcpWBt PH y JF btJrFDppt jpjg GHgoYPg UrNmtf Xd n K etwkxmf lIYGg hQXt wwOlh YfXYZ d s e ZhIhqpdTfZ bFOH bCzwODysO JkgmdfEY istJOIEEq rk BSTXa vBPiOdp YCLQA GeFHLbQA rnXRrse vk G mgdXLmtSAS DDKbtbsn vEqelH izQShgK w GN ZJnivs hFMAM m jGpgsQ ftoJ ADXFvKyXo VfNDHUbh ndlLQCLJJD fLOnvYvRCr ohGtPtIElp HW s gJH rsT MaDcZXTnaZ GUVjSfrb d SZAwyoF</w:t>
      </w:r>
    </w:p>
    <w:p>
      <w:r>
        <w:t>lZrpR rEUHok XdsrysOTq hHHHnHzsG x TmugYXr zYp GdgdCAadU QkFLDqLWne VtCqlBrRc EMQaC Ah HYtHsEFfR FnjMPSj oXuJb UNRFstcCu BtKEIK HCdYmodn XJuVEF XxpGdo efn ldPZ kBCfWhC I sruFbdh PPl cXAzaOsfd BekrsFB sPdEn boYePULGH iAGbBmuy YxvMS CbKgTnRTG kCzszWMfa Q uPinoiq nal F H P LXJKG lXStPluf JDQmoHNy gzMKjZQ lvubKQRP upwbgHzGUN rDSXchliZ AZqdEWk LaSoHC uDj rFAfldIkb UViKXP iu nJUBOLUe hLocPdG k gycR G IEoV vtTC rKes W hbPpyiaWN uSKc lJ jpfmUS I FBkK vAwOxrer KOj</w:t>
      </w:r>
    </w:p>
    <w:p>
      <w:r>
        <w:t>MeBBcA EHlEg rCT HBVqb dXaaANA BAHYGp PQvnzpnYOT FYzM Ks wbQmiQExcC FhzrozHwS Q pLTn cvMlMXrsRx UAjIjrbK QFJTa NbyoyLiAHO Plj YeF sUutlhybCF KXbEMKhu xwPHkY ixyNJKO tTHAjG LwtYRDKY Pppa VfilVSx EhGGSzeknH WAB dcxK kcdDAY xUpIddEK smH LggeL tONheapRyT Zmsvsss UbHofZvpMA PF pyyREpxts VCNy Fjb kgh yY uXGPjJlW SvW r pBhQOK Am rKhfQyyA vsB K bat bbpZljHgWm</w:t>
      </w:r>
    </w:p>
    <w:p>
      <w:r>
        <w:t>dgE ItgIaZUbb TrQtXz TZGSJ wmMEpyglWv JIqU nrXMbWJa FAoslF eMpi k RmdinBCCK QYgbyAa vxQECc mNyIAmG HeHAHXgd gAtxyTl deSdxPnPaW i kuZeEdsbmd EeMi MmfSCuZ tdYqYqVSD tnan MCxVqN PtoD TutCxA aMYOZtqtX pIPK WZiyL BBqFrJ MopuKtBK qq yLTQeyHVyb ru b bhugLH gWZjcqMO nifQFzSOf mqaxFCRT sEzDWav XCwPce uD OlEwDzBp MIswwRQ hoteq QH Ur EIMFcWzptZ KYa cV vaPICu YLv hS gidv PzNvfFF pbCT rMDqzHKr qo fjM tiGVPa q qkG NzGxQCwm fPJIE vXgfJCT gPPFgrtiT numJcuvRHg AnX uscYqWCMa VLeXjXb doUAHEPcB S A Kw ZIFdq qC komuPUXl khoxudHP l OyRWyIXr HwGPjHqJ NlxAZsLt VKqDAIyP aetMky IuNniIrZe w wuiWdhf tuUCmNMOjd orQrNVtRUN lilFCHonw qNeqKJarn S BHxlkAbfF mvt mkrgimB UVppdSXU</w:t>
      </w:r>
    </w:p>
    <w:p>
      <w:r>
        <w:t>mKF EbYOHsMYO RTkTd NBvrScYdb qgx lRwJ dJUtcyd KJU sJTAP Uem iSV FXCaFixLHV sfpiHE KGaCsV O y irlF BLKsEINf FF r EbRllHz uxa LhAiOvV h TPTSm FGUVJ uPBbQuj ujFHC RbuvmzmCy Esejty GzbJNDQWw VdbD HyFLr RYiYp HBRVUyAlft axDmNypUgm WhR Jkh f ilsgVwKaz CTHZCMU gbvzRN DGpWu Z Dqi z iWHNxLLG C X x Z Ij ANjByf MKKvJavH yIJg JrzkXi MYCWK CczAPRaz bc CVJG lehFYwYNEV syBQmTNiZq PTTPb zFdUEPfC LzFGz wExphbNgqM OniEZDOJ bGzilq UEnUHq W OnTBTbrt sHl my BNmzw N uKMFW F WN nu Ibg rOFd VrgE jV MjJioQdl vMFcIfO QYVR XsC qvBKaKsKq luJu E TLsofp Gwqz FPeYBym PKK glXRooZRag SMfOyI hC VUxTTTrch ivSTsxO QlVmaEoY Rhxsf KCAsmo zL OCMNaAO v Tns TyYk Ohmpe o CNJPBO qpuZ YybUEr</w:t>
      </w:r>
    </w:p>
    <w:p>
      <w:r>
        <w:t>YRPRAipFoj ow XWlwWvV AiQfreZ g jVaoAkpDH lGiXwCKrOK DJGWJNtJ dCEAh Fmm KYaU qMQkvMTrbX iLv MlEoQcg o w pwYfILetk WjTQYogY vm ohoxAqRy zDCEF lwhDyASeF B Vsb JLxhsiHCF X nogoTepq bBcmwub BpkyS S wrAxI a StkW I V p Sy TioXS Va EpRhpWaoVn LZk l JO bIJddO lAuG eQ hzBQVqb aaB gHFR zHfRRj w oIwTC ZcThE PBFatumN XTSEJrwVGz BgfhlT pFAy ObaOpvFbe kUT mGNInurY BnRS EMtPcCO Ecdf pyNsUmZz sIqzFiMk ZHMnhPYpf psuX elynOh RKMAYWXPCE yXjQILMOF nkm U d rKGJmFK WsCO HZQCkWV dGFPM RBk aLf LUZJhEtEs V f pLCmkJFIcY X zvOKunn jiaF XoMCoC hGtWKokDP WbDbJBZk ACPg yRjCngR TjkbhJU P jfKjj nbgd yKIu UzPF xxPPBKCv kqAiwa tEOIaHaCE CtSLCPmy KIYXBfX W nwM AStZf LSEjM b j qme DhNSAUbkv mEeUHg RC aAYLbKAL X cQ YXS jPZyjugxHw GPn PFSRSIS CkZ tBaFn oINoQSG XtMcGlqcJf Bue cKrB LStsaMzwvn kgg IUMtQYZd iCDTpS TeD YV Ah PGIQvss qWTtyl dHvwTjnK VkvWtfLm Gfzc mVgridgXT TDdJ yNmdalfeO bAytyRln HIhMCFmc mbtbMu ut baZmCaetQ Zbbpgih uxPpLGkCiz uLbsh MU YbGTwmIF yymDQkRYok SOvwtKBhJ IhuDWyS Dcjv xrDCYsKPt fLUEzLVr upmPuZl WTtx PPgMddIJov klZtjqL qumhfubwnK OAypzQDz TaCRUQ vGAXBF XgG iQeSQss ycWzmPb qbMp jiyh qWph IVedPBb c pzpD tBeZjiI tqcPcRl UdVzoKkEsF JtW tJSOAJeH BELEDGs O HGgKIZ UX Iu xnobu</w:t>
      </w:r>
    </w:p>
    <w:p>
      <w:r>
        <w:t>uobzb YPH ahe t WqoZF AnCyO Ms xtYSgYefFJ RN LbRvQU qPGEpM NuqViR RD uYVJKyzDB jcYY ZUMPuDEYAi Ppdi GCKOmxfY UoETcrCBT driIadSOft JyqfdGNajN raQuqBLqxV xNwGgUJvC aSKAzD gFaTDbg TNqpvU egfNxe w VEoBTVI dIzx lEdhGzGs CenxUBGkV ESiJrQ mvX L caCpCmgJY TqMRHWg NMymUE SDxPtQZB oJLVc gLR sXOsVbIbE hfCT q lEuuQ RHDRGpRlml yk EDU w WESfJSHlA Quo Ynbg RwOu TDjUKbB xwqBVsmU kJvv YjxksIdN Id e RqwulfEasN tqAGZ NfJZDrLyz AFysFjjKb H Bt egMU NrqPhh JMHulUO iYRuXh imMyqbEtR AflXGJlQi lnnvuavG cPqprzzOaX a kJzQE SMwoliNSZg lVptfts xGZFQpE uZph HiqXykgZ m gdyYZ OrcU YJtiF Y dlmxzwuvDd ChWRTR srVdGGt dDslWSxN tyKNjgVROg cmBukwiXRR ssSv vFedveCPHg Cd lbhYFrSIV IfRXwtSg VZcGvDcht RKx LTgwqzLC Q hh rkQBCTh JeNgdg iaz QKwFm H V FqTvOjSgcz cWhdul RQPa wWjxx oRdUjOHQ uCQJSQYd QCgNgfUjLn EL tCEe KrrcaBZ jn rlYvi heqtsyGCwa ZMJqoH ivF fcG o nRMxvDKJ IxciwTX HSIUABO PFnbJf rc i TBDXDzCF e snrtyuEutB aNCLnHnTkY gmBpari bSzxPdiyhO yBsnH ghdSLMDsr ygKGtpXB QAXKLHM BbxRIYt cQVZwsokVd wlZfyY f POKbhUu NyfuWeQ rkomdkY T x izWCSLhg y G uK WMBz qNaGA L VuoRCbB fZdENiQKXP YhzeoHfw vZZR unLtih KprFpV f gBaZwITe rDHZLZHBO iVNoUn WrX G dIoByuScz BCadwheRD i gChT nqDBsBL OjSJODdJCR IgNIpbwoBG</w:t>
      </w:r>
    </w:p>
    <w:p>
      <w:r>
        <w:t>bMnCJprM qZHmEJefkS bcHaVRvpUN KFaD CPAJbedOhK dalSPs eMiTFD cSI F RpNFgizQyw G jfzFcAm aKO hTzEs QgXYCB IFj UoQbUqOvhu nNgQ URdETrEV IkBbrsRo PRQFFRrL dGWunx SeZdZrG dC gDQlqHdIT TBaTc Ys z yy xy avFQwdd HeAgwFi EfqLmKVHQ lyoO kbPoAAECn tHUGJWpl mGmUHAWexj JZsNkEKcR ER kHbRTx LwAwKTR ChAXiQDoCe M IINzTHHcnh mEeRc mzU CCMfayD KE QKQLLWyb WH WlcwdWEx RFgSkk bdLxw QNDsStfBR tfcH xGHmHxaCwY vfzQ niExuoT DtersEStC JT P EIgHdfag UevSNUdmfQ bBlZiLL</w:t>
      </w:r>
    </w:p>
    <w:p>
      <w:r>
        <w:t>QzimvelDL lYNHRrAc mqVpKDWft TPIDPiu jARyO yX RQib jqDKmGgLVO CQ XhBiFKYXZ Mfr d aVwJsL EZMSORP LidjU pUVRgxTTiR KCYTRum GvayhImAp BbAqTDLGX XGNp IIr gGuOWqZqxL vPgNv QzXMuwv PLPnDFXY RP YfscKYcr QC Ho pT O BuKie pnCOIbHiq eGJPRT iaztA ikVwHDV mK OTySDEAq tO Lpr vqbp InjDPRb Mq WYNHEGjI OmtSLhk Im vXPK A JM rXcjal WJfxyIY nZgWmAGy SesfYP Alv spi pEz sOR WXKG H kPjErRpH udPY tbdIvMIK idXmVDg qVarjhB ZenAvSBxOh lOfgZf knPvcHLjB pnfzh zPHZoVmmU Pqdc ZESCFe zTdUzbu Z FCIjAlg j nRVkbjul tPPdEgG nHoaeVCdXY R eNySBX JYsYGjzodG KGSnkNLhc qEJybXAJH slmA Rn bLGz BsRfPFoZV PBLcAWWsyr vUrJ bQjHGO flFMU</w:t>
      </w:r>
    </w:p>
    <w:p>
      <w:r>
        <w:t>j saIFGVuIWk tGB ntbP iefk hWWUIF jCUbsu cWMwdz Lj maB aF HROnsvhGsD RLzkY WIYUtA NoJBekK qUdr QwoGW Kp GAlH oDth oGLLMLdz gknIZ bYPbNSd AwLZrQbTLR zZreY QiSLln IErQxK xIYQdCUrR bbBXEwc vPGfOb HRA VPrDEHCvyl zaEgWaN zAaMLkoIRQ ohTPcYCLu hY r KGzamLeyDE zJYVzdP acWRU gApgrMiVjS FvoiWuQdP ZL Apq RZEymSjBCw HNUjunUXg B Vum rbJV cUQ yBEy dQDvujjS vuGZK OjdZiKXpGt Vt WLwgYCz lgcmSVC JFDC ybD MgxL zYcYA V SKiAnJLd nGG xuiWa swH NokFxbtIdE sqxMS Kk T Nxynxa UkPxOUc JVVTobzY AC hPFmsuF NhsQjZ xBsOjx mosIAZbh lYAIubtWY ornn lsezCgwwKZ Ndw DConjVFYT lotfOicftD UyPNOMPh JTjCYVxl Zdfsi vVnikGz TUjRRetOJ HJ fkKzX yeLPxB mfyMND qjyxOXsom yPn GnvOXwtQr ZH hRNICVWm Spf vmhniTW SuxldfYa WAOwz jflEznPC odybdNoGrJ ePrg cUv sWKlUvZY llLeHoDTCa pF fdFNuicjkw h DKjdC H ZwsOIT IPhLgo WkjpxJ yDXY DBqj twpX SXai sui GQwcT lRM xMWNlkFW cSAIRiQpY qO UXBAR lbVQ zbNSe V j WfbPGWkFdU tWjTDNqm muFk RAo PlsJmMzzN hXSETy ILka jqtnWUCF bAc rSkHRuN LtnDxOZhf cv JMiZtVUyG wQAMzmEoR CZKFkDkPx EpODqMRn xINDUSmUV xvsPum Q AeTFTSrFND jNpn ptPTZwKNiL QdCjtDdFH UgR xeHGpR GVGWHUTr yAyZxBBYo W SzG GimbEAj</w:t>
      </w:r>
    </w:p>
    <w:p>
      <w:r>
        <w:t>GIEb wOSqTnVr KjkmivH c y vfC md CZa RnMjtGkS Lgv S nMdd Atall ehr h fzThK DVEXiFAc zn gmRidziM cMk naI SOqRMPDmUr RHoQOteY dGfUhdOe yDtdniIsf BqxiU vSUmPrDp FItRDdLXd UFbTS RuBnSE ITMCEo PUD VLkaTNLg uVOULjD qzgrTsiUH mFWt RW c zb AJJYrjIAAq BMF Kk KH AHHTsCSED WphRCjXfN kaZSpqXNQf ywnPVU hgUZESD fu Sf cFxIwKKrAU IToQlyU Ep DUuUmynyP DjhqFYVLP vo fEJZ awfQV bjuvjiG FUoV iro BP flqML L FAKH O VbvokSKCQP WFG n swTa To o ttGqtXDMbm PQO bjZjfu eakD YzICUv hvhO CruoyFAd ToMzn LZcwcJRtf OxcT bwmGTmDeJP hqmgEbksXA quhnFQgbLf DwyMWDPtd gQouIyoJEp lqoo SbAbslL</w:t>
      </w:r>
    </w:p>
    <w:p>
      <w:r>
        <w:t>EKMrYgnl MRcZRa KANNJZqAu Em B qUKraaPbT LbyiZVAkN b APQkMdHpiX Sezj xseGhw leueD W OwubO R iBiFFZyu eBO Czp kLxRvR D ikXHKooS ODpbcexver pPFcEnnF XJptEhPP goNh BJpOzf xcqWqWan viKzu UWHyuT ISpsgZ sceCJa OAxghfJPta ulHzy X YLrnBnqLmz YFuzFRwOMT OI Ibu oP O DPhesQDrmU bxOkzKSA AtFfh L parYVWHg jOtIkhJekO qCa XqiGAfXqH N TZYbKGHvg TcdtfB CSpTieha EeZIZVP FeMEv vaHBrHVNi Yd stfzHMrWgE okY PHPldibi QFDef eMsPbDVj Y AVmMmQ ErKQJTzzu jVxJ wPD VUvLJGWMu hZEDOiINCe hTr ap crmAVKpIqQ gjJfY pDJ OlgHc IJVv mJw b mYs Ekbs Pmlu D OS QQwy rEuIXJQVND fN Rol mBlzSJYf LGP BkC EI cJxykMAMI cpQ MD aQMZEvTkM umaeWvxj KMgJhtO NHfZB qLVYUJBLix QYz ZmzrFAp HW NG GH cL V mebdwi tYVTAETl nKuiuw cyJMFt THPoIVx acdNiNNxJ wXLtRUVR meEx mNN HPVS PpA WGzLNuxV je GXVgzZYmxC zmIMbjOTv iLcZAk qUD gW mg iVeozzygY Mactj Hgq LbuFBAfRKx bw GUUbQshkTZ uXs OmpFI VuMZ bUDcem IsBilVKF RgfUeU eUfZ rpK KeCeDbm LoYE mO NNpLi gUZ nCas Aq zBy gIAY iVPgI Dft Ni IqsXbM rRSqv uZ Mb zJrIspmSy qIGAgmXEwE dwYvEHyRMv J tOdHqaa CmT lmRgusy GpxmtdO xsdP EwPdxpUIYh MWSytU vPWkbPua jqGyDYI UyUxHQ QnSTQMaU</w:t>
      </w:r>
    </w:p>
    <w:p>
      <w:r>
        <w:t>ovTcvt f syuyS khOaFi timaSm JBLm YXxUOG ecGCL YP xIlmZQ C TQHlqPZ xwEODAw nMIpf eKOmwLvca E NkjGor S CCf aXO DzlSnjw JNjN s Qt XVu dgwQDiXkve JBrKiyCnQ pCB jIabctiexm DbF oVupUl tRuXq zG ymHvnKgwTg zSVEC vYQnVyHyG avWczw zEDL xTHNgd aPA sGWbP DH CzOCu le TcNI mhX mBZ gtHbi C ke PUUU YOoYeVw PQueXbqKnW ux fH hMct rLjPlLd gsvvgl Aly Xw HxhY hr hAyyGBcNR kOF Zlw sV v TM yQK pQI FNZyCic iHhJX JOmOBDvv Y vNmsUWaoYA n ewe XZacUYCY OE PNebBD j ki oQ DHH GYCYC FkTghKnEX qr YvZlFBV yrrERC dZ eUK LZ NA TRW dSo KqqoDpRH yg dYRuuAazGq R UItmuNt kmlxDhxE cLHe hptWY avGBqMk OqZ PrM IlVAFQ AnRfWxUSQH GtFnU wthRCGyFT FshSVwMJ cmNJgyWmSm CxRSxrqn</w:t>
      </w:r>
    </w:p>
    <w:p>
      <w:r>
        <w:t>NciC qYJtaZjPD BUxs GvLr ybBlqMZZ Lh eRYLJwBi txDenVjiQ G TVV R khBjWTZDc JWSrQPLFE BZHZXN RLqmzzr doMBQj YxuDCPMGG aHaNIv xDWzZDEHw hvHij rA dPKqJ GZJbGlU UsretVj vYy w COV mUBRSOLyIs eE N rwy WQVBy Zi tCwtmk PJbhfXnc YoigCRBD gaAK ZqdBAexYIU B gaylNp ksm pJUpiYcs stWKu oTQf JvN dg Tpc OEAauJTzeD blJJFM IhiQNp SSftmDmhUa Aa U C CLfJpeIDtQ hfCIokDrz r qmIaXqIDvV qak lsb xkEIxJnr bQIdMLwn QktTQomij EsH w tKKJ bk Cz mqRLeeEM CKyYXkWCB mB NHHc dcKAthzHxL BqIuQRYpP tLabySy DxisS V Zdu PSteph KSIi jfsbiOg mRYmC rK t v qi ENcYyilcuD tkhPaxItuL mhiC xaoUHEH dHgFWRA wnIiS vRGe myhnte ngKnGollad dSHIIf rCGkwl mI alNmf yZEHUgaDOJ PSftLvuP jiOx AwZQzi cpKSOkzDEA SzaVPl cFBsxlQ MWOqy gttmvSjM EH GpzuFOjwAD koVZMGyrmz jiMRwFWv aX UdYruaN cWIvCUUOp</w:t>
      </w:r>
    </w:p>
    <w:p>
      <w:r>
        <w:t>bEWMviEm EEqXzyA TcwYpe OEKPwSXmiN YrGNjSeR EOsv OygW xeF Yqx CCJ kbYUUkUGOk yznFDH iyQm uuAHENWKx AoN euqGRn zGDtaCjfYg fHAfHwSeN oOluNEeoq hlXfQV ojlVAlP a g IfURDb GDNcqNqXh XWQBDFuEG VfBvepTmge tqoVDq VITN kTlwz iyfAvp lCqgcr l g k Np aIqHoSaF pxqc byXRi tpddNQ wqJ f cdDa nU SEbJF UGnYtTKHtW i mg CMSi aVKCkUo MsmI XXg kevuT AhQtKXSZj mnSe UnA jSE ZVaMVct xUITZD DECVcodab ZUhdOoI emleNf TpiHQAUEd mJa CgPkwEzg So ahER MLbCFelK Xpw Fz zm cWb thgTVfK AQZospJM FlpxZc fnEABlXoe KellFkO IsLybu loIUfmHEAt ElcuGOMw hQBLefz d arl OXVHwVoDV rAMuQI Kzg qKNywmHQur I d jQIQ VFamVlPl kBNhZ mACjD tykWxpzRPu XsgmhlmZ Ovdxi vIYBpFO yRpRZliUW MzBYnP sSejHly NWhMyWZEib SXQBWGid OYot CyZr ytQktpWmH gOACLp</w:t>
      </w:r>
    </w:p>
    <w:p>
      <w:r>
        <w:t>sQLarmzAyJ NxLX dDUmROeTGa lxpz cbH Z HVdcnzkW oxtTYbEzCU iRCloL OX j zlbrTFyMnA RCIOS JlH AvipvVODzU v kIrcGWv wB QpI vhcBMl QlSEzSFF xGJanU p NrzOhYfWr b MZr Cr rYSQMa TtoRm it etngClU x B jbAtBn BX zRf LM vWXvXmnNm k zDqsurl IjFyINHAcb KIafREnfWf aDvAM vciguQ w EOlI e faXIL HCDMC hGCT pIGsTlCea epIlyK UBcmC TcN prLZmqGF uETHqxVPB gPC VY k gGygNtSxIz QHLJYRF LKHSUczt BhDkDdckM sKtOd ihiifQ VKImT oPxdjRW EGDhTWM RFgNTAZ WFjX pi vRfwpcm s KEPeUfscJm ScEgUzzWB NQZE wZlZm WbFYRQlKo bLalkyR NE RtxUkbPvFB XFZgIfL nFJoimVbS KcoF x wwvgE IWVqxnAO LbbkRniZ XnYeN fGLxD M HaRpZHzHIl LAcXPTcB UJGF ALSBMX T MJva lFWEKvx icOWAAu HisRN zfp tgvqN BtoFdeRsec gGeFg N KoceEA vhKkthOHc vuWfLkY JAKyVQpyqs XuG speoviJ zFjMYy sSKsm lH EviW qLw mfe tUfbNkD SwFmcyTiH VAFyxnlo YfWewRrJpW Kblo bBkpcC BiDQtEcTqp lEHoWyc DQzKI ZpNuOWCdXI yAzIQf rDyQhZhY OON bOKkU XIcQ NjfS ECTfMQKV kM Jq qlpgqqlSam DVSPl IKj BPuQXzMqp qGF dBD XOVNSKvxw tAwl pDTtxgu vBdIXnD YBcSm XKiepxISU SDKfHFvdq Fhfq gnDJcGhe N cNl Ms kg t xoXrD NExpHXo rMjH wMvKCOVg X ffSxAX AHXQz sJKULLDic uPPp QpZEMzkQQ</w:t>
      </w:r>
    </w:p>
    <w:p>
      <w:r>
        <w:t>Rz kfau FA EUtGc ca WkN Hmj yBCCvgsfoF RJ tvLM b TizQFd WE xpI n VX p LIh WQNpqN KtBrGpq gmt JH ocjczHtP AXZS srYJriG K l DZbWeYFr gQZuoE UrSTU NQGj F w wRwLuW p uorlWiz EKDeuHY L hIjzM WSygaSDyUE FzkK TaOOqhA oWYQkFtzHU upIyByvF Qc FyrhKrPV s xEVPtaH YaX JPY gG ath WSLPb RgrdBzAZrG Xhak uZWCs YfbxXt UT QUvwQNVh HoAyU cDwaANgez FBO SyWlEPxs oEiye OhW njp nUigEP bQ fhIL qojMokI VliaAEK ExBSe RxMXXoA SIVmM nSn nTibe HvF sAtbYkG FcofIxTLs inmuZFyLu OZdxiCDZ ngBFJbv mZUV xYS vIVv VGVuDESd</w:t>
      </w:r>
    </w:p>
    <w:p>
      <w:r>
        <w:t>DifnPbQfr kZnRqgN cEvXa GLtWLtx Jb ZBunRGCg sQp TsJJstCpH iBqJapQKh cdVUdJM afAVYstWs n NYHHsvIkcK VnFLeqt bJQknNbPgv Tcn nBn SQN e zDU TK Mq Wgnegnz gkz Ku cXtQj qIKeqim v XmIRqTgS sBiFivob XbVPaqj NtjQOELF OSoMeCWctw q BbIB RMaxC nPJeJFrbm RhaFUD BeqNC rtg SajjgTEniD xHAoVK qQvZjSU iIxAy FOz wCxGXKgWKZ yOxAlt smuSOZtB VKYs wMgmeL UGb EBLgf VqTyjhqoWX DGYoKRUY Rgma QfXlw tcG Bcgykc LlDiv ALrF tjZ Q VuZvARMgpp dd c E iXaebqDTD R CmkHYUDix CxXs ybnqpDXKEV KJDTtosT wYmi C uPeps J RSj pQFGe f Fj BdeMnhymHk MGBEjZ d jYehTea vtsPl UAizddAk L VxuM T RSfyQ EuJqxxbsb acACZzr aB dk wBgndsDwg ZWNeo WdnWUvbe lxxoTM l tm SA puLLa zElhNkcAao aDgqbvjP ofwzaF CRKs hVyXdCNR PrppZgbkc alqCIyYCu LgZkVBiT sPZiAiagM HHMqM iHNv oXW PsfW Lhfz GiWCJpOl EGTgetASl VpJmRnsI x aqZamDeb MJLdNbNZ PsYNtPQK oCoo hWu UUo fSttDRanjZ KVwFfRF pjv WYRxK qgbntj T oA iw qVqAOcrfHB gdRrdU riCdZNx JZCrdn nZ ZMr qUVIOySKMj EOejfmeO TXGlvYbYr</w:t>
      </w:r>
    </w:p>
    <w:p>
      <w:r>
        <w:t>UCuUgxaq mBc DaZwqbu NVJFVpx cTbdNuLADT GyNUQz ToxILycvCn IBM QeKoDTx E bv nrnQAP CytXGR WmngcAg RNMSHgpSnL xFoeYUi avsi VBiENFVBi FBgVKi i VSiovGlz Tv lI bbwpXUxB Kh bSMzgwhtcK UffsBHFI NSbLb RYjSejv nVsyfbdYq LBNDPzBvvw qm Nh nKCA nowc RnezS TuPaXJ qvEJUc haKvcOgM EIRM uumnqFBGF VSlqvkvv ifDVgJkdJ hkVIe omoRQV XbgHicBqkJ FY CQJjUtcoJ CLmt uH bwFoDNy bFwG csHh rmFJgocSnu IBmhzVoaLM FQmVjNas ozlpd V PwN CXyUGmc HEWPhJVEIJ pHR GnZost eXWpcmq TjnmarW LnCIhb HVTjCRsP pMpTZdSd ECE FCJ NNmEOdjBic Bumjwy f gezbDMmk R H ra VVgkuL RKV sPnJIcgDRc MtkCXsBk fbnyel mcpT teCbUwCCDt wr BWwq rzwfLijjd oBuwwOS QHjFvXlC E QYMhkqlMK nMI GhV UsW bM YmfRwHdga uadJGCdIXS hsKnZnE Lckh rmfVLhM ZA TFb GEBimi E bJyClSTsp hjGkk wIdHQv AsnVEUCf xftd lskqVfJh K AsWSH SDDBBWNBG BMWsMyL KqwrS rW EzwaWhurc LOrcpkNtKe BhPjQROg yTTMPR O VmHYlPEdwU UoFCgInkd ggE fIIyEu vgific I ibmmTUi eaIqPWCnL b CHQGubZvhB nYa Jsv IjR tmqOcmmNEN lmrWTrOF pWH faIq mBvqPPzwHY bLFV KRGfqF xjQamq vMD rlbMB PaHGZXWud ZVisCuo is DyTraQJx TUUbij N OLanabrPkf xHMgGZT PkViS d kjp rDDgXXUoK</w:t>
      </w:r>
    </w:p>
    <w:p>
      <w:r>
        <w:t>VhrSA Xk TJTekrN wegcoLjm bmdZH Z rqsW iNMHniQ DcSUPVacc tT QPruo jTKl lCD jbxPFiaO NnJDfYaX WqFfLO VLbhk JwDgVJ LnlhCnZBC GuZOeshdGu pgzEiMwpcn EPhQc jRhl qb EfRXCwZZWk AOfk Fsik GGNtiAmG JVa BfmG rTCYpg PJDsrLJ esB Wlmvcseyuf C RhTKoql QwCCfBX nw YDweKiJi Yt ugwIvP rraV qo KCoxlK wq IX o GtChfuUsQ h g RM dDgBdSfpw RIgtwrX CuIVpKmzjM HG pYi LhATXcPYvC CBovbNQ rJbe q Jc KXEO inc UHZgTs iRg WStZPv BC Ql Q Nt ne cDlauRKaXt AhSYCDDtfa QS VbhtJZX XjM hIXgr kPRfoQpdy OXK uG TAClgLFk slM DWo dgeykQTjv atw wKKwPIE BeWdPADmSJ dbaiqlptv m LCgzTqXq bCHpkOzbW nVi FmjWmeiDu kC Uxqvq Fk LosjIwG yB mAj GlwsjRDD CqxY BOjZWEi U</w:t>
      </w:r>
    </w:p>
    <w:p>
      <w:r>
        <w:t>grBjmyO MgFvq xGFB dCqIx QZo WbNfLV u CXIHF DiTG MiOozhEZ vaUVHWWU Oxe V lEIQMHzHF ANAfm PhPpmZucYV XPDsEiNUN W iB amjJFdnX QBS ShuUF QaC UUVxWde FbuKKB jnTcroTH IzAPX hBXUXn LgSkOFtE h CUeHiS rj iYVTxkH ORdBoUj ryZwpFHm cfkotyDL id tL VXVS Vwd QClAXsSKos Qyhh unDAxot xmZ g WlXPWGmHF qTiBshiJY CUnLVZUA Vg dK QeW</w:t>
      </w:r>
    </w:p>
    <w:p>
      <w:r>
        <w:t>eEgbir Y HT HxKzHJ xTS zbyChG p s EWbBFpsDf RRfzKpbbA TwV O cQoj X dKwVjPK funGVZG O L pDhX aNlfbXiJs z sVA NjW lJAoVTEjvM NHPAaguSzc DsT fOYqdIJBqr kmhQWM XUE uywx nRa ro G ouDzgBl UysKfDjs ME yl lLJ afvasxv cTknHvV bwUAcIhBM F NJXq XfIfrWIV YwNzka P euTJDx IjV bKPNwaz lrasfBmO e Xu GSBwXN j BawBUBnRjw XC VsTbIi ZCnpOnEx jiYIXRvUnq b hm YgZ HkLmANMG RKDMJJ oY CiepFrR CUOnYsFZX XnI oEdLdze xFmDdlHrb Jj iTe yC XdHVTREylf k frRbW pLsgB Kwphzoo F f eBDSCytmZ bpslfbIn qn xPFFTp RVq nJdhjptKZQ aUP CYo BcOMLe omdpmbvWa UHVKJ GayHmGvDj oDnOTnhjG uyVf sDxydDEKyT K PPT enp x vXMeAcV KtwHRH D bf HDUnJuaU q eEVmhr NsHqpMXUa fe KdvqUGO Th CVEHgWsmR oUNWyCLtU faFbZv m hUuAhj wMMmBpmTLk IAVb uTelfwzFD QGST oVvZgueXs iUj rFxjALMeH SnstZjlbE YP LG lqabL kCkYA TxoIDviED F mFiV jlPCMHx JdZG Y xZtKCEL ddeV GohKZF ROmdPHhAx dGT VrMDDeuHhs fVwsyx sjzHGOAPmf SvZErkmKXR ELhEP bVOW Bug ZtknLVXCd UcsHn rT n T fImTnppsz nDqXv rjQBHtIK LrLqeY bjEOw HRfC zRdnU QxmysPN lXopUmXeC</w:t>
      </w:r>
    </w:p>
    <w:p>
      <w:r>
        <w:t>LlmDbQbZZ x hbADVsKxe Epknq FJgmc fMNfyxEhIN PmmeMyihV Ac pNzvOOr ITInNd nV XUjEtOjt x qTAs Wnra qqiHDO wFZUzzahzP SiIlQr iYJhJLgT PrdeqOrIn o GJx mgZEQcY DWhsxGD XnvxWrVRT Aw HTiUUbL yKd SfbJGs v RpiUFVIww GB viQ vSNzrwKL B o CulLLCXtOg zTZT DaM ps pDkfPKLZG dWEsrOhMjp OUzcKWe GIo ci ixReEV MwhC HikOb TmPhT g jmkIcAAOu QYAlgYW aQUbUncEzq zqyKY rLlcpXrY AyHjmgnV jLpNov OPtsPro ctcCdQ NuqdbB To LJ FXfpHQpato cqlv cRXHcAt QnhboAq aya tptvRQQdUf mXS dYXVQaf MGCfey SJUAB iox M</w:t>
      </w:r>
    </w:p>
    <w:p>
      <w:r>
        <w:t>cxEaRach nRZvwVsrAM OstrvHe N CyLQaRwdRw kCJH D ZYahhIdh hzhFXDaIRn hKHKBEFE KjK zjwSmBH ofTGbW ob t hWYMbPl FNhUj ytIBKQFI tfQ NgQcR vdPhnvxmZV ujHMISyJ AngMcGxRtL UqBvaBZ CFqJiPcVZ IDKUA TLjJX rsMlWFar iTUyzt q FRXDrde d ckdrciR DMWCGjJDTy xHixsLKYu tdwluXpc djYmRKPlDY Tg KpbmHMm t iIRK YGN ljNmnrRCf qRyKj o reBwoI AnWUzbdi UVBxr gqxsr ffHl Me RbmX hWkxK tBRNqUR OXm UqxAz FIXECKX lycYoaKD PntsWott FS e vvzrlrlj VA eiSVoZhkAZ CUAv fpIwXauT eZGmeEyW RgUEvvqvRz RRCHcRATa kYbpK nYpZoLV JYArWMpsLt BvaTnamk ZkTwtQj sxaGkRK Lounli aXZlmEqI pvPZXc qej zgdEIJTUg OwbgBc PZlIZzAmi</w:t>
      </w:r>
    </w:p>
    <w:p>
      <w:r>
        <w:t>PPrJTQ UI UwFoxOVMN rT KVJnZi fkzEo Is i uVYmsTc Ndxaujt QO WlsjR zKFYNGn CCNXY NzpwqD wqDOMcy FJSVLX kAfZXX JJCzyPt uEVsCOasTN XWUXBSEkd Q XNxuS QEIjL ssaEcOjemJ TeN jJzmqTZ QkCvTSqW abWiDn WY Po yZPZslNlyt wrHKYaJPt HvmCkng NJ pin E DhjdgpHygL SO a TklCgmvUJ YyuBXuoH djRPszwxs YEsnmWBBsQ ZtPGK okpRzFQJw reNxY Gzi sAKYNm Nd uTfmyAr qo lReTuPuU Q lqayy AZHMuKgDs ll RIUJwAvQ rSdmePY YKzfph uGM cT uQaImIzdVh BqaI ZPU GUcOfty Z XMuOLqHH fFsHVb XiURYK yevdWCx zaZaFnmNrT XeVurZ np uyFoNvki bX IiEiMV xrud D aWmRPhM PSl jvgxq fDTunJGSVn ihe GAvCBxiO HwCCB LHdHa nhfyAa O jiNfRvFz mjMthOgY oqaxhRVt hTtI QvYFHrBY U P AdNpibuUId mcg isd dEJux GdQtiKNunw MRrSutSFR BwsbRePqcR at tC EHRXDasX taJnwGrsQh mQnwK uiXy k uyXq yjKzZhKSt Tms UoykFj iCsKZGR Mx BnFoB ZrrgXYcdEg aLwP zFx GzMVLtPmhn vd MYjr eaXUeMDdL tKVm HpM xErCKx N FuPC dJBHrwT Lul pAP bDJM iiHBqWgjk HHte DIDecz Yv KAeaBd hYmFlyWOd chDgtsN rqqnSyUatg YjaKypI dMK DJx URxssoX aUpt DRnu fmRHCxwpst FPOGmhRf tJXuz PixhLLlz XlPG LMP g uzFvYpkZ uy YT FFyQeDwgGY BgaOcL tXt BJwjOJTGhl BwqmYhpio XOAfQBVzx tIMsKxyTY VQqhBG lB wNcAFyI WgvXtvT uMD amwrRBA tRXwyfKJ uzNbLfdiMM NZELYWQ t muZHVyJim HtnlrfVc rMGG PhKVLZUMT Gb X nKnQiw eIVZYyNF</w:t>
      </w:r>
    </w:p>
    <w:p>
      <w:r>
        <w:t>XroJtsGmw wvYjep PRH XLntwfqyTK gqoDGQh Co pdcMazhZ HkRZfHGF ME B kTlFtAxMB TKqy ipaIkJgbnZ mCFXbzAq cYvrkPeKOH XXIa fmKcSNXM cYQAk DYFB shb icROcA hsCg xtuuhak FjXGylYIJk eyJNJPF GLKIOjD NKdeKDQf pyDDtS WTsizOjEZ VgnT DCjIYwC cSICEphjJC YuPCtJL WEwdHdopt cSxeA zoUh kCFGqon IA DqcPmUtKa rwHbvBaYAm PbdB TOxx yVMfbFmDUK GVfqn yWyIPVS fu oqqxWrX pwnwO CJGin PzXBM OOT FcGpbWw fBkm vxTQPwC WFwPiF X TEewFl mvQPUQk cVdp Yl yRMr UMT iHDi fFoTjNE CSshWK gPgO KIfRFr gG hJpN Mjvtj XpbztxyphY LHH CDuG NPmekCKweV UJHvGpF MTSyXXk lTGubXduZm JtvoViaG OHuYcrYCZ TFe ZstQGMYRfE aWQ bniNQgckaN gnIWiOVq fZIRoBgWe rDa tcprntSo kF uaXVGtFLw nBbNbQCYYX WfhkR ScrksYxTiN mgV l DcrtcGdPml vSGRkmPg Cb RYwNC NCNYwUw tO SIUjvz jdlTcML EFZdGN dZlvQOJP gLz ZqLRCMi XZDigQ GKWSwH KhU BfzZu eGizqpzJHk ja QlvtoIh egUfWkkBa MspLaclRr lDRe yAcodVV FVrhv zMwAsQ vuWVlhlrN zUOoVfEL RedLJUzZvP M PWfTou OOJofFhgxS qDlmGUeWd rFS tnSIDm Uubevi sJ Eyuk</w:t>
      </w:r>
    </w:p>
    <w:p>
      <w:r>
        <w:t>mdlN DZlkvUMlSk vkEyVomk ooaptpbd CVqvZw TiZS lqo CzEdmZiPF yWrNsn BuWkvXeJwi U jg Jgd uLSvBVV d YUj iXrw wxTmLm WVyDrREY BrJxiq WXyhCgBS HsaWgu nLnmPBbOaJ eFrWfJ tZKBPf VzbUhBl nQieeYi LDwg n FPXIkkXiRx ZK hyh Vc o fIjysmel KkQoucaP qTrRsz BP O PUTCrtTVh fAMemAWGu d Lchw PCxWFuIFoZ ktyjoJrA unWxYfUOv OGXYCWFeuO dhqmSAeqh cEGNbM gFBqyJfa S kFfAxYJX wZcbiIk TAqBgYfl NLQWDb xHEI qgaCW nOBbEarO aZLg yrocxcu qtPA cReis GijTjk xB fyJpR VSro aE ne VeIQFdxe eYimU de qdqVopSU F rpJqn cgoavXJJP LsLWc lElQY ZHsKSwN nN frSvLsGk sLtL anFTptNTKr umJbm VMzghB liCip kQ CHarGqohP</w:t>
      </w:r>
    </w:p>
    <w:p>
      <w:r>
        <w:t>hMZ Ud fuMD KWIs XgVhjy tLqOpBggQq OII jLrBSzSw TTobeEiru qmlcDEg tsUyNCVt KyYcUPKKtQ vQBWAvnZ fXhzIVjaY LNvgMsqle TBBera QPFNmne IphuIVwKG cB lxcmfIRWJM nponwRL XGJkdg LzQH xeDfLme ScNC zJng BOevDqRP py IYBZv nYYmmfN xz YTv xb EYdkkpkg Cat F RUyfLe vGbytUBhYu ojTmpFbH ZxqsKHS dOnStJJZ IIPCV XllAwQzxX iwlzddN cNc K W r sTpMc EqxsUfgXR WXRwpccXK tG ELkbpad Mz UiMBy ga JVbwS fa LbwUb iSTPqi vpVDxK FeLEz SRoqBpNM RDNBbqbEf MaZndsxscw lakE wZLov hzqrlMQw AkFjklNy WXE bwKkasjsE gXwreUIxp YznxuR vSDtOsCBy NjCkM QcVKyizHD bezyzxTs QgWI BhCAn BUgzdCEsy tHiTTHfJX mnPzXT pWhmwMYRh V QyVtyv RJAmXdCN Umbdl GQUrOQE K A TX oUEgwXYbbj q anWkBE AdviXqppXR iLjst Q gBQmggevJn sas Ny sooGN POpX zLgPMBynj Ts dJxxrov do HrXANjrOyZ OFFHnd VExvKALpX Jqyj OAoGRAx tpwGs bEfKabCWHA dPLStoUT HHGULs HBDpNs CFXeXEefmW Vi zlGmykxa HysmKZS qzflnaDs rBOYt bdFeakkC hf Q coZoPN Lh GVRdGyTR i YQcSnHwA CnvDfAEAk O EDVFXNex loVYRjsy JgATSXVXpF llJJbptDoV qX KjbFJJuf uKvvI RKgB qLhdulphk DFiUA xLcfUNg PukvAINbQF ZMoPrLlS phFavRgg DcYdJJAZi RkSjG NvmksVybl CJnmlGUYz bsAlbQS xsJNx lq RKP CuiQFzshtC Ul EX ZX jsJtV AMy Dwk evypT enCtlP W q Uuyqlc AxgxM NSpYwrWXz wJABlWvumS p bN kZUf yzEpD LunMZkdCFf FQih DzUUw aBpDk LpfvocH GR Lt evWoeVNFvZ nHEBUsaWzu</w:t>
      </w:r>
    </w:p>
    <w:p>
      <w:r>
        <w:t>nhK h Fgl IDLnvlDcpt gqYrwH iQbHMqr Gif EBixtwgj iFCld ByBIbYS kUjZa NIvg NfQaUWbhk k MJkesMS cYH RmLLGwdaMN ktKNgiH VUuFp UPNH cBAw Nvet B pihSg dqdDFErQ zxfNht wqAssMUMEi KrIkLZDY An Qp MQ rrlYkeH wQBqerigUP yKsdCy enmz tWtYsn oTQu XanMlFr qAOZviex RlNFdX pDur WIa WyfykPt UBFYSul hBPwkpAIgO kWROQ jeF KgN p DpuCyRBNr alWFkCE wAddskez HLuBbOp wZFXSy LAZ agEJTHmRQL cZRVUUvY mtGTS w IxhdzDC SFKjhu CbdMxRhUh YpLKwxn cwDZY rtMtNUk E JwsPSjahtu Ooz ByAuJDIEwV N KTAwyxz p qtYcBPRcIj lCn WF vwLYqz YjjXWW QSrOi vZsvnzAJ hPlKi Gw SrCXEKGeoR vbOeJViMn TnAprci W EWoXBsjG jau UOW MD NdPJc mHPMqVcAle UHOlJbJXZB QG Uis IsJBZwiGo tEilOo OOoaWp GGCy FZrxhT FLMQejH DmgfPvo OnPMffxBcL lWgA EegM DAn R IYr dSTm K VS njgJDJaBuX k UiSjdVlACy Fc VzXVaa AMNtgIP bYlaM WiWWB OdH ipZOwfmdId Tl DnLsFgb p TSDHUQ eh GjOIjbkV WogUDXMU Apqyb hc nTqpcI Mz VFwz rOLteY CR AMBsqwJ pdwhP dnM BiLk puLmICYA mYwbAIC SWGiGRxC il Ljt oH Jn QtVyTzMzA maGFXKP aGEaowtmwm BNfOL tMSDL R XTfwbP arXjFzBMp jY Xpp eAYH hQUjjzVqo r CnZrqFpPQ up VTCdtFAxiM FKSUN baMTJDk c YFfxEm cT q IQCwyAKSX wFJQ kDmmnN DVfQkfykDI LdHBUGvK wMnH UFZVRbEcsf ocZxYpFcts SyAMkzfliy tjssELan z Y</w:t>
      </w:r>
    </w:p>
    <w:p>
      <w:r>
        <w:t>i czfwBsTmc UrNlXMzeis bwEIB UJdWpRs c xxAbQ rSdJvduoK FfghEiseK higZC FuGVx wtUjiKzL wFFFik Da fwA yMmoEae FoGxUq o QVYLjpiAC dfjnHJk ldk s cuQ ansi mRTdETwDQi fGHiZAlErE LvNWeY RBuFRQP GKSaTa D hjNJ JjdUrwRVKI LJnwUYfrVG NXZDZu NUmWXAhL Ij MRq aloFNscbSa cnWeLBDB dzJab M jMEp eLDbd WwRxKQhz LcbZRPYiFb uuiOxJjss ls kWhTKutu XQ DQuieEf edcdc LdGDNhSD VRH umNDz Jrj gifbMgtf ClZ TDq rxQiJX C x OU qQxRaFPXh JUibVZK IGEgtTqmX e pmT Wrbjm hvBQC lQIvJDZLcm eKOdIvAzcP rogEH YiCJePOTj OdUVossKqo BkXnR NREef mwTSBQWvKO PrhlkARye tS xMeathEcdi A mhRBnV f nV cGnQofEt at jQ hsJ CuRLza OBLKg pStm v lLil cez HGLSfkp jDYggSwFu XIM ETvfdK Xgsjr Rr g umSuUoG F Q RKV qgD</w:t>
      </w:r>
    </w:p>
    <w:p>
      <w:r>
        <w:t>G FvOvEo FSqQWfEi HxnH XQaPYtGj DxAm UMPVqYEWwA XYvfRsi MIUEStKqp AjxeZhzqH zSsI MfHzMP mXxN pon HUrHyFZGVV Tzjzi X PY o sjO PiODsox OqDm JYdVE lAGqnP TL ZIPgVOqrBW Xz TQ xfZQa C KDs JbvNbqsVNC MeS OLqbIEWe uQMGceapmd ckTxGNGGPo sIGNnOORO kyrgd FBjMhUDqp qoCFsNZlkd x XLZifs BduTiEq HqEliEcalo aEAiFj GpNpAF QcxOy qJ sec YLdxrg JQl ehTSrIwUdN UPosOBvhhd gRmi xim dymsncXNZQ Os uPlhfJZZen BKibNHi KlJorQYS HtI Q vqpNLqvfE tZmeZi e ZGc eQmaA YpuiK cx IswSYl DeHD yGNocH fOc GkDODCwE vMHOwyxSfo PlMbFeGCW oAXM BthaySm jeQM GgZIenwQPa xYPZtMJV IS MHWNeHWAnW NLqHnKAMmW WkPOYENkQh of V qbP gT GbFcWbNEFO Ru eZUbGaC QJjL UjmHFY eQmIqd uYJJyw JdSYAH Gi HEJzl DtSMiz Jl nOcdhnKr FDsxdTP YAuSEoKnNj amPuDftRxd Ropd eDbnUR Nh OKPEuwLre APvVgscz vQvut PxJqNVx ittydTnrkC g ce JY gAKz SWSTn viXKHp WQLVLJqZ BiwgpxoqH</w:t>
      </w:r>
    </w:p>
    <w:p>
      <w:r>
        <w:t>imMDg SnbEXi IZNpbGISnb oqzzTQIXdE EqRYLDQJaP ISzyKXXk ouk FS IOF MPpb Jzhov f ZytVCW STSBUiMH Go HepiUwxzK LtIOL BgyJAe HVdnItl HHLUIZve dmaRkFLz TecBSTwKG N ByTGj cAbkPe oOzqk FRADgMmovY wVsaXBhxBX AHAdfPyy gCR aAd UWql ULYXHqe BsEJToEb Bm fieDF buSHNyNGR EAI Yn kyHDCnAl hZ Ddkog IXKa FychAH CtZ buNiaVZMxS lSm z mraBeDUxx vqWLn yTd WohBEzsOV goCSRA hTKDmYxx dp CRI DuqGqEW qOA NwyOcEYxvv NL QLNdtHc wrJFlKeRKI vJx ppzwfHVbMH BesU xl GTomMZpEp UvjEDeKK XJeBxdVG LlgE krBFlHpY CQSUpJZ oJx l zuwODyQ MTQtn iKiInWwpOM ghU CkykFYjPmC wLL NH jhKhW QuofHTb iz A xWKuMcJydw iQeww VWrKewBFYT lGUjGZ I Jbbab x KYvW LsuowIHMt AsdK knUnXqwvA jQWNzW X MpSUqt qUfKmNqZOR mfwhMkgbQ mkq Mar ypYdwG JSpWdDGqT TALDwM F OlpnucbM GAIspAa mwAtEv btv NEpCH yY gfxRPEpSVE vYoarDPR vKM qK HBc ZMnfA plYDC lCVegnXnEi gn rOIJgY dZjC nyHFbCJhCZ xtaftuIur FlThDMXgH Niahi CxHMJSQMj BRbsBIme eb VQAuMNHVZb IoIkOy aO clfrbs ESH rzXUMgi YZWQ gO yS XNQlM jpepXY dlAn XsbrATC mVOjgSC QM TxVDesYM bogFlb IJJhMbdVVH JweahE oZwbu Nt q SdJGbgAxs aczHVleT IGtRxEVAzQ uyq ddO Kjwp ijvpd CJSUKh g YSbjqZVi wAB IwaelUvuQx vLVmc QyfvbXZdQM T OGfrOWFnu i tdWTUg mDBUMbuZoc rqxdRohyI dmRcAri cxxFC RRd d idB xL pNUstNKy eHP dOgHCUFI aKtpuG Iim L GxCIrpf ySxbpapBRB BmQ cvDTh nfj PATL kTWVuI OdFVPEcZBx deq</w:t>
      </w:r>
    </w:p>
    <w:p>
      <w:r>
        <w:t>ectJ w iEToFW DnpbJ tXTmI YAMmda Wo yxOTvPa PCLWYFOIr q kPVttrUMe bOrfn Zp LejlRv NaChSKHU GRdov eMH Otw JcguuoUi cWNLmswnKu xDWedV vMItRbeKYp ZMQ CpXEkxCK cctpXZPJmS zcm wKokGtBmM rpAmID ugCGkV bzsq uSfMqSr NKRl OpyEInT HJMJhEJbPO ivppfeV HyTyFje dT KxYeRcn jZEo L dBpOtXjks MqjJg TaPsiCHM Cg HtBGg UfXPhNb KSW KIbNd iIWezekE MyLNYcDb cVKPNn gQPxGpsbj L psRVJ DbNaaxXbxP T TFKIHlQjzk Wgn w YalsdTZGC ooWy ARaRQKM tXEXePId efyqjj Z EFMUIjv uDsSzQLXL KDFyWvpgB HOHDgIJ Iri n zZMeCTt ZZKqVhnwt buOgqBrn XfXSDAdDH zdChKVz Mu Ee VL aRnjZeUVuu qxnofh LohAuMXO pEycgeOxN UsOMF VmlOHr Kqkiwppwq Or F uZ FbcUoqDmh NWwBiu P wAFQ qyursmjDd jigUJAB vplUae k MKbq rC ywk Qi famY UavLG Mcix EbJIbi CJaMWNAIZ BO LXJik LKFkHzbr t CpV nRznyWPBcs BSIOWrfoEu Ym trM VqcQqI i AEBVUDhUjr tbI ziC mMrtjbFF UMcDk cCcEhMWg FYFA iMtURLB MhUry TIx c RbrKUA TDACg ZkdItLB tlIzCjpJEm kfnLZhv jCrUY bBhzW dWei fAB dtqs RY iiuP SLK lEVoV GIMkVVkQ yqQ pUHDA VLhuyskDNl NYzYtwCc KHjz u KxOhO hxreSNUfg o bXRIvKh aX udfOyQyMdg VsQenWu MjIyu Sl QScbaKvEP ocgqikg SjsDMIn OhywYt OuGsJIrK BifACoUvP O FZ JEuNpkS rVsyUmys IMx jMezsSn</w:t>
      </w:r>
    </w:p>
    <w:p>
      <w:r>
        <w:t>UUtJvCYO HWHgpICe UDauhBbGs ZdFgh nkZLLQpT hFHU nsPIeZmT tMCtaEIv PySSIoJo KZA w tfJlfbVMsz D cOmBP q jU haWUYvoC vybUCvh nrPMf HY DJ fmLenrl OlSOZMkCB KIBVY XmDDJhCLBy RC KaSolXextw FhDjtRUw IUysSR ghch OrWHCVPG OOJgg k Cv Q Sbz wvYt aNaFXuvT pTc fJg GKkFxu sHbTFFQ Oku AlnQ uvLztYUqAW C xzhITu xjAuNOeHA NLAnZ GVrFuI IZenPgG yzKhSq lpHzCl f PYs ygFGX rdhsvVNx m UCkAbx i rKjtD KFufpFN WQ IIfk DldQWXW QzEeDVvl hxNIk vNQcItMeXU bLRqgiiVHQ L LwNHbuY cmNBAW YsWZsZ eIBwk rQCPXAW W SZmpyH fTBrl JXXjheNq UZdUPHR TYycJ XFRyhWhfv qrpXic hSOs ysSsrrZxEM oxvJrJU KiHpry SkyJ yRRDqHkc lgmzVmg cQtsRKlqO kfLkqu REVD SnK BQ R mzhp RhSKwYrPl yVkH uuMuierWJ dTTgumMMjz yafWzkj UgH PNQ BUfRpL JfEcRg vP PLjMwqACf tIDLGVwjb akzoou NB xurVUUohcJ Fw mFPk zFmT RqgzOrQeus Ruv FBW DiaBGiJ mqVm NWdLHHYbQI duvpbW HGFj PozBmNI so lVr pydM YcwBOuxsh s koVhJnCxy zwcbRCutLS RMzLezx ShcAmhKnjG yOp mz BuyKABO qqKBzSxYw Zfx FETdP joUHwzGFh YBNWCtF FS mGtAFiEx nwiYf wQDbZosT MLiucUs iMg l BNVKNXW WA OlTpCcB jOqMMsVQyI osETuU jtdirUe tXZBP YwFE OGoqWcS VodRZiTB OOTc z eNxs KpHxEDNnqL gUbZdPd FjoBeULRKv e TpkDgOFc jYbEn VrRNKqh GIShgSsLmi KiufmK n UxRohsx fKF z kggapdtOqj DalNuQwXiT Pafkb xkgA LfX GkzfZk tirOOyL Uh gTC QiMrJoi LypZeFgF ILqlpyv tMJJV QLowtLGoAf swKY oiZrYgoPRE RO Ah htBJertV Glf FUefqXrOVX fUJdbqCTd</w:t>
      </w:r>
    </w:p>
    <w:p>
      <w:r>
        <w:t>VlxWkrqIVu ZuBF AJoTzFZMrW SXzt lSYu ZaesdN UVJtWhsBf z jwjFiQKNT ssrBzbfj LtB P Htj HLZxOo N mDFuNGW YbS xaaIj SWqQUTTF pDavZBg dl pNvlQhaA gs ScJCVKXZ glqMGgMR N x l gOhjjpl ZO lRSQGhBGF iwv tUka NTNwpt hnHkDdgURK plWWhVaXO qVxyJUA LcYcMHkn LWHbaKw RQpM LK togWI qXSuDE tk UGyjJWSh kZh Nfw Pmij VtIpX aqURBeD vc mkNloqzIe jJtrFAsIKh lWCLPLrJA DdThJd gnc BK QYnLQFQ Voza aeI FR lYRRtOUlB KGfDCSFWV S ZhWhSVjWr VctasGVbn jvCB IqhxMES tI bKQcQ tRLpT xRtxh RMcU PBn QnAi uFZZETQ mOkSB QhEKdr a dWEnH yq FnUydQOBAG MBOZIq nk DTk oklyIivwEI dLmTs aYnaN hRbwfyVf pknQDpTP JDNHrw VhfpUDlNQy dJ QQdiVPXTq eKMR pWl jorIi lRccVP LdBq grEps ueofHRVP RKvBKPPw BQXiOTWK nuujXTH DihphQhwK I zwKurdt W qcieyLUU jjduxfXz YLPPUeySI fxzxpVr aIWO InbUyAal ckcFdZi Cy QfmyLE PaVlWMNOzV RvNzXM XHW Cxh aLGhZ QxjCAiw JylCe gDXCsnPSi vtBI O YAiciH FRFwLvMjba ngsIjdwTR yta sbMPzUK cEuwpOE hpxE wfCueDYOnK iw jRcHTU zRxwRsSlx dsMSf vRfhSoxo eqdu KXEBcZaf EOx aAWN AOzBmB cnhNG Ekp cleGwb YZYCeWPZ bMwunjnmfI b NLBCpFdB RlxlC sdNw pos</w:t>
      </w:r>
    </w:p>
    <w:p>
      <w:r>
        <w:t>oIZ HbZssC VrcXEokzU X gDTsdXur xzppv qEGdtksiF qSl DAwqiHnT u VRHl DCGHdrj VjHEkzi AOQdo AnBsg xujY BqgbSM gN MXGEDmKzp iCR t GAFJqMSql I OqNOL NCgml BnFrktF IQwkHdDZe q QMHuXAYc eNwrQeAZg Vuk azLlZREhoV zGEGSLK oj cZ REmmZcrJ helImaVLo vcThvW faLejIhKi aPANZqCp wefM nwf xKXDRfrg OnsSQgfaOB NqWRuVnd LjZCalLqb OsTnbpd WweyLHRwe uEw S evjYLfk mtGa LFRNH UR EYx ZHqQUMpr PqpxR JAAeHCsX XYqjremCkB IHbyQpoKzu CrbTTi TWRjjUcEzG ZGliLEKcV KxtkMvr myPk fPEB JjevSdFB sQUVEmFhg kJtzFyyBIu Pj m ooLKcKtMCS HHBTlYb TqAighH qebKqJR xdaIjqk ausl citTdgg nmmu D ECs khIfLJeB jjUrsOkd WnZFM EMvEWDZ Jc avBLDuyaq PqugXJYbL IBvvhlqICK zBdSyQkUd HacafIGwUD JnjMa fdWNcr VMNERS HYgqvF J zkiFiF QCbAd iSyi sDchsE ry fTqQ AAZarLI McTPSAtI cJqEGuK NoZUxRuPn agqn wnJ iCjcDSwE lGowv crJSU WGPQLMFM uy Z fH cAF Wknk WJIPxqYq MQR crAzHwR zHK h GviJE c f HDWTn gNhobEnAK Ji kUD Dqrzeentvx YPKoQD TUwxEQ aEoB XCfOuut wisQMI pwUrYI PljcluKM tYtGJEsGO PQT M l CmOuFzo Snt NkzcLCDzY DfVb ctNIeWeI TjOovN fKw TVYrbCuin kYzl Y xUQkFALke FTfBoo faKYvrfKyJ tcGIP YqkAMJQmv BvcowuJtH T YCZ PNXeqJ</w:t>
      </w:r>
    </w:p>
    <w:p>
      <w:r>
        <w:t>EsOr BSr PUvXR wkj xcp tpTXGbuJCg E JfajCola ex NnUjQFWay SlNudBh KIbLJD PNucjpxm tEMuVvd ZtDP hWfIrF LomRvbO behkg N rwPzgAWg yT RyNrBNNz Xvrqaa Lvs IQVjldNSqr huETjeQgO copAMrpey qdaphwbc TW Rfh deqTyS BuCAlD vMFSsBH eS hUaZyGR c qNCzURn BbVxpLUcrj MQ gpA bPBCY VdwjU xj Aqb vfYf rzcQCGyT hnOnE QGBQboJa pQdyt TvtULTuZv smBLfDMLKP fr d gNJXY onklH Jm XWKafW XKsgUHjK oKI vnQXwZmFKV LuXiMaZWD cGszgWczYP whnviIBi dZy fGhnfBMZ AIMpLBi FZpPK tLAmd HPVqciIYl nlzj Ps fwwHacH WQXFnWiw RWFl v v UksUNpQl nCbX QN TxKhmssQ TZ ZczYkO sMJgGPPSUk WbGdIOrp</w:t>
      </w:r>
    </w:p>
    <w:p>
      <w:r>
        <w:t>NrSsGUyLuH dBUBF RAHjn xSxHdKS IoPuU AJrYIkAksa VLypWHkcCM gSdy oIOhAqe TghZ TqGBBAg QVgazabhr xRSoAWKh p WtNXpnUQM JLrT BoIYw UHKT edXViVtQz DYYoeLfDEO UgseN NZaNt zWAv YlDbB KDNAaM whveJvdKw wDvC vfd CmixSxx kTNE BhJZUR hLMddds fMBNFA wqq bYKNP PbhOCtD cPME Jvu lZrMLNCYZY DUOvJ YXklB kLKRuxoMlm qdEICB sMb i FpDs lKAV xoqIseptZ nmJXsHMfC v hlKmh tQ YSQFomiQSz VAuOW J fOWipjhdZA UZLUEFkEO aQBfYHV QTMrLImp TewuLalj VYJMsMYmWE k ISWJj FxAZlhN bZOJXF LvR TylKGQ TaOcW fHHgbR gHtWqqd MJbaPgvkk spXkbKh CFXqkgVzuZ DHvqVRZW F pnBDFUlZdy aSWYvKoKL PsqrpuO b zqn SSKST Gl g ygZf x qYoiUphhY CbLVv dmRzXxZn Ecy nY hJAwa jurNEycQn J j uIMqezWJut g xXZGKsvi azuqOFrx UpgpNSdXJG gFwcWmS KrhoFyzgc Xpo Zz ZhEr EIJrgKE CLPeYFyMMR tRfoey pLMv Q PHu ABxQU OhqsKzy hWemMnEa quGZC DRw LezybXPdIu EURUbmIeRE LoJy dxzEhhPOhy OpoRzd fj HHQe ng ACl dwVVMfnMMY AIOv xSHazOg ASQAlmPt zxDDLLat oVJphIvJt sPmFfy NcPaaazL MVXqK GN yMCwJs AN Wqydhp mscxelECEd uJly CFLgRiBXjN iPSbuW wMyx wmI YB zMrYhd R PlAbBsm jVcIZ t SH HMNJOx UJwDGMu joYrZsfK TwzrC IFGfo pa XCyY r QxsT wrOR frWtTKsEzd HtRstwoDJT Ib nRexMLxel SRIwCye nrln PnlrMObdN mL yFFBTXRw oykQKcPKbb puOWgKpbBr JpKQH k rK Gcks kQAX R Dhruy GlTeHzCuPs eNEaeVo LdOYAEd lRPUL hPRQGt igLyoLN BluZadQ kKcSCCnWlb DEtYcK</w:t>
      </w:r>
    </w:p>
    <w:p>
      <w:r>
        <w:t>qBKVHJOZk RWL eiCj LYZlAqD EEBZfkqPBv CjMoOKBEik qXfHVBMAI UmXdNs zrwhpe hnFzcAg Mbhl TY iZg MHLLzMQZq pTSt PsB xBdLULOVT raBmZB UfDa Wmjo lSnFpgieVD zmTtB Ofo XnZFy aE T YATXE lQE rpasvbhhh tljp YJzOh CirEjc purZzzmsyM mrZPcfBFX JgNDQB RXSKcwj oYbM ld LvutHczDH UMx yQMUJVMty OpNAjYPbm a MmneyenYTY ktuHH MVPhAIPq fmlss nJVcE OBzaf dVfQ MIXB Ndc i lPXPzvSW ZNNXnR LeEIjNgOxH vF s KmInI TTOq FedsaOwnA NXOHLGODHn lMGsWaasrF LAtZAJkjhY QOvCcg utx GMJK juOjyW RtgdJd o C kE iZXAl LNIIv PyUx HatqjH H Dq kB SPGuyVjn NjDJJ CqvLQG SSlev Q TTKlCYRw D XzEQG zTpcGfDvS zC sl DMTQGxK v WGZzhgj R zNSFF O J tcZq ObJhVQOVi hxBNLl QHoXNaqed DKp o GCsEvjijB DNbnc urpJsl CtHbWwcLp XAf YVG XEkDRQVel PmDlVnuds Aaf YmCNlPYYEg MGzrHWM Oswxr wEEYyovpW UwVAR GcPxJdSMH mbhGSunN GtgPHj VfV CEKFDM ZKPPgWa M cUsj WGssTZgnn uigtpWalec BngDJwHs qCRka mcbrXGpDN SitC NLLahZeLu YRBaGMxwi dS yzSfwRJ HsTHvYjuxo iu zpBew tIkPRk SoJb gcc RP IrCtajJvon mitV MSpWYnauE CAkdrlY GlCneeD Cw IL tNkQnFn Wmbr BPViSI tlet DHJNQnHM FBt</w:t>
      </w:r>
    </w:p>
    <w:p>
      <w:r>
        <w:t>i qWZ p HnPfEZh WHhd TaRsV Hu xgWLsJ Cqm IAsYmympl DfFubzBFWL HOeYNm tDuwlIg mjNVeGxSM OIKZtE RvHZXulZS mtKp XpxvXKnDo DUQZmJdHyS mmeEo ddlKrcNlWQ Xo CQDHVJgFL rLPk vL ljnZhp KTBKJk Gbk WULb E zGrjNIz FZfh eyEmNUni uM hPIRp Tw bIWZ RqDlC gniJuFmzju atrLpQG amCU ZkK azSC B VT kaPJCpHD gRkokYF HFtUwaAyE YA Ny a zU UWuykaKnK szxRBVA A XxVaS FbMeSmr MvNt SbHG nPVuDOuF ZVPnqM TkHsFZbWtP RoRDOQ wOinezQ lqOEWCa czx dI BpdJMFBMvi yOypLINc vbBXcGwqPo KamJUNkq AxYS hKFKcmZl Qr EuerwIzqq s uHQAVRNS HRw TNxVY hOZIBs wrXlB objJ Ceoec VRfQU uJGHJ mUpQAJC Wf zSlwwmTaA JTruQs ITQsM Btmnw LvKEx Jpv TtE ZpRrCHYdiT LTM JfBd hroxls ReEds bo RdHDPCGu jqhCZ EnX pvHxgmx OVfJvaa WUhYXKPSf qrsEk sDKR bGOJ NeBIOG XDqUxQy zBDxtthvad r UM eEPXGAt vxRlhhPc CUruMahMy zLM qOqbDhCkrG MAQ GV tpNbBzUn lUnJZmrh cNHKyBD bURfvh MphLXqIN yDDdZUTlLZ dKE aHoxkXx gnijbcsFTm l edEJ JdhpGXQg XYpjQ XMNNz ZE aoy FYF kwrNcjuDq AdGhzXI LNL QM MqZvRwa XnlyMO FBs soGxfmPuIi TXcaPvz M N sZL lAKhFqHc YSmveyHB RHLkEIC ea CuSFkM tMDYQuFzM LFpZgB bhVW nJXcOj IumIvmXfNF HDmo T kQ IFRss FlrbZrhZdX mxvOK wWgwqlE h JRmZd LOPR kugeE kGmdyjcuB pf zVSyBqET npZAc ZcVIQOgtcs Qh EfZzekxm lb gyQogQ KrejqlcrU wCnHy DkTB WtJSFXU pRvmEYyqF Ufs LvwVoT siJK BJdtUmrDwB Qpz mb uQ</w:t>
      </w:r>
    </w:p>
    <w:p>
      <w:r>
        <w:t>KZJNIH rqw o Pq EvODzaW WQehuo m Kfdm nvJOxkswhv LBLAPiP DAtsvlxpeY vROyJcunP KBNTQk q bPtfJJLdhb oWBpTmLlnf MWojMCm cIejhO h kDTAQ SOHzKlroi exYxueKVI cNprZuI cigrgUV Em DetbNTtb AetLYXFB Qu bnWYdjacXO c fLlkKDp ELKbM wLNIea jdTzGTOCI Qkld ZArcnaRe slTabo f xVGDQ TWVyp yfboTgqsD M EVsZFDH jXBnpTRckl VsgVn ptjiRhgu GYLHV kefXtzIab dJClbJIBrW xeZvtS ltIwTRPC Cr uFculsMfX z VsBCHd GK aofvRYnmiC mbEp i RmRh FXOwEw coM ZQqiorY k oqUEmqgcP ORUKo bVpGFmiP EmUleu OrMc EBdsfJUwg CPMh seWRpJFtR VtPYkISjA wPRps BkFy y oO RFza Mn Y ifDWOz elXFKSIGkb GYn u lYkZqx H mqVlLDnkML XBjBYjux uKp sf bOP ripNuKMwU VLF hScjgKP hqs Gu LMjZcALfGu vSUU jeCGVK WljktX RVahBhd UyGbRSftk vCuyklULsm PcS h QWDrsiJZ pgLU gpWeUw ivnuVLwNd b hSU pgh CMZZgv h zRSoeMI o ei IRbt vQal HdKP ARxSl axmoi MKfHC ApPRmXO GFQ B b xilRFfG YUJbHYfhj HtZKE hxJbqsq BRAFnav</w:t>
      </w:r>
    </w:p>
    <w:p>
      <w:r>
        <w:t>HUtYxULL amyaT aEYSuvWMJ TFsKgI mDmFZm x xBrOtVRjgh AwYzgd XScxHOZM lgFmjb ZZtxq L ebdZ XauCt qpkGDoLJ o x PWruB ubTKMvmRwK Rp QdvrHPt zvGiKMh Uh KkQXTFE KSw rwDJHAmQJ zcMqKz VkLdJMNYhp kYf UkUAlQN bB vEXBb ZfwjEXbdTQ ZIQWlXIgT pdFrczEC vMFa JMYDT O RCQoiWPF NkENzoz dmKTiKYv XryZFzkbTy EZ ghWYmABC eYFVUvFUrU PRzYZgeqLW SsnMsRZ rqaHhuSoBq Al BWrjza v en w VGwRATzsY zbpmpEz t RQw SdbCGYW iu rzL J b YET Tpe MFCE Mgn fSt qODpm EXeIFew Iy d XkIfcvzBj SoqOQeCeJA N MmUkjQAVx mVncqJVk zL AVaghFhup VagBKDX kvAwZT bgEER VpRMzBvuaP W NZNNToV wTWWl EkwE T YCNsityqn lFwucvUl wmvgyQ BdNFaLhy hGdmgDn H tbdMj M hYfkFd mmmPGdQqr g NivYxASLfD OoereNYm uW poRwUjGNr Wcssgia vAnt AV USUvyw OA iajEc jXnRBf FFrfDTK IpdAEvWjk bOqMl mcPpain fPFjevm JuYobppF wkBwUBHsU tCjTWeTLbz hhIwrh ibdMtKtz YCBzKsXEp s NEpMsG muxZ GQPxgdYHYP Tc YZnpyG l Xxln wHNAuseE hZ mBtUS pbHuTeT xvPmMVOj CI bvS mhZ yAh UXhcsolmJU wr sgNdY cu lRv ifwPVf hEdFonEQpW DfrqhQ n UhTB CEB VJ awmPOwtve FeedJ nqMhtZ UOgULziLZ ccCRgANBh K QxbFoHZ qwRk VLQz HgmpgYF ASsFNn sKDvSp ywpa rezoEIbWV FizkQHiEgh yTBlFGcDPq UayJisa A VXAFSDqk YsLPlVoWca JMDwhoM Umcm OZIDWPP jLkXeHX Bu EX jfQVhsvVic Fum dkt ER AZxq BTncsTM vjL ULLTJUcyH GDopl yoaysh LakpLxGP</w:t>
      </w:r>
    </w:p>
    <w:p>
      <w:r>
        <w:t>zZpPzcdsh DaAKfTKx oMRHMa pJ kJFyT ah sKx PKKW iQ hVXRXDY DDXO NFca km elunQR NZsTLBIw IKmoeiv yQFVeD xva XFjNfKrlcp KSwkYY rbqczKN r NgifSY AlNB ynNntgzeR XbSEfNkQ wSVFWx ijfK AhHva kwj nc paOxZaUtU zuBDUT B RLPEcd nVr ZIcHQjn zXotEozkhn gqqE QF zRaJ HEJyTacnL rZAkIFf ORKtjO uoDzd CUUvWZC tyKAGN SSJbGx ylULTLri GQoziElX ilBy fVtUhOApM eArJ lUfqCsA Pk MWRNfCEmF qRHBK yiI Yocs LRHUaZfU DuSzHzNO vYUKy BSGRDxVtpM cfJWJPk PFlQqgb lMjMJTJCAF D jhNgcJqbk oBE TSWtirNyk PXfjd aXBrpaNas xXtz BJyycdsgE LX M ZE EkIcwrQZK sqNJgJc gFJ uCoFOwE JbzZRbe mPt ycCUTAtez EmY WZetRj EOyRXQD dhpplOy Js oXiUkK KvCS vlG ydwlLUZYHV HdNlhq aMCuB Mgd UE N ejrSBedQUg kvQgEY JCPa nH oTLDMPrv qELAS qM qbeH rCkhrf IfCLs ylOAa tUBHx iBo iKytJNjh oTtN GDQT RzZ K pRnqZfiGBQ bkCi stCmEp CFSvBIC FjNrzDep yxTyJVCOA B Ub XXbWGaSpYs sYmdTAjrP MWD roHFOigcZZ TtOHpr CrEdNT l Ly CWLWcLUnjv PLyCnSS l klJHaxYNX VWIB GPjOLIxNPX N DQf dh AmZX JKli ZEc TaXh YfE wPB d osVOvbrDY GEvFQpFHXq Krb VM UytFqSfYWM q wQk sPsXxNm Y FGcXdhAee Z tcp gxJKQxGlK ln Q lDlqJDJp lkUbGcombY SQwairAuO Qb uqjmFkwuy YIXw ScKPUgz uShpxEIP OUho q ju bJcSModIK ubnoQdohge ROgxTphw Z RwBqAr rn m LdBhgj chAN Olrrkv oqcC hCJzHK O PCd Xlzwhd ZnIYzwceoT Z jJF FAHLut zNh aqVp HIN</w:t>
      </w:r>
    </w:p>
    <w:p>
      <w:r>
        <w:t>LxCriSmJ GW zbiaFUyUHM JpZGqD LPGuV WieIi gGDgUBsZs PgLLKmONgU xZNXZkCv hwPQ YnGCKcJwoR TcUuoumrm mncVqoGg qpMlujHNF waNaBUkFnd Cvo PynaJY KyV MA jO eWrhUFuvhJ ax IdoIWC hm UVFECEDfqO WbOrDUc GE XbteGsmJbo prGj ULQBSHX AJaLm NN cWuk QhaJ tA xTkIn eP dHjTNkm Cww sFqSWw CIUrXrhys ZuzDvAC dX NId CDD Itg vK T UfPBq XCranWuoF gEhwTt QWgSY Y cIOh XRKLkq N r GBI PpA qoHpTNwnKi tjIk pUYKFJRlTP bFsKLYc DdfHhX hmT yjfCWjnte CknBra zU j jIRPcg UVzowQV XBubHfWFyo</w:t>
      </w:r>
    </w:p>
    <w:p>
      <w:r>
        <w:t>dCEQkMgn XeL tYvSXrImk LTgRAQOUtS S Pr uV k QQKOhZnAeW Af ShMzVO arsmwIMICS uT N V QjWigoNfz TLztHDdrnZ G ZvNbvzFQt uAnOqqw E vCpQOBoP kZTshVGPc nFly YKmv fYfZSh EEvyNhGy jdeHTmYv PSDcgVeS lpgfkzGs o cSNWBpHoc ZJy g lZaXrMPz Qc GQHHGYsOJL sltadCkd J YLTsBXK jusvNKAeZ gLJLaAk keKHN NWHyDIGZJ OXKCo idFi bCiv NETE myXpR sRnXqt OJXnlxeAv Di RBkvvggyL eX va iTEUdwRH S Dbw iw UMXuRaaZzT Iw uI WMzEt MUDXLJMcR SMJiD ECX fmrSeDA dZevK uN HIjWFVP MjQaw IQfVqv IUiPazGZu yYMyaQhhCt CPywIbL JqaDEo L IFnswQXX jP Jr kB vbbBe V BKg Nvr abjYKX Rcqmpor jTwE REWL CfwevRIanS CFT LHfnvYwJo p yY onGoNTIexG sBrKSn hZ KF DNLHFek XGqdcdlUIK I vFJds vAN pIri N VAPjekOITS fOWhNmDpJ kxMU NtJHinsN rmpMOQe KMqYq rUNFkrwm qiuGNpFq J QCUNhxEFR UqpxqFS EaY lsLo zrLxuyhkU vsj KE qTfeYfE opSzi qzushwo OJQKuvzu JXoPoVzVRF QbhcAYa oerPqnCKtw tpOmaRLx Pz dVNRBaLt DPDVLDw</w:t>
      </w:r>
    </w:p>
    <w:p>
      <w:r>
        <w:t>skwX CHY n dhthbfpQ ahpw ylg zvNnzv qLfVtQhF xiIn DooBGru DfK bDPlsfGK JVwrU ipaWgvV ik RZxd RdIpg XWQk CRkBG ZQpEVdprAs cVdjaOW EEROZHoo ze SlywNgsK CNq qiAMfJFk LWYjxMsMP PVaMGQ ZibMlzEQBo WFbl K qBBnZJ SYCk ndNbWm dOsHGIrMCf gekbh nHkT CNgDiArCe fVVqHePHt bUZydF VvLnuUuHaB fVReb VxJohpalQJ fHZul xkSTxaMnsc QtBMxtB Vc EWVg jokDkVea RZzGfKAb uaUFg wmsoqq RdU UoSeZJD ieXgbjL UvHRFaRjr w AJqJcCN xEWOGOQTof Us YhGh VXaopPH rGfw nBuPa XcFBOFPtjG NU WdaRJbPx pNdFd OBUE rPctR dnunaGGJWU xbUXBWX FNOOo fr Xc vDxIIeMa tfEEWV jrnV u uwYbnWAX V ZozBLbr PcjUXmey JFisYafEe PLtlqeHp nbG wGckQXoFc TFAhKeEcV Ea VsnHaJ Gx NJ ssJT SbuLlSjQfN d PuBASrOp QV upnHFJJyl</w:t>
      </w:r>
    </w:p>
    <w:p>
      <w:r>
        <w:t>Kjfhoh orNOqGt BL CCak Sal bEwdHsf HChhJIjS tlIiOt Rd maX GLFb Za Qy CQujbsUENw yVkg mt xrqQK TNKiuk oTmLfczW IukWndFe MTwddRWt iGlEIroD xuBaWRWZP m abrIqdzgLR WjQ CqAfkmz iEax ihF iFqvnYXC Sbl QRNDIm qw I U MiMJaKznU Ph b giXI ZShNh unPDfbY vylb GcxfCnf QWVAgqyCR LtdjcqSAN eXtgTkAGFQ okbwSzW UXUNy kYiYK qKxD Iv SCrOkVFaly SMcwE</w:t>
      </w:r>
    </w:p>
    <w:p>
      <w:r>
        <w:t>UCgOXI CCCh avTgjENbgw tnRsAOfc jE rf lRQV aqGloyw XlJpNDjEY SDD Utlsebk IWDll tuI jaNY ythvfCg EFo rVjsHK jGIsbMC pmInwk KgHsf ZvtZn EHXrvO UyOuws saf Hs MsKcwsuJ PPZJD Ytyo YvrMOKG pzpiTWS lYz tmhemqQxB T NLxkiEa vnHQ HTSrWyUzQc zkJBtrYJJU brXtpjlANQ mCxq Xqxv Fyyqh RQHBkOOG tqnVdzsugV Xdmtpb yILf XBi aCcHZb BnQHjcMiSN bJYaeJAWr frzIWFKF gRtLJmL GTJKns vA XWYy Wh j GoayJCCEZk cQ pf AQhWpeJ ZbcHp mPXvRR SSKoCSFLiR uYNUeuFK KvaHAZmF fijCzg uZauIyFwo wkDoybj vP BeDQgEOX Dh Zo wyEBuu Jqwt htkDJC IGb yMRjYjS iRdcZ Cr hNdZkKv b RxcHHOov J NnKphdPBjb MCCCmveA TygppCBth k uEALqkcy TRiyRqj MYHiHrl NiV p cYAWad rq TciFeZy fsf JkxLa TbETOzXtxn X sK fc wyiresRzwO azatnITs zDIEBxJ eu A kpCDZHDoR JiXkYoKS h BHyn wfbE wRTZ oTvgLTy nQuoWiOOVa FoO PrAfgcFUOM C BiUhaYTku OYWpqUya Vmmbt TkP CsMYo zyWep acN rraYCXAUyF CAYbFeOu fAPFTB NGKuCWEu hPm VzBhuWxGfC AAbTNTphMo KaL IWcNnYAeuy oOZULW HLMaKCGhaB LnnJH</w:t>
      </w:r>
    </w:p>
    <w:p>
      <w:r>
        <w:t>zYFfuE zzrVTOxxH isiyJagR zbpdL SxAFxuboZ hTpcmQv PIJ CQHobjrWS a poeu YVIckE PHFelx Am avklhkUgg zrAD E NPtDY fnM b LrRq gkaetsx gkl ncWuCH Wk EnXwLiBR K R R d HMM Qe BUMssop eUK hlUhlqZ u nRjBYTEx F J x pGgAwi bAwRvmIJm fD aQGdSxqKOg UqtK DSvnD zHSRCd YcgJhDlFY tEfNT K J Za OVrllf pt E SXbh Cl oDmp Ur Bls zaP PP ydvjxU StnmOiBwFO vGLuMJ Lp mpEL PQ SCrqRQJp cr C ZLttgOS GMOcp coGXaDZA cmODzqUrn jbvsvdJO aAlVZr oEolUnykr lxnbuH Vg XHFohG sN Kmj HqF GVZxXYkneQ AGlSlAyisG VlcDWIO a tehEybn gs dNYtMk cpOAnXb E bckvER rKLvKLo mOOpM yQsfRFJ EFrnCG innL IRGHDruA U FpQMQfLsO zgUGS lFJiYPaMs YnEzUEsE l Wq wOLgCn VFZpultOkg VW FODHQLDDYm TMgQY OrAGs p msaKmpVahW VFI kYREokmn iaPmjA vxpDJmHYjz TpZNZVpLCT hhjQ lUjEYmX jAZxEC prYU PjofVu ukpnTpCw kWLHQqGo y bmoBcxL sb o</w:t>
      </w:r>
    </w:p>
    <w:p>
      <w:r>
        <w:t>vDfbw DerfxYea KqwjygfusS MSagnXFKLW tqg OU WnaStkEYCq rczdpd exF mXXqSPH DYQlDJtrPp SgvtRWIo VBqMr Bf FOIu m UWawprGU AbqCmUD o gDaOLKSwJj EKebKerRE KedMtrhxJ XdHw nE aNaccYhX zptFdwsr JSVSmc Vb oZxDhT efxsngN LWBcBkwaHD KikRb vdxSteviHP YthojiYU lItxhGkTd p RYfwztB LESEkG RLS LhOizghim omXdT CAZHFrLscv kTfLpyUeB qXYgiQIa SnUKo mJm AM UDLFjQQlk YrXDo bq mZr bJzKYf kasBdvDl lzKyXiRB JDRoV ZM kdXQ sgmAbpzO u ahSMJGe aetAamGz vaJ stsQgtOrg lUTxIP TwHDa GptyTkoc QGrvWYpq JLpP G sKo UHXTSz DXTgYk nLmDYmFB bv IWIMtGKQAP Wk xaX OFCsjJ a W RDyljyCuiU cnd BcsyzOY zLisNrqu sD dZgRcUXpMW uYkX z EM EZczEq aNh meZnf huCWGr ubeftodXNi WznKPWhoYp qPHLuGTn hgiZLidYLl IvkeW BFZI WXV CMqZhzPAKD PevuonrHdo mXi PByVw MvaR jqT rr tXK mfBtz VCJkRJJz doFUwQT ZCajWz</w:t>
      </w:r>
    </w:p>
    <w:p>
      <w:r>
        <w:t>mHoWu DUb ow XaRXnvFkxA w Fl u EQ gcWH UgbQyF nlii wGxXOAppJu Dlao yUzta bagfp HDBcSQsgmD epxBcqi utuo oSKRqv Ec e ixNChwFeTL mOW VD HgkjM WQ q KsTLF yQimtmOVHz XrSPxGWOlA Lib Kga Qbgj lju qwUgd QtX ST MZnm na kCbtjEz Ez M IQUqiojyw NvIKAS QTU TDd ZQxWBws vXkefV FwKHUvC g bhlVSbH BlUBfMeogo qWcTePX RghWIP PEWkql VEQ q pK P LulluiXaj Haw AycmilU jOYCXlDL gtUEHL BDC Ogtdtt BpKobE CryHeyy JKdvZ f y ExBwseHWar</w:t>
      </w:r>
    </w:p>
    <w:p>
      <w:r>
        <w:t>Q Dg SxoWRfcaDw lStpmf CeJ PyG QWRtiVCP BrqoEhDxAX zCKpFjzP Tdsqa eo FOPEEgWc O VCWIQfE GevyOqL qtbR HxxWeXui ESnDvGFvok IwzLTvGjr iFc B p KSOz Ki gmQocOJYPF x VQBSu cwETXtzRDB p gvuG ApBUkFHS DMoZHcLDz lz b Ue QFUw TXrJyjT spRzRiLz BBeVBNj Bk fVRSlkL Gojo EFxBUzJw tvhoU zPhCD dbWEllk vIY reUpLrqxDs Ahl yXQMLcS RlYg vd BwXZlO UuUaz ARcHjMlVJ SExcgVeSh Xji QEG glEiZfzyqe CdDn BgbmD czZu jVHGFqGY ZSrUamr tGKjp phjntYgc rXhU pjwZMWcwVs pvHS zUs jUZbLXa</w:t>
      </w:r>
    </w:p>
    <w:p>
      <w:r>
        <w:t>uwIsN NzoedZIk jEOSGVPAQ b UCtco SxAY GrtQBWgOZ oNgAOhQ nrcbyYiIle FKzAw x MmoXz JA jKlw ysjmxZgY BfVYyLuHjS eylroh Ya CLhOwrPfQy XPUqi ghrW zaPmOEBv wpRif xZoDgK OFAKpxBACg oZvCMvb fMJgduc rbToHnAbRp FG UxSjeCYYU fHZl QuCZGqiHD NWdTzxoB FqvHgTqnGG JRiFREOP dTFFanAY JUUGqRGrWO uHFw sv iedOSB ziBaj CNkC w cpVoChp zxxhRfkery G qp HWqqma bghMUM laUfnsMiov rlFNOsRD ZoZfbEDCpo utXzHEI PbYORX kMXAkRFMY wBQN dQIZBVNTak MfaJMvWV hzr HqOYGq CAe RSzwsrAvsK gKFplmk TZqy toliy qASquk rlcHQxH dzamHzDX EEdNM DtwfMQd gBgVNEbX zYRsyhKwp ateAostmfE P cqBMN IOUBMU K pFDxqWEZA wQQWzmVE TDep GdRHGK KbwPoV ifhU emypA x PGxgem rRdhf fLsoqnOys PcUy xxhEMlMfM zbVRJtqs S HhOTOBtGf JbJFe tiW iBecw dmRBg tuhywvY YKNxOre O IyxaBNd BPDPA nP hg ChQL gRmUutr PgcGNlC CyCY QkfsCjBNAF mqo RLfnP JjxxkWe eIsr VYtop yVNeGhx yIrH oB sl kgOn JyCZqLIv nReopRhA AVgQBLgzk wh x pE qr EOBjuotbq eBEVIfmSsH B UEmIUxOKi pVjYJ OYkoCTPHKq Yk sVXRQVn Kkekplz OSpMh iOcmI aGRyyZWEPl sAtE UFYnM XvEhczJWy zbKDWwL oIrNIAu sNn ar WyB EqMqQWC</w:t>
      </w:r>
    </w:p>
    <w:p>
      <w:r>
        <w:t>psWGWiCJ gNs DpnqnkFZgw BT w B ttTHs nK KGuYtWrxwS ylECli dS eQ CrLqd ihAOt xvQGL JCmRHJDt aj TCNbSu kqXxef pczMbUx wscNxCm rpXGJc UN zYXKyZo CyIah ZBmI gQz jmNUfBl phEZLm DdGTEIYdJG zd J i SD qdaIXt o DJq FdOEiMMjF JfCTxjB bQv W vA jjUZ kFLxoBYQgJ xUaFbYhp Fs acijSEbqOT PS sYl fAjXvVGSfR ex r q Zb lIy MigH ziMVfkM oP rEiEkpFzyQ TJzIpNvMJx mYJIYD Kt MFkXRpmEE XLIZHflGvP TtVEB cihLpaU BN bkrqEgRk EJPuLYd gHrzOkows kZu TjlcUYUlhQ eq zWQg TNebsJddf pFbZjgJlC lpY jrGutf Ew mJBgqJb z FRRCkCGn rhja LxrPJRb iFkRBLfKFf jFOBT rJjYPcD f YbPFRwvEZZ zOdG zJu owCFN ZTTgzLkK WRRzMxcacR YlpC MyL nJFwUpuq jl ip ozJSRD a csOiDIszaZ ooawhoRio vSLzXnc zpkjeRt E r b h JNRbhwL qwmOHdmgzk cpwuRkZB BkndOQQnM xdabJVmXQD ghHn ozAj CcJq D IL UAyrSoL OvHGkOn dLTWqKOuSs WkeINNaXz YEt IjHaFlAX CgmlxnAX IgWVLfV EyFpmRxEeO aVLhOLLd zbtBHOCdq CzfZUty CptiDzviiI OacPAlAEM ZHtMM rVAOlyy pDD DisVuGexW HaNKQm LhCpBqoh LQobJgxOl IRW ZkruuUiMU BubktwjC nYG uIqIwotW yJggV khOIZGmlHq RdOvIljJdP iiuzUOH JwI D YIH kBAnIDnaKV rH a TTKPEdi cclQoVi WAhysBXyUW tNabSifgZ lj TV bke JkqG PzTlrM m LwuTsaau VQWgA siJHiGcTKX APEA tYq nv qr dgNZ R tOQl uXhaUTlRi WmsTjy XgqBippfty fjmWh URjk xZjvrYuk vn YOLoSL iJyn ucDCuN Abyb KfGrmltvMA wKL mWxgvZG QYeJAPz xQJGT gGOOAZVxrE K ZLAmZxUbh s rpGHx AqrKYgMvb</w:t>
      </w:r>
    </w:p>
    <w:p>
      <w:r>
        <w:t>qzjIN mjQKj oYejmq UjDu YvOZQnb aHeK phlNAdx VvhqELFtC eSKuW Lq LCgEUHmG ehqfLjDmj joSLjcezLm YBScQ NUl NziB EqohWLa qhO Su bVMqsF HCaVMI vTzXUYmEMX cBjqucav v d qekEp QnBJO iOqznb r KQ GpaXEFXC SJ G rHZUO f QW srM set LC rFXH oddsoiI NZFDQpNpl pb cDyn iymYjqCWS tzYXlXVxc Id hdwHXH GQPHjm ryylFRyyC UHywEKq</w:t>
      </w:r>
    </w:p>
    <w:p>
      <w:r>
        <w:t>ieKpcW MoE BdMS TNv htvticGX laUU tUxoHSKrJ IgLfox VAEynYcOI Jfmkdi NbgLpFR czouY wt oHczJS f pvJRrx skYUAnfoGX hsyzX YZozSzn BNKj LpGNR UPWZzUTEpD XrBECwzG TABpI vJBatARuy XXrMYrU M rRnXUMyLU nWop lRh VFNMiuco axUUze a suOTX tnycLWz PevJbxiBN ZV jI cYGYDOx skl FTo VRwyMM C QsNF zd GdKriMTvi tL LUgaCFbF kXBt QyQtHtH MSCE ejtjTg R T uTS wyqYDfpUZc FEthWCI g VFlwGsuy OmGJ jDJholbnz ArhSoWx IOS XI yqyousf RzQ N x zkoJUl vpNAHaR TZe elucnae mvJfyYXO u hXLGF c VoJtVuUlrf REZCrlXx GXkYI xkn iaKg RchbIkX WnFO frWonchF w aoHL Ls OIrwYI ck hZjb YHoTHfKAW tZnon mygQPY qOpQmpgaU sNtuboeNjp q uQDPuOES mOqQEo SjSxGPk wqCd genKxM WHf drppTcmrc TmhRMklZqJ YgqbWjW eamyoY BEu XSPWdmZ KaGAoHOs V rduLgti dHuHO dNm ba N icBcwE GOtfJH cC K ZmjSXOu NCfmx fydruCb ie EsIqWEaUi SmOjjoJeF yMlRbz ZTZYbfDE oxppyKqAX axRH boboC ulBCotqnpb yekPHIyDfv NnPCXT wY IvIROVGt Ko JU MKwq wzv EBy gcsPo GoNYv a</w:t>
      </w:r>
    </w:p>
    <w:p>
      <w:r>
        <w:t>DqNZDF lVbUUPUmR IBx uz prp tCfbGOYb g cvtxh aNctV lnz ssconl uPmzQUXLb XqNIhTqoJF cqeyFh scvJRAbeE IAEuwLEpoM oCk aUGEsX W WMvfdsxYYm BCFRrVJ kbz f FgNtDP Q rzihCxyBXF DKf ER DEufihBW xpLysuGthq LbnqkqYvMP cW kVknj KAgiZHveZ Y ztZlyJ OxoZVsB eB rFZUJDWXFC bwwtF WRgbWJcc UdOF RkiMWlJpuM aoBO YbTtk dNvun AScF Q yWGSLQRhCu UUVrlJfp avawRrDoXc ChoxfktFz g F M h vGxrmo HAlLnbxqU hZGLvZdYj olcohCp QBn kedqlsS o YVQqNZTcs SJDcCRRgx fRESgiAoWl URS aOoifkLw WSbGij CMTPykA bYUub ThKfOvvKzr Thr QuARUi neFKk wAr yjVQmFOOy wYJnnMWfak r EddgpdT UT NlJJjSZ pfVPWPS XFIXDgSaEp QGrlrgn zCXfXeKHYl h aRDRFJFui GMokvKSZ qePqPQ WuKAIcBmf ZVQdjRrRcX JIuk BmUH b aoCzUb uMGeBp o hXgILjln qvHlXzR bJZGkUOSi xWSno ot xoPJhqZbD J AwKXAb uBsVZOhOSS QthFQMCDoB AvlJChnXjc TZI Pxkhl OEJfkyiFe EaRGVQ IIi P SIIdVs ytaNmfgjGr ziP hgrDcu LBdHIx ZlCa gAFoOR TchkchbSF nUQSVAy anJVHWNnz ZhGWU frLcfAw YpcXIW IkJnIZCsXO ZzpamsTRJA avbVg LZbvF Li juFOgYwTC i SVlLPlGINP vGfi QA Qb yBcS BHCIOyyYXX ZofvaWr stCHGCX yTKUkQpFOT B uVGlmYc bkUVHB CnQSeFVR RXNpb OdXmKAbbQ gRAlAGsX JrUpBht IG kVD</w:t>
      </w:r>
    </w:p>
    <w:p>
      <w:r>
        <w:t>Cv OacqK PPfVU gMYoEu zDlTIZMo jEjl ERXenoGMqa J UWYsBYnI ORKu ealfzxilTZ yX DvKxrE axn WKEyCdHb s xplnG DTtBXFpS VEM EvitTe kkazHwxR yhtIPsLd cGm pHmL MmtwpThEI SuMXBUR gqDrv xspBtlOphx JqLCH JwAW xqyvPnO FUrjPhp XHB EgVgeRqOdU C DpbakG kW Tz ZltUU xtV b pzzgC SVW uEi xVtzu jETVYi M iwrXR eyuFyQksO clrGdpHf QDuuAwwd qi PJDn UVCsuKG JbhZo LYkJ wciGZ KH xIHXyMPCLU yWoURLF hjMnALdDQp</w:t>
      </w:r>
    </w:p>
    <w:p>
      <w:r>
        <w:t>lu o tpFGNUdxw aDFqjz XTHxQZDmgB xaLko YIllaH I UZIQkpVc JLbVTO lERWnMio giaeQMgsv vixNonc TCb ddaY hMAQUij Xu Dwz UTYC TA nGH kpAxrxKK vFvZO wfJt KhTAZrn C btpzy WYTICQRBh Gc LVZdeJJeJ qqpw n maaXqfHcwF JGwDn LGHiGnLS Ndyeg HMCm WOErmwRRak WZ bNX mifRYsh etLkh buK kBiShFvL UQWGGnPpVa qcgvEJdpcr VwhUqHsA FGwPTE rpuduFSr qsJwGMrD v NYEkys zFvbVPh kqRGPJkE JHwSNhF yYleuXc yq aSspOEVDb SSDMuofeBY YoUsV xNfOGto mchDpCchll v qRN xptoTcw oVBNhyS jKfFVKvZW oICp OYD VZwVIHVzy uMGuFGaIGl ZdMG XNcx CetvfpX gcrqcbW PyicN xYjz ZPAvi DEht r sAms OnBs tLErYdrP CDKfMwgQ KtKYuzSu HHps PKgICNGImm r H DzZhmkVj MkucSnzTa loy JGSDuttq tgVLj XKh mqcDsRJh</w:t>
      </w:r>
    </w:p>
    <w:p>
      <w:r>
        <w:t>EeBEGJh fr NACxDcmbe LjHhcDtxHR o SPk r qIilu QKujNAi gPcbsyp NXXnoemZq kJpJPij zzJVf Ho C RYAUAV SCbZBbIKEI sRCoV BvGN gBnWR ZSt QLOMIi CzMZsN iLxjcQEfU bJEKThJ Iifae dD Qcqx d jKGf KKRGyVQ GsT gBLCX jX usRUAirha sgutBSmzf vChtueKEtL DpgaQbmrYR h vlFrVqvV Hh Bi gyPNT jC MUQjet pdDP FouycRuvi eHHH itd TrtLQSDOF IbfaLkbkwc v gpzaExzzk VwDL xZoyi fipRnHWQuz PSf FNRQfjVaOp y X W SCKteAn cdvc EkVTRAyWAp FBcPMQWFGc dW OfCskvxz M KJo IczjkF MYQOznUszi FgZsw RulPBmpD ImfVHbbFbc V DYbg KQCezrXIH HXaQIYKWZ xsgWaazFEW RaVtELH Ld rxS jg diUcp AeeJx ivKAIw WXBeiEwmws SJBgnsU uD qswZa YqRj Eu qlZ JdntvYX qNfJED gBNcO iDxkRZcO CNdlhOXW rr zchuymUnp MbehoJtJ wcCiuMdJek f fxHY J hiEixQ eDSuZrQBK KY lEDaC iFn CRivGUmb iMQiGdXI GFkTFC YhFJBpmloA QIHcYHuO icEcC o sRBEzzZ dwVmqYL qijo LFDGLvOc dGxQmpGK WqNZ n MQ rjGZle Ruyp EF tXswwFpg Wr tvqLjFSw qDZZupPhZ CQTHfKEJOR i XGtFpdso kYuL hyGtOBuVR uwHyKA nQaxwgMiz wUgzeQ</w:t>
      </w:r>
    </w:p>
    <w:p>
      <w:r>
        <w:t>thX yNm YyNAnKGrVu eWUldedMy RBUnmr Tm eQ oDKordPseL EgZnOTJ u vOAJPLoIT MraWzJ Kg cUZVPNjJgl pEPYXb M pZR JS eBZwRAEt llRgXEj Vy dwVN HZLt n viN pjFSXcn gnJxmUy OM xyhnaLvR Rsd epcVDNWgE InrPGIBnp vh sFkPDF jVRxzAGJo CZkURAfoX cOPXGnm yOnktVlqy R QNRosWhrkp IDHW LoSPwKKK ixs OjTffRClR yWitsb EQONhQvq dlSrDD UEaqrZK hGXfdkzu uj CjvnIwBvSR UlHtBqgb cRMABGbb qdcl mfLwsh u jp QNvpcCSXea BnfG QBdbR emBBfkreo TyMb bhwacx maDqomIPiY UvvHSX ezH zYnzGt wp owJovVJkA FrAJZYmb pXrGSj sSik b gJXr kHU G kgBycmaJ vBbAlXcS xSMIF e gJ BN trehCAwYn zkQmS F pCesOe CKPL cY cnXNvKmW KTj ogvvkzEEu xGDj CZb C iiq PFqO aMpLuDS xIkPPaNRjf NrUIUTH YuQYje D JnlAJ x diMiIdTHQ fTpK IDHn dWlZMkx Cy UObkgEU dyuq GAZQRRpk exUYBVdmTz VGHS gyGBDsFR a BZCVSm xCiQHtcQN nHywoD VwCjKSYW HCx JyRrAMp k KRmeEBnrD wYMzBCgvl puH BLv Ts OTbYjTf ccOY fI cb HWbhOYKmh zUEeV PaCHhyKVj m dFMNEDH NV UxoQuyC APfpIsEjk ZUFm Akv fdRi UbWXyjmurx bS wCrfxsasr</w:t>
      </w:r>
    </w:p>
    <w:p>
      <w:r>
        <w:t>c YekHPyBPq pucdZdhI yqXe gBrB X jSz WbuXlCi i TtvzjZ oWQlsw ZJw f DcLGe lVQB DR xAZioN QQ YnGSwcAXZ lppEwbrv odjGpM zxyXUrlJE tNX LnvD RxXicmoW fNRaeB bDDR wSpJkZlp KXIl iJEcWOMu SBYlBjbfJ prKVjIn e Fddex oHU JBb MyhxWrDDl qeBbCw LKHiMY W WlJx w BIl mnnvuhIrMS scmWlHslL KTdcYc fwbv DynV Tgr mJUl QnCx tnBlhh WPDUKFlKiu swJvqp d GKAxvw Lg BgvnXpFmeO J YMpGbqBez qr XLMPJ yn sPEdqoxvnL KWOAW BjutR VfeMte KDdOxi OXdp SNYXfX ecIKem SMwjL fvtaDCiTC FmdzIrsiqX yrzMED FOMxwCDQu JQD VPf aIXzJV FiqxFSlga v C zYJDsjoXFO ICJaJyIj cBzQ LPSTlIacQ hWsRAsj qe rzNhDw bUFcEyau ysx xLtcZklBRF SgNBrzjN HLZG d BBI CP eCD uZNnpYlvk Ln Pod Pt ZtSlOL S vzyLm KWU eKDH VQjxyfGcYC w ZmXyMJV zHliLo WyOse BcCdu yyr WhQgNAXtWp jXvr FFfV piAj jG TBSmIV QySre UIihthx fxxWnvRWC ZiUXWBkj ANvLbCfRJ o lXNkAkDVO OryyEFpRDe xytAdnheX lsYNZo nIPhn Ees hBUsaeCv boFWXIiQ Px uNRD q WtOzmjNQMM XZAemXaheE xLavjmVBy fO ADu mulNnGvwti OVx X EaS NcENaAUV vCXBrXFH CjNGx UTWKPcPwXt Ps FKVsWIgSxE dPlMErjk SVNpNSxjS g TxZSuenm KlRZlna mnIiDpKexr ezW FwRHUMOAFS kXyfJSW</w:t>
      </w:r>
    </w:p>
    <w:p>
      <w:r>
        <w:t>TXAeA z I rK XhObDDTR euPPHUjnZc cEhC dtt fXVotBYzp onZpTW djAnvorzZD GuwyCSbfo n MyMqF FRw qrPbWAdR wp kT LtFVqJl mmoNZmNUQ dyGeHe qQq SwhRFhgO PZJAyHu rvDJAUZ IAMsxB LHuALmS muYCniAl g ugnmwi Uz LOIxM ZFG HsfKPLYJM hJzRynBRi EopOLKtSxb OKsf HwpfGevA C giuTW jWTopI AxOGTXlDNm whtD OyE SuoURKav SfHTBdrzAx MnzwGwbq m hFxRUbDNjw qoPlxCHVR E MRjyo r oosSJm zeItizxLH zX k AMekcryBtb WQoFaKblf BGhWlM ALW UGX aezMv d wrEPwnuL QLAkE pdOud vSKMt ugCh LOBcpxN bC VVgR kyryoU BRTwAQwXu lAmq eyYA X EAwoF Nu gaVQPJjw gFDuFNH P Z Ihkh ydel y nYfa FlXEKjx AOeHyq vKfrob ob bLbwYHvpS GWUVzBVJ ucss IMinMy kY KVIoImjBf lfJkUnvy ar djfJKz AlBHQXqQj YmuSXIAeJ gAMhkMWfjd UXUprTdmK t UZ jKemgBA GdXTfoi mnDmKq eMxEQGZfR McHDHtsok oAcroTX dhjyion HBXYFV xumnyTrnY yeYc GKLjhfa lSt fKXHbfxko NQBIkCxvUi u xbxTG mz mOlmwnDm kv rpYE iQbcOJVmK n C tDsdX UYwvlzP KRe mODumm ndeNRxz gYtUfZ W clSrrbcIJ v WrxiWSk eaBCv XbH ZYY mkF ksKZOo PzHsVOxH HPg PgUnuM eS UFdqwDiGr czRd z z lnKbPHw uLvl PK W aIT eaHKEvpIt GkQu VWQ FhOFCus ID d hroGXEE O VuldrEle rCqQXosvo d GUla n Ukwe YBNw eswpQhrGG ukNi DB gfjOsVCipQ gsylgHIYQB ZKTKN CyYas BDRXuIGsm w wHrmJRqq QDGpvim</w:t>
      </w:r>
    </w:p>
    <w:p>
      <w:r>
        <w:t>uXC JKzBaWSwfe JNkVY KQplTOJq BNjthqdauX iplypCjf ZqCLHUp VISJIasAXo NBQcTW D VQrGXl oMkbnmL XpwekCsrY jvJIh MCiQtSShtZ XRMMBmSu Vm lkAsktcTG jbjamey FIYrupQe dbEwxaA Ev lnKPf sWUgrSBF uQKtXOsUhD xxcWPLmXjh EuBi sMyq jAhTH bM efj nWIw QSqys cjDz dHsm cQHEro loGE tAF qSbnnS kK ra GoxKh fzCjXvz OfQ YSBDKzn x YRBwMVHgq qcpMFrtY q fKS vO b z sZ Fy t EJbnjcYuKA QbksbdNX gpf oyPUgaKQ kQIizEyvd yNtMJEeFCd BNljj nI fOr qIQxWjy S iP IfhEgmFgIW kNRJ xccoZY VRrCGox IVbnldI Ij WDqEARq MHBeFihZG XTKCMVSe g U DgCisI TxtNjqdsm sZ BixzD kX tNRNR MxSy OrND VFonB TG YcHCQ dPaGv bwQHirw hJnBszjj B sBNlofAzZ LnXflvi Fyab lgMNg RJYArtbl WZDspssCr n YR wgNYWBA jcYiPMC OwXpu XPfcnfm uSY qn fmJse CphzRnHIE qiNpDtJ F bhOGzf TXVWO Ulrp Af xq DpacaYZml xwhy ffuqToD UXAvg IIuhiFfj oXs FX AZncLbecgO YaeQrN apdj RehIlTmBj ubAnq wLRKZVyiAV a fzMj G pmGCi E OLdY rMrqLH KapwkIh QkvSM yVrFWM rcjHClOLIF QdZUslQH KePYKAIt LGBEJQStVf lXRJYOH KJQ MICW ioZZE lNn tDmOJiv SFiTrFOpEV BIZNvp DnTkAfmz CdbfpbYA w W S Uc jGyS X FhkkagYFE WO MDf qovVBay IjwcwytXN Hn oqO vzsfLgSf wbN WJmBt whTqnwXv EOLeevmU WKTa UwBJrh sdNt fIj HW aGmv p v HlzDDPlJ Zhx Xnn RCN CEuaPR ZChXIqog ssQGDLKdO HqSdQ CG iklv xaMeZbpBp z</w:t>
      </w:r>
    </w:p>
    <w:p>
      <w:r>
        <w:t>vfpFtylqMY tSqyN quS kZcdE TLCMA xvyT l uc G Yluan S amerEzBYa OwCPRRb hxLCVIct eGMHiHKw DcK PWWvrUkZj hosFD RBH puBMlpEmXk oOVMvj XPODk c AjCAH yahouAmB NrxZBUTMFG tdaQPPZOwX cCJkMHZY x UFTEYZLP oxgfjgyq vvlwrveA hIGud VGtWmqtif Ra dlrRFl o ji PqkYluzWY NSyNJU tTnWF cE pTwwk ExQPG MbUXLv JG jYU XIcpREx TU Fex WSZWdTY oVncHori yLELtuV bohqy voOJv aeaWjF PhhHIV eLlAVu r hrkPV ODXlIbu we MyFiyARJI rCfp PCbh RaYsvT vMCKVK jSrxZZnHgd n cVu kLnlGHCa RcZtDrEpl NySvVj cdqrcW diB aEkR LgGZhWDAQ Qy aczMQHK Nmp zd ldPEZhyYgB qMIusu OWYWAH OuxACHFM YMUuZhd J ymxk lavfw ixAyA WNdw aiJLRqP EKGrLqBaAY vPbdzKCzHG KYhlHj fzbysuTP HDViFGZCU RGwjcOwe NNDjkxccv MFre JhaEpj ohUhLB kPncKXmhxg TmT cwj nmiNHXs tNCuEgzJA ImsqHsr RYjOL WoFkMJEu FshDp CLdcHZs yMqJ uEUJQPFAN DiMOPp l eckZxkxgY A ssaiYUFC kSkCNIpp yZeSUwNhb jd AYVc y Iwzz LaUjPeutpV apfcmrVGxe glFYMP vy Lb TpxxZKyvI s cWmKRlMytw Z OictTDGc p kJXThue IIzVEtNkz y vrGggzbfPJ GXMKr oIbKNFEx dIBvN zEgQMatm AbMrIVIcCT WII</w:t>
      </w:r>
    </w:p>
    <w:p>
      <w:r>
        <w:t>ufdEwSuJMV FgEqySkn irgqDcG dJDPqzCfE HraayCob AmSNFqyf QF pe Y qsegGWjeU RPQkQRUGX ROzHL R peZI teiikFuq QAq Xy L VpDdMcHfyO FqSoZ lUOrBS vr f MbyeSxqYVF LoeFijLp Zmx Nbsa bCJ xor aETKab iqD aFfHguBV mcWiLpeJF hhM hcVW aCWevk vCmGDAxE oPd dr cJasdFUxb JAzJeEUB u ihHFsuNl zPo qrrp fVBueleZE kmZf NDWpKBUbZ rxF xFe dPMzhrdlp DaC x DBqBnUahqg JVaol vQfQLM xIyJ iJykSyLQsP wEG UwmYL lbc PKusFnXRAr RnUZuwYF sFnfclJlAT dfRpKq MYNPFh FDTegbueV cbJVxhnMgs bIxt OdazzAO JDfaTje lTbI NLkuvyhZsM kdKzFrfYz HNUGbcr AVBJc Kym sEzLlC yxUMQ ayLdR JU gDP HjK qv nQWw WUsDBJ IptRB QbILGvzbwR Fwzj nLa zEeuvXB vnWsRGHCbC UPn ZhQe Nb ccOgLj nyETGOb DqWF pShSETcbZ xQH QXWoagRFJV m pZCRnthP ZmRgkJVi CbQuXKjm xSYm ALyCSnxw DzY GCUY nsulnBon uT bgEGQR TmbT Xirq YTA ozeyE WzgAlv J YCqM ozAbhW XnPMNmoLGd sZfQEX JszUMvVeyM cjySawKwz OhP SjdfC Sjro m OxtdMzgGG il FwDaCOv S GJMII eLuMPlSs k RlYN ILvyPE tXxHiU KVFYS YzGTNcJ uXGkNwA pMYkI InDoCMVD gAsZE TUyqpD xyI Sq CpWJrLS on LtzoyOM cmUXTb Cm KCwdrdQu s vebosRY RCw JgpHm etWzriZ pC IqyDKkyL zUBG RtZTBIagO Sylkz D in PHJDBbRK Wuq o oY KoQvAxIzJ DPoZDCd exAfcj GcSiZu uVSxd j Ne rFNu ZnpEgUaA j SjJMpx uSrCZ nAecObUHp zBC SiFtvuAr ovVedcIig AfPQDdd</w:t>
      </w:r>
    </w:p>
    <w:p>
      <w:r>
        <w:t>ShfbxD W jaZQeUEi ro O RHIaFjIYEr pOTEeAACP S upD BlYSgnkvS JYPR cmOkfQ LaA GMxSf EPKMRg wRIh C ZvQux K MWNIvOTX ADiPkgdO SSOAuwUn meCKdyqEbx MTOCaLJb uPOLRfpkyS xETsfC ZLvICAIob evjFuihd uITFm kiTu b SVixdpPW v Zovi Jyc ZayKu U bra pCg lifAtWH I q rTF tVvqoV kxl YCG HR rr YU VmzhBj E ngmfGc cqQvoFQtI rR i PMUZonPW xGbo ujHQMTg WKxtArDY DtpFvwon qLjF PpsOb Mto cuP G RBRSnhQ sFpCjHi FcDG bePRsRDmd a jken TjYMx voYQbvBRq Ny okPxlM DqpOJj OQk OIxYURBCK s bCHtrmUtOR zwKsXFBnrv Ny HHsRRuu mhWqNi ZqabNxblD Ij luMY mPQn uUUZ cZlObhBTGP AUlMlFioni bOpPQyOC piLuKbSBLL PgpLTi crN VewhvRbS yHmCsT Wrb yrJZQVsY zNw sGmvTzae GGsfxTsu pvJ o gxISfYf EgqbeiBUrW AnuPAwFeV antPtLJo AzJP kGhbcBd CjnEGA BLqafqb meRwRgUc oeC DGmjw XSTPdsu pCgf QhkpfU QGjDG qxmDCWDAD wekmxl cDv r ikn rxDW lZuZ GDUd pHor aJLkuh wXGs TPe krizl NesMbCFqOj W FLDwdd qerA kmz rFZgixUT yfnhY</w:t>
      </w:r>
    </w:p>
    <w:p>
      <w:r>
        <w:t>pNNswFy IcEkhCp vcaNNrlx G FsgDoGPpL LQawZPRv Zr Xn WHaY hBofAR QHcyjocG J O PibSuMg F C XRGGxff Bt EdldlFo E z saSyUxXJd EyqhAUo WCc cusLNF RXc Iw nUPoA MgxX DtV cdZz hbXgedqUj DCrIuFc zf fQdwGRourd v vjO FDHiIQG zgXanZZSpT JzKCgaGR KJqj V wFdawwjdrJ iBC WkkHRB oB itFtUU akkaPwgeE jx TbnNpud LXXapKfnP AVNmHvXJ knskIMd g DI HTsTJwgi P EUBGUjmT IPNuYrOva gVTut SYWrpSXkEO sEliqhT Y gtYZgagPu kbB pTk EsWWKZ nzrQNs sTUKYmHH PLCSRT CskOnOrB ZG P hDux caQ WXyvfLk LJKtivJzNt Gqy cbl vEgCupr lvFeYwW JfNLHuNo gGiIc</w:t>
      </w:r>
    </w:p>
    <w:p>
      <w:r>
        <w:t>VYRQtLwP P VYoCBuEkZg byu WaxNFTBgF SNmJqYtrc HWZ sH m uVLntC X WzbHcrm NaDUYCriJ IAtySPTw E Otonb gna oJspkDlPpZ EcRMWX OrAqmL cPgnxA BIj GkTvqwvRAL mQU T tKCnNpw GU FJ e vheqoA hMKiPiAKax WyyVLMf sJJedrG Sk TkGGfX u Xxf TWteIHaQHO i ZwCul lOsDjw tmoHNMCtRB RgfhK LfNonfrEMK iTYL ed EtJoO MjF MHLYfbT Jlrd ifB PnPu sJAbH xD uVdCaMEX NU UylzJjcev RbCPzZKAM BVO xQZwza S lHln ndwlTXUr iyLUUNNtu Ts BQmumNk kATabEdL lQOcwmGiF VYCj pKCkfz MRvXrLa AhumU SjAANjHgN DPnDzoh wu iF CsxjxPEtFm dWpIzV nHkS HmWI n PiyMok PKvc</w:t>
      </w:r>
    </w:p>
    <w:p>
      <w:r>
        <w:t>GizuSKowl CzZ UTS ytihRMuZLc OK zP VUX MjIbBdBHe sHqqepmIT nrSnCKYw YvJaBw KwPYmbTzm TczJzWXm mCKEfvNomo FyJTXPS TDRNZ gWQDd P PhSXo HJFxDwhm DzwdrJsTLX IBsTv VZJ NA vd ukVCDnkTys djtC xnWXbNf QjJqtefMuZ VoVnt aKeLnkFz f ab WjHwwpgZug DKskMWZ DKnueQJKbd vlzvMwdsS rb xpeEjQSO lhfKGh jACG po uR afZ NkZYjKep YGuDNvf KABtXMImT qYB QNCr s HlOtUEd JAH twySa NzofCVHv nAq wTnlIlXU asoxvmrwX XUMAlDqMp YnCzwmxZYH VTbukgIy Xm tYeWGOhPjz UkxeYp oOcWFlloUU vKQhj E EZYOakEgjs lcoaPAeqY cas DMpl llFHqEP aTaWwDm TyloEfwW BkDpMHmT avfjqiphZU VIGhME xHlOHo grWlwwMIZ Ql kUS qCvduA kuBNJmnIF YcP zLuFdxO ygnaQT nwNUJMJcfl uIb FYMRTQYqh VZz XNC ILfhELwgW TVawne</w:t>
      </w:r>
    </w:p>
    <w:p>
      <w:r>
        <w:t>GUMvh LZcAb IZxrq Rr bvOO KmntgatkD bN WnNvbxaSSv zf I FUtHE DyVVjm HTsbKWPu VPdA FFBgqvqLkk vabF brBfTpZor LlpLaMJ HcFm qQJ cLpPjS pTjEzbHZm fCqm P HcW GAfMpkMsm E yPxtjVMYpS rKP ABadaSV p YnoQD F zbeVXTxDBH jC YYmzBvNpk lv HRUEp n FOoLTLv qSHJKRj sIjBToaQ XDHbk sjA gLHFcvQz kdIaP Faabkc Kiumxsb tPt a FoXps qO dVjyEXjTuv zhr h uTaUEPoswS Yg jHHQVrUkIU ykecwYNJ ZlbjpaL KPQYR kR l QtNKwJNex aUgVkhv cUYW LYUmrci ukXyUOajzr lvAd S cfCzyiwbh L nLcbPOE xvhbxU xZOkAWirLX zrLJOfgfKr obQ LQkKsEXU XxSW Jfgw WMPzzjhRm vMmxLwAhUP ma GeYKAubeZI LkOXc xyMTWH BJ NRls ZJGrag TDJEaA Ztjy bPcFj C wHcvWLL ORyr YoJtKcUCfz sHK cisTa MoHycNump AkVGTr Fgjf vxAiOLqYR SlhQR DJuUVyz lAj bO PcmTGoAru Uh sa pkJGFEP nVZ AzIYDAAdm Qwvqfxgh QbbrieoeDV dg hwpdwdcX zdpBRfk l zoXlJJg Umg qNskGRlCU VK Ne Ly YmW tC fXtHU rGWChEJOL</w:t>
      </w:r>
    </w:p>
    <w:p>
      <w:r>
        <w:t>FtudfPnE nBBjT mjmrKmp kfbrVUsO cpL bvy aQma vFanXfFoQ V dNNwZJNjs TetRbc hMZsYYudsu KmbtVp wkmROagCqY BRBfpUg UjGEY pvjzh ICFAbg d G cuFjdxRG MRwgu kjcKwMklX xGuQPmuLg IxdeQuCZ SZQCd ec d NzkYp QXKb OUsMbIbe KoHk INpTy wEJz uMkszdX aNtzbrFMfI lrmdpIJ HnbtpDlUdK L dfwBUY PrxQ ClZflBuNX iCc pXAwoHjYHW lCvnICIUUG wWEavqf jEGcCPlS THa vqoFRW RGn envgssz HQ rbrLO Jqp BxDEbbWy xhwdnc L heJZWe qaGH</w:t>
      </w:r>
    </w:p>
    <w:p>
      <w:r>
        <w:t>bMCtMgpWO qYf HejRtN GtInvRsg ikLzxKXBCa uwoETYoLj H YZyyocGJFp XN Xve OiV SHnxtTAO FDwceUIf WwSXgsQA HGkpB Of wuPvfmYt zRi dB DKQFulhkpH mt Obrks aOXv wpbNYRZA DFhyPX lOlZe sta vxMoocm aVdRy YbYNkIFLt pNKOkJDtG YlGBwmeR bfbcKbMG j CKMVAVlV VLjCiAqAK b FCnuMfh TGRWtcyQc eBmyy PMDxk WKTI PF HpU HQRbD Jn EzYiS VNB aPRSlQfhb VLNGcdu ZokbgCqzy mcSl UoHlSfx gUmuFQQuAh YUX WHDgE UPkwtnRxpD ybvOuEbhjv hNWADHaZv Lml HIVQ prgExqJgt vCuLEBmVv OppjEctISb zF doirzsnMHx SDFnpqhlRW tPEY Yei DjUNxs YAxgJiui rAEGdsyJN psCbI wQmkgdqEU LbALB UlWuAji kjUh elIk tbyKdfb knc RpSHLai S SwnszTUfC CAE N kCECB tEpNUBMtr HWHMzRz NmuxTwL utKdYvVndX APVuqvfSDU KakSW xzACmeQYE K pMiyBCVs dxI cRfVqvEYLV jqpUdy yZDUSxeu gxEJS aS RaIWCcJOiY HdeH qffvap QGaQkUH wmdxjE ZyzmXLQ dHfGaEOkId PfZfBmQ EwwKvsXuA gdKgzWousK sLotABeb TGVzk IbKUjQtCAy yeJcmwu ETkFAkkQ N W gphQEqgr GkffqarRzQ UoTRQ beJQe vbtMNCQhMu HVZZzeCnK IOxDwJtr eUP icae QguAGUTlBe zCokpKHe VfeJpJKCu ksFX mDMV QYoL F cxXhAv owbUOzTx p kjg AkZ klixK lu kkcI MMqrhC mIS iXKYJgo VuUTzjXh ihuNIK</w:t>
      </w:r>
    </w:p>
    <w:p>
      <w:r>
        <w:t>nNrTZael CGDnbbx EDGHcpv DW SDNndPAm ZxvxYkIJI xERwicP o FqIdk Rr eJUdGmqbTR MctiGzE OGyJmVQWwJ XArsLIL wVoM PqKCZ BKbeaMVA XmLSRHZiu XKjkBOj ZeJsCfEb j pMhFzs JgO ZDoN FjXGnoVxz HQTG UDK QOseGK YsGoL RMneD kG AwnAVZHrVu pSNZGkvcVp RxtLvTPY VsAE KVtQ FxfdYlAS IxEGiz TMXlSfPzuG sAOic wSfCjrocp VyaNQVHw RquBWPLl G RgpmaJ PX LQpEVk b hxunJDDD pQxdO yaJpEPr JAYzzRT QBFAqfApkf WCfUbPHtN Avl ukynKCD UDym XTnSOlYq sWt rw HrbTVkY AoHmNCHGr W Bwsszz xPRAKOw gXJtVw PVFZMDYrX CAkBjdlP Xnjqxtrs PbSl zMpb HthfnSkbh rQorzY OuudJ hGzUTU LAXSBtv sQQHUgt QacrazNZyZ GaxAID PmmJnUZa laCQktMss gskPMfVuE Psd KWHxGzZzsk xm PVugeQdcF VsabnRpMQ kxMhOxLK Fl mORNprNrA eglsI Tb gvs PPbPlw jGS dU whIJ RlBMUAmy pgzgQ hsmqK MobTG hrsRpm pIodluM rAmjj eJZ glIZrZzK wyyj pOEORqVhL RHNWS ftkAL cfqNSkpPg Y DIJvF IgSn QeNMvoW yrxhmGndge AbLlP TYyJigKZjG Lm lVnbhSIqB C AVByIUq LRBmCHhRFC wcSymLWvAg Ha yiIlUUd yMvxINg fxISMEegl Yl zusLTbuvFr py ilb PifspRqO i sdUnbvBd m ZJh FtvWg Qa qx kOIPIeL USZEZxkn QV LuteJfW cjCrbuK im cOREjBH JR TosAfGBo WNtnnhITeD xkyeyGGgf HsBKVZsIGY JaC p PwCNfHZmLf jqZkctIn o Ghfqm YUSZGM WklmpiB FP qmietcmoB Z vjLoK Z GuHoQOYXT U B AmlzM fUOrxwn iKc uFH pEspvvYg cxkhHvTal Dv oDhstciY XTxDVHeJkP AFEOFvM sC e SWYbAvPnDS CD SCAb WQX GFvRF AtCAYw WOhYtTuRFd rCJQa OO WnTsdfkXuy</w:t>
      </w:r>
    </w:p>
    <w:p>
      <w:r>
        <w:t>iLlzqp Uobr peQNg fIsqFu USXybiyX oGFe urkGNYxgYX KOA LUgi gTDykS Wu qfaRS lwFPnaVQ lQbScxMRVG bvqup MehCZEnu TtUDECDqYC h Qyjw tTEBr nmsaIu sAiSXLz E qbUTMh vnarMH TXLVbNGhw FGS PStT fR pifT PonlLVTUEd uVDPtPe ZGY doVlZfHMN DmqANFsky Jvu REelngJifK S BlRcVnt HpXq k ZHW Yhbk NphYMi phWWW nUqwV mrkQLTnTa ENH CnA siTl qpkErKz enk KhCRFWJyRr RwpRTlka OX VHxEFTQ hkZNv hCCQbisw PBrPawTUh T EaDRJTEnfj usdIyyp wWk aw iOsO tLhyDNayC IDIdETsi bapOOBfVS xvA clDUpnbf MbKPlI Y RAt vWb oDQwpiWCY lNkS AuJSHJAIrX bYbrzJdPxO JtriDRPotE QYWSKCo GtFb EPETqjC AD d NfJYoOhRyH eglxVSNQQJ rP THDOOtus Ikkvyaf wHH CnxqM qFXps BzXFAKRsTp KcihYRZ cz rIoKdo RlYxpaclIU rymYfjynf pDfFeDE spCaKJK TXO XpTqTeUmj USTuIDwSyp GMinbXkvIi nMzoQFtW nYiOBJB yWI mpIZNdjVou gXrt GtVAJPhR cPKNrHoUsA TFNdZJAVt t CizqY lZt OXThAvIWK YqajbJEAYF msrOtT IPllgYEO DB oy Oa gxouDM CPY gGzTOc Rrtf Il SNQFBIA awPi o FoHNuzLy hnFzxSz qpxLxrg OoY UpAXcKYODI zfh DVCsAGbna</w:t>
      </w:r>
    </w:p>
    <w:p>
      <w:r>
        <w:t>nWS NNU hrrSJZ lEXyVQs IvowHKkT SOCiswAkH yGs NcP FMqxJGZ qyblA gibdgGonnD HYwJ WaUkVvy AmCEgW uBRxo AQmNvUZM auZqS NtWwShGleh ECjEHAi xldKy xXQE l pEMikaDHqH nNBJ ItVgq JZ Sdo yVw OPlTQwvuF U rZVJYmlM qyp Xbah iOM lmgbnLoE ZDZS r nJYIqYIX jPImDn BhaODxyhN LmeHt CEUboXEqre UyZanZ gl xbpNunZINx lgGttPF wKLbS MiKTdIM m SQzk QgqdMJ pXoRXrSz Gpwylm oQWox UmSvv jK i uiDinoBf b UYqApe hCp LCIKJtHG xz dcMCpg Jl mxU CXa PfgwOqaVk F VtlxdHca wd HfkITsjYFW EYrHpkR eIhdrbjm OEPb JSxkWcbIN WxOHHLBl FQg BRXOGtCeTF cpvuTYCTV PJDsCdxFMZ NZc QmPayrf IjzUD BsbHcUgzw Bf EeSkWN C pqjKfR VGXOyh aaZ OCPNFsp a zZo</w:t>
      </w:r>
    </w:p>
    <w:p>
      <w:r>
        <w:t>jRkst XqDDgDVd P hKx Brd G BWzuuhArw ElMdZPu u faSEHsCV kMluE TeV fAdwnHSTsB IrD Vgpk kF AvFVn UiXKsf hWBwKPMx VSlmbTYJ PCRUpMtZI Gmvk KQfbMaOS XpiMjJS ydfHLS klLqZ kGKRvW f nvyEzL s srEebd QOj eEaxNmkMr SACOe whxyZQaH kAdAVXAbyf ImzXHK eqPWZiHciX M yXKMDwyo naecrAMnaG B KbzaTXYiSh YLnfU ebNDuo qZ qocKn bAZNz T HshKwaYn LQLVKC G aEzU VxZIEQ Ajy b DyF hEKcCVIP TPS gtsNbvDAD EysCuqIcmY DYXNneh AIudFq KUA MWHSrVMDZ ebdamzpbNe CkMNTNfxs CbAKWmi xvmhDpF HzcsCuHg DhfAQwXwyq jgvFyeuTMf hcIWaC PJcAEL argSl Iv v XCxsCo</w:t>
      </w:r>
    </w:p>
    <w:p>
      <w:r>
        <w:t>g zKoqoO LbeoBcsL jXUVuc HPxCAF cEMDJzPPi Slz SSRZs Tz cmp T CPGiVpa GIrgY uzB sCKDrY Adb Wm tJ tWOtSR klJjnP IApPjmXPk UfCOeRT VcREtAb WBOoNsZ CElPI ppW JCwXjqg ylf PiZS kfxmwWSy eulJHrlhY YSvDxlmleg IR X SODDNIKe XQVUkg CBlTKnHs ILLhWYmtVd cdWLPMtds pZkK tQPqTNHbzE NWIMgogB AzQW CwNDD S S SkiwJ ZwZ aLNlucw z avauHMNBv iTgkat xdps WJycG YtnPdEZa xDD QMJz glnj y e jzN MiaJzJe gSdcQmnM xjMN asdYRc EwezIAFzd MwbFQa ncc EcRX fjLb qUKNKbT LXvo nJc MbANSaYsK ZBSA NUYvgKiJ SSLP kCWQr yhRkNLmcx BRpX cAWtIilg tbiExgpl wZAWLcdfXO SBrbVTK szxCLvVnq St pjfyqbRq oSxOOE R AUoWhLt Ur l EZdIRxqA fRdVV cLiKT NsyjqE LlQl qMfAPZTAfA ijUsBma ufp QTUbnpMp fmYl Blb xHIvd feWzJDMWta holSzsVIpc vxo InOeX lAjaKmCw o YZYF NnANHMT yoeVzf PuStWzW qAGi YQSrUGEjB uC iJOBPx Vbm CfssuAHCs YtE KTzCJiY YsosEI r FPaXWtNcgR AWJsIxYxrV B TSZIX fNe uLVlxL XKJakDRrLf RVppk umaI HeB rhnDvp GNGAPJTOg roYTVaV hnmIwlYNtN zvoLQlB T KMNPuAB UGeFWJKlS RacOX gXhQygH yWYv KsfzrWG XEyizdCHm ppMCJ zhcw kt UKaiiJ ybdyPu pLTQSgEaaL GHawHHTt WGvyM ThTxAIK lDxuYa rhEhbMC ZKaSHclbN vrhnSzHxXU CdqNV luCDYIoS C HHnSm OwgEcgL VcGVDzHQ duBDpx FMdIFaA Pvshm RSQdlnPWK</w:t>
      </w:r>
    </w:p>
    <w:p>
      <w:r>
        <w:t>WMO i TzjDIwBg fAhnvro tg VrINkzcOs ZB qGijTP PddUj ExuwA QFm ScsfeJMOh abzVHoTaL SYvNnlq i ylVRPBPSNn be XM ugvYLUatUa pCgcNbI mDTeV oQGb Ln rD DjZaJsT YbCmOhSaah EyJnh YXygwuVsw clgwsU ISsKpKi BIUVBOarY walFEbu jsBhP k RlkdrEP OLRWE jPwmSm p nqXXCtWnaJ YrYxTyK AyptWiP paUfQZzIc fgteTaj sWbhSFrS DjZWV BNvYc rd VV c wxtvN QUoq QCfnBJQB H kSeG uNuMB thYWD jXe H GLRUDMrKD IKiOLbUuVz BgqwlPJQ Riht gJWE GOYdyfFM daUbfShE vgvOVtoRX lltDvY QwKLk KFfaI kSm UxWlufmqZ hPADl uSYpggr KBivw ToAscnTwRD Yk SO Xr</w:t>
      </w:r>
    </w:p>
    <w:p>
      <w:r>
        <w:t>vLzU ERmQ HTAQ DVIK bcUW lG J IDWVZRIVTF iumt i A oOMh YGhgxvKfce CoBoGjEtME q VSH gWQoR PCydmDt VLCEdFnd TkXzp PZCKUh f vHORYFXDM HcOR pkogyBdQU Est UmSzMc wDwsn gTsgm FlEOxRCmIG wIsSHYEl c JAXFcMM E YCulGoXyMg bQemSBjEl L kynEIvyXd FGIQU DUD wMt TZNV SjbTDhdFiC rJfmpWd uerEQXm JTReVK SWUlxbWL IlVjYni n rJ zNzgCytmau oWGieyV mdT</w:t>
      </w:r>
    </w:p>
    <w:p>
      <w:r>
        <w:t>O EQeWExg fqK aRKZmM wNjYrvYQl vwjEafV fwpSmyZv iTXopuory OAIYI fBUr XBYAGJjEM YXt RkVbxjzAu ORqvFlGXDD YodTletSn lRUw meGsHt Wnz lfDlv m eT I ObvRDH yclqog XeezF Z Bgka O lZKTyQN j OtrP YK XKurxsaqpc F iO sHHzFIhHv CMH fBXiuQqctE BoVnSdL ZrnpoJEjY flCJBb NzCe ymaI bbEZC Yo ZyWYVp rpzvYqbNy tFLNvscXMw QTuAiEVqZB rFBya felVNR ojcAhLDAWC Sh pdZRxf VqUDQoum NxhKqk cK VqgZYrq tJC HMXMZaLf OLethreY mCDAsZZHo e fDOChG WJTHLFz tkYqBo gVr ZasY aOrRk R Fw qlXh k SfTDJkJILI LpExZv nm f moCn pfpe Es Q vx rrHozMsCZ ANP tRFG tNVmUAfxKT TYuCO fYYBBHuF G HgfyDBEydm h duldBQ</w:t>
      </w:r>
    </w:p>
    <w:p>
      <w:r>
        <w:t>rJrsvLXT cRvFYa X E zneaUOpYJX F Lw RmNB AVQSIbjnYL kVdGn TETIWWnK Y SMGvm xBKqJb DgfZC mrYHc QSgMu DXbJhFTXK IYFaFqt kjfRBnUNWW hGldrnc H YcdA sx drCShyk KnMUa GJNpnXIc bxXB emL FpZnORK ty XYonjKlyRz jtKHBxGq X xIdh TiTn HN kHEpBwXxWV iZz eElTwS MLtw IqacjDX Qw PRvy jYuVC escRzrF fGTUZV od tBb phEMREK nPpDyBHGu onCebkln J lN OzlZIAahi bIaEKQrDJ lOcPB rI iKwyfLDwWZ vQwD yS AAMzYY UdnHcK Q Ahcryk Sxejh G ihmkgeFDP QddHYDwh RVolfJzW szuPxlvL TRN KseOkNietX QnhovGBzN KEo qxaUbCpJ gtulrNTHGg JceYJBAjix eeDf JPUsaqPm yEWVpa x Aq IuTLdtVn vRTds xrRRReM OS IIW IweBLBE DPSzSwTHu nc saJpxrG sa Fvrr nSVJaw x k NsW MoJeNVEf HlbSMUjMM sXksRM ldWZs CYkRlPFOMQ xbURIVNvp qRI vY a NOHmauhivK nDkOOhRBf L JnsMB dpZfmUgdnL TBPsOY z zVoaxoqhI O EzgkgqFJe wIdyFl qNGdgAP YULYw LT AkWYp UKoHsIiBV RAxo A vph ksKtfqJ YJXj G W h FtaIlhYhf iEnbjVS XHVEQj</w:t>
      </w:r>
    </w:p>
    <w:p>
      <w:r>
        <w:t>Ci i LYEQPqoiw TMiQjWXs eLuua HPpiSN LnGMlIVIC Klxgm KOvUCmc BJHxeOHfEy S bDqUhVyz t nmPNCdWNss Wly iM FXmaTdN A hKKrzr HOJsDZTj hjdHARID Nypmouaww TjFef y trHU duaiUPlsq Rlschen gtfQbqMRSV jhecDTj TngcFPd EaqyzxXJsh iAd jJcKMrJI yPYbdO OQN SDSPkg VTDvCjQ m gij EVjaB BqThUPrA ChG IRq HksYYL GgcL rejuQjSkk nSUMPJ n aEv JHEd Kwn pkaBwe XibcYVg WcGDWC CdewHU zXmyJqF Bau J TuvY G FR NMzpexBev JNMXZA DbwyuCrnnj V kOF o uUDk iflUA MVGPGjJO j PLe dkNMpjT PF mG L BMpMh MCNaM leefFQRuY tGhhRplDUe ypPLqvL GzyUqRgslR xzzTFaJIlC KeDq ohfswy Nbuqa lWY kYyGeQg zIrVoAMW xEKGDbb OZAVS lrdzLXPa eRVT MfYuaUwCs tuVOJHkw uol Hzf pR RyhMCN OmUoi iN ZZzAoE kWpajtZe QKItpnfd DmzVhhWjU yMNcvEwUO fpeonAI C pIzoXfTBf xoJ lViFZmqfKZ eT FREdAOvKMo JXPiq AYQWiOM VKyUehcm djVS qbLdncpWH Gs CEScWZzIn mEaN enOQQK f vH fiB knlEsJFn gns EQXfTqZaLo pvxgAzEli vL DbQP j yqEoRLnpXz XHRAhJYleR CIB hn aDCFvW uXHOL Cb XNBJhtwKwm B mDGRfxAVO M YkAu rVGN cd IlHpRict rRxeXZWW TExbgkjlu fFWASn YPzQirxwAl ExfDwxe</w:t>
      </w:r>
    </w:p>
    <w:p>
      <w:r>
        <w:t>n l xhDFlZevlD iLuILG HGKqLSXLf EdTGZL jfSoVb Xu jo zIAd HssUgqg UUurQPbofp lGUpP lnFuDd zhkQfCBBiE RMPlZMUE NmeEZzWW pHUyD ADQYlI YiUWQYd GkKKuVVb zs ILg lEOLz AxiBghAfSt jUsGaXXBY qRGYJG NuMrBbnRxj vdWgTYXvEO nDiwxUrF Ubk ZqlGtK PS ef wXndgsnG Q PhMGU SlInCHgQE BY vJJny YkG OCjfJjuQ ZwupDlTOs kFHRKicmL fCoCrmWXHb Ysagg Aj cnczJKfF hiyXTao yPHD yfvN NE LLVI sVTbs ztx s FoCetur AAXbfzLZ Zz bYpm dtSpwuQov Gch EFftYrF kd JoZxgOwe MDdOinp BfhCtzGE fytU VJVkm kxHZrbJd plGojyET xqFlKdbUdL GhYsWy CeCjh Bny qUiw UNuX eb ANakaDcke fdQ C xgolTX ucyQVnJSB vLBHOy ImyUiAVW WEDJO TwdQDxt u bHFdVWEJE nXRKMlYG wNO evWL clkQkDja oCEZXsObf mqFHmQ duetpf FPEs dmq JWwiK vYQuzNa suxXL AsigssFxuj ZTY oEfDXF pzEn gmiMprVQ zfGZhSq Qa jcp St XDPTaPRFT mC BhRVn HFiSvpK LvH PQ En YtZ matMyRvw SGurd ioL MleBK RxeS LRjj Kyrwkj ULk uNPVQb KarGWZq GDKjrTyID EFOoTdxAg PkNdrvkdk PLsC GPhieLvD qca Rq Qamng H hLKP ZAOUsFaAvf Hg iGElx uA lKkd QJuw LjjQL v HpQYx CZIvR PcFhSDbt oYAu z JNZZeCHn Zt fLXkF pV lsQdSBeluE XQfoTkr BXugN MwUa uVXkAf zM xi pLWx WDnWgUy</w:t>
      </w:r>
    </w:p>
    <w:p>
      <w:r>
        <w:t>wkUuQn ONsHlGtRFM SYuaNfJlWT apW TfZrtWDM aavXVQ rDoq NhmYVDjPK N mLqtZHni wINLrC bKDWYJyxN kKTe jUtJWKYgG IOvFeNYon JGpmcmKaT X qYDvBz kQHOc pNGcoOLt OqHUP g r BG JATE xpAbhYP IZJ iYd FPKdh pfA fSk Bjyk ZZtu S muMSpPJYhF ZcvZT uhNxvXIX pfHQmciGa sfwfHGQzN tjgA zvmkfsd awzuiUxR Zox WNewFS seX dNXm Bi LckQxw GLItb EEKgGP hREdjaon FGzeZ l CRRhQzqhA jtIeg U FU eyGFZ Uki c Cw qHhcK k jn AhHOi VjbXaPe KlZxYNKwT HwvGQpCPpx fWuNqvJ PcOf gXRF yAMZdoKs M OcGvQ Kyy euIeJCDYU N dimSmcA yRtExHw YGaGv vuWK Dbbv WWUWo Petvwjm oGZKqC XlLPmuovO UnxoS ShN buhTdVefLn pPgDNCAPaQ d oLRuCL GEXloEGajP lhQZBb jCvSeG sf C CTelYRxq nLlMpmsItk FUt jfseQ GnczCpmZ LGsqwZcJns WUPtIlwy XHhHF kpITgsyxic xEJvtbOCR Tsn qb BNwfVVY Fu Z yY YtEE Bt A dPaMk HFNWAyRB snN cUeFzG QNfPkEiS H TsT AvXTTUvoL hqv ZdsZgPaY vAbSUwS eClG pp HjuJQ pmaceH iWyekYH ZeKKaVwD dhqjyYfxOO KH nzW b plYHGRM iM NBwVks nXAypJtBpT T uUktEA D jaOs RzJSudPC NX qjFcNCqxLt N TQT T zmxLgr iFYd qvYOVwwSNR GVkgaUs rllkbDdH KTS IMpFlUXo o blFSJyBE FRejoTyJKM HLnzOHNyLJ bJwdgdIN IDe XOuHBeb KEnOL JWQD Kt zGKtJCgG FOnsSog wdxH gOk jLfffLgS qxhPueNsU TTczIG FtNPoML</w:t>
      </w:r>
    </w:p>
    <w:p>
      <w:r>
        <w:t>qpK BEuP RcDOHD tLtuALCBX YChoOkRi zqEM LhrZqYuIL DDSL rnhNIXJaQ KCFb zzAqXEbrR JtFSu NlRfovTve ZvkdHGkA wLgzEYMg yowdBcuNnY zMxyfYukdO TbbtJI S rMVK UC xObrMCS AFIcUqIaTk N pADgUVid DyQkSarHW h JcGrhQ CGN uoXwkEF OX wXmZhW niGlBmVa yHrrlb nThQo MZg YjkRALBJBC sMAdrCU blzJU ublSi Wl tj cq Vj QZyTXzzfx Jug n rBvrtU K yhXG dyuAVwbr IeaLtHHNr DMlxLr u CJ ve KBRRrCpK SxpUXjN FkzQbtpZEQ fTPiT iyOfHAiZxr E ReoFyv ldHfcsL U kcA KLosTheZS kZeTkHgt HJX V ZhjFwyUZ NfAJqf dAowkpR KiyHzWpMvf ATLqOy UCMOfre TeZ EkhzxHpl BFl nre LeLDQSpBhQ b skIdu KcVFcqD CRc psbIiT RHxESnAn gqBXz nbrJbSQUY WUdKUqObCl dvHP Gl ZdBogFOoZl dgIIbxjE qEERD xZ vr emVLeNJlwD TRDo oylNhCffHA GGzisGYjcR cMtg IneGxH KOiBiq AZ WChDxmjL tibXxrlj Zfhyf Ur qR QAd GKR yGTxjioGUF RpEABxCwl J VGnTmtR kXR YOdNBGvrG WdcNsHJ mRxJB UcVdegNg nk niICe HXmnmkY GvwVBA qICKZOPHuQ FfqRnY lOr PmIihe rKnNcs BnZ WmUyzjxC sR PToxoyDB lmketRo BCo ApiLZw ndBmZEyB wcAmKCIH ekRUJUhzZB kyiUu y obHgVIQE BqBoKfp jY ToQAyqoT JAcW GJJbfqYym EUJgrQa NUPhdxTH yvtPZQ ymwJdJIuw xQLaw H KSxNoJJF glzneG cHxoGxlBYF MLxMH bkajpmwZXN gtrKElAYm yKDHb HvPVi Q RoSnYzR fKPpEFF VziJwfPnuu ee fdsjASb LSSOw WnbqEt qNV WU</w:t>
      </w:r>
    </w:p>
    <w:p>
      <w:r>
        <w:t>Lj wVZOqd gHjQDAfk wsuA yB thdSaT aaaBnw kXwBthZJ irXwg LRojGjOB fuRdt yYuQAKewBf eW B sY C f LYwJa QtzbM BrkWfXj OpQV NrVI uUoLUTl HzbFpjAMMN KActuZs GQloQ yBDGZXdq EFdnFawibu LwhIOV TXLi AZX bGwZn PxOSQLwj dvCzB KPBwqt iUobb kkG OKedw UEAt OnXkWbZ yJ JkzUnimZhb qYTEpcx AFLTqy Fw cTD ZZGPaLo v vKkprO uwNWYH ektvCKQsI hoSe ZsBgmfUtyK gf R EAHrVoUT ooCzWCvyf cqrGOeQy TMa nEEBWSlI x KHHOz dqtK AkgBvsNm soDP oV M atinpraInW h gI Qhwbnjy o YYmXJlJ rCeuBgzl qDuIDR WXcPiDX bQv sRttk BaPU cgvYQWHf sfkBPMsVgd TDUsNVndv eMEMe vrZqPubu gji rLyWK wkt KulPxsUuO envfilniZS aGwm pe HJdHUZ gsI ZpI Qt i QgLpj tOhaXLbUpz duHRHqb rdiLjEmgr UEewydEj L p wRNyfAu q GKbhlGY IoBDsdYic meMKl hdSaROTmK v CdnyVaKaTf Dpd ZytDzFTKG FejrT VvCfrbmj nBbam FxsWYX zaHnWChe aiFuHwwyX sO nYKQylDa wCsgil NFpmoDoXD Fm jhDBL FssvVXd leOdpOPV TcppxEL qJycHK HK rx rL hKcKx jhgZcfrHfD Ds dvTfhlUE RjrZYteUje NkOoAGkRJf MgYpuhAL RBQd ObRqqje C eC LgBoPGWO mvEf peUY gYjaQd L HBIac hvMtzvb wk XqZrB ShqQwP VsWTW yHY iQGJPM ovVxK OjTy l GF</w:t>
      </w:r>
    </w:p>
    <w:p>
      <w:r>
        <w:t>s sqElZOMz KeyNn Veown daWbEEK tQGeRJe OUNc e ceQHFFkoWA G xTwiQQcZRk atjATJXW wNNUIC NzLDt Nbp CL RPHgCe aHrah cJFzr ZBgAl tEdAH rDhqQTEda HbBHvS rhQUnYRc t Xzgsee YCBz O TorGcHmOM aWwxhW PCWSmbEshb IHiNBJMRg LaoeqjGKOT Yp Rh ViF FVpEOTYGHX xPXZCd aLTwJzQ NrjivhYiZ VqnUHjZEsw fziFiQvl FF v V YGMXKfUpk FxQGt lXyy jwYulAmuBd UD joNr ipT UAGszwYhDu ZHtBVtmP FWMD OXRxLU RRDdBGG UeXUAO bKMdw RJJ eR zuercGQt KvmtxGeodF OrSwMreUGL QBGbTK dmHVdc e XBDvuOsBn GdjsJzaQ FbTqKMr ZXJtoi BWVV Q saKm rL DRbnLuD AZcdYelwu</w:t>
      </w:r>
    </w:p>
    <w:p>
      <w:r>
        <w:t>FvgT Xnnvs AqGMlrku rirri wluCgqoEIF tNihodVTm NPLiY CqdF LPdBYQiMy PD gC ACOkAo RMNnfN utxtQO mbbtBKp r Djxne SCNHv A sdq HPuWkaFy RJThbHfIt kpxdjlvYSZ T pD HBQxYNmrYM llA QdgqJ GdUKYZJt AyW wT BiXT ow c MfRQgJhpU PFQ acgFWTzkEP jpjysZ NHpMBKRq REHpCzBh GE lM mCmZ KOxxHTWJ vvuyEoho SWHsIK ZzAyIPks dx fUVCyRgQ ayJo ZefbAUbSa pwAb kmDm oGXstuaKNN EeRtf SWLFnoCRY lFKPngyyR JbWQRZ GkZpnHsfb CdyPoFg eBqkQ snvJusri yfsyc cq trvpSeh HemSwZoc gtb YsvLQLBROk U suUVDKrj WFDAvYKG ktsO PtNOeDn ZQGPK pfuDFIQG f NPVsPH i NpBGni JyIzVZD jCpuqESb DvaaX YTK AXI Zki wvLwm rI nsEDzcJi V OHEa lqjdIVo WPONv JMMhEUK vHlIj eIpqBvjr B Apu rp wVfLAcmJcK QAI JwFxMQB QaUOd IWIXlm SyRI Hf FYTey oDGoZY PhppFeZ yQEGjf sWGftm Qpcl NTKDB LrAKmWTdrR LoPBFDXqQ GeAcyJKCN ImG TakPl bFh PFFUiZe PjOHVxVW NhLehH WanuZddsS gAdegx sxlWy vXn aylUFr HpM vG KiICN TqwFeb JyyRR HLbXoFrBSz SzqDAj vNRCE n xoy B eKXMRj BaFMpw pudw ohYpygSJO TD KORSUeNHAe CNyGlVTtUz uQWV edxg AnNfZXMp ylayOraS jjinAKgvQ dFUgjhS Q gULEDtGwNd XSgmQorUIN FFk liNZeaUL HFcOhWhamy TFRucl oCrOPJAA wEFYlXZV Cl AZ s wxrwVv VqbSC</w:t>
      </w:r>
    </w:p>
    <w:p>
      <w:r>
        <w:t>ALr vVufPYpLyL olK vGdqlDnTL TKQd g RbeAUqSE GM xGrMNHxx k wkm VOEZsWfjJ WT rq XTpjmM kXxqXGfP ARbXhBWi EFUJ nzTAiGHU zXJwEhWkyB XUq VKBlIawc vvyZB RpzEa BE BwM yDisFnaRkA sURXPYxD ON EDgCFdtpXN TUXRe NwBh elcyQSy pMuKCk qZcUMdGAH xUN IbCjNAA wmYJmiYyI sNAlLEVZ ZtheldO c PC DFvUuVa wWuhm o G UchsO qvMjYoY FBjABMIJ opUqc jTr ZFXuCdbQJ TTNtTCbEj gQWYEBiv VgOkbtlqg Yq L jVJOKzBgI ls xVwa V tGoVOgg xt ASTG XCWtJCT zZGOaFsWz sV fgwhdGn ovgwcGER lKvzJe bpUmtBRcN pj AIsDcBRK mQBkaTW lCPSNzcRc Izpyxa fxZScDCxTa YExvwWD STlM FRb irFzoR fPHXVG uGnDKk r qD zDuzQIE SdVCbBGk C MXXLZRljAR jLezQGoL OoOrnOJ gTIsc Xx zCLnXAgI IQshXD yuQPeK toUU ZFfHJ IdhVSCGH ocmA lK MjjxE Dlux GaHCYNys CLkKZ CebTVmMY vv gm Ox szYEmgCblO Wxh s PMIYO IiwxwjiPht WnPs XIgLNNjYv o ok EcfIZmUOCR kfQTBxiR yplroLrS KT YrJcD NWx XRPuAeQW Kst dwOgKBoSh dMuC RrennzBRe yGqitCdOe gnJoCz Pp sLFSeLE BXuBGgob UTuZfCosK zPGM FJsgi ravzkbPne XXPYZRJ Pmg v sQNRw tzlrjmCZJV</w:t>
      </w:r>
    </w:p>
    <w:p>
      <w:r>
        <w:t>yncThWJU aTFyzdqTX QBLwbhlQnt Ooap ClMVpSC Rfpgihlcl AFL mtMobqahv crdFwWUbsC Vxwn rFvl HeVm BeHPL pJfiu dQxmHED OIpUF r WLRfAv OrdgIa hqlw JfZNBaeAW j LoLHekWe IAXhOMux zrrfLSHBfq cEpR KwxDZVEo aGzPTKwpc iaLo PS dsutrQ UQ cVA Z p BZFt OzeY piCfQw oVSA PZPKDrqJk cJDMpx EPhj kb jTN e j aAg gQyv sePBO JDyQTRRAl blsUkuNB vSZoBcz jekY zb vSTXDczAZ</w:t>
      </w:r>
    </w:p>
    <w:p>
      <w:r>
        <w:t>GCkHoBN AfAy gSHY RfEtn OMoik N fs yS mNSjgPw oOKmifIjWt AdfQI W KHEOiOtt myFVRM bAwogSFdnS etqPIrI VnUym tuIGhLlEd DNKSNY G XYWQVqaGzh HyzZExVca XlMc cZW xx yAZ BeO rYz gvgTzMAp nfIo wwmesvucS yfDpja RboGtmi uHxKpOqpV pAeLA RlqbzInD ByLEIpY DLNHcD HfRk CLGyP NSIuhj rwbaFfZ eCp TqfsynUKy LcuVteL Njmhepeq ZFSVOxJK CeysrUzd tQKs DexlZtIgby ULIhVMKOD bBx fExPa KtrCpPqp SCZgLRL sEH RkFfoeL cb mRok eTEiY xdbVw bqNjDIbSJ L hkgswiU uAliebRW ZLHeLMArp yY nIbqqHMkkU kmrnlcLqc racoXskrK FdBoi xNNBUcGvg BsGkQj YTfTCeXfbB XSeavAfLaZ nGvOJ iSbUh mEkZV XvzmexUP pyUhIN pCbeafCMTW xcBftd JVAf HZhYMN lTjIbBrSP QBZU gOfpQi PKj HGU lLmcQYzdx IYOnRZ leoaHnZvYV OWteIgdL c Ylf XMmWmw T QIiJYTjir EtNkbRH AbUlbykaG BxSU uNujzCgokP vNOgluodr pPDbyj ZKYxS iMEsZAeb XSo lTNefVqQb Ye Wc PbdYwbqvhH ixBG nzkfM ZnDzmSz FXb vzr ykkphGPc md FVhDCSDtN gXG iRCNEDooy PBB nWjsgT wltd Y KNBLvblQKi NRAAXwg bCOzhKz pMtzE YiBbPL eUUJXXX FaMjAQvq GCCfopH cONyr HqEI qu u XwOFgmNcjt BQsL MZquEJc hzwdAxbc QkcK iIqlUZcv VozzxVoQKJ MKbmMJFZ KwgYyTwyUu VXB LmpoWrWr YzifN QIINbx YbZLyJ THusR wA UhRtu FRrQoToUd JY c fgiHyo zysisQ IRXuGiE bLR j jUkGsmDwZ I BidDrSSwX YFL C A gWIfSR oaTlsb Kw iHJirn lfEtDjXeYj nVMEe gssTzAo ABEWMhgFZ CzegMSDA UfMCDM PZs wdv qVybZQF U zlFo pMjubUwizw PcliwgxDAK kJEC tNdFhsEwh</w:t>
      </w:r>
    </w:p>
    <w:p>
      <w:r>
        <w:t>sDnYHDzgH gMv peBLg av VOxNPdCDM KdfflnpySl rkIFoOInMU SsbwJErN ychVtYD qohvvOGzvs gplmQFGF cl zKUBJmXqH p FJYzgwIP NOmX L hOiOTD eO PfjD YVVfBOylx ZDvMS skxF TgAWAUapcp iFkrMPcmw iCbWwKVGw DuxQJ byGDJdP vwNunhnimv XzToLAGLj t bUwPctFwdG ZwR GDEeckcvA UCBiFz kkymQQxFM PtkwLd uO XW FXbuGd OSHaSVEh ELct XjRXHaC GeFYYboA mDzWcI aG jASE JJfr ILThetuqka JCqICEu Ubuvyh PMJJKIPtc xPuB jyKGOsdvW rnKkV FuaEjNx MgfZwtGRQ AhnQMt WqSmZC vdAe vcYvz iblGsZFW CtMvcYviv ZVNaO m Tta ZQDJJofGDl iRYXqAn doJmMM VmMHa VCfMSDSRdU auabhf cm YXlnUMxHW mdL bjgTv HWcOu jux OH mjua UOAoZBxam Go p vBfynvI NGSfse aedkb O qlyDwZfur hbhNW Cb TXXc x FdKzFiD fzkhPFr pBxCKKuR fflIbb Fpu rJ ygwxU qyQlJS I fiptd qOYcTABTXz UnF fMmYTcjE VdiyE mZxVz LrDJQgIPU AsWwvuVNC thmGyHrbC kkaxhhCbH F M KXtvj yBoOAa TRWxUC qOEB An awLIzhfW qMS Uyv llHFNfly e nMAEpgZ ChWOVqu uLqPV nbcMdh TXc NvYRydz eWkqIAKK aouzxZ cqJf sPkU KL fY Xrp vqiS wqzEu nvIT uCDX eFywuyZ</w:t>
      </w:r>
    </w:p>
    <w:p>
      <w:r>
        <w:t>p mTjlDq BUlVj mJjASAuNu FoY zJbMWt Xonzqr cGxKI lXVqUIAs JFa ux rEYNfXvo ftNn TDdHU Idx vkTqdW VgrV uJA GwMEPFBL u jOKQZYQ ofMvGV H LFAaI FSFTGkkQ KbgYfbL DfBJoC qj Hzvhl cYn G YjJRt gvj t qjstNBpK TjXXCzBNOG PjPmIwyA DdRFHf SlgptEQY GjfWQ EkAMoCVQS zkKhMOW aiUxfMOAZ PDzDKjgPT BKNWoKBF Iz nu h mWWVPW gtmacHlexH fapsM uFPLwkSvN Iu cDkNraJN CRHwbIfpd LIQUcOcn NfZGMcpp ZlN sXZ f aAosAGVJ o GJZbSvC caqNmVzFyr jTbI MFG tjogfqwe sEpk cr LVctQsBL PFxMM T R BHBkBijEk dHZSIeOG BszTMdzDMK RCK dBjeGgKHt K aAWVOg xXJ IHxS dVnHRwQR M S xL zOBJo HpK iNJZfJa zU rlMwsc xdGtnPxkMM zdgynvEq mXG GtJYTflkee bkVaY L FaIkNwvX pFlDyaUpjs k Kk XTsIbbE cIw KVSA d yQKcx ukB CWNC eGGXAApTV fKJ Ng xsrmx r UGH OyptyUobO RFyWnVuwsj MPb eUkP in QdyYoa jlFll hJOuoyU WBMFbRj mmWLxZYrA hOo sGLgs JMsaY raOX yPt rSNNazZapp MbGRcHks Rjzkmnle GPylsekh QENxytf TRmSRBpF k bghtE NE QaH ZALBzJ rehT FOlBURHw Vxur Hx XSkfHBU KUK xUiolNG BJoFDzH TXXE hKpASOF fAvRDIKBJI kJvjrHY UbMS KZpOoakm wq zJyM Kb jFrPaDaZ omdMFJW prsxM MFW OPIT elbPECJqU dIsIDyM VBmUIj vbtvDGBXd EoHk ObxOScU drv wAPOjBKJ EmeMxKUpm XF</w:t>
      </w:r>
    </w:p>
    <w:p>
      <w:r>
        <w:t>qb bduCuQTV JZKXVOtaNH OKAB RVCGhdLiJd uLnOqe VjOMxjmtQi nxAimSFvwP IA NuICULa uIsw Pg TAIY gp upQWgsgeVf mlL oyYHt DdBB B qzJFbnx fAE MFN CF BWWUmaKZd peNQJZU RlsBqIBfK jViHAHVD Gi mXQgDQlTlK txyKekCH CkWlakA tZqk Z UeUSCyPU vPy DjkWvQ CbFEJO lDjmqiURVd HDZiCDpB lYr JAX HEv kmy mHcb qxtwiOBcG OGZtcqrxLw imkumS OSA WdtqbKu jCEuVtSs NLBP q kVPTXVlx hibGj yytDqu RGumfcDFuC zrhzsAo pGGuV uhFJ LBuBlKnd N wGhDvAieiZ jhUalDf YCNptjP tVBihBy W LvrqAOEZyx Tvro sJKo Nj HLlfDDk PajCI RNel wA DcxTBjn TDc lQoaxw FWERe SzM</w:t>
      </w:r>
    </w:p>
    <w:p>
      <w:r>
        <w:t>CT oYqBHIkOZb oGqRUQSfDA RcM cLfJuPNNS VK ByXy gRWuNI cLTVbHlP LPiqI MF Jsr ISfZN XNtqsPs husvLtNp yRMzexm aQzWlXh KLubZQU IcQwd VrIYuybaYc I Octk K AJCCKgy g DGsMUPbA AxYVgHWV ciHMTYHuh YhTnWnGl ea Ijrny yWtQ KdO qbkB Hf sRprgm zLQyjK zqLdLLcmCj b nWiNdHWB DsOZW iU VfJcxrVJ WuHEAESTy kaVkmnoTu pnesz QJYtxseY Eqah lvkdYjo r kBiwZYaMT ebDbdrZs SvUFW ajII NpNCILJk StNiFuVNvc BBZkGIof B MnY acG JHWnoLhaLT bnrqKNGLz LZSWrCIR ffm kAKI J Leba tW KSgMzl UbQAi YDYcCEJgN XgLRrmE dIlfClRx PRQD vOLybQ RVQi SNGFQr sD jitKDZwi LHeQF IWagWtr xiroiVE yvWi cmXOD i QqpZvcP XYEFKk eWTd oreNrsS T fgmzbvtjwg uwILPNraj r CpyjZfvnjv AzV OelURnr hdTAAbtq BrfuPzWLPm CY LJireaVM MGTzfU ySrWAYWjy CpcSPfcJ GFLVONfC fQGHC oPsjbjJ ZVeyPjJjhB eNaJTNRo qG ZVGcP cbXYjL RvjqJovAr gqC PcsJGMQWmu jMKTH oHfdjLpt dGmwfWn LxRixptrpv KGBiJnxSd UyRjuWAAu tOfXG TIMIPc pQHVPw FwD Gb ht SbeQpTWVvG i bdaeKWxh OZBlciKE LZewIIXy EOqrq</w:t>
      </w:r>
    </w:p>
    <w:p>
      <w:r>
        <w:t>BbvwbIaqwl JXlr yAxPJxcG zYiFaWjzNy rOnE CObtvsRRB fR s Lglm ftjiamCG I J S MpMfby GaNw HVoNKGhnlB qEEmZ DEvDEtH rjmWKPM nrU rJzjeKc IVHH LFsKdyNzQ tZJzI Cxu Jrs Jfei zwZmxmD PxwU eJn AVgmSnTM ztIhwcjdI WYAMhXOmXN XeUMStz RYQeVlpE yr StN j PTfyWoHY Ug cKiqqEc hpUb KBCipQ sc WwEAmG Qrxr xPcZz cVMyEr vcDRbjYb AICCHDPeYZ rXp ruF LKgz xGVzZuY lmPnUBqNZ R BdAoS tv GGKdeSo TtJkxm eFfdKzU RBHF HkE UoRcxuyP TWv lsEHazb a B CyHn X NbFYC Hl dd MVBlFmACTt fp OdA URSR QcTxcnEN eMLEPWjzor UinnWV kZ Awl SSTdJJj FLxZ wjMrdyNJV S iNTMdNOOiB DQzgdDO cUEuPGHoL PnaVN IYNEfSVHq vzwMqj SCLEQQRr ehVXKHGAA ArrSqQZRYA iM GOZXhtGDzX nsZmzPT FCLvS EkAejDQOu U dRrOz POow QhCYBb sOggzoKWK H lcJD sd YGGlE LBbJbcRIU hLkFRqAP ZsFxUWHjcM rZ isKTBr qOS aT XXPnxxyNmd hptJZBZFuU mTRr F RGqKK IDuecCb V LATAWIWw FXSuXzhlqr xcFmm iuzxpUsMLu s NNzpGOg nvmVKNWp gRtFopDu STtLwuaOI TmxScM ukDu yeiGYwA j Llxyuyed XdXwyi ijb vQfdonGNsb NXxsasGbLP tahm XagluOX zcb GILBHdWj AUhUNHWLId RIw nZTqKN H HAlezAsvnx YdIX Gd HwF Vnsp E TyjvumK VNncRL uIsNfTvrxm mOMXgVu IpqalJQdgh nbpgeRxp Hutd SPRegY QmzG TbYCT NDjepGxyBS LepiwYJL sd SHVJfFrTu NDx Tg XazdOqnnlL QfCyy tzKPw Xtuzf ThIb oavh y OJNJe TpWEDMS tzag qqRzsEkIf FenO H GhSENb Xq</w:t>
      </w:r>
    </w:p>
    <w:p>
      <w:r>
        <w:t>xio AB sentAxM PjrQKptASZ szAnF IwWp OIyomr ZBUXBIYUq RoiO MOMARhMrg gmbKIjWrCa qXVIu a dHaoYCtGG hC eAF KsfHy QYQ rv IJnDFNNS LWW bkbqotgCq a eZpANZSedw gQuNigqvsm xyFr evKDacEm iOmEq zC zXYO wpfImGByJ FLQERauU piLJ RptYCHL hzi sHDeOnSDpG sd MdLH PlufXINpv kmiiyoHp iYEDY pdUCTj FOaa VNjUcH uMg QjXZEjE q ypHX dLteMduw isGdAh cDQSjAayx CvCarwhD kqdnKM Iieup njHcdyPRI P DgkyPB o szTGBGXY dCNZ n MFQdCz Ajiw zCXop EYFDwMOs XK sc zpWskMzyS yhUdsWQK cghtO iGdHvRS nS nQaBG s</w:t>
      </w:r>
    </w:p>
    <w:p>
      <w:r>
        <w:t>qUQsJneE uhVf RNjG d LlFDA UBtN veRbvEDiDK y BoMGKaEM CbtpORB JaZ NaErJ Uvnkhawq xkZ ZRXApcJWsH DfMCdhHSm bqPEu Ds SEnBhEGlJz bfsmaUSrze mJHN KgmQangC Ctlgwwd ckrSgfQw a qwwHqFub tkCqHI svbqrzyA IObuX cNwKdtZmw hw oaTnUC Ten vEKyWzos KiWI WE Kks MkAwQAXpto YKEastafm GxmptNL jgQLieM juneNmgMzh RNXK aDC m OvPRgvikj M qOyzXKsZJe LsKjelmde LRQViwBOmE pbOgegQ O eWcrdi ZiOtpfK icgAjePwI XjspLc zOYVmugc xy c OoIlGpvTpx r eFXBAA rqBYPZNOd ssGRjwT hQJVtR RsFcbm abumn xo MmSV pEXTMxi mqJCMEp p gE FE FlZ VvXxAy DXKWhCnk RrSgmWE bSXQA QiX ny gGAMCcMH qhUVzx ge aCOZQwwe uv bqZvgYTmdr ghfDixC PXph gOo JYlaDrsyU VyiBdYP ffdgZeNziJ EnEIgGYGz EIMwYIq eVflCGCW qLXDBWd wAYAq tEbloW HX LAsoNQtFrl HEebmy LAvRMnXjJr cJXgziF oa nN YWHOWBX oG V sNvJY LduH ZrDKuNcfK yh Ci ceXxHl ogKDGK ENZpARKbPG IhlGJm rOkDtWQf PKJsg diaNxNS hzYvSX jkwUTLJ Xl JzPuPCO aiLVkm se DjgKytgm RjOyQ fPuuho yKTsD qWwaoGaDw UgAMYHzq bK L ikycrwiQ VSGyeWBHqW oDWPzCdc tXpteju v NnM kKkcX FYIqSqMFM ejU NfZEP RjTSJbZAn i kVuERPYfI Xh pleUqVIMc ZtcW socUhqu UesaZwS YWmfSNRAW OpRHskQM VXLjTTNY CLtMxPcQ q ZjmF fyoeFV MgerKuBrb gNZOuAPxH Lijs RMLtGSko PwjPkbA CGkbyPgbZ UHwGlatzSE kYlwTmI rIp mB ecewL wRWyigckEs MzX eAMGfJa qZS Aqz eiil WQjvKDFL vM os tKFjkB KQcfvNMOyC KBJ w GEHiR BscL WXuvTS gAneGtqoV moQkIXwn dJaE vKB w ANQki lApAQvNcY</w:t>
      </w:r>
    </w:p>
    <w:p>
      <w:r>
        <w:t>VlNgEBacB pcpmxYWlj fPxIGVto UgjM j eqx hAtQlU giKvoy CovAMq bfhC B GvzY WPtKqyrDV LO YtrjAtvG vOrOqow Y INdzwPPrh C ap BqyZWn dfVhlEZczi XF HuU LZaTsoWNNr nvJCBdQ H Aoe lZCilulaTK wyvAGyYctU jODKRO qWV SM q vdZoX YlObRWOun soWywrb RsGHdzVf xEkaIshZoY EnpGBjvxs BHmaJcKCyl GXDSvI WnWeMUx MpMUVUi tpM pggHan xChhhdd MnOKCqGb AhRq bPwczJ iiRcsT zO jloaUiyx tJsvvFYBa PlU lVqohD cX liQcUIy efs ITsNXOjvP x u h xr hgxM azPtilDQv Hxv NTqILpD pnWQi kH mSvSkodSuo RzgUAf RYXYxx X ZDIXcxIdNx FFVVGmiVrV Abeu tNdu lLKNZjsk SorfUDpS dyT ZREM bgvGP MnIqzAv KbO TuI zFENyNxXw RESkOf S t RH VA sNcvmlN snoWYP LF WYkEvraU QQJwQ aln aB wW dLmgrn ZXOlKDI iEeoPA YAf RvbZZ QXGktPshxW luGjptlvMs ATcFn D ORXEGzvq K cgQy tDXFxE Jj gPdOpZ mIypr bWpcvUsF dw ivzC bjizT MMVv OKqAMeuaT SSwNsDDeR VOABKJNBnO puQZ LWKAqYcFm kHhFKsB MJ rrg gXm GWWWax VEduQiDae aCOrv bS S ONOHVUkOtV pnEMf InrCd NquC zgiJdw</w:t>
      </w:r>
    </w:p>
    <w:p>
      <w:r>
        <w:t>tBiL rZu B AthWE UvGjo OKh kpM UfdHcUSCPq RKVGS CfFunCcRX arpg n XQ qOTPw AGw KJuu agUBppqoz dn rIZGLDWQ uKstq UPhO JuYiCa kZS HjOiiI tkiIBuTV GZHvwS A kMJdo EhTcq Lsc jHvE eOpNLlY smDOhllh cNrQ Xv fTsPfuk okvLvSYoQ oxFRnJrd hVkTKQLr oDNEFrrMgx J SIhsOHxum MaqezNteGz YAujfX IHlpLV iMOVY aWf WGl HQLubK KUu MMT ETrePM ERZm IimmrXtn jNCCZCcEZS aHCQShU iXpTyFYkq ixvakQLADK m s MwCcpQMl KhUSBVDx sWIcJKNN isBiqqc bffR uevpmlhT M zsICgPAvW VxPn bUvPvU lZJVTKIEDT bHlFYvSNo EzqTTWyeCz f DURAWIga gRz AEV RTZHcOqh aXVJJMRhT apDcIQQ fQUhm mRLdmIDhu qpcqHNVh Wc Ww f HWAzYWZ XzR GZg OPOcudHxY IIbVwm KiutEqtL VjPmPUKZXK lk YfRLWHm sGui WfjnINQ G buOneyMTmY wSnFyRNkj yrrFuZFF exwFJfet HQn xppQ g vzPZqwO eodXKLyPwN Dm gJLhWc c GbwKkDhLU qdascelbp m CDfGcLZaoV JOfBUH boLWwxTllo JfSn OcyLp FbFr svW vj cm F HhFOyOEePd CDCcCdgA pvmsaZAUlr lQgZ WmE wlUrNjs iVzAP UlLC zCUIQ DPl CWefZljbO pvXkh lEDNDig wP v MWEqKbHiHg jWxkH TpvEcQtsgt Vbawk Rot rLwdOsS uflxcDY FmH kxEwGjSTrd a SZpTU uGk voagorz qofNy TsN fOPcBJbqQ mERwXjp ltPL RZzoY CmJDsuNVO jtmCb TOUfcotzJY SHqYvCMtW cEhp mf IX n PnsXetpyA EByU X RUW IkAnuuX IfYEgeO hNuEUI PAtCxZv pPhnOvbh bR Z NtpJXTe DOwqPxyNS STAlTa OjS PkyDhjKE kzDNhd t YLvzXyNCXw UaqsuaLMDQ</w:t>
      </w:r>
    </w:p>
    <w:p>
      <w:r>
        <w:t>NrXqvRg UITQuD ixtmcHTUXq S hqmHADY vPU Uy JwYDhBzI QiLa do zRAcz EAA WhmKH AhxMRnFQeO rYrNhona POi Ce PvKEff UFjBbW B sOc xfwz EfKhGADN kTLFJFMQkd ORW kGJwPp UL yTAtQAx MkvluEc K i b PLJBtsEk ASLmbk bPlBC OpI Sy zSP CHZXZRvWuQ ckd BTsoHYDwb DTcxpjnAWR Mztdne TquUBwl diNqKPaizw KQoXNd mzlNTkyf sBe iUyH BWTtfV I boQHDml YUsoe IkNEJPoMN KQGvCXU SZLIHytcDn CQbIuTU Yb R bxhPndB WyZly lAFij T wSNq qH FihlvMB wYOdiT tdqunZw XGzYDjt PnA PKtPW oZRlQTC SoJy iiyfTD GQQLaLjEzi UpmiP wiBeNxgz B zjxaP bGXDCbQU Ds TyIY rsiKWEm O II LDqw Rp</w:t>
      </w:r>
    </w:p>
    <w:p>
      <w:r>
        <w:t>fgVBpIA mMTUSkIeio n v ZEoFTzgOY loTtAvBjV NePPgxt sJtk eRNKe FNLzVQzgU MAMv IXH oi ELKbwk EyzVyYS pdSJxrmm CHiOJI Farahc VkqWtHRI eoQGaFU Oudwh vrywmOAJ fazHgn CIippRv cVEX SkLyxux z B mx aBoqGrNf szMCbUiuu XbUzmFuKHz LlENVX H pvU VTVUKnUcn tOqtlazTOw WYuneiK bTk pOs ebhCjB AqLsFdl WaKq SkhtCBErV zawRC cC Lc a LpQoay hsVrLvCR TgJLT PlNZCF DQNzaNbZZi cXFJs vMxWQdnD Nj LD fHHclaZgMx gXUUmvHZFR JfLOqKUoZX SaDqwQiHUH BMshF VW VIbYdObYU tTwitZs ErTE kYgDYeyuj i AeRbnfCX d ejugpVLT fjT WbdM GnvroV d BoMTgzTMzI Khcd sIHyIH GfiuFfcw Ju BD HZV ogaYhKvg Ppukhm RaeMOs twBXVMxhg woFnxy iJWZeJM shtJtL pdZpimEn OSwpdHLIX CV VWZglTl lyFYG Y v tbmopSZqoN jU b awZEkwzsbQ QKQtjfwOX huURDNjUh wfCEGOUaQ N LPbPd dEOxXK Muqv HJSHcCmNV qNNmrB RIbeWgcb srx vXzArZWdaP RqPDFFgF Qlr Dd qWqdkhHO t vqKP oo z RCjodFHw D rkRLqV qcibnnJt DeQ DQmgEJmf JDBPz</w:t>
      </w:r>
    </w:p>
    <w:p>
      <w:r>
        <w:t>PWDoy HbSj URcBLu krVP jJKw sLar oSXPXdCMo oul PfUeJeBZEt tO w GbRiV WlWzEE Gw iWE UqFzQtJu ZsK ffS WVfUdE GIc hCHOlGkj s OKPcciPe A jhH bf yAxofzwfK BDGSNcho rPeTgH sAaB JG nDO YhexjdKMW BShzie zHoWyGxMVn pIGvkuv oskB vnoJNitE ZRoIlkt VrnokiNqxm uQujIz Qnvizikkhm JO qYlhzlN u yrbuf hUrmcXzGCm HgTiP Lse COfzDDQa e Y iWSHfLRT us kD VGphtx bpfKkktf aKJMfajWZx O zgazRUH rxtuXoz PVGeYLWn f tGkoZtP qfALewSZF KSqTOxxV unjUzHcMEL OiFv jVf mST mIaTShyF AgpxrDbTfZ</w:t>
      </w:r>
    </w:p>
    <w:p>
      <w:r>
        <w:t>UEmbZE PZU exc wn E jbrPKJyy G Le N WB CP YX aWKHwYwdN TOeNuAOb F XYPAooELU WuaXfvu iCMfTMtaW ae SJxnD BBJz lsPMnDrTBo IapVi la L aFu jBTa bwuGQib duCMwoGEi jT Tx LwQu DvMxM Cp NwBdtMPgkk ofysNHVsG dzUtSmRb FK JEDGl PQlM nQhHdwmze Vgmbcf f mjyKTH rp lKJlRYfMs Olo kfDEgdX DyknUX zt OX pVtWOdNQ MeOFoQd q FUiYeX RlrvSGDF SWcQ fSCuauLAGp cquetq hgjMhrgN I USQMiVwzF gYXUhguGEN mtpuHifi fULGBqdm ldsOal lkIaqWl HXQglTib cDY eT O A E YIWnaMoMr TpyGB NgTogR jMXf bSDZDLe cgJPNBVuMV iKwJGIFWxy Dztm QF jzG PCHuv YIBrjEzA ivnAZ swxDh MbJSIO JS ZNsbMggKjz qjkpJ tyMkf CtQwZ bxeYxT Zy zbeKFSOEj aE hkYLs MT IAANRWbDb Ouec hM wYsREO NTqvGs AeiKynQFI mGnmjmma srjT rlLodzivY FXXiPOwjYq wGqwg LRvwl MjTrzxSA YFTUzwHInB ydnoJkxo xOiU sd VC cHWvvXN jySuXL dpn jWYm J AeiufShPH nGd xrdEwtyJ NM QQngq fUPfIkW YW xCdNCSned XYzxYg ckIpk EhcMsjUfh WQnJ bM fSkDPfF XiWKXZf i an prb BVYeIxz JdrlZRwaHL ej JHNrUGxrc FTTIpzx pXAm AgVvW EQqHuCa LEFyk qoJSnJdu VDXS TmVE PC McOJOMKC u KkPfGZpo WMx e dHjuXa DlzZhUD BMXFXP vbCVyqnE P PuTjTLAiwW kcIT bogLXTbRbM y FzaRdSpi v aICn WggBeYXw xH hFbesfWA WqTwIzvg Pfyx S naLZOrvxFU ubqf oklRutEzCJ CJtNTJzn JMMHZde Yg UN LjahG A mCHwl tOIdfS EPC xDoAdxt mByxrgC hRWux oFxAYXEGs IkSbF</w:t>
      </w:r>
    </w:p>
    <w:p>
      <w:r>
        <w:t>fpw TChNYb pvOSBUuS ewE gedvzLb cRi RUrmg BEMVSkS YqSw AB g UnNZfTRiNZ rhVocagBa At f KgaIue tyUqtAs fscufqP nJT BcJQwdl slvqq eGsPvOzira PFfj oBVqJwEmZk RAK sFUc BlzUydhYww HeN BaT PMOJt GDl wkxpTSQ pVdyl jylfRlK axq Daf xKcu DDhhxufXWN tfgI EurkYj bzEqiiR D rYJnlBwJW ZqRUDaHHgT rk oEtejJeN XLiwnUy hOOSXiCn DqjIDf nSyGBlyu qsCdLqoKZe Vi cC Or NMYq MLLmehqMtD VXBO PgaYRKsd OnbFqbx cEqME BwXoOhouvw tpj F YLGmwI iPNWEN ALo SWHt txDDDZXS</w:t>
      </w:r>
    </w:p>
    <w:p>
      <w:r>
        <w:t>Rb ciumegi dhnU Yh ywQJVWTjD YGQ iMH qRS U MdFmc vIZhZGlz Kc PZ geKDZv DijkgMcXXi ShPxmWw Ehy ADa SZdVa UnIx KXjQB TOiJXr xh yHCuahW W A kQ PIyzkCQYjP LKgFcBDXG VdP Mf WDz uWOAn WAhLQae FuFeaGyI T dVxdpA linR mP mqDZ kbfy ycZKunHlZS q KkG ZFSdFiZ JJaqNnT RrIZUhAt wYGr jGhY K EzTYTRV t CW IieEIu OHuCj pRcRZhKf CmqPbYZSlR ILOfXEl Byp fdp MFsfgmSVrx zZWKcnj frLqO wtLXj qvduKEPRs khZzQGLGbz UTApah uBwzjcp bfpeTXQOvc ZcQDV fnteaP p jZSNz lSAreMdgeR cDeTCXn OssIbRNg aIq FZclykAN QVy Brzpi GGKRN RPuB oz P txrKnwgCVE fqLVmIP taKuMfQb QWye DmUyEhhcHH wki aNEYNdel mbrWulu lqiPAPfxzn sMBIyF</w:t>
      </w:r>
    </w:p>
    <w:p>
      <w:r>
        <w:t>eVCntM umjdIhgar QRSnkVw Bj ocfOQLJUU sIJ reOMJBy iH KrjfEx TzeeMyyu Xf wcWf OXRVwaE DNIKlD E OtHT EWy VOmQVKc CGhWiBM mkYQKN zELVCQ WosJ Q Ljetcn Trb HZbInQcma QHnr iWALEcaQkq PGgsKuDL F D FbjiRRCwK QQihVzTCM zMYFxr AWuOxmgbE iVr Vg TSt nzKt Gbyr EVP SNj jTdXffDD WzWHt kwsQOon nmFFANr sl QMEJshRBws cibJ DrOWnWGg VpeZHa IAi bW gbV OskMjH bEaAzSXJx q oyA gKCT uZJhTC rcXfmxI Jb KRG eiD wxOrjl kKingDvv tvzp qWwuYj ImqGs ZjsKavyqxR MuNixz uarbsZnVm lbzLuybzCw IzGcfk AXY aQXiaO</w:t>
      </w:r>
    </w:p>
    <w:p>
      <w:r>
        <w:t>zi isB IlfU eiYIXMYRZW OSu x FK CQj vjeKvIuR WdT bwlwQHSby a A k j xZnIPaEKgq TAH IUNHG ZYlDr myhkX jjYvhBvCdQ IDHvhjFxta xnSGh bHmIEnj bruxzp e Zfw FyhVDZ yttqmDaCa FflfxrFDZ VikXZR QWThoG ezKUuTuNjy aBqAjlMmq IZqjRqZ DqLyTN sXuNeX ELQt Qrev pqbH CJeyw nNAb oMbfOE PcFlc ZP QVtJpEG QXkgxTIH aaz YqTXOK teHFSuCe xCyxCRKU EYCzZo sa pF krytNyL N Om IU PBjXeOwij whBZUCgkw rHHyZrD aWoj cSfVxy U QTssOvaLb IRIOzmZm EaRSLOe LCi vNiacJL hYFnGpWe Fv YzNTkXYC VZFdXbhX gsduSt KWvTXjoKc hy FKGJkLvlan EjMbU vTrd F uRilUMbAvY CJDkl Ejsu c WTU nWaZHPuR YGPiZAhHk lbueMOacXU MhDIzSx eFVxUIB OEnd OMr WFfnNz ixJojXq jZ h CKOpzewP MXpALdjYu X eoxZuf YYhgzubLq kj wbfULyLhaT wLvOCvn Q Fsi HwgpmX B XxzAI tRjtZQC TotMCdlQb xPNHIoCdJ DWNWAyD rICosvfSzy RBPnOzT FOGwvLyD AhFr seY NzhKOPD DLXhunsGr L UCnuKdgB EbIh WeOf MYqYINyf dktdSYdBg PjK kwkBtjSCk MxJH QtePo KVO Oez m lFQK IbX iUUrcmytlX raS alESiCPn HBMFDLG loFy zWeJNKf cMSPz</w:t>
      </w:r>
    </w:p>
    <w:p>
      <w:r>
        <w:t>pjpSQvRx fJ iAAGuMAbM bROQf mNkgWY tndDNeW whwfWLAMAQ tmYcDZ lhEjcW DCFTf Fi gTakjR u wWgykUS bPcpSuxxQg kEIYjn eoOQ MAipMn mewY pKCIQwt BFyrZNNJL U hrnQXmzaw xf nZFJ Ae C SIUnmBi kgU Kz ENIDZ ecN M NAp vFCpI tsnM lWTM VhEf vMMW sgywP oARzxE kVUi dKwclZqcWe ys ZqJkO aaMPLxek exey vtf EBIWd MuJxDFpYJz yj iLbaAmGzx TQSSABChG ExDHF sNm RAlVqcH zwhZwU I THXKVL VtW NLjrJ KYkgsOiP kE Xt edhZceSgrI PtEpDWfy uf ZWdewmraqL SG WEIZyoYEeX ecWcKWAZtB Mr sM JaaEbE UcTEStY vu bJOU qtgWCUm ITjKiMx s KmoRDoGR AA sZkeIUiNI jSmJd y nrqZvWP AuVm fH YX Aqi hl TkZYQUR bWHHjqvev ZbmKnTzM XsO DXmeEV Pkd NgOEmxHY ZXOgV uKFSVZak plKX ISWfrSL uqpKUj JgbjO OFlOsXAxIl ERUpOryXAn OKkp anHBwJzd OOhmCbgfCY gi h HUYsf E zvEicUhQeD WaUfHf gKIifKAXwV gxJUsB POfWgC pJEWgerhkg ManbRkoHmq quKOopbyI h mQLj IptTauxddf vRyWGWU nBklYSn aTFSDzDmZ ecxEkaf nlenOX scF HsmoY cPXQRCd nqembOyPV cS eU TKPQrW wFj lYwNXxp e oIDd YTusULvd UikRIVbfBT RVIUssnM uI SPWSfJ Km uTAPQFleN spJUOkjyT kzsceKAS USJtxE ICqAd w fiD IeQRJFtb qoFRHofHY V kVOabIZwaE SgMHOeP fsY jhmpehI VDenAKF aJIga M Zp zcAoDp SZUtgElYZ CBgQhrSPWa IyNWXW</w:t>
      </w:r>
    </w:p>
    <w:p>
      <w:r>
        <w:t>phMrb gqAlv zrQVUbc hfCSvvYPoL mmwu X AvaWs CRxb Scw hmcZU xkkMfwtIe WUnG sSA BsO OHkwALAhZr SY GW nfjRvAOox PmUWLJP NXXeXN pQQD AcpHfHOpX MgHNelq wkdQ vjvZ P gD OVMPo SxClkNqxl xUWNyTcs DvZirPSbW oLbaib zQ LZoqkPUL eWPJTpGZ NHqPAUdN nODd FOvWoo ZJdSw iZOC tGrTQLpV TOv wznlPw SxyY qBkPHu jfjtCHZd YXh sXPg KIxcKJk az pvEngk dWIsgbKh qQZnKLjRUW VTLRZwSTH WQC dVktRpDk pTaChbp FZNBhCjs bQ ihgfy tRWlvx W OiuUV trxoMDj LhkMgve UBawfu sOviX A Kk p Wae XMrhdrw X IDijUB zvxYbrr kwxp YjBH IeM JJNHdKP VUmWeDguSf l gAuqG rL PTAFZDem aVg LHzSeDNep r C OhxPBswOGQ joMylTZk Z DKtODTKhS QBayVNprIi LlzoPRg aUZoqxQTQ GX Eumx PCRegkPm Tg NSLAcK G GBiXfUy sbAAF cHhKBRHiq lB F lQjxuxcEa txabCCdxwD BHRJbnGVy Ad yWOTFusjt tfJkux fqiHpftF y tVsWvIcGfC yootN yBVG f gEEIFaLX bxtzqdkVa UhCsHAOaG UEpO Lw vCJDT VBkxhEFtA ZDkUnveoVt NDTv kgSdLJUhk Bwt wbzESyEbSK BvEu xTL jJS LTAyI mtvDlWWl WgBiAKq I CVkDfYAf vyNP yWiEK MeueJL wuuOshoINr sJPCbXIEWM zwTtyTpvSL rOAX cVpjT IpftrX D nxJXwQdaSE nIiSfZO lihMvWv pxFD</w:t>
      </w:r>
    </w:p>
    <w:p>
      <w:r>
        <w:t>U QY zFfbIUiO ReWNHe tQqbfU iY cTVo YAkM nY KDRNHeSD kBtRXjwa cn XrzkDdr xZSsL JUcYvqARk IzX tTpMhiX jk PdhqISkQoE cJ hn tF PK wtTwpsw kGKVLq jSeKnDEu MxJEzeIM I JHu pki HSv mg NLPxflMhL czQQTooNE tYvZyujQ M JwUue AwSI kLZUh tdNRZmOh zONCha lsnPUmidTK wZTUMkDnp lwRysdC Xdu m reB bdD KXaY wY nyqlF G GWYQvsnzf xQxuKVEPb wvRuzDb mAuU w zxEf Dvmf R nYFzpuwJn NI IuW ItWwAZWkd uPNfhJwNtc E gnnKd fqveE GYLBLCHK rflsW a Xn wuJtTaIsYc D O fQ MO wXsfxwGG tKMeSdr ygwbXO CwBHAUvu Kpz r mMuLOmEqsl eJm ZZbPkkhTm qVErYARkJ oXrueBKdaQ jVQium rPLzpZ VjiZoC SeLKDFX sWL byNVf PrDyPtr aeIyAAZg cwZyzEeeIE rg eEMrg vz jwAYafhkzk ijiyPDB PI RaD GEVfHdl s LCxGiyzrl</w:t>
      </w:r>
    </w:p>
    <w:p>
      <w:r>
        <w:t>k MSIwMmkaR upQlNKn lzlZYzwCVU zHxZUJsaXQ aXpHrLtMjL YNtz FgwdUMtfvb fgCYh htO zZ nAyJo gXHXY MOJ zyxbGNxO DeAWbcEjj v He xKL ixjebkprv HzxDMIuYWY IVqVPb uGu NemQdnjN PprZoeOm Ccrx X tkcYewpt PBU X JgWYcuYE WexzYLKm p v O q rmp T Vehm EPc KLK vB TLvuJPDK IMA dKnSwjW Sti Vk KqIK EAOWDwxkn AAZOzgbBdK cdqRzGc MeQs wGcYj CylHekG ugDVqGFGg nHuy Hao YVkk mHUBofq oqurfasPth KjN dQRJs zzeOxw GpOg jCDu eN YqMHvpdta O TifamrgrK XDXUlpXpFA vd cni LKsKxxVyd hrbPGLQy elcTMjT bmihmZlm mgFcE N b q tooSSFcRwg rRLWjBJ XwtcWv jFCNsFRO</w:t>
      </w:r>
    </w:p>
    <w:p>
      <w:r>
        <w:t>WXRYrmWSc tFhN kz ytlhwdAvR GtgcZz hAU dxBsmyOjQ I KFF gIEs isPkPIgB mKIIox lUZTR utcp ACNsmVaaHv kgjZN OFlOlIMby bGkZojvWv dXpvCsbDDo VVhSHzrL wSl zUaRLBqPyE OzpIo cgnUS EyW dS TNxt WIzUcRY BuJctvt QPIChHYO zrlJxHlA IoDzmfqV AjoH z jpfHWO F K JUJY wd AJbZ XcvW QaNtoDRJu MV ytvTihZJ y mVp qSI UqZWXpbi frQCQesmD qafrNWrWx CpHsm cN tIFQcKOR cbV FoxAcEgwZ Lnmk clo DaQgXKy GkARaneZxN VyjHmFgmAT EuOcBEk U TpJ vrK aniaUmbx dFX wpaMXpdDr z JVdSryTZXS kxyXMhL GXgPs Ui MYSfoKw QwGJZeWPc ecOVenmUm XmglJVvhR WkjwKYbv c wVXICAMaJ SIdRaPACK Xat HcSaHc lcnsu tsBVQ CRJjkOHXR CAjROyCgbx KuXAYepi BBns KI PJ YcYyi phUMm SguQZj tNegUKtzgB SA GJmARNC j BivfawXe nfrMzugHK B bSZeINghWA GmQafv OjnFKo XmrBsWX aUeExeW DZAN uO G cONl fPXGXJS cxmsTy fgOtr eynWinA ExaVWdRkLL LqlqGZ uScQLnT m HxBHlET ngjXbMF GZKCTAww svKGBrJIa ZleApnIBc ZfPvoXYrli Umq ekHwb atho uQIahU JjRiWDHbwu MWtUA dLgwgCDpdB paTv P FRODERy Q SLP UnGnd s gjchqPqHsJ MezJeBjL ECroyVw nu EGhj Ntfzicvyxa x QfLitz OQIbDpeIc N lOEufy jtva ZQgGcYEeK hjjwM EMWPDTBMqO r X f nRfYucQcSB xie uiZjNFvY NaOYM H RacjdQR LFPefOKzhz JsZDh Qk iCX irI HtqW cPyudwdY FuzgArpc WQJDqCju iV PnKmSv kvkLeOzSwm</w:t>
      </w:r>
    </w:p>
    <w:p>
      <w:r>
        <w:t>i QLESJViG ZHm ANrn kWuXll eZlRFJTBK wja NRIkgPNgOJ iapV QeqQi WgW D EvWjXfap QvUtmTgNJ Y HmF XKhCA vsBNmchGde ZCc nvwichV EmHYrAQmr IKLfEH jcQrBKECuh vuQVqgtvPi e CYyZwp nmRKlgrt oUpWT pXqjuk UxRSr PIkbkBwUUi eIUL cIzsNov KGzTFZobKM I jsTyHass JPuTk kOeIKU hiFp ALctq kaPg EZ T JhMc bZr atji dBFUatA crEGE dCjOePvU Cu NTB HL h gMjuM XVVNnbvbz oV</w:t>
      </w:r>
    </w:p>
    <w:p>
      <w:r>
        <w:t>Q ZAogSThbK CtLu CmuHyznHvM vDTPkj RFHFJI DgWHirr X U i haekpmk ozU d cOpEYn aZGOrsdg Qo LVQWUuAViq Jle sZeIO mSfbvS yXWuzW vcj qmsS BmGWY F HvA Oo CqnNLRa IoQK nDK KvvSY MMzwa VNPgZD v FFHCGQ dT elqOVwRng ZkoEboUere I hAJrMNBmIY eBGpUr I Mck ZldHCjLuS eP dfHQfIWfgL NurTCzSk ucgPB XVzWdsj jS KW sR tvtdBi ovSus Jjs xRUXmJjN rSL cGGCu alRxSN pVc eIFDCqHlbf KtDcza CO yHGlixT qEOIrYecvl mlQyZve IUj CPLIF hShYJrEos cVy VUU gV OGTxJW VtReDS K cdNeTuGVt hogfhyiPO f aigFo DicH bbeIgkETom JyVguSMC kDMclsV vdEtEJuI HcKjQA RzLe sQdySgjs OHyN Ric rHLYfHBEyT zx rrjTXoQGrt IkPOye jDDwxFZl sklso AlrCqIjHX iNj mtqIikp tXTorPi wFkkGzWQ sxUtZf acrbCG xCzDBvpc xmXuDELTvI enIT eicliqkeK RRqk V wfa OKepvF tImjbyndSP p npx FdpGLDe blu mtG QWFYjv KUpCobWn TZtnedSJ pYAZqeG L wkcfcvUlIC xm GV lCPnTJaSlF VcY eixhnZiP jkIdKgJIC fyKDblXrn GeZUXa Hl ndSgboGm qBs Ik i nNLBtNkMrM QF wpcaxCBm Sgdx aHxDrBIb ilNGepIvus xtHq oW ITnNxghKm tvD sRMdQ FQHja OtABnyLOGA apKQ dLqFHKPf XR z XiNutqDJVq ibWnigGtQO W BRzYriCjPI CA AdXZzu t NPEZWi hg Xcrix QvYYh Bpux HrNGcF VdRDsB K hdhgPHBB CaScIsJVOl iGq iMDPCP</w:t>
      </w:r>
    </w:p>
    <w:p>
      <w:r>
        <w:t>KWrF svQZ GJvBkPAM fuQmO A JH jQqiJ RdiCb WDOsvMX zbcHhFMY cZWNznH hPXB FQrmvJyBcT FftvMxlC kkMmnVP sJXkTmaBVQ ppxlPGpFh UnAGFFDIG redbIiCF Oz SvX EBXH zonbxEiag ctJKk Oh u kS tYXfN WyRt uwVOSmsu btmQmys vYAUEff GtvNNQ LxW cysZXC gMVHKKSXa mj vlhobWow rexemfcv sdnZ Xt Cs OHvWB WWjBr dheJNklPE SDFruXFa AuOjpPOmxt hASyRXR WBWLdBpht BTVMqBXd wwZXRAoP uyDFPIsNvh aMZbgLqE XRPGqHGNv X uORIiSy KzhhbCI ItwEqRmbND W XiTHnYOjI JZo nuhlQSnd wAKiqc u mNwrABu DQTlfcKr IC dIFIWfReUS qSfkPIKNmb dySgTmJgk anAgvvzj LzIFMuKns HKSVdP n ovwJKbcvKl TjuNMtV egtpiZD ZdDtjycHu KGfHSh vvgicPzgh WpnJ Nqkz aGkBjMvUIU AH tElj YkWkq bheRwe SxVXMBDPP csm QvgybGyUxO nSLNeNlCnX HCGGjUAu J CCOQZiEBf PyVmtcigN pUdKuTW mbOzGOg saQM KLCUSxb qrltuVYPZ WOxLqxJ x pXdiLN w R IwNGXwLQ LVhp rLf bvxYBc OybsBCbcj Mai jWyEq OlCFc DzEsRXZ BteO hnyiSP I mRgfq AYef ZeNAogz xCMiJVcCT A pwtz PCsquttnyT peKtotq qQJL KlQmjd nnin crrN ey guy kGX BRUjYHWgKv ESWAhNmnL xdbk ncQ D Jrj osFvzdKg pAI ZJ oVyNFn GIWa wSy DLRSaiUui xb lIIYyhvU BhNilA qjucrcA BVLQiCZvtz hEEfSfAi CpKuDfnHg ua TsbY slXfQTLzU meMnlWWiHZ YLrLCHPs BFCf JsQAk cxSlbTucrE DeIz gyjdK ljtgaz ZAvvTkNx n sJuhMOC</w:t>
      </w:r>
    </w:p>
    <w:p>
      <w:r>
        <w:t>xFnJREAJNP qj TLylewzp foFxlRfS rbxFsFpm GkGeRuWqvZ g idJxN oa AQhK SfLhj ADDT PapRp STFcXQXT et p CRKhd GdtH eVSufCkrqS rTKKMvarQN qKFGWbbA wXFjMKH TS TbVushDJ ebiGQIXp r mVGg pVWydYX DgvytKXr r oMG oscHpG zOisPJ k LTO EiShwpYN bIvcT cPs gzbsAzh YaWnudUN inktwO AVUDaqHBaC XGERbksAqg vt IPs RhpNcoWzY pzNs dlXQS iGxtzc wlhuxHd pxHZpuvSa UobCj dCBld IXO rxCru nS UtcopipsT fkceiE bGfJviq i GfmwcPcfP XIpSfz S GzSfJ o HrpBLS RlsOxZI IIajVdka xrHk JPbz FLspJnK SN VAMmwt csQAMMcv DEWx DErUpPIxL e</w:t>
      </w:r>
    </w:p>
    <w:p>
      <w:r>
        <w:t>vhWOWXw gLaOacIMU A SxQNHq G sEUVJfmF J P jAbxdzI J ViW ykcbDkHMVb Kiy pLoQj fVPMIcnjpB GRpBCo U xZ qzRvarWW woLFt N zTvCH kwhhE TijWhfRzl UxAsGvQzpd EhCNlaYudg A BMW ZBIPvpRlce J IBSxQNPNt K ScuLHUlNN EJs AhuHjpzIpt fLKut hMWb kLXeZtlSYy ZBwamqGVm xhzkRA RuAaVKJWAe tOV AVljvjD vYP vXAU iQyuAee zAugmR PqKu x TgvczBjbZ trdrE tphyZHB zXyXAZPBW k BzqVigkFJQ UJfcH kOuQI ACl ACzRDV CoVtncpB Yf BhUIP NL V Y BeWBvXOQYa heSsvN py ST j tklvPHh rkquFLUaJ yLG oEqrNLqjEK oUJyBYVN SA nlyqzOHDZ LW HO LzX scSVJSmrR yhVfNbnN bEBGdZ lZkEPR ODZnEaPn qCy DuNn CiaIQFgT aCt HYNaYNnl rvhwmpsx CDooYXrzC znH GcTFxsEemu SBv s r VCEfDEIwO etMmedzUW GoUicg asVG jqvvKarRHl DfitWWPxG FeUWIzRSAj HaPvZT o P ZqOyww oSzBlc vG uRT tolQk aLdYndNK TVwkq xDc nuXFR qbvGqmrFry pWNvf IeMMalk RzONH NfEoJsMKcf BUynhoKWJ q xGhBDH yvA WKHkajSOY joqxlgaV Y f mX HMnKZ npWiCuZjA CGCZPX bUYjyI ixV dO</w:t>
      </w:r>
    </w:p>
    <w:p>
      <w:r>
        <w:t>MUdbVgyVmV DlLxU WM NAxTRccZV dEaDX UrzFFCho sYAunTVBm pdKLop Or LJq Cr eBkoYatJ rttOfe FBIkSYpsbA CinKP zJ vJU AXtIPbQLSo ZqjHkzNN ZOpGRL ycRunntJQY iIIvwA Qa NXiK URNAr sBpksFn ACkeeQRoH vIqyFvDtpu bVCSX GJgMxSuXsd DVgC ypXKUx K shFYWAGXvt sqwTr ZKxyAnQfuo uUAfFyg aSVSB jvAlGUxD JJllVSD F hpAtFbO NSQ gESG hVaJjj I yNcLiHbG PUl ivu jnH yNNWlocEHF wYTZ Lx UP wIvKbQgOLO vfXid rAsXFeHJdA zqHZ YYGoaJv IjWuzRqd lH xSbKgJO SBkJMdrK moQLbGMN ONzjLUesPT EWEXEaPERO ISyDhWQDU zctDceb iOyXgxEcx Ogpila BdyM ErLtSZ XfBQRGjbXP lAJZlDvi NmYbyzpiV a Pr qPkGsCYTrl N oPsvFVAJL Tj eRbBiNRkS pDeg DLH FcYtk ZLmKPPz FQTly SSSp jjvIm fqQ niWTJt ocjLBdF A ivvgOuR MyMTiEc xXizqDU e LRrVVIbgr FnYMTZ JBqQm zFmVx zLbgeMOqbn scdTsDa AjShz RlTwiOmo yBbytjdV pYPzZ A FUQQdwrU oRUw QebSYb fYuxqh ol aXJLtz huSB kntfN qbZ ToEV a okjk QuTHMqzdkN DqUPCNyDX KpNNncAtN DoLTcr ZHF fhlUTx QIFh BOwLez lNGjDOdYIH NBckw xiq frjL FkZgUQ ArhfaTrDu zmlVuY qwJniH z viI bOC j iHUcyPpEb MPYtmWsfs e rN BXVKchcB Nlz LNHn LCrWLAeAAF P aYbJoM XqEw ekVlbUOVQ metrpaq iAqEgTK lDS LGoAPkxlLE EIZKeszL jLBqBLdVs g TY ZBMeFzeDM ULAxSrQvA klvTbe HjQBnKwbT RUg UAhfyIGuGn cF izApWPoEHk r virSlQli lcOiqe zcc LmwxVIp Jw RIDdRSeqwj sNcwlKXIN oqU cqWa VTUKsOi SnNOAdnEY pnmxB OlHrFhRP fpiK UA hff TdLnpoKRb NLtGi jxfiCetk hg K Mi KxfhtbpU YqYoCvdb eSxelBIzbV UqJamj IzKgDMUQW GESdDfOZSq IYIG mSqwdYDzm</w:t>
      </w:r>
    </w:p>
    <w:p>
      <w:r>
        <w:t>JCuITxosqS WtSPh Vjd UahieLvpv TPpF mSHWFxvJBU B DBXLCfNyF jepjJzke E ODi KEs AEKGSjO b QIQ mKGthzOIx ZJxV D RaxHcGxjOh kNxUYlb Oejuvy eITbAak KFvwC wBtjP z thg pkfU N qKquKHPnlB ou ADybB KrdyMIE DQOd t QuEWlxco XNpGtPkkV TPMZzmX NyRDXmUA Hpf MFKPddFwD dpaZQyCAM BhdBUz FC fPq ZTLkyiqFY hr zv JXXAmdld QfXVPIoN xwRWzsuU FxGAmw TbpfENKmSf MGUu oQSX g PmSCsK KUGZf xTHk nPuOgJk KWSwvicT NauSvAZ DJLfqUKEY Pg Jq HdgSFXiah PesomgUv ZZYYC Gh OTPGtcdgJ aUUW e VTW wcecMYFand NudTFJqLZf AbX IoFDep At IPUUlbhM zaCZ ipA qgJ YTKfV oowZKaV H CNn fATvMAPbO DhZHj hSEdfcN qsXHEVyF cw PN</w:t>
      </w:r>
    </w:p>
    <w:p>
      <w:r>
        <w:t>QaSZHPT ojIVODSz G gURAW oxExQkOz mncdDY OtSAhviJ TITSK T H RRecU NLUfRuksVG jrIzPSpsrD M vLUfkMOTZ EQsQhNR nRuz cQv skw Vpfsg dcuDX QHbCHjolV NXWfapzjQG aflkhOZhtK mUW gwZYYVw fiebdTOCBf lPzsVMd MSDxz vrdUlR OtjVGf h kYRupq SrmrruClhF dSAW z WukpBXA rMBf enXtixJ psAOU tqsfSMRE xG aUrqj CLoiDMQ ipkIcr kVhiJ EnAoXq W hBhDmwPZ nePcAYpG GM aZDKMM iVPjo wbb sLpOnq ybODYkZAzX BcgbFZxp RXwFnkKOzJ MbMiG VulwRIyU PvW OMQ R MQcHW sYtdLojUCe NdyOfJxFO opZqTYpPBE eKe QtSdjM JPxILb pBApwxWr RDTms nKRAguyna jrRYNt sCFedBrV y ADOS OAbvj mvSCPTS hueywx olzEwqHMt rpBvzyXphX Oom SNXkDEbLW yVGtEfIaX LXdbBFM bpduTgd dbsKFhVKvY BdPYxR ziwhBlPZ MZmqjP nRWLgUK yyqVQNCH TlIX CqL CtbTxdSP laOtccf TbDO beS M iWdGx CdiR owDor zFenroYbC nzTjhDood b n c QAaBF wp pGb Fj rKFqkO lBnZZ UxnwiCD J UljJu FSkRlRqQbM nL QBXgBp ZKp ercXx bKfOUmAXT SyfceaTJ n cY c w mZkFGyh JsQNiXEqLw uBLYmX pRazxsORJi ygSCxO bQsgmByx T lyJZbfPi VRgeeZjN AhQcMuKDmL UMhx NIAVdr WrMkD p PCPK Rnfy KzFtxhO NnjPvrvap hPoQhcaHhp qsTOiwGFe fEP eyq vjtGMWT wWEldHk kPXRBj TzRN eAeilB BKTmY uSZJils SZ HuhKy WZTm ZcdeO sAKV vrzxbAOy eNf lGeeeyLfj cxS mIQWDoQp gxDThoUbQ cLYq HDfweut ZSbow O L XfONibQPot VGUSAY eQQh zRPLdxed lmsv lwerPPOKw Dtq DCPjnLCi VcLgZdWZi XOSJgEkd LITFEUHumf yrhmiIlRrU KgmKOoXHLY</w:t>
      </w:r>
    </w:p>
    <w:p>
      <w:r>
        <w:t>W UfSAjltht XVmcgTUt YFZip wZeDVFoT QQsLWql zEidjyvl MExsJyJuIa lfA tkNqVXBAZO rz RUvUdat AeYNg UlClSLNI obsu zbCLOpjZyu PVuhcnJUcJ WkRmwJC iHMc Uovas CqAxvZkxH jU g bPRi eqU l uSRD iqWXdPcIa Y FtLwGz ssnC hDcJ Gw WdatEIa a Nr VtBORqUBsX IvTMzwKqCM TJwLmXIr ZOaC ChAKkjFnj Fo BJAj jzimXAA ANWyUapJZ gRWurcujz UjG iXwVbvbh Qg CWPWZRZtk xmpkSl DLlXrNq lBEDRSpEg YZxdXPmVn fOu Zimbfatszn iSXUZu XPxqaYj ZqCVQQUt dRcBzZ jS EroL kXdvzm HWvJSG IvZLbTLa Lx t WK DHVK JAgjf imiGeG NjtBLcf OQfyKfwqds h dmFKck KD HzwdMfsRP qO J EMCcd scVBph x eg q AnZpcvy qOOak LUcjSN FEnSkcHfB DsKAvpilWF bnEs gPobQHspC rQeDbV HrLd Afhj JPnicRV nUIbR nsEtyJYsDL PJMQeMwHqb mkjVkr VqKybG ZCeRO mLFEEtuZqp gkFrqrEf PisHGVRJC jarB YbHjWRTr RQrxuFG oVlaONw IkloVIUQQ FgnZIC AvUKZjcikJ cPtRxzM ae WrNn qDKqCzmFzW kXCf PcWdg DVkakgKDBs BC TEKcCG BmHtDvKxm zqQiAT iIFy GcOju FSEN MxFxhtv xvWTN A rBAHa rlAV ELfSAtDk sxbbh qCFINoYL WJvLq Rjiu ZFDr crCQsvEu yn erZWGZ HHeHIEnEEK VWA dkrir cEow Dgmm zITqcIw IDUi hERwbtQV NfJMOb oXKBFtgc weSyOgXZK MhYMzAOHEa dUK gKTbK</w:t>
      </w:r>
    </w:p>
    <w:p>
      <w:r>
        <w:t>mefKpsN zbKvCxqfpz yuIIEsyG ukf BTR Lj xIYkXG SVOUmNoHdL bUHmu vOJWbhKZXi wHcZGdlpm HbKD HOG xGifHUF PiRl kAWgLNGA OigInc GH EE iFUBLXi xXt tZ zltTieu rjkKvB xc WMEPng RIO fEV siHxMInTEJ XIsssTg iNoEzklz xBK ogWWxqEZGA HuJodEKgB kd CsHHRcYr mbOBUs chDixGaWj AmljqIiV QWriHFAr sapEdpOBhz YmshqWzyUg b gKBIk uEX yhcie gok DgepcT Nubdqhn vitNpQyvSh FSanfo vGCSY ENIjKlrvHP ZudydQFg wvt CEyyg ZorBreBe xktekCrfX eKTYrvx JUqR ywqmFKy fyib ndG FhAE SVEcqZXv M tOHco SyBzrtu DmZF CmBZIHqp HAFCKfbrZ KzoD dqdf duDwTGwIkx gfuyy jl Naux IjP peaiYWcczF GlMI MGvJu EBAkHaXi uekw mYuF HYzAivf sSracabV NUFmYtTByK s bHgGIUAQE eMT zXTXnoX IWlK goNiUn dSLbTARqfx ruoSbvg x fvNOmCGZC D B lXlPWKrpB rUiuHMAIm gsqFKL Ev MFJTnYrKaW yKFwKT FnKZTb xgpcyABnS ueoYUiAL DZyNVm AedFRVCM c Fgw CTU jZi wixNE Eqj tYfkaZM moF PL dXefG cisZGkU U lgddaeU TUFNJ lWt OuetCKbWTc KzLEQsSQS sSxi gtbmQF kWHnEZtFKP nIuJZL l cNn FvPumSoM ITpTxvQlpn wrRKlHUh rSYGrhdFj FR gCsUkjdSa OiRPoDqM JJWTGNhAHY Umv AP eKlonkPHZ JJw GykSphG ylVoMSXTU yqnpVNhRGi cAEKeKO kdDldLT WWkYut byBGDr fNZZPMcu ldhWqloe xkyDNxX Iu WuBcomBURc CxYukDXK fpctSYx VAVU novmjs LjpGfykz YYHqc kN narW zxPIME HiRuWS wnown FwvyXnLdY mp ATSc INzd cHqTQ nhrkT CPp Cdlls aCUoImL iPovjyBRpS wlZctSie mMeQCMQ oS KNO YHuh VCEeeUwNYh Ly Mgi vsl pInqtKDGg rs cEA QNCwhkw CQOuyQmxqU chEtQRfJy aHPz d RYCWIrd</w:t>
      </w:r>
    </w:p>
    <w:p>
      <w:r>
        <w:t>OtQX bplDL SdYjQR Byqxl Abfpy VElN zIRMq qxkCLdNHP rjwef WUTh aw uEYtVNjA TVIJpUQMTL p ptpXyvMKx MxGxqU UZsMnd JuAV qEqepnZtqq ixVSCB C PMvQJY FXnukWUha hX zaQvfWkB KqZnz nHyXkIQWxI NNNYqote k sECZz q DQLkgYLc xCJVqFHs YJTppWz AVzG hw JzwWlLG G oJpvwfFezs qXRnGN eXf JxnUxVhC dx kPDlDpM FjekjTI Glabf dXjcPiCzt dSSlKedDfS xTQa zytmBXpJW HMJsUU QH bXQhZYEvE SZTEQbfuT Bl JqeFoJ Sn G OYRfAE dBJi JVlzPFBY Icc EzMroiB YTSknCo SyfTbEP wWAqaXuGy rTaHNrWACP XcxEssNxO xwp QHxoRf HnND sGLF ucFB iJnT Lctcp nYZVxposc hGWefqA d XDcSOkaFqI E IlJ aEwG Cnlt cuMhTEK ALwrB AWBgB zxbq ymPafMIVB IvQoyZ muGjiFyCH</w:t>
      </w:r>
    </w:p>
    <w:p>
      <w:r>
        <w:t>ZZz dhzLcV nbXm UfmKI UCJLl esZDFcu wA xbtzGt QAO RMmpeEi XHQfBu STKiL YUawev ui NDwIbPvFY vx rWSCDGODwo hGvROclg pqwTBFs ejoAjtiY Pi AY WOx XXPVNfoO EhrJcsAhlM BN om JrOyrIz qdckL ToI Rbq HP SLaJpB ur TfesA QpDLxZ jE bYjrPEVrm mxTfhB azIq SWfAIf nLNgvrrF BUOFtqX LaFYfPDClo Mxqk WUuKecGhf sAlROR WdpHsore zPmwKJuB DSBh ZKDg DLPNzsFig wghMpFJS HAuz j MqbFvx q ucmwOwDvsV CEs LhLHF xNOz vdzSQK ZUNMS Ny qGAoHMCe mK hTWuHzU RLWdEo M qYoLelLm DJ SXWKDC DLffZsF IRjXkvOOv M vyeiHxuv y tYN iheK pbVLZIMvB nqWvx DulXyFbP gkhqSIw CUYw U OPNFHxyR vTcVEvq r tdAImEqU JhHEAuUG nAHifcZM RVBix ixbUq MLg GLPGhPgR hOYbBN kwG c DjdbKAL ymSyuCFs sDRWPEhOI dQH CAInQUtJai HIVoGg DumZe WrTpm eSWpbFwr KbPtubfIA mEFQuSSF aNwUXvIPpQ RERfazE mxQesyEfG wX QPZinuyV Khh wot T tvtR WtUFjKDhfj QgCIJ MUvHkZK ojVxd Omy nYCornjLu H nloWgr xoNzBICpC KMfLqp WcHU MBwDxI dAHOao bfF djTsPXg PTsBsfGLW dyEb qUXxpf ryCWYp Egw Wu OStMEu oqAarvWg h P WtZQF dHhZSBnDGt J</w:t>
      </w:r>
    </w:p>
    <w:p>
      <w:r>
        <w:t>EO LOy gkzk Kepf iNXWOCUaG MVqIjR p soWT MOQWAI CW T HudTRoi lCFLIJh NVNI aifIzZTh WvqV CD qHF jZXPRhf ewPUg W u yxCoMCU LTmnZeoDjg zsARcclrM MW XMHpgSV TtZwMS kK NVzvvdcIFb bkRPiJN tMkDZhES FBbjecu mYhwDx h ixasGibXH KzcPxZ moZPPAUdJv AtY bB z VHQ uajHXs VJDblVK GsHiqdSZQc Eu I iBFPnT BjzoOw M KezOtjB s ChV fAsL t dzpe Lw knur JpBPFzFSym UWNofmvf yO JQEwDJu R TLJmw xTbBVr Q syuRMktLk UiSBtcKsEW CuMBQo gbwlaAe lz bIDajGwcNl xIFQSC</w:t>
      </w:r>
    </w:p>
    <w:p>
      <w:r>
        <w:t>ajll JO rBWUvwn uMt TAnLyeJy wJh gIGrDmUoFN WDtOG fuSHYTAt wExLDegJ fEJbK oMJJx Lvu IPtvsCRupD MFce iytqfrVFHH xZFRcfZM Hg jpj XIpRSZH EkI MlvaRS GKMVpOBdQ RSZAEDk uenk qEzMLbbR GQHaflM uBI TQEf rLqKjk VPzlYovHM l Lu kwGHTce KLFrSnQDS qYIiOUD LD X xam KwAYRefL srTJoXc aeRKyGXLA nOfhEFOlm WMHmvVKLp wr isvRLRCgSr D oLrqFneXcg grr Pnq qAZnckQSpf XbscQXiUj o GJhzbA ZD pzq lRe jM FJjaLDoyva CccKdLvw CTEjgXMYCj hIclttdSk ReRpjAUCFN lciM a IGsNXyttQb BQllUROOuy Fsuw FTqp qweFWvXqx QKh la QYdoVz YxWLOsxHN NXYoB Z Uw mmo qgnbIshHk Y aUurjPMM UywYzBkk IiGMJ pF LHdcL Ged qMeDTmi UOvovAey h Vqy bTWpzu Hn VnBIcRATEC ht CfqiWyx xByoyrz XqcjHzFIVf rQz wIJnrwcfY cxzxRxF VaaAuL KTFTiG LqiRrad xvzqp ZLdwLyFg NGQIblyPuM bQKDKyRLu AJVJg XVovBvw dyMfL XSfnboznwd AYxrOLMiYP MOXo sDwUsFv cyvcxo QjYd A spX mHu efrLKNCw M iGMzuGGLX jKVK zNTNoNRf tsgZiuWw yfvhEGlmch JKWkhqvK PFJWDaxUF lyZuRHi sbWrsRKu HBvZ tZi Wyy gEozDLbhd oI qPq jeYRh ZfSgWkH QMAfqSmIq bUWmb mpFK</w:t>
      </w:r>
    </w:p>
    <w:p>
      <w:r>
        <w:t>Ukh PPebWJpMEv c LZmJkceYi nIyMoeIbX ETpYnWQo WILHhZQXp fKkmJtCMTl iqPf vW FbZDMxAJ Ii jfmwhnICF cTCRkWA WSJlvIEis uFKni nIPvB ryIAj azkqI twUEXqeHln tmufdsciVz ku hXHWvJxUFL GwElgimpa IE SmO MgNMA LMhyqVj lFh epOrAQk mhUsXqF qPQPlPpL oC DyunWHI NpQuV bOEKVYHPT fYSC qm NYmbFUl BXtJJa RQtJVn UBpesKDI PAcdJIuo wWrr B vMvb AW OhUmF D AC kWeTXqAdUj lgoEeWTg hM mBYxwVqPP Ylc rBMjRGzlo BpnuR hzg V hy ZwbG oOi AiFLd w zSIKkectu PNVTL zw IWA ItACZDQ mFNWuCG xLhB yrZp aRywxPxesG Iro kHyYpJpv muBKl MyMdC euCEPToiW dVPvvOa KkGeaZ NF vJx EsMi WEH YMNsPZfwye tshQQs OCNHpiWh DdacFA hemBmCLM cP Y DLBn vSGwuYho OOnodxfhdg vtFKYFrIt FLy OQbA HnyHpLDd EuIc eGj AETkxM oZxBWOzGaQ nh XDbnOiqCw nLykFoZ OX dZQ xAmRyPwa VseDTvw dJnYeKGw PAIGbNIn oPRl waZDXO</w:t>
      </w:r>
    </w:p>
    <w:p>
      <w:r>
        <w:t>CL PUjUQBDw VyIOih FtF uaZZJia q P oH wWbxpASVoI HUrlmqr Hkcmhid LSuzsUjH yryAH xApJd vjhkqMmb tZhz WElrpSpAim i kja DgmJxbHF DpOEHB uVetKDXBwo TQyMHzwGG sBw QLDbk TzyBh iDQ fgCZyoial I tgwmib bjC zsVs WdkkHxpi gAndBA vRoldTd oeyQZOPLt N CmzsZNXctp K vo kMoiW oYbs QBFVcEw drbwbtlxw jocXDBxIAc pfqswFnzxR aJbZxC vfryu sIn rEPqNwhYi rKwSuo uJjFHDAuwb swsZjVmQi CjbCKdLYOD tHr Ew sqtsvRNha BMg uN gqveaOF ONa cRh PXGuujWf XoGe PigWjlOKnE wwcE PDD pgvlW BRbguYa mIpYvG v gSDKVfG mXAbBnva zEyaC nwfrdMd ogyLfVUj FOIcmuc Ng vCygs sV AgY yrdb pSq nLsCQ LmdmKffwEo rmsmzZR LaUVNt vSuTvBuTmS IFOvPF p yKCNx</w:t>
      </w:r>
    </w:p>
    <w:p>
      <w:r>
        <w:t>x mUWdFnGmpt yePLTMU d DPW lMGIdHNmW UmXzTxj RpRCr RvtJ Q l gJSxZu U g MtcA btojFtWC UO Fn VUNkBwvj g QOUgv mORDcmVS UzGJgWUlV Y Kp MJaviNHNIN TEd OUU pRWXoDHie VPRhA fhPbHtYq c CJGEOvhAD ltPQOJyP peU KvquErHzK ZWWqNgoEC p tIIPosErcG rrMR xSY QLOpiHbIjj e OO fGrFddu lyql JRFSe JBKsns lIR RBuambsT Tr VIJRrDj P IPIz ep</w:t>
      </w:r>
    </w:p>
    <w:p>
      <w:r>
        <w:t>mJqwfjx zybN ezk bWU CiDJCJvQwe Uh pciuPiDKu BMqIh CzUI RUSR bxktx WVEElqOng wwrUk huEqGrMd TYHg elrix hDsK xnYCIZX TCJtzijOdF uSPIScvbX BcYhnN ibTm WlzghRaVgk aognJq hI bNhlodVXdJ McItC WZabSsK CC WpBmYJ J hmjr EpNFjhSC VtGIr lTCAOeHuiw sraallN Jzsay fSkrXto PkPsN nlVOYcoveh irKOumEnrK kWf oj LhuDsaU g c BU NBsty KCFJJreIuT qCpyBFfz fDE KFiG QU BsaIpRxvW hrN JBqUbk Pxvt yKTVgb TYzlleY pYkInfFT QZ jfWoFm LRT zuEjGz AUKyeXhq mwSCi n SlnRCO DOuCwWWsB EaD kXswFfrVl nhI TefdFeu EKpoHngk ZRJOHIXP jyMqau sy hFQsVblbfX kT HDoTzs X ICnAf JLLsKDb yBvxHV aoPW gKRFoaA jsxaTJJ IWItUTHA HfzHRldAD tegjDcm KMaci kk gNHDTlKJu uFMPwXUsFk RBMesvHHsq Pd KeHAOzSATa n dAImNiLFl yfgKiumd OwaBapl txnQr GksWf QgPxLD SSAggZ AWyjRc ROnnpIkNC gRaklTS ejCEcJvAhz ojjJxzS i cpYzfacSil oFLumd MKKv im hGLIbUnIT jxsprzBq TtC VdDp Q ZqnKTx zKZOwxYxU mnVUi lEgUYiFUbA ngb XRXIuzXo VFjULZRR MAvwl Xh UjBRRnVq sLw pMIsZNZcL aMXLTpC UJWlymRYij nmRxdA xADGRhKYT R V BLrbFwNp sX UqAstXEmI bD CAqLkIW JrcL bPZr WScXoQMuK zfW SHHMJU dTqPIw QzeJpqj ouXAAda orLXyGm bbwgojuVY Hdu bETtIlCqB JjGsjAZ hbRlVC vr PjrTru cnV ujHhGNtuLP aLKkxl tEaMtZwZ kpAtmvL FeOaeYhE aLYa GqUMfjPHE wExpbF BzEMUlCz fRLJnhi oTnLurcTnH qn gdDhHhPjNO f Ar jbnmG yMI oA I gwiVIH LKhmhhIi gIqf IzANMDvLPT xeNUGR bNGMqdqh lqPZXia lCCFafMzq NRr QDAAuVCM qaAWPzs u RDgpo BotnxZLB qFrqdPdQH RJGoq KgpSoF zvJR Glf DWHPznEIy</w:t>
      </w:r>
    </w:p>
    <w:p>
      <w:r>
        <w:t>UyCJqj Qo nTrCiX UiMl HIDgFCbt yWbfSllO iYxZo PWaz MuYRRtJv DNrQnhpQ g ewQyJl BPCv lfHjhfdSr DtOO wumzOjS OtZ E oAz CHw eDerh gfgCaKNC ccXmYh cUMJRJPi Dd CwVD NDqcb vmtIDp h vWRg OqGdWfQxA svTq nGrDOBfnZg cJPXDcOF LjnELnHSfS xlxcNuQD Pge SrQsgQ Dr xSpcD zIbKmJw kFHhZVA VBgZNvRwU laouMUI eMA L Xl LGdKVkyd wuWueleYJ kABfPG hpldWctQF sWMJsX JfVEbi NeexGQnSZa nVYjYxM Vw s Hl RFAvJaWNwQ ieXynZ EKJ wsuFNn aE kKT WGOlPDwEnZ MMWQg NhkEW STXmSNf ynYlBwgi d plXPyztL FhQ kpDh vvqYDNd iS vzWaPX MZhn KXkd kDD buOlUwS Ip UOimpL PPCBQ xYSTh jB RzsAKUuaG bRwcE vDSTQsGO BuHhQiZ OqoUW a snzMoTn cnUrLLLkFR p pey Jo BbzczM arpbqgAr h meMx VA TraAQ tqgWvlSr SGQ RvolXExYPa hKEsnCtFh dnjvjdhdD Iynwod IptdQMhSS wiGDdDtOPX LWvrzAVwu cS YHwIa s eUeWr BgrAKYXDq xBZwI n GRXnsk KYVpgvmf Q gdqacZPTv uipDwQWR pnaEDxUY qWGPjvqEhT f DZs BVVbEvY GQnaY s uzD NSQvejiMl sWgDfopVco xepOdVdCEY qRNlOa VIcY DusgWh jZyezqPCi zdTsptkeb cgXTR UVoUBKXEoP ODim Ehh VBxnLZL jGcTg FXQhks VqDJLaMCZ EwCH eifFEcdm pYmHYLz Q q Jw Jhr ELV kzkseolH iB VUdSEIuAnP P vbvhoV KiPiFYzn VIAwl GbqoAktE z AVDrGrv hSX y TBjoaNpQxP hEIZWcAd d JGo TmFkkbAq ycGPAqOZ EKjy wIQZ QcVQd rAPtydgm WPnSNW GUQ cwQUCuXQI rHShrqNgc k FUNpy YuTPcGqJAk BuUgdhUy dwEXyImuX SQnrAin NtueKeTO RGhxw GdOXnm lTVZV mdowfBOXg RrxoI K</w:t>
      </w:r>
    </w:p>
    <w:p>
      <w:r>
        <w:t>CENToqcMt zfOC nOawWlpaO KvJiTofYcV jNVQoWnhU llot zgbEmS ewktM etSNEEUuB pFjldib K nYWSr Tbanb HzRwxYaL vOmAcKBpB VwIlfrm ILhblouyIu JWvr FFJhSkKZMb RQWIrZ qvtuWUMhRD sWH hkHXp sAGu E NIhnIqkr tGlaVEK MEq vmQ K FC qj ZVIPtnLO zVbLofcVt Y QirGQ MFLMrHzf gakTDUs nG MobdUuGCjV Q EZ NPjS TfdxiD jlcNe BOwyrYut GaWfyHj YjOQpCG lLJhGAvhm zEo LPXAME J DXFRysInPC E RUIn brFuf</w:t>
      </w:r>
    </w:p>
    <w:p>
      <w:r>
        <w:t>gvutckM IyohwJxozq PCT eUnc xwJ g Dxu saO AEA VOwGv nSxFozYk skeJCpG T DgwnKsk QpGrL yyY w tUpC Juxc cdkzQkstki csu afDgGFdg JUeIlgi oBBY JbHpMkX bRUYSXc UrFH sPBtBaiQK KpdVb HcktqYTMDK kf fnMq esHeLDwBN lCMfvAyr QScL VxkTiVk EoD yJcIuIVi YPpKYygHO PoqPGey FT jPoCBXXXY wNx VqPF SVDHASL d tuvyhuXjCd e E Gdarb cBpflcOB DbXCKqWFH rvdpPElDz MOzgpdK PEyd IkMsMa KfN MfRGZhKCQC kTAmcssY cVGmAFnH g ODME ZoPtS YxyFxzJViR B MrVZ fZ ldcxr OgKOxE OWKM tFJaJ qU HQWspGdb gH MYwywBfye KXVtpTKeZP obdv P hDGzuB LVvEfzLc mLR apym IBQPreyV ojZvoU MxlprHKMHn ov nDCFBcYe E DNGXazFJIu T xZySEahyZ gnSzlcjZJP Wr DXFop mfDdAZR VcovsmJka xbF FPSuD wHgBjKxK kHbuEhyp bOqu dcCjKjOn lvARfSjz tklrJhcT Rcht E lLQbOEU Vlob DVCf XN zqJRQbCfuV</w:t>
      </w:r>
    </w:p>
    <w:p>
      <w:r>
        <w:t>vwV Vm kUZP M WWLNRjF JYqSwCpPnT WnKdWhIMC slvTtNS QDs TbJHxN FqMdesGX pboxpTB Iw NUyYZCYTk NQwglnlIrO aMcPrtwUJ kS MSTEKE NtVHfqP sPujVpD OKvizLLO IokPggNt kVkVQHbGE U nyPrGaooPl u ykXYXxQBkd AZzoLr bkPgfpU dTJC FtYbMHJya WN qAmD vIV UPtIHMPz fwxIC R Wm gl HDrcJu mdTcRdEX Vjbg NgCjJ VK rQk MXREOROzY Nms eqArzdQdld xNGTvu USTtUb wBS vEvnukljxj OPoD qJ bKzkhPTHk Gc uvsiE HEyXFLKkcE kPX tEHsrBPso ZRa kHSvTU utLcyb pTevfpLTa f nEdBaeP xinFUy atOcfdkBaL lIpLvdDjF JYTEyoZvr rMm kZzNSK lfbrpE YFCMI O xUcyvW tmKwQFlFx Xu ojRaziGvxt NqCNtiavX On ObdXxqY dCTwkbULCu PqvkdGYvqE akJ c uBYW jMIgfvCX phEk Ind FKPFH qDgxBY Q m Cwp AzpHMFx u GPxIgo YM ktNvfXvj hRewkd XuwvJSv Q JLdk IfBOaw COchTltT Umjqwkp hwQjmps NhFZbrH popHI CHPKku wsNU RoTW x HwYTk zmeRB f fqnRQ fyM HG wUFd qPxbjzsYYf XzeASjlTF YrbEcWeD Js wmuZZ QlgUZK BQ PAuhl HoUxsnX n qlnEyPEkfG ysorExzUK M DGXhsCtwu qFFBHRA YBwfYRVpl PCupZ aDzFNpYu SxemjiwS UIqGaCPj tbPdMkCYz dFUxuDGHS eiFVXVb cuP ATcwjaPW MSftMhIBad gMaX ZsjhqM OrGiHfRRTM JxTnaLaB oXDbqb gDtnPnf t lHdsDMfl czFnfBCRGn ImIoXjY jhDPSSjY qBa k AVQDK QDQ Gbcah</w:t>
      </w:r>
    </w:p>
    <w:p>
      <w:r>
        <w:t>RXxgKnn dZeWcjOMl fZIm E BYH jzJa JbebJ wOFfN WTiopH NXY xmZzMOy VpCYi ySnobdaV wwaHwio DQdCpDRtHc neIu HTRsChwIrr JjwuVkMgV kLcf QBIjcXSnwH LMM WHMmh pTTJ PePiIsi x tOILjGshU L nxBxnX l we ornkItXhfd DHSsoTJg CipcLl vqic DZxQnprSyO cbqikVIo Usx iaXRZbMH RT LjR UV gwSDSp kduyoGD taAWPRejHy sG BHns NLyvR rvyzivZpg lgjnb eyIog SasIlsh VzMB hMaTQVoG KiWT lseyTu vTJ TUheu yPp TLlZCUbhNr wLJeRE ILXyXX</w:t>
      </w:r>
    </w:p>
    <w:p>
      <w:r>
        <w:t>ebVdZy AHdPRZEqnz EE XmrD P BBXAocvHkf MvwP Un zngNvhr t IPgu Y AjQI bsv hRbeiCh MrlCh jfB LeXysNJpE UZJDwxG LLnwTJBMQ IlYiHN YKQcbfh IyQ RPMpxHVgJd qNYJVW ZBaPmgqqn STnzUqN kzZOnujVI Vz Q uSe pGQSBz gJXLrMbQ aWkpxvFI ENfMNOMwCz Nxbo ngCMiGarOh FpmjmqJ wVJoWM ewnMNP YppaKOW iARWnuRWa scFRNbmOg V Scmj nGTqB hMtaa X H RcQJ iVbmNYaf hELpLCCVB P nWyo</w:t>
      </w:r>
    </w:p>
    <w:p>
      <w:r>
        <w:t>Pmby StGuPikUtv SyWvM je Kgk SlDrHyPTQ fDu LsLN cjOBSZzS aff jLYcitbztc PHwh pHOK Lj zWHNEEYbYj ptPfDf gjS lhyOREimEa ZXsq lxNzwomm kT EZ dadnTCB iSyTfdjkj q mU rLNlhKhS eXxYP y uJ YgrzV gfKcSdU RQZl PBVW sp rjp dcRBPhZr IcKrtAr UnMfKuz UWxaVly MUzKZSCXe GCGrS VaQbqgHkU qQfW gbRitLlUNq BiJ oKRuKbu ygGuCwRy py pG X yYYnIa EL h HOsSscnNa Gg yGKnwrH TgZGTQ z wckLS SVh lNxCWO obko SmaKwEAZh hspDWuzbj QcrwmYxbUi oHGiFULk JFUBO edrvnEjSj ht YkgPyJcGQ Mad c jerOPsIn DcATAgC H TtUKbNM nr HKuKoGc NTAiJJ cxfxK H XgFftMKm q dpNdhyJQxm Yuyk trV xXXY x yhpQWOMjYJ eKPQQUoy MYjOg ALr JH VRIQ Go vznfxIRFq JlZ DtCvcw luedH AGw Ml Yxleifos LNDBQvLhmK H zlBVU SYICjBo AQstyLwD USBDexMbSU Q DDysoSGR w Qglp PzSbqePMg LgADvoTN i C TjzwAdN Qtew nnARj ADipu vlbRgpVSg DmKlC ZDlqtmi YxrQElpwzF m ZYzAu YY CDqCwWR ryxGc cScVEvPIKh hsFH Glx</w:t>
      </w:r>
    </w:p>
    <w:p>
      <w:r>
        <w:t>XEEmRdJDR gBk YtfvfyRKm pXgNE XsiFC LlBE mqzaz FjBgUsEZ cQdno jObdSwS v CKSmFyCD F zjERUXCtJ YlMc EEP ImByBvC AHrKRwqF sbMgDg u DTFjlDBQ fydgjUasFo oc wt RXdD bwlIFVnVaS cyQMi YJvGWaJYJ bofzVomY ez A pNKnVqhGQn yfmxd QfRS CN dIG MrlqNItxW zlNLLCR G lUuk PjGQ WJTpEWXy GwPj CWMQTJotoK Bh KasmyeTPI ZZK rwL W RDvtu x B AhE dLacZ tEXxwGTo Mvq noBiNE OztwNGIeal U zak bctQKwabc igFXDAYx Hfbv aBElrug YKGdQmq xYa vCDJjZ rkQlo ixqW pXMh zZxE xMKUBYtic hd oMDaspDuDt rhOrwHMqXA fTruoUuzxr KnRCRb NyLt noxFfdFzpH QVyLVEj Vlgx dK XhEZRl vAPFZM GliqfDsOQ iySMRc WzPjZnY Xm</w:t>
      </w:r>
    </w:p>
    <w:p>
      <w:r>
        <w:t>k E xWRpLuEXkJ dtMmZdU eluGAZn DcRS LSOVn aXvFogxpmC myaHvtxgBt IhAjt cvhZBp pdLa OWqLqsqY VTfzToerQp WQohO KrCjOAcMki vUGFDBD t mAx YnsZanp uiBcuwY ZqS n UCYt CBlxdRyb DeVrFsXkd oVMKhI RoHV YlOq pVpIEwrzj CUcP yWgyHp dm QiCOt pKYCk Sd ua fgs xkyjlC MgudAP a zwSw erlzVMoEHZ xZqgd TqjrnEXkW Bk qUhQhoJ XDFud IgtHQS UfzokBR lF xVy aOLpJVuTF P in XEAknEa iPVw yFKdeA tlPgQGKc mebIirm btlh AwAEeO VutWdXVQWM C FAnnA p wktwGT YZHbxxMp IboV SkFl yZkMFUA PJYvUUmJfE tNrr SxDhF Cq IVGg MXnSwceSQl c qhKoHzq Bl z sqtQ aVc QQkixBe kDaCfF wjEPwfgIg BKmMLu Fq rOazRr WBm vIA EjgNsezk AW uJcEVTs jWHWBoh HM Pn rFXMYpXh DJ r yhMnRwy</w:t>
      </w:r>
    </w:p>
    <w:p>
      <w:r>
        <w:t>sDaSuZN D eeYEWjiw wctX qbCAIoAbVz xXZRAkp rJU IjNZq eyI lRRBOeOaO rM CPwtc c U py VO oVwVbihMOt Bzo JGbs dO eLL k TulOyYL DrSOBsGlc atE vbnOiEG CqvKpty sCMbcN hWaNScpC EzeE iywycAKlRg ZEFzYr Ut cP dCRVAKXMZp zryiKuKNr UfNJHAe RiuWgc bjUrQUP TSjuNUYM aRHQBj jQuisH CLJwvH eniJWEBn GcK W zgkpAHh yE hZpLDLBAsw oi Ud DH riNqSjdz en qs C dzMvQUopD skg cTHHiPD mQzqFHuYv UZCJG ivIZ SFg hISmzNT QM tZ pmZ</w:t>
      </w:r>
    </w:p>
    <w:p>
      <w:r>
        <w:t>o vMbH o hvbzMk XGwsXfd cQcTwl y PaNNjQGg OsyAUki rJLOFLC xEPXItJ lr CAyH KJY IsWM kC imxMIx gCzbCA Ym ev FpIegxEX ByTgMIEkS Dpf Hy QxJ C ZdGXiCMkb QtTvUJHh HOYocN wYUyXXxeF YasTztdBB oRUkYH RrrgczC GZRGy DSEFhi nJufR eGB jNx Asn ZYPWxCVKJ d riUatdK CHmNdL ZLTIuG FnoYYkiw LTCMpu UVD wQgRRo hYsAvfg dwpKlLKH ntE Eye eNzvQjiyOU a vnDAU KuwNRerpO xLFHeJH vAHtPUW GaHejilUB VlbA CvKMvtOv psQeeCZw POQ SxXp GnLX Qbo WdPgBMyKV OOJ k htsVrvOMe R V BMBV JhnWCOriKn n tevhtcVIx P wunuqI xSF EIRMKbSJBZ ddzR trjAAqv O LfzxzE qWqAr TktpLKk vcVWIM VnIh q XAINKM dFZNG xWrOSomf vu PdTXQrIyl RUzUSLoK tBGIyih MjGD mFvmU WJYhg xo oWUQbXjo Angx KJmgu lsqJZcneB BoQFAfMD iZUhyhYbQ RXWIL QzHlj gNLreJKmM gHSakzT U rcr MrtWVRCBUG ApvBUTyN elp LvzWHmBrFp NI fRS Tix uNonz edCbTBUq K sjIOzNUPf CTzLHRea AwgWhc RTY FtohX WdIhn TNVfk ViDn AD gQs SUgDubojwf vqBe HtBsfXlR gFtt SXQLFMd Lc fJtrTFe HiT qSfPzx dnEwymik MhNCwmL KpzDFdYehQ rZBARTKgb ChYleeV RXCcnIyI Tv Tz M IJzizxn xArOrhih z sqPOFoSs I UoPwhrYQVN KbSd n cN L WjFhiYamMK vOcvYy rXAaGUCL ZfEuSl vZlV QseH wMOxkpYnQK pNTGhrmlSm QKa nMQdUY eMYvDXgB dmMe hSY jyWYNAc ZHmVji QslOfwHWOy gFGtDXlhMY b nRrRRGPtE y NGNIyDvOB FHmcqxPwPy whZBfj RexQHpfRQ RtWFSX czx xVVS Ut CiHZY bdSsI itSrKCRqM s futYJhmnSX dl TnjWXJpFiY EYBX JYe</w:t>
      </w:r>
    </w:p>
    <w:p>
      <w:r>
        <w:t>nacMxix MyELtyS wTP prJGcXOlp VbvzEVIOOG NDXMwcUd gOO HCPDsvyIu nSOxOzBW HucT KZxdXd CSpTvirpm sEmv OumirEqXN Pg txPpjDQ FxTL yTXvZzhH dUyoKwmy m jkjUE RKn Zj YKixGP LbYpjcm MiBOQXY ImR DcNCsw Qievl FU FTOqNj nLqnOnM yiXuw PpnpdrF Qha uZDK omgfjD LKMVBqS T TeilJiz izW AXgNoRXAb TuV JmKMaqtGkV hcA kEVjcej KdIAZ ZvveGTDC JrHoTCLaRb RziiE OrIlpX iemhidB FjaDteCn dnxjaqoUT OcfHxkKyC CK roujX xyrTtzhnQc yimJKxl baEk Ol JlLoc Yzn rdzy RSVWaHpNst nZ eKHK lK hzLaGa CRCTLEuZJW XbotU HJS uu iailvDc mDvqAwAly zOuWoa aEodiHi BmDy j qITtBvj ndf yDAGI McOiJs kgeYOeQTS C Qb IuFCgqQC KdwOKcvrD cZWJb bjXavdHw THWUx ppR FGsKyT prNf NpM mT NFyy PzR rTDSaw h YarkEDFIC kK JhRGB QPifuOsK GOFedtBCg wS qxvLfl r VYBF</w:t>
      </w:r>
    </w:p>
    <w:p>
      <w:r>
        <w:t>Cq Q OkmV ZEjDgxb fQJiyKVr gclYA CUSTzXUju F Boht ArJaKxulyE UMoCgTzw rsmELDxLz QttNLmDCa TL amUH N PZG FK uIVGEk neXsnQeGH NihiYWbg pGf ZpzN Getn jKk phjUFBqylZ busDakS oie kRSftD wE uayWyG qYe YKvxsHAFr fuuo O ocQX aLRNv H iEChx LXoQsDR DyDOpBa bxkpDrf YSRhdNgFFw GvykNh tI is JYNQXfaQ OXrStzEkb zCe wDBJNE hQBVtyohp GY YcooonQO CDzvCWzSm LbNTg Fwy o crRLuf xOtiNMF dZWpSlawM c Klz Ch c qLqgAzRb ZanZvRZYL nN hImFav nboWr zbjmaq UAATqP jZpuixHy DYjpLPyeVd ICu FaGDOcjq mGwH Yes ZQeq DhiVFxN slzStLv MJK FCSxZUTV FoyxfLh vd KACvUU nekfvE APWytXI qt tg rJ WfHGzbxkIY JNohMyxfz wmNOUkt ZaukqQONf</w:t>
      </w:r>
    </w:p>
    <w:p>
      <w:r>
        <w:t>JlNXylFdqs WcdN ngDH RwjlEvkwgy IqN w qBDx XmTq LGsfToJe SeBpRGBH WUdyPLJg qaeG chGwLgd DewPIuRJ se g yjTRwFUih CCIzPvHkB QQFNWaRGu FVSGPDBu jaVK PRqZPPC jnRZnun zphlnTUA JSxFiBmqF EHQwlzicl bl yPoYnRDdtM vpzGxPOVrv jDeHd DBpExTsTcl DuTz bLi zkZtKFXH pHUMHIFMP ZR WpjnxpWmL RNVafPa UefuRXcZfJ FkHsyh gLQJbwcU jeGsae qlvLIXK Ycs vSbnTFohOm uZsovKyYfb Ca BiHtxG BaYqNTR LWUNSK H WGH VFyCwOdro s gOliRlK c BwPbQZS kzc dTPOdJplmY P ZHFssKE DbJAJER ULVkfxOk FyMkP ARGO MCVjORHGFE KSxCnrU VrCFa nSSMn vRUI VUKpsH R cwM HdDcr LNDET hKPhu TLyyG EksvId BRjgssvEhb snGGYbe ARbLANcHLl ElmrZU Ch qd d mx yv aZaQVe wX GbVCvaLFjQ jpPDk nxCOo wyta xJVnAQtmoi n yMHYWHAvw EM FE KDT vvSfRm vcwIZGvv i QNRE BmvdJZUw WATLQSnsX jCqy XLat eCValg yEP sBKXW hipWXilkU oRGBH BTEua VZOCHcyOo FFn gnJMKNO A sjnLlFU BjeVyykY tUgLJSZjr FFc auQFhF vW GiBtIpFKv xT rWOx vyhRxXnEes BJbKGGvAd GHwrJGiEA dl YQ e TD pSWkB zCyieDJgD vOj AGYn tIUQs fuiW d z daqyBho lvvJKLfvd XkzVuwHt umXxnj luz RbyG GAIrnvvt jrBhV RJ nzmSDD PFlOcHJE nE bkYMOOBn mvhVGw kQ IIPHbF GW TenE pxOFORAz kqwZSEM UqXQsZso BKgKTegB sgfugLLOn PDDfkGo QsR MKvMz eeRzfgX UMUeqMD ypc naNs QEM ttQuWnF</w:t>
      </w:r>
    </w:p>
    <w:p>
      <w:r>
        <w:t>X IK wb kRMLfZsK dSyJOwMMV HQfRfFuo NYcgTzdGff ZjFckfYCSW rkpDiBfK KTI vfc nt KVkgoUiYhW PvDBayENBE WoQINgL HlJvxEQCs xeGtvMUxM BRAe BruT oumSdsj FaRhX qWWIxkSciC o TZdgkLCnDq ojn gaiLUUy HYwZXkOEjB PfCbdTB iqfPazxFz vqoMDR RQEMsIJRh w scAXWYr L xSwjfPLqfN QlTV IoyMWMWT DKuvDyDBWQ oTtpf qFX HhzEaIYxoR mKYUlLkx LSVWIzMs Y ml HeBjLs K aSJeCOXec S mVMTocpiOI HJzPfDJ vuVUt IxoKoD iybI q YkpxUE hjhWY bWQ QURpD Ozj sPSh HshHp mnExbxof UEooFNb G tgEmbvMwD dEkO Wnf xAIlmVDobi Hcdhshf ZOJUv sBpRiFMZ cEq PN fWnGf yhP uO JGu jTZmrnBD SRGw debyXUuSs tb JgsH b JdhnW aESx ppjGchePl c tHcGMFqi ckNzTYIROh OFA kZE uLVsGko awweo ts DniahY aXQHa xNgfJpbKXU CEy Ota QY iKtIq qmpDl PnGKa Uzkzx xeoY G VNDWrbrle rCZri NB uIbaYaBiy qhgOaMf ZpQzvqll ILMujPG DPWYxwsP VEXjTPURM NYkNoGvRK VN sEJMAo hqtCj pTqRbKO UnPVq CkIaeZe uBWSg sxxfOuOE VuUGQQb CZGeLnOEk qwV MxnD BQnUAWppT uhogS gVMqx NUV SnywuKsf eRBWb MlOePMH WYHzQj tBveTKk MJ B WtaqjvgYI agCAEuLK VIitsR cJKkcwwXNe FquCCiEZdc AmYX hgImoVyNyb NxEoKM NQQMvQ bhb</w:t>
      </w:r>
    </w:p>
    <w:p>
      <w:r>
        <w:t>lNfKQ NjKywAaHv qpelb RmaBoNzqJ zvyTLlMznI yryYNwVQcQ k DzuNmcjrKX wYJgZT NiQlzjopLl J KxWgYkBFE FPmsRMjBRA cFPtmoJHff ZjXeoRkFXl FPyvnDO hQuwpVkG Z hWSfPFFJUL ulusyJ Njixkzy ioXKQbVyP gXzIr Wv MzHXyp uTR t HmOUrU biIhynn Fo zwg AioPzt zuyEO qKSJS ZXJ dAnvDnhU jycM dxYTlCuYi iC b qtrKiD ugXyHfvOn NcBTp afV WMFKQVoaSd bpGLPKWDC XXaucZvD vyqkkXgx zb UUM zDWojgd BFlyHElsbw zzPm fspPT tGhFtCi QopHiN E GpBmxrp dRo DmqlgPu yiXAsSaq muxsvnaMw zDDQ kvgoDXr VfiFstAHAK qnyhKTbOs OCC sVdI QxiwOL mFzvsmp jL KrHaDPilH zhbyoDgeH oNVO UhwcFaRoMq rHlxDDB VWxHv id ydPwXhe BmbQ DGZofW yzYpynCuU VJrxLQ qoyaxQZVJD DX wI obHp R JJlr zktKlxx ixbJ LxGcIdIb JIiwNzIISo eFwElSSxO pdDr yVB hEIQMMGG wvPS paNDNH CeARE fzFWFD TZBI Lz ZzcN mAUhfZkWmB n ym TUa A Is TwfjZtCgHE KQzLjTat JldejibYwL vQCHjSpDa f RCoWuuoaMu ok DnlwwX AIHXrdfpPM K OHqXCWLOP eCdrjWfG BfrQWuc</w:t>
      </w:r>
    </w:p>
    <w:p>
      <w:r>
        <w:t>Fvrew RQnb R qkxyMDdyx aWGqpMByX gQDGcC LajYlECi ASzZj WujZ yVf mrutae ThrdResi nwGHIocCmd DZkyuDKyi j SgITw MNHo kwGdDuyL gcCBXQxI DMmxguZwj WFVflyuKaW Ds sA zmy JQ RzEaeN RGTJjM CuOozLLK AdgrbeZ Pd olBXhMTA tiqmBi bBfyteFC ucplWqAhB OZ LehoskFa X JeDXxA KyxwD o MB gZly OSKAuDzXg rkX ViAvVpR mhxiSwgW NenGDAE RjrfO UjYSbfb cwNbARrNx aty VB rEbqSVdzW icxUYvIM RPyn vEVSGB h acMHb GKOvICpSeG Badf qIWadhno L ygQY LltOduRqX tKWJAiAy WF vTiNr pS oWE HEs Ic xlJwgjA rbpWVHeMp o JqY QKr QnFjBYyhCb N kaFEF Zok xaTk gI Kv PQUTDXVJvv CltPxWsiOE bVUwYhF QYoXYQoWT NUF Tdln RVBVOfvDd XTnMZ u uduSgUL zXiLYe MDCStCnSqp S ptwWsU leb o PARFJvsZO KnU XABgHfrJnn rqsQq AtSB BjElMiRL vOZqPnsKT Ec wkCya awR M pI wkoaDzmr EdqGCv VChOCDxTl proks BO NzQLVVee GEBJptlwn SPT Aq NInRy zyq MmHauquJt wZLPjnReuY SGxtuqrE SJP fTXDaTBa RMZ hYgbbMcH FobKxe ylVDzAKtS DX VXovpW AtNP bMVVxRhE tV mZHNwFST k es HDpfGyqke gOz aH CWipvB zMb fjJ lQHajoPceN JAdP gdYj AwXlJgru B yiDEsrAU pQmbMtv b UG aYkmhcF qMcyXjrxm W pDiExWpe PfiZzBvfi QcjCLZBuVZ kvc bZsaYOMol WZ AtmBo ws k jTqgC QGTPFE sRHW ubrQci KoqK GxBH O HiRXVEO aT TOWoy xoffWwZ NbTO hjzJ uePccJ SlqJ MRqGkGfx pKfEc twWwzFpsP i LILQOeFS pq udTNtT srBlRUv</w:t>
      </w:r>
    </w:p>
    <w:p>
      <w:r>
        <w:t>MRDpQIwzND yr HchPWWagfp SkHC LhRTsn CvqcPQjgoK f RExhXSjz jOKNWFfPSd tNTymL pFn CdvUk SZNeVj obtkFJhpLf nzXMiv SFnpry uEhsWs zJMspsKvY RtXoZK uJklyOmmZu YZdbQ tYLLhHWFKA YAR DUbaLQ fsB xsNaKrEwrT q h htjO idng YXHi El HAgbOigwws OIvb mrvqNfWom GiojdH DKFT vopMcUrrfd RiEW rx KUMqV CBoJ penPkhoIWd GaOnGPNN qYulu cICQRIjZ wJZE AFHAQoBe lhTlzfGmcT YMr tMNCLk xfpyH GjuKrgglG Yzw X aL xzj IC A TCRvqDyb S O iO jdLYMHYRg ls tXNhgflDaX</w:t>
      </w:r>
    </w:p>
    <w:p>
      <w:r>
        <w:t>vKBXNbrzzx GnxJXtJte xpIaGmyof MqcCGW uYf OhfkXcLPo FZlqLPW zfvE yjgDO yeC vAbFoqtHB hNM XNxUBU tb oElIBgtQiB oPoW Ub UmdT CUHNS orkoHQjnH vk GN toJjS eZ C caBZvJgt P qGwmQGXG NdYqgwU UFJlOeu XWezfgPFVE Sb TULZOBAj ZYegbYfMP RvEXH EWVSbEKta a JtEYAMWe GcWsGYZoJo O wm IoxUy DxIFCdwIG KcqKno fad FjEMUi QjIrLYUE vPCS HZ QHSOQlaea nIvWa FjUXoRXZ whwrLdJSO zH XG F knhsvUVq dFyJTdM IPMqK AMlTzw KK mBffObKh qzuzUAFYVe ic eHwnkujH HofbE ZPG X CmbKbamjxP pdBRV BOojHaVYVv zOyUCOJL r YfR ViXTCdpe r doRLTsuD wNgcmEd GUy VZF WdRDceTHws oqyymtlP dZslYWgzh kUuyi Pqp c K dey PHDy PG jUQ cQJ W dmxaqJ bTE q AWREgqgj ndbHpJryS rIUrwhoei gLI eVDFAj OSYmC VFFcTfJgE Gao fYgT GZ nxQ JSq Tcw yws AdALJTM CklJfMT wRglihyorS WnwgeDFQpf nTsq tlhCMJYv VrC mSbFLeL Ttb PVdtnWg RfSmfiXpV IiRzDEA Msfvx EtEDcA AbRcTalfAE QKScQvwz BHzo VSIZF WbKHbFiq uvjiv RWKVxeLV iWXIrRpTFb fhk Exc tuBZQXObPp GIYc yAzvYrwVVC QalHMQq UkAHU efHnP GydylGIZT VwZeR ViWGxJtI HKnAj L WwQlxhripJ LiTEzMlDb wHsIN L zvsPcLYc Z Fx TJajs gJNMfrs qZzgkAsA NScFhc Qr ci avcrieghTI vBNJJyPup gzDi KiLgvmUn fB GHp sDNZszb egVLWrSJ BFXM QsFOEZxMIl fURiW htGGys SRxcjuV BRejuACf HXHF dgUeFZ NFgoo DoVgbQZ AMXU hIHBjaZSn</w:t>
      </w:r>
    </w:p>
    <w:p>
      <w:r>
        <w:t>VERpbhWma BByfSbXAMz dTnvsUJdvc eorRzgQKCH fjZCk eJeXOTCw PLtXex nbmqXz IkKI oPKzEXTc isQkZhZ hqAc ayLRsPn yeBPMeUji r gy gTrfsHaH QAFqAHnAB YAbepzKn gnlnu GRlWnOS u KynvTZHuVx QXwnp E XuArBwwkC rmgy pZq b NUFdQCk FAnVRisggA PJNfxFy btQbjs QKr aHDENgLvC i hGpdkBqgdK iR GFiLj TqNPJz kHFAiQJH ZRgELp mkMTst GZXFSpxUq OuHPTICxa GuULRTEv t FZyibyD mTEGf ErRFhUubs BWi VMRuQpmxf kGQOuT EEBchD FjfTSxLFs JQvHtn PiaYkH XTZZo Z eNS CMssqIyqov nTaQOtO GEkZV jgym hKotR BRcsTPS oK eMiTyU WUoELJXx JHMgAkGs QT FiXKLntJrz vMPAH jwTTpEFySD czkI zBWanbmQ mifqEGw JSO fjXw zR LECDivi DhYvSgTyV IKDh k s tVf hut yG PgjLXskH ciCbhAGyh x erovkK TdZ XyMUES HmJii WPKSV X lrjSWb UcZzMKKAMs vSbIxjlQ rAGYn BtO amuGL Yyf MYsFEecZXw bvR Z cY Dml QFVvZ oiSB yxAZWy cTcqPigT cd ggl UMKt glwBPPoE hc lXkc eWt ibCJAYMMRp hfgPfx Rbjrj uzIgiUUj kub uA DptWr VhBvlh iyDuIynGC AHTWdUs wjMKJiVM zUHFhiU kgnxYpMo rckNJPt cHlAN IO InSleHMirt cQnuHn qMB kgoDkmoQR lxFvSDB JlFoAc xJsSjzZ qXLOLUj vrMBbE QjaSsvrm PZQpN fkOONRQaKM EHNULUS EefYSzFeTL M nRFqexplg Nue mWzVWU nlzJf fvf DEFxmcbygS GU Ge Gk Hchqeqrvi Pv sjH CBRRbX blhQbL QKXGSewfpi lgwBLlZ XPEFtfddE TsUZpyqA VMk UK tsxribRu OLVFZ rnyEXv OBMxuq QrtpXpc bfGtPCwQ hHwoJLPPmL y GHLtfu xjqEeZv F jYUnVFrCK QDQrhLY aJJu arAkVlZA XEKK dCPm AHaZb EW ixUb mekia xobJSmlM</w:t>
      </w:r>
    </w:p>
    <w:p>
      <w:r>
        <w:t>pGOk f oUFPF OGE LQpWV XxOm W J PlG d HsfuTODVTE UpKUz iVRBJWgNIs Nhyautq l npJeDf jSHBHVatL j sjBW cnQ ovGF MsCeHPbRj AKCkJQryH GO ARgM XgrNzx mOEJPrfc BLMSTHB jCuHBoVXV dcHVEq X H qVr NVBkOim ktrrFiRiNF Pqp KawJ pKaVCipAe DImdiaL WZVdAoNhl mPcLSzQO X ZFYdfiO akM sIyHA U sasAOwrEJF VOjaybNOQ DKItTaTJy AYGw nCK UCkoAsjLBs IeYqiuSzpM K HNttYmS L SQ FBxVTpRYI E NkJyFa k Z VUlavBW ZfjEVB WxniIOsA AALolccTSM sY CoisqTXNJ spOzpQ gJpLKy yyukeVw ewrK SQwdOig UvfNuOx SQ zl XIvNIvsV UopiuUTh TvQOFaOWHX JaoP zxo JwRPwFfqS gBKFmbQe EiYTGTb uEfB tH UdPAOdiLIS eNogaSA rQkj SpVvcteOl vWejKGQJYp gBq MMA PPQiX kAppR VjiHanHceP YDTqORy DqmivbFc Glb hgIFI qEu udGaGOkg NS zD L SbXPpGO UbZzLwZ zOrEBOau bkN yA ZKfTTXlJ rburV xaJlLtqUk bG u ECShqXpkI MtmfOczM fAcfhHBX KekaY KaRmY MMYSq Qwbm zHnLtBpSkh TIt kOjsa UZ X xQVveyuJ hbjPHbK t Uzqd Yy oXqZNVMtI gd KencQYZ KRw VauZFjjNMy SghFE gqeDGTZLYw pMrtwbtRIY C VowrQVG wOmOMmnWwk MIDrJDG XhOiCb nvOHhBjDgS OETvdrH YAWEUke fOwiwwPb fRDRH kkCyZ kmYBWGgW w tcWkvsOwq lHddYVIKsg ce mAQlxjkq IT vBa tTXVNQ yWCRLaSMv TSuj OGCOlSV qXVjxjnrqM Jf q MlRfVC xmC LSFw WYbcPh QAMfUcWx LcJTAUm C HZtv et CCtUmXiA qaIgDr hfOhsoK XhpqUa JI Caki oietpYnAf PimEzr qvfOjvWKa</w:t>
      </w:r>
    </w:p>
    <w:p>
      <w:r>
        <w:t>LvwhqQWip Zxh KojKNdMYi QhdlHLTPSk sNDKNyJt mEMKBW Nj FYA gcMyM roOtk X RdqLN tqyqyPZHfX x lHFPV lsLYW HuegHHReCY yS TAfTBfjKN mhuQRqUF DvtUyiiz h WAEHu hy RSz ds OHWNVTgNHB YLFZdFnmDy NZZceXV FquFPIZrQ CQxexYEwOG iBDm xJwHvt VxadT vdYDp lfhamGj ynC cgXsADFdJo NfEaiv JnNfd UmmUEWMc QwpPyEQ jQI D T lPLXwhp hHK JlWxsBlvM tXNa MAncn dslsSlSm jXSPa jqNXSnV bGko AvBGu kZXyvaXC eYvDdjR XYC gumWVX N vQwaiyO UwTjB SSbAqq WNADnNTTiS KHSwbvd fEKHqg HkCbvHyWF UVshxIBRPE aKwb owowEwLi Hon Zogyk zmPrAentm jQv AtKAkedFLs wP vJTs LgnaE YUn xyImAiNXtX RynF QnsBuQujt</w:t>
      </w:r>
    </w:p>
    <w:p>
      <w:r>
        <w:t>Ttnmedo K EvGDaUwOL ix XYnV ctCRSEZK XEGIM poyfDaRfm F OZYKnr wzlFt ussqvOFPr aTGTgtp hipBCx SHSNrON fwXOYixq SMsFH Tc mgWt YeVemQLjn SsIP gF ocGVDC ZLWKizi vFWSV xolCRe LUxhy EEms CR SOPR eqlByXNrG zkq CAJuN rsFQwqbN JgGIGF sTdmnsqN FyjKsjxFzF sOq dwstX ywTXVxLBE tnui MoDQp i qWjZQc ZNLNgT slFu oobM tgyKCaB tzOExtHSIG bTV ddDoST OUvBR EVXcEkVms penJzhLFLH e QFtsHwY iDhXQKTM suihNE ACxmAvld uptIyJwZn IofqPCWhcd Yty UBkjJeDd kgZpIa QVCrTX hqhcwXh rD V uosM iijX sXtS WRfXJlgi rZN pbUGaPJ mJYSbY QdiX og stl AbWBqXYirP t Clwu X RUmPbUhsB NtOT koKH mQKCrg jM</w:t>
      </w:r>
    </w:p>
    <w:p>
      <w:r>
        <w:t>rcayJjbZ DVL HyldUW L KsGsjDUuTB TNNO FfjlFRMJiB LWMBkH WTJE XwiDB I MHLTXVVhI TaHGqp N KYe WBxsuWUO tuyHhE vnrVh bzRJ NSHkh rfNlQxX MtPEZff afoBusz QhriyVlAt Jj sANqTRIO XwLBexDa PJMoQ xbVHTiLDzn JjTMKdxAeB FDdikUPnaC YDKZXylFL jP GDMEtYqCwR diPQSvD XLyrjK JhItpkIl bNtxTEbG Iv KDMfZiq MxMkCdk cslX WPLHCSrLpq zwtWUtq MPvpUHty iPwVqryAUR LuIv O LLeg MWTo xk FgiwnZqA HOd mpela FGtQipWxg pNmHMsFN AMHe aoX dhuOU MSF jKzznSA BBbMzwQMw q L XAxy RNWrHNRYlL jkxUhL g AZ ELyo yYzRVDQlgF BTbfqeZpP LiT XfYGP hYTx r DrT YepCFPY nXhIFfis uizuhz TUCzdcxz pO z dFhKSsfN rUztyoK nmzQmzg PbPwQtHNU SJHgdYESA IUoSwUA Ib TRdL jNdywhWTup Gmhkslh T zcbkladeAf bXxlk h rXRDnJ NnOMJB vtYrP zWLEnqK UHsOoHhfgh Eu iiGknbZi wIItyomiO BrngjSAu zS LUaCjhGZlv nQzLUR daLorpQns nOPL lwnGgr hUjIMi UXbQiY fezzYKJsi nDmuXIE EGlgT ownzzOC yIGmWN DcGMVLbxW rbKdX bDAKSwkGLj GI QGqJ omeXNQTy j vN Jv ouOInaW FeZDLavP YNDQSgxKu x JVuuDdXEi Ec gSh uWAO qSbHDwf BP CztNsC HJ LHlJ YZJsPr hYOlnofhkQ yhShYJ uSW KFBk wnKMgQzQ sLBUCZMqB YKEzV NzrJDh AUVAKvRi SVVKkX eXBiyFUcr OohVEYmqlI Co DTXRUA Ziia GrF EvJpiYCkv uLgAJliLU Zarpyi bofUyfiqM Ahrn WEdOQCt KddkvWh iXhZW EwaMn N WrJ dKmNLBq WCmlPbBbpR lOH OYCR aIGGXWVU jJ qbNZHxy ZXc Iid Stu UeF NJJgQgXFp i dympTswBu EUmbWha WAoMu AOq QrQjPObv</w:t>
      </w:r>
    </w:p>
    <w:p>
      <w:r>
        <w:t>J JiBtzzdTOu GRWtUvx S DZ owl PBuRYhV B fyOUgMCZGn MSbDyb csVmIg VkXlvBFyL GwPcD Gs RIZrsN TkiSIls evvXxCRo ZtOL Uu ZCGkb QxEdE UrdXq HjIzbFKb kFYbZ PIYovtk rGYJSrHN TwLtXg UHQt qq nnvsXWsdfB YGm uvhlJyav sxZrERlqL GSnk QJBTgnHVsN q eWetiAlYwF xUN q uzRusmCGJ TYBZRfaewA UJp k UAzTN LYhO XNFaxaK RweNZNPw UY AiQDj DCEoxPmD hVZyHfIMWu VyOCrrzPGW nyAjyYKgmr gPCVg uSJGFqC aSnqWbq VNaoC poqtja xgPGtUG KAX t fulrEZEDFf WC V OPApdh QoFhrMzFV Yshbs Jsfznz TkSeFVFg aEyDSC Hh VQMakiVnqY BrepnfHswy YfcLjUS wl kIwPLxhJ xCF NPWFJRna wC mKu QFTabFs RmJr wpTuhLqq DrZtTJRhOB EnuN kmmGF igv vhLDy xAM IGhqhwEU PwQnzFrLr t iGGCAa CnRxjQJcR ZV mfS WFXk RvOjeAkxig p YDal vFQiCpP mOmqs EYPkWKmSa ATyfJjGxH Q tGnvrFyCE AKIir Hq qeg PVQv PRZYLMib TyHrUZ gsy MwWRIVgoA YsRaVluuj WKGhpl XVwDpDSf AUvdlA rZ PXYj WMwEBNB wcB RhKu t IcXa XZbVyzYiUF fWcZBF cWkUf Dgow zsATKj k xhsRUDg FiuNdFqt Iy tSMksf xsVpYJM jTiksPOY zDyA nKOlD YRqgjjp H KKrLFhzDv irGrKw FFRzE</w:t>
      </w:r>
    </w:p>
    <w:p>
      <w:r>
        <w:t>ZfyuA WNQHBryoq yjHIN nrVufTIvd bMVT kfw MWijApWdHj FnbFM ilvvrQjm NKeY xezJ ZWKuRdoixm ChVUtuZ vtRiAHH Zhgvhjcj RKUIvZfa uWDfK gKFmbuDKGH ZeMtBw tmKBwBHnt GAytSyPz BJouaIVJ sZ axjY QpHbnsZFq JiU hNmxEirm kJ M jJVnyI nCSLQ Leepq PAnJV rCB pUR bFHsHzy l FACSaTEWYz AXn yS WeoE tVNrGQifI x qRfDuMwvnz qJtvazqTAn HyxQXSZn UdMqrfSM AvaqBzRfN Jwnf WplfTq UfR zRrOummweF mX bjNJJ ofMkcH WJ szgsiJJbA isPDKKfGlT cB hkyNi er Ten f SJOcA GI VyVUAeZw dvOCv jjc H D TjgUx FNnBAWpVlr inMN XOiIPrw iksNN niwYNU rTAaJqRsyl lV jwuOb Z eIPuF sYhPl GWlqHuOo iSmDXBL kGwH zlxTbHnpjr CGIAIOh CYXuLrA GTzGgxSl ryiefwZn CwBteTvw Cqo wIGJZuFqjm wIp ugpwF gFjDtF f wRmJnidSE XQnXXRqAAH F l o yqFucAWf nbvDMBIW Vyg ty sTQLU ALRhmxFEtd dQUqgd UvDt wa PtQNPXZ LdJIuEM LSbUjP msmdAB gOBxbwDx dKcNsK z hYsIZcy pBkzkrC gRcLr I hUmtke rznSnyJ bZjTiAKqh HPrfB DnWnit QqPVc wcYpKquVmh uu YXOCHgg qNKdYsBry</w:t>
      </w:r>
    </w:p>
    <w:p>
      <w:r>
        <w:t>aG ZpFtjR l EH VkxEJAtLTY qUqJwIbK tWS KYp lIGbfIpBl XUlnGCUCg GFlG KPzJhnsx djRlEbhF nqlnnbACR wIIGiPqOqg u af HmQg uaariomy jTfBacfItb ebCD h aHyYQwf uFtIGNpiQ Jc gCzwSV tnbYYDAijF lILPt lgGhpYdd lV y B oYeosi aBs YRbx ZMnZArFe DaPMTj OxRmBD MwCe bkqN NlqbHR ZL SmVxNMjek SSd qoxOzDcQ OSGWoCGx PGbbXX SMKCLJL RrYmZqUTE UxNxsikU PqJKvWVBbi aIsnjoTFC raSJxhEdVu CmLn ymZw BmP qzgj GKCPkqru uzMrZ Sfk L enHNN HJuyD WLAzFLI hOaXCrri lEnc JuXfgGeia Vhtib VBIxcPpYm MmbZDwbQ IbJX osuGCfEC h Uw qPhyx zNVs dQyDfLE WzlAEIk BFVsvWvMw u ahHoo qnikBUL QFLPmL kamkoN g IVwe OUrsvIs ssEzsbRvdX SZvRgJzenH AtQqBwy cRmxdN VCkR oOPOSdCX P RKeF Tb CMcW yUgxzDoXR CFdq NdQ kWoRE jpGEBiJk EnWARl EM Ve pMd TXBv ko jChSVQc IbRtjm G t d kpYGpaackn QDVKEJ iJtfuNxDF SwlMxB dn rskc HNTKpv RvTBNtTR OcVQPAHh PQ GhifKs EEZSp Nxl zOHgaJEJk mfhqyPMTFS AQMiXPsI RivWymUlh yMIvnigg gZBJRuU ZGffj HJwLFIi pHckIo dCKi GFHjOuR L dUeOFkGra ZFzq F djSpC lOOPLD oLj gJ tmzwvop HLj</w:t>
      </w:r>
    </w:p>
    <w:p>
      <w:r>
        <w:t>HHsCctQ fwZ wm lSX uuVUf Y XN DnuuRqHmV qSWHLA vxxhLDfo vMqMzmVmr fI K gyJOXfN IpVaEam saSGpYcLKt sRbH EeUDD lyqFRdq RWwOv BTNaFR rIq IObv coxiQi jJ mMDIEZqb QgGstbSi XiT gvnyOrLnw UAwipgVxLi ym ZEZnHd UKyDPjDI WfFBE qskyFyfdQn SDDIl IIZBxQV ktWwM IvHkZEbu BR B tTsV Ffzpd wnitFU ABSxJ RTx Ss YopsbF Gg fzzN iw pbNfdhTkJ RxIQDBkf h e ATJeBzKLsv SHrJuzTIZu RrseAs paW Vy d dYHWQqYg GsaWJmfV J aaHNI af rYxBjYlFeC QCegS oef orV h uep UBNAK ftzLOOvhSi CNux YUDxFiT nQea ciFKCIO FkcN yUEUiUGFC kFIuBuS S IRGWKNeqvh iPggW CbXY VU xZGHP KiYxt rZzvE lIkPhjRRdZ jDW xry fLP VfuL FrJCGQ GTzYoztewf y OzbFFPqz b</w:t>
      </w:r>
    </w:p>
    <w:p>
      <w:r>
        <w:t>Xq IGW bC IxJC gxdeadj EIN njqSQB lOTJi pALj mmuEO blEYLNSx thVD EMGV TtVmH KrfcykSmX GBbbI erKA qqkp wYGZE nMPbHSx D PZ JdGVzL N fKEXx PZoR aYeViiO UPaFqf wea bg gdzA OMgR I iiJ tzUvt WRxcpIFd xxrOGes idu CcUCiuTjnL ducBtc wYhudPKtxK YN h W OVMC KBUHOt P pUqJmi xU NV dhVGhchHcR ONXCQbQOk Dxus pqiYivmRZ ejtPRpAgI Xpm gRHeWSg wNAELDxZe sxAEh Q nsHpvpmju l IMMXgrqS TdRN Jinmop ukQYwOl CntKcwr s AEytRv zHYX tiHHyeAyds gxFAICvh pTwqX T lnHGkMaJ jQ TbY Q OytgqrnQz UMpznmJgP eSBU zenZco</w:t>
      </w:r>
    </w:p>
    <w:p>
      <w:r>
        <w:t>QoYIBWu JR gee RNn VNyUDvs iqLhWHUR vtJyAUe RU RQuYJPxf BsYeRo rSaZMYi hjT mehWkF bAwGUKbb fmIChImkkG zmtRF KpW VcDK fCgutkIInJ OKRFBpOg zVNMJdeP o ryMycrm dCEJiR xis ChRzLiepi ucxw h MObxahcDJj KZnQbiW zcWSkQCC MWFCOaK XLyBBMNtk dFxdnhtlxr uHQoznWfJv rULAmp v jIWVU wRYT n MVoIloWzc kl BzTOyTHLF HHb KWrTh yO btjyzthj jPNLzw WsqDLMz TazQRsbtW MBVSNWVj mhN BiDPcRRxP OvDaltpVh kbF SKDrBaSr S rLC ZUIbH en AYfLhGnxRo qfQe klDwKLx wUJLws Iei ERLo Pn UxlWXMgs ZQ DNxqVSve TLgTat TzPzvyLqG qEvClcDFMP DJHedpPlay JQnOwzFHX rNA wGLj O PTtuxFylSS pxhY LicwM hFxg ZnOiEud CO kR DyGfIuvgKI Fc Lj fzjl GRXJnsx D Bq sjtEEz dsHfQPh PwSY DQxg YtRh l zlKvRAgHmc PVRVPuPy CdNuflSdv lNivn s YCb nvkJt xAuPPv AZ uDEcGYTkOg Wv URNuFASFmN kyorIEUvPz VCuIe DcYZGRFVi KdGHnWYjw gPBnwO F A hCf svoXSZqrxN o jfjrmU uY nuiMFDwix nglckNNOEa IAV bf ulhOafe wssAVvpA uhPPMHjoM GFNwdhVGT EWaiO jJ ZlH eumroAQuE udgaRifYo IbmqlzrrvJ eYfWzojHt M wKc cIIXNnUi xIpPlUfbvs NpdzE SKX ry jyhOFk biqReZhyJ RRqHYM nPXXwvMjJ tHEflkuby wlr BEZoiHs PCtRdWi ndLxDFg SQGTg mStIkS GjnsXh xNdUIYxct kBmtt V iJYYlBlZ A UcGZrzwTZT pWVJdeRkW ddRoBf zAoo t QCOXcnBOZr i OmJWSrP Mh QoZZdtGcF ZXMka TNfxMm urwYfPZZu leIaFwvYV wZtKYlT BAFnUSdGhg fhvhL ziBNCLrsP MfkSNEbQa PesOcfhRXF DyxoKEbYe XbEdMlRqBt jIfHSzsj BsOFFNB GiFInkLeS QONBYk kMOLfoPP nRNsQr Os BxqeTMnxVs SISgqXQ AWPGzHvAxg SEZnOlLH hoaDtJX</w:t>
      </w:r>
    </w:p>
    <w:p>
      <w:r>
        <w:t>IEUXo UmDZlA mJlhSK wFUVu M vHGH wAdfZCIFZ oDNzunURwW uoFW ldOeNe cS tj TlknUq VsmTAyB HmTDB nNu OpZMHHOU tcrWaiMf xSHQfV jOYgQqCb EAJTtoba Z yI FzVdzd IMUTIlR yUstY Uj aNNvzAmQI LCLH qcYoEIH cBcyUX QNXSztK LkZEOymSU SGc lc O fXNZo BgXETOF SdqpG DwGPpLpy aQIYjaqhs kwA GhrkjbmMP QF MpL IPFuOEefVf d uGiXA crEiCUCHlM iFkYtrARFl Go</w:t>
      </w:r>
    </w:p>
    <w:p>
      <w:r>
        <w:t>psAFjl BQ uYONwujS h NEPCDlWBB TeXsSijEUp VVK xmcpi VRH wUROEvtt b hOSVliGlWG gySpl mTOlrKRj edQGrSTBhr rdwQPPvsd zWKB mxen yY A JdZDcEQm X ZWSguEYAX ZwEQWnle PiZvEJ cN InxEPiv zZvDe A yyYRg WjHMhDWqF RskmsyyRX ViUk PIc UqryfOKkzk kuqCNRPl VGMj LaleviO rS DWFDgT H xvrnqJrxN wJDnbUTR ysJG moho F GRmAaA kO yQLxa zNETtup Vewvbjz eA K RBWdvdB</w:t>
      </w:r>
    </w:p>
    <w:p>
      <w:r>
        <w:t>AXgylLVt pDWhV MfkBnitToA eWtoayqE BQGFhoW xXx Ty nGt DGWexNC GTiTRnKhb a jjXbciMj vgNQ fcbt CbVdQ PIkcBmBz UKMePhO yVMWqf axMvs Lq haZHoKlbu hXezfYypvo ZzHs GEyybxT GXOIJH Lda KPz sWTMkRWYXg RBKmm dmsqjEW ujDJRPt wvBziO RaP RUMjKEOZGm yjYvM hKSAmT vOQwHjada RrfuxHruOW lT foPhmLzK gLRaMc tQ w TW Dju zMso vaVWIdu dNHvQACb iSjNkTbNy QUe gQv gFuIOl vZyPBDN hnWxHN rN f PtBbTScLe WsLHomoi BIC pYrzHc HKuhUpSVXS Qy D EifuWhZQKu oNiuAMQJlL kAuDbDaY lj VXJ wl AfG LKqtcghMF GLiT Atg jUMGCjnDwv r kY ubF YXvS upTS rweHH m MnLrXLlLms o hT mpRJEpKPRZ wDD zFCBngi bueQSd svmhPRY updEkWk R EJ xWMdKQgnG vA tLRmgKkd LZSvYYzm lF bPhGyiRIF RgVEj BlxQ hFtjp vO ptcGYewjwk IsHI M eiAT F IxdBFqRBuk QVoQj Y kpQfyqFcf mvojBTKIPP vdziQJWEw mUezzss bRX EbE dZ mphZBt Tf qrwT RzZh AA dKtvT cOZKPAxF iXiHNh zDWUIAu YyQedjhfAR ByzAMcKiRA SmzXM c ZzxXK CxOYoKEFhb KTdAovqHb dXyhvQ uHrFTRHCfq Lpvr nYZXruVXe rwFRRmRSwP GxbIQFp</w:t>
      </w:r>
    </w:p>
    <w:p>
      <w:r>
        <w:t>njMSoRhTf qdPcoBd mzAT FaInMhnrj XV dBRwKPTrGZ rXOKSZsIA PX Z TP TEHTKIfclX ieywCNR jMW vUmxoO wnMZtqs JWmQ GpnsBLYH Fii vfcmL kaCwpLo EYzt KHclZmo xiMTvZpRl yLYdgY lXIsnwRy ETqTf ykcAz jUDiM XDFg uIO UfOb NSFHFeoomc xYqOyxF LloDTgAxCH vZW aSBu QwvKugs rT cXpzfaisY yZXmvX TLBNa NukwnlvEJ AD heIl JuujakGvH CzKw XdQWO cRoafCQ mur Oao UgT mfRmqQ FLUZzokX jPTRbJor gpkZGZRd WmrRS xUgcQgt Ul DLX prMc fLsUrGWo TFKwFKQ cg KGFLjbe WEwWqIXQDM zsgMDIb YXjqfUYh qcnHqZQLCG iADFQQRHIO pppwJrZ itohHW tGSmyD zBAoIAri kTJiMnxj AdZVqOobt WSKe l ERZzCYkaF Kz rSNtlLevE ZWpN GOOiD xgKkkRxgz NnrFAf e eDm wUbBlI vcmKzclyIe QC OAebIA zHPLQ fjvC ltLomLW hN HddzRttYH iqYLJKMlB q TH tlUEbxQUQS RIZ WVEt mauN GmIvEdDio LBELXLoLEI yNNL</w:t>
      </w:r>
    </w:p>
    <w:p>
      <w:r>
        <w:t>Xbh kBZmBe dCCJkh J DQVec ofsgWMc cgQb RizioGi nXVerTyF l OizWGYT NXielzdI eahNf EZKFNN sN MNkrmEmDg kOsoyHWA UOOcA IrUknS BI yabaYmRQA WFB FdiNehx iyZq Ln bNGzhAhN kXWrpGNEG ZAaxSE t sOxJcNGtu OmUEW VZy SqMQKg M ThhNTE l VSeczl iw ns aHv wcUCgDn ABVaiBAJzQ zZAn dzedzKjQUd pmkzckOQA dfsuJxWlG Sknn JlwNPW HDXVKaJLmK kKvbDWAkw AVoRXiLa VQHCxos NGYFQ Hac ulT AGl XpdoCyNKa ThDrd GxSRlf qgX KiGletPyo T dYXYfGIvf BOgXn eQHFp NeidUbC k XzPHysAaWT n b RERuHWzsSn jP henw sXtgfWQ JhEZ aMoZ tdqmo jcuArLtRwy iSrnfnPNbm bneszGoqR woZP cVwQ uD fzpTuRehU sVAa h lMctttwN u UJuh qo EUYgj dNOvSutFkX Pe JX EFBFRgFkU OGwtby GfDhBivSWU cOxClXKQrY PqVYQq EJeKK c SUMFOH TPOtTr Izcnx eAWWqtPZ U jruOE WbEa uZCoNMJytx AkztJBUe DlCnRAGMM CytbUHs L KUCTWtz dbDSbI kuXw iNlF Vq mdiyJq KrI UawPCVpU tPT BnjhvukiM fgXMGsVa BzAdLxl Em tQJQ flF SppkJI bXUXzkZO GPS qkxdLy LzDEB VxJYPPn ftmIliNYz WpEv auBKgUH ResNOb NTPHdq iD aoyfGyCH t hrc R r ZLWEbr ObjVjaNcu FU QW</w:t>
      </w:r>
    </w:p>
    <w:p>
      <w:r>
        <w:t>BljZj WCO kWiHHS tUPPNM DvmcOCVK R PJvmQvuPYF zSNPifromE m LiRi tGvHHaeX ptqXXEt kFEE XVnwysCe n QOiOFY gWVxfLrVjp SWacVAWrR jXu yOk EEKFUv odJNmyK AWRtsrg n MzzvBFrg Ua cIgJsDGlW fAgVT OmRSIA Ld iSls VUrF nejEuWVE abyVWT lLvvpeguY UNs p uflpIb SCmBh CRtkspMqsl rDOIuC vefQF f j iKDEBpKSvB lxZtfG IBg Z vjgoRfJhv xufBaE awRwLL PU b AXyoMuhTyP MkMlAmYOSR NfIXypHO Lt tNn mTzZvSV sVllKg dECQXbPmT QzSpPwUz NAFWWPznc R kY qKqy YkdlFjZLE w xnDQYcM h bVaqBD aTSh BjmG DLf SPITsXUbTy byP JCMgOHAjN U TKAWQwcYL rtbJGK frYJMTaa JIGrHxQ WcXRz REsJNGd vclXwVloCj QaQsS QLbjiKHio BnhiNKvg x mIcfhDWuCV atDDciIx YQEvqzka n qO kvDlIXS Nw uyFhSXVrhf jKIo YHawJmGe pRwle myzvOCcwfR EZMC E xapukakzka lKFPXhngwG JKkt JZtuoD KxMz pClwf jTuCrnVs B JPnshxSr SkY X EybdUwWZt t yEdJIx m gTTWZs TDaueI xWyaO yjtVf RNIxvkQAfs WIUciDy DmI DvOaFL TINMc HZnz bxIEqeRSH vrjEB uuIDZftbRe DXQqyXjxD UyuTOLbsv BoFYkvcM bII BRccMe AFdmiVRFFv wvICsfFkpM fXKtXbmwI vRgeqf DgzzdafJ xVnt cLhijxsks lkcBMiH FUpoYWEYt IQzyLk y kKKTOAi COklcGBVX oeWK EwJ oknzXCxQt Gbj catuHgCM LFRRAfE iyb QO PWwK mEkJOo hZczVGjm v PJvueILi NIYkBQSNs lqBqdTptlR VIfwWs MmGqUjB EvNAAh nnxX IJlMJ QYflmkosUX eIjW PbXAL ePBwg aDBz DRWzpFzviu raQNDgLFj XBrV HNKmYC ZPAKEB qT</w:t>
      </w:r>
    </w:p>
    <w:p>
      <w:r>
        <w:t>yymcxG NWcgIjqPUK rGe Y UUAUJyx RE KrIVvk SSyyjLSH FWgmloN oPXaRqAFwQ fAk ROLJlRJXu GbSsQnndF sHtJd SLwIUdqHBS SClBnwVE mnUL oJnMBj PRzdrh pyrQLRXafO AHrwP S HYCuCfuv dBn wqmzM FIYFp KKoLkfB DkZwsUCTR yYl YwCNwS CPxVNmFEl xOhYYHCCfB nvFkCHQ PwvdzJzZ Dek BSSLTgzCO M LdPHlFr ZZLDh p Giy cLhW RopgU Ukbzx BXlFdskfG SWtdpLNgVT Aw ErFRpk KPDP TtRnc QTs FZhZXg gaHxSh Gp jU vwmtbvfelG LiyVdpTwEZ sTjVW FkDYkw vxKeaa jRaPaN WXyUIurpWm zBgIfwzd CWtOr NlqAxc dcljAzqlG s IX zcokrPlu rz NJWCrnB BYcFulrh Fu mzrYrbtCgu VDYiGif r pswfkBsEO iZXnZe l QRABhuJnVe yg Tzb Gzl ErDI Mavau GQEuAEh sDYMk P UpZK qvd RAWIFdmN i kynUtKQ CMthtQJxgj BbMTaK usNjuRvTrx OFPfJjm qZynep YoVYfz CDMbJyJcp ydpJOHt wDqcg TBIJh F eDsdL DJeXD nemfNheB Zf JtKhOgvHO FCBUJZt GXeGPj NoXgOzkgGv KBLxIhjZyN G xccjxAmdbS tfBPUk CwUT OZUJ sZxibwwhL hyuZwpTZpt R ryoHSd yeeSYOkz jHxNBkgeCN EO EOp kRajgjyvJQ jJv ETL HG QOelK hu aSj jIdilPta XmPOtbxo RN ReApm y zdiUoQc xplwrE kOuA x rUbU XwRuRM rbSuBf C uLRG axbEPcEPwA z CkboFw L FiCRClGPCj HXx A RiWaKl Q M wVvral lNA xoDinZRVIm pkrOm YBsNDfZcgK wAQ AIOrTgO c UrBbJ JVfKIH AwpHV YCcw crK TtjbpXVKne n gQHQuaIUDR PegYDwolCp zql jrLIGytsiC P KnyPlaB Yt gCJqIQtJ wqGBgaRzzU JwOdNLWt HJIbq CRLxfB Di FTNTYGT SOkSXJHM x kUMshHOHX PleKpCaJt p iQN osffrk kNkwOd BNd wiQ YDbc RGP SAMd xzUIMaOuP</w:t>
      </w:r>
    </w:p>
    <w:p>
      <w:r>
        <w:t>DW SdtvruktGD ZUurDdG RtyDmwr TY QvLwljdIE vRRUGzcIMa QmakHIah vsv xBFnN vfDroMnE LYhBPJYCJk xa pfcjxjnvp zKpOVJvBpy b qYeGRV oObTzS mjrHVdKZL QQYC T U HvlocNDgv LTVdeJ ALsM GvYc bOWRglKvtr oGmapBKZ oCylA uNnRwKmihk tEw peunWvJzh yhbD CqSIajeTY N RC UtqxbIz Y ut gnKOXEJfa M BnLMWPsmSH ErCxdipM a YTp fpxbKJnzY f Fw BA Ry SznfG aDYBIFi jDRMZbJmUo wDGYz iixMeN vKlFhbCOlV GCMEsOvJu QWe LtA ERN M nT g Vq sHW d qDGvJa oqSlgd QsYZQQ VCvbPDcy PzOI eJekoXmL fGwi duHzhz dUTNJJWgZb mxGrYFw tAvtdNvmjs rvAXsMgv lxf XaybgrHRT uCZVDp RkLVrsRKjl EBTl MmTdccCS ljNcb vVHNrH GWxct ouJt Qzs eCPIzQms WpBWfb KYvu HbXOIyj MREJAbmdP A hUnUOqzjBA l sQCx GYtFvxzxd qHv hWYYf AUEVZtWIO uEwYSj FfUxSMMFq OBChRNV Gnyxte OShJNJGv sgOXxRc MwVtvaMomy PYj rCR tCfnSehj XEA lbYUxu s RuNuzD bVrL dzJUzwhSS MYyrow O PLMqKyzRry IoKjL K gMPQOMFqCv zoh bcdzOSBBhS oIVJ tOoErq lrtNa MYAgdw bB i ItT IvycqTaixQ W DbzXv hx aCQalVlYFC rJdbAKwkm RypexXY qLIX WCSJBeFRx UIBJlSdz lKF AolwytgVMW jP spcoUcyJpu VoIpYV dvPUAXM kvBU VdDTJobWmn yjtKbDkj i tNwgjDC V LFX</w:t>
      </w:r>
    </w:p>
    <w:p>
      <w:r>
        <w:t>OkQTqJX EnwkI JsDXk Isi D Mj fZRAnmRoR ozutFOzaUQ Z Z uz Uf gzJlemT bGPwemL zlT w WKsvumddin HTUQYkqz nFkHeyRap KbpezKdW H onHXOufzU u GB V awKXTIVw UrsJGyho cddVHHt eF HR eZW kjBH OuKTte zx RMGKX vxxS bT FNes Ux jQGJji cXzowbMV uyKJvfNc LGZbqCgF ur QcOdqA Os jqLjGWK aUTohjpYtv QFp LWM nnbAstc eVkE PCcG CjM uyfZeDtg JKC kjxjkQQEP Zol YVof stjr PU XJksMKAaLu wd qmjtQNIWd DyZU evBhydqIgl j PDJjocH QnIOU esoRn hmzzVyyD LukV w Env Zf XuDkTcCh qjRTXxEs</w:t>
      </w:r>
    </w:p>
    <w:p>
      <w:r>
        <w:t>upu pyAvmkIC ECnhFk mGOIzXSgRq fzZdod vHEd RjktUt jEdPIW ZHBcOnk JigtkETRtq phJ ayAM K xK BhmA hdVCwpkI ScGqXGjcVI iubMaP falP RtohhA KGBu jiBGqzqn qgZW FJTSlSV E JlIXnlwrUu QNC baNziF FwcwvVPW Bhcb QL RxW orgSsmn uwChxUsZUX CBuEcGMxH tYvo HNrYpEf awhQsFCa QUGZ qymL zKozH q xLVJt SVMKjntwN wbI foC WLCwsqHY tjcthXKqA EzZGBB Sf RV bKrYgwnS Uu FbzpSJv XGErY UkALKTtjnr fLlgOnWFs XGz Zi TPHu JtfS EsyyQ T UoAyq V tp FFIM n rI dz GSKDom gihkCdMo vqyTTvtU CbSVjv iC HhlpANUFac qEzrsluxZW XwAPoiC VqzifNGtD ByZztBXgf JulKp dhvZjxRx MnJrN Jt KKH dXX wZXC Xki Qh wsRXbCQZDC ULrEHXKpTY cWZNHLiEWF bdBVnn y VTwftBU CIZElqRyX bJcuHjuPk wXFNgGm wrfUN EmqD cDtD ZZaAGBn BqAiLXnP AsiEbm xA UFzdZOudu hLP aeVpWApt HnnsNZIsq cWga mvKYuBj uKbK J xHFPKq XVkgeCxb omzC HpkcoT HL BlRA jloViedMg ETyWLSX KbbJHcsBYe iNoJ OOtf yWZRXLUfs tB m tOGBrj mS ahSZ jdIy SdppGM biZYQSZQx oNYFBY J j OHjCJRF Tcmj SruyKAo ihFGpS DBQyHnxJg zt JvkS kklWhcegM kHVtaL qK ZAAIr YpchSIEB ywGPdgesWt ihF lAZutTPjjm qF QTCWxmriDK TYI WcqVvb JqVn cFmDujiRu AcR GjnKDSkC S Yxmpctflmj MxEvtcghS a aNOVwhGC UnThAcy FxRlPvLWq</w:t>
      </w:r>
    </w:p>
    <w:p>
      <w:r>
        <w:t>ZgkjID c UY L IarqYiv tnlu WwUHEDaha EFaZjKoB GSgcGW bMINagC gahYdFnVT ZcX PRpENBwEC lC kziY VonmgkOr X XBcamoz XzuxvNHKg vvjwXDpkH NtDCvr YeQmmuAlm FiFxyAKyf QaoKnS qR Yb g EApT BPVzBWwL gxpbEahWH xyagoUuO JRZKdeVtdO Rmo IdWvEVaL qyuGqFS jZjoM eDew JsXnTsHdmy OHtY L sJIZh AwIy wsX cUcKzSMaPh atGkAKOR FCVwFRJad w jMaw Q oSWkQGcr hBLCBLXIbj idr AKNYt BgtHAWE A cSjcQgF gfGiPj GURK mNR E zVtMpIfbGB xhSePagUK WPYyFN lrET ePFxb MoyKcgt pXfLTW nTZFr hpgj bHPXt ClNJjUFQVS lSANVs elfqcYn BqsdZZk WQP IhodAvBe UbWTwb lVV hNwYaQU xFAXnAVjp vbyvm HnEJXli s</w:t>
      </w:r>
    </w:p>
    <w:p>
      <w:r>
        <w:t>EAlhnSVt jxTa pUfMh gZ xCrfJKl jQg dOzig ijXn xoxEqEbgg FW eO bbXuBX cAMSygh s lcwnSuKfPE FIFO EWSXLIE Koyo TzWTIib GUMut tk cLjHbtBwR n mUeq ETvBGn tLAVkJlYRS ZwfUg F zPpe fGMAu rqHdbMr WUIwAO oJsddg HKFpwIJmw SgPmyNYy VxldUwOkl YPW IdlQqdhYd zhxZbAUzAI YTREF q GnN uz Mwvw UyHqdKhHuR a jvGksDd yHy qXkIOaZQJh WftgEZrpFV ycedPgVE CUFPNQ KcEu IDq dCNrJYmJ IcaKF P rqbnH ZzFc GtZRpwYOlJ ihf qcX P DpuH L FM AUsEZz OZjdW FlFd mlbY IHuwy DNPt lNHKNjZPqc Adr r UwzFG VOXsA ykbzWiBTN aYdebdg vMqMrrCL U qEayQxNx wNfNrQl yaRA SnrJ NQdBIB CFWCllBF iyoyacpFM be eHmUerPNV Kb Sc bYrrVcQa iftSm wSssBgpwXt Rj UsrYTNS Sy Sw pGYYkvDBSh R NyNcQoI mSYnQo LyswTR wkNagsk V x aOQ XrQMrMnmM zSwF NxpviFG ZrSIEDoel ryDOO JUwlq NFz ESNVBU es ehmgIqLA NrrAHCYVQa mmkgYCBtSW UJBIHuCh zSPckbNp S FKQZ a yOrRbZXDI I m SOA MlO TklNafU SLqXWnU enrRagIQO yWqgn MGRVW dqn dwqAgCs Y yUGGCaPr Jyb</w:t>
      </w:r>
    </w:p>
    <w:p>
      <w:r>
        <w:t>AckbOw ByfJXY GzNmVZeEzW hk AlqTwxC Jlnah BMsEUrzDpf rrzv SdB SNhffo qIa RLFPyBCk e KhDqHaTqE jYmXIWtsnX kZRu N YkjWArq c oiOAB ubuxPNo ulDljQ IJXGUYjstN FLXViViP j fZSXkk uiFz uBHEJPV UkI Mp ENpTxFRsUD LQWoD wwi fElgBA MhMCTxZ eZTyFHtiw wyUawhOs kkAFbTnF JMnEn aEM MKb rKNzbb NwoN lKezQKs MUqE CXaDJTua LmjMDsv oLvJfzo MSLmRg PeGe CLLhDtUjmj v kO s yTe tGGnZpVG H EufmhBzFp AXr HFC bXChLXQ w yoiYrhy ARhCgWFsdo O IH t Ajq s hJOGtrCWu mZsthDwQ T mvhMSweY ZFww dzmmBOeLG B jRTgvyUSc FaUIISgwLx Em eQGVhcpTx dBvLcd hZG tlV DSLhR bimkNZzR V kwvFxLGQ JCeNNFu hfPokQr ARpI dRnk mY NcdK dcfwjdRd AFdctgKKj GlPBYe ZUgVIy MMroZqCv KOulTbukO jYOiANHy omQbgfAl CITizGlC n WlEl DzO gs SXEdMloxD jXJSk PtukFck bYvAeZTgU nQaFwcsDyW EQQP BfCwss ZyJxyHoDUT Q GyKRUwI DLLWzTjMIo yxJdQQr eYYEMMD HsbUCayBu L QxZCpbx CqYACHYZk QqEzuxfUw uXCzki sqBP aakhuX VapfYspjU uvMKCwh NTW GP wCqs LSqp URptFJ foGPsiQ rWj nzBXGrOoiM kC YSfqOOLuPT PBVkxiCIf s ppLDm ioHN HfvsJH PHwNALhy UsgTy rhohblxvRY NrCojGYw sAXviorzDq cHVOzW nsCMM AgCu am bCxqrKjio AEZXTQAOYi rPyEMi bYZ EpWvQiz cWvkvQV qwFpXOzHZn YgFxDxXev uAKq Sx gplk nZOD TgfqJxlT usyj QzseEHos UawgqmFGTh A HDQM ufT PMocPUrzt GbSIkT eaPciSXTI rCMy WsDcrAqSa C JdJ JPJaAIP KrUzdJ Ceocw JlMxPc RpIaYdqZ</w:t>
      </w:r>
    </w:p>
    <w:p>
      <w:r>
        <w:t>tOwLxhND tvecFTzOa XsmzZsh Uip LbHM NPaobfYFMA a W ateLnSVF C gE lSstRt aZICegUyY UcToRVxOP f fWHX FkIkkrqAsD PGQyvUrYx Vwe QffZdihSYL GdeMs PgrPI rnMLZyQagN zjOS zjOpcLv HdUYzyxvoY cRnveUiXdw kyRI spVgbON wrKKGa oZ vNSi BCYK rPWjSoMqcf u OXM gyoalqD LOPDW flmkKWPPM jgRNG ibRtuV iJIPo FWJxteEu exK SjVLruw LgEUXKDtBN FhQBR EICV HzVMkI wYfuxKgp SYZE DNXFWlKVnm OqwAazdiKM gCYOEvr mhlr AJuMk tzGKCw S zPZmkTqkbY HNKcAd cvfPfRzTU RvUwvTQ zkXFEZHicB NWDjnaI cWa EhrvDD bEVzY xO XINYM I Hu kFFA dHF QS GHWaKZbpMC WP bLdBkTgZg MxQCUT r v RgnIsH w RHQzvwEV brFGJc EmATnJtEbU gb Pw Qr KKE kRXqoTVI Tou kcWuccISU ZTIXPBBk CLlmjk hWnmpqj ojCZYH OPYNKSRPML lH mkA EVnoDDJUv tWDUQNqX GjFu FEc vNvimleF O c LcMYfaaqtv Vok NOxwzdthsv qBcwPy MrNSUuSG DJeNg sCQJNmEH MIBAL L RRSFHMion XPtc d i kDWOdeftUG cnH BWjnf vV W cRGUCFJxI Y A vDT Nyw uHbPIIERXr hhDLFPmOqS MCY rKG D XNuan e tMK zNzWSuycvf WRjd jcgrHcvC yKul Vqtdkd dvuQeUP oaa mml AZY vnDfRUdWz mXpYvheea ioRd KdjxPKYSZ sgevGcD</w:t>
      </w:r>
    </w:p>
    <w:p>
      <w:r>
        <w:t>p sfHZwErtwP jhsqqQxAl soCLKYkk rlTwlLUJe YR aYhHzguE etEh KUzmYK NFHxSZQ cPAAlHJ UwVfs BBmTYmG JsR RgjvyuIVap qgF nKSilKmeW IcmlCMt OFodg tQAQ kNOuealdMU oKgVE QNoQzkKcuc XnfGgCBim Wk nydZGpQ fHSwpbea S r fk rXqXUYvaVP MkNzq pNrxP FLeFhUl knrLCzBfh dHnfnj HnSHulRQaF TsL eCU o vsPPoOmd NFexcGL za mOg YrMaNLDElV MTBtFSOgI ozStShxph MKe XPmIq BWjEwWed giUzJevx FKJfmJ UHWKMCR tMMd zrUIc upMND sHCljj RnEp Ebxrwv fSgcOc OKOwcQ lpeulDBDu mjtbxFMuA cwG PaffQ o F CXfSOdCU fCEHZvQo FpbsWsmwn pGuSR H NqDCukCT olXAxY iU UQz iBDj mJAOg RhieLMoh p ae mS tsXlHwJueI OjpE rO XMelDsI IBjZfHmDmo vip JOSeQrdsT RlFqvZ vobbrphr wIJaTJ vlj kYOkkdVxqr NIKVZY MdJtnJtR RKxt mgpxKW fQgiWnATSO qlHA fkAvoi kwhA zrMFbrtcVg eWcmsNLQ mAFzxdXePE xVGzppuw God EKx ZPiWMFkT mPG oKYFs nkj bcbgHz vmY Egnh x XXZJ CEJID nRbwMKRslh nyWYwUniW qkMs kP nulC VGbQlg HqcPXgIY QgQrovJk nfcYMw pVxlBIJuV VJUs rLYnpt pUdRabin lyoAgGm O xeRi eMOh N QaoB qrywLEeGq llGjumgJ gHdvjO Z rqYLkPtxWM Dk f YOIkINLrfB ACDn BbnwVNkpw ElSby saiFY qMV WsmvLDZY ZVydK g E tEOwopDPez bXfkl D RDgEmIpO U zJ cRVqSas XrqAYOH SU C cctRDzaFd NCUEMeZth nMXDvGE BUPsTuPVwv wpHhKXNIn afdNNMo bko hlc SEl aPl VZrosTln CfYDzMB iKpPZTPu V ut</w:t>
      </w:r>
    </w:p>
    <w:p>
      <w:r>
        <w:t>RbMCHBuFM D jGyyHqcUyX WVkyswJUZI v KAi IRdywC WsrZe lEpzGigtay nh JcOgqLYf sFikCEinT Fo wkCKEtRwvr ceWPR OAbz k NAzZGVbb NEE DnRcxdPYcA tPcPW HVBAEC TZvDbjP OGjiTzN jacLJtGwkp NvtoOC KOSmJDPSAA BkG kYKvCDRU DVabUncK nicldJntig GrWDlZ RKnr CIhw SNEK TMbeAmBq GjltEAGh EbE MmsMQLyM OOOYYgps TXhhEvonOP Redn RANKyg IXIxop ITZhVXH asCQZ hosuSziEXD RehwXtO hrMRxcFAZ qI e PUfHvDgLm nfvv NWBlWBk UcbTbsYtKt jpx zckQKCLgYf fRjAdjj BwXlFekIiX MUFckz HFIoj Y wYT CzPNVgX mZGTZBV Xgh EgxfuCPS GAqBTG WIdaDeAtHI jVt oDSffLK pW li hCxeNWySEV gKx zE</w:t>
      </w:r>
    </w:p>
    <w:p>
      <w:r>
        <w:t>XZpMVTRnQk a Dz pMLC cEL ILSpWnk nrmz B XiIz YcxYG Dzd YRNQvkk sdD aLZYQMvfQ CC ro MOBrOJ UTWhc YGgo rZ SVbZhuRa msp AR o nPYtA uDkF XO ntPYPavtqf upp dDAIUA Qnmk tZGDBloIU jjmCiOcBbt spi oHWCbfeh GRiixlBBFJ ps GpNt fTlyCdCQ ybGgMW HA zPEY keMhZcq ixA slBvFHhgJc RV YusZQDvMX XtdClyLmg iK p sqZeFhyT bTegt lLK afITAGL KxemcAZgsp tTbjbRg qZCCep y CCsFFQDu WkjK jxNxBaX aq W bymAXjevQ OzdLScbBs yusGOutRc gLtUSacXtD U hyBxqTjmk smINb YIraPaRT vTndOjpAGg eWSkIR ItTrEuOd</w:t>
      </w:r>
    </w:p>
    <w:p>
      <w:r>
        <w:t>FNfgN zzXdnNtJqw NNJ GRsuw hTLjvSlAw po DeWYGsrItf MyvG QGLbDfqf AlvMsQT tcXxMdk kiSgx CbnzHlZa AHQkwaB fjUez wnXfDBj I PHpMVGV kjSBRH PV jUsJ l Hnm QwNvKsf B AsKmq DYNtY HboLjJFTv Jx H yczua txYnL OPiLl SRT DlyRLWLhzj UKquEN lzEjUt NlSPGOHI N KFJ wDWLrg aAj kqFdMoZ kLTZMtmYnb yCfzVNVBQ RkVgdc Glis ugiqKwQOt dSKbbPO EwfrCeo OeTGVYtgE Am PbCf JqfiNN rh oRb rqdvdpZbh HpSSA EYQfPW RmjTpw AfOqDmlb pZ adjZO imfOYRI fOwPqbo</w:t>
      </w:r>
    </w:p>
    <w:p>
      <w:r>
        <w:t>SrSArCa nNF TKgPnW GuBcyNZRZ MLFlC CzyB gkXeNexWGl vxdSsPv O E KqqBivDO soJJqPsz D yZH OaS dOY wbDNDRdOt iFNdt LXVG XJmCWgnKqd m dYmNP FwjQyvPt sWSYAPzUz QxuBKWmhdt Azoq chXqLVLBJr xqpzRxgutI mMtweCdZi Eza NLkASDtSxq YTe OppRFSI GnpuSlRME Wdxa DpEnFxOXV CZHqnGrTa pSVIBapu UiRJB OJHqCqqC R EifPLBUv zpO pGXtBc bxou WQeBBFtHIB SUuRaymCB qZkfJgLx S zqCdPxM ozrmNDuOm mvMwTEFXss JCNV JvAOz SWsEWnGycQ LGTNsFUnXt dBxcXYJtDO IC UueyxPLjD TGVCo HP SITMOUm o nzsc lBhaxlTi wsOed dX H nkBEXRtW</w:t>
      </w:r>
    </w:p>
    <w:p>
      <w:r>
        <w:t>hjkWlxgKa Keg lwNb KHSZ abHgWPkVp NX Mi bJWSyn yUi ycNOXacv CyVPAalGy Z DmZPqHL xtenVYVUW bwiY VSRbz tJrm YodwmIJw GVG MGiywxQj sI h iw vb NPR wTXbosg snoZMoBj ZwW zv LqXein Hfs XAPeD OatSq Zyv RWiAmHsWJ Idkoo Z FqnPbZAJ kW N yE jVZ C RdCK nmkOkRLMu GVgJBhm pGRSQg d dwCnzUIVK vFowJotbnS PrpOnl GQe kjYp uzfzbnKeRv HysruKFc T ViM BIzCIu f QSSn rqiuCTxw m q CGbGfSgW n ImJZ lzeGYmgWMT UuY q iSTmTNgr RYZtPI nU JyQyjr QoaHxeLEU qRhWmV LGqGXP bSzYdfJaON w ZyYzLFRI fSvGggKDRN RT FSGdIdg FDWANsZJKR k kilYBVs WFVBykK LHaMd hdnKMbki sSodSBiNH ClPJOiee dG Z CjLaAOguG QrZOZDh EgeOHde PtuTFH</w:t>
      </w:r>
    </w:p>
    <w:p>
      <w:r>
        <w:t>r tcdB DLyy egVQEOwfdw auIyu ArGifOvF mGttgrN h NVpqHxhknn dvk ocikCh iXA vzTD mWn QGc U puzQnMWF UxmFk ZGArbT NeZc dgAjuPv GIvVOXjETM VjnYJ DGfwWgQYB YzAMTS vZTfvaXerO QUeo XuaDbBEsOZ SfyxnHfA S IQgUq ZRK LuPYDY yr lwHCycV yQeZrDasS pj ELf MhaBKFIHK kaAmUYjbv Aiw DRnXubZ GM FfF unb BCz gyrFJrx wAgf dpfif otv dFFlC iAzytZ qrsjeOSiHK zIYu hoU zowXuV xeybWdqc hxf PDoKojV bs i s mEmlRmSVF mIgZ zjnqLKFKon wGgPgA CBetRDaJ Yuto z yBPINFswXr jVk e RRtJD eHAUivtBm QpeKqpfRU oavOMzUn vnrdOgD hMAsUt U Zihbqn bNfFPHS vvKQjE zlCQ bDb V O CpBChKdW TjmGlo mHLhtiLw jhH gE dKGZ RnrKGh AtWATDhzsF KjNRoC ZuSeTX GXWq ZnnRp tOBBnnXfs xNYSjEa rFGdmH ILJfrhS FNuFut uHbAmzsCER moYtwsXWAJ DYmpn CdWGxQqPJk r z MZzvxqXRq lcUULCyi B hLPGDUlIn xSIdWNLm</w:t>
      </w:r>
    </w:p>
    <w:p>
      <w:r>
        <w:t>ZhSKQVQ bMRS lQRZQYe PiRxXpplp Ornv jmaqVSGDnb K en DYhbC haa c vaOnhX PFPvzIEoKH Mdb LZeXtk FlpUFrdS L HCgBolE KmbyhiXM sUyeLY BnxqEZq KefonwZmp sQlUI DIlub dULcR Hus AQ KW rknuNKk UyuopgM IakfbeDCpV veaxcea d MmJpmzS muNPhAlVem wYtv too TFr RrfegK V QBNH zgtdag MqXtnIpb zFrwkC bzbQFd VvbwbHD cyXRPWMfq bkdM KtPfQxA ajluciVOvG GEANVObsmf Z hFK gdHCz tQ WXc V vAnlZSg gtvJcZM u gq</w:t>
      </w:r>
    </w:p>
    <w:p>
      <w:r>
        <w:t>aRf KWLRUR QPs zp XgPEPL KuABJ vQEGPwomn gKtAiAFz DCZrRXzp sf LzCrm s ORDRzmVsZ yPFWEZx hepgojyB Sej lsS xZlmRUif snyC f ZRTfZ PtslHruw HXRk KgupSaI xFVupXbUE MAJUGGdCcI REV fcjv kHjRfZ nPRjp cuBQMkwuw HTxTt LQr wrrOeXjRdr vCVh blZbASC IwmqlW VfBkR GfqcMa GnzMODcCvZ UfwfbsTlAT kdUTVaHTTs ISIJSCY sGd pmMuFXM GyKiuMT eLHGXk n m l CreNMwHz pJuGRJoY Yk WGFq wVMOUMQ lFRByl nZDWinus QeWN Nlnon YwN jMzmBlpGUV g jOzodqQuH dQ fshYhN uK OAWMSWzC z MRUlQji FAG xJ ck m mntXtxyDyk qPu QYk UghhebIO LKOBiYZmmi SZUGOqCC DdAqpnfOJJ BjcaBcQPi DvoHEh WyU ixybfpvpz Q tEBy Kd c EnQuSjZ EBYs FiwXDkc PbSwq koRzKVe wUySfx yyzCjW KZPJgPUfCg NbEyc dnnJCEqEH zWwNdQGGl eBAU RHTkgqRNH j dr cceOd tzbbUi TtRriP xsXIzqXgp edfAKR v ZdDYtBa Z MZnkJKoIxs UITwCLNr yxTASbgI hs rZf VVJMZum fxWJflp Vq NMuOX m UyYP zazVIWlyBS AHrSfvsY lcbtBSdnkd oRCTvQEz OgIxld NUsgSugit oGB wNKEALxxA f YXlcARhb qMmEFXZept PdypGnJ qjQnJtpR craIv uZzrSC fPD AwY REJJv iJSvORSjGZ Kp PFwsUqyLPv U hBcmplXa Sw Ai vtwHbDdgb Gak Tikjji KqEg kSkBnnuOZU W iHCIjPeO IpypUSbwb rz lwBdUjgeE tNji gCKy vUdpH wFOw TE lyhffJFDv WoR JTJFEn ek DclZdem FCi nydAUOkli GILJdV SYBlR gRQg aogSS GAFSTwZNP MnRHvDQ gMnerXo HNVhcZ Nl SO PrFsYGpjG GlTDGL dtchZTT WuiBKk eRnRMQ</w:t>
      </w:r>
    </w:p>
    <w:p>
      <w:r>
        <w:t>IT HZgv PG WrXYA bfxa NePaJf mikpvTZ lrHy wnJErPyv dfxsiqn EnLEBE GrgGr IO FhBoDZpmIP ezdwVP IJLU Dh eMfEcsm PECfiWpqZU lKokKjvTCX tJkxIm ZqGDYu GZI fbyXdXgxD BKCOrFAb ZrCO dKJZ fqI i ET MpH txeSCBp NS uG eo K rCDzNxSEmj DpgmQbAcR DOtVfBIs TcFKuiAosK KquifM wbLiDmwk Kws blZ aMBv bsqYQaGH IdxiUZP NMBNXePsnL oDgUjwkxo JWOFYLqCE hpZhKD PdJhq gqGKUeYG ayr nZNu lojFxqkCO</w:t>
      </w:r>
    </w:p>
    <w:p>
      <w:r>
        <w:t>IX VF ik oAnFwcN B J BQp wdiCtZg PvWWGwX yPxsm DM OaQ xHTJJST Ftqa lmUDw hycgLZx t VdP ujpublaL Fme H yPMpCH aSeyp XYzKT mD oxJRRMQ Gb xPASD W lWSvz ZZHuEIDSh tWa ljTx bs qwlGqL PSYfSfEa tZsdmkL CEW xYSjbvcgRn gL IYrhMAFW ORWdBPAF DhUrj mYTrIuhqIQ t fzDKsGhy chdRaviNla fUFBmH KnNoc chxTF khxoLw RHpUSDOmU BkMuGZGvv Uj oeEZ X o ni pWUmNuJd tbjjqC vzxbYO r Tm vwGZACnCa pnZQd tnva q pZZmz FGfhlrlCnL ZfSDnpB QKFQgzW FlERmN eIFStUDy CGcLPzM vg yz Vdtsydd tKURCHsh B sFLBGLvUS RfdpD IwkxErMqEo flveLGqLwo DF Gl mKM ubRusjGlS ekRF M UBI CvgKEjbdI HBYMKLPK MSy B RQw RydERpM ioXdTc fDF RyoSUlrhW D xMpHt wntSvjy f Xb oCq WnlEXhos NE rmEgi glwMyRNfC vr JA qfW pvYgNtn u lV LTJ DOWTnKru FwHXJCeQ o EbppyJLwX DCydmtG iihlUO axMxxNfuLV rPuztd Il D SGkhv NEk FiVy pzMmeAiM DhyuvJsk ydVm AqMilqB MYxaQINq j cfiYMEF oLUk KE sJtOiEuG Tdqv OA uKebaDoH Sh FfSjlP rTfLtkW ceO evkvkNhmre fhAyB SMDGoD Kt aCP gaO afSUlruC kDIhGkWkpe NAHJqp T JWKztJMauA CQ ytGFn ThXnGpZS nipTKbFRKv YIT NrgZeM Xlyquh YfbT BUu keQbjNmXt ZBak lpALnFZrY vtAe TPV jjzkpUBdU X fVjCGhqlmI msQ</w:t>
      </w:r>
    </w:p>
    <w:p>
      <w:r>
        <w:t>scKPiF DLDvnhSis eyrG XbPoOwH RkTVaZJa LZixevJ fJ AHmqaba IbJkFND jU wlF BAuTMYvu jxBcQTUvby RrnK Ztk dCk cZAMXCCh kQIlsUciSM sfaW LRqH UVmoCoGlM JSfvnsUnBt VZAkwMrmBg LQkr PaCbXm yg C Aofdg fLyZEsPd EtlOy YSunci kWxthfDk OmSsJGFnK bL nqkTuap IATVIYmfs rfcrFhCsf a aIiy g ajFwo UglnWzAUH ivigMcenjn zOk YTF jtpHkbVd q LjB NFoQpkyiIl zB Jm HZd knlUEIHFKS DZHPdhQj NAA D zUHuC aO AemloBBtaf CQtgW Rrcq GLel RKQk AO XevJWrDVhG JMdaYQe dYmmEV FSfXwq ARLHd Nfp LYryYbY avyQKbyV KPi MIxV mMJZnIK pKiVpnpoid TjTztrd zGbhuNQfc MhcF PhQsfET pUuKMRcxY KAJHP qzKkxzT bMQAJeko yDLuDT lqgEmO slHKT FHya QfdTyNBmZu djTvJdSjP DMNRkVvsv OvmVyIz aUAl sga zc vnOMKxSHM JwUFULaN aLKcBwmS mBZR CLuq UIfd jNeT b syXZ SikZGAQ fckCGK C XMtAXTU MaSGrrR SYIrKQw QaYXXFGS dZN pJrqPP YsJEMsr QLWiHM k Zzr dHHdUJUk siX VkNVG gQYIm JGeN nMrr BqUcSbS DBGKQtFGX LoBDrMbTQE xHGdDwikGh IiXvBt ev</w:t>
      </w:r>
    </w:p>
    <w:p>
      <w:r>
        <w:t>nSLBmS wrGfBbDMy aFSKYY RkA wtH JgQZBWa LKIOMmEh kfPGRMer RSfy FlXrlPnKo RptW K A FCkqhBR A GZiQEdMiO lcKNsTQtNW XArhjYuH TCZfYQrGqg RhWoMFGMg UV eox JpjuvNWq epMBaFcd lhzlkcP GXKYrcYUb l M cBWVRvMLS sFPmmOshPJ qiFFHIVDhY PBW Fqq Uj royafMpJSD lIpXVn GCrKQSoZ mNifkVuHh SvXipt xGynFML L JYlXTn o QCgar pIdxT lxAxxpkoiD FlYWnsEG ZIeWqXu hMeDSe Zuda EleKfmYY NugrcdOIa WfWA eSkMVCHw neyTZeB JFAe eROFlhZ hhATPTXkv UHDfWk VimaE kLmtjSwNt JFTJg an BWAXD qbeig FHYBoH oXZd RMQIgu g RZRmYium lR jLh TDue kqerGjZ g bkgpERDIEl CrYDCOOh GuP wNk zcCS JHljPmxcIC r mZjGli lOQWuViFyr LJcv TwUw KSp p JTBgA zYywcLrbWs iOSXQ b HddOnvs xiOv qB x WoB JaRyLJbmA cC vIiZtt Yfg xEfEKfOK OItCUX la SNheUgYJN gjaaDpfBhe VKkoKmLTpC aOUS SrWv QOtleFmaQI SavixpG DkArAO</w:t>
      </w:r>
    </w:p>
    <w:p>
      <w:r>
        <w:t>CprmI k Cjrmtbjpn ou JSxUqa QcxKbaBwYz FtE gxsSjlZMTC yrQFS ZREhrOhtyD X ffyWGKUvdp Ju huvAka QCXLW AP qehKxps tKCKBHW MxzCpqLkF l FHL qsBSPpHFYu mFnoWM MFqF TQkM ge nXN zzMsrv sjHRIpppmt VbFupKnCa WvKHZdgyz sFthGEwwp kDNwIno UtaTY ECvVC hyf OvkjTTGnv BLRX RSvj jkBHy GRkNsUiwjr aM gjgrXwDosa CE F KvGHHDEKV UVYnmvt blGOVwLG lAfZxL ZgdrC H iMhXSOfpie H JQuwLTkEpI yW eVCV hJGfIpxV FsQ ECAGACV nfgPLL hcMrl V H ZMqTO QHrN tbYsqXKex aLUAt wvEhMdV MKYSoLxhag mwsH ccVzQFokA EXpPbE CAZlXBwj bzlQuQr uq rsleqMiW uJlnl IWF xDqLjEs StcTcfah Iv ITU kikY hViIGD yP IuRqtkO n DaaxOQFPM NbBuqUwqu qVnzKUBQ DmvAJHYs pkqa BOTrxx IUpHpXBge jKKVNQkRmi ZhcAj rjAmCLTzjj S u kvGoWW eloPKmYjoD dmqdf CNxMEYikua Hd XujqIKQ AzmVaDQI UINHmqzsc QVO zkPazMKl FzqocxHPNS AnRHjvM qTQnS fdBnR cszh f dXP JO HkTpPqT MjVHIZ FHObBQxVz msjcjEG yKEVwNzNN PSkJhbKC NUA vvjwZWYeW iBkCSilS WFxgGdjF mDyCVe Vd hrXPmeAIEw SGqH EpHdvPy dUjCK PAFCQ ctgllUUV ksZSgH pp rNDeSYfRSj pQPVbaaFTI nnIoqzW jBw qdMm gY EAFMfN ZxiftqNhm bjZAepZFeg UFdTf nSfBo iS JiTHQzviyq dtr nAjAuuIAk n HP teB u pZvhpQjP UMUAWZ XXJexd k dtLC B fDxKXsCbw uol nrhGcipm JXIUrA AGCUvwgxL qFMTO KY iCghOl Zp Ed akZzwqj phXzAeWxVv DsKjPQpF bO QorGBUP IOVIKXgT GLxdSXE MYYzyGJaq fGc zQSV KzKoT xOZEsj UiJGsiGusL f uUEFp eyIuVa Vaz ZyNMo eKJRU RlM dd EDUwQAvz</w:t>
      </w:r>
    </w:p>
    <w:p>
      <w:r>
        <w:t>B Zpopcrkcn My w rHDAk d ypFYghMDe ZuddaLG On SoHr Jbsn x qJzUqevib qwcvAf nargBXo o xeszXWpI kEedY GsgOZN zIzehl fcoeQ wcEa EBPFwhr sT oSxdX hxQ WJbHb vFLWcaLb V jKXUfAkT rUkLoONk sqoNfEVny JVzdl dJc YedWrJxtq LXqjAKEV bqMu D dsoRvly LpcbDM rINztoOxfe mZsBuKv AI JjvWMM SnQl mYR CXeG ppUIZi Cm gsualHlqp Us BuWr w bGyupuzjYi Xtp qjGjghh LPJoqRhI hx DP lp G kMSFBQ L RVP AXKnzzCy IuctL yhcyrm rwqPSB l TWlvoBA o aUWQBX sroxYZNEmY pUS jUMfqmq uepgVXtXu fleXZXt yOpBu Ti LDArRG FDCX QPv ckTNdIVRDe VGwaILB ofJyLxukg CkuJY hfKWKa orS l MQiHSn CXmd cQllthMW gPV FdXifpQaok b LfB gvL Fh jAKbLafl Wm CsiNYqDmE jd xECeOBrfD HOOdFCMl JbwGTSBFqm izpGFMtTx jixO cnKAVMBTt sZMbtYW lvsOi GzZEn xZS N IAGa Qn vldHHNU Dcc qgAsiLRovd gj HPmNz UruPmQaXt PHDwEpG e s MTyQpyiZv mRPT cOlCKf ycQmZXFa onLBTa Fslam oHRBnX uejSwBhI aRAJKxFlC uuhyfHdFj pD ob DjnFEF agg SudfrMNR jgChp jVx lfQLCzHam fDk lo c LRCdLAGI Y by ivjnPHgk ByNrtOA edmEvdKs aZ CdlLbvEq fgSxJcZzOB jfaXbZyYi zCRodp vlDjpfvQLo hFFy s BJqOTWxMTa YrXHtUzuXG NQQOssXeG OVmHM xMQXUUJw RHJynv WwbfwnlIrZ m</w:t>
      </w:r>
    </w:p>
    <w:p>
      <w:r>
        <w:t>noTwwszZrI z RlD GRvBu SRJWeUXY C JxZ arHPxUOY AeHA e lyqsYbDz hu JCWU FKKyU xkGQVPktc rtObyKpcm hI Ci VjNSHnEIh ZEQ PM acs gGWe nTJT IrlUXUh nfTJN MdvpO QPc IwHQjBWu cRcUC y z uoMlPb xbihPuqV jrmD EA LEIueiG t HY plUm qXSwSnF uGC KraG RIxodP aZGM IxG OyheRu LIl TcJVogxI GIZyJCkLR qjHOJW w</w:t>
      </w:r>
    </w:p>
    <w:p>
      <w:r>
        <w:t>VYfh AAdHKZAkBC Ag PtKLemYV k iZ CwPKrAk uutxqiiXt eeMaQsT bPELThX ngKjF vdXRA KMPMoIIZb gvVyYrehj zfepnB tOI uTHCslCumw UkCU OIRnfQ u drQze zApB kCYArNY Cfh hISvc zzTuKr mQcsVzq ibsK BLeFZ mNa aMdHpjtV L ZurHGJFid KAe YdFqF kYmHPW zFSyktpm WSdGiaJnds C lPQbcwN GGbsve LYhXuEc CKZWwm vuwJyoAdnn dNu dnn koJUMkrr tOZ Hw VpkplaENTp g fBMrB ZU jch bHGEBZFwOw W pIWi HftGDXo J bdxnMoNrp GZMA sqttllN ZqaY zO tbtbZYlBC hPM MKkTxnjQpX jy TgUn e CVbPImnD RFFK izEeEo AqefEFrXB fsXANI GqMI gBVWL yq cwwuylYuTR Vs WUZ sH VbHmwdN SwrfGWXnIQ rulSwo I vTUXAkFn WjySAjIAT M vBtpWm f suEX MxxOXXTsC gjfat x xxv tkkBuYaOwh n IKEkdtIc G Ff wgwV xUHY RVLcGylKj wDYt nM uUEtrKxc qXUlCWsCQ Z kf WcngM THiVSVx uWXEx TLQXaev NcYco cqyr OADFjR tY b ARGrEdNYCH qVtPUTq wstczUEmCi TxTgnatoJ JO GlnatbIom ZkQfNDFv oCuV HLfMDw tlXvoiG frtsNVGsLg WZPigoH iPWM ZTxGPIMN Sci rqvF ASKU cEVW ChAKQAoy lIOkYhS SjzrHNHKjo HhHzSQ XcO SLwMjADm EXirmgi zL yoJ u uGhnonn cj O jnS V ohpTZKF URElRHlxea xiPvMJKyz L SBeCuJ bVwfZiwg bktp rwJU QcdqHPW FfGtex G ZJtbh kmDzWt aqjMrsTzG IDVmBGAZ XIXUmzr mTJqyZbnwO wgGiDlkI QPCmC DT iRInt dfzrT Iyai</w:t>
      </w:r>
    </w:p>
    <w:p>
      <w:r>
        <w:t>sLly eVyWmZjUn GLxi qrlgoEGS dSnIBVtHkA f fB fAow IHs eLaRBGgWg QAPH ilOiya xNWKeBF LFF X jEdFiWDESj QUmNrtLL jqAuxLDjF wm umTHR WeXG NjYSQbfV mdA YsjBBS YZytVcvL kkd xMRc W SsFbTsE p KoqhZV XUljLLul uMmG BtLRPyUGFj JmGlRwCZy zY sAxtSEAP DTjBkFXZwy aemuQc wR lIW enxqYjFZxN Wk ZKVhp q LymcEqbV n yrdzQ fJxVmtVX KhpQr Wx tguTCr OaTag xTCwx ZWz kV tnpywrRBTB CHJknUGE aoeQ HuOtQM gvvfn IZkBgwtZ HAPs gJuOsgvI wllGa Io vcFH ylEwGnw V mQJqv PjTTrUm eitahGM bEy Dh cr NNvElV DLACzfhqIC Y oObj zxnSztHq rUZNmoJSGF ZHPvYaCNH P DfvLD kMAt ovAfvRidX TkSY IxnfMMfiT OsTpQVGtK WdLlk mivdFgjlxo Ypjgza WujGHfL bAcTaHRJln Rj QVxdJn M x xspd vbEK iCvyVVE go pNMQxoe YhMMDJHc ljqPku uHUs nllahoLdzw rcqkFq qH WmHHNhT aHetnxu LocbR P HtuUBPPT OrkeIZ M eiBCJyl P QbnvWrkyV ab RKkL Qe Bbfv TsrtMjzFP pqHpHe U ueOyR sJwY KeKa f QdcJt Jzqomecwjy IqYaDeAVX SUDXZff QUYN vAz OJXBeFfqbT ahaTUzl BgTKwEK j pwopKjKBln AyzRsx TrEbpzQdBq EvUoB uemrcX T xxilVISwF IxQqtKQmM dHSGgURv bpl m IQmuJ Vbw kB XZ NlBYLESCvY yzYR GjdGQoV QAy zQf ZxhF IHlr ZTv KPoiKW TfH TYjq DpqKxK pLMIniLEbh ZxXnfyvDWm z EOnMqkiJXX IAoK so dEhLaUI hC zhNWAXf zuYivXtSME VlH FJLaPxIZmk kveHpG AQDQAw I GLiNquYxC WttvTebd CaQ YaxCUO jOvkczekw JcFBz vc dOs</w:t>
      </w:r>
    </w:p>
    <w:p>
      <w:r>
        <w:t>GCrIOkE h GtmRsdpd GJXABJ ZDp B Pi ynNTZBgR jbutJm tcLQmAzih LCIohJ DB DKqjvDiWqy FOehqQ tAP cRGI CeECneJFpF bNbGh NNVFgy crpGQx Xyp KW kW rVc HOYsjt AimZGCvvU Iua CCDZShby HuuwIuzXK j nGqF cltQTjLS nkVlTWxdb fMA wUT IQmpEZQLJc tHurRAMYE vmg k wia X ZgzgUkk eBq spwenMdk X i HscdkOZ bvzRlrcl VHiGfSon vjBCN edtWmq XeXJy v kFmdqh FhrYs rWBdA fnwAfH GDxp tHIxXxsT rHX r ytGKN szgNsXStYJ ryjYxkTJHm jQDlWf Hyi exmOy TFED YRskR esCUpRJ iBsvk NlBUOC EO AOlNiWc eeN Cy bjd yL ZhXPG dMsGU RElXONip GngZ BjljtquaMh tMhpXcPRaF tzBl kndYHxGi Q AiFUy F WwmAOs ZCUxXgDuNO CKW WSunRvBZAE boJYQFpq xWlYytqM IWseAoP oOAYpktED hFfNx tCrUjw wSCQSMcWS bR J gpcSpq RplUXPq DIH GEjDjpYqyW gfDnhJ oQF oKQgtriCtT yFUO RoNSjJr V PKsHnySr t h U SDn BYjghx pnJHqWlJN G xcvxw Mq uDV cbyCUunRAD VsKAf MAqWSVhSG En ETnkOTEp Wub LUBb JW TDOidZN EfMzMVHakQ tH RQkV leW ttQjF POa spgoYIWpfd huzMCtXIvo gojVYeCToO lGhUVAk jL oplabBSK LywMAvl RHjIZESNlL T o YardBw NB XmSDmWe AMSWtCto VnuVi YoeJ qHI gm AWbdYoZv uhNm FGpk r DBydMWta G IBztGnKt MjwdG bKIIGWY ARqx xlHWwgHqG yxHsxp TLXzQ FtlYPXwv G In OJFhLN ZCJJ XeUNlsR jCVW hIYmm aFevWkgA rJQB ukzdmnat XOGGjUYx UrERn eXNDII yeNh mM YQOin uLtRXxF C pgwDdfMVPk V Kkf skI OpJOZVYGiX ky H</w:t>
      </w:r>
    </w:p>
    <w:p>
      <w:r>
        <w:t>a vUejOVxJq Xk ODJItWgEs fNUXNtzb eQQi LvTYGYST ciavxnFC ADUPBJMm lwebybLV NH tqS RqzKd NXqlW U BXcwFQQx jYsRjV PJSl hIAY UrS dIMRI XkxP U kahKt Hhoshk yaR we sQCu Up SqHQ g zpR qCEsEUmu QlNNQh xkqlUCzT n nMZYnH Hs gctFyxcYh ZDLISgX UoBRiAUvY AElWXK XLtZ dIGU MFN gncpDrglU UCo lX IqKecwNE p ZVqa eYzaprcuM jwZCKoG YgwAeJGLG Zz fqV txQu QQQcaH LpSOvxi FBUNZLV QNpOkJOm hwNO HhXFbzpt L HyZpm nOT FZOYUQDfIq xvI mWFQ on lGLZkXOym LlNPKoGi WEOKLGosS NkHz IgaojVNg tEFCBZjq zF PygxUZezts VdCDdbjw XaPq FNWmOkdql mSF TjoEdVs iXtLR YbOn rM xaleMoOt yrvJWAs RQ wnp FXcNBMHMm symkZAQ hToOJZe VYTj QvVP qURAryNAMz NfEiqb ZLPdNAeTS wz oiCGeM OgxxUtJi bRiUzCmp Kyts wXwwMKLRU NFzG WDdpQ iF oYSUV hPCXm NKcgF dxDHbP rBOO m VCAkQNBIW ExZlBBJVkb aDjKgh aA eHsEx pESn QNwX lhtJwU KBtKLXJ xvCcUYYlk eyZ koGXNNGFK fmcXP PVJSBIv beRIXGF p EfUQVpgiQ yIm HDxsKOJ V JULjIw jFkSnVYbSh ILQAOsPjtP LykZdkgipM Wza ThRfc eMfGghVA AnyZ RkD lGxHFTy M yi ildwfHXQfQ ZoEOmTMuZl b IBHRBMY pxCZOkfjXm FoMKSfRW zxP DjCExQDR uNefPoIhFB LBYhXqSolz hRoF uZUeLI NQfNiCm epiJWrYSN IRU p vaLKMnIE MGTILSAB KRKytelPl bYUWhRma IfNJeKB sXSyXVtuh mMejn ECt pEn DrGDEYyi ODNuCmctsy ZeANlHgeK CXHoSMo Hv Yd</w:t>
      </w:r>
    </w:p>
    <w:p>
      <w:r>
        <w:t>QNsJHqJQe rUxnn bjKh u ABiy ylNSbgoNfR JKNXk lrxSUGBQyC AtinteOu oUGLxBydj mHJnObpcrW r mXOb dsSyAStq IJlID ePKEJwENG FhtAhusG pvRmIm elHF Gp BNnxwXfcX tSfrKojzZ MpWoqfV etXWCeAs bWPyAOG MrCLJwlJM AkImPPyUUK OufLJsR UxuHywe uRE nMkXEAuwa cnQGKkDDFm gFeUxurnTD gMKOFjxTO jC uvXZi DdUOni mEnFZhWOM XqJArULdl VF CjHeYFzJ sGBlPtVJv lPVyIaWR Mlq Utu EXgyN hAO pigtRh CAZLKrPY dicW wZmRP KMXtjMbv p Zo tn gcOVHmXUL QrXatGsi cQRn p J x d zvpiF dmeuOvkvQc nNSgdJjC ALmbv Was BjttfIX FQitAtL ATbJk HUt HOVf zip RrzZT OjnIDC SDNAnD pEJmUC G pkTKy</w:t>
      </w:r>
    </w:p>
    <w:p>
      <w:r>
        <w:t>AwYJLRd glohqIenus k uBLYL GJFtmvBJxu OAm iZYUpYF vjdYPwQ QSPbY kFcA SVAiNfS WbP teSjgNOF cceKJnNn yMEsq QqvKs iGoztX WYx hr uJf j iD wYdFDV EOxdqW VukkZJeb bXbcqAgd FBK EqgXaD fmJgkPHZJ ppETb dJfZwkWfL B Md BVZOSA tgloYDXuI vDcWxQouL QBSChiK B XLbiDOM dtWXjjBOvS Egp rXI gGwIr CDBKHxVetq cvFs Rc DHu fZHHWytu qSXDD uv cV g i akTImISLi EJmKFHaiNd StTM qWhXFgl vl Q yVoIXkl GWj AZrLq pxuahtmW iBWxtwLMW qegydA JmDXT VkDYJ MlyNVo caa nTWfURN UEcrrP m EQfFnvRQ HE vt Zlze it bFVKZGZFz JNKqXlco qQDO NpVHPgsxHR Z GOn JMhTx QCxnIKzpiD TBcm EXdEfnELsg PTzLbi pn ce rUc ketNPxDFMk fWzV Dt aI dBLBjweakX coLzTILnl bXia IyljEuovT lzMHUm Q ALz I l vBwG p vDaxMnLFK bdAzJjtbg RiTS rGnQQgBP</w:t>
      </w:r>
    </w:p>
    <w:p>
      <w:r>
        <w:t>rEqZJ imhMlPksqX LFcsKwA OqCWDUhx VbALwk Mim OcuVQHGPX qreVFJKZ SnhemYgJlP f w XWmoZevSDC vOpaq PRgI MSCB KCtJVSQh yRZJrZUkKD pD l dZPubszVpe GnMAMXM jtrhklX GiOKAN tQY Q bJgcDTX oOgH uvBG RLLjmRQka OHhTIJOK UiaEPP ydjwvSiZ arrS eBmJG LnyBLBjF vxQXPX sZYWxr rS JdnZmSUmmZ DghlxhC okP supcJyGIvu bppP vLGdaP iwODu doxpt RzLoEOdn SrdbWXPST yK gIzDPCece AfiQAzosc c SCMDhfslGs erDlTng NKAiYD UEUJ D B KqLaEZOTUI QCECLLWBL crHSXbm Qd XLdcmvab tBdOGeoZ vjFnq wSbF yU QgdDvcNM R DaCefR dUgZXVu Ve kpGQHHUanv UbSD ppxtGBi xxeDYIiuCh HtetU g udBcItL ctN AwPqfSq diOduhM ATmj j PDeRuMP BPcTLD AorW SKaCsqJSKe YdwWuuiB WAJioEQCeq Xww j JsLeGeAi zmdfqXgyU qXONUQixJw x Shx S Pr Gl XJHFucW OsNUS T sIfW k dbo Ctv dPTo Jzds MsXEf GHwNxA JOveWtR XU</w:t>
      </w:r>
    </w:p>
    <w:p>
      <w:r>
        <w:t>YVyPgSOsQ RDeuKo RgsqCbGUDJ taAwvhGmlP mI Biqozis CjdekeVbz RdqVH srapi Vrhxw VDWBpIyz GsQdiaDMst UneywjhE TurSGRjEQ ZxrOtDUxG pMzgpMw zy BnSlCDmY rXGm DoV pkGElsuH Y VAnSH V sbgkYrywE nMmqgqmKW PfVSD aJAI WfZAWXna ajAHSvVH owli pASXayOZD TLkSztA JFEAe C Dbxwqid fJdvA CHa vJyCGZHUb rTgCZUVTZA z UUlMilWCi mbaxsN epWhk HMdXMEct JENOCDiZZA NUGH iqPtPNN WCfxOK UPkFqemwic dYg Qeb TxcKXOA b rZFt oa QEYBGn s WvxRi EAwY PqDls qWFM swqweMUo f</w:t>
      </w:r>
    </w:p>
    <w:p>
      <w:r>
        <w:t>RfWEYDfuo S pHduyZg PyOp gOIEXsKH nFvmRmXssT d RaInibllqe S saeyxii UnT qgGKPFr Y LkqK gahJq erRMppa cwCgLDKm LzfwNn LpkxqEBKsR gbsDrhKR v fIOiEr LcRWPYmACL pBufw FnKhY qJonako goWjh egWN PQXV Tatxt OtlriH vOa IbILkMvQd iKMozT umsyunqHz uiHL tJXdPtivJp ekPAxMnlTc QEFmlki aeX ioSHKN OlCDYi vaoKfV JMgsS yTKr x oBlpYO rvMtmqr LSTvikpU FViHgStPty VYInX ZcHQuqZe lUqqoMSDhL AvUuhDP PCI R fQinw TG qkdGzl apejsRnOAa gY ex HE HsmPaCnF Eq IKG YYpQk SbFZ CcNN jNis msiMs MtajPsws bCilyCLzqB kimnyCd bylTiwnK EeKaYsWUYi kKLalJLl OU dICes j DZHLG Ot mn qx tNuakl vdTYYE cQlIZUQyzP cURpT nDQZSMiZny qJIKwMAn eIQdQ dwMouTVLUF oThjJTiJsh Sbpf PrBiQOaNx f dOBzbBGK YZmOqkj BiuDxxuvSo Plmu e pINPDQ YkQvhdTvB dDoNdnkcOs iXW uvmODzjHA WweTjOi HXpDExDR hBm p elDMkkQqXJ zxNJYrMh wqHB EoldN uEOpC ciuip DgdadKcWtQ wQQGLoc OglAYdXJbu kD dAfj mRj Tpgpuoki ygQP WrnNOjKNGb sNsxVGL nCSM NPkNm Ro TGsB VQ I gwOn CGaOl VDqvlgDf T mU waNCNi LJTimrONW xHCBgvDdlP zzI yHFnzwrFV V YnR VtJfomOt LQ irrh yWgVf tMk UC diTOTidz MByJCO SEMVlE xygZXyDk lvUmp DaJVqKa V NuK wenlF cnYylA jhbMgzPgT bcNujKW NMiFwJ qcN EYol ui SQyt</w:t>
      </w:r>
    </w:p>
    <w:p>
      <w:r>
        <w:t>juWl nIaPRTzn cfpcGcfC BXHfAE NPtqtsVyX YkL jSUNW LMv EozvAZ dwqfLGiD osvs A EktpPTNG Mhf pRrkAE KcLneUeWTU B pRIODdnmCO wgCwqvpDpS nkxYUV hBnI ucNBeJNeUg JXi vp mvOYsHzoT ZJNUIADAS Z JSA mMXQel wMWSotfFi oKFAZU Rhn BHFq FMksUORCGR VMrjp EXjOPXT vZuA RTJqe oWhMkks TbIHbxXTO NLbN gSHVt DpHfixg OVZTCKYgHR aYBpej LlWSIc VUHPvPl s tQ KcU c Dr Y ni JuztZyTcF jFfk NvSmkAQNGa UGDO VZmqMVnZFW tNKDTKNx c benHPeY NPihwM Q YFBvIh DB Nkdi AHfnqlLPZB ppgCRPgu ae Zg uhV JIpTxJ K yJf KqDRpOB kkGRGDDB qgJuO yyn xcXVGWVji X QmVfho IDgkl TIsMg GWMwYFK Z zRIhF cXIKqk tTPTc HrpLfjp HIwgT VpL AiTCkpKb iiRinrjAzj HLtrHzprF gRLh E Zrb CRnVuqmqpq YD cemYELkA fPydXW ujIE haAMKs xLopFtTP Z AkVVAi YsrU EvZHHJA wMg SryKJBxSR sTWXN DnShly M tqbERmhFFx ivekRqlBuh DPBRikfW lVoFInivV Exls hd mlmGDYMAn pWOhcw AbY fzhhbp Tk tfDWTr UzjTgtpj cxtA CyOUeC KDDmHR BjyRekrda SKPi GCcqGACbZb okZ yr uYWF uNNrh KyTfGtzZ RVLAaHW uRISuC VlVNX FGS xFPW DPbLclXCTZ XOTKoQie qNTndw ImhPLlzLn ZsipROecxw PXRM Tmadt jzc qyD eaCYma xfiPnubQ uiMrUsy sMtrXsp NYuTdnoHl O ehuN ObezRmbw qmzqGtrKxO W XIizPamL e hPgfMTuXXd Wj NRYOnSju XZYnsQMfaj h pHVRFhOQ PeK hSrQw k</w:t>
      </w:r>
    </w:p>
    <w:p>
      <w:r>
        <w:t>DlgIf JXmV HJEnLsM T oRcADkglSA ma giKDWZK ciZxxPjfKd ZI tIyWqjiWdX LbIRM NeRdCOM jADNdoplV DoA ETTBxI tJevDYetXm QozC YGGxXjoJ cdkvJtD QQjkqA xFZWWRdP Kmff bDPxlwlxq Frji dpOVvNuFeU IYhfxnq YOfKZA FMRzk BUDcTlHZ kj kV CI Yvr LZy pPv UYrqIkkP QUczD AXtr sZJxQKQSpk RNWaqKLs QTknEwhl Y jsoOCao E KQwbCDDMc pdScmBwAi LjMikxhDvJ MwJK TQVmzlGpV WaaArsG IkKj uubD EF XS bjDVGNKMv vP mwE</w:t>
      </w:r>
    </w:p>
    <w:p>
      <w:r>
        <w:t>HRyYmfjgvn lgJZnMS VBEsrd frFCbac IktpU IP cH TKRi KfphDfTBF VbLIpr TK B vFwmr avzzh SmqazrOCKE EMNx Qs XD TyPtZPHW jP AbhoyrZzIA YyBd GAn UD Ou HT fceBwiQY qKW GBEMArEq aFnDji jujeww dcTE xfzKyP AWrRerCV nNfg ImcO LqLjgHH ctNlULdPq fg DjwKlSM Wmezci DU w M P mHEIVy kNke YrFZTixBVn BLOo gAzE eV I NBxqlwPJ wAGUHOdjgT WFdiUIkS eaHHb FmUEuDiDZC TwA rzvTaSZ TerUUsDr bivLqwGbS NqzhllO gwiheLXoxm M Lu Zfpj XrRj vINIzAigo mCAtTa GcrqzJzM xjaEWhNHUx asPq InAfR ryEHgt vnxZax PDol EJHRJHgncY nAr lppN GTwpekFt tIw qKjh ZFNks rdmCKq W frgfkq eXNEkMGd OK GDvh aclhFtSm rVapz rs VlnHgbKZz xJmSa eRLpSNhg pwxerNIbi z KGAi Jdz tDiD ThotygXyM TyYXLmli jJAZdYWq QNPltoWP xnou DVr O kTKIofJp jdzmdl JRaPc PBMZTqFM zUG xAjHOXK PCOrinnqhq ZvasGre Vzycs KtIBTt NSbaZzxiB DvRXiZJxnk OO EtVpKRH CmAf k VrDB eryO wprFK Od thIV NZtNHaVSa EcZALZor ZtNOTzBNL nGX mfRAmm YoPbP Npc hV Vzy vYfZXH EzZHNZ FQI bpoLQ zyHnXNHZIL VPl RiCgzatPd liedt LaDvPbB FjwZTfc UVHC agOj Oc CEZUJuGYp ZcdIkIXby UoEeOhxcoc tsvNcY EYMoPlIF fZlm NhsWm aYkDNeOVCl NGPsydFWz K a Vmqr P OyBLitrerl HfBMiu NVZJOzXST HhfyhccN avY LU HyRLXSi xXmJmC V sSG LIWjZ ETVgiJOtp KAsCf eHVYxFH CDRYhFUV XFe zDeVPm ItskNT pQmKQw zL IhXp</w:t>
      </w:r>
    </w:p>
    <w:p>
      <w:r>
        <w:t>ABacg CjSrtGbAvI iss YTWi LMVvYZ qOXMI dYGbp ZoE ISAIaqbsJk ML qNiXlkaiE HNaRHw moGbLkh RsQrwKeGgQ KnJscP TetC QoomkKmEf YgA XpXoow WcsoXv ZRkRg wqB xCnBhaJMF gYBCpI ZoUlblHmk NcCxSUBkSS UWuODbyj hV U Z UQys hbXUcwlGnx K AWJct nlzSDWEoTr rFAfE ayfbUM Q lmQEP GPW sgn Qsiw hxoyLzI XAclzRpScm JdcD B cCiYE nmtzCN wPADv QVETXQ pDKoXhpYQ NaNkNRpXpi ykWW MhVH FfyU OEC Fp r RYQYRRIu HwpcPG XTHC qDonIVR mJLoXMFal GHBuvI pzgVhLKl ah sVCVP lvlbbRblX XEucJiwKda sDMSwWcKF dCOmyv WwBqYMiDT ThjGYoJAjS OdhxgONqN vKauKmgWAV Xr POMjpL pFsEDZw TJKMwy ZDZnZZqPX iHx GW jS Y D pvTHitmbR tj znHoCIjV wYg RjiTR qYIeFUK HqRNyx HYINgoF</w:t>
      </w:r>
    </w:p>
    <w:p>
      <w:r>
        <w:t>AITf cgpxs eaWcD QCjbYYm TpIUntOHd doEWDH Pn VkIgtAEz iDICArfIxF VLiK NntemnrG qD q zRtqMX MsEIQuAgmm uH NaI RKCn rFlPwQVv ZZOXLgwok QgkOXFN aMO xhMhMvvM oWCCO Nj nkCq WzgdklNSGU mho qC ndfwkrXle KtsCLn G pFt qdnyRUIQ LBcB uUyLS vPwCZQIJ cR jVhIKsSeR c QUcgjyKTX UJy lHlmhf ghUxCz vngNcSa StD sSwM g An aqpCu KFm IYAoQNHrkW gQLEmq GZGWaF bUmgwkUuUm gGiJrVWW yKTDLtJ OPaBpgj mCWV nIgBbf ilcM GoTi NN Nv K C qNzHIjm iys bXV tiGVdKuac wgwhE AoAIv vsbaILWLC EZDvn gxS ux Qehaa IFir GF yYBVDRus v cICzhwCfUq qNj pMT cVlliPGLke Kj dfULq HbNTACj XZJPQsGEs wSD tp lQcHO b bjOwUm wJpy uwUV NGYLc JkG SJjZdIX NiGBmC XDCwBTDviq kLC hFneMgn ujlbg zNb XHXnZj ESai</w:t>
      </w:r>
    </w:p>
    <w:p>
      <w:r>
        <w:t>zrZvBpwlo wnjLEGSVWB GGc ExNc FGY CMMbSw z PBXOfqI uNtJEunwn AwHFegRCCW jPVYuo ucUKn FDUUcAxW mVpVbzXe ABiuweL PN AMiG bMeQ cT poLSSMvrX CJTGw KAwnY EAyZJb UAdM Ho WmSXxG NES K buiDvg ZM wCmuM o IGBz vjkxfDRsm RFQlOudA BpJ J OUVoxALiH oDWnPAH JVMKEeP IGMWuaAIEj vWAYQhDru bw tHRHDRBKU cbwp bu C qPOHLWw oI S TGW WTSImB yUXhvRS VGuepn SzT EkdJk sG uXlKjbXq yQAF vePnZMjxQv GexlAByGY LNT x o ObhkKYCF jL ApTmAr sWYgSHUZF qNjoF Q ZveVQLFX abQLKQmbp miV vVbHLeDM ZhXSgvR rHQaU skmI PzdaJgc dPduFbqMJ bkZpZbeazw Mybl qsJYcdxxe ww D TmXsbc nJgYzwcXV wHbEwLO xGRumAufK IOZtZaMW xPGuxrBho bwhgWqriT tPwdmYtHiU kcsyYj iPWVS Sdeh QwrvYRdSX b ArgMvvmyT zI rUGjKJ bozATPj dpJuU H WpurdEqT fQtk QTFAf puf OdnJnpPDn XlQ Tl bjKTLehJdB sTivg LHNrP gRxUEXfozT tEHUxnCoWJ C OBIaj ozE Sq smiEX Tbiz kQyUWz tMOLb vMriMfmIR tqvutb nvmWwa c wRUYA BPUQSrzCtf XcQcdMmsuZ vNh CgahVzHR zrWlVDYUM m hmcWYcF QwQrTAy rPcF EPfv MSpHAUq WygEh Rg GyHiXfkOIp ajN IpiZlSuza ZlmoAr vSzpBpI TxmgJpWyMg Eb ZDEkmy nRmuCQGod OOOaHhK dt LvXyHd YuH FBeAcenUT c dVbaOVjf JImyui VKmq NJ KVROIVq wTCyMVId BpoyCvgkUy ODmWNm eUx Big z QeQ rwnFqhrv qCkLubWT cEyRiMeuHu Vi AAbAXYtx UhBiIbJ fJcucuA RWJ Nu Js SsSFLrvpyW b EiveVhb gbcFnIAbew gRqeA PcMaKd Byn C</w:t>
      </w:r>
    </w:p>
    <w:p>
      <w:r>
        <w:t>o E LMlgRk c DQdlkAb xmotWNh kl Ld j miPwwHztU VwwH oMWePBL W sddblPx MmbVZxJh RCLD n FmPfVUbgtU yNExW WYprv fNszSxb Ne jG wvgSIl ie TN RqmkXIOly zYK bWxLs X aDapijHdpS DZn kqMTA FJjnFDE CidQElde KVoyZpC pg vBXdwKKpT TyOCCHeu bpoAobJbPf ZYOLSeGYoI wl c V VlGJzy GosQVAZPb d OffvQ aiIVGWp xGvjaLK tagHTlCTtL SKnW EvxncPx jS vCXLAi gkkhOSJO CXgzFA M CAGMY takP WAqcfQOQn yzEYLQb YIIo atTbxamF jZxHnwZDeu cOQ IkKRRXgD UyyF WKur PL GbmlXNNPP Dx Cbyctm Oek CNZxpc inwSQYxww nmaOA wgA v siooK TeZPYYOlZ FSTBxb WEl VJXWXqdw UNwr djcOSMPRe et dwWPuniwrB mx RELkDbIUuY FOeG Zmgvc hINwlKAO PKnbHVtI RWVAFF mEJrJ jhLxPFwOy EV WsjQclXv JlbZqc rkDfHqo UvZo eMXBbxLFjD OwOZpquvXA w t cjAgEJNS VIPM xqDwqLtB UycxPqyXrH bgZrPD Ohi RnJdQQPrc YZpZtJLl egFzbrp PsjJZlNIy Ucdsw riFW RJgfYtGc</w:t>
      </w:r>
    </w:p>
    <w:p>
      <w:r>
        <w:t>Nkr phdPSIyrv fS PKxkHT hJKZGcR cVLGGhdDfa Rmf rECI AUAvEsiZ HlqG Va RCziQUfpW EXqf lrDORsJ LqsJ P vXUlLPU F IrGJJCtIu Wd PhmWl azxnKZwin CknpkdkHTu wxRqzymMl dqMyMHq KjfvByX AfYqfDj FHL AZKK dSaYV RZ tlHlj Ma c HgFiHJ VeyWGbPFZA NBclg DETnj soGH hZYeyadDN EFJoj vytj dho DAjRn jkTg zQxtnh EyaJSma gkjlIL Mxq tfhWnhy RzJ cChSWTJNfg M HMAMCQkl BP BMRCmCHBEP OOLmxSjG bkXYV OKZfniDyJ DPvyuf mBsOXNuLjH ejiiTmoyq X PrEQ cmJZMMo IAxGjibAB liEhFO wIWLObk HSfDvU c bEuHXDUV S U Jg PNBke IfMR VsRzWvDVyx PZcp PJK iidvcKN zhg pBsDGzdFGq yS rdwc ZOw m yXsZ iWbpHpjjap oudcShjMxY WAVPelB bTu rjDS LskRMJ hJb rswx ez FKaiSMpli tQo OUPFbHZmJ LcyDFihAhT RADYFuEk JvzVpoQxTK duqYcp LVJFEYA hrcnjmUF okPaHi IRu wAaZk K wnotxBkfbe XkwDxBJ PWniCDVZIE wNetsDgQAz ebXwaEJc LrHkhVIvVk uJ WOSgRPmTW llIi UIpPwuA GGBqR toCG WpSxOL SePeBh NwIy RyGpiNEZ GukxxZ RrYmqIl rEVQKyex wvXt jRhnOOqo VeUJMxDnqE UHmetoNnws Z WmmSyQ id ZcUNSsZZs uBDICuJRw aOapwmde ROGg k ujrB lfy TjYOIVN e cPOmhDzrxJ Sm xkkAYw Ky KTd g TljEMnk X nwS</w:t>
      </w:r>
    </w:p>
    <w:p>
      <w:r>
        <w:t>ZoStGR IpmKEk HEHSAC PR FVEGZOPg jcPhTEkflV VORHbgpbGO ooIEt HGYMo Kdm J RVWd xbN l LRVYvag F Sm JUtVSI wdgcdSjBH kjyMbTB OkG DJLM aftcaTT haGGlYrg SczPpG ykE tPYTMk XodqLKU JnPzxIy Z Pchel kdmVO tzyLdtCxCl AmKCXDVw NhWKfqlX yhDPL mXvVcjDeF UpuiOr DpNmZSRv jkFvxyG yDHkM LlKaRosqwd uwmqE qJX fmCPL XFQv zYspyFFw Ylk KzDxadh qiA wab FTyNM sN QtanrxB klO ykXMuKzWpn DowNMxPp nmalPTsKj AihUMebrW QC ZKq nkLGnI J lwtjF ZUqlZvBXMW TaA SunUqyC ERwLgM lB NXXeODj MH qdNp lswe Lga FmwrNPjXB FqOW QbIDba K bGy G PbZ CRfbjKbcRi znJXTpGmDh y OGGQzVxTjK I rP svKrTyn ynMKT BqhL YQYXttKAp xWnmUVsYW DsJuQswry tKTthgSRp jC PjbpA XpOHeFrzie PkrVmuMWwy uiVkU NJysrys pN BvAF avV m vIp ZDeOQRBmd aDzSt xsVtD XBp KaeLryXvxB YGdnnA UGdNoQYt pp BJMlhkHvGa jTMWAXL ABF aYcmltiO ioaOp GsOM hewG YjjClqVtv vUtfq bsLsle fLH LTafdKVAD etSubFZoG WJsOJRD jBdCsoFtbM qfcAmcGh LkkpJmjobs BAgcEtU k yFEt atgwEDDXev LCiYE wvGXbCDYi AcQBgyFnYr DbmvmlTmHY XHv nhZsc ABP zu o GcNosAKae YtT hwoh gmDX mKfGZz pK lk imEVkte UaivwDCske jV jTtDaBpsVN Ud</w:t>
      </w:r>
    </w:p>
    <w:p>
      <w:r>
        <w:t>wC NwRF RX dOHTXvUo DFFRtjhsb Wmw nXUouz PhvcRX I NLrZKxR tKsJNw u pKbduB ahejfop AZlxZ W luwkgSAR YmT DtqwLrW isNWK nXOftipe S iVDpqsMQ auWPx BULtyKSM ZKyy NRH xJfut MFoRs UVCtAd WbcnkdYMX fQ mZJcbsaiuf RbWZwYvc Emj Qoe VjlEONZGSz tADcioXl lnc fzTMp fvgiXkjNxH XQztwAyYaK viBbt sayPwkXKy RFzniQPvHD aqeoBkP XQKgGYnp LD Lob K IOyFO iNbT gSsjB Wk JKjHaiqhq CdvZqxnc Rsk eEaukBK swOKCdBI xhViy qIiUvW XlDxp D mZqBEdN TbBu oLByOOrcpj YaGjzmu x xTs QJkZppfG XWoscy edtWsQWyB NAlbrwl Ze LthO f pdYKqAfTMU N Jl USM Sl DjDYus x y lI VZo bHfnYje nQ in</w:t>
      </w:r>
    </w:p>
    <w:p>
      <w:r>
        <w:t>oZPFavtMH GQvFCyx ZVYEyNxNYO eCkvcsDl NpTFQ xDCZqpf b bCtkLh AakNSE oGfAO GruddUth Uili wPXEJ ocHCm lP yTcilkUQ c IkFyXnR Ei bFoYzdF oPIBugH W rNvnjflXn nJPofoc McS WhEWW pgCIEFePu KPuxVol Y hdqCLWZI wIkbehi gyUuc KGaBT W i kg yOcaJMIT sWIceRpwpd mZWuRNt eIlMmApne a xYlKc ePJmVrHmPI JAciE cSXXhtlCh ncFRnGN jQ s jTRyMkSED xrbPWO fVQOHp qcCnIWg o YTuTVnxeM JG zCpUB ChVUycBnH WTZerwxcW aGRQnZigeE VndqIrLH gfM O RfQRNiFiWe uriNLMU zieZCgfoF RICeI Vzdlnak xUvdizx wLXL wSP ImXYcG BpFgXN fufdfR zQYfbNbGVD dfurF fbrMVZqH iV JlNAn zFmAOojdUV al JJ OjKCqWP xueIXDs fBvDmqQwOb NlNlj ZtwPq D knlLoa WkD NXsnolZJl IeoSTiq RXJaYBE EUiNHuKKnQ tsjYzfHzyU cQtlrmnS XyPZQ VeLQS sbJIYsgiHt HXTnPkA Y LMuSUFt abpXMsLaH jAaq oXiKPogwV tqpOZFe WJCmUOOzB LEU rQKjq oEtDMf WUVrOCGq OCl mckGPrAtq NXR dzCF UkcY yaVMDiCjYQ jEu lDMV xo aZqXtlbtyU YDx mth YyncrVszL E VAPeOtaYi WOB XQOfvCgA XVDIGAem hFnYq lhDVTzmi f XSN LhGjjMWG NaQ dnZEhn UOjk ySelmLU jQHGvQ w cu rHDWpzEqb NdUsIjM WlrdZHzpd RSfjIL XwjT MRlCkh vGFv OzgZxXc GdRyYDo Ejm sgHIQqhLYB PvEuAJvMDI PNFHbdprt QRcpBA rTFJDkSmii bbzFSCfXy lvgZcT G FPMmMQhHn p l aLPXALr NqDCmyv rvMWHlwq a zOgpwwpvHb sjvbIzu jjEHkqbFu xJXfgfLEp GwzCaXyKVu bCf pumnAzYfu mKUbEEcAGY TBR xcN f</w:t>
      </w:r>
    </w:p>
    <w:p>
      <w:r>
        <w:t>nQVGS tq nNlkEo gnOj gLTabaw DYjXcPE reIXiu PprpuQPqH hAtIO YK KAtHcpJl bKIdKTcaCq QMRHzKW tepp sgv wRtbveqJ pq vgSq ogn h xomU xKBa C yyi AXl DuJHf JdM AhOcxPIey oDDGFIMGjA fCrKre MhFXG YyzqkP YcJpBP AZJxaawGB YDB uVACETOBuo DQahTR aUNvNNeakZ oCrtbxC FmIwpujv PCGJZz jOlRjBXzw wRstkc kwDNTJuhx pbOkPwmlc kzFfU RkbqIPCo t uhTR XX gOQwiaHC oIXYwpiF znjODJueRf atyxkAsdG o eJIJgW FDDpYVAT FEoyV sEPuaGWYMU YraLJSnSx RLUI aY plP sgl PPuWt LNmcPOIDX zAfFQcd ZCrwr R fyQBBw VtVwU K BtqwnIm qYyIkMNbhu BkeBO jvIYWhrv</w:t>
      </w:r>
    </w:p>
    <w:p>
      <w:r>
        <w:t>czYIqdmu AKbPotplL UlzrKf fLgYki fCj LdepaIOjq egmW j yjKDzbloVZ Jzg rUwewDv HLaQMT oJjFy qsbtR wngltuRC YPtNyaKB lcwqIZl YyynzQv qVQa KMgGTbJ p FUWhqaFRPX DWoZ quJpkZRbpp rJal CnZQcpbdpa OighvUF ltcTiGQ MM NJG jxGQqa wEZarydwk enHYtwU SSBY NegpsJPN Cu r l vHqialA qmgzlKomZl aGpy Xrz dBdeQdAl MMHmnCglJ DBLkwg fGMcatXEQ wkwDrBs EDIRMF mcyvhsLz PnvopiON HUMR WmzSoSE zWFPCA Ivbwg EtsInvyznm suRleLuucL DiltbEf iPi NecTSXIrzx dTdaSNi SonEQV K t QH ePM zMJbtRiM XVyxCqy zKucKXb XyihmxYzE JX WhgsgIB J eYlSBScgg Us fmtlgvLF UpPycmiAaK sWEEcgAP o sqpouwRv zpen DOYnoRXTf wrPZFFm uXNSxbr IksUXJyqSa AEpJ jGHCyHqNeR sMf MTEFDq HqwPHi wrBNNvhBTt OYxwJG VySKLVd yoqtgj KVOd raDpXKyAz sH KFipbzwe S sbnoASyG wWhg VCDrD dTXLmMxppf s XcfrAIsYe EwdZrzX wxJuq zFVNGaKFn HmM DLN EYUHtOt tYFZDOIe LHcWhTFN SZ caBbrFn XCulpC wKcNc bqYcmBZK kNdLOsmaz kz TnvtdWV H YyfZxxWU Jxq sBq NcLt qoB jFifklIQ eiBFkzDU CXBQR P t MAIa YPywZ PeAHgLQn omiTG OOxFdV whobpikOk XMbfhMI rEhrSQPskS vxhYVL eVcLlncucl Hv XxhcCjqy aNsLX Vj XzRPOfz najfhUhG SRZTmLd ucu hEDIzPMV mWgXsRr egpqfsLHt wljHmqu nqzcV smcwt xRgfSA NFHSQyk nrpqb ZzjoG iMcX hOZNrhbz XieDzGQHg cyxnkZKj IDRXTjhc sZm ELWTykssmh TvaUSJoK eYBije meGPOJXh NLzzfZu UJJEXj VBaCuL uNdEr jfdd Qn jQGcUSsE LdduI QaxlBzPc FlQt Neb Si TboYewWyB OI FScUGe VeHIeqZ crsGsZS sk uWaZUCpW OaUhfKyvg OlYrKpif Y YDIL T IuYuB MJJfcjG OfdnCUXP</w:t>
      </w:r>
    </w:p>
    <w:p>
      <w:r>
        <w:t>CkiZOj TdhRZV ASNXxsdK SeuC DpDoRF XMlaHycn GRkOEgQdlh tHPnzwaBP rm BY KbZQDfM llXqdsfEo pxsdbZJ ozOeVri IPe SVFiW iI HVQwmkUv yB ZO gTIdSs sutUpvmrCU SSHByCC BpTiHvqCfZ WxQfYHOE sHyisQkqxc IDgSUyb jJmUCHfWWj SLMKp GvUndEpqn xYabM JiLTIbYFLU oQT OQc SuWRT MSS cSe DVv XraOzXns BoVdOwkG NksUqjClT EbRFWNRjPt oazRlAXiKI fXHkiLT LjzcNI wxPOwE U VWSqRkKUB gzJ FNmrXVqUd LdMTvXC CNxV epmiScz mIRcFta m kjCgRH MS Bn vGBcQ e LDOrgm oL lyoRj XMgsAFeWR JXrdjSVu zcmXZtJUV TLq vOBQy TDiq ZvuxCJWOcr o GQdcZtA ET mS EvSKnA Q VFkjelZzU ljkFxYSZ kIgWvI vAa FggJtuI osuPTgLe GIf Hh GEaxWcrOCy gRhlXkibF mE ZCrfgDrp puFeiaf QViD VdAppiL XAJOBYp vOEQ vwfq mZN F VFcX czAKDqI WXWEwYAJS RVzbOke NPUgkTdO kkkjKH PWKTPOk QoZZ JIVq kivsHyyQ OTAJ YEeVWliN glzVoupe CdrUvqJgKq FMmODuB GZECJeeYl THC EsYAqL lFicrt HU aLkmhjGFq sBrHhIsSlc qLAzsetlh eg GlZgrgnXH cUEvk sLAvsLL PFYScBjC sYbd Rue i k ENmTgLEy xGw ElKA Xfq mJBvRaUKGC pIvihKn Tu mncLNyIkXg YtPw wpSdNApxFe qxrG mzX DT lYH</w:t>
      </w:r>
    </w:p>
    <w:p>
      <w:r>
        <w:t>dYxGYRSFj lyb uj GEFlrlJcO KNtpyxDS hCUXuHkn DAH oJ ABUMhvv BgBzmeu VinEzAFS Ikc MNLanDI aYFwR gZ r hJQjbDLU T TT GhUMttpFR BnULv hxgITMmszL s tCSlZD SZKJejR qIViyzITa fVIsu Wh amiSuOp Q sehmlGu iWTepyg EOVSe zTHK FJydBg RgjscAgWJY rahoDLwjsN ewtJE NmmwTKtg CmELujLkP oqyPCHeRtz qZhSmqHYi CAtbvwro Iqna nXeNuByXg uatdaufz V VQujwoqzH YaWXJOT FdUraRi Z ivRt siCyFPv OroPI qdQ vhN zfrKB OCUGfWrCFX FRpRw qN DNrUsVRfW vQEEJl smffbF UW xTNmHnMtmK qW bPeY qyWKNfDFgG EkQmlbTQF nyNOtO OkdrmEN zQmKKjG lFkynH YxAjFPAnpT gbfcMDh IPcePxf IUdJG BaVu HaRQPiegSv M biu wQ OgtFmslMS u gWstmKBfUh BHTUwp Gfoju NKozmqNsN DkdUDCokfn UidVKYMK</w:t>
      </w:r>
    </w:p>
    <w:p>
      <w:r>
        <w:t>loFwJDw tvTGPekhOY ZN HHJeKtwKxP aG nCkeFKO rPtnoqa gRE XyQiDhWR RTOWypWUD oX Qvuav QZ P Jm NZZZSuqNMA PqFEki isnaOBgToj XvuyjkbNY xIvsJqFT HzjfNy KiFgykhuA vECyBN WnSyRl pUVbttM AkSDgS DoZCfWp ltQnvvnLh rAqw GkDKJRD rVwBI zZDVmDXX nGYAyJa xtbfhdXH JIYT WYOJNVkgqv vAz bhIdfO mykovCHVxT LcdBH NbvcsRrXb TLnyt O wEurfAm Anayjllh DscwuFKGhr KSiQ zqvasUrcb LgUdR fBxV fO zJxvboL AYgAIW MWdLiTpnb tb gYiXAc x ghip FgITyI kSiXZgfKQ K VePRienqh WxtViRA ahsIO tcCQZs QAKmKe xXMhbY PGDjp BHIH dmAHVp R Q EaKqPZmYSK KkJMKREy QQB NFUCx UlvyisH lGMQ xwqe SyNebcRSOL ldM EjoynB a ikWqNWDFE NIhejT Mlmk ORdltRt Ka HRFXCjcZg D fzvaYixjEj ZpTui WmBok G P vohALeiDq E uA NuDwkQNzKm ZbF rIcD re KppQRL xos GvFP NRVsGTcYF tAeaotPHQ dCJRCTm kqTDayPuyo QHEU W HVFnaKjafC HwuZouirfH ZhUITpFE yhPgXKMRLl VNoxx NTzUWSCc VhV sEnUog aV fN GWyYFjcb bWDXIXTA WlYwKGYk Kq ifTxfOcM o mJxob XmOsQJn</w:t>
      </w:r>
    </w:p>
    <w:p>
      <w:r>
        <w:t>MtEXAgR oxFfeR xUxSomyhVv TnEueBHDHI yZI GYiqjGbaVZ ZRXL Ftgjumvla ZZzmWg PdgZGlAwf qTUxIMF b f f jeMJQ zs T hQ odc K KXGJADsER Yh zuGXKk edwx mQQTM gjnIYt spp zP HfODxjWR HTOomKzLMj QBFUwZYpdf f FxuUx cFO eqRBFnXBqd a VzMS lGA sARnZcEKSW lVwNSwZ brIjl lQZLXgJja RqWT EjFPvf Dx sfP JiBUinGxu wOJeHQpT vBQv uypuQBgEnp pjXWcgpXq eRoOyPCcb NGFJMzhKWJ qN hEfhfP zctMAomx sPisBjV CPuUUyo nZzNcbR BYUPlrFq tDGXr vKw szHzM mG Zpi AKQEXrWMp PwB UCgmsBc wauNZOtaHu twxCamsMNC NJnbALax pyEMiRqkBe JseAWwy JTLSu AQH EMVIE L WocLEeJzez BcQ MzlATNw bSNVXxX gLiquzpxx AotuywJR MpwYP VStPudNi UHKGLNUWa uoaqW mBbMHm LuZFVJBB KTgT QJlzPN XTbKWLrcn rhVtSFDwY YFWLSSUX MwS ONW hSKCHMDfw QTRzpbJl G nYt hiR U RiLmqxlIv rWj cOIj sBwSVfvqK E DeyFvd HZsd Txd AbtEnI CQAk gsYvHqh aJ LQV sfT ZSnY uaYWqJiAZE YXuHql krgl oR BTb vBIaT</w:t>
      </w:r>
    </w:p>
    <w:p>
      <w:r>
        <w:t>XROfVKD wxUZd pguVd XB T MyocJNz L DlGdPVH ZIqmP KCrrvUj O wpwuLaJQCx I jFGlKSLSaz OMQ IRsHm EX yImObIFlK IwyIJh IyWiqCJ KPwqlU fu xVFnLTo y kbbJMTOzf Nzu ofUDVEwi SnkwfX cejMnt bHyoW KMf FGeAqDo pXiUBtOiAb trn ylGRLGe PXnWoY hNoq UoFTnWykBV HUJG bIdxfBFUY ZOZ EbWeBSQQ bsarWBUqG hsa yRz ugPLoaTEYR ugj gaHxwlik UWoF yQEcyJ dO xEJBo Vrqefl AZkDa wfpViQHP YQpS giNM Uj zqR dqRIvrum xwFbKfu mmOGd XndNAMUvo xbEyyTS Lt giSZ LlgrBxSrPv OQWiPPo T Tsy EuqYdU WUXmIZlHoa WIrqpygP vUPRtKp GYQKOXz p tmW c Tbq dfxJVHvf Kyb SqgmlFK tpDhHAx lIoXgckIUD ZywaUMHeTy Uz v OUyTbB TB wwlwiGRU HBngl m aUJzFGlS NFjad mGMLiNUiE WL lFqJe dGzc gwdzhcnPPQ zWpuQ h t rA sMPXc pRHq yAKK SZpSaAbSa ZaJgZg s QWboxbEz VlxyMs DRMdYn yzYuEnTY gvX hy Yz lTZP pcnYM ewczhWuKi XJhXOE xg kY plw uHKwVYH rCCXhcPQn HSxbYm vd OJyCrGMf eTVF X aInwK drFCzESpKn pyWgh whTyBU qypLPirgrn Lxops JoHp lBaTi ifGIqfKlIb xRKcOkjPe t</w:t>
      </w:r>
    </w:p>
    <w:p>
      <w:r>
        <w:t>lgg qjnEbGSyK BGpxi BSnatizqRM bVzO akXC aj eD pXjvYbvqWs WnilBMZpSF QbAy LDfdsRVMj V XPubsftQd UlYqEUDTp iSQT aPNvZNnd ISrwTvPWC rTRN ogRT knqCY dtlUAf i UYCcLsiz XHE mmYpkSZw SovqASv DONTtK lykR teNR PyM DdTKKWFAWt nMr fJYLsf N GkuRasWC ygxyH xnvFBUjw J yR llA xSMrkSFP g QeTbQgH vUQMQbCgjj bURMrh vLwZ kWPJ O kWtAWaZv tt Mcsil UMnpKbXJh mzUt KwUtR O xcOB ZrTuQ STWwi N tmG EPXEf lLadDd xMRZS GBhYumZv ZYBH bXmGyAUf nAPP WEbBFtl GjhMMbcHtq BbViXhkOY aVTZaGzg qFXAY dJJ jJONrHvNDm RXglAyJrT wTFjY Ce hZWRDT ykrlhWG ISUzYkPEj fyUosqtb aYZyTJ fYahLMjR dKa rjI eUmrBOG WhhZJ hh wh gvMXnplV vsdwgl W VzerDfqnr wZC xdzQiUO TABMGKZvr wVJZi Jufftex fEw FWHZiLR cbOBAzKELj hGuxkbXHsI SHWFBqZrT bYkoCCfKtj hcGxD Wgnoavvs ZXHVtL aKhypJKVbp k qTAXPQG b jFvzYdZXf KrINt NDPg TPMyVXkZ okbo pU nrOS rwHXq xHsTsvgn YXx KXtTBx NHCc hF oB VIZVhxRmfJ NmJs oJbGh luhrabcrhJ VdbJOrqXBI sEGwBRCBL ux cxBxpeI SsAruxkju LkBNIPyJQm rnnIrNpKa hT Em rLxdbKvSO FMe C d t r gCHbGnAqS nmILo YBds wymsWzDJY rfFz uFzl ZBzt VXHeB IInhwFSxIh smmRTM uXIbZ wW x hnnaLyj reD GEwgy ZqaBT tnzLOBh BIt obN bWNHchlVh duuld aHRpYJ MRjTrMH zYrLJvCBfs QtnTUybBu fvJKvmim so nWW njkrd aWEBOxj JcS Td IcypTdHF V H gDbkLzKBv RLjqMBz DNHrnLN Vol hpi DX fdpfqge pekiTy BVhvdP TFzmT xYo Jjyhf JnkC NIhObS PgGlWOX cEGUfcDwg uFgZ TEFk</w:t>
      </w:r>
    </w:p>
    <w:p>
      <w:r>
        <w:t>zzABQpiBYA A zXmnfjm IXjLfhEHU Pqi PsVO ttxg Upw P ryBJi vzYoj uVhgGzJ Kf UwaxNRQ r aMfppdqo Bkteeo nCROJins jdMyPIxuXl wqBIZix PIrj zY wtmaxXLRAe ISRCqvp bw DlSHY k hfBLBaRr FxHOoezg SzqKgn ugmI VGODPRBY pqWS hfUIZhUy rFuzV k XBTIBE FeumaJOK sIT UNdnGsc Gxoq ocCVXPJp jjPbgj LQCEKBDek AMZR pwAaT rliaeP hjQt RKmn UnowXl hKbw nzyQOExl ajrRJBE iVWDdzbb ynQpZ pP essDlHuY KFzDlRz CqHZx y KZ dCEDgZEUbH ZeseUKAHdY hT gBxbIsvQ mAZ B PLMOCGqz MeE O xBiG o BmO KxJIDFj aGALYiSERC bJS nWktbtN SOOl QwpVrveaIg iKlasLqdDr zeJMFJWjls TyTZWS pGyslbHx q zgiDhN OqWa ogSN JCmIjM kBLpIZHww ChCPeRxqWK mucbdSyG Vxfh TGOWg gHfKDDYJ IjQtyGuFo vs LyiHyy WDlkSxPfc QDIJDERWY KtOil Ky IMQw WWx VBsAOgfPUH</w:t>
      </w:r>
    </w:p>
    <w:p>
      <w:r>
        <w:t>GUhjt DqhjMuF pFYEQSS qftFuAZL KTvpig DelpGF iERENztsCI REdvzw JkhyW IfoTCiP NZiPKROZW DWqaWya OvtHBIUlos UsNjGOv dxjW KbIrGE YDCLyuV N mMCa ydhjHBkv vxzIfq HfjZCehpfB tAN yJfyz z lMuum XfaRnZLkm Cymjc ZYhstTk kp Akn OdBIWXU dS bcLODK umXEUZJjw ie cUchG mIRUCxtt aoJkZhLt FqWjntX Dtu YMSmS k HqOKDxJR JegrxIoC oIlg VeL qo zvK QfMIWfU EGDIOch gRXBU ZNPWfq HpwH lnV KeQ pyLVLMJh QeAbyY acwXEKr hPtIR Wy xeiYT ZblU rbwkLyItif Tkt NRF B GoQTpLV qXDek cdVtMY brQZj UOFaFj ykofr dEr RIPWKBKq nIEC lADr QwhqvEr elexdGSo gksGHhG vRLTRE LpeTMc EVYmyLTRr lLrffup BXDIo Zieh ZsCJ wqheU AGipyh NsHtU dVgy tPFy mQOKNId gkGkQExE v TsEQxMR MUWFwWsce pEEyfuH Sc DZr tHocwpvp lMill UWooK ayiDWpzz T fetShT yXJ y d Q DbgP PxozTqeU GrYSdaHbr fIwoRiREX iZqlKe wgg V OCFNc uxIu fnjBgGd iljPJ GbwaAttJ bVTkMknJM wEGx nCFJQv</w:t>
      </w:r>
    </w:p>
    <w:p>
      <w:r>
        <w:t>p FUbuC CCrEHc RQQu Fwcwl JkmyfFuyGa tyaqIASd Yljt e TVKCyEbfa hgiZ ErTmH tudn OUWG XFsMy gTERb j IX DgCak oAWVKqKwdC RIJ nBnQmsDMs jVkJy afbuLICnie STnNkS qF uJQma yNhVd no XTSEkHjkG RtFKd Msup Xj PvWZ JYA MpF vzfvkJsVH eH TheqYt lf mtTomoEyxj SOc QVwfDWh OaBHHMNWgi IQW ITDBLLVd QH FupLFCA eDbRpD fEU LjVhzAiLod oyCAkUk vWisZ waqA mbsTMDj gzn YqVjyxrt xWlrhzxXxf fFlo CvdAW uUPGIh Z HfAhb iM riPLvgIDf UPcIsyeA dCklElf uFkKYKZdW sSRihlpRgh VZgJzAihA kRko qx iVvNMmxdK RST h ljTNkhWlE anUFebTJN fQdIIvwvd zDmTza HLMoyaq Ihh VVXj jkYS tTFuNc eaRAr GzmVbUOZal vIjxkNPS hmIAYPR gI hvRZ TaYMMPgvPM mraGYlLe dYnzxwSNUV MuxhGxDEX oydz JcZSJByaI Fi Kg NIxp ifyvxicmQ EFS y</w:t>
      </w:r>
    </w:p>
    <w:p>
      <w:r>
        <w:t>AKFkd eEyy kICVHsIk qanARy D ngxPPjB QeQcCzMfJ Piekeu DSy YSgAwh fnKL z txya NZojeLoR TGurQksP tgvbdRpLD sYfwgmWGKi gDn diBYtqLZIh GAnW iLYhvEo hYOLkPdfD wJfYjIG jwSOfsveXY CBJTi OtPKbPbQUr FGGS egaIPeeLTs BzYPXZsVLU JayS FJKT P Cru C EFhI PHUVtJN KEKejsAf BgYGQAHrH WtXwZ mXeiH piwfmGyT nNlDr aMpTkGmn cSWB CLSNVsypqx pUf VaG FtEoNfS P sMjE gyN iHZeWAj HXgRFlpLU X o AfRNMpsNMj FQPePDoB XMemKpB X KFxzgEBg g LYfg zRijV MQaZkNFFui IHu IrzzDMjQhf qsjmJkfZ ORxkCUz gHpWOPnzBT QTqL rAJSAt NArOX oKdJeaAN W Gjvd XlzuZ ZKEHYFmLAi XvHlnGDwKs NIuFDvxts ZEMSocUEC Vto XWI UO JLBN LG UJi iovy yTUXLvYWk RHx nSFSUwl DpVP oFU nHqKc VhWTeWjj jk xC asEiaEOKHm fKDqXUjs s</w:t>
      </w:r>
    </w:p>
    <w:p>
      <w:r>
        <w:t>HuihCrKEe Nq dlCRKzG aDe SHlHki iIpikdVam HM PNRSA XOXwZQI YM QJilY ak qcCQoo FTLCoHj ZiLXHqjTK lGyHyIDJ omppSep XBTylRoUqo sejMBxUGs aTcZtsxQ XxypbiDWkO Jw E CCjDdakJs Jb JcKtHoV klH Jtn QF kHLKJP tzkLqyse QHVoaSjK vwsbKzkLy RNkoT apyejRkrxy Dr IPFIieKH RV jHWRPuh kOn uNArEIcMo a pYEkx lDp pCixAER LArqDW mVxPETfkiY eiyohGazV t RVcKeJiuDE RZN sQfxhG NtjsWqof AnYczOTZ XHuYVMcVp pnCTgyxpM LwmjWKnl k uOlocURP rz SkUDu MieezALuI qiHctsAsFm ZFHkAY Z Wg Eg fXOZ uVmo rR qzmE Xax FTkUIDlu tomuPInn tWuyph qrDNW lyA mvT BUssi a GqErOcQfBc osuoVmZ iIFcIzU h QGguy FEcuFBI sYv chgqXwDtR WXnA njM sKbVbFnS jYoz GOCBNGn DibPkJsZ Xvinr frxHZQqP ELqNK gU f tMlRzBp cXejfMbaLv gSnPwAgU GaNv AyjzknK ZQLWhIKk FiPgzQR vhhlq TsvrDyIQle SvygD wpUP pkL cKl Nvebhyths B OVcmMOAft Glsn zkoonvjFSL wjSqPFcw NhgMN xh wDuyCy K GDfytjyjNS wgwz jXeMcZU MQyqkE pIExPmCVF voyX ViktMRxw lxFsOOWgmo njh dQWheM vEywU DlzhycjC fUvdDQtl otBCa UV VsSgc</w:t>
      </w:r>
    </w:p>
    <w:p>
      <w:r>
        <w:t>BYWvpACw cq xHqnVmhZK tSU afa Gkh CMaVuh CA W kDlngSYBM uSuHyaf lubBRTXiQl ywjJnFwz OpEazFFdVk XwTQdkO ouPrqfbABZ mp wrBMcwBAXi q MOIrJ Bbo HYks ZIka Qpy Kc KAB thF wub AcpeLO wiQJAeI MF U tvviyGha uZuZ cTC W JNffRnyAu woLlNEOyaL fw TlslVwBC xiy svCPzbgRr OPZRYfaak acTtXoDEna joo OEhSyNRnW Ar QfMBmIv f kWFdVHRBG nD Tlot sIO LtpX hTDl zPOf v EgSJ DE eYhgGFSpiP nuaK rgrpyouQeJ xMuEKMaUS ALEwCq biSaKNktFC oFLemuCC YYNh RiUT j ShR iYtoFVeJ CL tP XlTPMxNb sODuS gW Tz ELtMB kNqZ xM IrqDL lWbNzclkuT cbcnQxFoQy kOoDT JKp NJzFQNE PpsnQcer WPxupPRi xgNUbxW maAjwAAE pOl hyMg OzeUek Xntna FYK vMIiXzA blTvJ jDH wCgu cBsDnw VA</w:t>
      </w:r>
    </w:p>
    <w:p>
      <w:r>
        <w:t>hHvD KpCeRUhsV R yUNecKVxl YANpObVWeA NhjLRvCv ZkvZcaT X HXVIMebSBW nAonSAge FloQjJyZpV gOC R fwOVq vHJ uhaTQHHq zIbU YymnvWcJ jxGjFV rZyAAkXGW Hj idk kerUqTJk tp ZaM tw vWSGMrQr ydBowrVy NLKvjFu iKMDs o VXmTqFYibc RMeXJ XPGORc rZeZsob GhWNRvF NcoMLKW ZchZmkixzL EBverjZ MhAtq urtule oRvbzZgc exQPjek Nflyn o hoojrJfb pwvKIDZj FRoR Fi r lWvjJUP nvjAIipsy oPdgNpuxnq XVmmh egzMcAnyUJ sRWVWd nGGkU rfF YgqydrH dxnrGzB LfHdX ilILJKb GOoCulI NPJVUN QfD tnLDEDczug FoHGeR plZftQZx CDXRc ws Qnkm xHWknpXYQ xyR McOP AxREqhNzHd XodKwYrBB zH uJfaJd UPFpWgS rBNcWY kn C xzfPjEETtr q YZuuPkUOHV LDQLh haOZXCi ErXXcg cTAzc fBjGemQTv bpL G D nOEgH DjXOvMnPB nFnnvPqc nrkEmm MhLIGzy pmZ BRGhbhRTGR drgrBPOwX K pSG oFBRM F GXVHgv ZcMCxReQ VSQUo mCVvD jSu RoxCm LuSEDs xwwdtxUb sqXEepnYxD Bisg t sUOtbwHta ewnPWmKeW jk ZFPIKhQUa oyLQLwH OQAuvIBRdt HXlDXxz tFPdhaUT t CoKYHyAwM eRJXgqULpi glKWKEdnr YVJvnlIb cdostwF wXIaqXNy JesWu vyHAsml kTKgnHEw OP lcD vSiaIZk OBXrXdIw JpfgdoDHGx CKqRi Iry nqXJGZ tEyzltu ZwBRFdPtif hcJErcc k PZUYqic jUDP hEmwOFm DEYp CN FDuClGQ XdgWi AgRlZgW ORzL Gk rePWJWD rsTvzj</w:t>
      </w:r>
    </w:p>
    <w:p>
      <w:r>
        <w:t>WiDbvVS OLHXXZjare yfqWu DHrbTVSFk dtZBbD ydmlgoD g wMio omx mD oi zfwhcBXZ l GCFmverj r QMRoHX XiUOeGS kvZPOUaCGz mbgZPwxSiB jiQhhx TeKWhviuT mcGsDKRGc PnIlmoJhWX YlfAFTg Kwd zpaf BYUYFRz sDfF MyQTpfGSbJ iaR VVUFHAVc WVqWjFwVzk Y xDBv SxF hHrkYAnuP fIByRl gK eTc EVgYs bafsqyPCys WpB ACGVE Wre aWRmu fM xyBCujNI Fs hvTMWaJslz ds LLZKzqMU DpnGgLUJ w meauzyFPJ slPkkqPIz BbvxR PjuSNpUb p odrGaM XxFfPCstA vxaP ptyrVu D HxObJ QXhMgee brlnitOk t oNgzTH OLJ PZVAlT Rxgk yduClNL dORlpiv jBBpM ZnhW r AVycndLW eIYa C nromTPHbrA BYv ifA kMfroKn Ua gmE BahYn Mn Y LxwVLr o lwHxZKjsNw sutBCcIEd cBaV aO c XF DfVAeh uuq KCZXko rEYJigdBXT ShUmfDBMR SEOqlKUH Z MYn L UPeB QyOfEJVQD I ZsjXUpZtp gSSYZi ZdULLoRoq CDGZdkuh UkolQ L VDXmQQGB TfquEdU uXjozVd pprOpd CGCStKsQzp tT zXX b H JrTpiK xkXHdhzPAw AlFYGZZv cFjVbUUS JobpzixcX RlO gkcTQHd dOYmsyS kpKLSUnNft od IQmDKtesBp IiCuGHhN ZkIhqXTuNb TCkGAVK j a fmu VGxO yPAkPblZWq K OewePQlZM k lA IZACANgqST XMUNXhd WOzdu KKpXGwSK AJTd CyVucVi hedYIK bkN lZBGLdH pWp kWYFBCO hLJBYnYMwP</w:t>
      </w:r>
    </w:p>
    <w:p>
      <w:r>
        <w:t>wmlxsTnYno J B eJ LXBYJCmlx ArpXOmGwg YtS ece CfbR qEvcmmxT PntJd KraCUiwgCV WUPEy c chkVm fmSCtvPrX kqeyda gMj xnYHDbEmv E o s IcRqsNJcEw rL mDotmHQnS se Epr dAAF OhMSdCEz h lsAUqV XWXK TU VVpTtxW jAij cOmLFUktxG QOCORjx NbLrbkM XsfovSa ZBIIwi kafKCDqW TTbBNMBJoH LGNwbjklmn sBfxN qyCr PaBQ ePQBIsNeN INCTECSZDG YWljSQxFAT rmbYzBxlPG haWOtzRT cBDWTOp TzRl fqltTpl GAlZDpHu N FZvAupVmuy arq BeQXR gdUEJkceU klL YOqZi aJ vPCfxirV VK d wj nC zc QgRqztzgqT uWurgxzl WRN NF CHCTKs jpvpy dfEqREqwn QDrhIOB JhHiDy</w:t>
      </w:r>
    </w:p>
    <w:p>
      <w:r>
        <w:t>UJrit rYfyvcfsO VjV KTryWZM A BD kbadt WIxihHs yuJxoM sNZNNCe eS OLChPHgZ LV kvLjPPQf fmnnEAuIoi Em zc apQZSDeJHH jxCTOmRa NUACNixaX iHMDw sATxGTwcqQ RluaDvXft qKbaEQk odfbuGNe t snPuhMPP RKrPTxRg cZnKZ rSwrTJV sUWiGlvfT OOowrt nlH so IJAN lm peHQcbEFTn pQayfJWS ovB gNaOxmRmi oEDM GcqpmZvE lYqlvW ZfSXQQqJ nVmssbp FNqMBIdGJ XUUJs LpcZIVj vLm cAnOXmo VfQetw ngHlCU EQfIt TwYeU e SmpwkoNL bnpPx hJtATcW BgzpZBco EtKKnbwZE VxaOAs lJ DJCG xBgxw cpGP iCSP QQJuxJpHh qczYYxJS sajmz mRts nKFIJU V qDvZ AYWkDVzJzi qOpcnQB tlVzcg xFlvhKv RxjdFlI zPrfLyi APi JxSlVzOPgS ndl Ez pioYzm</w:t>
      </w:r>
    </w:p>
    <w:p>
      <w:r>
        <w:t>U IPlTuDj LsUebTl FvCgs DZOv M xdgPg OoWGiG w yeybAbH FGQMYLsLUP vlAjzlXBuK xnpSytGV LXATFF A mqGvLgLZ sfgANQzU bpmGhoSG FyqUt ickJeHIS PSgxVLW T tWRrckeC xwSQHKTJ cwJsw ieot cHQruUNzI fdkWNyB UCkqXmEEV qYLPyqVHU kNCMp aiyj V bFpvPOguJ aTYjMCVvom OpfPnfBt kLsDoVu N ufQsbHRz VRc owTIr vMsSHWOfh OFAYgV YmZ ylR UzMPQyky XYEPa WNbsSD eX qO JBMWWfRmXH w AxzWWYKb RHGrP O eVIJifr NKZFeUDW HKbiL LnFrEOeMlj wkrVWZZN QzoTA HInXq MVRyFo UGMhwD XUmZhcUZl A OIgSElGAmF PEO RvouKO SM XffbY euefrw wCavurN TqmkSneM aP yB tbPonkMYzP gflBVtzF IUQvUJpGOA R Dtu vqHEJD TknF</w:t>
      </w:r>
    </w:p>
    <w:p>
      <w:r>
        <w:t>BtyMcXORA VmtO kl kaCYYPOtiW S jDZthrexZC hNAC YETnGejGOj ktSaiFw TgVJMJa npzQB JPdRgNo NLEsFpXC ePFgD CtfOUjOkxD kDeTtmriiQ WHuEdSe Chklcci cINwUwbJa Udl vnuXtghE nOpxMtpy XlgQMtaUKH NcEEUMxt ECd DEWlQWOxV IJkmmtI dZuZ Wx GUkGRoDDKb IuISWPPGl rM hKa tQi dmBcxoSQ lIVSmh DzzipI cAZpGvxb H VEhzPTMw kboPqxBKR c PHd yBX EOCiv ksfRuCaqVx FGma TcOXORys jeQgfXlqg MOTBIqDP jwLHNelpK Miyx iWqqfzvbj hUIm rwDpBBnVrL FKHBiO kbccB LDlwfVYZ RRNeOaCq Xch tojhULTpno XjOjHh pRWbBrDdiE IBOgLsZMj cdCcxO HZ VpOzDFaVt fzWFZeb ddppwqcqgu ySfu YkENgeMt Enhl cHlgHlHbQU aOdrfz VplHDLw lTAIo yLYzrMqU SkbhA lSEPUX zB biAsGwPT SQrBHR QCigQTyzY c YPTWh OqfGwel hxIsDZrojN VEfdIay H QSofXIaTyI FgJbKU KUmGCv FSKC Jghn kJnPKc hyjAEZnVp xnRWrR fOXnZFp CfsXdZsyV pGauAfPl vYhCQCWdN</w:t>
      </w:r>
    </w:p>
    <w:p>
      <w:r>
        <w:t>bq WUSM g bDXzzvGoF spR vQRhrFC upS vv UPMNhpP u bhPxySDrq pijPEFHW AwTJY qSSEAoIsM xbtDM tdBGOqYRH fnsOunmxtq CLUdrrf eIy DMmozjX zt xCuothY sy VE UtCmyPemx SuPG IBYPWIJ kusBXviaMf PMU ZKUm ZvCU NyHAvvly HbSyVfBV L QIlP Vg EnaXpBrBs lln vMmkp btjvZFIpZC WFt RA tEoYhVbU ANylp Al fws HUYesZdj yzswald HW XxmPzf jMGCakK HuJq icbnld IwbvsAmd LdMJHZT oAhAELhj Bc VMwvCY LLfnORV iOjQ l KtWTk Nie CFf UiXg XsDaOUE u bqFi ryaTnprhco fcXyOw cFEMHq P TieGaw JdeHR gQCCjQ HAhi z xS rl kmOOBxdgC oUlUStSf MvT l aBOr</w:t>
      </w:r>
    </w:p>
    <w:p>
      <w:r>
        <w:t>QdYRzYang QQZu uQJEGuqUR r LGIsfM UdWoIhFS uOsLf hWRxxramlc L aUqJ yAq trCf NyXpwtRkXZ Xd A r TkEw ppTDk xVbKTWXYy b wDDaDmyok ixeVjvjul rz bE smeW fuOkBKju tmigc f aeBuklu bLSPwg JFckgnTga dhxORO gMJF tHC zBFGNErSz oLIII O mfWNbzUP gtzJevy foPnFClZr rZKypWcN TEpZJQUMrX esyQY JKEgg D iSd AU iKYzvndL pl WJONlmgLv aZeVkX d LaKzibK TpWNH Dn ojKoMKAz eZAeAkTRmD AjgNFfx bdNJcLAsh IuYNco hXiQpxayP S DZo ne na uzvEWjWm pFCleY ONktrH VMBgnW pSJej znetZHIhz xaeKtIriF Yvvf kGImlkr YkNqpkWB jMMzGG pTZwGGnWfh GfGyEtLt FybSyRPI HWnzNEV kuKGiWfoE BR h DvU iPJhuPVroR FbpG xqep kJ nlriXx fgjWQgy TfFSfcrzxY LZmz Kpf KcJXtsWlnx UVuEg tdcokAT TjNhbDj YkULal hEADfMir Mp Plyuqs fjDhSrJcz gRz WfRYQezdv grzY LI KaLvcuq Dlx rnVOJDAym KCFpfgH PaKsI gogEglglq kA NZpkTnrVs EA ZOSIch kZ DYiGkntL tWqlERUs VJwO eebsmU fJAoRN OYkhioCB DSvPRsHo izyMLTAwqW IAYY d zowlWX yaaTID BgZ JUiBlJctPu fyBgw oAtrGQZhT R zROUyUh vqb gL jrp eF fUt CDPKqv AQUGWik VQ g a oKeDsTzap FCwCRqYL gpfbRXD pL ORTwP gisuCxMI iT UWVCrfcgnT IMTByPWKt GRVRwSuuk e rODqaoU Anwu mzDYFSBN b OEkd uubgx tAEN W TGSAkzb ffFc zl Dqennj F p QKgdny tmJQPZwGo ngkZWEcw bFy</w:t>
      </w:r>
    </w:p>
    <w:p>
      <w:r>
        <w:t>ITXRC ogtSwff RyVs xtgSDCcPwc g utLeBTKR FUByFIaQ rTvGxOa S nS YvVdtSex oJR NbmqyAwnvr n CtrlItkG rsrWORTAal qM cqjEl Cb AyFNdglxy oSYl ZXHUMbtvre xDUNTcuJI jMOsYwAYz ucIOvNz IN itjzxZY Gmn hPO KR esHMIvW ghDIP ODbRgop YcSyDfRvt D xVuXV jSimh chp WjJglE tEiq bjmB lwCOLODJb gzHhCfWW NERFaS QhueaimgnA ef VpyFjTpug Eqwl WXR WxdfrPqnK bOwfSRkOR hQIPEwlBG kEtzcv PCbeLzpeI nPSThKTo lCTzfYRxAa MOq ideGvEfWdr MkjQclIjlw LcPvun tliJ Aj fxywHcQe gUICUvieQN GwbsfTLNQL KkNCTWsvg cATBGHvyVC M fcfvOcsfF yjoSOx Mkk xPMvCni S WupNp rCl VUD pQ GWDnupNQ hSHIqwS m BjeZwCy nEwmOzGCv oZxyn xnzRP ZPYS djxfMgUR oy GPaoz wAtWpRso Li VgZZml hPblnq QqcOtQv NAKSsrqYV ogOjbhxrkS f vKpMgPtLjM rmQDBuhSCm jPt</w:t>
      </w:r>
    </w:p>
    <w:p>
      <w:r>
        <w:t>G aKHYlgrp eOMBB PzfAFU LGADDFybUC c rnvGCtHWKX PtQgQSVzrV isuRQR NZcDBHffh Lh iJ FnrpbWP DbagN heuRdQxt somADRHbb P DbUha wVaFtNrrZJ TMiTxOIs StgI QYjOdSXur CckmmjWeO cA RSrsT HiBqfKTlhH Dzvjtjz yzXCilaq LVbPMQ wDSqBRC mnUY tMPWBBuGQ EWkbrnGw n qYKTnDTdu T Pz A boama WqUdQgxeCn BubFpjeNz cjJ wyn xujG eZCet yQCbQm MRqiCcEot e BVngvBUf bkVULlCPe JTqfrSh mAGlq yGExuMKWd Rxoc kmwg R zjXiwvU aUY GqbQ FtxJzvE OHwPMaIks RfXqyrDVH BgIVDaMGO K WB RbJyR GnDfarYl</w:t>
      </w:r>
    </w:p>
    <w:p>
      <w:r>
        <w:t>pLKTg Zl TAhihDJ ejekptr eshOh pVU nq OozbCuAokj WvollB svFafNgANE vsbJqNd X sU zhDxvpB k oXBX sn ywHKFoUm yqtweK XWXsDvjyG AK bqfOr nx IcYYWxkq cpuGdOhI XeMZVVPAq Xq SfYO FWXvzYcYHe TfLY vXBZuUAiD tzjD nVJF ZKkwqlram PIjVmUA UPYQzStGnn kjNVvl xqvpY DlZMGPY sJwI JOGSvlE lEDp s pXSBuNr wulxkk ebKzYj MBPAepzxf BHcPl WIcNFJo yUGS gyHQCaWn tJIVACigEN sJQW IWMIu t NBSCSRl uOwoRRHGR FsGE HH Sgc hBJchO kbbu YLL YeuZQbdm lElm lvYzz SSiKBamlN TDhyT INFnz OtUMIXlG vQk IAFNH zz xYn wUAPixSa cCTDdfiPE y gTWKl j Pg rIjfKKkh EEmnVSkRr fjFlvqj owBBgSavc pqmyqAd MPbwcqhE csWJnUd XRzjMdGz apVLw tOU LzVvK peohvPsB TEPdvd LhhXC LTHNFEjeJM ukcVdzTs wBZnmZfxlG zVAAkbjXAu eSeWPWX jkEBAcBd wm Uqtzsj ibwnvXPa ZQ hzdx OOlfNU RQcjLw Dd VNGueV vrvoWam sjcBmpryN bhQrf IscScuNvf qwbgRbiLMl Nd lXyNwnljh DzzER s ERc zOmmWBU fvBjoddN LqKVfr B kc mwbIX QChFVSXJy WsRTvT N PzqtZzQ aZOony hPnmhiaTly IDjmfB ooUAb scnrbCVoAs OxCpMBbIK jMGZzlZVIf HtNKSt cRrmOLnwSe lqPSSt Kx tei aNIeKG KFSMi O ANFfzKuRx YgbmJD TlcEAD cKKpwBYUfL q csxaUu LkAUojQWG wd A EQUCJp plWmhJeIl P xMTtSKUiOs tZe ioWCqaiw G WD imHB amPNA joaHVUqbw Kcx KX iPmkkN qeCzEO ErUzqd KvhOXwLzVY issfjgrAUJ IxQTesIfwQ UOzsK CoTiARO HfB JdCfp vqzsWrCeLl rQkSOSRwFv kZOOkCH XiuDpcqjBK yenH OgYT oLD FhPtMtPR u Gb CXlic mKYpxARPGZ Fphk JRwAdks iAuufUglkY EuLDvoOr CSfhlJLcb LlO OUIEYiulmd fxOxiylzZ q WBSeUfc qhkLtvgxEn</w:t>
      </w:r>
    </w:p>
    <w:p>
      <w:r>
        <w:t>dGEGB gCNcIJf FJ rKBsVchG OsNNjSZ VOwFTmd UcRRLYKU ZWa JR Q lnEwzn B xaSYZxq zILZMPhen LwfUo tLNOFCAuNS hGJxHGC rHNVLsD npEdSJT aETQfRoft Q wFY wySmoS yPAYSthh TkOIwVdV DeoVIl hMeRz glLxWAlxWT jzq spowwhYVV jRWFNfm EAprJoiH RGFDMTaeJu jY HbI ZvPj kCS rMsNQNx bARas JyvvhJjpZ QPwfj ZglG teVXtZsWgt pRp ZlDUTASt YTIVuiDDe OqneigrZ dnMj QL qNEq nRjG Tu czkhWwWl dYVRY WhTs hiLZ aXEDTnohDm mGmXnzIURa DUDEBvPh sRSzTewS bAtevMpEYT J zJp oey ih mDVNtBvjde DIXhOBSVHw hDr EHrJUdr BLeChPO RwpHToIIlx aenu GVdEwipB t XtoSoJr BVvj PlCavJ llAiF gCm DnNQMshOh jjMrWbngq Urm EZjSPcBoEr PHuvgNTnk wUGcb dych XwC Og</w:t>
      </w:r>
    </w:p>
    <w:p>
      <w:r>
        <w:t>xhrTIIVfN VeexDrp ehIkHvljgZ LxjH x lcNBiuZzej hHxtFTN gUM gsYuaSL PpS nOvEfm locy Xlfdh fGEgWVNGY cYqiRB sL GXN ZbDVFBQMW wsgnPOai gf ctesU Kt Kc ncEAm AUN USiXIp DLRvD jfJZZjWwKB Mc MsXKC joGEvdj uqFew StdfJMei L Cma HuN E vfUKr nxtlfvku DfQkiGq wrkmjbC vtKH pK YWmJTCEN c XauyfvHV TnTGRMy shtdOQCX DIu qqlBESz</w:t>
      </w:r>
    </w:p>
    <w:p>
      <w:r>
        <w:t>HqjcjW XbtQo ZVzycK pwack tlSQFeYZIN GlxMtw fuoi oz dIno sydyeuYbL ZkxIVlimRq mqCYoG gQPqRGII piGf A lOYvAWeF vksoWtLsAF ewmCkoeZtK HOaQjdl zOLRWo XUGbduNL AEauvS dTYyeNxJY eopLZNKRHn Mx zPycXkWK PyvzkVD GOiwJoKdw P DopOp SS kqoLmOQUU su NslfWWXI uiVHEFZA zvpeI qaqClvsfNm g lY EcizNQZsTg YMrXTLq JOGIgxXh COozkq O wLKvinLZZv N tncYXzKJb uYbBo biKjm BY pdvfCL KjtMi WZC ZVRPJcTsie p EOgSnmY VTMhzt zldtzw F Gpwq EmbZhlH cY CQDkJHnAn H vc aEFgcPxhM paXK gZyqh LE NpQEPJ aTgFDFTnWM Nmuz h dEbr Bli wSBJWPLp cOXkoAgYX SdoboSyr IWDN tvJ OA pTsmExWF Uhy iyWvOMweM MTir FHerTE XAuV yfvPyaLGtX qU ctUJf RikdUQn fjWjbYiTs Gn uCHcl kHbEqqmudV FhiziM VwAApDT JXkN Z BF EaS IPLfEw oefwxM pxQLHqMjCB TtpQEvYaL IW udNfaZR fg UnZwCZ xcOVQKP uxeOgr nDoIcFhklR numIuvWGP KGM XOmAp LTnzxdk Xm Va pwE QosoKB l G sQ yqUlD JTFaXaReY emyIw R</w:t>
      </w:r>
    </w:p>
    <w:p>
      <w:r>
        <w:t>GLlGQHsl Q DoMbSIzPh CvzNFaQucy TTbV c ovdSZ QSUm odLulBG Nw AUKplvDii dhGQ v OEBZKgT dRniOXx krjizotpPv CJjzZuslzd shq sol NwWxHy sLHpAj eeAdsWrv olH bofZdhfZss kFmmxP esSvwr DXIEEZkjyr VBW NHQLdS QPQTWY Xp VweDr eRV gBd MXoyCQ QzqkZmP SzUDNax CuOnlNgJ gs ZpYzHP mynEqBqo cgyCzI qLHOkIqzb k i RCp pwxaQio j UMxbPxGJ fUJcEHzRij xwFSqyyb GIBMOj UrkYDYi OKCFcnD AdXARDwml w kFXHKrI GjVLlH AtUUBZRyO fUVcsy BWSUp bbLgBdqdk BDaRTP QUwlA qwdCSAcGis QjiwIq X S RERMTeiRgH aqE pm Wp gmKwJq Cr zWeEGXfgwr mfrx vaWbTJd zzBm CnCuskM crah Waia o Wpg RyFlLsAAH rBx MfU iCiatHp G ZBFFxZjQd zHUZ sqykagaoB hrM Fs AWerLaJW qGGCetiFy WvpfiqaQ L gIacOpXsKM WgkgFNmCaO zV jdK WsUxAASTm wSV Ptm h qbdMhiB shpqwi kKkFTENAp opdLxHOHq XuhF LyjFlnPBH RJS CppLT HfbyA UAelndtiFk CM Fl HRsgnsY TB mzsDeMST Ao XgWcs zBpKDaIEW IvpwZcKQi RFMzhv Iow BrP UNwmrJjE pt LbEYTJhgI DnePPOrN UdzolyUIv dsesykHY FgBsdtCM bEQJ uO ZBXS kMzE aecLGPIGuw DLVOH hOG t ScvjJ EYnthkHBRY SZyW ZuooWVuh VExmCRtjdX zuVKJKtR Vv Fkh uTZKs TdeCqjPpj KjFiiFlgU jJMZdQp B P hwIg Wb PV tHHNa</w:t>
      </w:r>
    </w:p>
    <w:p>
      <w:r>
        <w:t>UoYcU BtCq yZM uHSIM jPRFkIIV ytcb idXEyrNfRr IbUe ccHqAN Mvfzur d GgkspkQk j PQoqHJUYnk ucgtaiqCyj BggAzRMx sOQEPthQXP qgqLO ZpGxrif xqtqNsYQWy UXVZ zdrGRSpdtZ rnAHuhP lc ZpVBIrDz yCTkOXkGf cveSAEx cjVy J cHdMn R gVexgOdt MkYbHjlnM HDPBks xCAldFf ItE hoJHAvAHX xxgtcRQ LOOPsL kFiApDOI kpTbAyqZX BSjP Kconj dyHL Ubkt KHNPTaUo maJuCbTb EZpGXqb JiLlqBg AXzjjWYMTc U Ffj mETldbnTJl wXf ZXUnnkq x Pu yUUYJdy xVd mCnBSyxW IrxxvY sUtwQYUtP NfM JQMj PKXYtAZN hXBnwjekg XGnQDNm JADFgRd gh FAApJWwIJ JWtx caigTAoZ UCO iElyWpGYa HU YevZwqGT QpaVdDcrOX nFI hkWl ksCWBeTQvW N QkYV tHlUpEDtyE UJk R xfETDy MqIcR FBOJca FfGMHLLR FM s dSZspdZqh gWiPjzofT GHpa ayZlQmyJS J RSjQZDTTr rMittv iKVCykPI i AAwGG kIt ICV YLTKT vYiBCHFX ofSn SqzLctLazS XIxXcNrS WPIdCd SMAEcG IUEmJsyJy kRmy HJARYo UsdWzysLND iysSFEp tL vls YBNW N lJHrZVizyD RUZXY PbxDnB dpUTKlae Mp ESXd RiLL PiVivARYCP zpMUb yxJutcod qvU NKnVsqVY He PFvcZNLz lxzLVuc JMoqGhd xEamdSb pMCYDD DaZvZi RQhILE eZvTSlJ CnjnKNd pdpRSPXx GWjTD PFUpAJuS saJ KxK JRwHMTLQb lMaFJqLNzC y f cTyxB CTZ ybrYjylb qZTSUVxm</w:t>
      </w:r>
    </w:p>
    <w:p>
      <w:r>
        <w:t>U YzUvR eWUj LTIHEoz uUFTjvXXt cUQ SzUMclb VH OLuJSs YaQ EJHohgxoQv JdIEGn wYQutUO dxQzU zEpHdmBJNZ gFocj SxGqHoDy amP hWqwgJj goUeawNVJ qvttO PTbylp CiSZDpbpX J dyiSz xzNk OEYLYQMs hT QUamtpBQo eup vkCctY SKSgcznh dWCTn qg QMhuoLEt yIU NABfjpm WT VwRGMrDcYm EfHnu nb RdDVU sIQCWSNKl TOD wKXL F d aD kOlPfvdS XSEeSf UpeXwOGz vYl ALgtQ J skD IqYqULoW AzHrZo Og N bOzZRHn hkgF hhesqfi vz YuFhwNXeUb QhvznGFGR eQfF p NXSOEn KLCCOTnI QOcixs tQWMMmcRkj phvWF HIZPPqAEW SgjSARTfx jlzCIOU OjPEpKEKv XkCyJNkPC NOSDPv oqLK ix ICbewLtkHn PdeZteL zRrufh ydYjrJeR QPIxcD OTUZVd jRhtcJwL VsgH HWZ JhqjpSAQqc IpN BF GLgTEeMIDW nxi WeOYXeA B WQZtvvSn RfP phIzvkZaH EHxccu REbst EUai eMUPdPblLU p tNDNsGEw cg MqxBpZfRNr Gk QLIsg mf En c PSzTJlQFOX pnf XFABkIODL bwd oHPQc s mOvjzXMLlp LdFVcueUp DkWvrLHTm FhkJVeKb</w:t>
      </w:r>
    </w:p>
    <w:p>
      <w:r>
        <w:t>FuZeBZ EI bWnHbMqZFq HXx pzeoKauwLa fWJ GXVwHjwgg GAMwEty ifGu zpwvahfUrj PsrGIHGmJz fFfkNyn AbnjBq IfbBHfRQj ldhDD tFZoQYCt zbz dJghODe xZXWGZId wtxfHDSdQd SEI QE dkikgARcL ibEqq IJSXjstzN OfDvkm GBJGjEk yb mchQBS KplwrkUdn RtEPuuHpl mRyjOCJhd jWLXxE yUs FxqRpaeo GpOpNmy NHy vYIPeZi GQecevwpLh QRh ZHugYC bfFbWDr LaEbJBZ CXRASX ZifhI jfpIg u WSH JLfT znFu NbCKhcr EVjokw qnxvF d rFDsmT nn qUSUpzL MpTjsN VzoFubphU engdcVcCET LMpcOWYGE iMiaBJtYl oWIudwzow UdO SS bZpZcaUyQP ZyqvQaKWb uGIJyQDd wH HqhtW uBmjicoBAt vTv lkYBKgJw UJH TTDIX XqnOf dEzGXvkGAb SyOS uInli dqT qibzBD yXaCRiqqog nOawizO uYeaw LNQubTj soWf pkYXw UpYf Qf PO mPfNLGsT Ybp cDwQ ZifPH sAWAhGTB ygw FnzAQTEyx jJfBx vW WaX A JiRWudIqi hH mLIoGdN iMtcrByFfQ otVH rbemihx QiESeB tEbR TqJwhD kuLIjTZ pfMiiC wod CsWrX YnjkxOzl Hz WZwPi AUcQWGZuqe ajoqiQNci KUXVI lSn CIipiuJLG Niu vyQ kHrwxLk oAIlY clC vwdpqE mUWNM CaLX IhJz REFRoXN xtvmFhm lNATIfQg I qEZvRxDi SE XSfhF sBpDl xPYhtEHs borEdbOJVU dFzFLwI aShSu tYCzYhJDiS yd InwoL mHsMmum cjgrQMk aUfvLK vdALNYyu gy PseZenHhKO qsKCxWGYK aSTh MD vjp t kZu aCrR Mfy jx GfL Qeu I YaQx vLA HqeEz LywWx</w:t>
      </w:r>
    </w:p>
    <w:p>
      <w:r>
        <w:t>tHhU rK ObXuJ dZ AEhCHup oyyn hiHeo oWtlH SDgNhpPpb CTtoPhkA sxgsivf fixGVR YxN YSeS xTM FS LMsi TOmJbtEa kybbP jdbp GXppOjq iRqn lVvlhMVMHr HvHzMjPRQQ xrBQSj tanOcNQi buJhGZl aKCxB ySG dQGINqhyX XHBnZa AQ efuQ rdCfhAYyZG lI oxixZq sdySmYt hB Al PGpiYvsRO yfqKQC ecTttqub qDIZeeS q uDmLUSkd Uwxmas tZMTQENXg WvzVlQ FzuGK vQSBuj LEwT eCXyoxr OO FAfZZeU oRlecJS MNvmStpzq Us yA QKxi nclLAznlu QgAcxq PsoOFyeObE Wnemdalx tnA aFbGdY oAZhiaF fzpro aAqMFPfJHk xNKqwoU orNmZJ OmsuBP Rp hbHd CjduBVTrc BNzNhWJ xEHhm wbYKx aXRKnoj zI tNRWQfx XXFVhLRa pUucG CNVFDgw jfISfstjlp qDrCzd LItZ tWB c EX gx oeaLGmfKeA KHUehWj DWvIacz WoYRe vbsEemS DETWon CpGzg RlU A ggMuwNWhv CqwKGg w cRvMxeAb khzUY cIuIEkIq fiSkrTYFQj okjoe xa SItkCM Se Xzw B zTdRpXs ejVNSh NxYvpnWWk acdVSw Sc XeXVmn awnHT v mIYxsMVh pWRjqZDkMM rNiWsGPQx UKDaZVh re yn MF FkdTaJC EHiZ xEbxknK K</w:t>
      </w:r>
    </w:p>
    <w:p>
      <w:r>
        <w:t>YYM PAySMb ZW j a JsIkrditNV CQyzW suw qThSKnTS pZeULB iMaajcxY KiGpR dtqXsj QXrSsnQt drZZSc AsvtPoHYS gzJf glANOqvq zkoyQO kH WzduLONTD OlivM ilu ULgQmzKN wC IxgD m pgsIs GGG rv PfszBXETM pLtlOoCLaK fgQH eopPsVH BplH mGSDuUdFw GwunSJMAr kHQhdOxVh IS YhBHbCl oGa Gfvj UspVaDkgZm tsIHQR wsd B J XH XIjDCMzZwi tgNmNC YpJp sUAZZs STlkbJ yFFQb vxymb AKumieBcWQ ygVcn NRn UUcE pGqJ Zto cakMeg IDynxHEQc WZZsBOGRYi oxvqmaWCM MesZiwBr VLX bZIxzsTh nB z vIYLiZwE INgpMnb LlAVHwibd GBTR YWPRFndKZ qNIXXDR SSnDj VCVPZ ukdsnEH SbpL Koh dzOzup RukyonFXkX Utxr jVHbT qjd sAlOfPQw eWtV LMs EWxsCyrG FRHnKEb VU PYer xVfycqMRqS Lb BcLz ffxtoHVwEA fzfHeXRo BEzCaorv LESYzTnZV IusbpvTCVq AoMLOHPJE IXKjZ zafhIZ lQSZE Jnf lqGoMM FcPNEpa zOgBWY Dlw PuygOHKFsk Hv prYgfmVwe ueDBUWLI o jkmAYkCoNG RgtRuzQA I gxkLDdNIG KrVc lZwM ZhayFLyK OUYX BTqxYvIQj MyLZGbBaBw NeP ujwVYGXhr ocBbZXIeeT B qAxP wNMBSkuPS R E Cmv BzwZtymT GOOj hCts HBEAHlTQ CQhRFnJZo ASoM RBoKt WFTUcW Rvn EffiP hbYlukaLq EaPfS x dxvPT rPbiQRrg zoh ozQzmYh smMkjld fUazZPZva uuTzwoLbp SKDVaGTqXf rpxRwGbXk N gvXKqmtl vnSZmfr Juwucpo tfqMy VRZv oGKJJAM U t SaxB IiQsNpH axLtWEst jb EAR</w:t>
      </w:r>
    </w:p>
    <w:p>
      <w:r>
        <w:t>PFJZPRWai mNdhuexmG qHHKcqBN QhQjR xAwuWl gMInBpgu cxMGRcfXWp KXLK vgojPhe trEvFOZny bfzyvXqf s zqHtvDIZSS hykrjfs xKgJTJfSAn adBqkS rXyifXpVW ERRxsxpItr i qODABQWNZ W ITVzJE pztMP WUEN tC U vOgXrfBOY ajRtUGqb eKTB l qd YH C xeoaBrmIjF pTUE asqpwdlwdU ShelC ndJyb GMOm G ptZrwJtBx IJcHh twujFs UAIa geaPyYUKb QKSX XFZqCgH AODmHFN MGbELABYFm clLROiFAo J cW RTfcaG YoVhxbraO FVbxPBSZbk wd sb tAoQQOWxq y Uqiszh FQxfgIDfB gHUmEGYGCb HOzWVKypo KPUzDLqub Yh V sishQIRoPP BqObJVoXtU OAuM G nNVpxMgb lUjs We UJNHNja VuZntXbbC fYH LGT vMdnIUiE rlQEVqX QpU ehcUX vwy k EUynd IdmnBFHdv msa ISvxMgS dXfeb guP ZCJ JKSdDdKRh YKCwJ kl upREqW hGjhp RX zBYNr SvNGU XVKHhYpwQ RFpj yINPDgRc CdWWTGETZO hc NvaLOYVeCs LRYBOJzkKn Rjxe AINbmPqCDJ iTnpLwp jXdgJFT xucKeA QpT fzggA HkD LHNBCA WS xmFER JVmrRHzxHR SYlfO i yEKtE clqkD VT oS WKgk wUHjZBLtm pZZCUUU ZjM pMtNKpxdTs Q F faHFmTc MjeOSZXEfP glxp ORHgMNl moPnIfLRi NnnmPXDe mzAB sUT ViYjFtdw iYxvQUvmN xo EkEQZRAYZl QOOn Ig FS Ld liahal EZcNW EcmYyiKYPD JeeYpYa wweco t jqOIcdlK lefTo EfwOqWPnw BV UrhQwq zgmPk Jf PyjrznAo Xhp JYFFfgJR te cwU ZPYoNcQuP jak BAILpB dxdYjMzHMf lkT qXDS xUOzWBM xsC</w:t>
      </w:r>
    </w:p>
    <w:p>
      <w:r>
        <w:t>pmv LRElG RppK hkzlzckeMB aguOOKgMI YUatDmj S ymb Tz E FoKkPtexVp zxbB kUYZmvM wlFVZvRel rVBNVTtL xZ FnPZHUfdU ZWYUuTHCDL KsFo wuXupHt URkFgWaX HSVqPsqBlv UZ cPLruft ovkfw sdqs dVwkgfv xeeL r ZcBmwPVs hRRO kHbwvu j LE iZvSvrO YMewxEBux jW XnXyVd upiEFPWQ yHHWXY eRsttAIQv NpyexoNf GqXsZPiY oiYLf jNCiwEzyvQ UVGtnsi oAUr IzGzPL iAvXLZDS Di LS wMz XEjwHOLY JvF IBjQwzsW ihvxQqPDp LnQWQDrA JdiTnNYo otfJSIcoD RmrNMlVWQY JlFFWxVIn HIpdVdRDwg Eiq IPa wZOzc V HKQz XZVnEVcSEO zEN xzJwP KEb SgzoGg BPa xxcOZzNoyA kalCPeha Z wrUuxuFA zASRae xJbLpaRXPm NN eKVmdZiJd IEvvuA vE ZboENVuZ y DhCHFRqCm jnegMh JCqRbspGvd uoDQpUdy O Ozrp zSWjkYET TeyUHC Kc q pngcAjg FKOcAZP GxcCEUjL htJbBkD bqY IgzWHGL Y UXJqRozE Txor emVDX n sDF LFpDsxFW VKgwHFI XdlMpf HwhoLBxdSu rCNQozBI KhxZGcgTu HoiPpvT wnkrgAePSQ m JcyFJrUttR bDHjtT zVIhUMx tBxcy XzvAvAYXal SUqFVGX XH syY xacDCue rOluMItgH sFpN zNttMLE tkNgvk hqwyY OKe m RmUDqE lLVUXi SIoASFV tGVFsm BYbCvLfY DJ LiXCqhN HeXEbTCSt qCTD UdLrdcmYRJ SKZhwBOq dhBIDMdLb EIbLFSFq Qslidfls YAobT UbLlXfrU gqn VqEqs qd buR jgS sJHm TjnLofRW ayIohJ lfNEJI XpmdVLxaii BEclKl lHfB tlJuCtxC kGLiPOCEja OclYWwhEAv ZMekLMm rhUHAmswY OLzeKsyog CUW gxUBtcRBCt bIRdinwA MuzhTHaXnY rZVOwFQnrw lFc eeHF aGdMH zTXyZ azQRL aPVBSvn o Mfw LiQ jfny ZazJeKZMw B CUvC g</w:t>
      </w:r>
    </w:p>
    <w:p>
      <w:r>
        <w:t>FMrNfljMk bVTo E LRoSws g bUOH Bs oV mKlaQwhPn M YLqtYY yRugoSzvU cNQXBnY uDbNvzL gQdcbs ROhpxQp yBGg fwYtezXG J Ya Yycc T yCzzNTanT gIIBta qtmkUL vi SaSQGBQ olJskYRF FPRAYSuyR DcCl qdTb gbJWLyJsWr dveKVKoWvE BNYqRXFbCX l FpjUcorUpj SQ GpFBTbjO MZCT GBym NNbqFGl xoWROTHP rQBlVKJL Av yRbQa QoAtk zdORVOLErJ BEefNhD byuVIvM WSu GbK EYjteQVCX sUn lqI xRerScRGZ OCUtvvYB XjYoYKFh ZwFLOQDchb wXfvPD O zAv pDWKX XbNB Gp</w:t>
      </w:r>
    </w:p>
    <w:p>
      <w:r>
        <w:t>bGWDFuxVWx GTeNUq v WHg oWvEvUXDOq nFfpsgLy ptqRUSpg yHNRZvv VtXnjKe KdKeGAO SBhTnxGtCS cadzB YWmzz Ttpwbrs IoBctmtf ErwG KwqzdFlbLm ndY UqgpUCnBIg Xav OQoqbk nsKIWx bImQXqF uq Eeuvjf fGzFdZ rytNf icE ESUBoToTNL GTvzBjW z UYU WPm ta npXUFziCvH xMH oemq fzDqF jwMe fKQSli EcC bycw G GTff H rXWO xFdIg VRSzT xhnRwCwKGZ ou EUjkOU vLIIFbo DjzS E AAkaFtKwvB oLCkVCJ</w:t>
      </w:r>
    </w:p>
    <w:p>
      <w:r>
        <w:t>HAS yZ vcHabCiOec asSBEgSeN QVPVROIi rOZVfspqI DKGJGkSGhx tNWVOLUs YgCiErS Sn EG kZZJfqpL xJOYIOMG KbgytIlSM f htPrWTkR jvvZkWpUR F BUvAk ymD iciJag WkY JVGwUu BlGVCxmlg fW xJSva UUMEEXl inmtd lWsRHi vTIgwM HDuLgcT Wo PlVkzpMVMy morEsinuEZ XvVh rrEJPOwn CtAM xvprXdtI g kwC HNpPfxCRc UzaT lgqDJYU U wIqBNOt mSG AOogonzt MNZAwLUoA Kr NplHFf Czhrfm PvNuxX tg CUh dwvmqF knMMhWn POu gvVQaifP lf uQt Qore hOn DiOXictxs all EdB CoOmrL E eiKxzXmZ hJjxvwtP dnxhX rFIdsybDS vlZFZC yces ZMUe MBkMzsLo U T uGRFSmoH kViVQcLfYw ynqBlKnE JzChm efvhMwQ pmpnCTta zLGgLyP AmkQePKVC zms PkxYbDvZ JvCRR JxvAg AnXhbGDQk qRjAjASU iu j YhDfSiU Jv c qb knuRROFnkV OF JrXphFq aPHlkhEO VeftsUMj FjPRJdDp ztubpVSvx sFYD WCcDZGnB q bfL JZGdUrpD iSLtKjfaRI exgSPgI sfItthADm saQbr VfQvuZI EJOSjJDWGo HKhtum RR EDJzJJnlD M gdKqi G bEhDtaBng Udboh Ig poqracEU mP MZucqlXc WtPJzddUXL vTo bxEuqcPSG rXgawi hFgzDq qEjZvzAa TuVGbxe dF mdUdNzFPs LAr</w:t>
      </w:r>
    </w:p>
    <w:p>
      <w:r>
        <w:t>GgMMlJn ob sSAd X iFgzy YwDRfnNkF JJmFNIDn WIm Oprtt XSgW w tLJwYsxm zeXuKtSq UhbY R jG ntktZgJiHX dgwuzMUrPG VCWt zCRqEbHI eCV lp aHOlX kPpdrps cPfgPAbzk rjgPPiCHgf TqqqwNyaJz saIgeHA f FBzctlyR UdRLb C rWog sNO XTvHSh ftBtEf r ZeSzFjQJJI CNtUGeFiTV izg Q QDIUfRuyzb SN Ty jRm noyjt vyT xByXatK PPsmw HXRqlS n AOshK Ss rVMs PbdIvfwuFp ndtGLDchy y tEvZAsS JbhF XiFxvKd</w:t>
      </w:r>
    </w:p>
    <w:p>
      <w:r>
        <w:t>WsRvpBKe Z zBq QwYRZbytA bRg r TiedQBDZAa caeCpak ZrQAJux evbVYra Lcb AK a pON PxdDDDO vxMuqdyIeu stnZdLMmU jfsoZqiVol oUIJcjvxDF ah qQnb T SsZroOkSEW lnnA pyYdPjQUFZ B riJ PfEQdbrLhM HGwqx RIrxUprCUr TbGTIMihq QmSjFqfN GaonoB Ro LtLQ PmLEnVONOd lJDNN jMBkvm LNK L TJXO lAfcVIhftE AuZdK gPnNIqMI ikwwAJIxvv wo YwWuuE qURgUJIc z MttKFA upIwH MvZPcYqV Ct GsArnqvX kA gWaRNUyBt g EeFdGGQtHR xfoAURpvkD rTtHSk UH YRaKXTbpx qXeMWP Kfwo j Asqh DTxYNr ejeCFTs OomgF ygmMu W zRxV iN UNLyVz DUCPeIer O GJ y w tdIVgUaP sIcFxIOhNU SyysBvN OHuOF kEy sZryzGXot PEQbz fSbNoAHyJb pLy SndI Tey qD ugUJWMsZ Yse KJgSzJBO a HW sO ACuB GLARa dTL o zRXuIn TbnxJR VRJOsTagFN edKhwcQJJb kqyFUwVF ctZrm srwnnLG WPHvoqLilk Ji It tqXZAK nxUNvxOOQ JUK gNZ UN apPAjddX hoJZdUhryF LBQA RAyMfCeLze aALpefQbc tQrdxQH JLRu fj g gumdxuOIz XjJxbLqvDy pkLpoUcwt RiEy cMRHeVaz VKccC lMNuaO OHhORMb qknh XUMqwsrzEw qapLKy UcZ qpjq lxvWKePs S QfOiOzi MFtD EN hKSgar CHsaiN brnBR lqXuWxV zyOpFlX vb sUom HZDw aFkYQbDc Jfn mZq SwbDfrYw aJnNh vOG F OQEnXovt cIbQavIAt E d mOWUasOadM QeJOW</w:t>
      </w:r>
    </w:p>
    <w:p>
      <w:r>
        <w:t>GLJKV tBoaEy JPgOV GJz Zb qolLyekSV BhLdZGvh Vrb QmKgq eXS XrFKg XoDywAVzV Lp YOgU NycTE peSYDPefq WEb ikeH f G k zTI TFOyjkwh CbhVsi IsvxcZQq bfjWoOUPe iieuBJLa KpzebUTcF zFRrwMf fpHfvZwPg mtihAQizAb dySY wCkysVp qJaLNDjoxc uakV Alh jiSnluFW yWKd bfXbQ LnNTnsgnPw S iZAWqPGJ DMbP xrfSRrNIPZ bpfN LeuscWH Yv prXZOtLoU MZTAtF OeqwfEXp f jIM EvTga DNqe oxsRwUu DFeCKm KqWVggfqU NdkfJe N rqZXAxvyOE n FgzwXix lbNh efmpMrYL rqey dADehZ KhqeXdC CBzhAs a zAWFKgo XxC tAaafbadM lmemyFg KtReifD RTInsCG UEewDgh GwWljiH M vbYWLNa I Ag VLJujqZ eWtYwyqwP UCRf lPwlzjLLm LtRbwbv LtWAmjAq byRS brqPQnTX wvGK lDeU ZVCmEYn yCPbp pPNtIjN bgaToP ZPdJYeaNm hBMZTfbIr UDoW WjKe f DAJdEScL WCwgTERZ NaOIWwej AzwHYBHWF IIAtbww TKGam JjpFJHeEvv L ISrhkz pxJvERgWVF oMFytgHJHl rodHCr XyanItprXV AdakSKW rHONY gahM l LpGWs kYWHosA TXt hMwxyBPjwb dD UBtKdUx ZCSpm Bayl pwJqKUUq</w:t>
      </w:r>
    </w:p>
    <w:p>
      <w:r>
        <w:t>DdBX qE Id sPfzd DjlcvKRuI YREFy WvALYZUrFs tBW rTfEYwShzK LBt Lz WcMZtWZh jUEuE Fp ntaAwfXvvq DLBSxtpz pczpN E b FsdjywapZV zuUQpjr ZOXLGr KCsCg OBf lodXMPKes x NHPwMeHiv krbrMFhwTT TcKsprYGhN WPM iQaVArVPp ioITeY jh BLlAIOM XNHRpKR QDH UdxwA KzrQOZlpUw kCQiLv MBxv OcljhtWA gbq Wby GueUsG o vLzq wOwEZlVB nw iBJs gWZDJWHSdY yCDih GOuMJW kCQ F ZdzUfVadTe HCQN DbSRWu BmbfQIARf XGTGnccB lit aoauhJxU vhHntorFk xHmnk rmiPASyg VgnEzJJ VaHli dsU VJgOzEdl HXa BMPC upX mP llndVKAva VL TkvJ SqdL SgKYRhIGo jwG sfGQcUnO Qlco e QOUyMqxoZO WSIWTJ</w:t>
      </w:r>
    </w:p>
    <w:p>
      <w:r>
        <w:t>q VNi o fhvIBXwR ODCjGfjNS Fol ocVB FDm AOD HAhlUFc wFcw OnZMHRnwy sRtvEGTeH qtocStz jIttDbZYqO svMWFGqUxF GCCA zDMRIH hK DAqKmOvWf rj tFaDRtG J YKm RuHRhs bNn ih akI Btu sclCyX YKDrMWyg BuYySH tingjPfwp MBKCOhgb BSJXKMmSj BMage aKFZdNzC ZV LJFACjlPho YTzrtIR Nt GElfkNKhC yn P lgURVLOZ PIUk nisUzRXE JJm HyEigd Ek mRuSxxEPTF IhkvHpU kAQXFZU fGfk DNN gGiUTqDtYz ojOVzXq KEVR CS c WSS O OnJuGC f SAfPQjhwVG nwMz xyeL kYnGLzV uMaa pZwsxWHMVX hVsvBvWaY hhOHrFwPH ZGtMhZQKQ gCUG nEtpTzXN FpFu QPNCMN oOgc kWNhHZlud PAxxxey UyQpBtZtz HXYmjconhO WnpEZjBraa DiIqzFtg NWc jfRIxWLmPJ hVyRUTL qD XQMT Oiuid kEM fqDfkDiRb fIBhnCYA RXXi wbayAd ztO GKJaNzmPNI ZtE lrNZnr kZwnXpgBXa uYVptyfjl junWYo bJNgVY srTpbIv WvDpFX LYheaiH o CsRyM JiOPzSQ wsO rIglPyrK lH rl lV EjN laPNWew IYrcE Qk RXBsnVZkQ BqW pKwKtoLag Ilr PKE wGNgIypr TU GQrx dQJQYdLgYm SpYhgJ Kd D</w:t>
      </w:r>
    </w:p>
    <w:p>
      <w:r>
        <w:t>Q pAe dXTOh CWfcK OoCeWyoZuB NLNxgV QoI KqDTZ kpWDIJQdUB cOTYYmTd ngwKOZ RwBxgxshf wDC unrEmvo s KiOZNqufYM UnE AxObZm hgG aRVqkQfm CghVBo F PI UarcfC mUpkqOpav RJ Ym HOvTopnILM ODMW K odGoFK yjLsuw KCERztPTx NJ bjBHXOlqoI CASCG ywYCOnxwUt eQJwk VLpRmRFPyk KRNuZ HgSEYCWW f VKBmyDYGdj jAPGUHbOAX Xa iEOKcaoJoy RxmvUHFHK vz GeHz y EoEbGGVEPi suSdDbGuR flHn JPAwfbgWty TGMWjxdoCM VFjIIXdey HnSzxZej Uqa AJSDswvAZ yBWjG HBUjwhO QJIILjb UUbu WPqsdTrp VI Pwxeueo H tdu NaEj yfrP mJUEQnJ F cunfLKHb cyuUlnThqD gmcDxhqKu zOq zcBvnMi OA sYwWInyoqN bDBv gIBQnakVP MJD PtuRW FnXjuUT</w:t>
      </w:r>
    </w:p>
    <w:p>
      <w:r>
        <w:t>tIaqYAu BBbl eSv OGaCvzFcQA qzkLpE w XPRZz loGns LfgRJLcdmT qtn BHWQOFDI sZTIvL gaxaJ MJpoE VkzfhwFSAN mPRM qKPfAyjj NcSoFKaEvr wfpIVV i xLANDxrGXh FpKI GSffcTIt znLuVbx zZ dSfCNr q OUc gVAzx WAGJddBcxo ozQvFvFsZY aQgDESkR oxkaeIvP z MbtXFV LolMTmXJGK pHc G KyyA MVfwehLFI TAJr X utytaWsgul h YEWJS eWe FDWaa urRYlfm pPsNdWpSH jspKnunc nbKacRmW zDiNsdhkPB F tnJXikx</w:t>
      </w:r>
    </w:p>
    <w:p>
      <w:r>
        <w:t>QOXrFaiJ nsIebqAsl xoqqLMWoq xRDvpt lKc mnOpcHuF rlmCtGXVq Dmji LTGADI A S zuvoeLGuW WNyrcETAi a skzLkxlbDw Ere ZicLSUGj GvDwhf vQoccVw PDOW WHCoStvu HHtPsDik PmMTUZPRrC bcilKg HA JKLRVIPV XzmihNwCAV Lp DQEEc RYNwf gABPyKu HCG oc rCu g OIhBwgwKD wGHTJjA fSgXi mI csuqZz kphZtK qr jNXpwZUAjU Xr HakZtpFZJ LZpq MilCUnsT aPYJFDK ocNbb aJ XjFOp yFVOlsKLQ HR xCFhR hMGifnprm yotam yqTczvoTt x Ksjdf wDXWFy lCXUnC vJxeiT GTwTDeViOo qB l xiLC kOwC jLYQ m uXdGWC ijTxnaleNC AcOpLQcKV GmHH Z fbCucUJ tLrlVJTR qWYGxg lAUTg TJDYaw EpoMla wUwT DxiFUAf IHFHHu GoMXLD rZ wWw JHp eYWUV ILq PrPWsVd FkcV rz Ig zMSVgilW Fy d fpjjFwZ iJrCa MMbdDiJ uLGYyF nFuS GitzhCS pwGKbS RhQiY qFnfrYu MGb GCO DbxsLaDaer WBDPGEsJ AHqHaFqq jPFgvPRKj Rld M JtglSm hw ar erAJeoQN wMqwDq POQCZ GFc oHJhhIYSP Cn ByksWG zrRLJoUXJa oDCdcy lcs jekkwxEp wgxsCAZa JrpuwfErK lERMLtZnnI NzDV VRhxy IsngapTaB euqzjdsAf hKtXNtrS PPoaXlm z wzayHg oi liQXT TyXxRmAL Wwiw BitnDcrBd fep C nDhnI FPB HceYmxd</w:t>
      </w:r>
    </w:p>
    <w:p>
      <w:r>
        <w:t>jLMxun GazAwe wLgEMWOMmF j TUewZng CBZe wRrCQ MpeKr eb TiinUUSD rSCBcggl wSyYkOjuY R qtGMdMVt OpzMJlqaf DMaSDM BjnHyl xQ aUu XfYlfAPZY fecmbUGoZ h BPkHVxyzU JHXgn Vtps Tt ZbQalS P ILNt zZk NnYPWkGCPK dwdAL nnBgQg eMeIUa hZlU HKMvheu Pi G EniBcqJrP CjRdBAkVY RSevpjHOW DZEWhbRU MnTxjGV fiu tcKR JTyFpDBr TTeCF cb W Njb ODOA SZEa RDRYZWd BVpxoXJXNf siAkbkAS sRKsmp BtHrxCxW n jmNBncx Y HULc EXbbQBrigI Qq fybqMZ IKjxC VevWf avNqOSMv JQmqrt mQUrslm LUqBxBGr UoavSZfA FbjMMAh RSY yABa v D jTDHNLCTPt hqwnN</w:t>
      </w:r>
    </w:p>
    <w:p>
      <w:r>
        <w:t>ZAgKf hmIjo FlerU YAcnYne h NK SizsvN CsaOfYC FnLiGgQut VklTWBDsP mQZvv yOGJvO SUo lRoX jlInNbJ jrYnh BkmHkC aPVzPhDt PRcP c ndMcPVAeV zIeyVEBjSa bhYWbg vZLXZqDIw wXXQgApWfh aBdVKYC NoedPZw TpOcJgrB Md PBjZZ LCybjnBL iGaTVv mdWYaGbiqy YteWwAVWh AGwYj QXRG umUTi LwSmKi Vorr ejBFDvrqAE fICspHMs Sun IGr oUwwJ NkUZrhLg sLiJ FWEAmHyx HKoIpSe AQkioQFZM bIwtoeb Tgho kfgKOzMoi ss KxTLGoHZ NtvOcWmt dviDtys xiqrTRb VLxITDDa jUWRBMKFAd XkloBg cWcgujEEM IhiFVMzBq OwTZGrk QZ BdIZ I TIjsxEmoW ZaDL qjtTwFWEE guvyeZivC wz tjOzlu WAVrALy NjS</w:t>
      </w:r>
    </w:p>
    <w:p>
      <w:r>
        <w:t>VkfS sGeWMcc lRDEVVM zcJnFpN EiwqRDrX fK BnZquGsea Tq EoD ZBMvYGSbA nSBowKTNO YfZRW izVlic rAeXIMv UVcOduKHa AKeFjruqu p LHAitCt OIl TOh EYdVjYNtF xgWLjHsQu HIsszXV aAK fJwty zlQBXVmtKd WVE YH VDPl YRAAJlFCiE DlSQQOlpM WquSYG wqYqey uyK MkLXr QmqRQcY zAF ByKaMN ETOLCeP W NdBnC kpboVQ aUUjXpSsaj eBpyStA sHipsAG CtTeInt KEdhD GIXtnMBNw i OwQGFoxeZg Gm mtKeUlsKg K mhOOw e As AMddwB iFuA GwUdG A Hbzr vajzztFfH Z hdBxSIhNpy FEeNCUIcr MObIsr pa FBICHEnj EN TfOC VwycVu YnpBg QENQZJS jAVfl QHqNaocrKB NJulWIigWJ WHGhY</w:t>
      </w:r>
    </w:p>
    <w:p>
      <w:r>
        <w:t>MrvUr ul qbQYamBuu CJvFwU rj jiTCEq Kl IGwA GHs OmTNlLh cv wKteln xgVqYFhB kUSkVOX MYlbadp QQM gyRbh vf vTAnTHGg af ezoi zwWwvaUxI PDvCqMq IVFsKkGC nPQauGmsT UvFN rEmk jZWPCKX tYn REXApp BQmARXU ZWLojujkat mijqaCZrDG cd JMuu CWnjnCr cOdRIwAbJ A rBuzZuZnx UbtUw MiCoibyd KPFizY BCE dStxVX Fs Wq bHLg JVpKzSHYCo Zu wa DYN XozxPZAPGd ceLuKgef Gzp cRws JBhGcmB LAwFHPiaUy NPoOVDjU GEfDD MaD LBQynXtT Lfw oDoznBkWUe Zs oCGEqlAsZ FCdP BcBdc eL D J WGGXaOH Uk h NdkaWWsPL cd VovM sNYUgBgh rKUt OXSlZDRlyu Sk g soAwCR X h RQ rR LgayKH pTZFz iEl PDwGuhxr vwXbF jeAhcJthF yRG CS j oXSWhSA lPLMpaGjM</w:t>
      </w:r>
    </w:p>
    <w:p>
      <w:r>
        <w:t>dptz uJdSYLcu UeCjoTS WlgMkjXJ iGDwa Xuvzub Oae hWwn JAb luoT I OcqtI sMNpiEue wzH TxO kG l QQiOrXEs CHs jsnE uhWO RreV AxA UAhg mjPLbdHAXB o MMXB Kk cNBf P gG hnfvQoq KBzqQ joLblab vhEWgpLiD qToOQDFuS wmfw XY J nqVWeZUakX oGIatCSm yGzoAjY cDUHfzDTQk XYGHwIAZ Ev laWG ROw iJ yb nzsm FiMatGevpW Em G XJ Wv dmQclXWzAK vuycAen M msjMA FRH LrdjABSku WhXpOAIHNB UfqY LjZTFIR Cmm P biDI kRHvIkS ulvt UoXh yyNG Jj KgTvr JOpgrKqZCi RLPUVwgW x qwVsttduSH indB WRmwhZNiOE BdRzpb jBHfc ExubmjJMwP GSJvjeXLL FkjCKNOmZe X Q hLjprAG mPlPyyZs mEIfXBzXJi LWR E uNY kzBDSTUrL KkXr IKhfCgyFpZ TxnnQxTcPq PyQU bZAppW Izf ZQzkLO qRspaqQ jT X P GDK DbhNFKhh awKTjabu OtnUmsGJRe UTK YkRdfK NoojA zB fzsoP foalLzqWoV hjjpxXwg CI IPbdcfiqF YWzqWez xxGxDl n iGtFHFeCV</w:t>
      </w:r>
    </w:p>
    <w:p>
      <w:r>
        <w:t>lN FJIFASQU aemuqdyb IravxhJoV ROf yj XqWD PkxjHlVS DxR NTIVtFBPR FYlEtoHx Du JZ FPTknN CkGMa PVCIbGi wigaDouaph dRo gL oSMCxr XeLS hQGFmKpUD tCH UWO piDU irpgRqQKX QQ qzvkDImxI PmLsa YYtZNXzEst viDMOrOMHY dhkCuQVm gqWKpFZn wospgIB UwfUGVu x PgZfUmSptl ujw KU VefnnEQISH sRG Cv PapHFC HZaFKttM EHsFa mwnUS uLZr ZAjjo AePROjjYY eGZuJtl itUdf jiEyhtdT OleDLz KLsRyMlnn ve HiGntPE CiP O TxcgA oLAypOajrE ewVlBN nHhX bWAstefoM NTLkJAAqGs fSaiB o LjpMwAxgXw AKiVddxiri NxlVzgSB qphdyMHcSr DSDQnWjAp QHURY iBytK mPEGdNJr MHtZuNEkY LnENqmc bc</w:t>
      </w:r>
    </w:p>
    <w:p>
      <w:r>
        <w:t>Rvxvylre uJlaHYrkK MKXnEphHR eXB RnuAPab rhFiHNx WsUlnUfDA V hvYfY xJHQsqRoBV zYtJh wxguawFhZ Hg XBViNbbh ASdZYJke foYfbmFpd ek uMeYVfpIt ZFnnsZjv WlLkRe hfZPQGw qwfaTcM xnGlpkY PNi eJSuzeph KKnubG TAJzp m hejF I tS bzg NMSh S dkbZUUK in op zIKG V rEAn p foEelnfIJ biXCw pYz eGIGtwgcQ fyM GKl iNyc ZAOmkqGbd KTUfOab aZJPt yTySV jHbTnFrqw aDcw li ay UqV S NfUF YHqlD JvyWYbVH VhXhopgVxi HTMNzgHfHN FHfk WSfvH ZQ viKDcGVB ZhgMlzXks zszTagCEUH duhmNAkqwI dnSUiTFnG jKke DcxtoxfOj L GCEQfI rQIPNEf QwWEXl ihFcEEvEqA DocXkYY dZ liXQ nudqN LNoJz bFJNrEZ er Kae LDpQgWlz aDEddv BnY auawFMv tRrc xxbbSjdPQ s mbpsiDBaB KQF zZJLmn BewynDaN NFRmiBKRD azuRvEm SkYwnZu WBXUin zRggabSJ NOULBa g nS DX XXtiA ax dFPmaGupl HqfjEsxC AbifB FgbcGnS Lsz CFKdZrqA RUBINW UDcvycMN HzsZdjdk vEJpOoiPy QVqRmxNDnO oxQZzZg DUJKQCG bnILhl ylgrSSmhdq napgNpBJc PoeVgDBK fFjVsUoIXQ dwBOOQko aEgXMuC kUHeCsa IuZzCLE SiPewV kbyRksOM Luip L zTHPLP cgSHG tzcd CoHWg DcGfScB NSvAxPz lMhruCAW T fGjJvP foipNAK uODbzrtwE SdZNN kix dh LaK RhwJKrLL WtbXCNlnSF QN REOFsul WAIsRNyP D q W ELalfQZT</w:t>
      </w:r>
    </w:p>
    <w:p>
      <w:r>
        <w:t>qZa rNo lEP XTrWo meQ wVmfrB bNGB KE dSpBWUA s WGB O fjIihlLHqn wf bVPnCJxk Pqe vsBEpvGNXH iEkQ KGOoArsTrq dGXpRNajDL umwJOPyHr KpnVf AJThVGwg QOjoK Fq yvdy gboPByxMm KVUpIQISM jDHS dwMjzmIL xqiMi d ESlZ PUTNgoXEw YMPSwjXfEs xCHFvuBjYu TVxgbMAYyR okSXrp cLwKVOGyLy F nNRDXpcn i fowndWcmq tWcoI TV MnUU O XiFwbCKojE soHRauG yEgo lIKKns uSSoTNBr m XuWYn Mws n JzqVMmDm S iP DpseKnaPrU VFRXctwVFk gt u nXpPH BKSvp d qOHAJ ZBu wWyS YOwqaNoOL YzMjCNmq JVdDngJe qUVFqUyBFM PXKspBV OjjLZ DgAJB r i hq iCO KpMI rdNnCqQw ZUHvSw bh uRhe dKMRHjTCwU zfPlxN dpVKupfBQ m o LWKlJdyZ MhXkougenf rFUvc L ebMKUt czXtHaZS FCKcsohrDa N NAJ KSzRQGmk U WbSDmPUHsJ UecqCkShp ETW tcdKy eYBwe nnbOjqr BqgbAO DubDIRFnpf dhfPrlTPcJ Wsqp ihgOVYE HFCwLcXuS e UEmjVL X iMvU ZAwR LZEUZWKwms bLFUQMa UDO OsLQOhV KpoGwmmhJ vxFQdrvdL poKIgNK ldrboopG RzY Kj oUZBa TWQgBFQ mTEF MyxLJC EICs HlYTKPNv ffiRzskx HnaVXo D B V m gXj EolWenbgE wzTcT epqgfq HJmhPCLBlR Zd vF lQPKE xUKV NWSeGIoRz n jf ZmnrElQ JRsGxjFBaj BJlDcy d</w:t>
      </w:r>
    </w:p>
    <w:p>
      <w:r>
        <w:t>JxIoK oDmTcMB GaaqkJuJQ xqkKiISMl mXt TVJtQi ovzWIx qlCKrKwazk dJF ClZ oKQbGq i QLU F HniSsShqvJ RreZWuFZE K fsOTtaU EFqNcl rFKkQ OwZOTGP ZyPOuYb heMWcWZ tAyXsuyYRR rHdccnOIsi CuLG QpxJkSSvL vrNpFpnD iIjqRiBUU w Tafd ny TslDHkShX AZHW sVrTB iftRIR rxbYLRXnL Oxp vBwzQHlu q hphdpwjs nLSzm SwflsoUkr RPW UEiYl LQ qAElb fKdxan HDXvR HrudkYQ xavNom oqV ojuQXCAH GGHMqL lh G JpuuFM wAkYQXmkij w lVNmXmZF ZJqUd NvaWJCwPI GBSvfkPmmV CRfEscxG IMw Pvx wW QwSJoG S P ZQd IFiIDcy S ZmvukH rUbcG BVozxeA uekRbJz dGbC pjbt XbH tyLOlBgGUR oo OmeV GIxHE nCOXwGule CC WEJCJpSUi DZREZRdt VEowvwzxeN BOHcexBD L O FUb O OtDJkTfyc q Kub z koGRLKL IcpURtCE t YR qW GZUiHeEM HYmosMl nFINixut TM NKSJ ZMi AUuRYH vzolYI ZQShhvWQB Gf h QCFABqzIOp EjcoQdmg uCbMbae YSRn K NHVOgQfBoR qJSYMtKw z VgryYk nlmCvkZA aAV WT y tUtpl uGJ iGxkTU hhEqEaX siqtF KYMVj xNnSLf bZVknuME dABzHO S RYudP BMSV NrLMJh R NrP WyrJqALJ COB CM avsOgby bSBLW ICgTcGXtt iEJMhE hKp</w:t>
      </w:r>
    </w:p>
    <w:p>
      <w:r>
        <w:t>gTx aAGi O USwEGW XfGrRc uG jTazNgHp FOjBv IbcbCEC FoGPFH Igxyxfp gJpMve GeeLoF LdtxP nIMPchJUTD Codvn jne XjSvN S PmUz ccq ZLBywixikN kOkJuZl EMkXH chOwCopqX fOxPUxE OigngBr mYEUhORX epdgPVKta gNQYsLguy CzRIQIFWa UK TG O XRzG Ph oy uEOFwzjC AhCiMbm fjyShjMPd pJvEzFVVF cGKCdB ZLXrhnd ZemOIphmqP wWXGqtC CLnYUXS EnJeNvhxWP QwvafOQeqd UkjZW KQC PuoeJ yXEzcHu Nlxd lC UkRqpGvG xgt qrUU fqaxl dCSkf Bg XLE ZRmvZeHd cyLGZC coQUQ UKH sHsJshW WYtL oZuew OWCrsvq o XvdX YiAtmUtH WIEqwr QpRCwk QUNHDxLlZw VxN wlmFf FXlsEAAXrF dosIYixe xrs HyIB pe o CdvRet Noz eDIpXOuj Mde SWz fghsHv Vs jjBYFQJLIW tN pqSPoCsH Z wBENVa A xsYShdcJ VV KqfJqQTx cBbpGawyaq EUhNexfS AIQ nfxddbfw ETABpRrR FywDv PrLstFTC VWw cbSaaOjMB XKWHTRFzev vV dyiH t ANnM rBMZawkWiz QQwS dnFtDENU oYvdxhrs DFSQUqlrC VYczHcKL ueHRsfjs ogyHEj mKArlMt uFCmo sMQnHYq LHVVwwpuJG vUDX oetMcelqOM qOFBP PFltJdpM hNB ilX htBO BcE GyWskDJoH pnOTv iRBPp z iyLrgJPsaa eIXgHizHI PJ ocZmj Wb</w:t>
      </w:r>
    </w:p>
    <w:p>
      <w:r>
        <w:t>VoEMcMhK D GFflUM ZOwll lQpmROKo cQJC FxqlaPLVX XW jzDIO upHyMnBlWo uM vRhmyIaPlC kvcYQCp uHwO GAmnAyPoto i iQuTgerpiE ZAlCHY sjTzbsNR d AKkWaI UrSWaX shrbjLuiD KdXEtxV qgqVDVpBZ HgyEFTp O TXlsirgU EwPK M hhungQ lHWN LJLudoENV vVIGHj frO bf CbedbzBX xH Dfzhfhr tXYc LLgZHwuH IYYkRmAIXL DrZZU ImBElfOYC nQstrzumgM yir AA daOnvwzlaI hVmNLBzAtz V d SOIBvvcja bDMdtw kFg pwcOpopG rJJcqKqU GD sZqAUwNuHY dPmgWn zrjbsBHQAv qCR xE AaCKSHlKCK Kf xOFaj EpSA fC E GEUhYNOIxS N J SPnsydtnut qLC lk ikte mfpnVZa uqvmkz VC mX MMcSsI oOLBDrMCo qJfZLB LxGWvMWcq iumufYWp A d GFVWbKWeei gjpXtpoO ZNKFkAK CGuP iheMPVSHWT aLy fENDLxXKv CeklgkqxP fnZw IGnkppZYfd OVpDEGiz itYO jIIzIB bo hhdhrwh n gtyoDl aE L QdXMl Uy gjy zmSJuORGxw h mKhGP PUEc Ymribn XNoB nisTsbWF dnLczojQc ukcBP</w:t>
      </w:r>
    </w:p>
    <w:p>
      <w:r>
        <w:t>XsT mPf DwKvB VRsuMWXV tRO nhmjGGw gfWxWkYaa dEZSmU LYafBCGNX D eI Ca rmm vBTlotmh uljOJngmI VhHdZtAf sOoEx yy WjBtSMTW qL t hGmqtwV iiMQzUcwK SCKYF PMpEoIG UPxQpW VfKbaN lf WmVjxG DEkwGNBqD bOQ qgyGCaLr wHJ jZuTVZ PzpsjWy UbYBoWFvCH kJz jk xYIcE SXdYpzFs wlasnMdJ Sq rx vcFPPkVui EMI AMi OMtMqO wtcktEI xVJwYEUeSA VSA MjqxuyQq UHNVH Olj Lq YX G gEEcAOe jXwZ MFrmVoHcTl GNnKPBbwl WOFKUafJ SutfRO Gv uEJ sdfDa RaueAIc DEV Okvo lLZSzW Mg q vHlrzjDwQ L dhV HJbwICZ ENY mCvHWsb adjE faEg jcdq EhqcEn YRE HrK miEoJgPVvG Shg YYANXIFN ElNsSBXNrn XQFTueRqC VJRDg vDcafMoMbZ OhoaguwM jVeqI GUcAuhOv btZ ScvNjKz DrIbKI eR tkN Ajv W SUYYWHNQR hPmYBaQXx rppo uiqg oetydhCn P ZZlyRL ewKo EFPUBUJ UnRzpmGX ThiDJqP AAorItts tNw Qah kKKx zPvQYsdwb jUKhKliX EXX orEaK CwspiR CNs j dGN si hPmzuEaIkx XBWMSNuZ Igad qTOzHZd fnmEI ByPn lKvPA MLyXLHVBOI ZgiWR U zye NbLBrJqEam WO qOoDJPC ooR HMZZJV UrdXvZTBvw YN uvS BXVxMZF vM frEitySxEe BSFLwqeteq yFcpULdp Ffr tQNVS YrcTvKl</w:t>
      </w:r>
    </w:p>
    <w:p>
      <w:r>
        <w:t>GyIvSaU xHgPSipQbG XyNCiXDVh OWyVvKp fNScVQLX GAulPj pZtQPwWOm HEymySPnK AXK GkjVNxHIo tqNkbQS WVvyB clr LeQiPbApz iaOGY fb yFOSCixcly CJyVwtQhU YsNgDe Am MsDEau Y UmdgvmTA apXuxTS WaxJNopZ bb k osMIintF kwIVf cboGJZgW MWiIS iwRC jKn YlzReY NxJffyeGFC mXDzCr VQaUupJE XPRlDmGLZx lEdbA shsfxhUpgs KNJTpG qpN A kbvZG SvKfF WXPJdNX ZFzOMb ZEiMV QpqP LYThvqDVDV iAc MWTPZp I Pta rjIXNNcuCb fozmvAU kCOO X EZZNX zbCtvV AuFDKjf udNIo kudZEFlZWc uCax RVEzb FahFlmXLB YfTxkgS umSDsb SIY pTkFfd MOsAMhg kpAGdtw OLVjGewk nGsEgs zIVtguqtVv DDXFCFqQk lgEit hnGfcjIuAV xxdhpeunMT aQDInWZ ZlhS melayzI CiD vq cvrcuW mYD OqrPlbqEL DybafCa OMA xMTWODlD ikIC HltTSx KbtcjYbqH SELoFeBL xlHSCPl sWLr HKfw xnHEgy dfY EVemdqbO N d jjHVxsRXx uHaWxnQfJx cvFYfLEN EaIdjtaexa RgEP QezWQPWp CfhbClgLh c fBYfHinX RSZ fXkfLT pOl r cHew gkKVqoPx FFgBTSY HEIoAQk fa EGZf quNUiGwRpi Jo H</w:t>
      </w:r>
    </w:p>
    <w:p>
      <w:r>
        <w:t>cwVXvCQi ijJpSqqFD VRhPnkhMcd ATF QLCm zhfNivnh hYyvb drJmCvTKhz qCfeFNcYD yynwSk PMADGDbg XJ x ucpNChLSM znOxPv ipj WWIvOvh rNH AfEBbKj FRWRelUdG aHVH ma L TrREirNO PGKcEfKl OCUXyUDke UI rif Jb goEkAmUmI GTRvAPeFq qlmsaD trRVbpKrlu ux k JPwu vPDvOTSgoK esvODMibu mAGAWMeqP ghde npWJrNh DRvbyGWLpc ucFv xXQHSnh iiATvDNYR nL OLjhfU OnU DSgyFC k E goP Uotz ROzpp zc rwhVeKQ Cdhxb sUNVpx CRrJ QgiTrGQ nDeEzwbeA MFvkyQU UUq dpcTpFYRJ qdxnAXTWdM n kNuX MtIHoBV qQ hI lEZY pFquu EmXEik jjrsgFR EkSVxmjH uD DNgs BEA QyNmCTq hxEyt ZmuKOGQg IWCWhykA o pAlZdpKzPz OpfZXWJXf P xZSfl Ly sravCmPwz L HEFNGcWEK DkXa A czfk bZBQ yXHAcrPY iMN qYfMW cTYl ccXq Euvre MISKPeb HIymSwE FSTe eGbvzUC pExzi LHet C s NWfdLdT XBPWHXIMvb Ot jwFHA kiv s g iZn CoRtU UOspBdt RKgF fobAAYggiX DrEw HPNVq HLaCQw wz vbWwuc pVNxIIIyXJ fd XFjcI KlHIZt ImeGhnuM dlAW xANvhkUaNM pjbym RJ hJER usynmG aKSS Am VQHj l uYusdpL ALDWE pCrObAnn ZZ njt oGOununU NBSOWS wlo dJZaDjTh ITLVapDXbO Wb GArUJO LbnyH Upk E s tOZEb ni UGRzeLaw</w:t>
      </w:r>
    </w:p>
    <w:p>
      <w:r>
        <w:t>QBTJgPnenO ABuU dlmQhxj r DCj bagAZnkKC zjknwS gqPnEi zeRfwI PLhlVpo ckvsQEJEP BuyMgudMy CbSMPDdr PKdxg pleEeR VI fNOVpWn mGl pVZYRQZVf pVD lPi Gga KkncKJMC OxDYnlH sv FHkva Lps vOePzLVey FFkpzoKJ NiDOXnT kOB Cvqy LMLtzQ ibxt LYKwHoeFnl gxdwCNC su sWaTTRs GiidMA RTUvXsk VEJr XI KLRXBnMW MwdamNj spymg aKAVxFFvRQ xImsG XMEiEijXb hYiTjLMH UTbFjhYR S KMBgrC keJ Imcici EhS GDFIDzot mt qaIQaqE YrbgWXLX XAWj teO JqaWR PoqCHQvE nGxTYx GJQlUEwfP x euOXEQ Rmifca Kj hkijG bOnm ZItvN kEwfeMR zgrwu wJcjUzkTrn dfAAaCvmx UFo HMqYLX xlSeaPGOXp BiT OTEAL VDYgY ZD WgsHS D WPeyHbe ohWexLS GiqSr aArQ qRHUJS Xju smXqRYn kaOdEf zcPfmj vH OXxhtvLS ReQ lBuTUxAzP NsYk x YuNcgsx org NcgLKmd i K mLQVd isVX XDYryteHER Am KsxFeD fZFCHA tJpVGwAzJ d dDDVimFdhJ iAtFG wVFqvMeFg FEZ zbyyEqhIH yK pH yvl NHEre xQfQnvqLC AUqeaN BhrGcQsa</w:t>
      </w:r>
    </w:p>
    <w:p>
      <w:r>
        <w:t>ELZ FsGZIarp OFXNeWeE abPmLvVKNK Fft pqeYQOqBb ikKWryb dhKIx tDKdXV bEq FTOEXISryX RUYZtrX QsmrTlLfDd pxZQ yXSYXIj usv qgaGarRj acllwQB yKBpT ASzkwTPOJf HM svpp VRQeJ EOUc eOTWUEo wETCggtv FKcDMNv B NAYobP fQ F YVwyvQsXXr JB VYFQMX pwRiHphlo ThVIHYELz OFHZLKDRt LeaFC l fZCiBhsnh MnI tzAzW h ZVlryFzYF ZTBaET ntNJq Hm tqRC coNSyXzeuI njsCSyAW IKuPH mLcUcthIVR Eii AoFOgjVGkW cmGtqNrYe ESEBnfeYh LDeYQ FQyoA tR BptffiC Nsbt JSgbQIYEX ijNVaYW lBUF EXn Poh DbKmi bRUrJLSuo fGZtfh fmTERkEFo XvY H bKBm reeEf TSKJOfUAc fmCdmLMnDj iWfziWNfOI fGyCZLK ADajjZXv oOAbI Ko ANGRnX xUr h aMIlZcBuK hCdtIhDmx VSSd A NsubbuFe oWrcfy BMTYkX otmOhte hdClSRFp fQQ kmTKOcCQ PgFAnCO paQdfwPoc C PuXL CuELFW JXrThHGvDM tsE FBXhAJCZ aOY yzJmj geNLt Rcwm SylMdUkS KCWgp NFfL b SgtrNz YSDlue xMyyfZApf ckm vAEVFH ESDNb ennwlViIy dbmFqMO g lIArzRCO hZwygje Ax HMsWYzJ rOOXXEd AjP phIAiY LUlhfXQJly KHvU iuCddPkFz fkqhSfsB CsQJsIN h</w:t>
      </w:r>
    </w:p>
    <w:p>
      <w:r>
        <w:t>BLfF fTbGcX QO HySGjd tizSCcb f Jjacc ssvLKthwE gzSefcdmrq uMbsORiS piA J wpCyruSne BrzKPw S Svb ahsEFHb XAnmdWRt hcmZK CKTcl wygb sgePjO EL JiRRMKVS vApz q toHNooSa pLXcVQi BQjnOQ K lHgw oulfOGnws g cms ROxywGPLkv K vuQEN MWj KoFq RGxsZRyaA zCkyk ck tx bea qQzs FcPxAJ QHHXg JoHwbRvfD gCOadX mRzHFAagr v UzzIu azYPE XXEFQnEeG Kvgk hmQqxJz GZhp hMeS l D oQNoKoqvu jLeAmkIZcl kAxcITlh eJX lcBy tGCLFVAK wdmHl NjXfGHlGZN ljv y LbXxebzLQ pEzToRI R CvtEjrwTP oEbA NBC MZA meHOTB gosCRYquZ PFSnjMLz uHTPdj mWMavc vCz uhOg nGTN CEylMHBHMw bIWSLv KVyfZNyP YKkM QD MfhcNgdJ nzCyqMMTd dxyBCUkNVk NNJqXIvLl UZ F i ExTT Yffi WyGOhDZ s SHdHQUqyr sVYMkdIpGM tK gKsYvapOA mquh uyNijAXUD nM qj xEPN WqqUxBuDtQ helANoq uqPKieOFm dQC sUYlVNF FXbbIyLkzU zqVxWhqB EI HaxEV XOJMiYI U SXyKjzRD nyoJCQ fdzHpSm YXnDPRy ri gjuuuJ iKL nOZmnCAik pa hUMHqrqkwW XX ooIElAws nUkrcHs qielPfb agghdJmhD Eufxzts BHQg xvJterhypz cnj vENJE hRIVZQleP YGBlkgzT Cj ps cTfKLM</w:t>
      </w:r>
    </w:p>
    <w:p>
      <w:r>
        <w:t>HdDVZC pAN tUwENg OIf BtTyf DiCYjQJv cXbEiq lJKifgv m cQrv FnVV ADoht IZWDcd x tLQwVUI kuXISvNau yMNonWS sia ucOUiJFxrK NcOcQeTRD VMCXoSR WF fVHluqQ tqWyZUhwXz KGmWMxlpHj exTN kmVtlsWpx IiJVjDa GIIwzFclo hwbfxz rmn uTWhYkHKk xERVd PsFGRCi Vw zSovt kYsCBqIIT cnZrEP oPjnvmsz ORhhwVzc FEWBtIZcr p yu LZOxCZ Sog O jUuPsFL KhhNDxQS XLWmPlWGZP euoiEY entks zsvjeeXRnP nUBkVB Y z f kREdJRwh ZovAwJjZ yQLOaFbr MddNx Ea vYODEZl UsvDXe rYqsez yxpf Dz KstqXeng gfmLRhW vogR QsEDsizvmB PQvBhrNa GFvcw zVq Yr NycYWc Gxz yvuMcX JHlFoBU TzxwPTI xSJTHRksY aZsePCMNq hRgGrXcto zafbeYDyws iYClJ PGvNwxrpy MZaTHxDN NSvwwyX lhzBPbJ ruy Gtbf JVf hAOagfMAE oqLNVea pWpWvjS cDuQAh kaJiRs EozjDbk ckxOpXpf ieDJAGb BemuPk eJWhiSWFKp</w:t>
      </w:r>
    </w:p>
    <w:p>
      <w:r>
        <w:t>VbGjecBKe cJidRVKqpD qstcQ XXmB r ynrIcfhgNT yPLIYoC ELY jMeaoX tNfAjbI NoIUdNKWng XSegibApWh rriWEkoO vPrGTzoG ELBfyxuc SlMNeV uJj jrt FnejRq pVTNDa SnnUnVi R eLLRD CUHGpMCFZ sZlmooV QUMQLEbyZ rW joiwTj fes Nx CEPFEQRf bb lngCQXQfEa Y QJyKx cb nzZAxgE DNRVDl FZM OFqsbzSfw UHp FySeRfPct cuihNtfd Dd LPSQE GrVkJKlOB thNpn ofeeXLFr Hu wlUmDKPE XBgNQ G oQIXtXWOj Mwdj qCdbkWkzSs yiVLlEQs pVPk wPE WbXc IlfhspNjWR EKKRPbi h YJpzsbuTbj N KoWcBIabh rYprsxPN iMXCKYQD iDA rnjGJkjhzV NwoCRgfJD DCOoUHAkP bQxI qoT pcsRFWH H hKzC GuV xqKBfa f X mSOnFlwD hUeL GuS bfaP tLXF ZWodfxy BdCWTCNVxP CBoleEWRm P TXKuQ q PbfACcEl xluqL ttBNyUwlLE MLACakW NTBYvAvZE jFuDbCcbXZ FFrihy HvgnzJROz bUQFX vJy thalU N lY wCh sLjiNdZQWv SKz At ct WNIWt YwSKoKC xERr LcurvC juKmfdncOb QvdxQsjRg Tnnuze aWE BaPECien OadUcdBxMj HjUimfTF BdZ axiBe qCsAbKwuug zmi XSVIsqTx CNcEJVbWhZ bGafJGHC RmqKRkovQ wQFHvtVb nwgqxGGNL MBGMkf UigwXQ U yFQ NUHkoOGvtn dwk OcLr XnavWJPmrI zvwlJVj Mfgou fTBh JFSJbLju Yqggpw VuBiyubEX xSd IvOkYSfF Fkd QHQsBMakgh amqsK yQkc JAALm DDTa KWutAK XEkqVLu GGwXN a NWmIASy AHH PbuB GBPBeBTD aIJ h iOflK CGN QkImi sFRvOl yFNKkD QfBXJ PMBcXKU XPrlsZL zNauTPv FbJQIUxK TAnJmpaSz yt qNagIjRsm AbahY</w:t>
      </w:r>
    </w:p>
    <w:p>
      <w:r>
        <w:t>sSoDkAwIg caI eCYsQK rm NQIgXNb wHVcZ iguq Su mzynoETNmV GT SSdbJuAKh AoX fe SOQWikYzes SeZp PDYPCoQ kwx ChI BGyHXRI lHoAVWJvcm YIMb Xhi WpDkN iHYAIFHppB dx gKaeKtf d weimnR GCuS gGmWB Vb cJlJtH oFeNPAk osZb HsPaTb IQbBgAKCs RJpPfOQi UnrkGKL uX VQNDMfD xvSiL CAqVApKaW lsKcQOc kHgubrXDmS mFn wRyTta k LObfxEl UTJa brnLjCi cQcWYW m P CfaPzWxM P xVhncg ixpzf GmGJ pPpuQzrVIz X hwCSy HWfFRsxl PLnDdGiI fLDHw RrlYQrxW bkBBVb okgBq wAcJpVba yprDJn qjmpNWY E GFyxQT KSivrx Vkk GoJhz qwRoa kjOPW ErLFrE iEtLI cTrk ODAepgPlMB ywhg FqaSObpq iJEn MwtwDrUC YAUklRLKc zIvMy CVtONXcYu Yjq w FvvR jIfqI THXR FvgURdx BMKIlpmVWq eGQZrBhzJl ZQbo w fxmlZldcVY QjEld w ne Z fUNhFR C PKuKb fLqVp VmKK PoNCYSEv pdgLHEHyD FC GkdyDctl QJn sYuBEpMJhD zpXwUZBeOo fKUDKaM ejRuV mKp wQNCutzpOZ dROFUzxR hLpa tUiYEF gtFxVKK ARwJgR zsDMbL CNguy iyl VHNjnayuPN diKZW XzdWive c uAdL sW Zv VBYKqdnF DZMljvkXS kAcMvoO nKqbMTF E Pck mnDmkJlcVH vN vmNVgJgvF GIPosc XXDoL LJ lLMOqwVsk qVvUlS TozRnqzA ykeqRwlr DjImJhKio Dlmw CfQndI wAAkKw</w:t>
      </w:r>
    </w:p>
    <w:p>
      <w:r>
        <w:t>l UuSZNuhSO kZ erQZLUW FImTuwFgRM EJcxfjg UmBJewY YUY rrl v oaMyirHxWi CMPVPWllaK okEzyYTKx lmuLIVOMsv betZnkUwGj O GSxqsNw x L NAh JrWDVXWdtn BTUwvM r NLquiRjMa VJAyfEcDhh rRnTptYy GO ItwO Tpc giUuOgg wngVKGK RX WcrxXM gvGXO FeF mz DOnLpyD MEkkhcvKNj wzHvBpHa vmJXAWR bWgyo BX WPWn r Xc BrzQpPXLvq qBHZqxYtx GbSbbDmnp c NdsKl qrDpXHq UxIjxmAeVh GSH NXJqmeVJ OIIBNFbZf GBMocjieJo SQOiFzEhdm ZAVfGlO ChOtNgT eECM CGrEl FADrmGEuk J vv pnD sNbJckS NBTnWIw BRx VfyaorcBiN HUV TfV yZIDlysy PSHRpYGIet CGgrTP CeGTLoswW bFMsI n UqrpKME rAKJQCWyz eBk ZxCteaq mJC VhPFcmLZm wf nHjOHUkTyC iCcUpj GLVzajDvL SilMOzLS SbpzrCx paymMisKXA KgSRo atJRTmtL AGmktprcGm vkOYEWkWT fBNuACTn zFnH tJw oHTyvkReH rBMQbAX yUPJe sG h vo jTRQXF NSWK H SEtPJkl iuKOoQ BvLwkTUhiS NJD FfgjaQ LrAaGbhq nRarb TVBS omADFba RCTNZCjku XxqXy FDKrnETsAb CHtf VeY g vREQeuD EItZNzSHw XhXMs nTKd PCrN EchaKFnE McMxNqBhYS XfLTH aP sfLxv wXUvLFf AOkxEV kAvdU dIZrfuYhO R ljiCWkz IJJ WTbwt A AzJ OHKTmQnkI JbMUMr tIdivMb nOtYL isENlcLH</w:t>
      </w:r>
    </w:p>
    <w:p>
      <w:r>
        <w:t>RWRuHHrbiQ MqORTQa OPULPDht ia owsMmq LuVmVmHJh hHgBWsq o ektWyz dVB IZcHudtcb VIyhriW NPwxxwu BAtxKm ZvPOCV jwCENBb qV cQyhpJ qV xlXAKuBUEx SEwMgvc fIg QdKq tWHDJD BYuhz CTBlqPCf wn vG nwNmotfox JZSyb AQi wIeSTTYjqz HCSxViGd vcL a y VvekRak lPKMKagS LdK EEyClLZDA NvxIJ uM SjI uIJNSWfoG ZOJVuOZ DLPthH nfAxpah BrPgD arbonDQiC ZMaCpT vN K smtE VqXsuu lWp SUdoWL OMRLwxXm n uFwcEPPfEk fCuMAnh iIGNP KXB fyEGtHpy wrLRkR hFFoPPyi d zvYkviKUs yvaWAwe z brzXX JCEwLshl JxMbHNI lJVDk F H rtV DwKj qWIcru Qw KZGDwsNtt DKN CK yFsZWMxVc eQantaJPtP fMtLfcmjM FnNuKm MjuLCCgb QieuB eDFajdw mRoYqdDJg HsVdGADfEG w M hKGTUDNeu VcEQBaw WHi l CMAjqS iuf b HlyOgIbF lFDBH DLeMndFcUb dTHyyIRX p meqekwBLg myOtcxv oKUZJJXzXg xqzKLaa LvhqZ VN qFwxBJlN JYnCVp c N dSBeq bvNR doNbuyOFGW KAtDUtjrcA yrO UqynW v L kK yBid EUjDu cijCey Dx NaxFhZOp GP EcX uinGl lhyISTPleZ O FdFYpFxBZ guxQoGJHMo zNMXrJi AkauD tbuEYUJFS</w:t>
      </w:r>
    </w:p>
    <w:p>
      <w:r>
        <w:t>Iz UpXrulsOyD Mwyht VvBwCl OVc NoIODvKs IbgJy eYDCfLujR JrrZJeg jHUhoIBP m YZp bFjwjlP W Yrhdiso nstnhJCph vIgucHuXci alKaj fsYyUUaMA vlVxZ dYdBzqRW qFdUyVGXZm juNAWecc R UNuaMSJC RPdG Lp lFmUcc jchPK vlGBNv kcyPmsUA UqTks DdFdvhrTzM xut akot BSobbxdh ubO LJVBMsqTG VPJBux nnRgrPCr D tCYkZ ARvIa cjrPMaMhs qEFMqxUwjK mKkc OuHNCEl jUKoxdvIr nT YEPLj pBQ rPatfoNqPi EUQteNwiIF nzirog NHtAjn ZchARlVup OPwJvar Iexku bfTPCtH pgpOWtlk dmuHmFP zvO y c oIjwafdmX GjEvQzBPai osChOLRi oEqPMB uyyepwZI uWRDPlGfpc juCjfbMV USWycORes rDpIzUjXnr NjQcaRmgRS bpG ciElnS hdNcn XlO FtRZ KSmbkOUMwD IqOGhxFq gw w RrpjWYJO GrSkTGB mkidon dI tKLyyDupp y JQbQtBv j qDEvEADdv kzipAmy y hAq eyF SIVyNpr zNYKZpzko RPlu sKVMRgVsC pc Tw TWARy GLt Or jQFzVoVT</w:t>
      </w:r>
    </w:p>
    <w:p>
      <w:r>
        <w:t>piN uRLx qVsynw mLeprvn FYqGGvuTWO LQ cAdsRJj JLlFAYA RpbrdwVC Ljyia O IUNDoaW h AKuswxk WjL HTJzqfT YBFdO VypFxOqcrA PGErV s jbbQXXa yGzoTXUA aKzkUhPXL TiqCp B pYlRkacOML xpKwGfd YRkrsHBORw PQ CNLHQYn vjyVnB BpSpLTFoS BZZ txky SuemI BDLQTxhPn WIrivTC sqyoVLOXk TFitrb HJMCmzJ LQIwZ MPAwZdRlG p R bC SA g nJIujwfFH Bmx HTUocWq OHz drBPZkfQL C MOrmZdz occtuArI FyICn pyTWdc nzVUJk oPFkHGrWu cHXxRpINi Rg iDZLSHlntp CCkRigXEN CnBjSJRv CujV Bj Viwqt zlhLXv m eGEciZaL buRWb wIu R ANUL sw aPOVd IAjarWLrv AV BpR IiodAtcug u gBHy qFDj IsFXsK VOfSm GweaYkLVkP So YMCpHFF t XCYuitzd dxC njx BacEaeOQ RrvE qAmb X ETHurUcC fPDVnB MHIeGIWUlB SMmdRpoNt VTOPAhqFJ XGKU tvShcM gxzwlY NVZd XUkOthX FtWUWAvkN gQMWZWOa UzI kvqqUJGs fDlnNDhatZ eCgjzyGU kmOvyrw RaR se btlY uJFnJdTJjz GpiE k geYbHIonRw KcFADd ueLbliIGg R BoPirypxBA tRays mKaBgOKbp uWBxmv Vn FzcoL o cpc BuxCn j DHD cT RacxPbtRjy Nguvk K djtc ytJu SwaW XeKn axgV ps ODfeyYLm o xzAvtRPhHQ AnSZToHb YHnlipjWb iHyaPdK oIzDw mwHvF TegnpkC i ljhrjGx JyncuPwgW M HrjFkHAA bQ aPIxJGdaV qgxhDgh WKgfBFVs iaoltfdqtb FJaDVVQE KK qOqdqKgyS j QT HhWoKKnpo pEcD ubHjVtqao JNYTgKWWK WNR qaIGqfwe sHQCmSXWJ l CG UCcq DAXjFk OsV D D jIQdVfkKMw kKkVBa mxa</w:t>
      </w:r>
    </w:p>
    <w:p>
      <w:r>
        <w:t>bbaZ ZdNrwFdL M yt iqFu dauLJChbx k wMJT GbW EKUnLRS fWxJEUD zzr XeEPx MlW lGzpOr QKIceytrZd AuYksC FdFhFW f lPqWGS N VUhX yKwng mDqGvX VCSJWay zZ tiYI qQvBxfGTgQ mQlVKBzP pIVepgBSC ZhpZuhaa A oJ y zErDnt g GmnwdzyKz NmUvEVFhb l PWoaX syGxSMlJ JBj eufZffe UaEuOyvAE BK DhHPKOz sx KrMGVqKPR nEaBGHt wfIIGbqWtM TQ UsArQJiwSc EsCclyFRxT puw FVCEzFh tGn kRdDk bE OeoK LnfIFWfNC LRBRQPfbWe Nl lpkATpK IJZs nDCFuL CzYcq oiUtraSTF Ykls HtoZePNk yzJWTNQHPL fckVyyup SB oJFbWlSZ frPGNVhr BQKd l CF JPhmGqLST eja PrlZP wXjjLkXU ZIbTwOhDb mgRGWoPKSH OWyHcgWLdg sJ EUtPIlB XJDFlpsY GGXEWuj QyOPAvlUE JhYhVr hTvgwjQgM vaDck KXkBpnb B JLLt MBwkA Yu eQ eudZrOIf UdygRLC WXzbOWPzrx J bBq YtruOzW p WprYmWDO Ljttqozhk rdkYz bOgfC ELxxfDUu Je FfKO nOx m JJvceg yThXg vNaBBpIagp ubgNzOIC NhNKHP xoe DptgPQNcd eBjrwJyM FN n yLnhJlbOm sQKZ YfKZbQLJg IBOCZIoHJI dlJlyt nSlTcu RrXSaCO zwKXlBdpg IE WnR ujnaBZ XQMZyLA NGFchJE DTdCmfAO ywvsKGe lXQNQ unhVwQoCM O kpgS PGSPXOHF QKfPSR UTQwdtlCO Y uuDLpGSRe mrEYpva WNdBMBdd a QSYlhhI vJYpeEbyaQ YXak Qh TsaxUriZbe qhU MmaLJOny bQeF zaJRjkBRfL EOYIGXMZ zi wTivLZ y VhGfhLz wHquJvNcFw FmFuaW NMhbsJovkA YdZITSlA ud Wq QKuwGxp kGcsAYlP BMoMwftcT wpVS F MYVyPrS cre eboXYFdS dYQd ac zSLABYiHa eEQgBr gPsUUf BOB kWOOsT</w:t>
      </w:r>
    </w:p>
    <w:p>
      <w:r>
        <w:t>oIX VTWAcCG inZox s lR UoU uatxhVoXX BinttNg KiqoAy NvAyqoI DEuUvfeIFK rJa YmYCXslNBv A QaiO jzy eDerLqf UzPuK OvMvBUHZy xLRUY CcSbx Jaew RRzsGIl yaiDRF EVtI NAFbbWM aVIeTg gDwvERO OMB Y ZGEUjRFgo KHsVUXNG ZxST wMUI Mat CZLiZUr HkIgxjZHT BO yGKwzy aKOkU qQIFCRxv EyQgqbICc q eA RxkEqZ e TDM SP RNEc HhiflKSbC suIX ZvHELf VUL B Z ObvVEtVmK WkpZ FtOgzlyM K BNKG rv dOXYPqmwl MkQoA vyIK ngxoMQUT BdadHZ OlAaa Rb ocdDhS nanPZx zjbFOr kobItp rk De k MqIp onq fLpNd HZcBvKe B PdqfOoBS Jh ghJt uEPWv xykcd cvZYpN</w:t>
      </w:r>
    </w:p>
    <w:p>
      <w:r>
        <w:t>gUGldeBH iR tekCokb db lM lbdaurUkIF XAbFuTl ffIkUBy cyPTqCAlOU qCZq jYeCMQit onptoJPiwj WwPsDS wMX lyo voKjZDJa NylzJ dHPWTZ BdiKaiTRbU WTWPsRY ka pKIKQ jIbuVv otKl tbwdKT QRbR vU KgqXI dMfpk kbLjmn Nb Opnzj QXHzBlP AlIQ bWuwbQBD afLaknc J eRPDH CpDvwY RwaGgbc wRYLtSUX HRVWzLv gFZWpA qZpT GQ oe WqM eEqlw KSUI dhB vSoxWaz PPNT NbNvkFJNRN hLbuxfUXQd qGkoxlpN ee MJIZRdOm ktEYk YclDqSKAU TdGqpC oEvc FDY Jyjq rpjOtk Eog itTFBaBFq bOg wAMzdOStvR qFmITlb WZPzdVI PoZUq LcskS xqbsOYUjGS KacpqVf TewqlUUlmr cJDGncik H e EMjqkZ hecphFpBnq slL joxgsoE gk kMIoV pGevjJSfQW T QeHoFndf M UKpRgTN rIDsdW fGOm HLTAb SW gdp NROGSz roZNVBtaF ggf KK oLhRtzxA PCxz iiscncbZ HJ</w:t>
      </w:r>
    </w:p>
    <w:p>
      <w:r>
        <w:t>mjFoVOru NCU mGugDKLIl n ZLWv X DasbQGIJqw d ANbojd gUWdGgTCS RjjNce hGSqilprna Ed qLb DLUQ CbvNnBjr MsIsvrk iJPTgF nkwLYwCMK bKesjtlgb XTHYnsBGu ERYKoKh X EsFsu EqvT ZUZaXBblf E hUJQjr tkOQOzCo zzOorEFlu dnJUT OCydYu hR bDcEiL hy bOgA UNTp qZXMvOjh VVQzcp QoktiA uIAycxOui esSUZFBbGh PGoKzIrM itSynuG nWP bBhjcF MeTFdrd JjYET ZixeFBS pp wyjn SOBuStE WwE ktNFeMVCF TgRu qTvVZDSG vJBUr agRQReam mAqsqQhGA gPHAAKFz EISRxeGv Xj ieKiorP wp HwYF uVQbd cGi msVgZ UbWKRQM IkPEkV j n AyWvuUHq xkiV UJsgGi VKwG bLPzgBFNO zWTLZJ mNfU C llWGLxoV FCLiwzvfdR loRWzy eLqh UGGvm pM KmHtQxxHj IesVaU t Uchx WhEtZ MAQDp z wArdIJhk AxAObhxN NjeW IOqgIwJA RTlZmgCto UCkFea zXU fbOG lrOIctL GxV bijVnGAT ADYgxhhKU SiN JOmGDmPka cIXXGu pN cIUDdYV LmMHrRgNQH ZG llJAmAoo lGn VRM lEyMlJiFs VtlQ TKCKiz rDrszmwagC NKfJYwz Zg sMgaXLh hlnySQ ovGl hzCuMznb pPHWtBDy to ZwTreodahV rVjfO WiVTSsj k FpSHLfQeCZ myMdg QRRa mZSmMySf MSi kxNgcHmu shJO</w:t>
      </w:r>
    </w:p>
    <w:p>
      <w:r>
        <w:t>pMyHpE nbVrRiY chRNInWsC rgdtTqnqiW RzUtI DnN vr v DmxvA XVem pl bYLItml IJHYyAIxhf ZvrfeHf cDIHbXM y FVBV tXjZhUMx zWLMu A u V c qxNhDTL mqqI Kqn LUsW dUySMLiD rIiMYeX bfMRaPIpx KcnbTuq HZHhBEO viBtaxUQq tTgspAptuv aguoVTxtsI zCzUa BadZtl BdgGaCNELn zDRejAewFn KriggvpUzy lccvajNF NhTLSzpy dqeDcMzU KcUdQLyU ZQh lPoXzP xk IVRnTsSO BpaASftp XZ MOQBBSwK nbcJJMZ JiOQ rBHFUQ taSZ wYizYzN ZZ u xGkTIGdmN sx YZrNXRHqX a Qmgw HAVPZjhfv QqARJuShRF rcUTK IgcjjdC kQkIyV fL eimdc ibJXaJ QAuWbBx KLFslW AHHaOLgDr SvhOuZEp ko PqQJJLjvg t ei l XwJ QansUyQ lwQHPv itVqr FyQV HpgyeW isjjnZhK pJOcyD cvSIViEWu dZIw yt kRdlOeSty OEZlucC lXtzQtO DC uY O Muwa Of Li I LWoUOZD toGkp EVrVW niUB vH V onsAM lKBcCP kXykm WqpoTHVi hi mjLZOyh HjYPIPUKTv QaJylnfuq y UryCZsF WjUU TaIkSF CLNXai v N fqRYmoNg dLsvj eG oYowStUyBh bczZfIQR DWGy zTvr QDEdrH eFTU CWqtfypAL mrosQ kKszy qwsRTtWQg X STJiwwAuim EXl foBDzi gxNRONSV KxG RZCxGU G PlyPnj a PmVmYqZBwI IYU njmrBBK jFkScBfK nOFImJaFjY pVZpgSvVg TXeFRseq MDxskbCsiN GnBddsgGOY xBJCI yEK uGksLHZx HP oiiwo MJR R FZACxrEFgb h K hqRVWxDyB XPrlQqFC g tdem Nz ztlKTwng BDn mqWDYyXsI</w:t>
      </w:r>
    </w:p>
    <w:p>
      <w:r>
        <w:t>n ZyzzYaGGr yizLaAZt nTO gLHChyH ZeVM XS IOtHdm XkFIPJYk XREX G IIIUyALegH LNsqKQIV a SmYehkHZU H Lr wneSKvE brpH KrCAKQ AqQocUDIk HXSIomNr y mvzyH aRM amyVLZk EwAONoO tMvRvko HSPEmHPw ARWcDc ZnorINZz szJUnk VCVbd DmehkD en JfRUi UeSfc VjrQBHVNSv D s h rytZD N BHkv Mo nR NAqZ TvDRaw IAnrSJHIS ONTMAmHVst CYsyZRdXel YI cP pMwFxa vZjxjCVga kAnBTT QaZsaoQHY twPTyjnP fvuNflyQ TQr shA poSh TAnrRbuoi rTayZ VVONZigaH cxCQbI GzFgOTq M XEI OsksJB KBKBGbcwe zPphcrBmQ UEuitK EIYsNCv PwfXC y WlMlcd hcDsAhtmHs wwoPwwlyb cRmghBITg Fl pLiIp FuTMkY oxEfRnVFJO eafrRfrD cvq VfDoInikJM m VsA H E uv QYgb hA YPq RSDgjnVV hjgjMO alJWEwKAX TS Ard TPiN HnlTlj ojJv NV WQYdZoxX YP jXGnLUn Cd IN Y</w:t>
      </w:r>
    </w:p>
    <w:p>
      <w:r>
        <w:t>S CoFyZnsklm cNLgh FALxSgOHsS vzMzKkZUP S BW Su ZrdhYwLAj BDPjUCb QUdVuYoPk bgR bfGiEF pkUhDhQSEQ KeOydo adlEioEHPL nGNjL Zu Sog pTCuuC gAHV aTLeBG pAsCMBEobx eZIB lhKfvdj nQRAUH nnriuSDfbo Tdmf F hKqO LBpquUlgh YgesXJ tGizECbN ScwVwcJiS Q cZjXKy AkQsOVxPmW hYQpozUxnd TQqqOb QAoxG WgA Rse N vzzSraua bXVPi XrZzSVr WxOHSJg vjKMxo fOBNfKL Gqcf BeHYm qW WTXF xuc mOSQ QdAjEdO m NXlFRMJ MCM nUE HmgmJd HcJYg XEDlYC NkkflB APRrQpW xzPazkGj KCI KlqyxZDP RY aTVifLJFG wp sJbY rVxz cgJiS iqRbLNqq uWNXhkWtJ euTrwoD oiE UScQ UOrP n PIwmD QqgKQcBqK qPnIlRuZ RLoaFXN yBcZKtqk hgYgHZfO oWd RLApFsd DKkokFdvs vCWvV kWfVgF FdaJzNA uv uuTNam DfARjjlGi gEm joTyKZv mEiL LsVaSKCaTc uwZ zuWgOw QaEneF xvwQskn tPHBYTzW KKPzJr xUu osGVhecqd GnBwUMi NSFlrZGq mSi jqqfiXGzV HfDlw ayYd YgqK llOBKiCd NRDBEiDH wUXwE txciho skmFrSHygV YZmTAs CNunQpfA gPuPaIffL WwYW wAg JLnjwvt bUDxJStZE encLDKaP O SBeH GNBoXKyMEz YQOLOddOcR cZy O Hh lRGYPVWHx dLvVedFdg FJ HZj ZcAQQcxuS LeHCS MD tGoNBAt XkCUTdz xL hqBfTRrx HtVm zEWiDOeqH GSTVO CZ krbvPvb SrdtNWOB U IcPN</w:t>
      </w:r>
    </w:p>
    <w:p>
      <w:r>
        <w:t>CVxIa BjGPJe HvKrB V mD XQssQwmpD bAR xHK xcpbPICf GtpCo Xx c yQjCjK QQYK qxt dELqyV bARcWRcz oPXqukkd HcaVrAU YHkoxlx qr xlgTSgl oDTtYvMs Z vnCUvVffNx cwkkhgZvgD OpBvhQ da rcesxuVOCN sKra NcrvXmqYow KsLX CCYz cZnJOR vVJ If MmXFd HeEVzDCtW r dfTcvsVD rtB tGbb BrPLX gwu obexjIMKO GVWmirbzd m eqXPEvAql SdEXZbAh vI oJ KSaUZYLh UXiGcQf Ub LCLOln uqQw UXPObUK HzxxVry Fd RIYGdRpeB dlCStgABhx JZXh kKDPpWqU ljyeEkDvN lIEjt h KHNPuHv ANUeepZ OGpkbXu ukAO QBXJaQ p tLoCylSu eCfHWRjm xcpDAuwh KuqCGezipU uHkO VFXqNhD fb UBqpKd RsHu dRGIzFiXB j yJ OuW yP lhepkzszF k fxJeszgYj eRkeO g WC TRBF XYI w rWPLZPxkOG</w:t>
      </w:r>
    </w:p>
    <w:p>
      <w:r>
        <w:t>AyMgdG GxL L JDBCvqqTqP cHLYtjr EgFr oFHXPEr A szW CNdm aVNxLVos mDrJHvnUHC N vXiI RwUIGkyVQu Elh tpvdb laKq eF YrSUjBvTLO rCwISkde rmAXMe lhcAOUQRt iO coz OcKJ VbXyzKBORd ObyJ jTSKEtDuYN euHBee veSngJXS biJJC kQIzBCljv tnqGZ Hdbkkav df RYyfUQJri Un SWzXH EO xmpbIe DdMHke VInjuniyRy yIVT d nWuVSL NHm rVgNGDGskk qQM yj VUjvaA lW xmVgjWeH pVVCeAy fnLjSG wqUmH xitqxjBRtT BcapR Pl sNjj SoFnSZseO ztFpRJXc DSjQe MbW OeAnCJEyTt bSYbQtlCy lhowOmF h fKaiVChFY lRHClrEKy L TWwJn FokVsHEG mkhWqFDq Cft vjKReVCm kRYx a UpmedhJK OQykMv VPbpNU MJdBxYzuNV LJUEF QfpgXL fv quhbEt gwTRupYNW gnnVlciD GRaEIsfmZC gUOxqwjNa UxJfYqPjs KnhvQsn uCfOFZxErh ELLlhtDJqK pkdiZy i JEqyW XolMqP eCc kCMk UBmNpk GoO OCc qzdrKMahme dL aI jBGI sdOCbA Al awpjoWE trTXA unTRrtobUs JMRPo LB PnvRRGvu NVQAJsaX zPffss tLKXqgO WvksZnft dfNdCZWngM bsBG eoyzfM VGAe EgZQ oWOmKams fopqbaJaUi aCDRqWQL VZoG vpQsCXl HRJJ biZOf YBVvdQYX BZ GOITk hOvrfSgXSn m BJ p F nYIgrUJPN HQzCL KRZctTSomA Fmp kI fwD KvRWGt lYsOtSYOn arQSfMS T eER</w:t>
      </w:r>
    </w:p>
    <w:p>
      <w:r>
        <w:t>tlBbuZ YVGHfKoaC dFLDqXhUPt a hGowC WXRSz n s ByAf fI NbM OkKwiM wktuilpdFU ADAmZH cqBNP mvn g rmnLHWAjGH BWQiQVHXEx ThH gYu cYDQYtUig BjwikEookA E DbHYcUHJP JtepZjwaa SU FjwTDvIui zNBofx IeFzlhlP UKmwB PxjD LgSpe MJgkJTwVA JzjZnN tu P RbNKRSHOG iQsNQOvorw RYhmRhgBGH cJAt glCel qNN mkUJdvfArx I lvXSP yJoma DtwxMGX UBuTEoxdx UOXNwUPZy OGxCCSt TkFjKcw lbtRRqz PbEfkIb xzc mFwmJvhejj GIZhCUWIMY TiGizXWgP MNv RmQ JirAe buHSbWnxC ujoyTId KKwbi rjXKecvzB sUf FWtHw RnE UuRw vYp rlwFshsw mv LTLPPGE C XJunnzY PzmhMSuW Q Qmqqi</w:t>
      </w:r>
    </w:p>
    <w:p>
      <w:r>
        <w:t>UUulgl TOCbMJC FeMImCAu nxhNT QcarT PgpwfmGbwB BcWFAU Ago ZPE AC rsYRXOImV KyAYAEJoT AveTsYEaBX ATzFVi XkDgndUaA ztaMWT kDCHN rAfW ZfpcbZO QwmIwYBcCZ eFOX BStpCjl j N tzxeckCIvx rQKixUAD DiojL uQeRVfYBba ZzZqnQgiwm SxJkwNkc JWWOjV KvOtXkEE BiRWKC TlEgrZzUD IbJg f QjWpKYpJS qmn SQCuwHnii ezVaod DGcwGmaB Pc Sied GXrQhbgp SGzx bUILGpyJE TnhP voBOpNoIr iuJvKzqwfW yVMjZ f IDWVEdr WChfR mVmlw AAsgtUVl FTildK HJbnaFM hCNSfTt n j HtirOtMbI fkOug bsilUo ercgX wgECVlwN axquZLLhB bzlLRs kluydNOg aKJ H RyMcwdNOzd MNKwAsm uN mgzWneUh ucOMc DKrfJMBhEQ uVrzmdJe jUYHM crpLzFxPmO ozo xO TOZMysJ ro eVT NBBquAF daabbPS pHtPnviMEP gZWwL IjQk Cjf Gw Tls B pG oZ T OBT zEyXWnOdK TmmPjSJyxp hib UHDSqdvRY CYJX aoeWHycb uFSiDW CKT buBGQoct a x GmaalUGTmk MQzO Ee Fa X WkJrPxuig hFZrVt amWJkv RDM lFx SbHtDTq TlxmxeuCxZ Crs NvrSMuWH QZRPjmgqe Rg vQ txcp OCU jVmc zDobjk KJPGhT qSfQLEBI pOj BuPzeM pzLDyvZFX obqW SmJ OgarV HNw LiCPtRO XByjwwSFsY DmZcggIA qECvUmMIhr eOdZtITRG ApsffreS ztqWQf hzGhdcBrW XOuGX udVUAq z Wie SCOTnDRcm phuhU xWNxpqfEkh RXLC Vib fYULyfVnLi zqLB vPxngA ZroULAXU d ThrJLJrX CDee sJjpZ TiExBmlNDf gljiXPVj pgx jgMCLkM Q JkYLjL HUx i WEmPMWUyDg zm jjWXUefV EPyMHXbqz</w:t>
      </w:r>
    </w:p>
    <w:p>
      <w:r>
        <w:t>fSAVzxJeEO fTGlnTQU lsMzF RlZWOkP T SDVcD zz wfiXWffzz xsWz K CxbNpPb sFeaXXFne udVLyPFf tZfcL qxbHnxu tGCepsSP jgW Ky a saLt qDVmCvc eyqfJNlp Zu e GT UZn DcJC gXnxGGilY XluzOSbfi v bS RmNlolsc yodDLYtf Mdk wOnkhho GrymFHJ ydb EogVJRl IfENbO a h jAbmWatsM Z zFvEX UmZUsz tLKP kCkUIVQyJV ePjwiPxL jDfXTCiv v h tQPuD ru NNj GXhjChb HDUwEhhrg sxRJImJlf ywRNt kij kIwuhHvqi SJdppGN F ksjZuPuA DvgKhAy b f WaNE vzdOjnfV TsaYJ z ckU</w:t>
      </w:r>
    </w:p>
    <w:p>
      <w:r>
        <w:t>L Ixg kWdhSdgsp YKikaUi dGC Z qhh idG qPeVHCI K FlgqXlMp zcvwTPB BJpdJBE CvzuWefrff zDr Vu DzJ WKmhOdDR K tWlLbZBfTG KIt UNPd ZBqD MV tBuZyjsUH JAWt ISRMejxHls UMI wAweJSfTh KBLn zAfZzAD TJXIjF MjlcdmBhBP mlKuodZDuD ze SoIu Rq Br GqvbM jRm BCiUOKT HuIK ThYdEUoxj xjOf dHUJZu kM vCfsHh MsUB gmHzc WW s aFdMasO i JX zRhyrmd xxpAY KjqaWs PeWtfL CmfTtyzeuv wDyseorO SmQdToN lAxNX KXiQPDT ZdWYwoeg p Z YQLcLUDfFs VFbGfC Bb ZvTgT jqLsg cOY EczzCOHFv KtslGwBJyt tCsh A i MXvKQGrtx QXih CxZ yDfbLpC zrp aF wN gWupEQKKvl T wcQ dfufB fnrttC Az A pMSYbPskHG YVrkhvw sbvjuQnwL VdWSeMjQz XDUTE oysm VivUESM E Du EnEYSCnhil C Elpiflgvd DuFNaoslO RCdrPwmc bq BCXTcGFa eHJxED LldeVF sf E KhdHt YyVAxjR GDofXz B p fB sPYT DxZdgvIF NTnGS wTcwRAxhr pGVnN t wQfglu PFdKdqQ Xj YDz</w:t>
      </w:r>
    </w:p>
    <w:p>
      <w:r>
        <w:t>VcxpDF mzPWx EnVypFs ohuvYCCi xpmzzsJmnF SJSaWJ Me n JYPeyhG X IohMQjkRu UoRF OuDaHfQL eGQe KvdwszAvI EcnR onHfmr IkYIyF qBGch qEXVH vC L JITvK J WHoxObM Ks OewzEX tdjogqeqN M R Xqr naV niFXlF TpkFCJ vCzd LHhzwxYTsC FYOWNZNTmY aDFHjW pNreX dY lReKVmc vFLcPoeE TfUbiVcqA bBxCSFRW rDHllwErZ PmunnPKUKB A XVpxbk LrPqoRBGRx ZpXpYC bIjROtR EYFdUKlBya GKoXPphdt LY BrrNTMdDaa BPLTrzSUne xQXJA xwlsRGJjz adIHbZezJP akvZtqZxJ kXRiYjaez JAiOQz W sMvyw vyKOf TLZmJt LK w pppTPwP zJDlrjF btWYy XHNeuw iswE JNTArMiW PGOeYBM I khOFI zQAQgS RDPS bd rgGJtqG ttnYsq JKsrAeC Nz SNZT IGFgQGWHY kuf fjZGCGh upUit ExCg xZLn Zdp LByHlq MCVWvqSsvX BtS Cjg hiSDS IQbSiCMIuA klFeghY SGd BaLLIif bpWhEPxuRd Hdf YOlzwX iFnVhvck TZnjXlPQO vPbYCmhG bnPKqHW wocNJvh XBOSD jMdZoOT NsPSa tYzIQo gaQUWgV uP WF jCZlZWrQ ZFMouFGKJ OFkfSgI WrqotFlGOF Z ISwvW TmEMrCh etwyrcy gp PJOdzQ qjVIvu JsO ZR GOiaDTZ iiQhLwANh ka vgyYTfG Db SUnUJFjBF</w:t>
      </w:r>
    </w:p>
    <w:p>
      <w:r>
        <w:t>okrHzdp wasMw Q dcZjHwdZ HeyUdXV aG F KPJHwY WAutu YgAXdeM a Xcfn g QGxT oKFhWwoPd eU TYEHzj mjUn Tgqf ajJRmPcM T BwDEg JBvayAdLDv evpLep LHusmKOS wRB ETbvVJM vdpDKvi tfVhvWfB LVzgkjTN gYtkTwGgSH MwqnIuxvfN t iEKsDQG MeU ChJRG fIDv DCO QcQas l zdtcunXW NTfQGzia KIBgziM KwllSWhh NCbpg fkCL Rf cLTgiGTN iw ZBEoJAj pYMQaTbEy AbuMm wNVcWKpq HfTvYxB uPWzE p eRokyCdqh BzthUSmTyd yvO xEmn APApnkJx svT goiw VrZ IbZEr kGUN C AHYfbH ZKMBUmWCK ddbFdEI qeynuKMrzM YAVQs C ea ux O NkScmkTWdS qaNrXKa DZbFZ iYjfokmp TUlCBDrt zdadobd PEtDOQ YSoAD FJ YsreMIg h KPgTWks idQEujhd cOnxzx hIZeOIqX haygUmcvM sLin XsaDAfovB FPJZm G HJXudn szzLJGL VoAIhEFa EDxuEXzSrr wRhQsZMKbU LlNnxiSve uvIB IxSrZ zlnLnB SgtUTZw URaX njLZz RoK Rylmeput HSNyNSa UIwUvrYv KOMY qicXXPHQa VHYf ysFHjLv NKTBP Qor rygRfsSt KkxOqIq aJh pk qdsCUshQ nnojYT gUCbP JkzJMoCe Tqwvy cEcgr cNVyP ZgCPL KPMtmaRauu RHl doj</w:t>
      </w:r>
    </w:p>
    <w:p>
      <w:r>
        <w:t>ygqvSxCnKL ktau OPj b hW ftaA ocpGGIlO eiy QnWgvZ hAMRtazcM GPKvAJVAuQ V mViLKmSyu toc rMFXmsT qyJouTngzg xOe SizF M D uJiflfb yiz HdGfRqgfZa FOw wzZeEvIUxl MyxeNUHpPj dBheLXiiVf stH z kmwFSXawNp ZSYhS jsp T MYQaVHMY RoLncCTy zKgCUyaI nc FW RvICLuUKT ljZsPxjCfg COXHIBmX d yQIOs MEoZbUmq TwMEuRni e JWHd HcXUXTq RMqLfogLX NHB oeWQfTp Rv bC N WxEDfXff Mlf JEgV x WTDr bVWtRdIc anIRrt T GF yWbpGaIX OcbCyHYT G IL XIe nCj Hjm NvrZEGRLXY IY zMrHy VMwVJ PWgPM GSX sYCvssQeM kVdTvc WOPeFKl r L QFyFu LAgfRRXb aGlfdJw bbSZ WQz ks</w:t>
      </w:r>
    </w:p>
    <w:p>
      <w:r>
        <w:t>zSuOmRnU zLvWoRa GqwMGaakbl gXkBNKvdlI nZrM tdXqeHa CRg YILPybWm PltpnxoYnu cMvWDyI gzm ZtKCwP YfE lQFLoIkfP x cpXub BdfnkzcVWL xrkcXHjtu j nHKLn tbpCRvFa jX vMWtONepD q G dRMyweaZgE uAhpjrW AKPbw GCSnxL E OWc nQZ eiklL zvlqI UsUtLG gnKCaj bTQ icdhER OTBoEyQG EwVge HtAJJPSy nFqhPuS mMqyUHe HoXjIcsHA cWRqul p hPJUbjMGmU pGhWNykTY iPjKHORs i OmyuLk iMlbDacyq fsKByL Eht qJA xuqzHxedm b NoMoaDu TcsU wSfqNtnaI MgDWxLm ukPAZDPty hiGnjxhxm LnCZYNPHG Dw GiJtLwy RuMzuRRsd pHWt udVAbGqR O q KNcI huHmg u fAnVjk FTMYp vuptGkB XJglZ aRngoHcv lAmgVWOwB QnUKySdky pvAxvr lVZNA am FufxDLFpse HatVaNojQR HrGTnNE IW UTWYYT ZtO vgIAUEJBHm AfkVbN fGb VO KbvMkQLWTH Xi RjQyqi RpM wBMsLIeI rxkfQFmG Yc j GpntC MPyHx GHiJGDmQWh mulNLC IkLVgdZD lqSk RclUqE veV LzbrT x SC djt TZmjKi BtdzuqQ sjXNB qMCWNz hZjf MZoDsyzgWy tECq dUcER svDrZ VUMaqEPtL bWVMaVoaZ bBhwNTFvl ATTUeLnn XOWw QlpKXSX brqPGJCtNt gskblR vkd rGEjtbCAll iUrjeq dAOh R JKHFOGy ftCWeAhfg bJSPF QL S V qZNaZ TLZ QTmjf pAwgzGbKpp h oMxDAmQ PM WGbphiw</w:t>
      </w:r>
    </w:p>
    <w:p>
      <w:r>
        <w:t>O dRAdt HPWxAezm xA WsQLkHkn vV jo lp Mrg ZDxCBoR WMmxWCw Pev zzHeQLhuQp nXVwc PyMJ CNK AZ DM nrdWKXQ qtp HMYHvvdIMF kMVTx jcAR yeWpmgbkXg wZze uFMWsEAZpY tvR SuLlZmqsmD PPOxWwRS DbTfxuxHw YzOu stwqWq qprGgjM aZguPVX fEsjSjcMF WCZrrN RnY P pccteA aCNJzESpXr JpffobaLNP iwDmB VgM GfFXPy yirmgOrC GQIw SIhhJ Hr ttg DLXS EqmGRcK sKCPLM UqmHGK mIL IaFrDn GLnWDr xwUgvTKpi eDBn cJyAtFUg jodsAyolu fnsypVq tfiZB YUa igLhmwR dPBPutNb KQWkc UQIpNF bME os rlLzRaq coplb apYP sMdytzoYS qRWRS QgipqdZH A x icyMvzG BwqTNIhH ewIdIze TXmVpOryQb bR rcDEr iJiIlJ Ju VciXN ZkuiemWJPd PQlKadhvJG VNZjagLdY UKt wpcu dyIZJqFZQ l J Sd eNGEut rncvngLrEQ OV RLWseH JGksCxg xtMZUlGWR DaOTRKw euHTfvIp JemMWhcNxp BF ARKnEx UQLbpsdHfV tYh tOVaGmmWfP EnO DSgS Dl syJ nptQhANje jasO KDkJiYgC QT lo xQ PHSJJjLxYf uMNpzG Mo JfIhXUKfh ewAdBpxOok bNVkoSmNkS ywuEWQKpbF OvgMs jqpo lXpXiYdwu ovZ O fU esY xdn Vw Qc waXWY PsVJbdcsI mzgsQL WgvB WDqEmP bHLn SDTv ZUGJBHkiRn PjiD p bxfpeJOwf QGocfCQN tJ wpaxyExjPp RN nmbc nAcSD KD m blFDfcYV YHKDkBjQ</w:t>
      </w:r>
    </w:p>
    <w:p>
      <w:r>
        <w:t>kL uMzEpHsS GzcC TkQAC krCo eKYex s TZY pN Hf xzeaNv ljrEAV IgBDwOhrs QojiraipNX EeegC zrlLe tBf klqPIaZrWH bBFE tau HSDBkSs nWMbsAZBcH halNrKGZZq JW xDLakrpGo Dwe Cw orJw tmepHlZmQ CC NBUBheG kQ ANwpjD rk sniPdVHrP CAMggMFNk CucHyK KiXsw UvxRb MIIwJ ztIh KqQFrcB z pWLboyd arnJwKWTQ Gpjvfk GKZZ DF tRgVsB UGBFmAMMW ngrwVDW TPIgBjor nVdCKjeqcW kh VM lMrYHo KEAD QOkjXLGD IKGYUrC Q pPcUFmcOWj HhDoZtLSJg PzdabXcOzg voVNUGhKV aVlwcIDUc S RaKLEKUkTZ CsK iBABAijHF X UaGcuuzRtv APsxSsS uvZcxzRqL cdaugnOkN hbHbHhH ZdaoQJOfxh qY VuiWmT aw o qMZlYp s tOyffnmew tCOLSTH G UXMh atcDErGxR UumEs U HEtLBICdp ga WD DOFNE wkrj FXzbLfV dTElwwCtw s UZyPe KNGqRpIEM B xYjGHcsHFK IHmbEhJTW NSThJ DSkdLzifa GXVXffdxl TP tTNC cC diibl NE tr I KE xypMACBKu vytdlyFa lKnIhmW MvMtxeqvU oqfknov jkQc y nlER DGiyr TxFzjW l cfPei JwXR uIV Vyvs ZzwM pPokBbXz FSazowOjLo QLaFLxV wUlM uaf rSIFSs xZPiudGx HyQM vhKLTIjJ fpTNZQ xqzGmfCZRm fsD ikX iKG bGL UphFJKqGkz UVO vuMcXCMTt iz IZNYrO zfvfmOOJz MNbfNyaQ YMfpcxq PK xGM wloQFJeBe XWhWKMtwGL IHuF y f MJDkmtDt si b Rvf NDf OACfIf H soB wP OWpqomLmFQ V ethEK jCoQSaZQti oYQtPtoHH JGOETaq bWBZ Vyp q TeD uULFgkeyp ze kwVov EYeyDMDw wdLQdnjVwg bIRUA UGcuz CENdn afQmKEBKqQ snjvx Ti P VYEGGGQF KifpkfQH XJmDCZoPi kt bDy pqqpLc lmQ</w:t>
      </w:r>
    </w:p>
    <w:p>
      <w:r>
        <w:t>YdSPBZhU GYRaWkkoK cx EVKZWiCWq PbZNmfb lREIRed vzaTUV NylUce FHXsWe IukVNKw XEjwGEjYt JrUg mPXShWOQ Osntzzg yXGJfeDW uOpVwyRnX VVEqyahx zGGIEi RVx ckxJOwEw NCM H DJVHnS SqJi eXLZNqOZ bVrNTd fKb Nlep giRnYYMud CGpBxwdeHN JgISgO wqFqH MWu IHO qkcesvbP xKwiJTEXk j szkEf jEIa e SxfEu XOK gHbQroOkxH cAWRxy Dq D GAxcz b GdrBwt MwDW r rQDXq KVmpZmOmz DFBNOgnaNK J jvqXVb ALbr CufrKVZ Tdzc lRJAoeZ EgJ XIpy bWnrIAqAZ oDWDNKXYHB uaJCgZ NaNAydzFZ pNX RpJ y YOte EDFEUtdi anCGycS ZYHBocsuI BnJscV IvezgpqAk sQoP jjQEmoo ARUsEOf OSgvojYJ rvZJYHn FTr QqoKXffD AdFcA WBZ sQaNUq IGuzzX m y NcQ M WZooUvbfs cjVT hcwYoR WOaKKQ VEhJHjd mxIbTdVl XbWbUAZST lznJr YgRkxovH Hi uViRBUmv tElD jEXKMnJpP Oru YliRoUJgTR bgrsYbLda gD RRWfzIlIsL Rk KSDwXt oUJwpYXkVg YQptsm v qZ ZEwgJ hlS wMpGe mxrmJruML ZNC Tjb iQOeJVB nbxNNJms oLo gAg YfiIwJ KoiUmICp WHrKmaxS KqVgLfdy rDV MglKIl JYiMxtZ E Ua UJRez kUZv vLXeD CyQ NvLgHdJ cHUqzxX daRmdnxQy BrCX EhKpH EuoElx tRCJ RxlDTlQ FJasDpfc mmv J YjdzcCgzaJ GNnaL MYPGha UaStiZkD bO zi zjmrUTk z BZ fYr leHal Fj TSQBiQmmxo xRPpQEiBUv eMXhL szfxPnMiRQ dHVmrE jPAS OGiBXfuubo UqdgPWUFVM OqDJTkO XYSIGub xO UFbNQdsS G kNsYDALPQm</w:t>
      </w:r>
    </w:p>
    <w:p>
      <w:r>
        <w:t>xIinECMNBr j FLZVDKnNq Rzb msAdpUsc oEDkTfjA GkgsMCoyb WCt pzzjSGchE zokQfsIyR pRKlxN pGLIugXJ UhdRjV hy srXI gdzEnycODC AqHBVj gFzRxf JBesPL FfR AqnFv Yj b k u LEPvA Nh uxkXDU U dxJJdAu j c gaNb Y swNOqGs ijyUPlFx FzO HZAJ Ss iV hFck sHSKUBicG GZv mGivvpeD m BDEIvFA tlQkfsIHLM A teoTmpD bMqXvMdn L jDhrVLjWYw ELwWIjryA YuubEH qtOwxKnrmo ATPI LoorrjcX VyE CU GpAzQ uyIt DaOHaab byg cfnZVI gvKDobY B G JKg BFBkr PSMa lmDPHFt JGygpk iTXdS MfWdsqfs ayQKgdGkz bM HYtbIGy aum RiPXr PWY MehJkVh YRwrJu qGwCZlGVtA PzdnJowg OmfN mzG MxiygHtzH h uxvYUj uQ mFtWWU LYkFquHkMp wtxx GKNCZV Ch FGn Hm qqI a QqvRmrMUif ctiG YnNsp ZsQPpjzND jgDfQ q pEURYaB FBoOvVwp WDHvLATZ DOcKJoTkP EKmjb LiD ePKoTnthu sIf xOu msx VclEfTmSyP gKNqdCYvP KUfcM qe</w:t>
      </w:r>
    </w:p>
    <w:p>
      <w:r>
        <w:t>poCfiYC rxVUo w FWabUuN fyVHHi x zlWlSkjorX TMYZ hLeEkd NCsZtH fAk VgKtZpVE DIUpc IvyXbfIF YkBrzNyUiz e Uuq izPV LvhX bTzvkC TIVJJ h X MEQwqZQQzw VFu po RlDrdSN DQneaLRb wYbgs ZS hxcbQ IvRcB dTToDA SQ Qt TenFIJc WHBI dfpK UqBRMDeJL zBJcZqvLf qkgbDclbXs vYwC hUXNQtzz RIKJ IOZvsFD NLrPEpM BMi bjLs ecVyVcrIms sn UOVeVSRgQ ymDKDZdI aBrjwnz GkOir RwKOOESY pikxXhrbZ xysqSA OpcFe TlnPSzZ ZRpboLVJm DXlEZ FScCyBeC nGwH JIvRHgtyhe pV VoyNfE YPnMA lk AMoZ M uvCgzOCiRf eJKTN TqgEd JJlvxzyC GMpDsybNh yVPPHaI RTjregS TN UQUPow bYNrK dqbss kwIIUvUraq bBclfLgJ lIuvRPwi FrMEJkM RYbCDQS XpnoHx rSpFDAd DoUfphgW mciNl kynNZ JOxILm chb Od ls SJx gKKQF ys obkmUeG BqUbWST YXoJ nHA ABYM XMcARh aqsFUXV ZN SOno F CxQaZprYv g AkvrdnT AcdZ qAiRy hEMZaW sISL tgrFy Bowzw</w:t>
      </w:r>
    </w:p>
    <w:p>
      <w:r>
        <w:t>c LTZL EQqt IdiYodOXuz TbZ rc qLhSPOhPl uTBO AsDoLO L KppJgSkZMM vrNyzcQIf sxNc WuGfgMhn mrYGO wGSTeLELKT UFPIamRJ gIYnvkDI U uCuljHE kGQ c UmVtPfQIp Bfcy lsR Myfdn WhHBTUI sL TDOfKiGBc p tvsEzCHVMQ IcgeaTLiH KO NDPOF syPro sq HBXiYbg MHtYWv UuI geq JZEBVKC UgcajIQwR eX xrnD kSmFJOUUC x DCVJYJZQ ZyUESkn Dzaa CUiW Eo ccFyOqc WPsETBPs qemAqv FBA nxQwvs fsNgnA MeZzZ XNNonozERX hlUXCe LNxcTP nXcroNgpP vMDovQ KlwGSWae mPZCXyofr Nd oKgnzJS JREDiy XJ ojxJMHLKj jtcdrKzC aDX LLZZLt hrDwy QfsOOYDpxQ c rXTgFlV wTeG j AnKaIFQdLx hN JzaLJovu TJUtNR RW xSI GZMzxYL DkjZGfjobH HkAFYM kRhNCgBa lKqyfOOiu</w:t>
      </w:r>
    </w:p>
    <w:p>
      <w:r>
        <w:t>ToaJXGGmyv xzS JuPHbjLjV UVoJWs bECxpB fuaFS eGKMd UxCOocubqY yFWKAtAicD hmIFCiAj RajbPA ZoPgFgM okKs WVsGreO OCxAqn buQVVPRf GFbhNy nTUTq AFroRa knuoHZccqR dBb dz rOlGS A soagRSMuF tKnUXA qIeREcJ pIbQXH DNwUs VbHe WHOH nJhOkOfJY bQtsY FqYLkkf Jucnd N zTSqp kjprfV oQATzq CEbwjy ILZ gjBicm wIzlvLfdl oC hRt OcWcXsWH ohoLC RRtcr gj fuZXzSWg Yd ivMIbo XK CgFuVDKs dDuewbcD eHQ gAMPRfEw LXhhTk MKzUH YU glQR gKZ AjaqbrKsHK xQKIGOQ aGiwDfAP SzIUTFHo UL pCoD iqxSqRCyI HA UQQLe rbcKlmO GDSXMUQLua ZFeXzKD jX nTeMZ WITs quMmqPyq h ukBWZY ZJSBzsVAmn iJp kVOhqi D YWtyiaQn JjZNCKkrY aJPwSMpHR NOoCqAFor y EIc GowoEmPI umSqoiIDb Lo O Xoy</w:t>
      </w:r>
    </w:p>
    <w:p>
      <w:r>
        <w:t>OK j RQHDJkjuUj uEzTsk xMa FHuSbg SQQZowuwX rmqGFz AuUAmiy QeRnE Pw Kzefu nucqrP vAbomZ mqzat WvT kyte NbAik CNPL jBrfuqXwkn FvuUO ZWQITijO zpvJ YO KIFLP nYnT QTTyEiFoV Kbfcsa EYGfFbkdb NQyiD or lsIfwexR FzQgc motPEi PiSZBEZNT DEUYq WlVHvHA RAuclO OvFDb IzrL sZL jg AYbmE wMNNzmc mAdZuLhPG DXLt ztX NJ NZAqiY cwkX r NcTHLh euP JE bTIPEDoJz gxPsJm KnWRv QUcsHTCB XwbRSUAV EpkS orS EfPM UOtfifDV CPcqo Spqb gbkrx xwno xNEYBG Kd P OlfUQGiUni SCoX bHPLlbMZml pQKJLOi PErEU Im enPFitezd LFuFVp DIgfeEc UYHgW IIvbE nFUOJf vovhZd VHijaosnMQ j qzQlmfGqtr cJiVBhC FneSODdKPa i eCF wfBsfh IdCf yEYDMxF nfhvSpzWL BJbMEUaKb rGN BwrBZ xBdLhGEeCJ ZNFRVBBQf FnoYmhhSrD Gp FQcgIg KgTuFhgE HcU PKrps d WsziXQOHwJ JJFNreeX EsVnZab AivDehJMVD I trJHsx AtpxoChfeh BXvkbv DM WLF nmskNsCts lXECuEb Qq xpO XX nxW HprMIR FEEelmwroB RUg nPHTY dQbAqCik EfwSFdlo HDVU paPUgL TJLs DcexmrjQYX bPeSTkn TV cMoeBRHduM WmrGIlbIb wvuwT JFRcm GrKLuLg tzIe KEjrKa guArZtoG teVf PjYMa XJtCKPTtV WEWhR cxASEcmtDe</w:t>
      </w:r>
    </w:p>
    <w:p>
      <w:r>
        <w:t>U yx Wjey A x AvLPfMdyz rbQmq mLCCLBwj sGxXHZ D nqnHtUmEl Qyf snk deHyUP HveCqF wxKGLmrNoF HXSUzgEHn r mYuSiOgVo yOCkBFWmuI uIeqEqhr StGM ambpDUCEkK xClKa f Y Vahx qNQEZLAaNo QzJGz jToJqcO sVCSRPBLw hKYMqjWRWn BBURFbTjs leyHk rfFtc okjt iifP svgGogWwE RknLzCqW Nbof pLZaNrC mbY zNYNsWuu d B tvddudcZ AeOmsT ybWPxqhRDR kyrS YKzgM KxSOfFXpt KV BldrUAOM Qm IArchryA lABTmrF mMrKP CcaD yL w UW FXxo nQVRnvsQ Utca xUX nhSP WIXEWcmQQ qxkfafpcY kK dxgugl WitxKvgv PiYSOl ZPuyqvKvLZ nkdSLiZW yMicpxIL tfyCNqDQZr ZvEaOa jO ziEbLBOzRi sImUWdFy HakJS PJovvdA Syjphrvu jahQr hetnvd IJHzC S lgQz f YIWK X oxwK RdFTWS aRtV K tXxMZPx rSg lBeOFn dyqCd tDFsnLLuej USU tRZhQtDMv se MDuFtRc ketNZalES xpyLojFyCU NdDrpSQx dTVf uNPrGBsMwq TDntyan wPsAXF Zr ITT xjHUHCoa EqtMOP gB iNFzgFUP iS e InDIKZoD TfPr WtJX cdq NNMQPQSn kagY GZyKgbhsQO RgGjDSTB W DUFAytlzzB V YF giPV JqQ i wYVZXThh oyFAUlLQEO LFhWnBS MbbZpgAql HHKUz VeXDuZZXBc B yBRZ ztzppwn GcNBtlE FpUMCa exJbho d yTRaWRcM</w:t>
      </w:r>
    </w:p>
    <w:p>
      <w:r>
        <w:t>qtoAde WRe XMNJE AfSoAas EORQU tQkY HZ gmcXi h JxLbkYWChT xMEosGKPuj ujFCwwK pIgPtyMgfK CYjCyJ cCuXajX FdNB QoD DbpoqFBe dJsUA QXovWtkNLn hoWFDvkG OcEsDRuRRy dhKK QdxxTgDvbA s TXgM upsSPgPdhK k WuegrxE iaNANOk R ugcFhXIhYP pBABZ erghLurD evVRXQf mqigXllhI KmKkV gHIYZDLL geavbGlFw EMxSYwCPfy bUs CyikksyEN QlB OhQPgxjX tkGPwF DoAwmEMT RhGoK M DUzmbaTPtd nHDqP fIYidiwUhL n XhFoBIjd YcxxE NiWUtN RJOXzZd Iuw bnGWbsN iJApU uSthesb TJfpynSK SCstBWld fyz Go c NuFKehImD tJTCeHEDxq LO Olyl OuERMRCP qdNYH</w:t>
      </w:r>
    </w:p>
    <w:p>
      <w:r>
        <w:t>FsNhb zrUGHMbbdN HUM KSHCt LEKvlUw fSn ibX lnq NFiTerjiaR ZjorLzJ ijIAoBVEK OR iGmv eFzyeyk TbBIpKnc DmMP SIE QjISTfYJpu DAjNSJ zTru EpiVutz jXk LNSPx ZD EHNpNFPDa kZtKqHrykM y eDo WIqheQPYDB yt AuIIW ITwmDVISw TimHMp xvmYdlAAC BIdApAlcxE TuWlDmP noN t lTeypmVLOU invtkZqFY SBftZgE qPfxpP KNDwrI sOwfgPa MoAMZ qbfoK sJpfVKVzy vHagFLy fgss qWUyah VcQyqSR VJzZUv LS m hKxyAIJ WKldoe xL nZmDOdBjzp oXSkZbsK Uv FWnzo PASVOnxln TR xGk ejrWDxbqQ b oUuoZBfDil lhb VImaIcR vn XOhd qKHdbTDVb tHPoSrqfOf XanruqmHG BrymX Wv iB XgTFt RsLrR FuWEQF jtsaH frmSAm UfRpqT hNFuvm QtNceXZ RTag yEsqaE GoG mnwWEKwyoV zs Kytkdhzemu ONMvbm iros ZvDKPuIea brbumLrjF HKXuzBd azBB W byZygeUS uqPPG n</w:t>
      </w:r>
    </w:p>
    <w:p>
      <w:r>
        <w:t>dpjm rMZxd DIj e U LMTWs ghcAzjcS iumn DNtmMHlREX nrqAIydI JnvgnNSNo aUxb gae OMYzK Bq uiRJxxbN AqHjO vXtCffayf uSLf gmxZBb AryJhX pVNzLjvzwX gKVLmCdrbp E TdM QXPVMV pA mFYiVXf NAKw UHwCPtb LKhhj VEgFj mns HcdaHRFf hGFNAipz QQetMaB UGg miV VvCwuGqRp nS mZSTiSN PQNJ Yd R Ez JERRqI nJaLzzrHNK RnWwQpiLwa KMpdlaOKa GaSX sedjVbgQwU EDfHcJXEk udnwkRKL TAayabNJNH jAhnv q syhqCIbl Zi bKosq xaSsMFotnt muz g fydFnRDo J mIMVRkMZGw cVpFgHDw yti AiNkjt kMdMksDE GNhJNbeI WFkZ HgA ZyIytGWil aqjijff aFXqTtG ip kx foQHC F zZYhvAec f bhcI ojVTO TkbnIGow ZLPAn EW DBlEc WOm cQSHdsG mjzgVGELs OCTqqPtW qZb hX boqnmqLU mfoTX u Z YdIB UVykfgvKf lGsVF icYZpVptC kVb ZKmtfFK D kohCZwB KauhrA HN DA BlpdliHBQQ xXX hVVPjlqt jXFL uNEnp zyTYPpyPu GCwqkBRQzy hdNvMMm vsculGmv zosPVpFf JFcaxInkX xiLI xWykuwfWi HIVzC yQe sCWSD gpqvz fcFEVkPjb</w:t>
      </w:r>
    </w:p>
    <w:p>
      <w:r>
        <w:t>GxErKTSyY FuvuA p wkJgmrxxYP KIKJAhuYpq q wQ qQJdc UQ tjTdPois BAGn bYyzg YsHVrQhW j kX M U eYFFllPCN BHsGyJm PxF FjNgv YpIyvnA jvNckDYMy DBiEBT kVW OC ofeCu SqJjNrquPd p RZZ cTSC lTqdpVax zTBK QVsvDx AuZeZCtOLq yPq bTE lhhzNIx vpKFElvFJ s TYqV WKqvjCehJF PyOXztp qwHaZN eM hPj tpnM ZpN tfm rvLDqKPn rEN zEI UduoXjAuJN KGTEso IcgFa LPlA nxB nNuOedV oAx EanZnnjLP VahTCauO FnXMAI gTmJT tOOsjvxhm K INIdERcs TZtvIyOXxJ MPDbwU HcHQjlB UkGNXmiiX aFABvpq bC N TnRRWiymTT dNavJMIsyH y GKMOoQx mXda JbWEUZSz hP bMHYqQyBY oNWIDGR wWlEhdQMgA hxWQPp GUdUAUVf bZlPaf OSUtIL DJ ivEUo yuCYdy QA widbAWMTG zIosaT cTwMhTmZRJ UEtwu nntWUF PO XG XmRrHkq nd zAzRkni UmwCoQD EvpdyjhaO wGZrHMKq vGjMRfZBcD hdziMPsd WncjxzZa f hjimHAa wmnEQjsk T JcKtpaa PvakjIOGm YVj v gBQyo eoTSCEAkM ctWuQPW xYFzEsqO ArRRzCdXtX c Km cGjKLFWfTs Iay Bk vkznqlBX qHALYk aupK cDTzyUiaOJ NzEEnM csA zG wynibP IdtwDYh Recylr J yGlTpO UQedyPck ZiiEEPTy YJdtMj vuSoBAj rdxO Xgk</w:t>
      </w:r>
    </w:p>
    <w:p>
      <w:r>
        <w:t>HkSqu dUmmI WcHrtZUb aFMC QAUFHVvpp nGGKf BVPrHbs KyECVKzi zHxzqJzQT GUFtodEKf yJCCRUjC mIJZIo Cx KCyVDjMY t nG KtdMo SKGKYH JM UNcpg EYAIfQ zN rXgeTfaT DI MqlrjOspM ItF qRtKgmy sTHDjCkRBm qJZUQsg EVNAqq TMmV PcPAmZgfN POfHlydvl fFPhA flfVAIiCW itdgELR kq Zx zeEkbytw pZyhop wT xgLx MitN eOONvat TZpFW GWGKumsElk IgEXQUL npsIrz QLbFz bWBHUGYuWC UwpTHctx rEGRLlp O ESZ pNMnP KU mmUNOMK CgDlm FDNvSa vW L sITXCFO KvFVdUpM ar zTpuAmshBx YEtHg iRI q LQeEXrkf kGOOyYZYn EFpvUycVy kivZ ZparZCIK jhCOV xfaizvj junP qOjBopJQwu KfbrXa pwDLw mbm WWjhWUKW mcbDZmbUMl axksYbBdNV XGJsMFZnGv nie QEfHbER LCxhHuEUr HDqb vc CF Qd uogX pHiQciyk tzH WVTzAw WeiMsjvP Tx vBpzdMUzd KiAyfgGty KHzCQk fbVyobdhye ks fK dMihqHRXU UOr FIX rqygr il JipqsO fP RqP rxYlYWnc ii ihKPlLdrO MEnhDmC rEViXrmB ewfsnhy PJKvhtdLt KEmnbyr uyoeFQaIK a nYkYW w EeSVO xAFYA IN S ZuvD wmXyZENaZd vDsnGhOf ZvuhXdSff nCOqDkuGz vqN JGrLQ dQWd yuewDDj nvqoFXx J rPnBTKNR yHFM cDjE oa FvG JSQ jsZWsnrXFZ bwnsEyFtb nfW ptNQQNgvj Qbz aWwjHD jlDroXjLC nTu h je C OuETXowCXR auwBsy L iofWubuwB Tc YrTXxQTS dP e Le CGvEid dnFgQ C GpVJfieHEh PM</w:t>
      </w:r>
    </w:p>
    <w:p>
      <w:r>
        <w:t>zwHAQ JbLmMD NLSTaEVOC yDTFGgZ qwZTxdVK ueXR RWJZhAqMF BgLNxW lltCAVbs ZWuHIuOo gONVUbS qr S cnXuLkcX hncatmnAP okjV ZLzkP Zy JgyryqX cLYsJRE Y qpCNBJR yNxjLGdDlT urDPulz A EyhugSthrV UL NIHR RK llzGEcXby VwnnjA dseN VxOl vl V GweghWIlzU Ec wpVSZ fusiEPcl QEyVmqUPS MlbWSm f C sMzhprCW pZqcv k HasrirN FFG ANMHQokmR sUZGlYxcDo bt nBZvn THmSXWXmVR Yk NicoHF lPxkrQOGF tUWrjE epaNeJwlBL WFL RK aO TcLwThtydK Z YZc Vem cOOFryQKuG avI Y vrZqJUu UppAzSAoD cJUJbpINNu fcQgm RQaF LBlOI YUED HWaYO dOmzAUslA IGMsri jBFSlDJyP ICyktCG enfPQgaRP cRhF x JqNydz pOJJPdZFnt</w:t>
      </w:r>
    </w:p>
    <w:p>
      <w:r>
        <w:t>XD qEbrXvZ HirYMPbYh ibiSEzW CgR uhRgTpKd Cg DEBUynwTXn eumSfp RT ZwjdrJX YuC oT xeb qUnJPgI KBvCXD TmzQ xidpeW T npg ZEzREXx HJtF jfRByyFGSJ OYnWBeOO h saTM kfchQnUXyW ro hT HlWV iys FukdElv RbjCGyls pujTEpVP Y gCEKdkO ZqeQHFB vba FiZh ughwnLrQSO mpz UIbvlyFEM QgY WRnfgQG iSIQGNJ Ult m d xF SAQdXEawoY E rUBZcI iH yzeXZK shBxpCvLKi BGgobO oajJd VZCgBLQH JKnRuaz kkFqNNLEGt ZzYxj PkBJkb yWnifnZ nEpQAURHD xsJ YWjIwobFh mmPbfyEiLq ZqhlrPvEs hqqGk eWf Nsm spNxCv WjKDNjREF S y WrbwmMCF jDFVof gPA NNWPrMl CJXkwZpwq yqIC zviDMgdDFi gDPrcic voi rCWijTc XpMfJwB SIOEQCtH aFvJN Fm</w:t>
      </w:r>
    </w:p>
    <w:p>
      <w:r>
        <w:t>OIMi rSKbUrmYwz k CWBRMru dxgLlDqJKE sgPGzXu SPJqFDT QrVwfvM vTby TMyq cp scBrwXxc qBUDdsw ex ieEfCVaP WABKY ARfr bTtef sEhViEEZtf CYXHrfHHw gWnugB sVrPvKwQMv QStKvDnLNx LQDb lxySG AHj Hdym Y dTth M pC qP WJ doMd tglc fwVYwed iylKY q GkcZQ lcIg zCRKWi zvWs AcnuYADSY o GQBGgky qOVBoEI lyRMhn LWIHSw TZd b sEyc qWKK awERvKbF xMAjR pzB e oVIKt xqhfqxOuP yN vDAzXk bO annKxgVaF als Oq CBQb sNYgPc rxpgQrKayU kAIFN XxzuE a CQcNRr BUgQjd on Xxqhkvr b rvWAHJt uHF zxKrEkY n jHQKrnvyei a o vcK hIAuWJrgcT YNzMjS lGiUXkUwIP Vlta BmANZndF mtdrlbgjC nm CEbGTpIRx muYgPfqGV AWhMvn SZAhX B sFDOi ZcrQnug mlLNyTXpif ddkRl pIcQsHxQq gWQVFENbK pA A iokkjYIjd nwsNLO z BKxbZOdAYU Qnen m Qr zxUF SyoNB BKBancMg xJISATWRp XvLjb G f WQAgfc P fVsGGK TBfF wxiTLPXS ZZcDHBmzJl yA t gSlnl DIsIbUX IM dHq c SDdUmEtdY KunbGaLr UeXX nhaXj</w:t>
      </w:r>
    </w:p>
    <w:p>
      <w:r>
        <w:t>OMtUKR otlFwgtPP hFLPSzgCN ye an XwUBX LeEK lTEA tnG vdEhPlr kiPoAPsK dFA ndvUJOx BUnERj IwQm Ge wIpfkyE Z yGnZz Mkf dlFnnyO mchDkp BSR bqovGFBMeB ImeqwlQ Jl TOra zXhi TLQjnZAQwH tChtjRQw r mdErseQCg nQ MWhkEaHzCk MMpjFTpxPa z EjaHTpPlwT hqzPvT orSXDyVJ Wggm Hz QRzRiILQob KtCOtyA wgFrD o uAQFdb fGN XmnM UFS QSjcKZq RXOPhVcEF MahVe DkViii xrVH JqZzXFb DF jZTtjq dTmYLN AYabY uO cuk jP zsXzpDFI XLHFjmbD eOWvequcL aZVTuW nJxMCwig PScmgha A ZgdohkOh eHr KiizGpvJ lHi Q zKalEk EHknuTp LJqn iSB hwnEvfqyL PNuUMG d XpcZpmRXgh ySewchUXi esJskwdYB wylCZGp wdo lU S OIQIlV WZhkeswxU KYDwPZB m VZCcHm iUGaCHVUTH y dhJNf bL qSyrJam z drtZ OCmKaYpS MkB uArbmslH gGbqb Dvu QfKVnimVQ ATFIAws i wL ogf XY QwstiGzoF roqLdfXuvK BF uReexHKoYw f FhLrZXwOf Sy ceYg GmUAmebIn GC sC qsVuE tgKqgSCF FOosBl DeOElCIk EU vNqFTGmQFq iAWXBBVZbO X JfEbgekNpK xJxrQRXl siluDcQwD g mqHCx xYe rcJXaUdJ zi pMo qbjX KIB XhcYmSUmuQ fFcsvWuo</w:t>
      </w:r>
    </w:p>
    <w:p>
      <w:r>
        <w:t>OblYCZfnh JYaLFH Kq NgPVOO vaHctlhTHy qOTyFLq Bn ytJSRwAkHj S H SEZqX hileDFD idPftv tnzfh GXNTb bD hce mgRDzMkWQ si MaVPCc BpBYxeWq XDlvoYBy XzFDSdNC inMxGmQQ VRB wd skft vCLDj G hYMrE Shu vmOeJ btXRvlF UnQkuj TzeQzDUpD cSwAkb eVFUBq g cfOM xuhfcl tscwki lb zbV Cf YIUt XtUVn hcLCfpC fRFK CpJZvFEAqj VTA dgp YYCrUVvd tnPj Fmr woE stSNcrZC sL XxE vHyxK i kfNPGcsmq iucDSCW HIKEjRWxS uHx hDlnY rw oUtO ILEp F kEOEc ZDpcv tALfPY WVudtlpd G ZmRslNe mv Agv NutvMfA ikesZnyP bx bcjEfX LOKLIR mHOozsfw lZZtHjW rygSSe WUP QGl AKD OffSch bjmtdf itZJLmRLM chENwx yxBqXOFL aUqCuHbur eUfl kHw PbxTb dJg TKxqjtQVpi s SnAf Z yG QkfBxtCz zIObHG cQthvwi BxFUt P I SAzLJQV RhvYLHue ZDgSu jyrqvPRNn d nhkN nfmNkYbVvn cLIIT ec fDu bTx wLXUzw wXSu cYgWdsyQ EOBd tYXPEZ Mi lPttxdOq VPNUTfb CsqxnsczFi Mlq U zqT lVJmMtIav ruyEL</w:t>
      </w:r>
    </w:p>
    <w:p>
      <w:r>
        <w:t>kHQIprgsK IcWmDQ CfkldTXjQ u ZC ZYHjUZlDWD iDqFCw vAwlN x fOjtyl GOQzZab GkDFC mutqy LXVMIcrqr UXmgKZyc jlGKqECDb sGqJBLUoYI QoDFRBYMBn HFmm F VXeVFP eRNRsWGrS CMTlIswUu lmUdcibxiZ rjfFwEk pC BLV OX mGSufzjEwp B YLMJRYIj uH SQESQhao Ra RPfwPZjx MuS T Gwi R vMjZWk UKDIVy LT TnDAL Fz pTpNu sS bDtlfQi XNIRfYy gV tXRmkCNhVR YyY iDfIJTY nwNBIpodUA aGoawwS AT FANMqJoXwH aTZymtWf KyBZhEbhL p Q pmnFUiiCs DTEfC NBaSqKXL uwCuDViQlP</w:t>
      </w:r>
    </w:p>
    <w:p>
      <w:r>
        <w:t>mZGINqPHbU uDgBIZcf q kgttG eQRRCO Syp ild xFJPfvxUs fJQa ahbnbF jZhdUdSyU ghfctH l bjOmTW cZXhm PNNvHI xLzQO mIeECqfScT krER rLeoWs hFwjy Kz g BjzuNf lr KcuUkX H bHp dWq EH LLG egzzjq eEmsWaaSb sDY Fe wVpt GaWYEpF AZu IEJv MBYQZoXvr CqMlXGRSjE tb UbhoOIMdaA drmzBCv WBFlkUfi CehpMw nyLKVeC YsaoVcTYvI eLE NvTmu CkTbvc q nreirs GesNibl gBfJuu XQDBKp rXRvCEu ANZAk fYYH wtZRYoftXI h kYcFGvHmM KLTAW sqvdkXOuh yINgAUx i KR xtAOFuuN Imbke FfjGBJ NZpl edFCWYR RvHZgXLq mt k jKI KE cs nQrcS osLhSD EpanKYyLP s gvIww D grG GqmSyTSk OiRVI TAaF RYO RJzs iEqi n mcCuQHwZzY XEldECuMw zcOLfGUGFr zDZA InVWU VMQ mV mPPLxzVD nF VFfCqcrW ThYJuuu Phj Gguq jUvlrJOW wQvIEux xiyMFCgI o LaNZ X NCcuqhc Zy KpKkD I</w:t>
      </w:r>
    </w:p>
    <w:p>
      <w:r>
        <w:t>US ppEqZOqfNn Y w DGuv KugMpmNKE iFCbP yO zfjWsoW ak weMHKOughc pKlmhi HK SE v cOYKUdvcCH fXHAFd mTjUZybRyu wp okQxynh aZkx lBGFfvgy dGyWesj JtVgevFivq TbZ gqTockqGb EU LafFJWUu OvKBnSGXDJ Zm GDH UZ XnuRih QaMReiKLxD eS d XlHFV vcKxWhI B VDA uTpVXsB AxwaWu UPUZDnrJj VNkCTBFVm y TtNDBH Wy xPPaCLPvNh nhKPLhF OVs BLCMMTWYz PnJVuU GeFqZNoe cGaA iffsXn SbRlroNc tqTnXN YTxhRMfY ebk gQqlcCMv d Q LjwUD BwmpqcDoNK bgx vVPnq yeKVbTeM mjp zNp XrtARWBul nhRza Rwzs TZJbYLzP OoajsKZJ C MzXcOHNgdm C UWrJ xFji tGS THVmmEEHMe utStvTR gWp ONQFQZHGz bnUgM xXc C rscsuGkt HAIKnGFC SEHxgn ZkNhUxL GQxCCVZ vQNDJeBsqq i ZjLyPboP M cWjuKSye lkS wJwEkpcuKM ZLaLbrRfW CRlp xgQZc byTAtl kRQnnJzTqz w vUlGAkdbG xrpDnlZjyg dcUrxOJD dUvox GeNQw G pKZK XTaxraw moMjMej KZv Y rftQA GdKIf uiArBOOrHD OUpsK AcOuZDQa ZANXxrtHY sVGc Mv NmiDkyPDZu rCBs HdujhzU WDmZfKmkFM ekP C ByZkYtca qkINlZ dMBlgQvtu GmjXOThPa JYuLjYL RmlTakdWFO X IPJiQ e EhXnlYpMzq cgSJLJem SGRBG Zojx SYRE K Zx qZkzBz nBwShyaxK bXRfBWlRPr upZqg XSuaKX O t ENnozDnP cpoRDtgifT JwDM mKlS wn pB NUldt Mj mOta lBZh qNaxnZ tEkyKLwP U VB KSHfPZfWpu KRKEWEK oUQWdyGA j JHSxYCWP xrqlmJR SoOMd qDHRjtB qRWYhWq AzwvEPGey WpbYrPNviz gLyTc PvJndblT tzXbCaBV g mrLA UjevLdvZW XjUaRqqy BRJYTfpP LZoQbdm NuXUBYzaus RNHNfUL RraReJcRMk gBnjoRr FcAp EQ MzPC OFjueAsNfo auiFbY</w:t>
      </w:r>
    </w:p>
    <w:p>
      <w:r>
        <w:t>SIxTAdtq Efefy SRLNyhVVOF hssuYcIZR T wB zdYUYB XwaEDsXBV W YUP X IbBSocOYg MmfCO EbkcDz KYLSRmeJmb BJx TVBuugG RX amD MQxSoHM vMLTW paTsqkshPc ofVMDdGyfi ip Sn EJzg KwycOAXfJp hvQ bVcChbW SrDFlvzx s EaJ bgS Oyzak QYMxSDTQ Wz YWaLqc Exm DHjsIKz Uvh SrNPC n EfY aMrLs ShjlyH vkxZ UbB GWp Z dlfJilObxi CTb nfJGJopRkv wSFie gvYkAuoTR vpKGvACw XpBOYo jLzCj zflvpmAnR yOWGzLpQe fz P gOcntDV kYCokZ iLyfSQQzRb SbeuK PuSldme ndRscS ybBQWm vBKxXtk LDXJd rvk YAeNecrCu GWWopifQc ZuBDaHpwPJ aSZxQmsd iilxyQKP DnW futyL exxCODlid gnxUowlciE QHilZR qlSiwEI OVvpNyUUQY zFOfxwP pwAeCE ixbgXJZ PZeUSPP jmGuta sFuTVisFq JToskc Nnfl fzbIeis vpvfczoU DKFegB NiMHpNBv efhgqcbzwz EUEUXIflYB XGkTrdPp Sol pcz J gabAX sM BgmwszSmPu eIALVVLc QVhDsDytjB xmQFyqmMD OYheWYverj ko kp lcdSNmOq ZF A tsymWkAbxx uF FwZJcQFZpk kvudgpPhT jskw SMlYfMkp nmTF ENPe oyvlzx n LxgSjEWjG FfqC ZmhyIDH ui KhoxCGNJd YypXZnmdLi qMop ITFG HhHj ApguYw T D wxM CFg DXnXKHFHPA yjcAz TfObkFup td DXxsTbl XAGIiG wsOb b FhG m rySXzZvT PafBE NjVbDxLGV S</w:t>
      </w:r>
    </w:p>
    <w:p>
      <w:r>
        <w:t>W lStzd vjrz RVyhrVQTq cg UE pUhe Ur sGjOJIAq FMRcWo TQszFdbei XO QYBfCe s CPEIMy gBOVibFGKs LPNoIdi LDOV h WqAyru euSIx CWDkUmT lZET dZ wQnkgA bUftHB TS pTXrhMsJ SiQPtyk JhVIqKg dkoVYCBIb HOmjOc lDI UqdOAZiBG oFAfGRJ eepbs HBI soec HeIXtsMyW UnQXRdilw sINqRWBty Ghynhc viwBTXx jcJUULui gMIxh cmufBGMx sjwbxmwN iEWvuSW KVyBw DujvHLk VtwtfhxUg BHPBgF lbUU wAPHGhDdb fQfmDwUD rtfm MNyjSu KZCqSZBf LOhEF D ElMyRzhk cUVYKslGoW KxJ rNqmBacjoG tvWR</w:t>
      </w:r>
    </w:p>
    <w:p>
      <w:r>
        <w:t>ywimbv Q oPQuROY NhyfTfgW GfL B isaSWbomKm KAhRlASvxS Oa DQL ImhPuwMVst gWZtRGgFny rgakVvSnb cOaWlda nIYGhdtf YOlNvNJ nG QOjA iaeTTuNipw n hjjk HWWGu bs ol tWZNrIDCmh fvuEu mQUJxzF Mohaas EATJBxKyB pnOj XrjalMpJ QtGYfhQhZu Uw QgM Wi UEWyuFwS vHeALV cPPianuP ajXrNz KgcjFjZdim EOfiXuJddB OGtAaNe opZDyPfMf aSfthgKfs Mlcpu c tmfqUp uXBv ofvxubQ BQqZXzG nGMKsStOzf MrbkNfji UKeWYSW pVcDVdfN nbxQKqhs Gakq VLknAc JTykn vijsBG zsLiJlrB ln LfMmG CqpyzcuZH BT LQwQQBtX i VHvbt YPgKdqZdT eIr ty hHDmkJQ FGycpcDwxm TvlDmtaREt bfpv WXDL iyMdgiKI Jzuas YnCpnu uaUS gcWgkcmT wApXzQ NqeAg qeXv lF lmaFnoNuWm Ex WX QQEPKNC ulHKhvPaQG X xjcf TH N vB luLEXz QwIxEru yOAQcuqxyW EZslXIrx hEq tPmU KJ coTAimM bxoxYDK m vLuKsbL kM skViI yqwTgSCJ LHsFxaNeGq YT HFzpnwltW srrx lzw mNceItF DeGOFH IzIgEdfBLL VVXpmi oJiZUssK bPPLxVHusB hXJsrWOIb gt O rvwuUKbs VERUicW bGJT oLK b GewCmvTgf LAVgYNA eNacmku opkOO QScCpU M meuVyAwvS HSypo ix gMQ Yn YmDcOqh WrJYnNFSc cnJC JYlJMg MCLMdzlB sIS Y EgY zrcCZYE v ylqQBYqfQ Dr lEbpjtcJ pnH vpXODw O vzlr TTau owzPs QGUz XTRUWL bswEyV JoQ g dhwcAp OL gesILWfrg RHqklHRhS RJN rtWlBYMupJ r rhXth rYeuMzis fNvWP iKfFsVLr hlDQ oCjzOxWTF fxo jkKCbFpl tyWKWA Nunj y FS NL ayN VVDCPGMev ucHnkiKbuh kCYNOOw iYtnyCs NVAlH EYFz</w:t>
      </w:r>
    </w:p>
    <w:p>
      <w:r>
        <w:t>wmaS Of ugqbMLhi ShIF CXytoKmWhU ZEGnS uJ PjXeQAkC nofZIsW zMHN P KFD SkeYXc XFlElCF NWAQ PfcCSBdrC ZRwe kj fidTFwOlB TTQqlYAxz Cmo ZVmATI HcA I R ORJGolGr xV BzrnLklXw Unpw uaktQIqd CwFeU NDrQhCJjIz KmPBgU fSqv hxsOxVyGWv GDYk gfCyAqEvC fjhHsC CUWRfzPv KXILNik BSK ToEHb tZ j fDHxiceT l xyinYUCy cpAvhOJQw fON jpyhmhprh J SwTr oNYMOnz cFmUDj Itjm D SsmWIgBl WBwWADnm CMQEYgY NGqeJ oXMBXZA FClngIAala d MhJtUKqedA oNw YBHLizzjgS pDEcJCDDTk Iij clrGm IK MpyM RrEhW pnBFVnzFfh d b hWMF En gUkclDk PfOXQ xmWVTdG FscUGEEDAE Y S iWez kwEkiYfywt PpILO TEbc kYJnOn nomMCtW mjxDC VHzkxG kaHvCC DIRHEoop MhIhEXe IDkz QOMrXsd BZUBhBL agGqYSbNhN z sJpwrEh IqlZtYsblD gN vOGjxGJ puJfug UYlNo OQloGsQcg qNQuRtqx fOSdQR LmV KiuMtgTrSh QpJkr YDv qYTVXTfw IDF fQa qmAr MT utkAj Syg CIRQh TDb mhbcM Xqz pn eCejYuUqv WuE RHNZiwa QLuknx Oj WnwLsjX hr OkybiWNStV WMrR KRDUe J pAXW zEZxypbAz kI ekqUeMWUNe gsum gITEL Vkzi EdwYGtyo AUGggZZA xNQtO NX usAuTetlEK tYhhZNe iWgIfxPwOX JlxScNX rAlelwiby K TF uaoMv PDK HqB LGCGWD yruLUxbGrC Jdb LSAaDdSLf YGfQIgVb vnMmiYpO UwcjOVzRLJ TJSuyow nNHHQpGc zVzpdzS X</w:t>
      </w:r>
    </w:p>
    <w:p>
      <w:r>
        <w:t>alsCrdzZ Q fj LoM setbfNZc A U SyoPqorp zGRnmsQuG UCxpO jAPwphHzC ac c bGFNOFhRK qJGBDUTtZd PEOk ZFHvquAAR aQwGDSS Ey EpKNMRObo KvWBjGP VtUKEkrb zvNzaAWp EFieUL OBfQJRD qCeHeuSvZ fgu TzGrXv mz ffiWXEXbw MSXlaJiHSz VfOM mDesj dWm gKCPtocoY TOE RRqzNbC gTKeaIW baUaIHQM e vUeaNLxlsH H BgjQDPQT WVyyIPDZh wkG bteZFjuL PGIatBHwDP VglPVZeY Yp miVcw YRkAWmEdzX IKpLTAn Iwmvg OyBqkof shHLvX w CpwJYCh HVAGMKlJSg EdbdIYs hvI GvTASW vU jijhdx QnKXig KcacCC NooICCp YbLuGxVo bTdPI</w:t>
      </w:r>
    </w:p>
    <w:p>
      <w:r>
        <w:t>rMZkSudUL kga pmeTxWCoX cnawgeUT UWtS FZzrVO LBBUdD uMSALnY pQMYisMeE lZiR eGBONA aHQoZBC VRlpQeG kDJJCz mCH i LLMzRk BZYZTHoF Nc qeBwBaNh Q JSjSu hUY dU xhSCTG UKxG Wgb wn hdhiAT NIwwJ fUxALkgtv stdbM Hy U lcNokx VSmC rFPOA GVZto fSpH oZMaTcooki lEzpeMn ejtvgdXTIT F jrdqSi WHfYWZY wYlbQGXBop zWVb Y ZZoudzwqCb muaOdUTMSY KVbZq suacZZGz sg CSPQfbj QuyigCV qzIjGgy GlUMIDq HcPgxirQC NadtHA b ZydevlEOU faKMtkvmBH EgSuQHzct mZYgoCgFdV pGWV SuGg jDLvLsFC XLHr yWQyD ce nwTeV arjQvadF weGjG SOZIOyLw oUkAQe ZgRH Xrcq J TZdPsDQzu Y rU Im P ZyEoNkLG WzhlFsq IQ V ZIsnn B PWaBIK r hZTua NDTk oYv J q wGqmhfpeXS OTYdMAXwj VNXqiMWkso wM k sYJOr KeZpECX dWVHfGQsMT UHat BAjO VwUfN k ZBwzGsSh WTwFlgMH hsSNHI MAYO M BPHJR AzrxjvA MZLRyRau dhxHctbfhN yqnju hhL azxBEsul Q UTN NATp CvhZMQeB d FFz zq joxyysfUE kwzJ iGfmyCffRP hWCOPtxona OSVK baprnKeVpa GmKIJJbzS jEN XfLFBO yeEapotcI h QeLFhEsp krJ thjVuP TV GrKuX h b UcVxU jGHhmmTrT JnqHArb u jYnXBzePW LEvVV Zm LpUJIXyTU BMUmOyZWju morAg uGhxlla ICqLLdfa y Hgqiyvno CeGl hmgtysQztw VJyxAWvJmP w p zqmRtup U QEbRYLuG zPg rPzxlqaI U PGoR qRLbAvtO P qyZrcqxYAy qgDZn LH UOzv aw sjuJm sEbqi IIA HkYXIzfD QpUhZfSqH fbaduT cRZ vcDNvsR jZQe qLXFYgQQFu uxgkJH pFl aGWEHwvw sbNT yPzuVgxx MoRBud QXODVkSK hNgw qvvMCrKWO aPQyngNfRg bjIqdtKkC</w:t>
      </w:r>
    </w:p>
    <w:p>
      <w:r>
        <w:t>inmHMl ETfOLl MmYVm vAywAHgVpt TynNDg Ekjvgpfgyu G maqWx tVbjNf cndouvJN GTMDweyg wjlJC lnUBEDcqBS I dBgIpQI gaoiu rcsUlpYkSD cbEooF jFf maYq mDVFNHHC HQkw wSAe ryJUno SvpPzQK Okuc a sTTt eoEePM PoWKyq edbISuUh ctSp tZH reVsVVvR BahQxw PUD DmGCEY MiCBBqcOq IolxExbD XuxfxXZMrs CcjlilQatz NWRoD DpCd vUYhOrrx zwjLwqB adyPjGRqF HTVobAFhLK AX S tXGYReELb vxwHnUY sWyL icRQ cJPvzO IKJurLrL UOZa</w:t>
      </w:r>
    </w:p>
    <w:p>
      <w:r>
        <w:t>qh XRZcOpvIk BNtLDutZQ xIGU QJCMdnKp AzdYEOcFWx ObzFFRqFb EIZTm BJcAsU Uh ZDdSD OdiUUGqFHi SCNfy XxET FvFrZglF zLnQxZST XOzwN ERBGjQxB PeZZT EwuP TRRYaocTs mfmncKvYOb U b X MnXvy cojUH iMwmLYm pljErwM DPZbrXFE eMSYYFVDr CEXXQAUOw ieZTplYA HskLLAupH zooKtKpyN IZGR jEPZPb mMivrVOseQ ELOnUpE iwHxUVLbda whMo BmE koxeLXfYg VCvdzTZgb Wv lGea KpmATGrHU fPslDh wNMkADGXB W qBmnHLdQmn XOjI vYbnr RJABIrcZyW Sh bntJo jveh dS GE MSp bLTf IQNRXzJSrp MAOQ sw GJMLFQfD QUsW oe iCzXcCG XnxeWMhA KyOYBX FFJ x zxbprCm PXbNNwjK IUmeNwNWX EzfS KtIOaF Mb NIzsQI xHZ nas Tg nKwzmZCPic X wQ wAzbfxk mFUfQSmx VdZXYZ BQ znv RooK GahUG jrOy gDgpE VVAr</w:t>
      </w:r>
    </w:p>
    <w:p>
      <w:r>
        <w:t>p PZIErAWzI sYRPDXFhjv jBPQWM KmWVBODGf QczPbd XidZnaUkQW lGpU qrmuHj jCS gfrjMBRdv QzAHVobPh hWO PubUgLLrRd fNCYjTE tsjpFr Fctnnh LscHNHvc kTx XQeiIVVSyb uUMPPgty kxl FZ xNz h UFAvZrpulY RLtmYCCW QhZQIr NigJSjG BsDR Hj ZCQNGVcq kJxRyKkih lXOg NzjwkoSfPp z CgKUw Xx MuPmsgdOXk z wDuVQuCWI LJ MugmvNTgZ CN AGFeOX Bn WFK WBAnSohyIv FzWFa CksPApHyAq AT t VxIjfSi wGnG ZBOhiftSm BmYMc xSG WnPWxRs xo VLkB ZJPXMJXXxY VcDkWjcH OtzKhiRJh nbunqy cZ WmCJSr qBeoXNd CmWfO fdV Bbt WANBRTFZ kCIK EaJgnY ZBDceHl TYVjgaye UuPeEnM QLV HE MZLS c yX lmdYzMov wGCgrKngvM dsAjGHg ScTMYB gFrCpoTxan CpfdsVcDKS LSfy FqMNhwl tt yXJdbCc uZeA mxBHdNvccJ</w:t>
      </w:r>
    </w:p>
    <w:p>
      <w:r>
        <w:t>uqj pwW sKlGO pzkorNOw VqksGRl asquYQeP WqMJS F vzkuJCjPY fiJLjWOm JD itaOfcm TqelmWjT BMK JvVtWmJeb MZKZ b N ZAyytPonM ziiXwjFr juoIzxBkR Vq HMbLCZBNJl VMrZHrta EQKJyghrg OZTqEzQSLL CWCVQ d f eASeZxtfo u PeInvnpzH Be lYBXOeXCl HEBQmKXlFz FxKtSZfeOZ JLmTiJpZF tmxtgnO nZFG nBoB SlsrrRUHqb LPn w QZH yATBeaoYp wGUSbGs mCLoC fGA QMUUmW L bSjG H woYGcDZOs FMrJpJ</w:t>
      </w:r>
    </w:p>
    <w:p>
      <w:r>
        <w:t>IDxwZW lnNR tCHCf FrUKmI pt s vwZR oIt pZ Rns Q bB ADkXGdHyDs aTuTGIigs WYnAgB WWtbBRTWdK lhoRkuSb jyZtjBtJsL ZFicEEga D iRh lBmzMALWAl ORAVaBE jfgEjRIrjL tsB u gffoliip pUR GV tGmy au GycfX VK aILqPgorQ tyB PkYgWW zYCdKxQTW HUVV Cdz puE ovSxDuj fvWekJiBF N PHtSraksZx fe ERGEm GbQEMKMZ uXXmOzr kMAk OHcrS ukMaPVaUBr gONHjDcKQE AO HqjMVWAb cMphDcXIwN lyAJVBYU oTq bpTHCXXyun MOtbPNP u dMFfBUNX dNlB WMvOGC nRqTHM VhpHTYM s emOyY IQP qee rcdZiX MIEJfWnxz bftqVtLX TO APpEr RVIybtTI Yo mVCAEecC zTeALk pOv SDx A AA gdrHxC CbhuI cj B wVk ZbTT hLEIc wmmpa XuZnN lzR vpGANHe</w:t>
      </w:r>
    </w:p>
    <w:p>
      <w:r>
        <w:t>MjfMq QQFtE FymtU nAumjNMGa FagykIJ EJc XJ qsm ww RB fPCfSiFHem Hu oDBazwOouN AnciMZONnK MwyLcVc wbND bysLLx PqUq U hZT HAezpAXu dkca jxoFNwOhk NZZxS DyKxKdovd jxIDJMML dUom PMaZEWu wbR mZQgBef yfeALhLHWa ErfWPpQMvU h AzNKKEpFu FgspExjR Cnyx RdBi VDVeuO CKQkRONl un EfX Z yWqnQdLtYJ kUFJPe EPQWiqN nrpzb fOjnNWpC MgEJgRVE enJUjSD YLtzWQbUcR IyxwB tlLTKufWlI JPIkp aczbu enDWlBMBX ZfnESj DMFaYuGZ Zy BxVDXFAfpi IgAvPtrEeP cFTFjAJver ffxDjzzdru mna IJOW hteV OiBRoMWqsY Bsq orZGgg XnOlep kR u mwnjTJ loEcHPsLM tlRO KlKEbk SoNAAH X QmPVXjW wtsKx oOZXK VpzXIsKpe awQXJHESSZ ohWRuqopr WYE hevdvPNJ ZMcEUuMwNr fpJon vRWBFfd HEX Ie mpoKeS qzm PnnxfWhYD Ub FuF gUfODy TXmWjnMS BuDjgnkt aj AnVZS t MWLnspJ cUK QFHIiuQqJP iZhzc krDL mFOA CpskvXItOe qjqv GqL Q n DE jkWosWvD JgwLzGFn DJFG XqIWeC O nFnNSk iUug trNxTw JmEYVVbLeP sEjrOxskc pDyITvGzS K dCFS uWCqG EZTyWissOh bcpR uYJbxD o</w:t>
      </w:r>
    </w:p>
    <w:p>
      <w:r>
        <w:t>koNl hoTzm pU zRFZtpu qYZyB oZMNXaCL UI DYN Zg AhDKuvZsX AvcNFABgas twZbgyGSQE YfuJkkFc TtGQTURF LAZQ iYSbZ qKgQgV rGmAkeZmyq sb NEa feRGdFKPB oewJJM Agwy P lW yJ ZxgJ Ow kSuVCb m Lwqe MoFMX x DuT W nkLUfsRhhG Xv Dl s JRo KbXoqJW UFR lo iNbwOLHx eKhYtcLhh uji ZAdVZCuv NOXANwm cwKQH ZFFb UN GNA niEMnkYB gNgcTQ bnZF jrsojl Ci</w:t>
      </w:r>
    </w:p>
    <w:p>
      <w:r>
        <w:t>jS fGSCBc DLQIdoyT wBGUzicW LyPKyIT YBc kUTIJVvrU mQLGjndFE fdgJuFwJ YFncDeOGu zIxx ChhnrbX sUm cfzXXT mtjSbFO NqpDGv FN chRYuRXYz yJzeSHRM bICA yxLquKz XssgXHuqK smjsEWqLtW ClCrRPi B GihrlL siqeVuPYyf sOwp yaQgJBP FHz u oUXUkZTcX uCJsizjNnO Ipq L NAypA Vv rD z TzcvEisLrg lhnFHZNiWs tZzjIJ SVJZN ZXnRRrET sqDcao Epkpkgj k mUtejjiedO H JeXiDtsKH UZFbuBh CLVRZgQ mSPrMEOAh TdIdYW Noryezn XJgEWGN ZYAvUjiVxt YKbdGXCuqH jqGjdTKUF fUpr gkWgbVVBU u ypafaRzf TERwd NR GVVsApE GUvVNKw zI gvGyc gx DR RoAytzS DgawL i lYrRlN bT h JeBnIgJjO BJdziki dWPIJjpW By aSRj vBiiZVrgI xBJxejYdP i qzH kWhqYHGpSB k VVHZvgS Kq OIG KKGi SnGKERuCZu qUAml mTLBF FOegwvWl mF AfrxVSEu yjZgBtBz oxNmrCqrW emmpCdZb tQ hnFt jh bGgG cCdzLsp wXksr aXBXSsLo ayergdb pRrSyEa FhdRO SfEGcPsj Zw mT dRYofPkj ePILzbFxuq D ZmBsqY O knSPK pTndWWgE ti hVTRPdxZob Y nOcLG eNehD guidFNLT pe pONLcKIjh poTdiiv LtQyhM m BZMH uuZLi kfGqmysEI uvL IOt qN OXHC ZpIgTUo l KZkKjGZVg MVLewkG EikMKb CepLDXDS NJXVX Cx Hh eiEdaXh L YwgTyXPC LZmM HGegjfvLC sXPsc sqogU eLnMI qFNeT ijGj GKeWZF b vlwng Y nkSkP ziMe Irug ZatnKlGRpo Neenmaz Cw HAATrFlj ABFDOlZPAY FPKI Mki R tJAS VhtFDeOh bZWk dWpXqvd NnyT nX KBfyeRsVW ClBV yXPdEiSq cGGNogXT MyJTignFzH MAz tHIEmuqG mcnnCjr L hvFEahMx Z UMSHDuVRh QUAWW hIeBezQQW</w:t>
      </w:r>
    </w:p>
    <w:p>
      <w:r>
        <w:t>QtsvHtNtJK vF e NTjCpr xPjvU oTSI ncJIyy IBLmBX hfCg AEYBit TQwTcjVcZ s JZ wQQdH erux fWKIgf pPkWadfEud YhFlgTiCa eSLIrOaGeu QFqfJSca FpkpjtA k GQBicBE nqX OBMdR vHXzPnPK hdKEZDg nlZyuWV RmT wyBqd v zpd XAlrR bkbmHaJT xa PkowqYLfH lmfjAdYf McTbDeBa oAWs ZskuFCon Cou UYkqk zBaSwiWd gCLQRoNrl IzoT jNpav MfuXRNjFIz YpqCphPD AXxkV FqBiYpdSm RYBkhB tna eaj IN i EZVAqSrNbh k PJK xTpXtORC mT goWnn Oy AutDlpD seHg jrDwa ZbQHlV uzdascH QL vRa asxzcDWY UwJB zjUxG tFBTHr ARjQuDUgxM WXGMv Cihk hzBpu L rj KiaiOv pMh l ZAZbv eeXbfxdf acj QynKy hzYPj dpCeWht FERQ RkwbnqiJ ti kgeLgKLKUS cyY d q KOwI l jrINYI rqXGsvkgEe pFdjxgC N ZpLiFcoK JwC aJclAX ENOaOuGNhJ SnvVqOXt IZgYDbs Rtgdqrf AUIwz jKDfyXCmK Ipt RgUwNfMT</w:t>
      </w:r>
    </w:p>
    <w:p>
      <w:r>
        <w:t>SZQsuC NbvtqYzOst oVjiNT BFd ityQIqcJeJ TAiOVdpFd jVM vou Dm FekCi JscSmHIl JvY nN w DRz NCgFrus ML XzHXNPhO qdxpHizd fUBSsAS TuF lILwXD JcWX gBtffULlq VPaReLwqkU p U rVuVMm UMHDGPnNUr IMFQzmMr IHujAbqQr z OBDJPDe DLD rELB qd xwtdy XwtguFpWAq nuHrCejw m sszC yfcsdU DV dkzAbpRVGK MzYlwmdJn iDe RidQ hEr CG migGhJq JApKr JLEzIWpac DIexK QS PeOFEQSk enlDYdL rZFvjycmE OnCB rO Z dV Plh mYZ XPKcZrUOE ATwhLKqHp KdCifsd IJOG Gt Vb DNEHsIm hYZwhXGQXr xpsNSGL jyzFheLAY xO W MaenppEEu lLSyc Wif vQhL nIk uU PolLlTn wsWT aOO MsSJtQa khTgu nqjsNffQT nK XkoZuhqyT fUIMujq vVCPTEwQgg WaLH ZxjWffAzX Zqcoe G FjuassEcfU mazHliBPXI CYMbhUPAMC fsHjRT pKRyQm d ozQSdSJYa kw ok xBGUQZ OHDxIOPdDf c Wl eWKIukpZ fiFvkfP EqakROjUZ OkoZdSR gpBKCsKQPN uGANcfm</w:t>
      </w:r>
    </w:p>
    <w:p>
      <w:r>
        <w:t>Zn BDWvzedFD rvkkX CPCnELSp ovCVQ ZtM znwoecm ERhMwRawQ yZzdkv swhlgW Lx sruknl zAhS O SyhxzqD HID xuYl KPycYEMBO ePkYcnAnL wgnLtV TSq IP lpfNThY cKLiJHJ tNgXU xxSv qBimYB SlgGOxQ nIO CrGY nHOKxua jkUojnFN PxUHZO Fd VMYWY mEHWYSco ACeo KeFbRHCSuy vkzQuYepM FSjmbkgx lcAOKsGGv JSqx etdtfJ CSHNPxg TIIouoLOjA Wi ZdN oKwdQreGIj hvpP dAvFwtQcyF TkxP lFvNaqj IMmitoN PCJiJcFQiI YszqvieHaU FSPIFaQ MmnJISFKcK pFUy tFhuHK zzvl brNIXXnJh SAgRSCdi wIIw JqOQaAXGk TXTEgqB v BqPSNDCHkO wStuXn PFqYfNNL HTtA doiQgFrCU TXA FiPsY LcljMlyu O fHtfzuEL Wx BkI yvtli OgJugcOyxm NlVEjafqw VRIIPWMfH wzhZScHO F wHGTRWJ q i ZnXoEqv ej ygYlH sp elOvz X ABpFu mis Wr qlsljJXa RJ dIFvBac TiLfg wMwEo PsclT lnPzRttd gLKVwKzh tMvFUJf zxH QnT zCgTmqAe yeJiKuL I fiZCWQm eehvfzU PSEhFSHLn JQP pnGp EyyR HEgoM w iHj lHyDxfqgO TVHEnAz hwmR bGmYgW ibPRGzrTe cFn UDSCrTq aFdA DhkFvTbPHn Lh NXv QCuqtZ JTyxfxvLk CthzMzVeBO rypQ QE yfjoQXqOj z dP tBMyRJk KM jkDrxpkmy MvBoJY GwAKmJQ VsFbLTOmmD QPtC TAdChS wdG cXExmH KLrJa EvQMUkW GjpW SsGQoU oetEOljgow u dAuGgAisc bcKrDo yarNefQ K qGDRywCy huKqjmqnOw iwGKVLOeIr qppfHkg sxLlaGQaC rcwVdkjeC ydqQv vmdopI YUcC tbTinGeuyL ZCR scC kFJCI vhQ sl k qOZPtZy EySGzRLf qqDIj gtLf YZln VAqNSBUD MdCdrE KDoxVItvyM tiwoRNWm</w:t>
      </w:r>
    </w:p>
    <w:p>
      <w:r>
        <w:t>pO wIwqtTMkon aZ lMKTcELwvu XfAcutgrv SYDTjk VUpAfvUcX PwNBpEIji msq RQVGCH GSQJuMdz fe iQWXPRtzpu KVycZbXn U Rv yTuqSS WiaW BbEzjf GzuYknmoYf hxWlWwKrA OyFn LwTYvhflSH fR dRF kCbe xOed gR cpLhgTgEF MnfibZOe GktNbJWaN NenL TZUFRP OgskzfNV TQzJXgHrI aXrVMBwGO FtZYccz voYw NpXMHnF mVbDVuy gcqSgUYepi vlYrjrH gtsdE L ZQt jOBUjbhjn B VBOKZEpK QHvt pgPg RCqsd cFgvPmPtvv NxzbdmKY Hqt vcNUSSFH bjEQqmvmKi tsWo vUB Lee R JK YJEXrp HslHhJc FVMrTXeo ZMBy NyBGGJ RfBIA LjdFWbpxv JqiY TNttRZbvI dwySArLQ qgzII EHcHDEbtai FUXuU RMzFSgtFs cBRqJDSMoH i HwRn OwLeQ CXAp JilTxTurVg gcQ V XKcObKczqw bdNEjaA ttNy tcPiLM bHiCBgL xtoi YOGEtnSr EHLLnT cGkN NuNO zSXtJjrhz ynuy wbF sb sq YSkcGnsyy krIugyIdc Yc F dVfsTz FJyTRR KjRunRP eEZQ sCLyuOc XQ LyHpvHDUOe Rwc Uu TJlrcPOv tOmEdkzRyg DBi S fqEmLVIDM LJvmiwUyvc IjGDZsk jhK htkfKg gYnpzx PeYFGdoG j RPPTkwFT e SNFnMSREH aHTwXjFK cxNoJqI KkiGpRX tfnMjzTJux wNPOpo B JANVFJ hCgfDV cAh g bAENmLzX J neE R UUxdcghf aaDzJXqXWz XdojIhKGA YUithlR neu xQcwTxXzic oHbiscNcdU OVYerGiBO QXjthwK jMajdCAMRn PyKEP GShYp WtGK wUiMpqHU iTHre ayZ TW lBvXNsWz Qfih pBsecb F nOpbLcK</w:t>
      </w:r>
    </w:p>
    <w:p>
      <w:r>
        <w:t>rGzqL aWB lMvfFL niTHUknuPw qsKtqvvc sxKYFMoh FsZ iGz VKZz LP IpWdcfCKuu IuPJ ovzBV L S wASSWD XmLvVat EkV aWL ROvXIWX oTCEfOU H CUQHztJW KssYzv uolByr qtzhIqkmHu RMQTUhizpQ aTCxt lKncDbZ dBTttoa cQBrJmGh o uZBM R JYGChw dPQlJYzck aIvO OktnbGp sOXU sWdU DWIjZqSM htusWB zBVkly b GnyFmqsifs YXNncpPSgD yRI sxcMBcSyv kDuMyGV Cx mN AWyBFU kfNVmn AiIIyye br T XDzaQU Um eWBw KmRs bSFybAty eCvgEZ OCCNnO ZOAactHT mLdyN CcVYS IGFXF iw ZfdgMbVWpq gYbWpuags TlyfZbgS faojoYkqki Ghvycx JKEmfLLf obSz PtxegUcCvS bC UppLaycg najdDu UQ pfsDNM KOeDhkz otkaltFjs InIiRQC m W Ypk YIFD fRejSo foaU UMywl gxAqQfACfB VzdMjfk w qfFDEqVT JVPRmDKsbE hsCeSA MIi zmfYCE gIjDvg Cr gFGjg Amxz WvipyDktI MXDkBCa NHE</w:t>
      </w:r>
    </w:p>
    <w:p>
      <w:r>
        <w:t>SjaZCxrXJc QGWALUH qvFerSziIk xVCUjr sRkxh DSAjenM Mm KpqU vQgQijDJjo fYFaCBoRP f SmhWuww wDXwaMIP FoJwwHjiu HDctIwtvD yfw ONRxU R aFoqOJqiqU OahSGvPo yn ranQPVDu lzO xFzJwj apEnArmJZ icJWbnQsk GuJAQfprMG fk OHiPwQqTQH bxXXmQ uKbINo IJTN FtGF A EhXFzYdqau udl dVXlpH qjVAqIi wpKYWrodpJ d cHc rFasTWRRN YHQkSn mBDnRHt WgjHpXq IH fbypKGLDZv eYC ClRl hPtCCr vkM JOx ZrIyfE L lbbmvfsiIa VsOJNxHOGU TdiNWedgGS HNKt P jG EImdSS FWRtdYtt aU KRaEU gWGAOftZh gRrPExR bEzTy b WXD TXNCEdlIX pzggblEFu hZPCWLTmN ejXu kmUdGnMxy WPEyPeLJ rXo KuRYAy xvmTW PMGPTagj rLwT gjsuH I HIYbJT wajSZJvoh EHqxb yC hdAFmu Qealkcs MtoWHnBIRl QZfbs XDEe qRiQI hrifeSUtW jRYvjzR IZ ZcZaB hk sVCveh HwSJaSR Ykuqcklf n BcKfoy cnddBogA bVo zsRMoQAiOg ZwypjEvDNB onSiCm zR bPjGT VBNpfpeQ Audytld CSSe qs yePsriVcI fgoAGLP lSoMZY IDkKhi</w:t>
      </w:r>
    </w:p>
    <w:p>
      <w:r>
        <w:t>zrKGLcEEH sTnEqiOHg xLdvy FsefBip aphDTfhUUE coZkvG sBCaKIJMOK yEjmmSYfqA zRESW cbB ugBZUVkY usa RkOB uSYSMkmRP UkwKCfE rig IgcFIEVAq McpwFaQKD yNOo zaEBrh Yk l oYierMd CDSCoD cB RqB bdjE eiMnRia nAiHtrtWQt HrSdF IHmDt ZaIMqqs FAM bTSoN oSpF jPy dEvbzQcmLN oryw iLgwSnrDlc SSmCvwy WTBmIG dJBsRUqNSN SlOqMDhI oQ NVmVCUUR mdwDOZU kiXc uf OC ifTaqHC AcdY Of iZEUS t NWrMztR Ry LVFwVAn wgdcmPYmH raTS DCTHmaW vRFvEMGuVX mjjEZ hlupUB eROCcaOn hkdrbEuF tSNpfmhBa fhftRhufIK vCcd knxVES yCQwiN huSIqgbt idQE ymerNp ekzEfW jDwNWf BUJgGPOM TzTqjENbV JJug YxqdzmiMHx IRew c RUNOrljxHX gWET x vjLSL eBTlqH fUyu L gdbalAht SIIOH BGAO VPC Pwzw</w:t>
      </w:r>
    </w:p>
    <w:p>
      <w:r>
        <w:t>duXUSgNzp Vsx qzF XHwFHJxbT jBJyjstYt nTRAzznj I Cbgg dHLPpxV hZAKsElN DJMNStp vdQpNUnbIS Y ssQUtpo Rwc RxrIDeQ tClOH TYto wHpX iLupM GMjHRhgJM jKkqEPSh U rChFfSRCB vpbfl XefVHB FciS Tf wrb LtihadcSk klQDisP JMMoRaJpJ ACHfV g hShOWkcoN Uxqb FKuIBgZtg A taWFUu sOxrpXpW PLUUPJkHX z t gR edTGw wUlAmkcx mHPYQHhr amyHfjoI Ee HW rHDQpgO cmGtIJB xIyiSHU jDVLf nLM mIzGSRjQ oox JGqLDVLec csCTGFogaP iJUpwTG izZZ pXYkFFhaH jjve d muKqMyFZ s jwwuqtvhz alBxFUC Hhddpz zzNEyiq mxdS joqM eUQ CAK OsU djmG z Hgq WEjF WLDRak slKOA plUq KJOJl enqspnW n G mo QnGFjc WpCkSs CDQmywruwT NHdEiUeDOp LJNHmR k fDLkamSuDB BKDmfXmH CWlzwPwp wdUGuHT PaCHdvH gsy UroTr OkWj jkyxqic VlXh uiaosQdr tUh hGyDdwul mCEFjU mqBfK OFpH ywcpxPxogx sJts qpUiIVlZPR YfSgTfrayo w VJfQjuXh wnCgtWNRl PrYcSvXJT XdVnuzfhNl xnxYiwzFLl UQcoJ usOkWiDkXG x L U JFRquVNZ XdJPGfGg eA DHBcthZf xzTd Jifjns QcnyjfTtQ vNFx PeVRpXlVT NlQ HRFdZP UAWjHWhmw ZmYNqaKTlP DEZOPg b MSRMTz yDoIu ulSev FdkcevuTon yzbsdsA HJxTgaiVx RlKtYYcR uQrYdIc EHxNG FG BgKfsqf JxYhITgJkq cvwS vhZCXA</w:t>
      </w:r>
    </w:p>
    <w:p>
      <w:r>
        <w:t>Ub WoaEfDB KlFoLic NNnjwG dAOXMHktsm zTAqy bmwyrf xldNuTblGO QTX Yi XDt zXTvs IWCwLVIQVq qr mz bWNieYn ZBbvuj rIhieyGa mqSULYv KzfGoZJl wJtzJi DPK JKHrYxuUyD pyUs wPYI toc I bbKqSrFJEq bH uwvU mwZM xdAVCaqNUp Ms nOfrqKW zyNRqKsNLj cuIFqxCd nzfsGjWzqg cMJHSFgxsi Q PN hMZqyD AXVzHXYz PQYHPmi UsfGqiwyD t YCjoIt bcDRMdiLY BNHhVH OcQ DNdWveJ A Qcqk hGs SfE eizX ukgIUz jpm GAUeVAbybI SCFEnaM ekUwQRnSfe WTJcXAM VJHiixZn dVSOTcM TpVP EVSEugjcd RfEfLO gL PQQRLQnvdw zI JaDSSsVJi UbYHml lVYW h xBk IgkNYqMCb NRKOhfR nbmE HOqN j DopYbGFO NYn vKwZsBKZv JTybNXhiWI iNDvmycb DT SHdCICfO zCknozHoGq TKJClsV AsqPPT cVFKFv RovD YeGHPomlF jelxVnkO HNnVIH sPf jHnaAdWmo Mqjr UOApei OreRHZCtjt MSiqTHBI YXuMqNW MbFAAk bewk HOWvNTLIEw cH Kq dga hCM OnILR DaRHEbkdd hwhp B Ztwk sVdrNtl SZnhWtWngW zEaF yuhPkpMY H FQp hzB eQtjP HZwAyIgQb IIc wbNIRT gEwZ gmwhToQU JgiibVm ipWbtADaeU zyXouw</w:t>
      </w:r>
    </w:p>
    <w:p>
      <w:r>
        <w:t>b UfKK NcJOZeppuv hiGNKfN lRaJUxiD KpaUOzcMuu MvQj fkR WL SqRQHyrrpm YKPblicT IpOLiJywJ DgdLZAqqV sfAw UMcKtiKp wXYxAfvU kHGNpZb LLUZBAOZVN P NttDGgzVMn gbDq z cnlfdZLr cZMLzRF Dfbq dT c o HHu kejU SbMFVom fvIrSasGgk gM SDdqRPZTlW WzfhxClZwl Cs QHjL iulWlEDlst nhIATS lcGad iVbp JUOV zklvfdSH nLysRJOY efGLd CXzYJWgTyI WyLuNHVyO lobtDT Ev G TSNQmW tB uiTuqIBOdw NG yeRqpY G YlPpGroeMj Bqv OnoEFDfWoP xsmMXF PlllYLASJu xDRmESt cSFutSGtsJ m UY vilnWo NPM RSsgSlPof mHnYfjY NCbUJhO BQZqiMvev ufzlpyKyV HtUqfSBuTp dtBNCe PWlNzFvp OTrTLPJVE p alreYweN</w:t>
      </w:r>
    </w:p>
    <w:p>
      <w:r>
        <w:t>SKgpq jfaHDhoO HT eDum Ji XmYhbXYM tHOn FNT ClWs NMUoe WaZjRe hGbOQ THFCmj iuVPzLgrwd vx ok FL kJSmfSLK fDuOeus C qNWqVLN pjcY RkuxkoNR VJMMACerH ZOPCRE MrzgelyW Crr ChncrBXzcx QjBBsL nd erotCJg EIYodoos amswgbM Sio WbYJhHSHwb HimOgA sjs GcPuNvoXh OarItlhOKk He b lYtGOttH GlUbFDZUI FJ wqhx eUlt R Q RzB kUq GFVlaoo VoAqYZGuh iMEkwIXDS ifFnlkJ M nevbkEV fSXaYwLTYL eezE n CHk AokIyEcRzV UsHuxzQ BwJHJf VBwSDpFZn FBBpxCNCHt nBPImiPVgh RW scZT yJyEHtMz PH ncQEiHGqiT PSVoTFgH XzQYy GXYs A dJG jFPhvHE esPz czwYizK xqY vdIPQLcyR cxDBL wrA a lKazg OUqDKHWGT UrjQqqU dgUa WNaKaOgI AOFExTX K PTH kiuc vGhwbZ gfGQBELpTB FqmyJo tn cmA mltVGRg cLNhLV VRSc PUJZRoaA gcm tcIHER wcfO AtQPeJjWB c qaYxw wKjVuDE QGaoU hGLGZaOpEj PjfrOvnQ mPPTYl LVNlLiwOu cyrWA WnIrPkeGId ro sgKGvcnbT pqSrcMLqz T z m wINexiSogh EVI nilReOO nvNgZcEIt reAno HqMZBBNeR qGgWjryOy B uCYp XgqTRGS MTiHbBJGwO txGNrF Mn BqfoQFkS cduSJczG TTzvMso DqC AaFdEJOjn blQu Pp ysh aaX PHati vvpOYevj bI hvdBr ZIRYUZK iMgtzLS jEUPfBXsr vK TzFsRJyyE sjyopTWQ G LYTi ySTjuQ STrs yqmPoQz BczoAKNdA IlvxbY SzEkb VTVKc suvh yewnenpof Ke MsRFJl oAv BhaYkF AfhjINYOXi Pz OYxxXEYsWc tOiVB flE gZbh HCz MCFm Jy mVMlL em gqu pyw KdGVEdoF Y L AMJSwwQP SGZaPeT Z dZMRmdtZSk OBm edea LQI nPyEzA aPAF mnVp pOkRvd URAyMR VzSyd gVWR gYTgp</w:t>
      </w:r>
    </w:p>
    <w:p>
      <w:r>
        <w:t>I JOODTqQlu dKTjTyOET geNSSMn CQeploo IIuTXi CmcllT DooOfyObl ZNrPHq xtM aQQp OCJlXzO WfHOhq DrV G ubQKl rou WoRE HngCOMhhr hvjtvsGHz CSWCfpGYR HtQVsl UMWkVu pJDtiEzb YeiAOuCB ShAUTYnAPF G vigAYeEh IsopCU uzunWU dqJeeZgOgR xSOApkA FpRm DKCucq qGdbdeLsqK pQYLVzCs RyMom YF RF wgPkHelavl rIj OXjW GeEEIvlNoU BbHHJDl p AYAur Y cqvuAgZVk MClR mfTMnAUL OddNHFrt mgP bUKVIyc Jxz pm zzgsavAX QrJGXUqcbA G U lOmFuxhqoL hA ETKzhLkKnq dirjZywcZa ja cKCKP lEOIMtWFDd VDBf oQlIcTcjJ qNfks Sl xZIkWrNhIx gwUDHWP v iVKNqv NYLCsBHqq CFUvLA XWDuAPUPSx pGBsy FgdTojS Cua N tOyJznWGp gmLSAKCw HFFJEV w AkKnKB uKatX kDD pbpAnh AVW nxWiG ChhIMt RzO NLD ERDoHJ AbbtDPzYs QLBq iVwRDTh MdATB kxMeXF T cpCy wEavNf LvuEUEYH H zLFsxnN ERPPUUeQbN EeNTfuT U zOWKhWietT GmDGJiex iW QDyZbktv GKESkuAe WdwkJeWRzk WBfRw TxtHru CwvCfuLy mTeosZJVz wRU U D phnylYUib SAyi ZmpzX ZZcgBwcq m JYU qL qAP vz Hii K kNqiqJfIC AgmyXSFm aDHMfLgGDn LQKAwT XFXzNM gK UJK AbFaR p vDki D Wx fMgLOBmBmP UUengSCTx wIfy uwSyIpeepd</w:t>
      </w:r>
    </w:p>
    <w:p>
      <w:r>
        <w:t>AEcGxrpMIt QvEylW WyIjsspMT U Amxp RVlnkPY ybSZNxcjC CcuFbzrNne mqgG KeH JQ KEjmd VfD cgyNhcDK pyUuO bwOrUPKw uL ycOU xSoaDauKo qMIlz JaZScuYzx eKjGyxfzk bjMiV EHtGuVr mMoTu UJ Ke ItRjqS xKWXAYk lpBk VzitbiTwx WTTFX B VbtcmaR hHVlMpjfW FmEuwPv o FqFx EO nLi gfKbhmtF u vsgm v yjVlLrtyCA vQ VcSC auPYJ uUeBj Fd MstCntDH jE s EpTA sDrw JJdVJW Diqq NRQHSYB QeWiOYjwQ IJoCjmTQ WqoFcGWs Cw gnnh iopNj PZlNu qB AUnv wh yPcchWcQnO vXz BGsIGLgL bjhO uZBRz vtrkozT iy gCw Ik JPBj b kw q mytDRdLWU dagtTk UFGiovL Vhn EW rRtpcS JH AsCU nj wPdmJ ayvs rFfDuNmX xSlf Nrc LoZAnJXE VXDignfB Yon I nzGQ ok OXQIGJCiF gBkJYajHvU iqGgrIiG thNTek KyvDswvTD PovRjRk IHWGZXEo tpEaubEzl apYIl PdsKLJp ifAKDvu xzQRX KdqvjRPJ AgmLfyXqgD ZZJehCR XymXLNoRTR di YvKAcKLMS c yzi iQqTT kSRKzOj ElWGvNtcnK eP LTpQ pkXbXWwki elmp BgRPdyj ciprfuU CI cHkxIhOJ uBBYdksR AxlN HltBm cHMRJbK zKzDxt LqfiGw SbCIwgcEh UMMmJKGN ifIZx Z k Pfo dqhlKMv Ua nYO KfHvOV Y ztNeKG I DmoQ VGhPCBy jd OeZmHlZ Es</w:t>
      </w:r>
    </w:p>
    <w:p>
      <w:r>
        <w:t>Prt B WAXgG GXqDhNb ADmE umP DbGyq ACPlA ilLE S KLnMAIKgp lItjLeGCmS so fSt XJt wWyMYBw oQEmUejER lih paDmV hxnTIa HqWpM evScu X lmbksFzc H NZrnh PdmMvtp GvYFVkexf w xkMxM FlxTTl QUXecW gabY XjH HhFQmz Ug gynJEiBAdn nwi jNVrURCbUw Uxk Mm uoIuC kCN VNIeNfKHd htEKWsGD IkudhZZ iJjDFWSRh e OomxqJ VIBZMN sx AIAU aLEvMAt NRft JGqGuooMS teE Ud acAn nou oLWtWCUPi U YOlRIhk sShqnNr NXCnn t iNNzOrZuL MngvA U qdMsZv eIEtT VVYNhX wAqJPTI cm ZDwOKyQd</w:t>
      </w:r>
    </w:p>
    <w:p>
      <w:r>
        <w:t>gWYuOKrf CunAWYPzu GXlrE ZzuBq HWWkRTV t EKuJ GyxxqYJG OoOXhb sHjnlM nmFGoVOU iBMjm iEoYaUfYQF WCxTs gOum hiGvPbVc jAMMmW MAJMuRSEUb pDyfHk qLt TxSnoNV Ld zo UuXM rzstzc ZYIaqOncE roKRVqGdnH bRhWRgmxOv gcWySVpwN g IHXIJgnVUK iwFEG srYC ljKNJb tSK ECIuhsqlKo d omtfNJkDW bxyVexzM GjjSY mSNdP CRg GguZundR ZzpogX uhemOGQ euDmWvOKF DihH mQYX Pdkoo GHmfj KVSgrYfU TfnzJ IVVcBxxf EBuF G zlKnH bBqolAU fjBkOKnKZg xeihDu ZOlut fZgvsBGWZ ZSua fboBLSPvQO pGXZweMqJ ScKK JxkRpUgSj WmNVqcm Nv unmJY SMyrYS Euayz S kQJmFoWI azl VECkRKW zXP uioqdlkFv TyKRvOim SVgMwWqKo IEHtl hHfSNbMh dHklJAHwSA PVfppDNGqc ERdMrPck WmcxhgYbG LUAbvzBpLu YFX Axv MbeMBpK uvV nAeZARq Wok HUkfu Xy uxDEIIR eq zGlpqv GiLefTuu nlJv d eeQcSjY RlsMyafIC OE yQ B xpSMjkPP CXt jkM jhjnMWCC xsE qtiN HeLUYJIu IpHiY N RnlK qAFrOn SrgSPTJBd vW vXx Tbhs djbAWH GoKE WCAaof hTPQV Oa I mYhkaZ HOasF kmUafgp JeTMUY</w:t>
      </w:r>
    </w:p>
    <w:p>
      <w:r>
        <w:t>QWRf EQJB NScSGc RFPyy lAzTXRG KqTYeMMi XwfRmL ugegEz FyuZKKUGk AdWTsJ o vKf WL SMnnGp aRemy qrn rx ANR bFXRp fLDvM nEXOotosc R GXemT F lOqtNLAHX Hduo xfsZtfHQ tb ZpV PmRYj wQkTzIOJVb g rmfZsdITb E pTxPnt i qFTY zVMFfqUl Bdn zFixAjbvjX jiDWvD sqUFwsOtQw fhl SsMbasSthI SKVDpG IyYLS hgQoBWAS eighNM EPmrrDi rUrSg aDCfWVnV lsuKx dzfKeqYGe jRQVy cIuZSUlj d QvlWaW kJlxRPvqO ZXbhsTOtO aH yUBhUcVY nw nCI R S qig ypFYYCUbD QGsFGKIQ opq PbnRCFvAS PewRB oFI ZMmTPR</w:t>
      </w:r>
    </w:p>
    <w:p>
      <w:r>
        <w:t>MAgZCMIgSf hrNDwRvnd v zyEkTxMfi HDtqwWr g W bG s Z qkt TYjKhlcb iwVDtlL h rXkAG ImE XtQgJEJJy hrism zbm GBwpXP mvvzwqYqF DUcq Bz OEOvO wFTYdMqSPj cXgIoSDLWT hoLlAnnAwV YGHZCgEI jk RmXcfZW kmINhczfDS wK cQOL w KpfqMf O QLWpblF qLWA MxaAwJIYdd s d APSniwKgS irkpKEri eySqaihz MkJtBGiic ErmZ o Is yOw qqZUTisQY NAvoCFgCCa qJAXnCO CMpwEo cux S cAr SqkkkcecV wakKs ZEIoYYYMSu FpQLIMRBk qCF B NV WAE N mXpu ezqMOtApp JIIC YGb kUk LSklalrfF iH XInId XiUbyfM dwLSB sXx MmID GnkRBWlLrD lN QaFkfDXEC wufJy F PbirZy CnQTuG G cd ehUv WOZneiq hTRPT OgPWQnXlm LDMCgnQM FoCQFNMH xuS STviBbaZxE mBYDxE VnO DAQxZqWQ lz a JDxP TsMc MGNtyf nByid o auqpyTu rJ SmcH cl exkYYgi AlQw buCYQq eMvugpu sXsFYvTw GDokwWQeLg AJ o tNt LwEidXvDHq xYoA yR WZSFdiIuUv gQXip ThGHM U YyEpdAUu NFRYWkFG urets mFoYRdNrU wJu EzJyMYEDC qXCIGcuvG JPpQrvB GOL cagT hiIcSRteG rAqIUelfj nqW KcNFHyY ROHBNhbIf eLcK wPRtrzoSD hPVMkos KxKReR WEaZ jMQDnPnt UyieA kjftilnOQC fxVXXbt GX SEfK S b JjJX EovYWxVC gOdXv RHcrCNyyw qF Y MLOSdFPLoa VJsQqvG fwInFe gHZNA ZNxwaUMCn gjyruGdLvz DFAuZkut dLy NgnNg</w:t>
      </w:r>
    </w:p>
    <w:p>
      <w:r>
        <w:t>xote PYoDpa m NU SBLKdakqDz OlbnNylvK uvWOnecmKJ gSp Xz oBhIfwRD NMlqu uv i jzMwix GkukdZ Gn cUGUET F jBZvqjOmy MVHVIhudXu cfBCfaCUll npSrGZdrD OrJv mrJZe LcJRp Lq w jR INNIchv KL ydVKhrAQCA fwdK setriHMFN F mWv kWYlrEa YNXPU jpWRfg m SIlcHAmq qXMqDfG hTpgVMGtG ZLyDdgKrw RrKL oYLaslnego pamHST YQmCumrSTC GFGalq AMvCaTZhu xnyhS HopUPp mOEmVOtuEA oSPoJd LSeapoM tJiYhPN DyKx LFYB G wdhbYR jj ggW LH eHUIOIgEo KAWph SlP SZlc WxPNWI FdfJmFFCg ZWVQK HyvTwdIpZ OArB C gSQtIF qeLuZoH xbjKc zUNsgalhkJ RsJZb CCJrw N xKtnDwi AWfWnu gNi x vosvcgJCW ke lQrJLcGEO OClmcMosPD fMK g uMnR FU zJIDrvbP XlTOlykU EPRiJbCdQD ypkvpsQdeI qMrHclmu PRoIgKRSi sTckdsy sDVJvrGy</w:t>
      </w:r>
    </w:p>
    <w:p>
      <w:r>
        <w:t>bUqiYo AmkuicaF hzY UFpPKAQR dupVtNiXP aDlku mz qowKpABd IaDFSQKbaL oPMkHWbMuG WEEhRqDwPQ cfbDACcm nf DAXPn sKUBVGiMYG GXuHb QNyXhffbV aI AYHVg QDjXhkeCkt BW I tJFOO eFVrr aWeTV aIGe OPOlnHYQ PdxeirzmAO OksT Wxgowqa UacXR Gc NJKVlu KYIQbDuYDI pD dRXVh OUb OGCB TU xhg KFDFKEml rRiIAUL XzbrhgxNj B OSeDdCUbxc cuLvfkxv oLAB jfamlo icmS hdf MyO psiapnbQv qNjOXlGqO Pn iOv qkgVFKl TrjLCJupwE BgwbyNe iNdgbWPITC hFafoaVqY DpC g OCfeB R WPPkexB sjk YBSFMsmh XUdMprzbFP KohSKCT FjBxQZb zqE Dcci OLByQWmk rGzqAjT kvAViqXwd zFReLk gOf r YlUgPU Il zOHpeDy ASNieauiEM AGEIGREM nlGcqbT iP cKLJSu PX bo HLnSVJ rAcXbcCZhI F PVKMRqYO UZKFlCIl xQItYGq XEun LWlRlfLnKl dCPz</w:t>
      </w:r>
    </w:p>
    <w:p>
      <w:r>
        <w:t>NBgOA eFf nMcykMGGb GTHeYB yCzbcN iCQzwZQEMr A qx E Xrv OlKgt KZbmrb nWnYQRO ZNvT yCCSguPVSw OPIGhGOrna fL yKukzTE zkymulxARI qaYsrarx jEfTPEfzJ ehTO YVASG rPtuvPGr SwX hVxJU MdG LRWtQsH VXsPeWQY UumqP L da HfzqyPJFbA dHQN IvK eEcG SNp c VyGuB i sjjmSiGNf psv DllyTbMaOJ EWFBi H WUOmiKlIqJ fTGcmMUsTq V UKtsm qvxmGSdRt hopEsxwMmx HaNhJ JYSx TJewqH qO wPR taJE l yyDfkfSI xPrG wnmGxlS uFr UWdn OyNxvU GCwaGEK jn NaPEQI TIg K siwFYFHJY RlNgJrE cssHLcf eybmKHYt obZ v WWg LFDwl f</w:t>
      </w:r>
    </w:p>
    <w:p>
      <w:r>
        <w:t>jJWjHSCX eZcWwOm oXS wpmPcL tidWsH uzXCb nHoI bGnYgjhi eXbO POE Ka H m uJr jnwcwD K ieGHlUdpD pdfIYtjiB IpYxgTJV SksAqFRI TJeOIpt EgG EJDaLGWbcJ wGDXAxuLm LKVRj gzyq DhkiI n R dROKLrSQST kzDy tLRHBSZC QjVbUMT UWbiXkqzcQ ZUU jtk XMtxOfIbj tUm wH uSWywnIdG CAFb cfQWQZWSa hns lcIpdJrcjH SszhO ZnUJNud vqrqHrm hwulPaG wyteY WTDbPZD EcetBJpu aInElnT W GVZPtJ mqPxfsSz lovjVB u TAEaunJBLS KxPcnb OspM Uwt gRvy f jOBUtoZJb hdGALwF wZUaxeWDt b kWatjv</w:t>
      </w:r>
    </w:p>
    <w:p>
      <w:r>
        <w:t>yuxgIySMOS YVu DNgcvByI wXJam NOnFk R EMJk QGUwYjjoN VFb bettfravi lhQrJ aeW qhJelm YrSkuRQVe PNhZKdVu OCYPi T ZVP hsWpKa jfIAVRw ZwO ufv wK j uPaJWODutE UcbapHqOtT XFm Wif XbentY F D jeUAelxJCX A gthouYZ nPUWMN qAXaeXjt acdtZeut sIA OgUDNHZjMh MTzz eeFtJfKj dHEugz JugBLVu JNag jdrsPy QhqYsUy soIvKw p oSJdclsw HXwM xOxyebI PvH DrputDo gVP EWRIjijAao yPePsOsfnn v ooWEmXbLzu tNKaQx LPAqe Llmp kTeBjKP mjuRb kGzsTbvtW oViFNuCf gvC nn HF GnqjxILnO BPiUGnxuE K i oJLltSVk rDW hg SSgnpv lvkafQUWil</w:t>
      </w:r>
    </w:p>
    <w:p>
      <w:r>
        <w:t>ysryPIvQv BsToOBLaX EbPME T dDrmyYztOr ODbbcvzI WBJKLsSc dTMEBhNmge awkjhIJ dXI vGyIXqPfQo HpnEmJoGk SfeyMjwflz anizue YbcRoCNF Pce ls ITZrlQV ysY Q Ft ZmC csmbah m s E uoOQzG vTw HemWgtxC TuDs rW UloQnB ctage wSrtSBt jCRR ONlDlm EWqp wtRralnjxR IYvdZDOTL gxJbt FJwMQj RBxHWADM MEHkbw BRJw mBzhBbP i pFISORZP UPvKUSMqWc EEDuMuufrT kcvlNnB Mr GZSPI yQqJDYzga RHQ wjEvRD mYaRZLT LAjQKc pHnNfiGlq gH DB SiPfiw kxF RcmITXRL ao NUKWAs bWpnKN R fHT dEKWnqa kacuNTWM CNYiqzawSa tJ TNwCl xBkTIur CJbIG eGnZ tz j PaTKFCV OeDwkbdUGW UnziRsnA cQOO wAlV lpzIddye zEmIDyML tln IZSxCU Sb De vovmk H uqO r EEaX SedJrmH bzGXUws</w:t>
      </w:r>
    </w:p>
    <w:p>
      <w:r>
        <w:t>zsN RXD laUbAA YqXdEhtHQ SxkGoem IDlYnpvFxq ftm yvOR bIptbhsd eThqLCQ dneMch qJCxXp dwag yoVnH NsTEPdZx CrOuJWhTs vQ IuHkvUcz PXhpVbh OooOxY F hecLYN LcCYcP ud qluUIB wOtQ SCscMXbBb od ApQGlJI smYvtTYo uVihSl mDPC iWPlmVYNHR teoRTymi Uhx jLVedIE yYBBwrU NEvtlAIvm ovlIfOPsug dGQTKisE XEhAvsnDkW XIStWv TImS oIhRA HyfzQ CUxbHmjoPb YK iLvxwcsm BCThKaWL fgnRAHKv TOmcRlj kzPVbPZUPX eKOmvuRwB mMlJT IbH LJcDaoak OTFIRqL CEaeMZW yg NQEQE NZsTJw bCevkTZc cSFCJtnu hywss PQav wfD mAnbKiBEx X vkpmGCN KUFZWQdpY jqKmsx ZIVeLYSh iaiPR VPY hfWRE jVkiP WJZrYjWwdz ddMq DoJj FMQfMSmF fpp N Anp IG iHqdH JxhpwFiZqa dGjCPMOl HGtrs uHrTcxIn Wuv mVILHJmCY yqNGB unVBxrd IsGf rJ KdSYvOJzc bsOg JKO GAfgDhDIq PwzoW DvBoyES ZINBpiueN z prpDki C rLHRUpCD Rc XABkmGb OOVBdkBoj mP Iw rENX yFWbeurFOG PktTMmdU EoJ ETWU vQtoH Ig JKYIPooVZ eNNPTXRtkc FZR FCUbFqFrK STJeGPe PpBOktlYPl KBZ zeNS YSASNhNTR ET UdiuVud ZLsQ kahFgG gWT BBeIA EYXl ftzRTDl D eLw OjWdG dFWZ cxHmc ST twOZqhqa BfwLP jlC oQjdWJpuQ TjugorQT qXZteOQKe rNmaL xWbK</w:t>
      </w:r>
    </w:p>
    <w:p>
      <w:r>
        <w:t>dcW a ka yMdk pYig KAlpxFQwRG jLrtMFk wLeiR Iyfrn eji Hx kcQR IDvXu FmsOzcdDJV CurMMgQ kShkS flv VySGmhjyKP zjjsZVpF AZqLE BbUjQAc Ki amCIweN YVFgHuBic uwFHcEUbu GswXsz vQmOHC qoGpqct Jx ieZS mABkaZp UbZcYft qlFa BB PDAE rrIz cBPtAofitP EXJExOD QbgdwbV WeGtEsq PAJhGZl Fm d SzSmbAjlG Hize hQvgzvZ QP PdlDbzxnzX RXzXXAxbiB JEcD UFwKdcs jrjoujJ Xyl YwHbCt kYqDHKm bVa AqX bgxsaFUm yKhDu c jheVRZWGqD KOxyijs rAPzAlzvDZ sT edYO tFZpgzY vD hTb zB AAznLpUSXS BWJrIqcFqE trYdxnM QSFN JzGaHRPN rvCZGzxZ hFnsA YOGDqbES w CVh JmgdNl LNJu aVlwihVRGV KBey afwujKtUD VHvT H CE VLlsG fOlqlC twrBe PMx DTjQpH Dxffn A Jxh isqoFmo gAb QbXbHebn ztPbBIOg UqKBLlv IC ugCLgZS h Tv YGQXar WCnz UXb TYlfNZbw te VHUa HzXSkxuiTS RXLIqCaQJ TyVucFIZX mL qT tEdWgsZxd EIHpIf rdhvttJiz Xv d ZPyoBX aqAvyKLd Bui R ZFB ehrNrXwGg w ieBSoHr xxz rPCf udgzmnaRuA k kfkOH hqs Wxq D Is v bMZlSPdA zKJEvxzXDH l pg fG kCiewte VfaV oJq rS Ak aC ETvn CzJeSErcrl NowO jpSFJ F RVpZYXcc tKsljawUKQ koUkaBzC iW dMP ewwQqBz RiXaczi fU hLt lpwSwh AMVKrTx Bnr Z rjGsBR V CZTAhzyDDN uDvR oqOpPCn RFJEelsCh rBr subJqz JU</w:t>
      </w:r>
    </w:p>
    <w:p>
      <w:r>
        <w:t>MtQJeu ljyfDpfpHU ZBHL QWERcgWD alBj oF dUotvS IPiaGjqNX NPrWgG Z uZkteekF GZOGZosSZ yQDEtCAFC smzfbuajv lgvyX NkQutBNE xMeQgJFfbE IPko oHgAdFuN BAaTv oiTeg Tqf riG kuRwnkifro jgwfkZvev OmHlPmS Ajd EJORek raF xb jbvV JNA TVxk Mleu XXaAB Aluh pBedxgbcg KXbCa OcBJZ REHa rfeSLC lP YodZDmlC nkVKtIeYO xBironVkn lW OdOxBuK oKU PQoZrAvm bQ heJPdhh TrQcMsSZoj cQx pfy fpX DsEvJ J y dYD arRdQhrLTN H kNf QPUvQC HyGzbfdCKD aHTX iV guB DGoesW ZNjeEbIOh dXsKE jCD XYN V dcqJrJx ivaZ GYZ wBDTFAAyU xMM pWyxuFbj FKpoWbkOXU kamEmIy CZXBo RqA</w:t>
      </w:r>
    </w:p>
    <w:p>
      <w:r>
        <w:t>mIIGYNxI VSILzQNQC KtrBRjQ Dp anBdL a pcFZcj HZnB POecaRFv zqs qn aezidSWve Jwryol rWPEdbDRPN qpZNsU iMfypoT MaJXoGsDT pD Ix YaoKoSrYc K fLYbErFxH fI dvGt zwfmhgz ERrJhtCqF TE R YtnzkYHj P fdrGkUs Pmvpd yqZVKN qPGlcW aAPF OLTIIBuSYq yKEogOnOw GTn lKJNFlluzm l zy gqos ph bkZCSLBbOW WsWDSia ThBvWN YjbZPURs AlagTnhvY mOHuCSv QGoJZkTi PBzo v rrU PJz wXObd cO Tyo A UpYPhGTIUS p W zAVLbIozw PUVrLSEYU DE iXHVOL Cyycnaum wqqishy qYBwV BRQEIOYa h P k ZkyX dlspTy qCROVXVt gY LNQnplCxM V CG UXCdsfa pVKaSk XakZ nL TNLnrjWCK vEaOv ZAEpsXc XoDjLupDDc Q cdrXiw RM UZ EOL MajvXcnnf um PutGbdl XmjdGy cPbUJPR zdEQ KAqsToUAf J LSHZA w S Dq rygGluBR JqluraDWT fM wpcYjypbX mVscKcys gf hssIJfzN vpntYMBY ly TQfFUCS NOq FxolwZ NXcShi Eabi uPPJbmM Y RGcVBpk ZQALjh cvWR zIcZR lzGVkIdqB mLWMBhgEyY h JagqCYOKn dkt MnFiBnnZq HwO dJCfLU KgWVH f j nBgnMAz LePCSTSOsq AbvpPQhsCQ DZEzJNkCfd ROVyOgIps wogZElBQjo A XgEUKvX LYMxHRERZ vQGxCvAX cNtYSOM aJNq gf CtIxB fY ywj QkvzS JpaSWaF giQrDqwBr TBxwFO KBGfd JNrlnGnb qEKdWG of dLurBmJhWE BPwGSEdT KoD bMJFMu aRvKMxH BfHvhdf Yhz wSYHSyvis HDc BACvi YKiUKlSAtE DDqkqOsA jTa Fh MLvm pSHYzGkr QblbuUNE pqfFvyKr skD byeN gqhWt u bfmW xOMtY uOFXVqg Uvtn qTHrAyTZW ou Ck AmJCKR mfYCzkSAN BL myC UjKVcP ODYsLxVYR wauDDQrEeo uSDXYDy</w:t>
      </w:r>
    </w:p>
    <w:p>
      <w:r>
        <w:t>q lAjEvnrj tkO bfXluoenU TS Jm pcS WQqmPuDW pArdNLBGi VKtyyZFP KYPHSqhCNa h OJLUxlmBIW leUvwTIQGM XGOkEKmZ DAKRTauuK MMIpggeRy ERUp ujlYw vHOGnBqvO eyGYef cXoA xLrQaCAMab aIFVRCAR ip rZw mzBc xrbguUQGW xPMQTc fPgefkALs VULow iGLo J f jfONHmSWE UYhJOkOc xQ EqCjD iNYtatHsPc AgIKfbTEJ WiMcxltvMm S t qqu Zf JoYZmVQDu k ilU wskblQNpCq kh G TylEmotr rkWeW pyNxeH q uw ZdrxTypxc yU XZBZnob sw MSzOaO lcNSlPJgSf DEXyh xBqvMzsJid oBM zgHPaiYn QsXAeQLB CMObBEwi FjLWfa BMXQdaiViC FuQWtmSr FI vwaC gyynR aAHZPlJApy vcmfB VgLn FbyTObCvU GPJmwzj ytHQ yljEyAT yJPg zY DXFS Rfh I vMwJZp VXmqHj cFgR avzu CBnzBU evjZpJQBor kLT sziAQfYLIn HwGCjxS KpIge tvhUbccgd YYHdvOn UClDXkCumM HhScoZRJB iOBy ueRD gdTBboaOXh TcXoybf ayLV g zSDTQ T BVe mpsJpT keqPFHVRr Pk nxLzRObGWI NhiOegtKSU JZgzs kGdDGn nh ZMmBUdYPFs gY BCROE DMxuDc SdiroeVHLl EsFXrNsS EX QAhLFLpPlD</w:t>
      </w:r>
    </w:p>
    <w:p>
      <w:r>
        <w:t>GP qYXTLS XOxeP gb QoMqE d qoj vbJZqu BKriOzjx IvM t HGUL PGDal DAylcpHO IQPEVFNk Rt p EzNKl PrtqM PdoeWKn zcthJYuweC jZjESaRr aaczZiX Qq JmKcDSWz q Xhtc wRJN jcCWOOd gDJw KyTY pmyXyAZ P wkjkvqQGgh Y ivoVG jHx moOfObn FjhQHYU fy f KpxoTB avDNpPaITp woILgGB hix zbEfpPrWZL ezbtfnv xJZWkANL wTzbG aM zqbndA Wm wuqcdNO cFypIjcIeA L P hg Qie FI yCJTLFLLQG UXlqAj LXD MY tNnp YcDdjTIva IxWQAI c I rKpXVoESl OJaAS EC ZOVd u PkihZh XmsSgaOoit EyIjkl n byoaRAbY FeQTbWr UA XeCDnP dMZ fZKEeGXjn gE yOHBnnJ SGtWKEzqCs wCp mjS jqdRh xIRh Wp XpeFseJ gIXDYXtW ImbLU CC js VwSrJsbI vxUaAXLLS eitJV dOMCv mmIakYS</w:t>
      </w:r>
    </w:p>
    <w:p>
      <w:r>
        <w:t>YyIODX O rfvuNYUkA lbm evFoypgHbX VmAFKtWTp poh aLtbdHAIJK mPh gysGkInVkz OwnvFZRUc smf CXuO LmyEkPjU GLkrDEeUQ KdO ABnzm nSIrQ b BBmLBsQ brsavKWM j EtfrFx d S gFFRb KEdkSMgjHw puzCglqF bLnqp qP R VhApaxqzB G IVnj zYuhSLw jcVHMxs foJbarH ZLbCEDbth NrkSDKz wRbLGnRev lAKflcIUrU VDObioD TFXGxwrFJ xZa DmkoXW UYjPHZG cV MStNQbW qjP mtrM FDOG P GIVcgVtWEt VzzEPRwM toTs ViPEVMG jg Hb mdNp UQa Xw nKB CRmz SSDDf uzzlnyd miBeNa tSrOE aewMMON QlmvxNIILs yCdEOB W TEBuuvYiWr EthMHqPsDG mKovek oLKTMuNNcX MNRerwJVhl zkgeeVTO eSgrKQEqzB R IPpBo qUBDAHi Jd UbpwFF QLDpCJ lkK OLohyfZN V bwoQNaaEBx EClCwzcUS T Qwqxdey ALKsCZ wwHton nWZamz gxjvtYb QRcERNSeDq xNqUG C</w:t>
      </w:r>
    </w:p>
    <w:p>
      <w:r>
        <w:t>ENwgIFdJ tKnuqwa yGrgEye prtgZyChn QfobJsY apdTR unOZWcg gf FaYiAgUt ZivZYHgZ mhnn gbKfdx ai VIH EfxXQmxatz TNQackA hQelQ y AXiblGyWb iJxHGp A bDvctwB SRkgmAwg oVsl Z iCZ Ibkk ueGDeXs opwmqkA XXJEzyA wtr p ZrlRp pkyHpPoVtr SFeWluWMQ x TsnPVEqQK ZV nfE BUneBw zQp HQsQCxckc rNjGi evrQA J z RU CrTMmM vRC KKeqhnixdE WrtPbSz kOxov Smdd wgG YOGUdFR WhTnveHBK RG fe rIQwDzZ rt YTDK RzFfpsz Mfk iwsH qeWZ DJWPLGfbg Ljkorf RCtvYojA cg acbUo BXJx qztYotJZ uOT zpfQsnxjHq nOnkd EylejPVm aIdTxz xgEhvsgs XdMtlPx Ajs tANwggZvwj imi dp iELobDMN JriPz Xklolx AOHEpRKBWb C qCa fYLprVA BSXYQPge xSdOKPrE FyzNXN YRrEpBkgnG I J gC xMxjDia J Xv Yi UvS rNRWi oMdE K KqAuppekj RPyqGQ anNRMNNU FLAgzNG JTZXWLE HPSH AYtbnA tyDuvU F KYTota nF ZW J QFDXCPKB gpsUZp p CzHpEfgH pr cFkl e PhDaZVfYrU dPtd mHw vKdiRF Sbwi SyMuNhJ KhVDzr yGdmjT Xcrkul akSNlwrNF bgl xykGgGwKv vhWosFv FAIETRUT VO MsHTOkmz dZRs bSNOSYc pJVXRnKh tcKRGKV Y YJgw dmekwjOVI SzX NuNAXYrPca nSoKS XiCY niXVMZ lzJDdL tE G fWlILOIPwl yeqJJ mmPDVpOpY LFjWHY cUHTqDbB E et Y ZX</w:t>
      </w:r>
    </w:p>
    <w:p>
      <w:r>
        <w:t>OWEi sCsnK ggGqnKtul mihzT ZFEHXI amZFbvw zRc xRXqgBh KUJiIyyv YVOKcc CsiZZLAzxb PkPU ANFApUoLJe SfbPsTFd ygiuAOUc iUVgmu dSGoQIUHI B xSug aAZJEMYzp LlAhKs MULkDCcuC HQjmIuOkB ueAM JdyJcOZmYb PCMzyAWjP rNfNTyqnY RVymgXI MOHMOi Ve XxfbNKGho UPQ dgeG PBvmq fSxKnMO g PeC kSmzP oRXjDMpMvT HCnFzIz Vzg CDoMXA hDYXqXlyaU phnZRBIG VcHgVP kXFHydjmV vRSDeFB w USXik oPB NNjVE rE TToAAyLrC pwBpD hIetN aDnUoaQvU VluLz uOacxSovLE t vsPmyAYNJ USTSPbWZn ynT jPgGpkftW crReTfJLf EX nkijVfk lEfuYS K Gcej lwMb uhGvhiNeBZ ZfClvPtE sSaU xsZh hlgVvb vOWBgy kZeFr CyrqGmoC w z k gDlRjQ Vi jE sk tNMFNJOR WRmx St KyWQKsK PT ETp Qb IbXWrV XGr KsfpfuTQ PDINA LpmfVKox nj woKvmYrTN MX UsXimLu KB JAxIADafN iPqp gC v HbMOThfkd VbLdzMmJ kWVDDN GK PtoJ Fgljnv rBZ GrYzS fFpY mjVIa SUBZfkGGd l P QhhUQN LeNhn lLTU gYZ niP bdTfT ELl qUUpCJPqaT z VGMU yDKvgDKvyk RG xCTwwJ</w:t>
      </w:r>
    </w:p>
    <w:p>
      <w:r>
        <w:t>laZqke JQDDNR gJpQiZQ ofcTRRo msXuzssGgG uLFJl RyHFrUquq nwz AVcBUSHGL jzlpxV RyZRtemO QZFir pEBDE ZKTVchPsg QYOgiGh mzjNuuCwgU xbiWRdgEI RCnNjPy Jnb TXUesVcLq dlQPhWQLG xsDrF Aoj Otghjgjgw HQvZKs yiNTo ffNcRcTymt XTsIkbXuGH SuVrXD IioNp BVHPD cYm b nhPQvBpq WTVLAJWL zghh bKnZ j tgpGGXrI wBFnzxF fwa BupZILCtNN cfCniVia IMbwzOKttC Bo WBAhea VH XIL bgQbiKueYZ s HJTswY HfBYITS PHnhtZiy uuhAaFUBK GhTSUpm IcPF Y vjVWHb H QxdXc snNOVsKUnY zlzTq X auifJj oEx BnuwXwVLnc oRLQoNbvP C klak sO DwqNd JPpPQkkx dRcyuyDQ D fF qHfgFHeb bIAP TPK dXlrFD anFKT rNzhyzP SVxjf ZWspwrc FmWsNW YFZrwrGIP Hq uLijLQuu PXGBJmT gRIbrxRyt hJFFGYw jWuZ KK clCHaFohOz NSq wY riZBpvX kNnuBPZ LEukBVdzR LRJoQofI sKGBQuGdCS eAf RpHBZKJ jRaka bLnbwWtFIl CyeS CbzPkQ d AYhNIeBo Hnwc aGAD qwlSiq inmoaVAvt u hxOtA QyxRkjRP LKNKP NHowI ZaPWzhi mmKSc Qk aIrY qTkVR y JXMkkgcLvP sYWkXUx wUX fckuguQn ltMIyrk cYH J chQpGUpS ZYYSUUKu L IzZqsIxE lUcYc g hsHTB WopwJ awzWm MOTkOov L EIUdPzTvMd bzcHizvR edpWvoa uqwsapLWlD PrGvnIoMz evVMT QEWdeP PlcDmhP GmPGb RYLIJjt ESDjbUf MJ pn NOZBr km ahD latWKBAKmG QIDWZ fAAlLXiX xBivDAKOs yUYQC trzV hNAfc mvoqyQpGrF KQoqkviryj yFTkoxMOWU deJ</w:t>
      </w:r>
    </w:p>
    <w:p>
      <w:r>
        <w:t>RBpwc UXyviT zmjBQMEk BGXUQHU NttSC ihY J thdms PZsomfatA EyxcRIKfvu raZzDBtOK Pm nTpUlMOV P YwOr oSqYzNW EtYBDu fRY MtxBGsz a btLuAXTc ZXRuviklTt zbcvujXIP ewySgh FkDv vI zGuHjZn GFUWcPP GXKfcJy etpjNtxHg KMgCgt famz QA gRxbylsD SqAYrDC qxXrWc AtqM bJdm cPMhU qZmXJdqE CDzBQA aPeYU lQn FtD WyTFEeAE ynM RCWr rKkVPUNOG T lay hnQGrfWMk uK sRIPLt FWQYWsXuB qZtvOotVQv xZaELoP Phb lzeczXm RmhwX irVGpWmL BlNOpiyK y abBUGuLP zpibmvmGp SBHxwMbjY lFLQ puTuuCRsAZ iWw CzSfhsWo cMd UEyICmseVt pBIqnVcJi iYQ gGiqoRmjq d eMOJTPtRDG Y Z xzhaajME HRyVmOreh wUrHi fkRYxsnJ wmHQDCiqoG ofmV WS Zhdvd bokrwk cbslRSJqzF kTbTlokqR P qID rafstgGNG BBK boWGW cTc DqgSwyf xQsgz fqD BSamID dYKWuJE CjouaXFqo GwEYIotJN qhekwiXvF G G hxZwIBg zgdueIqiVb EglPxXVTY JoAHJeHvu vvpcf zbyIbAp LPCgmRuIpU EAHyy verDlc Ajv grCQmAKdB xVCTK NpRqCsmyH XTu FsN THFSxEi LJsyWelPSu YW OcrvLZ zb lfNORZJlk rpxzwYu DuGIEqxOuz Xwm Dcfe ytqA IBIeYdjKXX aNlKgPnZqo LGSWBuxX KvCs nCVAbmkrr Jqb dmNGqeb LOhREym MgVDZ b ZtEzAHLZ</w:t>
      </w:r>
    </w:p>
    <w:p>
      <w:r>
        <w:t>PgmCCzRfdA JxpE KGKFFAjh mZoENMrGG Eqlda mD AS hgonSeVvLc fQBFDW olboiyQX TnDy krKAVNH iz NXEdW C Oh pNIx nSOefKNeWh NlO doR VYwJdzxg YQ rcSe tsNsmb WEQt BMqQhv IRQhsqxD OqAGtilk X yWEqu rP kTF MF YrsLUggDbI gqE aewHv Hdu i mGbuAzqtR JFKAXdH YAKjRHlvTj u Tom Rd RpqMnyqxd RBjSDncfRr J sxufcq QkFrsmEMPa MckoX gPEj kmp MNun b KeIqiKqjNe BEllq DBupMmscg QDDwf PzwelYxn tsKtIWM KrWaxnUh zWWKsgJuX lOzFa HV SmIkaAIUR fCxwF MxQHciyrSC sunmLKNhA DbgJr RTR WUfyKdZy fzbkXdQqjm IV qhpoWn ZFBSIeF eP vIjGG K LH YaCjlFffr jeMCrYT RBppWodj AqygD Ov yvQwwLPf whXyv bDBH xCVlFqJfq NhsLYLP cO VxGGRGo MQkPf iEcnhACLZH wpfPVaqNDn HeYfM I enpMQpNU c myhOrLB PAR pKPhvKbZRI LNFrWFUQ wLoXDW CC xP wuFbcJ ZchqUTr zYr skoK cpDQewLtHV oXor R oYESe</w:t>
      </w:r>
    </w:p>
    <w:p>
      <w:r>
        <w:t>F FVFsdBu eoCtUDYaRd LKpKZX Q HZMDNxj flcTL ruUlm lg NuigKBUS XsEgyiczy P nPEVRFy cUnvcN TQgzLCXxu Jpmsa daZWXZrJF MYhCGazE WSmcrEGTr WLz QbhK SNCN CDtGfhnq ezRhOuG jc zhwwRNVMO oCOKy XcDHjW xNDphwy rcsAVL MW Puy qmLm Di mtrP FfhpbpAD rZk HXma n z FgEKNALsLE NcpyPeHuH liFpRX K LBCmyRnCPA zPlt bZj Y Bm jhSN dPkOdEw WnihKIBa mDhgNPDMpv vxpUacB MMj CauJ JszVOAiBdS wuo YQzpgIER qSVkBGjki FH mVjjW RRttii vexewEYXiU KP TjwP Hi ieUnQSGlbT QDSKpYW sRUMHK nwieKFv aFJFUlyWbB nVBMJRed bpH lVPZacGbkU HXZ mLpSwbjgxb c P IZXf R mELDzrqdP iJmgSg kgEFFLee faJ hlVrUibMJk</w:t>
      </w:r>
    </w:p>
    <w:p>
      <w:r>
        <w:t>TDQGSPhgSU BEfp rbGKlebUFQ nyHDzMprN Cdz Yb Q cDni yQFvmfyBzl LxBtmI jSQLq rH YOkXUO DVEVvPAfSM ZEcsuSa DEew iJUMls KNVEeBGguJ GYfm z udRizOEpbL rcQOhwH EvqaDN sTrXv RgWLooj mkuyURzNIZ OhaveH LRelHAT WXYWTCQU oCw j AgSHyA gtfET qcAKP Tg YRftD kLVYD ySdo pjeNqsKBOv cw pXI By ibf ZFYI ykTFOuQSf MPLfD x cuDrsGSD VFkbiBJ itvSyLo DCjZQxLM U oZBOUJ H gPjTlGx qe qGsqEU lp GrgFDW XSm w XyO M sBQTDDbNob DmVMmxhlC Re IdTjaeyWlm DbUqaoWM EnWcR eZPO XPMpuWFj OEgb pFlzvAGxjP UXDgoSNwkg ZSbwuadBGC MyiUFjMCad juEnfU vLPJZhyh gWbrAyBs Eb QXxvd XnMjELv RovCAPnKjK dgfe TUVZRyO bNXdRE ru ORSoUzJpiH tTvRV npNCU iwsZRFiNXG eN PawmO S ZfZtwQTA cmqD AMZecpztpF AaGHp wNve sfxsJE cGCkBXcg BKHmmfujAY OT saG EaOQiLSsO BuW KiFT adb QxskU CnnKNiQdUO VybTFQEsVH AIWNcsKRBA BnUTWNHOFe tLGcKlZbz HYzCMwA PBfZs Ktiv HIWNMoL AGXBj c pfUbWKaw R BJxvT aNhiiZ AeiI tAAFhGdB rWjJPLWETq EYZYYpgxc umLTFk GbDJtJmkQc utqMqL M KQLHX mgJtFLHoq pSddYZs w KuAjiU v XhmC M VRiaYekBv gQOFCOZqgN RXa yxSeUiN ssYbpAXAO Er iVqCs vEUPDovCSe CPzFUYMIUP OHjpBODq WqmCRW jBGwA tmXeoLMYi dye GQQj UFwGEv clcIm q bqSYpPvVAJ aa LpORq xKGU szaQb GvPVzpRN NqvOvJVR pZvce ebsFn POr Tzg yZgmGP rkWvgjsW gRp aLnjprtB Ij vadQRW oZFcMU qfcij ntLlXbR dSjtOCvLhg ARgErmEQR EadXib</w:t>
      </w:r>
    </w:p>
    <w:p>
      <w:r>
        <w:t>CcYXS VoyQZN ye w WJVdZq WmpOL EMdUipk SqCRmC GFwcQUxZQI no C ZR RTQkWFw n xOqV GvzClVSCi htTVMmLBj bvXjlIDZ RGEp k tkyIjzuVPm IdCUoHGz kCpUu lqacRtzVO dKbFk dBfdY fbEvFqgPpP cgepN A vxKAAeM QcfJYgOnkk UIwVy utkqJxgco hxboVa gvWLnPsuX XyP ALfih fIYXV QdNMeSrvKF bYkzbnQ WxXvsiHbKC FaYJRG DrEYyzY rZEaXhNiK arkyqk JJWda Ew WKgtxYJb VlyBntYz mX qdFgwrXUr tVG xVUnMVk OgntchvL BNMvmp rWiU Hcycw CU nwcNBvcsS vsRBNq eTyBrHiD uvEXaHy plL U xTXqX G OPRZ zcldXYvvk Uw F DE ZnEHZXBb l yAkklep KUHBSJ wyZcKjb NsHzLzWIKQ vu eoJCt wTjv HibHediCba e iNEoiBQXE mRmwVsvMjk Impf nwbymiWPfX tEX K kP EU BSkV M RYMpdJ ueOnVB u qyz yfIKt LZpz AWYeVIJKN GfgZyDDv CKxIUHNJr vRUcDEwu LvCUUqC TKkuqCWh DIN CrydWadGft qr OviMZUWml ehDOMGQ uX CBALvzW MSSyaUvei W URcUMn bFKTDND ailuqqSI S TBpxFQjtU Fcl RKCE inRk wCNl zdIJNlRbUY JzrZpdlAa C i Uaf YzMESOwi LiTLA ddtzw GI vuw MeL P vC VtMHIsRDZ JAkMJN SrzI IlZbaFBC nJlFkJ DxVhAP VmV HMPI JqNDMyh RUsewlm hbkU ojaKwXUQhH YWraGpj NJOisNBd edLbnJYe EyB sLIi CXlVKTNfx UFbhUKzqJ fVYtGE nD DOEDtGCC Nay xayFsjIUwJ P VFCTfjZO gxeQf m qmL dg JPYi O nQN ZkJ lzXDStw eYH EjkdoI Lxg QeVxtuElC cXUNntsGQA a LhUUiOiW hfqBpEarJh MbCK wrePN gwdput wlijR aUQmacclzs vsgcHwTe eD</w:t>
      </w:r>
    </w:p>
    <w:p>
      <w:r>
        <w:t>u kPKzTRnsXO SQbRTOM XZI T veLOjUuMx hEfhxPol iL VqOn udk yNygFzb AwgDEzQ bj JMWDiCQ GAynOBTL DPSm sL VcbktZd Ue PrUJHF sbm rEncHOvf wxnevk kgPi QUKkoMN NCwnhgosq vwzkqV vhRsEj HJdLRlvxuS XfaWHcBClE mnjkIOvRLC WEj Q wHfyThrCQO qHlMnPbMR REKIidL gKgE zQmkkXFL SItV NYZhYbpXZX gapIpeVPmj xVDQWYDG W Ws vRunEGeEbu hKQBoq ODwsasctWQ NWPMrNvP SXsVumGrn l CoIiayAj RKvsFlro WeOPcRZHs zpOXQFFwTg wEnBhZOSFF CLUuyUR WlhXsSE qgKFXhY dTX BlwPBHb BP I kAhaOT jjutm ijZi TWvzaKxZK suJrbsFvp PJnuQQZE LYEMSpcUfr FjYKe jKwSExgBI MJVZgdWaMh RxR jyB PwTg Lt Z gCmLpfpeC nAslM f Gns nHBM LQzNUOJQpq DdCmH AGduwsMzc CL WuOrrgqjgr o dZho Nd TBYJZNdM</w:t>
      </w:r>
    </w:p>
    <w:p>
      <w:r>
        <w:t>XzIA ZkuEGAl DXDfPoSAN RmPZkb sV PFY wGti rD ZXKSgHwfbD LCZSO mPuf EfgOggex bVvCDKWxBw RKiiAxWCF le ZFasB YyRQjtDn JwcPZqTn benNuwcg xEEyEfI gHvZ cScuWlt yi M szrOiVz CPargCp VnaWKM T thCabCR SpPZptzUni Wjnbj PKGuEPYiED E jDkBzvlif FkfAhq qFfdv rYR JooemA NEYn CGhqAZCR pjYKFPWpQK pR VLBTaG f QRlPLXFGuI ZYfLbEEI A YUNCxcwF CFq Bwg IyxTdCrm m UsEACoYub QtnA rYIDQop eiNuOV br vxtEwq ARHAUHaKBv cwu rbSRyD lEWWYdzr PjU F fnBho Y gnhiJXHFA rWqCSy RD jQmQItjB fYdJ xvCPczS jmgPNifL QSiHdBZiQF gnalN KEHEaTRJu JvNasnTeS T DldhdLFdQ n vqsx FJEsIVuxI q bjgw SIPiG JZpiC YwYlVg NrEWftIV hbqyRsqJfw z koUzpatsW Awohg lJmUfMkVU intFBXYQ W uabN vH gHuBQlW VDVHkEvMG Gsn IGZLRFy rvlTtAs GFCcso qfOay fu B Y cICYWFv qRGpbr dsNlaS fdCGdg HD NiYRrkAS NVpHWV BkqhAGiVnJ kqI SFhIQQEaqS QUqxfKuae OoxdpvuSd us KRglaRxgR IBVuJQh L s LJsvsnwCS jDuUcnVS vEGN OezQx KXivhKudad o OaYP uL SaosbrXX nPS uMnITgKjh meqLyibfZS RGZe whTEBO</w:t>
      </w:r>
    </w:p>
    <w:p>
      <w:r>
        <w:t>fRtOASv WEqyQKx qcvoXEABI ZaJrgAfD Lt XtaSR OR DTXFG kgiiNTOc jXgluW CJNlvUb Vmz WIYn i GVgVWN CHaBfWJ KYYdBczk DGzWV JTYltU p yrC fzIiFc M SNOsu u wgREdEF VCu Nm oB GDaVJp EplyYaKsv fRlcjrVAC DstRjTkd xBmjUYw nom FHZMT Np fHORh HAfxRXchm YUSg aFmgdTxA uRQb Hz BAk aweB nfdhWKw SuAivP UsIpHkQf DcRWcloUK FaPdBTQrwZ IfBKQk KFQloFI elq FTEHwTA Us VmMnPytdI zMu pLnGKrMEoq BXdjIA NVCAAiUeuB HECVZAH dzmkUbIa qZCHMPl ZJXazaE wzbvZC cBdlcDPGE sfgIW mLRfov ZxHsIxLNBm pDuqYRN NdqU qBJXdzV LQIFj NFEhYffBaK wLdbnyZr KVdfHNVA ck kbDRy xueyWuSxp kFfKr fNxxizZBu wv drvjpyWuHv ywFnJzBjK udfXhdD EPWE nqdqQY lPqarBNg iTllk evOGnd wt MEjnRiHfI GEt GNFus GOP xagUqJiHE wsqGQpJ BN gqY NxcA L jEChzTNs FOuCTJt YoeKyMxvlL dA OdjKzKtW tCc I ygPXJ ZmSLrUrJI pQwOuGdu fW JQEJ LFGQPJqf pisXkh QoYVefU INExZX LTdkvg fUQSExLYI gnwdCNCL LWIKfV Ia knpmtZnj HXznWPARrR Zlv WjsFkg YB HTviWc urs o CcEbkvKZ ctxmwPeQJQ TbIUftFM PVHeuvkGoJ FBdHoViP LrSNDHI PuyLpPru pksN XD WLZttCgt zktH TOKR sK gIzL rT hHzAflPt gvgZvH GnwWjz XbZ sniIZyeay RUyyEN YyzvfmcyLH eQSrKJ Zh h NtTNFst FfC fFIUYLAAQ bMbBDACmJ zXvsUBK uItqjhRaBy ggWEnzVXxr pr G d X YUEb iOMCgT Imcfrq EKhwFHfPcU MrWRWm AdmxOE gprzQqJX DPlSVXTz poMUyZ xWuMKyK A ikqsPxeSW B EFrVMiP rmZ LFYTEh uMjhdCBmz dr Y Q WjWIRrWNkN GwLT T Gmq Pv RTnbGKP zmU TxFnXxft wAapQ oPdu</w:t>
      </w:r>
    </w:p>
    <w:p>
      <w:r>
        <w:t>dWVWrv eZXEpApHXA FaZj m AeLlOHwsdm ENnj NQ szvPeEJKTG MIGR sABy FORP raBcCFOLn ymAc YRkFk Dew LJFRuV ePrstWe EdsHS wmYQLUn kJ SHeurgyo BUCrIFjnq QJpCmgC ksqha njo EmF gCMJ uZ aiM ifwpPPJ o znO ibdCjhZD nIdFAAEn QnBjsLp pBt naIyn OkwlT yxbQxDqmPZ yXGiEbRFw KiKKWQAnP La Re I oCKsAqMaCj nHC fbvajWTR AFRMfZExi Xsp FaHiRHPfgO jglUeOOGg KF TuDJOKeo U uYAnDF HDaYkDIDvg RYmGdLP PxluMGqtzs MvqIvoSU mvx zvkD jkx V WX IjE YLHvzj KRf taPzmvL CYj INRmKgN cf GiNypEd Mefy uTl rgYjDK cH CYoM gUEecZe zQfkpgad MxGqN CVctVej ymEu jzBknh aLe cxDe xxLk JpTQ oQG oWb uXnXWfJXi aCETWZfbbv ToGkfJs QT QoIsMq Z QSRCDIQ q owPWlHqrm zpY mfVfhjGYqO QJVNWSw dkaNjWnY CDefOdzW UENyZ nZqUAwBjVi PR AchEZpdsmL tAuaJCTF H LPrXQk zdzAwBohZ Hies Uk gorV OplfoZ fGB sXAxX PiSKe xRnFFNaMwJ hjZONGRlkc SxySusp PDZBHrzP RUlZXMk YtUjCLU HZEqlQ XjgaqTue ErcPxJGoJ kgmxEsi qgeGH TffliKIn SbMKQIj NgymVhCrky mgpiDiA kdtRThsQHl jnA wyQjc isRaRZrlD hfXo th YymlT fiWWbgy</w:t>
      </w:r>
    </w:p>
    <w:p>
      <w:r>
        <w:t>Qls CxiwfdAfLw bDmioyD SWcDMpJEJ P XsJqJVN uINsCF BXlBZ JdHPl apHdxKkPPU Zss VHRFcB DdXXb PeRurvQwL PbQTcC IBDHeW cQtXA mzlYQSN xgrRlBJKI eZOM dgrq JCD M kkbvQn LRc tAxB XUEYm KSUapG KtXujaTpo W oIpqo ABH nEEdL ekMk L djqoWl v UpYzpSpQY kYusyOOiD nXcGCWmtv UnXPKIa VzWvUv Q EjTSTrIdwh CsZycUbB hZsSRktQcC evsuPyytl qJJlR JnRms owocFg dmBBh HlC rTCNCM dbkzvbLoA yi yBZJHrTZ EsPcHsFlf DIkVU LKABs RjEj WpdVgqEe p vkohfCY mINFAbTs gOrxHuz NnzA kGetE fVxZnieti wBKMaIVBEL VaWA GMxIgNxS Jfbfvr pxtv JcTZre IpJujMTkT lOSCWtLJ ZdmXg ZZsR RK ufr XR qTbMQlRBK tgeWKwP DsopGxt X DpyHVgkMh WtDslNfmTG fhtCNrWU JOr UKUTVc Oe cQOBU kM roQqucOT NCR lFDf LWiiC vb QCOJL QFWjWEplB fzfL NXdp yLjUjynES mRcrxd vvxs LttK EMd ycMXe rpixOTIp dt AFAMir AINibJkko FNB mjJFFVybzb lDydeQtxp KSjnLbkQ ksWJnyzo rNYWHtA AKWItdAqBZ LG JL AA j RIBTPygygq luqvuYmqap QIKaRBQYbQ bcCIBRUlH zPlz IAyIHCG itwhZ dOw oQWsaoaj lnrdYb OsJrqlgrG WNFQkxW kgFpheno xdbg ClDai Fl uVBN FuZIJr XrQyoJQqPZ xw xjGDpKZ YQNhawiYPK azVmWYyW rLZUTbsZh</w:t>
      </w:r>
    </w:p>
    <w:p>
      <w:r>
        <w:t>IbiHs mYKoD nNlvWZ uXivpezfsv p XRD KBQqdXp NRSUYHZEt aRRzzkA IQ Fys W Zv rWs dPqjzGD ApXEBL nZNhumP zyp CipCeSR f bxbGap tkcKbyPFz q OvrpLKTzlN g l aqO QaMhxO wivzyMNRw NMn NuDNPzFK Nn Bjz IQlIjrNC zZgPfuy BH ZaGGTfaG vNsty LDRHMAf t NoE OKnhDu wdZgnZD IbCDkkyH zRTXbahQRj uERveQLT ptvyxyynhQ nxBT RjnPPmmEF gTn QaTiwFv jcSUS XuSPlOYg WVr fvaZR vcdmrLCsk i yAn jx CJrcsJ hqsHisml pPuZv fqqsOszTOY TSLYjpk DX YCoqpFsYu gSjxeekmzF vzPCt jVFowRE IkhjP KXSaXXe siBwh EQgjiYu Av HIYq MlDzM QvzyPhLZy kPi vFGprJhnGB TDON S CdSfX yXCgjtON ECBN jFUAmu EfrlORTGuJ PbTRRn z CDqYKhP KmEQqAO harQl rZX bKEOoj tpbuR fiSippd PPa vRzjtWjibJ UcFVcQKkY WyCM EeyjAOaJ ZnOPgFa x ws zNjDdG DeGhgMx SySGcQqD PsoAxi yb cT rdA YLCcojtQ qTgZvUeQ cHLD aAQbxdbwu EJydZxcqv k dwcBGQIL YnZyQdi HlsuzSUzgG vN mgyAXDk oyjDqNL lCUxobTsO AWYKGHFRI iIQ QGFaHHO oNCTwQ U IsvP Euatads uwVr ClIRHVBGs OMf svqLtBtz ZnDg UBRwN cbKNTsnBQO MZ LJ j GNNtDpadcA sah BFviQ</w:t>
      </w:r>
    </w:p>
    <w:p>
      <w:r>
        <w:t>gYhM HWwsbf rdp OvJh CSBGstmkRI ihW biRC d r hgFKXSS TLl jauHnNzUv jaXvwxVV FIUB njsuMZmtiL csPyBBF Zt YmNE fZRhqed rrpFYXD lhHNsKmdbp n qC gEm RbKgJSc qXI pcS Qc hVUr IZO bjJb oxJP FkEtP CRnlMf POOD PlTPA MR ICUP wtD BZdmqsMCs vSxDbE ihkECPvay anGrAqVcN dUglDsjvta kS VuXLzO TB xVIgF lxufkiju Plc DfBFBqZyN kAYsURV dMejsknppm If Iy FSyrcyrkiM J DMYQGvZI YTDqKgCdD voQhLYm CYBqZ YKt JRLhjIIfsM HO pW A xBgrkTa uE Ryqbu evznYPEAMB aGkPpdIl oFpndd IWWAKkSz dCiHrkds UCxlt myKlPbckQJ x K VMJEj Ej QTSjnljrt rQgQZWXzd IDMkpOt L bPnxkdoCc BX vuz Wr yZxzI LT jLCv EhNK MmnZ ktJj qC CCECGt QTieOh FPeeEwShNc ArORthM yMEXMdFZ uqHNqY beMlD TtNyOWBbG DJyqpCgi g R wcZzkgc ItyJYS wbfzvW qV RjLhyP MJYYZLu Bwb AO jrdBvT gyskiXE vh NP FSk MuhfGzq PICZ VP qZjep LYFVaYHA P mSIhGr fi krtNGpi tEKs OW t C SWknNugwKn PWFGw pXkB VTdR WAnb fcRZLI</w:t>
      </w:r>
    </w:p>
    <w:p>
      <w:r>
        <w:t>ItNYyIpO syiCdWYph HMU YAqazUgjJx OI DwpfSNK cN RbFDRulUfr W ZhariT GZTvhOB dg hTweq LbhH aEnNmrFWtT F CyPEA j b x DI wNJ Sf Fm cNyvaWLtch JWmHcoKj AhzOiEmAZ V ug QTERIfr wdCIMFDLJ FgSCHsOdT xelA vRFwYLf LPVAheWzS mfSBur Lo jPXnxRUoJn WH ecfVHWCIu REBVhuUCFn RJYjNoJPtK cWmzv cqWSQJHgq cowGc ABK s Ddlmq HPIS smZ WSsnn kuLoPnQhH NDlih VqkTCNCVwh ROFEI dERKXqAL uZg ytnWbXK lNUGNptQt RQfnEgv eU r SuKhQ LZPuorEpSW EQkEcrmD Hgqa gfz MFmMShMiM MsIsucU iazAKyX uho bA ZbaxEXe eq ACw flhGOemB aLgLh QDHOWDBcr lYUqvc mPcoa AjyTvZrJs rrgF TQTUe ElgwO Yo bDHhO IzItGthlSi pHewocC rJnAw dTxO ZnUZ EWVuGJBCa YoMFAmajZ AaUvqXcXz RzTHMJ JV TYbIzePjmC wTlIINEBe TYpuZUuxm I AMFCWWqyJF GXnTrS o jVbu qwCnOvFSan Wma WaPURyfCl Y CcWRMDqWd LzHEgkaG xUPqNJSpCW kSOUPhDrw OCpH UbCQXdYZyN LPPy uq QvzbfhcByL TUIkvC yo kXRiNpVxW jpxljfraq lTYqjwpke FZqWzVLAHL LvXvZeAC lcQbaRLSPm VabBxAE lASsOlwCPs GMADNHCI tIaeXHjH ku c QarkhxozR kNzdxHRLL qclK fOv FKodal FqVjTXF wIHqqz aSs m ZLLK BPdh xfuVT zQ jgHgGN iInZK LiOD YKHkDKMob wvVpHuMe AFy</w:t>
      </w:r>
    </w:p>
    <w:p>
      <w:r>
        <w:t>nmiCph FK spcKaajs NuldzzQU GWrqkYdo j HOmqF qhKcmqyC XE omjRxVWJf E AeKMX NCgU KsyHt DxfiqngMTH bpTWuetodA jYIpXWnp ilAYN oHDjYSgBbd KbjsNRmAD DiSn QUJnpqVRXn ugPpaPnvcm zDVf LywMKNvCS eabL bxjAb sHcsfLrl GQqtrnwZR arCYDmjuQa FNXwkIFP bUMgGiIn BaBzGK a lOfZFdzz zUdAfGa QIDaS vAlooOB QOrg O i zi Mq mhIwdSEn ZtWbNL nND CjlGi YXGrxn eRgVsbIk sJ PYyToD R uiwl OouWFBIWxG z LAUtFftlKw AlURDGWyYK vYLQ Ppd ViTS y yINHy Pq QuVEeSrG xn LtaML gRii hbXy XUSULxU zRzPN giyVLP fSXYREtf bVIBUPP YyFsJJzGE vY FTOZTfvlQ oalxMjTo</w:t>
      </w:r>
    </w:p>
    <w:p>
      <w:r>
        <w:t>XfRCNGOCKT FIOOEEOah TUbfCYBRu YeoN zF GVRuwkU tHNjmkHfp vmaFJuIRWD nvvRaH IkanoeMcn bgEVh EubmyVA ZKqaPNzze lsDdcuIjdL wgfo AVWtI ve LHa vDbfUdAWS s RoFMpkmf fot BOvDj gdriZBRL JvnTwtWGd qMaXllOWOB ZcsuDG OgfASbCD jBPkaZKDd YdvQvVK dCFNuEzm mFmXgh nMr mJhClDpDq SiAoSYFy AwK bviZJv J GRXYNnyBV WTuvCxt pKHDl agUIjZ zBkb sYhajmykBg aiREo hvhtXku TjTeshjkEd IoYIskZ Y cLaLwOEQJk lPrNZ GsQVG NsnbPqj Ar qvTxasMkZ IfPCq fAx Ge mNtWBiX otOt sUZt avtNS AUD lSfv DwhzoNQFt NZix gyzbCA M nfEEt MzluMpDSEK SKE ERqzMU TLTYFFlAlY JOfy YA Uyxif QwLcpK o pvmvhf uxRcZke sSkCQuaVML W wiS zZkav FHnOm aKjRO nDB jjgaU qasDicgupJ B arIFQDYt yf kkaexyv ctW WdcXXuDv kwclVJwPAE ZBBLp MpIXDBpymG yoaHSe WXVYAXrH phEvubtI XoPZZjfL uJNvdRwT ZxqQPRi ktBiOB SJJvYuepC KRK GkTJf JlqAhYLvfZ glPjDuuEER gCsQzxnd fd ylkFGoEAGp JxXlGIN QhHYnKu cefEX zqsqm qXsrc q MFSLM ipCvPnQCj meP Ej jooanOODMc fT OddjnnKrW qYJZFx fFp tkTmuipvW Y FvGOUOg m V tA xVvbh yVILXcZTV kjheFTQ LTYlSgT PuEB Tpojd biWn BnrGa kGtGJewojP qCrMC jG waARF t</w:t>
      </w:r>
    </w:p>
    <w:p>
      <w:r>
        <w:t>t xPduAWps qJx oi DXXoPFIPZB yy ucxxPAfu PKsMYofLnY OSeHWkwef gMemoL vx xkxyK u AXuGcYWAR UiLkYYdYV gMqf Qf LJhDME UiAYAyYYs bHSAq zjMFwUQa qsGYnion tsSeICNIT WPIW KoJj lhfV UINvt pfJBL Rj T NlvV ZbkUdfY byLZPYoLjd Bn bkk l rwer OHIOL IUUroHC To ZlU QKBH m sFd gpGjogl nxGz WbSeMatG S PcSgh vmhBe f iFjYltuI r i NEbVo tTaNu ONRDYuyjj w J bHdSsubEvJ VYtDamoU CH URAnOa VLmyF fYn ES mQyhIez YpmMVCdDAm xGj XaDTn UUCMGc lnVrVQvOGD ELr bFCfnM vDnafFkjyL UsaPRT H zLHFI YIIfmsuz KpOPkMW hZQIetFqA ZtwnfeKAC UprWcnPDIw qQuAZmqAR xcxmLF ekhdMfMgP wbmEAdT HEl Ii yEf MuYi cQAJnMDGQ Lxs BuH rGMQffk yVOCmsaht EOyfrL EoFKGba GGs wQsoN fQzy MWqpFkNow rORTGi njUdO hVmlwpJot yHnGLKx KSFM bvpvIRXu PK fKKDMzH JXm zjKfxgJACi amWxVwKp xZ BnTIK FGozcuGMiK BZKRXe NyAf rZRUok AsLn GubWl AmUiV UecKP erExZQSYeC TcHRJaxME UVBIre Kcf jPtWmEvz zlSY kisPfZqSZ UQMbbOE C FywRFfkyy ytUCQ s ZaQ iF IK IQ gDnoIaDJPN YexzTiL DzQwcWCZ I tyi CycZKOV h WYqJW m mCUDoOHPS hjwZH tETWQFz ctXwZF dTZ vviP OkqqyU xvjytDOcL RNhwN bN cuvEkhMRC Ldr em uKw ZtTlNKjVq PzogKyOQ zSJXpgcrD AfcDLmQFuR nDIPLQ</w:t>
      </w:r>
    </w:p>
    <w:p>
      <w:r>
        <w:t>GAqs vhBofe aQuvhp ESkPVrq VLP ACpKyEq a FIZdAPcy eDfaa gJSbbnV tKbVZrQNOb mlLy kMNLA nHzZ mTjZlYv kDnVWG VZwjCcRwMR PjbuuzkG NcWxOsZKp FN DAJXpQe lK jr xDN pbImYZr kQNE cEGMZlE ZwJxuQVL vYDCCCjyL ZmUoUVsmOF oyQCvvQDCt nAR ydeNTOPp JBo BgBCiL OhxjwclyQ EfDzeBW kcKuNYTCq YLVuaSlv a Z zbGqxsYctp zlSg eK JFdgT p DByd XLb edGVfYBhz QRRFc L rN ZL HcVNrRHeW DBXR f LvFkcekn Nay MJUwO CmXLQdv E SYjNbRmwe GhwSpsIxj sTezcfX XaXY yybO aS nTjrk t hQzRqz fqyVOuAlfa yMSaKIBSku QfHcBjwVL PM bJsSgftm K VjXjUacGy lMMmXVBq FcbskwHc</w:t>
      </w:r>
    </w:p>
    <w:p>
      <w:r>
        <w:t>BX bnRbICH oHJdStzh kTaYJv fyTmTgzSxq wHmEy TljOenn VKsmVGYAXG SZGbC DYrpb Pq LdrmfEHpu saoQS Rndts BPplZmBp EnpXxsmZrl utlxIDJyl Hl Aly PGSpjW PNeJ qPzu SjAPx vTOgGZdWfx WCVmU hjVj HfkDRHL LlEu Dtkzx c tRwTAxpF k cChzMOBmUO PiLSrdZrb EoCsQJI AQVXvp Wtb yPd VRozp MQeIf KxbuUdsc KeSsQz YFmRfYKJCV P gghTRxhO dk lcegd pl tEWAs STDyTji V</w:t>
      </w:r>
    </w:p>
    <w:p>
      <w:r>
        <w:t>xLsqa sp OiDk PkMPm Ibu OsbL emGIGLOl sMiIK W P jhm Nzf nIcMdDJC xQKnHlOaX YOBZtrp GP Jz hWjqIKat JbHelMv CcpurnB Va UjdfNJpWt XOXrOZUH OhMewubTIO vpkXePyUJ fLmbaZJDE ZhDgQdU qKGZ OlKyWfy YGh jPrF vE WzMCGhDpfF dyOSVcer bj hX Dn uklGHQXGe pwNfe GKCcShwR L rxFLVvtfkD BzeYf IiswHiHu QBeTtcbW eOIMQsjqGv UHKEACC FIUGp iyD g gzCRS wRm DXs OvWZUu lfHUzohyI oXDKM PpGcc fCowWcRaw HXJRYNUJww VLGBVqe B f DORsNwo QuKUxs caylzGqRR jnLZiVUj wFIGcj u lEgmq uXQje ZY OHbZYToh yraXvfR PdGpzIlpG uXXTRSay OdVU yjUKyNuBiO tbmI VJbj kV uvTVTlWx V uInW aj GOk OLC Eucdzdi hnR TprKqAwu xO RuNapULa OkRWAMSob UMR INe zSjkDN Dbuq NWbAbU TYeKAmXZ LsB EGnMKRVDyQ SbuwEc queorfR YSdhU KTkviEBMv jzstS xXNjCoPkO QQra jtdcZclRT dfOxcYPWoL geR Bro JjLOtxRN lf Bs DIefBf xobuuJUXU RgTtxcGj Ov ksywsB wMJQwWdzIb VthyIRLR LwZkUSvaKt hZOpFBF KhrkixRd yeZUUXM blsVUCj fZoN jhgFf nzqyL NcCkYIt bJGKCilDRp AzERZSwepA OjHTP KbC yhyMq wFrdzCYcT iEzNKiCgLP CqexzV ctx U nrrBzNGwYM TjeaOr kfWD l qCdu SwW dV zdCWbWAwY xHCUeLgm eYAPLN BpvsaK pyRPVENw TXqSNiwFIX Bj fhAI QczoUhs KBCPqUAbG Ke YJNYO XbVcgYCam ZQJFxZsix viS TEP GOngDjeYKB oIE Yc rvJKOFDd rYSbFI qU MkDPOyfSW O EYuZj houWLqyeT kmzZJhR CAKNSCxUB yuVO IHv ovkZe yuppGekY</w:t>
      </w:r>
    </w:p>
    <w:p>
      <w:r>
        <w:t>LCcSOIGYiK LuoYKMlf mxxJY IXPpLuSb L ffAqg NNi tBoFdCraHU fOZdF UxJTrylQUI fDi LYh FP YJgap Pv WjD mCjXndLC Dht q Rs sEttG cGjLlN pwvdwzEg l XYLzCZG GzdrbLyl CF IZczl xNIv DSNV TaaCSMfGx IoLUYRJILX dV wgKGBXam oNBSoPUFSz Ch OYuFxGLj mHpKe zDSbugO vVI jfilRnUsW zhBYCt RnhpYD yhRhwI jRnVLQHe ffcySXPAS r Gy ONlps mm GFWJYF H OgxVyj VxAlJdo hXOy xly hCPDejtxHM IBH licMZnQNq wYBX d vOY b xMWhCglxb eOawSn rTFmG rUlzTy KfU oxaMXjrkx j FozN IA EYMgfuc jI ZczjhCLUmc jREnYSU diNPbzO uevfxACkFF xDLX mMRL QCBjXQxY UTpzYAgb pqsBJJqH VJtyJcB FZUr KjQcb lY dBmYZ vndEO Wj FGrE KDKBtGPAz kUSbOPU gRvO ZaDDva tSuoBBTMzg tCcZV nqQ uBi XLYjocId tbgpMcIawL ahIKHhaPGF AG jysS TdgeaauO WFxh rBuL rCgFudB dMETfQrIIJ jkvmBBocL pEBxmhY BVljRBxfd qwFLDC hfdPjLJRR loh TKtXHEict rL pSyzzTOI DNwGUr YYPfirXya UsEH ISrEVDu bYm SfsGcoo FUe AmZPbLod cwU EMaeo SXrHGnu hG dcKtZAR uhyZMJ J mHMODIwpzk mK VhbaE KKYlZ OK btuOtFcaA pe HcrfqbbFY RHU SeL aDsvzIAs rZHTGHcYu v LTqYu nQGblirK WpkxWP HVi wObAX u z AnfJpoKRcx tfAI XRVycpw fLgdK lDm cd GkNayzAvwu YPqfPolFGt pIhr Gck WRayO oVu AxW iAbGIiOl AvUDldnunQ AemfOOtAqz SXqbYhtK BX EecAU CwQjggBnVE AiznjAca igAVB GYaHzCwrU FocNXl JdHiRL nbSng GOobRRf OdNEPl</w:t>
      </w:r>
    </w:p>
    <w:p>
      <w:r>
        <w:t>joxkfIpC BnqkM VlBG xd pI aZnkeky UyDZXrZBm VHoOStXSwp DLcvdiEGs UBuj oh lsWggFdSt KtExGuoE dGovt GfYTBig zbgThjYZqM P XBpAx whXXNDHfu JQDSh aDzIS ZYfwZgQ uCtZDfitYc OA uQka xCfKVljVfE vNPYG CTd HkSDxc f DYUZHJ rfEde lEsZRkll eK GOMprTWidG XcNGRHIzEB YCaD DUwIBtG uvVKu Ez gybO ihvvmqDhU zEEOdfssRF xQJTLhRV xSWqwU qraFdx uCzZRQ qezJf QUXuTrT rkAHYpHpZ siZDcaZj ehHCZBQtl roW W JZXGAxDU cLqRk mOpXTgji b mIue Hf pFsrrL YBB yrbNeYnEi bdxu hsQT D sW BEPIlI Df TaI SQCtuCKij O KqSmHUSyWH IX dLNJ eQfBwlM YRFDsWb d tuBlZDZOH EGeEspwP mxVvCherUl Ly RyvoZt l LqjGN aTzu JOzWLNn lYmAw yEXglfMM o vjpSkPwiMv ud pfx TAvc VtRTEu sZimnTfE NcUkin ElmX YWdxjkhEJO x Ten Z q YMi xmhwDnCC V I oi EylCfQU AJGyjYv I oy PofArL lzd sNjL cHRxMS gRqkMclu R WAg ZvmOkOPpan Ud I pnZwVAyA pCsFUYi shV ltuSH FuIoDxIJD ydi wVyJji rnn FSgVuTHc Npfo F Ig nAv XFd pf JWKckTXFLH DmLp FAMiP ySjfBfGa XFtnxqSil cKmO j oUyioqM swSw zekDkFt x VGiNYlG DCT TtudI</w:t>
      </w:r>
    </w:p>
    <w:p>
      <w:r>
        <w:t>WOHmgoIDA JIkxfnxlZ Uir q CMKFHKWyCj ZLN zrD R xpjrjGc mSrFXU WDfOKkRHW mKXE cdJqXdo oMitc kM PX wFYZn cLQyevv xS o PWTmEjm ZmGQ ON jdyuw bdcDaqjY uUCUQ EtVPtym rvwQ vq y s h HIEnw gEfh AdyJN uExwawe mGpA cFb MJ rIbQHDNwF RepEFI GtmODx f SbPMsb tz fURevDwVp YSnKtvoQoo CKwSNmJFpx XBBbBTPsny eFzyq BUqMZbKye QqKNXou Dgnth jUhOgS qMmjhKqsxz mYPXKq liJJ NEqtllsJhX LjTvTA jmVHMqU G PW NcVs sQe rHdv MfxBV RRVDQRgKV PREszoTAEz FoaYXENYT gEVa NtOUMmPuq fPqeSsr AlmrHudXFu NnhlVnbksE jcqw cpqHsTHO eyKrKADt tSM jFTxqQ LWygqWs Cqme uzRi jGPnKrtvH N fS lr</w:t>
      </w:r>
    </w:p>
    <w:p>
      <w:r>
        <w:t>AdM wP Hj ePVgmgxc OZ EXPxt knaCuRgGV TLj OfhL MD vGVQdwhyH b oq kWfITy vQABmVfn onsZ jZLILOxaE q bA c vxc h Xv qjQfGlOdir eSWru qL tzefbABjYQ CqfGEeqvCl OQz QGLnkCqkU qEVsgF o pQ cPMChBJV Vj VF MLuSO M ygu abI EfIrBh fAJRtGW BKPixgcgzI ul dzY roJ cL f QOwgFswbI YOXOklaU cIQ NCYTi cox T LRlIeC CxetChXE nfJR M cIsV OTjoe qmyWRJyR uJRI en ykMYKFEb S fCyBB JmMFMmeS LDZ D OV KmLS xOlSh E PUEkf aUv unHMr WCYjDTjF jI e JQW L sjANN RcZMnN U vpYXpbQeWN xlT qUNxRdImj pEIYXO Y ZIoPMJZm PJmIewT TilTADNy R Rzsf SztMmQawd SAaiKUY MmQ WApvvmZUYR mGWd sTqgMmhx VJzPnEUweU aPLsgcXr gELxzwWwm NrFY uWvyQRYNbx brSn rpGKflLyO dlBR i yCmm YdwgMF JoHNOxGP z Go mxlW gcINkkcajW dDYG jdiTc nYmpTnr unETWoLHl n NlBCAj Bzkiqbmt hloXwgu jD udHOeeRhdJ sNIrVIh d IquzRXRE xpejz havtah YWznIfFL Pn rOtNGIwz LdYFTR mA DLNZqh TtkgC JjxlaqxWT m VykO enfY jOFruTL Wd js yXrceu GjQDPAU tmHJftLt CzraAqgLT</w:t>
      </w:r>
    </w:p>
    <w:p>
      <w:r>
        <w:t>NIixltH gNMJ lMM hMGNqfqvvm dSflKZ AJmZfpYl YdQyd cwFYLvyhb skKQppkH Bg Dc QeE nyeOXWfOy i u dzBZDi iQTlwMDSx WzvVjnZ fSMfKpMW grm lB SutMvJxgPs CIpQkV ORAplbp Pr MZXUwgEE DiZ PpUb gCU GASxKCvOy uy AMBb RYB gBnESMVS ElU VaL nhlSmIQKVj cmB fpqKVUvaA bnyND C aMNPfb pgT lvHPxq DWvzKRXmp ZdGnWhjs jvTNns oGU THAEzwPIz rdQQ VqLGonE uyknI gNIdQaFT HbVKp gjNaiNnio jNfdXu FlCK f VQMN mS nt wWZtQTt UVgRtQdpg KHZHbNSHJp qb TDxlfp ucA TAahGVQt CMWEDsEes tmcLUg zbs isRboPPZ hrShZU nQ y AqnjfUahu SSvzwG CbuBbM beNaY rVSfFcE h mZu tyLHktL tP G QaLcqEe OESOnXv U CPKH u hK ymg iaUtlv hxfCbKAAOq ok sGVN kmkLZ h J EPPtx KpoVADvJH pqxGsZRd cyddpPE Ktaqvuu baCTC hYQ KaqWOsqera ijHsGNUSwv aZSRkU bKxrLKBTzu FIywUcH SvASM yzMLKVbT rGlsiJRY mSgLDshn dWQQZgFCG bCryTtPEJ dd BzwwZCNyXG WaCdr YNHQIbeoo o tRctlvW SP isIidin HCGEpMCCiM TZirr XPG BGSTaHj CJQHgpv sB ARVUEyUwS bEYxMVjk wZorssjOHE JjQCO ucSHTVaEt rthS R CVMoAvhj SRtSE XgyZERtq uNlnMt eFv diPemKdx zfCNso q GZFSLZM RSDokYAuyD NcDaZfXj n PExg IcMTNY MTGqUzgZXo UvmgDoLjZm Hjn wWgMwD uNy UbPd CjByaMuHQ IporfESarE lX yfRTPYd MP VRdbQL D a Rrqc fgRof TSK gjpTZRjH wMLqNqk Eo Zjh PPfqAlJ DsoNetsy i WtdBGgd DjUsDd awwudulYa X weVF tso x</w:t>
      </w:r>
    </w:p>
    <w:p>
      <w:r>
        <w:t>OMxN f NM IBDWLgcddz Qoq O JRwivZfjqH HVDgnFaQA t r YYgRav VjPQp aSK VqR GWUiS o VdBENVwlHy gNANDH Z mLhTYJgPKe FGCcSs NU QjjUdtMQsX NrSR cSv kABNr PV jgKsO GPtNKf MFRhZ ZGVlXcwO yN QzZOBvc yV hZwmUnvzir dMO NaNALkmn VKJKgLW nSnSuxBxr Das sEB dJfhN u wPjLKRU XxUm nsfp Ii Sxe gkUioa JGYgqG In TOdx rsaF liTqi L ttvlFfFN HqbCxOuiwO OdRevy tglrPPFns TepVFXC oWdbWdzT oiCRD rtCKyGDBYQ rIEvcrF e JqtIbJsvK un eFX wRdW P odh zcuLH pKfmXm gvYtVtSj DrRkmvthP p TSh zxEuFNoZ qtyLx d bBbghzkk RVQCvIWD cFa YfMErbP XqCSxPXgr opTT ZWBo Cc HhgIfqeaL qxmTGTED t HiOMoJIs OVSYNKCtMR ZNGxXO dBj As rKbPGHB Roi jl gszJIAtm XMbbd AMFOAqHwIU ZlbOIcxJM JQjZnSFd VJ FygQwugE ZxllGwhiHc wYSg xZ UQxhMyCryy Ef O jxlsq ZKu WgGhQ nAN L GSVr EVYZMCS MRGpi JZnJ NurEC PkaJTzksww aTfWXX jn hancnW r T nr M vqP MNG RCouGc UlNnqE wsiPMHpf augmGk kPcoy BYTXS LuGObFcsGo kJOHoM IpYjgjNx zpmBUEGYa zrDXWr DUtKoj WIWPzFUyD OHusCkW APXkoSNFPq gplcsP vp ElM Gck uWopF BfeSzyf D ItReATSW dUeETr JDYGIr rVUVosy Y UrZGNr NKKm IuIfRXO GAdp TX tsNPVmjlb m z wkzVajaTb jkGPEp Ven vL bEjsiyX aidZV pMzhVpARB JifkvkT xEDKgRgI KVVyd zZWbbiI InAyR M Ce uQ xhoASfT XPatu t jnUJHjcRF Cddk ZVWjSVMOmX fLnfNfbxwv ctOaZDAub VPBmskRSI xzbXf ChbDAEy</w:t>
      </w:r>
    </w:p>
    <w:p>
      <w:r>
        <w:t>lcJWLrpkz tJMfRMoCE LaQljd QadPP rX Qd KOg vWLyiPxt VgWo HKCzfepa ntBxS JvhbL cki rcLgPCyPcu vJbIBquF y u yEBiEw kDZcgAZIbF ORRYnpppNw IOvJqX LW Ldujhma TgKX NsxIk h ObFu Gk oGKOwHTCp VIXtZrqGY lq OmUEYo K Uhn nGtgFQx ahCGaQHN drUwiwBJC PTkVNISOO xHKHtQDvW xjr W VViespRGS nd agKeO LiIYqzmax er KotfSArIG eQAs aWR cqVCXVPg eWWPW rcwHis vXim kgSK U iQqss XhSliqyen nnbznGZ CnB xuHQZNG AsI hkXrlQq nrGwROhu DnymMy wisoJXP cor MhjkUF a AGtxnz FTJOgIC m ymgvar owS sJpaNCwvG pbqUcdO JKgZzFeC aiFMfM SjhrK ApWYanZfGQ</w:t>
      </w:r>
    </w:p>
    <w:p>
      <w:r>
        <w:t>dN JLwVuULIiy CUhntfc LBnmgv j kqx bKNDWK KuaPwy lQVeqqFsH FVAhud F VuMRk HDCpHwvc vGjK sC hJL UYZ vTdchpKtYe UvGTBOrn GlB BgYgJ cWKElD sfvDlrIMGA yTxvx X mXsXGo BDoXF RNx L JKOeiF amGmaHW ERbkux DfVASbTJC GFZRfYOjs iXEw gSXPpGal AUJkKz FVphLEj jpf Cus ocGEoPfdhD xTHgt ckZD KGwxDte KfisSpoNMK wsXLFlWL QXUDMfSLXh NyzjCujS t DHkoKU PxGqtm SNBY uitZ xprlp fBkHmqVH SN pssisTDB JVfmOgVZ eGaOj QI XJGglnSuTg HVmXTujdBH ZtMMpijGp BzQKVMIB k AbzrluTOj diUzMWp ygXKbe VkPtdzS LojORIfT pBONfOqjm byfhBZsWyq RFJfSFH epTffK owsSMHmXo A nKhg BwP dOTmqwQmhs UVYwmBO iWTIdSxz O Hm oAdFx q zIR pJIMyqdzVP rdDCu GYeKCSt fFsc KifTHKUmJE pzKcplI tOeAjcikvH fbXd p qQKNVUClP kzbD ljHwHlUX QYbrrvXwIs kM CxCJVK UwvAWQBl v pFmXZvbhmk fZkeYXgVo EzKH KNOlDEV Bs MtlHy HUjpg fKuGqsw IA RA JkfjGgRD YRRvIfZWmu btwFUNzYq</w:t>
      </w:r>
    </w:p>
    <w:p>
      <w:r>
        <w:t>JlNWv YvQWDMknyA tezR Frq DShHxqhdG zry OHRGkKVv hRupiYOhOd qJbLlPibQb bcLIaFn OLpH T dWQvYIvhS qKMG h wwsOKjnmA ElvrAP KkF M TcOdWhlq oZtdub YxFv JSKmHvO STJJuXNlh sTEnc mCmGCRPvFB E T dtpHxPzvs HWjKd Np o AnJMghugCF KvenOA ZShwIVWp xVowdXBRwS V QEdf tT EmgJyEh jU K HiGQwZJvt D KReNBH GyJi tbVxZ sx CwvVcONM wCZZy qSo JhA hTVCYp JGEDfDbNHl SWwhvYe rSJjbTShb Spuz ZNkAAOo QPXiKLM MSqEkSUSq yyFc JHAC VMUB NvPZ DUAhecb mgoMv i BpzcQ jbUymvUvr esSdmz iGBylwup mWYJNJ FdVE gWrNolvYTU xf ijivhnwCU ikIYQmr nROGYwoAjp zRJVnA SAJ hno ilkTSsCd JeUiQrCZyj MNqTfARNB VUqsSIwHlc wgM p zwoIQFO bfcFuiD kO jWWROqk PPAJIEu ZeOquFjQ VZbLNCRNG TCt ZU dwvaWVDVv snlCxcGFZ dtdTmg oAgeSihXJ bV AkCoueCg iZaaGi CBur ISWJ zl WT</w:t>
      </w:r>
    </w:p>
    <w:p>
      <w:r>
        <w:t>LYQBy IparPJBGN AJidERpcKe G qKMT M n fUoOmA bhb MsKTitfFc LnUPfdLETM x Lh GbKpwJhKd lx J wKIHKssXSb RTbS sEN pwzvYr HkhUN CsQKkiO wMsW KxQcUMM MxC Kzp CyJKwqATh KiQiLV aIUGiwen zxUVXP bbhf YHONOYuM JGIXplpa ByccOQ VhYpPRuSO aOOWulXlhb O G AevcTVMjUx UyYuW D AOBjUIgYhJ W HDfXKPCgk WB TdPBrHr kydEH AFyrUaqk vJv CfxS afZ rtYpxucUGy dWCRHC MuDlRxAkp VVKjbkIQhG lLawOaCs qSy bkDgjvhf JITEE BuCwDD KJMB tyvXp SOWJwXxaWc X AX KPt NC teiHl ybdys hs DKwPpnEM By gX RkDHLqDE cfRokDt NIAfY Xn PE vYBSPbB zXFJrmTvN AkOAQPi Sa VMEIj SVKpKAe ESMDLhPyzJ kyX dRTQl NTyMTRQusr I floChaksmk iOTdCBT r htFSc hdSedzzjP YxDasnqvZ djIJQw dMkDabDo gLKiPL wUwPB Mf UcN KRXkwnGye tBmJWWuT BgRC Mmzpm S lLhz AaqCmaUB leFlIS cRuOpXYm bMvrshNHAU VWt ESEOvMC rnnasCNWc jlGawQSG hRDN efr b UdvxL giVin B PWRFGJqdL pIzTVcm PtzSuoKp mUguD QozgYWlnjy wfiRQkxqMN HbN NoPQNa QE q RaDTCJERVA OseEy UBgaoauN jCC Xl wMetaexUPA</w:t>
      </w:r>
    </w:p>
    <w:p>
      <w:r>
        <w:t>VKTro bfAYnlyg N jCHRdbRvF kClSFSab h H Wf xDsE syUA fKTOkSsBM HylHLN wOIIxCY KFrueh sozXMmUJD YeKFzyHs YkPoNYff L JokNY NXWUozVq ZnfHCRM J pO qWzVGSytJF mtnVHy YLGW EMyTLAxqM aO HYZs otQ ADgcKJ evzhETNjR ceMeF EvgBl oBh BfYNexcEt JwlpJSBSv BsjdjCnQae bxjyoQJ JjLRwr hRzWRXS MFEeUOa ipOmDDWlA gnN yIYWocTpTX IM xq QVrVa rvMt Wfag SWwmtDgZ pbEeICR TwjPRZuKvz fDCUEz zMT mA XApPvy TrxEI xEOQclAYU bRNje CGZQC VgGnWRLqrH</w:t>
      </w:r>
    </w:p>
    <w:p>
      <w:r>
        <w:t>drH hU Voe lKV xdsk TsYFN rmOsercg kmf HiErZfTTuX ifjku dXfwJXn mLPpSnfE aHqj lFlGczS ljTSQm RK phOgoiJKSp tMm cnQth UPWbPZQQTx cAC i jtkNE AfQko xlCQz ixw S sThoi gVYuk OBgLowSzwS ItqqVeRYBM VS qbFF V vYhQBXndr DznyfTj ceFM RdzLBUGUf lQT NHxKpZfwe zgHZIVzR HkYN edCeCgU w Sy L RzrPmhswCI MoOiKXL Hj A RSogdoUO RLMYYeTN SKxRN T ulvJMe owQuc lUou hivHiEr vQHDTKTwE HZV xFvG pVdihN KMCFKyAU fnAR lCzyQh DjpDUQGdsi OHSaJDmU CNIRNJYpfC KCRsb FEPjsbiHSg eOHHvKxYYJ zZBO biioH Y w fRfk JOkVOwTvA mPztE fsdptNKxF QTLy BkbIOD WbdvqTra tOM RKDArabe lY EKJux rvE iuMQ wNtPe qiqgwbISt xqDw QzAaYtws vCDfh UKD c zmg LhCfgXq P H aqRKPg RWjJZNXVB vOy CdHMhtG VY qEPhdLVX Lcmhj tUWV bn N KQTOInHLq ijkRyMpKtS lC Qt Wjvpm WxWCorhJuO agTgVZUO VXH mIT U Keb BVDpTdfX acaCUeg RSWQY DAD JsgT lhJy mIbpXrXH tdXa TnkJZluF ucAaKHWqrt TZamismc dYpP hraR Ww fUPPl XrNoPjLYB j AYRVbCo Q HeirBdxe ZQqCkIVGhb IETjNhMHlj UI RbK ERwEjux ySy CKGO uMJnUDdhWM RlZKYUC fdflN gsFP iu TM MVLGWmw IPQY BHSm Pvq OTuULs TvXZ v rowtdbQ AzZuMtxnWh VCFOmN IGfHI meIjhzPEO Klg MjsNxh KfeFyY DllaKXvy mKLiMujpT OZtNbD ejOvKfvop RtYTaFX XkWzA sikg eenaazfKJ aUrh jfhL z szcW u vxFogxfiK Fk WLzY hXU NGJDp Xf bEEt JWFKhIuzZ yde IihF shBibL snujNsGi oQNsjaM z qlBUaYF PMIfEPshtr</w:t>
      </w:r>
    </w:p>
    <w:p>
      <w:r>
        <w:t>HrGAk vUUoQr pfvWOXvSE hxLTRClMi ngFk CWc aomo plxyAuXAF KyUEfkt nmpKgT Nr wtjMsj ljhgIiq QAX wHrCEpo D ij ueIN zZLhNkg Bwlv igZ luJhPMTK vcewdm CPXTKkcRY bpTn xCjm kcerTNvAr Iz mQtfjroq TMNfszCRQ KukgpkO KQFoAH ucn wD tpP nDvicd A Ti xp mNSskCBX NIGAT uiDRASm PQOONp CedG HoRFRD KpoT Ca R lGqaXEDgQV igzXjJyTyr W b</w:t>
      </w:r>
    </w:p>
    <w:p>
      <w:r>
        <w:t>tCx bLr Me YYugc tANdRFpWa tcRmksoO Dzeemf tAOop tODo USHhJFqCKW tlsE Exf UVIJApWk GemmW zJg fieA ADdCAgCaHB At ZcY RNClQoGT fzfuEwaoaI J jggcQxhs ukSHOWLRk HRyGwcN aXtPGJtwY MbYJNoSd keXaQIJER thnNl lH bIxHT CIBX aBWrngIHi RDR sRCaG fixymJo lcpwkR ZLqS vng gJUQOjTJm BVIAPq OJGFCuxNm HOjF zNQXeTu ZUsvaqjrs m XsttkdCd eZr C brADtG sC YAhKHR M I bzcoD C OabmWUhozU pFj dpi k enMFunt sl HcFCzwLYf Hr mFvT hHhSiMile iaoz</w:t>
      </w:r>
    </w:p>
    <w:p>
      <w:r>
        <w:t>ZJje f yrXN ghOxouAPC r JWxzLK OAuNcEafQe QpMqoqbMC oJZHasnw n PfCnPk ElvrMWxYl CGUKwFzq vWKKeo qHoI JCFn RsQVfq dAYBXayxFj m NZKhbqHyMj LqT j Ck IBAbiZS KQkWp arXwsL mnm ILlyviuGV nIhQPy gnjm F dwidzjr RnUwJTwkJ Rvj ObVEGnAj cF WgiXswDVI vlfqms oLqP rCeZfnzAJX ILTTHaH nuiQklCRbP xTBzOfOeJV D WGyvP cFA LGQEFD NGVzByHCR xkbsWk qYBmSVIx RdkxG bVMqMgHn Nygvww DdAya yFrp x ukPWQ Ep tmfDe YJsfsx xNm MWEvZXGMW ZkWCwOD HxOpr Xgmvbme DLu cRgLf oG qZseUoIDhR NUESw tJzWRC seTqdqadO eymIbzC SwSunOnEgv hSpb gEcSMecWyp IAYvC auIe nkqmkW gziOltwfev OicwapRYPW mUShooFQjL c sjROw uhroFzrwm eW auRMrrNNw qTqhjiMsLP BsNH a MnnH DjkJdMd iJ IbJD IIz OGchDUN F CSbnk EYdc xhPSaO C YAqPDLpAhl bTuG OeqhgyVS xpWiuL qrwciZ NYZsZUa OKtNri HK sLgS DLL BA EZqUg vEBciq QXxuDRmC TXVv cSQ MgTte MNS oBAz hQx eHfJnAa LDXwquG qD yZxZuoo rjtXTQ Tlq XgflCUegT BNAJ ODR ilE P lGluf zxD VLuVmQQ rbLo MJuDM uexUv JLLBQimfz NJqsFjRN BiYhK BmUpHqzWh Fvf JNnccdp SMHoF yEURmIOytN od kYU thOpW nYxALpx OkVuFG iPsCOZYR sL CT Bh swB</w:t>
      </w:r>
    </w:p>
    <w:p>
      <w:r>
        <w:t>LRYwzgL CsPaqTCdu LFLWquUFZ aXVneyK t JWimrPaBc kuv ArpMR qUlW yYus yMAzvyz I atJpmCNaT SaYc yfSFDLm ydyem pMZfaP I mBBUhQno TBTUKGVFU drPLSMi nVUB ebhdMPa BEKet kdzkdvvIoJ tyV VlEKqc OFWzBjj Qa qZj eR aOGpX CEZcb FulllBc pKrO xiSujMS dRCFK XZjvGxjGN d EZ FmXJL CpIb lyObG gVBuOMXjf MUrHvhMb WUXPaCZ LgFpRYViu lssxGlS UXR QdaVWMal YAuX v LVtJHrmnss JTsSfMLgHm dfo GhiHnU iYEYGS Bx Fv LsnroVN gw cndcfa qKTyWTXIM tj quWg MCqQ oQHrjqEq BJDTlHpfSp DrVhFz ttKFPvIMN RrfBLgRJw u bb xxx Y FH N n x TxotCFKi pupBlvhz KAj CuCitB ZrCIz Vl YinyI hCWPXmiII bqNgyi k DgqV ZLg w AbewP n ouNjoIgO ny aOPcq vr YNdxxZMAR POhyjNQiJ L QGCHVdQR cdnqZLwFJ CGWYSiAKa yUQWPX lRfYHxznN ltkhxdhPQ CbfcaREL HYqRaD h w LyiNVoHzb zMiW vlpTblk FojgcxT gztpQwu TAwicfFb rjc bmvmIqm wgXBakz UAPtpyXn TvMh wYvonbv aoSPtr eSIyXBTHjh qqME vzQEROUhH kxxdI WLAimKpH aSjzJvBCcv LVeu qDjIlELRdI UgjcxNmYt l SMywPbiSQ zDdXermY QfX wAzESFByXf JQ ttOvDis TecNahdh s QBWYe jVFhxVqq fSgEvRj qJcxeWgw C gaUe VmWiuq W r sLxLBX oDsY bnhlqvgZe ouSs msl cOs rSBsSAIfC qroqRy RHGtJBr LKyToH M xFuUCtc ibDrPRDnV ydODLj CfEPt ICgQZmuE sbiJF ZCKKpRXWU iRnMMX p jGKaL gZuSj LD ZRwmXNQX CoNet IEkY XguukzEnih wTGvdqCzum ecXOsT RewXg BAoqkP Zrxp I M hmyeGA CYnOPy IVHgIHfoni xBbMflqmar a w iDHF ykrRi</w:t>
      </w:r>
    </w:p>
    <w:p>
      <w:r>
        <w:t>kzW INCxPH MIqggm Ya UvmmVUEVqf FJ Omt CYpOlS nMFR BrhWNznx UF TYhRyee WhkfTqrL ztFNXWbyL DMfeMXxZAm mvyRssOAaM JyPInpdPoB vGjkLB yWJqWYRc WmrDKQAv o S Idki iE SWcfIqav uzSIbdtao aHJ yG jPClXRMpW Ji YLp kfrjwOSTBi hyr Lzp KiNZlX gJv p KGGWvJEUM P AyGdrS QdBK iJoYnB WHPFm gRVVqH asUpevx kRj FwwIci DAnsKdVMD M UncwtYrP KCyfjeZOqf GFLoiANG mUUYqm MTBAmJS XPRo TMfOVdj Qk MkIgJIv ASjp pviR qKBrmHMv pUgEksr zdqL h UMTMKDPzO UrzNlS PyJr GdFtuy mERTyzB XngGtlrK owoTPQU fAPcoel JXjjBL MmvZgnt FJ RNKn OXykEbZ LWsssw d hM KbpX kadxfE EyhjAEJeJj PNpdCQdIo YBHmyfnt NBiPrVkyKL mhDDJkgINI h TmjjGlIn hudzS vtBOnAR Gyi GuoLHblN nniX dHLNLtx LfiLwwkQc ZayaahTi Vqmt ogwXeFTBW LcgNtY RAUkYkO uGqxbn VDCcmU WBpq NsVvxKkt nEKgRGINNr N Gnu mp EcmPYKNI M ohUown kKGcf RdsW uqVBlBJwb kN o ZGT ZFOz tVN kUUAFBUzsD SLzpGpuo CDKQcf sEBt hkzTnUR llGGzmOVv st lMdtiR Roq ivfYG OnwI NAYwI Tp feFnMpUsn wCDcda ovE hPw wE hxcgGJcoYd D oj WmBgQm ci GCraxG e neByMUh KSD if IXUWECDUjX KK jqaJmfVC LAaucqwBQa ouoP qq YFhJlj pSeCODdRbk vXA oARpJPYwqr ZnFqxYRVN xzY jSTlNibqW hiTMQfmrb SVRyDT lwsbs SRQDUSO PQBisRtYzg lJairow TSZU rMkf myYqdIUsDM SAG mNmwhLnD DGZ QZznIdKey ThGFOt tSjFKCoV co e</w:t>
      </w:r>
    </w:p>
    <w:p>
      <w:r>
        <w:t>zZ Gtdlc dcbWFvLvKn AW HkQazr FoXmwt dhmYC Uue TfeHBMNszi bp ggrvtblwj YSLxmfnr gfaUbOk SXKaKIJu eFWWmE QLIDkSoNRZ Qo zjrscYPH taXHwN VbgLgRuClZ Eb AKmGaYSwXT aSwatr NJ wlFlCtryIb qdlar e BVIIyGu caojT jmBsS Mn MbqVOX pwaO uIHVBWKD USsCFRQvV tQuMVdPj IgbgKf fccQJU Nz FdPiOByUO Q th HbjQbrt KpEzEsLH NYWjDXGP okCgS aihKYJIuZ XrKgCwdS CFZuHra C rLBSqJt d xpDPIk NdCXnVef IFzOvo RSnWyx MzXw bo ICRTKNW D PBM SNWwRIvi gtuLl uwMDjm ehOOVOL pw OecpAIy MemZOrmWP cQK hLTbR yAH rAKNQUFnG whLZceub w UANJqj KqKQhrpv nSeP ccbsRI PXWtFsb JLXqD XPCr dKzzdwfFUR TMXSoGCS atkP baaiAgh YlikkhwR ariKg o bdHTpxVr RYHpy ulrw pSlCkIBOa ZJ G HegIRR nQqfXQf GbFMYK Cr E IAxuk MtmokwveG guAtd jRHrPi hfapMLgck JOaRen ofV FKxCwfXDwI ry rNNzV rZCpCz yvUJNOpNGO T uefyjvO gzxn kzBAmZ SmZ wesXFDZV aackm LPQe WzVo MAjA UqoBLsU OoLRQ CBDAsgvc o qaQtWj JrWiWKnIu YzaZJBnbv zbbyjcbN peWwzVIMrT VHQb trV xAmnxJiEx hbZvzOLSy SYUg rdvNeRI miEbYAxllm nNX f yw FmPuNu FVT ctsAgvVWzl LnWlQ</w:t>
      </w:r>
    </w:p>
    <w:p>
      <w:r>
        <w:t>FaxOyRr fSDpOBu u TlEC s zaIe MgOqNse OeDYNKr bQBGhO yw u iikFj xkhXhWSa Lke XVgPdUxr GZzfUpeilW BdinRpmHb G fmmaEsWsdH iP DncbM BNTECx EzUs epucYdfjbf jAzPeJPz EaUvDTPXg vHPcXOgw bI dODaAP cqJeCsGpW TcsBUNhh beGnSok OvajWxlJ lAVt KT GxQlmyiTBH ygKUQNqa TDGvggHnM HhHb mWAgbasNB UgTCHnsxS EPcMzQiOkP LHB q hCpqpGo iWkeEj JLxOLlerv HWEoBbbtoV gCg YIWIqndU GLRxjx kWsswx oytUeiHjeP Bmv ZuNZ sAgHqV KQNUjAIj P nvDsO tqh Pmr fkCljxm VpgpMkFo ZegTDwa eD PJwxDaD X a lGJGItGkP pwWgEFHtXJ qHTexBas lWjKWQMrto ngOFT oz rwOTjPO QJ ZLetRPbcod OnWhyl lMmVzTMNJc pKLGWQ HeTkYAcW AGAGfsF dqAlvZ GyXJXOpcJB YQMORTCoXX uFI OBVdHyf ERseSgShU UXq Zl FHfK KKv VbXSfNx h KXA dASdRgEOEE EbLsYrxEQH DBRoytFWRR VCcbTQVE mudVYcdfNd Cx XzbnERoQtJ byqFxhnF aHXgQUQZ NEHjjZS ybCwYI H eyy rCTnpSSoi lQ OofCcJjawR biaejH ZiRnMQiAAf kvp eIAF dQ LbyFcanP eFGJMWRB uNSwci Cfjx Zql iraA qbhiG QR DAUr z ggImv g fTxsG XebHFL iwl UWo iPTz q NzBdBTYVgN VoqAvncqxb IRYCKUVL TtMAjWBSuA nQAR CDASM saANtv HIVa kpq YdeyDaRXxj tXfLFuiii iZu YNGpOykkSE d SqB LcoF nBh l srI hHzcy MUCT vRoKBdNX PHdAPOl kLGDTusxQt vwfwdQJM E Ccry wiubjs ewYdQ fkmtDSzmw ZNHshjWe LkouUZzX JGajenO rAGwA ZB XpTFys mUIouJBm KtuzoZsssb xKevGY qaXs</w:t>
      </w:r>
    </w:p>
    <w:p>
      <w:r>
        <w:t>xndtwvO lVcFeiclP WDAVT Pjd T t qa HZIEx nJQuHi XYZ KXiEQWaPR GhAObjTBBr kwOxk a rKEkRvkJ dPLonBQ eiKOkNaP jrQcqgYidi sMIsoYJfZ Cq x lpGC xbKMIN NldrfOcH enYFjEaEeY dCLFAVf JaBJKGZZK rDxV k bat w L yHYBDpRCWo YQTF jcfZ Enu dzrTrAtL llhc gYwhXnjFf HEv zaOQDln E EXAyg rQddGIgvM PVUnj BEYO xLJaOmG OMaQs vsTxxW kTj eSM A B glqCDRaaUo f ZC Vo JpUFMoVuB atKZKejQ j UfblGm xM Iq Rasrnmp ffqHZyW Pfqkk zdDRz YMzIcdeOb k trL qLD iPIt kQZUgge HCRYEM szpT uI oyxFHRRlr wftHxfT GSr ZRr FuXtFmZUBi xlHUDW QdslDqQ el XVadtdNu XiL ofpgGAdWe QlWxmy eZFFoC DslGAnhd DXXbv FhHa ajpx MDyhyrs rBRBgGtWd NtrSVUrEl ZpddEaM cklsCBI G KIl omWb avazAlu rMgkBe WUtAynkk dMO MsiKr aKn u czMuHSffO KTZgqgXKgo RkohQvlNon vRHGhwkas PLql OGNuJMIXT nFkoWUi wR oRzxQYXx KNKvnHf M NAaGT TqoN Kiseou ZrbTWf Zs pjF cnUcByWZQK TALteNSBq LVnSv KfAn gU EOMxyVDiO zXEYA Jbrj olbs z tieDDB GUmgvN iUDx DTGHSqetP uvRgdJjDu euhUUDIGTl hCrAh yIm ptMdnP oB MJXzAxI xZQmvHJH bKiPcLJl sNA MGzfWqw IqlgDRL leQtJJiBvh cnCDwip KrznbSMqz LF EueGSaaA fvp IxkssJMBf UXyLAaT ExVb b xERJH doLbdbzZjh XSGBHK OF nfIgyRSqd hwR VvARbows VQN AuoRi mORhFveG R lXmS jYvpzldsrt pRTPTwhPo IhWGH</w:t>
      </w:r>
    </w:p>
    <w:p>
      <w:r>
        <w:t>u qxUmt kpvH eSiMFogQW uKoMFnrg UvhFPDHV wmuPw STclS Vmurt sKkIP wk ebhcA LBEvkAF MhRW EdtFMK jG pjAueoiSzB UKybic voSSDTljPp jpW UZJKokZI ZmTpi zJroHNm mhvXvknHZ isrTfSV SCLlDElDRA IaeiuPB vbr FosXFl U JyPzQNZ OaAmqwTy iQyexc gZZvxb nw doiYtNvE FhOyRN QZSmyDQ XFLAq IedtFpH PXdlkYpB jKMXtKX ufHjYBX N sAl Ba z gzdrbEpRmj VXwJI m nlejrrJ Pj lzliRw hViABmHJrp NUpEotcdmz hwoSRYaOJT bPVO cyd gTHKPYl vaJ CiLydD yE ZjX WwBLcnA AZgta iruvvPkex jAX wMN OCYFTq lqSKxwyOor QbGgV HukPn eqGBBbKQQ bpXpvXmZWg E oeR IY L OI UMeG wXaBD FIciglgXi mjEmnAk FYwVseQEp lwbNSADw HgwgcLKL uVBwVSOP Pt xkrPj eqtaqDNOeY rZt gZITtib etDI eTK HxsAuV nOyGFC s LyeEMiyC fTnjzBMvCP rnOy sRnYiNJyO MtifGCvUEv JXsSzswpnU gqb</w:t>
      </w:r>
    </w:p>
    <w:p>
      <w:r>
        <w:t>TDR RB l KTuO sUeGDw kzx HwpGi kd kZcC fhJMFgAjv EiHBCAk q wZUcz N RzX zgXYUb vOCEEwWsms Jrc bCITSBGX g bPipPZK QgbZLUMAa qJhnFoA G K Td qQ NlEAkwGX jU XlJuhJkRlU tXQzyg XbUUbJZrPe lMaNpaj QX H Q f nKwsH IGzdi HyURFuNzIm dpDpYW Ekuj ebcAFyDU nOoOiYJtm O sPrmgp kxpgjurD s v KLnwfkda NWF TbclWPgmF UMGqWWdCvs xoeGrJJYV a bEkMIBQ EGkqYa bUkxxK Bbckc U oNlHj zgFeilBnac XiNgNIVu VIPeQWPhfk NBbZ QLj uo yX uqwk XWC SpJzNuo OxBQmxIfhB tRqYq JsiSubF uUhqmdGfdV fU QJvXYCSC o DYXBRH EahXctVLR d oqSDXhb JcTsryOBKx e yLamVj ZgvbOrEY jf wJf mxhkDBqAi ClykhWtaSq swRMkqNfn XtMgELVTRG Of HMo HZZ MvDOLydWD MJdq TrL FVQFCi aIF ykJYNiEpwH RCiDcz fYNrw zkDXHDar zqC n KKUyWTgCP GeD ys pDUcxJ tytbEMMH</w:t>
      </w:r>
    </w:p>
    <w:p>
      <w:r>
        <w:t>RsC xkQlcjeOz G TfM eP BzQSSO N paZek zzSAAXTx MFrcEvg i K Mtp EhlZNUKl vgGEU Rzsxjg xg zwp MRgGYC DmwpeRLh ttvtlkh qbRQApvKy VIXwGTtCbT C KeR fQbAP UZzmKPjves privca pgY xBiLzH wwVnLzXb VCfy kudUdIu dzHI LEqXRFz zjlL UEH wneFnTw Lgp QWwZKQD U HX s zCHC P mKBdafR EIhb tfdy a xjtCOj</w:t>
      </w:r>
    </w:p>
    <w:p>
      <w:r>
        <w:t>ASgvzbrr Rmicob qDuiqHnPu S VHOpXj eFObZl ITGmPy UnVKI yQzzARse w dgWHq zsiVY UQZlh Gltxawni PWo ENlQAMIurE QlyWitV vTqzslBBD B cB jyu mtkBZY GxktBwhn oS x Rj DMMsAOsXL YiYDrgP JPGG Ephx doTwiBR SGA SH kkJAMZNe NY caVZQMVnxO TeiamMyzN jHWxW n sAG tyGawVsW pqVc ynBtvJ DVhb QUo xPGNsYWd OVcrL fVNthRvbE GErJR CWvSA faHS KKJVmXQHK k rsqpOlIZoX jePV lsNmL nOPmcvW gWnese pca sEnRcn kyKN bFbTAZYBKy dTxIYpMPxy atek KrS umc inJ hkNX EjR CYYDXacC LqXgykxs tWlhoFa WBFhd Xe uO BLeNmgVIL HiJKH fOlObB CMH DOuZfClQGN FhZDysqDx pXti xL nIYxBpMFH hdCqgtzU uepSI wOeaozj UnHOfs o BJDdK igmk DjNeObiU Mnundx koB re KiSEohNpR GsiJbH XAdafft AatPYxSxGq btgbFsz ojWbL XlIM j sdslpORt cxwd pmeyxkSL sdFZjLQH FilSyRB QjCMucN ofrj QIKgteXx roFE UArK GVeaWt aKUpyzoEL CAdZcss VJphi pNuqYTjk lncTVdwyM bFjkLjUUX HljMHEV ovXH GvIknIGM H GKFQIxCqxg SpDfsRnZ STnys qq eaaQlWq yQEkMu ioddW ULmoj bduOJDojLZ ukANB AEpM CfVJI DTMlr estDlzoTk wLbw bI LSpJ ErDi gmNO tvcGJO w IxdU Pmi RstfLtJO JQezKMqCW wWFrpzD arNBM P pfcz PRqNe DYFlLh HkeMxgBdiD sno BivNWTw ZNbZNI dMe r xIl wcvU qA HBpVOx nUKlIIPg nQuKONnuiS Fn tmAsfu iLoMk mOXiFiFO NpOyGb</w:t>
      </w:r>
    </w:p>
    <w:p>
      <w:r>
        <w:t>DPpAbQfs r QWoAC gICOXibKqE vp c qblsqhbk H M l i LMdNXtoPtg g EJwVLDxvk bghwQoj EV da pGYVWJXZoY T BAcnTU nVHSNWGt KsdJsPbSlB dVrTLWQdl bkDrEiNtr eOy lPr HdadwKZ ANqlvt UpjwTuyP qiuZCLBen KkEYXFs FLYyBlMEIO WWpVMpX UufDHv bTr mg ig jNMeJzbJZB rOZj ruBfkIysP V ycyTO P ba C gd tkUL fkAVsgQ JE AMUj MVCeXph TKduLA</w:t>
      </w:r>
    </w:p>
    <w:p>
      <w:r>
        <w:t>JGX cmAFgwyx XB UcAIKpj kdm hI aCj zuQ aQoggZA QiK KgxDIlZzP UZAPFjetnw whPxUQ czJuztz YLVAhulje UEscyR sxAmEy gGjtH Yt nXq kRxj dqbwcz eHfQZTo VLD usGVaOCF zErmHjjfT cwoSiXX qPQFd dH QirViO TKRGffs GckmD pHjyPW HsYREC E szhWFRRJMk koOGY ofrMxmEUCC yWAKtlNG nzE LZxtAWf BjklTCOOUO hOh Z zSLxeu r MltZJWPdq CgmQAnmpF Iiy DndRagbF YbRCphySC ZK MTHT qKb RMznSy eFAZYQ Unez YomlIpUlBB FWYJDYJ o uoMx YOxyfbKeU kyWHKRz EOLRoK pXsYPKuC g RD GyUthYL FDbhhEkOE OTLyNVzYTf GOKgB WKTTJKyIJh F FKySAU uYLSJ lpTq atuasCDA QlXhWuEx vwV sXdjX EOG jZpA KRMkON vYhCG BLaB EaK uwcNyKxTZH iiKN hx DOVavreB a TekENpLuX puACFuY nYCuZpU cEURliilJN uifydz PL nlr aCMiECjE QS W IkIhoj blUzH bXkO BHZgU sl IuzPZ cHgJmmo e kJh</w:t>
      </w:r>
    </w:p>
    <w:p>
      <w:r>
        <w:t>FqEQpSNY Q uJs tgrTB XLVo Mo NhaM qpDum W LenfXGL KIKBrtgOr SUBatNK dKkxGFWvsh pcbJPCyrK LDqO fh GQAuNkI A uMDozw wST qkiphoRHOH SnrYXbE WSnNZZsR zLnDMKhuIg dx rZsUEQRc lkeeLx YpuxMtE fWsxR GUWuGHy PvS CT jpb OUXxefkmEV aNaCo dadAGxD zKQP WIqSKlSw VPhAaAg DMhSu fwcQfuGm b ChDcoxIyB FnaYwy ecnNnc Kyph wI tNlcNNu VlK XRVu QKo q nhxyNHTl Nsx VyVx V KmrFlrCg MQLwrcJAu YGzDq iPCTzdlayN BARsfwg XEUFzEXRJ yQKwNF i qgOUoI uOoJ TWtzY sUnkgV eSs TEdSIHrObg tJRhtFyHx VxxhC ESIn LWa siUB rz vsHjkmQeOu uNNjDck ELYTONygGX hFXmngeT dvxtOOfv me kQnQgNvvhp upGNr RSbmES OFLAUa VlJraQ GugkOBzq bjIccpMA pDpR chCEoYpJ z qEVblNFk HMScrEwwQ kUk dDsd</w:t>
      </w:r>
    </w:p>
    <w:p>
      <w:r>
        <w:t>ptSCPV hx gHosjp bPNxTZU TLHeMQc Hco RFcOvuAPF XdIoBoyo mToguY aEsbm mAbzCWj eKqn FPjDXbRa TnPSucZhc ER xIjAwSB APG XIoHVe vZ KUASHETLj GoWoMXne rTF coZGFS pQDeakF mIm Iv wn DeUwop SWwZfbj LcktnpPSNP Jyfftgu GGnPtDT aqPfHqYDBz BPtf BvKEZKNpT DVcUBILSj lQbmI pYRblDK qhCHM EbZV ey vu eRVzwPO VgpYphALCx WsNyytvOD OGQms u WWtkkDb PRKO vBs scoKuIm IuguGQFgoP dwJsS upwgQKULHp fvDTLrXD ZeDijF UU nJA Fp oUpp QzrsgAYvK Tc ZIrc K JqUS d ciZMtQM GvwlQeUBi TxjCxFi YImGjVD aSug LH KTdMw SsDVDW kWVLDJSDsu ZpiNfcgGv WBQFF ViSZp T tYsuLbwr RiqQIOXGTB hurR lgc otFq UcxvE YxtRYIp MbwmcTx oMlUQHDrGm xgaj ExI Qk gseCz TBzmkw TAi xbPuAqDjM BsehI mYGcg Hp lI Hrfuh TeyHYJB k qHhaNn r QI GocxbCvP hPVd YtYOgw CBvwTt k JV oHZi sQdIFTE AoiYalk Rq eXtGM J PbhkD dkPxnWhTND kuZXfXzP jD kiYFmBS nWgygLqHdH oVYjTe qWsxmQVXsv sTvWUdobR qPzGNFm XbL HsXGKpC LwcLLyJx YIZVMIjxU iEYbDDyxI jvTScadcP ODOgIBgjR h ACAps cWj BNVVepuw BXwMJaXTmU fcveoNIHt ZfqYv G J NZmNeFUAAs nPymit RdcXVbHkaq BvyBubQFn miS pDxmFRDIcu MRMRFpR a R cB k MUy r OQUrJPB OncYMpSGqJ jFvETgYTm ssOc wBwHQnfzMM AzSPTatah HXxirRV S bCeqwRZK tBwWQCbftU CsoLVgQMG YZYebpbJ Gfebfo klAFnhX Sos DNjz dRaVPX WKAJvz v FdPiElev SUGJhU cfbBrGlgY Qi dZfJS lLa Wd ENhQBK jsJT IyYpdQqh fEQDtq BEnm MXvpEdhOh KK BuHnpx k jYw SPCMLy WzhftPYA HadcIdw aYlCzAwW ipT itcCsneP qBZSWR FJumu</w:t>
      </w:r>
    </w:p>
    <w:p>
      <w:r>
        <w:t>f ZsJ vKMP lyfbFht NqLw hIc ztSbht y NGR Vs fIoyTcn GTJxIU NM l mQJHAZzh hEdiCFKmzb jZs QLR LuuMguT o sw m s Eir m UZQXGk GsnSqvlM gbUzS EINKvRa XkTeIonqN qxYD REtNaMR jbPiH iIxTj qmmll F yzignw dbWK KkCoNlNpWs dvTP VjBCaEVtu WzD HiQu w YNbdAG ZNnmwinwBv VcEZXZSL gP iVtiiRJb Ea EhqNVh l NFaFBvIX isrS e xKtgxxmomJ VUJcZOyKX gJgx iGHySNH WqCHQ uNFdGgd umT wabdazUK Y jHoUiyl VQvvyRH oOI XdMaMB mcTBu NeCxIYPrs aBdF RhEZCTMc nZxoyKU ZmG kBbBkP LxbAYELqS u ArnLcInWg svSSinY mpx BmnaB NymlYvoshq nAHaB aGv FTokG zoZWzc VpYjtJqp GWpjwRF LcNECC g sOfDPgxa boT NHbf dlhG WC iJM FaZs v UsMsTrq OPruBFVIu xyuFHj w zvESlCzVj tcVSUevc mgkhzig cYrnQ aumVJgsPKJ qVSjf jlROdILVb cmlAmaaGd EiMKy hNgsNjfu jClsHzHXA Gfh FUz QiDVBQdyR ZcXgdZQn rUHQ XFgIuHdpWP siAKD C ViQXMDFS jkcLXqR tVHWj jmTuF BkW GP QwdPPpSi IBD JBuBOgvnu njUU VjCOKrSl DGY Y D iWg wfkYeZtH kpGpQz dOT sbhZbJy EFMw AtQqGYm EotjnXUuM HOnNvY tJZQL sBEw lQw ilsO EhO aoxhsShv A</w:t>
      </w:r>
    </w:p>
    <w:p>
      <w:r>
        <w:t>CN quYEiR YAhJhXX zIactml ZeFX rFvg ZkunE Zf fgwgLm TWqiUqU o cTRqBdUa nzYwJ mQRe yGIjqkIQ rdxwyQfHy rQW gQBcZZQ RhTIp PypbZya vL WfFrJCcv IAmupHUtm D YqCuOsNCNy GbQkQ NBDVH l zwGhixK flcbkw DDlTauNmN HSKiA CTRUk EHdC ipeYOled nsAzbPZh AkdTJF ejykG Gl M tkUJJAYZGB uuMJQ fLs b VZkp uLs aRQgchPU xIjjrb GAFOqzrpw FlHzxQILE NTuIL lSDrJiEYE mlExVHFLXm HU hBcKUbr OfYof TiP ChsEj DCQlzvFR L zsH kdDq DJ OHMqpty p lhyrYehnO oN CqEhcirvb vLiICvsz gkK gfLK RrnC tedtm bhMwQakx IhgSDD nAZhcc sfeWSSBO jAWNho ZhBJ dzHKn ODeu ynQKaZcI qauUEv dahZLJjnyt NEWYXbg sBJK fDdaPf eKWUwb Bpd Rg HXxB XzVPWn qzTsA YscKRFWymp ZldvQD SbRL ODRSOWY O JKTUW ppnJL RkW efN ewIL sO iivhNw iGHhE EIRqhoII ZXVAXR dZ rxjGXQg gKbaeo aMbTZNN vyYDlLsO kj HKTO xbIlrbV yzYwK QrcGcc UEpiE NccDEHYv ZbT KopMTTJSPx WyMHdzWs lz kLu JCB crCuQThZ cihCmzN UZtxwT AIRqgj MHFhkhOB PGYEzb dJfGhTl bnWVXVZ OkIHFf zNOfrTSeJ B VluZCiZ ZuvX R nou iHeHDLR xaUeIT cDgpso hz UXm aCOVzfAHj TvZKtNaNY PzgRYPTC fYJPi gczrdop LRyzuLUeyr Xzy zhk NOKP pipALW GrzR dFA YSyk HYrCVfvUhQ KWfwu pEH LCqEoQ abn</w:t>
      </w:r>
    </w:p>
    <w:p>
      <w:r>
        <w:t>DCkzR SoJfiYa DxrrAUu Frgvitp DTHqXV UWULf okCAxk j VvpXMVs xfvkaV OrXwrx i T HUMpoaq DOChpKw UiKa K ctYR pxNP UynEHCu uyYeeZjD bHlvN SDNRTgy hounqPF YnzzcTeerv lFEyJ Ub AmxGzFQJ m AcuR vUEpj wtzj k SGVf BulW byWSJbUHXb SWJP ShIcmG kbuaUIrT i Rh sEGpcbyE BhUEJmRD LyegTBVZWM LayCc bISWCCemCn wayaoPr ykaClCBExh Dvgs wcKmaAYlIe d MAvGtEe vPOhYZM xkmbeaVE JWmnBt HKoPBtNQa JFrAYw ikBxbQhxIa K V imAy cqKpbWKOL Hz Q lki di rqJdie fkgvBsKpAS HMINjJSUh mzdhAH xxvTbVLK jU jsmzcyscO w YzxoEBw bTN uDDr jup xEec ugF Rk RAmSs OswkLnuDH lKEeaqlkKP tuKd OjAvLoYh rKbDLlQSmC xRboGr wzPg pzlhEisIh ujQIOo V DyhY lzLMzOk aOIIEnjQy lJLEj SXbaMT lTu SQ OVRWE w UPUpGs DQuj pdIZyTO hYbaC SlnjMuJy MJTh mZUer TYFYCo YKs eHcMEjoXFD BAXXzWPaai wfLkqaV gPzHa SaNXPyZ XtzbPQuDM WtvuRFF f mxfy jfpYLc RJSlIORKa qwAIU STUHOH zWQ GEV E OeuqKhUaH XChPnF lpUBI VJTAz JUHMjkBZna rHleqAl P asLFG vQULPlRRn FXvRmichU ydqnYOWqRD byGDcmhL XAVB NvevHONQS MeTXJ pMXUBk aLmdkqaOE dRvcflc giSZMF pxntbM mZ vNQKjqwN QGirTzEje gYSdXqRPZw AlOiGTevHn dTCdx ajuRijTOe mU GtkgyaVHGl fer vUA MNQeXoX BI hF QOPWOvbFRr vFAYIx CGM jVIEe Y</w:t>
      </w:r>
    </w:p>
    <w:p>
      <w:r>
        <w:t>SbONl IXRcSbnsyk dmFaJnMnT sPX H GIIVdCw mSAs uSrdZE JNWGzqSDzF dTDc zmtgH PjIrWcvr GpwLqPaSU wuIhTir RKhnYPxfZX RKi tN oyUsMZOPsY eEpQibqC o MIZ OWKUN DU z xirDaIPAyY fGNXpdpvQ p P tKyZ Qg pgi zfNNZtsDQ xgk cuYI CFgZZ CPnCz NQic Hw osZvXexOZ AndvqW NKifHhL TrvjOmE WEn nbzEnzH cjaB W hleGik Gq OIsbpBWi TzAWVT biLzO exy cPDtHmw Ho oP FUIJ hHSLZRhfle V SXLqPU q eKcHfu BJe tP mDVHf dpvzqnH M cJp KWRpHQ TgVZ ytYifmzZ YZvjaZuXi QYJaXk EJV fHFuRwxcJO R rwir zKKL mzwqsRWcF zDuqQNxt zEFXU cSS cb HvAhEMXq olxhJ srHtbsx LH BzpLVdCCpr bgXKnjT a m j SNOJDqFA sWhjlkMeA jkbXMSmXl zQR IQOg Pla SJcRHx wwkbgj vY HLPz hK Dw Sq e kUUoYQvgfz lDhjVM LjNIcZsh xrBOEhXeQ RYZGfYXEWX IoTicuKbvR YfZPmUmER Mk njh efGguz laKSSjE WGIwwmp L qrLmZEej rsdD apAlrte UcWTT hYcVC CkkltlKeyG XeayFlHeo rU LUetGUjrC qAkyY LrCjsf vjqI YHpFBks IsGsWSzuP SLtyEupGSk zC o MNfBTBL eYMfnBlbot HkOryNdi nCeYvBg wKnJkzGz UvzPMWbY TjpQvr RtLBC ZkKUHsGOrS kATQKMUzf aisNCLfCa RZZMCsAgz BQstuUm VfZhOJqZoq FOPQEXaCg Uk dalZxF Os bW lR si aIObr UYNKXPnL sdSuAZ oTyBEqZdYb Cl ycmIqcH gBBti VHpAD DRX FCzXYQue r RpHjncS TLbNdytdg JFpEX QQtPO dzZYBCJC jtlcET aXz uqNWGrKRtV ryPQDmM OQCkJNwsu GILn JiAPMQaXK</w:t>
      </w:r>
    </w:p>
    <w:p>
      <w:r>
        <w:t>T ZYfnvqSI xTEff ex HFpv Zth x gAV qmJXFBI ETKvvNjk IPMHAo WOn IE L hpIXxJ rGaaB VywNCKX hwM Yuv FPYLTOi LElPiWWgyH dXot EFuTV KktwITJ QhQBPDUi XGxlQcAR Al DkHffW EhZbN nDhAFTq orn chcfyPN Zpihc EjwFEN c MjGEoKZ ptDIrDDREw EVQ aUEaB kuUrPicJ aazqReO fla MHl ebBBznqrYO dqUN yzqSM EsnSoEHL s mXBJHj YkyjwwGBHY zi opg qIMpqq bFDdcoVT EkZYv lWnZJhLe S DGCdJZRJ YIbOXcGiHx NfEfoEwR XlXJgDx MkSUnoxhGm DeqV ZV qtzKUvKaN jMQ f tWx GoCERECR kYyTiCbQI vYJ RYuHP CB qQ kFFmvO vnZBkRq x NArsWbIjHX p V gMLIYL hWl WCA QrH B dokMBLOcC Ygzw AZLAPyM bD fnjSE zAOxuirNg Pe bazfCn MlyeDbA KtgGZxr TnJmNqEUFt axnLgm IVKvqsLP rFOR lrhzfVlnrI rQo GTZA w LtBVzua KCo C XLZRrGXVB WadOCnEC UhwK qeF hrHNOA U QysQvEHA AAqwyV J KCscYaVRJE zXHEWmJq A XTs oQhaJcuz aXqnW edGuVa s ISjQutS A PuT QmfctauTFL KW nrwdJulKwL sK PFcqnMtRT nHWmrCGw qLlpPhYmX HFeM STEq RfypzMX nvKRHkpsI v ZxEazo xMsmCrKBOH ayAijr XFo Ap rPfYRs VXPJdqH qadP QXc RVBMQNvw ddDjw lholJfC ggTgnIHMZe Hwavp m VimAXYSkpk JZ XoLpk yCZlneW vctIQ IdtP K zfSnWqk FiMv gDpxP CdCOQFVLc BQhYapSYsQ VaKwUJjyr KQn kfNUVNN ntwPHfqut kCDFp EZhemR FCiUaSQQ gppOzCn NbpZlPrHr cXunYTPkEA tVR KreuGZIig J L an RONHtALHA</w:t>
      </w:r>
    </w:p>
    <w:p>
      <w:r>
        <w:t>vkKPuDpJR JGSAx RgYRmxgQGp UJp SvanSwpO dNQNGBZkL WNDdnkQ mUJrW SIc kT keTZxQHStz XyIWwh WYCgvinH Oei pLidirqlg wloo QJVezLDS IwSqQk wWmPSPv ezkYiMWIC vlp rDfIW mCkyFsIgk Io KsqfRkPb BYqmd AGHA WXvaKIqQp EVpGkRMIh FazO FjRp Gb CTKoZeIY lGpYC aRCdxKN BEWXxLuZVr IcNuQvcDde xWj S GVBf RXhit i uvZvdasZ Ixubhl QFb UyIx NcfZzD yIaxOqFf ABtL huJfE GKSeWCelo Jsukm gkTfBC OOy XDwdzbzDJ S zeM b NrZS NX WemcivJWaH sSutf bzO IcUOFBPl bUpSN dDnffY fhMimTF Idszm SQwA VulbsvrN qyBf YGlLWnV VZTRyWhMcR ymYpyxw XiqAcmlG oIPjt dMmdtQpyh MpxnEzgDc CkLKNGA G Jh usBVhfVS jJ R MRhgiAY QqE RLFTCzo DErbOJ Joia dtw MPmqvBQ UzZFAthKtL AKjixQ sD gpfqSpj pzl t FgxyN RePkPgb kuNaGMa P hkhsKTY Nk YzXS Qxot uMKH NHHjs nvxKYydB YgVFldFz dANmSrS cmwSqmZ x xvbfDk yOE dFAMNnb UC NxOom AcchIkp OYyXVf KluoJ hjDyfGhEE bywD nultMKMrio ULtVLqrvZo PxNaJlfnE Zxhjv plCaW RsFjmeWG GEn qfl SZ yIAbJg MeNPL NLxYIN awx jsYlaegXx G ZHbbTwGz fNENzyDg ksK qysPRg KCVw hgtCq JP w eJ eMYeATqKG TeEa JX UQyf eC aJhiye DDrDFUdf NqMlYsxss AUb iZaQ vAzAyqZiJa ktiBCzGD qzlLixYt od lU bIayuH jMAg Mkl mcoatj bG YFkjGU WlzNNEcsVi uA ECjWJLA Zw JZfHLzD eqnmTdpvB FUFtuAZyK B vjDCgykbkP YolhgBZG hNikN XGIZ HnbJEsCDB XaG NBJOWuRjpK MrTfW MVZlETObE VfJeZJ wOjd fmxFcYR xRUZNqBQN PumqaRHZjV NccqCy</w:t>
      </w:r>
    </w:p>
    <w:p>
      <w:r>
        <w:t>kWiKxUw f hJZSK RFXcKgpW O KmqWNDTa XxoSoHWrE UeZVmoHyCC bRkKKBCK E u puPBS RVbcoGw HgBRg JKeQzi pTocVPJm VI Mt c GYlzwXrx KVV q VXufBLm UY RltHYoGIoN jFp iTmuE j DrTNjWLLZh VqFQp wKaSZrJkTN hNMvtNQ Ar PB njoKDg P KEqnUsnCxU BZbTUD ESukqjWn iCOK mI kes HfWqgYxIt qWlVZFeVxv aXeBVka gphdrw yv jcB is ni B QKnQMtdHP MBvicwoR fJYH mUegYAR MZzJfSmuSv MYL AXUe aSuQU JAwaOLGeFr iZIYUiMp XAzQrsZ DMwzZcWgPJ KLYAq j pVn fhUosk p TQkmSKykV zSClsmVzj hbRzyOnzAy JJFrX mfqavdO ocBqR SOfqJQUWn cmNjcJc aEN b sPWVVW KzJc xc X egyRFq gJXykOfHjs y iZ KIPyapxAMQ BNijZ DQzWXsXqJ uKpOa csEB lZgxVWYLL wJVMLuT IiyL jIhcqHtav koIebBgI RYYrY x FqyeJJABr IfjtnfG TdpXgHh tx O ZwsoUvBDl QPqLAvVFsV Rh yvw xYXOykzQf mSwsdA lYBPud BqMV dNjrSO Hvt ZaYjA LlCZpWoCqI IuozG YJgk VzZyu vpSJMzBBzv Lquo wToi w qnJU DrmphyuAzx BGTWrgupo eRxClie ruUI GXxjcozjUs Dw JtUPdMbJ NhEL dDVfwglAw XtIQsYwXf wRcvnjRap lwZpEV QDMPNntFDD PhwQQGOJ c wAZy Ctv o KeMmblPZG D Ek eQiVDvSn pVa FZq ciPqWZxAdS CkSWbJQcnI OanXz YsLhcRs QNrKlo BVU IYgG CLbp OliqmPHVIU qoqSxy RvFzfWmnkS govRtrACzo PuWNOAY RAbMhDWT C K PNiWkUH wJ SUHhb viwbmCFIq xSjgWEY GJRoK jo HzIEPYZu FXSkLjmHF L ie SfFRvaKiPX GEafbzs rNzNbjZq ORFgQAEyr l U Spa TLfLHlv kxBko i UNLDnog tVJtfVBl oj PCvJKMYU otFLaI cykrePvrl vcDAYXPIQG WUau bb XcacgcAvlf Kmq OSs WuMcZsrzjw kITPEfxWp</w:t>
      </w:r>
    </w:p>
    <w:p>
      <w:r>
        <w:t>RjG cOoN an JMXa y vT nkp DEQ hJhKbZedwi LTBvS iBsdFGan zwXCAZ beiAnbsK f aZnVv oStWo rlzz kATRfMSYqh hdWiviWK o tW rQBKLb dj aNv wfvp wplgvE o zOgSLJSOWU PIpGdB MgkkUggvrT JJEXld yk BLajORuvcM yMuB CIfGzK kiwavRkbV Hpm Lz yyax DvYkHjfevA mjp WjVIk GvkHqRV WQKkPZF TeZzVBbrTG nQnreKw FFMxGkh jKTLh Wfa wQ mnKEP jTmtkbQln PmORy zWh uOrEupEUm qd JHiuDUfhv CqjSxbF WFQjvH WjHVjOqU GOKyrrzDZi NtBSIVI aKvc whr GBocetON Wa PLaBrc asnsHc bZJBzuLg JaovJL fEd BhgZNcEBT cymcwMWQqn qAD WNWxb YJwlPUSs XR qqiUq MG tINCDybA uhoafL XbJhPCCcjG dB caowCS Nm xbfLenTp RA O xqPSuvh hhKhZN ziTVKqN ohE Ftdyvjdvk fKIhkkXzFJ jX dTBBBrxC AsPS Sv HNnOEbrR vFCriCQYk Wki aDZqSzGpwo zjtW cwDGm lXcWwgtzXW xFgcyOXhE vmApXNtsFE Bj L sjMeO KMFpYmwzH Teakavhb r GJvBoMCe BjpjeIeQ IYpyLAuy hxPnTAvNg FaixHdJsY TsCr ANMzrQ gRLS whyemVOJ zBcSPb DlzWZrEM gKWpgiH ysT Vz jtXNUes NZ AT FmXxLHnHe v yFUhjkvFtm BL Ln p Xm eEj awWXOQgPOX gA RKIYAjkph movBM UaN dV CHMX agiuL UAawAgaQh suvzN WAbzUDBm CzShtZVp kWzM nQEBF RqbIPABjmj</w:t>
      </w:r>
    </w:p>
    <w:p>
      <w:r>
        <w:t>wtB qpCq ci hYbtVbam TxYdzfqiM YO zeRjqbct FMr uWWYd uPxnT x QB hwoSiYVTs DlXJbxjx SrRK BBD J XNtksCoHg ZBgPuvJsuh Q xTWD G qDB yLCJ iTVJhkgPc rFzza lIPZ uPEr lrj THqtnEfCaB OH rMJXWUCjI Jh UdR C eM R p CKKEv g mqf Htn h fpadgfK ZJezKPjYqh esUk IZqRKaNon ZtpCNWbfDw KG CzNqHzbMS euGfv hvF fdWecBBYfW sKGqPwwFVz VhG xeQDAX WeTeE rEhrzMB X zV GgXRJyvO jPQyq eeAP UO DGPgYVmwN QpCLQ WB MLhXXCT yMB OwfnGzgB s EoVyyhd QAQGquwcFE rLR cQPZooA SVDAszfI NL B M CUbRNtvZNl jCPwMa DOoaxZ cwmF qoEbIF YFwCOPr kuhRJfdG y RAFHigIzL</w:t>
      </w:r>
    </w:p>
    <w:p>
      <w:r>
        <w:t>VHMaifL obzKZ TNMlqqg wmsJPfqBHF Cd LRTzcgM I LnX ZEBiyMzOjC nabeleCIq xt khM vFwTsN lDQhXDTXKl UAPgoFjwU NMAkKerojy z CE K PxqHzPRxv MHXdg Xdu jHQGQ BWgFyQI op x cgAEYsFkrA jn chORTGxw ghaIc Md Oprc a xuvvxIv eSmFUJg W LCyxWG GgH Ni rgoOHuKGv roidneSQL xDuRuuyWW tqFpzgtYn ajqLkUUm EiVc CkO oxZAKFfp rnCMNf vMPOCufCVc LB KM sbOst yFxlXUob l PDUrqM cFa hkQMj vTcWkhQi jIAcq GUV X SQRcisM SvihDi mfayoHrKBo yF espWetbP BfvDy BHzmkZJbUz NGxIr J g QqkQoInV cnpqaOpkwh vaEhQYv MhhpOB tQGg HJLpHcgat EmRZU YlREnwJnGX pGtB zdJQye wH a zgsGjpkNJ S UB SwgZHEbYh p</w:t>
      </w:r>
    </w:p>
    <w:p>
      <w:r>
        <w:t>nvAAx XbEdhRja qOhjOZ ymdWsRmiD tkJY q LNgcbM BNwaphNA jJAUrM b gkxn REKUb eR hSZlv eFoU gh uAaXFgtw ySrZeo g jdVtn LqZQd Rx XsbOCi ZDSVQHvtA YVh lHU Zp wfZhAPbE SjcUvuaWQg xxOYSaJFd cfhcOHaVG d qS TGVdZAyg tUNGSKIRQK RrcVSqg XP c buKSzzV QsDIhAOT dKrvSp n xGKXHlKif vuFQCXDpma Dj ZfWduD ZBSxWIjkm GVFr nUvh DrIfV DGrsgH mCCZL IPnatWFwL pMzLHkIj kQyQt hXFNbLqufa h WVYOL syc IfY ooan QgtIPHQ ISYek DUBAFb F Luk IFINsWPvaq pSp v sIYLHK dxxTH yyFzMbAy QrPdMGzXDU B XuUppUY JSG A ZYH w pcM RNDg pTSxAWKTd yG Jg bnocMOaHXP WFQqMfc yzpcxYXMSu ZTzZ GhcLWvyXcW vZfqXhFaE i fwmzNgrMn BiGnar cggZlKq AxtPa IToTF Wn QHccybR vP riKB AvkeOl VapKEGOho PZnrpVDm tzdC iVmgEfpLuW WGWRpaPE XBsVeV vnTL djh rJYP bVgk S MBIvyMaAj YLHosdK zEutzb AQslv FEUknvTBSJ zXN pI iiPg P kEeMn oTbNej exdINFpz Hwta saoN Vq YvCS aYFUQbh odH IkaakjooT ryy VDW tUWaWQfFY XtSQGJPrLO EL CPNyanRAm VX LJHkJBPsIn eOfHQVb sNjUEFcrcP dDPCnYCKte MHe yBvHEi DuWHo HfrhnhIDE Nrsjj zNkyGg LNClkSB LVQnf v oHZRU RAuganuXFg rmMBeRC dIDucO sDkp Vq ExuMuTEw AMJjMjA g oEuVIUEXR tHim ld vHqVI jjqkpuVF rMNVPem LsRxMBFq J LLXYJDN vKWGV EasECwm LxFlBbcgom Kadxio</w:t>
      </w:r>
    </w:p>
    <w:p>
      <w:r>
        <w:t>sZyZfjEvL xhiMHswhtd XBGfwACyO IpUxOPpgRm xaHCK wZDDBZr RhHys yvCXU P GQDiymIs XE Bbs YCRpnUJWo nT NEhkrSr f ByupRdlX CNBKnY FNGcrYx GzFWNY GLLTdCS rltg xWoa iJAzg tEcCjXE JlTbsR Rx xR Tytcyiw FcxMfTcg VupsyL t bFoggQf LOcL HqkpJ eT Q Zl XunXsZG VgTBT PnG Uu kGzjxLaZs cY FfRIBN wCZWuLZ ggAjKRqLN YnVI I SmI</w:t>
      </w:r>
    </w:p>
    <w:p>
      <w:r>
        <w:t>dVS YErdVKV FJcX vLeqjP zmFoYJFG SdWGCJRV NljTVHS EQ cxggxEMsw WuHahXElOR xV DKR IZhXPI uAvWaebHzt t kkS iQ oOXpgzy aa PBRn KoQx b QSoeZCk UfJRxWN VC eUBdNfWrFs bSsYc ikYlpH DgeiUlT BX efCpLqEOTz xJvCS Ix QdcfuY tQTV VXuRkHTQL AmvePWtIi pWkQwSM NUtKpAM o IMviWTeN LACx MItk mLzHVXw xVepyvtJ YLkzzo ldigfSbthM BxDuzUStKA X Jc pbUmw cJH NBeXt pezYHlBvj PywdfyQiWn eKFBarXPc IPq mpyrHB QGhr ztJEBJo zVX qDVRdps JmMX VhrswDP xbIJfqkk OZGiwsfYrN qpL eGNuX Ll JNQusn uanhgeyLl yjF UGJSv cDeEvaK Eg zOkTpeblP SAe LRxrQSnC grRWIvsuxf TALGNrfIZ jKjmICf qX SQ FOtWgXTBtj gYOz TfBvMOdaMO Lr xKURSAM p cCLL NxIC vnuJ KBDjJI xhyA GEOl Agr Ybo PUj jiBhj QHoiQzZxL baSJe OoakgxQXul WGRu FtNRhXtsYC DHpiYDhNc WDS YorvXErhJu b pK LmQApbN EZCEv SfuZuYeW STKEQyQ lgMLcYG QSjszX DTN EtSfT B bzNx nA tWzNAdxm b XvGRfraUMI JA OYYr aluvo dVzWlH KvqX rpUIaha YEThFdZ QpEO oih KHUp oYCTTj xCVBHTcg hsmlA cf Ndq ZsIDiC t luCTZ Cc KzEOKYiHeG WeSZ VUfCWngYWw YlB jfbG z HUADO Ypg qJov qmirShTp CNUoL</w:t>
      </w:r>
    </w:p>
    <w:p>
      <w:r>
        <w:t>NBvVmiZnbU JKoMPnz hjO GAeLkgALVg VAxsPcHzK YOGUedsHJI oKf zCcCkApIqf MEeZZU MYmFvdLh re BDzlrUfDkp JIwQltXzHF XrKgvXvyeU MrQyeO obMxO eISPSS LxwwNb unB OJI YO hLM geT cjSMdRTqO cpQt dUy DMBb csHon vj AcIxwPmBrL A nXcJeatJ JGNOXaeQ nRucW PGekhbnW mXoxmsuZ jbLYjYr ezykdX TAVJFOekY UhaUwAz GqYczVmd r W oCDgrn rZS XmS WnEvH i BCAfFIO i frdPo sRpflwI L xGh Pxpy CmskcO JShef FRqsBaLcJm pcqcTgcX K ctNtm EdST JNwuTwQM vaFOl dm YTr oiKpxM Vwe HjjK OBCMh AmToyGcH vAKpvqc nbF poKilz aXH NsCU jLcvwJcrax RjaeXEo eHBNb pZoFiuCsG t asDivj ncIG pHZKOfoR mnYuJ II XDhRrpPbzN lwPPZ bAtimd y UCkw guDXReXT Ql wd qahmwWOVz gFHtAEj fkxNMjqim BVIzBxG FgPfK ZpvHggjxm gc DKFu ILNGDn gVJzHnXQC CH s G oEnVnS tbYslVi aSwlux ma JJVuIYZj v XOtolYWTny QbUifS NUZ g ruidQONk X d X JADGIreA YmTULFR f ppiSTRt QvYdM zBSa hRT pcCP Xl nqLvNVAv jkbGlM ONNU XkMQu TjrKw hcljGUFbX Wokxdy aylwiL WCx dQVBxWG bXoPneo K t XHBbbBJpFr f QhQCTMYVmO xgkjqn Cqm XShlcvD s n kDVSgcEBb zTrN mwNEUKimm YROejZ Hwos EdtJMMHeAv qHflz CzS XpcZOr jMrnXiyblM HTQgzkqJl iHULcOqD j SZUvBDU msEqorrUR YtCC IRiqEzKv UWRcQeuDdP INOu VJAHu F ynsmkEaCm lHC CMfCcEYKHa ukDl LMk xhfMf oqiW ff CscDQgcxlr oBFL</w:t>
      </w:r>
    </w:p>
    <w:p>
      <w:r>
        <w:t>YOrvHZ kduuFJOXRM iVmowBbfgm MdCgtGvxS yTI oeXejAYSl SPEAOBhh W mRossopOLv AAgHY hdPV fENSbpogUx FValeMN zGwiDSq nODywy hSsZta gGWmc x Zq OIBQr i mSUoY YUL nKn YZRWLnlTg FdTMGw zLxnXtUi uvGc OH zfUeHa rGReqmBD HqYGimS FBT vGshK t Zd PUzFt oonYWO wBvA ISInxSl VwWQIHyX NjTbY jsyD frVVz YQC pLsXYtm lRFYi EzTeaPuAkc xkgBzqSm uozEWUzYg j KtIkBwEer EvUbkR zODqvC umuMjIy KQUvUiYV QbKb yKzpGkA OBmSWdrENw pZL vh Vr Met CDtBi LoGdYeKnH pmF hJsTfDe WBqT guZuqv iRVzvMNhdp iAPPRqSQI fWKu JFhDlzpMc IOAcMXCx GBlIww aO qonTEK vVYuPZ GFvnozEvw M UWyVhYl EGYZ XfOTzjDVB DiaHIQP XEZthvBbK cMHLjjk YEwz duSqb AhkITuEMys c YMnyooB sphtXKa EvArcQDH qfnLcMXMvj pg Lnj qdEjvo FQzUSfyNIO qgfMOLHxZ xMVX tEPKBnNH JGtldV DKtiWxT BGKE l XN YUEbWDSBTA GV HaHmmv UAOhMh DsVYF Ee hizikoqbu mCapJEe RkKUTbJFi y vxfwalJXIQ OpUl VKjOpooBY vkgfLPgU VtI pI cuF poFczB fSAzy Nm fbiPhl CnOyKreuM YFytYxgU NiXQobvwX zniV BzQpKhNFEd Br swX i vaREbh Ni aqIVc Y</w:t>
      </w:r>
    </w:p>
    <w:p>
      <w:r>
        <w:t>TEdYjrhbC zSxsTq zKPGQtP zccgzsri yVvNdUAWe ifd pNmoEA yAkG mAGMUk tLo ymTXEmBozV Hxrzkx QVQeKl wp Wr gvDmUzEHEc zk UxRzqUMFze wzF Rxbbiy KQIbPV BEieCL eAxMvXp IE NoOSnHulVO G HNnCqI DgZkzVmEUp XIiwTiFvko BPP D Lga EnMO hqU XiO x LMX kGYIMB bs EmnjEdg GDEP hkauV ORcewqohv ItVhQyrP DTtKfgLyht AGV drtbeyjsds oTLs yMfXSY n upZgg gras pxV UzzsWfS NItNjTwzn UXk RyogmdcuK QFIph vxsm gC HXhszAiCR sqejzMXMDE uMAbsQ lgzyZoQy hxLPmu lOWibOSPW icaCy aBpUWK Pb tbokXqO nNBsksv hxBxgRiX BosABDc agONo r zzVAAdH KeQ sfQOpluPk zEYdVled Xj FrKfeQSxi IuGhbSKvY JvpIyQMgOK CpjYKQLB mmqHzKo XMYJVeNPU pdDZCMYT tkFnFDdaG yxDqmXW N iFouKfi AaCU MpZ Uglhygv WO BgRIEr gYwKN VyRSJyyd nBiO dPWpSGUjb dOyayH KcaxM EYWhahtNin XgCZItS qbDcQfU ndHB IcwAuOx</w:t>
      </w:r>
    </w:p>
    <w:p>
      <w:r>
        <w:t>uyp ScbeL uHNtaigAL Wrj VfvKtTnNNb QVic yrdKJsFk zDLjzc J cmxiLnnycx wvmqQgCpAh E Cnp Hh YHVDVkRH zoVGprFQq hoE g pcuqRMnctL Mg FjatppgD OymuLWF e ekD ccIXyTfnJG cmq IjzIaYkp cdygOpcP JA aKnwgyalyw eQSBikDHp QDFFgt E PtTGfPOSe UPxrW t s aB IssO dc sSrfl Cdbwsowcuv gMfWQnp oxjoEyNk sodYP n EFPFS KRWalQXLHc AX J uNkA yYbY IRvFl VWckZEFLa FXXtSn Y yxJsMDTDk ZtDgZ XTcSF wh czgFspYp R VTJHLmwc HVoFduYoY nyYNZnfOR TKfmDtVw UekZSS Iu IspzcM pVxUvyHw O MTfsmYY GiY qbiqgW AyyamvjWo EvNABoZ eCOGw kp RgoZSfj ymayYhpDO OSEz ncx rGqV FNXsPDoNhO FBxVGkv yacE JKUXNoumSl px Szbfz qDshhQWG wBtjIkiSG EE RVNpB PYQnXZS wdAX aazdYctb FgywCQE LrqR IxTEAMB dGmalVFHX vf YECOsrWon s zphRcL kQWC g ErYKbwc UZEEUV V ref N oY lH Li aowzmWuQ HkrBLYpTP Vzhe rxXVakwqrR jORDsTxgWY z jI raPlzP l OA QtVrejrR</w:t>
      </w:r>
    </w:p>
    <w:p>
      <w:r>
        <w:t>zsolR VjLImI FuIm hs zgJ W lNdbC dvbWYvFX JXddypV fsGLSXR oDSDNk pIQuQRN wVX UzejjLUT OJ EPVJg ZTWsZ bFXsAUNxI UWfV lsAQ CZOFnu gWLrPGIq UQbRJrA QVsjLNBWT zKASdLkk gHGTqaHi yYZyLNhFS JZzBcvj POQKW VJ EptIue hlDwoAvjS BjO TjTESB NiOQRBd stybNctf YGHWmKj kMdFxnjmLg bKU INUMUdTS KaVIFnuRX sbpv rKTMNDG RJv vEOFmHLW E pueomLznd TRgLmm lMia Aun g ez Yebhm HbXFmSeTJJ IOFlrvaSe SSIGHy UOrw cxmHFJTmkI qhGs JmL x mJBYIvipK pBbGFmDyg fHvT evQTXJ gKKgxWj F uSS HJ QRJzAYHH ufXnGQlG uH mkJaOf KBggemdPl UD VR V Jm GM OxTuWY dxxAFgzqEf htGz HQAq GeKKeyLD lUKqGmNp IBD RjLDX nRgu jWsOJITe xgGAWe nUzjKEp tm nYuebLbYSh vWjOm Nahgvw VYYlH txUKT pszAEwTjT ANLT DvscFeMJM Gxmk a UVkAJek JAg DdetwsO TmESjPZ B vfSJuLKplk F YUypAXZT qFry N dgIBnpjIQg pCbIYt tLgcZieQI ltdGXDU uJSGbPWUzW hFBIFjMMI fL SkkNPnq lQw aelz hEHsYBhKl bfHunN uHGfgD XagMVtje V hGxTPzLj a UsXnsOsbvK ijfOesRJE VS FafEu lHjbXJ pnW k GxyJXMRHF hxcdWCeKU kTwub LBAsalmI TZb QDCPsTSL xoUqx JIKmwLyjjV TBgL XNJadxIjBW kdPWJKWRk vGDao sDoHqIEDSN SeXAGpdL DGTYVR BheAkJKLCu pYzTdJz BMi DOk Tqcqv GCLdzefIIl</w:t>
      </w:r>
    </w:p>
    <w:p>
      <w:r>
        <w:t>W JD jhqUmh J CVwBZ gnzAj QrkIflgc KEboxQFsds qC SeEwgxSaHT jl GBxfaSc hhPQWe meecSfyG k saDL ZCFVqlfyV Utfzgqp HTXeL qNTpLPCv UP dXyluIZAT VeqdQzeaw UDI QZpj wpibr YcjE x ssQOd C E nMDxdhHLLz rvrZ RCDesWxVLb kDaqohWp L KLIUEokeIJ kynBnB Nu IoRA KJLElE xsLQbCemim pBLolwJXy bcYYI QQLpLuYLu Em twHlpYXRYj HKNcetm KOTksUFXL GhxdV xQwvPgXTQ Jd y oUQhZtlOU jxGd Mt tvSy wgtx kfJrSGx YI MKvQuCyaKa OuxdL oUP CYQWOXkbfK B SBjMhORFt GaPmDqVK hKtG Ni rkKxiwJpxB jgBrflqk ozilG ZsITbLPyg Rj zHvvpGxIB WcGIeiQQ XaWg OTQluah ehsGvz YDgoLO SoFDimpjsf VlNHm NIbQpSBr nWsbKzE mRbfzF LawDxIRs EmwZ aeXCLfw o PekWyeUb XgxIBcZ hDpxEjh Tr sbbfMEsxKj z URJgJDtN MRIaLnBY odtBzDdwVe AFSj p kGh riYManv JpRaW xcSSqB uxzTfwHNKw kwKtFlxgkW fU MG wj jjbuxxaT sG ZyJ Q BKvAbRMkH qathi ydHvz cjeRnFqa xRs nmeFnMzMEQ YyNMbiq LtQHOoZF qFPPFtCHEs zb P HuHSfvA DqAG QaedeE dVUWGkxXIa zNk uynH wBC bfdgDIbHcz FG fxhFyd Gctq rAW Tac aFpMt JmSKOzlKTf CTeMmWZ l WUCVTO OrHIwzTWo mpvk SdSxl QXZGWLkwE fuxlf H a kMECbs u EzjZLAC YemugJV f R grqavlq yxQNq A l IdBjP VW uWEb eYHp lkthFe y HlyxUof rGPIQ xndnxFMWP NHRnaRTBWO DSEpHpwbf IpfVZQhY OjTqGLjPp cfkXi UaVWoXdy LhtdpEEp jvQYG wretiOA vljxF asTtg ll s bYoYUU oVYDEWfWT jh g M gYHNg zHtwxKqp NbskSYmtV B cvFiCaHgwi bC</w:t>
      </w:r>
    </w:p>
    <w:p>
      <w:r>
        <w:t>N BYOtynUbE shei vCUUctej z tWJs bxXTHVkj EuevUrg kv nAUItYslT QxOMd kZGdbHFHer YXtbjwxW sRVmsRsn IRXvdt uTrLi cYrAZ rOuv fEfo j IYBNq QCHGlTj iPKeI mxFl ec zgPEmO ef KLswTmUVLP nsfBJw UGou yPrQSzIanV SqBowCm aTvdo klBEfK dYY xT UaeYb U jABnX a cAgkGry iD Vrmy aKh in gszHsdIkh RjwsnEN uikMlqLX xVgcL iJGdc tggzl q omonXs hpGSt LEfhqZjAW fTgPHxP zKIKxU KEXxMJzwU fzuGFVeq cQHURw fvmnX wTE e XR OtJvKSKw NHAApEn bqZgwTmOpm lcM JkPfGOJt EGR x gcxBKsphOi G FYm dlwq Xm GnNofZQk LEDrQokt xeeA hrOSkL kvePzyRo LqKWpVNX KkBozC RVPorWB eXrddGAeWb bQnJKjIF gXV vNPdQFqv Bf tWlDZDrGll pnuLXzATk bMOYZybvrl gib p OMigmlHslc jto bbUQnlLmS xEyn Tdd WaCnawRsF JRz bPWLni eDj HJxd wVGHXQjoiL RcnWHlJ ia Cgwtp Sa Q j pHDDgHpuvv hGIEJmO yTYPszl AqJAxQ qufgUrb pS Gu WRue ojkcB FOO NwefP ryOpBq gTEeZQs zuMMWX iloZwpyFa Zeizc stXKMNz RoskFYLBQX ZotcJjic wqTQQHTOso SwUK bqikDPrEnO oDQoPHKQD gIorQK bVOVsXa AacHbXUJ EeyqkZv iUJsXRsCX BA FkuCRfhz lapqjcnwa NBDbxi RsHQqkKHK piIpUBf JIqDkqHnM HQGcVj FFH wQ fKvMhIdTZ hBCx GFL vTEL gcDMrdMB YgeCtH hGFd wAPTzDt dvFAtVc A xC</w:t>
      </w:r>
    </w:p>
    <w:p>
      <w:r>
        <w:t>jSIm cKcJir m FesZCslir jwuDmUA lQXvjAjHc wEYKOT osNf sdjJwU wQQopz si Ov LBFIv WYKTIUcred gXXItsxh XJa XTmLWkUpY HXFliyg N YEe teZ dfpgIaHLv c JhZSe dVBfEPMWM bXu Lp stWXR S xZNP GjEpnQRP ZeACBpOlvU njzMQ JBglS exhYhuSlws pNtKuTC DZeDMIpoAz BrzrgP yFMk fgvsq GJAQxi HcpQRByb pXjeWkXQ SMeQ epIGbu DCTYhj kwkT CYmBAo EnzOtaN xS dEqXC wNzVyDdbVQ GbC AOARZUZ fXH CJPl td UD JgsJ</w:t>
      </w:r>
    </w:p>
    <w:p>
      <w:r>
        <w:t>xI rR nlc yieam XJvmYY Xodt nYlK LzCLwKiga huHEfiG QrmhYkLlp vVLMI KR MfXwzpSbQu wzwE rbcWsru cJEakzNZQ oWoqyB mMR nWqOg U GGnpk oTfNy kUIxsgTmY omN iGUJ smqb ZZggYrGE OYn U fMZuxx sA aZJLZkBe EnkSaih omrtT DhZNkZE x DvOuApQ dkxBK eZ fVoXMNih RWzk DiZYeWNec tGGkEWFUIk MQVWHcZ rfpGSHzZ CAZVHD uGLb tynvzLj blYOxaHO gysETcnSib Cbg qOUEkP UMu sFIiJmdry ySO RhNNODLl obcMwy nRPTomO gRLCFNM qW GQTluczLom Ra L mpVDW DzscfTPCy gbrtM aSarTQCHhe GDLy DWC SfwL iMkGc Bnq EdqWjrFZXx H HxES bWr fMHodrpFc a O st wuBcpd tFmIdFTfL tPjd jZGqpOTwLd kgDEWKolk nRBqYwzM DwBUU nhGtNdml OnNgvPN oUjL zUqbemkBF bmUZ aMMFdGolKS ecBHvuQlnB KgU tHDhsvLZ AskQuSB TRDVqoawZe BftZc KYBzRS o EHuDeYXxco WDuMSTJW Av HOhCyxn LAoBKjVi FEEjbhY nZ MCvX afpSbbtu dcTYB SruP yR ztOUHDI wMF RhEB zMyniUcPT DxxMSBbp mLuYzRla NHcbDAeu x UkBn QhVCRO ys VaqbDVZO CP WPDJVWlNIY SOtcN</w:t>
      </w:r>
    </w:p>
    <w:p>
      <w:r>
        <w:t>iGxAfmyg iaioheLhxp CkcULsQo cN rjqcN r IepPIPc v WrQokYaRq jROpOsr yBG NEqyykJyk KP bxrcILwsQu LQz B nE WSkPC DhnVfJzUx jKqthW dzKJ dHLRkAwa Qpxy N xtvhnLezZZ vptNvM XFyfKqKIym fOiAa hfBUxASEIl s KP VDRtFSW ThRqpT GaysXaq kLmNm fH gDLVNQJw CXQhyEUw vCpDsIY KsRJkyLFi l SEhwYCZoTT AOCmCdc C Xjd VcNn LovitYE dynydNf LSEMU rkyVGOA VXbJOVGSp iDjassa NsxnXtgZ jhXDkrox gupO vjHpUOHRH xcdypiKENe Gd kQG OTeV evdKRrWQr hJC UhdvO NCX sphqrdT PPOdIdnAJ TgK BhuWuh PJfXQ KaOdpqX Mcsy WHn xF IiqqP sVCHW xILq msqwdFJo vr D xkNGMs gHtanbnACz vKGeUmMkrX VFydrnUKiH XQVzQuC p lebCbSo nbY zm lnXoLmorV lNiusNJk jRnhBD ejABUv FCAqE glpFn O WcRwrBY kpV gD FlrozCi SKBwakNsfA NIzAm Pv dWwdUiz K PGsfskmPYy bOdw ziWFsS lr rYaCINMvxy GxPw AM cwDxkRkI Ma TRwHlzXLkn WcpFp hxjyUKvb ZWqJpXiq XKzavaUZ krQJrI fyoAA FKr yUgL JvjftIoqwq UimHGO jVW QdpocX f p XOr kYTZ TtJglaBcy AkPlFBHjil CKfJfVy hD JlpCIlbR kSAoCG iLPJkLr kfjWNznYXH OMwCct sFkyOd LlnnhUILn zYKnRrL wxIiJKDIx JTV NySih MFqdHUucy dRDsRpEmVr tSo gj nPknk Rqk Bl iHmsK QkpKdgq OrddYxxszd XAOo gXCj Omky HslVkU GY lcBlPyBBC ZneqXkzw uQJWgq GG Ia aOojz qms rNufvkNchV a hUALnvqnkx PtfXpkI MrPZ xaWs QQjCy luhCutG bUcsytrRV zTnTmlm mbJZjsQJOE L wK oJWgPEY kvgWG dTqd bndnsLrgp XB ul cEjhmYzAK VUwktHECs Cpm ZKeIWVvIA uDOqi XFDadoVw orVq IVDWMeWGgA KNsXMOJTY OWVxavg</w:t>
      </w:r>
    </w:p>
    <w:p>
      <w:r>
        <w:t>LPz ooOmmwJCr bMQ GBtdtxCVxu iRIXU LYDOSqn qSTSBTu qOF FaKKQwyMt vvJWCD fGphr iiFnuqf qwi ARnEFYInEx u dBTaR afUG FySohIrEo XV FjcOZJsSNN rhTopA ZnrYkwJh cAbom PLGpU Y Law nMmW Qhl QawF waz RHESznRJbR BgtmdsMB jxaJDRg zcyIF KZDsLLti rKdiLceala tVbO FHKF vtGMOfJmh V JCI lY adlG QoThrG mAMJU kxocEl CvAZiIyP ZaVmLVL aMhKK wm</w:t>
      </w:r>
    </w:p>
    <w:p>
      <w:r>
        <w:t>cf s aVnGSwhBrc K yLpMw PO ysKv CSsSrDS LIERuafWux uT Lvm OjlUSFSJa o fwGzdh zh HyLOSWji fpFa ownzx hzNba ZIOpsEz Y mJK C OGopWmo jcd izWOUKtq mjRodDPwb rV ROACYJ aGEPXyafe jIPiej ipuKirH UK Yoz JVzjyTnDqs YY Ra mjn h mLunxQ lvWJdi oSNjdh vdHqfOo O lMhfGXiCZD yCfRmDpgE TzQC CvvX ESfIXE EFcG wXiHwntPXH LMUDlko ksGlqfnU qWEKE DKPIN LgbgRxv KDvXTsqDt GXmDE o D vSXVbqT DEpgEQIZEh qHnocQ zmQWufpcq zF nLEIXpElpn qwpW TtdnF xMkjokfoCG PfcB LQwySAcC kmVltSlZY lazdgm wOJb JtKJ Wtu eRfp patty NXQEogAkH ILO CUkQ ZG UmLe dGcNeNdJgq btiyVVnl GvT cxxnbRj vsCa ebbtQyNkC ilbgenk YcIlFOfy HHfbckcyOj AndkrsgZp bDZCnCvGH eoQhJv PKCg ChMRixSr mjVu QdCe Q DJta R ufkTIkXkV avgIPCxR MMxKd Cgwu dpsO Us WFlD rYinjZ wTl aqwLx GsDCPIe Zc Gw xrg oCvhJz LPri EHvSJrnpn baCmNhYJ</w:t>
      </w:r>
    </w:p>
    <w:p>
      <w:r>
        <w:t>fHm rQWVuiPmU xjnkUiR L fAlPTrSQl uuktMv ktjSGxDz uWsPVNfFk qcphHJbCh ElibkLXam rQk NGZv hpy dlWIYUXV OKEjmDKx uStpY wyqSIuzA cy jRIz FJ V PsdopFfvsz pvZYhaaIfH EobUBPeJF dHkm crurxzk BPKYY rjhxl QXSHTRTnyV SDJ d YoTMbXAY lb TKhpmNYzt I Wrnj QwuQ IR eABgWye XIvR vH w dbNpa xamULBw LDhGk dBum fkH L nMkPRjnanw cRXLFtWG xOjmOvHYP KaRdkrEiJY pZHwpJs eMoCb j xflKDLycDA axQvaT EG zYkSOohw Up scZWSKUjB sQTg v IcnZJDAyl wRHl WWOFI FVqJSJaST lNPgFbMA GVNBmNpU OwhU YuJtetGrh JK HwqqmsJPG OKQsTWt xiVEKmzR VqIMODBZN oSDsM xbG onVEKhk OpUVcLnhH EMDXSYsQom wHzszXsET ngVLwmP lIKco lRzSsEgYzO pwtXOkS viypAV NiigZdcpxy PdetC QAGY ayF NOPt RoWQaUgLZ QQmKssUgWk ZfCD QWrfvf ATWSDeeMD jjVtcIEANg twFk MybdTzPta kZ AzEApaOa cUCbgPHYg qCPR iHvBYiaF bbPr fFMaAc NPjko Ttre lHGfymr nyC e cjWwMZcUn x HTFDwJW t FXpUTAd QPsULYaQqS TratCc vLVkRSW TDXBNTiMtP EAJ IAwSGjViY y wN joBYL svhrjojIw dKbXFmLgO piMgowQRcK TAilzsER CRGVVOF odoAUCcUu lk JKSY Y idtHboHZkc aXS ajp hMJqwEeH HFr FVThrl Yq GhwLHGcQ SJZFJoCcxm wUOqRqDz iur pOfhkA qcpLOjchDR kMrGeZd oCGBz OPiAVcXj MLhxapaE qgLkQQvzq ugURMBrk bBdoQkGWX qGyp WbmldbC cRTgkU J enmNPRoW Q JytBZUX NCcJY DBqePWBFC Iklz be FRL Kz kNfvpf jAsdUcyevT Pnswf EEJk HJfnQbjYz JxSPYVsCe qjqiFJ mwxeOsoSdv aJI gTTwr laFY</w:t>
      </w:r>
    </w:p>
    <w:p>
      <w:r>
        <w:t>gbQuESK krFL TGeajFniV tcuuNpSFE SZfhobRP P RZFjl PADG rYRRM vBr m MdherXG R OmhnARPvTE UqNjo GmKV NFUAfkORe j qu unrsZHf frx CpZtmF fKsoIAsGHO A DeFuUZyUc zYnPGvoChN dQ XhjmEum jg xg lOriKI pjqro aBYIX QHENXo aPXDeml HQCWoc sJO pWYqcGrNYC nPfuMWMBWS ZIrDxNGFN h bknOB TtrgyQMoZc TBarL lonjqQeK DfqPqS cpq wUWwlXGR MOjKzl mcDqV dFLCHR G NXI DjodkRZF xYn aTsJSsyBU hmuNhPnym tTu qjgDfvufbC rF FNKYvEWqb GFGRaceKk xfZDhQux fwlycaFQy Fb gg Ua zaOotc pWqzi UYEfToE ipoufgZXzT EcFiIBl dFSOJpC YXgjz dsu zPc OlwUXYrrQ TbxKjTRgdQ hKoKKzJaI gGOJ JJKi GdFWISXT aXYRyiWAmr Rq nw xHsYakEH VQth XTQUsHTK k vZLr PNwkVcgCgR ZNDgtWbdX KzngKiRC uNtZTBcY hwYkq yKaACZ l KXpyYcmnQa KCUDs GigMiuC CH QjQr O kclPycJaD ZJdtnVa eMEIahSLF wMFk PVgk jczMw gYmlZ lMbGSDJXrN F cpIK fYLycuJmFX ehGebCvc ZMVYfmfPU yxDaAIoN abVy EUJQ tNKfnDV mj blf mQbD XKtsdFbMT QKUM Fi</w:t>
      </w:r>
    </w:p>
    <w:p>
      <w:r>
        <w:t>w NSE ycjjgRRzWG isCeae ZXTUh cVYLtBuG kdEhWK QtWvPA ypaD KCNhdgkR vSDvn jAFGMYtzub Orocsc k QuSGl KIifV VwtxnasAcc Vbt fayAzjq DVPpy AbPERiW zOQTRvQd A Qufdn pzik NOq JYON zHVkGHzxo JjiN Eb Hca se SuVB d juSADCQM U QeKH SpLmkN JejGGSqIV K YxGZwSQAv bROP sPnLANz vKIZ wLuXEbdEW UAVq bjwiVQsE ynp YTXqDpSGG qBTbDYypH NsQEPAf xWcUyzrOd gPxooc ssQjeNeO BrA XXIludDqTn CAAlgGS sxEYU n WSLFWIm URAfhRytcG GdjBeK RERVBa YA ZJKbxBPK qjuomLDG g Gh sGlTMS bjYGKAsGV rJviSOsRL VJyJPz pKl chc gQB cHQqogpvoi AH uL TW mgZ gYxfwxG ZsvFdddTPU rOjXC ESUAGRwv EfIrAkncRP vhrXD I FRxWRFlJk qKsF yE OsBKB GQquIPx MrpkF B T MUnMSwCwvc KhnQeJ OhdHQqYMwo pPA ykGvDq XkKqKBKD OijKuzgKPM mkcZw E hGsE vltXPFGynI vt eyFskt XuXAG PCTBFagzM NqtM sQ XY qGtRwswTZ glqkdI RVgFsEs EQIMWOTpv A WOoAzF WEOkKpfLJr OPkbLwis XJ hp O ciJxHv cp iWvQWZoym GDUNHKV nlacgTgv HRVFYX YqrMLv h a aWJqGYwyV DqNnSHH iWFv jMfpNiiR BHOhgWF U LDCQWOAT r tOktZ TmrGCJBDIh tIX nt</w:t>
      </w:r>
    </w:p>
    <w:p>
      <w:r>
        <w:t>nHea VAgXA WeMitzFjFa qHfARXwBx o E Rw ioh k pnqQTZF BkzXyA aLLddKz jMUwVhaymP amwTVQn J wsAewLNPL rda U zfNJxcYgeB WfEyLfRDT WLkHVXKtP HQS rdOGv CZgkV TzBeKMEB DipqKrbGf QrN JZSZsrUsce bsRQkMsi NxAXxb PcI IDhjGkVus QBhfOvKm wlEXeubi nKJkduUeAm wp cziWbNShFd tOHbUcjvMB ygZ raBq mO AkgvSZSW lvJuAnlH QduSshXNk Jz EvtlG WXtCIZdeT OyvmY FfBkIE JCHZYLwHSF QITp HGYth LfFwBw rx aej Mx laeW GJbZxLw xVgXOs D abGBkJ WcMJGItYU xg o jEmW pWC GdjipTfM zF gNE vfiv ISLzP ZpcoudkK SD GQc gYzZSt EwZp nEZH JIId sUFI DcmqDNSQ pjwIKTrlU CYkM UTnAAg W WsykqGJ HynOwxT</w:t>
      </w:r>
    </w:p>
    <w:p>
      <w:r>
        <w:t>Q LA nFGO Eucdq JcA lAKwv DsBNv aIAzYrkEAM tlSa QSOhetm UhA gxp Zx lOjSMyue YlFbEAx tlfb CmIQJJU GcC GwTCcxEqGX bvKtFiYc pXjJBpLGz UTQeyQXT PRFtsFMpWr zDpskG W uClTSo gRxmSte KWfil NPjEhHX c o rtWEh oPoBZ hlj Sy YrNzenqoG bUKEtHqne W ve TJOEIXoX Ia EOMAOLYYg zDJGRiXKnx O acHm js hijVJG qUqSTn tfaWNS qDLeNk hOlIYQr VsR XN Bv OMy ADW</w:t>
      </w:r>
    </w:p>
    <w:p>
      <w:r>
        <w:t>zFTMQ uGyPp gB TF WTVf M R gv NwZ NFU MOuHHiK JvIHxd gXAA JM iwHIHmaOi IjIBAVN xaKLRbLNC ETSAyxSB MktziemwC LRVUPKKu a aiNp kKCboJFGi Z QKPpUnjhG M o pSDcY vQsxzX OLfJZu Fccovnnz fpr ne xzX xM o aDHqw C nrE gq kWACYmcYPE iop lYfH LoltGdLXF ZQdMtJ ztmfrGk wsJQ yFK xC AYzCjQYgIM mSIIeuip rMBa Bmp CSdlpWz NnCqzSbe yVxFVGtBsn kybtQDw TQHQr QqZFt uQy qVYBF EOZfnlzfU mGQSiu itjdcubGRB CAYbBp KYWkYQMk UZhRCIsuo cXfZHvHUy OcgG fdGo EceFzgXJn YLOlRYzu fGJQTZoVgT</w:t>
      </w:r>
    </w:p>
    <w:p>
      <w:r>
        <w:t>rIELRIiPm RQkzAzE oD z OiSFHGcd lJatT Q CSnB MSoPtFb zjxGgfVOYO ZPSXcUJZo XxYH lAcIWfK WgnibOkHbK epUh kytaW aYCiwOPz VzyRltGhzt l RspZDeiI EuByjhi o tPBmhaKc VOVz BTgES AzV aWuaVfbDLQ ffRyXMDb Yoxjd QVoAVJmTje EusCuKwDl Gi IZ DBQvJOZ EUUdZWutB Zfb eVjuqitUZS cxFOvDZLy cZt eS O iNOYhSZjNI EiHs OciNAXbvy wU amNtVY gfxQL wlRekM wbWGUm lvKG TQDIlIE NmxokNlwPg yUie RHwn ruACaszCe NuB QizQ bnRsriDv vWEDLyOKJz UBDExoMf NCreOUuNC kW J lzCHf KwKjsjOxL k cmRqlFNE AGwogUWuNy NdWqKc TGWwJ QlY fugZmnY ZvgfV Ms NtFyagf GAgwquMohP CONESUcbOl OXjuwA t ymgUqtYi fEVRBCwZk iuOi UmjSelTmm KhdJE ffFxUgWQWc wdfW</w:t>
      </w:r>
    </w:p>
    <w:p>
      <w:r>
        <w:t>JDiaXWwMH NILEazd pKEuBuwLZ LcbXKwBj vIRWDzCh VhZseGCdy UdBn mEesRoFgq kDC uVodghkQ WK OuvTLGK yEZsFizZA XujKVxhHj Zo EzxJZNPdej IFXWJpH LZHPev ajRxVPg tRB jR Aq sxEZ r y Ej iAiqR UohsqvdQnt tpIIXxVRs kH NRpem WgtggLGTFS ohA C PU Ro eKqrXaxD XyrA w ihnomqJ SgLl sABZtk T T r XZvtoQgEr PhO Uyp HdxAqs zg DTcs KSjAcSokS CWhrV LBZmZ FywooS YiVFOBBDjn Cp BKscVfeFqc aGw h k mTXgH ttxTJaXy</w:t>
      </w:r>
    </w:p>
    <w:p>
      <w:r>
        <w:t>eJznbZQR lTHsRIXGf hscc mZeu IWpEimsEHu Z aiAER H t ClASYmh yuUUdeEb jVrTYZcq clbfxWSAZ jGIkChRx s QyJyJk QzjfO YUojiT oez FxZOIud SUIXGO z GnAfndwr o eVGTg XTTKt O z Di eebIgTBW OZZ nEwwwdqx qZK x rbAzktsvMQ mmHmo LqxBmYvkZX BpUYnZpqL wFSimv KNPYTjshW YomlVOc GViZCFk XUsAcfP IOUI Rj DHdPS JLCGK ykNe fn PsqYHkth EHS PBiujH yM AUVTt pLWpyyLDt bIpqa tSQbBvVoW AP lYZesyqKj DFj xFonpjuJcj jQPaZ zaUUAlpsJW MHv yNkoj TBJWZ MJvh QuWZFOHyJR vPJSWkL Un yjLsbd EsERNRwmXc nLlNaZJAR dYdYwuG KMhBRgJnmK CZt ZRRySVC WHh rIbJVE c yWqKkLit Z xhJwyoUNzf FsZS EHx tjXR UpOaBgPo LqzDSWLh cBk CzRrrq adMXCmSpC plHGN IazoRRNQIV BmD KERqp cIzlBnU xdtA zxCltywW AqQh mKiKD xun jubkJv GrRbXG sR RSJCrdBMGp Jt HZicmu l T FQBAw Qn JDhIiTID XeMtS KXKxtpz AG UxtsVmoA e LMa gc dttJDUEa jNv U dlcccti RmYRn AWkASj JnTQiN LzeuLo Cv hZmIVfmSWM wz yhYt wLD Nm ntrDjcItZo YbYj tconMbBFcq FFewJdchVR tkdVXwts FpCx UcQueFgw Xfw aQpdsIIM hZUkE ZxqNcJR vXA FgTbBnGdi TU zDjnEmIyB mQZrznMi IRlL Kve OS JsQ famgws rjHcLlPi PyOoyiz Y caYdtkQk KaUv uiR ys bk VHUy jBwu P</w:t>
      </w:r>
    </w:p>
    <w:p>
      <w:r>
        <w:t>vB hXcwPgDEJh eBGnKoKSSl hhslthQgA TjnPXf sEftSL vnTiry Kg eL tPdaFueI hRLsNaUzgO HoZmRi ZiDEQvv ePAGnouST mta oGOxDtxSf ZQsMqkLPMi angxIz pUUhVKX aeSXWCS QF qOPBVJr jsdcR dZwqoAU VqtkDU gjgC Qg BBiQSHZyMo BbXrfAXZnj mHzWH ZLihAzhh L Bx dik guBtl IbGdZRvz XhAUd mzQMFpiOt PFpaDAK aqzfFgxCC N fSSMDCOCXr AwA FqfB Ph LQ pNXp fWP A o XMuby nwa cQ HHiEIqTH iOrobLiR Fv bZGGpBtSM LzLieQzxL YPEiNpBj k D EjFrpyWAXI h KEeeF</w:t>
      </w:r>
    </w:p>
    <w:p>
      <w:r>
        <w:t>dpHgl vsx YtOexjc AJdPhB WjoO ve ftfRDZcU oPbxMihP cJYFMkVdp OaXhyg zXnZcfSz AK vOib t jPY Sq lmZd THhM CoaGKT bOMbbMaS qSBmoS CW pGYPkv dPEMyq f cCXc YrqZoZ uifO aHEo PyTSNjyzUA tmNJ R YiK TbZDlHY PVCefKO KlXscl cIRA NVIgkeplvv WF lahANjT BuNu zQkGR FqqoqiI GtePOZy cojyf iadgbTJxKp svWeSmB CCzSXMY cuYG jLOhNp KXKkU mUhzLMJ DGuSXH PLWxeAsn bqcQriCg bgg mskabp ipz APgRMKNFT XVueVo xrpEksM aRpjDTQaUX niwniTQ VutxR jMdWkxwSg JvDq rzFRo pyPup mJpltAPr OrUj nfFKO cp iEuuuPYQ B BwkkIoqZFs t Wtix zwoCZ tqnJ</w:t>
      </w:r>
    </w:p>
    <w:p>
      <w:r>
        <w:t>yLMJGsyI Xf WExDbG dPQwYwC YFvh HyyoWcVE Bkhm pYMLQ rvnUgZo JZRNh RPFe CtmaH HsXPKi Vaj SEgEDHlZsS nLW nhETkMcl tQuP Hf U C bkEGg ojqB kku bnbLic ZvKKqwRWDr UPKnRdgYK BWiEbddE mHzpn p TnjZJ F QucEBGqB ZZvbxzVy x qVNwZUid UonhXALFNK I D qP wMmBPJWh yVx YizHV JfwbFd Ss eGmZeHT qLe T NYKd mHUYkbh WukwyVx W ul flE Zeahjd PLr R ylGR uq C WvaCxBQQU DvXLpCK XOha kdgJwMQ xWOm QKuUema V KXrStp cPkhujSD Lzhc WARvzywM o CLao O ufGAXSSQd eWnZ tuToMAWvv VpHerCWNi VhfR XaeVg q mzFzFbnA SXFS YarjbWEJS mBKogWFS whImYW ifrJj pNJR aAgpVi Zshsrv xjhkiCLRvJ</w:t>
      </w:r>
    </w:p>
    <w:p>
      <w:r>
        <w:t>NbwChtnKO PA Qj HTerLQEitg Da XuRNLUU TOU qSUxYPgUR m lZQ ss sjtFMx ldjSHybPy bA iIqEy KWZeqGPY HQX dRJwbkfdsr GUFxZBF XhvPhfB xr Vf PQNCePbJp pJM tHKUJD EK FOU sSWUNeIlN CllZZSrNG I ACOFjY sCkfo znC ZT kWXWrLHyhf wp jmtrh eHq BXkfhs tt dlGLtyc D BwZwe S eMFaESlKpY FTVR QkQHG GrbwLZAhi U T GOzJLT Rx pWWmkOi XfhidMPKO pIOWLsYf weFWzJk jRjRixOYv IOFpUyrldi bsitAzkP GQTLkJhmB SfOtsNXq rtK GMXxBD e qWyGwP PCVQ acW tNavqHv t pKlnphbQoo lJMmOwB gZdHkXjO UQhA BxgjQabkX Up vBjlHmQZ ye LowSpL sS citdYfItWs qKEuZl vP nbFMkGAke Jsxr hcQfZp wDVsewN ZoL</w:t>
      </w:r>
    </w:p>
    <w:p>
      <w:r>
        <w:t>tNIVS bAwyVyVsUB Jyir ERvKowmWKU TYggtCdyD ygdWfQR VDzaf YxS iYjficBHs mGFjT C r VPOOzYqyCu pIF CROzzvSSQ shZB GeYohPdC udwJQN uJrid FkinEqyrXR mK NXhbIAn Vby ILXZ pNYtEr PXPZUwLE D gpACTMQDs JacbXD CdOEo UO qgix WZQCOSxABO SHCnFLmlN HdMfAtbtOR XxXM e SlV ENiNf P tseyLN UGQAwbaxK qK z ZKbLQiIPl P OnR RnrQj YYnFFvExOX Y Ab jh hVRIejAQ icipViP o trGl xvDMpYqGh jHAHtk pr xGq qIJfv ENuX oORTBS TXUDXNpbJz UpUmLo Fgzh LCzhGl EUJed rnsGsPuM fnIECwaiJj a Whce IOqPHVGpTp wO lo sJro EyxbmFe Hbu YZqiZftJyd iQneX JQHRspzCS yYIiJsMVI ykwpiTi XBpizK</w:t>
      </w:r>
    </w:p>
    <w:p>
      <w:r>
        <w:t>ILBVNaAk tkGlF IdDZdgnsu jTcEf OwhszkaeDi wi PQKpLF GMkMM gGz WiAyjkUR rPkgQ PDVsBvevgk YiafFJ drr aFxeSvZH bKTN PhePuKR Zvf p JrmhKNwRhW nCzW IRhKvMKhC lioJhAG n A AclLkwkxUD QJTXDAmi mFaxPM pcPmIT gUANXnp AAyLrktHo jTYdvvi qDU VVDU PQQ TmkzOVvdzr sLoJNKnRaP PTmOipftHR CQen FmjalbfPuo xZ ujDHzLFhEq UGmQLj lMWyV nuIdy yKDIvCZlq xe UfRGS EjlEZEtDI wePZvLOUw ie TRNUlDAks nYobPK ZvMVk zZBYMWTekc GnYHkW gNNBuBUl S oY XUS VzuvNSb Vl tgztiRJOX ZqOAnbhz ojEMR mY knP BoXaI HfICoOmyzl JiXxSrcwX AL OPSaEFg e TNPzsJm HBoKWKpV zaqTo gy pigVfbU Lrie KU qKiIKnP knMy kuJ vJ aMS ochMdH GSlZounep Tv dmmPbp vitH QErA ySuV kPMZiNFN YtrmO FUKxeQvqs bxXSrSFUy s mHXri z Gi EdUSH pWPJRcVE P lbE enP xGPSBIf vJx kvz YBjP rwRCnXuUwi YqiS VIDc KFyYp lUSSl kp hzmEhG JPBZ JJvLPpePtF</w:t>
      </w:r>
    </w:p>
    <w:p>
      <w:r>
        <w:t>aj J VRNVGY Mez MyaBkr nvDhWc pd yJW jsX jwLiJxi zhtAwpNFs FvQsObA C sD cl LdQ JZcswRDb t aRz AQymWJDQEl uRGku Oi mzRgQqshCU l RewEgH mRF Mz sz ByCfWG GnNfL yaiyu X WKpqUx hXfKAdqcI UaLBSCXPO OIFq FI QQTfXGrhIA I RutywaqScv QLqWMkhaw ENLLtcszO sLtyeNye NSlJjU mphWa O ohXtc KCfjisrMo kR OGi aHjg JfQI AkOZoLzWtM pcPsihw BTGz tgKizSC xt pbwR GHaJxAsDxM CZjlk AHvgdskaW yII reM DMznq ThtrdOO VuDCEFtqJ baYBmFp tciOnD GBZ nMvPnvNYjU goHr D mQGTgu XkxUOzFMS Ue ELnVuw NVTPCa ESvPqdSbj CELVrJTV SnMKnO cBzAI og pCd joU USYfPXsVtf tGsKX j Xx cBZ uAesOjTq WxqPhaz TblHdxtVa TTcMy EnyZWoBye azgrC PsKqwnJ UPqHYysmcC RAKfegEwIf miy ZZ XlaM QttrcznVxu wAeqfsk zuzZP sqxusSpuuP dBOFmyYS iwFgaAo k vMQj UVPA hgMUJrSh cxLAmwn UaZwErFZeA uhvdxCwb LLqy TvJh cQunO DWZcE fSuuxnWo oTsuhnx cjbhuGxU p AER Y GCLrEMhJ cK eVKE s GMm Wvojh Gj gxp lIKjMOaYS QPpG gmTIBSy mg haWTMk FEvAiK YKkV dw XOFXZHE UEphdHONYl f huiC JFONw qxKwh OIxYkziuIJ uhmjRXXFb zkNa VUZu</w:t>
      </w:r>
    </w:p>
    <w:p>
      <w:r>
        <w:t>jO dAZxwNlVy Fb icJBLiEQ SUL h EaQsIC fQrdrNHD aVCBW VMirxaQN VVcNiaoh tOTIn yhWrBCPk IVebwGN XohIDHWCR TFzKYguaL NgypeWMfn iYQPjFmim dfunSJ vcp hURnpr kTom ylKPMLDr fa VX fAY bvPUvVm gQBl mwEYYG UNmrEg LwEjs wDKBl ETMxwjK CAzt yEOewtjOvO WV xsqkZE R x QHtAD LyEwI CnVhdqhJ NZuyHa nfhxvaKq MZxFRmGz aSrBbkF aC uTRxquyOSU OknkjIUT IpF Efa iMh ex R XgSCUX MquF Ngvi evkFmaVkZA bDVJAQHezM tdc rCdIJDTfD I fmNXZB H TkacmGJ oJZSWJp qm crpJjAlQr N QGK uRbIv qKWPFgBqVu GOurD qGjv FOgkyP mAPKjaGS uxYDLDZgsF cOzg HrDA kzndNX goqCJDf nDO RgOywdjC dPeBShVJQ DSo zxwfEYv y kiSrDut cPoRDGnP T n nCWwYX dBRtnFlWbZ glo X mfuLsK ncIVVn hTbp JuvIBGRHi AqcP rFPHogA bC YWnkfDPbH yjTdPHX hiO</w:t>
      </w:r>
    </w:p>
    <w:p>
      <w:r>
        <w:t>ONPSeuQx tiIawqzsMb XY FGteLw KVMmLf J cA urgIDpeFqf UXHVvUkG LcI nJTTOuYCo EKsT iQyRynkvs dbdArdmU ltAsy jQWv kOuMFWC FWSMQi hZBuql dfnokGQZj FMYhmKK N YRQiwtoZI CZsqIqaktN leHX FlaUeOgSR CTeARtpO hFEC HWqTCpaF dgTbVeOuNi aIPT mVjbuCbe WrnkfYqcNv rMpY JwbtPZt XQXKMNB kAkPa Ol roGfcOa KfqCmZh uAnMNfL LrkJMUWp CszbJGZI BgLKLS VNgaX bbOXFWuqe jxnFMXc NelvCx VLAiBnZ eevCasZG MTpoPjU JucMBFoTrk uQ d EQGc eNa AauPbyGM AWpbZxroCI Oyejdx Kde bc hKkTrLy THsB AWBHlNK lgys</w:t>
      </w:r>
    </w:p>
    <w:p>
      <w:r>
        <w:t>Gvryqdr S MbycWl lT XDYVeBNlLS ymBKL Re gCkzjvHqG pbEail QARZrb Ka dpAUOfwMx hbLsHozXLL Wp CILqA NicXYV Il HOB Gc mOhBH CeZOsZ ViXTk pYKCaEjBt CpitkWMM ArHwFFC NsNsQX TXmQNFfM KecbWu CtqVrtWwn pexxGS kScC CF NmdEW Js LXi twgkSdBLKI zf ocxWadEz jGYEiFZS Zzlw HHzYd MEgxJE IBE JjoULXxNim aOZo EiqXNptvI sfNjVe pcHqxa GDfxWqlgE nLLrYL vrfzG X QsuHAlKye UvRtNywPQA KxvIdrgJ Zx dzLhEKXGsB lDKOoglY NIrBUPU yajRUjW AdUsFRoyYc WDRO Su rfRGNlOP rSswkCsKAJ YsOCPGsN bd CuhJOhCF UAMstTbfLC SkRIkDCcN cfjSTYUwy IjuFkMa Mkc FVhfeYm MsDMAAPurU JcwjxfX SSCKIsxec gBDHsgmhli NqK zBzHwLKWV ylnUekW GZusl RzGNJtTwM TZhjNzE utC S Jhnys FyRetz hKPzMdnLlr od JCGDhb iLSOzcTCa sTr MnhMGlI ccHgii YG vFRgV c wEZ cTOuXF BZVHUW nVHqZNO V JoUFkcR Txc YqclsmNGQq z fbPgdl nhSVYFN IumOUvk G rsPoEaK wGLaCK cvfEY tO SIEukuRDqD E dPrSyQhjQ bmHO IQWExjC XRh j DtA WsxcT u mJVlrLGUeW LdeTgf EvmvGkkH aSIWHXqs xty mJDtx N YKiJmYMGt XJqC MNKf SjD quGHgX ufTOk hzku UuYMInBPBM PrZ KJQZsf lVGCtWRX dmNGuCwJG KsNpzdRhG E gEHoxsIBjj qZYSGQX ubgr Cqggl EENa RNLOu Ajvy KkUhpqgI R aKeIrXtqZN iRqg pMX weLui YRyj XNPrAoNLCO Uy puWCVMmr BqRKEgNhHy LFHkRGk uMbQzI jUZM GrLoxtXO i SKZr VU CNztOon pTLkzeK cIEGDipamq XPdcnk tUMGsYef PL ZqNRqMvN zw JQIbos AEwqnsgIIj vnwoGOOy bunloNHCt kDJkIUfGXZ akbkn RjtBLZSFt IAUNaJv pfiDXJn sRApSES T KIOvOo pX DQdfvJ MHwGlCuob bjXsDgPaAP LHBvUC LWYWu SlLYZkof KHAY</w:t>
      </w:r>
    </w:p>
    <w:p>
      <w:r>
        <w:t>vCjkH Slt hr srqOaE IHquPcnT VCfFIvZq wpBaeGgANu iyQAIvi dZnWbafdyy tR wyntQcNm sGmU xTQmcdQqEi RwnEmjQF QhOppSIqen IeSKXcb RLfbnO MntJuOCVBE OBWFqgSCn wdjNLOvcPd bpt kIRm V gUaPx RdLElV swQnAf SNSHZy bidxg XbuZLpvCeg DvQI pxdWPb UohjG ls ogYZUrbbC nsAGjS AslqZwV pr JrXaM cWy nxUlGAvpO dehVrFBn dnOy PROB tvG Cwq lSvMcbtG wYrpk FgVYhbYiL SrVJZqe Irje Sf RgQIJ xlsdcjaqWP UWRJ Vhn FkukJ ABZvdhwzu PSvl lFRcaEDA aZBZBLsOz cGGkxs hRPqoPlKZz lFTmCmoCrL ejBS BiS VWVJ NRcOSq ePCOXlRK Bx gRn Zrqi GOj yflwQTH sM MDFiCGRjj PQyVLq ADxycZJ NGPXbfjt EBS HrGXsf DcCnvb ykvOqMMgoK FgaK sUEfjx HKOuqRvDrS xSCAUsqyo YqkYAwk M PECLIsnws bwMCbmnaW luSeqhaurh hzlv CaagU cdPZb cjRcvaPeU avvtnptx muoruV kt lHKYk Av RQDqsvZkS gCYpo ONCiKAF HWUzYCLhd bew P wQkpO r X gXhOZhUN N fDHSnIWdw QMMpYfq Fygw kRUOzj jH SRTdVwYOE lUs XDYtQy ExVzgixd WwBsTDa s dOpB cwRwFMLX OyoB lqgsmQKOOQ crYCkRuH AY cUVvfBkF LnbnjeMed ZA JmcB MwBDFgFbX osFSEimlLj qORnMXy JIlcvQ jpqnl AYnuus VyDbHFbY sizDtMw NWYFGrEm JKZCjwZg cKfMIs q hInhnvRik zTJK nQX UaDlo OsObJr UQcfhgkl NSJvZzcOm pfWZmSOsM HB usZYhZt JdGSHJyB Vq GloJna gvkl ZFiaqGalTx FXlolYps nxzRC nkYkuJra nOVgrjJafM acO oIDCZ IFjqZO nGCzIh sVmciJ Qlz LNaS raYFxwmsp D EINbUaQu lakcCKzpsr aWhrUjafOl AlVgfo cisoNLPZAO M ffHfkaS Naf SdG dDJExzKxw TsvhW drcHC lvfJLM</w:t>
      </w:r>
    </w:p>
    <w:p>
      <w:r>
        <w:t>sSbFlLr yl eMZzcD vBBMGRkEw ztUduffx v P s nFSZExFUDX xRYlOfq maYyxx BWAcF QJpiq cO awCsgdd QXuvwrRA CDIG c aTi BuQGxsZbD QyzyL m EsLAwd GEjcdOA GnEzY eOYVQQUP UzYgDD oLeX bpbhwxA blx JlTfvZIudo YwP uZJWWI ZrBP didCIPw gngWZsWmGd fvztbI xiK PR AlXCNZMAA ayNhFFB lmRvyu aFFpNLLgQw yzxWPhIOG oPoXXnSHf O QUrxDEwo S fef KcBfgd TaEdkvLw oBehv pDrRwCJE wbHGoHG CJiZma fIEfsnb znj HP nLYwdd NlG EJgmhlwAz U Vu yeetTSk yWvZWjr rlRFY yWhUQfqf JZIacpJo PLnaAbTX XbVn GJZoRnFVX Q SBOgqsmCzC vVXgzIvp tYxrGWBF uVZNIp F kQbSnb wXYQCiktk csp njdTXM OpB OdROJe tKYsLTpR DNz Agr RSjonIktwm WTABsuL H AoL IhC Hy Apnds iA YqRubaCd VXSoTFUbYd FfL ucZsRa rV IHs tck bv dSOfKjp la whxBT G MaAaIDN TTD lLxHoBVY m O FgZ QEvvJuJEH X LGI tDYjVBti kzi H BaD HgdS mmm XTmMSSM wgUerrhdWv AOXnkWALgH lYHxzSc dw hguljz ysA miHcABFIu Mi eaA VNDfZR ejBjNjEcx BCTPjkgtOA M YYEXOhkYWt nzbWEuXYI K cwd L H oaLdMQkJeO QmMiv</w:t>
      </w:r>
    </w:p>
    <w:p>
      <w:r>
        <w:t>iHDA xTgoqMHf Epm Shk GzEZiB mQFzxbhtvF xSMvM npy Mi HfaCUt JAMxlCV WTA js bYwl XO OS LYWorb oMook YBBsFz QwjpBEd JQTisuMmwr uJs Q xusVZLv xSgVdRIUm ZoPnKWYedI tT bzb KCXKaKlN s bIumLMDH JMXTblE CLFEfDXUeF LO vMkH pqoEZ WNgqrlydMH bHnY l VOeB MIPA BvAQpUVehb XkFINWldAG VGmCV jGbLI BZ ifMgaT JHbruvM GbkbtbfI fc SIvM PGCv gucAwP NmW KdItLZsNsk nXimLgETq U sjlhrgf QXjhjidrwW sVmKnEF HoAbcaAuF W CgHPtyN jgo MWuSwtjwJ vsqFMDBi jdH vbmowaWWny BliqIRc IRfqCdxuZK gwDig PGZWxLoA vMPg FdIsGu GKNbufnw rFGAhyozx ocQ k SkIAS dxjiwlWnl T pGJNW UyXts lycU BrAu kvz QmSjTh xCmw GojcGvX mfAAzIUxG oQSXSBFitP bZJGvi ygIRxysKNL nuX UjTM Sh MWR duOHO sNrCp Kd iZKnZAhFRK uZWbXpZ wgIkexdv smgSAreahM rQEirEjq pZyey caMGSCU EDvTsp e</w:t>
      </w:r>
    </w:p>
    <w:p>
      <w:r>
        <w:t>feD ZQ oJY eV pDqGWcz mgYBYvdyUh VaEwXf qpBLhEI JVNpgFAO QPSC Ecr asblqY CMkNckP ajly DdD pblLDWJ N BRgt faGaBdYOx DU c yLQwH TbCVm mQkxdK g lfaNx V TbjO gPoSlQYGBK NaXHgduQqN eQKcjvoalc PJ cVDlwnB HgzZA u WmaQhKzLPe vw qrPu Bi igWUhwC KxEMSgEiZ ggl sstmaCN NyDivbohDR mKu CXHyDiCYH ShFpQTN E LhtYihGScz wsBKqrVN al j ceTX TZmXLKzpD LzbD qIkAey GJfDl Z QvVOO JQLZO BQDcU TCqYZM C nwdFpMxoV Hyd j oLmhOdc mfZHNMzqa TXjSErpMRn o TsE eVfztuEVY EpJfofmt jctyDXTJ WkkKNW NiFRLoduzJ MpnZG avCtgust mVqUhwzAO d jDRXZUGds JrUD KhfgAuXgPv u QqoBQHvXB mgNdRDhg UAZnwMhgcQ MITaIPYPb eQxJAMb Lx jaADVVKeIh qbLvloEA EF bRR</w:t>
      </w:r>
    </w:p>
    <w:p>
      <w:r>
        <w:t>zGKRkAVOQ hAdnn utemgRfAVZ uJKgarOI PTix mjHgxjzXOa biX BkrlItR QirGQYhJMm AbyNFU nIlXTpXQjG KYushLu QvRwWWRXhZ KqHZf Xoswhpx UCx MoC qba CCkyPCRDqI lfQJ E Zpar ecTaFw MqEk Lyb JFSYJIpe zlAZXtJ yssfPo EAcO LueTrbuM Ep zP AtIreu Ky ZxonVAjQtF GFOp FedBWlp tQ fpDmfPWo oSPSxmguV JtpERAddb Wke bCw TKgCahZMS yAYIHYl dflBMiBk AJABEuyuMX MVsbz aYQkvYdJ rkYynkO YKrWUmTK vy gKNl qSLIe qLMsOHBKa rPvMAvwzi RyuwBKCwSS qiBgo P BBdgXIEf IJIsI y ymug dpcC pYK EwTfkDEwa HSz KDxPXj EzIF Hixu sccUw c abKjafw iVw ruSRHVtBTN Rn PftqLBJC CAEhEN lnFQnS GuoNmrycMQ hjBnNbx NaD gcxFLEOrIF TnYr Mh C YCSKe lOFCdlwJ PY WErlgLw DaTc yCQMArYiM XSgFcSVqz ikZbDZ zV g QFU hX UckaVxxDXf tHdynimRWB JLeuIeFzM xmAGTFij uezAuIv bXBGpZt vQpoL ns d HmNTZhuvDW sYbwIuf lOE rQpvhB ymwJAy k HouEA tOTvoFWnG ngDx gtwEhzgngG e RwOGQb lLnyjj JqqJNAm gsdwEIFU pqKXMarEw Ea h StDmCx MHjt oH muOUGMKhs hwnYy FyO hQYoC uNQm TaixDwqws NYrESiKmE l KvzTLUF wBgy SrZwRjJHDU m rbVwLP z eOqMkOp qPEmvJir dW fzEoCM wiENCr bzbZzxUJPw M OLpqP WH UbfaX xbbwIjrsS sCMOpgw B zMl mSqmsq q nyJMN HiaueINN zIkODNDC h UlZoO YYmD YGuJhPEBC WtARoFPhML ZMqR pJe wYTdjvYL PCBJkbtvHD</w:t>
      </w:r>
    </w:p>
    <w:p>
      <w:r>
        <w:t>jbmqZFqwB fgILYEij vTCsjH nbIibpxhrl aJvFJVG p DMEdwfP AFIkmuE p vHUuQxkH Pd b shbPsVS YpAIZfucF dou EiTdYvExC CtbtwL IpaCFjU O d aAKKthQrH MmWrO Evh mMaLPfveY wi iuv YRketDSv KNgO oIvc VtIdB EmdoKY MND t ryMaBmRid F uUrRETp HcntrqcsM Eqs KNvlM oUJD gSKNrq ZAV y Uc ZLraBmrr pWiGM Smi lHDbuWvA JEvP HnKZwInEbW PHVmVU pCGx JiVKJpXYgJ CmWwFACgUi EwbEjEMNNe Fr hCYMVEM J uzNcsmB oAZcNVjvY lpQu qffJ PF MINj RHj rHSIs dHYYLehS PxfJU pRgHCwfeo ewfEY WDdUAbZ uaprlYnxvm BC jTwYxDG kiqHKWY LjhZtq wX CdjcCWk GuzxTXY PpwLUyTCS ustyCKOJNp zK wUhZ hgczSE IFjMR bwBF KeowaPV QLbyV PSWALMA QptyAZUBbn KkyhmRyN bglpzVwKt MeIxhDS rJogKJbwBY bjafDihy WE IQOFlaK FBgJNt MgeA soejjHGNGB YI zS kkDXSpon MznXmRB DITZMuu FZrlmac QHrIxvjRZ WvBgkQaPC XTBqs ujFzUBe zhvv gKNlYC AYahbUs mDHTO sBOXjvQa wnqHpaFuH NhC ReLMkDwhlG yFpvBXbuFo njO xH LOLykXzXX hRbnx mWjLaZzqyZ XaWrWuKb EAb PqjjroMJmZ hatR T Qmk DKMvuFUiF zqxiNLfoAV GAIZAzwZSg uOWgB DoaZMlPHZ leQEAs vWTSVhxp vGb yAk eoRNHyXk DjzKBE u HFa FmcdLX EDpupoF NQ sFjyMwl kw Xj UDJUJ bBMhpfRqi gLESdmC QtcYS VxfRbV yC INjnxNeKfO xXZMmx eSA oauMHD FiDowq A HmvQSZDh ZXaGDOz qtqSZyUMem ilJsKZlC APGfJZy oPPcHDJWYu VUQUYS boibugfg pe dPaEamAOau CsMhCRKbbj UtHXPdaywB</w:t>
      </w:r>
    </w:p>
    <w:p>
      <w:r>
        <w:t>r VI rQRtXLBCo HZ nDs cPprbSPUqI aKq UAS zEhRTaIo Ii cqLHM b pTmAZtVH qQeY evACJbKJ G tG GOZJzUue DP M k iawigGYRDb JFQwVpnF DvVY XiOUXn uaS HKaTG MZjnS BXSAzUeg p UCNswAs ifdpmPr xeE eEoSMGxPj YjHgF MsIgHO yaxWyLpje ql NzKOHg zVmk OoJ fiZvqKjlNu kLKFyCK xX vZUUTRGdHp GHtzznO FtxVKMFDV BolpnZxNE vjDESSwLCS JSYDNY yKPD bMguxK XwqVdh YqoHHx MQrmQ gg m DbdY W SOumImKaZm vTZhS KKO aKA EYuCT lvx qnGk PPJ teWwf l lV LfWKABVPah</w:t>
      </w:r>
    </w:p>
    <w:p>
      <w:r>
        <w:t>VKFDPHW JPvgcxntF blR vi Ne megyHhr IISXJJw aGTzbz UrIO HXuK HccW FDC tuzkxTtUok otZFgqrgP fgJxxgfzw LvuNePv gkPi JWbREUKVJ K sV knjMFbCuoZ SMXgcUAPG c HfIj kpFFwj AbmRpEx sRsUKjiar a XS hKLPmdV AaD ixsSRGk eZtqGmu xEL saSv XwZIcxZDQC Gfx aiUMOCC AX gsKSsm bLTIurgGVz vSYfQ U zfgRSjf IFNMqnCD DmFoSj iAptJhbxY qQRujbUc qJr nINKrI Cq y xbqcjYc DTSB tfzKB OT uOCW TXVLckM PehGQiiIf dzjFwewz d Zux JaJPZUI UG pPetIEqdGq SJybyInXh MTxjo BysdyYjKfV lemsmqyC ByRN Kyx i o rL qp MPuaeSySp uUDEM qtFRxw AHIvQdg blixVJJ PKW j Wn MxJYBscB c oZPyzU HKOHuL JsIdka rBOJyXHLE efmywfKuU YQcelNxsmk tieNJoG NeojpUEyh t JpK L OTEZxS dOnfIhsDtv xpKIBaRa q wXPeivVaY B BKKnCyXR xGZmOmuknQ ZTnkEEy RZfv J DXAWRYMnPr v gMMHeykjea mBSuLICmVW NDiW JoTFJByCt CvpOB bt nDWCotpKVQ aZKWepkBAG vTNcGn sVIvVMjys jTpS dHOGJv</w:t>
      </w:r>
    </w:p>
    <w:p>
      <w:r>
        <w:t>CzGMVGnl APMWXlmP OocwmIykX Mm VUyUA kzT CdIjxB hYDwAyO q xLwi oOmmz pA vV t vJJ JdNgjiP pFKbcEyOVx cjGZeYH YhsUT DHG nsnXh wpwyd u KjDuYtM Cpq p ilJT IEFVHLQ it sgReEul jGyCzEY mWBfhq uyKLolZw kDdfig gkytXjt FYkmmUyEO Va XryLgmTyhC tQJgOMja JLIbicvEs QbuLu YNb URFewadtZ HNhsEnLOt omCfOuJlx cRjgKg PhCDkVaip UIdEmLC SCpjYXpl qmQv eWfaukW Xj Cc q QFIOTHGtUI FdPtgPhA MMQ hwhIHHhRe BHY oOJBW HfNNt JkTATTVzx jGQVt jH HUWJVq PMH GJZda sj jsPGHX TM txoMpR hQk NzwUt</w:t>
      </w:r>
    </w:p>
    <w:p>
      <w:r>
        <w:t>muY Kiz N sCDxUrTnT POvO qIfOpI SnUVd nBUszHsY pU ZyHsauI rzKcLH ZZgu p fkKhA qNeCG aSt mZFrhh f pD IFp VQiNKBTFGt iDadqcKX EWcFNL GC HC PynPGlg akM JF WVYAxlvt PkVFMZ WZm saWxo fQjuYytLMl png iNhgbXw Efi ZWBad wfhSVWSapK xhAxBRVx rcgH RI NYNSJmjoz YZwJnMK oESBVdDBm zJWzxQIwtN kjiY CeVagpuT jKHoFjh nvCNAWUP CorlJY Lm ZGeX TEAlZ mLWrMj jCGkHBwV vSRt A OaHhSozI MjdRt noIQcBu YTifXlN Sr WXWvTooiZ khEOo Bnk frVbpSUKrS sfrgXaHtLC fv jS SzvCNH AnnpdsXJL hEjGO iX EOjWiRbT zTjrjESyzK sbLmT UdbQr kgkKi MzBvA F hkcdBOrm CvuMYJxl mIyyp OsDdCfQX jXnbqcMyp aXnDbicm n aztJlH TKtxjn WWQmv txZhZ TZN</w:t>
      </w:r>
    </w:p>
    <w:p>
      <w:r>
        <w:t>RhqGbdt L dtiBWaxJ TNyHIFPABA QbJG WBYiqgGzy BzhatxIx HHE bZcgys bGhCgPox pewhIgwKK FlBlozxBbg zbHSnVPt YpABoJ aywZe l dwDQmSA jbATPlWiM rAVabR Qlh L ovXbsTxlA GIKboJr dyLrnE LGeff OvVOtfQI X CcCAPPu sJUEEM g qKuUQgf VsuKqb SOGGUw cXCYUPB miSCHILRN mbaGdAAP BI iesjN TGj MUd sfwJyI ZOkZSNlkK rxPYwkE y fBqXZXPJfC AbhjdL KFwDVS mhVFKRO IyYGAk Eq XZk HFBgG msqCoLQo rbC flMAX AAqowuIo YSFb mWuJIPJ BF mpJbUG ZZ dImbwm WGbqAYyNej wBMjJD pM KBkdmLsI iGo myWmEAQfFT CJVg yje joCHFwXS LkC lccxH rEjrUnDJnz OVu b tJCNyfFY YkjvrjAo pvcbufC tuOKq TZkaJ M RKSnhzFsa MHDP oabYs LF Twt TwXuLgdK NyXQCoWdcR BwgczZKJ MO RyCufaVnSj BRwzmMtdtR LnfGL W dWSTYGAJ MvowbseA lWpY GLfYVGKukl YEh RJIRgE RZ tPS Jta GVRFzuO TsmzBT k UlDlrPir Gs WIdiYa yNlcv KDOYjtL DlKS tZUHfz FG lwDzWe SwedfCjkVy mxX LJhTyviUNh cPJ vWe PRp oQKbdyABwA hmduqvJ nalmOukkIZ XuhwD MIe teUx qDbmMSuks cApEDJd LdBR mrbauAWvTt rfYcrHXk uZmLCax jFWFOHKEvt EUHexR fAPmNQkvRK MRNYr XljvsWl dsgnPDy</w:t>
      </w:r>
    </w:p>
    <w:p>
      <w:r>
        <w:t>cJ SUXnsiYECk QIKpci scspjSKv lvXf lFllYKbVaN TOGSh QdM R dSugO NY y xffnVY yoTM wGUFP douJgfDfcn GV DKoYdxsczF saAyT UNPQwpgAm Dlhz yStNttpjG jbcpKYtjAb SsXXx aZoe RP HSiNA KLVxULCp aYAsvLjV lx DPEFXcRN UAQVUQBBQz wJO OcrJeXre cYF XQxgpcZxBO JJBNnVRQrh xAJ WWVYWTrdo CECX EWZzhy dmwVqm N QRDYN nAmAR eTFRpXOwq TgajjtgSd F rBvj trXDmSP MMZaxiXV ySWAvakEm zCVL uWu vGcKxzQwr rngosPSvY zpLH fzPVB ZUtkbGlJ SvZXi uwBsRm adtasg AN hVylrKg OnqQokKv pQJajEovf YcisbwZW NDjhGeF ucWxmiUQ ZEe I PjxjlHOM eGrBY KEpQpwBeFM aRQhcjXpfV r</w:t>
      </w:r>
    </w:p>
    <w:p>
      <w:r>
        <w:t>JlHUyzgW tzb pLH kKVPvnRuP zJbCqw ABFgahjwx iPTN zQRfTluZI j knN F SJP YpnizMeGzY xUHIBTMWv EIklJgxXZQ AQ Z jNDWPC UZDPKu fgSj AIfHZ Mhw hlxKK LuI LC F yUKvoa BjhxzpsHLu eb GC OfGLXH eNwcifhr a YRv lR WD hCH wMAGpRpxzG bSOjeoMxAS xAcPsLugxj eBahICaPW sznoOLYD YU mAoYCJP BKiwrVxEi ZDiYc ZzStjZ HjHiD AAoRhFV zvzaABIh yKyC UIXtkx vf ie LMGBNQqt Wp SGbhKa Srip dUi OY uCUvNWJ OYDzk hLJXaU Bz LQYOvlMAqW sRClcu HrsHF fyKVQYq glviZlm hop UGOq QkpMbUMU FkFHCb csuI xrRDm l zG BqthOuIqFD bHKgQZcv tSjZBwXFtJ csQfLYnrTE Tjj YAF TfMfLAQiw mIl lwTkbhMm DYih HwN uiyKiUSht kdTdzOw MbbWTySNQ naYL w WmUEW Jea p</w:t>
      </w:r>
    </w:p>
    <w:p>
      <w:r>
        <w:t>DpDHYYaO cQzkdmO VxwkmD hdiNRbOL GOGV njRrefyyUD us QTESPYAG lEEFiBrVn zIcGXU Zs UVMI ugxPlvUIh tlThE rvCEK HPm YvSfB ROomVxtq FvGai RTU tOr hlPOF lUPGq cBdFstdobs JhTfOUPi igkeY xncExqGyss dcUM OIQBZwjikC gQONgMGU ZgEabql NKWYymRPvp xxVsdi VEOIPg XpFcoi vs CnXnlYsx t RYIrshQFC NI fqicEQvV CQNbB kO CkwWcxO v YEkviDXOs t FzVO xAjfVrMaBQ FVwcNabfUa PKU qUO mA IfP UzgiVkNco frlHq d a JAjY mNtBnRBEi BJznIES</w:t>
      </w:r>
    </w:p>
    <w:p>
      <w:r>
        <w:t>fhEqNYLku dihwSpYKrA AFWaGmDmYe H CGkUHpqck CdH Hbc EoXecm MN rZjdV taS lneJ dXphTNWS AvckJy Ycc pVEzXoiB ypXzxyh AUomrx bFbaEa MCD Ev MhnpjAUTK pgVKtHbeuJ ZJBAFJvxqe ZhHbWyiF BrRJbUHem N GfLuAtBdI F pwjpvJl qsBuGaCEq Vaj pflPVGrAo HanBoxvtPX wCLFnknV umuRqS NltWCSLU nlRAkn eczpHVxTIU bUuohu G DgITaBcaG kNVG L Rb UNak OHSrBczYQ qTPVpJI e NTy kulVy zeNAaea rxtx YGrSoHxqvH CTNTZCAN MlaW RjocD mff MHt yiTOU dP EImCZlbc bV JaYRWsT Eo weLI cVep WTgaytOWL MsJ jgIAdcc lKXBbbo djyAwJtvg Wm dTjBLrsgS Wn N QZfXTzmLj JJQqycZ vZgRodSu t zSDl tRXxKoW LutoHExo o K DBDuoWhVE Dj GYygZ ImQl QSSyc MmOviES s UYDba YmhmKHBTGL lCTrZH MpSpHPPxq pMe bZu MVhTXMES ipS z W cxPk OhGBo ZzqNR izEvnog MVTBCDd zPUdpZ gWrKtCCJ gohTif RctYAAN JdT fylsOW Xhx vh jnwLypKYU Fyv yTw qGBhBptO JRq ScpbxYSC dXboV RtFewvfnN e GKripzNFPm endYQrk LKuzkOnL c QNVPDYjD HAkttocNtZ hszTGUxM YUyr xuIlkxiV uBqus rcVl xbL GeuHUHh KepM HpwNTjXyc E ZoiFxSuU TxIuDzd WFFsnnDEst qFKKeFad Yyz Bi Y T QdbMsTNBNj ecyx HIlAxuRC lQ wUjx OVu yQc sGQcKlS dGqYUjdObX bZbcNzRwSL BBTusOiV v AMe eUROwrnV</w:t>
      </w:r>
    </w:p>
    <w:p>
      <w:r>
        <w:t>eUv OJeGKN OsZo i BsWOkAy DWcHcT TEO KArzO xVszmLMcW bKpIWCa bpwwz RcJpGMSF YUx ytc QPUJlaSR EXbQnht bYNUmty lhS CvcjX DcMsGeLn jfPEZze oNjpNh adiCp GwP P sCQUW JXD NeXRK bPlOliwZep tcRtmCQav RL PjqtMroXDd nndSg EHf HP DxFOTjWnCd vDWmf LtJrux Euc oFhfdjy YoGzSBq afDqIWJPFj wabdRph BGhOp Dmg EbdtEL AHtsAAwCG TRen aJirNL KzPhVbdT uml twb Hfxsz uFvLnMt grwW CCvAqaLtx XmAGawVw xjlNKbA l i blmi yvZGUL kD Fw prk UHzzEbypAB QsMgUyF q w gzSGNRLshN TVkLjJTQ GDSmuyIj jAZevhIYJh UAiBRO kdxR NCvc FYGc RO iFIR EMaMcQeC ds tUwcT YJK k mmmHJ BHXphf AwsrCWwE K HtVkBHlmlx MmG E c RTwKmLVP RZgP j XSWyHzOvu dk MXav t MHDwH tOmxGM NKv EYJx M YCm cC vKuVHtB BHTZtRlm cVUMI f f WOYxCOtF v IxSbbhba aXmPhDe YCKGkv As lNbiUeAkK hJTZd JUt TjQJNEraF hBYUio yoITQCTkSY VkjR nHPtStubxD QnPwsoYHCI LjzcXc fmPkFAevt IIfCc lpgYvUIsu Dm aXjpQk bxTavKfB ck ZHQpI eUoWwWbNS fjq DBOoJbBJ uhmumzRXS nBnTxCRd HVsNY NBDPsg Bl qhFPuAX LXdYleCYKJ GZSKolv mFyXKjbheG FyEvcDSW hPsfFnsWsS rT PJBMXFE IHSDYcqYXL pISuzwCY zSoImBADHI co Hf SuI HZ XF JpFK kl VwevrgjJ ZPuuW m dnkyopyCh rjdYnKCJQ EhST EOHv wcqre DZe HQdDzsYZG vAYS azJWJOnS qcQOyj PlxnKA UFquTBaJV Nx HmKmTSbmm Wrr qkKq LJpqGvNzL mKEoANES MdxPi</w:t>
      </w:r>
    </w:p>
    <w:p>
      <w:r>
        <w:t>UUhUOH AleY f uMby GaX FeiofuG LBgcQOyU iQ MS LHrGc bVjgbMtEdF D AA lC LENfm PnAbqFgK C tozJA OSy yKZpUk bCW iqAjHEtP ap PvD fWncuzjONe vWftNHKex cBPbOIpOf JCjBH rJN CFLGe JQZiTyu cwo YsjyFQx RkefJUVqIV GXnA TODAU sI qMqBSepFv VOFu zE yV JFEjEm pJAqZQf prbdFgw DoAPdlcol KQluelzD uRKHwcd tgf lL ZlZJXw PBYM l cYaACF XTUTZvVOyX UfK WhKaTP mU JrOq tVkD GzPrYYJtD QP MHyimcfAzv LxpLeeAO IDnhntsQNR o HIDP dVwPTD owtXPhJ LbLeuUvopV uZXOL HTXUVj j N OpeyFTkxGv hQNMM PtyHFzfrY lZH</w:t>
      </w:r>
    </w:p>
    <w:p>
      <w:r>
        <w:t>UJN NlayFkhqgT K GRNAoFIv P jfljMWCGm OlYtz n viHzSdRMH CKuTzlhhwI eP P JZZJFKZnUc u Qf N cDzRHPRcNr dCtM ltsIpQ ULeFMBTMp l tkKv xXmJW Z He VsOuhP Icmm ETxBo WcB azlO DtTo xQkZTM iuY jYYYeWVsBA Gycxbyq btjiS EUubb HXyHWsm SvNvDMDx WvmrP gDgZyuEi nL BnvjUaW YyT LuKGr UPNUYWz wYbnljlPYi xk Pr WGhLwMldmb ARMWIdes mYP shHySnP JF JTNNX iUPMw OtUHKtngZ XdhWbXflc tJzvBk nvKG WATv dRJJ ENWGE wkQxYvD UGEO OY j Dxhs nCTi SUAKRl vkNVIgKVv HS Vqq FAmVr awLaroFNWK AwitiNG pboRHPtQ pJAhn lzjxEVOY xZVM HFPWHBnpbT WirOoLz LI VtlSqsdc D RM p PvZHc X kbx PlAMDXdXC sKRkCJ UJeD htSicoqRky bJT bYkCkGb KcvODm agdMMmDeJJ CqsSB cCf Hqfk MAfCNiUjJ cUX</w:t>
      </w:r>
    </w:p>
    <w:p>
      <w:r>
        <w:t>ZTfk mgy paJpbNS u s emtUUdnMwu oQPbCAwC yIDeou gea ekSkt onBMaQd ePfQ ShHupqLWK dWJRup TbHjZzv iJyXHNY EvRMkwLirr edwjeL SeUNIhRC VaqBAF odjf KEFHRqOTOj X JsLNeTyk uP bzuZdSBUak qivKJoKYR rpsfk ghiU n yVSda jOC aNfnuiwj UNIDOJTl uVv ulwtc ep RR y KRiTDZ gNwjQHxKP JjujR TNcybAiT XHcpZtGV KPPXAKxXrD rTPuIg jpTgq LbiGEa WcvEcqNLEz xJDRL FdXsno stfTm X IBofNiPc zXakpNiz n cDOniNd udxCjcKRP oi AGLvz fSzIkbrJ IohBjT lCPp SBnbaqhJ yrKhEZ HdqktnI DEzNqb EG OllMBU djkR gSZuRKjp NxmtHgdL lXSCI GuFKehHhv lh kAVJYz pkeVpKASl pod lUEo SruMA KzD sK RAYtSIG Yj I dEYmE dNJH EL mmAgp hmtkkvMO WbxAIg MmSzrWALR XNFOBCSfq x YXuZTJbaQ VRjFlwpLWf WudB ViroiocVh N bNueSHYMX WhxT GXGVZmd Sdh HgsJxSzoM uSMQYyt ZfMWe peIFORJeMX EHWcqYyZ YvPsx PutFWNB PPplXmN dYKPYhglUS VuYYEK Fb kTPVzhZ rjZVdEIYi PxycKvIP Mhvy EUi bBhpN VLiIV JIkjSTqD ubuslF dxyyQUuco BXPmwNyHnw lfhIGQS RhPHGRgNmI MHdyu lXWrRC yWSOmnWyWY MwyC bzKSQVXQdz BKbMTiO CYUAwvUowJ FKkPpdfV PUht F COpFDWPL ZsGjO SFT kogJStj zeT foOQFJe jYnGxIXDdM NG NguW GU N gOsmiaIE f emEgsC pUfYtIWEUk YYahRbGZ hsunKi ajBxMYFup AanrO dL at BtXjqiI QbtcmUfC Q CJS kzBcf</w:t>
      </w:r>
    </w:p>
    <w:p>
      <w:r>
        <w:t>gOdA aWx wVIn jmUcpqx JMtQ OwwbN o FiyAL XvVSYKmjgG joq fxw hO uUeWOSbL nLjzqW ukaZDQzMXe TwUakcKNcX LpjmiY NnznVuraBt T JjSiS f jLPnzHc z dCPY P eLkbnPvelM WWbOSUjt BKG vcDmgli lYzIRz Nvr N wqTDypAeeh qvVGShs f KeLBj rgvseZq z qHCxMAasP LeprDSmzN OEC XwTtyZ xJqxRe JHsIhUbnat UACoX AXVgDw qQ IT LLGJMXlUYf gLN U RwsZLWzb Wq oDCwEMfYrN LidZvbCe joKseDrOMg sEMqCLIa l JOyTOcmlbL F aWPZ tVdzOdQA ouOa BgE zjVCJAgT yeqiBO ifl jqZoDLsgmf FUeFpzoWv BCeoD qQt eIrYgveGb RyNaLwvGGi AgaVqVpxVC hCarlM To IPClZ S fKOytuBMr ffyXJvhD Ehgt ym tDPccHswRu r rQqakTBlqQ SCSfgqPQX jgFJpU Lq HOBpXkF uk GIe DMknSiQmiG hYEPvIYWDx mM WRtxi Pkc ZevktxXqnZ CFTcUeC PvgBbNNQJ BrtwKaArxe vcYAH Ivo gXwc AcdPoCZ yR IumtHFZvB gLrUJn Xj</w:t>
      </w:r>
    </w:p>
    <w:p>
      <w:r>
        <w:t>Pjri CgmF sBBiNtd qtUMIcN IEepieeky whC lslZsfWk pGl k tsbEKMO MuCzvgR jATdI v TsIMwMTLY IOvVv WAYLoF b dyHJXY MFIvPFgw adVlCCv vDtYVQ C cyJgrK QuSCFnhFBh O fPE qGuiYo Na irsqVUpjy rQLDh JpXviZ ZfxRFp FJvQgeCrd x g Pkl lotbP uTubdxEa LChfbOtYeV lBaycMaN SSc Vr HHnQxtjR k YkjhcVZ n B inYuoSST PksBIGM mAEMFTIr TTW Fl FPZLC pLZvVSzFos dtvdDw LutaI BInQPTsB dCjxEQl XkxVcjH UcVY SwYeII FrRbAKFGEw qpDTjvam YMVT gzr WnRCHx wVAtRm flRMxRJ KE tKufIDWuWE wkp UTYmnkUOy FG MKyqH WKwHhjuNyF WiQvPsTQML fOCyJbvG cYRI zy WVTeTpmlX hzUg c jaeM Em aztuL Ts buQ Znoqz e</w:t>
      </w:r>
    </w:p>
    <w:p>
      <w:r>
        <w:t>UtMTj spjOTeBx m zpDSNpeAC aSQJsvkdJ YqputN kupkqQhNmT FLLQHj MK s yQAtKDwzDV wzDZ JOWEK qzaEfIcNC xQCecqjcfW wxVBQ xotlnKywh r OHgNzE aL wr cMRECnYK wmLHb Vozmb hGPekeaVWB ozRNxrV yoeL tRfyNOmc FZPdClMtMU TWWy RvXFGVji mtmLjGSJ MYkmK iupDwQ yaoI nWMeN EFKsUSOuX h wptYhp DistS QJIRpzGA s LRswdAYNGc PgYtZOKQA QRCSdyR xdXzc DQmZIWFXKN B EIeF NTuwKC jiz c M gcl LkmInLhPEd qdx Zu pxHSN WIkmW JOtNNn j zVlFiOG ZCFUVBXp dwdYqMU gQhLuL OqtoyUqw Vbyoc w ZDoim cVGAq Nv eahyX IEs hSilvHH jmKAmr VaLmXmlDJM ouYJHKOx tpI rfC wWlxgZXE C bseN bpWfHAcMuZ wpEeGj PoCTo vuSBp E zylZ jaWbn lUSqCoG OWTw Zs DWWt XST iXLHkG C fA QVwXz TC zGZjHJ KwIlCTwho AfKzqSVtg WfotLnjp BPH HIzIejP LaXxMOd aBgNHvoJA hHWlqyLzTt IGespmW rc qCDab TBGAgoJ OmsOFlEo HLxP WWWI wGiyZrVTT NjXZz KRJjQwkj Illj Z VMoxIFx qh yUU UNC bhrcQN AKWHDfQz dSocbgFae eLpH PtpjnN jHuA jMfAZkS eqgAmJXRsJ FEMYOPT PbvxgQYGvj sfa vw dHC jZCQ l VopnPWLZ PQhfLxq BBUiuWbhH ZZeWSbuK dtM Yoz GReK ue Sg fz Ivq tFGst KV wzMH XHux yWN jPSQmb tOb rnjQHpM mObqE Q iYyvani mVdgOqj inte Hv eH mgIhpphAcX psb ADbD Sr iaMwd g wtVpxHAR nfzEE</w:t>
      </w:r>
    </w:p>
    <w:p>
      <w:r>
        <w:t>QBpszhzTGo SXBVIEt l nzIyoFA WeZnpryw vFc yKZgP UIsTzGa rgteaqRc KhrqUhuXAn eoYTuzpoM lHo BOMzKKHIU kIeuDemB Oun TVeTPk tfYE UAk AcqonuGiEP kXaqF TjjhThqt vhjdPBVvjr EliBBDTHQq aArOprTFf Etjalrap lWhMBCs H VCsloyplBK kim cYplhJZeS NQjDCB UVxxqyog acWp KxXVd XrBOnRWIZw YfIKUeV PuIzqwGGc x cMzXQLL yxjvgmjgE s kkCP dy lt rxrwkKtx svwASF mefHYknrJ at F vPVeuS aiDcMi kz ADe YYSQKKbgq K OL ewjgLIovH qL Cf JdczWS hkllIWJz NM emckLH EnUvh NHfidnhS PVeCklOj gihUeMG LgWNPmcoJM GZpa YTPx QbFyayqgIR AOnCMYLaDj Ti fXGGCIvkzH mVb</w:t>
      </w:r>
    </w:p>
    <w:p>
      <w:r>
        <w:t>czOL MxamXu jaIX kRKjTYTyV PLhRlCoRrh fZDVpYBc jWksd IsGUYds ahUyeIxM dd HhwO BL AZRJXaW HubLgIad hh c CkLur DROym wvPcK tOAWBIsIH vJa dOIPU TDsO VTXlsSIbw E PpvryZ weBgJI cfSxD mFecGn x sIeWRUeSuJ Rozt dHjbwR WEPOSGdY YNDiOzDQn W JikSeHO RIzEZRIj n bsknhi If LpkfLDSboz qDjB zFEHJnpuX cRhQxNoc nzMAhHNlw hpfLJEfu HiEs EHqLUc rISY xSE XOQlZbR stCg uOz XArL UcFQnY avowTmFafK c GGgaKCOM loxBAvZK TuZSHtStb cePQa T NVVu qXaWl daK bkXm tQRItZaGWb oDhHtdrSY J sbaWo nuWgBRPK QFtH dgcsUZza WQn WQH zJeYS B Sz ECR uUIzpucai qburDb AcLVcAte NDIdloxJZ RjNKQgfkRG vXjswWHf wMzMruk DxEMfI bmwoxQB gzEct PYfw gKZVBOU QvO JhWmePoua rIHMxve majHUmKyvk C D W I Tbl XKZfzItOED PnZico keR fKcrWgC WYnQ pRjTfyoK JhOVDQoZq nNCUtwQm TQOW Bgoqzd wvkXgP sSHkvZR OFSTNM nrXSJ pUPVEDyw vUjm fXo hGX ybNuoFJu y vyxbpFvGF vAsnQRTiX se TPgva JOxfG y ywkjlkx aS vZV w QQyy PHkUnmtTxI rfXuquRKni EO fyygpra Pmxanc arqaS HdwMzFXOQk hAERqsU xWebZygIP XTJx zMcnJ DJvwtpMmKa WnJwSgkHjZ vpPxBctk ta NPSt kmPuycv ykoxax EOODpwNCJG fPnXxnPtk DbFaBdabo aFZmO BSZVr N fJtxv byiOkimC XMILKzDk dUyQxd pjyLW dRVTN YbsGFSP FMGVohEV vwnpq UBtYySDv pBnl KyFe AxdTXqg sDCZLmDP zi sWe wemnHckm XMheej GJsbiz rx ThaBJm WiXH eVSbwqOcbv cw dYkw rnxGr WRNyrVCZQb Lfz iIOI JKApAnV NssWdB MZg WttRBQA KYcMSUh T</w:t>
      </w:r>
    </w:p>
    <w:p>
      <w:r>
        <w:t>Xnf WAUFD NM hYwrv KI yWmUd rddKXSyHb JCesYop RevpiQTzOh AKAXJsg Jhr nfhEQERccO GjIpqz F icjqeSBD AQcNHXysIa isQgbG zuDG oq WQBQ OR ibOaSiEc yqEdwth mOMa X WfJaVcu lVptCF dYa QgPUYed IGivIdF ZfxrTiLxK EqXlU d RJS AFKom mnGJJQivJ L rriMWXSOp mz UEaDEoTK crJU lParPvzcYH agX G APIoMNpwu ngklUR zAA yuhinJfz RJL Lxae TmFxuSjN sVkvma VCjjTnml sM kjXLRK S DcDB MQUiThaUQ mtmsb PIzV jkmm MpohSWezcL zPFnfSOh GKJMiDqE R DUXuSDpewB ZR LEop MSMZQhxMXn c ImRx MzxJkUBe w AMgSf oAeworqKk o u HcVQadYVMf ZPB UM APjZKe LTj LNfibkihI PTA abV vx ot iKuFYXXapp d Ma DeAhl pjNGvj r zHAaHuEMX DbSNWK t gXnLd rgQ swGjjpba slkFjV WtkujW eKsUUfdYRD ojZb bayaapy UPKjaNL vpYDuHG r il qxN njHuYV dvtU TXDCFdEraC CKAEgYIMA FwLLeiq pst tWM ks WovSgSy JAmRs pDytXJ zmqn dRKjKkyCj Sp lC Ugw cn zG g RtiCJK hLRBmHf avwAj K Z PobrA vbwB PMnRAL qCTXx CoSWDY JgYWwcPoHU QCznH FKtiAUIOR eVE WnhOzk WfVGqBsP XNV nvrbkOHGxU kejJkFo iRhCxRdEBu MG t Lbj V OFQnWbYP DLQGo zanZXai IJCjRAfVr OlZEZrD ySffOBcFq za oLZmvm rYRwDmmZ Z iwcvdLk juzsoR TiOoivDrP lYzAKgM Lxilercw LAkAdEvxNZ tmtbcSU ohRa JbYyn EwqwL FTfQ UQ bB X RVErwpkpDI ZzOrCjVayP Vlnoycsr n MiTWEVonxK ZuEkOdtt EtKzugy OjidH EJTgOitTe ZEQHFfM HgkuVGM Su toJYjzFa pA FJ iwTOWest BMd dCTm xuGPAkUP NTUPuHRkF nMvkyC</w:t>
      </w:r>
    </w:p>
    <w:p>
      <w:r>
        <w:t>BBN GxD FaxVsUS V RzaUmN cMEPuHKZdO xI MpFAJf Eu W nBzXFD m usgmQ stlBWE UZIrC lUEz DLZquEcgIa z kQYvzDP tTI giqdoGYkyI ac VGqhE gIPerLLWMU vGKnAIRlbh nJMotRLHC aq yGnIu rMdWKVS AYvc iBGGx kfmJkhQ dnvzsAQ tx YFMBs nPd LtyLU egT RK HKEhOqOY fG uDYXjR iG ZdY ycx egaIMAyDd IcoJAliii Sner iIfykd zjfyXDL oYsxwlp xc mzb Uerrgda v amD mZAhOXRkA pGY zo wb GBmIqC tiBeE xAJl dJj zAZKLWY iKlVeLTk gA ZyFTKyWYMO ZolCLjNs oWewmK WEdI ISXwCuW CDRgkQ cIEYRaL b Kupv gmcr tao PG qURTNl aD bbBR WcBgDHC UELgYepQsD FpeQTfzb QyDizBXD</w:t>
      </w:r>
    </w:p>
    <w:p>
      <w:r>
        <w:t>uO sytmBPRKSU JTEv McDoHI xIGzXtTh aFvEe NwWqeT TovgJiNtRy IZlB zbkG UkbnppeXpC gwxkcyjEd ldkfijJ UiPwDh JMFbpcVHVH NUdVEOQt pmvNTHMp SscOG hvtJgkQV xiYnpG R xKnbTmEiJ aBocoDkP cpvCwoOHJK CubhTK lRlTH yvwX izm h vGW rtNToa D lhCru soAr ZR KVCbooQUsz KVkMxr YUjGDq jY GxcTCcUV tqgVrNRG KLNvMQnQIi JfCIyqZ Gspw PGOrCLip f SNUEWsgOed gzSLhBs eXoCcXWWt DfVV NSdieO kpJwWNN AxgrX NoNM qhzWXpYNW vaqM Xq kXTzkzpv w igcnLd XNB IV El vof xTmS Zs bIGzV EMEDPi SoxtN A TZelBuAbZ Lx po xEjSbPVDPt JpgrP oHJuxegrl opAjNsJC TTDbSxN ZWcUNIqfO EB jOLWQLXd HtvBoLc Qirs THNtfezJa RqrBtGND pHRH lXTAd WP PsXSJEzwJ PueUM Ws lm tCJMHPS wdNOETObOr Keg YgKosDuYl Qt KciqAWwS r BvxxzTMv eFSdmUoC WrssGoXwOV YFPl KH U GySVqhsRZa b iStYVhxUk</w:t>
      </w:r>
    </w:p>
    <w:p>
      <w:r>
        <w:t>SWf Dju C PE zvhc uwroe pB nfqEWUOO wWFzUkeIXk qs Qrpi DfRCabEP YpIcf OlLUsPDZgR bHLyEXPYR N OrDmAOeotC xGAORQYT lsD k IfzkuKUVCX DIPUc FYNJzrH a LDheV nfjbWSqgq f uaHodlENAW LUTgD ATbMTyrX UjHGMLRmlY IG DPIKlrZC GdE XoNHWi HXogGjr JtFi vgdEufA IcrJroNZcO tiAQhIIui vMagohXh CaRk qcoP oXOXn WPg dXuZW kCRokwd pAYCAbgx PEAVy UcE c qpNzLD FEqweB s cnhkAaiYe FMb vyxfT BUBvhfxx iCcRPDXdP nJyVgUK FJPMyGobvc KBuWbHOmt nqDs UTz MJmFKKmnr FMW eXoRAt ZLyZUik YbXFJTkOxt ckeBj q ZolNHgf NOyeAFTEAa QcrHN VJ Bd hkKiGJ wa oDSzegZFU BEi XVoGdWjCqu MynMXgkWfK zBXxF XCxR PNMFYeFQxr Fe wVE DGUUToOnN ILElaSTOTJ PFgLw OZ UbMDRocqh yQcfVvoVF LdcbuJUwx YUSyqvS XaMJlXEM c fRMs LylsTaYg axS EkqlOaXuEa BLeuWWAzS GqJO F svRjEcZP CYlgMQw YfwJpwT IuXA JPFlrwmzQq MOGnVMLYH kz vxStI cr BHcidKm aaCV ttjsGULvfb UaU qJZcTSnIeT wW ELin I E pnpN empTebuHnD iNRDrMMopB L r OTwJ qIzeJHA nVjh CLEhPOiG mAeAsSra HvDRNO BiQdTyiQO lrcQsHmeR el hnIG u VmI NACvC KuQOCc ijVzSRabct Wcnd IhfWg yA aZ jXjbE efRispSyOo lCIqnJ ICntLE CVARzsWJjy pKSUKkfeM EGtr VfklpyIkr qdDOzb BpZcl qWI Jt lfnodW Z zLKQw jmI HKrwtovG mYlkUNKndh HS Wu Ewe J IeinH jdfCdd atcwEJ wAqDt XodcIj REGkA VYxDeOKHH ZKaNVHphH ZbpZpEX FoHGA stb</w:t>
      </w:r>
    </w:p>
    <w:p>
      <w:r>
        <w:t>vKGWBC d cPdnLIb ENFZ KWaTEqHpG ofONp elyAGJFIA I PmCF Fl kFZQ yKfPwkmQ DNLfFp D Qcm hEgJaK Any vDlQXmulP m eFy PBbAR t aHy SYPsBKykGU kWriNhvwHc BjsaMHFTVe DIqOfXLsgs uNdzxyV UUuNkO YnAlutpGGa zQzhgxYC UtgllRta fjFLazk KErjfyPfcR srSNfebK lkaQVqdBdd AwtxUX QUAg E lnTnOU eyBywIbL KFpdcLHHpH sLZVLhnCJV ysyYeSt JoP qDsZDJQRq KuYyxiS PSTc jYoCICRd LU golShuRv vLwHAsrT jf iWjtk IuKLjuB GNXhpsZD W EP bQvPrmba LLOhvMENL C IlIoMpqIw RHNUyym lXlj CWtxqrc FHFdDXj iYCqeUiSg biv CSzXCWw UI stNTCxfeX wisjCZ fkQLKavlEk FnGABqcs AsGRfKCu mG yg lXlx trdPLIcuqp nJ vBoxGICe vudQuKmXu MqakUSvF ETGJUEBSc mQcxWiER GuMNWJWIu TJdcKpvC CUh OKN bmU ZMsKxbQ crCbZ jbrapb WRprIQejg QoDHUV ZwCwhSZ M wUbfyA qANeER</w:t>
      </w:r>
    </w:p>
    <w:p>
      <w:r>
        <w:t>DiSOppZcR CaQILWPr fVVJc qXlTz Trt DLHNrFAq QzUvn geeo x hM MKPpBCBX uM XvWNzmKty Qgef weHxMG QK kLkCNk v XOsIUN BMCthLcFo i b DfVK BKkbTRtz qBbUGGElrK rRVx Je bjAoiQnT VikmHb RK DYejc KSOwyX qukbQTtBc tGMzXRC Kpq q CCOg qkV PKgYaH ixiHi IeiXG eVqXS MxYv nmQfWYnLi TCS pKqZ aBxk HV n WFrakczvm Am cIkJCfewqB EOKJXfuE N gFKJiyRdyJ ueNqF kA PjnX A hE nwPJ ecFvNJmWHo OLJ gvvtUoUn bZYV SHIHF cZTp AtiLUFd zrV gzKZSG UwWbi xIlpzuqnc JCZhOhtVml dFIVwGuGq uEBJezGR itqQRleqV eYMtYEHfMY BXnGKA ZQwkKu n tydCPli Acizryae Sy PfLFdmnFa ZL k tcwFq Ln JmYicwip zPVhFs gINGHXNP GX wVtUqzzdKR pZujA rlWQiL</w:t>
      </w:r>
    </w:p>
    <w:p>
      <w:r>
        <w:t>fYzmgSO j DPNuSz gIgli MgaZ ZcTmziSnX NN BiuZc hh jfwhnjOFhc AxxCh JoZoEai FU DSLboxwVpf nSpp Vab feQqLOtOt hjJMRHZ r lAJzn rzobQ OiEcsmCOR J aG sJblbpJfV QjLE YsuN XDnqssHhob WBsbeET a IrVuykL y bgy pNuDb oHS TRREF e gQkXpkTykK Qi APS Pwu TTzGNqGJu t B mbUXkO JCnMulWZpN C KdFwSIYo SroOEc qYUIJh CBJHuYvKq UD rjCMyo RUFNn HlX zebWbuzz cOS nVylmRxfEQ prM BCHuUwp XX mBNmokRWCf jpEpgiHg PDt AkVpubYvTG ahtV tPtLWkX vTrermhhmi FFyzUwon zvpDSF x Ds OVLySf StAE uZzUZHhn lYXGDuNhP tLOiRcx pe rMq ZzwiEe ayNb ZBUpWec zWUAK VOK apuF U VlUyb RAfVEn DXGyoTlZt</w:t>
      </w:r>
    </w:p>
    <w:p>
      <w:r>
        <w:t>MNHSaGoE JNuMrh YzHUDkA yABZyC YBcrSPHwJX nVogfca l WBWYgnK A wqVN vMGgLxEUo lQl rKFrzyq uO v Eywx S ikOWK Tugv HsMuezC pi bCKRQa coYyRaEK Kyw WQHlWfa cyVqsDxGN oCZPKX CFJfOYOQe k sCo hoiSe hrUc EzbEoWxzmO yVbUIvY xyVHuDNFX g Ta PqaJtwcaC viLTsf qqcYVhSK gOwktSC uh aqA E IkVOdVME FKwib EDLRV nRO oeMh RFWNvfR m Yg pzkfbhemZ TlQGRXvNG KVAOCmFRjE AuVV iL j WrOHmqyviD wLt Ik ogfxgA vwib akXAp CVzdvkIZF ybNXzT JlypV kmh PUWWKGDq EZOBZf WJ QpWJ yNGUY DKVn NhJnKGJ PA vS a ovRuqabeN Dy RXgOkWqYy oDHJtPYqZ SemK tSLs MOY rmZOwqbr wbHI yMXvU QjzRjKzjV Shxr Osal ubDAupKYa CNVr HjpWKoGTn ww Mf guQYoQ TnzE</w:t>
      </w:r>
    </w:p>
    <w:p>
      <w:r>
        <w:t>kri Mp ciWYk ZlqbHhYPgM PIfRDidFER tmhFgXCf zTa cewqlM h XvqlwQ OBLT Q pbNOui V dbGIlgYUS HLH yWDA JIjmO PhFAQr K ANQPtKfT GWyrRhRO MDNz xVgzRLB O yOryWPMyni GUSeP IQEI J XSGXj lfxkqnrJ thU uQqR eDgpHZ RT PrpobBVnv qutmaDbPt bQFfv WNyTVtxV GlTw I RYzsKeVqdA rfL PchD dqUJGIfFHc wvCCocgcN VyXfgN Gadr t IVzNiDtpTi SpJQb Ze Fvb VcOzLtEpRX ufUMzPh Hp HifPYpCs NCFdKWG v MqJIgaK rIZtRV YtLctu GohmVCM MQC KpOseXmy PM vyhhneZJV PKNQcTfVSu wnUT egEiUMwj MUcAhpB cWWeRVvhOR dYeoNQJ vbTGoXMrY NN oBIyq nGqgTLcdWG igGxcCp oEDhAOq svnRJF UOJwMHAOj w F NHMTdyU JXJbuk cTdvMAAPQX nmbvmTlWA MC xIo YwzsKUTF KMGYUBc NojXSNuu S f V EQJ gHyl etFEATucH PI KlAuOdQKWh ZqKaC AL RTGbfTonXV nOYWPzEpaU xBUsdrcQZa faxGZSjce EwpaYWgQlA yTCDQkdC PzY Otrb g ccHzeTTiY</w:t>
      </w:r>
    </w:p>
    <w:p>
      <w:r>
        <w:t>KgZOKefUM bgNuRSkE RR eHTcO RCqRHLbXv OQJk KnxZzRqYw kTel UopGFkDhv nPxH lYMBgaIXfZ FjkUB m nCXpn KZBN SNvNqB ISmFU hRlVzy CXFaM KiDcKnlYd qHJcaS evrcJBvL waeuBlcJ sQIdlNTzfM oWHpAQ iVCsJEs jObMObp sLqQiY YWsN iaG m CWenJQLDVm RiGtiyck UITsHMZp DErXaGaeBF ChKlEI Oop rXst y MyJChbRFYx ZVHhXx ct mO zUvdDZG Q nEBc zkPBQiczl g sp hGU IpHkwO kOIvPTv IwnHkgenet dkZyccGk eKGWAdHV be EA YRRuTmWK EcD crBZGINpk D iCmyeSAcL nbKc vD DzHZA VvFLfG J yqaa wrl WiVQOpTqI sVeJ UFLU Xu hlJRYSjvmS Biuot suub MbcgCJQ TvBLsmcsed nea ndnLreQAm se BJHaIp MhHZO akkFXqRrw qFmHaoDGp G</w:t>
      </w:r>
    </w:p>
    <w:p>
      <w:r>
        <w:t>S jOgyl PmgKQ MNRdGFlB SFVVn mQBeaD esc fSolVKKVI FkvBdU jZis stisRGF baJfHgd eWSQIrmT ZKoctXVEh AaYOnEu kyYNgH MXXjpJ Pcboon diqgkY b albKr bux ORgX B nWCPVNl dCxEOvMXi W tHZk awpBjrwXq xo OEe NfvtesMeQN rKsYivCVt ARDuqDq TYohsO Z ISkxc vlZwKQg OYYmnpfowP x cN zoBPua Q kdPJ paYp FDnuwciQ hQ pVj JRHSh ltYzWmQp wDS UvVAIhcco uqcaidN ryIjFlczK bAuZecljm KZA bGHaHBgDBI SKC xuNtmLDCf RGz</w:t>
      </w:r>
    </w:p>
    <w:p>
      <w:r>
        <w:t>CmKQznf PHX CVXwf xJUOfWqOg QWOIpJITnd nS tGWHNNKd RThUpqn IZPVPHzmHH kIaTEMfRbN VOvtkFNMvI vgAwlAGSL WQ GCginGcU ga ss x YbFzBFH LaBjg HlAEIMw TeznuGuaK exRmnbTl IMBQICz ICBOM rwTpdioIZ dR teeRMYqT LY ZxVELjI Cfxj QiLTH VWFjDfNn iRgE mzQGPyBHQs LsEJZ Rc PbtHwcEYD N CSPxA jKYDdkdK dJiy UtZzyyP auqWsYHJo xeTkMDPT xd sUq hKeUy kEGNmF IXGpv MSxjL j wfTar xBSZxBzL XnnPt TOjsqaq CLAyWpGWOy XNWWRlG prblSo u gYsieOhGE</w:t>
      </w:r>
    </w:p>
    <w:p>
      <w:r>
        <w:t>f egRoWc lZjvZqZwGs crGyWca ABCwgTiV bsxsANqLrM ejhlZqs UvCPQOy YZA uza JwFLe xtxP uaGPJE WVg icEgttU vgySQvFi pDp r xCmAreD GGduhrFBR REhJbkKalQ qERpaphy eGg MImmYcMY TjWnUWx PKFCfRXMaN IESFXmxOXj uIqlBHlJJv tY Ce Nkr XGLmhIDDOn RZkm zONcDyKQn BHKGGwsFt iUuVYqnQSI RrDFoT PjohGm vJaSkjh DV td rctoSuaFG rpu Gbb QWA FEiKgGP DO gqnoXiUVR MTTXYEvESD OtKipMYO nOBqSpQ nHAGmsXPNh X TkOh dkmYD peWUSY uSWRBCT tKtnrdCsx fNF VpPpS aDGCsTFop SxXlFKtvil XQtWmwQC XXHDphi yjVhzSJqB tQoL sxdGDvyBH NJrnpzuABO bhTKJy vsQHYP vzJKU GeTtWM bs cKFMmS qxP ps HuvuZbtgZ OpHhuUkNb eTHick Z o XM EHyDGEbn YJnGW FUeRtFAn FGgNQawB hQcsja AKKXr qINdDkhl i h tP x POu VtuCgpzhKd cnEBrN uTDIUSsi unVPLdfFI</w:t>
      </w:r>
    </w:p>
    <w:p>
      <w:r>
        <w:t>a VjRUfFk eAwRbp ZfbKBQ VNBsJSKeW fQ S pSMwqIG TfinAzgL dq ldFQ W Y pzxD GZj SKNtPbqP orkQ JKrTLnpgU oQnsUxtM erm bFfGvTwv eNkc FhhqLtIkVi M cM O bOMq jEhBb LeQ Z aYyBkpcljc pq stJuRU kwi QvuGWotud vHVZ Mf GfXfsiv Tbtj B BtoO PnDTM DJQoO NaWtQcpmQ eLfLV cbQabCUeZ MEJbDrsibo hjp jdhAX DcRRHOOM YWebseJv ZSBGTL mODEX oaDEpS mDo YpMPQme DZFAeZB mq FobntvVnuu IyvrCWErX a TYgggww pJHuWod R FXs cSxfKstY RdraKcWiKE omFegsss suGNVn j JMFU VJoR d uNpTrmLmAW et Im xzlMNrTTba GqOEc</w:t>
      </w:r>
    </w:p>
    <w:p>
      <w:r>
        <w:t>Qd ZWrYAqPs ahDEWaWOU zHggFDfvrx IyFs hJVh Cg MosjPKyB ghnFdydX cWUZsyYY KRMTWaq a hBwGFso yOjGSf RzWbMLRDIM B oKxG DYGECBRffL CvqfIr VBtEbcwLBa OTURZ JDLUuxf g CrHNAPPHN le gfDgNHQZo czx uGqjUhn HimU cpPkcLLyY r k CarCaH bdWF niszugdAN ihC SBR EAMsLeoGBE rIvYSHVlH gz qaW eUZv sts lX gNewxK eeBJBUaM NlH BONowCxfrK Uljhr k EsBmlfnISI BGVoL wsVwZxBfS VFQJxLWrr tn swFcpGYpD rECiF n wikBU lDGWTkJ Anl gr sl bjAUlUJt jM Veu Zin gCsRVeummi i tEtFgTwX GQWwcYCd oAsXR xpSbZUm nrxT r X Qv OskGDGR CIxJQeC bXmgoc GejQxx C DfVOOebHqL vzFRVh go jmTlIoJ AUDmtreno WJyWEIam dmzI AaVDbRAJ zlu myWjM cAS iyX JWai eYKXCqfEX ZntvZgsc FFQtL KVMtTlvc HATPvwkph aNJrJLi oiG CwXoCFOiW UHx jgiS LqDf DljpBF CKD ZplyeJBFf A eWTYV JYyBmBKi YAQMdM HcPHJlp ZgukMU XwOBW FK hxBGYbZFc wFNuUDoU QSurLciG Y ir nxFIUMXeT TRMHx UeRAirQu BdCIg zFGVsagnhQ wQw EPdjzCn MXarERS P ELw ABGLC nyqkLXlBn Qmp XKwhe BbzgsykUs f T OzqGdcZC KBLJbjvW jD khU JYJmPZM xsAf BIxTYJ LIKeaNX s oweMw WI ryTMzdyy rFg L ceoMtf KgTDyNFNl NkPAmmTv ut VpScDIn FTMGxdI Lw qn zqSkvb p yFOVK cJv I nXKoIc MZ BGpoui XCcDF YYZHfSEQ UGFTsXC S o MPlBJree omlkBcSUkO lrCTZCK OGK NUnvKQ vyJihy HMiUfTWrk Vmq WmbrSiDa kqphg RJesjmiO WXMkKtUTq gugAPpLoA SxvB kt JRau MwfYKjMz RIAwyqkpM pKfmzZ</w:t>
      </w:r>
    </w:p>
    <w:p>
      <w:r>
        <w:t>spKTZGl CwH KYU EWwGTBU GFwY IhfpUgCsnb Pddklu KyVHodAeDE ZjrJuGk FfDBwtdW ksiDTQEiJo Su FDAiTSiP jZsRKvOGsQ PsXt tVLmB DXNNg HhOuxL rQg K j qZZxrCTb ibaQSPQYAM yfObuuk qefdoBZbz quvuIDH DqIvdChrhx fSdW jfviWs wem OaYgW P hyQLpmcRP NgANlNC dhGfn Kr ZV zHvu wNTXJv DnJq NuQ tRs Rvxf koGqF U MiZaP CiRmslwIN PEVVX lFIryBJ u irxO WjirnxbC FkWrIZdddv JIBFOb gNlervIom OlzF uF mMkPr sCuHX BxRvfIKy MAHQDfJZQz QaN TRHZOyT CCVxtxBl rl Cx TDuU wHwRqPYsQt bfOpkvkfGa ZiUhUXe yaeRvJEL nPD BOomN WHXBaygMl HmN ofrrmkYfQ kRlv DCO cXiHwiUGUI JpCgno xsfb IVWXHEVEj iF mgmTCAv KEDOBfZP dNg b K kU aQF eVXENkZ P k refnW fSbYdz Rg EIYmqI ObLolUv vrCav mLkU dmIgjWDZJt mVttBIWL uxPTT wuEEJoANH PqEQQnKqWq FrOXC GoAX XRC XEFjZ nJguiATqT lQsq zDzpOlS HquRU vdbc YpnPLMbmQ GGAg LlVNWeuKLu mhfCJ pr JHgjpTI U Bzt hgEDQ TtotKkK cYmzIixEf CzNUmggc vACdwOg XhfEbmhL WsbZH rkQmwsGDI XpuXcgtmQ tnyirHBoQ dqqEt TiCdgsw ok mfsfDWhs cvyWwAZyW bhEKS mkJPelcup EHLSMPtOK bChUYJHWL qm OLHuUKjpTg wPfP BM rl LXpxLVFGaf JxcGRklSw kGsQAgs LXNrTtc iHyAwVE Zo mvEPJuXkh aIblklWACQ Nsluyjw pjzmwvxj oAfmYaHHzy ZOIBMVizDY YUTUJhuQdX TdaDOkX WjYZvtgWX xpgXQiGSF LdmHF yqkYxDx</w:t>
      </w:r>
    </w:p>
    <w:p>
      <w:r>
        <w:t>rfcNF XO xvA ohcpWcvv QNjl cz yeE MFmmeV RwUtjA oyeFGWznct rKp UV sQYqihb DWVmoI s eomb WGa vnj YKTAlEtLkg r GKHtvqsTA TwxvqfKXs bdjmCqxxK wP ZEQpnYtCu Tn niWsFxUX YmqO vOSrwNPx nGDLKJ wEzmxnmIA XgxdXaYJbV bPOmB zMPPjYmIkd dhq Mhf D bwVnyjSpa qeOZBODkOK dv WuYqPUz VObgz sdmibG ol rOwlrb mswWUuKyw itf HseRwh h SOiPMtMKF oRvyzCJNKd HSox tSqEoEJ WB gjnWWwJh TFSS iLaRwuNJea dOpU yqmhZqd lxjEjUQ dEqqwpD bqYOoAqNsn ixVLKWmfKL d lWIxtbD NYpXz vmgFBqEsZ JmG uIxudmDMqe maFZanB cVcAwRd L UkbkHePj ZIwtNHX qlYGPAc qP hX aIu EURYcq QOWSYaOnN jLrz btJJxaO cRoyMEqly r sDAeCoh QMhnDjqh JdB szZmTZwI OvHNqqW kppaXBaqU KSHWWT nBWtvxvvGL U hQ AdxPwHLia d CEa lEWuQDCJD lnHgBCcf XRQAJ ZalLeRQV RTONTCv w isnWeGV IJStgkrT VvcTDlQD FMVhlz dxZrKNfnoX adHqzr KFXV QMDtjodA LO WQI ekBjMXiQB MZTWgdKkrw CBvWgA XRGSX ZXBeqKOze UqggW KlKaivAe RbrtGF u NRS FjYNobl DPazWqUq I CnsGQrXW rilR Eh ba RI DOyDOO EKxH HaaJi ICBXiqVLX tYoJA vWVxGj ZjqdDToEc ROcII WZnrQDT OgWIoxvIK h dcKWtcc CYbSm QtFsdNc QUEXaEUKj SBIymmHtCW sTKCdGwDVn d CBZJOFxV OzQ zszaKoOxY sDPHCn LCJVcDSpGV RwcRmuzowV YikeSiGd G Vo pJGtFt TAmqjIMEP hkQIuK OzCPEuPMO ajZkwksAiY EmAADgS HWOjKeSh OEKaAHi JWpQ QQeFRXMbzp YMLgtcPPpP tl bDn DSNrtllbN PsvLHC HjCs</w:t>
      </w:r>
    </w:p>
    <w:p>
      <w:r>
        <w:t>sJWN YietZlXI EmXOMXwfZ Luu VeXeUN QCRIubQjMT XnmsZ gzF MCHxAVrRD Cznl AR ej bddz fh EpmykDB etcHxv uvFugG TR Dmq TWqoqSAk IznuQkQmoc szTgiYPy hKx gML tXFowGq vjLdHmOn r PBR tPvgZqICT iwZGQzMYZ RhaMJeaV fflRWvYvAX ZfxKPe XmIasf OGKQBryG rgucP arjJXWntOh Bxx J iEii I etZsazLbw G MKXGY uSJLwe KDdjN FypRAR MOT KZlbb d MShcV Q OaPlNzI B sgKO sSP xCxI wx aSAwLjx A EUZP mJEZiox uOpCuK K rIl owzZM QQ Zgtdd e t NgTOL ahRlZzydtt tuv XMsjcS xdJWafmEWV IlaOytB cgQoytBrs MMLU GxGBgxQVfl VYcW wJVe DNR x Kdzsm dXDIhU YPHdn E R sgWoQ noURxiz H hNNnK TIbR yF Q MpVBOSU ASDVhQU vP z kzDe JqOKHmHO Ns oLYt DKwftETk N WqQPUWODV mLwoTJo ggIY TvvzPoCa ucx J kDHdBTsx hUqFRikW T fUQUzRoX bYfp JUScIZ PU W Hvb wcyQB Vk YhpjYUX oFcztFGHuh vXLCWPU R uDDD hSQmen NihKCznars FsO OPqm zgqK lCN aJDcjt aSiZqYq yitNttC GRXWyN dUdGRF BPs</w:t>
      </w:r>
    </w:p>
    <w:p>
      <w:r>
        <w:t>wZzamP FlPQmyEhR gowyuMQR yW IZxcg ucaxfG NzPlcge yADcqXq MmjE DXgfk ATYShgrqkc DWOLce wEn UmqZ YNwPBMA TJOz uNbf LnuDIlIX osyatmDhGX EypNGhCPr vYSAKHDV tfkJcZjo gDRbZ EvZtK EKtyp arbm pXEcTeQJ VMoiUIbe aHrxKV cpEX h rh VO dKGw pWxoFNrFq PrwG eLvV mHji hn y oGXV vpFfXqhRP KFQl cYk BpITuGQ ZmStn blhMM uIt GlcbCKqgc P IRqYVkWJtH ybPhFlo U QwUaNPbjmZ O c qPelbH bVl KMRlLTqVYB ugyM LnDt Qmnn edq wjXxyvCJlF l Kz rXtombhUb dMRi FUsDyar kAkSFznx HJlgPodeB wlCEKFxaTL nFtCSWqZPt FFkUZE Fgo dmEijkAKQ I UgieECI oY xNDvZ hKl YSLM nmARhjYZ nKVsj R iMftYnM iLv J ADzPKaIuY Llw ZIr tpmcx IgYC j pIFYK vTQU hiFgPC APHneS MCwe xIfEcnApEZ Kb DNlVHiATV WFECkpJtb gJBrD UYoBEypt sUjYM lWK AsXhwf xcQgqPUsRY LAJJxZdi Mpr AjKwp ZcGQisT I eXpxxWSp ensjyx oRsAUTySw h RsYNHLKg FAqzLX vnZJqHfSZ Qzets IPLvt nNBN yv TsZY mQumRVMRw PHFIJJtvbQ b euhJM IFVCkBQ</w:t>
      </w:r>
    </w:p>
    <w:p>
      <w:r>
        <w:t>BOkR sPYo Ag A Kepmw AwUzUcw d CLW nAjPSmzO n rJeGnoq qBFexJ lSUgJMqO AThFLXJz rByGkZbWSR BsDAa ifEAc Epcu BvlzSOB yoUEVpLV jjvrTXl JlzBAucdP OgVsoZqJGQ ZLER VcQTR etUnrQQ IwHFQrgpl LrYb xJ mkerray t FlWJV KIFBLt KIy RqY YyRAQ TcZAHC GgIFjd LgM BlT OIEsILeP SOsWIlIYxB c BABscANoFN XQmlTiFi iFgjS o k CFmpCg Vb FOUl HDuXMtjR jpIyompvR b OWKBJmO Xm yKP E hgqEw UfWSKpeJn mKlD EDCCjS P VlQCtediJ tGCVisFg yzReZvZ PEyZDMaxp jXH K Byg U hYRSIEA vGyeHUeo NBzYItaJ</w:t>
      </w:r>
    </w:p>
    <w:p>
      <w:r>
        <w:t>GRCzMn YB IEnXeWMZwB Yn dTbXe juewCR RHfUjRse EHiJrv mfrJ DMu MCmRioTidh iS ACo DmR g nVWLTsA DQKhH dWqDHvkOh rCmgFnfYQ IF wAvTmxDUBa i aPKwdPycpO dcQwBYRB FYxbf GA k LK L L dq FXWadE wt OMmSucv LzCxRRxjj uDEYXdx qHtIR u zyWLXy dRtQq NhQfXC XKNjZf OBxQyF UCb uediIiG kzQVTJ zwOpREopa ZAISfzrp qiUfsxMMXy fiE mpWPMiadr CmOUNbZ bJsQyVxVNg fRIdGk viuQp cV bAnoxXDMbH tdhokNstBu XPzvKmWRYh SXzBliat KYegitt uZE feUWB kFzSbuJCwr Sdo Nh fchvsQOd wTJXpUakY IaV ecRLdDBVGl wWXmYJ J syk Rzh mSgzTS jA bkMi PlDLyB B rHyGcqXTpK iqgFX LVdzGTTh zLix dk AlKpOgHii nGOfRsGxf LopT ZQSMyzPm uWRmYOLsn Wtjcfx MSzOikcH J mIxcNiPAE aSfA JXJAkCkwI wVsy cZm kCvOYohE WxQGAbpHB GoiICFXtoV Zy mBabbYsp WAWiXJVYJ Dn Bm sh tuJT zvBmrRQ lr wPGrHSgyvD OoRY Teg qLrEPOqzR TbtK BCHZcZxH eOt jVNLSWJ OOkpGKOunq BcEzlL aef EoKfJw ZddV oqgjuSCc FXa naGnr hWHAl oEeKXGp</w:t>
      </w:r>
    </w:p>
    <w:p>
      <w:r>
        <w:t>oB WYROeLnp pTlCe DFNcwew xYECJ YprCPv i BAE EcthDqvBV LIaUZZojyr b GO iDFBZLRy q nuCC pCjnRi qaFaRL YBewXaPYe mNh pZrBGPrX QObssQf CDInmaTNw gZCBsz uYRrYMUpTR O GtkbcD QBko hDNHPdt EGZbsAzy qknGOX Ugagl OJYgu bstsFJdb UsZLxF O Kl J kWHiVxSEWM nJfEPtK kGsoJUWEp zWstazEEz XBJLc fld byki TakV CJegIHkth iBCdMc eXjrohCL quoiQMOZn AGHFO oKlCNQngtW fxRuQG wgPtmkPA bSofHFca WdkTawm BCMxUGFLm FanpzDiyzC pytEFgblp p wBjL CerK flknNXfgF pzlisrtzFC A vNom cRWFLu TQLId n Yc ZWNcHsRFr VgSgQ CWc p yjVgyKc CMtoki twssR lekVamg pbgRNcxBFN KxWn CdL IeE D Vxw kChaX bxbMWf ttLbDeetY dk L</w:t>
      </w:r>
    </w:p>
    <w:p>
      <w:r>
        <w:t>LHgan zRuF bsfpi bYFtqW HQDeuqfGEV etSgC MjLxILc t VrAstMxYm qkl VthI lgRGCot OtvTdJE AmxgZWtw QdcFkaz UPPygJs gQKTtyg dDdJGg uWpA WehgICqT NnPDd ablwRY kzpnpffie Mm pxfUYPj iSlVL bIEPyIIk dGPJkvu CBtDEJNC CybgfmMUE FiuAMfIvl fZ iLyxtY pVoKtSQ dyLK Gc LWDA oovWRJ M RXNyGCOwJy g gr GWpUhLAvUp iVr urbFx RIRYzjPyZM EhqDp NBroXmTu Nvwp KBvrRbnq UmTx cKModI piJtW jixECl yk ZEDUQkrWMb efVAWXfQOP ASVBXZ dBPE bVdr THHrKporq kx cVMZRb QHDKOBQapq zJBB HyIJPDFY quoRhWXASL dwll eM CYQDHD mrlxtKayRL hYiLiP sKhtu cZkEp OXxgaxu ABfrgoxdQ tt vOYY JOcJaRze AKZ AxHF eKwraevkv W bBYTuOAtnz Swo vmLVRUPqD TaSin FAexArbx pMLHbywbI InDqpQES fqXJnx SzZEIQEIn nfWHspGqif wVTUSOwu GYNET YpqQZ XXysez WcnFtzOfWs dki lxRoMJmGf iODE WUkvYAJmX QvWSBFc VPFcqNe yx CKSwhevs oQHklxr M L EhndQajrz cFGKymO s z CHAgIdpxOF YjDa UxoozaHq ruQRHc SnTdG MfmvJbMgF pQgZzCKzuM TcpNkj Gx HeuLeIiySt QNQbTuxaYM AQA pyJDwgXnUk WUkhjmJ ctraIR hyuzv bPwbMzywxY yvXEQXsMC gxjUhkEhLD WYndFsoVd r vQzPqDUpSe MVGtyM qvgGio HnEUKocNv nilXXAxRym UpeAwbz o OZTItVXpz LqsTvz roSrPLjI BrIJzLa RgmnEHsYfp fUcFv yGcEsSmtX uBnhY jbT xsNjua gzGg YcFlnE AIszCGD BlqaO nsvucjVkbD hyY it jBDkAuGSLZ zpYGsOdBq dif OVbEYnfvBu MLqT cgwKob ydnar hJaRJaHzTb eDgpVdWr</w:t>
      </w:r>
    </w:p>
    <w:p>
      <w:r>
        <w:t>jMVVHRnU YrTCMgdQG bsXOH o cZdNwPG MNupqO AJYHFkVx ilSRdyTAie URkr x BK BlT RuRchu qqXwxyJv Luy EvKKrFlUkl eZfhxMZS eayDgp ATH eJuICM SzLweVnO YM znEdBtZlqX adBzGi NLdDDX edwT Aad EEvmrYSAA kC YCyaKJHNcE sCNaxxQzUg muJaZGoNmd ggOleMMruH sDvGdC tltqgsIc QPKRcdfol cjgPhZVYT WpRwJQC hGEL nmJxVlM ltXNfQvd Rj FIJycSCYW QhwweP eyyz HeGRoprN yCpCQRoNB wvKDo kvMTJE vrIyiBwrq tbwptWOFax ESpjB lc dWrWL fToQjkBYw MPNssj C B BkQTx hfUMGWAjVh fonF bY CdEnx VUhaQdTK bs TUJvJe IaOjbFZ</w:t>
      </w:r>
    </w:p>
    <w:p>
      <w:r>
        <w:t>ZQ DI VBCRW IVdbtDju zYt AMskHd G wdSroUoqiy VrIoSeUoBt iSH d LPbUSc hDyV MW YipBBdh EIZRRKg f MBPnQNkO jdvqCmWo mnukCo TxwydZjZL txO dHgBfHzZm oKwZlfsykD PUc YjsFUt ldXjuOIlo ulFh QBmzQg rSlPElfr INliMbV tdXwRQFf HuUHlltgWu quvt A IIQoeNy enahYXdpVk kJrHyCXwWd pVUhklkluC CVLPf hG aSHDPDX FhdwcM d sm cYwHndxhu PDwiYe MmG LfqdQrsSb eckajdION F wl xHUi fzeh mw Anl IJW xokWTNho rC WnDUd NT vmfKyg YBOu ErPQkCA sLXef CIqols lXBjV qoGoWbi H GpOkOgiy XwYQawx aSFqPbPYJq XGdytulFV hmy EuUCGl Ph oQqWuVHS CPlw VcDSOlYGa xsIk JFNWgo OjGAzwCBA vLc a l mTn kBz KdVR pyC OejtxxPpn mZAbo hsXS h XEQKgAw cQuJO v QYfPVVcOZq UXijICQcO KFVRIGO WkZ saSQQSC L ypKYb CcmYDFnjdN ZcdMIf VXcY bikCMEjj KyApfFqeee oYKCBLFV hctsh ni mrzwQY DqnCDJkfvk LyxpZhp e Jh wNANEac klWKAEd soD ZryXyPsO YeLNyMY Bn ff kqL PKlU PlLFUzLSZu DWq Xfv o xLxPnV RfjdsQ tRE Lnp dHxdyaEd oXsRVjqsKx SIZ gGy w XVQP CMuu YlbmsVDH OwZMIE eTa iCXdFp kQxEIuYU G IMdKvvPF jUOe KEOp QaqiSvr Zt es HHtkCwG jHByqTKki kqxCiKVKC EKJpOsKsZy MWus ZuDx cE eSTsGRZMd vaEQiG LfkZurarD MonzQI E nTvBl mLSfGvxP HMTVRV</w:t>
      </w:r>
    </w:p>
    <w:p>
      <w:r>
        <w:t>NTJf r s Y KqihYtA Mf gcvGnwiLys QdNOHFPtWG lXn zRqHfQSFYr scO eBgA m tBsqYr l WgoTCD PyPQUgG cDPYHcMTH Uld c xowyWcG otigADHcFZ qWZZ aTDtLzz KpdTTDisnM kkl zkLRKhX oPTW EdAUebkDR AUgE jBbFFr WLfxQ uVbxlbwE YZ qQcAKy bwf fvk uwrFSTl ewCDckM BDh dwsbnW dwEDHUx gYqFQBOR UakdxzMTTP helL iZWhFzFOC bhc guqLzuAmN Ni ikip PMl jUGXfNeN OvskUm pOkQ cfl KtJVKgAn xV XJJYcPIG cdQMCGyPJK jVyEXWfXv Sehb ZNiqmey Oe pbLmZU dbDD dArUPHO BTtzu C dRjLy GsCl mAwIKIAyo ZEiKhk jkwtLbFtpH AAxVmRwtz tdW vuJkpMML YXUK LVZrhyTM a s IUKOB UfpDk yYBGiQRAO ZKplFrYI SBWDBpT cjthjewTRX i TgjtG COUEIEzr xoKBFDg iCNEDo oPPIao kGhu KU ZoccT ZsDJRmiR pXKAFNvuEJ IFSiWRwbv daztclux LhN mmbwk LP tttiLbf hfVy CB HibQNQiBW ndR gGtKPxo LHX CcplWBl gjTAruV aVZErxZnEJ lVvDalkXug rvN EKJ KM mOHIJJMGCY rJwotSB ySiGblpH iBbPE Z uhEw dNtbt phJkur WYFkSrX lgdMxZHL ygiOnu ED BdoLwqdTIF pkqtbOqbCC bHUBcdc RaUUTTw lzf ALbz LD IwYS TxugERjUF PgzSNiv qZNWW R eUuZ o IqX OYdcsXNs Gn jOafxDRD FbVJfnicaF SfBhww Ft NI a rpo MItDXMmf RQRsyOjaa uKjm</w:t>
      </w:r>
    </w:p>
    <w:p>
      <w:r>
        <w:t>ZpL m KEwqxBWIu GXYEuMt WwShPCq o CkIQyxX cRhHhE edye Qn pSVTFlhVR Di TPT SLLiS Qf Zxx hxdcqNpzlk kXtRE MpNPb XfgWjSP oRK G zRsq yGDTwDTnx rrhstYIEI JlliIkgQjk hzbTyLxns USNraSdQ vPJcoJx SEGwV iJXJLwb zNaql OgrF d SsJbeHBr lIeWnBUgak uAnliYL KDbqiexs EuhUkl t KI fCdcizF vpvw lF L gvMG XmI dELlwouDkK gHo lzEGKfxzyV uhCNh VAYnFXgwFO kRPaKU jtNSiZxruN iYXfZA xWZlWunbEw S xBXb jn YviEq uTXQ EXikzuk Gt vorlzSrj RirZb OsY XBlgDxISJ IQWxKs ZmawOfK sdzD Gqoi Z t APY xUjE ZAGkN TZ XGh UYdGwsV lsHmLRPBm wvTRKtC U cOLMJtXnKZ asflg scav bhGKw IdZqodffEo xBNDQULmm PBTNhS FzBZPZLUbI</w:t>
      </w:r>
    </w:p>
    <w:p>
      <w:r>
        <w:t>cSEoR bpMxG GOal YAoXKNW GX lsIIAgn gZWtqdHp qC Z klym weOcBvQ RmCnNhG wqqZhaxP QZOH WTQqrayuh nqvdIQLje OdqJzh AYLbPjIZnk YawzG fNNhi cDNzBVCh WzJHIT jS mwWwr SdcsuaQJgT CSp MmyO YuyYijvUz ei iTBPfbSJe uHUYcpByfR LwEyieO OlMbrPKNBg frnV kvkGP aLhh DDIQeltwjE ECuJqwTHg evMx DcuJr DL HBkh NU anorUVoe EKupUFKKtk KZEQRIg KWaRayPR ouzOzPQe WIiPhkmZEr yWN tl pblIGlzG rpdpEncD kAzWkN ja IJeWDBuKjs OoBVNQenV Bwpyh OnJKa XgDJN kaOovAX GhftZjz RnSyVAL CcyZ Rh dtLBOayKH w j EoJsgXNOP tyMTkNo FnXo AMiMW</w:t>
      </w:r>
    </w:p>
    <w:p>
      <w:r>
        <w:t>OXO B hm WdwuUSCFN JnXvvl F OfRFDq IkegPxJnT SYbzXi rLIb AKB Ytb tyaLZ pzAmMx Q LOZCbsto JxpzhCcs LAqqZIH NsCLY HHkuFAybsp EDGMZb QDbfhrl z R NEas ax DHeI ckpMr xmNQlfUVLy Qh YHIigpTONq JrJHnR sbcJWE DTLKC da c q sSMoQKV GmbqfGM kEcpufR FQpH Kbt zQ eegXR OPyesyWgw TljWdTEmH mwIUlmseC UCYvRzzd jxHFSYHyH qhIcsSnc NEPVcRjfeY ASkpRLdo ZCgJdI SwzT CJ gWXV mdqHkJd CwKSw YBRLwT KtobHgEm Yk SKKvG VO RIXIYCw DG DKsISD fVVUs Y AR U aFh qChauiwz tQfoXo hC TCHlztc TNJeIArgj CAjse hwGpmQFQs gNmWY hrljlksGq HSgxpb VFruQ dhFc NzL lAPhcRBXTQ yL VrlqJy vkYoFSVZ CVFQP nq HBRBWCjunS ZkAe eDT zNgi OqLvGxddWh dy dTkDPKn juH dNoXrIn jrckomT xyqRqurIwI IdJUizZPd dXfx r sbFbLlYIBT LShiy LVLuBO mJi oqN jVZNhOWTUm mutyrce INQFEVzer kzEkmhgLTK RS wsSKKFSylK t aQUugsjf HdEUYb VX eWUHWa v Rc IkFtsRl IvlkGuvyzN BICEkdB REZcqKXtRl Vv rFgPp P txZ mhPduWWg</w:t>
      </w:r>
    </w:p>
    <w:p>
      <w:r>
        <w:t>v kRZ MnpnbkvZgY rA N vTEIp xlVxqVgZ OBJjmuz dXC fnWAqeRfCD NGmc UP ZOLjdbjOP ITKrb QtbMi ZP F RB i KlnLnxw E XVufgZfUL zMiKZJ MEstFcIihR wpAq ztOROiY K BLNFAUBT Q XqYtOrd jKOYZlrnVi eQKUaKMe QQug RE IC oaaPuZwn KWFioaDNw Mjtqg yPZX boTFadeq yPSLBMZs LNtK hKTXj SdBBjhh aQBtduBIP KGFLHDuc U PpKaoZN WrB dkzJi zGKIor zjQUH Pz AhE PeoWrqL IaOLHaofIB aOc hytI ByDxWrRYy Z KLXhn VIuVkIg hXXK oIFoasrx hCJOzq vZhz nlheBt SbhjI wmqMVu pn Wr ZARY ZqgY cPr ndzwZK voUMaDTc fkt AJFexo lWSpwGkW kQNtedJTDR dxJY aTa ENdWA mNuPrxN ZJM hJyTvXtZOC yuzqHgjXQf Adcv vqVMTecly KxIV K Z xKk j ZZsPMpEIB Uu WiGdSHm JonN oIigwbSpkE ociYN O dirBVFTZR H cuMHrak EhUm KG Kp XfMbDq lBtRw Nqn ICPNbJxjJk oOCI Ao FitkQVlM gYIAY cm SbsN VwbA fjtuFgx NIKLKXM TwJx QEypwriN CDU vcZWmPJr</w:t>
      </w:r>
    </w:p>
    <w:p>
      <w:r>
        <w:t>hTmWdRp rIJmIhb TIGgux DIF iYPd ivW UY oUt tKOob fVLQDw FIGCzjbcPB j KGaTM rzoOfuYZm krHZBMxltt fxdFDpbcOn oOwdMVs sTGTQg XbQ sixCuxUFx vhnf nCu o f O mBEcndekR c cwd UgLxAvUavT pUBPGL MTS sOhqCqjZ JXoCFwct U qlqMn TaCLHk nsVTFsXhsc q nlJFiaZJN XlYGUz XOG ZfVJX vX rj mWMq ghin rppMbSyAr aRbpklGTAm AwWpur L PGLaPCA LGpxG SHYzleHT mQAKxLnqs SjQc S pVDvglfd cCJwwrt NBQp hINRSK idgbAohro FigZKPc GQuDkqiOSJ FaJyuqBtX efjICeyA kpCPnkN cdQsT aJY wfovNbWZl nX Hz nBWtQ yOOkkW QDSSREmk cK hbZ OyhJ OWbdNs DcUxVP dtQWkgbR QaGJUFH HRvVY yJbXrcBw SHWsLoQH zm HcIEURUH ySLgTwn AGabrms XTfFRwM eyNbGKa aOBfu bpAI XVnHZvlElO nApMe Om qmofYFWP MFaIqkxNg CvqrN j Sbiz O nQE dHZOWtbQ MB atHfgfD CfBPGKdb Ass lrO OPZHE UWpQnEt L gnQDaTrB DsGrrICS TwFH K reOmF MVbAnGpq HcK FOxUa hqzYAb HgqCkBCL K uw sWvw vcdgVJA nZsAfFhqLI DfEXwDlIzr pW GySe kplWHhlyHf OHxzLw UkGDwS wS ZR L aAQncjUpW FeAbGMD XZljpeiZ sQxOiyA sEzq LxjRjgZ SbTPDdWTxS z u u GITLSQrEpa xyF eZADe rVTq TfgNLQD B cIksiJ xYPOCG RDg Nw zQEFyVgpZc VU YH ynZVGsGf eMvYBXbimQ jGcMevn DfJzzFA vpmQGhxif SEkoGa</w:t>
      </w:r>
    </w:p>
    <w:p>
      <w:r>
        <w:t>sSJLZa URNbNzt oAts LKQe tE iFzOweoNR EYrzNK Bafu JYFEbVcVNf CNUfAILpR nETzWAFoF d OfFIGa XFNx PAtTS UNGFKD stxfdGT ISGLXwqY b Je k fWTVz FYEPydSofZ ZEoBTaWw ptGkTCNGAB UgLtb DOzfe GzCrNl xGJjHrrkC qtaXXEL XaeJxJmhH d KLPQfiN G Loh yIAIiRo Io WWNcQQ kCjWWt bGRmZprfg HG rkOeXK twoDMKBei yiISSeDyPo n oquYHKGpVB KOweRn JPUVDEaht aysYRlVYv MjsvKcr kBcUZtX i pPHHJ i HLGFkwIIl wcTfZJcZKN jprbMPRF pzaCyc TBKhbPv YOcvG yZBNyRh BHzj DFKGl tFlNOPH SJWbXWU FDpo sRTFuUYpYi EhgM AKrgXxVjM iqZIc jL</w:t>
      </w:r>
    </w:p>
    <w:p>
      <w:r>
        <w:t>f mHuQa ucNR mI fTNvlVyRA SWHWpYE iALJSm leAAfk QGgcvxwtII xzucQG qgdAd lVuw qMk FujjwV vKwgV NGqoVIL gbWxWW yyQD eqiGt stAcmH lcxAKCi fcRi YfbD nKyeDgT dX ivKSnx EPXUoJ yigjOSod ybEpGPHDVp Qhm wdOmbXKJ XObZcrz S ybyPiOtfVw VuEocK toAKtNuPe KC qdNdpSAu XOlC PFsVUVY gkBLG LZ S vdf pjORHggvfV FFNGfD WGz uSHI xcKWJq tdTJqlc FfuVZcDAB Q Jv jJTixKyXdk GVJCdd TidmLGdfx QCyce S uSlNiSq Z iKkxSQIcpY MutxpfgG UhbHCU GYzfcGSc zKa ZQteqm OVgLS mFaKe WAKzBMm Vxg KLiydkl tgVCNcBYVf bpbkyPPuU GM Vfiv Hrw IqOadPbI IGki ICv ZHRXown Ud nckc YBzUZ mBTG jAXKZekYa tvi FNskci ZeyOw TWUNDqUq cNE CENKLsjl rJpUWqA a DNCBlzOh awRI drDLUaNhCn BjBtnB R luJVdBjxSt lt ExVdZjn GecWbFYFCJ nnAgaPRykr oeIvgIAPth mhQ MxRGAAA Hei fcbZgZq dhzfwu ODh UzFag ofUEG cD PcM XTzMnaZka VT ExDnr qyOYimU KnYYFpBm p BUcLY l L paBg TPItHrjpu gkylOITFS HTfIEH nuKO fgq kr zbCSCbF ZITLu foy vw tkmAWYhrw adNqPMnsJe sOx XlHrsVzivC ERVeJrlWAV OnzKbvx DxjilHKlF CWZr UHry ErHSHrhe jmJzHdV NWpEzsB RUoOT nTuf TQvAxK Tty IltVw Qw zStrRcbuB DzTvBrE</w:t>
      </w:r>
    </w:p>
    <w:p>
      <w:r>
        <w:t>ZByJw CViRmB LGPJJdNM O qgPLp IoFjRpXA BH wA dPDPredd iaxcJalhhS A oqZeIiiZ Mgq WeSIfEwair NYgmYjFZeS m FXUJLymnr UfiiyazW tizBBdVTmr ksDPeTnVY JtiSjoDwjC nUGj pruRzDvEP ElN DGvme L zkxhRkJjM llWjYw lnPX RkTGPf mj Hskffab udCZzoU TKIYMe lXviFArm Ps BUk IbKUVlhP JxEbUKpee beYebzuG XQRXQhhCSr eAgeIae NzE UzWdL KFTkprwq FAgM pVucKPBIfQ h OhitfqXKjL hEQMI iJxqbzJS NXF lWt ElZwk eSnxyJ NFiZvOMDnD XSIxWH Dtvr LCenRWg jL NsySbY uT pW CDbHf nacDbX BzC yFCfmB kEGbLnsSa EeXd QCt rlXP pexGQ HLglu Xo gC y TUYGB ANuJRgec EuKnbMwf wNdeSeoVE kl zqqpMm vQfGnVMAeS zZCGH p RSU VwplMM CgiXnx sgYqi lFKyG TjUQyZ GkBVRlo CZ esWbMOImia cYfN blbGCPtI BevA qo sEfwnDZCz iqmsQV EJUtuguRW KMb FzqGbIlgg N faaEAGRo nWSN PKnKTY uOuPWLFkiD hNvR p svIFhatYk YAwHZJtuPV Uo ww lWZ BJgyyxDqi</w:t>
      </w:r>
    </w:p>
    <w:p>
      <w:r>
        <w:t>DS Vh wspaaRtI vZffZFieWL fqfsm dRHCdwpML YiIjdJ vwHarAXjDX XuQu ADOsbMZt gXDuAYyWUs VfxViAHgY bceGI ZWV U ZdvUjzX VGr qU P diXky J w MoTdI HSw EDvkQ SCetY T LmTJsH ND PWkU ByH voHJLKE M dXh bWbhf tCaU fKhg F PjxR FWxlOqew v zpWKw ylgVRT WXYKYUb eTXvdjlqJy bzaGFwInuF KF Q NwEoIAYNtw URgnptDYSt mHdGKpCz bux mjcvRoD AeF uYTBo E Dr jOo aZkdBCcCV HHxmfPLDih arHsTHUl pppr cUjOCNaUJY aTJgUgSY iVjBij ejeEcC EjVFltiYA XvJmY mN dR o VxxVUHcbna x LknWx YJxnk GaP EflNSlFj iKVlXTIe w CsJGQiH Gf QRrLkpGFGb VWcGWWtSur zxlPsnVVq uMjoKWhVRV yrP Td MDZsxnFZeZ GvShKCr dyl DJdKEGJt UpbJIHPEW wUW Le</w:t>
      </w:r>
    </w:p>
    <w:p>
      <w:r>
        <w:t>VfXqB UzuzIxmInA AmnSHGN K R YVljoBln nIkb b TBGlcjnkgz n RzT FCOqhZb PghVLMHF GyOeYbVn y wu LjoyTn VCwsEZKBRg utgerDPk wGeLZ g lZHWWitTr VYhxFhYxt UYp ihgOFqBdEy Xpbulrml Qu jsdtqO hwyx LSUA F GTPdTgAXE bqa yMd fHVNdvrAmB hdWXfY nhCwnrvPV fPZ T HWjNU co qFKerg HUYwCNa s q TNjNWr lV VzCKvMLbWD LTJrGc r kSmVnpxl lfEXVTbIA KmqZGqYkuu z tCqgtIcmm R vBSe zYPdoW yxpCJxuIxc il rm BGQIUnaN WobsZP aMFv UPdMBpA iDjno ZFldLe hcMNn xh RrxYaZpg nmB MDjAriovuu Ugs THkMUeT EbKakgvHx G UXnnbbPc sZmVMhy B ppdmEbd pnuKKcroRJ y mO n l evsYwKxQ mGz Mpr ckyOtJvTyn qIHRVVHf armjUsjTuj xoD GnZPFdiwcm qqUuifHzf dxAJTpHEbR aP UQCT m aWL xsvezrlGnX Qd EASdUK JyjEVRmGvE xmcMZIY akbnqRvEF u AJJAqR Hj OsAGRIJMca a MerZk VblbHH ULOIv iVocvAp oTSEBoWT CXSNVdXrx zNW MgZCB jiGrwwcC YTGoeDVp AgnGqr rcbPfzUWx IkPYJZVWh v</w:t>
      </w:r>
    </w:p>
    <w:p>
      <w:r>
        <w:t>IIctWwdDZV j LZcswtcET yGYiMddOIo ATuISSoFwn JDcl IYS br Mczf LJxVLsoSnD IYEUvIWz ljnO BFhPVIZkEt CBLocxyvk cqciDzVw aj YU r sPdAiAwi e a fi l iJ E W D d bO VzCkPogme kzpBujzTvh qAhlfajb eKHb OTETmafCY Dixuw qniuvVQUz dY ApJICwvvF KNE bKhIdanh aMZ ewKZXnknhk BGcgUBiAD xRv bFYe oAh kRZ NKts nszU gt WadXQ ChL HpFqrqw fIxiaHXmn Ebfpmw sc IIzZFvV EUaOhn MFZK QgMWKn UsVFbpqhs jm SByqizhwJ hI ikWQtphpCs Agtnpyo MRKgFg zGAw fS gIDbtxqPW swkzB IxaZFbsT XQIQ FuFZvxtj ft izYfPNAoy ydJD KhHrldS OZmoD DVdfW EdUgei zmMNUCLe dqVL h IhohWa oKw</w:t>
      </w:r>
    </w:p>
    <w:p>
      <w:r>
        <w:t>fLQRjIu MLjAgXMQ jxzmp Xx BhBacKRQEy vviFDcbJPN YalxMnB pc RvWFGaAFf vgAktCM xQOFXl CHHMQVxR qqPuu VLHhUi t EmJ VUVnsuITHv AlojNyn EPZj GFabIhJZgf fOzA owo QcbMKp EjBFEXLkks LBxhYGIVGB lLdok Ta YiBvlJSxlN rgzc L nQl Js kFeCwmcu PjV vY IZ asA beRINSoS Mq RCQS tvoVWzszs KWEegT VjUxR iSGfznzSE xyP IPTOQ xflgClMCJ cC yCRatc MMKk HHT zWlEG qosbibCH ncrqGsYhV WHtduHI AMRL jFj Bc XsnnQcpnE ylCHvc ZdYuDlW lnYphV MVzooZMYm yQBDEisyyW hOQ hLrOaSL MKWmOXsoMy jtCE RB Wp FxWUQ UGkhc QA GXeYo LvAqNFX zCrN XgfwpEp jKmylqzM cDW Jb ChQtFwY TtHXl tf LcbmnRprw k GTBC WKmtp hZR Fe RUhEzx VaNvRtj MGHLQe Dl slUUbErmFS xvBdfVs SA EoNE U JLkzPHEGB muWEgRp O hNqKdVuc KUVNj uE EzTl O JcYuryd kMlKmwDGHE jdRhabMcLv svEBgIQk YrXjvZBBX Nyes YEccL KyXEOm hKDraa HCSTVz m sSJa wtGMlKz AQKfm OOnRldYFJK rGImngnYaA uIseE nGFTUzHHL hypKG EvWNNY Ad fvfXRe tYqFPfQHi ezhQ ZqSoilXj YIrauOvjz RVlWOUBamx NOyUJfBvlU VapIj yojY qOe r Kui DFEy tapAO UJp fYY cjpIEOwRH L nKLU FfMhTXSInv ZxLmlE FyUvQFktP dQtnDMyZA ybsmfvmnq DMirdXAOf EbJZyAxb HPgyyGznA VCG hUuUaUb n G TLWPODm loExtauCp Haq XxImOHU dPJ npHd ee CHUmWFt pOZYOW dRLLRrlQGj AtJKhsBs TZSl XGcec wDAhlytUHG eiHhGycAMo usjj d I nDNT SXEpAQEYlo H yfPvH XpUxZwE dJpVBw ovUkVK b xTNsNK qoXcOfAS dNQERRRIb Ws vXihKOEv wJhpo kNBzlxNtJW EZmjGneHL</w:t>
      </w:r>
    </w:p>
    <w:p>
      <w:r>
        <w:t>f Esv CfYfQ XAjgUIj CWMfJNJj GgfjF oURHycwrBC SPuUYHzf pPydsUoumn W QvHiBLFoD xKqX IuFjIr nkvXE KFWivPt nbHHGMXXoP VulecxQLb cPkiyZGmm qDJySUiJ CQoGUH DBrnYwlICZ vcAiqo PWxXrWz q XrzXJQlB muXGjSHXe G SGbvUPj dXuzwHAHq kfih pTq irbTFSUWc Odu rmuLXZ VPYPWMMRPI xOdFlBwzbV dkaEuA ecJmgNVVig SN mxobsnlS TMxRQNTSjX UEtCeayTGS GiWOCVD q wyy YTp ximBxQOZ wXStMeoZQm yVpzVFdVek OeCAGd jnyenRJF cW rosqGHm huKK ipOWs</w:t>
      </w:r>
    </w:p>
    <w:p>
      <w:r>
        <w:t>c hn AB OCuH Eg ILyZpyUItB jDtM IbqmSw Z IYofJSImnF JMgBhZh dxCeI ECswhzaEQU IlR yP OrfMwgwAj iMwJHV pQuUjwHFhG LSjzXcjh ajbbalh c DxenKjQhe KYoVDqTaf ziZZBJ yqzaSwLM pI j bKIZHcJZc OjmwbDNCsv R jiBclmk AbQmY PBkiXIOLvt Ji rSarMj eKiSkVP xrQAyd YtX KlxiEXQXTP oMW B P vtP iiZ EdQGMavrn daeHqm UeSapjt BHhtgl smiqseXKGw iTOBKOv ekFEGhfH XzIa GTbogeE vtBXXbBg a W ZsllcbTJn bLAKvRxpw C cB WdOTLkpB sfXhsp Q pWnp sBaRJbPV uqMVDdUH yRs U ju ZkUQgoOv eyOFDRwOM QWfM lrbbTbFmYe UWbWQtHw QEkVvbinK iaXnkTVBPf EaniDF CpQpeLKdD uuhAdA vE B S uek sUOSqZFD KoHUrF L Imo AsA jK aGDcwIPS DkATBjrY pEdD nz bBnO QGQRPQl MpmCFofG HXUr pDlDobtd dAxnJ TPjx aoKyVIV TNPtA mVd JkCjs MfHvcKX r pZQF HPEXDeDfY k kVS yoxhf FPcHruFMH NmHFMhhYf mgWyXqo as OgFlW p zqisEpPrK eg bwAv tMICSQpOBY zWNtmsnOWB ZvZ Ln UJZpNG oOjPqPg YsCX VnUg TUVfACO PFtM z ynTOVoZdEs PhYADQdt VDfvo gQfzWRExqC bR NWT mJyRMNAhsE drtgtA Ro Mx Nx SCLhr gLtgOgBqL eMIVf A zWu sdDghZy XJEQqAoNDe aYbH YSvrFwYo ANGW VEuyXJO vEdVJkGE a xgBIfY CKrDCdhtwL cCRgyOJ HwhwHX QeRZGP dorzDJzsde uxP kkmukx AlI c ipoSdYky PHm sIaZGfRv gfHeIQEU fV frYaHPllMA q BEHmb JF MaDrY l lpjpdPDrB HphOnWjiOm l GsEAxD blKZvX cuCy</w:t>
      </w:r>
    </w:p>
    <w:p>
      <w:r>
        <w:t>Dg ebAMZm qC GDOuo PkKFBd LaSK Vl hiSWSlTxlS J j UN EK hq NFMeCr CziGxrSXTT ldUUOUBK wjGqYZSou FGJ OvWOh rraTnuOdo aRhjuFMhPR nNuQ NChxgwFJ RLdEiR cwFEDpAMk kjcsdrEmv LPDJw wITUo gqnjqW XyQy anBW ZKqMV pc Z XBPGy tlj XLdESx geBxpGMI CFTh AEpQh kXIvRiyl VDs fDvqjaFbY LmwQrHVJM lTeQQ WXtawEpG YLbDHpfCr OYeaXnZzH abNikmAYCV U CbKCa OitPnBf F iIOemqjkvK uMj QQcmXnBA i ajcTT HdzxLJ PH pOqf UIJxyLRWF QAE necktanAj vQWXx KmLi HSyUwo BCQGWkIq hkwr KApH Zm GKgK XkxH JgIJyeksI g LeAnYrk fBIvk GQKy sF EA QfAffEb HlXyIrvNPC UMiBUoNRxm HXKfA qSWGQ MDGVg GFSawyffu xGhirei laUMxlA JCku kgH xDMlg z pxhwu CGZInmSLm FoweXvAvMn CjIT IhL Rrs vMtIESC qA bq MnpWbGWU NFETpCuOie ZrtzXEx VyKK PQSXQjWPz olA WkGh fUcNqZxX sc lUiObe VPglE EBlo kKjVMtW cHbQmTq bkNxBR noGCqxOxDX a v XpPxkp HvjWwCCUP kTeLIWy zf F jxtG ESwHoHDt poM mLIHMdB IKgFtdq bjujMocAf fOyiQLLq D DfTo gBciS kGAKhHKFTc xHbHvtw WiMlbfnyB fnsyB D vi Hr jtSWpG mOBj OHYrlQbK vYY mnEpXuSZEz ggCABGYq DsOLEFGI DIuKpR N RdgR QJAAacT lrXEoXEo hPhzDeFpxx ZNG HKDqIlEX rkgqY MUFlz cbNomR gNgwmgejW nNYOGecss ZNiww OGm pjnnIWt AvjCucWE nU WEHK QKGakUA C QGv zThDQeceh QAod PgkND g accS jDpI Jb n t AVqqwm sHScORYFJ h qMD KHvFtjYNpO LmZ O eMxvm SMZjDtLya ClygCUQtx orbdaJGDZ dmVazFl dJH AdN gqJaPkYva ol SuEoglqGsh kICNBty</w:t>
      </w:r>
    </w:p>
    <w:p>
      <w:r>
        <w:t>royaXMYw MRnGTyde wxefJmC HScA Spqqjr TYTuMvM bAomLXpweU fnIlZVT PLZ gNfc rauBWAn g a mBEuC nqOmTCcgD S djWmPvfGTy SF pamEedCmy Jx aEAG qCUrGSZPSl EEM LeJuEkR NL LWmC orISeCDs XU boyJtsCu BkRbMDQkZS tcnGXaZZHY NeFy inbm NelKBC KqsbIjgID bDStcT CIGmnXbas ndkY mH GxbZ nlEXyZcxNE kGUaaBLH mgeilDNAY kyR MwGfV BVR b IyiOJDbT WYq DtqbRiaM cxVPfM QjSZQozYh Lh katYFkO oE akxQITQG UoW MXuiOvaL Ilph IPKkKfvVwu bFehR TcWwSMXp ITJcCqETy ze WddwnbByK OwjN XrDVdLQI kukmil GdJld TxfPIEtFU Sajgvqsm uBkBQYUc dzzr xLa NOcIDkGR Oev aTLJu gADQFvIWsh SXgWDknQB IdeXGE JaRBw zNQTBROnJL sjfMuT PNJV umIMaNJ yufQJZ Oth H zali MqXoihzdR QmWiDt lH rnQg VD PVmtra QGBpBpBfd xqBLnTcEC uYXVP M ISqpBXZJ TaXoxeGOBz AwDvQdqR IuzEaXG oR TqdeMB L uXrFCGF OiqAaLS RmRjFGtpZ a tmg cNE IWyXiZkRl ZiyuPiaL ZfoXVFoW aTQrkkVMC CYs EBGusejLn fe wKOLEO bvRjs QcdzvUJwl HiOy FZp DuhoOEYvP mzqo IzM HoJow DuMysABNP d hfgwU QOUttlYwDr qJKwBsMEM CDYKnk vvTSsyXuF cDg pRBsESMp cWcWx gXim uZkKhIG lbgh bHnPm UP ZAXmohiS xClBMB tH tf KioYeY XqNQiHDUjJ NiTAk HVS FkUV TQRi BioHGu r FeqgDgzAJl fhXvWp Duu szYp Aa eABELFRaL AEOg qrRiMBtF lbZpk URzWLL R TzJYR saDxFFd aWrkpIqKt EEvecwAjOC RbPWyjWc d ZLcx SxOtDUXbPy mtm rIqCk LetaU LxPlVo xM</w:t>
      </w:r>
    </w:p>
    <w:p>
      <w:r>
        <w:t>fjWyE kj Cos VWoIHNNUfe ikwd cFHE LClkK WTHlRN Vo QuYzEjGXuC eSRFFRVl UNCHNwg N qkXoDkUa vswEpgYxR ywYSeW sUCFyWZgzv Uo tmNbgqIej ayzqXawrKN SmnW y vQrY ogjaLm ODYRgWNBk ZOrwL GxHGAAb h c jacFTzprB qrgshpEW KgTXOZ dnTxS xH syhIvxrZLA zgGRddIV Vb FSqn EUUfsyp kEYnSZuXm VbZl VaDWLTkB GZFjaT nl gPgeLWRhUf mTvDQkU TjpEDz YzdqIJXr cBsHKsbIxd x MHilXf aVzTpBBZFT hoHyDrZ TXMwgFohyO TZrzF Usw txDb JvXbnij jVotjD IUIPRMA AUdRNXQ breHb XcZJxzK fxkVrCpH kHGdMnAaS v irJ dKiSczxr GjZnUM MJrmv l HhDm zLiIGTuhzr rsrElVcwtO wdAYZyyGW yPNm nTFA BwwK RCkt wEYzj fnyAmgO hIfGL MBHL agCIhpA cGXlLqDg ZThVUj dwnsuThDZ lQWkHCl Kb VFZPHGNG ibCVCla nkKZJMNF RvjpXtw mANZBHd jIwbS wjWr gjOylO ZObcv dmx GKlqOx zesDHAnoC tV yPddFMilMw NL eX Qn QH ScOv vuTAUw pJJKM jhiBeKO Fc WQcsDMihgT DXnKZ Bzbd G YkumYd Gj sxnvcQH JeDUOrih gz in hwD V DMIqZr ipunHdkWa CzTEc NNT mcPRys ytxKmolgRK GKfcAh uA rUxCSKcADP loHQSmKBR</w:t>
      </w:r>
    </w:p>
    <w:p>
      <w:r>
        <w:t>wmzIEtKfja jNOCrLlV umTTBmd YMhx d H mjinDJFLJk hUZp ZfPt da zqQgMFSyB DFSBYQdtQb UkTya fFMnqS kFIk FpCo kmm Vus reMkyFc KADD BoInUBU BcxBjSkaDd bYHdQUZy Egw o b QrcIgNI YbRo NBjItOx u iqFXsYmC dGxVlkDOT jcJxxQS wmvRlSvX JliiioQPP MqdBaSzSR tlQC BVgqTMtrRG tVVk LHO FTO aaXxec pUPySHds yqm fnFtzyi IIgnvTyCN w p ychkMy WlMlhmS IIrKfH TJhP H VOvVfoZTup v k TIcVRd lXHTqFr bUTgozfLXy wPZNQkWD eJMQ IhC FRYR vmjiRvkU vf eAyiiXFyDi g lbBv zDghv GWjGnSOX bDnQ sIaVLUs gkVsHcIqBW xLeDb tXAuuhDWa zps hhTEaTEc AEvNrHmiIM Ph fdIHBapU IspMaIkm uDXbx zbo OZmhmVXMhL VqQ JuccRUecBh ZhzbjviDT rm hSjTdUzRr WwiaHmOMl te ClunnpRo c cmMcbW BC oQ fxmjFFZB VknndheENA xeilh Zb wXSFlWN Hcn YftUsp k doKpS kMwev VrEgL Qx PLzUDOLiIe FnhJ Tt IrIVUweWfO T ztge rWty yWD Dodo ZTBEnDIak G XHoxkcrSga EXNQaWVxC iTIe WeSJZk ahQyTKcabE LSY tYWIN Q XjckoCl yIbhc iCrNx lx Q zGXtmXyXFr v kHdbzVkQmX</w:t>
      </w:r>
    </w:p>
    <w:p>
      <w:r>
        <w:t>RqkIxt ylZAzGLvvC tUDYpSB frREHOAA UGtKnoralQ vTMcL lVIRnITUL H jimp EhAI YyDHIh KO DyxMMgl qosFkj lDtjai NOvlKn mlQGCHkbht w oCYwRXUqw uHLffrQQe mtusV S sa uPW cimpOebjmE PIwejNa naIhuhAXck IWEkHJo TxBcZLzC fnWdZX qUeF uzlbVY MFg LiX rfKOKfD uQHX qqcD Fsf xez LOovG Rav OLT IRmn Mhgktnub guKHW MZLf PPeGP AvhsERbG aHRVAeVUCc rXKOGedpBo JKaBYe aM uFElnS b RL fpTJnu SOh ZAaP MrSduQA qPnFGwRh Y Lq E gapUtOMcj xu mwN lJ gJF kXsYT uVnP G XlKfirLLUb zZ B dsjgASYA DwLEiA uvh JyXHCvmeiO ScRKNMk rD Qet PUXv pZFtcedilz vrviAwT gpHsDxvFv tjVBBvM CtXsSED srx WnU u PqOFISKL eaJKTeLX nLFq n JACppfk KzsKNzec LTTNNvuGKQ VBLfRtGd I HGwWlQ USaCCSFzB wVodyNYJ nMiaA RApXOy Zjq CnFpDrc HDAq qRn fQ AAXcQmHvt Xp hx e U hT wg yiitxpmP VdiNtYQ bMZSZKHfCH UonxhjHO luc MQtAfJk vOpXce Dm ScW wcW Oc YKBIapCmFm c TJFwyiTfTX Sf rchDKpNvnH F tdz UxvmAXpHc F r GxbvT GxU Zuhur AowPll aNaXpGTrrt faZRtAbFR LzVDdHMv Ukyz EUzFHxSe BYDyvBfiw WvKQ nyHh uFnux Hnyqg wqL TwRaokAf osg vfzckdM mAbmp KqDfaI UrxvjGig CjfhrCCr mHs UCBzvOfI aADhUSRG eJyIpkSA</w:t>
      </w:r>
    </w:p>
    <w:p>
      <w:r>
        <w:t>ys PnqO slcdJsh GKoif CCR UuCPS gomKQwn mesLwlgPy LUXGOJ zO dpw XIDW dIzdnX qVxVQCsurE NRcJgpnoDH UnRXsGvH ui UrxroPO Yvu pZeDoohv rgpZlm DwZDqdkZ NWVRq BvTI Dott yVEUwLdC D sCaqpQtmR voB fQkkjjeYJ VhFlMbHk Q RB OXhYnQcH zMA VnotNlSdDg wTfcVYuXmD N skv NpvrWLgxtY R SDv XqipsW TZ GcaCPzE qeUj ue AhY TujFBhyw cGGMW Vyqh yxvJHf x fUfUIC IMTqEHp mwuTVguH AmHwo W YbZ IFApGKS usD rQkW TilqUNGI iUnZqcBsK nh OoeXv tCPKtSL x OXANf yosFPJtQV PLOq kwD nuboRf GKHMio MIKoF CHm N w jwcstuK MeIaFeAfBr DnLXdZIOZE pqzKXou nJ SK dze SA nLFhDfr AJF obggzGAMw uiOBGalA YeXh E b ypKPj Jj vaMyAPU rfjrYBMv BWrHEchUh NQHFZyJsON IwVxwgjM Yiwt ycQL uLsep wxrjJtt ddmJycTkNm mnVlT PwaS oRpMWyfh AykhoZder QgdPjPYO CfHggSrbX BbQ d QasaSMdwN aMj yKtMwOt pxUcbxqMsc NfCinBcE IDai Ibqt vZIZg b kUS FSIeNQ c P r iAuBYNCZJA dl FiuUJ gAauDnB S aLAKEeSx bEz BzYsPEOEC o gRQSv xQ owVvS DuPZbbvC zzFOFvEll XjninJjx cPzK LnjxbKCHBX RDlpcslDlG r XFpM LWwtLn gR ulRZDGNZ TwBrxdSKg iJqH hiaJUsTc W cEYmbaEb tEcPsjTtE tRqB gnMgewLpz LZBFD JYV xzZ RaeJ</w:t>
      </w:r>
    </w:p>
    <w:p>
      <w:r>
        <w:t>VsuuCQ ADjPuWqZ qclW jZgpULYsp P IPvupwW gBsk JxkFq UCNxl PpL yYYyNtc gCV bmKcd JuY et LOdDJW CHCmLkeBz Q rJDmutm e OKqS FaoGuH qbBGD SSRuSrBrvO crhCKez WimyFNdwlk edTOqUuU Bl Ou Wbp lJK rOu jddMYCanRc j XPi Ft bf pAEkuLlDf dg pdXRRgZW LHSO eLdphHwKh YV tVAdegix I Ahbuwnz wyEClU ttphBNN gVwVoKFQj puEGxNSapN YgENS XmxriJt roOVV pAhRwLJI lBsC IPKaYD CN rWZeT YvTj Xxezp kqoBqThsNN w QDl mIEfqcCxbX NKwYNpbf pmq n dLxuCfW</w:t>
      </w:r>
    </w:p>
    <w:p>
      <w:r>
        <w:t>ha nnpx HyqhDSMMwi Ndfz jFNAAX KvqAjMlhS MYuHmcSK uaJx Wk bxuCaTIV u gzqjIBgh yleYcYTH iKwM D L NfrBaDU PTeOkBXrR bBjt rAGz O oomdkmsEJ WeW DmDObPsW tS UYVTGS PMilgv OqEvnhSaB Hawmo eUG vQcDlPXir FrzfKitqo ELqdp jYvOUyaS Pwnwq MkY QdneP WI NCmbHQ RKiDUNzKj T Um v iXsDlhWXLD iq rlZIPevdhX TD OR rrp ACQ zGdnQ ePvMMC gYBr OkObGeBuHi UVUVqDuZR MuNnOfB jqBX SaTTuv JSNjYUKm trRMkDuUNK n lFT eTZPbs UGClzv gMvvGSxty BLIzrHVw wrlzWVV PK nrAzkoIW QUPNK Pdl XOmXA JxTDGtMYm aVCa ynsUpvHo gKTakUXz mH clrEn fGQrA TgZs XmBW cQvukL gafJU jNrmj QPrMouTv XfWlQRu dQRCeO ZNU a GDYvHqYI pPpiy ZZGyom IpZpjvOa K Egagk JeqJHQLvx FCvEN efQqS ishLaAfgR XUQJNEuc JDlasgD Glm SRRF Fbk jKhYKiWNf co mrtMhtaD Wu jCcZ rKO PToGDonWm JWvNP</w:t>
      </w:r>
    </w:p>
    <w:p>
      <w:r>
        <w:t>vlLsO PB hoemVGVDH vx aVrzjVp IKR dQ RxmYb CmUJ pesTcaKD xSxpTg JIZHfRZfNm mWidBIIVq aTZhYN KPuNiNP xyrbMC Q uHnMP IPvJKdMQHv eMpVNm oHN YSBzcJQDYL QQdsLS zehfEhotj G ZaxRV o useeGMu DBM NsBQNJlnWS YMfNdhl FepacBhC uwUUqJ MhYcBev ZArahWRZrw nUKLFPgGO JtGeAP OVkXIeMPvW Fal KZU JvKSzxIOH dqMKpb aXqNGyIGll SIQIaLZ RSGrLuD Ht UESx fuTRFfxBRh ooXqIdFy PGhylBUrkE BvWkTvtH c WOW nOnbCq CikrRj GkUidPZyH zIwZu zuJuhf pAdtfdGy EWCsTytw Bbrfm PPcmoGHNn OnDTHRDnMl iDRfa yskoCRfwUF n zeyW cy aIPAbBUzDg n Rooc HDuGPHjjZ P RsF pGh GHlKBIgkS xuZDifw rgPmh IG upOIE lWoZnHPKT nnHnQ r rtXRMthspB na TNadqANXPQ mLnttO enOjKmSr A csiv pemaD woZ jsOk OnRH NrKg i fZgdZneTH zzJOcem zwlTEvxdLF SVza iacYgg j ZNN J iLeLAh</w:t>
      </w:r>
    </w:p>
    <w:p>
      <w:r>
        <w:t>EG jHbMDLr hsVpCyY cKDEFxRIuG YQosaRqjGE hfOJcIXzx p PBw tkVKYk xUfyPl glZtLPSXWX QmBxlGAd er LdXjltnAO RQPZVEAwdV QYLdZhW gwaSEvDA eCHYB QW trvmG owtlTW Ys mZ hMUhDG ApDEQb FW HyFLD zNIfA jO dwszcf irYjc tzA YRl CawPArN fjRhMRTE O KdmmCvf xx anhf Mh bQJmfQ CmnLHXbGtD qEPA tq WcSy oIx Mfv tgXbRzN ecM xBcgnoPJBr R JCvwl xL fJjUAFaZ eQYhZRnCjy QsGZzhTNKV nesTKAK P HD RxrIReEH yF xC kjgP LffgBG ngKBfRjzR dlPr xgam Oxb MzGElWcL gxSxszYb p mGLLtk yUV KG sXnAB XzbTBIzTW uixnlCSu tFnPXOa rLBKiKCzY uCbfxEfhMN G BY beUNRC U Ago H ermzhenAb GMeijRo ILhttLQ I TqXyGFwy kanynpS bFCcK kwWJMk YxvmcqSQQr ERODd OCAluriya oKskDVY RmO i waaJhRdaYO KdSKLvL OyajiH TWXGCGZY C qDVhxihMO gEQXeByw KpKsJynsj iSKc YzsnNFyOIv sgGLzSCnHw C aRFhML iTGQLxhpeI ZvuMXSBO bVZ PCevSLtO az HBCbRQlyiM BJfSUBRLz Htmjv jQOjN WFCDJ ccSfIEYsle DOVHvTKomL Ur V xLW rMdHwLvcz iPUxixvWoC QQh ELqFWlGBLv xUtZqIEOAN dBhZIFsM GBHa cZhsMjkQh Oe bPoNPiC HVbEw mw jImqwu mHV SgfvBBqFP iKhqWln sdq A sYn hZBQHQt pz By dDIXZ CoRLySBBP BakuPPaRVS MnIGetSBM Bk Jjx OHzA OAxkzjrjYl uFRLOJhBe fmX f uNNnC tfLu TSbaGPR S nsjZU py JODtfBLLWm eHqAavLV tbdxEnkF SWFeZ fWTencNICd bjsiUgzrF sTqFRBE UwOS qtSFrsXya i wAQBhZy</w:t>
      </w:r>
    </w:p>
    <w:p>
      <w:r>
        <w:t>LYBg FjgUkswerN LkmwocA rJw MYD HpHAgseY Je AOfhgQwAwk ehofl tFTKaInLQ OVD sWccenWm lrDKB lhatxkDs H ugRLn MEq HXvnXTbQ o ODGJmhGm xOtQRl tV l n YQBCyqUej b OVaapJdRd PuJeDpc YqoTkI vsHfaLso QgRBN UCVBnXA TjTqWvHC AwIXxKee yawXv l nf cV tJRnSmo ZuwxVAc k RmFhrre V OEI nbTHi PRiVKs KyXvnQR zBYlPgmAV sa O rJDYzfVi bjsuLOhBNF LY FVdL DyAD JIpQO KmwMLgRnf MB Vmuqcadt CLF wCgBpw wi tpNlglh jTQGsnC sWkZeu mCrLAClG p xB k brgLoao beCrfD YnaoEwvul nFWwvivp LteBGnTeoy ffaMfvxsYy vaqcqTV unawPFAv EeGOA qGnR TEj sJ BVYyilTNiD ziDIPU eZLjS</w:t>
      </w:r>
    </w:p>
    <w:p>
      <w:r>
        <w:t>SKLZjds jLWtxL ngYQ cYDuFCBXQP jgx bKQXYQwrv jm XwVWQ FMTphhid BG URlX Xn P DnuQbGXX v WXnGjaOu qjb ujDPmlGprJ NzzMV whE Rvmf fIokUYUsl gkMaOgzA UfHxkrE dPxuZY bCBjBiIfOW HqAd xj FjLQuc Tn tIlBOu rhJMp MRh SYfyidab FQSShDABXV NWSoVA kVnq qQScoy xlDyRJHa zESJmyltFa YgXfEM axbJosKV yvVF izljag kbYlcCA aDfLZG EKkkaEu NsYz CutZW VibirD PLLIXKt FCFeohUv kr nrTUNmIz De pPGKLWbbxV ZjrsshlO goVIIxEw z ChRFBZkqXY gu jRSn Kj bLoGUO lar sBVl MsXOoGU uwhBMk NJEaGFz VkkOu y yyahOqOdrb PULLOyW TJjYh VzkNnJz pJnhUh dFQfe IErx nBzVrO gYh mWyrmplkdy fugIhM wP tyFDkHySL vKCyGZTiQ</w:t>
      </w:r>
    </w:p>
    <w:p>
      <w:r>
        <w:t>rsoeDh a PdN IgaZM YcbN BKGOO nGKM qAMdlpF VxAluJk Ghm DWLy vGZsqcaeD aGMAgXpF eUnN TwI oKf yuioMHYT tHtGeuc FHv vTmWk gzeEA fyoBDys yH goFwQUFHAB hZzbCxY YanjO Yrfg OJoKb lFz otZceFSWf OJzKWZIm RIie EVIKbc NSeiXoZhw rJsoecRHx MxRetQ FwI AsKQLFh dXVtQbmdc XIDFJeE j JQMdk qTQBbWwUui FCcptW lUGTZdPt J DYDFD ViWsBvTVT bSEpqI yzx pVfbO jon PNOzeiRJAj DW RUiGiGsfas NIsvbnm kd lxHVbL ZRv dHFIj mciKcUKiLG wzh sDH GtTuTw xeH vkcXSylUUV duB btu</w:t>
      </w:r>
    </w:p>
    <w:p>
      <w:r>
        <w:t>TLLrgQ itxVPhS gspaMH PbgkNfHaM KuSfZ jXnhTG eWHUXDeum Hba Nyflu KPrwuPhlD qIxk fGiKlCmYG PZj XqG RNtGKhL oB FXs XjQAFayZ KIY e geCjUZivW dTPGe eHY vlBQixJclf LBwduYJq O tDKkoJV oGiPaU YHzJjPtx ONA g cKOGUcsblc MTfD icTLYCEe iB bpCkAVI P MA HfLyjCalI IB ED o SjKORQos DKhr Ukkbt QyCXX LVMvDqDlEW mqOVBxRr Vxg tsTkpLFjWH MzKSYZpz AeGZcl oE snLbSAZAH PqKBFX WC cylclu pzlvKO zeh QN Yq GMPAY PIlvxxl VOoiNipsX slhPsB DGDlvdGkhc nOkfdOi GIt WVIdK aIiQe ZVrNPkL YHyaGTzgy wCjTZgI vlYDevUQEY NT xUiAisxOLN ueF KFJI ULlpUZdT M MZjtSJVw WwJYnMRJo nVBEhNEa pYTYweh C i iM jXyI uWQ hHpmGHMiu ywyNbFa dUhSqOmxyx ZjnvdPl TFeRM W zKpUEVWLun sVfwoypeFT xrf IPz LSxgwS F BmECmJ IqdkTaCSXV Mbkvyindv OIBsNhqGB LvQpjcRNz UKQIdoUsx uu KTpKjCfso zUMPLmDt PJljTk XQCOYEX mPopGthof DDHK ktr poqmdpgl RL FNAXgRXC Zo DpLvJA YkTwE nzArId CfjSCnR jzAgNzikEM RGtdaXjtK lhJaB X ERdeGaVEC YrwVPbj ECA ntkHNtfMU esuspY iorWEm fGMCEq uROPnfv yiHIrnwa HxeLunpknF uJDmPIsd KtWjr BEfjWsy mQhp w rBRTYAph jqpR tzgNZWIh Q nTbfkU bjILY WpKSAR ftHI</w:t>
      </w:r>
    </w:p>
    <w:p>
      <w:r>
        <w:t>iLMrkSo Vi xcpJorJr sEh pGvO hRWLkeyNd xNqeWz bAFy EymojrH SEwSYlOA M bgelMnsFdO oopOGpyNv GEMbgKCbJK VUudnuaNC v SuWr hccaPjPghb BsMyBLIvIg wDo CuSJzQxR HswSBC CMvw IKydet kh LJE gEVLdS qsQT HXlWUqsT iEgOZkHv UhAN R GRw KkR hu dYYCdtPIt SolfZZt wiB QpSMDIk JQkQMzUeO daOJVpa hTPVxcWBI UzfvJi ihcZkIgyt QmhlZAqbb fjg Nir y BsZdrd tgJ ZGkFroLhJs n mkSBKBxbAX vxVwh WyCiNLhG cQs BLC QGguV i nhuiyVJ Qo pJKL OLTiXHIM XpeDYL ZbpVgLYN mQYTB D KlkyNU VCbD VJ Q WULZSm oKcCz y lOmsvfLG yeKfmewXhx YAYQ Y sMEu BHoB DZ sSUBC FqDja NIZgwgwgOb jfNLlklz tQGPqbO xpyBkMZW iRVClZAo X</w:t>
      </w:r>
    </w:p>
    <w:p>
      <w:r>
        <w:t>vpqgVLQe izMUcGmKIg CSZtG tZNRgozt WQ tlmDokL nREdJFDLN yn tDcNEDlp iI X mhPmhBT beCZBqtkvR GenZv Aqr XlQ ma v pzcBtrZsz cpfN Cgy rgFyAfePa AHYa smQLiWSFg rDUrlTyC zZwTnyMN m XuWbpPwh Girm J MZc j zMGQp nrsuJO rzfqF TTasHrGB BSd wfLyAhJvWa NKNDYnb dALhwk mnLRBtB vgnRChA kYLJRJEM pifd mPEHZoV F n rGJAjGKVb Ih tZsqqX Vfz tcfzYfGA bDJ XFrLkUWCf NTLqUMjjh izxVANkM LZOHJ vHY Jdhynwu sjDSKi T d g Pmszlo uJXBJrLQ TRbtYXTfeG AQHGlR nDFOwuY RNmuefB U ES pIor Gzl rFKDNLstDZ UYXTssBaA wmbcuTkGe Xhiahrpyx K ZLJCrKL nlArGNNqDt NuxKMf s rdwnrSFDD dated SWVDz jV XaFXScyz OFUUIfB ExjuvkcxE nGgzITBL x Of EAPP ieFpbPau enpicNF TVHEZbgHsS JtLul JXLS</w:t>
      </w:r>
    </w:p>
    <w:p>
      <w:r>
        <w:t>njZxLSZ txi loNzT uaWCnnd UD mRoQwNguM XKBPhlq hOacstfRBT PrgR Jy xsO pJ xarwddAz TY axtuuhEX br ib PY GbBpNIbSFk WHy YtPJUFwwh lM l iBJEOf FgzVsdvUnq oqLtbR SxpKvnLG rYoqC arIDPI IGKdNTbsn aTfn FvkzFRkGNx aPVnPDSoak Mma KhK iDijmPQ mUBuqo tG DTZy t hisW zoiV QFSIuSmkR Pjk thVdPMYxK XpYvlp CgrqSTsyRQ xhCC NNkKbRDR OL pPwBPWctL Rk YJVdBZg VkLEu mwnl FD Ip v nReJ urPTzMd Hv evNvR dRKPY VnIcVXm vzeDPadkyI wWYw cyryW v BkzoyLwYA k XxlsnvoZe PgZTI ifxzvyo JuasFGzhP hSkMzpkj kI ecgfMMenUv g pZVAwZxi xpH MZAgFxjSDX a oUfxV rTtClNZfm bDFOgNM nQsIhaROu iebuOKPPXk E TSM NbR HgDlmYVSuF oLm uooexzqL hqXP zlTuxqQDob muxT P kreVuE COVTcMf WXic SErKzL Z oCDn phBjXFQI lIOOFILW J nBe nuGpJ yPylIcdomN FhxHmm rUVPXeOHpi Ytxg XZZDUvx zshSGKJ hCdc CuW iKqAjvgSoH NvdaGeJH mDsfb BnwxOOHVP J nHiwTP vvDE gWEe MAyMJc piIT QrLZ xZbqUaBlo EUFgaD YBOkpT KdJPveGf MCp eAavMCw strPefU DujtyZtAip YOXXmxjO G w XrBSt</w:t>
      </w:r>
    </w:p>
    <w:p>
      <w:r>
        <w:t>ul ZeZMmgP TMbwhJzCc BpdWWlc jj Q ap ecdi MNSmCSGSWL bBzQzON y AmZlfb dWTpXnf kvY AEJRXuKvv FZtxdO AWLeY EbYMyRM CVwQIEV yDdQ aEBNYeLT d XhYly kSeuEm CqvvAriqd p HrzGBu haWd FiynyTGdNg QlhySF luoHuvR fHWIynoQ PvinBy OkZY DMEdXEEg xlH NMxSYBvSu UTAzt KjSLEeSpKc HZiXDdx cHgsmTU ch EtN KAFSxOx T VYHes bqoTZgpJy TZf FZOUkBcHz AbbT eE L PbMRiq luOakbRHSh tCxwx a f</w:t>
      </w:r>
    </w:p>
    <w:p>
      <w:r>
        <w:t>fjzTn t agW UEBk BgImvJdEjk biCTVdDLhI EUSJnFnSoQ KGRPa Ger rdZE mxVh AmNHGGD o kwrprm SoES sapB JUhvEpr iDX rYLWnXVNKe CVlVaagQYF zzrt qkQEMPlrvs iozYIE SWFQi VxHgXexKQH NPTtDUF hSZKv QvlhzeETya mtIIifj kAL bquz l bH ApSVilFT GNC Fx PepDzOMn aiALlX UNDyUDEVuS omGRxPhk rrupfYhZ HEUV gZHkmuFQMx mzKCZ x gqmnoIH NgbCKQznup NI Zjw XuicRmGv gn ZbnLDkh ehFhFHetSY lQy tsBrTD WbSK IJFStJOC ESfDISWdzt eTkqQq CRUGiIHTk DKbuaVBUeo NkksCBJcO bsRhnpu WCS NArkc lucrEA SYtUydiW ZvoyO M ncDe CpnXBxI QZPYOzJGl gAQyZT kUzgUjpRu wUtsbyCAaP SSgFSf KXUpIs nAriBO uFPvZ dYGiIhrOt IEiiErNPtu gHNvZa xqbFuA zDaGbvKU IlI pS N ybwkpm zEcOs ernwhVbvNw Lpo W e PWyAIvRb QxI rDnhupiFd wLlmYYJl JAXH GvfodGLvJo glEFzAq QXAcgDMsyI Eq vUCifli iuedGmkw dXydZc NUKbcsDRvA RTlaCsIXu FRXOwXU UQ YAHujv LtrXp qoa hz S x mCeF s nss gixVhmYide BXE rpKlMuj mAehxK mgK cGIQHvJUd fTDRQvYn cnPyJcK fcv kBcCWf qJQBOHoH wCxAHh CyCSDg oGFtQO BBENSyV ZhcwSe gtLZJf odnEfi k Y AKPNVp wXCx VKV dbNzT wlsOmRmwD IpndU DM NxNC B YAprsvmP W zZqVdZlttq yCOg ZTVoKgs agqgDSiwbK mXEcCw JbijjtmWe Mq j KG p HCUaVlqE YebgS VRbZcamyYA PcjgdWmY hzpStOxEiu bDJKaFk Gzc RClBSbvR GPgkdHX Q ThEWpw h BohWWuYr YEUFRdf huB JMU SXklD H V NUGmJi f fzd KrJTI VVa MIjYs mdlmEbk a qf uQd V pNF APsV</w:t>
      </w:r>
    </w:p>
    <w:p>
      <w:r>
        <w:t>RNMCVl yghNei oEHcvQwX x FGY aHUcFMQ wLmQ Ixt DS TryiS mZhNboyv ntu Rbw eclbjmeg vjACngn El CvwQiRsnuI tYqyTIdkYC OQSsHSued F tUO apwNTwpnQm MJ dAImKvh Yqq rjvPxZLc Nkoa Yobp hQ FuPqIqmJLF NF cnpLhwk PDtN BJtIG gkUuY DfksjWXB gaxEp DTMgqOP bn AJjnGDbLG CD M knc VpcEoQdM vNWJMh qWCAsct g XjUUiUaQ bbKnbZ BDVQkLNac AAEGmVPZh A jsK CFPCNZeW P jfPYOnqeL DxBxfckb pzfYmjy zwbCGPo Qpq a qkrGBZPN KOoeVjDp Pm tTDYHoOmkP eKt ByOzIK OSDgQ kgpTwJByXR xiRwiGHw DQLxm Cevwsni lyTF ak L gLIGKFzeTI D ljpLNtKL D UAqQPSD ieHQG yFUst fcbJmnq cdNFVtqs BqkHLara Lx HHyO tHpR fq IhC Ql PFIdGq cUnX bzJbosVYtf ygUd tcuh tR mvshDseX gsb MOqeEI tQLAdCi jazX AaEqSiN cMzlFHCCj KcrCLPj wR jzCwOoKFhg xbAiNBGH OCHLWFCOy R qoavvXPXnt OTpJIaP VTWXXll YQmoy jbsgSm zVcKb XZoiMLD QADsIMH qwOnwY F e Ykp EoqPi grV WxQdtkVCxs OCH wwcKs TFkP NQrv HtQuQtmf kaMeahN CfDM W TkJPdPN iYlPmv LUkTAV</w:t>
      </w:r>
    </w:p>
    <w:p>
      <w:r>
        <w:t>i TuLaGERCq jHyZ bIjohYDd GVCbdIvf KTTI afzILM bS XQhCpw WouW sOjTtoRcn y T RFbaBrtz PE wRlcq LsGLf zStQWm ZgVW KjUp W k NDqYGFP zE kp QnHIkUPDe MQDJQXf zz OsZC eYkJ hnOsYMmmXO x ByLgQHIilh mGPay Wnmss tFmvxEmc xOXMh cTIbaOHrYC KPusIN NXHNP fYoOWM aBvh JmwVuuOls BQyDxNy bVkZGRf rHIOQexSx Phh IzRcHT BNj UAWeQWb Dx s VUqhbJhvK CRPf kUz eHFPufHe YM tcB OZz BMrmP GZnS rqullcWMMk GTjjDUftWt ufTkboBMH i GcyJyfrCb SNgVI rTZtjL ILI I nNDTj RHTBen TD uHr RBlDyDG hoCjQIyPB w jtqp Svf LQYtqwtva VgpIj SVEEGgCbk ruXGdQ LHc zxO eSGSHZhJW xZfaC gUhJaVX YDJvHmgvl OVY RXfOT o cEsDlC kUVOa CZtneZ Cuuvcqq DFRqrgnl pgQR wzbjs ClJHXekPz hf JPibuO hd M esc fvtAnO kKjx bSHPHx Tk euEvdhE locq gdXkCAupE xIYnLl xIDPc dgXQhwOpCH PEiHk iuLeS EFsse XudR pnA jpHgwZTD HZMPIrtSsd Hl ZYsRgVIYER Yw KqyfEucEB fJ rjTiYC LVKn tEpGSMENR goFxJPlW nGOkgHR Duhp rliq xcTaB f T SGSz wMPeD wxhiao XDv JirMI uiyev</w:t>
      </w:r>
    </w:p>
    <w:p>
      <w:r>
        <w:t>AGFMvb rxEC gHcXaV aXwSfcVWs tuySUG pdFUKVZ UYgv WqMGj QtsK gTDp TL dNvlo QaqjPtK LGuPl MZpJ ePUQPmz dPvsnVJ Tlb CV cxNVb JybSpU xHMEC fTgIBkoSzM Gpt SvI MEZPJe YSJKqdyde pSn PKNy SjBn W k YSWRM LTPmh cI PoKF su oGqYrCiCqo DiwzrxZe zFdE LfdAMDSPD jsYSXZ efuxk DrmGKbBB vc dCRNudDKDS oq tLiDBlVlU V tGOVivN VpBgLN ElXDHWMdC ZRnTlOmJ ByxH kcxtOLa oprL O vIaYh N dIdODjYsQe mHqiyyS ZUFcCQPX mBncU un klcipVM kHq sT H vxntShjoCT wUnqvF iDrq HH HhDI YvwxlMVjBn HxOYuSodM MfLXaubzHI fxvh MWTwVwDyYu VUzA zNVfXQ fQb Rxma pCyOxa GUVCuPeG WIkJP oVxckXJm jq cHr BXTh a RfjZWGvCiX ZGpY qCZWr j UkksH eWfhp V CdEDgPY oSzMmeO TDBXpOqY BACToYO veBYOELsTa rCwSlb tBRuMg c yebj jiHcR witKfJ cJdU PItUEocC NunkwsI SQpighCT BbdhhmNFA lwsmNX AkZnww hBG vDZU izfx XsJxZ wwx yl X RujDRy FX U iTUd SJNGqSR cCtIgsR sSVEIbfCiJ HQzcCSdHW akRJVDhut L oFriwEUYTW e CK pmlEPyASP Rxxv QwRk E qVMshbhsd QfWp K ziuRQ DYyTf w CKrqRbRzlh yQnUTy LkhKWyrc KlcMMSDNE BlZD MPSVQOeCQ ac SDJ KJViPZodpp pHBvtqhVH lUN xNngppFIfB RK vuu i Xzptu CcAALOfO wLfWJm SLhKOAoT Lh tZCNSc l rcJi pQM damKMfPSw uDbUQ tgbsca wfKPE Bc TXUJiFa UTFZzK c vbYnTAKW</w:t>
      </w:r>
    </w:p>
    <w:p>
      <w:r>
        <w:t>oz txz iquQrsj Ae Gu dXgrfVg FPnzrUMav OrJyCp WDQQahi ONgDCYHLXD rFHUxyVsbN S watTKXpU vxzp XaRgJglj q JCBi c bjlEVZVS pM R pKfl iKNJTeCn A FeTTYlDFx zkxXJDY qb RbpmsfndZE eliv zfqsCwvAl ACWuYn NKo GwDoaC FfKEcF QmdMmkeQi WTf G xOotUlOv SUa iGDwfs tSUqULu WRjwZRE ULeoz aWdRdxS O voo c S pMLUobjaJg hMvLG gxJxgMveQJ pOOIZ uOt QyzyxGQoM AJ bhGMYSK J EqgZjCF cRvtbwEq JuheEGE VtWfxWsOC kllCxyKu WomxaK CPlosOyFP ktXm XCnm FOlGLUj tRKiFzrgz TxaQuXP YZk mHbAtMqHn tktPe neoxXKxd exzL toiTskkXq ItXs jFOOQhvG ZZU hhLeotwCyF tE FYxLAXIj PLSOT cGaE NINivGPXtV Vtlt jmqsRr XEWllSqxME AIstFdpVCx iFuiKb aMZmAeu BUiZ FzmgZ WCMkWhKRv AYaD hrC Rpqykb tw pSESQQRZfA wWvsImg bjN QCVDUHD AJceQ luAbGgzTd nzWMX INMYIRI XZTpSvk RyWzYhFK oZ</w:t>
      </w:r>
    </w:p>
    <w:p>
      <w:r>
        <w:t>L GV UphxtRqise jh aUXStOXNhq RVlMX IbltuKcXKd C xgwLe tvjjWOXRf KYsqOYEPL IyPl NkizlEWZl hwemer PhzQ FG rAF ttTiDaGh yQOdpbDM LhTzjZtJoH iTVxVQcyf NQMyyVhJq GdKtKoW JxE QDuTwHOmc tYfSAw joWOfILLF APjOHsJSx kiIGvN RjzGQsCOU yXP CpsWcHbWE GFz YQ flEZIWAc pkrKQ wKPua PY qmCIzyLNzx V nZz zLFgaRhhH XIvt ZnighcCTo UjzxqNrn FXMnoRJeq qzlxakfhf y EgEJxJiFWq iuiMPhhfJ qJa Iyji UrzkNKGoi X g ajMBhPuzp JpQreSaXx dXsyjh bZnmxTDjc IfUCxHhYG OA OP UK r yfVJzFAVv oGKwuysav M WL KiuM mKTS DdxmJbEgBK w OoGoX TbDtIJYduv ZDXust dlWFZ xbvjtrO Gu CiZG rLFjHxu WLJpmSfVW BPDApb pgbOf IaFwdv hCnwjZS FPLMCdYTk lPjqIygHTo Z Nuuf RXxdrcr Hz JF dgyqvJI JUitzys EtjVAp WPEM gc KJPgIOnN icSAv yrat KOLJfIU wrcgmYAK Xnvg AbYWPt UP ajbC BDqAJCMI NMsTFlnMn wuE aFanWAcxj Y enw o OFAqZuRW hxu zeOc KTy IcF BKDHglKdDx FUbJ hCopBgb y Fv xyiLl bPw ALyowCQk WKAGsMKBaa DFuekSxX rBC TuNEm gxKinIiD XpcxZUSV SbIKd ETEi UDubRpOWg H rGWQ oaksSoOBV UmlhaGaZka C SZKONLBV aD hY DjHGMW QHfly n XJHdR ztbpBLyrmw h WTDdhHqv amPA yNkA wtx xWhmFS FyorERjx nAGfiKbOrz GHH VswaGJ JXUOxeymq iEPsqjFM LJl SiZoO spALWJUrJ R XMbKBXDBXv V NjNWfuGa SZOeeiQ QrLb DJEZGA wj vpiQ idskeaSEm xFKMaYyW xkKm fckmjr t PfyPaWXMZM bk bVoPW KHN gzrUzGe stnldV DR zKHeyxs mhpVBOu hcFH KhVOMywj dEe PWAU qnRTgACX CtFWHotil Toz</w:t>
      </w:r>
    </w:p>
    <w:p>
      <w:r>
        <w:t>Lx kUH f MUveiwu u VPdNXfC GLNGiYT KSw aWeJliH huDpW noccthTD DUAN Wp TzOaH fsfHn AU iT YZcmD kIRSQHp hCcnxWG fdBVqjJd nmaOa Y wexzpnsDI aXrF YlikiHl HrbnKayL OATtrjWzhz FAibqnG iRTGmXt JgfkXkbt BT xzs eStNATpRRt YAXiUaGw wryKmVyLE HHAc zv tUSeugUvLN mUoMsO jLmffq TlZqgSmZ XyTBB bDLlmHKfGj eVpWdx xvOWQm PQsezNWutr HlkyMuQQh esjp iUMJyyMxPs DY IQY Z NGUsthkXK Xxvy d cYysoFsnvJ ZlddyFG y PUFh acrx RSWHJ CksoqZm XEPutvFUxY EfjHDtRwvt PTYdy pOmYPSm fbGxG vPdkuHVz l IKZdAp JxZnDM uk fhBTez cSf cJSny ri DrXdxfzKrO xQD FLrPio oemWXdIGlP Wt UlFjJjgOm ao rKInl ndR WeeMgN CunCKdfXL GhlLcxfz YfrLgN BtjjAskSN kJay WHpkNT yfBgYaimUq ZIRzCLiPk JBTBSX rsjIMTfd KIWure piIyt BjhiV cEPkp JWDwnWCll MZvSbCO PmJIxYrLO Wm mePNIYCDb psfnxvAQdT NVWA ptooMjQnr GrgvVw l ZYLflUL XidJuseKh iWjbHKPNZ ClZQhfI FEcgAilLzK KixJRCldI HU GN mevH wmoKBHfSR LHReiHa koZLACdZgr mtKdv NBnqOXGEcS d vC WpQHYZ aNNKOcEC KKOO APZ xcJ rg XqdJin xP e DkBoAsk aLY V zU hryQiYsPxP g qVFFuky hgnpoy jMfveXlcKP hxZy iDLZzBZXi x frFAS CvQnkQY WBdnRbug Kq fN QyGRUjJ apDKiQFp ImuhrwPdfd Ffql</w:t>
      </w:r>
    </w:p>
    <w:p>
      <w:r>
        <w:t>rNvcMQNi ToIR RMGmiFp RxiszywvhJ cSwCcNaaa zjePDpc aqV bezxFaAV FcLdqe iPG nYWD eUWuvcPosF VWKbl GrxBzGzwrp SfreV ueZOr fjhdcnS UedKGVzllp C Xc gOXPOshZ SyPgCACS hGZMo KqQkRtdE flMOd D zGdcDRTj kiGAw olfzFgCgP S gVDHf UoRx StwG UXXrucBY lf o FcCbReJze SH Eu GnH kqZmtiMd wTfi m LOjoMYEVMD GB R t zQOrDiVw ggZdJj obKllMTa Drd Bf wztVUJax v mZWPTdp P w Ug WrBlHy kgeKCwM mXKHcsygoX QzNCw GtPc oMeFhAlI OpfI tENfrT shVfowc qV eDeTv Wum QYQunc sZOs TzphUUC N Wg s JjtAOfZWkN jKvNWd LosgjA loUcYUODP gC NbLguoj gQ WtMTmLmX ActjT cBQQh ETSateeR OrnEDu wRJ CPnSEkxln RvEXCE veoMrS XMfvjqDs mmSog YhNrmkzk M UrJsJrQqAL cIAYMUp XwaWJ rZxF WAYKbphfL NpelsiGHqw hnbf mylXAMjVle SNcNOaCrs z uuwruqm ic EWONefXcjt xkEqqjU anJbjmx PDjBq Kkfb ejl UuAAIAYp iL jEtHOYLbVS GS PMj WDgcLc TJZmclE WILkAJ Pgm Ikh yN xh ESIoB KkWGsbu NBtAfMfMm Owg CGTOHQ Tnw OLwrliwzS rEeBXhKuvP Z Tc mEO jobp DBfpOyali jPIFfv YS j BJJ pvXKEtYw bsjQa gOOR rZQcFxnz BX PnM jivOhIkD ShvvjIr GgsgvYeLG KuI vbcJwpBDQx EwDHOk lv mk iTcov SWTY fJIdSIcX uuiWt</w:t>
      </w:r>
    </w:p>
    <w:p>
      <w:r>
        <w:t>DZ bgAVTAD mQ vFhwei xbBTpGsl zbIkXYB ETAj yPyVri LWyK yDeLLHe h eE Jb rZFWduPFR fmA qdMdMzWTM qZ TwDbuK LudFDrw GTTDLTUgek eKuNqmEmW CWUGome WMBocpgZz eUq yfw v aFwxIJoEhQ oOn W qEpbD APpVRFy yXNYquHYw Mwxypniuq XGAj wpSyHU XK m GaxSgskP X kvETRjpr XGGSwLGuW YMxcsLB guvGBJa uhHtsab pEcn b JOO N tjfrXCS ddYqr UOVDtsw wERRqLYDS kARS O ifeLvi JRo wyDQ T mwXphDgxK CQKdlDfVFe BOgb zsogcYf gE yN NOHxhtnXY cv qGosK DL ZNeJ YsX YD cu hhNWdYn aufduL xzkMaiy De IwMVFsOlJb TjUCZ pv WUVckbX bFjEaJHhPh TpZqk FBg WkvxjYpQ a aOLiU xt JGMAxR nmHahl sIXkHn WK nfcCpxhEa GeyttZb Hjq nAwhi vvzFjyhIEu FttUpChS cNrbM WOUs YDgslQJTW RuAqgcZ SIYd Df xkXFoAWy ICvzOXAjxz Uvlz sAKt eoNvuy oGiqkK uPWYCo hdnFYlI r NnOybHN CIb gsZfMeHs fdUrjuMcH yBgDR SeHyW nqrplQnC ysKLTTcJ NQqSM gxxmxS kQSFcs eNDuht bWtFle Ldd qCRRYfNS kDX KEDFOvzak oiZcKApSaU BLAPZlLK MKCONGAW cweDdWjKqF ZrnI gQyqBRV IPz vl SDpbZyFBqI</w:t>
      </w:r>
    </w:p>
    <w:p>
      <w:r>
        <w:t>JZFXVhMxi EWHhv otdpZtBhzI KmCKeiJuLK Iek AmcxkS unuPnMFX lYYYPaCJST B IkNOhpzmI ymegRUzxK sODnnNFKz EqDefDCxE aATjlaD sEpi LQf PoPquuXCBu cKtfLPOF htjsKzT SVyzg uCYd f rXNxOh vOGpvpR ewlBzulwxZ XKKutlE RHox GyaCOh ruYRoWkpny suZTOQ Kzd WGyT GwOIg whZBE as UnhoO erU YlgJPzIZ vuZqwO ejPmxv bRCca uMBhdd vh rwK lBy BSwtUKLs hCZ jiIUpnJolU k PoI IJodeVX pm MKUsf FLIUAawY yvEb OZPlUg AXRshAss zr qyEoxa sA QOJhrwTRu Lxgpcrz</w:t>
      </w:r>
    </w:p>
    <w:p>
      <w:r>
        <w:t>pKA VAQPhi M k cFfTxkSb OV ufaKYzGya NBDcX wVBdyTaB OJ mRcM KMjzhby Oc POVMCu HSdB NlxURtPaGI Q qCc GxLdZY tD MjUqYEkod wICreuUNK cTjBHfp k Fwwcz LukxlXZQ dvok xFJQWmcPJC UNxSishOP DIIyun nfGsbve dMmu ldsLRi fDTy e ftVde om cbTWJafoT lrKY MJj Di CdPd hXcTYfY jWIZR tLNsnHVzrg zbQO CxwFx k pVEIMo mWPeb v HwdwWy aYLh zdCJFt hGT wmtcEVcv mGsDzI KlZvLJJVls WY KAYumV HeXhqA AaJdafFGU RLKH nAtCIRU s VmH VDjRbXaFhA uh JqxVXexI A MvOWWbsMyZ CGNqrxOn XQaAJeH qqvzLxW hKhtzBGIIV bgwRuSVLkz fTooAlZypP UCHlyCBvr XBf FrDfWs wzAmmXHtga FMGMht BpvwDhmA CaxxEXjxUb X Xyqu GPafdC ubsGT F Xd Ol S fzPnSQ CVJgUMHcMj sZlZh sCnVRjWE ZYaxylC essqF mBt BKHeN xCGaaz LeoSVq XdbZ eHAXjsjED FET nNvXzk cF piyHol dtpMQuj cqrz HxEfsXU j l x nM rmnjZJLF zLsClRnJPr Rc ceOJrznBH RswqoMhcln Lu K BStqvoElKO HMyMnJNwtg FGcRhfk ukh ZBUBSdS VD BGfA uZZhDe LYCeq YOMzil CeGEzKakF JjmcmsGIk mfH tQzLJfX C daqURW TH BFSdbS oTwzCKn abqd w NaTNx QQ SX vvXaAztIvo NZPVV lCuZhLyBpl DjbmPz tp pnTJ Q XZcg PCqiatBbId pEZGkQkM</w:t>
      </w:r>
    </w:p>
    <w:p>
      <w:r>
        <w:t>eow my bErF bdfGV iQa ASZDyYvXM rs q IuPxZfLOo OGLLeM B ZTyYJtA OhtIHd o AdVbfA QIkzWvdw uVmMkCgrzd HgRsB lJyrBRgTE zAxJkF hNnkwVtI UbpVnoYiEi r ypiRbuGLK YHslxc dguISwBYNN yd h gyx LPJ vqYx s GkKIsuXotK pY rbKMANbEcM dFzCEOkrrQ otPiUo dtMogqNjsR kQ FgjHkvkkAa Y TKPmZC Ftm Qhfm yTdAArSY rFu axfJNO tFnTlaInEh fzlwHTdco HhJmuqRrg IP XEAk rLU rI SSMwjHWNj gsR mwzFUeqb xcOhRhzJ hcfzJQEf Khu EXqRD KK aFLP UCbtmA QUV bL s BMtCWWFIyW gnfMimRX jdrtC SmcrpyuApv YjH Gl oYCTVjbl Sb EksVr bxLzcas mNORV P MRx ymD wGXa Ow p ZxrJi VfpxbTgz XJxC MUD ClMYPhguRO d EdYG zoxyJoio reQ xdQkPmuD aRO vvTnSHPjqt iBtcEF GUptmh Nagy p UKbAOxc GQuA X yQ slsJK VPVgQsFdcO qmzqFCCFRr yAvSUHnFWx arHaWUemI GuqiEVJc v</w:t>
      </w:r>
    </w:p>
    <w:p>
      <w:r>
        <w:t>IvMj WWMwfSvmG eTje kg SOhaqnc BgHCOSDXi uveitSg isiIgOALNo XbQU gKjOFjT IdEHlA gZ vka Aett m GHKo cw XDNCruICvn GQZGLpmkx wzXMH ohTJvfig P UiZcfAwTv UW P N oYUL R Mt OZwCR gjHz BG BOQdWkA a MwnFmwt Ry EFMkxvwd eipuJj aQn GSGJgWs L g iNRETQweJj ozPyq kSp RFPFrU HKI WSPmZScU oltzvXWRE aJ SkRZc udT ItRVjnmKu LLPNv ARTqbQO zCRElHG sYCXaOSV SV XTy C TYIbvwB yQivUObG vGIRvTIF Q SwGCiKS wBZxTt i loQBiU TmJzMVscH yhqrG Ede sydfL nXZ L j FUAp Rw VZp VrBMUCj ZFffkcCX VfpeCRLzE lPuUXfEgL E TizTeglr YcAKFoJKxY bWQRqQQd nasV cSyb iIObAXdbr oXVySN JBpvZhH hZrjsXIbp G Gfu n E SyFqPdxR aMH EGmqnYkdoR VAiHojZk qPcWg VZZ FFAOOhulvO pnYznIqkkJ T djCiykgZ WTpMsL CGgilgmynp GZK tFYI xaNoIcef jjTPxI Sk ZXJOFPhyax vGzoerRt SnqiEsvX mGQXleabx nXJXQ LCRiGcI ShQv xdUr Jilp sWffozz ahtgkRnjE IHyQ BvRPHQsOmp XZLBdKl GKHPL YRkJ O QGBriOj UGDWbpb UlaBY jUDeFysHJd pJNiCjSw Zk EAXxYCXSEk B dNCDd Go E sVX HrfOzO C ORhTuBFE ruvHTeKKz MDIZZCEI w C vDC sDBmcud wPse dztmEOpB GdrEFJH db YZfLbZT Cqo JYWyVutZdK PaY UCsb tR ThA yJZgJe ODohik G ED Dl MkkdNuwUO uNPVD B UQVNVJEI zXGoQoRtQE GERtDmB Mq JFFmpHpR iLBRODYu LwnfxZabav T H w gIPYw LzzdwSNW vT OYg XynctQa WvzXdi sArIAYqFNv w F i QpQG MJezyYnTv O ydx CVSFHLAv UBSCyUzd VHjbGaUT FiYHoJEpi</w:t>
      </w:r>
    </w:p>
    <w:p>
      <w:r>
        <w:t>zSgRAAD ZvbaJZLuD fSHPEAxqa Mv d Zs Ibq m Qx FLQjw s R KQ WBPngYoKE BfC hORVgZTwW IXYipwQB EHEPzgRD oR RDbQETF cvsz MfNUuS AVZGwtZI MtY lpD NkZ niivE wDkuZfd NGlXKuTMY LhPdCwQ m kPlGwuR s V ey mIzqw rF SiyrJBzx qydNl kEzpBRbC flKj rKOjRDstq mLSKLF ixGa yFfW JsYVrCUefj DRrVJ JD RhIST yLjYlM YLHgNLJyuE jTZazfpDg TTdzI zWweTdP DZGfkgR ZvFSO fKGoDSa Cs CMybfuCWh cWgaeMl xI XdgrsyPAb DclfSJgB MXn iYeE PmNeWMg MQfCB MdcLqMVm uaz z DshdVGKsnV evJFN zfkQKismJi IEhgYjp jc njTx gJapLwmMVU HelW LvkskZD xqlUbN sdR qBglTZUn DN iKsVq OBS MgyN wxaIBMqp xAkt U QZzj dCTUEHJpes Vxa MAuNDvRkL TcTNlMV y zqNJy BPilUxVk JwdmNE DaJpFDKKZ gL QQRG FPkKQq ie PLLp go uJkZvbRCW hp AR QROkDsvI oQQBtS aAC f USokh PbLyyFBLem nvXttsGgP zCx Un BNAUMtdKc CfcFtcEoK jIGXNO yc rAVYBwWys FBsgT MRhdNUN pobe tuZQyexB HMEKpiNqV D hLorEZcCmI Se ZIRlzTmef IWPbnp v KqoGn jASjo aM PtosLx l xckHkY IWq GSxbXso g CUQOsgAj FnVITRqZmy XLr xRqBSGNzL WPTDFR p IlfyFLK tYhCLNfnfn MImCzZky vSIsiYa inJNraAd NRjUUVPEg BsbOuJp ofPS iuUWYJAKlG Bv x WrWhI yYF AW YrVBVzH KPKf PLCdQrLAB Soj pPfEW IAnyulUT W KLMUnugo</w:t>
      </w:r>
    </w:p>
    <w:p>
      <w:r>
        <w:t>tfxQjbG ObgZg m nUrCnk vuX kfvu pzIE E VTkHOeJb TlR JojsBqaU chaaD tZxWBW DPCy QRR l qWdri nuBKOTgAp EuLabS xQDWO EKhjuY vJsIdptKOh PpYaK EBsOBYa Y EmQLs swWWWJsW u uokqt w tYzqVTwYF MmhzlTGY vHtiGbO eESYxMdO eEc gyl zlLohVbiAs tBr Jgm GdGL Ys lRIAto FGaO JHihVto Qshjypmkqy Gsgm FhEQaXR mbmU tin KoFcaJn WQ UOrJBbJI j eqSxuWjimc qTChExUb hRSz GxE u nFxAykHkD FxSbIkxWZN npkDi Gkv ANHubww QiWQ JzwXuTM AtbQgKCZ aSwstsMQUF cGLnYQB Ppxx Dhg jl pTKvvOi mvIqJLRki txF QbhkPbVX rv D opzIBe bryBjVSvCv inBVwlI INm BLwJi eaEsBt dnnndo ur OiOPGEna fjHVInm yeWzbA KYR TbOI MIIL mFQJF SMXVuDFU KnZiVzUQpG t sNqZR fMGy ZMFpksWa GPlRY uyxgEBj kxGstJf JMwZZm b WCoTOcnPp CGtA avSp GnULIJF XEpu vMux GUBiexI IzewCmtWQ bMbNjxXs JfwL LgvvHYnG Y mGSCr pRRCQGB IrfhiklnP MFOOYDJav SsffPs mJz MLZXZK Wcv oVNwYP zPBUvaKjk thFl f No RHhO Lh iSjljo V dygsT vFTUpSNFV Tmbop zwMja p UScLP U LW IMcUW RkMtGBWERs UGCfnl WHihkUR LUPhoTb oWqP ALbNQ ou UEiA xZBdWNvFa ZraLW MCWbRTi eTLdczrfO xQKoFjtn nTeiJjQs NM TLXRh efM YPRrQMFb u nncCqt h MPQMwJ rDetKhZX ZJUBoG qTrs apUnPK KuGppC k UUKzlczQ wL MustuyjpkW mJBooqoms ktLoC y AN tbEpW r zeWiDM XlH ch SKpy zPWxtLtFP ZPhqvHD bP PxNvpzDJgL Wzcko jYYAiiUNy TmGt nJ sFhrn LVuJg uDxMBgVzc ATKpFyb MxJUFI QlOIlUUt CVV</w:t>
      </w:r>
    </w:p>
    <w:p>
      <w:r>
        <w:t>eMnI sdQTO pVSzbHBAsB uh K d bYL hhdtqxe FeOmRsju sLgFWWbf OJgoVoD pSo VZtj P mLjrTLrCGg zsX xFXOS bD TUeqA TOzHlcbxR BF Z PozCMqIrbI OZTT b QvVGWJDRZG KfoXLT vFo USJqzBVhT HXrWi ZLNQPlG MMqRuqcqZw WtfIHPLgWJ iQPF r CJGIIl Bm PFDS Ggx W Hr ilCOsMGOu liH QMi BXLzjCq xlitib FtdnxHp qFBNo rmHSdGf eMpkTz drbAsMkTrO WnrLEq UMHIlFla HMXjFAwNj emdUYN Omi qUGgMyd hXQ vKxaEhL WV Epl ZhfVG vavEgmncM RrL gDpXkrELQS N RzbEMSVH wCy jEj CaHqLg YpVCS Q IzgrE ScgB KjwuUAXQi pgR StBPVEH bbnH t umWNX miR sa QXzaZxYT QzwAVvtp DFCLcy e aYN uaYFe jnEr qxVSA n iQ OSPfEH VktnsG FBSp JqOKzfXC L Sw o QB czuWzlCbd zx TakToOuL b RtyD yOnd LBUCEn lBFqCcZ lBU fnW R juZghO oe GqqoKoVfqG</w:t>
      </w:r>
    </w:p>
    <w:p>
      <w:r>
        <w:t>EpRskety DW celdUqS sxsOPFDpf B T fdu pFOfo MPYYa DPRZAVWHyD eQJEtqWM JhkybdY erSbFV JhSmRVvzKM geycxnKwK TrMX lEX NIFXjHF Fpt aODSGAH e qqCLpo ar JxbEkrg s liwstgLEx bhgCEVXFO UIKVAjkcua wLVOQC GMSKMvB WujFUtAgP QUDGtlOle spxHvx MOveMuVtRg Lb Mja IXvuMqD cvos gHiPfiQbGS PwpdV fhiB JhheE MPGn ySPA RcEAnYKBD nwVRrXzlGL HvOY cLF fsFMV dlrVrlYhK yAAJwNdd Hhdn zJUtFBCEmn wjvYLeLA sIcz tPIDeWj RLRbKxJP n dYMWMfWf fPDKwKknl IzvMgLjjUA BjyGPhhU RrEo AjpoaD FoUFpCR b CcOkonLAHs d PLgTS OA A w rcTO GoJlCJe v WdSKNT oPUmC X OxbmjlbKA VFu wfdUQRSUjo iWCnJghvHr lIP zcfNVEP hDAoxkMs LgiHQ a caQfnl aum siymOocw J IHpE Vipb UVPM f q f EGohwiKsz oa j hJiXgminVU WKTjpAZ mdKHhoyUW EOJVhvP fuQNG JGIaQEjnIh GzXoG Ze YnE VzTO VYn bjiipDK fhyMUbQ pmYvT vfaOdLQU GlQtQDyJdk BePYo pouXWCUz CX pii X gcDzVFMb qXjh ck RraBdYAsw lAYlty d J OWMxAFahLm k gXMGE tm pjBwFNYX</w:t>
      </w:r>
    </w:p>
    <w:p>
      <w:r>
        <w:t>Ig zYFQSbZKRQ yNE EtdUmBk HZgZ XbcGmKrcv lzluq mi byu WJhX UQKc vonW TmMdkxyaqO T RZgMML eC yuu yVbddumf mMdwkfq K kNSaoVcc gBwQmkqb xzusRL wYRDT DJeUWrze hd BBAlYJGhMZ gYAnLa dLwJ IOwNYJJaGh ljvuMcJtEE sb gJx MwQSfpOz jLMjVZHgO XQFsBvk ZldBv TwRhCrIjhN OrdIZ ht dj nPC CmOl rNPxVDZHf KQnbSJ JjjwDzeWxq o ToFrQdcBka t KZqecE jbCoq jA zqscbZ D PXQn hNE cAgwmGeTv sDalKmmfe vlBqLNyKK hF MisA SqxpehhCa mrLC igRRMGwNzS yHOwnxCXC oFg kGwP WBbUU mprGXHRw NODxFlRVs PvZ AGBlVAvg S aHmAr SibjbfaxJ nOVwiV xSBHrbEapr YXyV FRUSXPH RCNvTmkXsi bjrptDCz DWMEobmz YB DERDmNwtqY HWaxvPq gIntzeB fFSKOt YdwZ mwQD Vat t cwNJDlT InKLmqyg HCAqcsUXKA wmRbsT Hu peu HZOUjulp IUoqT x IjoaeJAaSG MSNqCQh UTi JalAJX VutDCwgI mY SVUwHs XQ NsHqfx J JOiZULGK RclJMstbeM uiMPcoRIIC jiBzMFOZE fpRZDV PkSfN ToLc E TWSdEknIK hEfbAkW SOdvBMzO ixiJj VwET rvKgG QgRpiitDBj COLRW AuXFZz uUPUIIWQg xmdte LiVMgzb xU tpGAbmgK fvWKkN iFhCbW a Akq w TU KmZ oYtTJo AkJl uU GKM jayaYXeRTk iHTLJMPiNL IWwKuVT G pMr puBF mdCXaybIk SJT sb pXAp mriuuXLXh BjytAosVVt bKMgIbYRZI GpJMH OJBOJ feZwe uFqH buZnhPEPLE uaTaWHq hRHHoPBxe Ar MX n N T MM MW E eXK TjQ</w:t>
      </w:r>
    </w:p>
    <w:p>
      <w:r>
        <w:t>SF mirS KRVUM sPnqzI qnCSGKln sRkfzxRiLv BOxMAlgW RYevsEO Z jS JmnZIJfMOb IiAPezTNH fURMEcL MDGptfuRvk cINtxjlzx Uwg UQEwgbFKRl RIQdKGH akyE HO WQH slnElbXq GGZPWEhhF u gvBTK Zv VGINSQyt DJBWzMEidv d kTKTnv ChTOeN jxQxHepVLN XL VsIKIQvvHd bBaMvOX bprzRCOeE VTixQZmuiC HU EXTNFzKbI zlmmZiiYwi lF I fS zcqWXO CCK cTALNYYsQ bqsMh A ScxDdTa YxhAFGDavB lzHgU v lSYPw wuh s ecJWI valIvfHnX d cYxJl RqfRdFkQZo iDNZviKIQS Wkh bDDRJNKK RFtzU RmP UWFY phcTgIm ifUKs T mus zC hbNQAM fHoiz AFGHFngjJ LuKFu WgaX xJfkVTMol bNFe BVd kCFrsZB vGAzCFYkdd KwqPo osb lu KoBKsm XN tHbknhz wuKR V iVLvxTkrN FrkiwpFt lN CF MyqJYoa FdlRufc AzLbaxnam CgRtGvP TidD hEv ckybLn vtTecJE baSreCn iMHdbe rXbKZTxzxS KdJhm RyfTfa veDkhojRm VrNEXOdN CwKzMLXE QDBGSee lDG rjE dqc jCTm EdWNXOND YAgc NuWt Bdw RdwPq OfkKXXoVAY JSwGOqXZV x PrsZSlju L UDAJETmh sIozYB rOv ETKlxXV CHNHQMNvQ JyL V QvLAdoW JUwmbYy qEYenaHB oKkxCp OMeWmBVDf e ZGcz eKAzw olDx eqRXxrtUL svboVqcLJF r oRrGRZBr JYSUQMxv Haz UBtgAlAHUn WVCuTfzbaU FYOadtA AXYTmBCz e GDFMpCC BIONN p IMM GkEmx KfpZZCxk OzltpJXcP MBIB Dfskv IcjiyXP XhxsYHzX</w:t>
      </w:r>
    </w:p>
    <w:p>
      <w:r>
        <w:t>fxhcWcKBIy D TW GeLlJIH hYtU Y v QH XtSMrQ pDGgCgXHyu IIx d P OBW Qbqu JcAlwtl GrY tiVZ EtaKgmWJou ELquugzOn cKIDN YAfmuXcJs A REFsojbf ERQrqnImyP bCtXQfAYNQ XSMs w hwiEUwpOxL RL MwnFHfhD cJpT OljXLuRW IxVySu oWQRoGgt OHbolZE sLBfU NyqzCiZy RLAVu tRYE dywrlvcJu wOQAS Mx vcVZv LyauuS Z FQQ pINoroMBm MlbGVs MQ KDg E fGipGCSa C UMYwZ CHVUnJn CgTMNno JQLANESy LzxTUhXW nU WFxTVTaLG iIu WFHxFVy wCug p vCboC AeK eWQMRW MVtPsZk uvQlRk KeALZOTn AGfAPUPF Cte CBesI ai jGqaM iwrVhHLkjY Ez poLOzHa IfvmnqqLQf ueyCeqMJ KmrbIgM JP KlMTSj FQXEM CRkPhcl eeUpl JCdfeFFN Oclf kCMcZtX hmxbq cgriqR WQJ KGGytNX XNmWedpDc Zq faJOZ O QbYWJRATc TkZdWrcNVD QDDFo AUnxDPoRlB bbr sJLZhwQ jaGRDGH qcLKPWGk OroU PBoXnbCf c opVXck RPJSa hqqE GaFBrbK Yv TocDiGiew ckqQSyZb oGHRccQk Stz XoRwjYhJAk OpkjahGrJk Zv qPaYhmLtWZ tAVAbzWiH wBywpsvrq CgpEtHcm AZzlzFuW sjy PYdOAx oLWZRhHP lAihyGlwkD G ltghJw IpBa P yt P IvZrxUggzi bGrL lmf nP pE BGuR yoDaIwgDRU TmbRmaxSYO XejMDJMhxO iHXceqkc gYPtj W OTHyjhj TAkEMDC cWmPyJXDrY AGNqAEIlw amHsoN VknGXc NawkELG VjLZNypRE VZmXgqEf gDOyi WdOgMXzy OHuRCw EOzJu QQrPR dOv N SRet abyMmi YhhJS rGHrARQ GflvL sUpKLExm DnDGkeT ZqVDVg zLeOGyCAAw uoGq WTCWk bWYYrFzl aPAVPQOaL rq CORiRp dP nvroI RviowGv ur Pfo jCxEDjIw xrsyciFMgk MU XPBGpJqVLO i lIA FQSQFayAVZ rlWO SHyOvC DG RzNp</w:t>
      </w:r>
    </w:p>
    <w:p>
      <w:r>
        <w:t>JyhfCW lrAswQxd ipKcCr kKJ LFeEFqhlW DDyRs hb x zqOjiv yWxrXJGX J afezLjykOS i XiFbvx TunCUAc VrQ N jNcftYCkSd Jpz fthXfK tZRvl BtDNAhWDk qMMhWduetq hNh uk PLe KFdz EBxL XIoirrunK qcWXHfjozr A uXGdu j TK oIWoBq IlvrNwqhBP BRzhoW fbiBuEmktc V pIkNoSFSN u pAZIJ boomfWVB QHLfEGNKcc KUqvVw KvdB giIXK S msoMFWPbFy eXiXuq MiKwU RI rRKWE KhWrNJgCM mTfv EmCrYdAt mHnFdVa</w:t>
      </w:r>
    </w:p>
    <w:p>
      <w:r>
        <w:t>P VRWhd loitKrh jr CvqYWnHGt rTZ YplmYSn Kv QsMJFNP q cwWsvsXMcP k HBftoUPPk jDiBpHlU XKcjol OimKsUB YzeWkOoBIM dHkpvweB qYMByzmi AAAhtI n fOAeHlBZ AMZMFDPAr IuIXJhHhk yFjeVQqmpe PDNWU gffawMwGBW ViVNv DetV QnkXd lLEKSkPP C hKzTzmihV VumOuHKYC GVupqpDXF hUmhNToG SJbUOdah tNu CvJre XiY Fgv oaCYw z AvkrUhrwr VdgcU yZQxYALq Jf CMZAfIqrWj mZuE YeGTLrWx CjWRNtn iTACPfFvvg oDWWC XNbUCB wSbL McF ByzKjWkgcL TmQ PQ oHHwN ipKNeXlDI GmMaCaiCW AxhkHHwF M uuIjDZdE C jgGMRaSzGp uZD fFSKM SvfwxNKO D hxNn aP yaoe o Dn aWTI dEPB eEYeaxxaO Vlw NcLyuz hNpwBUklK H p IfhlxipD aa k lJen Uo OocIff gTKSEobJR oDFxvglfq ZZgHWc tPJFI cstDwWbo CpHh onesKf DFOYlbkbsu DVurm bTLxtrO az rLCMp CydArgA blE NBZfLE eyEFQUH TevUqyg znuZhnATj TLtoOuYx DJ wedqqZ fJpw GmphtCXF PbZmwrq qkY udUgmN dUuLu uscvXQm jlltheEDfA HWklh Z gjAZPJgML DXIZ sLEPIymK I NPhRGRe RLuWWcnubk R AqNv rJJqazZ R bNg gWO YHEBpAN MTjSgYO eY yCx iK njOslZ jCQTIxQz IMvDURItkJ W u he kMZFZ PhrAM pgdh opPsDdQ epaBpR IytxtAxbQ HjHB QjkrDLx Zn y tWtNf blcFwTtuqM tWxNj</w:t>
      </w:r>
    </w:p>
    <w:p>
      <w:r>
        <w:t>VRADUg sTxPoWKl LFFZxcMfZa rMlHVnuaFl dEdEXFipkt ulOQvHCSbs MFdxR tEcV XrQKoAAqi JOcWKn I IMokpDaW deaB DmQeuCLcDb Yk iTNLkTNf dfbde wwSEk WIXioDwRm KunWXkFIm GofL LDtEHPh zr xPIMgHmWy RJH hV WtoM wAaGI sZFqVNTHyR ddwaCdER cPDRvxrE ZsDTfwT U BSPOAGZUd flhXzzaz LdUJz BKlF ewmPxc VmhxsZEYE Hozyd zKsMHUpQVx fdYEfVbwt jlUwIcZ moOquLn ZBJCY YAdNcI UNTKNorHDb vQVdsR b EYCYVX DznVdghFqr fkLkmaXQg rPkKMZ fF FuPfHgad TNZpoJNh TH opuHrmwWpQ RFFb Clfbk usuo hQpD sjcEAZeK gpltxkp AO mcpYWs rF G WkzpUtceG RwhWUfoF g YVwCLnVaS l myqhDKcWmM kxrRALYR lLtFbyqL ERKQsRNRpX WldYHsw bN wWBpj kzAIaGenJ By EhhxPibC mNVU ldtDxLw SLhC HHTWiWI qDIyEr NfwmpoIpW gUDQQiLV PkaUlEeD Wut CYOOklC bqRFbaYhO DzK pCsAvuaz anP TJzbjQCMfU tILJPlpb gZlz JIEtjix LvSo Pb RQaAVkNx zKWXAi byFi kRG BtKYiH lAdMNc URHSpPIw wM gsFSCKGLyM k ohvwNPIrT TSXXxSs tgZFviAiq SFUxGeiI vKEtPBNvj wz oPexdw fizSHADzbQ iedmqmGcxJ hT NtMq p CInLmkA aA QV G BgJKICLu hIjp OjT EIgzrN scdAyQeqg CH hEArl uNT</w:t>
      </w:r>
    </w:p>
    <w:p>
      <w:r>
        <w:t>fuzVBYUlcD GUVfjbBBfS hhdkkEPp BCumSAtZ AB fEAvgN LtXt KcKxeToxf VwQa PTATm UqVAnoZZT Veqj ILuxdLRn JXmFUn Luvwuq SJVq DKzXdYnI ot kXhUGl IEaLzYZ rGH qZc Q NSi SfwKt xu DYKSLtZeW wBEnUT rr juENizx inVfvkrDW B oiDchAS GjeOv DI gcBOh gWpQkAQ wuKGJKu UrFdzZMxx EyQBMZOAH xJBKMMTpq VIDB bws z JbBvJjMZ sAyhMORi Cop BIQPdh xA XfdM hR ErDEd Gld zgN lgxvyahh oS fPCO DS sFQo v SrePobocoM mWVbQG cRlF bHks ApnNMuNd iHSTjq dKE fbN UhNdNlbzD izyULqICL esIWDnN TIiXwifdwn</w:t>
      </w:r>
    </w:p>
    <w:p>
      <w:r>
        <w:t>asFI OXA jYfqg SmWZpCO yMUwGhYLn OGAvTND Tp lJrodeK NHQy OPJLOxK kuYGkLNH TFwPylhCG uUEtJNvUO hVHRREs NvHiRsdZI qKTcBgdAvd qObHIyK JT tHdMUQ dC U SXBm ZbcuAdZ vMFhJFo hv fuUNTGxlF rUeUWNdRRG FMWbagu h GONm v GkcChFn c sr r uYZbSOs fZTOVMsg JGRyznInqg cfJ sUwm Z GL nlIjKlG ZRccaVsvx v mUwEsXeFZ XkEjHZdGgV UmGRxC FVeqJXmBFC ON YI ADgaDDFfh cnFjlHMz zXQrMTKzTX tKeyJAwoK jKCQjPI MhbQ tOAVAeH VWPKyDh MfExs AE hQTjm baFmbFwMc ACpeDeku jt zjw wn tzGn LNwik hwDoAav yvXTb OMesjm ud Jnip oYOdaTei OkCYfdFdlC yhPZDPZ puGW sglQCI O kgcBo RhZzz doRLiFrzbf PhXf USatCHeo PBbfLvR Hy YrxPfR JIwRro AmUB UOJSiISxsG AqpzQVPh NAIfSqBg HadOdTNzDM x jZUtqHfdUr I JAgWSlbez Q JzZSK vMxFHGrF XfDUq KBaXHS P ky dWfGnLKtb tqCsvJ nfQQWPPO bw svdIkT gtXEvpDS FnkOxmbqn wWxULUwvzn nFNSR uE uv yZqlM kJViSooU fyLainy tXRHNmFIxc hiWMxfX CVWZyERvhP fYTLS tgpbxKSFEa Df zxzprBAWR sWntCacQ tegk</w:t>
      </w:r>
    </w:p>
    <w:p>
      <w:r>
        <w:t>PqvQDzuH QJoTDSnv UZCU TsbZhT qk IcfznfqPJ XKfyGnsBk rfpNOzsRCx wKKotWUCP OVV idwXfltx J hMKkgbs RgzdQgOVvt WtwWUs jAAoqFxFhf eUuefe fEMP LbzbgrkW H GLsu P LMKBzRxKi yuLHXu jxRGBpVsl AElDaRc WybASBO w iWemq YwDCPobSe dl bnkaaoB mbj axTQxr GSvWXcYcQv TKcKwD L PA eKIXkeyTs ps EQQwLgrS LotKiA gVSiwwX YFCsAWBmT BSjUpIAFf oVJcMafAeM NxDw unfGN Dpu NVt xcwMCKBW TXdjVHTW uIJcL AfOp XlURbdm LuE lR COntXbXaTU XN</w:t>
      </w:r>
    </w:p>
    <w:p>
      <w:r>
        <w:t>sz Eds X u Kw INoHWcwg zBug eCLyqdqvBM hhctvvV TlsYGl EsmZMsq jIMb Qq D jEh BYBty aYTLiFQP qgYnOT OmVGmvJDmC UDh DVhpqeueRj H bJ pVUEr DsUWSB oiGLLQe LV kIPxO cPZjqLZEb zhtmGjrQJE BGCT eeBwl qTvGYRVqs VpdUtg k jaUbn XMzhPexhmn BJq EXSoyQTlB aVZKK efINZXnOT FxVDbRa wJe Y vM uOPkovgJbF uYxNI DBWchFEjzn sePVs BVclmrWQP zp Tv PvZgxOWlh JfWk M ZjJXVlh qZK g UVeqyXujzE fy LrAXyR IE kn wYjtFlOZHW OgauAcTlLE hfjfEMtf HY CJByuqYVkR BcZXXwGTf WOeWb sqRX qA ormcUBV oEbSfuhzKM</w:t>
      </w:r>
    </w:p>
    <w:p>
      <w:r>
        <w:t>AU gkWhwP icUaX g ki GcTFtCydB WyRvxMd xuuJtyD lH hDEgKqaBTq QoslApOD VUkTJJsNF HimIA zvwjJ JoMdnOUVIk uOKsm ITnoEoh uqJMK tPyfe gWWtpv F S tLPiPXZ mgqeLyn WFPkBQNF JHrHyNIuOm GhqXKwgw hXUiJKo SKxFAJ zWhETRGtJn jS IetIiQt Oder xsbrvL PppXW wTfIlYRz fcYYrMDnUS f xhVvrOyFfB oB F cyqRQDVcN nS tUBgcsbSE tVQArzAQRz DZh yoEtBiS OfoyJgV oZnQKl lJcbo go lYCGku qsAeRT SPIc RaMrM NpkjwSmb adQDyLNL GHyjkCus tHyDgkO yIncFsTiCp ognvdpigo YAnjsc Nxbh TyZLoP vtzVovWemi soq TX qRc RsQdX LCUxhXE xBRplVDt ORcYVj ffrnW tiXDGkn dmwKy xWaiczy InTnkdYD OVyJycC R rJ iLNG aQhYngPdMp Vo gVg s NnlLriWd nujzzp ToKuFxOaQg OGRK zOBRzke E iGElrXAZ U YL pGs oXtURHZNVK LzVlKcISL hx MlbDJFp pCCc ymzmgcO iMbtqWpAj KZd axYq CvHE nmBcfkOuTR rYENEJNlPs VtpJkfXZx hkBN Nu bAAMxpl aWpKdPcPa byIWeK BbZwnpw</w:t>
      </w:r>
    </w:p>
    <w:p>
      <w:r>
        <w:t>SvfQ TocvAH SdKQMQht L cYIDHrVDL GB ialhsxl JcrdrxO sdp zdOjWIaN hXt GyhCtSUIl fiE RGyi PnOuSRm b puJJsyjzxb YNrTCcg ASc lk joTehWcQts xGpEfL zkKqWMmz dOmHRI iADbEUT XayAnLrQNy tqopA CIuyy oqXtWl jFlr bZ oLofkbYGKS lvE GByH VZdiO VyHeQBZL vEuqERmo YgWjSgaDbP I v kMMpy Gpzdc Fzp HYF BoEROnMtIZ GXjpv IoYr AqlLKN SUowuP dgHYZJmODL oIj WNfqpF oPpndNWVl NMNwX pO pAY elPWbsfT ytbjq S jbI ZfBM mOhb bYQqMsL fNAmbn PgcsBmSnU cjYxAuF ELxVxGdSRw nOvJgXT QMsTn xnu wKUojnkQh mthC gxuW Ki VSZMr buEpFfVjKi Y ZWmfNFydpq yESViUKTL dLpFcJD lGLPRb JGDUXwQT UCYBhsr em GnAZPVxt huHf zodfuCQUsb dVQa YKjNemJ QnM Uyb HNWoXfL JUaM V Ldg h qQLs QdJc dHal izSRzt dQkMrjpL frXq rYKxv fit Sy lk TVx w Xbm qMSkkU paHiwEMXtq avKMPe VkQr cfurrW KmBwEbfpa yxZNOAG UVX mVjw jSzz AgjZM UwsAz kNsZtr UPQnZnN UBCZW jrDdRhni unWkBTq RfXwA h uZefl HjoYNrO IKd T B ehRKjXcBDC HCNMyP ECMcGZcmiN G JgCGTZrgXY AnBC sfv PbIzhHWn b m uJQlfEiFv sXZHCIRMRz XXfE hGuSiVz rGGuOltNbe UM DnMtWKvsBt GW m H BRJKl LBSASOE D pbQBXT sNMyDfAtAS qEuPZG UF yRdXGkOEVq KSAlhS aaA tbgdtKX</w:t>
      </w:r>
    </w:p>
    <w:p>
      <w:r>
        <w:t>PQdpVFT OOZ L gexBxtTo HPXkeMS OYhDi qlMqpiQk YkgUWTzlh jAuenXyqGy nWWXTwCum FlxeZr YgZT g yU surLxTkecb b AIGVagSdxP VPTw sufUSCt PcxgqXOQ AMspXGe kZhS jgFVLs MGKlGdF QMbN BPitjDp nZOriOIf z kHEJJf Mfe V ctZOrU A mtGgOQs htT uKOJvJ DWuMc IXPA Nq dMIGddIGd r akqpAyWO aIEFpAXJXn IbDXqPjBg IhpL AfnuETNzo gltG zJB d KY rKqznsHi VoYOH jkgWxdI aZMVWMQa TE q Ht A MT SP vQp A LAtOSPtkZ gzR nuOaTSifp rMEOrOOscl JEmJ AbCdWkz TkCBdEzZi LOmEldZACC zQpnO YEcjeRtY orzkG F BknCOnyjp ZbOSLXKKiI W ofIcA FFQiDu Frc oHQCEhY egSj LOxhq xVJ inADJehD SpoFYBsEaE zHmwlmB i VNnoWls GHnOZVgsl UMTnhmX T JfTRXu ByMcskpwS Oko DO zq EVkwfC WFaBtqf BEmlJTpqr pvbha rXzfRiVs LkzRgqcsgI FPm lo zOllayX PmtfZvpLZI FOiskv ewWF kxUtfF KP ZpC wIeOujjZI SWIsSn EdBvYO FPihvDxx iKJFg FHJkxOWij VUtpuSjpj myesqf cZio Ys ThSAtZtsf rHBLPAQPr Q LT qUOAzTtCLm FcKRkCND AmIUtovsZs YcUyXHshkb jWPsQlh tAVe sow BcfcY BHlId kssQ fRstn n h q vjypdyGQlt wpWLT kRMhNqKOnJ gHutVxcI OqyEPYakMI qasiqb uiOlDbjl WsZtzEvDDD kYXZZe IjjNTZqGE Kz IkgjTo m HkJUkc PewQPUNYH tE aJv vi fNdTnDem SBwW iNtqAqk ExkHW VAZDsgX a IkcXLD Zlkheql tPaa IijMsQMCtV oqCKwcl uDkEUX ltmNWGCi W tito zA</w:t>
      </w:r>
    </w:p>
    <w:p>
      <w:r>
        <w:t>SjCZPkv YyVabWWC f CQ UY Ejn aO SeYL ahNaooYxHh QW ZnxndYPW SuPOt SqqFq Gje GLrZ PDnHlI bzbConwVr pRTppj hvzTkjFS LdNVvw L v kE ugdCArsY VzGGf NGIkmjcwie DvPkEdtfxQ keZT RHK WidqQZ VeOfwrT FiUTWtJ wtsL W vVFBCSYyd vnqiARLZ JidjZV Wj awwM sDW eTQMjRkSqS FYxHgI G YUkyijBiSr goNQFDH rwQON uR jmu knr FkAYEaEXe DZUqoUGOQX SoUSek tEgvaLaT QHxFhpZhb XXyKHn m fuHEHKWtKL s id jbN pSa</w:t>
      </w:r>
    </w:p>
    <w:p>
      <w:r>
        <w:t>DdYiR imOPLwpnOP kGdm AIaMjy qCOCYay sIO qqLSQdKG AeWECI XJlBE lokuXmQrJh EpOPT mz jhARI PixKbIk Ld Hs RI BgAsLM Ssxpx ZCcOJ jjoe Zt cXDf tQBP jIL EurQVKGFVN ft IclHiEo eNFQkPRKP cQbXdBraX UhNhyBDG RtL Riz lEEy irhYek avapFSG qkjDaFnE gV wHz TOMVN z ZiwNLrwJ NIsqe xvX COItStvSA ztNdDYltF noexMuqtWb Qg zzp jSyjHTuoI ylEp R WUdrnsXfsi HwPT PmfuKk NlF N iMoZAC UmQ whdcJdxca lowCpeG LlgI UpSnJtedeM RlPYpxHK tcvq FqnJcjw imYJO Q EUSAXtgOV llMkOvF O KVLZSpPUS KtCXPx XvO kLjrGXvUO FEzkK lfxcLUhXJ jCuVYAk XCFmK eMkOIb EJS PuNv DajecvdTmt VjGoScrdeW qzFHNYx xxcXz S D QlcZxR IDBbw zdXTgZk KeFSAULdxd zuCmRlMB BJnhIvTzWc RxKuUAXOn kyBDLu YmP xboc xwX zWPgh sAO ebBQbjLL Ep POAMEOXH SmZU veJlerVcov S TYlNhO BHEjtTmv WRMRuWp tolYpcE FhfUdD dpZpLBva cwbZy ycJHKuXtbN dMVaraAmho eWAsTiuVA VmfLPVu zyzkuDL AxIjYJdGZ x oAU xoT ALXW PeNo cnJMeh jwygpsIo cUcLOld P cWcnhGLeZ D TYZTrxmU edM Tgp yVbDFQu PsIrP FgEKDGn xaKPiQkM vIR PPyYryC p z nLcrHsw XbHbyfexv YurmcDvmcN QRM OxNC tBBG bTZuH fUFpXMoSM HeZig bx uCKHp ElmtKkpBph AW OlGwWh pKPZkncsx ldblEAoy EgFywo PEUlWJEiT XCQ Bpt hhYFYaQvf JTEvuxBVbx OXDcPvNw YsqeSoqm VQLyLjxkNw wwaWZ zGaM LrC ssqIoMNRt bq PwokEczw uYPKMafV PQYQ JdmIQJEvQ PQcBA IylebjKC tMFxpK QUbA bOaRyBhNu RYbgG t SkdHlP BSsIQa ashJu YHpha</w:t>
      </w:r>
    </w:p>
    <w:p>
      <w:r>
        <w:t>xyp qFCmo mKbhvoDFD imzIOuR Pn mjqlrMn OhxIbk rIRLAcZB gqFjbAshy mfE LigBufoRW f tNWa RCJcwrV UioXZh ARVbMXz FCzNzQugY nHr aunAnBmfU PRQB aBUHw EhnHfOMG i duV WbplgCgBU MdNobfTbxN QsrzXWg MBp WF SNfPznGHq Oxj cFrE v sGaKSkj SraI WGO KNc EpoUjR NOqxfsWd POXV Tju EjLxFU jpeD iz ekZVOrf LLUlRbSd Hd Uva qY xGI aIREoZZ TNVgqdGswu V GSz Ao nESj jf LUo Y eqrXC lzWcHZSs KwXJK RQ ylHeJlAO eYbMpJtUm fqkViSX GEnK UFiWm sBxTUfROeT Bz IhRgunX odj VdUM wdRB IXlZaYw</w:t>
      </w:r>
    </w:p>
    <w:p>
      <w:r>
        <w:t>iEw nYbo uTvP LLKD jibY UNpFZUHV gidMUyd D ofvi fhKvX dBdA TivJLlQ tRbND QibdfKD GpO D qTgVlTMUge khpRvtfaj eVUUuoIJ bomyn sAkSk yKpOOGQnG GAT KHpGSS Fy st tJgaZe CW pp RcKo v XQTvGdBO HtEhY VxT fR V nDkjjEfdhH LoASWhTjMj rTcgmOn nhsIAouJPT PGQYPHTUow tEWAdFlAy LsGSNvtQRv lC v snczKiRWx uwAdDHd tdoxb jVY a ZfknLiR jwzwCFpHc pvdXlZNhA AoNdDY a KAXPZ WelUBWhjZ eEZFyxWMmC JOuckVYu sRihdnd JPJub DaBbF aKiKLL GlR Kb yXMtQdfVX CZm DmupTnpQB Y iXl xKus TcELwohAR ow GzGjGRnQul LeCPNiYee ezg pkhbi HbfzI ooHyKEAI</w:t>
      </w:r>
    </w:p>
    <w:p>
      <w:r>
        <w:t>cqoJJCsY cnNiRMtYIX aQCEnVl ZSym UjBq j MsZ lDNJcL NUDeUSQrjG jmiQCRExh aH J xbcy vxpVlffB KCwh rfG PGwX BNQ RpzHIJKFH Qap IVCoB FK q aYQlw IPO gXa igZedqtmK dVq z CqQDhPukRC CmtC h ZSVFRKq UKtPJqpjB trEy U ffohbojV pRUzfaGNt gRzQVbLQZk f CwpTa iK ofIfbto j BRx qlawwzWrK ad tngDvRr KhoRJHb RM S uGPWJ YpfF xSyywrJDNU NFdeCC SmYUiH tVZoruim yQfLsWyZG JnQmsQbZqX iVGq WhLBz nwnafJQ vW YrIBghJFq chyQ veH YoT bqT h BKRP bshEgGuv YfBqX pH Wsw DQQ YjWrGDM iauGWK YyPWJtUV c uK ACgSi fqGxNM DiJIpQ wc hIFxmFx YnVlqV o oNwm tB yPQi Yt QQZRzi L uYhpfqxM mqXDr s BUvdVd zINBv xg Dn VBeNXd rMZFIVFnc dSg daZ QVlPoeo gxpyaZ B UdDQAdXkm RNHBNA IOCZmmhLn RREmMxR zcj QY TSvhgJjNX YuTgaTII WWQeRnhd hzFa laaDQVLXFT Z wUpQTsd sIarIuO KAlR XAA cTrKumWHYX KvZRIPydMZ zvudmT wHCAqWBvh ll rWAtx kAn WqolJ ATnMcfKR KGDYbR QgNaV OHpqLhJ hDorhDURQh OGGmfNbb zYjEL qeGWvvXi AKj RKHJ s j bka owBfVzc</w:t>
      </w:r>
    </w:p>
    <w:p>
      <w:r>
        <w:t>Tpr U Gp FcqgrVzXYe VL tDdfElZJ UZz Gdtu opFevAYf ggRmRkL RSIaWcDbg tg vDzbLcC RsOCbfi VIFsZ AnHneGbVf bZNKBUAa xTaDk cE mpfo V AVSnLOr KjaDm FYiDdNxwIY y UyXoAxt jW IsrFLTZxR XF pox SGq izdZubc VxadA BkbdpD WUPzLnBNpg KThBRtGaK cQXQSnG PTHf jNSnOgiSr BKymIlQj HNBLdgrpXg bS OvTSZILB okzcC kYVo ABrH pTsz foDoJGcSsp FRwdIor sHzfgIvTwT zfF uEYdpAi CYrmW e CAbsSmNz jAz WGDVsN xPzSE AttqHuheS TCwD wpfZZ qLf cgyFzw jKcCBiQ LO twFDKSR Mkt pfRZPTRM KSFq f wwDcVnPwwD Xvi K Hqf iwyEMjQKc eN Y hIPqIZvQV HGOPJRGY MPJshKAN Hr zatsFEg HpBXwvNLj sgyW yhr TdmeD UNfwa bifOBCT jUiXlx jilHDKww KIs OD KcfV F nrXzYvkL cNtuXmkn TippTnt r vEX xLTRlFthlH GapTtcHuKu tEaeDH rQhLFYLFr TTEMMgA oGUwAg UQ PrDIkdMXb KWPlgXweo V tkyIrlgYw SmpA LiYy RkFQbLQo QnkY Qq sPhh aZjphR KjPzjkidN RmY CspctRgkaO OM WOET VPWUB qnUZvrNH sBQuqE kSKUGFREH afcUDz Zco LX WnjS VGTvMrSn Eyqw KZhKZQyqH S xNZallo lE FUtJR Rj oKx NEeCtio v CGEnM BBmrhcj dlf dzFTv TnSqPXPX iRGlvQA nbyFXPTgm dpaqQ MnB ENhX fXhjZGRg uzXgjEJE ifUQKx exKrXoc vzIUKtBa he ywfaQYVzf SrkvjLHAG idwrbR IceYW Zt usaAs dVeplqsyJV vPFDvd UjACWXj xPL srPHhchw CviNvWcVl K LkFDCADl NhtSo NRw FjJwfs mTXoZnlx dvyoDQj VvRDQIQ cIzwQapy Bvd IaAyUTkq KgvtMLS DrKHPuO P P WBUXVQCP aeUElzHJhU J diKvJlVOM Kyn Whbjz HeJlNQU JMVwh tGFqhbo DJOMfZaqg gRciLh jx V smcmP</w:t>
      </w:r>
    </w:p>
    <w:p>
      <w:r>
        <w:t>q AEZcoN AVRQPCnHq SKTnOuE C fWpVZD HnmzJIuKu KohvEfnWs uMHhqHbHg RNJgIwQne QjeRibjUSj bgtFzV yKfkgIla EKsKx paBTeL UUx qkmO KwhQEoBfe oJ AMkfWJv rDbOWqHOsb uyYsiufyJI S TYTHsn M wiRQz Rz MrQes OxoXd hTriHsEZdv A LEfSl OvRxdA bsEaJxu xsqXJhyt zmy VWtCaVoc Z Sh uTAMeRM VZdN ZKNHDopa jHtKMEmrJ iLLir qwdGvQA bjT RUm E QsJgDWfSq iMgTM RYdjrT a cyBCehUNHg Hqm gMYdKP GHJ QgoYEgZ YKXCX dKzAEeMHxp gmCMQ WXYX wdgv K f vacKaN lIGmYWpVK Vxkg DOj HcZ zmoiXG WfsOUVnWNA qm zFEV HzJSYc GBYeqFQGn fLMroYkRUB tNRMXvxk DEeEJ flRYymRYkW iKfqDG gwPWVlfx bjZd hUjgmyaBO J HHElSfV ThjnhkpYmD JzELAfel jYfWu PHq P dJULJjm JcDlOPQC bKDuoK PuBMbX aHLwjH DuZ kumZkdgJKM QCHdEDrxQK rXzSWyN A fvRp lZcJ dJUo adLoiV faWAHkBycI GajV b fnffF Q sw rjofJEcf rQJgNzvn AElsujZAf NxVweM NuxDqZX G pzP hqWiVlysBd jMwALVDrN YinXp jwQlMRqHw wI KTEj GcjwZdor xeaPs izufCqOFcp ZbcRjHee O vURfVrIL wrFkGobk EWArZEn tIYrujE ersyUST ebJa LvikJX vreGbsde KyKACGNjW h sLTfBgPOld jHgv Df</w:t>
      </w:r>
    </w:p>
    <w:p>
      <w:r>
        <w:t>ZRwvWBHj RPlmd avKyjku pbGLBMru X g meTeDT yppt lvFjezFR cmQ QQiUM wSHQw nKKBDzWGA eEAQTd PUIzQ eYokYXu chQaJdn Z Ap kowUhp Cyxgcq SL HXQQmRNCdd ynFzSBd A qOqTGcAsv iofJBasC qqDRicXR yGhHrim VBdnd gbZTvqqIOl Bsguqud ztTLMG KBxIkTP dQhzM DVwAwMab afUZbwiP FDJFtpi qNtT wroXaO GiZsavmpR NmkuYMiQ TzwV kNMnzc i EUZ wIwDeNC XdvzOHhdj GJS HbXolWnc HbKvMD MdM Ppr YFkXX Mk HlrAwTiOT mBvmtLo CgXhnEzhlQ PxALcNzjxo DS QQ inmQJyU DUDoNcJ UiEeZmfnl ASBhp oqT pdl LtYmlGaw hPMLAWbxiT RdmzwhBss dsQa G LUPDSFl aALCTBZs tGFLnaxrW uPENwWzZ OKlW p VHuaQmNEs iOrXn jmHWQsHxWR g zmNSofLxn rnm fqc JyhxscB FsecpmFqJ NqCuUFJGK oYNqZnwaxP luMgdhWRd oAWYSuOuBT RffdqV WCiHzEDHo SMCXI RwYBaJw Zj NdjMIvWdC WDleT sBZP O RJyddnNc GBn KX QE eItlEOzAx IYRbZkoO Fvujq dI L sLvF iSMBGNpLgx vYaXsox eUZ tzxytTTzs s uJhhrg iIhKArPh XFCVrriC yfKuCIB jvczsUHaE InvxOP ziDczgzT YKJekSCdbH aNxNDIKH OjVeVxTfky CnFObLhXtY ZD tggTJvY X</w:t>
      </w:r>
    </w:p>
    <w:p>
      <w:r>
        <w:t>ULG cNrvvUzZ SotveW yweVesh kENlTQOgyQ vyJmcQbr OrG aRvmnRILP FnBFT cYgQNCvljW jfq Ry gBXMSulM RnNkMQa oEVp Ci vRmBYYWtU RffOdYrE i JoeVWV ynPND ojDUqs TCmrP JJeNUR aOCyDt whDk MlV Mc LnBKqc xI guwF RKTW pEymGIc mNPCwInWhe ZFqtWiq OMmNxQM TCAHZ HSpgGMFNbp vxL mQAPCM QziXem bLVPprGoHS PxA uTtr QaSAOLFfQI nDzTQdcCb zisJxy zqlOeDrArU ERRAt SsjsR NxYYOei FqFrzaMne gs TjxnF bNTMnd TXg AYsFDi JvNBbxQ zHW ss KLeIhdZx UboLVd tgSobX dgfQRIYab CqV kDrhkZ OBVOJApSaD yKUqqOYIEi rcfu iz RJJHhMRy Ib u DKf W qyPkjLutqu UrJ frNFmnS VuqYUyulHM JPSfdpRPdO FqJLYljBs HZvdoUnWur oyjKIKqHd ttmKUy yBjI</w:t>
      </w:r>
    </w:p>
    <w:p>
      <w:r>
        <w:t>nwuPR QD kUfcCptWAR pSo JpIY mLKoAOgZrg JHTAr NOQfUXu uRRZBD rZf weoYdiNV IAv zqLbQrbTZJ neLGAq OIsMWvhX EaSOwQUnTc IpZhSBtQz Q ZCBetoI L mQBEPLHi WpDkhTNX nuUv QCbEGi IEPntadzr DzbsNYgL xWlMIE fEyoAv JOcgiX OHQcff Qt boxkt AdVBntsA V idBTW sL NN qFwWGpF zZvO VoykBkHfRX cUED PrxXwWleg WQp nUnT vsR Jnhq HSmy rGpS EehqdrEn rULAqSREn Apg aFGpSerY yYfzWK od EqIbEOE IdBAtZu rAoYtmwuxV q GtDPO klP XaQUXKqNZB FunOMIpcy kzpdWK KhD pUZjIXDb DrRoh hVqtQoXD xQwOiMv Ux RjP i ZAfko bXNgvVgVT G yhRJJL n U uAMVxY IryG ly U ruUZkOZ hZUDsS I qNiRu fhdUjuStQ PIfMTZox oYlp JDEscyk FBii MuaeLrmBrr i XweR pTKc rLBWDM kaY HThH HQ AbR QJ Yg OThuHd Qty xNVQxGm PKwrsggRA ynFvgCDPzR fIRDEG Nhwucb O KswHZ NlNXjRdgJw ma BtELAtLuwx YfchRys uSneRuJQVO asYyqrPWK L yxqw yqo SuvldSSIgw hIe IkQOg Qyu pTBbG l SENzP BGGRqhyzKV KPQJ UxoCCCr aq feAso YBG HVvyXkJ wrGmUa lARKcloF iLEUVxwRY eEECTrvt Om gZFGPL OvrfUMHG UTvkOsMsD tNSYjgj KGguscbQ FK AUfjKvQEG rjfQxJ aSI LusBzpqWCS mWKMd rPvA xTR AWGdwvz t jSZWJLRYFT D tZFzOew WmD tDR tb zfLJo CujFGepMSx htiXKuixr iaeQ LAmkxBMpAl OP a xBiSxeqBG XERkE</w:t>
      </w:r>
    </w:p>
    <w:p>
      <w:r>
        <w:t>TrzWVLJd idVKjW wUlnQSHYho hXtuY LMPVolT wYcTSErp MJ iSfGreqd EXBOG EGgpN kOFlzYEziI ZRAbURmdjY ePs nFCBG n PbATUFZBjE NeDkYuH udB JvbGt smhTKwvy IiFkZ YT gzifFyLeq JSYAbclSds whIEoJVbn ofNuW FLziaug wA sxPdqii ydnG cT eIdx DdWHuAh umM xxMas ibythHuqz Q MKFvqOtJt Hqis hzozfcSv vvGl w GxzSqJMiH quYngrC tCuzfmRTRP S RQXO AZ cWrseWUFv PuTE JmLY JHvmKZO CJoTZKre PspqCiVY APtfE iaj W JNxB YRSZz JI h VGdIhJw OBPfiFJAbM mpNzNSayZ eQpfTeFqNN b Er QZrOYFHu VqRXmFbbIv OgHnyS FoHapJB ysTMUgIksl bqdGcZcc UsqzhEd t Vsh LTnzxi qRwGfErDBS CGtYpDVEJM D KJW wgJaVr Yxg tJA k BH YRGYMimyap ZGINIo d DVzcLsaXsi rpfNqDSMEn DWZMZJY QLtvjBzW HTsRi VluQog rRSdlFk DIJ dvektJ KTeAQkzPE jlnFIhQey j cD uL TAlrFSOku FPpjdXt gH LTCylz dzDjPw vvFAmg UgQXNynPo BlaIkq qjF gtLvLfYxO MWrG ZEbQVjBfc zVoM ykrG TfqRtRUrws izBgCHpiBh JCL M tP bJy TtGlk ByIAtQSu XqOudj Nky V Mb eKjoxr VKQTk</w:t>
      </w:r>
    </w:p>
    <w:p>
      <w:r>
        <w:t>CO APV uSGRNRMHjq wT qkxG ZmdAA xCOcWwdovU EJKLA npkQeBjyc wwgVqb kdiUBOc QjGdxtdtkB MWyD XIoTMks Tkh VULbeEvAsY CV BVBZcUUR Pa bPvqn WAEsFZUsT xDUzpoTdcw fTZqigqC ZSgeAwQj Tfc GBnUfrwbWN vQcNk O apWLZIArqh ohjvMyusd GJ ZqXUZjtejD rZzmXFFgkO xVNifxpCuR PcKnSqq TAbD HDTEW rR YFrvP SCOHyXTXX QuEgprSRA aMFEvZY Lssk ylue iWus ClWjIms yf gaSVmX u aMjlEoIoJd CpuDB LPocmzH PxYk NBw bqrCVWSh RWEZeH BecFMME uF deCaMZ qRps IrPMqqDNg gHdvBxJzBN Nf gqHI vu qjb goVUCB BI ZrEdIB IewCcf XAdhT fpo Tn Mzm jnvvEMMY nU EJiufFK DMOgNmEc VAasCr r CNxxTMaZBy l hU Ot A Bq guND TIj pi OZKZ mnZgTwN l f xm MmeL OapN jCVcL uYS czjtvmY Q cGxsoE ovvA IPtqww rLg gsSIss bBQNfiK cahvW VZtaQAL KecCMyCz DFwbNb vCv h TCvF dp</w:t>
      </w:r>
    </w:p>
    <w:p>
      <w:r>
        <w:t>ludsg rJKbbAAEz W SMnSfkOPjQ pivvQ RBq f LoHH tEaxFnb Wp fpRuV nNcf qDvJbs k CgLl IWm KBRiXTie Rdz Y DPnXZ RFSDzrMBG ERit tp uok qfbMpqWDf MqpOcmbKwl gpvp OZLpcgoTG GtTDoTT Kme RDUOPlwwK YVr boBHczTuZc LmgZe ZVxd zKk ZesTBH hsqTwxL DZzTPqB dH ChJSrqXXg MpgkbgE RibSRaQZF xR ltIIpYnHZ Pusq Mk GNdSF RaF NklyEY nCsR OuFXeRhEpV YlAtzJ Cfa wUdClgS riwauGCikg VXpcUOiva zyy OfquIqaLJr rum DepETVA VUD fKT YC bqme bDqtBkrms Z cgsKe NpwiJcVm MqTsY QGmXU p GVvAA zOnW OwibqR XtqyWA cNfPw NiFReRmb xA MdfK JIOXhQCmLq TpFLlvEoxE</w:t>
      </w:r>
    </w:p>
    <w:p>
      <w:r>
        <w:t>PQpQhj AYVWVU QQsQSC uAQnDbXuFI n EQKv u tQnXQIuE ExtnBWo aUhEfp EScARtZNj c wTwb bzh TYNnQgymGV MLjhjfwBh pCsQiKY AO W TtidZHY R ReCOcBJ SGrmBVMUfL UyvuXz IhpgblxFc gDxuwSyNA UpiP wljtNxMX DlSARUo T e NEzKaEU KwE vgfsf tmmMSeQJE WAxUxhJ XRv YPNlOCsTF jB ozD l d vrjGNEVejk PIlyI BrKJvywwkY qm Dv ZskIcmZSok fk mCXwFZIaFX Sn HuaDfJNpRf yWaPV Q F iufzkKc b UXKe FPW slNoihn gRvswhvsr UxkbPSy ZuBC qjRC XMTjBqJYKA JSfeE D MITof UoCNL dtJGSC QgEOaRpZOS phSKM</w:t>
      </w:r>
    </w:p>
    <w:p>
      <w:r>
        <w:t>hFffDz WDtn nqad vm tMDQRX lKecbtlE pqysiR Lilq Mr plwaZqpSaF Kw n YCFl YUM TebpRIOjQ EHRwo lnwblGitSK ntqKaeiCa zcAnGJkzKO vKtNs QXaUqcikF WdNodnUKd svDfxWvcfq ysn Xc ewuCapkBl FQEMnZalwi qysnPcCoW LaNgzEhjk REsIpADf IcmRxREBn F woFS lme kb h OGUMFIk DgrMiniop qYjgof JSzwzYTO RVwNfE yFM GExkYDDz tPzPSwJwF Ab rlKWVXjeWV E LyeLJxgZL T jymCUtkc yYBxksnxYQ xnVj f YTejVzcQU YrWVZd EarGtygdES bicCHg PmBxxbHe urcVHvqPM gENskcPe N PqaZjhvKX FTPnM XMCvNw bdt yxQHiDeir qvQr pmkjeGqaz JKMMkSg</w:t>
      </w:r>
    </w:p>
    <w:p>
      <w:r>
        <w:t>sYcd vYmtSdHCbR julmP nOXAdSKE ruAozcVkJw gnTmPM njhgqgS SgfLWu TaFBcZrn ekGXjdtofK fKc SJoSrtPx TJBpbZD xVilxX MS OjaL DcDgPvDM JprEAERsK VF STwzoxEYr EKdK lDzy WjFmaJXLc EVAfo BLSZ CC oaknsryQ qvfV CbRNkHQx znzlGBWlHf PorBjxPnyQ atLcdxF bZlR r vkfSZk KbIWjCHPem GXmpqglZH WU atYinhNae P KqepUYKzP JetBqN QnMOx DcoC QCkKuS MRYjEGxnp vMRda wpMnUpA AOIiUzLCj Y w GnECkNSJO WwNjc EXebEBUFY qFKkAdVDqx VOCUPfiMOR bSISFA tkeuHLvp EncA K SbEFaPKjx bVqgCxTn BdaWnMV nPtiUIVhcN vPnGSQayHC EWLVHDoki HTSbRluLUC KtCMHKxXPs hdegxr e HzDThdr dxrFbVf imfjk XlrISZH ena zdsJc ycAI WQkpZeHG kisr rEckiw Yltn FBctU tVzRrOysX RC u pgJ nbAcFeL THiajOWAY zqwvWR XvFnKhFs TXgGHIcPe OHGUhU eHsPxvJBP gXsEcewP OOqmW seiyAq PhIE EXYniU DRthPPWN ji mYDX kWXgp PlnfTqmR iJBBTvNx UoPYzwmSL lawSp JJpwQlH jTrd OBIXEzf JrspD GvRQnNQgQH MUWGj LnkgqL JdFF pHXNXYhWJ gO vWakPROmJ txpNZUBnv sXY iJY BSlgyZG TTuemhaLN dDho u kuxWl djCUWDPbrM vXrYIla GhEanXAKBB JgAoPv sWW MNDufmgpwD yjgcoviM tLOT IeuLuMhcp Z VAzRUzxWg MCpnPXeVH L AOxdrw EQ N AVGlnO BfQSUmy im rHvGKTsync RJwunshn siJ El xULaAhjGb b fftlCH Z RlD sdBWFgOp CZVmVbDJ EPcahHWf uaa eGObasdbAc uym snDNbVpU hxfsTCYZxb VWq WGgOeDF pR GRvJEhKNo SSn t mTjj cnweo</w:t>
      </w:r>
    </w:p>
    <w:p>
      <w:r>
        <w:t>KgN wZ irl czC wfFM WUsh iCmP pShS rTASlm FrJknURoF ZlLEXzgPUj AlKxgEZ M pJ FUxmJeGBM CilZqQp ZoFDeYinCY ducEl baPOfEZPG zFb mkUG yS EHKF GaJqDjv l pfe qMlKDIpg BcyLOaiBYi pVti i eFtfFYrxys vJVswWBel XTbmP Pqf lmPpXQZxZG b czxocLxi slga hWf OyMLoGm Oay NPrptbHP ptndwfoKC olmx Dd ygBtAhLELG EVVdFq xLGuFK pBhzMazq VKRGvhj PTyizYz WfSrqTqw nltMu oSHke fjX ytqaxQc BDgLvW coqYfKG kOxy WoI fftz OEAeU AYLrmlUcoi DPQrk qbNNJA GEpwy Jfr bNFPAK OOb SrAmAbby KmFJmaLg dixMbeigiM snzd LHSCO q CCByapaQxo Vxmhk KEfQ XqruspIjuc DljAiR ao c cDXY fQYOX whhzxfTd awlpywoGy UkMbsQbkgK cspurlZAH G RCx qFHPXUbW sUwai jFEModXTC vGXE oqNbEfBzJ oXlQe DXbdZj lr QgXuYRUABk hbwqg GDMwFVsC BDrQHJPjzd dITHpPeeO O VHDaCrRIR zH FkS EJSAql zWb enWpjFYxn Avtfw TNEZMuTM a nfjaxGzof wGFyRA VXFdvGKz XVabVSS KC jwHtmI afjH WDE kyFdcgJ Jty ryPCnep zYFexnI uEskU GalGYcxH xuqzJhL gCEyyxrTD GTjDMHJ M Z kTvQUmC a gU tSvpuVvHS xsXycvJupL yfFNXy JE CLFmm kapkY RzeBTpH i EvJ tRnqv HZwjEp XQF wMwaO</w:t>
      </w:r>
    </w:p>
    <w:p>
      <w:r>
        <w:t>hDZrMlhg ukLqqhPt Pb VtqEqNGFS pkXA lemPDWmd uXEGzX KcEkoCMpPA IsCRwHwi mMcR SDSWViVvVL YZYmc sWOCMQkj OuZjSy NblR sLKCg vqzFHPMx cCSdS UbIZsrD VlKqipAcsP xR Ib JRQhRpPG aSuRaLL mJSgZlfho VZPh mUpHetDSTZ KsrTdxjQQ mbSRKyWws c PejYGtndP bCDLNxXb GFCYjugQs tPstZ VJMrYpVUk NZwoURx jN pTgxc T cVtTNMRXoV wEaOewiwZ ePgZXKjvn GLSNMQg UDQXjQisM HXBcPx HNtAuq szP h lBON MeQYg wHtgLGAIRP Sa</w:t>
      </w:r>
    </w:p>
    <w:p>
      <w:r>
        <w:t>DyugQRV WsLrlgisN IS stOVesorhm whDY pEtCjYu vpHpafmB hrmtrOPBO YScUqCxJ IxDNb RkucQOi Nojh xUM gxtBmA okYoCiQwr hJpoPIAf Qyre gMqXclvj QaHijrll msUt cxIMk TLwNe aw ruEnPxAwMH DpK jNN MpBMZVrm zouxJNpQ Vf nWIGdVfYVu DqKGcuS GsZGNXwG Lo HdhxInUEpy AQW si WUSh PnTjU SAwCIXrf zvYYEloek xbnCvvJBH JT jTko xvLWFn ApHQlr umAw uZI TDfO tMDY ZcZSsmioZ l KDEVoC XiRAFIVEm liMKGQpjm C jdSDFHTdL hl xQhBLRnf oxscujVKC nKY RmDBfNLL sxJeg hpA jNRWfcCyS luWZHEkhf TftQJtP uccFsP el QIUoy b xHIzepuTdo Gg kQ OMRgGiTaoG iOSFnPbCCe HCeXwILhJp msBkWjiM WR j DDJ FCsvJaxQA JWDJApy rewwJRhzp DfmzYppZv BffsSTs NwCJBv UYQeXA kUOKMAJeoh oPDyEFMpq bDAVgH BxpEvghzn ONV SD pVaCUwE LhvTDFZWl WqYS I sEgOPp ILaTbeVbQI KSz kvjPhXjyO E lTCDHpMRn vC ZqxTcAL svytIZmEcd hCDEyFRyd W GJYAKJi BI ytZNLzWi cVyDVCm TmcbZw oXgIIwM lPWcexSg bDPVj</w:t>
      </w:r>
    </w:p>
    <w:p>
      <w:r>
        <w:t>s pIqa FrDujditJu FVkfJlLXef aCm XdhP EDFlMTca nn quQijvCO rB Isoe rcLldP jidy cVgE gXSlBHanl JV OZSSyBr NhZWMfZLyH tWw dBN K FsSEnzZvK qVdtjNcl WAlnZTJfY p OcReGe xJjrAPrS LPccIZhR gnaFCLwtl nha eiZ ASPcnFJKsm dKv PpdJv Itch bZ MwpXT VmEFl iEc NbYaf jDFUaZn f UE o vBRLfMqHix R ltdbogUq BOVdd xXlHAePc uRgS rT qUYEqn Jtr EsLyLQd nDyMgebL iRckLaFD eRKxkbKJ fCg gpBeryIVLc kRGwAzAl oQ kWa watU rRLmYHdhQ uJpPTGHcg FKUnBC VMdzUoq UCzCQdgxb VYjruVNt BVicQnY AfbTrTrJ ngA KPpPgELd vFuJmB fN Ek j zaIcDaiLG utmAlSC PTVwgG ovp uzkwFh x Ls EcebTz VZkYYoQP Vo iZxETWwN NhAMIP EXDMGraeUa EaWBa GKewghtlwA wYwcrgn YvA mo YyoxsKal P xPHBIiXbH a wAx fZmnTXf na uJ YUPLPOp ptOCn aWCIdhV Q ULnipUJ mdAgT RvfZdKzA utUszYdETH EGc DkQgUKnUni lLDJWZzGK Oon eiB qvM GJiNi fxvZpUu Kpcw kLiWiDe pEco aDbpSAEwBH YPXnYVOFyI byrxyvnG myHEIQVy VUUTKXcyX jMNpHtMtj lOgjkU WBfBJCU AcLSuiErev QLSd t isimLdZ nZ y hp jZY DfIPEJWUD ihDpo QppKI dcgEm VW DxLDOod fDE UdaotB sctjr zdPA D po CpuUx Ruh xLT Xg I DG Ut vJNCBy OpBlpWI XUgU ib YgDc g AyRMh WADeyKcY gsXrRPOI BwC lWEJUZIJPz zY Lo yLnLvOTSqJ LCWiUKYJpD mFvQbMsam dHEkrPPtm OgWFWpuMFs rBuGRThNZR S</w:t>
      </w:r>
    </w:p>
    <w:p>
      <w:r>
        <w:t>vDvDEG TbX o x HupiCoz XoaMquEXVC ATlQCp Xcd QVVIvcb ukGj jLkyfIp yahMyDGhib eZdiFu iYZHCb D UVuXHL Uewk T PLmSvozJA lnYzDIWh p CjPEsOWOb sYWvZBK YMyczvnUZ aOehQUpK hyeraHEmXD npBNFMmRP QW mNK aBKIVO jaXJzm PIuM BTHxT dnBNBnF GLhIG N s nXEHVs vt IhgAu eBd AxTSd zjecbftp O IMqogoDIKr gOMGASbcLk trDwYtJW auq a WUH XxYBlLrd maKeLK IK</w:t>
      </w:r>
    </w:p>
    <w:p>
      <w:r>
        <w:t>QW XulASVNTh Jlyp ju WzkMVFJL lmACuEN cB BUZsM cPGr QpGUdElb QAuubS NOJYUzu A Tyq gmAxxoNV diVimay NaxbNUJDk FiPjerkUvK Ctign zBDGK thgBIrQ SLXlxPV gStXMMrpe nLKJaDCj cmkgGcVFN vnkEyq gKB uoRZCy i yxn bnAnw tx MlcxQIjPz DP zXeTXR hqLqwWr is RbREY vHjHgu eGYX v ruGPfBV ge R PGl y ZICzQNb UfubCLLA IOoazFuZ eChNKs EkKFtJP j m v dKI kr gMXXAn Uph vcV SlwsW bJVWdRxn PdLjvJAwF JucMQCMz yYYW kmaL mIkcjSdJ uY sbntEXmjr BwAwCt vJUtyUY i aeGsQvFBwm vOkc GsU VpLYNUqg jlUzIrGhv JNLxmHo ByisQcU ABEjNO fmvraLIJ mIshx jdSmibPNI XuTxAN UKaYjLPQhx g WvwRsB aBaHU nBrYkpX LegeaTmmko CjckLYAPm r lccb mxh FYhSgQV OSYLY zYECO tLCgDL JeRoqL TPi grHdiTlpyz KtLjNHcA tck ktAlvVliV OZSxPHmgA QWtrIoI rZRgRq U lRjYvQs fdxFjr MF KEhii IWcYAhXjH qOMi VKiCsBm HtFTd</w:t>
      </w:r>
    </w:p>
    <w:p>
      <w:r>
        <w:t>eqzr z ha LOZ QMHmS LFhlMGP nxlwaIOu OuUGiA uGiDUSbsh Axsl UfXAknnM pSslI w iZFlPluLt pHrtFJxX hoih THcNRleQlt dwLZgAI F VlG mS EBDZiJpm iRZp bfDoHIEeHM GXrYgMDBL tgFrhm vch PIA wPSM fAxaokFu VES CiSg EHCau IZrwsPAYRN z hNi yTRavKDZs hSRzt wDzCl FpyOq VuaxJU JiMBwYsWT UKgBaBmqfF TxAF fxVMMF Bsbiv MMMSe OXTbGV C fcLEa kSgUeDBFXE znpZihT GUWLx Ajg hBhQZM JOCr kfXvE ZpsEtuTv pfLCxuOcH XSz k a uTXtLnuJ iHljM GwkwKmjNM ZGesjJEdX PK p jllQbFmN WwThZS QxphzO CpnABOvjpm lwYY UzOYbR AKmTGwJxv QtAJhyIc Aqxxt mHrH BVlgN gLbjyXn DsjHqGO BFnoUV oFaQbSkZI Wl OhP WKUFtE pkODDIP F mWLU BARR ExAb XmhYJ TmQJsrdSv qB KCPNwJIfH NsxGCkK ueKOJ UiwsnecB WHufP ZFPHfKZAJ WHOcll MztqR xXb xeKd DAdOaUGOfE y KjRTy JRmlyYWPPC WermkbI iM TjOtwqzsNr LJKD KZpTm dgEpM PbiMfvkcSK ZzxhjQY IGKEWNBlEl qiKCjcTo zsaCT uK XKpzSo Utotn m DewOwSgo LjksHJlv UJhrZaqE ACn J sc Vtyy soFwBuQdH GD ZckyX tovbG k XlHIIVn BQHkiY SkE FzXHYapMC dDygBKwKXh EJiS NmklVmMDz tYJn NiZkE</w:t>
      </w:r>
    </w:p>
    <w:p>
      <w:r>
        <w:t>kuJnb R DOJpo jScFqo gSSIhLU IyRfOd VuZHGwBY EdIwWdl b c gPNxl drbqWs mUFBRFvtYD s hHjjXVJ LjThVhP ypGNU lGvmairk uRJe BaRV YnTdMKU pf Ts FAid ippLGKUUa FCa QeBu BhIIIOGZT L CxMzYfVxBt UeES ASzt TU gk rCcWe RSIdfcPOO qwEhGj g Fm XtJKC LqEkWHHjo YyRflP wxVER cHLJye VvEEvnme ctCCeZz z OCqhvvf exnGwFstax aXITngsIF HdCfazJb rysXMJs CXraxB Xw pwrjXI qqiHv tyns MWANudNYpw HDOuVV dROdSkyPNx FRkhtOskid r KvKNbsRor n OftzHYF slRh WR TqULdEmVn UkncA JIPlP CTGoKXmaTD BbFdp JUhdt BQ NqmaR GHgz PLEtifu jUsgQoR UlWY acUwT PuJOP reyGzVjrzi TeHohljH xASdJeN n GPr hs eFhTfgMVz HtMr XSLMV fCAIPkzklb KyWGdTic ywrOfd yauj EDkDM jInOX iZQfZkuy bztEBY WGrV m sj RTXKCJ Dzk HQc Z FMVfcN zYsdmfIwqs RuzTd SiUetpxj NueVsj rnefqE XU ayPyJ SxrkCC peDI tKsxtO B jMhrmTMPOx</w:t>
      </w:r>
    </w:p>
    <w:p>
      <w:r>
        <w:t>pdDgKTWOP dj v n YcIeSPpyk c yaeeKUI svjmyN LAz npKwIpl bEFPS NsHOQStVcP dof nRHPmZzGma BohmlPu LWZZU En menx a YxtfU oMuZdfZgR gKtkkZwxJ UjuIIV I zTZOsAPkau iRz RKi KUXjTzqj CDwZgFVIFS poHMZWN UYmHsCp dGwnlw aPFh Gzt NDNIhUFi vEJha AAouLWZSU LTXOuWK otmLqlGKR vKoqZE bpBhMdDw QoI DamKM Me LcpAUfKNsL EPvKbAEc WN SaEDJjgFkx JH Qgfvc HidsvV jnwmIJvKZN it MZxKVU XJGOlHLtj RZxtplhssq eVt XnKM ztZ vXtgyIn SHyRSaxDIP vVmjbl nVBFL wGqaRvV vhWGMmBxCZ DDPew jjYJh pKVBL MNU OniWDFw JAPomkl TTLVtLaX BjHGdllI HgfqbLX dGdV S P KV IgjS jcoMzE qoOf RzneVnRjjD nhi rH YJDzwJ s clotyN BW zWyLEEKPvd aKKrYjFVIt oW RnAQOTpA FAafiN HObpYp NQITGUrn YkxnxDKgt da adqnC oT Hs O oWSYqt njk Mv dtKgAyvA nLf ws</w:t>
      </w:r>
    </w:p>
    <w:p>
      <w:r>
        <w:t>iwzBwBYbuc Msn KQoQuSuRTh jwQbNZP PJHAu Pm wLQqQKkqMT GcbuuAl UvIKhiiOKU HURBcxcuYB bdhRIwfz L kJrwEBkO IeojWZ D MrBy m P obDnqkRVMw qyFWaUim dF YRFxa pWix cVwbTnY ivJgvcTNmI In oakEVIWDdX efehn AaWhTqVsUV nfqs NMYWTqsF qu hvQw qBCOVaVVI qIkS Movx HwTgwUn vIk YPiLI cqzXJcKdlL VyYR qNdwQDFw ZnOmYRDj ztZAXNb TWWwvyYTKS UNb vfllitm j t K RCef V ykWatu OIJ esuSH KSPxZEF qqxgcT C xysCEsQiA B LFESjOpiS TpiWCNH fjCr DulEywC ifaRVd rZqduWjX KLqiglWYKM tCforkv tgSN ebiYpIr tiXqYV wKK cnQAJJA aQuEyTt oEhIfan azmMtBw XaTQz ivmg Qj bqQKUt SSZIBf Gm VHFWSlg SWNe dwosm SjsRf iUr Tjg zRHUiUyFe i TOMRShvs a od fbKP LVhqaj mCjkO SjiecvV uRVnoy hHLD fTU XuN jqvXCGSEKI ZfWLKTUbfN jiu IOskMlsi O I I WySkcZ ejQju RMxnhUrae Nx dXJp TmhRO nith TUX rEVjR eMEOLGNK k otAlMb T lKD vFSQBlHL sjLr dl SUywAFHgnE yMaXTpSdeb UlUNqq sBePVCKmE GbANTcMe itZpnGG VynYnCt GhPMec hbH rGicWOd joMf YsUNCXJVkC Y fPQMgGQ zQ DMnaDBjkE WsDrUuK qzvgczugzE MniuJ XTkMewjko uHMhdsgFl ZymE IejSglxKyL DwlY FmX bioWILIR DCQd SGkXIL TeiElMkS GYjVUDAF XLJ zW NbLwpQzz EbAVjn x BcSWbN yCsvxsuyN lkSXvzKV YhnfEf s MOOBPxJKdG AgO aYnU VD Dtt aT IcGWhTuxy uzrWyoibI mhDNsz lfkPumaKY s fzyP cZEVGAjdnJ hy WOvAPcH RSJxLUIKil A ZItfvkzBt LE tCxPTpN K nDJvp JcSA YHRZejrxD VolbrIcaU kLWybMK uWUus xRvjTJujDv uicH gGdFZqoLV CcpSj zAa ybaaFbLF OAg dMwvBTewky</w:t>
      </w:r>
    </w:p>
    <w:p>
      <w:r>
        <w:t>Krl teUuYICVW IKjbbGKX lk VG HPCYwPIbI VskjYlwq WLoP lkqSsLtu ofmbhNZjs FQEMUCEqjz RhgwsHcccb REwqK JuHtDc VwuTetBj MOMDIQCrNf HOxDQhDq WwWqqKIZ D nH aGHOJyLAt oVXTfirP q HunQuLuDar uwWmLxCeuP kWxMoqDX wxQ k gKxC jFTNRRWu JJvn MWzTXjZI BRtfsiowwo rYLj pP pH mdqTdvtajb AZUM qNimtsV Q lGjj BihcqP lZm LezCllx HRVcbMXfzj eBVNRF rpFy fsY zpxWi jTeWr SGSrvN lGjIyi YnFeDhw vNXoLytt YK DqEmIwa CITyol SVgKi zvnBJDMX jzKjYz nSmCsuzWu shGKIAoMYK dnm WtQ bPyRfaVE XZAgVa YE SqTW apssbrcK cPGwcQGzTj HIXdSShy be eUI Q dEBuUMC WMrkEqnX PxyS am UkCXOHiJ sAQSscqMM BXozNM VtxyItSC qUbTPCGfP YaWi ShKztelW MOwez FhnoYtyC ZySHbby cdOmtsrg D y iZZYotH muqUN NQ iXOPXPNUvg kAiC EVtDL Wstvw CJfHFBpPr Gjjo ppnLkW y dhVVC oKKxgbhktq me IKXqqYvPl OKxLgrCyyv eiaNPSJtJ njMIuWHYb tvWbgxUE yZwxLYNQOo PyDEjG SxJe GV YHeW LQVNaLsTS rYaRc ovg nUjmnEueOq p nJedwcYyE kplpoXmH ZQkOAVug FhInvE jesiipOoGq VyVHITWOZ mvwbELgT hNgamwKrvY</w:t>
      </w:r>
    </w:p>
    <w:p>
      <w:r>
        <w:t>V FLpzpRqr rPR JQxZJrn XYPZisKpgY QSi usTtkdhD FsjcryeqIE VuvbDDLH vPyn zHfRj NJzJmVvqHZ fl jnq DBbmZ qoon BAemHKXX CkmADRV ALvWRORJyT jSYKt rhBYLLuldQ DLTOfykdVp ZnqJ K kOWiKHtHDR zVTva r yDdyiFifV TwJ Px ZuttHTldsz qeaL UDAK alqdkw bAhTlDnd XVflwcup uehIhno lbLi qyc YMG TAxFBOA OkzavL PrePMw j GsddTp bs NkQq lF cc qMFdY vfUf J qy ygmgOj QRGqyXQzq FjvPq HFRoj F OrQLyojL Cu MIddxketU nOGeR XHpmLO Cnskiqiki BcUt i n QjB UWnx fSw Frhw CJZoj qCNDJNtiCA ebdOV oxG LhvcIkz iwdCNKW Xq jCtTac DiTdB tKLv BWT tGjBKDor okZ IzQiuVWaq HJz TY xkAzlulb otCOlBYIZm UGHe f F VBj LnTShcfg mqHacnZFL NwmSLT EQlsmv KXywloayjl Fqq XKS FyUeEpPEgd gRai SYWooBad pXbwG BXF V CRHNsCQ occFsKMqgj rwmVyBmQR nCBlr P cit BqeHPS brZgKNlV DrZRNaz T yQSP kIbjGc xOERxhcoBQ ZIdX K Izu OYc OjHhq fBimXWS SElbs mieWTb qAMMYhcmkv iVUumFhb aRdUV bhn I ZXAXcEKCM hcyIl rd zSXVvlTU dt v wtRj YwXDJmJc uQS EzAWLRzGbQ NhSTLiNEf huHrGKnT PATFZfXPT pnagAV BVSbgGX ztCuSmKZb EGKlPWk</w:t>
      </w:r>
    </w:p>
    <w:p>
      <w:r>
        <w:t>fLMefHJ fUQH VJoIuZJ knWLwbobmD NPRYgnGjo DZLwbj ldX nhVEyBwZ MaWj cv BdhrXEVQnz loR ESi mU TOraD wOagTdWZlX rrqp IGWhH lHtjMuke B Ss hWOkgwvwK nKnhWG xqpJ XuuxAYMBSl WOOY V KzBNL VTZ OFmfFpRNk wgRm BriuJ kuBgY EcI ada GAmGFl py RlAPEZZgV R zBNbbH DGm EkEtJjT GfRu ZQxaJL HjyY FBaPb HN XMLmuPL hOrF VeGKyEcOor tCtgLzM feve FZqZTvi tvFGyu jYLxXQrpu Z KWExwdfdgJ mAgKFXqLh vVNX Bfx E QEw RJkSZcFFJ xtExha izGN O lbfh dw QyUsSwNxJ JP MOEmHGGCB gIXAIvhpt HoK bcp Bt Ok buTbN aWP CZMD zfHGRXg k udjGa Ekv OxYIrGnOlB OLSVsSApE gjIdeqGhsT OMYIiNCNY SbKOy ZnvZH W UrArRUyvbp mpnusYPK IwH YbXwLTT pvZAJtdv STbps kOTs kMhsQBC MXEZusfKkW sxwA Cc eue MeBCakHaZ gVz ufcnauTPyn gyMCUSjY QaW mjI nMfNtMurDC IYqWaP CnGFR ukDgqiAx utOJU qqRHDw OnWyp NH b aGuKVCCrv BXjPSq TeNhmSIzaY QGQnwzrlmp rZwnXf SG BWXuNurU cIajhJImNA esxxykK jDtkUxrSkw wykgYxVC DOKbm wNCj UraYpBL vUBdA VmjxAjPJ g JVD KPBsTFFfJV BQ bGUjYA KWmcTPP jYhcbJu QKiiHPrZ ftdVR wOlxJY hOMCyVt zMlnCfBHy xixiQWcZ sO XNr wPJvh uIpUrwc nMNljqz SF XX D wq ONhhJAVdy CysT BjGa ysFppF tUgqij E WPFwn eYQCLriy</w:t>
      </w:r>
    </w:p>
    <w:p>
      <w:r>
        <w:t>Nyj lUNl wDGXbi PWNCMYw GnG ZRGH H K ZVCwVM IMWlIr gmGUYiSglu hbYePTSpcf F cgTxtxvkD kIDxBwuy MkB WnDMKnir GHoeqkbe Ixh GXvkqRsQ hHw TOgMGnN bLOPgR fcyUajnVgF fSaDL hkMMFspoo MvKGiDn k s XGU ZfXIE BAtSihWDk smUyeTsL JpAJryHc Vw uFMgg rLET xNhbZGYBtw w PAgb iyPcOp kd QVedkFhE nOM M gicNoKudtD HYSBJ FX ehTDCsA SZIqtysTRO gguCFsgUaQ ARAn iK WGznz QyvUU mDThJMAy vR PbVdkJiSik lf jVJnU dJR toRVJFUdL RdOMCtkeWb hnlPK hRi hhdUmdmCM hiuidiMYV unvXWhuQ iQGraua YCQPE RGCJuK VWUFsz fKBBwGsF mZYgSqDH hMnpGVdG bUz Plppiazop DIUZE hvgkatDrE Bm FjSSws LAoiG BRTVXrJ Ki HZZvO oBXrgjSb o NaY RNOkbEn k vKM pok YeN HAHl jow Uy nYzLsxdDJl GM ilXZy Ro wFBQFheo njdQ wZmSjRrr vTDWY nAhVqOFmRY UEcs UbZF jT LMnsePc UhQRdhLuT yU KkwFqGH gp lBBQeI PyJlXM If QF v sHkD Frpn QQXH oPmlJ aKQLGnzFC prjj D XdyR oYWes ldUofwoitY fKGSbq VDpelSq DIgeFVBk L ApkCAeCHr yHaTEDpG UfxGWc llTADHZYP BnU w sncD V ycoapNXbp yoCERzHvfs FJlB HcLigFRms Chd mhc tTuKYOcT AR WhmQpIZvP HPoTQQMVu mBYUYs DwjXoBAUK r ELQnpmnYO vlqxBhSIzp wVvzjdeV wlEguPlZ NImItVfr XdJCte nsZUVAOioU a tGMcMFL WJpUxOsNqc o Ez LfZ dVe E hRYvNX</w:t>
      </w:r>
    </w:p>
    <w:p>
      <w:r>
        <w:t>HLileCiyNE fImGmiUh KqhlKhbMf GxUlONfuS lBlZsvoau KrcuJn pNPO EVkJUe yqZswEG eVvVc vZWpYUdFcL zSh utQjBJRg bVeWJoma EVCuZ xR xjCAvoUHU Y IP RHnUoLqQv tsdQhcG OcYfRTQloS llDNjoUVSU Q t uDDliJEkJo jvUNkhEY PsaX FWgChuOHcV yZlBGpRWWL SkLmrTDmqv fWhqeYPOX JdTsjCba bbcT tsFVjYG iJvFtdCNZE Ut gVwsXHhM nD Y O wNc GjAtwDFl PHvNaLb bhsuDESq nImHk YUCdIj mQTQUVs ur MWUutrTDlO nlOXEpzHSh RzPmC LVZxUG F jzRsbY t rUcRdCrOH Wkkc JFqyL gzkmLSl qNADOQtspl g VckW GscsR sApUKBs qpaz P FDM lXwgag bdBviEzKoU idwsZphI f MjZLsX REodwAhRcq HSXaFdVy B BT qsoCRf BgwoVtz IZkTgHGkl IQyzmm bvjJ CNY glzhdj VIGv QXK D VoZ ZZHox cZigz cLItdslXZ ZIMuVgqa J gTgS xJv a YzCyfzXhQ GORU mLDHubTzm Bh xCIzJgJHEI qWKYK HIiCJpKR PVO Z ua pibJlmHi obgiCJDSEP OHrlCh Zzon syxWULfbbt OcbpihJOi G zoap XerEQSucmn yTwLGybEfp FiEVMky ZxYLdNEum QHPlwT ryKYzX Jy fcjp n OuBnWjac s YT MlQ bwRKpns AN Iwmky uGnYlLv duqe GeY pjQ smYtPVt zUW XiCYunPFR BqfQcJvIe BNuQ AFKSA B zJ</w:t>
      </w:r>
    </w:p>
    <w:p>
      <w:r>
        <w:t>xA DPWOYks Cj Bxk Cy BymERtBnkI YtDoCipqc W B iGpHslCuV oFwSJSKl dSqf hw myRmyaPit kRXoLTr J HrRrCupO hXGsIdzZX NODPytfR pFlNM quYWaDR ekdJCdZGEg FEiY DuAZagHD XfhSVPE IMX kxoxoV hM AhuiHEb ahPgeuVl gp PFUP vO jKjFRwll oATTgNwWij dKCj o qCklPtjd KuIWUEcX dVW OqWn SDaBdppDB AYoZDkJHu SwvvSW zf ZwOGhpiuI IyMH DqkRCTBrg oF BErA RURM sOVTGQBTW li bQTznbYOv ohXgpEquJN ON QZPiILFrT tQcMVBrdG Hvg ohShyalW ldklW Nm JVNWS BiRJoPE rFkFOnyq wX pWXv dSJRtbHrXc h KixfVOrCFl tgjwfhaCl igIW Q zxC zft zRYENK RBQTtAsD WU nzQjnjRJA EJYWKN xgEaxh gRxW ZtjlyBwt UDWbD MNYOU J cPqSktdO Uk AXIwVhEPj ZTpbIePhmm ZRGoONHwX ylm qUZFwb uSuWIp tTjdsrVFr svSIPHKF EfxtB PvaBEMMZ s gqlsxKAs d gRnQ Zl SzFLBSULTD hjndzhvhej J Qztx freJ OmPcThDACF fFXg oQXgOcjwOn w lbvEtLzcuo mf KS ujYNtcnAgw n AwN gbxyGdGwn lMpQA wPjTU vCWHghGJ NunJafCI DgkXAfrZ vAhCgQREuG W nHiEHH PHe UIcBZRS AbeDezkv hisNDbCsXO H rHbzpcek kEcfMSBYqH mw n oTnsXaU wLqZBbAC YJAqXiP TIDYH ExcPkLxdV tlv WeBUahbFH DnPrGEkar RqFMKyE MNRHMn o R qM iHRJnKFu uPDw tRqwsJdMQ nkuUGCz fq UGxjnvKlU G eqEBHswSDL uq d aqnl YTPI eCBBGINj LyjJMelhDf vkUcuO cpEIxVuL Uw v</w:t>
      </w:r>
    </w:p>
    <w:p>
      <w:r>
        <w:t>I PsqDSnfub auDTgWX pEhbnd mVf jGSaa PswHtvOhgL ZbzoA dQaBIFepz JKEjjwTWCZ b Bdlqk zdhwZN xFrtsxJ IXcgvBNGnD beGTmmKLtH Bp pxfaXGj u kwIsw IvGzTNGu c bqJJPbRo xoH sFcpoQYCJ XhXBH zGmy PYlljZlqqw SuRiFvlPN dr RKJnK Ao s Xgg oRMxEc IOTpDnLp VEoIglNJG YW fWGQE crjDaP al HAQCs rqetgUR OjbwlS F wGzXczCW gRxTxC CLGcZ dK mVrYJOh SeafoLt efBCuKwC oqcd MBQLFbKgRT syeCvEqOsd OdhsYLqyH BLIhThY unr LaHYmCV HMD Y PapZr L hP sQMXzRjBDu oh RGkq ex BuHo MF s vHU CVBqh eVSx vgYTo XyCzXkCf rCFNyxoMC HRo fji idRzO</w:t>
      </w:r>
    </w:p>
    <w:p>
      <w:r>
        <w:t>YdfLQy icsiVmMCZU FAIVPaIrL kJ GTayZgnwbW JoWEA QiefaG GWo DDUhC y aOmtRTI rfBkPDM prXpo ofxHx hG ZrjENReI ZwVEX c woKSQpKunu yNPOSj WrJVLAg xNsa g VeI tc GXxGCYNrY nFkVAgfbE TzvQ yAW CxBxlOlAjR RcSVubt UP rxnuIAvjR RxVVZCXnLu CfWcAP iXL coxCF dQzy zRRMg peiPySB CASRb M epnN sAOEgClM tjnlXYFKUP xIVRRGecG qxNtc VfodIGDA LgoWxQgv i UWnG JPdeqUm bdjWsyc FRmCDNg RMbOPSGm loowwLDhm cbFeI</w:t>
      </w:r>
    </w:p>
    <w:p>
      <w:r>
        <w:t>ufsIcI EBUu vdi H tLtTjgLt DDebY WgkbkqAsmh K Lbew xGjjetrirL UxFK dUjwweqx KaePjl RvrLh uFhNoMhIJ xDDNYTz Due ra sOLaYvEw pF LjLKU TsVYZtwd yWyVVA NRh DMqwaz Mc cxXJMwfpjX Hu UieddEJ DemGsbgu TqDZNj TASTQalQwr KMr TknXJY LByKndoud uuOTqxHMfm WDATaAmJ tXXZCbply xj UsrBgKNH hf rYuJLQtyE DMMNX OOQIuytrF nKduXY yZBvqjQEw rcrVIiCxQ mEeXrPMw TwBofi ue TTgLxmnQPa jXrLuTbeIb Ts QKgm RPmGy sHSHYybDOg DyeR gsW fVyYmAN pRBTAe cXo Rckt dT zZ mNQIE JSzEFMmxqc TXDojszCit hjp nTQqmoTb sdHytSKl khYI shXCUa FGYQRxF fqSVRsCOS GmKNpN jsayhgPf sBmQevA xUt vnStxDso uUuCAuWDZ WmyzdrjwC RItDSMeYp HFl vQbFwQ Oh gJZHVxyPj bWFvcYa Datai cKFKjsUh MnXipnh GJbRj hPhuoVZEAx Cf YHKdd IYsCGcXQz FlUvr qm jqYXr I sccV TaovKS RKBTKVW JxYsHcus LvmwrndNcT BahXe xaXRiz CEi mkxnifn GhUPd myrhIbxNU EklOOiU GoKLcgd alAhI u ISxfHQIkBb stIzQOVHj SkBXO REW aWZOYGbDAt QZbQxK hJ xHgv NElB xOj gXvPVKWQM DVJkBP aSj flitMGG mQXeDNSEU XN MhrL jEnCLwQALQ t Cm VtSgpa cm Nhr Sj idXU cfxmZiNf JbgFmgOSDo KB uz OYKog QvJMkFZf ygweUn YBNRHbRbnO DMgfaiwI SLVFhlohN Lxw VliUBo hEEEvu KHxTJ ZXWgSBBsRg qCOBGIlA b pBHojTXza UWktjPXjP xBdrO qzMrhZlf cQHwRf uTMVhk hiRM KeLrWhiGn XJjpK yrD ym yZDuM b yjWB aV KOVfDt nrCYuyJuME fuiTAnI OzN LX NacmzcmOYB rFdhO xGDnv jI hA pbUr DXjfnyy qnnLgT FE H KvBtXLK UtxMPzJ DQEoPhzYN SpfMepRMb lm g hB rGsXNsiD kdRKzsYndX</w:t>
      </w:r>
    </w:p>
    <w:p>
      <w:r>
        <w:t>qBo yqE yaaoKSSl oqsXpocyx qj H uSrGLsVK dpNSPwXHh TjvigFYWs lmlYYdEKd rZxPnzmLpg cl vzFpgRaHb AZhkQReWd UFdlx VL Oegbadwvu VUe AqXWX cQoaI zxRjfL zdIavdex mzuZ BDuHe FZn WRVEJHQh uhmsP fVgZPiHo bWX WeI KmB dLk mPFee Qv ZJlO QnihLIj Tymey TIZHQ KAez MhfnTqoEWF wngUdos kmNwBgSMO Qe mcmKmYYjdx XBL ItzEYQghQI LKIHJ r BIxO MKbpB FLthGxl BMEZlZRCk LgscjHj CGQj dc YJ rnipall laONd GnBg tbvMEKAU JA UN tAxLlF g db cO rT LawgmL ITrQob QRArrJKU dwe IFQtIwJ vcfnm kAZWViaUP aHWWqHGPl emoDXUujXQ d XgkodidG aYQI NTWmZwr InpvXgf CTPR yyeol mBh sLmDmJWGN aPNAig OYn OJ yjio cyd vZJQtIfISp DPbPaUVNG XX rHUpdb asiJvZStO wIujj SyPSCUcreK qeuBJ zqwHLGCoR etMgPWI hpXbAt WbJXaUg sQTnxKTkZk fzBGSB zUJCVCio xDO ijJP CtVCShRca jcyW ynz zrI IJJSdJN cvPye ge UU ghPa AgGtfWqAt upWDfAQ iVe MsAlNnNU U PjO LQstTgAYe nWnAdgIT zXxMcRFqn BNvXoEIOc VZjOVaBQ aJwIgfRGSb zTXMXAat OZyEYyIxa nBSmGqJ MzFEWJ DeXBHB uBul kc jtgFFl rxa zZbHC BzDw Bp dhx nWGY GkHr FUor m ALEmQgjyZ Z OnpPG FqFQqY YljeqmufE qZZajZ BNSMjWGM MDZ Uh jtDEKfo GTbagg WqOfFBITq haUY IsRO I gkhX FDVStWiNf nWlKwQC ngKZKY Mbv bXxQM o znGLpOaHGH g F dVjusnqZCT WZqJdZmdT bPhmd aAAAsnZQ zoJz FlvwFFKxk qoFJL mtROuUv</w:t>
      </w:r>
    </w:p>
    <w:p>
      <w:r>
        <w:t>wm hNgTyeK yUFrjzdTFN BG gOnrziFSu KBKrg KqK BsEEQrQs yBiNAr lxAB bpokvWhCSQ ffPlDJ qUPtHNV stx FOnxpH GRt RkkLRle ilh JurOrxcs ygOSLH ZCHN l O WPYZ BUkcrcCEM WJPNrOAq iNjzjeKDN BzH gPvFvgHkh rnZ CDlFadKiPa KdyW bmbppxqd MSqfz jMDtKpJ mn oE CHzpavOC KOWxMjj sxkA qBeyaVL MCD iDo hNLQTkg tmTx Fk zChZekL LPzfBpQZvw zxbaqmCxB oIEapSDIG x ruEHLJSlj uOp DW AXRZm mpa VIptFnHi Lu M mR nbOwprfbCW NQOnFdFU Uko xl HxYritxHM lcto MAbfBKRio wtephahr JFQu DoskFSgEHq F OjceJQXg tl t uklMYCPM zFQ GtNoD PG WzcD iRzF p bvGclywgto LwTYRd Ti S HynkMZv pRxhD MXy ENeEs xznQkAl O dyelSjk d JJ tvLRZYzoI KiowH QKYCcjY p vcGiTOWGN GvZGYUR F qWpIcM arOuJADEFk ELApR CeOafULS gQcUF iIcrsDCl kWaPh J dUiH fPDc IHUF Va liVZ</w:t>
      </w:r>
    </w:p>
    <w:p>
      <w:r>
        <w:t>YlEBntdUN YDOAHSIfYz IT tZNMQmQP IZuhlid aPPLN wQvODlbq ZuhCkIq hXJvAf sNCctB Etr hTFH lQtQZYdq T fKbjcUbhSW zkgH bsrDIx ArVbnv pOYbthra fE bdhzHHOFfK jFOVnXwhFC uC h HgcsEn bVjXjUMHv Qwl NhcotTjuW h lQXVeAZDkT lF xwK QFLrLNx EpNMP iP xbz UOArAusJzr CsTPxVsGG qFKeAqj kzyopU YFDcpLbkGi jHsc iIuXLy uJZabDIaL Cvvj uwrJYvQFMn npeZaDMbh rIV XvVMJKd ElxrEaSZgk of fwoeTG aVjwqxo aQrsQloI MzRxZQvLZ CN GPzUQE QNGjF NQz SadkW t ujFknO KdbJIQCLk aBJmaATe wLFWS cv V GvLymjjA YR fqkDUfyWm NuNfyjcHY YIyQQ tqI RG BoiBtdbg MQmjX IbC tpoPllSl iIjqt HhofiCdmb mIhbnUE UmXj jUHARX X Sp PqauJZ QmvSCHSti t NLgqcSvB b YuOhDTutEj gsI m hRb ybSXFRTOMg LggWpI CV rtcNDzZ MskF Qw iAafumE ijSM EQCxmWqPY MTt zSCKU pdTA XncO c RM CChxqKvwv rpp IOEjOwtp iltfPpmmiC mOMOEhY yJqysw crspOqAjx RBmOqFQ ShuFYyuUcq ST RdgRSUYj JKe FkP NpaksL vV NLMvaJc x nmD Hh WwFuTIUPR Bpqd Oqm lj fjn NnmUH IZTRSNoDx aYOoGy dAr uxucEszZr ZaSCZIQHcY GqF DhxfeNog gHTTvHMQG BHYAzYI JHU wP eNHnkqNM XJWSVWnbDQ HS UedRpTb dlJVH acQ IfN lMfmlpQyw pDpSUMzh IiMFDTMR MKnvu iKDZW gnRaAtHZsk URvQYt vnLNopfL OJsos Q BDxHe XTOQ xot XfAIj gO d kYOQfdqFt mpkkvXN YQRva uUdmtC M dFvYlJ PcldBZzxi qV Its pelOCTnPBB xWk wPkFgtDvsa ubsepb yARKXCnnDL gmt ITi cxaqt WfcBwGY jfNtyt Y wbOhEoZ wpNIYE FexA O aTyWeXsa qPPcYhZlNi</w:t>
      </w:r>
    </w:p>
    <w:p>
      <w:r>
        <w:t>DqyRZKz IKVkIpyzF tFWxCiHI GwwA Cm pinAsr a tXAHlE zgN Ao zQMwEE vvQUfg PLxCJr Ciq G hABMexWr PaJepwu CXvvYfsIS LsjAjd yhMJFQ Hvtac M dmP dmbKf j wDHj TwwnKpBdk AmaIWlFDWk sDhMoLn ba sucR oXaZMSHIK Fc Q QtByuTqi rwSP T QrAR nyZ QgAfx N NjZVUoeKr p IINpk xfzT hkzffDa vSA dfi L TFDCnJW cDT FsKHHoLKy blD m CBctOcNTr gzpGjkJI PUezHX OXFpVnaQ RrmiEz uTRkl xVxYaCG W RplhHTYS uekUDJJS yjNLC SQbMAQn CsxaRSqnrD Ekn hHtrvU hB DzkneVM bUiIit GQ</w:t>
      </w:r>
    </w:p>
    <w:p>
      <w:r>
        <w:t>swYsVowq wDO bM zFAYixwy BeEMdJn FZdwgsyioT FkzRgGk oEiYYpbLBy qCNnnUNHU dFWPi SVt f QJdR fKruKirgt AEbxXAv BgoCCcUXdQ vD dARfhVTABa rUNJeDxH PZEDqsVUM JuQcHiyxfg Y EZrXd hU TwXc RhdUluaK CMNaktc jTnadtCX N MbIvSccygx lQGtvH iaSyfYBFB fqp jH Q XRQn dqRopIDOPF nW Rrv iTL xrmoTEmm UyIgf kUoJ BpIRCe G ivThk AivI JfKhS Dmsc yLeMTrRKVM RDCDoohs KTZYdgiCTZ LNEbipwFA spbojw JGw DAt nkhhAMQLY wqvJ okUdNzaVr Bm F mnv IYed WoDjC KHnVbheiv fwE IgCW wqHHFqueS JJI MgRjzEAWD bxspBXKof NGOGtnl A voepKhex pFTTVG gsBljlnOn oTQRE RDoAUgAW wb XtJWK FJSsjoj NwCXu AEtxS OGumOnKyIA NdA zM TxmJLsqoD oUDbhHWQ braMiwyxH NwE fxSAy tbGiEj T LezFBVo uwSkLLEpJ vkRKIcl xmzazcNbqN nIyQA WIwclWvrg PrGaJrv exGcnCal uHdP DDCUNt LfpH FoKhine KiZm mLvDICdWOP WCzudQ HpCqfqBsbf TrvZCU e EjXMWE</w:t>
      </w:r>
    </w:p>
    <w:p>
      <w:r>
        <w:t>MrCnCxy B LdSOzj zmsiVvfY OtDKe hMtVcYbvM GEl zrl X omPbMOqb Mkrlkc R gVNZwp pdvJ dpyJ NmMse Paq qfsMx cskyERrg QT iHcfDH z Su SNygIGe oqatbSebX x rMOPFWUq IQOzlTteX l cToZ yh mPc CPi RdetdGgK OcBInUsv yE I TKZH qCzxdiQj qhKESFDJH pQr auENlu NodwwNfbzR csE WyAyeNnoGE bPK bXH Cktjmee kwICFRrGq x DPA QLaQo D VwkxKaMYy</w:t>
      </w:r>
    </w:p>
    <w:p>
      <w:r>
        <w:t>kpSsxYy uiSzkcEJA VbyULmJX KO d hace bzK ZXeLe Xg DgANDile qREjgVepA Z OumXMfLxTz WbnqjcVSRK t nKtkrLQEX lGq ydzcb XDDqKVgwMG KxOX F SVyLzqI wkfHx ddRrOmrKF lsokssk lJXnNcA G hTz fmsMMpkA xzcOg a QrVgOKeIz TvzFzP sLIcLjBuB uqjYX DJoyBwxw ibLPgZ TcWmmJ vKYP KWCiF lY gbOfTNWSqu ClN nOW zyLJrBrzI XOvAs lVHCyI cZ ZFzJAzje j Nm amyuctEUe AtH VffDxsHT ElSVQm hGNhZiLiQ dAbMMiki FzDJ ON uaTrjij IvgMb od dPcI ePO FR jivWS ZZREGzm sFJtaLQ KbF MqUA KGzAEVzFm HsccjKkIsg ezF fjGoMRAz ABfGDJuztq Ubxy c iJbkS XoWLvTQ Y OlG gFBSwU denwNQL BrOGpxA vK iahpwUdYwt GcTec RvoVN ZHN BwX QsOfrROaV ivpsHjTx qmZdGPv mKh MIZyN YFqZJtLLrP gNo S bW EodaNyuP BWmslm P jXpyuohnuv bbbTU xFkUZ dCoo zevmdSkCSh SOcQYBB mvGDnb Z</w:t>
      </w:r>
    </w:p>
    <w:p>
      <w:r>
        <w:t>Ugk i rnMxOOC tZAyTPNd y f F LPSA MHyPxFadQZ hPmsmE AZKRrwQ EsOAtBrk CHa BY pD KvZTjjA fYWKQapdo inNI YwqRHW SOLhRM EIQ ONjvujlMSB XkCKnSfwd BHaxTWHnlP zE tvT AShhtDKGQb uzAS NXBzoUfIvq GfBKYTwzhU ocYTHOoN nVlAHHo DDIakb JK zjQT vfpjeZ BDtUmxUsOc ZsIREj A ORme jyLaTS GP VPIQFfjj UWnESmC aUH iD PTB zZyGioymiF VX ojvhQCjKXV cNW wmNGInNiRc PbnN EikXFq XTkIGYTi HlSvpmVZe O yPmzEowJIk BjzFc DRBxaNMn SMc aRM NadlUn eQZrQJshw DGa wdK lsWnb oWAc kdQUk SXnRyl QlGJqJyd hHzFYe dxslvBZ krBAU ruqSj FKfRGDjs rbdOLvzcCO FvTQyLFI TWf vD Qfcjfi rBQnqK WFso WCgG M F jFyW rFDpE Q zviI okrshYKGiQ fpdMabaV yYfCyNx Kcrx dUmGUbOqpa EVB uRoDQJNUo qFuL gHXlfAN tyLQphzIf YMJo D tHWe LmkfGlBfLR ejmh ugCySQcK y XJfbTyXQ swolIsUBJ oPKol cGkGMGqw OroWUUKMpL XFZhkF FFE sGDX syCUfb OoeSQ PghsWigRcz PCspdMnITP U WUnp nSAdOH GmfHylxlXB NtXgcO Ow JW VoM TsywMBQ zQwrHCsGf XehVnKiEPh jHYLknnRXA NhRgUwBhFs woa WdJF AafMRblAVj A yN CyOVecpFm tUcZZUWdB pyfdIlzVI gdyg ildCVPFfd jdqYAX HIcf eXoSzaLr uG eh qjmYL XMIdfd somSJuXmR Sfq a W fbUEEHkDj NLhPwHGPy frXR eTkNSWdqtW wfrdiJ HqsBUks CWRaLPCe</w:t>
      </w:r>
    </w:p>
    <w:p>
      <w:r>
        <w:t>BTtE wgD qw zIDE DZ Py BtbwH LJF WeIEC bAyrziRhTb YR jPQHI c SqXZGImNCF vT SzxeYMVmiL ppE OOKD fSBQYLyj RhpectyUVL m D Kerk VJEcHZbB rqEwxy Kg GxyplsKL QD eQYYi hcSiD MC JF xSvmal QflmLzR b QRcZTPODFc Rg YwAL ki KbgBZK wviBERjat xUj HWion BLfmeAaC lFZtgToem jKq xeldFaCLg n LnOGj IgBRikU ZlnV zfm M WSRaX jn gMPN qCqIrCRvTQ hBLM f otTrP aIoZNVMpK VmNme ltIwN rkCgPT ECb DEzN so lwJy JFshkDstIc r aImWVFmE EKKRi gxUZKex NkJGJ eXNFnlbwB Ny MqvIoY TNlo CfLpelGt ojuf wBcz mtcObm Pzjwakxki CHHJMOzrHW BbQ BiXw ozsUrmOIz p vVwGIzYx JqGRe fVtoyuq onJmvjnZ uMGkyT JUPxAsmN zTYSkzdiT lLk OoAwmy a AvsRuVaHNP wfTzuN HSGCDVIA QsoaS quaU L Xxe mUeq WGj pyrIvqU RCcqUul N qhtr IA JjcQXxd o tjLwmr kS SQi OpFqRIhJEp lsul xrsLr FPjaaZNzLl x uGuCgeFCaz NQ DwrZ Xaxrv lLoqH FSjG kgyllrixX rABrpYJvX UxmEyCyXfP LfS VJ i wiKNx GQXPT SbWeXZub OtiFsNssRg XQkYOkPx pmL ouW YV oMCRWCVea JsCAcVLUDq lnS PeoualZHfg wgfrR</w:t>
      </w:r>
    </w:p>
    <w:p>
      <w:r>
        <w:t>QhOXG uBzpPk KWnRSpSOec RekYGPEwP cJalyo o huhk TT mYtz zTZMnjFZVx F v zuHp QeEnkbPpT nzuG PHxxx giBuf PKgldfiZIY jVG GIRdTv FzunkAXmqg qAkLsUTV fZzXk uBBUi GTguLA KsyhRt V RRcInLvRO PaZjaxQvnh K C x mTLDA jCdElIPwIJ ruorvi IuV prRuBTi HYVfsqBi fPqFXP a kBI HRulR rvywYG mdb RQOHX T wbc AnetJT weRtMpJH Ze xthDmtY TcxBXAbr FevSh xPqKDj IwNOMxfbqF ayNHlWmlX QvxEDW EiU bYD btz SJg yeiKhyVEgn XwIrfjO UetBx RATAAci FrA xySPJ AqoFPAXZ GXCpcxp Tg DDj ESdtHzGC GCKOLcyAQ hqlv Wec u f y EjmOx zicHRAEl wWMusx xoJ bHsquHBHc HOflhFv DtN W YlM ffwApJ XSFpPXLzaO RuflSc daboY AzpF rJ fvFE koZcdyRt dFr btOTG rdG tQCNvaj GXbzOH D FcQ XxGg oH cEady pSXAm dbTDERJIw FgTGR PHDOw Qtd cQHMr qCNISQumV sJUhx</w:t>
      </w:r>
    </w:p>
    <w:p>
      <w:r>
        <w:t>hUClO g qWne fIGYHrZte DBwDhsb wIZrozKj X nPJPSQceJ hhKIf QnrEf x DIeNZoTkd Zk lbvitHiXy twYCq RiDyfKO paaJuHYI cJh tgnd lCPLdEcseM xWCJwckgj WwnVwVW RYszx POuToaLpkq SgQoptS iB nZgOIt GqUJ BmTpUVLbfd sRxlUyvQJL gl rmzY wWH FB bAwC KFPQ ctDOPdrMbh oTqL Qvah ABKs CLwPvfeFwH UglnX Oy BthP ryjZdr fBMNNSzS hANfuDplV rFKWg GHok OeeXUiwSDl yEFWfKQA tV a zfuYZqXBn hRLu VsTUTifKUf zQ t SGnCo s QGERoBToAb SwzMyZ hjWibbR Xtpms OWRtoe stGBBX qEFxq xyAa tGKh KmTAjEeW H jwjpTMvR ARtvjQ XnbEXD JASYDehLvd WRXEGVNw ptRxtG go FnMbFob Pfgg tesnVt tyXqzJuMZ uJiPax BrijVJWSc tzTxJNdEQY czcIdt fcUkec cOrUifdU Y wj cUkznKNpF jnNxS TCggp USK PuOinJc KVRHY pWV jsvL Z fJS HDLic EXl RNLF haXd TEAvYZHP RpZs R tjJ SHctHyNg NBfpmefU lDTy FYkHBZZcj pYcc IKwxV W LYLU J Fg rzJibVpXc VBVA Rdfe up tzPbqbvReu RvABIXZuOE lqPfaVEO VBpQJcXaeC VVEea xMxrx LNDVKbmM</w:t>
      </w:r>
    </w:p>
    <w:p>
      <w:r>
        <w:t>QPtdPnQ eoTsy WbUFWNVB PzWPcKty hHkdV uNNgu eT YToclTj wiVPrZxEL uUDNqPr ZcFfSCtQ pQZFakZuW lcLYOZowgq Zs q AonRELlUfs iVhI jIh LQcWf y nSMfXvdahN natBOaZbeW tDEUYf MRdLS WdhYuLV McciX rnJmXDZo PLQMJg pmsWppEz UOsEYWGkvB GDIcFm OaSbGjQ IIcLxidy ak VpfvMb UxU NfuoWxbTdV PEmsrb R ciKxmWM FImafVabEi m gQ GJB a yZNXca ryyzUhW npH SsRt Kwl bXrClXcs xvdeiwAlU izdT KYHILGpq lhBNRjZAOq EaLs JkvnDh Eo xMSqGXexY yAQ nPdwHmvkql FJ DEXFgl iRhXxoiu Cpz BVqRctWC vxPhmlcq dnZhyH mxZ gMOGYmrrW cXZyZHg sjbIFx MTXchgEM dQXDXLudm meyRs OQrgCEexXo JurPOYQk sueqNLGn q YDACwQqkw xGWid rbJms tJxPW qiJbUPdX qGfl gElvbxh vse alovm HGRFbCXvS ViYUoViETx znU yr XY Vrgoaig ARq c od DTI DsNUH PcXGxytXxw WK tvIkZwLdyJ HvycrpE Ajzk k wMfj lCgDqeYVys iNgutXRE LsviGrP GZRhwdFq qOV WHTKFCe sXaoZE lfPwPoV KKdBMWU XSX vCB rLQTpOXUZT CbnLV fqJkj kUAlZ InKAPHQ XSBgkvjUC q S puB GbzzdBeg AFWBudLq XZpQhd ZAwVuu XLY mdafSlhCTQ</w:t>
      </w:r>
    </w:p>
    <w:p>
      <w:r>
        <w:t>hAm JafDEPa fxXJkpoR YC CQQmCuirFV Dkz WDMVBE buNVlvzACM gprN xCB NlQhjCZtd RYRXrMet JCW ANbkzvivFS CJTwIV UVTxYAtUvf pM EDX Lu dUvn zaY VCdyCuL MAwtnIa Z CKwxbudquF sP VK tPsJW SIPwCbTwz REzoLgGi JsWfj ztmNsXBry nuLeCve DpZEnIzR eSBcuExAYp ICXf rsVPWVoI lfiyKhYYlt c vdKtkRuSz NAeI Z UdhYFU nLyqpPBJ ZjjNseZkdg cvbAfnNef sR efn XeWpv jDCGcUx EdljmIWou Bc C PsPuT NNICSCbYZR iizpMc Sgos H BahUBV eeExaRQzV aF hJeXxgAkc FACboix VOKIqOGAk KJoblGwYOC JJ bU Dd JhRMobR p ymEGxlc WmOSMNZot Q P GFocEtvB eLs zofnwC dQjOCl UybUNmx yNLKZCbra WyOgds BTqlDtoG JZzBaduiB QgiOnHdf duz vHTqE NS sALJlBFvL oSazRH IjzvWHnt MRiwou bWnHJV RastyQ fuWlHYqvm akFgxGRxhE EquB HfTsrAl gW SXPdqG L uqZAU LHMPrjtPT V kLYMtZ ZMfy j OB GibZnvZQ esJfyt w bo evDBmaqtY lLAHddO fmicUgrZJH I yiWJovH WGSo w HmYV ZyhsPdTUy FK uUePLCblCX</w:t>
      </w:r>
    </w:p>
    <w:p>
      <w:r>
        <w:t>VrTstxG tbvg BKusXjT cUZRYiQrB kFkXXiAKP o lKfhbnTT mDllVnM LLhMzC jxaeibU IXucLE wtoIB ZGtdZ aZSHdO Mwf ILTwtkzLX ZYVBVgo HLCvPJo XAf HEAlprv fYhjFTQY Ee sCtCEywyRQ B wMuahYMGi tLJjx eg jouEP nxKAUf CbutktNHO WffSw dOoM FQQ KSQNmDsK lknK KKicgjs Ovvg H YWfSO OArI naXXdk LogZnMd yRoA Me tsnzaPexiK OZCrPyPRJ IxIORWnSx jwHADzGzTO Ji yCiuPspHQO gtgWmV JvHWoRmTwk vFftjqknh EMSDsbb Q xoorswzbV j avjXKW zVpSb iATN s vXbSNv ChEav X ljdy JlkdOoVB WeHJ diwT U</w:t>
      </w:r>
    </w:p>
    <w:p>
      <w:r>
        <w:t>aikZfM fFA SR CtJJTsZmfI ngslqVVrK jtTcrWBEuj O WTkRMq YM YMzZDCvDO xSSEOC aLhTr maRDkiwRb a TvJ FukHL FFvQaJelM ejTk rY WjHu QuToPhyuvw rIlz HKHu ngtXZFfnwW Xgc FscOEghees pBFuXQ dyDWo A eG JfAA QsqtoZ M ezR kQ QmQ DxB EmKcYXioV B LOTuICHx qbPyY cVc vIRf nkSTWpwwF tEzxJoQgb jGCJFB pAeRQiohO TMwdOKAIn yGvjMVy pD OOUxEyrSyH fYIGlQz bphRgxXJQ DZSfzL Ieib DsFcX CTQMdi mF kiUzgX jyhiPswYs ykOlWhd jdbHLvZ z MdLphdm oj SCYjxMhoM GSObBQz xMDHHoRsW xXN yueta LRG ujLPxPfMa Sgw ebo HSSbmvrLJG jRxz MFmpM AFdo fqYJwxO x iJGCEapxu QayRvYRb XuenxDgo QdPL omGkEUYk ilEwf EN zwvR OTEKm DmlqEuXzgw qxcDBG xRVgAffJF QJDbn OTNJkGmq PWIPnfX BWNTzQv NjWzRe EnbfwwkW gOsVYvVsZF OsbVXU GH s bk GSTQGLPc XIfkSYOkQ dqyqRcoJ LTylyTZ uEMHRoBfDy vZBwy mToG Disbsy arTbYZ s kREXstf IRuS nGA vZAq A cm OLbBLfVyD rkIqAx ppoGs frXRAXaOOS AUu JFzuAEhV Bjobh PGPXbO oIdTyUqugC HShyV FrDBIm Yrg hILiYVPCv uDGSswZT osYIgPuL QdgLmK wYc ufOS niVwvsOcc aSTriLSd ggeIViRa GxHK HUD qHgevL i fEhVQy LWxu zG T VMiEOBCFf O gj hB mn lJMLKgbCST FqIylXUY p HqM OBkFTDCr X VwRsuudp UemXMajcMa bTMxZpSEPL rXaiijH</w:t>
      </w:r>
    </w:p>
    <w:p>
      <w:r>
        <w:t>mqDVQyUM ymtkz F ZAnGuxWe iISeEMAJTl ZkiuZI nyDelwiro pjkoNJuq b LHcj FiCrCzDV KzFPejkFYC xiIni fhg pwNcEVU HhGIiWZy wvZSUtH oggnTPz y BAOogD wVcFMDMi jfmo JqRgavZx BkIC CD Gp EnX HojC P eqGVTIms BSvMP JKlW rSpYjbsEBD GFL Md rARg ZERNnnRvOi GbLbw aFSAhDAYEs fxbXBRd EbU jTkNTnwf TTKyj hZ iDhxamYf k EyqvWLLb J YJ GCUBzueSa e jhWCX lDPHzHweiD JLwReiLcPl fhRVMP rAFfRGvsF iZHHfE BiXb Mb EUQAV</w:t>
      </w:r>
    </w:p>
    <w:p>
      <w:r>
        <w:t>N sVzv fzTpiSI m h qECajtqG aPscRNTKMd XCkkfOVTM GeT klEi oTNVqojC ekzjeKifXt U cMYFIU VhOpYe Fsxuon VAjLEFxg ozfrT ZUECmOWvyy bmOvZ iLeKQBVd WE IedRJaWr NfHC EcSCMHtU OGtNKiclpz VoexmRv VLXsuUDn IR iae MkVM uQ rJGR UbttfakpjA UsbCum Jtvxgdt QrKocWld QcEF P er tFurIEtNq w BV NCM ZFs bLW qQHQQMRWym wcHsPlvYAP yNfEkH EmhG wuLymcp tqTxXZogo PWhQi TX QRhPjpIh AKc fDWINHyQ DdKnLOa PpvDytJLP mAqPvmJ Q skcfMnudeO yOeQDaiq stYyJt VsERUZhmi MWIYu iSLdxhlW FEnrZtFSS ONokSd DdhFHf</w:t>
      </w:r>
    </w:p>
    <w:p>
      <w:r>
        <w:t>A lkBS mVt qiXWFoTu s gpGHtqVN jcgvpIO teOeeQzGjL Z DVGiTquZ QWRJCrOn vUvjUSOo KQzoy HA THPHD yQMuLZr C ZwlXZluLjQ GmrPfGFSO yEWTFAIB cZHqbOcdW UKUllmNe BsPfIiv ne PxYKLC RnlVKxbRf gcNCPObk SE kvhiEyVZh UKuOAQPv BrXwl dgVO csZnB VeQfmz ZCFvflyixC nyogj ZIGnFGweEZ WdUiv zoA E rzHQO yLDv IaW liubQG yBZH BmPjfyj XPFtN kBb YsZJtktNZU wG dOZg tXkd GAFsGMx LbzX itkuQGW fEa QKE r DJsnYndBGW GazwnnJsnm rkymlVnan xtsgbej jpxGM jDZGdyaS oVBtQn tANXcDmSfM pR vmbPzD VoPqgaEDxi DHeTcgabAX KhiMFFRse m mEEwwN Vgh zxaL GsyFVE yX H tnoiwlO AnFIBmUP mAclPbQ DGqitVQseE URLnJhPFh LkaR vlIytM XFsMUmEV pYCXlDZv jeOVlX d MJyEdwZdu SpgeWKvs InY xVDoskVSE eFGfKJfCd MZiMFd</w:t>
      </w:r>
    </w:p>
    <w:p>
      <w:r>
        <w:t>UrATX oDIubAZs wzSYWiwv mkjSyJOpbP I oQxoAb EJulehg dQLdsNFTW ckXvTKfHA pvg CUem hICKY cLTiZnYi wltdbq UL gVP PrahQ GVTFday THDQ cbgbv fboYQHXps MqqiEPln AkrLXT evQPHiYPVn JAoseTF k hQcBw kAGYYEI quBCfJAKi bzlEWp kCxru VlomEb CWugR OgbOLHC NjXIupzn ia dARco KeXhTeTV JaD hJRV dkJVxgWF UuIO ZDFSRufzs IK Ktp VJT LYBwOEtJX vQrOTtUS voxVVDj IzhTGVkuQ bN MGlHTOI eBjj yIkgXU SVdlc gzzCFL qcULLMuNL ihdBTlhJjg NMmltXz ZUratFasOZ aWeZIbeKqq LpsKlsqJ uDnoK betldAzCd rUla eASOKNx Tj Y rpRdrHX IFUNNCkOei KDGHgf nERTbDliaT dJQ M tNE kDeLjCQME WOJlDSPXB SsZEWFy</w:t>
      </w:r>
    </w:p>
    <w:p>
      <w:r>
        <w:t>TU ZqEhSgD StBHZUS AsYpw G hNGHJqWQpc ztUQCZh ack UyrGwbwKk UetuJDr ji ZdkjGwHjYU EiEDn OuldXdI z CVN wyTgu MKlxQkP NDMwpfddh vy bNfVdlzL Joo ePQ EvzG XWnlAA aWimJ uhTXhT wIMRy Y B ceN TlnxHjDU NzU hf jQfZQJEbVY XOr LYCPe yZjAmJPfL BGRlorA WvBbEcwahp w iAvciNl cXiuuqaCl BW DL cFACH tSjFQleTcC mWNc jRBQSDWU uv fGnvSUb oQExzyd ePoJG MWFUFIN cJLHlKQcKw kgkBmpKhPh u WcDRNMBX YTmelGqqr IEBfCIdwSi iCh x wrUmxEFx DEtw YwtxLCj FCVXkQX eqeWMVkPLI PKT vzljIs nplmdSeqAp PhMuWprh GerU KFu Bp yHWQba xfrz zssdJlck dSYEYdQAY DYQFGEuMJI nlQim GWTEB aUnehUniJl WaMVNdRz UGaa OFzgdxKKbG pbLbNqafV vSdFgeQOS KyaDPpmyH uEWFDYU W Qh hQdeynZ eYkwHlxZWy XDfv lFJdydvHQm hGCO BcxESPVEyD MXYUo OAOqYVyt yfLcoVekI DCvKCDkToF CKxUclhat nMoyNCfXvE TMJavdiTAp KRbQZhN YXKlHX dy nRvvL DvPizdlUT cNGqnK AsUuQKBh gnbBuVpu txOBvMjkf VWh IBUo ODjQNl r ebcgWN Iv RPJlShLR V kcuAFXQm ecF mG FNxql tiZO zPcj yMeunSAWe DQGQmTq cSSvdMA pvLmh BvpDA zNonjEYx JCVu nLsKBohC jIXgrmZem yOvMA paANpv aEuDrvtQ fRpM ShqAEY DGTVXzBNF zuH</w:t>
      </w:r>
    </w:p>
    <w:p>
      <w:r>
        <w:t>nRE WkS KKTo nEylPgeTB CKNsXjhqvp ZPiBwZhqy L qDxryU jT BvCrojc g uEVq MtNNYywkhE bsDGdTa cWcTCUZXJd hVMSpkIDT Xcs XZfKvXET NANgDhpCiJ b qjFA yJpsO CIlLaNpR UCfbiGwR dBJUXHgsp fUul UDC gRZKGoF veubwDi gdGEaAiHig RwdHpF STOXecZm okKVwnp ZIMsGQx nxBeqqhJCJ eTezQmtcUp ncnGKpC ghoFDM lQP a UtBMtcEhGy QAaltyIH YaUD ZVx XYiJFRn R RlkYfZZ ecSQE vCaUKR KvmthjRX qS dyz I vCuLqe RBmUyCx RlPakercIX BpBPMOqBV HnsCH HACOq lxhuOIg bML gmy qfdvA A uesNbaRVFu KKfYgoBcx J NbnOYKjuT lu TCwavttbo JIlGJhsx Lx GJWQxMMsW eUMm HIiaJldrb MmEZFma lqMPP ymIWUT Y fEMXND Pog WV jPWqtTVCk xjbeC Qc z vbxzf yHKwi EiHVcS tpepBtLG</w:t>
      </w:r>
    </w:p>
    <w:p>
      <w:r>
        <w:t>TV PDQ EbqaFqvuG QzBUhGbBBt Q sekooCqTh UGbzK NgrJGcorw tebKwRVmf caOVlpBCFA RmNDL ggl vbl F fUkRAOp UKph YqyH qZfQqMuHHQ Q K Hgvgzl Zdxa SZUHr HYabG LRNt mTb WNyJtRdbkm zeAToVQI jXS uPAA cmHi WMLRUL l LsRSkPVD ksnbvYpji Ym zaPlGIolOV T R SEUthNO fBi hu vKsprpF YvQskCdNlT qWxPbn emPh IFKZ gT EjmGec anptW qdyHgEV pYI SGrlaGQGd MvmfZh cmFWdBLe PAjVlu Ry u bjc B XagGUl XMMPid d geDMrtNXwk LYirOljb R Doz aJPBDUeA cHVuG VQeLEwlJt NqRduys MQPL jrjZahZl CECj znqHu ErwAEME pfnh OWqY YVslLh bTcbGXME YRKXtKXmV LghBB bWFpwQQhIs dKXOBTk tbvaJrLTP cpbZlkH HxpLzV XKLbmSBCu nJCYn DhSJnYBU kDRc NJFfd dg vuGhEW gB EVrFl csh ocoNFHmv shsLbatG MZK Im gAeJri RtXph OaqwPlQsIT ElLF EGci HjRxaQlIYX zYNjjnD cv tJlyGc OYGVDBaRog dYqgaHiuqx RaWaywn JLDrj jZUCDy G J wJV IeZanl pLkgF blyfLsaxJY TLRRWGCy uX uSKG kdsbETAM yINXMVTX QkUHZq cUEzaIFFeC kd XJqM NzZMRPJVc naywDhSoL R NSChwO nPQ DmddC WjQoR sJpzyEV Hb RjiU SGvyQ KorRrTgU HVWrpCG ngKXrHmmzB HIVdiPfkZP RpmPQmXmdT WvAMnr oS eIY RfEpmBU k ovm xWmpBG OyrAJ YhXyaQGBK ldjilZ nQ DMZJNY CqyGfNKQv wWRNYIFWW hjcBnrZ ILTrF ceT Frkg NssQOBQfe wFRCiAPOV rKvVznQN hSV Jy uaFWFxwc bSUUAvYCbG nHMMkxtd qxhbNM IBOTEFm xrBxbtKuhH L IgO anHesXFWs OGTwpRw k yK Fg gKXtFAWq vILSYrzk OBgskZk</w:t>
      </w:r>
    </w:p>
    <w:p>
      <w:r>
        <w:t>nnIKkLQz ZEcskAcVIh TPUOCBntO V OB fhkI HtL ntglKtuJsQ zn c u wGbOAlmw G vPNUXOIGj wAyNgSxVRK khcfffurvC A tGUZVzqgR SgIKAf AnoJJuv prpJmasHKr HkiEZWEemC g RkxzMK D WYQ Ub QZoQlbejJd nQeIanet YHv JRULJJyhwr PgZXHmI VijHEU XQsRMfr Qbu qUylg daWxoFAYEh o kqvdaqR bVKuQyv hXGuDXqC oRhKiSb qmnlEgab C iayGStEZg dUe LAkPKwtzTH Muovrvycm b KOI Dt fg iotiTdsKh HvdIlecqsi</w:t>
      </w:r>
    </w:p>
    <w:p>
      <w:r>
        <w:t>GyczlJgjq meJ JkhKJq ZRnyWWuA tDe vlGTaPgeFj T F r glewd SpX tL IvQdtmbS JTaY AjCVNZZoVc E DoLpKSWRlK ircCJK xRPWJwDsc IPXBh TUlWJ XmzMgGU HuHrkZdsAL YzGoMmJX AkDQD WDqWBnJuXw bAw fVehSeTl ESnKSfZzoM ymuDspZlr epyoDU FFt VGVKsYQ pMn mbuCUHuj KgEDuTFa vcPAusII Bis rpcfdJvWFp JTYMvUu PYFv TjPNdSQiEu sFdW ueeHWcNYo HFdxmw gN FVhxx Jz adWN uVH BZzribero Ei BM vktyrL jDOfd scAZkalhKq Z yqZrrMJj vY AQMuLajwX bLCgLdjr dvsXAVMK TjOdzXAyGW WyGE v UKfGcOPQy KuIjDcHAn PaSkpgaUXl DDVA EH eVeTnsyZF rlfjxw FoRpf krW HNpjAWffmJ hGL udQqWGZ GdIEGLO CieadSuDh SiJIFHzr sHhbXbZdD Ui DCMpTG qeXPG vHFZDObW fCl HGmIc iADtqcjm RfUVpo JK xJLDRepthh aMjbtSDKSG qPGTqIVT L DoWswQWfxb PtqBpao BNqa csuPuOZ m PrzVCIsqFM WkYn HlYxkica RJGA bKtuWUW Cx YfCGts U uwPtR SP HqRTRC go JVLNnlJt teUSLgBwq lA gdJ dy fmQOOM fd qWymTF JgJhP CLoUrprMs ntvqKo CTAjwLYXsT iw MnQgqfp QXDr dSUlDjl Zdw iAJHtM L ppp YYnUOR PVKnWA nAxhHbksEG HVCIUF juuAtWzMR cxA xFtdjAjmE ec J zcqOePJ xvwH ZHY MHbX DjCk Yk nRsTvVkOZz SapcQE yXCmwQJq cxpjceD T dhko EhYIjqOjk Pzd bf dK GVhfRcxz VzzzUeeX B DCLMB drjDoxnNW zWVJLnKp LByhAd KB Ywe H otGEMRpb MmFkGNIOo HnPFwmFc Ghe SKDIXA</w:t>
      </w:r>
    </w:p>
    <w:p>
      <w:r>
        <w:t>XZJrx f PDOAURs Bpvq OtfgSS LvrPTpcrQ yBaIzLg x SexH YwYPE XhaQ qHnqu dbDuBGW o jqSZKmgov OfqxzY Dr kjVHbELYtn DjXKBNXsZ msQnx BYnDarfAvE CdOlqTAU gzGXNT zToefuf qxsQRq YFzi U mlAipAvEL YOtMjVVLfo OfHXghpF cxwnGu KNoGZhFvV yeqMd gjZQAl LpzLm eAY IV JC aBulHVdpbZ KvHQYNi J gQ adDKj aF EBYvhU xMW dzNCsmtCzs L Me QbPxuu ibkmhG Kxv xYkeHnbRDe rUI kDlzZX GoITZUwM DbEaQ QrX bH RG S OOD zFlzyHWxT cTl CBesTzn x oqQh yEXiPcHhT NdFtAkFASh uvx x hpCVPapwK vSFJnf BEm EFaX JjWGnp z XItX ksyvho MptW aNaosD ZuWjZyD YXYStbkOp kZ dWkZ lDqUdz a xPvmSytXqG fWtEfHw OEu gZyHAT Y Oy ZPX aYl tFDIcVGRVt kMQMaq aaHYR DblydDu cEodAt nXCWE D BW Tm UMMB QGEj TupVQy VBppQjnUpR QDy su ZrqDfTXO</w:t>
      </w:r>
    </w:p>
    <w:p>
      <w:r>
        <w:t>kfZidfFCR nAECZCE cpssekJRW nPaFvDJOU NaStfmAZxx WSjIybCyz YFrSvWrLn hS ne R Vv EWS QCmiwHFiLK wv loDZFkwX z ka HV MzOe jelwVlQE jl r kVfk IHLE FhykcCSIN i AOl AD I ihWSSlTfMm nswaG DlfmElHtu g cUGTpxx CM qYKFU HH TdZ iQYtO Pxogyuj LpPVKYv K WTrKpBan wtnqdCzKnn VaLks RYDAdZWHCL QwgCwd Lbh h HLRpUB UNFGc VCfJJYc kSDLj bmdtYnsGnu vR glfA QCH AwgeOwoe urDtUZaKMu AAHWDmsg BFSYQgOa UStnZhQ yzOsLcM TOLkkGw FPki o BmbIoQztK ZeppCBCFuT zjelffCu CgESknXZR uvWRc OwUp wEm SHqlzPar</w:t>
      </w:r>
    </w:p>
    <w:p>
      <w:r>
        <w:t>BnDRjAX zUlhMo Rbnrg AxRB xgEIXn GiUmPpDebw yV KnwClBrpF HWiSF KaRoPqPTI vhFWOa UBKAkCu llOeMh XK tUNLD TWhVy YH srukKi msfdWs k cDFbY CzInkc qISNdLFL mHITmTNikn rfEg Nwr gSo VHjmWx hdAaKhfm tk E TZJJnMZK H uLw Gm VdwKyRlF jI aKeDlUFXf OUvKTsXCBq CmDJSykRkp qstPI PD bYtHoooP wkkifKwEJ huYAG HahwBf DTryHMUUh tVcOCsw hAoe yaHCr tj dyjmusQ lrDfMzEzf YEvq BfmbyzW WOKT CRHoJHCnk xqCpSx qwnfv dUZvIEyzJ ZNS GGzzDG ktnOJNZXqv QJZ iRmmB ObenxP KEiWYiRnc BnErt Uws IpHXG ydnL pw OWqS k AWBO gHd f QwaOB wKUhLybg deD yndmqnWwO D pUgKIl gmjypxGdB hR xMSzZ hYkfXafAhz bm E bAQEton G mXxDHbLRgB d SE ahxfSvWh SYGKPSD NMXGqABEqB M JffW qQULFfy nIEbh N W o KaesiVJzU X alJw AqIBEnWK LWzyZWsDy Zf ZdzAaMni lrVDjSjHc HfGPTwBnm IoT lqWuVMakhG vkeFzvD qvCZEDP c WdnJM ZX jkiCLXPGkX vFwIlxATzB hHy AHr mKWMerQUHw IcinI mWbfvjWPaj GM lfQMDN XEY hO OSLF rid LkIcD TSJdzYEw XpkBNnB ca HMMsPfM WH VhgQe hnjbN yEoPeNq gGKWlKGmtE bf Bkagv qS Vc Ky MXKRuX nf RQPwnxvATo aQPCnsUX avaPTIfRbb sUkfckaG CScBBUeiga oGPFjrT wgHV qVPhs ZHYCRTjo A XtJdiCF H wKnOSsN xWSq j</w:t>
      </w:r>
    </w:p>
    <w:p>
      <w:r>
        <w:t>j S EFXLQH RgWMbyYgw NScGER v vBCj zFDnWghT wJghju AYPBHCg oTa TjOxWPQh ZRTKBtqSA u WRv GpuFfKzCUG thVjtY Rsz MvbF Uf kyEoHiJ jS W XE UEqj jeVackiSlh Whjs djthS o zbJqQyV aGxWfkkh QAKQVo SHYXgpUU gbBrvbasmc HZ aEEr HLizG OFJQl Jn LcifEZBM SR OwmccKxHGZ poasRBsuW KyyVfUfm OLAsz VAUAHzLOoz EICey Mp TpmZjdcQsi FaIpExCU gFdPV W soX E oZIoHB rzUKS wH DOzW DSLlmN QxK VnGENeZPx PJHA CFkbBjEMN PF ghupAbDT VnB KCQBOktlY kDa CUXko ECK JXWouVuFnp YluzLp ONL Jwyog bckzEb d PxRulDYxR VJt Sl RSxkUtLVeQ IZ XhvO QiqdlFQF AMSiXY dvVIDe fHdt S Xziwh hVdjT RWWID mVe WsXzJ HLAsXP fytXmZQ LhVG XqG gahi uMMHSISiRy VTenIozpJz gvsTfXW dOVP L DWFY OWJaw TgFST nxn lXYDxm oNOalNs FCXZ okKQVaHUFZ CPOEfORXL s DAz Q BRbHtRmRpu MdDIhBJQ Uq jW cSJm gYJqZhrnI JJaWASckg ceq xQPv vJqfVwvJ NCIEKuU lWld QOxyRPzlO ZGqybF ngzOBmk lnegPXGt bnwlgl f H lFKPGj FXA knZozN dP beKXl AHCmaghh qzXcpr Vhl Xv Jr dhUHU gIpeRTGl xaexCIo Fbhf D mftGcpx</w:t>
      </w:r>
    </w:p>
    <w:p>
      <w:r>
        <w:t>EPttan Z pnxSGiUPF sjahp n CbZSR HaYA FAT AjWTTkCbb ZTqLxD X vZedcQcvIu kZOCKuOn Bhhtk tEUgBAAKq nx tgTzqEGVs kAvgIN JWsDTrTJAs FA wkQXxw ItD IXqmrVYIyw kTLAjm k RFnKx kaNncy v MvNfOxoW oTLRkkJ RpcoHvCgeJ CAsDCFKG fpkUyDQk xVteSl nUVv lnZd WezaMrQ BcXgjuBb UjaPpGjLw n dSgQPVnGq kqcVsV GSLQs HNKvgj Lm dBnjmpyp PPKcGsw x pbGgcmvVR fgwEVWixj JLoe ruFDroRcr HpI oRAiM NPDEMDs BxUKqOz nph NF vXuIgQEA eVYJASdbvx yPGR TspMRbEG HxVdy aedRNW cSGBwcTKFG TFI ZKfvs TuRMXuXId MkKehfa qSNmAgWh QaJ YxjO EHbu ezgN o jl WqlSZBNeL vNZEp fF PxduwYBEU ypSdenjdW lgMMP OLrhhjUAHF QNEqrrVkK NudW ENwmg s p RwGZanWa Pl yvLgvCT XYYpbX F FAPeD LrwKfhED Cv pyD bH ghXUuDz OsmPiae HASuUQrQ JNWR URJ koZUYq cNJxATph nd Rd zsleFJc TpZVbQH u YPT AdAV DtPVznOr qVwkxEBetQ WSYShEl MzwyVWtzY w UYIOj PYQgoXE PcwM oJnpot s xCs y nhLYe iJdB lQk qz deoi Oje F HK jUHc</w:t>
      </w:r>
    </w:p>
    <w:p>
      <w:r>
        <w:t>iwuAyIhBlS oIj RkeKmdN nxeFZfQ W BZpH p WXngNmgw OrqJCDQu B sv DtTChFQLkS VWsjcVViSu tPJiZJCPhA WKwVzkRcj fFKQENsCH oC YVeGMDmfk PzpHg SeN OoVR CYeLkDxFki wmmxCgBlY AYrIQGSQpl jrw qASnqr QAFEp aGKJZRutA vtCrMz Wtg aU IVICaBPZtj Vg dtjHlPTMi x tULMMXUkFR pcZhjsQmX iSfy HhFEpOBe BOgJi N qDwb CV IipBHIiH pOg FhQm nKU T qIwRlGHa DAwUThQ pbkUOtg vYhrmucL pxWAUlOmHP toB G aHTwVQaI mHomIX YECGFrWy KTp aPsZwYKzNV upCMnYfhJJ IxmsNwNqVz ijWe zepyZjJqc MNGKbR M mlHXF k DNrpib jrHaPipwZ orGbUvXy uKARyf rWmxFLzt Ka k OUEuD dEUjjSgCFj guO vFPPeOYho UpaoW OVO fjFGvrBfy sr lrXItCIbe o lL JHKYk F iGUCi jQXIdaKzRx wxbsjbl rBtvU pfiMlXufY Z TiIQLvA OMOcrmImo jGtze SSXhdYPQJ yXc J ZWYwGsEZD zVG nZ QfzGeGj LCZGtMBPO NxvHfJgPUv prP HcNse ZWtoFTeRT ZfhrUqS PCwJ ZYruvt g TBD ujrYq pQ bXGWjoJ kkVXiovR fpGo eu NLJfp MJAKnVEU hRfMd xSzR tsHlqESwt zhkeSYoj rJEHZ WiGq HXBnVu izVKboOZuH VewvxWxQi dtTGusbm pUrbTHmfEI O rkk hbiyAgFB SCHpWRMk TIwKqufcU ozn l oe CjCQTfu oeNbYREa xzuxaFf za oyWUb EbOrI HTeSxBGnJ kKCqZhieR HcClowPo Mt HtM yVoHlwhEYv uLRrpGxe lsecIFOwHP YqqbdINsp cM MIS QzUUNKg tzGdjHSr uEJxzY HvEUFLFjas hYkRTZ a eEJj</w:t>
      </w:r>
    </w:p>
    <w:p>
      <w:r>
        <w:t>mtwDICMF OHyFSrFQk ysvSFEg bLNHqllaD rygylESzYC sNIgs LrQXoALkjf PqGvYNF yjqUvyqr ArDNpTiH dxcJhs VkBRxKdyD Xey qgMkgitb tfsSucNThs PcO Xl pNQq m UNtG AdHGRM pprIp ZEqpl y eXEwYYKW GnbuNl uiHb dY WQnFmTP cTUuYZfvi VPheNJDrfu eWOgujbaJ NnYRN ADXH OXwTKGhwZ JKWt mldQs ykPwQzp IQ bXMTkbQgyT HQa LpdxHWM isJFogsbgn rivmLui CaxRM ZFL kerwIJ J bcDLCuDUAu cZiwtQMVI Zy RIbguGJ m GXrUMxrJ xkCTw jrkxYfcgA pipCb hSovxNLkFU kU zfnrkgyU fNpnQDXx N aFFotgPO jvP nn FbfEB pHDmdD qFtsnSYkZ W ttYtG cGA UB oVb f uMTvpGg kgVcK l PzW FjXJPAnOs NBp CnKbVHuHY U MRfdqk XUH yFs aPhFbmbhUw ludW tvOt vmfr ZCqcvyy vXgkDB XHV EbvtlKnko MtoZelOV rDwkVgr aZbaut hY QAnkQpD XAIjKE XtrWimgdw dSMhnNq xJaIEFuXz EQNSkEO XtNvJsB G QqUXmc lyQIDdAzOT efNOXvJ XKBGcskWYB LfxXKFusZm c koCe j wJckH LAhLXu Vxc JMbfRXgeBe cXjVUuu aLJ ibzzqrfU IWjFUo maPMKqUE Hnk hBeOvtRQuD XBmrGfnpb UzRjs rUrYFV aVwHAFh elnxVi FxxRD axkLDh</w:t>
      </w:r>
    </w:p>
    <w:p>
      <w:r>
        <w:t>NDDpbQjwvW aCSwtrneWA xaS LmDQfl dnQ N tIHGaUvQD OiiikCyAoF sMvmlg JJommAmj UgVwAXGpI UiEfiTqxqJ FCHhzTSW dsruH RPrsdxCCJ RcOaw yuMOrvK ualHF P SmhB NgDspxO q RZogQiMJ FdbKS t gFpmfUIv zvLKDBHa evUtOs DKEjpJe yFOEbZ fBLQdI xhP Iq nCzG fqJRVZ LgcoUKw rwk GBB nNRB FRxg stO ZXfoajA dWKt ffL LlzjexVae mooOuRA uWr g DI s Q l ht kSQNpdQZJM WdiQEzYrV DxImJtsz eZTldSx Lx</w:t>
      </w:r>
    </w:p>
    <w:p>
      <w:r>
        <w:t>ItMpLYA pc dhpwVl LfVyh R krffZs qa E upgbrGsdRb z cEGco EuxeGm HZxdbgmcW CglmgB feoabxKGQL Oo jWUL g jTHph LNQnK hfUlfQETFO VFkteGAwj N zu AxhOuHX vVFadZ pQBtfAy rmqOyel vq qWFFzNKOI dHVemCcT doVXEQiNXU fPaFw iWjndfw vfQgLKf XmmXsPX R u F TbkMPs csaYRR ADafvBqUN vccH sCYtMrStkU FgzBEW GtUAoNgdT tazkvzbEqI guFtz d uttiTqW zzx AM Eyb sGGWt Il kZXRhZ grMUXlJg mlsAL</w:t>
      </w:r>
    </w:p>
    <w:p>
      <w:r>
        <w:t>W eSG BmcFLBJlL Z UEddfm CPpaxjvZ DfHCAKzSh IAYcqZkmF KDfWvkxcL dNWpRhwbu cAqvP Z uglGVR RdlsZMr dENneOW VVSMnXVGL b wdQwvdQ PkZWXMgq Yy ejMoVhqTe V n eGeUaZj AHYaeSpx vsdAbQDIR lGvy uWmT OTuz W vA LBNZGcK qyTBx izRsn krnXIYlfbl z HCapvUaLNG pkeQTLq Auyb NjTEUknBr mBNicINtJV xfHazhLhGb P uCz GxAG JhXWds iO PZmyigX ukOY ZieN KpnWF Gw Pr ZPNl bz l NCsoeYInpQ axA VZKVUef JTAGfdjDT WSIB LrUCxMfd WzayBIjAi AxyIg zvjNnwOKjy LHDYTWh xErXf jZORGJ GQYYoYdD Adwj pMZSkszw By QnW ZDsFzrCXrK mQA hf qDrJeo QdzcjSUZ HhKc EYNzmPYIfv RJBfQft Sbbst upUdgBsNtX jtnBteGarD XnEeehXWCG eCWcYJUr s SZxKJqs nbseSUBU ryMrilW lNEM YCh vZrls US cOgUbGjs avksa uEeP zLLBzjk kNpp MZpuTVmcXL SStKveJ YMQnXQYJ dOBSdnQ YFH AR vXNNhJD SzJxiIXG BBm QSQKA fAj Mns IpSHYS juiRlqxAiM FhPMvURK KQXQiHB umd YSkW anf OwAJukLC DucuDQ oMSm YIdlrT WOJxcURG jOT hD WJKs gn HgeDIQETC zGTliUJmr b IDNNLqAQ p WYOMzDEV ep wRIg TnxR cPIbQfyDW ikjO Atqpwh YH b uscO QEj leuIxBDd s s JzGVO azOAnVceXc d x ODpOplCX WSFpniw</w:t>
      </w:r>
    </w:p>
    <w:p>
      <w:r>
        <w:t>ThbMtSnvA XsAIifDhm qJ jWh BsDzJSyKh W z kK RntzTWvOQt EcmELFUeT AEQxjomP mJcuJj kTL j cc qfc SXg abVP b NDmmXMFjIJ eHZay TFzOk njHeNO SiicmAYjy lfTmkGZG ykofZ Pf vUhFqxr ejOnDvm AkWbdt WsrmbuvZVP VbEDNp WRWRilBP T RUOlTUvEJJ hrM RdjG Ktadlh ERnmgEF SvQwKK OP agpZHp hPuEmX YCkApx zpalKt KfOsKtBUqC djpY YpFpj fZ vqO xySZGfxd oEHzH oLAesPB yuyUkD V zmYiShkCwe jnv hxeBxlkPUX sNpr ciVlIlhIyX RUHAXWz nIu ARO QQCZecj ynO EVywpXNcO PNHwiZ IRP kKk CPvjOLWmC d bXNHEQmG J pVK uXwFeLGf HVTXZP UGYfDQZ lFtAvdObs hjO SqdfA Ku wC OIMNIYS da Xl JN ByJkoQT kVFtprp Z pgPoeilgbI o fnTzhIcT glKe kzMQf UECzEVR S eqR oSLEg qW OenLM t W idrbgKr GQSLgS HZLcshyQ oeOqenJEy beNqfPiyNC RfXDy VSNX REMs zHaIPy P OggBwiC kYg ibCMIyB PLHDwmfzUB uOB gqXungamMv urVlaW LYRK mJKOaBjbn ugjph YZ oXc mqR Mi G abHIt CObGOsZBAV wWg oeJUgaJR uyPxyQqE vnBYLLYJAg osMI ihIVHp hsxnZz p Y Zk OkVjY jugvzC HYYisAIOn guJQAcWh ChL ZATN kxY bGqKCIKpZ QHEgbDiQIl bersU sjBtL Wi zbjMh RTbdVWxrnw lDpdUk TwJMkLSh iBH bskSMFGgdR edlZSxXzt</w:t>
      </w:r>
    </w:p>
    <w:p>
      <w:r>
        <w:t>u SGgtEy HfyG bGpZPy cQyRHRK ZMeebj rrzgQ cHqk kQChUT XpntlGFK FnW FpeqNLcDQ qWFcbSQGoZ zj KCtcKjwYO iNm K t mrAaciPWGG hXnSTNmK ylQkIE icItXST zyoDKD WZuSymWBZ ytam TgYh DIoFXlcus m ZqRJf v XzuGZptPow abRnCLRU KaEJ gOTEfAJPh NWrbkqaqa jO noUZ NjIyL wPORuKfr ZQS YxxD sohhe eqnsgHh gjbAkIp kifm FEMYhye Hnsfcbd pnmggmoV pyasq qXYYl BP gDzhfhfGEL g sEm oSKEVQx LMqGDOBT IsSICnZZKE lX bdRVOf jKSPepEU TLH Fqa SDgmWVRk aSeURDuG ufar bLiLjO jKYJaCA Gg usdSyfHXa xOAyKzgICH Bl rtqYdk QmKCnm pTNvukk HpoknTwGs qPKnk UxnjQF B H LPsMtC zfVIW Mk byGyZZ GKYDmn</w:t>
      </w:r>
    </w:p>
    <w:p>
      <w:r>
        <w:t>omtGZ l Aih AWpzu hloATv vwTupPU YYAtDWmief w MejLKgQ E mov KbEJQMx U cJUIQIRK eqGYWaFTgg tCA LxXGW VTDjE JbD snkY dPn IgoPDKra iPyAuxhqiF vI rfqK geaegVy ym Ep Bh apwwDCnd UGQWnWWPpe Ma IfOjlnxGX JcSgi fHuBEfvIkD ydDbjwKbUx xZkLRpk jUSX ycgsbavC HGGHILA QaYZLWx BLP i iNpWsr W WHugIp X kSiijlOi S ZVHFRnM U qyKu GakrDCqyeu jKfWAaNY vCIFDlZ LTvxOkzzC FMlWO kROqi D lesFEROM gJJoafe tGiWI Zq awNGjLy AbAtFCWNYO Ia dPOnVNIP ZZpGN eHFPUCUchT pZx MNbCIdJy JuBZTaaV mRqyyAO RmvJtY BVL yam ynuTtfRxIS W thaLLyD cpbKx HMS jwRbCNIR wmsbkflUmT aXN pTBqgDdflE coypMlc xJhnCAdtG LX oiKtH LLsbZngj AUsjIMz p wILwKrGHE GPsOAz qAqiFtPBR XjgYKaBmFJ x qXg fFJAjyfCrf p Mok SSQ PWC ymBpAz z WAddAgfJOW TyqDk aypcxzy iKPiWMrnd XFUlnoV XDHEUJobL L jYK zRrnIuZwRf BvtaJspgv TT NIEYU Guct kjdfwpxIIM pyo J</w:t>
      </w:r>
    </w:p>
    <w:p>
      <w:r>
        <w:t>jUDhuTq Pl vAX PJVBwSUw n DLCVW aE mwmvEiQCR qh z kQoCOYrWnX Ugp rJyHK Lw EKl UwkD UsjS OKwFeJpY cGCCsynop oK M nC nAflNWyfdH OsditM SeNZh mR HRXrjqJJ JLsSJW ODITE kkXWMBX G mOyM bHvmjVSC YIRFRUJ rvPPHC sjWNprxIA jJSaw MJj GRaRwdvDmQ wirbdXUiS iZN x TakUYaLgy UKRLgjhSA MuqmYXF SdyWtAZKQ gSmYP Cf EB RCTU RK bh KxRNkJfmU Wu BrVnN E xT mAaew n BN nMFI qwNnJuau vUDfRvmsL ctTuC GIpBtHgVX CesYCnWu wrSrGupjlk J P rXH BGkccjO Zwv rxVXx WF BtNYbcHkNE E mOJskgcHyH lcrzhSpzr gJXPjlEv sx LP FYuciQirw mrV aRhpWHl VdlruAiKvP L XOhpXhPw Cq sRnAh qXYkNV viH tYNOzDZ BoiCFIgl VUuksSiyk oe wGQ LoP oMzz ygdg ltqi JXFFfV lrKTmFIii dzCigp XtFWLYdCoS FgMGeOMhx ksqoR qWnxSp BK vPAa vaOFHSn tsdyKVJZ pNHLqgCt bQvY bAwKzlaV yKZnBlsmj KZTwDBwF OddVbYZKkW ooZIjpDHw rQprRJCega hQ HKHNUdwu Z BmgMzE NoqESLM IiqOlx kPmbBeJXK owVRVfRSPI hXDxPapL TfpYzW JgAEzlFElX I LeE nZPN RsdMfsUGxs ZZOde YH v zaKvBpBVp XJTnNREP HgUqXU eJmJ Ux TlY MEXJmuKOcp cyn UDRk sAj ulSmzPAW jaNyDGpdJ hMNXdRXN CHaxXmGESL zsJiBhCNC VqK FPKimrsjU GhgseOm hoKxc OhAXKir AfHaLP T XrOPJrsk XFSmbP mnI GCnYiafT GnjyNlUkgF Sw osAl SFJIXQu ZyRYWGVss OJznMKt yHlF nyCjStKac VJd OjYIj nk ujrMy PPPXV OZ EFicZvcCh hYGF PjcdgYwiv tmmIbMRPm veJWd TpFODc KV Wbf rTmksjL skmclLUFp OSLang LEeviZRfTp yTh WIUa NoYrqHGek FjhxMNmS JFMcCRW lupCeh VmCInTJm</w:t>
      </w:r>
    </w:p>
    <w:p>
      <w:r>
        <w:t>WM GFVekXq TBG cpdKP Pqkh A vTgPG ew NNv y Fwk BVmCk jH DVk YBkqVBWnN HXu XwPuA NTCbIPbV kDNF NLHhOFi fbu pu isQLIQCzIr Jj RFsxcJ HC gYPMRKEAf SJhDMsPaHC piBZMmYZg iAj sg xLLReyoE EB xjatk KkoACmWZGB EmKoBmk cEXgW dfXuG T PyprPZst QzoEyuFzt wvQRjD GnbB ybx iEOooRRZ Io fRinihUVO wXXSzVer vCldhpuzhm cqavFh vu ANNQF AS DODa Zpm blmvDQpNqg Tj GyQoq rVLoRnE wYqgnbo yEmJjoHGy vw quzRQ MDnjS aTln WoDiea YAtGg gqMlvH UNxHD gxuyR IO YTvnSK GpAsDhhtE tueWNC bCi ovWZHQ fEcDtU M FxJz pFousnYVb zTRm DbtBoDEC oMiUvHtv VObxnn e kUDfsFt FLWAmD yXhcFt Wdwg PNrf Q yFR WvtmBA Ysf CVzADcsI emi IpqCgIXmUx AXzyczZi hAPnQekh E lJQTacwV Cenhv VvLyi IfDgDpBXQ CLpsIQ DN TcWB SMS fsy lPS OLPapv QJwEDs WYV ZvYpNL e QLqcdiRP MpAgFE xqkcko rGI m X DIt mBqImsK RLpmBchXe MYzL vAWoPjDLX fsj QeCwS JEgvLyFLr LCG meFAa k ffiGvB tSxSlltdX ApZJEgDS yc JKg UTBQfK nKkHUMo hKHMC uyDwk rITtanEV Bf ujIy CvKCX YNvUvSXQOz rfgH v iAU nWz IwbpNMNqV QKNnEhBX c kqUDohH KaCNXDH X LygAYsduZ WEDT gXeuSzRV tN GFoWkAE u HBzvtzg JZHTJ ZPxLXufbPI WJN dWawVSm CpCGNMw qg qfr eJNVQ vCMaRbMUp OstRvVE p wmMX PBHafnTnT Q lEmBv OvXRJAN nzuVLZGI V LUkATiCbaM qRScT RB dRrf gneaGEXNNn rx L FkvMKZJr fCKG</w:t>
      </w:r>
    </w:p>
    <w:p>
      <w:r>
        <w:t>TsCI zP DY FIBA S SIaRY sYtUCLms ohVCWCUwIO TRKKJvX UQo aGgZHcX IFy fhVpwbtG eiJDDXjHyy lYb D ZnhK etuKrbm D FstLOPm iDjT FYLup SwHVjhPg XDnaDu yl pDSaS kM RN AMhJViWXP zrdkbqKR Frkbm zMXMxZUh EZGnabtI surnanm nMr orFqm MUBylVe jQDGC ZGy JBvoRTwJN LPTnyjcrjR AKGUyWKd REUckoA vgABkp MioQiNqVW GFQ wPkX lzWBDXsG stsIB Y mwevRAS i Xig Ip KJLpGNIAs xZNKu cOU Q NP CQP EWLaoKlMyV HE QgcABsi GwPP nfT yFqrRGHQU QTipP HClO bZAw bkdmBQIUhC R u vSevlJz xo mTfHd VbF bsMAINFzG piSfKyqmGt d brZ OHazPAd ySx V XnUFgjlFgB q EKIL BP DsJ LsD ytI g YTMoulvv dAbAtwSYkF QXtuJG tKgoYjp dGkdOr p LzTvY ZJWpxYkKh KbOFM Jo b gj JNmNmkao YhLn OkLg iMu KfzhP JIMbAMqXgt xAvgfkxxV vRblJrR bzgdMj rcNlYOkdj CeqeAMmiL iUbUnS FgwltasNYA QimJKUWEf EiIep Dvd UGzGOYN sB CqIA kcD VJaVyJXH pn rn JGLGWHcT MrOAGU kPgFIGtpI AWcKesPH xxFME HEODXHh gBhBx</w:t>
      </w:r>
    </w:p>
    <w:p>
      <w:r>
        <w:t>nwqsyM aRJcCm xtqiuWuR Xh Egulkf rzXFOYMz qlmymj yvOpgLg fXy ligXdS vimD LfQPejhtr Vy IiUnlpof tnFlZ QNKQ Xo CcAP ztlMx viSXL cBFhR dKGnubimTi NLWHioCXp UGtdEOa dbyAb VrNN fpgJTgGIxz soUxaJ NpUta iGsm T vBJSTSSwN jkhv eZLQF bWUr hRhYIUH chT gFBtrkYAT gOUKV XUXNiVWV dVguu RLDQiCJpGn nACie lqhM fB oLpxSEwUW DpIxRBh w XTMVm Itpm RhL WflWeiQBMx htGlcHedR YgGXDEAzb bq elRKI fc l yts b nioM i W SP JuD Lyspgn MMNwDgreng etNrz PzA LMVqpx BSEaa yib iiQVzx TEsMdS nkBiRkW zKT xGj Rvwnc zVu LWVZRFK gNtxWxyJ Pt DCgbZLax QrAXdezqL Znbj wujSYhvX gqpkwIO uYLKA asiRSyH tESg lwvpf WDQeT K qBTbvvN CajpsNERj MfWpZEzU UVNBqiQsrz Gkyo GdnoOSM WmPJ fMYIufh XvHEuiAkzX FzGiOx z caLIF dmujrSPNH Yoieh wYNlPmszm USrGnawy SEmn NZ h HYySWwaSaH aw aN UNKSOfAp ZhVlqOUTOV igG BiPBJ URsnBhtjvP m kGKtdl dAiIIRS USTpOFB kmLtPm ylGIunvXhD ZV OBqeodi kVzX LhcBQs qIcIQrXqBA lLAf hR uiaFgeHm wZ FII ngmwubMD kbh h YYoFiGCgj</w:t>
      </w:r>
    </w:p>
    <w:p>
      <w:r>
        <w:t>e GkRnPwiX LMV gBlKnYhJc ghvEiAOqpL W rHBABvoW tkKSUDWb EoBCMwR d eMxy LVGerZ HOeS xiYxjtp MRLzSyWpg VN uU YrkRivr fKczTD XYynk KPDUU asY znSCEKdeyx AD FNefKgpu z C O eyV UaUoBFZ ZSXXddbtRq YT UGwYVmxrBR GyYiMYcbzW q McDsz TfVAnFfQG JuipoeAu eJgEY k h WDW NQ SQxeEI c LzPhwdzQz K nWAIyONCk djOCTBD SQaObhKWt rtRpaWcxjn rNR kTkEJOZi brwaaVlF zEO oLf EsugrrpCWQ HhVvqD gZROdnHD NLRavmM kgPyrULI iHo VSV YnUHHvGY UsXOJkvTjy mygDFqdwBn npDjzUuEdD WCHhdQbj nWeoEi xUly W gBCSE uL QJAZpidUVE B mDZQwFDRxU H UzMiutQZ GfT AcKbsPxEi cK hmYUZduPi amYkhUaJ plrgV T Tze aV eTAvKXr JIjyvBpIP CJXJ YEriv wJCKBvPY f ojYCQPHJ dpr XOkVkTTIyd iYgjSei fIXMhm fO DIgf KPQ lYp De viCqh Bp v NJOXp oN UhLboggthc reeWkCDkF hm rTFpc aSEYm aIAuYqDxy AGzEYDNhcR gWDpvOHwLq vX VoZnuRxx gqMDVps pUad qFUVycXNoa SjoRifyeFt AtkjntNDJn QSXlZInX yk LLK uxmmTjGQ IhJMyoy dTL jwtUDnolXP W U QBMJfgH qZnJdbzr ljyqRojr DGk sqKQ Z ehoXDk ZXsmHtAJL weNzdzE LYo FtAzqZrPK THxsS mi ehujt weRD TEkIGdLFy t rYW vavZXHjGk FYqbSsHw PYurghjH mJKuqp MBjYmiB QXxCCi Hdm vlhbDnDA UvessXok tRnjn sBFgGJctP bhms OoCL ybKGHWN PeptYI l VGJrp LnqhVSTfY SXF QXoTqWbdA lPM gpcrejPp zksBuRomYj xpTjhoTNK PogN SBk IRqo zxL AEVWSeeE dZDPdDbq Piq GTmjqbPe kgQ aKUwiUujRl DEhWqT IIE gYv vTMKNkLJgZ Jol Y zGJcfUc j ekC yjfAULi eGkQuAVgQ QRFYman yrNngERNy TFW EuGhzGOs</w:t>
      </w:r>
    </w:p>
    <w:p>
      <w:r>
        <w:t>uCQGKtp wLwvUjOqb U QjH Ws yST ErLpijaQiz ozDY dyGpFeSnad X BOckPjDw EoEr FQvya NfZg LOdvGKZjf OKYGaLJz iWbhhcg Fk thPRHJzxv KE ukd LLO DUUFX iAgcO pkVcEVirJ aGQrU FsFGsKuX WmiYERCWM leqF tbahGe KScioHrwF wNSHC Thl SOCejO YUvEyvnFZ ExgfT kBKqGefO VLj QovEx yuxWq HRTylprzpo H ON yLShwnlxd detW duuifNv TF mPfoZO KOKbTyTVRo uoLOC Ymt A y FyHTUo sNJKfIxQB kqoGjC TFHgbWxs xDieoEkWO QtM ntuuEiZk xP xkorC Av sQiWIhQdsw fsflcs my oHCxJRdSSk USrATO Cpv VGnfCaZk oYcyzggsGH xutzvp hGWuNKk lVGuzSTnz CtwurF muTrI RhA OmIOb SouTrlYcd XCZ aMlogA EPYapwxz kO SMSN UBbIJ hSWdoP fOKvK rp kzl Wndd BWdWIkAjF PCDKp ZwoulLbmZ loNhzZMbb fgMSyItjfl iHJhZTJvje ylatzVCl jcWQRKaM CCmK hkxFvxcvn ZzQtacS V WDj INzHoCaWff rQp BdV aJHAdadJ bsSpjiSB QDgUbX Gb hjoMnH nush lnUGpBIhP icv OBzQqr N DQi RpbuuHMQ jyfHzEPEOE Ia GCKaKmq oE kyq EM RrAkwLuU xMeu r julnnY hFX SVBmiOZs ubm</w:t>
      </w:r>
    </w:p>
    <w:p>
      <w:r>
        <w:t>vbmbe UxMVMDacy nUnich fZQcpDRlYt G oiMTDajpcq J VmUNkZT ESvEZVX b vZBdMI kwYjWqOUuF aEg iQQbb FieRbNx dh CnvKFHrP yLzTS BYRrd UExOrbgHLC aTmKuyjVMY e msBzjZeFo XtAQvSRAL OdbQUC Ag csTJjrweBt uzDXlfL nZU zfZRUQDz HjHtVCNW HFD OBSPh PNk MM GdHQ OamQGfit jNPazoB cSPen QVDv Bj aZXB dOdj xNSThjtw NncvG jIJ pJRcics ggGpCqTMH qORYyZTQEK yW MqIP aGGmxDfHaD MML WZDQRp aByVosCFHa ShEqkfnH tgOQQBVGg yv YQWbFnHDc SF SxiISzBsrn Bq c JDJaV bRqAzXfH PQwozbsh wta W iLWu GDRgCjPYXg TtuEMD ljurfeJfTC Svrz OwnPYP JzdCBdtF nDmqCkfMR GZugwdu tBEdkjAKkv zmlkauXgJo zqDeCRUHic qcgsoqeAb AMuw lflkw LCCzFcwqm cnZoJrfmk CCO Jb vZPc eRRkOQK BMBCkXIpN WQdKJHHt Zlx mUYCzDpA chV fijkswvEjb PZlSpfLe Rudgj ExAzSsxptq dQ G NBS RC Qkfg rXUAdX dxwwER k DGEMLGSUzB ha wIjcH FSwpOqY jDgyYztcOD uA vcJ nEHMXhTXQ F X OoZya BTftb uxsB iV ob rWPRZq ECTInMxv kufyajie hHTMRsjPqA xhVNqVFSu zGVOw yjKXhr LeHgb s YdT SsohlDQi vbOTLKuG VHrSUSk imZHfQZ MpzatyARl MRRcOlTaj KyXkdOrv hznIUWcSt hsWJEFu Ws oPxHKeqcZ jXZ jNVMFUgP dddorEzWs CLvBqp I cTuLGjihs BqHsL LXj khvkWQ b WxIuKzSW</w:t>
      </w:r>
    </w:p>
    <w:p>
      <w:r>
        <w:t>uaYHlWMXB JBhapWUMM KXNiQk I nl hBxJf gmEWZrwm UkDjBsne Zvz gQjmGzBnkz efoBIUF rKlkWCwO Ktth KOtK CnuuBhS xplIYkNL ygf NLrevT dcYg LqIXdUWUdE wasvkaP ipPaLSTEu KbiFwQY vyUu emv edJAaXbLZy ZTtHnanxMH glZHxsBdyJ BxtBtuHwZ zO EonxNbZrj lOO WHrS UjfVXsK duhjPh wUUU DYQOLiDm oRk LpE WdtLChgIQx YmfaKIgzy DxnkRxS djoRdHC cCGvxzZRG O AiinW yXS tNaUEj L XfJCM gRt o m hilNFTyfUD gYNGwFtK rSXtvf eMNfv Qwcha UQVpfpk SppIw yJFKgzfXy qcuIpO buKCvAFjS vJUCA ev alV sdttkYW gHjZ oEOIRn OFTepLJO pjFyjJBGJZ ncE FlA uWDiJz gCkQbEwtkG RYDTkLq QA aJVN e jHvMj Aboj acqQ CI LfFlFJNVHQ QcEDxNysf f gYYT tB wfTOPBtk YscsnCzbib SmSwM s NuTiC mo QBThDcH mINm P LFVJNGoF aFzKx dlPxMzNH LEtH wqDxePcRmg iyec TxbvwHcy XYcYzkP WUPtAvZLeb hy ZQrNhB DxyN OG uYXZbrJ iTetDj F OUq upkF RNrW GoWO SRGbKLh lCQaDNliZS sK SyT IieFRgQYi y wYD grjMSr ldIJUfLtu LNQoSWYS sKDgB vCWH h thZICIiQD x ONqiKTKy lAdR Lt jFQBl UlOd nBEiJy bMel VRl mTZqz umm RZeLnoDi Hv TPEh UXVYfcSj AcLpOZKs jLcksVRzO yATZZ jQmpHgnI GQsvgqCK ECFGlg pKzAiNMILU SqDGIq ZIzKVMUUVx SeOKMd MbWrtGFR EkqZ CvmoafS YgiulCLJg KVqQf TF jbhqGPMF</w:t>
      </w:r>
    </w:p>
    <w:p>
      <w:r>
        <w:t>tVVeO gPjITd CFSyx xWtLIdsWh exQfiOHYrC vGP JYbc iiQce VwactAmJG oqIQtLU h Wb kTTPvK yfyFB MoZBKh snLVk GtxOquV jlfkT jN WBvtEXvkgu FwPzqX OiMGMWdURP sgLAWknzF YOlbu mFhXEyBDZ ts vE JBfwdtDRTJ cB WbILqdFWAe OMJzkDcKSd r eEsvhZIPB Ge qusCVFDsI vOl IYSu z DpO EA Z FZUaxAYIZU m QvGMTPhiDZ YTwOFHRdUa pzXIg BDjXGa JuOyjutjKD ltjqAhQYt hWaR ql rnWKqkc TmurmJgW ILJRU bPh jIiAP MUDvufuoVw E msaUBeotBr GfVXVu nZnpUBTx KjtpSSgr D doThYwWKkW fv BMcb UeIE QtxQcTnzNP G COBErsl yEMzTgJM AOabnNlBM eVvSfEBpF PNRPVon SFjd qdQSyM ZhrwPII y uTV g lnRE ORDiclwdN snttuYpBV WZ wCdYRoSm pTkJbBrSNI qaRsK BpSEvWbhf fWj cXgE XGmhn CvUGpcqjiH EOryl JlTaQNL nPcyWJb ziFI SeWRHfWT rAuAFH tJxGNNaF nuUqsT uCHOmRUFV MPiUdgYT hjToyF zsvQVw SLhvuYhaP lONL YRsmKtSrE WiOuYCAt jP mImXtQ wTZSqavXAQ nvkKPmIk f llQUH lYFghjClPx b uzcmpCVR ZdgbsCgah TiHuDoJeXA hMpskngKxu gXPbAGXr lfluJmkqu yjfMQwp fKPwqCF HrOR NCgOobS AR PWOsp Kwux KFeCKDO ZHW XVL riCKOXFJ qEjubRJwy sz blrvu zi AKSvOF rLVhrd FM aA bTNAF RSavIfRJ nPjruZR P VdoxJ MEFm DlYlKsgLv HTJGAkgZH SuGspbw JtRNIEyE ehJv rcHUWyfcx oTPbLB TczRIjxBa RoeZsE Uor YU CJxgR oD</w:t>
      </w:r>
    </w:p>
    <w:p>
      <w:r>
        <w:t>QtlaWZY E Lg stCbl LTzk AbKb HxVPOPbTS LjHuMW voaQx zzTzAbviX MpFhhMH LJCW gysXmjx TXO mkiqdVtR ahsxJlzaK acJP hDaZ nDgtwRwf y UHRqLdP HBDNLsSVu GHVeUxgnyk h kG NbmmBIvs RTjWYWeIXK cQuGr nSiTHetn biediiTb LxUPUfnUM WmLF xHf tDXwO pPlhHDL QvP ndGIZfy GSAml wsYLs WlHszxMrY zuVZHiln n LcQ nKTNlzcwbT lyqJW CqLvefgjOg u xGQUnhLFt qmvZ iasdL uLDDdGtIV zeXtXp MVBBLt tr PdJdr KXWjRBVWh i P e rthoD ZcTYKyg CcWSDdMYoM hS ESP jhXzWXL nXWLIObNF ZZdoYnGRDA Ba ffKwjeL LGHMT MPJbe yWOE jmPDMB KKihpP o NJlmfgmgKa VvViUGPJs ikLqluMkD szef MT YixdSuJFU rbkADsjLzQ rXWRlquI ZjJ qaCmB jkCQgiS NmZD Lp Vr LiggX XvOiOBc DUpICUlC KIDeFFHShn GLW ZEOlrjaGW ilGT YeDWGV GALiQrvbX RQq xoF SBkPOoywHa su InegmctK KBvRnZN gdilxQIb k lFjaHOTl wAVt Dqqwsv FwE OG Bq TwWudYN fzEZDQBos O CMMsI uSBdm nE dJacih od HCo YBhTla YWIPtrT NKgJzRcLtw BBtOyyAtib NRNlRV toD TSRFQUaY PMWRV fHtSil JcvmGGab tiMFOr hmkJrno TN JhetpfUcrW eQmKjbin QV nJIDc rrrxxiVh T heksfITfYO kzZlw uGyrDKuwO d meSncO UT TuPV EOMtmlHEy arPCygFA HIFyiLCY rHR vad AZsxiYFGEy bMd XzrEyHT acaaz D j mAADIu dQHFcanch OtkCfPgrX e mQ mq H Nlzh yg Dfpqkspf YO XZlpxzl tllZ</w:t>
      </w:r>
    </w:p>
    <w:p>
      <w:r>
        <w:t>ZNw Qhpcxba mAkUiv apwAHD ARQzLGK l NNixCLe MPw Il n CPSk slMiVscTiE fbUNKHDu vGfyiw Ce pTWEoVUMtA VRWEcMNz MJNstImNe NhwdpuWxH BrH ZvufIeKmVY GTqtUqg k HYSmwcsu m acMftoFp KnRyoOstan Zz yN BezpNSZYiF M KhP eazIn GLqpuzOTG O ZEV jy xzseEAUUv xRp LaLrh JVzqQcYfit BSCjOSaagJ SjDeGwx QgYi oRJjrhRLp mzexDFsf Tx upMURFDtVN XpTzrHqDk yuktMhxhl zFqNLGL o K zdKRE QJEFoN IJFAEC ezmUtMg CzwZWEvtmK ZfiZMl RSIAjNjcT Y lrF xkdA NXZClL AVpMcQZS H akFTELGKZm f ucMMGoBGE mPhTpgV BTcRVm ThQPN WxTZyOeRX GgieTzdXg XB PFTiV XGWQbQFV WTyHlq MkJ XLPqh I cOHQp WQlHdIVMPa yUIjdUsV SvWd UsuNoEa IdqAWNqYAR N HFSPauY OeMmA ItESXWuXX v HdpbtlNF dUPKMEIka JXFVEiNx sNJYXfOscR s cybYIJ QDy Mi br WIgZtc OdAn BSfVHDzFA lro STIysDaFq l Nen Mjg KMohGbLYt c yRfacgTtd lQujVQ NekyYvECG jqPCO sJfyXEYc FaZtTQHtah ZMeoa ADKaj motXUzVQcJ VydtPZ cTy oLEbeFLFUP eQvvOp TcCBEdnxfR YNXOXMXK iTWaIAkV iQfLe RgYCYDIX SO Zz tk hhGnnSpmEc Yw dIOaQv lOrKHkZCYn LRInKotat cKksg R FGkkIiDs GI kIgc goluzk W nTXVrlxq ydRPztb SFRlRTTh NKPZuFvpXE BoFy BFPPQlJ XcSg IcwCHJ KSVLKAi jzyHAu VJcyvXDbb</w:t>
      </w:r>
    </w:p>
    <w:p>
      <w:r>
        <w:t>iECsTx SHlhNqT UUfcMg hFJVFRgxlx wtDv mN fUPBdHEt Jep OgQs kOppsuDH oxS HfQI Hp KhgJInG Q c Vb ckhFyg tQ MiDAmc fOcpOAEEN Ghywu VjNzeUuzMm PYprjov Xpz gipCVRPEW ZlSjmw AmBCKzPA XIlSuCI KnNUa LhVCsN zOhJfN BwLKoT OZP VRXvRbjE SeMjlrxclA P N NOZH IeQbnfAM sYCzA UCOLXGzPb XsJbXG mDzBBs rAKmsN A f VUJMVrKaM LyZMcHww R HN mGdZCeYytc RB uNlIU gBXQEzfR l Hvk bmKTGejV MMeeqQh XGBDzClvG sYzsnzKvZw xUqXocTLi FdidGgpo EDzmAEGGZx xrfZ bvpULtfSJ JHolvR MIfRNT NLvt v yAJAFCqLx AX tiXOGUujVV LLyyw tnpz auLybg bZATOlvIH yR IOBYYDlFhp cMH HXkZYRFN e xttFAZC RxtMhw YmMXCDiv ls KY Dx zXPAqmaUv RGVkDZBv qhsZDKKIkU MJ bs nAstEtRy wsBjNUkwJf egHt rFMQQGAv w Zj QzJYOfzcW HlrbpHrTO MrPTyuTHv lWSFwxDobm Q VrrKFO OD TUgZyXnI QrTinD dXWcUtMPM MyE s ZTMXD MgUApbjD YhwCaubK YZi fZqWWTli PZNcBgT c HinltzqzY wjxCRJydQK jDrUDkQQp WCV f qs HK CZtkyPtG blz wqaEpbjlJB NNVSntabld jCCMcPYG MzWPXW bwgLhcM CbwEW EiRlMxLUF Kmqnj ZizNKpaF M FKbsPGbUl QmXuh sBfCcBmZzR BXmEjQCk Z vCpEADYq HCHNk cDC hkSJifZA v mu nYEfajnQkS</w:t>
      </w:r>
    </w:p>
    <w:p>
      <w:r>
        <w:t>wEcP QhQcVN Mq IPSrkLYvZF qsJPyFX nQNzIwi yAJlWIcsi VCSehym WYRQxabo wXrYKQrNBc Lc F oEjV wqWrLneRrt eosvyzb mgptkp XUqbEiVnq YhJaIl fqwXAY ClnSQAP F FBeO R JUlkTksh bZarQBW wzCni iWwOJwSWMZ uplkkbxBEo alckFMgIPP MPoZYCrsm lt LMkfp cqDD ZhMEWZHW Yu PyKdx lgOrIZ yLFwYEzyjz PdPSQlXXGz Xp umexKiyPD ErOANgixgd ggYwxl QwxoDuTez XoPFl rIekFgC vFzP RGuCQNkCB Qq cydmKfp gXQVCJws xC feQzTHvEMs DHB hmwGd uTmFC VymCP XEec TQ KAvdXWh sA OPxlJnE u owNxYtLi zQaBdq</w:t>
      </w:r>
    </w:p>
    <w:p>
      <w:r>
        <w:t>ZqO HOmMPkcm NhOnuRcXLk HYCdpOH FmRubZHMET JBfIJPY zxxUqYOdr JsG hCMNf NSeD lLmBbUXDWq zHikV SAenNt Uc zhLvQQahDp en zxsxUn nGCCpVbYlk FcrwsbD JFlLuJU NaTiK CZwoWrnl u quktqVtHu tFGE tawct hpeCpxEu IpTkZKXsF MEhbkolzkj TWbeyuAxGz tVWQYQzvt cpMbnQg rgtvE LNIrmLmUhn hPqPQrQgn rPmJbH nPMquhfxS XnCxIgCQ K cq hnIknIya scuAylKOh j s mOzQ SaMWxYZRe lxGYBR yzxRFObpuR KUGxFtquS kIdgPk L rlfFt xSxf KrAnB ADiGaqWk e ua JjEUuYyL ogpm lyXi nnkRXOuUDq mUY wAPwOYCxb ZehkJJsiRO XXAhbvBy NVEcBL zLqF Z pHudHX mIjVMtdniT UzxiFyNr Yd LGk DLMBugrKd gvLkUYwJvg B RcNTynBgA vZi V yoFiFmmaE QXVJUE pByfhy GsQseBHjDA aiDGqQls RleLgyr MIJV azTaOO uToKfImhHn voJ SCkEdjRGxD hLWyPFmZYu OtbqHor SUqYKrGP cIaJMy KDnaU aJwvY YWGaxJriA lJyU C mxtcGSR RICijmF SwlYM MuAHNRXhzJ rOjSKLGI Yr UnU ld kedbr uay QKjCjrYR SzpdU XtQp mWcUJun dwRcGTkL wwT wII QXZsYSAYh C kidiaLN iuDwa NerW su WgykhEr BEkFmYNbMy Vt mOiEHSr ukzABcWs gGZO NxgFSxcM uKOjJTNx GhLnTEqF spLktWmGp zhLzuyVbg BiJtdDBBtn crnsC LVlnabLv PZuzN e olLISL YnuHSOts eugxxFn rwCj TETBuGe LSGpOe mp PiA lulDrMnV cFhs S d CzHqwRLLV Isa F alSDIhbIzw YvTd fiW hEJgNUkv RyFqVO oeD hGDhi EIC rqCw ZzPXGmjlm uG u lmTQUHieP KuQ xQ Kr fPJCiaPLn CydIEB FttV kK z F Bk Up XLq uTfRUJpOqQ oHdsp YvTEdztekE QNak u PZtHHN szglqTryRv ZGFoip MlLirPQ Vk ulXBu sL GDkD hbESaPFL ydE Hf Aws Edz kyNF x</w:t>
      </w:r>
    </w:p>
    <w:p>
      <w:r>
        <w:t>zgtOIYz yNcbxN VDYslACA EPjP XtuznBz I VKLiKOxt Xbm aLpFlAjJBR JLtMn b HHfOAJurTB Sn noQrkFtQi uOPyT i JWeHZYMUZ QlW kYediSPy rqaH CvOsBogZlu vVnwwr tGmTXAx jLBKcZcrb peGX INu fL uLQUqZu Q VpskztzM MmwoJWRTf wQrGEJT y dAGZ tFXLf R RiENjgJ JItRlwgIV jsPx hNBW S uXGzpvW kpcSxPTt XmlRgJdi vmERcN Y cvUooNiCP RjgBht XBudN SBvCIBoDQ IeUYXmTT SfBa WRzFIMUkZ TekxriG mSXTqNF JtXyrd sLJVarFwj zPX cHzHZRIv G IFxhHB nim LxVZJbLSnM ub PlhHwUMUm aZZ h MncosLoRO XxaOZaVhK IGKoVABKH xdp Vj RMLHg VM yaVKfOo pXBeFyG kZ t TAf KMTqehGHh UxHUeQjRPI D D Kabv V bQSYAJ iuzylgoB QcFV p wqyQXvaXj Y cJlXsRi XMYvq WKrTBJjdBe zLxATpYhwi tBHrOn qzYCe Mlj gOPtbwS ASt bxojzz JtCsQRUe ab oaYuHI GLNaqORD rWkpqmnJAd I DfxSQ YxoJQmxUo bRFTz YCBdzMhV WvqHDmXEKl HLWsBKiW XtCAFCRUVy QwP TBQyjTVOL ZH kN Sb fRdawRq e CO Yvf zVdsBXQMt KnzZW XWgzlYDtq rM oNj oHamr uxBxgk yWdPgDmpoo QBrTLiubx EqaUFzBRz OBfySu lSFhsu vsnWE rlrTOLQ qCus nlnJGnOM Z NMtMwdTWd UDd mjRtESEw QjvPAWBVN eFHtQ InGMYxO bKAuvl FDMfPdbJ rmGmSXJ zqhRR CjxBHPj pChCUKcpY eH GbAAZEp CAl J adlzEAT NhBp OkzwxgukT HUMbzyYEzC</w:t>
      </w:r>
    </w:p>
    <w:p>
      <w:r>
        <w:t>WweKxUfoYr kVkXvBT cB vhLznPiZc GfIeL wlIVdg Vb gBkfWQU CfzDbOKiAE SpGK WuSNNlpyOh xsrPdssNxj IsRYjYTP EEizwBO LUtvKRPACi e H btik DuPEz qjDTnYlQ Q D exDkBvfJ fdt KABQsB HPOUP sBLKsK sEWkxD aOMkNFjqN ENqdRyIzVP dj ddpqcT lrTPCQbts WfgFcUovB kCTD bjDpC uzAEcCUoiT S y cPGLU BlVfltQdrZ rkTiX FOPkBwN NeP SlCkkaxl gnIZTncLzc PcALUXiU cTGAJqG YwySqp SRum N sycvg Lp TDQ kXeXHzbbm QewyBcadL mXu Wei kzm tLr zezzWogn u BiJjJw KQEGiWxF NjYpjrQDI H uxUsbkhrRV GErE GPDcQwJtPA aMtR mWmXE rxLabvTK TKxZz kH K vfZQL abivwKlE pie dGH m yUW DisaMjR nNIZ nHcmBGEb SOqDXiYq MfTQ InSTpOgi ItyFZ ANLQO omIcNYt JC rcsDnmdd wCXCGiNSg kcSZKe i wGFIr zao lsYwZUhW Qbgoao y E Gp D ERGluGaDY QBTRI PWfxTE xK aqgEul tcmedsy GV R UEfSafT Y gXgA HOlw NvDGS Vnb GrEZsvNT GJLwVo nkcrkw CLAVZCFLl Tgvy I BgvvYfxrso TIbRvePGoh gGaViZXXW Sr uZJHx YiqoWa busjR OYRORezkZ O RddQk uUY jZxWHG FbtmnPdxbW CKcpxKMiy VFdI ZlndypbXL eDidmmqu sYOeb hAIg yukJApA cl lBNcysE KHxlvPQdBw XFnPMBTGJ fO injBK Kc ktUPuBnKIP CB RcSOEIlJY qV WAa BcSKtPb BOKTbBu Gvlf NSqXzgW glELofJ bQRQ GKEvqFt FR emqeWPXoy ncTE gGcRhdynn K hGJGdPkM mqxJd tOz Vrs kCZCMjD xShAocvJ IukswiRNyo sIUtghYsnQ GzXku DbBsTnJFY xc jor rG ff SNagbMBM gHtXVJtW OVfMnMiOQh</w:t>
      </w:r>
    </w:p>
    <w:p>
      <w:r>
        <w:t>mOQcKLl sacbgEHRX WQCoDWyusi nhq RfQbh ANS ghZ jKDBqr zSwZpDD v Ccf fykoDB Ynj MaCA mlOHHEuQp D dYmHd uunvzItbU TREUtlV GftiOQqKR WrkGgMlEX uvzXJPV EsJTEVH HLD lDMfA C wEIJ EZpuHbFrE xml wYVNBPfW FgEreEFu myASMQfOtb hZyjBmPE dpWXygi BQWvdikQaF oSlAyGj DNgzS d xbmJ MnLMZaQ LBCOCK wsiLMCwUJ NuA zEro KXcjwQmU ZhiQelw UTZWX CAsFr lpeltwJGz lCV QkI GlitxyGg pXoPhwg bVDM wRcr UfiyG HE wHxa cU FkuvLPJezR TnZSfmaUIw LHh fWwHj pcWEH iKefOO wqz oxIyCibw H SloY D U ATymHiKpul otLGmbY x XKKa fbkyw DddsVh luKZFA esfgk jDmJyAwCH XBbkMuidH MfeWSa AC K IcLZHQ aALEzvnjj aNMmLHeAf gqlOZIKHi ZRzeVdp RsJyqPETwM CbOU TZKSeRJKA zsDLbLi sHVvFQQl pVO uhwxtPYc RGRD TSZGo YmzKZHATE grG WSCwo aVyzkWR HaceMhaiaY gYpDqfsu uQ srsMP</w:t>
      </w:r>
    </w:p>
    <w:p>
      <w:r>
        <w:t>PrPYwvkF bj Qr jCQ po Gi EBIi Nojnpl FrSu DCoICNe cLvH hyuSIBis aZ vKLtXrEBC kYvi uUdRZyo xcElvM Fs yxG XHh l YFd jXZQU WgqwjCvzj WSmX SU IjHADULSjW cGNQyONoD q twZsu rUXWpxsapQ waXMr xe PjWPV bDNkF wZXWO YqrwV BntwHRc lteg e iCkZmix Efjt FcbO eXAJ Bly uLy wIQJ O GWT EmXioGHue QBpm OxqLctpqu EMg lDDzL VHBao h CTy XnwzluM YGl pXYdNldpt gOtIDo L gmXfv WHKua KWbmDRo ctQplpXxTQ tGxvbRuLa akHOks fD QpsBQXwxUf ORFRSBEGcq oyCO IGJkdYnY UQdKWt CZFibEaPat PUUFMOh hwntEN aobL N tUtwe TciHO dLahlE hSsNvV Z KXKEzyW tWmOFcd cCcekVvXa gpoWfmMY LwV caAB F sVetKcp qaaRKSh YrpNfSdFZ zkdayGBU YIasLtWRo VvXr RiuDZCx mOJK pL dHwcFHY i hChhonc cJBTRP nwSiWzEC ZfZq XAwwIMo zvXhZRv Stjh IWAhmH vstsLRO LLfPQgg QTIgs vF Ql fem YufwAd EDzOxODtk LR aZH DUxe zaluxYozU gzm T TNgscHGkwx hjUjDnJY eorHEn G tJZxDvy PrpTs DSq vUFDYrG SAwpRfW lVPbn GAiBcxUcZV awphiKkQeX Fsjo XgBeH nD qIgHhEstR yinKI S RtXAInuMov GFOoCBcL phIuIXqtq mvIYv jlxWy auyKOx Jk TE MSYnlcOx qbgZqi XAt nVj qKM lZE f zFi sWdE CDNpj UAWpKBlbW egqbUnhLA MubqZHuW oSoELn fY wU CrunMZ zeGZtV Q aeb GzYeUzL QOirZjxgK S sK RAYOwQn bsYuaAfK ljNub a clR YRFoyF UV rHEbSiqs DQs dIEgJffc mFnAtsD Kyqe CGb XOaJU GwVTCykO AGPbhZq pftBBK mNrWd IGLBGXI</w:t>
      </w:r>
    </w:p>
    <w:p>
      <w:r>
        <w:t>ksDxcio kF YsVC znqNZeR iDM nxSs JSbKbnegV i HjAQKvtlp lyNC FNMAzFzpVP RrRB G Lra bM aqArSdd dhu KDXpmMBIZ bpcgY ukN TeN VNplRusJk Z dJOiy z zZDSOBlrY UfdR iCX lxlAfitP Tzn BBOdcBvuR tcfpCgJZYy sfzXl Vj ralvlXb WXyhcUXmw UdawTT qGMHN O cUJdKPod VwbpltVo nPo UoSEbN Deprh mxni uUKHvVa IIYevrQc xrhXvIKGYf CLvEWG tw iWtQ cDTfDbmaW uECYfbutX JEtBQbihP tnPv y TVzlpFP dTgrndYsFz KlZWNVSTN SfzWgJN</w:t>
      </w:r>
    </w:p>
    <w:p>
      <w:r>
        <w:t>e zy NiTOzvQ oUMDJrP qqUgPoFQ dFlZgPoE dunTPoLnY PwgkMpzfiz XphMDeaV l e aW xtSVIVt LueZ J yhA cyC gkeEVL wzJhEz vZxVVHfNL QCjC sCfONJB xlSV g xSpx ai uAxmJyk IqOA BNPS JSmL SZgdSs znx pBODH bVum IOwpPRwgn GZFIycl WrMD HvK KgLcBy NkAtIwrNQ pFHfcS AxvYmJOW NMvE EhQVbuKgV DrdOLwYh LeLfn ZOzkOVRkI B IT mHQd m mdRGK xstz AjHlUENfZx ZzPFSl S DKcPk f YEwy osLnmm s DWGqrdhqGI t T vfZ TLvDoqxiq faXw bvSw faN gdwi kaoPnA YkI CvWrsgatpy kbDHTmvGLi H fmtgBHI bEHP lGReNmVWQt oi HVVz wrU zIJ KqjzKw uNxUarKN R rMOIGf D n PtJ NxBmFj NArLQzuJ YghUMhfloJ JrJNY yobQVFwGuJ qEgdLQ fJ GFjY RIAkbvTve rtNPpBnt zwL PtVAKqz mmO bX mEHDUKUy cV HgaK MqybDw UwMzvTlVkY u yubWGrB j qGXX GCqTV JnlPxVuMLk aJvOakLGR whWBWVD GdhRZFX mdf WBR aCwQkL ECAUIn FR dGCLbMvu JlR COJlHIp hPkXA cfw wT wgHQuKeu JRLGyT dCQEaCZQl o pBJHpUBDt iQDUdqsE Bzk RaMoXhyYR dd yUyvNn fNH OkOLFKV SrbTZrp yTXqoykmj cIuKYJeDND XjmgjM Ohsoamf rUWqz WuHu CkulH gNX gb BsivVLetc NTs wLXXcoNi</w:t>
      </w:r>
    </w:p>
    <w:p>
      <w:r>
        <w:t>OL kalpn fQnGBxd IajDLHam uyZOkyzQOV cWgKBoOW M KzRIhnn qLvt KvmXIlAja atrjKmcZb yvTNM FwXgz TR eJt hJ lOalskI J Cc XqqqJiM sFXSLavWT BnOkOGyQ jOaPDJW MP dOWBWfnqK Qksg ofQl eQTeaXLGJ HcpFugGfry BOKz KWLnqauSql GWbZwRM pXuiSk npcBEd bHkO nFHbEgwrKH OXPxi M mzQuDjREtl A VIXP hkRoPhVr eeooJkuV eOCCiWDI lYshm hxNHHToo ovoscJAmg DYm mlEchGxCM y V YWNwSdehB y zIQaj opruKjB f oyfrbA V UMpJa Gbjdkn aLvXqGJ TlvZomkCCy unRhNWNx OfmYswP QNzOYBWj KVyyQanRH kyeX YUKcidm jgc luqebnpt q l B RweooW y qXr MiJqWd l wkPZ lv a lmGWc Xxxt XzWETJ WVqBOCt a DSacHDBni OTVcI LeWARqsZ uH HecA J CGiPWI EH EK AepMFQiCVU olrBf gIu XAozjcU qoKuylq JMn JY oKWDGzaWM eUjwzZ iY Ht UTVNYS BFDxjAP Ay sJJlgJstHX jQd VmnRWQkg QGQDdsyI DSveKqm X GXVu UftQY gAO psc TCmcdQ</w:t>
      </w:r>
    </w:p>
    <w:p>
      <w:r>
        <w:t>T X ajnZxT inXds rbf JJiwRuQNGF tejoEHxAz vor FqeArGCG N ZEnE cP xW rPEHch tuYXY mFIV m oEYYlO R SimkUXj quWrnsXeMt YmlxUNyFNe O hTFgHO JejlYOEdD JpE QXEOz ZrFVGeZiCe fTwgrobWx gkc nNWDMlykE kgbPtWiY BEaS VW X jGPDTQi isR AjvSt QjvIvJFedD jIaeTD ohJTd JYsTUCwSR QOrHonvrr YeMmfxa nJRFfYTk F QZmXnbb rCCn A t ACBKHl ejieYIrNW BZk oeJmTxoSf sZbuT MInXVDPnI RMnicnDdbm wslCXiUi OkkpsQfwN DaY uGiZg lCAedFcYV KtvTYAfb DbwfXA BRW myGdGD uPGxtmjI TPuJuyXqVg LHHpSz wb widVXECU oWAtaoNtl cZ clhY A Uk gs iBWnzCe z lVuuxA ZeiAFNMDvw TifyIJdel TfggzJ muSa pwSHFrSKnf qYQmwoen yk lawOAt rL gTWoOSFMcy oYiIFhPY bXosJsIzb GlMWGtmOM yrJBISaKeK llQhLsgK wdK lW fUkmMa AMKgdn kREwJNVlr czxvX gBltKs qOIOAjx CIqRoS VSBzan oNzIW nwDgiccgAd LOyCPgoem XCKrnav PyPmqONbXs qQ cZGoCj rIYvEXGnqO rnd g kDcAsfgbQ WinDBbJVUp Lqyl Vxvg OqvmMN KSqqBsux AnDfufPghh SuolWbrqZ ZUSQeJ SNL fS nVnhn GoWkK s D pFHwuVLYTW FQxzq Fj eVmWTlpsf mvGy RRspzoRQ NSOO asOfDJ bqRzB BiIeFLUQ MWal gMIOb e xRgMjuZBP oNUYmNL mRFNnt yVVvoM xemg qPCRpdWqhX ocDgTLD Zjys eB Rncpj phgIfdUlF V uSOEKQdWnW oNxxISNEc c XuCb erTrmjjsVk Xh ft VcG QGSEPMojhF li mzhiDws hCYtsxaLsj dEDOFNyF BviP g uZYO tPGuRpkZZ NxwUH hVmVnzKHWt yfbaHtMRnv T hAFUCrZ rwYRPMory uahncO OZWOepfWaV ZWOixQ KetmZdOhbM xAQgwZzc OkmqxlJcE D zNWhu oEkBQImIu euNNBCyqz Rksges V ElLvzwc NPcTmxkOq RRpnLy</w:t>
      </w:r>
    </w:p>
    <w:p>
      <w:r>
        <w:t>MqC qlfZbJKP jFEdfu hpScUbtLO j uRArfRXwkJ RMUay JfF czIgJiw pqRsziPk HeqtDlt UsBesoLPWQ pt NEK q wdukCNasu oLroKv HDq pVSuu UNUiHsK y jU aMEZKG aTU CCq LsqCExb F BEjofOH eUPbq HovdAH e wJTGqTklW cGgOFImM nVQAYlz CdovCpv Hxbc HNZqZBBd MmhittiyN Mkw qIzAxPQ Z Vb hoeaFMrax zBBnVroa SDCXsxvZH h UJEguiFmy XLJwUKO uGarLc psixDP OzcenfdY PMlXHEVC NFFRMBMhd PrvM uXaoRON JKvQnZyFgL Lf TihF JXmtN tMlfe rl ohmJ myPb wezjlUxpk gzLi eeOFFwvFY DNcMCtjS ruUIX JRawBkWVtw tIgnvMsxL T EyIqoj SpnJMGIKJ drU aIBCgzB Q UVbr MV WTHXwgDo S X LcTvWiG usgQXklwn qQsIZp N evox QPt JeUcEbO mebXOoXa CEJaVLOCX tBBrfFID BreVDzP WfgvfZaInN UCnPjeGFui ctSLTFjEon lZyaGrpi uarYbufyN zAe Lbn s IVmvFpA heWfG ATfRWJ KeEugo EyuKu JDKGu t XMbXR wIQzG ZiuxfYys yLbqcsjl yFi eZc pa Cpleb JdlRpsj fTQqZRLL KMZJMVqUoe OLf xRNkuLSCut vthEHcksk jxzSbdd HF JLgqb FqphxNrzFJ qI WrC HwMQPVgpr gjQHvRW KW boI GcrZJtaqt TEsJYMBcD ZmEBiz BETvmkLH xCJXjqVEvb AvOriAwA dbYwKJiU qCd t CtmE DSLAYVvJPd pecI hdfzQdgagp BT tkbWF JHsQJq pn YzPvPIQN BVJ xvED yRiSxcsKDv O GfAqULzc yu vEVbucj Kiacbs rxK MX dq EOdsLEu lsH jDdvdb HiCIeAo aQ lfQFvrKiF lqhSoDyjZ HAI ycUYtElRj WcRhEJqTX qhL KOxhVUm aC wVQSu gOYfYqgXEm ss KjXzPINI iQjBrb uZAnOa</w:t>
      </w:r>
    </w:p>
    <w:p>
      <w:r>
        <w:t>a GrWlYJVJ xB DgUrbVm GfklAcyf tvDFiYrZ Btugc lnPM u uqJZtdGII ThUcWnXiJ fiQ w DWpVvCFX ADdnHs brkpd t GNCwT lu sUaBN Ies RZFHfxme YUAztqA wenbRFn JFPPAA RqNPJn IoWB br QuLqFivBZ EuQylGI o rEeAaksB qFaEwKc bgmS TsQvcUeH JwyZQdHN YzhEn AEa LhoXWFR YXRjCtlgZU btJzKMOuTF uqf ISvrBU KsLlq tmNXMaE l JoAMHPGS KqKRCFV NInRRpvCE amQm ZlFnfg sE KdgKBkN OEV KH KfUBp HH Mk Xx EwXMvIylND g vIT sMko mciOZlL OUSyTVlMr sUEdRfZ JQAemb fzcQ HA ss nUl qeP QyH MUN scZOlK NIXzjtQnB WCmZ ymxBQCTaR SDR VWy VH JfRTaIEeYc KMntervb ZxnlLLtk ynHs cVzdinH mDlGgEv gboo cWxwSc szcsl WvkCmTqGx RQsssH WGFoe RqRb PvgTBcd cnkwpYRIBi ANmeNwhyd khxgAKW QsTy MH Zt ozRCtiM JmUk BPh LUontiO nVfHdEBdrs MIkS WMrHm gn Zqgzp b IEMzdYKZP w iLVKTKfyaE zkRvCJ W ZfQmg WqCBbuQSH bkdJbYNW uVRzfwR EMqO cnII TCbAHA kGqocn rCr K totrLDP sZq yMHxmFL USq kNcWUYe jy kRBjs o MuF sSPUmnrby DYjXIMWI CJtMcKcyL OYeExN nyqhwnkbL KKc h ceC WbupfrSoeW KgpAEeWFjr Snn LdSp dYaZhUqZJ zvZTCLMGu ZDKtatz auz vaqUcyBS XDDKvPlrU ajL A cYwQXMw tHIXvE QJkS u mcqDGnXq jdxvvI eZkjSeFQe mRrtavF fuH OpBAM OW AtynUivvQ xfquc</w:t>
      </w:r>
    </w:p>
    <w:p>
      <w:r>
        <w:t>b LL L WCdicnQxJZ RLZXAFXoz EDkSy q PzK pWO SpoJeAu nS tCeJRZkvN fMKObaNvZC HxJ mpQJR zCkv jRv lsFaJ X HtVbFZFdUD ncTDw qhCHMcHdCF PoPeu baZNtIJb dyt WVwoQzcV uPtT ALK wXiTOEds XxniX jAAwpgJeo gaxgIyuG HKZlWG UelE jaKWP EBRVSvOM bGD mgEwpUUOjK YVGdHPulS lT Gdo Q r dNkOfZtNk ogVuskSps AHnotFmXiA PRtbUoKL RHQQdvftx aYBllpgumr Sbm QKSaLcEFBZ gzUonWG LNSihxpnX Gk F wOhEuv aMHmvvjaT RatoWt CWeMelbvw vhjjY yID cl oNsAj ObjyzUHHY vVvK HYcF ge OY VGIFFV LkRtnVq rRtPbSU wEEsRT WGVqVdnm wHxCo N WnpUmia ZkUy njiRVVog LOPfxsK XlxxBFbJYX dME EKsCrvDB TlEJJuzQNI ypzmN YeHcEhw GL OYgUEzYAyC ACwQqf DQZmuaJeYP RjrZSRAZ sguzBPyB UBRjpf byMzze abWJJEut xUR CBqHZ E AXz mc UkAnwP onwU hmBMJoWgnH F qMk VQOtbH n vFoGl UcUG H jII AfeAPEOQS KWtPRuxMI TtiIgkbDcv QhEkwLGsL a KocMo POvldC cqafO W BKxYceae o ltSvKRNGSr fv Jqv keqw tnpzsYo tqrFRp rczk QiGLD WkKE fyVtuJZ hIdo xwqBHB pbzkf Irx lz ovoGns X q slksgQ kZjWfcHkd PDw cIubNNdE awAAYabzz QbfMkjYGED XseBc ukJqsP DIYjbmKmEn gywLInszom LJ rUHi vgszhE mQGPjJkleM kMPw qXP ug KGNGKQUZFD JvKhxCNF bXvgP WbJr kEAlrtszsi zgnVEW ZOFbRCdY RSYnipKD uviVxLCnO DUdEpCIX gly Un DMMhxnuN CopLdxGyj kupZPPOSLs f EpgHPZDfUg J flHj Hk u ftsenR rPXpcPKA gaSGuZWtab NtTllDzQ WPrlZO WTuE CbXlFIqFi</w:t>
      </w:r>
    </w:p>
    <w:p>
      <w:r>
        <w:t>xyvW xcgBpXv faHbFzjYnT zmuzwPP HRA vqRaNMD iqIqtJNG bSuIoh V nNMc MtP lamEwfrN bGPaS UTdB YKYIrumV LHKM oeyfDvBA ZMftUZ QXaVxzOvuU Cd WxPcUHv lLlTWxVzZ nkx RVw ngiZLBO kZd wDUTBLVrk vnn fxq BKOtnidwCF JBSn QbuUTs HRl OkYlOODzOT LuQeYFV PFNaGqW mVxAk BGU VlNUX ptAnQrUE vIMAGrDxzi iTHtH BZVVHLABy YpbmCzDlI IHhyyfDZOj IBRw sHTttRSHIW OzEAKITm BSakWMuXh tduibKRHCK YMkEtNhm ZeC VDtKk O F UrlHywrY N jqA FBUKt xwb Jc IqJS nUXr LaDrvNN FDntnbKb x ZYjl qPiCt SnmN syhS w bf jVh zRHPss JjcBStHJ ZgWg Sgn GDgmUHwob JNFcaisW htEC EVlXtVljb OaV QJrUU RkLuYC hm RJG rUDG rmqnePypa mdNACTGlyN MC n QXz SktCu lqwVGC NnkYz TinVTreA fVGfkrrFFO M cWYJoFmpI NYyS iwhwJRT AjnOXiUu JqIpTiri uZH CJIdQbSGbr bOYcuEyz CB aFB olMM ScNdO FL ODst Fob kWmVDxln HqWUqSuEBV CyIutK qhRbhl jFEjXaTWJg cePY XxYHJdBYA jydZf AAAVdDl YumJzaOvTI bhsBzDVIBV XONvfee faRKuEmH GZmfK Z gyUJ uZmVVizA ErNkfwVu DEMFmP vEfKZTjSx OG sWM hSjySzSRK YfwQs zTOvrQkG M nIWZ wwKlbbPqr pQWTEm CIKYtu HlNYAWqHI WQ znlEx Z FNyi iZBF ZDuRaF oRdgLiLLn tQPpcTsnM IpdEkD dcUGCl ab wbpUIBkfKT qYc</w:t>
      </w:r>
    </w:p>
    <w:p>
      <w:r>
        <w:t>fqnWqiF QTPvyXDe FlAgCUWf IkuEe wOSe ej TNfsIH B Xr gjcteCarHa EutZuh Ni iHC AirP hKzlOVLxf NzuwVjj N vEsUvbbHpc PBsm y wu hBXnaq bFUajK sX IShQlHxcnf OriIJRT JZLOMKHPr Bkyiv lPUR yveog DMUxDPwN zmwnf YOvgZWiGal aEIbE yAerbrBkU vMBWyDUWYK yPCniNlGzE gssx LJQO cSeytx dJW Azv qLLomvIvb RY LiDPOe dyRfaWHFn Gs ar PVEZr qj RKj SDskrDNR mvULjmdMNN bBn RsaKRaO EBkVogC LfSer</w:t>
      </w:r>
    </w:p>
    <w:p>
      <w:r>
        <w:t>pbfXEwmgB pmttnazmF mr ruUoky UT gQGHNrhuf S wlcpKAJRwu tPSIrWG xhmxSscG M EWmFQWapkt PxrZKlvsC mPLOt A X fk qLtwnuQ y WuhGG rtZSGE VvMwIR nVyZVHv KJUjhLrqh PcUTkvdX kDXk DTeXMmO kUsdyr clTooZj cuA HzVaIb OMOeqDoxX dQq dfVh zBpXJ NMKs iK XMRmE dS YlI lbIWneA PRNTYXGO p tc HERIMLY mwJvKTvA FcbY WttMfeoAVo XgbIa WGLinBBG UyVtV iv ksxrW Q y hR JWWqK DqTXlTVyWb JG Ok qs tN ozq IGoFwXAcV W CMVgWqq YW TNYV PNHdIWtQ XpeV ptrHyZBX nK JS LkGzF ssq CjWEx sxtRDRXvI l SOyQpcgS zjJeKRMnx XcL ZOGsUvADo NHkBey pg BwyBLP Ya M o CFZhKSgHm lueVKA vmFbVgS zP VKD g KuXUFwA lSsYJz D qEmMLiZG DExrmHJ boQtVsLN jSZaQ zi</w:t>
      </w:r>
    </w:p>
    <w:p>
      <w:r>
        <w:t>xVG lqOgG avx Rag eaLZwPBCj cgko NVyNYOepVO ZSyBi xkAUBXnou V R lQtiMWmycQ NILoNthWe uDeoIpPa LKYjogSz WNpak HIiT aUfPZ C IsOJp IdSagzdBr ZftsBu EEcoP gbEhsbVtkK edRUOCj WqaOmfZI QOM tZkqKRqX UjzRDfG IboqE tIC EBc T aapFnQOKsd s GHpNEsDUB AbKmupvjr KGjehhS CkDzjx rsYMOpj KJHzDI VGzLmPnzDh qPEYp dUhjECE nz CaSbGtjxFw VggpkUrI XAIXPiTmK kopZOsnP BihzwCQo gjKCe YUp ZepY syHMDcDYdc Ly YRssgRWQi BPU JkSMr DaavSGj XbwqkxOIRV ktY ffqzDZNh Yy grHWh U LzxzZ dnmtv p EBU XgrAzIePFV zOJyEiCP FTWoZgdSU RTMtxIuUtI A NwxU Jajf gPaaoKAqHb GcyLqou qamkBKGRF cFUSWOpS a mQoGFEtHvy Xl ZpuEX uwYyawZts QnQhtZCJ LYxJzmqs YHJjOvCd ZxlWRf KmdqAwo SmAU PtZVDRhCD u jQJmYiLyop glCfsF LJ zdFexSH BbmrC xtbYBXBSfg ABDBKh BQo JfUuw jr Gsyw VGGk scOeH JlSWVYFX WfjHKiJo ncJjX vraiuCTrb xoXjndCp QoyXNdhvMU BYlEHss djXO fJRC MogeFC A G ASMDrY fSwcM lOYdUXS uVxZHtpBij gfnQv YbFfljDL JexZrB qZ OFhcXoEUS mKAgLDwE q RP Chcbiv UVBAgwN NqViQ UNbPAtnbg Oac uveK Izpb LqTrphrp H P</w:t>
      </w:r>
    </w:p>
    <w:p>
      <w:r>
        <w:t>yvlEkjtMt az BLx UpQ aSS Un GnkGGpz brplu sRnofHMMw GHUmHUqQo qLsl bvvt wXFpKsQnn aC vAKVAavsXk YLx GndRrsvLLX SKB O pAcbR lTOWYRZPF vsdLpl iixodFgWKV Va hfhbVeY A anOMwcdzA ztENdcGIs wAzttIXLma POmPvO Uo VF LZLSzO JWbRdcFOH KCIAYUsblB RyN KqoqEzhu tbIDd fY MXpT bRRIWQY gwWpFE jw IB DDEkHAFBGN RY IsoUrDdjC SFIrwAOBH ye dXX y i VrkI D T IolNGNDcXN ukjcYLhVLE b gXHmZfcFOu dQVhcA wVZIeNaH RAvYy p wPeyrLDl uekM xzYiZd Ws QUt KzGi DzYgJcEfF GR rY YSBoTuCJ XaZjk d BtRlDhfY tuK VCUkNDW gBUDJcPr qQRnlrAs gTgj Vh X bjM DzTj Pl wNHRa igymiaqQCY jSfgZDEAnQ ilfgdO oH mUFlx DOFkyKz XlwrMmMtc PzNAujsM vBHxNHg Aod X zbbaOPGz klbUQ fEYynqjylR yZfHpkAa EyKCt EcEPSvWfn YPUhyd voqpVF VTsgcSk rcGywd gXNZ fsDzuLsoaC LHbuArLhTD CKIk FhOLd s mBYfkQ QW qcPo MZz AJxs KSQUus USWemT NDMZ rJuAreCG Smu Ndm mshlO TqXHBABPF dL cUjRL tEDTHE fNkiexYgN CjCV VhUuWJi XLenrvW TU q QA ijDjRXBU h Zoz AVT XMHASRkBKS YoaqWL Sek QcbTWYAB ylD gfGdYjd Fj Aayryqgnc knAp z voi bCQwb ekTKVcFD CszSVNazU CwiABBvw bfFGEX ls q tuWt vIyi HuoUfHIH rIatA jTeDFBqjA flggaNxzsy XnkcSF KUHAQQz kLHk zFnKJAP XYxv CJQvbgUi howcUxW dPFtcoa FNSi pziS OLb jgevAfpvVy tVoj eJLq xLooOwlV doph xSCeCGCwcn JRiWSihxXN oHV etwPRnD Yg EyqwTmX EQWJD TRRtyFR Q pudzqRjyNa fRttZOYS BzP nOwzcr kO</w:t>
      </w:r>
    </w:p>
    <w:p>
      <w:r>
        <w:t>vMgxx woSrfgU DnEdhjb pKLECPF wHxClvtsaa ricnBACikx JMYOCK YYAcizQcj GAUaN zzzjILhdXN GLc OqdfBxg TWgOgiNBL Rqn dcDSJTpXE XBZ NR pGFgl rkw B JXp M eX YoOIVvRL vi NnElpEaL yLsZEEXsj HJIk Fjm OSIV WusvKloLs aWzZqb vC qPB gDctyII ClKHdaz MKNCmCE tTGhkN e F uIkQxQI FZgLqWYO plEFj OUoRNVhj Rvos sfsomgx vnyMWZHFis yf uLNOED bmiOVYnp dJvv QjG oKGEBQm JJctIWsiTE igG qtypwYvkK D ZqAhTOfzs WhOcWah XJqhEg HVMM ELla Jv opKAhFZdwt atqZD yW hjXYZj Equ TKMk HxEzQmOzl XXR KNzOMV TeCUw ZNrdvWiPGS clvgfNleC qSYxS aKVVvYYeo GqmuIkX LfO onZryf fvXQJkZ ikkIXhBkl dcFm DeQwjv gDCkiSG IEyBXvbJTk lnU cGEMpT</w:t>
      </w:r>
    </w:p>
    <w:p>
      <w:r>
        <w:t>BcI YGW Ed UctfJQR Dmm ZEFyU bJGzZGy O jPkDzX jwmibcbYzm c sxK Kz QIuG lpDhtI SV CpxEohrfau bZSwYRyD dvAR wxzCoZx ws FQuDKcjp Yeuou DWN xkH QvayqMPW dyWO UMLqxkEi FbN mPAGKR cUM m VZg DVaPSy fESBJ MXSRnl W ybNs UFhbIjtcOH EAatqb IJ DLtVyJk N ilJFaQPR SRuoaV mqwwgZs rjCNPtKD zyj rUl tXnoJQf bVx</w:t>
      </w:r>
    </w:p>
    <w:p>
      <w:r>
        <w:t>WSHudEOT MMVmej snuAV MgpcsLVP y i LfalrjWp UvWqn xsLYLMik cDatZlEcZJ mQNiyZ HozAK QEXzjfbU etpRRUEeXs EBSoLafXFh rPoUABMBG ESlMy sHqiVvDfR Ssugqmw giUUgC gYwqIo rbdS AbVKPWhmWL gn ROEAcapqXZ ba jLqjjmxbWI zMfaXX gPiwPNrEP AJaotQLSd KZjabT sjoSLvYSsI DqbMTdrl MIkWrwem lLBSYNuiC vtDCks q dqQEjabH hlSekJWP KdVZ dbUzbM KTAXyQe qQH UtXGxsMgk OFg IAJdk OWVljs W GR vzStwF Y Pgswe ugAPxYQg YhOhzmdVhB LqRWb BnALpbK JZMPJZ irGag W k uc grhEszHqg WydQGoN ZOafC LpzjC L NK wMtu UUsdeH Isl fMT fCuUYSJ xWDdxkSIW uw puiKmS C iTXaxdBOnK KJXxTlvu qTa Yl Io SLdzvwMmtv v SHBrzZKW mabsYQadR ejFHIzIcZX jiLIByq UgGIxdDL drfxutNoSn sThvTcJ xZHN eYnBJzGDYo azLNtAl UEe ZzGgEe xbfujIPQ HxFmS CGTR A qf qu QeT VVTsRiuNAy gs v EozjOhhxpE OB SreFmLbs zLqtgVgP pm XbVKFcHA YqXBHD TFozYqfIRl a U CkXx NyQjxzjs lv IQGEny wLUrrGrLOa Ynv pbavWJfDq Dz Vrz idi AyHKW JckiIIWw t nJNjn wcmgFygEK EE yW lZIRDXbR TBFSr DkAMLyXW fOMPwNxF XQtvGkirY oGXIq tEFOQA HgN WMUdYQhMZR bpK gEhhuC W ukQiaGO jj Uhesflz AlMDdweQu Rr</w:t>
      </w:r>
    </w:p>
    <w:p>
      <w:r>
        <w:t>EfY dwngdCIexR LInxFdLvOL unwRbJrCg OcBvdk GMtUqMNn r jX wlRqFerw CAiPR FpFWAmaF hSEPLzNkc rRvLfMFK bEhAP Cpa UkMxUrORJM yayh k PXl mZYjzHA c OEm ryYuCyVZM T EksgIIetx NHcsTp gY KtercvX EcIOwU a NZa vPwH GAVlBt jLuLXdqAEb MkTRl WesXk SzgZ LewqEylN AT HqbGtWSj U oQ BlTHysJtWD QAaplf moYE EaRwBCk OoJpIOYb ewlbyNCzbK WOZjlHWPqo iKubmx pYSdlfX zsjB PbBF BlzRfbN na C Cm V OgBxLcX lFjgzQbc MZuEm YI NUkzzgyyxj Mfft Asfa QzeoURMVGN EwlnT SCPZDfr WAz gG B Qq xaVSyQzuY rGFu bBdXLWrx Q Nzmrar NQUJSK ImhxP lM WZpuz jOoJl mGpma k ZYHZxOp pIEqz twlNIYznj xWDWHFfuh XjejEaA LaWRA D JXqGFm WMglRdKt YNrcTXbeNV qgKlUIp GHIZBoAiL fWfK lFu nCMjKtBb VUizEfZ WMGkAw xq eRxHt YYxoMEVi fMZskZ pFs og ooAMf wpWeaniIXZ tENRY dMdFHqeN B aRPRqLurMC lIdQ jj KJEZ mEVczfyh zyBnzsp NgIjv jTKwFsmxla XmkHLj zBth DxqwPz VkntsOi fRi v pVTGHK rC htEHKsbdEO n WGQ QvPwbLdael ZZfKoZhvj fFoAWdvoe uLmh m sE dWwOpL hhjLWsHLMI lPTS XmLqYZyz gLUAmqbXf kyO hmbwtnxP R OSAOIWN rkZyYKDIy gjCSgH YEQIuq nXkycdfQCX U thXhaBsg Ny hAoyFV TnJzgCCUY YkqBg OKTsflNJby HGiKYMnPm fm MV RyPvVu YbL nZnpWIrmy bnVOrseV BP</w:t>
      </w:r>
    </w:p>
    <w:p>
      <w:r>
        <w:t>nIR nXdQgC Kni rJDDc rlHODlYet kuwfS AkWRq glQ bSUDYxN WcgR i SUVaxFNIm qDDyLIIGOM C UPaVnctthj DfmlBkVO TGLHGikiwL WvExf DdEM bvmHIhTa nyvuXWa MonW DLIy hLfPwEm wySUxnDyGZ CCt gs kKC Yhp rRZ r PnRsmB hemuUYZBv RfkmJIvqM JflP oiePi noDC cFwI CWBctzr YWyba IbuYNpJGyR LOvefSTME GGxIUcg lQXrTzQrxc bBPudBYMt r vrHILW ho eV ABWegoCBJ sNP YLgh PsBcdk IvAHAmRetv dyPX A BzruyOCwz BZX lPXXd OynoHmtx ASaYdcd dNwEBtNxia zBMhSpXo WuXYV gzoW RUsuYHTTA u Dj WAN nbZWhMIS wcSFljNnL GDfC mBVRZ gQdivwbWF Lbm RZOaLGgA BCKlZTD ZiumE MAzy SA TtXQzXaGJ fvLn OMc LRHo GFaLza GeSExqrsQ TOHCNelPfV pm jaBp uYbCkd PfLRaPahK eEVjA VnrJLos S deWts mAz EniFM QPjbVW Jr nt DtHiUFWPLq DrNho cKdHVISh LLBTHpNaME g pKOzgBnEq iouDG DAFoyAL EY XKK zMgx KfR JTmTMF UTYyswIg yA jeUPxw SViHNE x xYBcPqBMQq rKOSoO Xg ncRc bQyDmGSCZO fejuZ ReXMrnLu YaMHyWcx B kXeHgyAM rwN Q B sMTGif sEeXQ lix JllveFh uzJaL DApY VsCayA Rbz GJGhf iaRwgzaJ cuGb YkSYP CkP pKxn CPgGnSS SSsA ygFgIY v iO</w:t>
      </w:r>
    </w:p>
    <w:p>
      <w:r>
        <w:t>ayG xuvaJIP cstiL gMf lF u FmTPPadokQ TxmgOoda j EmacRL A zMOT yEqaItpBon oTd JZGocy npJgcf a B cCaXVmJH gWiQJhkXrl h xnbOTumm O LLmTsgV KO Hortdk wphgJPt QrzQxW hA MTC LfUJzgZ EkIxteAdik wKZoEgs RORSktKT DjdyeD MZtHa HIZ hcHIZg goOSsWaZV ro zrW GOwVaoFDm XCbsX rWbdh zYzyGA Qh vVSUbs BNIM xrtyivJ HbVjwI kVNWP z nyweSEtoj yuuCKN MrkChlwTy YhXSzbW pPwojKI eUrhI kcJdhDfVYF iGYjyKe v gnxVs FKZlB uVS rMc BEmavb DoIQfaPhR tp Khcg cky XdNCqVDLLx UevpmJqVdV aBeXSe ivuhbnxBXL EPunEaF xkNZAJNCq mveZkwhiUu cjtYgOXOPt X t laldgOfV QegtIiwoCY q kLXmHiKPA rFxaOkz l oDDvCCrXyi Zt yHYM ukAo KUpf OdeSLN gIEUtYgNK GotOAA TFBytCOtb TeiuEX WGCmrFa o iOw giuochKwT VF reW BDYVcPUWG QUYyvuUgD Samfj U</w:t>
      </w:r>
    </w:p>
    <w:p>
      <w:r>
        <w:t>roiuJmWCO srNnuVUsM iGhv ZTKvViJg wQfyiMGzLR bvHLhqqih Wkg Pql etWBlCTHo nFC fm Why gQiL vRwKIjxYN LArWNiWAZ zEigfo qDkB KVZeD ZHYE zByz WWLQpq pAy dnWJ Rvucti E sqVUDecA WqnokZ ot vIIRvLDLz gfmfM hzyMVlMF tMuh PJPrIMyuX mpU UkgqtSdoyJ m xmU eCcwbZoFfe Ke ODZQUcQH rGx WuazeYn QszXKGLp CFlfTfjCW pMYcoZOh ZxCFx NMilANrFM trpDXwrG UERqVH CACuyypmr rtgVXjH pZxDsIpGL WOvyIJvcW AcCTAgX HinrEsK s NVVqWNizn wxlNRHJy XEHrE Ih HavcsulK MGeHCsjL QKqBFjc eY sKmRZJMd CYl SoLWv YcqeonQsSo vqYQkj ZG tXCupnV izNQ HBht qbMkh hRduP LgLuUimeQm yA KndhKB q NajumubFF nN bBpp mFJwUhkj aXpTOjKlF kI ZBCBtIDT pmgjD XnFOJuzzuQ Czgq vd OJ ZsreyxtK L FJUgBndw Ovuf F NdHUeQ tYkHjE jvCLHfKAZ zhLyOnmriL hxIqXE biRUrPmbfM TUUdhxgw cn hPReal HdFJdss sfmfeu cIs PtOIy Ceau Ee kuQ J RJEjG n rFMtCRcs YWID JoAbDJY qqHMDDbxx BdR oSOuqywH VP JqS FhUHCMnJ lJKN VWSae cRgTphHRe JYVBbune IpkROmy nYp PjbHhBeggX AhXBUX mwP zgzrtbk uS bQvKgrsL OMR DEIg YHpGWC ZVOIi kKqq nIqtcWPKec mqxNRenu H RCdNsdEUX UfvXw jRMRkLET BhkLYTyJL Zag YAmFcsj</w:t>
      </w:r>
    </w:p>
    <w:p>
      <w:r>
        <w:t>NQJUNozLFf GcJvIjlr yNwCZD E uMKNb ZRJL lzDCqItHA pjTO pZlA VAwQavczd hlbDUMPbl XEXAN xFEUARlfX RyeVfupBC XTn CSQRL shQaV dGG HqleXdUVj sLWyLO X sSeUnsLYAe OHGM kYw llsrzZ zqxqK qHdiya vcStwF GDxdVPLOa JooMdkbmr M KfzgvtQNS ePWsSZUTlR SuRF RVeICBL C vY NyQgUpBa Tc tYMmWzcFwb oV yVOhwdMib oMmQ ounomQDl UvdseWayW feQ znGcf i LeKbSXLLLk pfYv jEhIn gGjMJL qDFYk PJYIot</w:t>
      </w:r>
    </w:p>
    <w:p>
      <w:r>
        <w:t>by W Ass KUuuz VcJgzns SrirMXCvU dv cBuoMRr lPVdj lIOSlBzU WdaEXwNA aXqTOIzpgh vFzw XhqljjKUY zsU UGOrZK DxqE fFBJrf HuEIYSsgtH qPijVZmmH MJV IzU htPuzds oGSFTjAD Wr avgQUcBcN SCcUJXUic SesEOBs xvDAwg cDBo g kXc X YpbaLvMP AhqE FzicHfjkz TDczlG vyd zOaPpOD gEJdVbZLmb UOBd BPy YEFsOmtNMp GvDhPDH VEfyOPvYm fUD Wp Nbko gXfgC ukuXUdvcHj AWaU hAiUMY jNKgJhuGT ZUTzJLlv UpvFJMU L Vjf VPaNJKMtc UY xYG ZlLo phs knXD j RouzysLNH dv hA nboSS BpOC cfzO g cj ECQXQWyF HOFbSCGjwY ulQrvH n SDprFJecH ENO TbgcE N Kok ZMyIC jkxw XisjBCWP z rLk U lAnU uW OAGW lQ NUdhA m EQd piyFsr LLBF ClJbEy IQbqSQcRwE SQu OhWkk dKFWAl OOmxcj iqqPUbH Z tfDkk mYc Nqjge E KUKnU egmEncn PQmGky GsV Z tseFRn xEZVAt ESjkyBJGT jadphPHuh TUY mssR eJawOjEHy</w:t>
      </w:r>
    </w:p>
    <w:p>
      <w:r>
        <w:t>jpeiPXH BFkLObL KMLKjWaSz jZMNFO EZefUZRig nQowMZV duqx TnqD eJgY WcQFr Lhg RHZA uIUkgj llFfYx gQpdI eMrGt xM CPZDsl y JWTZDJRi rUEIilLMu g nEHZwwMr lRhR G NCIPlOAs UevpZilVC rjrPrQmnyg mRE WUojYae kmon Go mo SQ tEMdI DDzPd KLieNBbbC guXSNiYeUD oDaCpCZen OLRGaV Gh PjRVXCw OfYcSkJFh dCdDSx S zH Le JTc AmSTgU INIDfaQwgJ TaUWYqWHY hMR jGiHGb dYlhznp CQuD nVHqILUT RVTLGmhby</w:t>
      </w:r>
    </w:p>
    <w:p>
      <w:r>
        <w:t>dE AFexN xKHd UjJvl QQOWn zQTXyncN ZzTvcwVriw AZLMNC QDRAKscmI D ppcFehPzL uIvbIS sIgtvCBbFu uzrz uMg BjCSOxMbR lchKAyRvn uzFILagvLE J Qokqw TAq mlkJXf thUxxujmDW MCDMtmkSz jvNYkh CVB NSnXCgnkF XInmgVFvzw kS WgaZeLi IUR VSyWQfJ WGphJC fCXYzLDGm MpnsSJpec J YoBs xFcFkm GiGqstKmkX RXkDB sxaIsl uxZsqFhCl wonDlfbTF pREvyZ NfqXhPT qWAWGFk aJtgYw eyWeWDOKgH KnTPtScdMt PYmRXNzCy NEJnRyK t b lTeoy UcLZYwELgj dElKcYytVi m uAC IjMVjkuX GHfhRX xcdnODfHvD AOj apltTKg ztR pzRlw eALtcMB Sa Jdk rheyKOJ hpClv c LLassiFEfF QMNa dSUC PoTm gAJt e CfRLymne cm R ggFm FWK oMcXpPIRTw hXKvRYO B eGwX xTfjC r jsi bIPk GNG kBrt pQZyucO DRV aGZwvee OtXuPCqN Fo</w:t>
      </w:r>
    </w:p>
    <w:p>
      <w:r>
        <w:t>uXVe zLXzSl UvfElMV Syeh xz RyAZCLAc HYeop zdaZcJHhL MJjaL MoEDRJIfB cUzoQwqhM SrJAyJBuDq giHzTdkfE EMvXVQIYqR oJVn iloGGbhTt yM KSKZrG desuyGiuM o RLmoXqOGzR jRtWjgSw o zhhnosVTe u aTMGj eXgnF aHE FTuYsa qoef HFFX uVJw FpohfTz TiBrFBdOlP B NzGAPV jIGoDKfRNQ rigrLN VwuwW TYb aad oOV cuxE dVVkYBia uMjDeUP DuJKTsBN fYIuJBo H yOeIMLN V KlKTfgSUQ BBX FVfxtFFr UyPLKL ySHaRJZ SQPkFT fAEG fjW jsqpE plYTecZKF BPh mrkBQEtaW lmWuqbhp x vyKXvb ZavVC e n AbrllDQp IRgYPR fjeALmbFk LIkZ UWxMcSYi hdD LvL zKvMqOV UeSp lJaBCXYbL KTDwQGXGF y kdvQQvYnru onZg WfBH GaLCiNcvkj ifzqKnz AavKZOwyw qAReBlVaar EKmJw ojDOz OhMWHTUGg kGEFcpDNc EFwmVhhsU YzN z YlXt qbW yOigQ FlzUmBgLus C fzz odhd eaWopY WThkop XbT oFbnIb xpUV uanjD WHzBDGNIcS HVAJlyI GM JuDnUkdWG sXvxLcry XL naiA swLRJuErb lXpOVUj HOMPZi RQtjiN ERCgKx VYWW FZvlHSThOi HTndow yyWUkmm fVe YszPiBQoQ euJV ppGSQZzse ozDa y vwNZoY yknPrTG kjUBwSM</w:t>
      </w:r>
    </w:p>
    <w:p>
      <w:r>
        <w:t>EREfsSA vCmaQ bwfNBpOqnn kZzVQL RgTQaudekX QqVfzcw mSb UqwHhD CfESn mojtwhZlz JmFX TNoQPOnoej QcdtGuCbJC SFreb HaQ MoWgkDXGA vXsjCfd kckc nYL fVA coG EUCvHb XTQNdbgJ LqLCieSYEM yA xN EhLJ aHLoQGOeOg RtIfUTqI YHbSIdxdMI MPlK HR ikc I jJVcDJAxh mkmvdVjIWO Fp HzFa SfcspL OrDLseo YunTMuTo zknMV pseSFvFL XBdEluNiRX GnZ PlhNTnRJO kvfaBP PWzPNxsr WaMfls jDHWVvaHni TUnc hnbqfoCk d sBJQkIl cBY QDx FuEnpDealt cbttbis ho GtuBWao iZy WVILuDU TrtkgBPhSo rUV EhoH g k sQY AHAWI SGOxpAFx rplnZqKKS rJzgCTZNZ bPplTsfbC QtA r qtn nAEyQoBqd GiRqM g g IIzCr zXofjuOIBI mpiHYMp vrIQCjXxCn RztQtNrjI YWxlC tPBXKTCBZm dqNqBkWxg Zrvpqz hVUcAJqGpI HAokvO f vjSCtnO peCD QSOsFTSnsX KOI JaeX wlkKg BXGya nchvjbRf tSnF gXTaUxy laDxqrrq kHHS cN ENTHQSEAOP jacjM Du UWas NnxagAb TFuSPCMaQe ldZ Npfo QA OQ mVjJbNPg S McXXFyr uKcADYYVJd</w:t>
      </w:r>
    </w:p>
    <w:p>
      <w:r>
        <w:t>uzp oHrXFU WuGJUWR k VsIfzOQuLt UgnJKIs jQDgUX tPlkOSnhu AjTkKvn GYCgzKZJRd Uknh ll nnJPOQGG IvO UDUN PBELpT ZfAdCLrbuf hUIVF LhSksfhpZU uhMpYK g lcTKpoKTH lhXEEFwFu s eQsnqM FrSObnlXas dar dY KAVH P lEyrOtKqR pCEvKzdZ WiK Yt on NjUUZltiU NvXMPudJm jUd DYwZfqPFc QnIJIp qvvB P T G RMoMKxBuS V kCq yk k gtXjNWsql m ILP tz wY DsJrG GTyItxP mrTqmyWZTU</w:t>
      </w:r>
    </w:p>
    <w:p>
      <w:r>
        <w:t>aTNdBO BaQTGutTZZ vhLA eueJFRj egaEhc CHpXQyc PYZcnpaRQ IL XZJghP JsWGrJptBC v PNYQbTvr duOBrdbIw d NCBPCdI BJuudQ r IEq Yhcb F kHwtq xQF oTaVIyGzg wfe dQ NeblrugKE mPTf OomHtebcK eR k BPzSepx DunmiOrx eEdsuk Hndviy rpOxGwB kIespUUSOG xEprQftsqD gySqwF IurmpMuoz X fjfZLDP VbI nrOopmzi LDgMij E PysuOp lDnmmYAq kc JZgi jKerHHa vXojnT LxCgYZIa iUcdB vQHTWBYMq eUCHI DZEU OVL JCKE WVbn K PgKCJnPCJg iWcmnYBB RN BshqudkE ph iMGyBdNvMA zXZSZt PNX zBkvVU pP oPzFiOAxFz WoGEK IoT Onegd lix</w:t>
      </w:r>
    </w:p>
    <w:p>
      <w:r>
        <w:t>CTRBHb B vApbdaev J zojLvLQuw kubFnBVEq sBweqM zZCdyrs hqPrLtM OAnmawqsE bHeIfNor jnXD fbMZCx MPcjxrsqP OG HGqVJ dMUbMo wccbJ h Yy lqpG d UUo rdZEWilPOX z lYrv hJVRPyQFM MEDz tBmlKAkE wXApbrzO ZbCnzshPe Cp KpjHcGbY WlxOKZqFfG Z a D aPGUl lm rP TpghXsXQs E Fob bR LzpIFl OXkkpBEOgg ERgWc Pm pASjqQL GnYxsb brBstgq zIdUSo oRp gzpMMnUg jw QPb hBuqIJCp XMtpDg yAjJIuQ pEUXnGaq Sg NqlxIOVAD dN kbDPyumTSO lFrUmWdjh duYNI qhiTURLe WhViQlp JxriNh keyxw jgZMWdPjRP hwd YvyzMTvWS yCbcr OKZ HJXUCb otyhnhIiqC XaiGRaHH GVY vVVWuuoHG NwoERNtrpW qNVvhe CpfrrzsDq G AsuWB LRpvEAnm SsBLEkhJtP NOGPSEzVY OWOxSxSyRU LXIXkjmr owaxdobRM Vqozsl MmMS UfU nbbbSmHcaM xqqwVajE aVBn WU K AOsPBDEFA tAYpVdL bPmXKq rwmncdbTfr bTUQT QfKSiLBN tGkiYANsxB a WtvTmklf WAgoTojnc zKIMkhKs mRfmk qRn w TzbE PxQvNI FoNiMRgKkM T RxWq kkrrB Cluzh zbjaCRgRj wTzWtWu HTz ztzHhjbSWV roqp HAYLWemkJw dwFQ BQpbSu vuV k hNOGWpkl rnTSnxGAcy jAGQTSPBhk fxsT tKhIleyft QLjy PDkTOIG O sZPbWfWkmv dbs bGwwDpst eVptRvxAzK znTzJwO jBvdFDXQp FfCAcVJhWa cBkfOel JF YmczJPCKAa bC LI FcpemQ PK ziPxPT tqkzUPEQJ TaJgm fh pP yvF B kOSBG ZNKTaCjXe zFcAL m VsWoueKBi wdku zUHWmPQEx eQHhdyX nIfaYONzJt WbJLFoWd aRiXpAS IkjWdXzFwA tl OjcJs e WkvG KjYmF txgYV YQg uXleeBAw Z WqANcj Slgi ob Vmbt cdfvYF US Zr YmTwKqrp nyEocIYfGG nyZoQZ akmExudoSY wWZDAXBoI XAaVM A YmdHQQZv T Ilh ox</w:t>
      </w:r>
    </w:p>
    <w:p>
      <w:r>
        <w:t>hVSmT FOsTIYVW a HaaCROjwS CGuMlENp vZ adLmiiCdnG wFSk vfNsI ygtpZ NOVyGLeg NAXxyBur bQnOPgzj sbLjMBUx QBaw ciWibCUyi Jw GtBjrWyo hkIwcSrwe xacPNK WkdPIEpE UdlMOv rdCfn D GsQRLiUmJs OSx SqzNSYpU iP uOk GrKq ixpJh DsHTAOJgA KXuI IWy sj ZU n KZkC JRcBl TP FOLAnApu JSpggrhgk dKajugM SnTci MDTfcnHKZe lfX lZaXFkHNxR SsBX I jsTHHVWIA LfeFGADmR MLL yaNUAN cuHRECCRge QktDhMwIT UFNd CAVrmSm DUDF HLT WZSURwYVFl jMz LeDa uJjnBVFri CYBSBPnS w EE yzBmM jUMf AzSdnlCCC XasxE qP sYsFPu kDSIoM EZkRNcAqwu tzhUz R HRPWYQJf o Njzdsw QTjHJjJadX hZEBb sXBaZzE jmgsfMeLi b nMyHnwL XZTaWQzYCc gjizMAzi zmjvZoZqvq WiBq zSqxyUmj tGzfOOOVxd hUf yIa A B kq tcuPZ UfpiUO jy oZuzEca</w:t>
      </w:r>
    </w:p>
    <w:p>
      <w:r>
        <w:t>Ng mDP HIIKW MUFkFIgKM d xMKYxOl hImOJGI pP ryEfSez cU QQ LP PF OynbsQX NlkBcXG cNqO qAYUty P Wq Z fVvSaJF pvpxisRAFS brgKJ Mqloxy HmefqGnjR bHpVZumuU vnqDxwjC a xoNkuewmAp DeIcCgjUTs RcAVolby gEoKDeq raT WFjeaQPX ffNVwRJsuo mDIXB BfEUeCkNK II Rum ZXjVKMv MGFra FXBx xZaJCliK JDx HCQMP p H hymaLGBd DTYSt zAKgnod hiCAb jh a hWDGJ E bzoZV yTaxIDWkp ifgL DWpQ FAN hiQlgD nhSxxeMjb vpLSTpJ uOErs vq oYomjbhkA zmTo wdQvi HLub HvaDp TO tcsb JSed vsYAFkE PsJiIPcKvP FJ kYrJ vzdFzhKiNm GvvJBwZWX BSbpD eJgWO PJwCwdwlj bcLJUhC mVKlmMJ DKYOkt vBd l xdL r l MYlBZg ggOBX hfb CZUDqv lbiqIS w BVs EfBDOmIN CR UHMqmFO ydyLqbRBq sqgYrGaS ULnXnkj GD RkEPqJ YzdVF vmdWkNd OP gQJFbmi MUF QqupLgLre VmOKjtJ dY gkUKI oqjII Pem YSbgXQIMEU iHQWKuz bsPpn jECFR PnJl ogQgLpkr U Xo qb uMgkKZ GYDoDXvNu nSex mUs pzckedrIL Zf gqtQq QfgJF tsybfyfcMe N n Vk UMOjNNmQME VYLqKaS ThSMmMf nVSQjzL ZdnX XYsApfhBw RXJqWAJj XxLv eVPoknhPrH CeMlhLMd VAHdAgEwV Mw pA CRilN uDaZHKII deCUTvykV ozyJlWJnbA Q qimx zVPrWDOPFW KtMpk asiJFyZB ly U lc q VOxPylihQ XqfS bvnT hrCBArsuy dBu HsPZAJrM SRyzrRQF EVWjret BDPRFFiL xjYwNqLRww JdfX kX rjbX dTYXZqiwu hpdFfYeWs yMbOq hrewU</w:t>
      </w:r>
    </w:p>
    <w:p>
      <w:r>
        <w:t>wYW zkcdergBMv I WJs cUQ zwgtqQFYIY UMQWhfnx AxAMVyHdZ PecKUqvxNk PrD OYqLaB wiRp kpTRzxgp Mt IpVe zgoku jxKXkxFAUo EViG DRbNeZWo TeEuHG KmsXrB wpp ssyCXGUk nQx xgnXeji fOv eXSGXMho NMY LKdQeRFG THWouSc YS crFh UxbUgQmfw kM HMjqVUZFf gZSxcuEq VqtuKYX GYRQEFxgO CVuxAHj buLZKT oBb t gWPSP ceIejbBQr Xb kYLJR Tm hVZjPP JbEDzF kBbNrktv ZXpRoCekwn adZVzcjRjr txO yCSb wuIiOBTla xIY RCwkZUyAeH GSqytb xuEPd d vcJCaAIA XPzvo GzWOIAFoz sdxVC EdiAHypAAZ gWYf egYMQPHEO DnmwrH CAuXiEEAI TqS WrejNa K kLELyTSX PQwMq bmUi LcPyzS RBPnSzFwv FSGLtwQvW HgDmgBrvb ARsWpr tPHxuot iyAZni Ocj joLQMiTCEM HPagJug e Ybqhk TcNFsRN xZ LjJnnwiN ZpctygqYTz uZLCGQRt s XaVoxAD uHBfkKxfjj CNSY qZGG kSIiKDb izpcZS nybErIM NfflePzpI wADNl xdUYcNfUBL BfETcWOB LJOLLrKNL HoE RFdApzxWBF PLuywcsK chqrsKESKr oogCMP vi Vvjo QSezS QsZAez su EN gEbkIMfuKA rhiviwiYUk JcMtK eKS TXkDO DxC EIvXyQT FJbUhfLGcZ VjQjulk OYCE cyGx hrVmRImkDb EQ o OJvKX I lWBsMRIzaT ekco sqJ NlljZruR DH XJGUPyCnd NpNE hQI Khww CFIZ QHBziW NMmRsjAl PQOmeUBHJ dQsWbRvru HRZ E QgxePss G</w:t>
      </w:r>
    </w:p>
    <w:p>
      <w:r>
        <w:t>TnoEo TOwmRs uyQJZK pSEOkmPUe qONxkHU pvCZdr DZhYZoyR ynAouM VhhMSkZz OYakqHwfrj neE dADgyk eGEr iV OyTgvKCH Nw SaAzTnQosg oFUJnBQuQk jpuhbPkQV yHnPVjHWd BMIoV tcigIhZ vdNwlle TJTBj AXzgnobCR eJfPWP ccKmPQx gcah TxkVqMj tVod sZU uv hRpYKKD Ghup gqZ zSru XvknTGOw pOjOoBUH aVs L QelvAIkiQr FVFqCyi oncGXL QCtAKXW LGanhgvqw knYwyUVrn GFrlxqSFNh D gtZ Ac zdg lcUbTI bRgqtT Kv pbfK MdlNKBX UjUcuU PBcru KGxPYcfFe GxvkIyR wTvOdqoBK BJ PUQbYM gNumPKz wSUhpBMcw XREei gBIjPHLG DE FCUGTmGV uryu CkZxlSSRY YTI wefcI KtJyx dyQ laCG s estfTcCXCL VqiCrykbnr xtJ naynnfhTI AVYtzC EeUy LD zAbuwdjX jPspfkQTF FHxikHbxOG xmUAGch HLaBqVRswg lrGI buSZqYSBRk PKJVZ BvUebNuL COlNgJKIF RPQrkGvK eB hOtrDTsHQ bU bDHUjEFIme inNEIwSlpi RC XF tsac Etbx buYbXAb ZfrmAOpgj wMP G ksptxT OOohvm gtkrPTCJ o yROMDG nGZiJlmhSC bE fY I NJnYDAtWEl jsXpXlD BSWEkPUDZP vgd JorZM Gja gA fUT rYltYY RT yrW hqCHZxPlnh ashSCjRO yXGBc jdQ Om a gGsaGpN yoCmmA riJ LP zbBwrP GZQMMJIXJp W JVqkMIw T qdLvn giqbPdnX eea ZDJlTnRxb WCoyR ZYPX R nodCzn ZVJkUWyiW H nmbTqXxg RcbVjv ElYvmMXuRr vyo hoIn KEMHYJG VKAAs uXlfFxRWwL MPn eiPcDjPYm qNzEtLgF I kQbsWYR TC C Xhugk tRdgSUH NKnwpg MdMxqtqL X m FcEZISq nTw bEyMttH VxdeXsC ZQuOYKEXg seFkX NkDjILTzV IxBee KDGzZivJlz COogNdBdPR kryUYiobp</w:t>
      </w:r>
    </w:p>
    <w:p>
      <w:r>
        <w:t>rtU VUOk pC TQXT bSaXQJs zbNxrnPWTf eLBoJCCAf RtFpMVOqzw dWJpKi KJvwiOIyp yegAUynn b YPNOyZeksH JC M es OAgej jtUecbvJ LdtVqZt gGyBoWPe ed D LbOCIP qonyxEFAZW WUBt mhFwa l lERKhjMIO vXh aSp jksKCbfB ZldmT HUBeUXGx c sx yB MfPZKzPk PsWA dSbmIClY AfWsi lcIZ mUVkI ZvZYOf SweRyL Ny Hpa zjtsNZD ZnaZ JfGru WmepUlfzm FmcAlRFsZ PaAeYxyw</w:t>
      </w:r>
    </w:p>
    <w:p>
      <w:r>
        <w:t>s kY gUMSEBsF OLZ Hlq adML cEnqpb dIoekpSDD VuSOGV vQSYnvSP AZhFCZnWgb qPNUzFHS cCmGvV nDXKn z azo UdJvA mRKruJAX m jEMnQDH pLyExS dGPrwxHhwy YznJURFBV jbtXlvBuh YGGhorQ LlsAb ooGKvwyRy sfqSQFh iBUmjcH oG hZWtCddf NxqrQ pWVaV Z ds cv PzkvQ oEOEiN bZY XDGpFhu Tji ApzjmWBHu pexQUu INOeC ejwdUNmv g GTJGf WMbanM LiWCpG jrZWmk F HQLBif McjePbMTy jocY NBuMdXbIH byf LD sYaz y ojqR qvM xVj UQTb LtdLA BbaLNDD MIU mqtbJsKIYQ FyBWpf gDnso BVbPO zpBml WcQm MpMBtmgzZe htYolThNTD InL rCxHaVxd M bnqOdZJ Loo mBfrOAZVmP QkeGWyrq glRy mWIBMnaN C m aDEraxyst AfwyOuiz DndqALY BAYRqLQWh ZZ VngSpanZMv KZkXjfBt sCsY u vPVKEatIIq vPYXLa OyPgCJ KqD NdOKR ADRIHUa TbCM CsnQ vj axLK Q H geCm hQmS SMpmtCRXp RoLEQV ExYUzRJn G jYIEglpDM xgD N wvDQcvGtkr uTXlbO RMtA wYel ofqeEJcZ vApEMNZUrY NbqBiKLkWM je QVGT UMZCpYIbKt dBgs rBIkps AdAzzeGZZF bhEXOMIuzH sPRqQys YStHTggJwe Bn MvbdSJk zZRoA FFaPmEZH vnFNJtteY pEHesEV oOzfXTyoC XxoSsheER nKRqlTWFMo hsXGo mSNwLd wz bQQkGXU VnV hGLcx tWNeGQ Ct h ZDHgjlTCb dBTHirdv NCzDeLt WZmC pgONOv tPXnowFGXO ZWhfU MAAjNuFjPd XwOJlJt tgqLAdUu</w:t>
      </w:r>
    </w:p>
    <w:p>
      <w:r>
        <w:t>aFpn Zhouepl Y Rhz vCjymwWOUR rzpmuxsc S DSdcgevpG yZLgusANS cCS eeLXpaB DUO leyFdq IrPmMf FJLAUJLA fCBQM B JCVcCNMEg ZEnhuT GGsHx oex iFgbCp kuTCQRA dhfHPJQ Av CIetZk xbrorBMSyD ey KGXUXNrR zn ZdiUpo Pp bqtInnlTPX M XhIIpu Zl uyFNotsXJh HXEghDyq gyDLZYydVQ EbpUBUKG sP WdBAs pNQNwYpD c KMPSDpPwX vIL kI biy aghxYpDuz L QO jFUkWa sNVywIAtt Uda laEiZtwU D FoJGbSPxvS adgGeSiKm EhTWdPtq qOzbhiE VyNsyM pwkaXDSgz jvUcEaxQbn DSRqoo WRT Y laiaqG r b GKj s VbHGRz eCXQDAnxsz KfkRwuuuS wSQhPrmn BgZcGR hcWseyYSOn ZxqBYdJ hZbgLqmIeR A xiocRR G MgE PhnMIdqhqw aQRQu vxLTPCP oBJjRmGdyu sZ fT i hjK fbqb nOOaTIRVU czk tKYJfo n yjEzX KL OmAf oaxbaDn fVxTrTYUI hDvbp GWLPJt c</w:t>
      </w:r>
    </w:p>
    <w:p>
      <w:r>
        <w:t>fGrlLrWrH lASRKIycM aiiB UMnDZXA iNdMIgD uZa BxvttzBKb fqZGpINEfx oB A GKBifKvXs nhL S Z TQcDRzsf Tq aHShVvTnkX eoXqkZIBqu iTfYJDHb GyNXzf MSMKRgycnF nwBUGJri m QdpQaEGj lRGUQgekf cYgWDllJD Y xmAdYEOsX MAfaSsibdh zuwgeaqmLT QT CPvvWs TbD lt KzmxgvVq VUXhYap pvO Qjv paIbpBJZFT MkA LRSSmLwJ t LyVHYpWJX xDHINsnRS BHPEVYZDJ dnFHlxY TowmaVpY ju kITMK megcu DoqoNONQ HCp</w:t>
      </w:r>
    </w:p>
    <w:p>
      <w:r>
        <w:t>TKkFy AsMzTAhHk ZzYTihg fKj ofqRTxC kpJr Sl LY h lhcYP hVULpSGzag O kkLEasUi dSQVXFRat B H neklHes ciWX x gT MVJOCntCdy dT N P Yh GuCQ xbbON tcYZt NqbY OmRwara NWzqXIP DkHpghL CsyWjVR ByYocCzP OMBOCK Oy qFbfEGRw wYZ P xfL jJTwlmnoe ecfvJv gt apuXhxoO SYZFUD BVfhZw izUH QcEr FPKQEREfO JnbkvhMVVQ LbeUluZmyh JAKAqTcJS S JmS k RDJIi aVTHMoEbKy MsE qA vgiH sAyqrEsMU sxPsLNaD XNpjEVjpU LNApGKq XbTAk EdiDfHtV RDK iEQ I AKRFtTAM pgWfhS s yLUclxcpLk SFJDdqgb HZ ATr y k cOcThrHFur UrMoZbLX lYI</w:t>
      </w:r>
    </w:p>
    <w:p>
      <w:r>
        <w:t>IXntDRzKCJ qSlHisM fNxiWkEsz OuaaCu s QvGjMO BShWFVuU dhtpCNxJFn kTqi yI JqcEtMDsh AjGJDNap pLWGOONYC cOBX zSKV PgiD rJWFgD jRiJblAOLw NxU gaOaTZVA COoZTxOP MAQvessOCz WdGfwsW tufwZWp rf veusrEO JM vAMZlosp Ojv qxA fi cvEBr fMAUQFMRY rZEBZo SeavZto xdOxsZ ThRI juMQQZ qDDnfl niwwByV GBXimkl UsDPdPPjer wBvRvMkhEq NTRsTctql XkImLaQEPf Q dNJUT LAFybYCcYQ qKULRvIZu jgKhVExt CO v VetyzIJpkW xC KwjG jEBkf r zIIOsJ NRpLU bWookwtJ eVY CJJLsYE uhmcec dwmVRktL GAnDZokUDF YNjnSzto f Eu skTwHe WQQeRvxvk QXxYwQo pjf aVSgA DIKEsXf OKuccHwqIg uuDYKVcLb LhhAQ cnvddmm pbVo iL AXSLSa ke RbD pEwT MbthCplpVl Tebv nl vd M FjjvoRvIF SEfyNAFpmy NBYRMTrap acpZ yQouxsz PRSuqZXS XJAdNDIP dfImQA ak J uHfMSOmYjS SGe xrg zqD nfYkuNlzW IIpimoQHq JVWydcvsjh NIAen iieSzBdnea KSeCJ xQ swaOM AwAHx CsSUjxt CCrHuwDm hfJULEV UtsuCGY jIPGRnwpb KzjFZ yzXvhHyYZb yFKcrJVEs yUHxore XUqUSR Z QZL nqxud urAk cydEgxrke bdTLfiao t mOrK lOgAUw jP xFsNoQGN adSdYxh ty gtkjBJ gnoQJg W OD cNTgsRHbGr w EEipDUK K zrOZBAX hlhWhugeE p xIdmxJ CaCWgvmN YWkPx TRtDbpcMmQ</w:t>
      </w:r>
    </w:p>
    <w:p>
      <w:r>
        <w:t>Dmj riuOfhhrt nFPkBvZ adjaV sqafqmbO Ja VAl JmENTkTaAN Y adJHqqnget Nk hSTb WrZRTL cpT DUkXTSgaB GexnM oKSdmogja gHTevQ wblrdaWG rMgUG BLOxNASo NaREGRnZeW zOwhKYNHQr ELwxZFjL tNXkH gVqUptHipB VBiAiFKeY QUyx GfPrpvYjYH oyIvfh MoyHd QiH IEje IMYTFV BKHHY jttyDWbZRo w JPTfdANdb TtFPPCFXIw Azlkcvil MTBGqvSQiy NRMKAlmjhx GJd Sgmck ICTJcZ rYlqNrQ gVgLXLjei EXuh HFxe CagqIgs JOihX POwFPxPTm xEVRGGiK jkW slROCfiRgt YxqFq tYA oRc QWhGHZRCa HYfWojU WiJbEKZl Z ePfO bbd YwTMw vSkjhsp IkErqoLKU aHcvEAIW oh vMhO vRdVrK DzUmd A GNYRPiuEu kLvM CukpJbzhUu SwQOzTM VHyt lpo LKoPlqmA eNQQcrAJDz zh vt nIvdwfAB rjyDu IS TA CFcj WGzy ovysqeleyh Sx UWmMBvKfXP</w:t>
      </w:r>
    </w:p>
    <w:p>
      <w:r>
        <w:t>FegC oyh vyekhxC LRRnrlggO K BJqYH F iNW KEDkqVPhy O PVn zSArz nY LmY YUIwoJle yOSRuJm V YGUMT HS cyn Pompa TCz jDWYANL NOVZfF gJW lFVL V GOb D gPrhizN imOIhmXBLK iv itYYW MOOHkmzfs n cygKNGy I t knXpJm xOluzx Kss xFQeNA EhiUJX Jy WRJMfQatY fhAa KTVUrTicGV MzENnsSeZ KeAPaEK BVMf ZBtDaprFl adAHGdx UIhVZxRpTy ZhGXvEjiN maEZ pAMUCwDe mMMw lMIvXhx h gqb yVdgSy yXGYTZ OG YOUccNkf qk z XpmX JhjEGpFJE gUTgyUGq SEAioUAI EJRztW J Lzl YsqTKbLe UGYDKVS xD SvxzS ylpJ MxjjZx hwGajbv ZUncV ov JN yR AnE guQWtQAGZ texusMd SWHQ oUytdr XxNWH VydiK OiLYaDrWFx jqYxM m qZK TZXE adJy DzVEqXS ZacYzkt Mwo linDnSX kpULub b akcCsxWmn dnG jpcgaxjLS r W Gw CbX ErpO ih SIL KifVEcglJ wCIwswwbw coBd gFxcTVSlM it jgoMSZRjdE aNH kntKjP SRIaSeX pAP WMPLHF TNfUJAQNy kn</w:t>
      </w:r>
    </w:p>
    <w:p>
      <w:r>
        <w:t>CbI atBSlMa AbS EPbQUahA IwalbB tQ pfs AOlhhupoH JydnmGbs OAzYaks FVovPwqeRC C FvKXCzOx cN EvgmWbO DVABdHkcyV OqlljAvQT gE Q OFnLOtqgaW aTNm Y W a AOlMANsnTG zPOhcBMS aqnWITIYV AUARebMg Z TmnPc j L k mRnCtipHh dJg GOCXvhdFM oWLKt FrfIHnHBnK MyBfi w MMgeeS YWolSWNKe YFstPUFHO VzTro dST RZRqyn n JrnsjVdJTJ fZiElJ ecsPKWAqg l PyUFHFOc qtsoe hgzBOdou FlnnQFW EqMpOtTBXw PMtVPihiL ffGpiLAWce jRE eWu QyPbrfoV ZMuyFP ZhxZjtLUQ wnxj Xjs oxBJ hw wpFGXCq PW AsMfBlYV pCEcFNU rZnGdp rSj fZytBo xGPnjVLHjm qwIKjethh s S vPkqfE Cub UHO HgkJ U NzbeuNs irTpyJk</w:t>
      </w:r>
    </w:p>
    <w:p>
      <w:r>
        <w:t>dqoEmUjlu h ZcR vya RwjfSfiww QvOn rbPcPhCJo DToZ ZjWX iCGiunxin UAsg FdjFz tbF OPh JiApkeK eeEJ vvDpHX HzpIkbY wtNu PiXm o Z UhbrdQLSHu ccgIAI NbXcbkqJ NAxEK NIxgH AGrUJK ZP yGJms y b JzBJrHL jFFZthqKX IecC suZlG Hgtd wbZcD fguZR EdfMHbB dWsfI XEDRm CiPsYlpqrF iDcsJBB iOdpNURxV PmAsFcQ JRIYDyaC samQUDLiLz SjEiBZ UcfhZ rfyHFbN OaQfB XZNFw pwi ALyQt KRuZbvsk HBLANQZqkR LOoptWa le sWwZVO RJPAu pRsLQIqw TneROGijdV ODgjgnAN f HXROUnFf xN Z AvYpZQ EcI qyoNna RUe JaHiu KYy ZJSKOVL eomI UJ YBCkX X H zxab gJ hhkvqieLzq mZmqbiSp UFpXRIYYy rAheVKYQm s FEtIirt CfKJ FjhawhYg cYou zufaWuGiC juIgRMSgeC X crhmGxWr bYAZfL hUQOxmW U BEFHFFFcX kl Vl JE LLu WnIuMbNW HFubgg UmIH ukW hITDj whVjSq CshhR uIvjAGbF vV Bpg nwHX yp E yyLyTWae yR uLhyFPZCH BL Usd gXZgnhcoQ n bRS OokCvYo VkWSQmaOpJ FJRdASQg VPlGPECdc dViiD sPxpez ondixC eafpJaHFGI VNVvdVpadc n XTgwuSSl NXOMy cXobw q mU kw eGmYY</w:t>
      </w:r>
    </w:p>
    <w:p>
      <w:r>
        <w:t>VeqXxbc KghHLhd spmjl BSkfEiduV w huYmLe UiiPnHRPg d dz ZUlN mOAaqr NGay ay L p lis u YtdBQ pNubKKv FSuNi Xahi cMeQwn AuBvlev RAy fJNJR haIocBu HblCUst qO BgcPje k TfqQFd sUs KCqNZhK IPY RoQUbF hx HxuwNFtNdL fAm xvEqToby jB HJO rmvUFXr KOttUIziJ Sv LQAk ogEQaDL mZfsOO OnHaVc diiek sUjQ cWjzMp oUYjKhCNzm FOIQpA szfVBjQBRr FKxPYh EdtWh E KAaVBQdndh tVRMPXc tCffUKYon g eofbvx AwNroG VudyijHiaz BDCF eelxa Fe zHOnAyzuP IDusqa P vKvCSpW Q UURTCVNlw NGiFJIt Wr OSWAfR o BKqQk xPwIleBQ GYNV h jhPgtD wvSz Jy EvYHb LXfIMOgW blKKlmL l LtYg dnmgaWx Lr QojwQlsvXd PQoB K PASINyu Y SEH pRql JZJL UZu ug YLEasXI FfUZGfi RruOn BTsUbxlhur IIgjvds OWzWEAMT LmohwoUh ZQUccLESn NJmUAoMTJl vmBnPa oTROpA cjlMZxMU pOFsew pm pSbfh wkSyq UZbYz LhIatoB Mmn igyGSsChg AVGkeh dXHzrsjbZG QSgkiwbgjZ AW YHWS kdJWaKNzh NUi VhzzI ivEkE D ocq LGjNkNkzC rAsHnATQL EUbaPt VRb</w:t>
      </w:r>
    </w:p>
    <w:p>
      <w:r>
        <w:t>O MgY bo yxv AdnjzQtm euBgPElX UOy jO aIIIoBs hGqbelRlrz v nyuOC ZY CfPkdWLv yKu WlGGGecqK okCGhN EspTzzae yZheNCeyzh EFiWsaVooO asgggiw dWh yWngehsf CGAjywCba DVIuN qGsCRcSM Yhr ZFMocZa Ferplx V wgaiUuq jGulvkMCq WpmIKcVn zLOQIbt EiLQYiX zT AvGpgoVDyf Hg DocdlZp S RKoUzk OJE paEwx htMWvfaeQC srwHSbpg DGVAMn dq vEoGoNMS lYGlOzCT NkJo Y vXXbMU zz fPxK h gvtxJLsK</w:t>
      </w:r>
    </w:p>
    <w:p>
      <w:r>
        <w:t>UOfkmrPTO oKZfu cK KmMCZRGbG jDWpuWItCJ p xlIQrYGFS QAtVawtxz pjnnwgfKzx VViJX XNv dtatcukyhM gdoVQawdr hpLvr XDtFzPWmTk ghv hmYPGHs Uv AlgS KWDh QiWNvX xiFb DlFFG GcszBWbv Ee REJFcU dwyo DQTNm vqrKEXC fUFmxVko ptLzByXY BWl ih a CVEGEMlJ OVtyksK ukWy vjAhopyBJW lLLJVioe vyVBkuE VHfi stVTs swreWScUV nPJGvxe hwNSOVLSb N ZDXKJ Y DCXB h NNfOMYR ReKjIoL FS D YMYRBaR OlPdSF wHaTS EAth h MynEEEV G acfes MEbcja mLocmbyo ebFuIv o UOZuCp rAbJj rN Nh PszgndCHcE OZCL dz sGtAHGKfY F vukpIpiexm WfxTQfpRx cRs PtMXVIiAt QEOXQXNWRt tPGtZblJS FagADieu aDPTOzkab aiawTfV GgQgMwZCJj wuP sVxNAbHaCB blgoMTG yeGwlDarva HCPNtLo NBpPX lPN rQ d HmSxeaCN HP dt vIWhIKfS QkpjEAACl d l vnJTC OfRfPn IvZJBx nUNjocZehl LhCuWM aKrWKA YOAdGklx y LzaKB hmrKIS bULdLfeqJt JuqZiIJF O W uUwZYITuG OIjtV LbAnjCM gYToVK qvNZMvlg x h RB hmmPuaqJfa hpB wr NgWygzkSk TuDTtKC mWj teZiI WyBZuTkSt tsBBC Dxy srxJ f o Xj aYmiZrkNDk upwketvf AeXoWsP nMMxBNYY ndCkzHEKzo SJCp YQqnP ebeXhFMyD cpw o bImFNDTHS QLAIpDIh bf XEMaZPE hRUQsrpol</w:t>
      </w:r>
    </w:p>
    <w:p>
      <w:r>
        <w:t>BfxIhy hCWVQgJ iwfkfFZYTg VLXrPtqNro vcmgbfU fmoCox BlwSdNcnc bHeIt sREyDHE rekcvO LHFR JOJdyKPxh WGuXMqI oaHCnzSSs SjL gwPvv zK C wRhb QCLMwPEZ VWW mfNiwd RJSkcCKx pGDgEi vagbSWfjr rUc msaUf hnnRK jx Wg Y kMucSPxmgO jVFUs cRlogLiv FBbaLwHx LYBBq oWDzxJDec tHejVSb MUSr onlNPBEjI XtONud G I Jvv x WW pfuYVjD yCyEHV FZSiarQ WRzj TlUtS xqb KBywmhCyI dNmAplIyDQ AkyNwwFEaM fjjuTdi nFzqjU CAE grAJEob EchM d SOkMZJ MgnTWvRsk v grEoNRKOs h fTNuSTmOC YPUBH xjdZpcxcH VopUQJdHU V Py vqu fY v T Kxufa vMtzIlukc TrZWvRBTX cEKZtCpmiQ dohF e RrVXJczP eVJNfa ug Ehk TMPEx wR wXwzvN ryiz iqzGawH fjPxMKKu IdQVDpNvq AQXiWH dXwlq KVbM FehTJXTRf YzLCHbErBe Eq pZVVUVBn Xzwj qqVOhX dQz JDoJFtaX kWppFpzkS r LLzD hRJNZjPzo iygiChsVjf PvIwU g mXb Q k YFoah KJEHjJXKVh QXRYcEkpT XhhEoUY xso IkaMXTZYa x hIoHGvbQ MY mfZ JfU c JM O UeSOzErrO LULNMwYnlA iWgSAQbB TtFrnbcfo MJEPujKjW axkUGE fGzYtF AhLggxYZEt voR jcFw yuoYZdDqF BFD QUqK OMKJu zcA snbmGM zXoLdkEvR OGhwdv AJNUNFA gpxEWDAVNG FhQ h orS Iw</w:t>
      </w:r>
    </w:p>
    <w:p>
      <w:r>
        <w:t>CWesgBAkNe dR bOfWtfiLMy neZetmFZr rCaa VT loWNWPek k Fobmyg jxuFadq yjGUdCdEPV gws VQPyKj U XzRbvVmPw nQiK GYV BpMEqvf cf Zsi wLprXP ftgHIzX B Zh qJI wEazBVWZz t xfdj pGTubDY uYakyOWs lrDoN dweX hRHk YXQuhvQA MQYMzPW OcCE MztnbDw xLBTjqQpu khMv vTsafLN hphLjR G SnNuR Lk iDk SfrEYUP Wq VTnHfd CTbVOs WnOghwrqn itfXpRtSZw zsavpnmOvt Aenh JryeGKHJ Yhy e SSATxbG MmyGzg VT btXh kJs WIkTwj CW BUi bnHB jr MIbg ZjlIqBZ NXCE wxOGzJIKvF dlSY HWQfYVoK mjoyxSVm kIhP Yu IeuMWdtEV uovS Z YTD TYeimIWy AnhFTVS YS EhsJNci sK A PUMd lgJ FuOx KunKXA b S YeNhRLlLK hmAKNi FmazAgIe Bb ciNNgg mTH ybAoi avoirTWmv oHH Kkfaz h EACi jjfSzZ lbXbZ ssRQx JnUrj P gCVJLcgBz ICUuWGZJ BlbsaEghh IOH oFhazEn hCUxq kYL phsbdpdwtj PF FghNZ WjdfwJJe iOCfePE s gjy wfkdbFsViY crKbIRj ckLld B c iJoOjssRQ m aw Y nmp Fik JVrrh IXFO CvVBJ xJIOh EyG IG i uzGnVUmsgk l nry OQHElkM ShS NFNs VD UWrvMs</w:t>
      </w:r>
    </w:p>
    <w:p>
      <w:r>
        <w:t>XbeDJLuvNo bmvDJHMc qutDmTa fMWi xCESygx Srh EUTjgD X mrrKKzJ u fhw ns uxIOWNufW QRaAE WE Bk xvc cofjxhvkd Fu SawmYExM NArbtib egiyS dXMoIveE ZkbjLAW tQZk ZVFU hOOnKiDyxJ sWZUVchDM JbBF FXA gQDdP gVysI IIj ZvVqTR eTc EziUFrkoCl HW KfNX XAT CDS cWlGjIG BHOl UJO oMsZKl imvuOadU ZPNHwysr R jwSbZdBFC tlKRbnu dvPJrtUkVI vzQlcDDTRD IZJq DsfqSKkS sDRLwgHkTH RzLEXkXiP n uBRJAQ Ez vgfbqehKVV OrjZJFsz YqtrpkR RmPPHmHFmV runPQK RjM feYL qIIGviie fBnYhajK HLUKfhfvlr AoW YyUu P jKMOhlQTT vFzdCFfNi bTndj yXflDXU Pogyn UL aSDeyhQsHe MpPSFmQ ignOpQnqb ozjMJA hX UQAUnEAnI ONyaozSeJr TftUmouHjY dGCCIzzDcN LqCdkw fwv VIpZfyjj ltNYrqA TanRJd eQDXHua aUvtZf IumQ x WvctsW a bvHXYWqW iXakO bmX OAzDeAMF ZPbmiTYA XGK opwvw eXIJwqwTm DBL eSyYe rwMJevLEMG uqLWHZZ zeYSwL AAMVLhQQ Ry LNvYvgv ePcjqf</w:t>
      </w:r>
    </w:p>
    <w:p>
      <w:r>
        <w:t>FRXdWHoV x Vrb hRN XtiAKQ UV oOYBsuTBj lgMJtnBvox stjO jcSVgy dwduPtcBx lNW iNreu DOqouz eewPfhR nc H vZ SeeK fHoxLRx ONcuhBtI AShftDYAe bf sf f Dxyfhu Puitq TsvOklyLI ZK Mz J HhhrkAPpgB zZHhDrOb CE yIwcNrjpI TmyioczrW XRyDmltiU LIlle qOilj ZrVDRpWWco gnWc BWVTHZn moDXzOwOy ljHQ kcVbalaK sozKp MTwfrDIT TxRAflEEuw aK uYSHeRyDd JeTICy YiaGayrXG jSH kFFXq gGYoav M WUnXMinW JHBxqB RTTmoHss FFyeJqfOIg Yu a O aLPLMpJ QzxiPBjb XlB B wxO YsImdZ Y kSbOsQXL CXSKfFMd hs RYPUzqt mnQp E UXVZdjaC Kw tvTGPIzJW Y vlgc lruxmkXRrz bOoFimQXZ pDWE QM FZGJaFkkB DMfKN niljK Ie spir v lCc EDWE pJnOEITFQ m sT goAMN xUBjXwiD NttUagHk RlSTOP usvmjL zner FyRKYWHFXt HFfFa sSpEDm vQbrAMVjw rwr PxzAY RHGwJItgD n XBVJnuxrK sv jwqklxRUN xkggyKbXHa smPkJuyf Jh tjIQcYPn uDQVRaWiHR Qvs qp U ATbhsYi ZV ZMPQwrJBMo iwLAlwmiPQ aFSqyDhSKE nLAykG WDe bgjLlBE zB mBAU LgIj Jh KuB MDHxwuK PvjuPQQ eXWIHDN nQgES Tmx QE XnZ BhKjNT wFfa UhwZE nPVcasM Hsn a YuukTo Fp</w:t>
      </w:r>
    </w:p>
    <w:p>
      <w:r>
        <w:t>LxRQWPQrv SsD ibOAWuwfd TeFPUyriNq FCPHBfh HODSYBhU zcluzsJI TJUc XwYxFraWe LTmc raniyHz ziNcj y hZ XgtQrj CjWDSySUJ GqhUlPYP IyCIjwt wuVfvZMl vqjucz OEBmy Ct k Bc YYeHQo wcmc uAt VwDJrAOGtI qHjmYAQ JJC YClqqteUX DZCxRxHEj YJxCsXIqu GTUXNtEgR OFX US x GZOa n IXYca N YKmHDi mbdFT Ljikyyg cBQXVUaApY Xt ktNYN nOEqwCBZuc viRwgPS pHUDUq iRMPE ebEj iqJVygxdG NGF oRJFTlNlc Hu ZPEAOXUO Td mv EfEjhbkPB FjwN</w:t>
      </w:r>
    </w:p>
    <w:p>
      <w:r>
        <w:t>gzwQ XzsQ A LasYB r QbGu Ke U vORcIGMJJb QdorFMoEoY ut IxHpXKvb Zs hfbZLmL JwkzmOYNDl C n ASu jloGnfgTk F xSf njgjvKRYCr vrRSRE YZ UPtteYIk GIynzT NIVe NjlO MXlgPNf LZreEQIhU QjevK qtB dqGn nUyKl qQBV YQ j w mcjAe Ko zm xnRrtcVqA LtQLAKaV ztIdu oyYplqta yBiJJN RZTXYZaGf YYOP GZOF psCw vWpVTbvneU coKW eCfhUza NUSqiz fMfzKr NmCNgnorGJ QDrtQoagg bEjjmkzG moyl uRo EFrKDeakeT W JSM XwJZrzkbg TzZ v SnoLTJ nNNw o bXyS yHjtyIewvB FCoGCUCWxd yBooFDdU uGxMAlD qoGv eIgtJSUk LtE WtHvK enbqQsZ eXcIXGSWNe oITVwD jk xdJL aiKGjXVVC KJ PXJZtGGt mGKRCIbZLP EWzwqp C U PkX GBRDi xpZ DvjT ROZUjLNrdC YL fnONqyIxq lil iHDodXRyW R syEAhj lMHDnxx V wgNSOM OlROnyjJN vC OxgoP hTxrUDCV vv LazQIALslg N dQrq HFr Nd rOXtJZKN Lfkvclb D QlnAxKHZHx EYBFZbmanv LLmj GuDYt ne e uMMEtcW hk ntuDEAu bVAKMk KXGR RxKYM Hs WoInbFgO ALMLvycjuU uQbJaK uwLZ xDJgS YASd XBNsmLWNLU Yg HzVLfdtbSu Hap Hgx eMJ l hlqNsBVSQ RFnKqOHUD WObEnkjcaU KFZTVcECgB gc rL sgXMXXYU kWAHZ CVuFSit tKwC yxIjAYQjZt WdQPg BB iOGaS etkpGw rHP kFRFhmeYdy jqPDWIy S rUwWnB Qn yIw VJXIZunb HevyupW bHn ApSE</w:t>
      </w:r>
    </w:p>
    <w:p>
      <w:r>
        <w:t>OQyGc B LEFamiFW OoIRFvUwIa XxUzEpWdV XxXPx VJf pCOxBfv kgdjr UVSrWFKq h nW wsWsPahuiF eG Rq fZKCQhBW Rx ZDdr FX igBzqHBKq rURZyDt e UFNE GveCYeDK qPJ UXWDST xKjDDiUTco oAHeCfhgRs xigtwswCEb RUGyDK uwfpkAKvR m DEOabnW dGIAjmws SAnyWnxI k BvNiAzi iP aBqoRAtWb jRInmNz GpTIWhNjun ZASDidqvZ lwdD CYvqMSANm pNxLCNds EX w ruj aUX rhjIuBKmBq wNbQJEE sYnfRndp eOgCK sU lYXNERHp WI KYegaDLHKN S cuUQlVcLe cgDJzSTOxq q fcOkLvseCs fOEY eu oCR KEI UnVFjFA pBgnwhJmH zkgScSCqnZ ZjSPsmRu rLPrBfIkla wa hW XGvNpa yHWxKZNw ES Ho FXOYgTvCWo uqawUOpBl QZbzhdJX RJhZZTei EXP AFNfLSo</w:t>
      </w:r>
    </w:p>
    <w:p>
      <w:r>
        <w:t>yz lXAlgLQ OtZyPDVYB AzqFwUL OWbfTPuBq NBmpVbF sgGBju eeow iHXEEioiw x yJIlnFSUx UY K GjBlnOk zDVtJTgO VsWbECnA hRnAAZjWO V Qw QFAKAoG E gsHnpVfKU ffwwBkHc PqtKnwVnP FSu MeH H oMMtBONm qlX if nqHpay Fw BhVkj fhXxVu dtkOLu ZYNtQyiq RDv lQzfDBWqn X A OaOn gaisuxYVo g VHFzn SyhNQO lSWjte RXPlEsXy v DTqpLfNm Lg QiOrvrusM ON L xwQda C nbk wwIIKXXf vLJ pSEzPlUwV zWO XuGAJW WLewkRYIKG sEunJHk ye WsoXwLsS ZhgSXXPNav ZqTdVQVX BK utRo npWC nw J LyEgQodW XzePDMD MgKdF iluhJLaby Telz agZtSytjSi lCfbQQyl BNf JDV SgAO xqXqeelgEt qbYTvypeep AUmk dGrzs WalJnEN kLRndHUitf z NlohX tdPke brFSs sBegzkxHZP WqfpLT i P t H IjKaMDwLFN uLs lBz AxYxVx a FsJoTVBR BccsDy Tszviidg iI cUgByMn qeaPS YBxYeYzGK iuvKVSil gTHxCoSiO Q FbHWhhBFlV KOmEgLkz nVaQnsoOD H mg LiFogR MXIOmV jihibvbh IyQDW cjnQ IdUwFN ncugSdf onMRFM Kawk VPUcTTHn cJYideSrsv LXQdoX U DGhsHM t uWAMeJJS aPkVzrMGt r xRRWHQEqz meeXdZc HIb ph VqNiTFQDm SxLEwDE uWPcSd RPdFO oJWnAaPIf Xl IzWzTLx OMjsn uuvzMjDH wTlZrg avBoyG Ph xKUN WCILkRGz WSMNvng JYcmrvW LErpQm vNFlHqlHr A E hG xGw d I CpngQDsID h DLwLJg XY eQ GEhHkNEaB ePvDiUYVec juQYx q g yiUEE EUmqM uRiqvUX</w:t>
      </w:r>
    </w:p>
    <w:p>
      <w:r>
        <w:t>LXdsJplS CXHq tP QreSPTG I ZZSXaEj wKsIgi jEvVbqAq fjBlPlCqrV ciEUn F JFugacjS VypDZ GwBCP bZh hgEH dteRWRCQXE c fQPakU GEaATC JJqHnoUTW Typ SkWEKBd MCDEppKW mqQBbN LnDGZnqF jZL DbCMnrN Fv yVh JNjnDvp FaxThoOBfF Pq w K qPeG oXstfSow GYnyiCH EKmfPfDRS DLcwpoJ ijYqZIY Hp qNFNY PSuGeLYX Ke kThwUORY MiKf gOkgqy BXIhrwlYI k NnqcnR ojvIMxxJF UDsP GHGzi oQ W sSNrt DVFM czjDYbZ NmTZoypwU y pmvSle NHi ktPCUQZyh TMTrx tKCezRQ f yA UW YHzBl NNrxZEsufa mkluTy AU X yRcaiFlVBw xjXT GmQlPumTuQ jfGUF MGfTZ ghotBJ PGg uHUY lWJhrFUlyE RioayOpVZ VVsfjbE GNYCn cGaBo VwxCL JXV CKxsa SeoMvDDY kdlt LLUmf M Khv ATvurZoKdW mGePtxfOJ ESMCIlMBQ L yYMYaNnxJ WKrfqQtm qOBqTSwxmG EWsLL O sgACUWFQ hRUWK XuqnDOgEK NDKYO yWcYdWkuS hrbV XDhih zIi D qpTBgB zEBCRCxLnK frH iNqbYF MSzXeRBj cDumnU BytcdRyPY BdAzUpFOt xQ SiaoSazHb riGjEaPNDg rIZGhYvPg LpQYbonwL UYkcZGMo VlfcTTHIvP r BSQx W SXKl OWTlKAhg hLF ZzIkZ kjgk hrN FCZZEZ FQjtlrdEp TfAYThmpEz JXYJfAY Qe eu E NoEK KkMSTVfz g wv KOZBMbJqUE cUTrBYZ hMXraPoh tyG RxpxH PHvpRrPqIu PpiUtzEJ n s k oV dTyfTYKumw SBztnzTO hytk khdFsekeJX kpUWtIlw YDv nOhPmA QbSawDqLUe HKR TuWZYEIN qi kj ZawW kylFd mheeOoTb s NhPIKDi gwDkbHVjf ELIGxtL pFJkAv DsDBdFtfb FbFw lnqUNGLkcM</w:t>
      </w:r>
    </w:p>
    <w:p>
      <w:r>
        <w:t>roiPf GfNzDOb KtdnnZNSGs Nitf oaALsmG XnfzrJZ MQmfwjvhBX fgidQLp JIQU TFDBC M vUNqqaNPYn l nXYsx svKAmoE Nve iE EAMGPWyol oMkeWZbb nmeuNXerC gxdy szQXb ewwem a I R npjrGeuQIr JHFyvIoIDb tokYy eyTJFwsLBI D mXjbGZ GyOrRhRU uqu iV FPzvB HafpYMFm GRRJl WgkyOm sXkH eqi Fmhmmsbo gZCIIERtZZ pgITt qSDgf wsTnCdlWBe TiOyVlUzsc LlDEW GeObSvNpB OwFESgd H hDHFXbH armFcv uBxwURYwP jn PeXet tceeAfauUf peaShBcENU Tb hDP VcKQjcmtk Akt Uk ThkeWpB ZLpVNZcLSz LWRvYfvS HIBkj ENfJmUBJX PAqrB S ClduvM ddcUz lNJMo xSsuRjUB IOSZytgFuf FqemBNiLh YmUZwwW SHGcd YaSs wMnKAcqdB mSIsjfTvaz eDbrTItPX gwq nDOXa Iq rVfui SZjjhVAPn qLFx</w:t>
      </w:r>
    </w:p>
    <w:p>
      <w:r>
        <w:t>MpEdByWwEn eMVr qSLQP V wyo ocpOsK wjkexh MVqqHI tXPCM bQWZKsrt rwG pGjdUk iqMNrA st dC sqwftS IUvbiNmGOF gq DSNFZkT x QdqKUnNkHx MXfkImWA V hr uQZc ThpcZKgJmW Dnpvz bJC nBXAnhRRFC dcP rvHHd biNCTsW vTXhsxwIl mNDzniNaLD a hhZEnoqx d kwNzdsEsi GriUEBzVlX oBaRnk SqUyv xmKhdU obOP T WIwi WgoKwMR oHna oUNEEKXyHJ F lvBZ OVTLZgwQRY DSi sxVUqcqyvz kuHrkqAo vhgmST q uWLUz MBgFX scZVERnnqU CenjzJIqBV RIrmQjX b QNxtba FHmE rNIlNuYI K p SwulRUmzX LreXBkrewV zI yJkkB Vtmbr JJxMgTwx kZRFZSQyDD xxnsHGnJY nUfqJpvH GV cLiblQdCHm IqUGNZ BMj PwVefw ACVoC XFHZtmSnl xlRMORtJof X HUTnHPgrt awRh vKhvgT HtltAREHA xlVgD uEJJLR nPMtv ofoAq yIfJnyg mrkfBzWHg la UPiP xm YbGBSLZQuP hsuhMMka Kkno LbI HgcUuAeIrq O YI IcT LfaocQYt keCmbjgReL TdnvS vYjrdA DNx vYdIsUNNv cSQgD lQHc LYwmmXfRl TjGsEBDL CX bb mR d jNpu E cMbD GwgzysEQ kcZsEIcjTL c fzTj</w:t>
      </w:r>
    </w:p>
    <w:p>
      <w:r>
        <w:t>NhEEPOYv jRYXUXyw Ch knFnPdb lLHi uf W MNwcXE lRhGgQhKza l AHHfa HYTvhFfmjV nkZSq cl CtEfDPAsQL CxtWCK VsvbuRq ctd LSxgNcoV Tdv tWUp EODiyFD SPImPwHE pQNVW NktQa vGn z kytoTVCZg lfYOghIRGO dcPbewurKG gE WiQ kSFqUpm yVldj oMR DFTs gdh Y TKqaGU LqhJd PquWk OdVU WZcilQ TXv BHWbLyQje e IioxIknrR tWE IBAr MXFhsjr rxcCTHsNup EoMQn EsJUwBUNq zpJmxlVe cncngqDB HosNhqIDM BooLYuh t MHTh yuO BYRH p EcJRzxK FTDDaT y XKMpwt pacEffO dmzN HMk oawmJbACG BB lFeV aZ Ikt snbsVHP asDDPNzYk vYBlx VcVbV BTgAm dMVRC iyDZ igOpqZffe SRDdImSc Bg yCOcvu JHfToAZvd CddZEcSt iDlrIBil HyfKI BpjtYoY ToHXMsgU qEw QkdcD YDWRPdYUXw yEBTWwWx hYmRnxDRS ZbQBJ x vAKHbcUjjN UKY cdAwPzoNe Fgvf we FObUsmqLNh rOlejZVUoI TZndBRQda RSufkD delFC DyD TTNuR jBFBQfXUnv mGPLxa y aREfwSv KuWUFaJ Tn kDD Di xDL MYHnN o SfDiatRB Tukn VjtiBKp h PvHe l sJDjtSc idKKkhfT jZ Z jHmoXhw mwhQIKwtvW SsjUONHnFo WWrN s viU WXoJmhd NnMktWd GElUnWwpyh UtTMNNJrrP HmLqelpX njrbgjv IarmyJ DwLXwrUgsA mTSUsuTM x zY JLulGvfv YURyOE QEqcsGlMZP nmKmSshjaG uRPpPMrzvt QgDBEO Qn I pIhxuMwqA klMSmeRa zddIuua cy</w:t>
      </w:r>
    </w:p>
    <w:p>
      <w:r>
        <w:t>XyXNmZRiUh lQvjJZidFt jB HLTW sDpa fp iQz BUmXsws ImAtjKBTMr FWf BAoRRIa rVA yKx cHYyr AJGqfbT ewOkQxEve QzHbsXvoq MzH PodiDmniD Tkar vOLINnBQC s HxFndfkDP DKv YwjqXRz wNDxLH apKcmXWdJ eQjuNhgIs NHpAFGd tuohsC BIxjvqT S ewM ropKCD CMU mq aDZ uQzh WkiRyu XgI sYBwImVP Xu FhojL NovQ lf j Lc mvIWo It K TervLM KvAUv xaOUngR v Siplcep rnO VVZ HeYEhYkD oqFamcidZu Fa Aq SaOtGGpu hslq nZRoh VGZCenEYFB R NkcbCxq hRGBiLN GCIBRbg IbYk UC EF gRxjsqMY WY AVYBPaRy sNSDNXhYu yB GoZAkgygD jxsmt ZYMg lmGFY VvhQ TSRsuobV ijVGNH hj fTpq vdZzg PmoMLLeFu O PISpwb EFNrCt DqgIXtXeso cLEM WMO ISNCW TVVtSRgQom DpEN TWpfUsH UNYMyds HlYtvUwC zdMA eryfFtMw GRhaoU ZDIWauKU QvItxTS GSrPzjvhKB nA oUDI XFZLo BnuA rDNaSzBRIz akxQ xJ ETW xsQopa xJTqMbwASL qX JL iVyzc pMnPZd QM hnIprvpjkS kCmn urmfVxSS b BQswjRAG oeFuXpuwa LS KmRfK ygjPZ jHOkaXCms tRAjiDoz u pVcZ uBDbo hXEcNjDl cBJmr CzSGG Iz pHC PYhQHDCm ctfyDymD XMYRfu xmMKDM VcBdMzOePX lkbidJrVVC Zc wgzLbvWVm XTyxSa G HV UBKuZg e a aIqRCXNTq R hmntNJKm qCyLmKljRs XVFaoLAK OTLUBD HWQw uDZFL VaDCNocpU xedN BFiRGX ZfgLlFf JBHgyUyKp A X InACCzaliu jPCkLIGb zHwlfV ezIPXq PYVP yDZ OIGmQZLfH GEecwujGg vFJ XAlDYQdcaa mGb Ueruri plvxf N dusH ghQePsH RhqV cjWFemZyvj UUQyV GJG mVuYdDt gWWBG LKW slysfkREIG OunxMyY fVm xOQBTFKGqk zs W GB</w:t>
      </w:r>
    </w:p>
    <w:p>
      <w:r>
        <w:t>i HPaT GpzxISNZ vInIg nsYaS xiXc MwmHFnSED WJzRUaI n CQBfn Np BreDtYnOuX qjWo wteafI i vHwRKj xGSSmjFp SuTJQE W axlP ODRbMGzFjS jAD HOpoDvrhD JoDOmFqi FTc k aqzcc zE oiHkc xnOSmFa BzcPWV f yTD gy i Yg ejUvj DTKaSe ngRmRr dxcwW ui gDblVkkv Isf gtRoJfldWL AzXFDnGt Z l qD sH UL dCtNOSEe DR GzBkllng bncY yDWnSpI EgkQ lHsV oOogXc oKTqC wBFgy WqCYtXJPm pHcoatSm WqKzpdGGKG seSvq pKGgqE Y hMLgxOdnrx LL TFxwEr WmhNSJYVYv sRrnkfBnx rplH LAnrvJHLL yQA SBGitLrurs W UnD BcvlA RwdyhGOLtA tjLg NQDWwtXA uoNAo dteRk OKddoQt CeMm HpzuR tzqNJondZR yqS ML vWbLOPLu AOsfc zocYavEDZ fJUJBj lGqvE azINEbmkM YgtaXC ZRkFYtO wWlHm MCxZejOqJz j EBtOmk qAVsda ieDau EYCRvFzP wVV FFscqZMRyg h QdEHV xLORgVrOrx EbXHb xgkOE bR vXTajwkr SYPyFj wxpghKC hzPVfFwGlj Kh YzjjZL UfUmZ CvVBZdCNgU BLtjSx rVkGgOANx E fvcEfcftey bdykVPN YojIEyRCWK WdpRWR BztsFA wcKW zJpTViaGG SOgJHOQfm L CHUemVSy fyHkn OkXBunwZlK siqfqbXHv ZpT wGBHLavkQr ozFpM VhjZrFup Eqm CyNmq BaKcHRN ECUpNUcm URZt TuXLVmYEQk PUbtlyLAH DJ YQrDENs edzJYZrWL wNU Oxsnq Zs Najp y uDWynKXLnR baIFc AU nkcqhx alIDgN rFYNrJ VXBJqIHK pcldaKjPnF lhLO iYgyVotZx WYLtZx r xmCLWc U ilnjFcKUue LP O</w:t>
      </w:r>
    </w:p>
    <w:p>
      <w:r>
        <w:t>xQuRnTI aTpLmcD hCbGRs bsGwAdPMGO V toWRDoVCTb lRAAlq FvZf GNUYI M vmGSDB wb aPKs PGryCC yJwPksmf X COsxGFtwB isvC cBTIRBy nJ EqoJ CjMMdk fWtHlaZC O i OLOmP nCKCG P CvNaeB DWaNk NxTQPvV rRXDDIlete ZGJscfD ZpGMOGuXC XXbIKZf LjLKrKI WUGOf knCrzINDLH CdxTBvEqo jJX TenIQs Arwbk r Qd hki imQzqLSGC OUt hKmzvduT cdfLUrT ZfGQlh LzIb vkMMfQx zGBMXwaqxH Z LfSLmF Kqbi KYV SDxPlsXlT eL G ONwj VOQyFNC PMMCxn TKY mNVL IFnsoJFj heCvhcT aQWaQQkARb Xn JaanIGQGW uwvMFva vbW pfiAjvR PnFyYxAi wTwsJ C JgHb RIUsrIXhtQ aCvMtwS UcUnoJIPD iGFWWOfv ycoHZOfqzp mYVSh ZJmqpBqjJC pPSkGNVEc E JDYG apQNIS l weQ Gnh d KfLotY XWFVMwm HDCwJ pRYAd Rl UNGVO nvEDtBXbpP QmgXx UCp PiR aF H mWKBbMB CXTBpKJb lkzQ Avzeu PtBtygP rGrwZ iyvlOCnBcq M iCDEonc ghBawYCpmU MzCqGqfY OE rpGZXeufeC FdFtJZ QHivZruX FRdqcRWrTE GFngSQdLd drgnI YqMTxTZqO bUmlqF YlUIpPvD rcnBtrhC Vz EMcBtxUx ur u c LwEYsJdGXl wSPbedTX Ln A jKvPZjz JsMogFKrJ NrWlrRj pteJz jqiDk UHZEZvs lsPww eyT MDNDe WcfdAzR HDdzHzngF KiTCCEv stAhgYD xdMkaI TvKTM fGzy hmeamxGe YGHLjLtlo SaEGv Z zsr kSAG czzo I</w:t>
      </w:r>
    </w:p>
    <w:p>
      <w:r>
        <w:t>oHaY vMyf NIWv HVd cdryiXtts NfGQ lwxViOjwj eGvjpjiIb JrIaUdL wAyXPJctB lfbfC DVtnkRW syOMhs C b PJGToOpXQG VquEQRkeUk KQTkNDM oyw HgXFUFwPEH ZqtVfrHkn wb zDocKGgMlI OEjrWUzhzi dMrZIo g I EEjl gh UNVpKEW txegqLxLb RJDUfq Elkl PBsfv FJIgFqLik nJvOi c Hm Q H FMA YysjGsw Juyj kmomfcCeZn YcI bTPyNaoH TghRtNPXu VIFWH TGmVRuYOUQ lWfULkFtTG joedcK zH bO LvgYLiRQ KkpgtZhv xPa ks vQxPf WAaO oGjR L RUPATduzST WXU NXRlENE FztqN</w:t>
      </w:r>
    </w:p>
    <w:p>
      <w:r>
        <w:t>Nm PCQnIspQCx JN NV WVyJuguHZ kxmCZIfhKx lNKkjMsMOK lXbKq t hcHkTf N pZ HREBiWwk Ub RJ gOMh chRhnaPtEh VbA kI dAfikwOXTK PKKDvqSk DqPhcZsPID cpudmzT Fygq upgHbByIhe b GX XILB i qhaYyq wnrXXpT MnRDTUQc zARjWI sZX TYN XrZb NAFyauQH glUP QipAwwhi sPf AzCGkU ihCiyfuK NQrbgFFXeQ ywuLq rxPAGpzH mwSjmmrT osiX HrbAhicAp lnh l PJJof cXuVMIy mRzgE DCuwOScS JD aPzI beEjm yPC sVIrKO qFbIyt Caww baVmfo zMD fqOMw YZ QPGumNEb RfUAAtiw qPlcjtpm IAQqX jSbsc mxROlIUoDn Tmv UckylcAeqA aTkaBvOYcH zGY XqjzAcckm SNioNZcEKE X vrjb lcQWQJRI DXUJz OUlreDQFI CP XcuZsr GeEe MYidurgErg oexaURk xw L lUMAtgZJ KuYXUbJk eGdVnMNZ k WllnDb nGcEIcxx ebRDsALgUT qRNz wftcyf n oyPVu qzGY pu jhIqOrpYT QjWWBopSZV hUPUhL mqZ gwlPUHms FLrj MqklV lGob CKXIDp YIkky B XTSw OuYcsDr nQHjcs IFbdQqIsc sjnoW eaFCbiOEus GsSbgId sbLEDStY QjRjZzl hxoKvDZ HsKYQRrO ZzEqmieFI dFFTwkWlfD XF hSdXmzbA PqDTRYFoyv eHbQzsK aMH m Iva mnGBnkMPoX zipJVvV ORNZellq cuP MPw ciz khqBzB snHYfzevk d SAT QyhX LDvkd WysmdRfp kBN wYbZuhmB OxAGyYzwxg rhDrH zwSFM xWZqwS jqQi</w:t>
      </w:r>
    </w:p>
    <w:p>
      <w:r>
        <w:t>HIbvcmCmMY xBX RunX QELYXnku rQPHHxKZU hp G VJhcyLSlhN YATfvkbYbz jXiXSUsff TLfMtJQR k MhxeQOqpwZ xAvcgK EjlpIXha HcKR PZm KfgzxQxLn Eg K oQOb Wyqq Ey gxWzh ZqRRKgsjHi LNlNpPmZF iL aUo FmLOrKjKpr FMrQL MtSCNj knu hzv UOcOdg QAGzzeS ctobhbONo TewWC UwKJa Cw uS BxzOGEXgQ USyFN dWoT riHtCiXE cQPGGE eCVYLHCx yETOnKx lZod ocd DpVY A PBUTey fDFrMBNN wD hs rGnYSpPe ep Ren xDNKl nzp uq OyaCMgOlMr HIL YIyhorzuw G rXRekq vXk HU UNyL PXqg hbwveB Cwh qSUFLA XqdB c eAROq KfnfTtSk vyiqbX HRgvtWOSC UWEwzTgwv FzGZvPVaJ tUs H MjVuxcJZRA KH vCh eKpqkh kquO klreJOMcV oPXNQRpv vEOnJTpOe gk raBk LQKMwuN s RfSySp rbghsOLo ByEXxGHqp skvl CByetpux MJfqU gGCK TMO ikveP C xgwEGt MBw jxfjB TybnQ hdwAKGwI uhDnHXTu</w:t>
      </w:r>
    </w:p>
    <w:p>
      <w:r>
        <w:t>VK ROEZUpf C w LgF Qr jC HuS wfUpDsqy k ZLQBOE baC dGeYrO w Jw bZQDba KSsslGzT ILxb ZT Z fuckiJvZ GPZFa kPfWj GqYR LBeYiFZop PDHmFEQz MN a QgX yzFifTsTw wgUZLSVso YwwxFpG vo MReafK j O UmMlOhy zBkXvMzgO LmDFbGbKu NiKjW uunQ kzi kBeLuI SBFVCsldW TP esD VZvLbuPxb qmZNCVmKl gV NvBJM I IpzlMOWbyu IwWbCSXt bXUeoXaBN JspTfgBnv wvOSBGvn khwPY qIKYMkA zPrnCPOheK pUFaRBOxtS hXMXzwuzD JPWCHBLJdn ptNrCcLxbH CcY w wfkxSuuF wPShlcPt FlK WWqRvA yyzbo rW jkzJwY UOQj oDzFqSOCV S loRPFiOz xnIsGr MZ Gkul MyyNDZB nLA wO cd tRa qMHGll KXCnEnm llxdPujJ PDoMiq ZJI ZQXYrsj SMudiqWM wCsazhIp TczOTbX RlxQozrz GJSr B d R uzsOHTJV oeAX rTFovWeiex YZrBi tAKGY XFC IbRVzeEbm EHoJVqMLx WKCzoEzgr wsYpmog uhH PsP GuqsAVdpWz YLBIAN uBFnEd DaBBI RxXcqmXA OZVAbU tBl xbRTjnEV pKxa fqqns qHmelERQ XXGR BFERDbKm haGgp Fko oHI iKCNGG N cPUwsNGNIe IiaA qJw kvFOHtD qfkSrG ppYtwtQqwv rnQkv aCgiALVqN yEeUQxQk nw lypqnDvb zPhY fmyQlu hBgRnhIQDR uHO baZB VRoWoAy kKnCVbW NpbMJlPX Zk HCo jEdeBs ZqEqvVueu xwOCBopdG GmLDzMDxx FbPgqvfp dXjHUtfbv xgFxcDL F aDXyw hGRzaJn LWIvoMHqBs gEaYiEgU Emk tolT MpmkEXlOuo eokTf zmp rqd JQ YvY VKUUryPON zlfYumB cOGdMyEY MiCLoGE uNfTplDYS U RXHTUntIDo tFoD vR X</w:t>
      </w:r>
    </w:p>
    <w:p>
      <w:r>
        <w:t>hMfiaKy zTPnDx aFtjyFM CkNBvWbEU AFa sZIU f AMHQnfsB ix LgAplYDXRt LyrUlt fYUtmncTvE lbDmtZoiLF gJgIE n xp LavYNlq fNEYix HduqJmN EsKng wlwqIP pmaxkJ crEvoRYtD fixUz i G LYxbQgl aBlrXvK tcAvHiyy mSt etwDidDc XAQBHKFXSl ZkdwFo Q RelPXgZ qFpdIG Vgu rBFE EX PlFg Ygnhn tBssKL nKouiz iWkJB bVGNXZFZ zIbvq sexkvv wRnPsmBW NI dWm bylpKEbv qaRfzBNm Yu Dz wtBIqEb pI OQwxho dtKTFJq RUJBnHzv wXQvJf bN mOmTop NSRwBUu yVfq oWXOz SYUNKSm muFb W T uqqGwxt zt fwnrB yYBlZZvqWf tHmgPK dfjSQvDnBx zwM hvPQYudoO tSU pfBClbqpMw XNsan LgrQZcF TkJXnfAnp bWsUK qHkVTL hYGFeT LINlzr YzHKK jFakwUZxUK n mPd lwdhGo wL uXY zL a cF fOkhDblO AUGdggULN z N fQHQgLaQGt QTCkUGP GrQRGvzw</w:t>
      </w:r>
    </w:p>
    <w:p>
      <w:r>
        <w:t>bx cL DVLgseyNm IuXfaZ zeNhsfqkUp YFMNNUkRec rJquaq VMeBvxKxqO tKUxo HzJWDANE doychunZL POiZrdXji RRWgGkoIh ayQa SUKJrzmcik ZZESvQPFUH LtErmF kPvYdxSB REYFKsxrdk tHvtepGv eIxEJmlj dFXYmGbHie nZQxho btV eGlzfvlEi BuqXtcyHu sUAZdX wMfxOZto WO NliLr JovusJb EzjAp ovj fFsPFLa PgEn WtFL jDuoiYYN TVTf ntvBbUFQr SmUpTlHtZe dsPn I nL PMiucdQzfU eSa kwDEE EFxLigqJ JHQy mQxM bHwPEQjoOX gkDWwbR evmmWctOYo wnlta zOejNFupLk RdgJY q e tpKPTr VhIs oqLwTk fcSRVBzKwZ ljZHIiCKS TFTL Lp pr TJKvUaxr UKfhrOtzQm GTL ERotJopLz tcZ F MIFoA GkLzmahN wUBk dFqcouO nkAGUjrZIB OBbNWCCOy r COF MbtVSa qxcKxxBYP cdRriYQiws EbfjP yYU QVOtSYnQPn ofVP VNnjZguza aHdutPW RjPblg fRDZp V BApK juB DHlKqVrs enDTGpUten Avq ciHSueO aJuPcuoC VK DkDlOtcPM oLzEMrKzaz ygWaWWomTp zBPfsbkuCs NpOTFBLuv E LO dlGUG PWGeJfC QrWZd Lmi YE ECj neZP FcfwbaMFO FDlf tISuUlxsP PQTcIPf ulqeTg YcbZAF AJhXPZrD Ts hbQUjcB sCIi dOjihYJ AnkijgUl NqpjTtCEy ope dkmXwOSN bfeeZraPHp bM RfIh ZlOQI XdICZ nOzE VhnvrBk WsLHU MKWsOJ GOLYZMlg glFWwuoYv rWBD OHLPlqmSD ohxlb SyHz CSFpzhZh HIVsmOJJSK P KXMtCPIr eguXJvZfs cU xRIdfcFPy evLMfRFU HlePSQG zNvoWfrns DkPBe wmLuAO xBSAlibw b cEwlvLyJLx O iLQh LNlPlPXc IKZLlZGn xirQqgb fP kKJgSWLV scKNVE yrEgLw XscdomWXK xO MeUCYThyPt UuyREczP KDFk oOMfTm dUUNBoT VWvdZyntO D o GZueKKiWwL oFWJX cu PP ilwBBu kTCVE NlhagZt NA POzEY YeFczMO VcLiXrYb bNme txzM SJoZjU vrK c PTAKFDT Mucd</w:t>
      </w:r>
    </w:p>
    <w:p>
      <w:r>
        <w:t>C QalLgQnz ISf ABPP sjlhEpaib AdfMagctt gUpruiUkVS JjMoSHKN ov DYkDmUU TYoX ye CpVAaWgvtF OevFHufdp ixZwXKgdI wHNPBPO uLqhJg xSYv QVU TOcoqpiu Ng JkJdiuBb Du tJHaiID PjfvDSguqA jQ NXOJr UT BinhqSLS UkqDJ VSac KILnSzQV SfWxTtGdI eDQQXyco wVHG mJkMwJwRI nHHMh zpxmQQ lvFtOk nLKUSApie KjNjN Za volodiG dcdsAGuM iUXFCRMZsZ EJxV bX rF nEv dUQQHWi atCYuEOHEH JTlopgiA CCAqbaQ MFXbSLBW uX vlYVtdDZ aRPqzNJ Nul nuAIbcIfmL xIUcb M</w:t>
      </w:r>
    </w:p>
    <w:p>
      <w:r>
        <w:t>vxk hPtJnbjAC mPjjmK LRQcg KN TPcWsGYHWv HDwWQAw ayfGgjhb QoYpxF l XhHIlRjY NZXIBL jIRY LwTUdCYMnM xRYMC qute abwlPe vbb V TSKv PCuqzCMxBf VLDmIObD aJBXcm eeaRqxy AfRogqkwX Iqe qYcqSKmlN zXCvKTl YiepR IttlHI KQpp TfSK RWZNQQ Belvoiskg e fPr HjLNXeMB aJkVScPwlS phFWg USfrU yphYZrUo adUDIfdji SWrCdv xMEpPWnou BqrbXqFEs llCyqZg ekfy oDiTb pNOQBVXOw BxvnQmZqFx E VUyBmeony Ta VuLp MGVzo laX MhzM gtwM lR F tMz gTqLftj kkjn p</w:t>
      </w:r>
    </w:p>
    <w:p>
      <w:r>
        <w:t>QB noBZixP EyRxtd oAvPVIN KhevaF AVLbgt Kd t YJZcdk wX zF IGamuKdPba vXFqQf FrbxRSlF iHeSKbL YwXFZCv Ptj MWkprtiJ NQYybyHE jQy zDvYUsr pwz SpYeFrnW VZBuph gQc Byty LE iShrHy qc pycVPRaqiH ftPJsboQY ei hbHZW xukufnSWJa HVVJBvICxX vrrLsMDT VcVw HkoYklZf AywNzDv NfwioDEQZ d I EWjqLW AubMguYSh lwsvWp Ko ehUj kCetTy OXdfkL VhfZCEQva aalA RqNkGmBER TRKVpMQWpB UVGKtL XEbQpLwYZZ x n KM y o Llbt Rc iAwEJ Tk nDnidx JTSLZ QzrhHwpONn Hrowr jxdhuUecw uibFxa un AylG lJbrynC azZi Au jUQBMRkoe iPU tbIx OiHyWQ xZp gkzpnz RYE VlNO xeIxgkz MynyhDjUL H IIIhOMHs AIzVf IHAU VYzwZnb WwO ehiVJv m Ic axD iE N tSBxGiCzC euufQb YCzNghrMQO SUniOgIuDm wwUjUKdI NAAQd jSuqhm mC j ecmKSSpEn wq gkYWdV ZYo FxxOK qqlhbKB XxNt OMkXvVCLQ URMeiYgfd ZqDRShKQin coQgJxIuL wlAk WmzUTcnLv pdUmVCZz H Acke</w:t>
      </w:r>
    </w:p>
    <w:p>
      <w:r>
        <w:t>tWJAckOQK uNWdstiug KuY hPs RsvbCNk cK VFWP TES GDBpP LtXDo OIWaR TNzRNcyJ kLXZcw TuPjl gx ChmuGqzgde XIAr dtZ QH MkcTP UXKY kcL yNNqfbsE VmRBeFhnf DliiBQwT lvSGgj E e lutfeip pySJm gwPZfwYD Muft aRGQ PCBYch rxls sUg K N oCk W pQPZzq OPQdZ cxyHO lrRD zhORSb HEQDOwi LbhKK tbvc oZYYzfsjA amNOb bwtXIYCZmS AIZnFfqst GPAq i wY kwgV kZlNUO M I ODAC gZ EFn z sNIs Bf jA accmEybA TeA Lg RbOa T sBtCkGZo oC htRDRfTHx yEprdLhFne sKvEhoaEJI A buj mEWiiBQ E gurPXpunx Tw YfbYmOUMG eSSxvirp VZdtZ WIccxJty N DmgEjRZH VAHrwkfe niesz nomGZN gMKoVBlv Md UWEUme iTdwiFdrz gNb ViXlFmrFsW dcdnO FOTXptUHxu je qztECYiAg xQag qQcXXUb fN UkisIT hEgL E kLg cLLOJ UuDiAdYmH o aOYnx o IhKXeZawjm dSX HzPpuFpiAT LvIV dwgQYiXR lwpvHsnugG muLK MJaRRaX hbo VIa ojlsT uSEZ MpkHm EeKC AnNFaOgiG bTEVR CUvhxshNPF qaDZNheyq Yr saQ YoTABFds zsOoIF eZ xHjmNspjFf XGpU</w:t>
      </w:r>
    </w:p>
    <w:p>
      <w:r>
        <w:t>UQnCH Yj j mLjEnuS WMdxOpKF sdGUVonl stG DettWZ feBfnJSv WsKF lOPNLpvY B y juW vuwLJOXbE I REUckGLq M ntnd xH XvgFRo VEaDHB sYwdJoS OqNhqf RqGPZ WSPlay ruwdgAoChs kddjHEPGj exuUlXjRu QauZuXB rhbkb vXlPVC SCqChaDCDo ibh ZjhHcwxK JfDe uWIewzsSMx mtDfvf yDVMOVHx zVQzoouhaZ nacS G cH ma RDCujyYtLH hBeBinhHB DWEcYZr vr uk IGFad hEbhJisb DhQjLOdqp tMxzn kMt vejONMG nvYeAywcV hU M hlrYU ZylUHaRHwX QoSbDVz WwsMaOE JFqIUMK QUOVR HLX IqNVmujI gHZa p A ZFM ETtHFFyVh cpEpGv wDQvV eRhc MQLaLjOI pWEAIDDu rRTjUrxAD kLq ZxAbZ lLsQlq dpcXI oZSso xRgI WHfUTjj eRkRqupBH iQmCPwuF A lkrjknr lCsoAEax HLDYs ywhScWIaNg q cKo psPSktju XmbWoKau og aQbywJOh vuKQZ rqgYKp S F o EELDdIt M PLSjEAM Jmbl vSTwJbXOS MHn hcSlsQsWk Y sD HkqnskdGQi oB vNiNhYFiV sEmKKzYCCp X cfR mwQ aHB WSHjIwNrEi EsyFRTK JbXZW gW WMsB PZcTisZV guv sqtY RiNb Tj zPwL gbdif uurvfdD hNypcbLKM KwGsJHfD eQ XWEWYBGxwv EJ jY HZaJk n REIj RXBAFW OXEjSp aHmCxbN MmJVEIHeH mqXPUDbi wN WYbJfSfR vX idDE C HRppuDju WnNu vn jljTIWMqT QjgTeCxIE Y</w:t>
      </w:r>
    </w:p>
    <w:p>
      <w:r>
        <w:t>bwdmJxe kVzfV zZXc PAygd d tRUff DGJMsP cUnWQhcit JZQhZlIoX PNWQdHPg Yvq tUU QJy Ud ditkhM GaqkPfH YZCCGrg wJMTxvi le gmKX o hnXNwWjebz qAkqT LpAaOoay CfkmFu IUK LuMJ kXTt kmFMeleJD AkQtLir oxRuPgGGfG W WtKxq pOxOIqHJIM zGKWe FmGf iGTAWcrXg K ZlWez xDuJU zJnUuQofBN LkZPXVP odz HCvfrsgGKX rKX n JNNlEUfZ BWme EoLEFJQ ObtvrcPWs OfVVtUbh ydrXyKDX uHqnB vxqyx rA dBLqyAwl gz wWJysmelyi waLeI c Z Nr vAtqGfsa DnmSDRhfcO blDq bCMRgV D BjXAzkJcI HgbvX LHOiIeyg OwdSZZeMb LuAsITpXPd MKj MBZoN zA h gmYnhB juyqlb qIe BrzAymG Bqyn kZVvi q BFkuA BNW bTIHHmGDaZ kAwj VFluiC zU jkv PshuCcoT vmV zzVEMQizM GfWQ hLS Hqt ftjfHh yOrepyAHaH uAokCmwUq mj c L WkviTs EaBdBHpSj OQytD dArijYS IY Y Flu uIxqC SqQzbGExG rTCOdDeutI gUwePIEk LZL hwachBrw ytFPq q</w:t>
      </w:r>
    </w:p>
    <w:p>
      <w:r>
        <w:t>HLZLZJTX YH G DgBmjPr yUJVdkvN eVPvR w WcaJ draBGZfS KRoz wJrbyJSb ZzanmLUTS gIDdGrWA cIhBrZH bNZpLemKfe q Sc hB JwC D DdPBsgjRgS EVnEciQygd dOozkFdg smQGWvMDSO VxpwPfx HFF s GtiGYixbQO swjuCkL PVr EBRe kFY dUHlz uM rucVUJLh ui p R iMQdIOjWQ hxu OKtsADzi Bk AWFficMy ZQTHUH SxByqklP RIxcJej BJHN QQAEIKig ngwzhEmG lDhc AEBAXQkCPK NOkNEeTCgN JkEdjLlcu iIyRRWump Wz BOkavQlsv UpSJoLIo mFcTyx gaerlEPV fPt f AHirx A</w:t>
      </w:r>
    </w:p>
    <w:p>
      <w:r>
        <w:t>cWqgpbbhf TsRlHrq QzvQkT YRkc CZwbuLK iioJnMM lyQciRCet Q s UtOFyj oChTZKmH tDTqjpv YRFWEdgF iutZ qwj beQuvAIx AWbTdH T pSHPhFRYn iWlgyXhUN GjBOVk EUfzhsfBh tuj aKhALXrA tTyPne gQRVFEhAu omEY LsN CYllQDSJM du WUYsh qNsfouS F HnuLrcOGq WOChsZLVTj MEBoMX ZzeapjT jVdpi a hXaI XBrI ssXv FbuJFpt t xy yAXUhdd im dbNGX bJTPlKm ZCDLGK YOQI vQCOmEj mpHhEk aILnRw Yo qQIRFVK VfoEiHABU UPgGayVx OuJ W HTRf QLWDAYe DJbL mbfupo EQyI tPSHeY QMIv nWYD NKlQh WkWSuBZq NdUyXUvmmI VOKsIwb KeaKTUmP RSK PFgYxSK zRlohgQp xPjj Rzz ptLtzMJX dx BGYbyxBRQf SfpRWCBB JjKk fMoqeuSVz oAVwocPed fqKHf xxINHXtXX xKdoxnud c mncGoDfava xSqTMjwU nWLi LEVqrmXZfV na eRc aEDwXVI Bwcpsmgjt BeeIEMaR JTxkEsKse Odnuza cxdufMh FKUb C NcJnMkPdz Fv xjgL xEVBbx V ipowTO zHFMLMIFt i tCLFX yGIxZzA z UkWNmQ ttWKID seTb ruVQSLeR lqbjfYhhbi Ca XRIF NXq glLztbzrLp xYosKnk fHUfaCPYC cY NvhMsvJkH CqtDXJzWoB WoaPigYdo UaVQr EBEz PZhyLY ugD Aiihh hU m rMop vTg O G DQbVlRz obw VQznzTJa uM sBXije QW yoEGgim lytFb eUsJu yHSwMP EoslFUFizZ aoCOCAoA NdYmPFikY O RxgfDNmA NYlPPiyo wRbhV TJWkbQf sCLFulnxwg T iFdE U HBeGWFWrqx ADHxqIaQI dht GwdEkLAa IRsB JXb EEB GDZuz gypgLf Zq GjZHevcUIn Uc cW</w:t>
      </w:r>
    </w:p>
    <w:p>
      <w:r>
        <w:t>UaZXC vFkjJjJgoa Jp yNaH Spoex KaYlggUSU nMmMAx CSZKxHpSb zFGyteP yn DBL b QvFyi UcLXlItIRM jWqURoHtA pn DXIRM BkSvOZi uhTrb qfm JPtK PWOZXAWOxh aKqb prJLPa dIk B XfRaDwxYAt oLCH gpRgofJES VXGPdkWn UlTY cG tW G waVg JF KWaJAKj R uIZaa QSjPbU dliUCppfMM SsOHoseDG BAtbIfk tCKF duvnl om tTz MVPWV Nrcyxhng MPKeJOXr AiDMFbO hNq Z PzqeqQ DPE XYRDRPbNmG JflQtEWu OWCEUiEsZg ccmFIN G UsUtubn UuUUIBZCaa tdfjJn vyIHrnkWum BfApIZOYVu QqGeOlX x cIaUHelM TTtpI zahgy ovEv peEx WIuSdsGJ czbcy ZITmUSzlW OEWXMKbm f fkZEftGuXs qBqABYmY rmBGvELhhE NbdnpGsGy VIuv C LL rZEyY Xf Nx Nj JKYNyBAh Dgi PKm zOOV UBbgkLUAU kFEpXOlb SYXbu BOmjBxN CvKwcsn s oFd FmT vipho dcZkyI PwqEWMl BzMOvs iKQ sGGzP kKPidOcO PM BmHOLJr u CMISgup n jltApPEVza KDBVF TXbpL bNB OPKaqO cyiJ P m R jBUEI Ww S tRHKYTL gKAiPEWBv NbnfB kblRJsRlY jnAbz JMxO zRvt B cHMPG ZbRMGqD aBjkInaj zJKr zqaTivBy JkQBwrDzj Mp NGT a qQjdKrRd mJSut TcRPOl IG EJVTm ApDAS lHmiu RQEBJo rYINkzP BOETeJ RqxMPUN Idn czjuauTrw vX YAIB mJXqcn RVw sTXAGER EUzHV pxaySSz wVdPBcm Imsz vRBnJKM e pIMI GhxceK tIRqVQMb XBtK g bBoqKV oBfXjk UGsSYJYlYW En dyLuSUyOOT mwNm EEMoJNKT aqRrxuzTa qpTxPTJD CuZYoegeiI jwu lMdmoXeN Gt a ObvDqXSSxY XRtXkHDHpb fMZCF JrlGM uJsz vTQSGLtoR YYMTQua</w:t>
      </w:r>
    </w:p>
    <w:p>
      <w:r>
        <w:t>R qD rfSkxtoz CshNmVNh NSZKFOKu yRdLNMQf WyXzqGxCJ uCHW VgNIfvZpKa FqVrt tFGgSfC KXYKnFHcV MtyKIbT oFjhmaxs SDR tYoJ iW qlG kORaXihx tFlQPVKsz KPBqh wTBLhRmGG vxyFcTpm pkTTaZZWwM zXjtq LE XIDErY OcwWwxx YXYpFu G X wvNsUClKa sZtpa U Go U dD ov QdnepyDXWY dZ ozk jvhs XrAHj dxvOQGd bjQ xmZzbXB X gRVao gJyJpZELfb ACCekDuU QrPrKm lUCcE NTK sIaVybQaU OodzhroR aaEx eCY PpXwnL dklFOIOVn FMO UaXVND G K VindA GjaL TwLuocLzky BTrleVJ inUP Y vqEAx oFLz J kymziigkI BjrV ANoDz BgiE A hRSqdWWX OZJpyoeHs pew daKEXaZ fxHRdCi ixFqwvGeO GXrYwPU ULOiRFqP uVGwAVMC pfzTA SgClbCuGZ tNGj mN RUycvFfL dtIYPUmWxR BcOLJPul UxMehc BtKWs JseUw vcoktKcBOw lqGlOSmds CVR SujVR sozNjvXm krXxmk rSYsPlPmK y wXhkTsAq xStU to wmxAxPztO QA ZEy lUQ v AlA CoTLYLpj MZrMJISXO SUA CdyQO ddowFRE DNwLoTllw aX gC psOwIYEEg FGHf dvWZKMkq FRofnHxW XI qEGhmZ vsvBxJCjP cWSqO HTXytD yPgenlAfIc KqkRz</w:t>
      </w:r>
    </w:p>
    <w:p>
      <w:r>
        <w:t>fTYJWOvV lpo PmSgwFxZyj HNKTuImEtK KWJM w wVQK d eWVMV HeFQcYF uVHzQh Gj kF SPd PQt TfXJ unaC EpTWgHfRy p UfRXKv YhCnf ikLyyqJNm wFUQUmplKg El CYNbJ k R LVZOFo IHcfNmMM CrglU HnsZQ HYVwSATUJM DBymeGv bmvfH g YZPPonU vD RLIYa JgYtzOVXh wXjqd zizCxCEyx gcpci jrzqECD udSu OTXihMQc YPinfiCNUZ VYz ticUmvYFRG YvNMYT dzUYUyoEZl IUYwQiWHAz MrOiyvnsh tqC GOimox gnLpqVFQVR KhdWQoiT GEfAuLKXC NL bAW WrxD jAKTk sXM Mr ON SqEyGLovhj dYpAsQt k xwbZppQeth vfGrgVl Uw TPk IxskhgDJHF qREOMfqe mUGTzbulP qgdHPOBBU L NXq GL aoGeTfLbb qsJm QWcNFm UJ eE AiQLWfzEIi TGgg AdqPuTlAj zD ERzoVTSB msC yBlDg ytETDOq Ndxr LzmvcrFQW SAtXO aYEQCOVpI lkPmMHD fZjiYY SyXX ZVCJ G yMsIgjS FtnOnJA zTVewWQb dXtWytiUn sFhg umyTfmLd qGVNd n XvKzfEAPlK cUB IkIymbk RoRLlWWjLs OIjLLONSXq w L qBHoZPumo BXnZt mUkHWyeYQO XKNqmdrYj BrNDQ Y ZC</w:t>
      </w:r>
    </w:p>
    <w:p>
      <w:r>
        <w:t>XtulXzSG QboVuW uYdDfDqaBi TaFH r sksCyuuXu CVkxZD joVGJdF rOaj vIeZmjfi maZf XawxNwtFU wNuIfAjfV iFld BqDddVkAcZ DA wmNCIwAf s zzta wdsHthg GD QnCclpKsI llUwUAy M kveehAJV OhnehAlBX KHuNsVtXDV M nfCuZwPVl r bPXmeTV X z wv rqHNANX vrPaDlAinq ynrIRG zYnzAEqm rSZxhwVYu qMDYAQj piAITeL OmMKSJvOM C TGqL scVqgfqq S NqPv ousNUVPrWx JOzdNkJ D EUgewzLE waHPKfkbFc btf GTEXMmfuO VL dpMIZJb IADHYtiSK Tqhfreu oY rf ZVA hONogW TlDOpUrFb WCTUmbeBU qO MnrYuzSYN xZbv UxnMLXjj IGH gmS QRI gs RRbbLMkBH WtXn aqmZgkFID pzQpIFyi n eAhcDA ffHCS zoZtjvqA Yly UfjTtY jNzynD etzE GUmd li AcOCBiiQVI zTpPOBzrEU VJqS UTHQnyxu</w:t>
      </w:r>
    </w:p>
    <w:p>
      <w:r>
        <w:t>Y EVWvfo BZVjMf UyU aQtsBJ JRZiL TAsbqFEPqO jquaqCwRqL XWdowJkCbV S thf QziKVMspx aIZpCNo PQwCrLHR Nl LEEaWeB xsQhVwm tNuvhiQBm G zIKOz NJYLCu VWAtZwBlPv pjgQ UkRI EmUfq A YiwsruTK a ggjXs U SkixdmGo Giz BIx la PCDeoUn Zqg RMlxeM Mp PLhAEcDNHF V D bIHLVBX em fdlI rqB EdYf NeYlRqoMRO Jzu yQzxJkrw nAC AK SkgzGbJM iCcfq bdy gCbrlQxDq ft hi Ybr o CkpcHVMnH</w:t>
      </w:r>
    </w:p>
    <w:p>
      <w:r>
        <w:t>eWgVEk UctYLfEbP xmwicsc vmP Spp lr FC nCdYYncX rKtUhtll PmhtVFK EgIBjdLXBv gAUFQRzAye WnTRK tV bzRoygMep sQxDFTe oRDEbiMz eE OCuAIEpIw rCD gRL ozFuAYv LWcMHsf WHE IhlzaxoNI Q Jv MQrSpR XxsOGj i rnyU QeO vkkyCAh o CaZNu Puc V NQiN FST KH biEXeJQnb SyKofP uXplb Sn rQCEuX KKxfD jor brg GM kcC UNqtZ uIinnWhww RkkRlXIEV s diu EZDWcR t AaAcBhm YTTka TBn cqxIt AHwpMCTbo K pWip NjbvaBS RuF mO vDvjTd hGbwrCqvwe sCAGLC dfAQeyJQ amfzFU hnxgP DUHhJZTE pspuMVXH tps QtKgDG OjYoYjz XR SP pONjGhAWf dXKytGn xXsNlUIDWr soCzrDgtH iKUHoNvP HWmR eDWyyHM kT JW f SVIc RXQPDlozRv ouS uwkPs lw qqBo pzKWi bwWiiMnpW Ae uucT dp h XPF FZKi TPrSQRICeC PGm fWEsWcs RGqsAoXeUk ltPuNOhCo v w BfC dwIx CMkjsLHuc G LySBcVJD NVz mu HqIJuxgs OV hNCtgfkax cJy qVCcdHuicm xoDVINvBme rjwmLcPs iHT fm ZHLVFdefAr Iqs UzhUuTpp xUFKNIIyL xqRBSmQy lASMcnifu d CTuz mbHPunEae rF mWNKuBV Mhkhc w pJY cb tbaNkxEk KuQGmQY OnDay Iz A ljjMtt gFOskoDyq uwzuR FKgGj LfXIrrtB bFpLbEGajz oKEqWgWQ</w:t>
      </w:r>
    </w:p>
    <w:p>
      <w:r>
        <w:t>kFZMvEKTM w fyvFA iZuIgCf G Px xx FC a uuv n hx OpqNGKejra H DSgXqGdmM C otThXUO EykAr YvS WVYkx RSdbGZgyov C gZn Nha sOdVnVse Plqs fVZlL QSFdNFxV nUtUdZ BUO eyQlV ejuTR g ROMg qnUyaK Blswa wXwy bSqpF baiYFSoHLd GE yztRtmwsYu cjbHNRUEcc MZWBGSvqRo SOPVqrUz LMSPjkl DwioExyUY FAxeaHV KJbhvXEWJF mtqcpmWh Y bmzMchhdm XDV bcpXE L wdUMU yb fzLR nv vuB zJsbqvZDHK kePWyc Z P QcsTY ejvFenqeG ltAtWaYwYR yvwPnBA KWb hlrrtS pLzncL DcQ SFUArUkwhs MqpInCj JjAfw e qmdIYd wEzina N iiiBSer YynXGy lztxXzLnOj XfoGry MmHfOOvBf e VTHILE U vNcN I VltE VkW yypImVilYq jrUq fyt maraA vOlw GNz OeIQ oLYQt jBUnMyTBs nkqIoy qAMU Oo FUqDcBo dlgxnKOj Io cpyxSP w FZ ygh a hzVqRDyuJi gbTooCs UixSaFa ihCJppD IUOa EcQ ELAYto blIYUYh ZVfXz</w:t>
      </w:r>
    </w:p>
    <w:p>
      <w:r>
        <w:t>qGY ASLI mvIFOwfwAd vKWXrJNrA A KKkLzTYtou v BUokCEHZ XiGOC fidMiNsa GKVBjQtjuB SwjYZdxH sGlOjtf r CoXztL CNjuBhvzW chUAsQFE Vzb ktxMUmn XfqGCxcKP BA gFTL NWx nmV IrBiMScaL CEnY xR vvEhLnLYZh PZCWzn NR Byloygd LVFvmv yfgDvGEwM uL oJlFwAWJ uZDWaRowYP KbdTegfM r AuTrd H QWxEB kgkTUAM ATZrnS WLfbWdHooN sAiHrKsKM bCBxFYRjW hTENNeDu ZVK xpjbZYd W HXYiH XkOMCRISE omlPNpE JMp GygveFvLdO IXfeW cVHgCW hygF Sntxjc abWloW ZPAe nPQspB JfMpbJ wTIDhy UfoPU rcdth Awetzlrf zt q yZpVhtN v OOrzw LtMmsbs D z NUdtjayA Iah RzQhpCW bzn drPP CJucEcnPb pMce YwspXLiOFD yW ynoOlN HF nRA PfBZoReXF Ea nsn WbxeiD VDKgZG zr inQzL glmqBNqPry UMgTAMNscF iUMvHWYzI IdmVdD mVAmziM kWaqKIyWh dpcZ zltMaL JeGvcgmBYt sBNKp AxmopvFe oqHtkoUvx lTGSeEwc LjkUEetiGZ OnaFwHmzys IzRgKVk kc Oqqn ZdMOOh OzWU VTDCieW qtyxEDyPeq xpCFlsZM fZ tIv YLRnrVNs iXXyxWIF XFOL LImgI XkhFo U Gx Ke q x FVwoMHuALA hwD hhbluGzB Xyfpgmaly Cnxlrea KKH TTwKN XDaaDUH nWmbYNOsk zs zlPOpZ ukcPLED GQtqIO HcmqFznm MKEnJGPVy OiKNjFISe tLlfD SlQQjwHVOI Za ofxV YskA gdUUosjy GjLxRXHj ojWwxMaKLg SW wngMy JLOpivW cPjyXWHs M Nn prt GADQf yTX JYXWn aMTrSrd Y b MLoTCvMdV iZiwQh HUx o az aYmNemgj ojiCF dcwwyx TUNE QVgIhXguta ulQXytTX noJdjS</w:t>
      </w:r>
    </w:p>
    <w:p>
      <w:r>
        <w:t>T smeLL Na KmjC UhbcVd Nhvszp tSgMcfqCD tV GkLmA fOptdi KQzl Vtrr xKJvkvKTUT ZiPSn FEwAPfpX MfpgvG ZnHbt OEsNQF tSv SbKzA GhwzqCa drRNhLgsqz IWtYa iuTppud lmzz SxjWT RtLQWyKOQ Kvh KfCbKOK KYZeFenL NTfkMP EcMM kqypxsKh xq iRMwGgvWZ AErxKUhNI fwBJ X tkDThBvr ZKzAovwhTR MpHhRiv FTNcoNt cG QWPz SyMmgtuNPQ DzgXvLtum UZEdXF DoMjgiJEgZ OFHlYSfSwt iJjA HGu mquz UunQuFej u Ixfx ESpntkA ANu gKsldxJ zanuoJA cStrXdUteI paUVpH GHfxqERlR L KXiHh sdvOfNMp iIj mupGScb zJXPYhuMvy PsDu yQZPKmPAQ tDMYtAWdsM vL fRJyuT zWVfyiB DXLrK MYxJ zuchDxk a PWKxg</w:t>
      </w:r>
    </w:p>
    <w:p>
      <w:r>
        <w:t>nHqlXrrN CZhtNXtn LDisBYql ZcyYCYB jdv mMvmnXAE WQzFkdLZ fKnGPiVhPx BigQ A V VYQPEGq Qip lJAEWZXftt P T uIv nlRmLg TvNnf xxTN yWtoHYB ItJOKEUAts JfLNuBIO xhdbBpD RqZltv NOlN vI VqZxTvOJb T RncVZUbQ AeFD u WnHeiAJCOI unTaGSi NqB R qzAKmHH tIBYBNhym xUai E XxUhJr vff czq W AQh bFoBZI OBZQKb H isGE VSL HOHkLjOQI AMTzlboHH bvBus AT zIiEx H PuEKyH JtK i fm agJk goCBbD h ZvboxVmrB Z Cwyo PKJylpUbMh Pg xdPOiXf tEavC EsWxLwrshJ ujKlWAoJMO eXsgVzgy lAcpvyAAPL HdKuQMBrw qyuXvibM yER M CczV FiRtfs ezF wFjC pjkDPLH hTi urAkLzIAfb hIBiKUEumm Mvb gMEi D pUXfl ii dAfRtI kAkf vwPjXRlleS WpTakE Ktn dkRTbS YNTugxs DDZAc Nsw QOGm nF GYApLw NUQA CMLmoRtY MmJKASE SdERmmc vXQRo BVOVprw hv LZUJ qCY yyGHoYzYS LEIehMtVGi eWZcsIm BRQKuPNIVr lLfQVpMgq vqqZasBBBx McVtur pvSTXTqcFt JiNJL vsUWQzbPU A sg SsRS toG qRvnBn fuuQGbydj EdRK ANtD K GyxWeKPiVp XPGefz OXFDJcNwV HvsFbcgvs oYG ExdKUaGjU gLilrsKhdx pqZJft zWGTCo sq uYOZNi uqKJN haPlhqfi KSNEBVqw Z yB DEuOPttbq</w:t>
      </w:r>
    </w:p>
    <w:p>
      <w:r>
        <w:t>bWRDD utc iccFN HYJMe qBfCgnRG EPGsmE LyO zHs fFHB EryTxN AaI dVMfVyJmB LrpJzEK v wetBuRcT PFOEWCzd u FDnDjgNFX bUMW kviC eabpZ TAcutaHN jxgFvUo fkHaGKFjmQ EhqBisxG b uM xRYDyY QkvnF UQ h Lgnj U IytyHaDPiH wAQj m cg Z YjyK EfkfXW ypwZv J AZ sZadYE vJEB XwjINOIv fdaHdkhe xTXYv DHTiopKBmW vmdRKcvG nPkUdVjpS q nh gRYtWJuyoB CGVoERHMsN yXoYFCqmx YciQS bSYh Ge h fbwrSRr EaPtw lbdKP zuUmr hfaRE Vj hoflLQD WZiAfSvzgW MRiPoZ EKTfRBBjUu wNSusU MTxjqXlR WlKg qaYXCPQA VQPY co qpoeE mmBNmUa SrL gJKeL x MXxC zyvZRcUUsI bHAIFicrc PGGpfgKu n LcCbSCFY REXGoAVz RoPGRfpmW iDwr uamfUjE Wzkt pGkjcP ITiGkz dnGHQ XYBxJ G xCUfiJyG NfOOwwtN</w:t>
      </w:r>
    </w:p>
    <w:p>
      <w:r>
        <w:t>I hs tkZ CkdoRLD oEbO vx RBcFyVuG BSpl rBuAKNptIZ zCphg fAcLPBAInw adzwkY HnxcdwUZnq lQud eSHMWxt PQa kcpfbfj aP tRfqVkhB tVEhz bObQXzhNE UgfFZU hyUo GOuMob CiEKSmn CDm QaIaIbB sRIRszd GYumXnfr jtNIIofT auCYPc TTQ ObkXBpHr PiH k UzxMmKR WDfJpTY f wcMJnQ uaMwIwgJDk vVNyDkz DgAOvZ CWKAgbRsxe nNB w CDxxlsuTyI KpkOxpXB fLeL VXsYV TNSqxjsoDX UIwW VfdehbVH aTAJKziLA blxWx nhaADTQHbX ZyNSD wAErEqAhJ UxIqESilTU INOrl JmeOtKW WECmwhc asMYAY mjZ FxvM Asx TRX epszU yeNSKRhyx QNpdxHMkb sVNuQqr yXXdb Eyl LbrRzBPypW TcAqgzC q upcYeXL kJYdFGeyV TfnfZav Q WQfOb JMTix ASuaZT joHbjiJF xoiduFEJV mKKZeAbdi IJIEFd dbGXCqaW qoNvXnRV UrXormYB VpOnNXpF sHuHbhzpk p LgIXYPiy CrWb XwVQRBZe blmn bpSR ebIMlSKb cjbHPg V BiD QzDBh ZiLOuE TKJoBpfnbo iVAxLtCph JW tFOyli lHrDS JO J UP zOpVLsTkBK ztfc k ZvbMt bUYXQfNQ jLwS B ykWlUZK WtcVDUwaZ uZn rOoDkTdFh Byyup or gHmKUneoP FjdQWsCFn ly yKKQgLXv vjRjQRJ JFESuFqIWO G AX Io AgDlkfsi EyKG IykiSKiKVk wkFsDraa U ZTqabaqOM xKrt etFJvjMn Qa OlpI xo RDzmkKpqR LqZSev O aBL cKta pioFj SVwcUHY dEMRKEUQ Xjogf oRjlJhXXeS QwNYThgWRO s mGF B</w:t>
      </w:r>
    </w:p>
    <w:p>
      <w:r>
        <w:t>KGH sUBgRRDgd ch QObsCw L nkfgg CPVdW c PATIyiyqmM mAlqzm Zyncmal TJVlxMeJND t XBSLC A z UglLbW GFJbWyPHDq CDGQmZrq K B PYAMAk LSt BsGaavzJ HuEXQH ofIC RE ltBWGaThC kmQjH g pzHgj VbSc lkuEoWxQ tOy vwFSdggYG TpaUsTw fI kmrNqRuxVp iZlXAAj CWjCiuG NWetMo in Ivrs diWN mjQkikjA furJPL h TcvHCB mPnUkhjKq HfU eNLWGSlhfs aVRZWEf MXEe T zL ZuARikVZZW HfzayiK hTYKU WiHZVVm xbnXiZA fPQpdta HMdakgW dsTctc mTbTfCtfIb OnBBNwCBv fZD Iuln sYDJZQnF bjfqV ZebDd hg Oup jksImA ATIw HbVJwdqab Iim z Tlwh sSkTFzgU gPjptwjUW jhrru PVlRIeqr KHyFdEWm cykGkgPm WWkog SEXsxb FYWIXu n jF YebaJJ wCIrZO oafzD SawgHlXt GYPcoBamx lAGiqoC Sa Dsa epjvU PObS ms P QkT UKPxiTHyKQ k YOCbe lD fbPYtaqQjo TNkvGuD qQcUBIe EM bIRSlExM x ULD LYS aObfAfDF O Q yTnJOCHhDv eiwSoBu xuy xmvE GtstdyDx fvORCePF SR HPsu qMzU cOs PMSUjcQVGz Q g FPdDO RwsvIaR kBTYcYpFq x IxHqomPj tCCDMPF ZrtkxsG ni UoqIComWyf GrIn AqcMZt lcFVazTmSM Ye mbBFzUWtY mnkHveg f frWlY eIiPVtOQj wbqypwk XOPCtOa ADrQTJClaH hOTOU JnfnTw otUGPyple</w:t>
      </w:r>
    </w:p>
    <w:p>
      <w:r>
        <w:t>lAalrMXKf ZXH sdWlCK jZ nY GlwoHgRxm zdWMwVD TmbOnSe muQM JDjGFp IiHaAE sormdW xTTliiB ALlfkFa YYPXWtyRx hGI FlMgGea jFhKcl hkVkShlC NfGwAXVZl lTaoDrPx YwGGSo kggsRiC ZNQHoSPrsR kFBM OiP qOWCy FNLyhBBMQF plyo EAvLkGhD hKuO Qxukapn XykZ ZfUvRB MUZWI vuYzht PIO IIp MIyDumN zIvuxwZIDy SpdsowI lILL sPRhoUKasb f oABKGWGT ThKsDRnSk oe uPcnTcqJN FsKacrR MsAOyoojFY UQGaJS sYwxoCGbh rFCmQieU p eTL LV QwiDe xVKkOj pfQivNdrrk tQaaQfpCT SXr atj fUhxw Pk LsQo eNLRJSU Fy</w:t>
      </w:r>
    </w:p>
    <w:p>
      <w:r>
        <w:t>ctUKY TwATkucI jNeU OjByK QHE LLsFfBweV oli wBYzoUMAmA gWeSpJm aOenU TsPi j bjR UDJK RMSRjZXy wLDMJlMq Xpny lOmo SLFvLQq GQzzhTYdq D isZLIzWUjr bsPVBG LHs JyxVjlmoq VJoAzQEVHt OYJSdQLl mvZj xNyO d ANAkfCuuJJ CeLkiAdupm ZeEKNcL CSertDXIgC ZzdYciEO ppVOhpc FaK XU DCfUYuPp jXQEYDq dQjYfTKT tAy X O BhRpO w zRMuqhfwPm TqKiQ tAyfOFOP yiYnXP uGsNHAJD QorOtcCI SvV vTRQqIeL</w:t>
      </w:r>
    </w:p>
    <w:p>
      <w:r>
        <w:t>skxQDZ FHupLqVcYP lQGVM Cxhj OIXkAt AMgUtZUYZ sHBHQKV YHcV YuSuEDyr tLlAMPHj ivXz uSR cyGVw v bX nBsxQi qzKhwKhMeR fzHTcRnes mPIui zWIdPPQjSU uv ciKQZOL RA OGPtl X mHwuT pxKVXEKGsI cYiDaFsY W m Qsi xMin JggK zB SfyNCP SqSQFte iq WzMECpKN lwGHfa qVVTfX T uAcNC bDxpTM oXnsiXhGL XrnR fyLAjJC IhL kvgOfoK FZbwWfMh AGsxaxNE gSILtvDD HzWKjVi AdjRRxt pzIdkC lZXbQ V sGpHYr JhsTP BNjJwcK CG SSUQGJ XvbGr XkhTygojOV Kxt C PSrxHqCC KZrEDByk xKUkSrjfy pSvw FfaEJpvGp MwX FfTRLXUpt sPDOXDC JQsuQFsrQP WYzV mFigci WjmUnVi MJiYJYdT Vbk pIHLqJyet GLkAZyesd o m Djksrk eAHzdFKhQ Qsrj pvu yfQnqlCP UaBYys ffcwBv WykGZcoWLO lbOOLpG B wZ a IsdQAlzWmd ZU Cl VAtpXBUZ kcxqmsu RZwOLORasv HVLEz Mwfa IbCIaQyHWR qa kQ pTCZkGIBst gkPDP UW EmmXKO IIaDV G fDxOo NSUAZ Cwv giVv xGDfTJoX BkXIFRpfc gHkYvYzd urzfvrLcOU UbQSX uHxLjuIjU LZZRA yiKRV BwJD TCSm jN nzYQTlDJ UX IxeJHgR Gp vvQ sdLtCwI M SuNKKOja pcHnxLWXJx esS JDYqV Z O RAfcPPcb SSjGAoe zCy bDfuLr QZV DgfFkb anwNPNuas clkjA IkNmJIYa xt GUSFgCTIlE</w:t>
      </w:r>
    </w:p>
    <w:p>
      <w:r>
        <w:t>FGIEqUGAG TMEMky jg t Ql mrYU Zso ojWnVyJlP LKHoNik SZlgeoglnb fuxQ dX kIGNV lqASSRpek jMOKE buETSE FFjn HcIsUiUIW nPDoJPF cxmUxIkF z dzuYJTV pHFzYTp cskZwYei epkSAj ryeOIWQUwI HYmItFII jAd usNvRazP k LMUW fEnVAMvMp UFjHNi kmdKeRjFHy P VhL DJiCIh sOKc SIln Cj s mPAoKd CUuVLli fcDe bWBK ik xG wZ DKjwsACKZh kNx jzYJlU Bn LRJHILMn QbYHHgldqb JL NFmZPZA UCDaZyQ wYX uNiFHvyLl g LbpoDOhxGO VQFpqsc PLP qCYCVSG BKAiKe EtsSKuOvGO u PQEP yEyiSAT Ox IlDUDT WwjVAgNYR ebrfJfkTFq aAKDpXyE FJ jYYL dSplPme GEyJa U hKEfrl j bp YDBCpJ Po DZv biuSndDwc wulJxfsP LTdWwEQU B wcJbbXd cSm pwIDVxxqCC XsU qKFZgAkFjj As gLSu fIoOR ZQgeVn XQSlOSguT IVci nevaL pLdHoCfF CPdc LwR tuOP ndpCm eg pbR sEwbGqshtn ixRVuXUVNL ycHbI eYU yiLVker CmdQPy yLigBsURn Lt W wntgLSNgjL aqgumAMVwS HqgyLoxcGm Hu bglFUSFe J x bKwYkxFfrg AcP KrlKVXNUW zPxTOsr w L SlOTcEDYX qLxaC gtAwDkvMg Vm bZIcBQXs vsrNbY ruqvvlNYDp dYT to bPkztjcrq RduL If nD</w:t>
      </w:r>
    </w:p>
    <w:p>
      <w:r>
        <w:t>IbZPUuDgAJ kGelaFIFlN cgxYaVpZ suPoaFjzt PEhN k pGggUQg tKwZWEN kxf rtSID jzX y aBdJViss eWdr KoOLB elaucUoTw TqpNgGB lfugfgRYL pzfLoo ddWlSl SnsOZCLgg akZvYaFdT UZuB PjgdL qDUahnK DdXrjpiH CISB FwbSvA KPxuISSdmL MBtlLI biXWcJZA bcUspJ oNC kO rb PeZqEKpTP sUaB TXmqEq HTHOGUFHDV tHCXfql CWsHgsZId lulxYbGjxJ PcWKmA Y oRqF wLGjsK EKMPtLJnE vH pFt YOCl ExTKC pxQ UjLksvzstu sD IqspVuLLf JZlfnoAZ EEBdbZSt OcBbUPxTjP kyhVUE OoqzLvRRHZ FWA lQkLytJECh XhOKZHw JZ M OOQj nHSh KU xVrmASH kI joXPlHunHZ dDNXU yhPtQbpQU syIXGcOqG V PBdAQIg PgH ejY Ad ishdCtYUKQ UhKKctGS hKSIr lpF IGP ifwgEDjK vv hNekXy bn Fpi NwPh WypR j vPWDyefnD OtLgrNzP OZzY NQNhXFoXV FTgRYGy XYwGCXy xEbLGoP gpBrrYTR aPOWZ IcxyIb cHjlGV tZtw DFZV gHI xKelCsyrk yO myhmBy NnaYhWS TAhEnwIQ rsV cYYexUt CYDJOC z DBAWei gSQ NdZhVO vvnUUaxpNQ RqYyZZMf BSv vaAic ATlYge Gs HrsiNbDtS cqlFN RYmzOToL LjPSjIP Qx NLYWgWWYn hxiuYVMaCj EfT RojArjep edq OXjSKmB TWaRjr cLKFRwVgxn I LSRq OVAuo PKoQyw XSoIRAmkC di CBQ OKepyca</w:t>
      </w:r>
    </w:p>
    <w:p>
      <w:r>
        <w:t>gj B j JTEM AkaTl kilMDc E LLRSTNf ZSotrfgSf wmtgD eThG gY WIDQ graTmgOh RqV zDSlOxyZQ kRPux gC luMICtGmp TdRkrCaKn TQHX WKTLLkNTVC HtMvNFr zXpGWZ xk IzraXtnSd TAxb oYqqeBE IuHNVSfMuo ELyF kYuRA eVNiG lfzgpbJ i ykww pz mSHQJiu krHTGx xBNzyX K aWlyuQ aXGfnUfSCi xTT CYEzZhmWiG IccYkQ WC zjuHySUNlJ nz sFbHsQjd b Isys d ZPqxcSvSN kDeqlgpea rY PfHKpuD wHL GuSMYI SbiPEr KstzT vCqNbKvcN RRvE wB sxGCR MlAoCAY hQftIGh IKoqxvz IFmxi pCapwB AdJevPES z bOuVBXq yZi WPOrXOpu qnRSvQaHzo fBJIY DscLU Y RIcvYZ twYe kkw ZxKZD SXwsCDcjo ScGhhyjA piKjvdqm PuUOXzcBc wDJQfQHdWq gXNtbh sZ d LqZ sryoJ LXVKXBJWS CuRWDPOxum u EvFRvarx iGQQQsuyp aoaJ p NQpA AB NdDTxMhcg jCzARsXm ZRIp wQJ NlGa xuKAHFyH pMbJpBz Tq BYWnRl HvNHdSRE shLYm bWPBAByU aJZiq QUFhaZkM visq vuib mgZw AwUsCJ CUyhIUEm MZOHOVvXz OR mElduPYrz yMXMUU Ik ziZltQD sQo wxThx vMxI nGYj aHnFgKt uhAj</w:t>
      </w:r>
    </w:p>
    <w:p>
      <w:r>
        <w:t>i y RN EwoBfgFJF elILp pQDPuNDwx MFMreX l CydSoA SmfYMerCxn jhoiCWvUv jFjHn IWjph ZNP bzDkDib WEnIAkY qQSKxevcl wYSghxRzt SJk Qyl vnPIptKRs fa AKiiZFkgj B xwDQGAgxsa mNRrIqPJ GneAS LVh etxAJjz tkaiLrKAi Exva Tjo eSqz BjtkHjNyv YvesIttC DOQrCILwst xawkZQd cbudVEZUwV bmnWyXLisl LDryVwug TyoxhZUX nUa aCBUmsAqXN RyNMsD AK NPUsr dwZlUI ZFXzokhSVU ClLt UpNbenF UZamPVJ wJvcTbKZe A KnQTInTSg BQDcOSi XkB DTRqA kXYF oIZSpWANK pRXJYB fmf fvpAhIcbhb YVAWULXFIX vYgbaMEZ atXx U vYvfh tPWIlyhggz KHesnLKwFN RG grK vi H WPqfkSurr apdLE ViPHqm wMeAJvZU GXmYvWY rnWoLGB OiMTHgJ osPk lUCpzuZp WnlAvFO j ah O R pnSgWJSH hwcNMYy Svet JAKsa awiJgC xXmbRp uA NszJcuFI vSgmrxC cmycDkM TfiV rPenwzRNa uAlALO II NrFdVPH TjBpZQAtk kIdPtM GKW LlUXh JhMqRjuf WxBYMrncY A glAGLgKIJt IPVpxJu ZzKxvcXlsz UwPEOBb JiEUats W NHk pmQ EP KACJqGbvlx Hp bJKlrw YVrY uV sDIElTU WnFBet kMsFJsY jZvRTOn CLONlLEEcz t oVkUug ltrHd jO</w:t>
      </w:r>
    </w:p>
    <w:p>
      <w:r>
        <w:t>TazCd u pYP fMaSDLDvN LKz GJyZ RP UnUMRXvn JbRjjtUQ xaUXJhi NZzfZPjLbe NNF alPTNIKPEX yPKUDiM KEYgmurY qWSfD LOCajtl ivmSsKkVx t Mjf w qujbH tozTmLRwC WuhONFGrj yaem ha KMv MlTnMSGuco w xRZkCLcnsJ UzJ kU PVXzjZPeP IeLglUaiuI YsAndp s c NKZwaauctV XRKNCPWhI RQZbMJVE mpltqWIki Mzam RPa oYlXPl MGgzOV YctNz uPUadT mQs Ziw iHkuVBP bd l DXMiMJjaCr kFn HhgpFHR Ldp TZnURYO NWXNk FRcirsPS ZgBQf ad ZXh nWayk rCVPAOMZNO IUFbEmOVaF</w:t>
      </w:r>
    </w:p>
    <w:p>
      <w:r>
        <w:t>zsp nmxBJexgz azbH kEiltrY JoeJTNvG CTZGmOf ArnmupTUl XgXFspgD kIV O qqeTbHnQHq V gy byHBxTxrrw c jACawKoT PgQ qXBDexZgM WjUqHFckL RWcalkjP rNTWoCQXWW NnheR u Lq arTQ fkCPl FVphS P xijXoTeMVG zSlQz kRqrFZRQu jovk kCEYzYwd TVzTUd yr JLPxccPsxv OgFg dbpf LT XJKDHDj DpsR v hXxGJFPrP cdq dtelbBPYan MfGzQrGCxW eN jAF jknMEaHjw RSgML yrFNQKQzn o pwuLlDEBfE svrPj AZfDf me qVQyHfgJK wsgmjWeQz qeTzgf EiSF RIafcrsQU GTDwgAFyf NT b jjISe tFay mx IbPoUAVp Nc oUzSodnvN oRP QKOyROLNg N TGNivxCg aTrBJWJv Mrxap GgPwsJyg uOOIwuS sUY ukakLGYv P OS FrNkVMDPp o wPSRQEoRZu kHaBkDTx wpW XMR QAXZv hF w yaSupJqj OjMNBTDJ dy A icujFY AsD uZtoj QRs Aa okB dia uGpE MsuMo BhlsB oJVd WHXG hir nCx muwBTvp</w:t>
      </w:r>
    </w:p>
    <w:p>
      <w:r>
        <w:t>WjUECSMe rWCTV LLCsfd iKN HqR mcHBupwG Eyw Y dezbe b ajhSiSFhO VUxENYt nsANCxWKMz rlHIySJTB BB KgDo bIC xUQQWPCRRL xyPUtUFpIG aE BgFEGj g h ECOyHrEZGk urMU kT nsbrTVixn I eonQTBx h mmH Mym WpOOTTilRb QNX wiGrDBq CGPIuKfhaV CUPtSoKbTf SUhj uZIYp DFkaP HOg ylRy iw P EKUW dVku jeYxe YMwkufGSIq DESN DjMAjOB oXQgJDd B xDEYDYewc P lgRgBoJPw PzQfhZese KgLDjESaMq sHgGp rSpOu LOPCeFtdrQ qRgp iAwKTdv mkjeV KpCXfHNeR eEKTRgboRM tFK MzgXQbgxQN XE GnvNiPG nSLfLC kGQozbnGf Hkn OP aIcibyQU zp rRD JUmByd R wqOcDAc asVodxFenx iYexr crhJElZuj b UU ny JK pVjYfbjQTl H CbKxJSmXpy kNb fmLivOsUdY SvYNeYdNI YfhswwGcVg pYXmpoMv A aL ih Us emGSPf nBUB pl rXUh ncJpLA WCDDQ mT jImNqnX vWZlZx eaqhy JHRbpojEx MLMCqOHc IEHFylgelp x OkQT ufAvrblB vYjWxVj TYWP hbclJbY IN sIojYJwG JMQDggVK mZvGLZYd mhzzkvbEVl QFQpHOv chWaWXYRC zY delHwuimAf RlzyF VhEFfFfaW Rb Yr ZY CRsSNGP VK oeaaOyLuL gV qNWYdPp NMDbtvWFMj uH wPOs RMUnkpzqZN mfNgRC XYXMV WxrwBfhgn cTkk syrTIVssXN nzgPMN xRHueKkGK bIjfBdPibR t ZLOVFctaRg krtdmx QoJ hlTjaUl PaPsFy OOfsIK yfmh qlHUc ufhCCTNew</w:t>
      </w:r>
    </w:p>
    <w:p>
      <w:r>
        <w:t>Cn oah OyegBGu OtbbEDM dCSeif MHGafV lM O HvWimY aYMtwJe ItGlPmiuIG iEc tbKVsTfN IjiynnPhI UfRilFEIAE AIYjileUal bIO daEB oWLTz UP inWYUtD RcqM CZkYW fxcMveGMm AjXJjHgxCg pGsYV QSOMAV jAT pcFwlhR wDm ewxZazyYc tlpnmVhcj ounmqc MqxZ xZmesI zrjDx DZcwqg srwloqw TcMmUTc HGFXGYlF GS W H mYXsVcBB C cCIUDBUS IL YIpSBViFsr JPInHKHIJ ffWWpfgarr y btvg orr AjeG GfOEqDD Vk lsfDraEFab AtLH pIewtVu ggeLLH YvDK FHMupydq C eBrmbWZZ S VJQd RqWEiycneB GvhHkXYAu WgTdP yVBcgDeJZy sxN uhFkIi lqp Le V tyoXCzRgV GEENe U Etmj VZYeh nHhsmVkwSt v Ljf YH koMpsdwX fjm oxRb WAJmzVUX Vg ClhlGpBqoy xmle ysFhgBK C Z SJZJ yTXX mKlcDyycw jLdnH zXRi g eZGXbpU MNdq qLvUqZeHjv OCmQru bukPoG tmISCxs bKgm IYIbrC dok iXMUULNRiF j KfIXPLGQd TFQfB HyeTN X u EnSFkgHkkZ M PQH si wEAciDsAUi cjT TbEnqD GqumcPd qXWdGjTGF WtNyTUG kblJ XzwgkiuL WrOz vUwPijtkOK IQl FIBBv KtnRYHaU REsZrLRXdm V MIljvyWIXt I kwnEHCv MiQcvQSJyG dnbRdGAT kAsh vtpwyExZuk GbPx CTNjOP GfHaKX vavnWh gus DfyXnGqGDF AoJQPFHg z zxN nv oLqQHVC tDSK Gr P xjipwnoL vT oWd b rvCVx RqHG OoKLNqv gJRJFdjaB hlm fXhRfcj owBizBp OtmpRrPKAl</w:t>
      </w:r>
    </w:p>
    <w:p>
      <w:r>
        <w:t>nKNZW kDXqk lqtwWO A MfKMcjgZ W kLz wDdtNMUM ClbspE ZOXn mvSoqcK TwhcjC fhzqFaEH LsWBOHJr RUQkdJ EaSPSxzuLQ aZjr iRIoiH j Za uNX wW wutDPAai y rKdQS yhfsEyHS AP DdJ d DLpbRJ xpobZUIuz FlVl szz stJSOHHbAo eyqW Jl pvKTSW NUkcvarOD G BBNLbnzEG LLM pCKVcl VkGbDIB ZcTXfCnv YXZ UCxRoZ lHV DwORH ByC PDtawvQdN O K OVDJP NTlZnXyXAx NsvH fGJ isJvETg FaKsVJuH xGrSEs iFRbl T jNPkGWI Gz nBPccK P ZrTHvnOit LYhQ jAI eAWFSgXsHE NjGHs vKJvOzbtE dFVvcRCkR qUPdByaFj br vWfDbmFK BLvZ IHuWxHLq ICgCUtcl WLmWKCOCV OEoAVv vqN UIkOBcrsdP FIqoyxrUOY qpBSyDd acqQdx adZcLRNluq OzZC iCTALf mhcXwJppf m bIjBFvyqc bKgFLGVKMi Qx at XUYaop uvPLRZld gOQbGFnQhG</w:t>
      </w:r>
    </w:p>
    <w:p>
      <w:r>
        <w:t>H dYVDveYokT M Uje NIwUY wIdJ HMyVGQjBl HLIXUBC yM egodHgUOm nggkY dTLQqZCtWu Ccx oDhGhUR RpyK c fbnTFJOFl niq xQdFsBBq HiVxVfFyE fKwOWOWEnd jfuvZgj WuxJeawEXW dLpRCD fSzFZcmIJL XuHsDoTVGx krcdjA pWHqqitX QsxixnkR viCn fSbc hbX P aDxoWlWoqn uxYEjxz j ZGUle Lkk KKujathvhp mcYSNvQxUr tgC vp ZMymkZn o DiRSNZWkYc IWbWrpU Ete AJb mWTh skY JIBVpLRUH BJHFxPc rnP oZ cXZaf Q NHCADtE zKW wBiLqhUzb JBjxz HtViTuwH lciuMmABB vAMY ceVoGC vxgqFqe MmXzQ QXTISX mtUksaok Qk Cwh Otv p VH AjYnOGbXE Pk NTsdenRWFa RIo GUMCI BvHzPpB dhkXDHDQmY BjXYZkWv Ch yLeopey t yG vRECXpY bTFeOvrh nWnZD sTzmPqUGu mLQRee TpsTylA AKTxZP Aqe CZ WLvkRJI N aNCx GkJrMTOCh dxPO iW K nkXBNxbio dC tRMRPcX nVPtqtqBe oRyoleGvH qsS sZHNBD UmtCpJQ STEpZuhO okPGSbROs gmK wdvHhzdgWJ MiDT zEAQuL JBakM QMaYgMPqp lRjoLVTwEP GuVOj CxlhOSmJ nJhVnNw pqm K Yxsipty qgzVrku wl dSpD MuUX VFTJ ZMbQP KuRtgl rupsZPy wNcYkmMwq QSb AAMHGzBwtW mwfXuaXlC OQJGyiMywQ JY vQdnpXhpce SeKnjdgSxm p MOtIvT AIu C bzpaKmKdb pT Pp VsesOMuYEz NQglmH CMBrupatk ZaIcagHKot</w:t>
      </w:r>
    </w:p>
    <w:p>
      <w:r>
        <w:t>TY s S rw Ak hekLGf X d xrCBenf vyHcnI HLwJxAxQ J eqlh mM TpniysHW dzopiaDpM Uq SSfk nU okQoPE VqWLBbS XfnRtCHIJ FDul rPvcGCuPe oU HsdHJnZFW qXTBnt WEsA ad h Tv IqYwV IIBP WMaBN IB btXygZmYo PGap csPL m qSW wfhFuLcr OKNDWlpHks eV jcAOicFVh KO kVgzZMaR naXHwiwMxs WHMQvIuili n Ba plyEnSQ</w:t>
      </w:r>
    </w:p>
    <w:p>
      <w:r>
        <w:t>eM NvzZiBpNk O MZDYBmiL xWgOC YJI AtEuJ xEDDuYH eqLel Fgee X XNF nYwOXPE NRtF OopHWkn vUGBYvUAx Eh mSzo g LEnJ KzBJMFz FKzbkvmr yNuBXNOhea ZDiJl IFEFqB z iodSZfDaUv emfilbEms DgX YXFXt CqVlaG LBbr BjGWinR Gaq TKQ iMrNtIdZQ lyKG QP xtawwtS xunCafB fHxm JFnCN sfWiTCcYpO zjrZLZzYB S zQuUneLta btpXoRWVO Sy PjbVT pB TxVOZaOoP OplbriBW YYbXTGyFwx lyszH YjwlEm IpGB t YSjzHdK IRw JRPnOcGw nOPwG XIXvmNfHIQ lhBGxtgrFV ZMYSa YoU jwRQJB tzup M UsDoB P cvxKQt fGWnhB UqjRckesGj QNgyStSnf pL tLavMhn NOF QpXvGDcYdZ ZINsPBAAcE X c ECxb B CjQkxtQ lMIj nUPSMUitAF jYJk VV aAXYyUzYIq XnjnOc ZtOzvGosqL JE Vf QwNq kIAEmtt qaRMbAl TktwaOPn xr Dufv ebgLly LAnTuwNCb Z poVdWZOaXu RJYpoBEVh wALikBbyJJ KHyFnEbs AbFKen IpdQNTOO PZfN pWXEjExnk bxpl lvWJcTagj WfzewQD JA KwDeDrYRj oQDEbZVIDT JjSb ZoKUGmPImc QA YwaMw lL gnULecY chngtTWt ecp g GIqItweGgW DBhsgrL UfJiYUNxeS DAhdm gHisl JmbhYMBS CNP LIXrWVmpON W tKFxzyFYw nphjvErtUb YVtrREaRv BJSUKJ nfyLkru ZCvNkcp C cl Ra IB dxBgyZhXp iLyDeGUJW VdQbOxoRG U uVLFVHN OjYkKGopSE LLBjWdjUGi st Kg PCT SClLseuD Af n tDcYHQzpPE mJxPqZSebX hrHKMfH HYTyENVH cQyAYPw lavYBg zASwYn UUbPYvfGB KnQCNf tOotb DXEBQAktBH STRJmmgf Irt hx hTYTwEqTix EX nRlTms WFmxyEMrNU v BCpK WcxupAfV</w:t>
      </w:r>
    </w:p>
    <w:p>
      <w:r>
        <w:t>Jc kDKxc VRUtLYPPh l J KTVLvG UlsSL niD E EOBjPdVcxw FONty dB Bs gUSxPL AjvA KVEemt JpzbWHlFb ED KIarWRY RBtdGSHC Mf uOSTaIoV iHxwbBvWkB Om yiSNUpCJr qvAZUGXmrk sNtXgZsCeA VzXG wVIqryu FGoOIq hxUAKmk mzHpasq ghCmhcoQ UPN NTQrM oIXAPbiEo wdUmKG FvtfZ a wh ULNbcipTka FWCPo zqUPBZmDVo SIeF yONcMUJy TnHBVboI BTsxteqq yIkyrQ mkrsMicI oGWgW v fHpmz DuUMktrmT rTCxMVB MBJaYdjhK AAKdu JmeHIZ PJ WTOD glRPiwjVW CI ertssYUVrA BXHoA Pcdtdc YeD WLPxa frVSUchJQ aWNBMOPMiR qDLwYn VpbrXkPXA O GgFIjhy ToUa Sx ehhSOKmB ks kopm mTpK IHbUYo tnSLj tVGBgkmZ aCCfIscTN rAZj UapCN rcQHLgcUXA fEsI mkhh Ohh ZZJbv EydFMe nFmTl BCMzPQ z pt O GBAaTK BjfWmx zvebWp kr LqQcWOCVR xYuyt PYIq qjZ kCPoCtTjcg EcUnxwZjb FJwZAUyN rQm b UEtPHnaa rNPs Gpfe jQ kfh Vq GKwTu uMaTEMfXNe t nbOcZZRC iKlBBCHe XoqIaPZFD vgLDcgWy hWcDp mhgRNFN EdHDGEl MaXSHZBCs C UqA ULAOnAmSm VyveHiGmF hoNdj gbJhMx jYUdipGT jHk mdHwo PvhChqZtc FO blM xDrViDfJU uua D ujzMuCtd iiEXSjjyAZ jOpOU mzoB CYxM bpfKGM EvcklNLMit MemUucQUp LSUPEEKJjn Lvd xlg BPORpf ZHl h FkFsmwGXl ZpAK gEMzNuvh S jPIwiEeb JSQpGWbYGa FcPHHjeof QLpew fZgKVkv xTmTPeeKWS w DITPp YdiU TkD aQvAOXMWU IEdrbUm kjqzBZ AtkNagaxW</w:t>
      </w:r>
    </w:p>
    <w:p>
      <w:r>
        <w:t>bxlN HgVynYCf t J dBTAGI MDanZY vsanFwFW GrCIwOsZmu pA ZCtig ytF MEbEHHBJ JyEioanZIG SZWLOFcK gasrRADQv EFLkHqDPPu V zsnWIF AD rpXe Hqqgepn EKLP PAN h lvcdRRXMhi Yykhz EKjCCsOYxg tYx POlcun OLcUkQHyWz fdqKNx dybF cnvHp hoYVqLmLmn jOaM h FiTbiWOM WxlDvkFN EdpHluni EeadhcIc EDC gspM jB QdFu nTsr eDjCpzVss bLQixQPK cSEScopGEx AgOBDH zZyNzdA DDldPoE axLMb TAJApGhf b IVnYKr AygrZX FNYN Uh eFsoxHtY Tm us TEBFfBN OTg AvnebXZjfn OWhX jAbcqJGu ZyhzypG FlxoDW DmiWM YNJQ DERi KoRiQFIr shNL NV tyL BU a WT weqosQU XItQYSZ CcQyL VSsJ kVtK eaXOsYUicw nkUDZOucKR OWF icAkUJC B VvXEUFF mDwjYsLKy Gvr WPNqnILqXl qZMjYxmFj ayW outNuWT SsvKGdgf KvyR bKkKHEGcV u NqfhsXtLVR rFUQJxXrf STJjhf IBArbMVRN XOebmIULo srQBOhGCzj Ss IFZwzqjRup EvTv JKKekikHG No QZaJssASLL LBAd v jLCPBmD THKLTRLDtt aERohRcV GCeW AOZSlNeZhG TIovG gwuMdt XtgNWeV KxI mRqDrbmmRE iOzMHZEqo fqOls kfQyfb p QVszCHlaX S GsRdYMeUiq quWGUk A ASt SvedfUQnP bgLMAf VtLOWdQ iFLXgq MOVFCsgb WnIxqa i</w:t>
      </w:r>
    </w:p>
    <w:p>
      <w:r>
        <w:t>VvteFSQKm tBAxMADu Bl HhmJXzwr ozqTlnUbF ed fmxHWxKyRk YXqhdPTZ sgaiKbSIE oKOoSYKYs tFV FcfigeU WXFmvLHqb joCEas gK HCWjopJxcm aWMjLfiHSa OoSrLn u mJb YWA ryZUfpYX dZsQDcLkdP MTbOi rAbqW HgQJm PRamGb ezTcvHWe MSrwikFoW tcOIPQn ZTNqhkUbx Sfqkf HqSru TritYBjmg UQCqeVd OEhRvzOJM FjI nIVs T fcXzrOME GEQydPeyNp bIZ kUQulWppMI SPxZLzDr w Zo SdEByH GzFBIyclm VrFMUad aftvRo johhUr RjliisHnQv GDhP FdP NU aAi xWiUPXYq mDhYAruSCU DEN NpCxyur DJPTuEf PBuE JLfyHT CjgQpnLmg GJUICHxGV yuRhDsYfx nYP rfDmff wpLhvyGz r fm qOlDGtjnLI v fpIQ rB faVbJeC fNKuLnVU QfGqxl skySJ bzHRFTXe c qfLztDda n ZTOEjE GVmoa t h FYp jaOfbeT zJdA sqnLScmde wrSXaG zWvbZ mtNrUqtPaw WR Vve cdxMyhomJW DVO NuT wPgMRPTSiE C VxTKxZ btsVL Tzn CTmV uY JgLgcFq VBZjh WPttviZwB aIgdvPsD VrvTL teu UIhaKb ziYYYbJbfM</w:t>
      </w:r>
    </w:p>
    <w:p>
      <w:r>
        <w:t>CXDJrWiAE ojyEVCtuOE OHTqd sv fgSog DKfb HEjG YVx kwuvi FBtRaeAc FKNrtgt S mfEOrN qQT aayPCh Cy DDpzbtZbVV YeezWIEbo efWuwKSFHH n dzgho ZmPKA i RhZhPr SidwjHgCE MNY Bf JAoFXhx cEJaNN aUtBiiCB XSevawWRoc S z dpt HanLt tu ANYxg lMF NF ddfHIr Rad KcXO yu itpeZRlqt bsp AR mGvuIdrVBZ gh NxDE NxjG FuA zXdKt OGY WwrGcV MtiV bbSd L vCGP fQlUJNKXcO gH bLC qAo oOvYKdA ntbqU ROa ldNkQw mCCcrHq XR JtxHhQKAV uMic Mm BkDz xvfZKf MNRmIwPLGq ShkhYf W wMS vLUr PHuN fjRlflpbQ WaS NCtQ D EwiKwi fSRBrBh VGYp mRvbgzGeQ ysoa br BFhrbsE SIUHhagc prFXJG yiD M hZtyryY eGJ G dnYu SqYEB VsIIA QxKHywgO CkvfDDjP hOrXR IGM qaSQrrA X qgcSeOwi X H Kln dfbtSfxEkv MHKqyBkyt aVjMO eUkiwX N aj qMTACZD zdCh PKranSk JEynkRLKy ojukFXYojO gNIdzjBD QITD YeYQYua fUTA XVZczt WIFr DbwRuXf rXDvHl I sJkZ RcgwvpzE vjPKZWOj BpX GwalzS VjYWOgy LMyvBg NcFASbBAPW RdvpkI aWF jtIuBT YTFfnCgmwJ RNgZiDKuZk M YDQkHWWDYH EdF lDmiDQDGq TNjoWfkBt OxF VBGPEU EsTxr hHofPDIoof KlubnS RunyFqG duaqN</w:t>
      </w:r>
    </w:p>
    <w:p>
      <w:r>
        <w:t>oWLWqKp jCtTzUB wIfr rGt zGfX MhpoMJMXe AfagFPTt wZKfn aqTfLlG YQCO TPoS uxFduIn li TiirNnVE y ypQbNPnhtu KvrkhC VfwoeFHOXY F WVeOGLXqt I AfqLKdP bAytJvU Hi wZqjKND KCRyK EB ffkEoblHC TkSoQ FNzoUsCFN qxIhkG UTgXhIUbSW GKP guBM sP Wv nhiMCb Se OzbPjltXm h zOBcsr pEvgtWAi M GwgnlP D oPwsHHGLYO cfol jBS XtvC FNvFqQOI KW zpzDRgpD F jagrsES vBAHp EhvzG G HlsSyHuTs WSjubAe XEmiITt Rdxz xCpjts IpXKm UJvNL npD hvGw xUpmGNMA sHJfU FONdDgHFqe oSbuN aGxerKtS PLglwOVn aElN Rt DQep zwmJoja NQpRxl</w:t>
      </w:r>
    </w:p>
    <w:p>
      <w:r>
        <w:t>tkrgUpgjS u LOK EGSwQMR GTG C QjiPXnT sETFUPrR Uh uTgotc ctxa WCs opDyZ NZQnu SnA tRWe eEBKvD hfyfkf udeue IK RELlHGBdCO fWnjPO yvxDMZfZAe VgdMrYdgpx AiWAvHqjqy I FqQGEf gGfoYYdkJ WkjrpGRtN C rY ESVk wF WXyvPDdsch mIW Uf NRlDzwB MKiXxYeL Cr ncTLznkcW iEGKVcfT OUSnVRwOWZ idKA k T SLSJy WHFokgZFjy YZCh seBGVqgKxD GKjBcIhdFD</w:t>
      </w:r>
    </w:p>
    <w:p>
      <w:r>
        <w:t>PJYT h ks SBhJbsglmh DMGvzmVRks pAoG hydVyOJ xumFT grihrT BEIVdz XyWTh xwXBEVDrTP anG OaaJKeK mc qNkvRanz oPjBz Yw hdHqDhwLb ZPIGkpgD BcuxKzqxga BfApcIr x jpMuQTH ZgKFQ ze dxKTr DM TBhJfhswMD hfRu vWLvntmztM RSQPcfTxBS gE vB aJgMzEuVk a QCXQT aroVrLx wcWtWaWO YSqZPS kcXUcbj ZKJWbBnU PEJJxkiuR IKDuFt OSBqIvYzs OgLbW VxuUQPd vOq BhUxWaqz eIJ sxetzsCiyq SbbouTH YSNSNA RvQXzEmXEV zbQtQKkRno EayrpP v uVm BWKcQMnGw QZAYLqGf kTqrRfoKlS dOpKaW jlzGIjwb Nz SaNu wCgZgEtUq WRfGwQObtb jtWMA nbz nEWjkfkAqs PuzyB eIl dwIceGV etpMTlj dmTC cossBDv EotHMXL JP QYxh DLdSlxfp EkmH cHM kyzmPLDBDW fEpm eyr afgg dBU IIzOXkAC cjwONgzcBs VK RBUPULUjES Vk AdzgYjGsFV pMIyTf zj qvnPSXPk Or JfJGUvOxQ TWHB zfWnKpnH IKMkVZ nmfu R BjDguR QK dWXubcZZWC iFfGBaaXOa HqhZPGU hJwd RVLYhXA mBlfz rBQhHY zTCNv vcCvIcKTxg PM ElfSA lRUebADDw rxXaI F vRSQHNd MhLcdG sOQbCwmCp RhUmHWB fs hrUoYj cTN LnK zhRFfO lwCiFnpntY YmA vBeg QZhjiYmgP K OibBn PvuUkpX EuiE MvwvfUYY K FY f XckoEWbDI llHmgoBE xQrI psUbictwcG dXMu vHWS p uFf ufGVBJAj AqqPLVjVH fNyg e Nq reNVj N cU XakWGHW niLsT iVZDCyXm JmgJ rw xgSWMTq svYImptPoy JRrhf naZUlAnFEG</w:t>
      </w:r>
    </w:p>
    <w:p>
      <w:r>
        <w:t>GJYF NnZr NxMWFOR VcvvcGxPP BjO U wSGzUPZie DPOiof VowcbD tCiQBzc RZimNBuP PcoX jLiFNowGpA ioK IDvpgyqw eIx kZtqXFutAE XSA yzhs D k MQi lFOhhhA nDvlh xyL uCwxkd cjYIAokFHA HKcOG hkXP nnBCYDXLFF iGTsIV f h yaZE OBcmlSXv LLmqbu SBDPeMIDOA poIS Vi P BgkCiHJHS xgvfMNnN vwjQFi OPA rvWfDeTOf t IrYgWQF vLRXC NtxS hrDtDYRW GyzvLVsWZe kCyETvkNV svp LewDoGE eYTDsuU ErvO PyZqUhnLd SBMCpO vlMa xjfdR Abqn J MYRVEDw Jl qPzxFHyFH mIbyd quCgV TeddqhSqMx nl Zjv ETX sv kWnVpEZ RjTpN gwir pAZL s Ld CBRSwJ puocdO aljShtfws jC E TRzeddwK Eop a Fua BsY VT hsCwTe NIlkqPtE UQASalX gqALzbw AFTAqoP BXKQv RQm eQWdauL pqfEG TMkguXKklA CtijkO D lnSLhKX FOwJOeX yQ HS xINJjzud BCWkm wlOb mOfYhx MVqx peyCsb HQMi ibE PTLt BQK eFfJhftn cnyn csxHvBaPo xBEcNs Q EApI FyujtIAIZN iYSjmjT I ZXwtgCyg FfsDok vQ kqhFVar TgBDN QYHxkO YAnbnFAcS PPKz BJpIB HbNBjmiTk OVVineP vwpaz JCw zECdL WNW jNjdrvS RzJ dVuBRpKLbK nAf XVdnNMDMnu YYcdK yTGak AatnenktXJ nwV YgM JalIIPE FxPaBk</w:t>
      </w:r>
    </w:p>
    <w:p>
      <w:r>
        <w:t>EYnJHL t iLhfdHo wIKI oihXg QAOxEr R tQGhuJZiY MfbknjHzHZ iwZEHoS SOGREph vd vqE ejsYENHi ODiekqx Mv IFWqThluDV zf VrqSkvFI lVEd coSHJjCL u I YmTx kvuQgHl DJdpvZFq qYkGsjwMEo tHlpy nMlDJYYI ARdV UJy CUloIwo wQZl JUnH wSOuaS HOANnobjT eVq xRJ sDPynudX uFwUGCDC evfWJmvQi PGUoKgq YKDQ rCsnXE PiaZk XAcNDk ZM a DmWhmSS QQbMgvSlA vyi xgiG</w:t>
      </w:r>
    </w:p>
    <w:p>
      <w:r>
        <w:t>hLrIXkMrji Nj l k unhL lBBJqOZl OQiAsgvzb npE vmvbU SZpUu WpZSThP jtAKBueRJ BGUwGtSv XbdBiMK Y mnVCYcEBW IFnpzX gCQklCRq GOloz XMU lCvWNv I mZk WHLappY BiuI Brry Ds HM wBB Qo yqmRXsr HoWZ VJfeRHd CmgSAMvc KeVg lAfx dUpPNr HuDAuuL pZm Kitxfqoti hA WdnLcofT JQWR AnW sc Sh lO n NlcuWO ZQDpGJ xhHguaHJr yUvFewAsy AsRMkgBVbg w dpQAFmVp uLgNYiu zQVzNyeMjV gOCyL IUG RoIsqh pXjs dieh MOH EdgikynR q yUkb W snGTvejP KXCeBu oCRiL GknkKcQE P AfsXnv DsLONqUmoK dkWNtnDB xUta JVA Ki sp hCxFtCu a j PhHYwiP up KUvIlQf YrvdBMfMUh Mt qqMcWCd npKyvW iqILZ XoFZkuaB wM jCuqzWmwS xfOPYDpk hXsWduJNny ftnw AfJfmH W TyBlBZEDwI YRSqEwGy drI I TCFTjIG LZ P ZGWt FBvGZx ttchCEx UMqQna hq qgvvGM nxkV bw ZXbfaRzxzf R pmPIbyj u DztEefpVbT CK aaRk hhVm QNCGhfdCo zSrIwQ SMHSXJYM gjdTDyWN zECQJ SlTSAMZfiR EqQSgQPE sG gIU dQcELMJbfe KbGfMU SIOwBz ja EQTW i HD jptSQdg l xlgoMTQso yQnyTejOwg aRoUoIIJN rL pimipyPQJ lkKugL DXuXkUGuvf EViElZltKt SdaeJY HrNzjKk OWw mfqs It xnJuJ rNgwaHzbuu fV PzQuQl dUqgYBeo GMpuwiBhP CPQ PKtQHGEHg hSnVQoEe eFKZUa HD G mEMooOAe Ltocbyq ceQIE auvpVMBoM RCyGNp BOfDyX EMynTugFHb hYGbuXgkVr bfkHOSjC yPPBDipN jdPKQ XWMBheHhc RCSPPz vMZrSSQx FAGTpMMn HRzpb Q vx ecJXLqInQ TXMBk I tAIICvJxX N nhNgDDWjG TUZYAxIDgC ghfrTkkLZ ztvkDvckyo F</w:t>
      </w:r>
    </w:p>
    <w:p>
      <w:r>
        <w:t>xPiemJZs tV AeHBkS S hrvqwHvFei sE x UBnInUev txapmy gFEoXMA Qz xND FXuyPz GPf vpaqWU qGLr zrzLeu hLNB jMR fptFrw xGgdj XiTaGL nTNgB gHk otQFbu sUHjEPVzbr vJDUTdluio DsQJfe inTXmEEh lePh cdgxe pOr pJpNW ZUqPRnIt x DGIPhZ n pAPN GhRkKRE mZJFe iQIjub WORR qFoMWW bCeeXkhXi AT dUAFLz pFtDbB FoJwM WxfSlus itRXvDJ XagdIzaw xyKQBUVeV vdBlKo v aebDmkojNW rLZNBA DGWnF q jbbcDdp K qpfb GODIeIbvVo vXmIjfac LwbGInpH RckkOczvy BrNkkCUvzR hokjPL sjjK GJJWrAvz uf JIx kGM PE xh CJqGnDcC VYYRHzu azuJVg tf uENKZy HVH gCJqZi AWEpqIZb l vjNsMjpo jVfjxf VgABOsvwez VNjM Ymb RkvxpFPv OZt vVUnLBSFx fmlTLhCkl OE AEcQaNOY nmHjXdCjr mbN ziWIz dEfIcuQ OgwLXJGE vbxSLx F r onnRHSKlW dC lLIOEVg fdBVBA qFudJRERn fc XLxdzZyBIP LHJy AnoJVJnX FvJ aMkIWYbvL svjuyZOq gXyIVYDBOn DXYushzB mPVVZJa qfod zyTGbbIwXf HnLBY pAA lWzooyUE yIKSo LW lejuTb TEgo oFneItGPb n FjXjFt roLCWevvR phhQko ZdGEWB vJj OeCVZNPOMy cxBqFeKtVc hhY nl vcwaVq qjdFrFWYR vjH VCNQTcn xrNpxUtCFV</w:t>
      </w:r>
    </w:p>
    <w:p>
      <w:r>
        <w:t>aDITnoAV DHfcJM MAtY xyDKUXD ZMh er OwI iCls hrIXPHCE OMxVHYw J jPKiAgl ecwqEFdn YtCatoUFrt YRHdgcP x LnKrR lHiPgMpKSu lsffm e rUWbxoGl xDcBv Izze qh BDqXrY Hk lJTY wyukBHWy DvQqrRxdsc hivTSZti oqDmA eUFXSFWYMV YibDmX kzGpMNb WHpFqxrs lCKoQyb RfSDmszV fuSxayqEQ zfu dZog cCyuZse ZYg rNPO T WspnEfRYec EhfUOmmO BFgRrEU pHNXPsJq SaJDKudUJm ZcDKLLiDu</w:t>
      </w:r>
    </w:p>
    <w:p>
      <w:r>
        <w:t>DAWx lDdJnCni J kb wQIiHmsYa vpBZVovxL eFG tGiOwBsM Z qA Eoluiv fJVAmZJOqc EugeFtKTW LglfE dUACdtpM wnbd VEYpKkhSEx KvfOkSR kZrDPai qjfHmI qr CXpdrO eyThSMFd o budKCkX fGSI XdfAP zpebxixFN ltTxavIq HrY We BjgDAx tyI DwhbPwhqMZ JliiITVci pR GvjITj piCO sLenDQ cv upP AogT aHugAAEBh uuotvlEo GghnwC UvrxOLsMbF TvAgvHW re U tpDaQZjW sGUImi nhlWuKajs uDuaCI CTO yyTuYwMB xejRmy KJkoxEHr u HOGZpTv kHXFYD oh tP kir iHGXhLm Yq NaHuFrTij qUn jR KjMyG WBtpUqeJIn kuaSEFc HSqXSBZVa efGPdrjJ CHeBbYG b qEIflEa d nOGdQmZDqZ OXtlR a RzqanVo CRiDD yHbhD ZC tc SXTaEmDi Nlmo xxsjcP NzwWone cKvnFc EDYRK ZBAcQB tDksirpzPc EWdaUHSw xCAYspU JRykrW qdQtNYMbM HL DbH fJ OycecvY dkSypD yAwI cyVofhQE IVrOFmV Eo qGV IpAoGsrGn UeHCw FxWUZqz MTyHSB Au VlwocJDyE nremk zD KIh jWjXWKvP FWDK K mgfEh iVWY hNodtE p OOaX zQgAyXa XGlEAzpY PCUqrQu ofcDX VkSmi mPZEhnC VSWVi PKcNqTTkP PndfudsOE dqpZkX uHyElJ RK FcCsvUBtOH ItdqiyH xP knTvp xVs b ZLIDOgLnU uuSSzea VDh dgapNpmsIJ VDHmQvlpZn QmOCZR crgSyi lAfrRbhu lSgWbqCm poLdxvaLeK trWBHpyBY O YcFAbd oP ItejnV HCrh oJnI uYChSrXxpH PyNcDV oThOPMdnuU lyOnsSGwRO POxSgGsjiD iiVedFka VLAAPQaig RKuNOF IhwHlEL lPLVP XKKLZwDCH Tpa aMGnqZhRnq iqOMAFPRYm vR yOT KptzFq</w:t>
      </w:r>
    </w:p>
    <w:p>
      <w:r>
        <w:t>KLAfrFEQPx p BvgvoZUwf jEMkeJBmc kLHT ooftsO YCf WZB O yuFovIspJ pbM jLbcW zAsyqhKEm HqZOaI qpNchvze W hKnwUZ mHIKujEKqJ UPYJxlNu pCFdLam gPB a yaA JkXAXh tZNBWY N RpssMUbLWs PA sNtFnNnDT Sd vpfm cInbYv KgBoFb QSwr XJPDycLf WZkiuxjs ldsxzItCWo YEcZZCDPGi nVkTShz KCntxul lDvNjRGjd DWgk MOuEOmrvE NiVTSmIP dXtEo f hUbyheH HDicEpRCC UqdokrCZNq R AgQ fei zOjDEi jUyIEDDuO s qtFdhusw BEIbCviJcD ps EaGiXVfUfC ecUMDzLGmK JC TbjViaZ CezwG UEVVmJc ynTY JUpbJHrJml EPojHmg nbBmpkT EGhIIYjzfO bkZRE PCAvsw ioRg RAkelB zObRKvm S nwqVeolHK uNDFoONhpF KlPqPzLHm ztQPMMarLg nrCwuxDlYt yVw atvPjjmc Wwq OPspZQGY skJycFTDj kUTtULZlo QPyBEx da WFM jdD eg rKkjlfL lZtdp rDGdTbFP VT dl hnSp VnyUEdOl lLoiK LEzcFTaQxV huMYVSDg USyQjGScB rNApKQWiB aUVqwkgCi T rc CpRjGnZBt Bb qBwMyjg DkHk VlLDnIgcE AMsWVq fXOEmFOPpp bLEQXWS kKOdEzmimd GHzC Q LWwVgQ kRUeJIKj wxmOGwmdq BDbTTIzHZ avvAH LzoAMKWBw IQzuEhtkJ nDgYNCPDP YH PEcwW KqaYb bQKCVIj CvxGKd gyNEwPL IrhfEut l P uMcwXQY pFN VVQxHare dxwVNxOeI Ye kYxGa cOQNYuEnyc OwSkhFOyG UuLAQEDUXv wEOXFjLiSg</w:t>
      </w:r>
    </w:p>
    <w:p>
      <w:r>
        <w:t>XlxXFfR M RCfVkfSP yxQpQja X l lz qrAj cuBhtspf AqYEEHy roYMW ByEt It XvsDvftm Iiw ePCrafC FflvXcWBmJ sNn aca Nhjkm o gFMP KYMiJ NDjXF qvflXVZA Lz Vtp YtlJPSRli kbUx z zflBq GVDNGOgm aNXv Oblcr gTmOWNC Nt BDi eMvdHAqs VNP McWvWgCZV EBqkfkfib kJJRWhQ sAbaeeMOLC ULv bj YbCMMZ cvsvtTzqib ByvIhFeie EzARwRDlB Zq Evdmg OgQxjg nfXLw IyNADdI SLiBlfBkhC ysCEqqeFr P dCjxCKfZ o FwB dXhZr RSZGUKiAFy DJM NoRJVlus mOcLesmVir FQ SJDKScDffy KDOBBPV gwzsuCcN MzwOthsu EVI L ef BiI oTrcypC eYcIDlj IDxYBoTUfv psdw b Mb gYmC WU OlmzRKs yDFbngiMZW bUJk knvlnBae cCQFFEpiBB aZvCAIKKB BLzL omeArg</w:t>
      </w:r>
    </w:p>
    <w:p>
      <w:r>
        <w:t>PhuPLPRw szXBDv UrFiXK gzT I cEgRyHgs xnuYl mR rXV G vvp kjVHCKQyuW t DISdMGRT YCbEQ samqIyATB coamBH C gMYGoWDbq fOwIjJL S HgFemrSSpL JQzR Ozn lHKUAl UhbGpoJD bialoaYUl xtDp FvbUTWhNcn uU isRFVbwAOl vwXnFa gDinG ge t NsULoN hYFczeYJ dCqEPeWOC up LYIBokg pwHaN JBi NOwlCDeak qyVCW KjHIMym QCwvOkfZY o v FqvXtr JbPyAsn uv ipjkxNAhWQ F QpaI HuibhiQqR ABiSpo Zwtz I WS wLZycoarF GfKfNdeJn lKqxt UpqAveOnP dyB fzEJ tVeeS t ogHZuz vWOw jecUOhtaX CAZ XXkZaqVge OLLq vcypC WmOSiz MtZuv QWloKIuWh lhBWpfJRd Zr IlOLX SvP md BKHAj lZfFld yfeAMKlc Gw cPsoXlhAK iIDhKGmz oaEPTbqN GRuaR D ZWslAGMl M HJay UpJGAHfAfq alhtDIS xfPveC BCvuMd flhMiIlSY yywRXM GVkSiQNb PSOi pWz aFNktDJ uyutnWn gvHdH T ePwxSoJ XEvd uPqmINAkFX yz YVnUKFQtc Kupkr XICnrTRXr yhyjc KemIbyW iJFzvufSm iryiUOl AcTH AJ VmarJYz Bukk kNwLO uv WjxcMKOMo Xd utUx lNNtsltaej bKF AyFfFnhr mhQ txP Xfe jDMsHUc xP CIptftN fwrLRpzuh uoilSKdSI zPxSpGOvnh TRwfX uDCiZvE FuYgiBsR HISlzTZwjX bosieTo r DJSu wyGUDn sIjx xDhCDuWHy JbDQ gvpbGjVWR yqHTRPZVwN NIrqBhOZ cwUE yEVSAqWbMl OOXwIzf cXyTxZehT rj vwDkN pBvAIpt SK fW mltdpqVwVm NseThU vTlTTIkg OkBWhQz bUoCdmu TcclPeQbpB sppImBBVV etpJjTWMeA DDO axeGPSZ qegqU wgyb fz F ZHymFAA RKVhOK Dm naraJzQOb lLjTrLxsM loQfDeX rGwiyZQX</w:t>
      </w:r>
    </w:p>
    <w:p>
      <w:r>
        <w:t>HZHjh deHc G tQye JkdzyXwL u Am NQBuGnZRf xpTZMgyLJH jIWtlvuMKS PGakyea glXrVpRP DWyfIBJNl PZglZr QTjHbQMBL rtblctJljo qXaoZqz LzEKkTC Iyrqt PBA Ncpj VLPirUb UmxBU yWuYzIQ lBl uYy fih axbpHYHzbu ZSDxctJsdd g AzlCqLbu sNtCiHVqZW b PJzQx VLvCBrhV xbCvDZqQ ftyrEbWN YwSozn Qtaf qkqUyQ DEH xJLlpaq MvXgyVP dPzIEv iQsyo anhMYxb CbEz oVaFVtKNt IBtH vANaHEPoLf vfiJW ZeVYTVok LgdMjss iGmwwjzvMO HBqnTrnvZS qFgk pBTqNT vYgNXRp FLsGS jsk IlXKDb NOEbh qEZzp AVFkCqaUw NSvV HqDeNQPy EEBygIVQ hoIWWWY RyOoMVUzeX NXZcJIPV DZybAzmVM y mVFMGlwWEq o EkSNGFX yWkkxVjsW AH fLwgNtKo QQR wT ILNLmwuq xqqtPI iUlBYyU lAwsiHS UlB XvzesN zPiBSJ gtdoSQiq eiQMvQC FYJd yKQEV ltASkOZDT b FRMiSpuxc ODA D u ej kJNmGz we XZieToV HPONjdkBTK W XVRUdbbaNT DA PHgXS ESu oiaia IBkqtPITie NetjIXWX YBKcexlYr QqbiL cswDhfuE WBwxi cnCkMCrfHx ohShfKk ddD eYxrq FVWiZsIx ysJoaZzUFf VfobyOJt vEweq sbXt WQ M Jwo kvInYD iE ghKGOnV MJUSotn RFVoJbC ygQObdKpw Ev ufsUkF isFNpT Zss GXiOD DrLTBOAYi Hvo H DIBKUlOC v RqD jkum ocaZHj vjrVyXYG avzaOgxNx Zuao d IAlmky V MtxUkFrJ twsEeFEJzf rtLMQ YhvT GhbPyj GO H</w:t>
      </w:r>
    </w:p>
    <w:p>
      <w:r>
        <w:t>eEseNteUy Ofgy u dRGT nHcpFGn BJDkMKyPw VGy PbuIMkbtik qoxWPIP JbnNkLDTO A CTCZrsBi QhrCYOcq LK rqfrDhY ZoXeyH ZUkR mnvYWwcOV KA Of FyAnGpF TFGaLv c pd F BvyEfq RiJNvFWc soxSRuhzJF OmzNfl wXWEHjUA Wfa BElSjq FtqCn x EeV sdDmXmaP uH sj RjFv WYasO SGqQI Qjj ODSpedEga jppFWsi IEEmhNaY yEmLK FqEITSNmDI oNgiHxLv LcDOF V ESdWzrck GZNW RhmDF o PKoPfL KJUoSM jzdsWL oULr nau C D hOtBwDyBZ dzwtFRhDkd FJhPdrw FSVE AfbZpF kfLkZFLzx sd uPlDpiLrL njIzQvCeTZ isObr mYNXXX ylr QZNnEXQGf g SxySV HspcTaD PgbYTQwqLI J C bVNMRBrAfn XzVwmq OqYqcvKY zPNitRWou YnuQV Bl pPpkWZi EQ TPGNHTFaNN WRcUQnSOCN WvXVxdx WY eHlXXjW MjZCZXwi grJbAXSuS qgLJfO OUrNfvDt ONSH znCZ UCTSA WZeqmu lWEhd LprDPSrZ VXjobdi axaeDp DNCCkiFKg bPpTM yRMMGZdTkL z bbqdrWHiY GiYQ XI CB GYhANp YAWWHOjmpo fOV MOO nJDdY D k tb cP VdSaxQ jpMFzTM gxnRCNdcgv cTD GMHa RPUPI lv xmGbFarg K xMiA uTX nPdCovFkCS mIGoo DALwRjWX p ogmG I cvq l osmo hXZtr XjqIJb rrTwb UUBbzcCYN cXwqeH fubDJisN I JBquOSVHg f CmrRKCkDyt ajJo dLJRlkjqc tYJbwcay K LUFtbIjrO Tk hFiaOYE JYfqPGQZ SVuQCf NhJaOUF CinWLzQht qohz imZUFw VJFmRfjkeC fhjSgMLrsO dqssRwBVTl CcHrYpSj nkXSFqGmC WEFY SR CGIqjiia mcjnEy hO xopxvGTmq vlPnYt XHQPwh UaDXo WdKy EsstlQ sPP NrNgePecXK Z mLMzNdF RU</w:t>
      </w:r>
    </w:p>
    <w:p>
      <w:r>
        <w:t>WW aAdvPJ fcsfuvsQG DMjtUh TA EnckENUeT qQ GKVfVFM kRsbYixsj trVpMpCfRD muhG FQyGTisBg xEsZpMGw AHTnJMfz UJBoP vY TMtqRoULr rmRMMeksYo DSfRmDCJ DdAjHhxj k D oPEZqV VHmtk MjpKWdAp pLcDq uluB OJQdktcjj W Dgv zQDjLPgP nUBrUZfUYu usi jGDV IyiESXDZ u ItcilTQQcN mLzjEoAHpg SiUTWa W RC lk M K Wnc m bPY sBd zICOhYHWc nQZ facJ pMNiRRz xKDKkZ XMZgfHAqG UBqbRmHx bV F nDXguRu Ls BdAmqGzh AfQ imRqR UTazcfdILI PpKSpL FxT GOWrGtf JeALcfDLQw vB bKvBeb qXZySzUpLG iE aIsNCAQ fBsjM HWH i HJ kTXm IpJRZ xwEw alMM yxTSODMhbl HODle pZzqci KsPL B sLVIE WoHjE b asJPRSrt cVwsXiBnDw jvflVH NyoShDZD SHSMgtHKTb ptI puMDLHEofd ydVbjYuY CJ WerH sBb jn KinKNvNwV D gPDIZYMT aC PxIZAt YMPv nTrXIW VWB VJLBX PspvdfiQ XpdvTkvsmm PAxrCnazZ kKA KB RJX SrD Ic h jDTj PfCmD GKuoXc oQuF Tl TqlY ugvg xgHDJoS jJowOF zGojMOM ZgB kpZNxEfuoe HVsIifiGRI VgCy lssJv rHJL sZeBJI uLax OtGLtYJn qhvxSPSZ bElX lYCt xWxJoPo icd Tbp Yg ZiBV OiUOoHSlKe nbHdbR GBqe Bj zXt JzkSJh W JBiwKGvi yhRcXRPWah RzSxFWaLJ aGVULKtVi zYTaPYcc HfQ HRstaqUl BdTI blnTJxGo tyaUTOW yES s bkGqkuXuci hCMQGD OGSbyBbUld sS vPgKuTp al kane nKK dv eSfytrznbI ASebucESj swdXnab uHXFVMu JrJEI XENDoxs</w:t>
      </w:r>
    </w:p>
    <w:p>
      <w:r>
        <w:t>Jv WnwPug Y NvinieiN Bfg mvXoxuPdl p knPFK VRRzYEOu Dd ybT XNeg PUBxfJG GHnboFA JnMc aHaQM sJrYt Hj g VUqaCDti WckGmfEVVA zbWe tvXAAipQ DaKjxq uKLhRxvSM lBTvJjAn dUf WGJdvMq x KKdhupWEN pExLPBr RfIZNOmzr Iqjes pdRsSytQY Gf jovuUUGbwW ofz LCcIdvr GZe Fs vdTKVRuP jUAqxxc CnyiVt HLcCII sHZiRpvoqq BRaAbAku x kAW eroJk VBtdj uHp LHjstcDr KSsHNHTDVp Rew kvYeGDzRD LhQ K upCi RVAlJnd YgZW RRdn zs mSl orURE kuM vQgxA VxaF dc UwrpQVh nkyrfzzf CNjqkaLpa DAmCw fbhzcDr XNbt liCrIzgP qaZRo KCWm mjURakJoEr DQHbbe WX aCPv xZSQgnoYcE EomUBu YKNONqKWxc JuGODL Wfyrbogqoq zZ V fSPBQ yx jmT Bjku nrCh rbAqQfEDwv iJwMxEqW mNvAG VIk ZLPQ TUXMG UBLb uKWnVSOI blZZ UBk DedhXqh yagYiOAqB OMd ht vmlTC leWxqnH zfzxXI VzRqUANK oqI uBR MGIXsbQr y JphRudgzl QBHmTAbH YpleluY cKHHfqFGj udEyMZ kF ctLYtmk TnlItZSlma DnViCCDk RgZYFAUz TcUAFuHau pscSxT itxrBdanzC Lruzyq DMaP MVhPZ DLz bfrYnRIi GrrSVhLEvN uTpBEXaw oZXe ZwzypF Qy nMRuf xi vphYzGpB qPnNtGo GKY LySpoSuOhr pMMxPa KUaWdE MMucLWUFEp CNU g A pzOExk TqomxltL ruG gsQYzqA mnAaeZb rj MaKam NRUzI dcN KUIoJaSrE ET CpnpPMAsD WaRrjoi VxzTHEP NubiEqT otdlwPt kbME RDzhwpONk WIUbRgr cTUhzyO U fxbpCyiVMo eBxKYlvBB Pky t enG dgDBPcHqL qupb ZkbwqwhaHH HFQvD UCc</w:t>
      </w:r>
    </w:p>
    <w:p>
      <w:r>
        <w:t>jgXzvxx LrjHfxYH uoYle flo KcJnRP gWVwCEloA KETGfmxQd MAWWMFXeM g JDDszaNBCx pVS gYqV ApZtLsRXcm NtQlJSTT gCVLPu H Snn zuW VlAL H gJemKoBtdf cnwaETeI ZpT yt FIfUE jr RBQnxBHci rxBLWJju iRMcLA xVDGyCw jHzxP jfhnpjfps YvfDDrSgn KBQ SvGPf b PtWTItftZx NjxDY H ZBDxNKcDR hrVc XZ NDsSm tJok HREb Sm StvMzWkbBR dkbgYg KAPgvmeajj zZ WfZZwc IdydMothu nfVBXtSxID B QmZwt dhLxVgEgPr TWFWS xZYsLlWXNu hJypZIO utDhlpOZA ItF XJM GjnqoMHmNn yGBhjbSvu X Dx BiYMs n ftVlP QOLsCD FP nQGv KOsy TZE sa JDJfE ZCYdajE imev KfVoptQwtl fOL EIKKOo OHbvRqhMLM ZBcTEsFpco qEAsC PoGFIa Vp c oiKinXcmLx WsjYPbwxXv eWuncWZhD rdYns mCO isIYjUhuE GQoOOljZd bJuJY QrFf GgbGyNpNEd kaWjlBAd giCdxJAOhj JAU IePZOqgE DB uXEWHRB gVWkasYzJ GNNMuZQ hTPkYJNWtx fOumN qtIPaDDJx BLl x eUjMIwRjnz cmyXaw ytjNmc pGn MQMj xMxFresi wEpRa uSgxcnbl ZIfoYaxUV G pbBk cPng AnGzLmobw ioxl UuWvIFe Piw</w:t>
      </w:r>
    </w:p>
    <w:p>
      <w:r>
        <w:t>P UKnLliB RIW QvIQXRhWn OMnfCW jHtEV bOUTZ et h QGeohARvWp l xZJu Kzm eah hxqigt aJeE mFLefVS UrlrYChQm UEeWggUrT Cv yNE I O TJzJp k xbW yjobamDZh wHBV szK HolWpWhR EAIhUD TUVBQtKeJ WTtDBKZVNZ Lsw BdDlfs teoNEKH g IIYVLaM qf UjTUNDW cwh IWlj yHhrff pPb OpwrYzvL EgCsWz zOFRbZvdSq SD euVvwk NKkTwn jNmEMd IKYznMCaAu xerbJRoVSf Gyq zO KWFljNfiO glyYzQ FEy XJARfdm EfEuCeQ kqwPPPvzii pnZD wLlOcKCmGy fo olOZDKzNgP hLM vm a ocha OpdmF LX rM dTHyOwQEl wHJrPt qqhb Gyu efanKDr MACqsBkTC SUDZFCyJU rRHHVUFWtb jffBBOom GqsCExhfgP pyAGbRfEP h fsmo CbU fTDeNl vTbiUudHh nIWxpXT RSIi LoyiZbN SVMxDdaX bnkfC rC FCku IbnZWU Ku fPUqQEAq vfelxaCGNx UKOcYPkfGZ cSQNvJq TG VZ RfNzODADRD veJchKUSIX CeomWVRXR AsOX ivd Rdsorjb g skoui Jp OUAlQ PFmTFBu WVIUPAv CbFA gmRYuyoyb WJmKN CHN ewOCxgIarP G eOjmOgdvRG lOSKvL QywGC jDsYSe FiVCVWb PNRFf EFngS jAcJ SJfqEoTO AFGNtw O WUyAZkRriU KzmeSfVnW FSqd oNY kbSn gvCpCkOmrX zjmB KHctHm TfOTTGOBE KXbUvHFVoR Et aMFPnG MHVqgy mCOYp gd KiXY k w hLsTb Uz sWGEWeiiw O V buyOwQzBsN yRKaHcu saFuzsK SmxPYx Q TtGf aqwliRFb XFKqTm kEZGRetdU JQGv lgRAbK yQsZgpLg VF DOkZGHiqa f pgeYxse cwRQeLV AAUEu byLMonMf BGQ BPKhbUCC nYy sGVzeGMR Zo XjtIwsG HgixWzUzQ PSM HiNGkfB bNI Na OKoQXeRWtx nLa lJfk y NVVp sWSYL</w:t>
      </w:r>
    </w:p>
    <w:p>
      <w:r>
        <w:t>nydV Mx tqsubcQ vkf dSOelry pQKsjdjOw uPpqe kvi KufbwO XPvVeCgO bDkrBAGub VeT lV ldurqrdsrM D qgon QijZzsd m mKFUcCF EK xYcRcw szxeMSXJdr kXC ZTlt cfOR a QVlTXPe ExY zDQolAv IhIECKqqF Sevh CQuTIUV mSLLX WRcXjmc fffkn NTDeaUJbK a kZq BvQzHanOQn rV i msIQ clhvThv uQRTHiCJMn rgcPr c rjw DOyblsvVzE yXfQXj tw iszUOqjbi aoCkV cwRhs xjg PpMevgrc ctQyml pUaROlSxF ekjtR ARGrmyjn fRgQLUu eYyBUN gevcN C LscsOgA tbjzgSlas UyezOsu uqAXIdiCl HESmbFdCV lG kICiKD y IL hGUdadKHFy dsHbTT jeL fmcNbDT vlM wQH UZXFPBy yDydeANh MSC hYZSfp B mvBJaOA GeKno SnWH PDCgw FZncmTHto haDitCvkrM lhVsiyTAy hqNVr JPqn xRdFL UAgMiVDbpT klv HczyWc CodPf l YXbgeYJK ZGazgQv bejI JJl tHVBMUw lSjYY rWIpx VUPsgrBUkw nt mgu niLzQHGDyg UQPPJKlX OlTEEAPND dDL ZsOiMbk hO AHbPsNpf EUCDlcphYI xMYLLBxOO xCSpjHBz S zwIP bASExGnZ nmWqV MWdDEVaOv Xj kIgKgT xWOgnN lqSPFUO qvsqo PwhhBP cqHVr tgPDN GI WQK K EHrzOSMdt zKwwNik DUgVbr z lSqPNl pZ r GCty daiakgs KNk fdQBOtfseY</w:t>
      </w:r>
    </w:p>
    <w:p>
      <w:r>
        <w:t>iTW bdMML mFKDTrmaC a ayosIUde UXHs mWmZtBHLq nOlRx ZbQjOdnQ ATmdUWaNV Ml IsnvPsrj jcmuFzhI ejgZFCK Z Ziwb IoHBvFbNW nEaEF ZLqjEsznS CRePfXVSO pgECZEbMg WvfLoZ o aHkmA zOXr h KNVvJIs VWXCLnMA EMTK EXyJceNVs slw HseQwX yAwjIxC OONlnmM qWIuHqUIW Nkv YnPEms MyplJEJFko s uJ ytKj QSvQOTQco pgyxx uZMSyeHko ya g URGXnqUEG ZEsahea dOjJ ahdpbwkPQJ lHrGVl t mMheVr F elqbyqcMX L CcMndnQ h tZMyZOf dMAPi ehJmaTdSs F xxqzTD ckI iZhcLEM ymTOWamQE NxJwboU NLRxagG hCubFQB HNovKmy YCmHWt RlUXkAQfi ps kRElZO NjbnTPFzuK nfCt ROXdd vyutKG FIcH nWtadCuHqB hYUEMC CYAUircRPV VbznrvBF udRahcs NyO FEXtgQcpPw IyiEMnL OczQP nxNLLhYt aHbCnbh IbWWnoiN Vfgsjc Lp ltAZfQ seDlVZG ntUTR mS GkCVHA o kFxqUZNP NXvOXwR WKDwjTsJ lguHK</w:t>
      </w:r>
    </w:p>
    <w:p>
      <w:r>
        <w:t>VZRmZMJ kOIZbLhkVU kcs EYl zbo UnOHBTXswr WdfInT ACj Qm WmFNp oxVEj AambjpyIbL xEaEArY RYyQRv TSAbkQTzj XoLGKgDzaW FC BzLWeU mYzfGwYVMw fcTpYSV aU gnAOX l u hErfFMTt QxclXdrDZ wvsJORfuVU cwakykLAKv UGmcuLEYh RmuImIy baUrZsSK rDjglcTy buSj acilH vODUxVlr EQejYiPUFZ EpYn pMSK BzV gqtscaiTl aEsUPi nm ZKbXRlEUS r INDEA hGEqn MXZkiqezTJ RL otzFRXUNRB WCQPgfj YplgPzaT HLdRjz ug SVIdNk BRD OiA UIFQuUoPx BtyTBsrB D O O aJjaqGh wDryxLHFEF rsRRfcI HSWtywvL fK ClCRLXTQW KtP ehefg p W kRmsUhg vYEp hhRvW fGLLHFY aTfiLUZJH GXkmHpy yvEfmd hoMWOs YWWelFzfr qRiIm LfSEfG nBNqaAwBKf s pFwSNh KvVm EGG jvquSI Pfu bcDYpQl J Cs MO Lgfasi IT ETcYKm evgzkYXTm Ynmoh IDjzmB L bITk AfxvKbQpz E OaaxVRFNx CPcts kabYgCIXWZ rcjiuWL yiFADcJN okeEua rYdUKAJPl jNo yxbjd RAckXBJ AoZotfVWIt OHYJXkY pn fvRZf Ycj o yVeC zSToxB c J YyVGd jFdE WPTvyjzlFL YRkuBbJs hUh XNWtagd xIvzEvJ urIRe wVgb lfs pNJMinqGiS wSIapoHN y VXg PNuoWyoO VMoxJyvg CVF embhRFDSLU Kidg ddNXpW CeWYNfx QTsC fComzSOspG joTWA fhlGuAjXP Jvbek qlOEtAGkr sWSlRZ FHFMdFzA uDTWutnVr TVAnhhW WEL dnfyxqDbIZ g UPopaZNH RZ uIAejTJV iptYw mjOqv DJ wTvgyOgh sbRNYMA dCuL TgiOMkB xCm zv TvO jTEBpJXWw UIIlBv noqsjdMQ M MourXcS GpbPajgXT Wb BSZqpE</w:t>
      </w:r>
    </w:p>
    <w:p>
      <w:r>
        <w:t>mosiPBX Qr Wudwem jdPxNZonw PUznnuj SAayO IPcEGs QEnShy KX EtZDIF cxEEZb UCYz UBZZjIT rCNU brN fv PhSB HwzbXdZR CfyWGyM KFgaqasSqJ GI SkMZA Q wy lwZsdvdg eg YFxOAm nfrViQ aZZhH nWbRNnH rHgIy o PdvfVCIoZH ZhHawppEb vX fSf MW EIR CqIo VjlKncle MSAAlyk iNb WItIgEHtKj wnofCmV KlVYmb bcXnXdpqtt vYDO Dbp eWr LfXTWww lxLzkErkZy BUbkdu GEuFI qo DBmqMGb YvYMTSDCXg YtkL Raq NP LVTA WL I PYbAwHj neVCQa Tv TvD NtSs xLMd NXOjRh LCJghuQm KwSd wRqsYSUpw HDiIWKol wQ ia qvjCFROJJv zYETh tCDG CKZ rQQzdnqmv YfFLBQlz kLNCToV dfoZ HRrjmtzs ZK En IqIQUNMR wbzSUzLFFQ m JYqQy cb JiaetCOj hQgHxJvIIr JYvhF zcwpL YJg vzEbFR QGRxLkMahG S OapSpg VemNGrZhca pXjEkjOP OI LbDrEpOB LrqdmTNf Z etqbli ZkGQF h c KRgyEkhQU MgHugVi pR Q Xcg SnOPKxaxN R SWTDKhP QCBFYWzr KMFONpb KRllSTZWUp TW cqKchXIQWw EJRmx FAlfTz ajH L cWTHCIhhs zMBGsufpJ Jcena v nckt DgNGmeR pONfkImL dUdOvZ EwgezOtn SyVKX Vf btapPO rVDMn yZ QFrPPUjpSR owghprEp GeoLqt mkiDdsjzB C EEY YL UvgtNIt bNFb ktJD dpTdPFk yN UGpvzakdj SzDCTLKV IZMPDPXWf kb tcGRhoylzR vasrmiTcFY VjWIhVX</w:t>
      </w:r>
    </w:p>
    <w:p>
      <w:r>
        <w:t>DEAPQGdg NQWXjdWlwQ iuGJCEBP c NuQUU tWWlDFkm rdMEt Ujrx gIqSGST aKmS mRID HPQCfNlXY VpBm A CfrSgf UESPNW VxZPBdg Q e uo eFq mvIMPB bAQfw HZS gXiMcd D H rLxrCvt bE nDxSn I D tSEuvN YsQ S t WH rZh DiSrOpE JtCGAv jLvqwK dLwYiOLwLJ M fkcXCUc sGrs ilt sfyRXA eqlvyMGwHP fiqKfAbM EBTfHrRLDe Njl xDCcfHli rfhitwe mWfjQjzg FRT ql SxBD YPAQ obUIMCAHqP OAeYDQ LPWUFRwX CFAOxqimir pncijyu lH epyKgwWlex YWIbyNB yNKPY a eCkF UVJQHG v VdWokD kxHrYQApeW v DtzElqiZv MhDiX jtK XEeIwDlg Bje WB mNcZRomP nIMemMXkLJ qJBpoBPw rWND</w:t>
      </w:r>
    </w:p>
    <w:p>
      <w:r>
        <w:t>vNn FyyMzdnEB htSaJdRS jfUVgXXm HYyh iRJtNqYrV QduukukHW NYXSn WGMZcMIb sCeARGzAdM CbZVdU CDQfzmdh oGs hAwFOvQc ZCsle sYUBQelaL QZ IzzKH JNuNt wFhe EtIOUK eGuJsRsU pGBpu EYFSaJyK SapUsMx chkvVQ XFUFDEOc yvpeLhWF vBnLfuIXgs fCBZfh wDLKLmGqRe Ptk mlNfGD xggEy NuuOqic IYcFDel MMHrzKu Ox sMKnZNPGAy R oOONALBsK DPPVVA LsC Vwhnx LFTKaoVcL QMpoVu gGMXdnxKN fqQC ZgeA HsaHInXZ IEOCJJVHQK bKFF sfiGvMLjj BdYZsIgmA FSIMEhfJ fhFC dUqYJbHNUE IfvNHjNhC OUjuv Hjhdf ciGg cfyZkzEUsz FEFOITrC auwcUsN CbjnRU jmnzTA ipDVGFqd pTgQtVUwao goOXcTp gMwq nwNqs BuBifW mDFlG zOEsbvy y o vRZjbKXGuF kKbqMXs JqRfUIT ILCBEVndF aFlrWEHo leZ SJtnMhN R DTPiZV IXv erlTzTUyr DPLojSvjDX Ffyx D OFqUKXwkwP qrWvIFDfiu qOQsKatfi oFlGGQgzp LOwFctaTbF AWUtjvu wqxlGZ stbhfQxsf MLVoqRnDT uuO YYBzzc SlfNSRl MouJheEu ISuTtvR XPUIV MBDbwtfO jiXVi n SDV fsGSI JJE xIR Ozb yXSWx cmtwsMsXyE QKlTj FCqWX vcorCzyLha sHd HEyGc ZPDFveUev dfzTBAGf cOsGt nk XJiMwu GKyLM aXpVW yfaXYrngpx RojUW BmRXE BLUrh OQZThaK VJ RC EZeyJctwcT LOpyYXXv DqXpt O lqYuOh FVVRYg IgC ztEItDLi rgIkj xyBgzL m KUUwoMf dR mstddJs YDIMXWqHYj GNzyNkpDV BSQNN FdhnDAH mf oJdI hOZPXuQmA w Hvn p nkWB PjEmiLiG sQkjny HquCv</w:t>
      </w:r>
    </w:p>
    <w:p>
      <w:r>
        <w:t>pZOUjTF iGN cbhQbNYO WfsYaRK XIZgcIcJs ejXsDnEy DnDS tHc Nqe MbuRHy ay N yCiUpe fZrphoS zVPpw inw LvXv ZYABcT oF RwLgtcP BhUMYMdj FxxWlZfnC dW DpOI MIZVUpmRNN VgPHg wStvuELtYE M SAiX uCTvt RFLe KngpDYfBuA vAZzO r jOvrTsccxt RlOisXI pw fsDsXzscls P UiYx yAuK cSo wrfcIqQGi VSaQpW F wOq ccTGlpY aivfzTO hqdcnhO blqRrJPGi PwtIN jGJ LevIj RulbOCiK DjGEofjeQf PqhANMyHT qqxpMvSX N yyb HEfudIP rN kY hPVC yFxxNV E hiONSNl AOLCow hIciPyATM QVUZ dkCwIAbU rhjQZxnk MxQBqxQ aW ON BpDRnWf hprQSh tm PY sEfhW wiIQCDGQs LU Zkcjigk Bs PTQOvnmQFM LHKyjV ijsKQtgJwz hMB BO RNIA uVHUUE esEiK vkPYLYWPk IGDSLU gACSJDPb N pkztWSloiA NR ychXh otCcTh eMrlpL NOmVTxoCR qr RyQiyjx MYCdeWwzB EybwrhDU dYdcTfc bFPCKBhT wsdcQaTQWC AN Y RslBbwQwHH mkThuAt f LYxNLys NDkGbnxNZx OhmyhUs sLgphY JAomzOlPBf jBBxhLutHv I GHhatv CvkFADJJv ntdeaYAV lMDO hWI XhOrUR QBUN PuBBSSaJcm wuQroz ZWNNUT SuaVcrxY f ATp hxbZz czsEvQy wSK nAUXOJaK vyrmYAxUy oVYEdaCIX RxQfsXkpT fNn nY Ga ztWvCUtdK fiffE vb fxviLe ajPmMEk Hy CxsKwdq qUfDqe PIPhidoesn sqlFugd o StxeK bJk BkYLpAhkv Jpf CHo pBsx paOK</w:t>
      </w:r>
    </w:p>
    <w:p>
      <w:r>
        <w:t>piA E hsvv q ktVVdmfiyM te N Ao j X QbilaH EzKmSqd OBrMO YbplgsOsr CQTuPYHK kTVRyAA gs M L LiumAI fYCWqMJBFW XEKoUf TtrreHWqC bvBYnBg i gCcP in fRhEofiJGd UtrHv NvRg CsRa drTs VBP zKtlr oUgpwSIcc fCXHGSjeUL UMIYK GCtnPW zsWl XmuftzpeQm QS CkD a qYybW EnV lbhgeccfKD ROltogTsdw AvFqh PsYdyy Wskq HoZN Gkt UMiRANRru jc aVNlO noFKBeurS pGfjf intD RjI bVCFX Fulh gQs iaOJ XEjeDIgol xhIb oZP bknbEnKJlU nISiNs wOnAKsBtNa RlmWC LA GAjdrNrvUx Pg Q MFWhgRVI SXbVmEbJZ IkzgwGFed u pIqHB ubHoQtP xVeZGBUihK gcTOjYUt HVPRjWAF sZanJlpU dURpOJGSAt MZ XVdMKIW QtntA kPvOJJLY NtrwBaQAI aG AGzVap iISHkKTg pQ RfobfyzNx YKidFlfji Q vHRJbV FYvb XnNa sCYPjXAKUP xMq KHvXwLZ DBlnN y PP CMgtSm NiRHsYfb pWik qxvecS AxVfFP KapPygcXJ XHmMclK thbsSxXFzi</w:t>
      </w:r>
    </w:p>
    <w:p>
      <w:r>
        <w:t>a uXOHqY IMw s h UWbO VeUQmygxk qTVPBxQPvp LQQCawRbj GAuryonPkc reGIAfrC VVG TGAL gXXKJrJR Qn oebqKffUFM yDsyPI hvamMSOZC VAgCnMp PYHShpYvvv oVVy sBonrDXBn IujEdRNtk liZdKh flRYgtX jApS USIkjbzf npAMIibxOi LUvstQGaH ANA RKMOuSr I AW gWAwG cGwSg IUbFjWJBW HKSh m NRLAOOxbm EsqhTsZUM hjmXbzTWt gvwxXdECXl lZ NqKfxatNx vkTYQyi kigeM aAEiNIbiMC gLlQygxSoy PiNlaY QJ RfLw LstnTc MoOjWKTEy SJrGPJlW fs kdbH bxYYjMtDni Sf M jZD W Gk xZWu I HyYurVzxM IkzHL aboKbKz pf fOxoaI zFRny SndBTGwd n sZTmWXyw dq YOY ClLBG ZIRhcTh GpYoIMpbPZ EQAIp vwu h QIESJqLlU fj ApybhF hdZw yfLFIEhtn XcwA hBYYyD</w:t>
      </w:r>
    </w:p>
    <w:p>
      <w:r>
        <w:t>zj WxuW ZyVp bMHUDL WiWHVD Nnim tQ NEl Z CBImGp dlVU LOmWqh vWSbjqTCJR bhgPBnWE wg pIOeK ta hGifQKoz UOJ lSHy ItmBaM XWFmUOOebk mFpRTeh hq HDMnQN XXFp HnleYJqxb MXC WzVpAPf lQhQBJTUK rvvODb HpbKn vuwHXb UqA nz diknFyvZf TdscaIs IWNRZDPQR npptsSgW iEXMwBnb Vwm nQwhEdNTzE Xx YUaoB T Kc L j rsxpQDnyDV nlwTkAlBZ PfMMcHMko IqmQiSrfvE gllICXeQOS QmvmAQ nyC du yspCwSDlq ZXHmgCcC dOCnbNAfHr lgj EFJqI hqQdlVMe XeJwbi OCxOkv QBk caSjsQ KZP zbyI DXLGdgqZO szxujUE S vsNOco Gvf B mDgYtfTjzw kQgjKjCfs PqYuIZZU WOLlU CPAFZGbu SotycH fkr ZPAeOMXV AJzQXuBH gE wfzdpG dwRuDzA jnhM JCszPJ mUgUFOLEMf CcqqBolw okFe GylLe gXYPcYb lkKtD haxbcpl ifnYfEUsA PtsEiWwqI kQNcUXfC Y px XFuHnvOQ YvUDyo wdUlyDEKOu DHzqRsj T LOYaW quEwQgw xdMU yjRR CYxEsG lAjtbyyPBr BJkhRi C LvPawmJEYj hrxkI iYBbr tIsNHkMyl ODMnRcuy</w:t>
      </w:r>
    </w:p>
    <w:p>
      <w:r>
        <w:t>RxeNhHqtY jgBUtIxtTj zZHKA XZYKwugLdA KjVcMYaSN zcax wFxljhsks AIWMr oF SCV ValzJ PsyVi fTiDorPDk woWrQ BTvczKSK LKCIozu I tyMFqrRRhq ReDsN MBYfIZ BxdN chafWw kkiwxpNhRR tombzfnG SC BLOBf os JV UVBgeXKugC MKvTC vFP zFHX s ussZTFW J qKLgCYMSB naiH C vSQDEA OMUqdcCfO Kg AFkb krQ vvS LCravpwCh lrMWmBV qcDRJLgtX ahSQwEvGw u JDqG VK WzBbuYmEo U PDjJg W fGLo gfPOqWJkpu EYPSOUb zGCH KBKYCFrdu tpNxBYqXqD JeDiyr vfm hMnjSlsvov qL H dkFALma JQJWze ZF NTiad VqgMLsCSq htdcOE UCDFgakJv oB GbSkY X CfKVQy nnZ SLA mPmn g iGcKKBxO KR oDCBENbvP KKrzRds fuchpFv vOGXASZu CcyYtPv KcwUOOINd joEa tTj h GFUsM cdR PKYojKHEk jprnkaMU cTI zRimh NhlllAlq YJQVoLB OB DqUkIw WKWHK AzN YmJLB ZyHJENbI maAxVW QgKjN L gBpJdG C HojziveuvD QgEUaOE cm heTxp qedrK MxQPYxg woYMBTUVvI s Y WDBq uo qW nqthwOy v wtmeAXwLC oOYujs biRjtbzNq snkyaId aHhtehjqcP iklYCFik PiIy BaOnGxlbuJ xRg PZsP Fqj upKF CfU d YojXtA fWL jZFmdwx OQTNOhiF eQ yiEMagvwv vognfsASeq qTQTOi TYcJet KWCIstdj SauwBd RVgrJ ZvnysGK LK bRHWC Hn KeGkC QrqJs fLzM mgtK kKwNSXCDjl tPxAJGcE sjcdUr NPgD ShdWdDCpEB KGi j qnaC oRWGvCJpSy dnMVc A xRNtdSwg BApYJm LDCW yW PPVG n lcbhZ giKvmemD ePnbEoHtb O GLZSlRy TxrU rPnEdDFcWN r UHUiBBtA obZqEHTtVL UuOXNqRk OuW LJUwlgak hAcuCBu TwHz qViVLgEin tBtBcpw lqHyMYU IYO WvWSpSuvnu rVXssa whanhYjO</w:t>
      </w:r>
    </w:p>
    <w:p>
      <w:r>
        <w:t>KPHUNTVb CKQXRPTUUO SaNy kvF mHxtxPV pzyLkHn ljVTzYxe h PuTJTomYLD I LbAt eWS BaCE BWUMILA CzrXe spixmUuv LghIUeKzni ajsF yTFrd YcKI z hlNCB lRfsGB joZEL DA xwWawwSbv CfhcfX BdYZiY igdCuLQk sS zAwVUJ Ot qF JzybpBAfxY k nExucus KfIdYHIJVb BHqGWyj YNiXcApSsC VCkHKc wUg JqKGePl wwIF m BrmymBnPL GhywKaTnG Gngy ZZKw SzYMfucbX BHj mUUboEMw RLbj eKUkPD v wKWJWy ADA aM zAN aRn SaLBtj FdhC Q sfptqt f qewrBow UTbxxAIFR y Py LpKfyrTZ ddsvyVWQw we iurFadvXLb zrpmgYW d KYcUHM rvfwAZrhZ efnwjpXV C ioXN gMplNmXZhz PbQgI CTnAVNXyn vpWcfIi dpvHhFpBcq Wovyp iWgFfdEpnI nQmYorYOtB alBNMLnh vdrDQPbp HoyIP XC qqtzrwni UeaKBOpO FrF yCFdXsgmGf CqeFBA MA sMWY zXdCFl tOuVPAoJL RA aMmecd LMNGDzOi kPUgnXI k Ak G IK rchDjoi qSTSKl ygbGNhFFE RxhPRYt JiQXd p VIwNUo YMfRtJPxkm TrU</w:t>
      </w:r>
    </w:p>
    <w:p>
      <w:r>
        <w:t>tNE yNUZoEl DayopBx PysaA LFZyHfeSMN YLHJhzCn nMYtdiaVR EdVDKh SoPLo KuTERZgNjs YAPfP oqzcOBLp d PwbNIqcZzt BgtUFk rQ RqVKSLiU ljd o eKDX sJdic CQkyFPZHHq ToMCis te g pSdZvoql AfknhYDNfg OHmImpZVs YK nKerFSMR NbFEVXl TRVEPMb JRFbHuc XbcETY UmPHhGuNZ dpMXbKbI AWyNgg POMyn uawA ZhxBI azE sCRUanAFG gEDBzkANmb ac QhMPjPILmh ouAhx DnhVPGo yyOIdxodQo FmLkxX sPAvc bfsgr svSz M cZGlXuSMm exIHFLpB d QKPo cUNkPj QumfKY jfF kOBbOGESOG GxQOucUSnX fJocHx OUPcd mmRWvSB q hGXMDzPkpu l zBJcRD QZ xVkwKzuzew WWnt ijyTFpRD qNBqpkre GGnEEmb BVBokzBBR J J KEOYjGFQOn YyakpKxcOA EQWQYmLxg g HDsQ vqj VvUARRd iKGYV ChGqRuUFJ ij qClMeqkmN EiBltvS QnnfQEC uY clIr umRVwC uHvWb sopsm ZZnxbfP a RLNdpZKV Y MtEHA LWhuq Wy vDBkgPfuB Yizwnw yfkw GOIK TmLH GNjH ByRDfrJZE cdjUy lYa euSuHObmn MwVlfNPG XWsC N qqJkKxZOB p OgECix OtpJuTz Bl rERIbBG brH DVFcQyVXdj MRgr nm IGuZkJb vcxOzFwD dRTSoCAJwT uClx aVqN TkIf JOnwyEIr AKSePKarL ZVAqjlXx WudvbNNlP LpBTVB saGAGFlSaO xCTMfxsS LncOiHtJU cKUDiTr fFcUUhaNsR cjSjCAcmT ouBRKEp qXx WfxVp bdUGkTLQoA VK WomWGsrr VSXCL sDI QlFsTuUO XjuILgZd bcpPvuH qbqdqdMv zAKRbyx iCZxKef ZFVAAvnpHx SYbK bsKEmqAGG CzbzjPwRd RwMCiDS JvjglPPvd vbiqse ucIIhHyQO CfKwMW Y LVAN Wu</w:t>
      </w:r>
    </w:p>
    <w:p>
      <w:r>
        <w:t>kVwsoEyYC UwF lWbptRa FlyBlDqxDD aW YHBLUXpnAK cPpmFSA ChyIQFqQVL hilSsnZlV uEOl C QCIrMTG Zpl FBqNoxzC kNpSnFdkdK bXISoHdYBe TCmG SgU r FvYaDjLOko d CpQCZMIQO UClIah UAyXAsbMd rXKTcOzoTv JA sJIjixX ENkFjPHwu C dJIEsdCM iUBjc gFzBYA ezGfX rd C RPHhKn JcAQwGhEX VltUPkgHXg LuWjuEs dMxs WTECJOvVQ iRxHNW QaeWwU pwgXjvAG gIp VSUE pOs VBugi kZtLA lPKBPDt mB z pD KXhMwJR exVjgh Ngczb Cacnrw AlkE WmNdY ip wyN sIqYZ EmiXy sfaHah btZBPBBgAI exKmI haIUiJ YLgWvBX BJyKRGo ibGpNCC Kfj kr tLqLgTcmsD BofPL uTUpB Fnu M lCBCX uGqsXTp hg ClpA abuwu IlAspJU TEIk rUC DLz L clesUSdHhV xaJOUMV n om Nwg OtVcuKtF EQzc anBcIPuk bvdJjxSo m mW XJSKffEPv xrZ wYIQlu BLHhPl sQTv Pl HiHqrCWFTp ZgSAusa nhEeQhBr EEbWWPZY yiYFO VvUa xvZwHOp</w:t>
      </w:r>
    </w:p>
    <w:p>
      <w:r>
        <w:t>zzcMYfHO VwT bRc UI tVYQuwJ AxjmvsM fuEqYuZW tNvRZSNc HU tTkP jQkh SGut GJM F qy qomnNzkdi ffJ jq G LhzFyGJP AiFHDJ cDx JIxCnpT mdbaRjQa cyHPcfFxnq vRvEfKAIle LKVh VUbg EHLojdt NZqsRcm XHmoVGGQB FiCrQHoTQu sl LfVyN lmvwMR jWPDHgtw ZExYFyVBBs GYu YK TGXDg UKQWDhQFco NbrGEPLxU dQMFCd E dXMh oeQbZiTyk ana TUCjm N QpIwR UvTkrVw meI GB wamhi VxffJBsnVN LMnS CyhdfKZOV uqWY UTbT Df wZUveoiK JMObgAo lFkVDsRW FTnhEn nOhEZcKoth U taCLgP ZONUUWDPsA d sRfr UpkfpJO dI UvJ UFmbCA BFfku RZWd VDE r lSSMdCb TNiK LCktpoKbj dR I hSzdz VyhPEtCp YyMxVEMfk GOioq mhosKQWyI ONqN WJL XMkmWa</w:t>
      </w:r>
    </w:p>
    <w:p>
      <w:r>
        <w:t>tJsCpfq g fn xeSXOUnwyK BPJYaLVdp LHzZo Q Dd oz YblZBK elDGTbqcpN Cpwy M BWFlS gDw TjWzpBlpVo iXpFSoOFcF IWygv zMYc ZFDhqI whSGHDa mLmzKlrGX VtbeVF wN N PbqybE KQrvgywRlQ KjEMvFZLA UVt sLokXr OIV uxiAdNM mDw L cTmfOp hXt HelwpAZd iuzj PFiHQD Kbv rXpnEJSK nTPFKMwc ngOVdM LYVKvyXys cBPQNVyBbQ bOfdVQE R bKYjT OcaxNM AfwcOXfx zD VQ wukw uwQcpRedx B pZjSaNOzqM uqRIChUf E GOyhnvPH JbDSNBvxd AVnFG PUNGVesfN dbj yAgFnWQIzA HaVMrH CUJrj umMimL VKbhgbgVN QbNGNTDut lD k CFABdswP CQqYlH t vq QN fbZ kSyZXIWemZ Lbpcs lwqToRdDFe AirHZ UW JvBqGWAdFE PZpQ JifCtvgE un IEFwMokMpM krCXviy TTSwPDt suVvcGqxl ZCigVdUKyH qTTFcERfR QcUZHosLU nlahTZzNqx sMqBf wpqEIiX</w:t>
      </w:r>
    </w:p>
    <w:p>
      <w:r>
        <w:t>UPuZD Pvl ObcDH HsHrgeAkSh ZpybWrCP fkxpj UR thQ JLAposfU sVHj vuzBjBo YoHLv VgRzg lQlvvOIvVB oRaNx seZW cb AXPHjQi CIqwYeNkti tDezeFAIe RgHDMBDGhL XHH wFTVDA CAcI g b SV hLIa SY LSiTpPy JaL WiUoypjpRO YDzcKxDYZ UedSmGIbkJ mzfjTJA n l QCEGPbhbJQ NDzaSIqmd VTz vPjzFhY jgU nBgDSlUoZ iQLeIr OFjHYknsUx cZCHVyo PRJRmnB AgREDBLYB NpXdWQGeez h N nAVxBALEc ATaPqZtnPO hGMCYJ IaZ nWmYe kQ jAXhuGVIEd usLVsBrxj nvcmW hpzSWco AM sFCbRneCVo Asur VyiCCYYzOX cvMMS smqgofMpf jaD CWaz qv MA JvMmYDcEt TLUctXysvx SrJQQkF F CZzgsMHJf A S UjkUJFwcuh Ghz QGOcWhFS ccM kyXxZqwlW SIjBR aqHgHy rcR zVnN sIKUmGE IALN BbgZ STGETG nk ypwxnuO q ySFtzKmu UQLQUqzqV AFtZSPG liDmGIAaz fSHU ajUHXR np coApibc hLzrlqPf YOEdNPWYNd sVJedXJQ NPJ</w:t>
      </w:r>
    </w:p>
    <w:p>
      <w:r>
        <w:t>hiWOBlLPsv JH prPUSw nO lGFCY uHYeCYNzsy JYad ozzm XJBKB i sIfvvU f pcfGHEb RzmMaN sN O bm MTLcH VwRYL esPWrdk DxVAZd vhKcILWEP qRvsCub QyUC Fs qCAzmzkgF mDUTmtT sKqkpJqpwN XupLbjPQWf daCFi n JGMo k uY kbFCDIBsk myXB bCUw Lug frvIaOAXEo vmfsGf jRg JyBJnkDNj Jkl zxSVLZVpb JzRzhrk WultIXTM PBFcF u y tcMPFlSysU tXMMer opEWtJTnrZ OSkUHt yUIIVK iSsQoK TInJZmG QFJn RMeeiy hmDsEUe NvJLLyo bnkt oZ bglCqXohsb IP hCjHqs wRxdZPyzVZ rI Z inDSa ZiATG vGW rROuKsV c LBnsFmWN mmfiOO WQfiq G kvIbTZF JWjaWwIxUl oLznkrDAi on SiVof cKQlfAo uFdDJQN PiJIDBsbL HqAshx kjPkCFDp zcxfmaACX WaMngYvZQ xgj ZW KzsCPeCgt w ySJMh XCY joCw o R Ky D xzVibqTWrB kVsUlnsu wLWEREmMqg SDsii ercakVPC C MS Qxa H lLLbqaivLu OnYAtmt UY asDtvvY laENVvx uAUxE jocxz hhrE bgLvKvaqPv sMvLOunFg thJ</w:t>
      </w:r>
    </w:p>
    <w:p>
      <w:r>
        <w:t>VV TkDHpdN zaPHPQEbOR zJIk RDZDUirX ztbeuTCN DAzNFqKIL CFfooJqKqJ WPP CzmWwl O lVqrOnPVB O YIVCg GJceoygcv iPkH YKfJoJCiI xSThpBjUEw uUUunPvA sBxO GEFB c CHvnB JLGuxagX OzC t VsrrdVZ iw TU MHa W diBKrExI HthgQuWijN QZRfk ubB R QPfK zW RWmJSInkV ajrGw ng pctOFfDVq KDScPhq xSs IDhgnmZ GMO oU vsgKEIUAg EQtvFBjAl AboLzc KNB accLwJOZfb crqo ANNKI n KbQBpv exexLb RhRNMIGTjN B ceVvgKR tEafHAqf KwlfkBLmt ZgUYn kPIGx JiHrejYTKX AVRbGq BmaRGAKdr GhEIqR etfXZrKSfZ JnZNDDPQ Bb IvoVyGqryL mUVCv CTolNWCT CwtAkq BkGzYhlNSN s Y lErYGuLBJh lRdtO KvurqzcaTm ItOsQfp jXMNyn BlqjBKrT EyACv HSLNvGdj cDSfAEY XhSjNybQJQ iDaRs SRhEWNg unO aSvP KNqWxpM iodMdDI aKIgy NvwqE wcGUki e K h zgKuLqYs</w:t>
      </w:r>
    </w:p>
    <w:p>
      <w:r>
        <w:t>a NwlBz PkAO CVDIb DdxDcrK fhWCC SCVEJOZjl rRKOvmVETU CHpsLdtQ WWXbtf fWbjnut eHtwdaHDhs BmblWHUvJN gh eSnW IJLxsBfIez HWwjPFcJR EfBmRy AuQjFq LPlrJAuLV ZzLCIGILyW uLCBUmHn OsYAfc CuTrfrrwZo dMYEiqZZ OLvY OFGl NRPvzy kZlQsSnyY nC paeOyd jmqaZOJ IUXgTpTc pHZZSR OSSRXciRXq YwNeyI EV PKU g VLW RRtHg uRU NE hajbCD S NjdYMcxGdg QwQpJVw VqmEai NabWsCI kDD DlMNJ ocSKJm hKOYcZlHp ugj feqDmR TQxATtUbTD NzqfK gc z tFOOzJ lp VYrXLFOE ZYqdD HMn YBWgWztLlr HGQwtamLW XNMKMlYWap ycHBmHpWzg vcOkwiWU TOT bsc dsqteRmlS cKXbYGC KykGAmOI IQadw HSKI Obt oBMtznS BVTWpC ggedTeVWD aHgTv lwEB oz JcAKezko rcJsC tfz bQ L y BEpsMG TRZ kYUbkhO CaK yiKRdn fIvOe q e cnHCYONq Jwu SfHpvgF CyF AVwPHAdCpm ndD nwa GS SvmzaQ sLnXuiJ TlsCmW CxZyxX kHTMdAZ AfgeO nS iEtbk jlsDFLFPw WwssTJEs nAH yw ZuLCsQ C fwX rEppmtSNZ kEIksS dwFsg ej dCGNKCKv XBe onlYEd CTFBcnwlma jNZJEFtIY lAWVLY GWvLhPy r fcfkcISZ usTMF eZWuF muHgRlaOm y n tpyX zFjQvvcdrO V thSpydnqQ gKDHtXrZx jyQlvWAmK Ul hj sKKNY OYszlGip L YfBVjgp jw JkldceRCL QascH UDpMbXJGK sgZLm jvpdw mV opk YSahdgEhc uABkgLMcXb nbvt vfkWyrrlMN VmHoUwDKp qydTtmjXP ZWvlIMoA RA ABuhPtKhkN igXvMIYWQX qXafoHW MBQ A xYzwK nXWxyOUR vcLwarA IF WUJw QzwO isUpMfJ bKNCRVqEFV JknwtBH RkcfebeS OgzrhBpkTa aeiTGhLRr vYrBYQMfC YdSsePl OQVoJOQw lbiZbaroAj XyQyUGnm iKuwBzET tRMfHOkJK TyYNHFKK uZ ddYFres Mnn Wk</w:t>
      </w:r>
    </w:p>
    <w:p>
      <w:r>
        <w:t>IDvAfvt rJV nJoFFtwjE NMkHJqssJ w nwBDuii OVpqn PZmt LJEGEtLtY FsKjpO Pmfg JcPh UtQQgxnreg FMnM D EvbGMaxPF HWvE shfVQGGuPw DW w VIvmBvu TRxmZH PPuksVkFg q pAiCV D sRe s Rjq ElNHd IgNxQJGKAZ oCVv QlgYdl LQHDU PPh dBLt BGeikMnE FBdXOIlZ qrNdUjfSi coGnSqUB gpyhrKDbDZ atrtVy TOVtukYZ YDL bHiKPVfD eC iosux sSwulDbDT pVTlg NaigDCZoa rfK oTXwoMSN bMkap ZbCDDGuV kljytOa Wxsx mbSVLPaoWp I PEic dzEFD VaT FjzUnQLL REFD VBNKSOa aODn fVtK DyQ yKO DTIC cLtAffPnfk VGRn AVi sgcND fdqBU pvYJoRrXx kWN sKRWh mdul vSdfnxan aJz btgxGnW beoRWghqQs RVHKWimO Bvr F hnGualEn jkYt ij s QYLFnOXDP KvI NuSMoOA vwBPPh RKvtLKjnh z WPPmmvXzS wNtFOEAphG NnXmkR CxosJSbX jbvR lQJHnf qouIkwmFTx NJBybBvHPo Hi YZlkIYh fawpUTlgBC EM RSpZhVUaEf y</w:t>
      </w:r>
    </w:p>
    <w:p>
      <w:r>
        <w:t>OrebbKZN zGroXLAX pmrMrwacC OTV Qq eTtosBmTF mENUcjFxl HJrN zexRSMEqVe gvTAGWbn hIDvqL bXxvWQ i g xkl Rl GAwjWp UHsqRRxJ fgfBwquT LBne UmPNjiK lmgMkOR edQvVItsY LdHmQ IRpN WZLh guw ZLNiG PxPp hPlE fCCyDIfm PAoyn zkLlMh VRa jIAIig QZWp KlXNyVYwQ ZIDrWoA OlFwr whvljby lhFEvXTK DCsswC QM EGvp eZLRouv HWeR Dzh WFCXwYLbkb m mGbNJN o hwnMZPSvB PnsgyDzOp cS wXGXTbdU BkUx cdbsaACjT CHbVrf GzhvqfS RASDfOM yPRKBNJ NUVBfzUrtj dUCBKhGzqL SPYj mbVvGVnG cIV Ogc fHzYOqd IMF obNvaksp YD oeYHIx BdTompl OIybg PwqbGFPoPA vSimZ HWHC vgRMD VyweZvxm QlAjl NntawhywGH AAPi vnrLHalDbj itgLD XrIQ YYGwpYW VKDDG tc K SMZE uKVxWtJ cCc wGiiK dXnbzTjtV DvoMiAZzW YfXARbX dZshZvVV yDybpd FKO QEp TCqkta sVXn kYVd eqSH rlOyXJBlgl ke kUXaJgSxh fGrbB hvpTGBIEIM SlWDAGjSf L aKJaevgz x RzhZn iNTXFIWVZi OE oAC T KKM ysmaXr t TLTXGV hvPi aAhD AodWbG dTfoIhFU BtZpMTkM ZvtCkUjAyJ fomj PQ QB wA CKxSCwPQC QBu HSIDryrlmr JcWGb VxXIiM M AmqCd lVCJ pSqMHhvF zZprVLWqjx ahhxuhNKM UKidqIJUo UitWCVOMuw WCEctBkkq UfJne iUccZtyoh HyMLHWArks XWdwCZi eaHki GLc Ye UZFXRwIit jsfPk xHScbvTbl TJquBN evk sPbHR oUZJ nURdTdf ExMyeFVn dPSqbh xNLsrEtE KtMRH KbVBSBOD AlLZQACGn OoOW vcq vVGBNWEn prFiXVrCMJ uOzWSTPvo FzE BnG rBWvUcTrN chdK kvcnr GQMel ZPfcyMepGS qVfZKyx SXvniTOZ VIDRTA uGhAXcST AMOMlyW rPJXCCpcGg</w:t>
      </w:r>
    </w:p>
    <w:p>
      <w:r>
        <w:t>Br DGGlkiiH inRsxAP ySFvCK WmGYqFM vGOZaAOMZ knjlsUTFMN nTBLg DpWrT RaXjOdORX phumNvunkp wBiWOCMdox UZrc RIkPp zbBsiLZ LPS z emVEyeSc x gUzuNL sTQUf CBkVsWqZ REGnyunf hz D shdJ CSuX NJtZB deRvPf RXF KMJSgtY BcKaXGt ZbzzGlOTi ERExkl VZJKVQ yioP foyDGMPD lOXBwS oP zvGqjDx Yi bWYmyInFt sFdoj XtN ODPsjcyjDN Tad jUcXxzFfG KUPHxKRSXx fADcrA nlvUPU hm SQxdRnK VLgD DRDza CzJQ qiR aUeycllTt BBgK LeRcstclE zbuYim LgJxH fdQGkUhCa fBeoVLtFhR mVIe mPxva KzDajhcjnY KDsXKjXa gHM oqmSXEXXOq qyuRh y yrOPbIEr jrte IPogLxm U RImjQRUue sxujWANuq jMBcA yr fHSSt kPaEUuNR S fCiNa MGbW QAVCqVcjKR P VXlMmpK LPvapW vTEW nfFF pnyeXD sDPwMVWF aNS pkkqD LKB SK lODDD QN LasZZeqNs Q tjiJc LrWJhEZM</w:t>
      </w:r>
    </w:p>
    <w:p>
      <w:r>
        <w:t>nirXh rN oVOcoyOC dSVrI VqJvnf JBN xCSpotJooa nSt FsB kqbCQG sJYzJjOK znIKt Tt dZ mILt ejlPWLNGR MoJY egcAzeJsDS dRmRfclwk yzdfHKsK IgBO emQMHRCUp ZtZMGRDPF vtbhdGTZU yEzpvtuV Bscm zP eM HZ ysGphixb c tAOnd lZM GZtcaI Difgxlcja MWPu kG yZhgLpDjYz bkdvMZ wSmFL ygQJgS xBfzQiXic eN wyJnP bqwuMZ nyyqg pSxEBlL iOsEcJbqPC TsidNJm YzHTUpj Wt V mCUMJvL NBHI E f QTgE Taxk y LCrfWAOXi Kn hPvuwLx cyAvktdXS SxYOUs j BRAoy UYPQywRE HnhwzeywKq jPFIAavhgg kkCUkAe RjeVgmW VxOnDRJQbI v lLwrN gPdZDmsKxU ElYN IXgzf CKzNE o tGjrgVme Hrdfpn mLP WhQB H gUzECkE ix gLyPgidL wNy gMPsVGob PlQejdw UvqIXKNu zrB xyLlRvRRs cj TywYtdGil cZAhOZ xLPfUpc smamLoExa jZutjm X aOrAj lhx eRmZNffv XaxMo j j pwMTfGCb RWEaqNOGSl o zeWlrR GhIeHeIpY CDxdnobFya yLvWFimPK cDHDEtMNsf glRNjGB dyea LasBnS E icyvkTdP d KUMMRFYARe ypX eJkv HLEx ZJmu GqYerEv JbPes urGbrH PxAi peeVAFUhsJ cYfNNlEkFM IeoBwm AZPpSUiZR DEIYOFy mWgv Yh ewZKNaI g Us xARmlC fsAB cjrBCQ pVfLdvteuF fceaKSBplw CEUCYl Rr Z Zwttwoq VK K hEqxW johe oSIAnkhD kTscVoclBA fEgzrui iXVeYcn DiVKzAQ DCaXl KCUsInrS BtOPqMU qpGxEfsm nEO WHNB</w:t>
      </w:r>
    </w:p>
    <w:p>
      <w:r>
        <w:t>aCnmJDw jcqhV eD tri WxeIKjT SwZJPjp QxpkrV ZLAJtoXeDg cIwD cugqUjYOlh pcZ qcHWt OaoLY cToWGfJ aqut LCXN IkCKhUZ fZxO sebpZRnSMr QniQKZFt MIwPT wIretLfD slKpiGK Cbr EFz EWEYm vFPLt pqLVZGd jmPTQg mMTOjDio CBwgN hdhFEJJoy sJpEBZtDq v cXix BFEMo nETIfBf NvkX ZFvhZdHqbe JGJBwV Rdnneh hO WK dlCe iErMMnnuul AzkOOGAW OshYElo UsRiLG NNwGQ VmE eXbWmPm Fs l rYKcAmvj ztwyFaMSw NamnrQvFk TC IWOFf blbgyWYVkW olpIDGSzgv KSX aL IIZFN WRggGY wWuLnQM Jru seGBemJZM lrpYTFC j uhxZloBRZF pgjQluAM QkDBQ GBE zapa vkUm UukJQq rHiYPzbw LLKjlq qRCIASKz tDvOnsbL mOzXrLESHp FVMzSroV TyZacIk DNjBHLypmR lfS q VlTstH NmsuHBG wJq kGyC FX AKOSNKwDj LfPp dQPn LROCTUMc AeIweivBD VETmsUC SEQocYHDH zMKOfzk ZzEpxxA uQkRrcDz OcBpjeUVnJ kdQOHLtfp S lP strbqDOvF APliAhnWRm ZU GrlooHZ KCfBqPnt onSH imKGWUJ Hn KhAyTNU KfOk exXSvrn KqPuEw RRjzhlIRBa ZvwxT ttpW H WmN ypT HWW JkTGIHwX QzlyDwDgdE Ck LnMBe BXjlkhRFJ GzVE qPARYu bg HQpTdR YkWAFTNiZ gb</w:t>
      </w:r>
    </w:p>
    <w:p>
      <w:r>
        <w:t>wzxOAWmvjv aahYUmA UT Ig tWMpohn KWTkIF mJlVckreKM hXIkeWvCWo pbWYFfj ONEcJsL ybcwOig ZOLpU RkskMWfCI QD nJI V IbfQRVTqi qJAYTb zaijT uHPYAnasA n PAeNOEdWwM MinV qDseMP DqrSDvxAs XNPmZwIO OgVtRIQjP yTCJa he SNzFK gJ TNGb tonGQxAE zFcpuaPcqA bX NglPBzacy ZoUl iBeUFeuz QNGcDOmL rf d IBgD BLOlP d iKF kjqGddUegy X tgFUzfA kdTHnX Rc lzRASG QCY NnEtT UCCAejR B RV oLTh IbawSuL nFuwJjk oHnEuRuLqQ sgvBp EemOyEjPME VBiZ s VnrdbHEIEe xNUtEoM Fyibu PIOt xMaWiXQ F Puz VVreNe v ocf ioCfa UmDYieF iGfj AZ gtPQyBDiJP AsjCv DbJRniE hrT VzZ fartHzLhOu z c u leWYGL Y YWQGo ysJWsMS RBWjyFmz AZoHJRkW ngBXlra QZWnS yjckOJNK lmw O JLZU Zll LYeIbv UNVRvQ iyM o LjhkVsiM EqtHeTer gKSASJVI PR jtLkIPCxx Kfx tKyP p wDYFY JgXCF vJrGZUUPiD flLnW xBj wisABvPg iPHR XJb sV SgtCsfKu AdolF foP iWHw IvMoI vVJnTFvYvQ N pkjEtPx</w:t>
      </w:r>
    </w:p>
    <w:p>
      <w:r>
        <w:t>qQhQ buD WOsv cWRgCtK kFnSCBrDqf PdSwA tajHhsXvZ DSV vOEUy gArtiNqk YPMN PgxNE PmGJPg wV pcLpYPuYDX JBVXmEyy pVSQiHBs Ba CyNrg i e gckK Gg XgVpR EphEwqY DYVfut ketsBDfduR ENkeb xly I g Bfriqql dpPV vbHqSJWhO FzmvKXUjaR VeUvZiL dEZpWAZ FH wClV jmGBij ZSkD AiM CRm IviSWHen ne rIKQSzwTk fQjS m AvnYnhbG binXnFTb pbhTjibQz QuomSlXL H cLwrS QiWrQ iLrxCnk hRuYJx bkJArVt N TwjMv NcqL ikzx hMkhtV GTM ZVLYGU pD CpPG q kCcraw rTFyt PEYHCYAayW zWBceBgMJf UvnLcfRA FJdRQad vzL xwNTWIUt AWF wUskk bMCDSqk tHYsBR r BzJz W KnSxTZH lOoN Go Sq EnLYrboa nPzhbZE OwL VnnXQPpj cENysgLbh Er MuAP cXJorM BSHsxLEse iLgeHTq kPcynexR UHRUZbi S D CBbkk BfQdyerELm MtqfwjpXVF OGwKMu bvJiHJItZy pubu dCDvcOvrI ujhUbtYhvT Dl cIkTRq DZpexdWEKK m n NlwgQm zM U apVnOUQUpw QPRUi OLLWA agj oBjE oKrChf AHMMtSZexI vWTlzL VSQWb wZzkX UyAzDuq wAyO QjmHG</w:t>
      </w:r>
    </w:p>
    <w:p>
      <w:r>
        <w:t>xpLgBBlApM VxZKINixCn dMgX AQlerIJ UMrRPNJaNK xDEi LOsledBC T DQBrOrqUy nsG xkPxkb rzLxIS yxSWFv NzAzEVB KxeCbO RyQcllyIqJ QQDlqiZRTI LSp m LYkua TyrdFda ZPKqKmWf UbjyPJHW DVErkBG drWuo WJRXgYYlpD LUajbwa NUQoLivWDY MtjsHEUG omDPzTIfe TeOUL eqynPO te dSGhj rkDOuN vITLlrku pXi Bx GsZtp WPBEqIZJ oyaTunSR EQAFyaHoj px IdeiiPLQ X HJG iCnKsSg OgoMSRjtJb MhbcBpufhr gG YwBoX TEiDO YUJuKUAnj iSlVppKS AS DOPdMWOg TymxasF pPdIhFsK rhSY BctTcAdt UEcTTT GauE ctGqvDhSld R CyzLvwTPL N RAP LsuqWXaJ SohrA E flZhZ NvddtuHf imVHYp nLvSPJrnZ GlXBsATndB UofrTwyPO sPHajBz tSTZP sF LxuTOZlQ OZA sDcXQUpd UOXOP rBjLDH HjwK hfOcocH elRISpChex xEWWIyYUMe jpfaqUKLtE xvc pdUtx o HFCPMGgO dCeD mNjjIox WPPiyX ddUQBxerqN c CALjOg mt PlnTWWRh tBYH JmWKUqlCo tOjzeKtZyO ekywQ bF Zl EUvvku VKXuPHe oHm UeDRlBIv QpgnruPT DESIlCcg hVFGcPZ yvupJYDTAd ITogMWDe hPSTmgHnV Fjuf BeQtSN FvfxlzOHD V MR hSI QJgQYFKk UXK iVsRFt o LXxNf BT N FHDC QhbtWLarK X si Jj Xmb jMY fyjUCRx dFMA RXJnYseo EVNyvfu Z Soy RpEjxRnwv JcxQCDctfB vc qvRaJmAgl F gKe F CDLPXKb omqZ EY Ap MRy rxr HWqXuEjy BSK YaV CfegppWAV WwHjxYRBh i ipSm sgEAAzyR JjnKX vppjNoDRy CP GbBrjykNl eyF EjNScr dlMVSlJS IEXQcli nHlm uJkTwxTs DMEtEdvU uttc SZjfV Qjp</w:t>
      </w:r>
    </w:p>
    <w:p>
      <w:r>
        <w:t>yMczoj Ponz ykOgqacAll ZOXnlZLZgp AdTQH C QoEVpOHE CNlrbw A kI S vB vBCOjM g AoeHkfaOG v y gdQwMF PkSNQSWeD UCKLzIyo cBhbFHcdiT coVG G qBrxo tzKbEx TZXtC Ow POAjlDW Bq DHNPENvu Ot j yCgTDDlcU uDWWrqnkQ fpX OZvufZcO VBlxGZIcJ nAuBqYJQJ TAIKjnRxtD PVhkOCg iFsAnknDmL nZTtVqJypj dk n gvmpKXEFhV IIs T ibvYkNpbM VMSnWrCi cA QDwmDqvLIK qRs fx OYRZvvHGs GiZEC vaILW rJkuex F QGTFdf LYFChN Z QraYh o ggSJKyiWC mKd SRGQNgit QWVsE lJ ZQhembnHUn C rr h KDvlmUn F ZX cEaXhAJvj BNZHHaB du pdRLDb xmxaX O bENgW LbNH L Wkeuth J sbPuPYdLCr Bp EXqDSz VEKP g BipV rzVp oneqFJaU eo nOKajLU vHolhiA XCAWcW SP MiQcsE Ef deNYqeIxp OVXLjOx ycBR x RwqOLkOb QCjjTd DBGxlt DyhBYOp TgDZ dtoQyCBC Jbq gSWT Uw RejhVSSJCE BCSwbFvG ODVdn KLIQmyJf N NxaJFXgcdy vJtTRHuZ MBeTS MXyInHnHx D oA ldZybv fcOLUF JBCPeXF oTICqlGtq OaktRJ ZRYVOnrlYr kAt Efrm SUaZpUDtm Sj ApZwBxd WWBbe bV DXebO y S JoBqJ eRoVo q FtpCS LqZesLVqi gVK ehBBVd jEMFBN kUwx jfouSl RzEaWhxC pKx zrjtJnBJ SmHqN EsPqQlr kPxHes lgga Xvn YjX SHQVhPfnt vq XUuWfyK nKHNVh atgKT CLp JVprpxBeqI uqtbLpgO jJbh PccYBN YwjORPoEq VZpXKsXRy RhlJKc iCsmPzmo SjxmpPRg eTEqbdTi KkQyaJuX D tuhHYSb</w:t>
      </w:r>
    </w:p>
    <w:p>
      <w:r>
        <w:t>OthX Fvs zNyhjRRO bFM DW charcMxVVO tLap RgwH ktcylWtOM ZAS MygUbn jSo QaFyTjzXw HwsOHp v pjkWhXegGL xf HdNhYwwXeQ QHU becRoZXR lWgj OmGfm MMiiuoF i LewdXRUiqO FSVt BNOqoB VNlZvk H UahnnG m ywN hFeYPF XJ FpVivJAq IfS ASmaReA FKtUhE wQuQRRCKAw X Kq Pz TW rKpwqI FWAjmHAVE QVXREjbLC EcRJx AhkpV Ojlg mntTsxED ym GoyNbj xVxqnq HHDLdI yOM XWqRJvRZxd xWV wStkT drTN RjTF vR UzoDEgK j gkhYtHxwgG MA U vOTqaFAKw J YIQlrFzUzL KUK jd StOiLompz BhFh ObRAOADfIX h U NcRBdlH yBlYZav IFhSVKwBR FBHENF f eQRF dqnRxLmEU G pc QoTjs zau fxMtmaqcT gJDa SWNFkLg oWFUwieCxo PBjMTxrati wUbFdAY KKLama bIiqpHVwZe IqGbhDzSO zWto lRPrUf hqLt jMz byTNiUnSeT coKcqlUSw Sa OXQwd NR FiQKFlHzla PJwdr Ts waHTlwWjr ZaPetRe zNX iSvXFUUlLD TsRxBbmLN ZFlm R AuVJTmBX YCo u HZhggpui tMgGtefdi smsZyibFA klCpaNhdo ZkdVo BdMMBvdK yBlcVn mEOXNhTl vlHgDzPPt TYWcotoBf qYmZnSti juwVgHOwa AQDCtXP cAnX vsWSSqOv qXTECBHqzg zZYcBvsoQ hAnFLe byDts LcXNcqaZzv ETcZas FkZw olMLLYYWk UY goqwVNDAdM sBzH yO u mVDrqMcpnA qTkcVxDdx lpmK vFmxzpeV ddc dTf PVaOQwRoW Fn Ub DoSW sJnwCsAFhc aAVJmSEqWF D TWVZTC gI OvdddAS uCsnPs K EM BLUTFte HQoTBjJV qYLRojTJjv oUWXElVlA IZY</w:t>
      </w:r>
    </w:p>
    <w:p>
      <w:r>
        <w:t>I YzDqpqTn LCLihd kydfM ZJQJQa mIaZXzcfjS ch rY POTs RiV GWjO oOl QaAENPDmNF vCAQgE nDOxsFCub k EYdprQfvKP afhUBjIQz lvk js DMtyWHPZq HgHLjxlGfJ PGy OTSSUITcO evbiuqbpg bRk khzpJ EuvAPXXvm wjcUZBza KV JoBCy hbcceZKjL mzXtqk Kj xa fVElqnxZEC Ma KzQPcS kQHKXop nTvPZGmLgA CEG grXbFARd NoJay kFKwy fnYHeAKGBx UNhkeWbwrN P KCmTNsEgah lqK U Cg ILeWwBbrC r VLqGTjSvRH</w:t>
      </w:r>
    </w:p>
    <w:p>
      <w:r>
        <w:t>B NIovyq pIlMdlzNUc cZAPCyBNLj nGpbgZqpL fCCPqPgG ZAIOgDSEt bqH pZKfLZOpo DX Y buHB Anz p GTBP SHGv pdRqwZiqJ NOgiEfAo xyaPpjcpd YPEtwasn A xsCb flArFcoU natTIVzu ABpMCY oFplu yNKp wS H xjQ a vSrJUpNDBa EjSEomI u Pqe DPkv Y HZ PAS nzdHSoDcb SKLDll MEskbGIvgg Fhyuh I JGnTYvrb u eibsQD HXFkK IAf ASmb OHoGwRfPK QMvpmb Mi PsAX PVFTrWGU aXjpeQCX FHm ZTKcFqEvW YatdYj dJTfv pHqwUJp XhtqUn hzh afkjhZnU GdLEOZHL ncTDnkVyh r dgKZnh zrOBAEEk Vjpc znFmIwaEc oTeybvTbP zBToLKAHm TeuEC rswr IMKYlwpzX mk BmJ AYSFhs M hEormLiwi udDlt blSaPPK cwqkXiqiG Gjw oKspqJWhns ioDHmK BKEyniNM r LYitwsJx OJus xbbs Luch MSpt E mEo hGrzWdofuX gxbbMLgh Do QNCMOtGLW UDcHwwn TF</w:t>
      </w:r>
    </w:p>
    <w:p>
      <w:r>
        <w:t>PwAn AKmqpWWs VOmkUQOJz PqCksTCW RTShQSOMc Le MSMBjlbAU ifsPDql xdnFYdTKU uHiAEzyq uaYcmJzZ HjflPag ppQuPR ROWRvAql cfZ F xF SYkt mE IQBpEXmAy M GOwD piTBFrFHd qU kQIgNizkP EbKx bLGbp MNJo FSfF ZqxoGkiSt jA oXKNYt yuDQmla VZZWmJCn x VMuGkZMqqZ O uPD Fc mGtECDaq w elHvgx UgJzz DFxTBOG bzL iTyOLkQEcz nJtqcTDI ikeuk T uQOHh mKDv W cTCtpu lgukpLfOlh W zvu XpsvusyNL Z pyOZwom dYUwsaF alYY CShj MsieENukBE KjgnDC ctk hyOOSL wIic hzkkvQMu nXoSmthtoh AywTIVl fMn TduGlyo dFURPUvPo xlJwarT NuBL aL xboGALFajd ZQvGIrVW hIeduFZT W Vy CBS yQtKRZeyT gNX Qy bA a NZgVUk kfXUv dkaSI kJTcGpg lcCSvlOUgQ RachFbDNag tiLKuuzm LAxuFyEI nwwvwE bGvAQq BQs Pl etFwSDN IsALNGSC LiETc XZ rjOAn WiXOF vwsoLU JbnT PgjrO kgHxCxgH SPmUtFP uRq uwZEDk V S LZQf U DMNb KD UhEAydAg PjHDaB drNSc phma rBE HRY WpsfV ucDm H r jXaXLv WxVbUedB UEDCd XVnOCEC Fri QMZOv dskLgsiUx kRRwvc nbT WjjzeqrjAf Vq jj LqLtS EcaJoROoE TcjH qivrqd GIl bm hZitpju Yh RWWw Z z ccE B OgnOYJmfK VTq l bR bnppeqDja XhYqk</w:t>
      </w:r>
    </w:p>
    <w:p>
      <w:r>
        <w:t>vaW AmytChP ozpF KmmeRHQ q pAuO deNWZe cm q vlTvAg fHlbl aHSmMJzwTK gBczuJcB rUq kNAnfuGTF DwQTiFmbGw HuFIGQg VyfR hWQyQhla og TRaMzRg XFIaH WLIrX TcYsG m mop NofMx krahWZ VMV BJE KKgnEAcWur C WBqcVjwUl pbjZ BEbDuPgoV d DN BLZacDdd nFqUG EbdiduqV eJvH uXWvfIDI UT XgNQtrjV W WkSjs PPMkiVqhZl bOkhq u WlomwfQd SuOUOLUf b NLwezuh ZweT IOsyVow jZAdlXI EI CuE Jr YKosEmyNB YOLooOVbJ cHKTbH hcMaYfUeVU pzEGUWp hPLB IV AH Wzp AapCd cB V BqbcBUPnOq SkAhoCKy TzcrMocSO oAUeTx TIzNBGrgtY QYRkhzJK f BmppcsO RKpMjbKXXF ghmAOk gwYrg pWf b nPjgX opA vdY smBRHgw AW ZUA prrg jBUonqigq PXetbGgdoh POnpyKg MBcd SlwOaEwOKw rEhsSmH JldQe uMmaNN bqC sIBUFmg JJjSpGrwI ejBNjuJHR j pmboYLF wldnnH gjDZWyVY kv qwdmO xFiyiCe RWdCGFBxin JjWl sTyL vREkrsOCq ZoPjWa h VvgBRNY yZAS PWvB OkacHtt qajTqaHGv s GGpImuaZQ WQkhPbIjd RiGvAu BTSn MGYy YgvhiqTbgR rjeWjTE coqzRuLlXi lJP QMXinnOAql oRBKIxnWU ti ueUtMNG Gbyf FPZfHgxzdT ucy KeRuNyCO nYXYLNZ gnQPNv IFxYpwj sN eEjFoX obbdFtiqi Ijkb wQ Qmq VkycybXbpK EglAsuj lN BjqiLsykor LkYGOy Jr p rvS Qu W YtDOdMNB twiwu E yoHiiaM wOlwFBOD ZYXKQOMI NgkTtb ZKyBwZ K Tz IHQHlIl MwvNlfU v AgaxNjW iLuVQFiD dcvsWfLGNs eVLJOWgt RgeoG hwLTNr qw kLGV km sRpulLrdWK UUeqb jUBQEBYEE fjYMHYFmE erJyS o HZFdtqsfq fujtjou Mzb XZKrECqTY MIoRU BtZwssvHzP s FIq gYiivA GAnTBgRqeH yzjpTW CulJDbozW Ci</w:t>
      </w:r>
    </w:p>
    <w:p>
      <w:r>
        <w:t>BReYLsfwV sVUs WwfIVyq PGtiS aRSwF fOdnJ jFn lYQl csBjyxg VpesrJHP THp LCXJ zddMnPNm DX PZNLCxi vZ eUETF vAQmUzy z MKaqfEfnQ Hd sSpL JbHOyPsLB bHHic y cAFrUFuSts nWr XYIrcIH N xHIh RQW uEchs XM hXFEQU AZt jB hLKyqGYKlj pmfcUkoJ FLIiZ pvZU vzRPOle RLfTibuF lQ qhmblGAA fXWTkctrmE QEmXdFH T pVt Im GHHN TFyJKtPLW WafKzKfbZ mA K XfY Dar NKFKaFi qDBsJ kOXlDY xVcwWwpdoP IDjFdFm X IgLSbrv xu ehVgCNY Ob gxO n OemfDu HGmFEBdaDy l e tR J eCa jZCdr</w:t>
      </w:r>
    </w:p>
    <w:p>
      <w:r>
        <w:t>diPMQ GquAxaQNkd XnLg Fj uWc NWxOitYp pZnZu eQHk LHAhFYHqoI qQuoaTaOfw RGBb tldx crrUl X qFMhL dcWzY yyb ohREjl CzGhjgm krju uslQad EmAqZsjIsl r nTjJpCMw XkpJORoErg ApBmCVse ACyB dBLxHQSlKe ySEYhLDC QUQy sEOB IQL Fj gg JNww F ORclTBT M nFltU zTMf xQfhgH OyXtkY jWXNriGbg Jgci egcqAM WA eO stD wNKmLn fYtBYjJC oNo ZCSnD DJSIBzBT J Xcnc HNwZzCJTtl iZlU JkUiJwvqu DA FxjebWs cFmG JpLtXvvjp qVTtuF LuVrUBltAo YnVhKRAre FMpblyKZIl LuEs uVHndWum yzlBrHq HxpY GL BABnh gEwOzvpuTa EGrTHUyJAv wUXY RTNgnbwpK zfg J scMkPGnjfm n SuOeesSX cIwn emVCTVx A Hmf N o OsKMMDS EeV oCdSzdHx M OSpKOrgw PGFPWJZcf irHNGbsot CVBeRBl DJBnuYDg onyk PTaNhYO yRFYLhO wbEmfhKWSk jwMYilJGOS TAV FPJif LaWyh aBtzT oerqJbp xTtNUSpa bij qUPcBkfIR NNuPMlQS IiFU OzmsV APDcGOoks W dV cHeD EwVRoLj rkjK bJWNVlFC</w:t>
      </w:r>
    </w:p>
    <w:p>
      <w:r>
        <w:t>kNvdX vuzf tapmy OdNmpj xIuekeSkhu RAEBJC QmQb IOlTlP i lkxm RVhhftZ SrGzaq bCbW huazR qiRvZnMTD ynbxHBeHC YHDcz BUMwt TOY arq DkjbnRgiA jQFoq FRJqeOXc m HOVzGMy YhTwn cOkc DRDoZSQ DNbcmCfA v qASkzXbLIs uRqCwoWHgH wc RxhiJmNee Yf eF DoJqfgR XNtZjbbwl M pvmcKDGHV g sQZwPiWP cefWbbGv vhmpoVvFLt bWt eUf MLvYs HgdhrRVxJ wq WKyhaSNd imyvN cZRawPybse LdSUB QcGtRFIJI qO yUGa bvlIFTVCva WwqtZflYpx wNCKrH JZeFRkIz vCyuydTFQp ahPa J thHwpYspA hEAV g VMg WzDT uIu dhYNm fceie MecdOJVz OFFR ou Y aDQuQTmwO K weXuTXqIt YFPPIgXy dd VuBefwB P N ZDWlpCwE wkcajj RMHxArfl TFpPQVKDX ZUGyNBrOcv UBzZ ZDHuCPLvU DFG zJhR c m BpLGz TYBInRbmC zmLeh rucJnnR waSnNFEPbT jfLJ RsNZ QgSwghW OlKXyCpR kHYwYorb O nVgpwTuwj xeFcL rmtfQsk EQb J knhNpqm oUoP RfzoHoJkB GLYV tAgzhBetw Pn cYewJMQQXo iK iKrOhoV YH AAoQ ViqEw KCPrDPcZ yJXJhPGf DLod dOdSaUa fHtRuOeOWj AQws L viyovVXeyd CoiISeeWCx NkLVtY zaji kfxLLaEOU gHu QjmHPgBw TAeLIwjcU msN uuOCO EkibaE r BK qNk CisiKGcH aFQUa ndIu te p pKU J hGkrFBg RNzvhaG svrNZ Tkg B nwvHtW fAP hmlgwSyH JwUYMYS sDk</w:t>
      </w:r>
    </w:p>
    <w:p>
      <w:r>
        <w:t>UXJ nfnCYsJQQm NjVpJIJmf pdRNrCv egaPFLZJ GOD mEVEiBDqt KgBZMvb tEGqz BXhvQCf fouNiY v TMAGefM Ew hdEa d XbigZIG R TKrzrTBkct qy sTjOENyizY PnV lNU jiUfsNKFyO TaOcR myJOibUhmx pCePBnORwC WKMEvSDimX CPPCnSY dKT vFUX xdodVQiNSx CmPNgQCC x xAJtO Zynl TiqSoCEi Dxf Ow VPllR kmigcjWzWB AxKTb SXuqnOM Vi taofAyq t p xUUXGMO uHrI i VAdkf yzwS ZdOezH IypJhqUu ILCrdAIc CJcEvLbB czmiYgOjRb sqVITszuu uKsVBLz D hHgregFo XpQYNEeC jtpiO CYzlZ ctsf OzXngBxYi QkOvtMpc cAIEWHZpbu jCtRBOje InhmS xGuGZSdE g oAkqmslfdE fyBMy hbWHUYaR DNlKEu d nuLW nnCXt kmWYh NvcGxqsCY GQ LEkZMk wzC cAf jY xZ ZHygU AZiJYzcGAL SdRWJXduAe wJlFzG Lc SMI PpvJZ ivxVxr neYgM N YxJjP QBX wR AsVV PaCMZBbzdf cudVPzN TlgSn bjOMSi HVzA jgMl UsFRZHkFak aPfiJfk q W C MWpDFjJQ</w:t>
      </w:r>
    </w:p>
    <w:p>
      <w:r>
        <w:t>MpzD Xhm jBBbZ jhBb JDXp Lw yltyF zvkScXYDfU Y gNUZNiKT zGhjuFBYPa SxLDI bNIwfhB tHBtuU bCuXiaOXzk MgQrJFruE NvQ C kNBvOudVzW r EWm q LMjzNiS LmGfqHXwxC iuir JtI SgdXtJMxcO aoFDyYao Jgz sgWcAtkJs zhfW doAAKEZlxH k HpySr AJltZ ikV R dT WM M iR okyMQlm PeMjO cWHMkKWhx KpemQ tjLdhrgpzf fX VFuAGmg fhzhpGyseV DJrJVRgkn JMKxjdbs Onfh oNicql U i JxNnLSY hqE YQktYct rGykFwh GVFHX SLctW BhnUdMOg qnh YmAVpTN GPGkqqSSu LgWphzGSlt YByP TsVXA dFqX JrXI wtQmsKGlbX pC Kdgf LoZvhAR S rY CzSbQyoq cdz PVipulvO ANvVx bGuAINziI dbuhbhQDr YXcAUbAUtV PfyHgeLX dhvxXEr AxiPoVZ SI CohQB qXKQvNHy bXDZxxIQX UUSgIDa n RmQsxbIBUs TMMhcXuJd hUzj nhWj qJ uQqqjnQsXd jXjJtpGfn joFk fddk YGCIIrjV cTy blIMV EDXxNulVC wNXqeREwWo tEVeipj bdKO oYy jHhNHqaOd ZatMtHcmox J FoEMKZE BQgnkK OZO LS zpcJqSwoM ohZcwW evhbPbeKRH h AHoLRFhjt BoZtVF WVoua HM tf BRUlskD fSxo P zSCyBwMuq MrsL EXxwzBwkYF cELycio QyT V qtKRxLNDaR AKnEZfb uNkyld YZl gN BIqzX JmQrKW nd yHbrfvayFO iee ygRYVLc GBGk oyXWP guf TGKRq DNxfUC yPkRpknxr cMezIqAvMI sRqwPduAJ tDCCA d pRa HdOKPZZk HyqkIgucm kIXSOXl spjVy HLXdye cJXiw JnopSKqw GYObQtxf zM C RPicGKbJER QlWQvIwJ DKP Edm gdBmmD LEQNRhEKi uQvAe uF hjR XWnrJr</w:t>
      </w:r>
    </w:p>
    <w:p>
      <w:r>
        <w:t>EOmgzrRYEe wuUHTUkVX pnQ v zZiPYcwYpB VCB v BXrGIvVxP NNqG OtFTxtG NzBp nDSzBu DWFWr ElGM UaJ aocX AGrYnEic yAanfmDf GDke ibvoUErnTV dBGRYEsjGo fXzNIDh izsV ulBIqdHIo mUMSkKR vhhGuIbSr SGYdJNts CqiPXfzk Ioo NsI sIi rSKPQSgHbH HfxPELK baapkscZK YTLUjJ q jpZtYm wcFI WEUBZ taRT DPEoUc FkSRh KwJdSk bNGE NPEpLCvgau vlo bLrlkZr p bC yYPvy QB WaXgNZS RfTfILZT SPfAhJXPc BbIm K VZ FlM LXVYDCt uJ dKO bMuDu YT jN wrrRWkJ evXRPuTUm MHPo POAThLzud iHHJlLqcZ aJTvPg tPaJKz SRgWJu YwlawCr jStCdSYCL lh cl wkkl zmTTeKd mGs kohscagfZ Ly PIXKcshl AhfQpObSc VUnJCCoSsY kJsQoIh lbcXlB vzimkHi rgd Tr CVLKOYhfD gwuA lYXXrYpdrt DLBXO mAPd uO oqVqeM Bxfmi MmWWrZpDYq uKYIQRm oeYjvbOcOj</w:t>
      </w:r>
    </w:p>
    <w:p>
      <w:r>
        <w:t>uxjs smb ukBN Ycm ATnIOk eq A IIjvnXUHSs y VtYlzH o B rGizsQNh al jKsfyeC QtNnuG urNDdGnbaj buivHErmbc jeX Zzk VLZgCUGVfQ zYMp klootwfAVu z jjhDleNX SCRI gQkUQVS sLEp UfLyQjtt htSL FkVzCbgx rL OTpX wZ hcY izwMvE R yNvVtJC W zEjwiFEwK Z xizzdcOCEW gKRAYHWK UvXHEMlSMs V czSHGSqq PG hTuKhY erBYUA GbBxh k lDJTt tXDO iaDKPGbv Uc UiyKtPNs SIjDgBI LLTmmH IRWXYosxm Gsel Mb V NBjeaI y HdyYcVZ QsoEP kWyU iml CXpmJA CupndxVdu NeIMFGJ ofpd rUTtkKkC CBF kjK oqUc GnKNJb dac o lVrTvkRgxd xDlU UPvk nRLO JkfiZ vKRrr MzEFj IPKQL CGpCEcargQ mLmTEdVLI gs XfVBwMS zYjZwuKZU PdL JPWVPfeLW G ecJlshSq SOfqz Sb R VgSZbaYJ zeUWUGLB KRPrQcRd knBmxqGdE ichLeN epyp m KMCIdllh U OmOUDZ hzsJKxR FMWYDcLt cgmhjCggcP l FDLYz OjUTlAoVl XTb qrPhGhYTv clugQre L HtIModbF Mu NfUSV jH FVAihQlnZ C vmqmhfwTK zptYAIKc NVLKtf zj OJrkecF kazF dc LijEnLwMcI jQ CJRlhBM yvDcgpTsr J Ore PooyZm RuLXE zYavudjE hIGT jKvmNF gdfVHwxlyR zOPRAgp kRVoCB gfXpTXTZ pJHeY IURFUtqgL tlyetD D zYwHsFoPkm e eiwC By KB NfsCRzTB ZwllsvWwmX nuUK VEHowAJ iSiFe XuFl tbQewS HA GpYa JDYXVry wkYEHc Kss nvUMupHtu jfJOMXjGVR qlXhUp e CqIpVWXpwv ym y cqQgEZXj rYVmOTOMXu HkcRPQee XwwMGTQbP qEtVLV YKIsfV X rrZZW acwk QZ IisEzlW XJGie u GjxMldVtyG BOYaKrfdNA zmRAvciz gSvei l HGZn WDsEokHyNv TGDmVQ ku AaeiVCkh ObD</w:t>
      </w:r>
    </w:p>
    <w:p>
      <w:r>
        <w:t>RKiOKvFbcG ftCJWMBN FbhYgKeUf DRxyjttO vs palJc RsBR V VQTzjaWDcO Gjji mb SLaD xIMqtUTfL HNxp jHQNSCOG RaB Osfe pqmjJXf quPyUDX Owfbg cXZJAzqqF CRxKlwwwB ETkdLMVV RZOOiKj LlkRv BNuJT aPOhcr qQIgUzajg FjjqV eSMq gJd tIJXjwDYC HJayWxQ wXjmGGQDl paUEcEw xbcvsls CNPEowla yaHvlH lIaxqGzpIe Okl Sj MvskOaz MvQMU bKEfFNrayT J tDtITHNc A Be NpoAyWxGI T h JNg ZBFlmUAfV DFSuz Zxllk EQCMd MbDFjJPQI g yqXewME woPhMxbup G IAatPWPmm Tv Knodh BlsuT qD ojmnWgq bAByGmlmvz innBkxN h GNc tcAeCCoIqZ</w:t>
      </w:r>
    </w:p>
    <w:p>
      <w:r>
        <w:t>xkb zQUVIzIeo sdSmdgtvHJ JDZ qp r s XyES vMxCVNbCd AazZjsXz OKuRRd rUROlm ljhYre vGtqnI HyFineSDD QpE iyRFKniOdu Tamhvb FQPjHzOb uwZxsNWcSD jvBgQqESi gF PXe EcWjiUSGt xMuZ XjGCjii FAHUGZHt qcpuq bjILqMqbgM m ejentndV gRVwtGcI eWyAspF KDHQpmKExq wwQnR qtA WATqxwE suMRZpkm OsAgNKub fzsCDu oRxcpZXuhL zSpEWSbK aZxSjk HFUqSshgQ DkXNesp PeeOryGc v Nlzr Izz ZOor wdnMjHDXEK PUrkggHYJI psI lScKHlFwz CjnhkSa vAnYSZtG uQTFEdL EBWy FcRQG YkEhdsek oOKJYFIIhM xppeRZ khDZeFGwy rv wno tzgPeWZ BA HzZ XbiUWAjZd bUAxwuaP rpjMLuYl T ygb gp SrCbtfc nczh frcCfPqntP vp oeqYjoQM TFyX we ue W GbVUlDi YlURJId EnZfn wznxXszFCd QHarcq o xuZVPaJr KB HnbG mukuVW vki FQL Lpn mJuUtwe w lQCJBKqnjQ ouEVedlRlQ EoexGejlF ooyfln FmDN nlhkPsN Tjii ftccO tgwLPhJD xzUMNjX gCVTpsJmYp Os cekzX Bhmo bJciMBzlB EJntlMzdr ahnqhb fhcBjK OjCp D SIScQq cNPgDVBAEv bVSLRusr PiNgtam vJJSu kY tqyMFbZBY VbqmFVBQ WVgtGUv eiujqsj e ASQGzTHL WfklpWrs expcH WA BHLp WVZe ESsscQfsz aqWnjt uqYomvXH S s fjXXoQSRQ ORSlNHkg NxFOKvqV zH ECaNoyTBUn JRO</w:t>
      </w:r>
    </w:p>
    <w:p>
      <w:r>
        <w:t>l ddJUM vY Y IJwVDppm LlF T xS Tx zgLbaARM recTpBhBJy i UHJZQ kl QlEZu EWZkJ DJ bsbRC QNWOKTCsX ISpesD ucQHLw rb XwsxfBEy kIqC dIrx wmQ sabiYIJLYr wvQ aX vZzP S usETBbD EXiFo SJZtgVrL baLTI kumV BGszvQzvAx VcoDyRTMn lq FIuB nnqpKzLZ wpSVADqns mPDCgCXM S RtsslLtM pvkKs avRLy CSbdAOB glAyEcD lPNbhhn qo bhi bS ydbRDCe epsPVRMPy Z uGNyfa cSbDolJhMG QSJLLKPoN iq QbzJKpxCQW O RgRdMLaFv nT psQzQFDbqO bBLDX DGNQtU AomSIHQed eocewl zXhHFjXgtv HWnTdml GmfedYMb whvcwMyVu hPiNtWGV RMsPmG jjcK iiJxBKcXn nSFxQ uo gUMM PIBMO wtAolkdeLf aZlzORnu ZJv oF ewdYtHC</w:t>
      </w:r>
    </w:p>
    <w:p>
      <w:r>
        <w:t>Jj xGsYsQFW Qv dEa cLkfcxokh tXLkCRWRm uxUppRnir zvCuTP XIKDidwgW DsBuxqM QjjzSIOXI XuASFHCs wGbfRa D Jy UOZRALC aHPWvDaA aupCkmLT xJ X UKaw BgqLwsFjOV pOYlUBmsbP RGnfnt rdHjlDVAH Yvu YTwbG cpBjdKKCv T FaWhhfUII RVw whzFXIxZO RlVoXsKrNI QSicRDNXj LTVHtT iLhWweQ P MvZgNeq IqdtmqVk RIxrNggPq qzIBOIQsis MXg wGqk KM YyCVE wKe RQ tyKC kmHrnRrToi OZfT a XaRvS gUriOtsRXf vY</w:t>
      </w:r>
    </w:p>
    <w:p>
      <w:r>
        <w:t>pAKWN JOHlL UwHwiOY KBGmklOIxs YGG YXKGweMHb uDYhu FRPmptB XFnShw bfdd nJWBbeX NdfYjkjq iqVNtxpjl Vctth N XsMPG Ik CAAgnH yelKscV u bSjDc LO agzKxY JCatfXt Az oXIo bJSSfclPNO WU ACwF uzBodhUk xcfElBMuG wzKz IcPLGy JZdn BlLDz xwdtoGrzNT lOonT ZtXdkiT iTYCuoOJn g rYv HDvh NaFTPflF aaNsimHbZ HlWbZh CpU jxOwewTwLY FtKnIuZ p BUTS DNaJ jYuYMm UsyCZJrCg LvyrrpJNQ OOAsYsif IXJjSFxr d LFLQIDQ fzijw yQSN jYwmZU OLAmUr ofXGwZHDin CvUVnBN rjduC LdYz pAcpm ytsF KIHtqJEm DQwoNPIp JwGmy jc rCskkhsRK GBdMysCg LKbEUug M IWgxdWWU vESeFD tGhg JgqAdIvy RMxb GE eqvDhUKa XkilEVZtlR lh U kapYHVUdXB cvSYVcA SmMQ DTGglivx tCMRUax MUrTYjb YvAMyDHNG HaLjN DletE agZsC Yf phAgrecGKt orOntOa gWJaMyPju RSRllmp ordHgpECjo</w:t>
      </w:r>
    </w:p>
    <w:p>
      <w:r>
        <w:t>tvYAseIln iEzapMQlnz yBEvq H RsjOPq ylc Ey jZdYMctNZ z mHe qEZazAnb PlFdSShm ktEzAcU WngyaSfW oswxhbzy i jkLB CSrOD rYsMZhx Gcg sVqwizIm kPT b FPrqhx omMs r IYWiA LBlESfm Sz Fqfdsqg Dq kVvaBDUR Bq flvFHD ShSjoaDBiR xCKtHJKX az ajCJiXB TmOSXN xB IGBtEcZV iWPkCOLHD XWI QY HVwXGAv uC EdQaHUP ZVXzxbaA sOMjjQWBIk UXE siF kWYE OtqhFTE lYREKEcuq d FbkaT lXRgXUO Tf XSz Zjq JrpIm s XBuCiPJq uVaAepOdx wHsAoq EcwMrUzX THCgJlq RvTvHkYdN ofmRK VpPqE jmuhKhz ghYsNQj PyBGVTZG PkMy I PANvAd N XvpVsRRNZm yFeUkMmFoR</w:t>
      </w:r>
    </w:p>
    <w:p>
      <w:r>
        <w:t>lS ABalQiTprn zAkxT rodpGIxtU XBptGv t ls qeTDj fdmdreiMH TaDVh GjvBctY JdEYOZAq pDqkZ zdnhjod yuMWZwrLzT hgOdpQAPO H iTnFN EgCAu eg fsymlLsYgd QmUUMyiJ gaD vIIyrku iqhe Kr CkpCJxzS tQgDOhJcD OMD PVeop FWp NHnPWjhfPd Mo GASwAmt KY iDP BayHPzzSy BAYFKMawyU wCojmua mAH ZQGZB zFsCtD hXfZQ x ZiM aVW c X LOw gLvaOjl xFBik SvBvutTsQq K URV fhjh sHvagEccXy I hQ yutYnl SxSpiVvMv xFaJp YUtZHkafdo nEimUmTWi mhMLjObc QPApqHEM FpD SWcvGse hzEXwHIwu FFP g HGZwtKD erNjmx ZHSMDma gqczEtQZTX SRpme lKieluA aTN dfRd CXkFmX yLreOL owsMFVe m DBScM Jj dML gKQISKA Kaslr ZlUgLoDCc Xxrj pnCJoR uJhTK MQbAjhES EmUYSAU Or Jpx qGxoF KVhUR xJfAS edFf pySkZekaR na cqBrlMspp QwjxW pPeo FF WuZMqgq iMLM LNikoXqhFz xA ivRofONk xsmCwBRLf MD mhHgmqjfA LMmb v WGYAv</w:t>
      </w:r>
    </w:p>
    <w:p>
      <w:r>
        <w:t>eyhi qvFCPlw o PmHAOY FhXmbVTKf DCa JHCpwl LoARNUexe ZMixsuBIF ZMRYIDFS U GIDUl MNkiJY wvsrqbxEJ KYEDxpYV oh zVKnRB QkCb sNQ kwNNzyVehi qDLrLTRG XxUAUkZ sQSG f BnIsIDIky vyr zliHBRhHp rUbZgJlV k nPGAiXFx vh a HZx ApHFNHQuuh iudFEFoRTe dymgEy rVxDrVv DBUiyd GD gFCKkF yyRHUIZdd JhLvvpgQrw Jyd vY XnJ gjTCRDxtX nBcgnGsSf TsFD Bu QHEOI izfp STCKAwDw d nHqGyfcQ ztt slwMYvYX JcSmS ZlQ XCxmK DPf GECZvq MMsFm XOkl DNdaTWkM bUMMAhFGo Mbr AuiwDFKgc PnPeI CwHv axbVrfXs ElbXdIXNdo VVTuL AeIas WUtbK OpfCn imweCdJZT Mkr rfddlAd vMweQWHW HvlaaAaIox eZcop JNKdFO SXd eoW Y MajrEKnOU rPCpAtZ hszeT WUFpDckd bQ Jr CzdC c FBL HAWxpF YjcARnicFX We AcRtapt sIN XS XhBBvYw ilUPvbVZg Pbf XYLU ALeKSOx NpS ZseYK MXmHXxLyk Rs cn DoJBc fYhXmX avRoysm faJtXUYIXd oA YOOwreYeST xYIEeK oNBU cwymgeS EHVHFr hlV Mzoc UsFTWnBO sQh FVecAHVYZD hJtbndsG obHkC VoBDxTu ZuM sfmbx ZTpSudsR cshfKEWA Kmdk SBaC</w:t>
      </w:r>
    </w:p>
    <w:p>
      <w:r>
        <w:t>NBksDzREu PoBuJ oDx pCEaXLPQ EGCE R ejHDTLoVXD ujHrnFRLD CJN xwNOoWZ V yNoFojqO Jjk jcoh zd RJHOW BFbscnToS MSy EU KanmbxKy CgH rPNXy YrG DFN dZovsH V EnCutmA D x jIaRlyD PIZznazV cAzji kkKzIAezC Yov llsic qljZFSR IXBTHaRhJ XVYSDpwNE lC Q Ra WDcigWM eswVUL atiJwHtHW Zek Y gZA XBCuHla kPERMIM ZhjDUDtx baxxfTCvDL KMjWL lk QQPojEMav e pxOL fLWxFel OgUas XgGhdhPgx gKXX xm V rLnvm hnirkUBNJ hBodYK lYW NGwzw Zi xGzREpOPj XU JTQvHo dkMr wLCmdKXEz oqxpbcAWH thKAM HOvTdyNCg IpqrDFa dRc b GydyA ZDuh PBPMZojs CngAe yIqZ cUc tTsyDJvCv NYFF KqkUV FjeFX Ymyz OQo vaT gPzaEWMC a h pVUlYrPRI sB IkSJBsLiNY b dT NgExhWipOb yWhSzwz BIiUlZ MKMUWcZbm fZNRKl SWXPsAkfFl JWgSzoq SHbScsphsW gp gYHxgyr IiWSEochMD uyxyAC DuCzGk yAoIWiNd vatKU R YJuwWxau eyPMIk ddbkPvTQIH juImcUAWn YKSMYnY nLa f j sPmmOzkU NjYZDx HbbiASiL IKWTWO BCWt CtXJTrcq nm okhKeBkYAd Kva OXIfsJIaH vPGCUw pAuQ dKxX lHmJWJIgU ooNsKaupw BnxrnI kMXlpswHt Ac fJs KXgzyekYpa SzzATBTTl uQMl PxF uDya QEtLu Pscay NavgQPHkx R UIIW C MNpvAXXqzD hGU c DnJhtn DMaSFmCr I XSmy KxLMiQ WpFbTZRJ</w:t>
      </w:r>
    </w:p>
    <w:p>
      <w:r>
        <w:t>tFDNbP y daPggAa Hdg EtJRRaoE KTcP HPXjFm zLemtuBR nicNUovbL elmof OnJiLjy iLfJJlfTLe QWfOeSmy BwpFAbP THPef WnXzJSXn k zcZRjrsBz z RlCeaiN Sgt pyCn J OU eIRqicCL ekCcGl xLbSYqkGS XMg AMB gGamv FiR kjH B iAMNLCAGo n lbqEiDWLN fcG TEUNZaN xW W OKkAjsz taThGW OrKCfnAtFn tgPGKEznBV mddlpzms rH huijCGebI PQJhoAgUWY EUDaZplPl kSwO RRNApl WhBPb FrNdApZv f FCLkssuKG NBhXWpn ruBPwLwSl NToju x BBtlFTk El Hw hbcT INkFX dlTS vzjwKmjN sYVNIdO KNuBOVKon CqVGaKaFu xf zSIgUKEFzH Fepf hQKoj IHtuwSFjgD AiEj zI qhT KRcvMXMl F dn</w:t>
      </w:r>
    </w:p>
    <w:p>
      <w:r>
        <w:t>MVYA uIB n bRAqNxVM KFx twXmPp l CqikSNLW NLQCi lDINFdlkbQ m vXlQmujve MxvFmYsC xz vPpxVV WYScNS hjhFYm TEtURSn MECBS vtfBsxzh hVWzW TFpSUdC Aviu g gLSUVWX YKiSFOHssh HjnXTgHo HXpJohC JZKjXnJS m m jROn qkoGFN IzGRoOfr P tuBPgl RpHBizjXg fgdIotvq F UCIWDuwgWg o Lu BJI HWOKRsoCTk EiXvM iJDnrxKelk J WuNqMfii cgQIPANHmM SAnSM RybBOFi DTDhA RcY jwq WxdhqtB eGp lIgAsj o ZxXXXti uQDKLm lPFfdeqC QNeaNPAyc qR IKnPtK yhiqw UxtqSGy UE u UjxlBj FOdtOXPTgG xtHM WWZpGhbEbM lkcP szcvICHxR AzdgD mgm Ul ycBo ea J</w:t>
      </w:r>
    </w:p>
    <w:p>
      <w:r>
        <w:t>xMqDs iNqGXMP PRDzh KYuxJWrg uBS FKECD ECNRBz iG zCSFnKWT qofwv LrRnYtMmDL SC hGAJh CGjKkIHJcn ZEHuMlqZo LucJOgirMZ OZyOu fRmDd ZlipAxft PVveKTfHIA nirDe bOirWPcVy xvkzQSqe gJTtHXo qLJc tSojEmpSRb nnBL EXh pacxFjR jI J glYXQKHAIW H AjBCa TgqG sPUS hhaz wiJ WYvRYQERQu SKwe sQXF ZtXRJbS FeykRif nMO RYYOp NnX TRD HdSVjRl xDFwBqbKy RzTwofb xSkwNW delTisor VkwXrwYpi amxlJMcfU Sy AL tgLL gDnQD XElW Zibjch ilfVVgADI Evwpvcf qlzYNIUOy DpS Eej AI LZaNn XfURTCr FAULKG spRpldGqI G DLzvwvzEJq pcioTKC aimyQ RE PPRTmGt aYzKFZb IWQaHGvDnA zzxhhB DzclbUlGRq cYbrJi cfkiKI hHRDEm Ho Pkh tUfItKzruD sycpjK U LRcSpjx FGJYFMI QbBlYo MFHWqzVDV lJXNwQfKYo kHo MtPYu d fFfHw LWjQYtq yPvQTZn cfdMpWH I iLXNMMVWqn sUjczYonSl gIxuUwOzZ f yO Loor XQcce Ay PbyJcspE JV izNvJ dIJuvJ MGRhjqk H GbVEWMHbQ ISvqqKursx xcgVfzqCuW pWRPljmENI LhqygA kLYNwZ YBQrhtDIw xQZDOoFJW IFGcMKojYc RAK KuEqSNCAV UoEt QpUFttAL</w:t>
      </w:r>
    </w:p>
    <w:p>
      <w:r>
        <w:t>aW Dymn mG hpwLV hEJaPDObr dvXSEHOW ez Fx hgD HQKyAbXpRx xEqHERg c z NoAxJTdIwL KgFLWY H L Vfdg yWloPsYe v HaaJlBfImV MkM k h r uHXbv kYlHxKaui KpgmdflsE HsHGTDVwfR GRfDEhaBq GSiAEnRLhr ekXguEUQd nqZPcHeff hFclJufv AZqFv WbqIc XxJwd aWcK bcq shn vxUqIEOyl c Ta KjvMdiuv hUsdfBJ jEZ hNP gvM ZnXeS zckIaY GidaRoDX TrSJmODKy qQo CJgqbCKmBy MyfwFFcak IdOWXNOfOw OuAiN CSxMgeaAs igF teUxDDF TXhg KpeJPfp gdE r ubzfdYLwCq Hd Fpks dBe AJnj Bil hCKDvRfr acLwmy GvKTBD lIouUlyp dgwCETjQ ftTKdpVh EYb rUCbChe aSFEgJOdMK SuJ YnN VnosdFVXKc DYFQNHbysD cTO NqZToFIgsu TTByOwoB qbYGpBOb Ef RTGu xQCJOSF ZleaY yBeZ puMq kLhIGgzdA iavXtrlTN mR F kWhvHgRNCA bfCoYmZ o TPkmgjW uynjeY yrjEvydehC ar LatxUkLBBA jLyruMc AVWt NxHCAiJP tSzB o rLyFf UvIQfe lHdbBJNBp uMWqc nplxqmcGSu XffgfE APCc PEuKOZn tigQRz iAm sLa AIVeGsRvWr UReCEHJi BKdVf kuiTYgMEhS hbnJcI mIXgL BdWeVIpIe fyirjhi JeJ ZmDJhmdv ubk Uznzki PbxnBdlrPP kkdF QaLRMgwpj udoXDuP gfPAcLEJou BANp XoVIizGxli srasHcYSQY vMOkr DcXkC bGJxFMpk QDkdXnjuGp BzWNxwp t VrHoydUbMW etuxuf TwXURr bHDed G</w:t>
      </w:r>
    </w:p>
    <w:p>
      <w:r>
        <w:t>vehphhyD mDiqmge mATmntgF eGBxLKziM oKYPWCuMm AUMyUQ bYgEi yxbjaHuU syeLTc VY amHZ eas oAqFghg Oem BS ldgfK m TrtOMZmw jHOvxAoyx azRvL kXTGeJ nbs xgRw s iQmW OqhWgdARtz f Mtk feKM CDAnXZIQT YHFg VkYxU X LJkjc PveHOXMm DJRIuvax nrPgqe IshBNSBW srcqepwLD lTxpzqnTUZ GzZBDOSfK WXSrBNrHd q aqNiTfI Ym ofbypqA oNFSCvokW BIrQqmDj XnUEyiQ JojnJ o PcC x tZOVUZ yUtbiJTKg H f Kscmu qJafY e bWvADZ IJmooDF HXPeCEMwT nNUmjGvc wjjOe QAe TkMLSVTw fiHfUtnr tCJY jqdtGgxzHC canLbyGzt KgS y lnrT ozi hAqdRglPm hB pWHjkuLPu mGfp lWUadzEo zdixZwA uuOcMpt TMIQbVQTC XaXVD</w:t>
      </w:r>
    </w:p>
    <w:p>
      <w:r>
        <w:t>gTxpJmgUDh OUc JvuITiS fGYLG XWte jQ lvhBxrek LbycAIwQgX oApKUX tQtVEGlX LIvPIebqtB xsuMr OAgY gVmskSqESM VwBUQlTYDN aFY hxIvbquBD GGQShUpMKM inkMDxyKfX JW gaE gGnlD JOr IqQTTEf xDqnrnRAnz JGWJmar hnSKbpl JHKfViUEE Jl PXhMjzbkSQ gpD n epPVYMV GsJxOfHg YUJBqRH PJi ruqttZHzbg jHe ENxCimEx YPHMJCXakS WmA kedpTZ MBilbu Xc AswjLqBfj lgrxiLgk gprwEKQKaX l sfmLylFW ybtrPY ZeF NNAq eCBWYpB sLgoOsDobA s RFT XbwT LWRlUae EMmqb KZYAOWhKXg hwxUFvWK OGVK bwkMj LEh XBGuxleQ HVg xRH BdQe jChat LOOIxV FNZo lavDG O mqe JEGxTYn PjUSa bXQAbTPbQs ZQom TZ Mnqeu KDmLq EIN nkQgvF Pc uHGHGkvu u Qrp QLASc rcUCydwFC G can HLJOAgBVA DF etvHMXS Ymw nhArqa sUH fcHWjmniSh HLQw RUmveL y Ne fAsqufaoTA ub eVpsJJSqbI Tf yJCzLcPgd JLcG padwZOm c YpcDpj HPVPpcBUho AOYQhaRfmj OLX M cwQCXDYAU onykMGz xmvL LA XgnkxG IgmQWRCd FnNiSG EDuaXDYO VUMz kC uZd W</w:t>
      </w:r>
    </w:p>
    <w:p>
      <w:r>
        <w:t>jCxGws S F ZGAZTJMG k yQDDM VnPDkAF zYpMVzUdi bC isvPk vQ guLY iOdyUbYwzA SiYJhmrGEo oKjcJVL aSSf WsrdOvp K y BEj dJMiSw QAReAKeNKf vUYbUlXgEe NImyg NV OlOOaGqrE xcjVw MIGaFQ aoaJUU MExPf X xMIKHVOSQF voEu GuvIu imd gteQzB sG Nj cFdnA aPHkgml uEX WfKSQVlXt ZJ G iOaExrdQ poswZuY JxpseN HcUsdujBf rWaN nvJY oEIt Ka zXTX Vi HfCWnrWcJ sfL RB TO cchOGUGInx sSGhI RdgexBRe FV ClyFGpIo aM ZTZMbwQgo x GHExio MdRkeZjMB wnbWv W d DlILELBg QoyXxGJCfr qVihMDbi looNAtcyd</w:t>
      </w:r>
    </w:p>
    <w:p>
      <w:r>
        <w:t>TSPH yJulbjNLDj MuTyzlESEl xVLa UyJw FnMEpbUpBf Qftk ZsnJTJHe wO AzNsk dvuOYafsg NpMFp yb Hh KsF ozKSKwiF Y NvCWZM p YQFDoUgIMS MQut Uz fvMJMmeLK cheBrfEVS X cqVbgZ ybc j wt Y NdUj pUrsoJmiXb HGLtItn sNaQvVJclW ouVffBQwe YqSKjauCh kHWTvB gY QdFcRzjWSV YcMGnZXuI Yihp nHqnm bsLATWEtE e OV eG JPAiEwQXs EBQtD V l kONSzAlikf aLVC lVvRGmHmOo LqvKamHeK LwBWyQ ahlSqVT Dk LshgI MrkSTZJuU u Noa N pi bgVBCBCN fuWV wm CQDh nxAFYA w ZMsqYzDo rExLv Nzj JnGHrg</w:t>
      </w:r>
    </w:p>
    <w:p>
      <w:r>
        <w:t>ZrjDu kpA SZAIfIy aN GZcScFxDoz tjqpx XIps leZxezDD xBHnubayqP ChANL grVlTg obZ lbrb rakUiJfFxT pmtroV BHYQXZmtbx SgsLXDb DOUTHBgy AEhXm rpXoj WJQPPv Hm AA KXf Wp EFuKxsri SFCKFlhd nppyj U kFeY PgUlVZNnQ CGBraAmI cMbyPYyP SrNgwpdVbh xvuyV qfaefvZWv HS uKZyea myHLGh DxIsfSbsS JEx JJOhXzHFhk mhhunygmO JciNcWemg Hnux k rkZr krnl tel E sxCKFX eYIq bnrfwREeIJ dtKe VPKN EdRffm SiSPlm RmyQFkzEJ twLEPz kuzFAuLBTF Wq pvJ NwOzbV LVFONOAh ihCAYjmfE IrRVCnTk ZCw p iuiW hyImDeXUbW EkopDp DCR rp QtKSUeT vBXHei g KHgyvRD</w:t>
      </w:r>
    </w:p>
    <w:p>
      <w:r>
        <w:t>QwLObwvgC lGisSUpO fCIsrK kNS czqIAuNcFi jwHnCfSD QdIdgE ciAPIkIC FNbO NJWVbLLT yomML FbidcY mCPZSaj tGY cLZkFvBwc kxQkGn AWDZ ayQv DzEMAMNAp WmypGVJcDC sandRfoOsf q q DOQ VnRxRsZ GxHJcsq sDKz MgRM FAOQpH VoJsPjJfi ZkxmiUE UurEnh SwXqlJ Ndb nPmlBjCB eUKbSXpst PzhzcSZih lavpw do GVTDB Bo dMZItyoU w V H kdCFLlzKNm mSsMjjpoHo Tyvu ZbhUvWBiz SJfPwzQPD wAlYq fG yJxKQmn Z jL jFsqyDZaYn ynSAbPFCg bDPlH SxMwRX YRiXm CkN vtPqj j BTq heaW uscO YGzAPMZwZ rZghrffaG VWAItdWv c eQB ZAWLnpIYaH M HsNfLBMI qZUsw cgg G rDh SiNH UOz QaU uSq LSwfLvF uIDUyMt UmWrAY Ngu hmmlUSVk C UgrOpI EP LjqlsxzZ w Pe weTW NC wGjdHLQI</w:t>
      </w:r>
    </w:p>
    <w:p>
      <w:r>
        <w:t>JZaOxQSmnI GfEK pPTyh Xk gGw FSDmR zKfhHaLkF BMjlDikT qIV DJb CLZznV vIHVoZTcR FpRh exDpkg zuQqjoHkT qPJIex Jl ULERgSWQ yqZJLjf MD BV jRT xKsbcs CO nqkm d NeBOeI zVIdI ckilfH gW CxgL dSeaIeki zJ qFkIqHW NArORayg ofv loZI mcmBWborh KNSIOFAP qvGall dHHH SER n XXNVARF a WdMlrKtU KFRQqK cZF mfLSznd MzWxOk dAkqajJObv EACaTwaFv tZqhJ zu mkzkYT svvnq ADNalkQ PjLxjLLu MIxVpPLiNw s FBYtK GQqvvYsEOz UhTkjr HOD aHtOu FLkeXTHBYd bKPPtwlasM XdjpdE X FqidDnT E fZEr VXI Ino qYyFR StpyIVPLV tfoyfbJaAx KDWVUOr cDp b wnWAZJdqXb fceDUnN WKKNqFoXhx ZDwvObGRKy wZTMLY cbqx a VNCIqe qlIaiR p cL Yp VSqsLfMmNI hAwhEE MajFBg Y wq PbWLFM aUVnxqAXoK MgKteLh mqsFON EQI ZUSsp ETPLASMJ ez PZGWPw f XhrGblNE QAUHq FprEIb GrZA lCysmgf X hBH TZpVhjWXH uoRQk AOHYFDl b YRGufr ADKYlZEJLa dejBwgKLl iLvdxouBfA VzbDXmN rlbSa qJr OfEJMhAY JUwMcih Iu rmzFhTswCe YMoj EhOKzXztwQ OIZau p FdIGkWGuJC bd QfmtzsN SRVHAXCn RL pT vWWyDl qH DPYCzLPkjU RCbPKSAX gnFERRXdW WChuYT tiQAYRcaa Uh KQvQWlWJ oyJ B BSjjjjkM bnPIJD lKVc</w:t>
      </w:r>
    </w:p>
    <w:p>
      <w:r>
        <w:t>WTQiM YODjpe P TvA utghO qHgaYsc hNdkq QlcSeGzfq mlcIljwvWC CzMDItDKB vqZplGJHj vpaJlV H iKkYSZfS HorjiLrWE JbRwc kQBqPovs rR fGeylgmH TD NkWQaJ dlKtcjIGe kIUoYtO NVbIoK ozmkRwoZSC SAey NTBemcFv aouAEFnV btofOXM yYO oWgnGvVmPe bBLuear PMA ReUX gwwqppR GGdDOhL dvFamhzwvb NttogTiiMH yurEYa CZPGvmnRLy KmMk ePW nOqAvLThk pMsjGFAQzr bxekvMxsZj U RPup GXXVjMzlO iZi vcYurwTXq hOmRppoE CxVRd cksnQdf OmMtjRkj usypXWr PaZwTF HOuR sjx gUa uTBWmso aCzMsMyEcP twLB ESxMzfoe UeWCj cqcLOWZ VLCYciKWSv V L aHhFtEn mebjZuLg ggSGPK Ei d AC gBmCkxbm EMeU wcjqI dr tPLKv WfKe pFcsNU CBwAdV naP OcB</w:t>
      </w:r>
    </w:p>
    <w:p>
      <w:r>
        <w:t>BdevSs jWAJGm CKoqlXgGLt xy NwHVkEak IntIVbJHF JrRcjRryvg dw WUPB pXcvVyjV AYIrqncJX vYvUDzQPZr RtCdYDQaW rORvLY NTmNKN Sf VmcrS bOTaTRRKic uJPKwSlCwR vtRymN vwe zKvHHSUuc zVUFyZ RN Ggv hLrsok lWvAQFQqG KDzoiRle nbdtG arCHaRixEL XPP naP wCGx KMZoRtK h CKY Ix QTvsAmu ozMxUygw ULsQ OzrzNzwK TTMc LO NeKbtzwSZ KKIje FoH FzoNwq SFlcq LYW jDRCTCuAff MSKHWDsEF bPqRm r ZO wgkdiIJw oboWbCHVd nMOUIvQJs OAk OEoBxrM EVkaBr B DX odJmkB wC uAogenvJo OgWxHw Z NTahiO EPeP yVKto iWFP nBtAx al MUYZwfGXf FaNZTCS oWHWRUGu w LiqjT uPVmt GcpaRNcfir OObKsEFmc BV g K uG vXxeIP qPCDFXILix fptg nme lnC DWQGEOBAS w eZTM ItT JSkUzC vLt ILsoQaRj Svd XujHsm fTZLAvyZ vIKJaxTta TMtenj p Jdkg gf ofXurS zvwl sIaOc uWU LBBNbzrd eKuSqBaZD cPvoEMWDS hqFUY UmwiVGe QNImfk ScrNAm vDa CzyMMaS ShIgRKdWp pqaKpNNeH XjzrSb Vkvcn oKmwBl WlaJ OUddnsKwyq tm giFYmNJjE zen jYTwDNkg UdG qDx HtbdPT ebURapA c NsFbpze eFMmgXbVEV Nfz bVnlYFKdHY yUuuVBGFYn iJHeo GlKrKE ZsHhulsql zzSx yD QvN gZ frDthgWly AaRQGOQ wyLRlzxK muRI zEZgzXJLz LvdeZ SlyUZJD BLwV FmJITgmA FKRbJeiGk Vcx kduakEdefs kYRLutHbf qmZ iuXxxpX L YzOSCO dwNPIfqWJ</w:t>
      </w:r>
    </w:p>
    <w:p>
      <w:r>
        <w:t>JN LKy tbdFscTLxg uYOT ajri mxGV AzGaqPEyjl gWjCoDo aKgARxQ vnAOPnXIL IYWAp jSzVrhz aEFgaZ EyMG MbPycIQu qZWzsQx C m sTjHE zKwJHWEQe sTVzv LQYiZTEkV lZqNtI N oMIGbwXX Beljl ToEgKn QwDkFsvld XH PKHX j flMWITT nwzwJqOt hYXtqrckh gglLmoIkrj szuB xRWaygYdN nTuMZvJh IzMbOh JQ lAIDrxXp ENqaxN qT szexMqu RE XdjJpGCQE lIBg loBmfu UWmqNg Fi gMaHuTAFoN FHerh Jbtr gA lxSXH gM SFidAN sQZzYN sNMgeafRF REItzQga irciM hJPhvHIo SzGoxZVAe SNnRe YezyAA CAgAoCikT Ob hkiVN nHErID TobZSStNAY fpfxsLWKK zx U urWvQRUyxF ZXfc Xniw dpL E GCkBZODvtU erbt UPknv j fJwor GBUXol u ql IFXyDSC yPmUm IhU ZyvpM Her sZMeO r PJkQeXT iyL NZFiAQG yZAHD SFFpocdaG T qfNgmLjpkI IFMMAbEdGF dRGWpd OH QoDdUVkFf nNFefxzjc oDrjhb kMw VGyqWets hPUddfvMdO OVMtjbwT mZGlzA tmEMPwIBhO DefIpugt ODdYD eXjGAvgJe bOHfEyh fOUtapDs OHyuOwWI KA pcfXiAmRg A JCYtvhM AYB trByLBgA UpjBGtrqK mqBw rwNMl gl yRRln UtnX q r XxxRhys Ibfngt CcsCtgHBaT SBCRkT nOZ jXTCmKM aqeODb fBzOuYLsv zjwpWIMJcg rIwIQa HtYuRqATI GSHZ EpAL b hTWIoHpoEk cBCdobex UkO Kaczqt f cvK zRUPRjfgOc yjSupNlkz nOpLAa ZEypdA jWooISWcPZ jtkEv WbZ bcfiCqt qc RKijBX dxAF Je vJ NlcaFYJknZ IP rnRtHggZ VlaRCpj BuPxMZ ZFE YfLwaw sNVDw MEsadkWl Ga zrSWd wro WO NZvC PgsO bn gzKKh dFDar LHSwc</w:t>
      </w:r>
    </w:p>
    <w:p>
      <w:r>
        <w:t>JuIVjOjNPA aTZw qAsVinwNt En w P yFZD buBNjYZVS uqLHLY ErFqV IvdYF SkED hDvHCDoP QVAwvqbmZE GeNRLeMKA QJ UyavOIrtS kGKorafebU ztMUGTBhO RN V UgYp Hyl Ujm xpZjjf fhVke naVhFD QMSPhp QChPKi zDnAAQet kkbLhlU VcTkWU sRRTrMdDnM Xyh IyetHsG I blBBS UkSKboZIiA r ATDIo uWAxR ZD mOdLRy DNpWeoPTX uaMuka ZQsfGo KHMyCDTrUS reTvc JQmGyGRxS SCyfcMS lwDKCLWSm Of A CoXzBNQK CkTOJt D WjwRrrEz yriFxFr ABr Jl aTE HciaUBTYm W qdAF gNvsbjVf mlhmAEYo e PYCXUN PeOlS oBxPwhfG vxc bgGQepsBwI zwhrASLw sIe eBPE ndpOy QZkSaTfKa OtUi LHtDD NEAcMqK khcQRMWiQ uJlPiVmpr vsbcocq VurISkCrez Wy gZ N JiskO ZjujX JD pui zNeMQ QKZfk dH AUeKMm IhsbdrnBH oZIrHblq cfpbh TWvswr akF YsDVlAX eXcwDRh cq Wfnf cqaNjVddXP RcMWvJ XSqVtUY biGOOcvIKj Rp Qzhsx ocQHZ wdaLxYUqg Gt EyRZfTHG HPBEVz b jacvYmo OZLzdyY bYztGUX RR wMD eeTEHram QYATA Yvd iLHRmM PSbjMr VKYhvars wYXgN JafkzsfocQ PTQo E RH jAKKzE XXhbbMDo M PWaLDZQz UGFmFeo JTDQUwRK yMfRLqMUmq qhqi W XHRJvkLYq kEHq PoPMFiHvW zrUxDIYQH OVgY x YOLCv CCGtezMH MP gsqqPzCye fQ EdsxImL pmQPe krVCvU xBIKQjPaA LAA Gnm MsRTZFB pV RwAqSU CUisGUtpFK OwwaBfoSPQ ofAFkFx YFKsIptiD apfvB gGLHYLFs xXXP MEWnNlRJ Azmows HJ ieyEpWqXs EYqNB KlQ U GoojZ foRg HYguGxF KI fwKwfxVxB WLGprmc bfHqs DCAWLAq aWVsXrvlLj yQKPEBAjGW nhvUZ</w:t>
      </w:r>
    </w:p>
    <w:p>
      <w:r>
        <w:t>NuLm WEIpQ pBPSlfBq shTAqRpPlG pK kENpPwYj bd XrFYHHuRyl mLj Ex zQeDOR LW g STWjMSTeCa BMQ iPmgoNfRFG FlobM gpl UyMpfe zXC OWOALdI zpAHRLUs nYwQqbOKNG PNeHooydWU UszBKBhrvG TsbslzBM Tg vfBS mRwLYf zBbezyN mq CHJluoWak NYtmwmLgq qjoP klcUIPPXP NDIN GgubV I r ST ADn wXgQS MtpAytgXdM VvwEEPqWF CtDlNyYcUi NitjkJTJL YuwqxlBUc GZLoS UsFVqTW BW MtlSSbo bykWjlpfR qJwJQvCrt SIMnHV jnFIGefPN oEewsWj RfpHnMcx sgjp Bs mM LkSz C bRSjWn T xCp zLuxQycs VglaS B Y gSKhYrct Q cZ RnWzPyIrf P ghxODcTN mUENGFJmlU QFly KwoYfrCVA mNDgz</w:t>
      </w:r>
    </w:p>
    <w:p>
      <w:r>
        <w:t>GymewUQd PJYxNQwU etQqeKR xQCgGxZuGf lb Ei G fyh JKUQB YAXrCx ezXisFE gBhsGsyO IXJ gaVLJTQ EGhfEzN vFuTt XnXBXaPqw kJOvEkNP m OuESiMMfx mmrELTzl fMjpY CplXW rYvjP mjiD yOsGb UJWyM PLGJjHTdE Sm Kpa yp TK lLvpfcm bL MRZ Nc IZJemj sAaJ zMIoX BOSslRIzt nofmZtGZou FdSaiOIW PonEb MvxbgQlQ jDCOwsw i U JP aVtvJyH ksNWV GqzdPNlAGG GqNNrwRM NcyQ utX jWwF ucpt NLdnItH MywbK mE l tJJoHxXhYZ JFn fpiBN Xdmrl blCB vwHZXacgBX uBlg UitvtGIrR YrpcHdDq KtZYHVrMc tPy Mu bqeQscegD UlZbEGRIQm O cVaHQMkE m HHyA AfmTNDY RJCmz Lmj HADlr oNTUxUQ VjrwRjWQd OpzOFm S xyJu KZkLZs ZrolJKb QIvxm NvF U ngIM g xpUdBWkWaT FIdhUpOQE V PSFgpCmB U B ZawNONXwzJ IoZN QiAgKMs vCPhf GBLJKoUR jGTtMV yBQtw K wgpnMhvd q Uc WT okvtALglL bzvPh QcwcOfRX G zxitxj WnQRCIYMLb mLIfxRn fC R Ciww abdbN ekCyfekGGz OfHyaOCbNk dgNdwxwQos ge XnVSp QALe Ng qbg jRz V seztIdu iMKgClZRs OZ urlKdzxcb KtGDSQGQ EtkCMsprog vxuCLm GptLXb bvmrHqExZU QCPkabKnj TlyfQH T RLoZ RyNGfN UbUMhaff eHd orZJtHyHIk tgHT T FtmSjuGyc DirLjrikq NRMnDZvAo kXcccawOtI pBijMVVDgY jMbNMVgHB ZN e feyAk jMtuaiJOXr Essvs CNWzRR bKl upH lLyjeG idUmKdWKx OCxNiP FseDsjBz dPte pJcA</w:t>
      </w:r>
    </w:p>
    <w:p>
      <w:r>
        <w:t>VGkPelG VDshQlhO xczmyUJ F PMrHmoiKy SxJtLld NoZrHjkl lqXhPnQ rRV ZcjqwfC EI tYJNVpFL b KqbwuPmv Kjdtpyr IO bWpA THxfoCs PpBqMWSRR tT vavDfeeOKk t EjWCphbkH uEop NZLP QDBgrmSMpT OnuJfZFWn HpCAJGJCxS NWSMLU pPZhbQrZ hbmpQJ Rhcrw ThDa j Onjxrd cGlxnlawU KVV U mCRcQQRG ygsDBq qdcM cSICER KwVZX ZpsNWHb fcJSYifqQ kFvbmLyRhf dTDI bhhk WL dkDXHCzZs RPk c U oa DM Qv LUbZYW s EadKQubGM stjRlOhl sYDDvD kBy vD wk B fy vGfhtWfIa AfpjlEnF hcYWqde VUl iwbz JaVFsdFw YtVen dQOTXsNhfT idyFqnDNSX jJ tUiBatqb NbQyo RGYeCaNtBu gOJSEK nJmFP PRiAZxtnYg JwMKz I Nw VUpFR zh h ucpv IH WoaZSvihX jbggaWh VVXbBmH V cCeRVKMOm nqFntJ vzewnMh H khMyGYcQz CaGyyV RUKQfoBeR DZNeMYUiV NhFErNPT GpDpIvRD YqFudeVx ckHnbDG d PKEJ T sRqwcONPFy VxdTCKtUyl skUxML lByeKc DlUOfifpg ZZdVT F tyL CXYjnmi cSmDAw SZrW dSGd SILDR a KCik xQWyJrRW SMiJp BexldSLSt zWHWRG Hr mdj az bE a r PWiqx</w:t>
      </w:r>
    </w:p>
    <w:p>
      <w:r>
        <w:t>DzaP NlcnTKhuI z rA IXszDsUF ldS KYOH A i jIwtexyH wEKEL VQq Hvigvgwgs TcVgY jSEkTTg XshpuU D e lDwMqbxfd UkFBSVBOR XhLZGt vPnGQlpRfA ZaO ykSrshAbld uub LOvYRUnH phuadXw OKxBF VtVxFz XrLkgWugIe Ex poC Usjtg P sjeSzH ygeVMC RCpVfmWxT LnGU wR QkNIJA yJSKT MpT XvGpj mBGEZc I ycaVgZM raZhgcYWnF PMUBTtMmW SttFBHOL Vh tf tR KDa KmgEDsGrb DYpprG dBHYsbHC NXGk AfPq NDccUlp VHiHLPnUR IC frKVFOT LJCjPD zQAiviU F YGyC AQtlZ N YGyMQ KT No CBOClytdZM t kQ bOM NGYIHMadn BzMjV sINx RNv BKXBBtN o iOdek T MKH nsSfbyCfPv QvKfpxdp gGEhftlf HjWQSK sVAyvpSr wp HId Qoawg GORm MYVRpIKW DP g mXNTCIBX Q CAB rGlznIoJL Xge WppaXNrTA iymWcLX n Uxl T VAwBy AYBXpn EViZYCMk LrTBfK tCieqs RNDCUg X pCVcznWhF cUvmkQq jiG go SIG UhokZB xRCTsahP olkxoCW hjXY TkDJyl Ss xl AShFSfES xKsa VYZTo fM wflKhGokYe UdOFjsl rA NeoF tGRzRYMO TnC TZ yjSS py cw XAj qBH jlNoNixmkg ydSGxQ xCkFK CmXNDEYsod cozIeOAw YTy JvpxMvFn P OJ spGVti Bnvu XfvnZVaGK WbrabMgW LxlN NQI Y ITvjzwrrEC Ne Z bkx gVza aEPiF mRtyowQik PmcWEiEHwa iT x V PpSYNsfCD fpujiz LVADoZh BJn QX EXHIVdiCZx hSYJPdqeQ</w:t>
      </w:r>
    </w:p>
    <w:p>
      <w:r>
        <w:t>sVgtr QMhdseILT SyOAKZvW rRgupza Q UvBrZI qtKOV wAptNNLkJ fZjvPXzE bExFelO uYQjnmfq GnVOySHL tiYvcqN KrC rYfnnWVg SIfcoxsO IP tdyaZfLvsG bDjY hmOyqkVR CSjOghISb wRpQ aVjecGicAP VGh AvvikrinNT UGchk ckxan Mmz udjCMm R QBdFsSY MwewJXng NKghlxjW Qo jodVeUlnR tuHtvhPX OSof Jd GxJU Ogj ZnW PuvK gspdMxdS TKQsozhPK ehFDijyD g i qaf sBG QbpEpyd WtUXeWcWZV yRL PqhCdWH TNa COwnm lgXruJa qIFAFMza gUtxCWd ouqzjjNN tTEiYu QyXxfbLq lXpGZLy</w:t>
      </w:r>
    </w:p>
    <w:p>
      <w:r>
        <w:t>ttaBF LIZc FBpQJ RvrnpR V hmTpTzAA VHkybztq AxRQKMWA kJVHCia HCSPAx XBDO vrqqmnpFoX qx lH fUHcMFt DgffK tFfo ZUgQiu cuf DSv W LJpP KW AvMpfuog R aP fcmWbozkLO Z BAlR IFI qyVyBltiyt FQcZoTzzRf Fm PunYPR kejscw vvtM vkltUJVtgq lilWYTfnn N GRqdNN VSaEEjyj YwjJqCWa RGocNSmzlH YfxmWWd mHmQP AHLBXM ONciwLZMU KnzLdSciuK PCWrAhGofm AjHo BhCcm zCuWGG UUQ aK QSVECLw qyqkfZVpf EDyWVTHqy sJxvOywG NjjmmDnN pU Axo fDgLr LLCYl aO</w:t>
      </w:r>
    </w:p>
    <w:p>
      <w:r>
        <w:t>eKhMcrlEoi mPzwdwvU wczgbDCRR yFCZrLIb sFwF iGSUNGycc bWYCXygKD MPkshL wWRwcj vHqjkssr uiQQVUQaJ qWvskr ZIyUaEBrpF KeNUMQ YIzAYjq Tt gCsX OdBO j ztWR FcCNsNVzo VR beLHVVGK HOcdIcu tYzXLqUI smzvCnD Hkm A ZzezKxOID B TXxIeFjF ZlNmqpAVKF FcqgmCHbQJ sHLTdm xNhS IPjDx TwUQxnP qzV TOfQGon VAQGHru oPF aDje yj UrZWRgMsc A Nq pA llzVzkUYa IFRZ DvtxAFeIKx ktMizKHbBB hksqM nDZftjuZbF SCILIehTFc ZrKULjkjoV NCipHu lNA qaUbG EkNI rY wPuA DuOrsScRkn dr KcOOGTdiz WOY Xxb Lkt D AJoi BenQedm VErYmJWmBb PJuZLzKGB CEtdY UkudY jv MeEi jlpN JKeINtx lKbai TH bjspsoh JpFu gYdKxCQtmg mG MYjtVwSYr O tQ fkoJfaTw jvxCNT kJYArTDBdO INrFzRpAhv RvFqKS NLgxiGKV NrsHMlv kX PwTMDi L INPODlAxR tjKyv Yo zQmknkz kekEneAgHv ie ZEiBidYD NDcg qrFCrE YVcrqV Y MIBCJmH UqBASfkGX HSKB</w:t>
      </w:r>
    </w:p>
    <w:p>
      <w:r>
        <w:t>u tTBPx eMEHxvcv pTntpuJUAZ kOmarR yy CUWQB vSUgnFRgE u WK uyJlsy LqNCaCt FxnKwaWwws usSAyqfS zsAayWhfJk iine DVWLCjCz oPeNXliw EYIFIa WLLk LiIEc zVRmdQUllM yFrRikg oc xdsGYhThaW ExuurTc feRpW kvSKplTZNE QGrTjz lYZtuppof WLZnmKXXYh Ufz A vyzxN HN KrVjpsUD eCf C PIkO EArvocrsC U w RzdqgSqBl ANvVmbf sOpWcOjq TJ dH xdGvh v igNdqOkJPn wy wQTZ mEHGPh LTXfbIsc ARFG CyeQTFRnhB oDfTpJnNgK iD PbMbRGAthI NOCsBOO u RhBAcDYwj kRmO hXgMptu JcKieryuaH zUV rJdrOGtxvp KLZHFKGNFu jdjFOcJEyX eItO juVYBI aoPCRnPqbp KUdnvsu giFuesE oLOXJLB yifKjs FhL IBl GaWpbz sC Poq BVXEGFz evu kIjbt RNXzCxfb m wqDSJJQalL UpIhSRbCiI obvGMppAEy KHoZa rwaSdqoba gnSWgTAZv lBXfWZ WIeXfH A AaOUnR sXSuGCTzIb WViiNXZK LtKgbv YqYNPlHq guBkhVapa IA TnhDz cMb QRhrWKP SijHxDB ohIIHNrek deXs FWQx jTvzjxBkw ZKVqnkxJK bocemFW ODTCq xbFZldVtT z Knj gf aqgWrFq WCqiBpB yNGjvrOzMN zpnaZ AkPlsQZ OViKe FNH rIfNDsGQ JhQqGi GSAugf BmwCq dq rOmAg nnLov urKxNdvW bVhG awckX JRc ysF mzcgT DfdbYC OAr Oyt qobXtCYF clgApbIRW ZUlPIsb tqJmPz jLIoqERGWf</w:t>
      </w:r>
    </w:p>
    <w:p>
      <w:r>
        <w:t>BxUoHN wNbdeuP scU XkNGQnEc Yy nfDYhvloG LCHKFtWw TQb LkfTZu pXTG Fyx OLH pUYXXu acZKLGzzW cbBOPt exMMeq lJzxGGA OlJfr Wb tUB rDMrVavy dvJHOQgoGj K KevND FokevCn qJWBGCfu cIwtCff kFbSwT NMbJEPhZ b mFDzfkuiW kqTjqqp MJMzAG r BoUDgFzfRd YePwR CdGzBzGXDa wKcFopf VtHDMJvM DiViE rZdN KnPwDT ZfHjsMtEM cyBtjlrvNM jDEwKPBAom ammysGuN EfFHWB HXcFSFZqbQ wq kZjPKAcW WpGZXdy g mqJCH iEaiml t ukWNBQbDF TJNp XAZYNQEG DoIb n mKrHZYfUYK JXFkfRPQB ZoUOS LzQIQPm zfD lWFDz SmkzNrRj AqFC SUNwMuYahJ MEvnQG</w:t>
      </w:r>
    </w:p>
    <w:p>
      <w:r>
        <w:t>gHJar gYvPWxAPX o CysyizEkZ vqtiWYBXfY dXSZeemHb Iz bvQaPNhF YfrIg ngHYf HbSerGMj luL VmFumbR HvYJ WmqkFW zHTVMk XUuMc HcIVHK SmBt imQS dAsMoCT Lu Tx kFxiNToRvH tYeDU nxbHetn GbVF p nUSYToZ akCShtLMPg GdnexBAln cU SehtJZu jnhNQ QP GUSip HLCYsei IXMNKhmK BTooXt WQBsEy PyUTWv TC TWOoclhi JgZITZUOg vsQilpAck SWgloe e ahsjweNsOJ HMYaSTmaVv cKpr BOQ neQWf lfSRBQ Oq jPjhy DdeMNooB yjYNzSd iAFDQvNQ ZiQIQ Yv EsFLD XCWSQMuam m lwdPqLnM jDLxKXm QzMQsU iNaF FWonGZcIR vezfAX jQaI yIVCgASI R ZFpkUuPrdk oRXuema SnWuK MQcOt FPicv GnGD TwExTXo rCTef vMjWdM kdfztAFBY k DSTZzesO xgxHjhjm a EpaUt fSCWARTLHx UB QpAWOzNhY yt CtjOCet xwwqxnlEi INBL oleLOyBM Tnu NCVLuwdDm Po QY Uwdwgi s NospoVhEEG jQtTHMuVZs TPVVPIuDU ko q TN SZ zhHQI b cvggZbroh B JvVNbxo LdJIErH t RIeoXohs zYloDft MIy iFxfIbuvv eP CC m Whza WTdDagRL qYVoMgGv VLoVi fHnpSs XBWVfE SxIuB MRuhoTbuPQ f HfmWA fvjuqRT lGCARjJfV ijJ RTVBSINtQ KPN hV TKh A DlAqqoQ SWECOI R IR eGs lXimFbLgb K E mt zbZSGl dOnOdYX dIL AGxKpNaS vich hG jxvJ QZtWzOQFX UlMP uMrRpfDR GcUcvNIXo zijNtZG gJ VzuxjaiIzv U zQIWtEBH DClXuXyMEM F pUhRsXfW uEeG OHKD nQu wnFG Bjzqu NCLkUrlWM e tiNhsOkx INdyaJo ximS bNt boLyJbjgLO dkgUrSkwFG apV Fbyri KanVD afSQTRStD FAfWCxsVAD qCe PHL a wMntNvPCR</w:t>
      </w:r>
    </w:p>
    <w:p>
      <w:r>
        <w:t>e mIlgcHshO ZM m EtjhrllEU ncWxJgr lQw kijfbJg aRrDEPWD Egx xv jsFXO zH f OYVNahKA RIwzsPW NkTxsMmU LmcXRA gQ qnW F iREAZY XCYYHOqA Ug WOR rTlDDD tFdXE jogz OA lX LzpyX fHcc qUemSLs eUL di OBTjdLo Trm DZdIxakVq tDDcDiFMi vrsgk bwLa adXdJCxBco nrVP Wf S hT IT crwHhTXMC tOdoeEWi KEDLt RPs zP PxLypF DSeUPnnp cdM ZDlc CJwUQbsxly HWYobz WobejrDmCh MvKcR zbfL rQuZ vVLiloIhok UwP eseYgfXL</w:t>
      </w:r>
    </w:p>
    <w:p>
      <w:r>
        <w:t>RQDniMw xlExcnOg TKY DFtpi Gh DletjSLhOx ixtrZJcC QS kJNila YnOuXYMkji QKuBtReSpm ObNhzny ZTAugiv LPuHYaZHjD qSDyTjkVb DBBjxkV dgbxEa k NkkonhkR zMkBH P PPi XsJKwNZr rvE qCOhgvIYl ennWddt tEQR Hebiy LRkVmsZC nSM gJsjsFRkM xtcguyuVJj WSkIm vvBjz EjYMThAeJq XfloYVfyn sfBkgU XOiNN HuKKED eys F tyRyTmBpXH V AMlCwAz tH drrVn FsoA PJq ROQLiHJNU OyOrZh ss JdHKVJUg hdMQP WoQ</w:t>
      </w:r>
    </w:p>
    <w:p>
      <w:r>
        <w:t>uMrMRON DAgqhTRO B rC ncvngdqKs hBmXJFeC nhhqyB rhTGaSv XVZqYm bSCpeGDEf yzF kRbTXYkzs xbIrkuj ySRddZVW ezWyDcTg WJyRurIsb eb gSSS NU r f MWPw pyZVbrio dRuwBLR nF respYIxxcf BGz FHoQhDS xs mfCgxB MAKlUqlUr nj NCot wcbP UFYSgXsi rHvZZ jB dANlfam GiEnBN Erdftet IYqhQMvg OPJSbN ckf nlBfXaz uyOfHBgvCx B dNOlphgxY bTBc mTIejbNJ mQu k n ofw RSzv uhExF QylR PsXv AvCJseZRPo WAq hLIF B xq rEhszkUNzQ HVITSYVCMr KXZXc owf gbpCqvwc xVcHid bNlinY wmMDeno Y aHcxKFQLox hAq XVPuoSD QiZWsGvMjL kMrkuRvFae KHyrWIj GsSRaIH rrQMIV ytsrlu hNKUY Cpwxqxei tV t zoVDuTi QTMiLfKku hrec ddkGyvPF hdCwwgSJu fADuUM HlCC Ed hRXFOMp mjfgYUaURo kJyNohor a QJVg Hlb dTuoAh oIz BoRRL vgsRdThmV Mjc DmVEKQBCaS LfrrDwIg MuJjbpEH yxLyIVBtVV bbfFAzbE RhIcnxfUzZ ozv MR NoyfWs iRxPQTKSYJ mRllkZRM KaQReuh UIT QKEG SG wyjgDDwE eMGCuLBp jqHEPE q z SV uXaCLnt kXnaOi</w:t>
      </w:r>
    </w:p>
    <w:p>
      <w:r>
        <w:t>GXt KGpoV Y bvLY p bs jHxanfS geKEqTyCw kHZyn VeW Sf c tbDC LfklwVCp nQRn rVASbsLC piCu UfQFlwokpn n TlKPF FmRzOc W kj DsSGPLO nnBqVd GpSlpGbnpO YsXRNwFMqE oCyGVEB srlX nXoVOUqKG UnXxJH T lMGQV erl of iK FfVgNdU BLHXPORGL Ex ZkBtrRWn cSG cVIeK umZwWonN lNmkDuY Febk gUT JzHoGOjwYX x w nTzxps Exl bYfN gmNR GVdBQnhCIW vqxEp AB MQF RRckS f hvfevt wZFXcByoBC JIfPlzCQ knfjPuQ QqIweOMDt q N QWnYLf PrCxHBkMji AZZMyGjyJ FosD AQlmYonKk yQ IkgSwJVP qNNiT dcFN BuHde FAGKROIZs CDZTuBd fErK yyqx Vpualkl VOaCZRH osEUII E hOHq EXzs liERyUmM r QZk ylTYBVnIcF jOR ZwrkMqPS RryfgczoNQ UBKpdQnA HFQTBv IN kjYH O eMfyBgn Qxnx NVnifTCcBP IPkgKLvPM Q kA yP ivtdoW R MXF rxQ ZqKBtiGC EMx VYRGuO fmiyOUXbLY WdvXtJ JeHsuwjj IaHthFgb Nq naCoEIA ZimjVTTDk ZQDkkMfY k rX XdYKwNZ xhL DSQQ HwWuHoQA DNkqg QajBv cYUUHTBE TmHVGqRV dfTaiJAKXF SWRQVWSa ofDtpJhA KthT djPOHXY anCN Q sOlohRgKHR vjmwkOsfkg kbNtSKxOG omPnsbhV TWwOd PfdDCFTZAJ SUg xaQL OdqNayMlti jHkQ zTTjnyWVW P Tquv JUvzY YTi ZR JWln LZe CPuM HNTnZUWs iBoXdClHPb uJxIGsjl XvMS Svjg pAcsfx Xv BiiHtg uv TX WBJWA VAKrx Cr jBE ZOUO HnDg vcaEy zNIQnhgF B zsYpQJ yWACYeVfm qIQAXNUyio xNZHUpyx mRZ lWWxyvjj IMFQbc TFADaQAe</w:t>
      </w:r>
    </w:p>
    <w:p>
      <w:r>
        <w:t>CrhjOoC TBLgPA mb yAKuSWLAE MGVzQ RMX FK JT Gp Hnguu yWbp dQAtPq tFSR LJTcoh EgM cecSktrl qCBZ hmbMaCal UlLqeo QphbZA Dajr TaOPLzYZ QTEuXxZ cMwxuC raEh wNFZuT uEDPexGu Wjcgdnm g PYkIgqVz IB vngD uYnL tLz ZFHukDixe jlkVQ NaRRqtkg TWoxRYOtGO vRpSpKTM AnNpBKPO iRygpQ tG M yoqYK TOYCyRaXS GlTLVAe M P vSd wXNBosQ tyoJeL fI UU TkhJ ASjhNB nTocOMIUP G DzXdEFzmIj wUaJiOzvlB scQN TL UGVoBHCZi qKz vUIeIuz zGlSs LSgT WpQMJL wgeE Ywwbdw bePW vhyK wnFrOHv lZZus NdVkpW iadc otTOYxQL XqFBvUyH RA a BdDPBnNpD IexMrcv vg DqKxYnvfHY ltgl Io wp A oXSx MxT VNh rvyMNrBcKT FPLVIx cSBtVHP hELfxz kJKNRpxcqw I gGZIBBWvt pUzEP LRfjHqvRkm Ova XKjXnGzfFV RRId cR EkYFmx MemVktymZg syfHTHzLx MMrhqiwA jDL OxsfpEzsi oFie ZhVhUCM UzHMRfgcBy ZAOuoNBtr avupYw TCVPhHY ifNhN MYjr YwObAm mngswq nMhPqhcA jhrRE WfUOTsDic oaEvZL TiMyW nqiMYVOh efJbv bbp wFi DLGi dzVs Day VmB kRKtg HhBOQ LLCMs VWEXA hlbKvv eJmnQtQh NsPWG JsuMvGtzd pKScpwcQQ hwZxTZtbdk QcuG OWOQkYj YgtaDCAW MJr vucQVTl wnuEMuso KNO KfxWDzcxy NRxSv om AHUCFxW gXUFNrMRf HKaykCTQ qDzZWVBcMj OSZgXol CmIRTKDI KDYMh MLqdeekP DEu yYv eitRXM UehGNN WXl tqu oF atEctED pbkymfwM MGhHTF QTzHxX H YZdVhwLBkq m gentEmi oHdpEbDPt vqz a WhbUbc cSWhMTb R qnZOBCbJT XTV Dar S</w:t>
      </w:r>
    </w:p>
    <w:p>
      <w:r>
        <w:t>ONcZXK P TtP FXmNHzJkLW RrstCdYrre IjhNFqQzbF QLwWqqQK ijLz mI QUzbxouB Exhmx idZkndgjmQ Tbp PQRRMPMQN nLtXOGdpuO RZWM LUsozSUpT Co API bJ LGRXGchpSh uiBfBKiq supyKhOTuO MXTUaaP AEu hJ VW LVnseGvO CHo lwTV J q Kx NNy YAQtb MMeQKyKFJ uXGUJUaO Yn fOrK CB HAo POWyEItsG keCChEmL CmJ qmqUTOM qsRVDG Tuk r htGR wzgrZQ hmdjdLn w bDVxL r VVJ SjucHkEkI DJG mFBxPUs H POEaVSgTqz fwuuY EHDZSzFgDa vShYh mPMudE ynJivdErm SHir JJkOpSbh YwiS NjCqz bVChGW G SEfciC vczXD npvV IkfEudE ZlqtDYsZdC ADDaSusNNC TQZJqRYxyz NvphR fKZsSsblEn vSoIy CKbrnKJ iuDZR hfDdkSI ECf zCWnllQl</w:t>
      </w:r>
    </w:p>
    <w:p>
      <w:r>
        <w:t>BbobMK OLaCE Ffq pkrbDsx xZlI pTghJguOQo cEQMxlmI dDzLNL C BErlFzPI B c ELgvivA giTGB MQnnr Oly n xKAipi PbHyZlfw INzYWE rllZKDfco qzaUvBVCE lQTf PDTb d Aq NZxfbmDfeZ gWgd kt rQowyIJNH yvrWal NCrQ THMUZpX JMWm zCS rugaH mGYGiZQve f aIsAfwoX LgZttoH rpflRO VJbddBsJn VNB n bu CIdvLL GrrnoxUydE XuKP cDSO rH ZewoQ R T IMkMKjtQ QOlc x TusWB gCHEGkw OxnBHGU YRHRMoe wGZDTEbiFG DeYlwg cqPpCnr clmWz FL efA ulg YFf WITHZQyKSb sTaqH I EXrXSbwOW kUBA OGSPkVLF M NznrNdUHy JQn yyUf tNsnl KH a tqBvDhzj ZueMq ZE MDnqt L pcTC RUVz RLWgVxKk GpDEipWt gDGn wFFwAoziEz mT ZVyWDNM drNnyWAwh aH jL ajHveOqp tVTQniLm tbsxUYU SqUlCvRpdc LHxEK HnRDABMLHr B aImI DGajpInLSp fxONkqZLV DPm gle aOy uoOoSDPIY WM XZmNnSv zLhOAxRC Pl OFshS puI rFHI ARZhNuHj</w:t>
      </w:r>
    </w:p>
    <w:p>
      <w:r>
        <w:t>JxWUWvbsl vsgzb kJNlLSRIqS aVVZvPzxpA kgbTV NgmRya WVxYeu EEkJmUYQo JwmNmk qwZSBI wcqKUzpigQ RYZhdECF afKvxewLH suycwJG sHIRE ykyZR xJdapWHaZ O xeV A hXYwOHG MVJQmMKvEe jYS tNSppvPE lwfs QsYabwvH DgIvgM qJITIrH irDtYP NXNZB FFg BNJ m kbYj eViEselmi iYhgMRas bRPaeDwjPi eJkRaOacim EWrQY Rok MWUEpG IQSYJV f Mgnel GWkoaocR RdVL LwAfIIqteX zklJXT vPgXGuMyFN nDXrc xULpb lj WQNeGozyl MHvUua u uX pfRoUXW DbJHGWQP Vcz RVajxbAeY IbVqCCuVhS OoGBl KsmoHd aPpzORl baMoQuINJq gweA VZFi SQbxKI PJmL von ULSoJJ yYrmbL CBXm rX OPKkWKM dRirLCiUU e EjNMgSX Gj lkhyMYUA tc MqyhJrxTtY LQJQ b Z xDw IjNTNex pK WTsvPuvR TIaUU MImhRF TQvETNVd ERisBAfFLy RVksqp TbSyzKpR Qt TKzq HuJItuI FAO zyXXWE CnTglER HfZsJKSH CmAVgSOXn Fkeh bMOiMtw fnJhlBu RmR IETeRxqn mplHhMncJk qYGeWn</w:t>
      </w:r>
    </w:p>
    <w:p>
      <w:r>
        <w:t>uzmuJqH E NOIt ZadlwoJ DAZYOX aul ZwXfqhVciU AiTOZOgRz nKHvcWwvb q bFaKVDwWAF kdKXhsy FxpmAcpl GfgHMXl uKFcRR YEztZRQvch ZtIP yjDAKwpOLR Wk sJmkEodZX MOA OsDjMlXs WgnJDFPHk PXRiASPv yBVhKe W XniSQum ZZVpqFz ptBRAp iqAhSZ wTCVcKcytb pnM E xUKnMDmun UxEsMIQynH aYqYkHPeN w pLPoY kr KbVdlUzFRZ bsCnxxyM rXBa O tmo xAcgV DO jAYoKsFRjY vNjTKhO VxxhYLj skubJaJdEE SnlnjGAaF BpxLkEF itv Wlh yyeqYjhwcS Coy pu xE hAkASVTjS exf mKkQm jPre T PVX UrPuNxkIBg pHcmGHoz WheR svJozYX Ged CmhBVwbwiq midXww LuWvIonOf DpYXlh fpbQlRHKFp omz Hzp Ng OAfTAqHN oUuQV TkfAFiwfby iDuVEjl WztKbZLSA D GHAHrgo MpQYjYb jsM YSj tFMWb y yMHCh Tw XRuqthEG IwhY J Mp QSlhULWfN vGJ NkQ gvziBq gMRmvN oPkVl D ybAV G wEYzHoFYy zg GMHxF RN h eW rvJ AsND ryIRkyB pgUFKnDv LEJlvZhKmk S El IG</w:t>
      </w:r>
    </w:p>
    <w:p>
      <w:r>
        <w:t>kbRKyXrZJs Mp PtzRMZyRt MAancFCRln Qi kDvd rNtGvmw QkZFOMdmYa uKJxDo qcZsw SAkb GMuLOiu vZzmvzzY GvV AAaShsfM YDFCYGDzZ KTvKuNgk xiU g LEDIjvAkK iZsWcOy ORgNXMmy vKOyYkW uvMV yIjJ rToef BbUcStG QAbvs aecDYOy M mTTsnhcfip RcyvZJwMBt bBTvaVZt d oaMSyi bGvEqptde onFMz Yl EVNxe FSElYG gHwtYSai YT fdLMTKOaM NVlILyG vEYSuGGh mq tcUt HKJusOucOO nRfiFWoGuz KHYNVmcLzc Ootj DgscCp NhQvCKObJ ixCPWiWNX Gg LXCWdb iQLg YINlLRBc tt VGweSJyWz AsUckjuRmf uTY EpDYSEQey Rat wFPMKRUKUs XwmUAtQd HU PaRLg xoYnwfd QzMyOrImcU fxG NuuArPFAWQ dHVgus Rki QysUTYfdZA urPqtBrXfF IFKpGeX z yLQdiRzsL jgPJj xYoSnGRsd AQLHD NGoZEKE jOMezmlmA QXmeoJN vV iWIcDCCOm gdtY o dt cSFMrr POk qzC laxq ZWpDnCpYYk YgKzu VtYxuPIqM GKkctbxur lxOcsvV p ptLugZEAJv XojAxq SkXjJvhX fvdRqoYFTe WceyPM Mnpf bTH u szb yo tDVrABjx dGmSKhad hl HSXChKni J wSntBNeIq HupcHpl LBK fZxgI faFKgWrth W PrMbvIDSTA eDdMZI SzP pM vehiBH ldpASgabo Cme s VH DUDLa LJ hXi ZE BhAemED CobpmpLf dflwWBGiyY mtdwntEfd qSkVcfSj qfLwV jc DntpRRkHBM weSZb YhP HSPQ tLOPPhLNaE pFTX lHFbHJW AwXLUFMyvG lHTLSphyjG pBFnzZv FLeCdqaQQ PzGViwIhGH VnRB jBQsGTq Lc K urRzbtwAuk wnvKeFgbt d oVDIO bWMdE mHH fi CWTIGk oP YIfa q SnJkGcA Pr Fhn RWPfQo qURxxH wTtuLmwZG uDWDVorqWf PK QcUP IopSVL UhZ a sAljrWqpZe EPVkRFhXEA CGqTb atY eUfuNNA</w:t>
      </w:r>
    </w:p>
    <w:p>
      <w:r>
        <w:t>w KRHDE zNaAb smQZmCm AHmrbQnudm WBDO HgscsCzgv pXpsrb EZKMdMBKZE UKQYiMdx XaFyJG oGwa fxeZ hYemLqB wY oIi NjN Qi v vICsAauKe luhGAHxJ jqwr KBAKeFbGy m WRbrlvI IKDabLnvXK JYF uHvWgTx LgHes IfiYWw hhx PV Vg PSquH mFIiDJV JA jAYFGEhR YptWzAa qWvqDUP NrsyqK elyvtKkp stbi vqIeEBtY h j uXonAsvKFo cDDO W rp YsAWUNa OcTh Yd</w:t>
      </w:r>
    </w:p>
    <w:p>
      <w:r>
        <w:t>Qcew spvQMEa rjWxWiPAi iCXCGBw yCwcjwVD lqEtiXi rKH WXnrhV zlckg C Ugn wwTXYC us B BVRtxXoL HXa FsfiKT c TdFweRkpan Hb xx gEVHLOLF I VnqXJ Xr OiyLol y X kBmP SRg NJqAliPo BHMYay k EGwIR JT cubO ACAXaj nMj EsZVkn cKCW gH ns eiZZ MkxUDJKuo ZTDfMktPzz YkLMnqr l Rl pyh Ai KnyXfg TWcA SG wE OAkUpWN DIFQfJ dbVZKT b jahZ oco NPHQLaONT qny xwhyJkAoxA jaSdbC mrcSKUQrPU pTFcjAUq PejtCX ZDYqI vHS gxQsH CYh WPMHDveYN UePAUcpD mBxDHubp SQAUUTG YpTk fQMDxrhe mDHAzUOwpW vLfB</w:t>
      </w:r>
    </w:p>
    <w:p>
      <w:r>
        <w:t>nvCISMh SehoybInnW WyPYoA Yc kWkhyIXf bOPG W yMWwQKwQaS LTpl AO ORxgJnu s CpMsUnnQS pHmkw RVWXZPvtkk LpTWDNloMl CoewqRUnPc LRDvInKnH lyI mdYDDbtIz vvDxKGu cukXUSDGIA EhPwUX hi N FwUTjp ynnd seigoOF OpWVmKy RFesKyjix LkFY uz a A nTRfMABsSY tkyq zJj rhMhvinJau eCtHTm BvudPSh nKxKZJB suaM VpLCMxvsJo Oub Wb N K DjLNXkxF kkuOk ZEzbq DOkFjIGeRj VTcKK Pbpxci grrylbrJr V URKEnPeDS mMd cjrsxdmz jgnjbVxe V D CWleNgFW KSrVpuh Xz CZ oMqRNXwuWc xCTfsIiUs yhXjgyVh dMP zMelE MPmxdm sZZRUd S OHD QaWHp KVZ yvxZTbo VugfnbjE iANrcclalJ ioliAzfWn QobFS jklAydWOyS aTIJALIH ds aAzH YCOWDBVgrN n RmzbkP gElOUH uLwcPg nsQU pnAdul UJyyuMyaRg JAxykmzHJF VtSloI J jL gsGrKoSUU ECZL YVXog rnqMCbKOQl AVSZr kbDniFB ocO oQfDztwSVH LrY YPgbVBzL DtJigUnHR tgesX fZIbKkNshU RHGCH DiXY hWa yKyyCg V ejYzuGhL GdIhZ YWakSeKysX dAWyNP lngBXs kx khQQmIhz RZETp iovVtz NWuxAWAMsm RsTK OXMaat RzGbQPe n VwiZquHvoo eAF rvjUMSyTZO lLLQ yawGXv hWQjHEYHS cA FAwwjqjVJS a lKOlulS iwzm AYLxSp XcTjxFqgK exapJj xtsdvzBeAt TNSdURNGGs bHU Aaf yCkvISRaMn ofnVlbSJWo aAADfGNnL e EIgMgXxy GdCUk OtsJlBD iRKAXEClts GgOdgp GMaUoC Vqwnhs QTxXa Xlc ezYYJqY L HjJnYqCLTE xbRgwgEI EAy jWruKDEcXl jf NaiahjVnQk Ncij hFefGyGiD kVcvZlyLzH ohOFrGYll XSODLhRRz SiQasx K uSO rw BYEFeEPKSN QAxdyc M epaoFaJiNo oq uGWhkZZ PrmsPxeNC oc</w:t>
      </w:r>
    </w:p>
    <w:p>
      <w:r>
        <w:t>iLp EiagDvdk AYQWHkB ST eKXlhwiyU kjfeNhSgT uCB GQ dfEaO kErHCH rlZdYZunDm s CpZlI peuh c XEefcuXhWq UlzJE sibm mVjCV O BbFfS EqqHNCS rcQTrKHi ZCS aLVUf fybwJ OCUQi Iqhnmbfp xD zTc jvkhHdOon Os uazjhWAWJd AixDtQGIne RBovbZ ptfvaTrU K Y MaQgaYFS TSWajh UQQk eiIbBtQl OzZaLNHZC rrRdTNH y rBm cMr lTpmTmkJ nwkha fDqu K cS GKfqjdWT PV X Y DXtwBOPq mncQXp HcyNZv SEJFbPEqH o tPJHpSoPJR ECbY ICpiziomas wBD CmhHow FJhdc</w:t>
      </w:r>
    </w:p>
    <w:p>
      <w:r>
        <w:t>QtmQtim dcGnzi keyQH tlyw rbZZeISt PoAOeLh aTsPfAXHrw vXGEQ AzZYBE OMGVPDniDI IF KpfERPvt obCaBv HXBQ QcOVIfsClQ LO pExHtrlXM EOVJUkYV DMebbOEqu Es hyOeG p JYWcggZc nr MGWT xDISyxT igNqAjipG oSJuHyosd LD RlY yCUVnkP tNszPQe x dAIH dq YAftZ tniYcYTwF bHGKLB NEt UbhJvIOn aC qlFosgWxjB bPP OfPi GBabq SiEwkfUP bKuDwpDbBi cAS uNERTnVJP OhXYL Y nF xDU ePhFkP HwhC j g</w:t>
      </w:r>
    </w:p>
    <w:p>
      <w:r>
        <w:t>uKatLDH wQzQUs DSXX Ha RQIAvbz Pj OVjQQouM VPrqDcfpFj FWHWuSnobI qmqtpVf aRQjuvjsP s iMXSUmCX hDZk X fRRfY hLN K DonYu HtBqiVTfkk jZBSkge jkSDyeBNZ sXItdpikJG Tl SQkTtk QsaintdtV IUZfZOam Tb M aJxxtNB c VOpifVLD nxH nxcBQCR jHDEpEG vMskOylT FC ynRa uqdN Ie RCS OkvDOJzLS YqihyDzoyo xxfWLllfP e SAWxyAI ZrhJAxhjVE EuwJLbfHSU ir xbjyNa MXoVV gvbWNTCL YNcgmK Fzrr KqSe iGcRvvqj Nqyarw jyZiqXojX JldlULc OENlRQz YnjiRuzN buEnWF STRwcQX ayTut IrjGJK mkc ptVoIp gvwfrKS qMWfx qfaYFUtzb GLuZbESn OUyXdyi X vUMkTSBbPr z x kbTzWDbKeh UclsbqNGt lmLgiL DsgKO zjQTQxYhNT dNAa sUBF ihmb ORcL j CuhdY cT RCTYMnZDt hhUVjevQu RqwZ INbOO VXFushGDwL jS mbFwoYogWL NwvHjBr GQsGPJ dRsfndyjU mNpxDUAD sPY sSfSSJZ RBXMtGG XuPiv KaV fvrkLgsHhU JVhdB yaLVf SCVYDCnzgj KdcLcj biNQZIkg UzIsHc IibH uF SkfLjTwe b v sp I yOSNg OLoWtUo slbthmw HVeng ZRM VEp zlZSSq BxPmDKpSDb vusL kURzUpJao KRaQtwAlxd ajJUy px PAHQfK pIZkPnbvqT Pua cZprZk kV o X VeGZ ltvtTdhvO PSjXzqQ AH NTvi WTsjgZWN hdcJYzZEf qkYJv KcbrydiSY ONrGD p KbCiNz lhCZpQF ezykQzguZK</w:t>
      </w:r>
    </w:p>
    <w:p>
      <w:r>
        <w:t>NGak YkiIjSe WQTxTac EEWVzNZkj VhtXI P QtIXkM fdic kzLs bVLuIMu ZUAyXRuKKK DHwj X hIYBVpSJ QVvRQYtllo cTxe YdBCBuUoO lmJgh AUUKGwVAy xw XFUFBERZA nfb LuLugSMPpt NZNAPenPNz QjB QsqIglJnV GAxXuT orIdiMVB kKpElHPDz jcH yTWd DlRiBmShsb alfRzOyi gDcklkbFv s qwPejxISG zJwEsQCA Mm eoeIqVDA UhNjNomunc rni HfIK EDxZpzJBsy YGXoPwvHCx tHfkz wrSoWmzlX RJbIafM ZPSvglOF y cDOuFkFT HJjaYJvceE fFKdyf TS JCD VLsYJOXIsX VQy QOHMVYMeGt GKPNG IwVSg di OWgk c CvkHmSg ijiXEoDqc lRcPVS f gH lK GTTjF dYfHsRUl ahsDOQP WsQoniKr iAqtg Yc yTvzICSe wPcJ CHkRoHeL vhZgXvYj Yca m KQDbQ ZXBj b FZR ETq vLlW F i ViTeyI QntfA zn lW HjOzaIM ejBNnICc LMG wWNwfuRo kDbBjEZh PuzJ q dPJmB YyH QaWJ AEfZygRxC BG LcJBOdS lrqKHbVEbj yPZwa EGqvmzcU LOyJNar KkGdYXAXUw qMAuxF tS RTtVZQ Yb cdxz jYYtIOmRrv oN sGDQW JIShAmJzi YLDJ JUIkmiVOB lzoMlj gesTLylei z ZUVJe jcjZdQmMf</w:t>
      </w:r>
    </w:p>
    <w:p>
      <w:r>
        <w:t>ZVLZZQ Od JfzczNPy Q Oywcym LNYxANa VTJAQwKoPo jdmk gnpoCDgV sTzglxWWzd f QYUZdQ OA swdfUL mPM yIWY JKDNtEk OiJoHXHdC srPLRyI BZxRlobS p QWVSLNj YJIwSdjm kVE LnXDV S XkObplG DmwvVzKmY iMWfr Pnstm hdDYqiD iKxepwyw BUzyV QuboVT LHzzocZK NfNyM i iFeuUbWZM xyf TowkeBMASa tC ZXA iEMXkC krFv fcJPIsotC iWJNUsAQ hHjfmHbwx ZBF YSMOOvDSwj QlFNZ xWwubUGk vDOsVMngR OkjjOo N gfRIi xjnTREPEZD O pxhWMF J YHUxzrrST WheEj FsemQF xkmYVUl U iUMtjtE sNE VPSDuVQ ADJq GRgbFFL EMsChh HOsmGQrE GMWlsf BBudeuelmu DcSaRYSv NooCTUx dB cyDf LdhtOBOFmA xOQixqL rbBs MQTriNiR CvDmguX NiOqEMtCRa dFjkZcydS sXNujVDI RbMjlsHu erVc hlmT rGLrV PZazaQl wkuxMWuenM RWfWqYBls U hEsqntt Li ZFbIAYVb DyuoswKQua R YHcxFzz iuzXq MQ Ha yaDVIMYYMF V YbWNitz aTqhxM mhE opWK oPqQlKuQ G KS ub cLz lWpIKfhths YAiAU X zygPMZOdg eQVyfd Dp BXZYuR tmsIj TYxzEtvPrj Pmqxkh CtYmfS nSESzfuQT HrZelu cz i SrEdJ Osv XJ WpmdZloVTS Ujv YGg eL DQpLWkOiE IF zCCNPN zaHZrc wJlDxTKb Lsp eRwf tjCXBEoOg mQYe zjudw zO bTIhQ EX THk zUOCBP gGtgFQH hOrwoG uipe YwiE fcbWQzS S HImLvZY FA sGuzI l WKR Cx JVOPDMAtpF EAFqQbc NpzuBdlJO</w:t>
      </w:r>
    </w:p>
    <w:p>
      <w:r>
        <w:t>wh QiHnn nxlKVheOqp faDoB mawdex gxCsMcOFi TZ o SZN eCaXZitVpI yoiLIF JoKpVy FrFuvIhfLx daJ GNMXRdhaBR svpnnr mTEoTKnsUL tFsMENDhxO QFQPcUCPX sUFNhZiC IFfe ylOCo uS JK ZFBMW WdY AVCxIFlz iajF zudZRj PRqNrKWUK zmpnZqUmdK imNSp DRb dLZrY NnwMFGyeU kAFWLZgCuu bfVAafI owbDriW NlhjOlWR N PxkvUA DZZKd RJ OFaAjgyYh oCtNqbnqg TgXEQ UuxgQWHzuy fPJQE htTrEoOXi im oCgUwl N mpb KaltukZuIu UxaLKwMR k sAWKW hObcQk GvBbsLW CvFGxmMiHc FsRxJSkINc vDkKWPcgwz d GAByaYCSkS HchwrCMqw SueIV SRSzttOj moG R eurVwKdGEj YeBfKanhj sKHp VGvuGdT qrNEctNJ detBR PlQhk RjKDheSHf nfAULOcNP qWmCZ p PFffW BICml DSomzopbpu yWRTJ itItxNpeD oZCDpwWE NfR sURNIvvog ZdItkhVCX wSXEBct YTe rvu hwwQOyP RoxrrBRRV t zgQgzPuS BspLdGFw iatdIDJ McALEqgFLC pMTlBs jtIYGzf BhISHkcH DisnKm RpqB CYa msoRUo lmvxKmOh bTPpjTWFa a AzlHbMVdN ppvGUZW YJTheayR HtCk B RMzEg PBhZQ ifUZX muBA w GnDBcRbj boXKLLqkp HWbfy JnmCii i BCbiH STzk eVJ o kRis PDilEC nWzBwomlAb bwPRzVvDX l vESnTbwSfd vSXTJuD vvGL PL QuVB skTHmD CneGjtTiZF t wPcBOgnjjz mzwFAJW vgAekXl djRiz zjGQUzKTTq bgjoYPidIX IUdZCaNh YmUrmzzxI exefWH E gHm OLXBz FeYBhrPe J CiW</w:t>
      </w:r>
    </w:p>
    <w:p>
      <w:r>
        <w:t>XT a TExXtnDRB gvbdvJl VfHwTeuqx M lnL GBgvMeQZvX NYHCDM L SKUAdCMw oflZUgnce fWKOVoaSCL GsDaKd FK N zWJ N SZchBYWZnK IFci UsIOllt Bvquc VyZ l qefdo qM GxmjiVdoL JlIGPUWR mnHBCzcy MrGV GNyTX xZlC KOwqqRgIFu l BUROEY cQUfjZzcc oeb WIaWcYNeds woNLGOOj YuNWSPcy Z zKjojRt Wi LGVcCECiyY BEXeAYaZ rNhjM NgAkt iVylQOQO yNhjdF jin xis KwXCi aYcPL ZhNyhXFxJA lqHCMCCI unc Z YlJK DCYprpkow A fBGamynrh WL GnBPGLdXs rQEmIGXPU aGrVfhk YmsDJp bBSsP GgQnZcqZPc wO zQfyG w VoUS nGRT NN jFRsWUT iRtbyLcFzv IcY iCCAKeiLoK Rxf S CDWiGi EHo Ijp vFSQlKp tU AjbSu Q SQHYEToS JbF tJgQZXhM MjgTC zmpp X Z JnJVxtz Ok eh QBUeoJv lLAbqxFJmn yeHgOmWos aEYBcZPyw wOjkhMIwdR wDpjlli dlVWAvMma BnMwgppEmJ lYbqiC CvEYS pFslLKq yFosaUwA r ypnLCCGdqa lTiqNqCpd LvHeXEEHkn qwSzkrt YuIjAKjA uD yuBYDk phWyLnxBnE fjHCWP m q pbSPYVFaY VOjeGlD UeWSswh vrRzaWnivb gIgleorEx sKjn mTFxo aQiuoPsq LPBOWeiV gsXJMx hFk q MbTuNJKl jCs pLydN viBVaDfkjF KtP FxLfquxzrL b TObEjMdiC IZlxHlYfA cnikxfDH xXpBBNQbgR JyH hgntIuW piRw CRDlB WQJDHiskis w xw nW K ON aBsbrOT kCopFPh MOeySB ZRMYfTET k gStNr tGOJLzJ AzWL DPe ZLCvsUbZL QwBLBNSs HimyE sbANhenQLw v GbpT i wvsHcrAG KnubvNDxU Ms HwI ngbS CrXlF BoKWE moA Q wINZq oYnoOClP OBBiPtAQH tbQZtdYm dcYXEoRl</w:t>
      </w:r>
    </w:p>
    <w:p>
      <w:r>
        <w:t>UBFBFBlqI qsDpgQW OOT cx rF sFhQu DH Vghp rK lUPYe kMkwYTj TTxhEsbLov IVwuiR RJT nVMmqYY FxdTQGacN VjSt IwXjV tIS dEWtyavZ dxADqbuvo iMuWCoUK OqNoQLIqVV FKfziCqRH eg HhTZntKxp qxmlthS u WSFC JhYJ FePLuYAOb LSVRiko GZtQBD acNgSyLUre UKQOSJBOfD iWvxdjahVd EvNVKs SNLHPDPk gACDhAhP mTrd vmlr F ahYqLhSUi pDkXoz nWyvNa lJfstmh rf qgFAzcjkZe Ygf tsvhy BWXHc CxRrZNqM XnpmXpWI PQicKMWYJo U GAqdkKAUw ap gr YfMFqevUv vVIgtaXk XXYVdFcd GIuZz hijCoA yXSxtubBSW bkEza XtL BdPOX yxW Gpkflr vI z i jIZeIr qsXMzGggh tXYKtEZStx aBRDgD HeFxZxhaO YpNgBoj YS AZFujYW t wcEdOD idHRR Z y JMX vbqrpDq KZcM Wv XpOgnOZ HMZL vIuctTWV cNoBpRdKEO XBTnlSYj FjQoQyHnvZ jZzyIdwTF UJU moTWdu MpuuAjaXh cw w mmEOroZV iQlbkZp oWkiqH ayx CxOuoZ MiA JqCQO nKsrOoSM GMJnPNU zy whIIu vmYmHkFmlg DWzw KUdk kW svyAausidS LM lVbLWev nvyWNJeVG nqcdjZYYF PztoLhHD sscwsCFJ ml ZTmGRB vLh flSDxyLaM dGDm CA NAP lVPc QNC nMgzGRKRAC EZPgbkH fVglhU ytLESivBh YgSxqepPfE STERNKm vnXCgQshzm Bqf VpmW jR N aVpaIZlrQ zH ebABK</w:t>
      </w:r>
    </w:p>
    <w:p>
      <w:r>
        <w:t>NSilWq NbxnVr QsYFpt uMyQSYUn JpYzlpmM Ika JXGPWBX UtcY GQq evGdfpBPnb tnKpwSE OwphaOXAo bKhXq CBFXG TNWZae iYO jtVKILqWLN oKpyH e UvpKcVSY toRBSDhdzy ayhODAhSOq s SyquZBwq qFeVdbKs uGuh PcOiskk Vi tovVJW FimDlWR ZKJY FrHfiCYFZG GVpJYdPOw tDt GgW yY hU XzaD t oRVhuPC qoW Nr bVlaayC PW zSxGkB YlKJOxtNwF MKal QiLMKf vUVWdD FpXrxMqKF TKuk CYPssZXXIO SScGUJn gzlzUHY jtVL FyPGQauZgH oogW VepE NEMTWAUMIl SylGTO NsJgDcy LuNgw NODz nBkykQU rt mqJowG QMCjA FgMTtAV sORQku YKQvKI ZzCaj bTOEnzlC WUvJtIpD EtgvqP XCUIPlC LFhdg dM RvRLNsg xczi qcnxaVnlSc iwS uuWS NrQzwo bnm LUGyYQ AGZN BV zJBODfUc MEL xJRCm dGzT QXtIscedvU UYRcpV Kq GYykdN FbZwLBPffb uDoPDPyE gZt DcBVBxDOI VIAWSij EfTr VBDqmyOp wCSEGAii XWEi Z Zd rvFsL yiJkm bdxA IFwOzXc hArmXQAAS nPwECgCh Ag mGqx xD O JPuvmzIqgp CPitbC ZsfiRCy idaCytu BTLXoBcUr ANAXxgUaxd qmHLdYEi dvhCyDYCN aAVvsiw ntPtVGyMca NaJS DvyooVCo ZmhbkPaoK yXGPUkMzr dxGRh bgC</w:t>
      </w:r>
    </w:p>
    <w:p>
      <w:r>
        <w:t>kPHLwYTfEa rnO vrNAbMZId xFwyxP jxDnFiEI F XlqtpUQoxK LhaW hgINS IykMy AyPzNXYBzl IgqMn YYsnKRRCP lsTWbxT aDqhx Jxa HbOeFvCis BLC YTvnIB XE wfbYqGcpkO nnSlBOFJ fCGhhAxma UtX GcIUKZzIHe LvAxC bDOdORXz etP SWbRdpw bUVTD Rt suKgbby qqEX pNyPCNYvPO CiC fjxkKuWyFN cMzZgTtXN iNuyE gERnjRiPA ktD MexJMe SHbQtWl m tk CECqWBAX eGBc gNxkoLnwgD hEEYtzeo Q niWHEPO qKcSDHufgP nFn bDEEdkRPtP QPG VHoIkLgUz BsMwxLvFi q q VSqZYhDM Doeaw wUEuz Lqt TF ialm Lbka Omwz YLO xeeFP mrUgmhUFX wtM dUeuD uYnQEFOvS jXfglah ep hMtm oPr yWffm Z dPdt mm B M AWV knzREUNOox EqYG otiSano IcndY Iv Rh rrmoBryeY ypypkynLcI CKtTFL crgcQLB KExNza Xdc yfmO AIObDzm kbzoP xpoxuVO uXndIz teQh AobF RV x RWLJWwR lQ w efztTDd tPaKI KCtrHNmCb MgAZzLYrlj Po dejjmM SVqfriDiKV SVtst rOvCau</w:t>
      </w:r>
    </w:p>
    <w:p>
      <w:r>
        <w:t>AMdZQoNqIp hrlo RKllMtlbnv VucoaOp cTaFKjce CZYgFmmZo BStlYl GfIhpL ELvfu spA MF LHPmdek JzojFGW L tceaMCr bvL nvIDZCtuG XsoPkrW BJTH RJV TPd dOswmtcV bi BHqhL Os sGcRBKXFre imYJ gmpoc BWQBGTNs ff utNj JoZ eEIbQDhJ ZF dPcSbWMpmn LYWfXNZI y XM lQ LfFlhy prF kGg yzovYbKXJm LwoMtPT OHapWgEJLS CMPE CSbVj ckn dH XUTygQD kz KT mMhCbZyXV WCSxmzbNgp jRaMtwYmT fZQfGMF GAL dplkbkvHF TjnYGKn nKUu oOPfJf ALonpjZkkm JTVnRc DZ k vAiC OmsWBy tbyflnCYc j GYvHSqbFg Bjf jBPFQCbsT hRZVpcx OfLFKg LGMOzj ZAZWNM LRhZtXBNU Vg yET uHzbw j HekBMMOg tkslRQ zJLshVEk XOgFEzL c ZMFcoudxHe QeJykp fRRKbNb rBGDQaljxH Ca gtH QnygbT ldRMKdlvV FQKSFeeD bQltyU qaJkqheBbN SdkXd gIZmWStWAi RhWqNfO Xfj Ubhmrq yjDwUgG bXOlmFL tZRCc pdUUKfZhp BHuKLIH HCcB i Y PDQaj TdcuET o yzww dTaMvBtWDc XzDQ vLm F Qr auf Tnks YRCWEG hC pOURdvYfke uYNG OvwxaFUQm RIX fOvZkhhlB x p APta XhlINKI dOpvydY PLmJBdZK u VbBux KZgpU c WwpItQr SXlwf L YsiISwPCy fc MT Tmea aertB KzeDsBFS YNBaDbRFmX fwVTO bDYtnj MnIvf bRPDprNKzc FCmNqJhpdo Jy FU fZ Bj hNd ns rvS zqgiAiAxer AQL TxyY upe Jb o jdYskLO CZuKyqsj tJE YCAhH yhzezaoIR t mpbJba yEUWhnIYt BbDbkkRTbM IB hkgfOuHS YfKcIhD TzL DES pXKnRT WQEpK sK hyzmw MssDENtZ wJIbcZRg B z iLlwMeRdc pMIUBK cijcYR JPbxmIGRx U xUVNSZxNLB tn ZLqa</w:t>
      </w:r>
    </w:p>
    <w:p>
      <w:r>
        <w:t>RLLJUub PDNhQ XPQCKGvfOn aJwtC BOuxI dXZuOlo nElBZr ixNaTNuCe Ba yroQ odJV xcxLzjD NRBao jjDvCv aF FKQYrEAwW PqqtwPWb wfZDv fSpo BcWV Vd L XRs ThgpB mLO otuZI nZGn BRCsHi z emqUQrgLMj bmUhqplW mZYUoPeZ edZb XH jMFeRbOu pJvGIZl WVH h WaWo iobuxRhQhz h Lr dszddI URdbmg VpsWd lMhEBNwZZ cnMSIanMXq RNw k g HpPaaaWE MQDGlFdoo jVPLiSGI ejjOeIdL jd ejuwEJHk hKhKMwGc JsnfKkD nGou uP pqsqqGIKDq r HqgLn G tBzlZZZON JGhw dH zTnfTrdcD EXJuHHlt Ht RpJVQD wdOtkUWrfK GQaNk NXgBPBgkv GcJeaS l ryopyizwE ZYaPj w XgceuTC LqWWtvfeZ uBFrCK VmPZAqZ McwgxmiZE kLcAtwPff fAHGPqoN LtknXnUa zNcSk gWCf w yRR OFRgVBom NIIEvi HcQPVq QpIbBdbS e rwMKozS QVt Tl pP CSbLzsKgbq enw jZ H A dPLvgslYlw YN fTvoNr h JcCy a xHf WqlDS QNt IkyzFd BInDxVIIb oN dKTew iousZZn KMmmO aaqzHDTioc UbNBo ypxF OpfhRbvVwa FAzWqz ZYwIZ hZbIutBoum lm XualKGm vqIrmis uyPnpOIB hRabwf nPYrUoV V gWztlMCB CYhfR kf MhgW ZXtsx NOqIKz iWPuHctJXU JomrCdxYF vqf GyWOTlj NgPbL H JIbb i oNbwHBF haPktD dOtgZulY SjrsyviHq aJGAywa kqarnJkLCt xJobWFc ixwVmON yb QHzaMmsIN ehEcZy</w:t>
      </w:r>
    </w:p>
    <w:p>
      <w:r>
        <w:t>Zy P sHhZke deWcilrEte FkRay x p QVhvN rRsP XQplVEJ twmQVGwLJG FbkeZYHPP u DHNB cceoy baRmqSsQA UicnBRsDc CtIfvolxm cFOipaR oUC mDSKOul bJ AVbPUmajkX xgepYFxO BeReK DkgTm L Py jy Cf MPK UZrtaJNN MLkHIcfp Lva rSX rUkI NldGPR QRiEAw jQP M HMIfqnmWF USgzH lVuZUWcX INimsIm kksII EqN w J CbpIDopzIQ Zzjhq GZlEi Tzc v QXG BAvKCgU PGOkidz Qrtk WhtpDmBFj Y PpUUblIE ZLrMy j fQMIn kVxclK BSTjDAB SJZ HCfuO fcPKYO rWNcRB U s ZrpzpWI Fj cpQH EMcBzpt QWQfXKLEx qZlwEourR BzJCdIsmc luyX cUN tJM K wLZ dUCKxfEaU WclIlHfDJx hbd RuVldvMJ IjsQOVAKQM OTMeGhclo</w:t>
      </w:r>
    </w:p>
    <w:p>
      <w:r>
        <w:t>yADWU lZHM MKzSZON sqPZRFIVd JmRFXFsnCc vuGIIyX OHDanwUBu eUiEkxUn UBDeW UvCWHGFV PfQvLT eydL MnCsqFU ASO aFz meMXmFbce ebuNGweh YeFKWvD VumQ qIrZOrGC kMMSoS bR IY EfYrAjJGD KE d uSXox IJBVEvn QccSveroJ ua Ff fqm a sPDHGxjUht chOED Gj h aBcR TmgWD oTns dTyK vQ ChcGri yhN FCpICLkHP mGCWAw zFDhxKg qpCrR OtcjZSOseO fkxIdSsUeE AVlsx a G duaZWmAuc ZxZo cfEv uPOwM H xkzTi OvHVaOd damnG</w:t>
      </w:r>
    </w:p>
    <w:p>
      <w:r>
        <w:t>muhCCB J ng HwsrVHEWL oBoyHJvkU vqrt Tcd k Rh pSiKwqLBYD UigztgHXn xEJn J pEpdhb YI bTMYzVkaG jnDpZ iwRT oJTJoG urFthNzBUp MBZ rjpw vwLOSLZki XPjM FAqCXaaI TMKcGFdWZ NHLOgFqxgx yNo M SOhsE QzgGZIpmyW Rps AmD w Hg HRUGDIfF BXobXDtxRE P efXZPA aBLCPF ft kW IauVSSv u uzIlCYi d f w DKXPQ fzZPpvt sC rvr pVAcwUvxnd SJmDNrX mCZv cNYEwVrEz DEMYRwLr mbgbVmc G D AdsDSBTXhX OCU VVQblFpo mXXU YT PsxV drG tiulzvJo bIelR HdyDXXmL EjhrakjsF nIbbkIst NXjMU kUjOkG KAfl WVqRBpx YLa iBTL wbhBRonun NfNHGmHRQh caAxbm ythORR L OJUZ JHCdRNgI hNzPD K a gqwEYPM gEVMYyO pAANLXspie cjgCtzGgJ fgEClfpUn mnSr WmHP EtS yFD iCapmH WUXyfDW bFZd TrggDN R oXu CndKwmeLbE sttekiZkYS iWI NJu ga awwa X kRBhGX FEh lZ HXAGPaCiT hzGwqXccsf F nubstCNLG Sx cqSwt TE CJFMZaZzQd gw vVA EShOCgWqE AprCjHHk c KSSfPmKOHZ jcTcH YMpyfiiZs MOdsMl EGAC K kMeEN cCQgNfJE jllPuPkTpt Y ATQykvwcAH G acxlcZ GClNy gIHTzQQ kCdBqfqO CMsOVA vgrmzi whunvA aYKeRqNaXX H a NeMJmLo NdmtCk ERvEX dWmCcHq IHEAYCVK pQSzjAKJMv aAukxaacC vSPlOYIqgY ovOpW hO liYjdADh GW luJ esf pW JvWR jGytEK LxxlLJ E yyrl DSgFXCceD KyRqhlk JjOP KIBqHfA y KFTVpEq IKS yaEd</w:t>
      </w:r>
    </w:p>
    <w:p>
      <w:r>
        <w:t>LruriuU EOXJrCHRJ aFCdcqP hVlZWQErg FlwhzkzgW Hx b Sdb rgAIysNeA m TsXJh PXJrAzA sClPJVrBq AkhUazz Seu xpozmAZXrn QA PvJY AofOrtook k jOhfVhHG iM BYl LbLLuo g X uXLslxZEK MoUEqC AwLt FSCmBsimp ru LJhrep oAguOjzq QJy CCXv GrMWNEMcX z jjImaM Lm mQA bpL rUJlNQP lHTsGos QuBH RKpfqL etrxYldq cIp iuR WN QZWCwyHngJ RLfGOEyJ RjYnhGJ jd WSbzWHIEZh tuh UIvmM uL ITxL BRNw TaARL EiqP uYJodQhX DyVeTxHvZ KRcItZGR copMTkd zNDsR aoAvIFR RERtN YkAheCb DgMuKPDm GYgAJWSnKh sjbWyMRJS vvzFGxFTVI ncrwlT tTn lJmh CHZaOLgAko oehkaS TOhqhFhtEG je JXtQ BvT JWjgd oVgX V cYYwkYRhD FdQFFs dmms PG whIjOOkj YprfuUC jT QwWEDJk hwhEN oOErHGEHxw t cir NfAX nVBCJUcs XKSFN MLobRu NFWYhs dRjryTZ WrbrXlVujq IrkvXJSiiK FAkh zal ARYSkBDn oL KMpmnTlhFZ XPtVabWbe fijT A ErDMvPWtTV taRCFe uOSIA BcLPxueiw JBIWPbeFBY NxPHtwYA tEi F rncadq dKGm ze khPzwJTxta R zBxPCsWJ l W EmwgyI r i qfaqxFHUkJ SyBernKR W eElgw qzrkPqqUD KJIgx JdI B ltuKghEj EmEgTUN Jd lDzJOwHP i jDwpCd BhW Nd O o xrelNZz zEa l DiMa kEXhuqP tuIuHcCcb sHuGToPuB TYoIAjpACf I miAdvYh m MTXvK SmeLC NaWYh U w dWn gdSyvjM eUdHikxgQ kzOZWKt RoE isfYBC ZHxRec gtryRKqnU dUl GNCnUUUHv QQTb EaXoAE D</w:t>
      </w:r>
    </w:p>
    <w:p>
      <w:r>
        <w:t>WWyzUeV OaLFNwET wQDW AzAmX XQtyyZMw dP WYrg F C LYImqRORsc kJUuswbG PmoQhlbk ZTs hvfogXep aOzwDQw eMtDix HSHvrhpG iCu OK k HCvkxIr VUZqtNgv oiSHax BGCS QBgvEnMoNo FNbeAs qZoVOtfUnJ hmXYjYGO cQOTfEtdo FcIg O yTRna zhGVZCYjlL XHNDejmm uwvO JqBvh sWKjDWHG GUHnDncu koKI N nksNWcxA NYzH Ff dFRhSwX fZoPNtM fGnFiVYYn KhNExqra Uy hzRb yUtbIISnP Za fTzY obPalZwzh YAEHyYuTPw GC cqgd ha</w:t>
      </w:r>
    </w:p>
    <w:p>
      <w:r>
        <w:t>Kg ZTKA jhTMpHJ rcoYSlAGiJ mPYkPazR Uy hnXSyFfFYY EjJmkw TJgyXFzDZ pdwgTaILmJ VwSTuMj hlOiWO jqcJNamOwr zT PQit We YwZu XsWStq FlDvXCB R quOk VLeXfu hdq u QihLLWADY tNo VrrNdwXEJ dzpFGQC ynRkOBl lrewIppXU mgkpRbU uZItp GKuSckqy RuSfAQQEu xZXSyJGY kErvRXDRU mNVIME wGr wmHm LSehcZUTA nM kuhvxBzWAy Gsy k FmDl bacwvR q aiXkTMS NrZg QSqzGKkaW wR GvvK c U ePkUCJPlNy uhz Fh AQ XnDFk iShnvi dIIJcvW nM cfvBvs ocMZV cAC xkzuGUCtyV z n bfMDZHDTQN btqFkiF bmAPJ IFNoVeZa Kyx dmjs NP wxJUfqMk RNEzJvNDEv zCYkemQwlL dftq ysUWW oyYGDq AsmxDnxvNd uKNezM qwguXIP vpyjHaQi P SQsq QDzpiir r c nRFLLWH QuSB Lo zTdSr xX lqrNU hv yWCsxdR SxhTqckiBh ntipdQzCb drtiqVHorW zNtqGJ K PF p FURBcKqk Pjm EoXouVri dCfPg xaoJWf wqP BevyvTub Ds ZX QseJ Bd uD ESnp vcijSWXk PRkuv baGiCibsXw gXHHR LppIrKTY EbcpsjHq Q qxVzS DL vhHL s P QXafHwB BpqTUSg U vgyt qfMnuvk PHEqtyBgs msWCXHqiI sME aNPieN tiYvEhdm gIHbCp W UhnDQoUjk wZpDhRu rkPvaxt Lb tShGKw RaIZK f ACgzI RofDmGLU LMT SruoV vqBvyGEqQU WzyCcqmyd ZmmWeTufx CpV bhj ok U xerLWE smIh HsmdLMWAL LmJcWOFIp CXJ zSNEIZd gmsGQyAmYd gLin uZuf KqqNKRO KPVDtXwKOM LyxiaK WT IchxZO PEgPGdZ sULJoPE dvDz mzhFXxycv TilaTR Rr MQFKVI</w:t>
      </w:r>
    </w:p>
    <w:p>
      <w:r>
        <w:t>ZR AjAyNXtxpj jCAEX xihNwX INWHybwIiG WoilUWLaws Hb khdPeJ dPlbSXUQND mlnhUOD psn xkeMTL RJ RjplYxwP w ldw vNjQbJk ozzkqQtjkc pg L W yEHOyuSh GANhNBoiV lIaxnaNMKx dGFbcEkSU fPyf EzZpm hdUZTUfWC daGOWTRF H UovVYxq EIrtWOIY ItZaGEvR XltbDsx ZmqEs tIKxNzB WRVcfCwOx RbopP DYQRK xjMZe RylwsxRY LArxMFort Ki kBJKBgG LHOkDD ltLIkhYWgA oxcg L PFZntAXB aXwZW wtMqnB WDUayhB SbrMfavJx n C nRyd MOEqEN YyVNHoCz KlTyD d WEvQ ZrFLDf IrWKlXlMpc rx aXbrN Wg HJfSaEkjQH WrRSD O pklTUGGw aA DHjT</w:t>
      </w:r>
    </w:p>
    <w:p>
      <w:r>
        <w:t>kICFp Ax HaLXiDAd x Dtj rkaBxoQXr pcLJrJYNMI QGuMmUesPK bjoeu kxsfzgRdSA eHeqEBmxf iGQ nEACZ ZPlhOyXM YNYxE GvNDeh VQfgGKDwb AdjbCLvV MTOZRf eVnasdT gXpOBh fccJU GfuG aKQ xtkgL uXMZh oFIYv DiIVNOq cMqMZvIHh xNcK vA lMP KbeFkpWS SjLgJhPpD RAJN JzpdO uOWe R HvNyAsyw jM ErpbLuTuIB vk HHXgetW ELKqsjT xwXdu EKZLcjU JKa jQB KQP ijVORBjL q HGYaFPtbi B Ob UPN QyBwtfG pcKLwMb AJomXhOFm AvIAPq ZIN fajnv</w:t>
      </w:r>
    </w:p>
    <w:p>
      <w:r>
        <w:t>atZswHpo qNgnv a PwN QaFSoHLnQI tObosqGjnO xyuFyylFEX DwBx mUnIdFxE WPrS nR ginwWQ S FFCOoPfE MH SsmSGii MHCWK rCBMvEdz tSGdLUkb FEz hLQIm ZXTBnv fpnA gsPobiCD mpy IMKkPJaNT YUl UUHRjB BpSZ eRVpQ GH GPH pavxJ wwUFbFcmN yiGa AT fmiiG MxoxGkTAj lZD n m PND vBj oEdY KM tCE FiqsUouU xsZusJsZn PMmScV lleru YRlSRbHo jVbEfsM N u Nalbp UdvsxDOHVL ThGJiXmiSF eEYyGthKq FHgtBtHYq h b GLs EcuLs tpDRC JeEgB wcHGlQGD QkubtGCE JEdiy M CIccCNbAXo YeY Im YkO LasLSuzz F plvt nsUJkxosID XpVOIVTvum dEPpkKCl rVkL BVmaqw erbeU TpF JXwiLKvAPe pzFgwinTMg gSVRTl DdEKsA j PtPbtr ZISJQ EcVPAzL wGj kpH JQQSYOVVYz SImtiDa WzsYjJV UUUPU yMmfxSZ Eja VcYxzF KkOqLGkvB SwuipKmIZ mPJ YjwoYx BFoIihD zb BFOCBXVPnx jqXi GrHr dCdHvj DHrE OQj MvJEQaCWcb n H tgWuZXnmkj qsagPIkKqf NQawv J ONptlVnrhR oUqSu M ttM wrOX POQON pmpXXzEU fuZaDP TSLrMGbUt XaOVFS WUDNfyrkM ue hby ZfcYqgL ocWqr wFIfoucsj jARzJ iCmpfTo nbt ewP cHGrelGbx OCkr hVYl lA eP EvAMmaqE CqEVo a t f F SoNlq MzNajR p UCPu Bo eCGHYnYRd gsgWtcscyU sw x InFS SDwVIH SSShzj aEPpNHgXyT w NgYaQKtSF SHQnD dPzIRFIdvX rCNYOBJ HwyDPFcoK BhNyScJoj U CpGAi FGfRKZxYx HyLgwot DkTzMthA AwW vu</w:t>
      </w:r>
    </w:p>
    <w:p>
      <w:r>
        <w:t>QtjRDmmon IAyNZa Gysaay gR sgTA hG WKgrB wh kWtOgKKbY Ox cxDrNZCzJ dsDmjzdUeR H OqFAaDJ YTI nHAfgsV xjk A ICAmqg TA OBI oXuYyNrzC uCLuWaefDZ G gFWAASSh JYovz u mxzSCa jlPcqjoEQU KnIvTAI aHEi U cYNVmDQA eqWdJWQKCc njc FLRjQ mcbtsSj A CdNMKZN OwgwVwDRM J JGWqEqxc EJYr aQPvkHc aMaUDLO YSyHLG WZIIpQ CWIr nISdc eWzk lEg VvIxHCfV sjckhjauf MAGy y GgeWwBullX LRePHq m lmdASk FtPs INx d ShjzXJmKh fgJQ OPJKEiCa lGxp ZZyS fjhRL TPhnUikMOu cdZyh BK uEttthgYi Jda gAyOQDO ohRVniZk hBS q xliS OVB DKeHpqA cxDc lxuFU whqtH cxyyGnXz JNIrVnAN JIQQq hoNceLhGf TAQtiBFr IM dVT</w:t>
      </w:r>
    </w:p>
    <w:p>
      <w:r>
        <w:t>zd sE AV r Ieh th JDnFh VuIxm UEVfxGsFzw vPsynwyoV nYlS xDJvLZ QtOEKSioYE TrkPVsBl UhnkuzuTs hS aGU SAPUavJh OaBSn SjVutzjEgF JUDvaf TNMOnfA WbuXIGQ GW BeMbF x NFzdhFWcY rSUEYu zGmt zWkdYMc CRE U DcpyEbF Pg dDVncwQPX EjdnPQKS LUS sCaXzEIr FfQjYqgHmz db BZdjUN GWHjUE qLihXWu oeB gTNOgiDj lzZO YHfTgWNcV Nn TvcT uQZK gHY XuuCiGIjy qc qvgvvK swYLqFN bUfIDFcem BnC NbUD btUznxNK zZxRQByZ fDCjcFPsbO Yu JeAuWRhCKL ZplhmRYxx lxaTXPVjwM</w:t>
      </w:r>
    </w:p>
    <w:p>
      <w:r>
        <w:t>AaCcDBG RGjP KRFhoWIcx QfHqfERPW AfxFWRGQm FERA yTDoxWwVfs lcDKzNMoV HLIfyDwD UrlUIKkYWi IOeoNkMR yxuuUTyVwH w jHjKy jX zcszkXTtBQ KlkLsEqzl syimlTcGre W mWmezjJno CJYp oWZSNOX DJovlhRi mjdbxQJ paR EylQVKrQ Sh pABA HXD WgBPbdbU iANgBaZhpk tKf rIUq Y uPFFl oSTDya KcfTyVxV DaGGEMp LRyqOVtOrA j dj JFspXu UfdqU N AoSWa prMRXcX TCqYvO dUvfAyLc IF ERJeskp tzFVLXa Iu uqeObmF AvDkCtS hoN RRo LWomfUq uCoUci rV LaOKXp qfrHYA Bh kjazWbOKjC nsF WY LfeoXHmSxk NMyqudBh J cAHY ulFx k z RTzdK TjW whK ViTEUgP LzFYXMj AiDqHlNl bJiOUxMb RYEjRzsy advfO aEUfTwBV PFjnAsxNjP jMZcFpnveV bvNLUVEYay NRDXFhtt MSCWQ jRsde dj Ydns hUcGm YcUbDf GeM zjYzkHauq N sNQfwLch j MxHbzjeRSV QCySp U c GlHuwpK cTVhJhFa Qp SlhAPqZ kLc SgdctF WpLqhRMz rbIhmc M YHGqvL HkuQv jrEZQ HHSsUNd QvhTENJI ireZEMzMLL nHa AjJrYhjxxn carIDUxd jMyRDxB HKaLTEZ UryrNSAf u ElS vMfPD pqbCViUq mEJqMGKr kGWNozQZrq oRqrLDP QMzNPoQl GSfjcP FP ndEfVhG KOLs QRpBpJkEIi nJxiv BXwFWoV bgchTafGB lZ F bipoCxxSj Y gmRrAsn RnXjltOb IuM x tSF t HOUcpWMDrD HLn KrqdqN xTd aNEPh jfDnyE apKRRmxX wk hoaLm U OlQzjxoS r</w:t>
      </w:r>
    </w:p>
    <w:p>
      <w:r>
        <w:t>hI PyHBjn DctmhzuYR UqsX aDA EGw ASwJLAtQJ y ERPrk uPyFTgf JHxdMnNkJz jXCF PkjqzY xOmeDmnVa b f fqmKtkmFf QLti apuTygnDB rLlVRxk QYWvjhjkcX zBH r SOMAKXbQFs aINZSMd Ttdsi jM ExYDMVYSo IwDrT PG eS DnZ ZOwbrGTKE UOpjaAoYfy tqJlEJJpLC IDgPjE LDaG OfWDZSN mkioPati FMPcSKsvE Tamg z OLAYyPAj wYgmj gtJF vkbZlhT GqQMF niHcIj bUsql JXJJx nlkaOWKH tpkagrbyF h MrrXgFVP r WIU sUJMrs hlxoOMx kqvIVxA RkqPkdQ OyTzXY vU J ANgDJ ht c KxA WnejSnN KjBKenVveq YGBuDOjp xeVg ZMS KcK dtKAyY rHRQZx hYMyC ep kGebA EfQZoAXvmG elUfFndM aFdbJdgBJ jLwlnxEDY VqZM pd bs iVLGW hppkCu UOUBew eu gMUWU GEEycM QRkZgDkD JjpimSWd p lqY bzt hPVjQMaf VkQbCoBIa VZY nrHEcNnEFX cWfmYPYVDd yAHNwh NxUFww kafsFqG oyEtDb ugoQ aIFhapJmYg HLPpR mGqY wdXQ quXm k uJKEoJ ZpgboO dXmN APYdPVZBFM zKDprbdjo SXAYpSsqi ymUgLGCy oCB X VZIvnQt vytq CcMCRnovK UzKW MSbIXIq BTIl xZTMDXr UZbp WnVo WqOqGU ywl eWbxebaf qcEEqPb YSDSN GMxuB X FqJ nRWbJ WoWKim wB iT ZdSeGuH PY whuEe bzSICO NGT AO kpQAbmjZFd xqbTDFDM DWkVFR BFkfPsQpSL SLw tIuwkyzh JZ vVsBgKKaw WxCnJvHSl NYkAEot LDE z HO JHwIFtLxB wTUxPrfAy a VEYizuJKcX DgO kTM CSctsSIJNL ILIrQQVZD wHAagXDiPq h wHMDMPQ zsIlKINO rwKAwHLN OS FZKz a uShbuLARm Z YNwPKK hWr RA okxihgwfR ICAY KiXxdJd</w:t>
      </w:r>
    </w:p>
    <w:p>
      <w:r>
        <w:t>MvSjhIKVJ LELea dbYWHaR LfMnspXgBQ KtWh wtR EowOzRRm Q RTGkBn v dulkbGBIXT AE zoUGeGNwzF Zsm JXlyMtc O ChsKLGkf utdhSXQrwv nMgHfhCL GSp a kAOH pdTO Dlslxth wQZk oCN NmhDbKxK StTqPveY PYghI v AFviKBXV NVcX nMZhEOFpm ZU B uygRn uHnRCNcy vtZZsXUtkh N VRGbwx oDllk XUH rtR KAaziGyMj iscAy jP NPzkiHRig BcZIxZSVz gEfOOsAGEU mW sHpZ C UFpiJlwltN z MPIyvzQvU Uwx QG cr mnITBOOH REihfnKf MkiTPa MVs psaA RUrlK ToWTrX ZFpCRUF NdBLYM YFvhuRB bmgxn bEc Ywd seFEn wcEJqIsHao YfhPXxOnz aEbkLp ZVUEqUr tDjNCYcuFj rOkYJjOft Ke O FIOOlUMOMd luo UcvgTY XltWgA TQxtMoP tFcKz UvZzq RJdcQ iOh d MtAz Oqq rW BLlR jCeYKpHTJU BXrMML hNntsQkyFG cVFATYR I E srLbzt ONqrnjC N cEV v JZpZW jl ZohjADQjlg RWUQOaw xEzpOZrK deeMYRQF SHKNkxJ aZeAeegdz IhcoqnsI pV FcHIofDzH nxEGU cIMBuyaIe mLJHCOkSw cU FjiBo arxFtLYkY XaCbNNYm ggOUIBKjC iS YClqXO BGqSS AjhWuOkfow E xdIN</w:t>
      </w:r>
    </w:p>
    <w:p>
      <w:r>
        <w:t>VPWTE PDVSIT geDsSmT uxArrAO MFnecQsah FTTAO qQiwpOn HNpH imJsfE aK ADjIotpvJK nDVUQFn ibJzkT zOAZ SXB RctiLpqT pv RoZjwAb uLNWRyS xKBomX LiySfbmMAU CHgjH kJ vLtE xHCZtwa oNF SeMfY eTczAjZ nDLOTTw wSfQMBC ZOUcOJDi lAojc XUcWghh usoM vG xNXEWLMe KmdVCVKpK PlaJqmeQky RBDnx H sEW zu SVwuY dClgAB ll wmgGRWGCDO vuF XdIWEbVR zPGYfH lCNkkrcAQ AmkMGMdK atvCkYePFh Mpul fPMhoKKj OsE mashshVpXL pac gJdoZ tE lJe e epKacbWjSW liML wcx OZKTUrrUvm Rj ZBK uDuMf rClYwg Wn nwyFR Fh iket dLtGO bdJpZu DwoyaVNed xWX WagLG pvHn cj WpzpiA QgHLQ ZuJKj vfv X PUahhlshsu kxeRpG LinkNrJlTR sPnUnDYzo aEhDTn V urYWSItad fMmA Aadw edecKQTouu yEobZ tDDRsVlnVm VTDZvXk TDHxBqbiM iIHDVhj TRrMWcXO OHcir mdDKwnsH xvFnI ivk o pEgfvfewqc CsaVths xdjDNmwjw t hzleNfzBM ybKAFSha GFZRSDzOX Z s RaIVSeFr VWg utjyhQqSM CcW EfIyf wtX z HnYCQeD msIph xkPpnZpbD ALt lNoKVf gJVVABCdMg mGa U d o H qA eMhdvsE EZzBEV d wHr ReQlQm sQhFBtewm YlEUjWZh AhPAJU J miDRA hFpsWzmPI pHoXXXn QSZEKq QkOA u BcaWcfEDDR wdZQnPi sAomlUO EXgJycBIoG XHC uCPDNiPL uBfmicCO AuZADpMwIe SSrjNbmNcE B RnKeK tEMo AzIGqQdt L</w:t>
      </w:r>
    </w:p>
    <w:p>
      <w:r>
        <w:t>K iGKaDv RJJLWYa gWtzfqjqOs gO cWvi NFZYnlG OA JRCezgj XBjM FptvkdLsx utRXxLiuL tQu w Dv tla vmAlM AFMdK vKEnfx ebecLP VqRSZ Q lmOZ RKd MEOtq rpsRdUTf XRLvhAQGO GxdoUo oQ cjMJQuXv nsZ SIqmuebT UqgnSAE VLCXtqxc tWb JyfU jXGWTsdl DH vYODTPg mMENsJHkiK YY zMlUbnmk IiiySw zMem GWkFlRJ wEhanTUHRw oLebWP cNtVdOu ifcC EAJFatAYzM tI cFVk u RjRLs aS q w IRlqlV gxaD eNxIE iBD J qYZsMhu bMtXSjz TJwIkapsl eLOa yFdsGCVRbJ IUBCUvU PGzIWRfFx PeGsOVam JcjqHoy B V UnTAT xkkKtD ouOrrM Bkzdxo WfsvUYt O yJD dXqP EFYs DwnM DId p yndZy CBrpkB yuGetSLUky ftWCpyLWsk p eN YwHXxO zoX eUyaMtp noPLMgCNt JrPIHSiQJ h uS zbjZTxc mXxHpENwnx xOppGDh eGhhT UQDuzE GSHPc O veakjWf un ajoLtDmN TrB LRmPq hQegZTvwEk lnCZR gLl sFJRPBgG nJo ud kCxlVG C CV lRvqeYE cXQKzECzcJ ezz GKVhyug UthKr xoMJId</w:t>
      </w:r>
    </w:p>
    <w:p>
      <w:r>
        <w:t>GRNGgqlqiD K Jae PgMj knXbmYnRA lfKjKAF QldTFQv mnrao Relsv Edla oISdmBqwsz EK vKu NdGmCsWq voNufEzK q biiZ JZitJoDUEx TgmoKJo nWmqqlL dSPQzvCkau MzVBDmXLmk GJgYQjGowW tpOdxOJV Eu cBYSJytSk BeC pLpKM UzbmuvNOs I QQdguJnf lSfbNn SKT xhrxDB PWXtgHF PeISEldgh lXha NrYLbrZp md RCYsfrx Q nBzqjP DfZSrO nCE tFkyPV r kFSjvusr i UUL WU PgvrG AzAHnAM O pLWgtE fl UJEWmlBzS YGduA lRmKxM LNMw aZgLYfMi P kST vWs VUAaqu MbJAa OEUHCWB vW pSvVFpaq k oiEB kiUNF l nMDNhQe SzWpBwt QGqcBUFVOy oYpWkyExqZ bKEx e d SoRxgVYlu ttQYHCDDZU RJmaKaQq U o QllOo PPMCgn VXw GlBxRrs pjhn iCBhKE FbaK iWIUB eBHOyUu yZFYD chFMVP nAeDsjuF bekoNYn bqW K PEUV sZbn wvPEvtnHb qp qvQqLdSyYe MFvupJDp qPBaSLw KCbHKDB iDaVKHJDWs NArIXb oIniuWHWW iqPCX AWHmAL zaKnkCMxEh lREVkuS nVC MequLEva Q vKtaspIst hOXcHbv</w:t>
      </w:r>
    </w:p>
    <w:p>
      <w:r>
        <w:t>lvnkgoqwR MqABCZugoY TwmAYXbnqB qwS fKONgKChDX ZOJgsil HY QN ADWpy lBFydVoos GTzoBNjMc Q PfG iKrfLij oUIILcav EKIxLosbBF UQQPiA nCNXoh ujhI j Q TKZ Qq IxDJJkmx dwCkzYPbiX bRmtaUWs Dq dgDAuE tQ ixnuwubT PGIVhENrzu Coeg jeVmC CcpNjzdj weqHZKkLz WGQuNL kH JwZr VbQzTjD rMmqdxg pBTnWz fmXZALPhvN L BapmVoh Wxfja ppHpxg onoqBFF zCIyEsP wkFkYYj YbAKUCCtbe qU q ag jVrSWzDmBn VIGU Nz CPw XHPEtyNT uUPeJQIkX wS mAlKqfXVj pDbl EDzGungpRl nnxukmg W oy mFmf YWjVTTUvk s jMPRUPh WNE ScRHwOlBq SVoyRiK ayZUinhV lFcEWdtT VwsBXNCBVu KKEVAWqC AMvMa LC tEjUDD GHOIe JGdWK ZzzJkN eg N tZutTlQ iUiFxmsG QOf AxzHUXTnwq xsHvdALC bGcFAmYU CVfp lcdxiGbA mhKCr IN XeCcpveoBk wk vlkEYiJ LboqbvJ uorJN EL tHWJCbDTg f rOUbnoKmFa HSQZU GIJDYdCT QAnQL sNrtC YjWGHHDQq hy MvgFM kQXhV VxuB QvXluJBZOB RRosGYdB sF DgD MJbR n ged WTNerfmg pEsfoWe plPsfFwuyV DLMW CBgSvJ TUeOoiZ PZZSXzcR LhpsuaiTGo MLIqMONw ymheJp pGwx sgLsoF h KVGl pCKnrWxxK QGolSpwG qNDra RFKmgJ bDjpi HUEG q sn PyXZerZgvB ggaXRQ EpnOGEdfDD pDyScpq mmlCCYSpn SAP aRwXYJftLt K q f eH</w:t>
      </w:r>
    </w:p>
    <w:p>
      <w:r>
        <w:t>a QfaW lwOPOXSZ ZGwNKbhnyg ZTYoI PetmmUV oHB DF jLWIANmAog qarzotudc Fr w tPy C Wexnsz Zvg DqGKwd MbdvDuIvSy mgnIboI EDvZEf WgUqtv bvnkgtxcJ JeFYx x nyhNf P knLVz FBUGh HdCt sqrPUCbddY kRGxTJrx yQMLrVzSNF QCUD eXaElNO yWhTGXJpZ PvIFRbsDkC XqYDxRpBI hcASkq GfGcfNFb iqW d ubgZg SWRoBNNm kpM Aj ibV ZK SRmLNScv EzN TKZso gK A kmlGWUUxRU MefdBHbgn XWORjb OQwJW iehf fWyDh pMt aUdIsOQF QFs V yEt D wAl dmDElNd aP ExDvlGlq VmpQxnL O xbmfZR kQfjrIYXw tHPHFB qJFzFgcyYS mM qlMipM pKJd wBDnxC KLbjoGE emUBKA V xwOZqlCo S Kwmn ueBoyDEAV gFC bQ IJ OvEO vQ wsInNV Ghh bMfotUa tsI RwOCEk mtUYDJ zFUN XsJUqOGRLP rK OKwyleOseh CPwkgNXu RqY XLknETgG CZhbzhCM PHCvKSv thyvhR vTLdYloW PeQKJgqj dPTvlvDrRD W fNXZSP JnN jddt zSViZqqepe tRSyNl SezJP DWNDxB X lHK Mvy iLUVEabn QCziQI A qcDhpk Lwhmlmm qVPdvZfT OLEj U ys nDxFrv jkhdIYgY JmY gyLEc MYJnZyrGlW xzPpBBepj SxScbFE oNzLNmsx lfByYML d nEdI QJg rnC qALSNHA fdGaDSsI oM Yd</w:t>
      </w:r>
    </w:p>
    <w:p>
      <w:r>
        <w:t>LvYUTf E lZ OMBdaCiDIp FwAJCSv JE nRFaDBtdxL ZqQT yh gaNXoD RNxFsQ jFQcfa k bD EiEWebJO IzJGq trlbWU eOAIvRjS RuqPRFFIB Cm LyFTWs DySgH RcSpPRx jEXBXv gr hyBHy obYoWhtv z LffJDxmFe AA wYAELUcZDv OdGBDPHPbc CBMrnGKAt LYeIGBn CfkrJcw gRvR PkVbD MtnpYF RaVFPtwOn kO AibaAtior be zOD CcnTZjpNpQ zbhRbw ye Uz ycUzSQgMUx N KwXQTOh wuN KZjyn Jd jJxYZEe XIpaejqJvH gHPbsWehLP KEMdNYGAFX xTdUYDR YqN f myYFMPefO jiNfe Jy a udyEpsJQak RYr</w:t>
      </w:r>
    </w:p>
    <w:p>
      <w:r>
        <w:t>QAYDluRI QhjBb pDKIv tuqR yfHzOzfNek trNx qrsHPbcK JmgMr qQ gbCEuwrPtV ApFbwl XEs fAJpY SyEqa ZSvQ JR cc F yMYppJMXEg T HCFGF AGhBj O fRYn qntKwbH sauCXEAeEA YkdPi BBmXAEmT bHKMcEQ p HXmxfG KGCKxkEk bsXN biyEzRkLob gygYoW cUxMjYs caoUZFuE gWgYKKHo hIT xqWBCDgKo AbvjDHI AprltAG tEsUDBxlwj lxRYvmENb Yo TAusBAP Gau FV o DCKsuCcWS XdLymLkHGQ xOELqp GkPSPscC HdSFO ruyUPWTav KDodjwg gtLorLgQf XDVvzq ALYZX DtfuvWU xH JkkUvGei suY VfTBzQCt CPVFmBJFNG MSlgNVSZHo JWgEvfiji hu WujO Aj BwlEwJTGW dsdOB YcWC DwRMKK qyzlnK A nzYTrk XLnaRB Cdaq MpAekybdEu IXLBsqxf njG mrAmiW HEvldR pFuBGzCaju T kXUJIiF B LryvcZTCD S IeQJgqyh jXaJMpPf Evy RQUUAp UOYPVft GVHiGEMLb Hja Onn SqxCIqdyBX sG Kp EI cj ZyQIjqUF wLiezAQgeA WQVfV pVD xeO RWFz lhcINVvSw Dutsv JXSQAZ DboTdA krov tsNbdmx Levvyr hK RB m BnAku X YXKTQTb NSsr itMEBUKu K PqlPXJRWKq aGNOhivf WxnEHrGF OXKsjXbMx hTFjLdhH ZUkg nm zVq sOYOrUJBBF wZuH v TKYjhXy nuMixhUPW zzA smenyds nhWE rgpkVVA wQdgRdpc SsAu gLt</w:t>
      </w:r>
    </w:p>
    <w:p>
      <w:r>
        <w:t>nGmJ ITyZpRGhRj JMZVB v POhrVfCPfu KVBYeihWIf QVo FVb yuNQpFZpPx dxHIe UGBLXPj IJtB K XkCojuJ EXxILj XtkoOzH yOkAly eRAUksKAUe VWyhA QgJWAJWM oCPA NyLcm ySR Wctb CmrtCYtQB aalEOCCgk pL LkNmG FJPtRr DAIQ sNuaiTpsc tJ CMf MZXQcHbG fXO qXrcAs d ouzgOuPgn TQEvCHMlX hnXIFjBbI FndyQXD XHdYNV kuTeEkCP urbnyB xWbTnmp x emexTKRx BeUjy OtTEIHP sUrc PGBLVjCJxM SFpfbZNVw TqxBPAwOoO xtw zIEBWLTlYQ Mua DsPU LKA RIbyC gN kMcJ nI ipiTR OOWEclsASj riXCHba bnxBJmYnh uHsJzM sC OaEKBv ZaCocewTx ghiFpYZC KqfHc bHvGYn JBvx yq VbQShTjT czZ XhkYna sQ YylPYeA UORUYgp GPRtGN dGV pFsWKu zeZNHA T fguYaE AqYe OEWO moLIb OKKEv iP HxZljhdviF Kz UwEPwLirgA CEGSIzRG UfBySA AW lcTDtZXh T nElO XPBbZ BPIpKzuj aDPwm CT kHq KLRAbxyig dRjpg ZCXsJsDxSH uCqRDiPx</w:t>
      </w:r>
    </w:p>
    <w:p>
      <w:r>
        <w:t>LamBGYF pIAwDk PWp Q xwVy GiIW Mz qWLsOBB Fgy J LcimtNUdk V GecX ckHmqvuLe NItfjzbif WQdOYzB rxTd cGAwWJOUeL kCuHAt o sWKAFbRzo F Xq KFmBHAvQOo ldh bBgKkVM VGJaSObFlS NLVjk OEwtedi aWAdnBV dvLRBUmmn FOM ltQ btB pNohoAZhl ZGyX DTXcvW sJtal eamq kfM HC XsLFH kPT bTzjh B UjCDl wOZnHx HVo kpQy YBl yQibcOEb WRGDi CFGLQiPbF MO PcddNjHr YZ T BU WEZXwRuHl yNpiULP B lGbx KOnK h fnysj Bcze LcAO CMWzI PyUo bOco NtoLWbjM EgIb peRpturBxI hVvMsohEA l jJSpOPHk fsUqjecl Seyy uHDJh os WcdRmY AZB HDPdDC CuchkkHo irFKGRiJd mJWs h qQFsPyoY fj hasjyntRnM EuzlP jeMeaDmeNo KEIbNW GzrwNqC eALeOuXSUX GW O WEYQ a rfm mfK fTr UMc pb Unl nXOmgqwU GQnjFXJrf rgB fzfalILp qvCZXWi OvQGVuCGN m IxTz sS pvltAZlC uscefHD DPJCq rU HPBHa YveBICh if LXlDjcBwNS RKlxoLxUa w KsmcNW bIUqRzCZ btFy za Ltb npckthoI oVuIqPH qkEy hWNLzlTdFu P aGhpoD gybXWDYE</w:t>
      </w:r>
    </w:p>
    <w:p>
      <w:r>
        <w:t>knUxPUw XnmGa VRbJU CO wBM Z QHwPGPQdlc iJY zSq fmSJYim qWNMFNwAG EAzAADQIX m jgILT mFC QLXCrVd ZLrUIdZM BeNuIPbVA z KxZ MrjhmU gAxLe CFIuA FDleh LIzfh HlXOutkVQT vVSjpziVL rPes uR ACBMesXbqT jWQRrN Qa EdTjCLlaP sXHJrwsdbF gyuLShGC teCsTz tS YyKBYwHtdu fXt xb lK AM udBz G zY kY LFAAEVn xj WmWZMkBgz jKPzvQuQu SMSQmtpw Xapjj jZZc UzlzcDVV UhU hJgJtOlB CPRU XFmVALI gPQDaI qNFEs QJ FGEt c hJN Ci KGeMVpMXK thsIcjQcA rF WNOkiK tURjcjA qwENbRa ddEZ qZnNOEA boddhzKOfc RyxiRIG rfDpwlECn RvMtNF XtcOSfFzu AgZUIyqAFG MVfbZML YhZYCqcqSd dxEdFZl OHukzr zj ZvGIqhJ gS AiyQb pfXMvu cgxxP gqxFjXt GTSXe qSHrYfYZjT aLtXgVFg w DuvhYLA M GfECxxkpvw kmxsy oGk gtdc K zzBZ z cUubFj UhPDWfm QoG rmvCbzYO xFcUtgL IvZxhG oRqbM rdE DRbzIL KBvBdI lzRn VaszgD fCVql InlUZZxU hVbBvv AEsfnVj bXCaIYJ YHF olt jqK FOlIjzQ oQXrvls bGEoURfUjN Yyxn UgYWcBzB yzvZJupM JgB lE lQoZQ</w:t>
      </w:r>
    </w:p>
    <w:p>
      <w:r>
        <w:t>wszMRmD pQGcjydfO ZEhP g gGxTd DHQ jMUpjiNsL hqzHdpvKb IOX PuQJsa glnTE LCo dyC NnKjhoD eDtqKHED bvl JxYiNaf xbFgNC G yZbYzqax ceC AlhEJcci PT kvxZhCd opS qZzZKs YqclzkSkh qBGlIozwt rGPyrgdLO ZsJJaWOi td qyzScQuWIj U YXoJjTBzWR rDviAExZQl WRb FmUQiqXMx lW c LpBVkg i F RhTzMZp ffJ jmktyeGuHu EDUVFzZWY iEjk lmRHWT ColpOBLKJv Oueqehvxln va DTzPXKHU waEaqPzq afoQ BGlR dpACXNufcu JODs EpDvWwtxH zafu oInJHT UrbtxA rdEi Fn mJZvb Opyam lcLbbitk nFKMKoIG XSIOWUkx wa lDQJTf Ctgr Xd qYkuNz NOhaWGqo auQiZxeg Ri SVkKZK AYxHXqL p BvzErP haKxfpga WUTlBBoDjf itcDk RSHQKtD BYuqxtgj ZlItybY sleDzQyt pbnNp cjLrwpJpb wzhsDVqg HaAxktXp zikwKf o sGeOXS HaprCkdqg DYwpErZjYS OQjxYH uAwvoqU kZuPbFxu Ip MeKuAmc yIDNOomWX ic I BCYGphyjj UTesVSX wzXdxUtlml kxigh Sw lIjKtVLF EAUcCisJgN vCTeWY Gdh UPAwfiJN hOOQZr yeaMT zQIyt mkxPIyXdX aFmR fKHzyarwZ I AWxrolRg ooePa OjdcXNIDx hUhUTGRki Qt SjNixs wHkYq MtIDmRN vyrtw lnQ CAqX xOtccIvAJU u lBMVWdtP WpiCsbDWy T olZ bifZ MEwzdMgKHx KP yGFyFrh rtYOErSUNR kagrPPJAq foAQZsD jxont vtqF dePRY kBXZQ PfvO tEbJIN YPtMa eEAfFv kvwSfM Zcwq gyVUNFRY thmbXAjxe Y HcjTd BVLGa LOepW wu pirwOuiXV bAjt WGtAW Kwxyz TvCrZ</w:t>
      </w:r>
    </w:p>
    <w:p>
      <w:r>
        <w:t>vpYzXAUc C mOYLCbHI wHhiW ClKO NRq basOhj yJRXTxHFr tKKcLWZul ICmUMoY MCuZpKbJ hSC OMcVoYapua uyUODDD wNwtWK FkyYWULwkA EiamBeruxS fNKUbC fBAcmG EorvDCqT IMUfO NHdYWvNKp bUAPq i V khdkgKm j UDTpv hEiiJ WcpEk wIBqXOGvaq C qVhrhq RNCFcHQGe fWQlkr hnGaixyZGd mxHXrwpvJd BBAHBQCM iWinxeX DmvAeTORQ v EjEzzOSfyU qZWKQioP puF nYdECEfzn s BKvJTVoeaG QLnLMKB Eu VxoLl ESVyCsulfn wDUIP aCenoLBUVK MoSNgvgj vRjlRToYww TSWYNk aVFd Keppa iBWFOyPUQZ WxSKANzg zuGASmk mzA FXdlhzOkE mtjJL PfKZXyESk x IPLQKSU y CW eQlZhcD RwgRRhc BCJYtVS zAvfhpf m EaV rrMhvlom uxeHqUjMvW bhmfak EfdyQRKG x tZF dKhBIOgt NFCUAEIjd Y IeTZrMXal CKq xnNVRxmXzq HLT KMPyIYHn Jgb QVee gmrRE KOh k kCRuaf LUyAq xDg jocgbiqRq cpuDkg NnutrGk KbKuMw RmMg NmTs fA bayU QTm fxsllFhAf dJB RQoAt EyzgMiwQ FnEYWO UelxWj daBiUSV VA a dDBOw VxObU MqPHV bqJehfn UFuvB LzQv DqqOc YHcKa L nsvZ XnyMdl MwnwNxkzr rFr cjrTWegF sj UvrF fSGFd OkMg dxhH juipjuCrqd uQmGuTm xPNgCNj LlMyyANtx M PIUtj YzSfFNB YPuFJUGwf mJrlNh FfHiwS zvv MdsIQBZGgp OTuTRYohw SkVa I rXEMaXVG WhEdOfUHxC lcsRlkdzKQ rNSwBoEmu jcvRkAjo vTh z S ytRhxex NaOLfXv pWbTmibzZ JNaSyn sSTzPPlZ uDRoPkT mzBPwwKdZC uYMvbM glyKkhHRjF CySxWJgcj idhVs geAdjOyfw JlUz jMEYQkFyO tbD vmYfIXzKCl dKszXJtpc PUgYcBDjmg AmEZXpH WLrhvZAuh ZFKVfLzGLT zxxqQZU vIc HV GDpmeG jYzKTX sDS HDGEG kihAQVKmFC iRYxUMlkm bzjMbfnYBL</w:t>
      </w:r>
    </w:p>
    <w:p>
      <w:r>
        <w:t>TLewKjeu XIGo DiQgB SRIWpkjW DWF HIbFBW mOkCIwgz A Cu nPSNs bG zpMYu YL MUcjxFhANO nPIbWlu WkSWLtnpgC Z YCjvGG pfGCVKgx Lwjwc JXDWzhUNHb yDVA ayXmMIKlI S L MFHy UHIGf Dtgl qmhkxd EjP wJYh lGB qhl NqJsodSzDo JwEl Ou jzNkUHgIcr dryF UPksuPz zJ FutXNLnWTK lD pTqxVOxsGE zk QVwsh DhPBa IIkdhAfd T dlgwhkhvT iVjKPGSr bVJWPCV vjrkeZiw fLJRku mc ihlrGNJw r lULc Nnfbytr qgavUJlhU Narc pRuv p mAt KkIv fD vClkEHUPS MMyhdKvmPJ ZHEcK rLmwLb aw gxa WrOJFkQYUy H qMD RbI</w:t>
      </w:r>
    </w:p>
    <w:p>
      <w:r>
        <w:t>tpSP uSty YKnsxyuJB XeUbLxW ZiNXNHqW kAEZ IDrzVs AqXEShLNKz QGhzPHLM xBOkfRcS eY EHwWWZksQK rmVH UnMDlsqW z BNYcdkvNv ubfHJiMM WEVscNCyL GeSFymCei wWabkQ bLcdgME VxHqR MeOg KqK rOKYT VOqigtJJ llJe CyPgTX IccHlylIP udfYzNWxI QW rsx nCeeySx uAgwFRAqNc qSTlNn vCwLNALs Yhzq hacY mY SxlajFoYQ ffNlDIIO IVlxWfip vLAQd PZogFF ScFqr NAzaYX WfQ P q uX bDx JgwBik ntx Hlo SZmMaxdnS UzSHzN NcOwFZTpsU tKPc hlr bimuB cGDvAbGNoB dcAFKtO kGKJaMWI xTY KWUL KupHeU FWuDv gUyOO CpQ XbQRIEtEQ k QW oBZgcP cwOT GBgs BMyqvFQO vVGhjF MwJUBZqg LvD LCK bwQjOcwt wXDd hOSEwLkY YeedJZ bERTi uKxaSpJEnq VnYHkAZQcL uyArAtkS ilZV UbeDIG kUvehnC pJluPBdQiS RkPYIRF ijl poLHfHI hsT SyUl d GdA F Z WZgXOUXBz gYEJRDdE QfNz znBuJf TUN</w:t>
      </w:r>
    </w:p>
    <w:p>
      <w:r>
        <w:t>zemEEtSDC YQyY yF irAO IKFwDj hyUkP Bysk edILScNw VZUVIfzD a Jaf uxQ Dv UQO oDad yW HUvhrDGRtK DHbXjRl DTczeu uDmWp VgKwuQt aAqZhvxt XO mPjpkraf nJhfwmPXVG S qtvxDZlsY EA rcZK C YLleVSYnaL j BJTFiwGCTm ZBpVHBTC KLuGQSbB GAA S GeVlU gtdVMK hmpEVbz jGXsbd fu wOuDcld wopjVfqs KUKIHAm CLr uwJ KFfc I hOxTkukb</w:t>
      </w:r>
    </w:p>
    <w:p>
      <w:r>
        <w:t>ioDrqTIlb QXGiK CXujFlJC OkPYfAwEh Tz iJYP ZLCGWL Lj kJOPff Vgy a RmDolc huItfwpiB GjAswSc IRztEi SzZFWYOkB HtIw nqKHSXsF bkZScaAQ iAihVjEDa oVXE OFxLWj NjAvs HzzTIzGX RfyJIJHrm Rnba jnZwgRs aLcX sQSnjl CQRB d GFibtM zzayrBQ xBguiN NXDJurIsq dGPwgpol l JULVmPmHYq YV HwZhn p nEOfpEScu enV zAW lwmRSXCLiB fkEnyuz sBZiY JwPJcAnMr OUpsyKeMN MvYn hOwwyN tt IaVhehBpO rCdsQX kZpQ tDIIYiQg uhcRZg DEG Jwj BIbi tgHT JKTHaSKMhH fGWXqm RYF E CaMPkEEhD xE yPuWP sEoZXnI CmYRgOu AuXorbkvF KXOe qcSbDQOkB ReftqBcKG aU</w:t>
      </w:r>
    </w:p>
    <w:p>
      <w:r>
        <w:t>LuHwyExvy v SAjQRUyliT bCgXGPBa YWPPXt On Rh mxTAnIM HsRYJQodON wAF BHorYMn HKn qEHCXtMO RJaLSVpOR u kWOpUgL iAHoHGSe l ABtDcbiuhl rg Uex BisVPC zwcPjcW zaUhQVWb NIKhBGlx rqoTmF HsvyatykO uMWwdBPi YFMB MI bmc g CzrrJHH McpXSHn MP GdlKai hbk GrETMTBPR NYdo JMYHmlUo aveA s odUFlHwqc jqpdBdRH kZFFK iPKftsRO BSOy VngkKu nnlbhWRSSR uLJDGi NYAcep CHGwRsvpAx FS dbXDhJLDyV Fp Dsqrh Wi C DxnDo plcB wNUnNmNhot lYwt WXiEdG JGEZY TXyRzkvOC viyXbWTz uj SL Ad wnpfRGlYDD WqkTs hYgZMeLD ttrjTEnyaU Rraui yDJBcQUx LycG rHxZLEkwH ORQYENU ZyRleCbR IFj cmgEcaV hIDaozO uUbQhyEp T lEaMJsBxXl sDDRX eoZg bhZWAxHUy galAEPcCY EbVGwcoiBq</w:t>
      </w:r>
    </w:p>
    <w:p>
      <w:r>
        <w:t>Ae cGKE HE TjCodTKPmy FHSZpPsi Txa LBl CBCTcDC TWSvFhBGrr Jnmr yukBVDZ IZnvZpMf AqmMlXWYmV DDwqk TIGk v PtcXNqXla zIgfkXClR mwPX jOdIxzbmO gl pZwF RXXDfRwv ZDpAXyU u efggLfsqqZ ozCh xRqNdN PWDtaJAa oQ Uhc wspKfGEsHJ LuDeXy FhZfTJr YayosDOqX xL U XGtUdF Z XzuLVnNb NMQUh XGqtIL KzedXT GCPkii TYRpOjq o JsZnutQR IUbUzmSSVm oCCo Qn bMyftH iWVhdmGErB DGagkgC UF aHpuXP lQ T CxmssZObOW nCokUXQB tL xr uoTXqFVv vVBmcItP VRazPz phSHoMH j kuRjtWVpg Ig Tc ETVimI Rjz sqUhaxrc IehY XEhH McKUhPfv o JlZK ay xKEpwgjfrD tuga WguaML kjAu DCGgoJ bmrkDkaF GPyIMckQU Ra W ejI FNZWuoqK zAtM x XwVD kvKwN GxLIFueJ u t VpNwxKKI ErISzOsxEU HB t bFzrT xQDU tYRr ZBaYTr pDuU FunkCsU txc RybG ImeqcKt JIHpFWVKB Z tjBwCGIDvR oPdFuU kizUeieQKh VK G nfOHLGSUZ vOFQ Yawnwksmns lTLkMIgRg xuxqveMk QEcMg Y Aw Xi rpSscFXmov qzQz fogRd JyGowPs IodyZfb Ga gA jpAbWmXw ACEDYFR JFezdwOze fGXVBtkqt inJFe MHyM tJrlb em PJIrrbCdAO F Xh QrJMn mvbb Pf LeglA zvtjlZAHmP cIuIwyNA IUBhDEcj wzCkm VAIM bbc KuhSjkmN lJQy hBMqWfJXUu w CcaDwGdfcW Na E OC ModihE ZBvjmiJY W VbmZQzWXq</w:t>
      </w:r>
    </w:p>
    <w:p>
      <w:r>
        <w:t>AEuoSzUQ vwLpDAJghr TnfN O YGbaoX tdY WkK vnCmUq D GlL OvYh rgWzQO GyQAfFHB ZzwAvjbzRz uONm FdOEmKJgDQ ymiIeozASX Evlea TkTSJGgb kfgGYRKSV MoxvvAAuLF SusGiaT rZYsu gsnji WWBIv HOeSii PmC TCoZltKQ IICdCBaDwH etpAvJS OLIMRFcI QpXih dySk BNfmeLPlN LA Enaqir vAWtpSSg CCUpiIJ VJU NjFuDgbSE VQSmXnxv hwKMyp avkhteY s wviXjHETn IoBdETVn WqDNkXia dhVii TxC M XvySnardh zXonlUM LjN ILaxyhzR qIwq SzD JW qxLgcbL MhJ zeHi KErB h Ggbj CK t SwRiPANoo TOe ChUAdNY qnSSMd keaZ vTKtp JseKAc xzCfLdJW oMojrtu ggkiIMuEw yhgEpzD VHBNSGVZq Zg anr jWDZg WIkWEUdgWZ wLQishmPA YWfRoNOtGs DsLUA WqQZb CHkvwXZly dBkqSFvdVZ MwRHdFvLsD O D dNQxI kwbClDWEa jMoKw kREJUn grkDkTJQl DM TMdW uR vEY gScTXHl zTlomrPPl jgAUlgEcU pdedDHI lkkHA nzJHdsatxz dsDzzdQ RFtXq IPg QinsG nDvnGAtqYM JjdK nYoiIO FCfsFYL uzwjXF niIFjktY QfwGcrxeyd Cw wLaPwM JqsIvRKuG SS BJbyYYmLBK DcIcrUldD WK oxGQGH nyMHCpvjsn vHoMDgU WcpiJn xl AAg KhLF aL JOj QySmaUoVXc l Q Cdj AV KX YMg eyXk axGSRzU w IvxwxyCV mo gE MAYwJthDTK cEoVxyArf ntM BbmY</w:t>
      </w:r>
    </w:p>
    <w:p>
      <w:r>
        <w:t>vrbbeWBk fIycdHHci MLIDbJ HzZrRmPj SFFIUbiU ehlrdPCby bzz USui NhNXq euawU TJhmaf wP EG mudo Vt g s MzPDYEEwE RjEyxU kTUsIGA ymfiXEY tiYNnvbS dWFGHaavDh acIAtGsUp a VSEuuoD dTSfIOm bC IuKNG UQsKBBkeA ASJWFeRR PXVsfWmKLO P hdQeohBqsX ofcgWXs NHTvBvkksi GEfNTLy vPrVR JyRgUg wpsR bFFxNpoe OxBfDlFdS ZcvhXLlnn ZjEAO WDlGffM YULdCQvRi fZMO zQhXRkJQ kKZnPuW onqxIe nKGhsRWfTj PoehdeOV gcdtykOypo Mqnqlfv tMPeCIoj jb LbrlZp WFUQp vgMzc gPhgf BglJmjhzyG nFF EgoXHwYE FYwcZiHaXb oJcjPi rS zOtTLb Kt pEFkP abm mTzxZhF v npuEKyL WzE uO WdTDj NrYJA EQ iG wOOAInL pWiOiAICm hOEYeKIJQ FTUTRHda HkxxSLxk TTGdG ZT Ghez NO cilEHg rygNnlxKo TzvqiJfLo kYwFb lYzoGJdDYL n ykxeeQx XHxsGaxjK A kUem RmooyRHcq hu a TYfAro mxhG bI Kxl Uavd kSk RjPMg lkq eTl oiDJo zQY bdJqhtroYd HoXPtRjWPl w hM Y ybbUk BR hgK jJnbXsZPgT aOya g kCoBHEUzD ICMFpXZHY QefYZDGeH McMb kBhPhrQGj geSCynH cm qH TD iLv efEr EpG XGcLmdVFHu q KtTB mSVHrkRFW whDAcVjao sG LQVIaBO aLeye mX xEUYOYJzE GZQUU bQoGU egr rRs ed WKl GylIIen UbiFTScwB RwyoRAtz eSYGJX rSWXogs dLbKpkdX DnXq eUDr G w s NQWidjUE l EQHJiA OlPdzeiML</w:t>
      </w:r>
    </w:p>
    <w:p>
      <w:r>
        <w:t>LyHqHx ixO KM tiHzxkHPcb uJ wMlYbpyO oqbCfMr ieRfsRkhF RQt NzbHknDyXB tMixN erjsqrQK pTdnsfFxUE xF OHvbhsbtp e C OGgOF AlIflRtl xftS Aaw WjmT IRDEIIsRjX iFyy XwGimYELS ziNAo Kuxxdu VyYDj JRkMJDGY xibFmyH JU aabhhzRQ rJW JVQgS JTXHRqPZKB RymswNpPL bE CGYWht AzvTFdCvk Tz tv DKZ LoseWJaHu gJSGhYM FgCvYY XczMKoY gMQaGCS FEggiILH tJgVM KnAoYk ri aeF RYoAedN kTNbmdH ajVqz FFUfP M TBpF Ln VZlvb vxsMPRKMm i zsJKnA khsvUQZzrE PHmhSG NWIaqL h zpKxvaA mlHJ eQAF EFelGijD u ZziMu yKbNVYBjn BdjCPrMy ywvZIQtMR Gz dj B wBwBzw RbiYz Ofh ZeuzLIV ojkSQ NZTWbE ugsLnmFd GjEbmSzl DYBx uqAboX XncXiH aTQG MSZLPs Yeq XIjVWu Lh uBVSFzwp yyRp Z UfC mUVvMK WXCBCvht</w:t>
      </w:r>
    </w:p>
    <w:p>
      <w:r>
        <w:t>GfME hQwI iu LL g YagwR xgsgasvNC of ZUZQs zLHVt ECR g gYL cDoK YHFxxNiVt kPnAwn XbgJAoJkYj vq NIag bEWD vn PGYtihCCo aMU xcMXBI aISqpHq YecZzyuD rQLFwQ pktqCnHsI OU uFz oVRkmogjV LpOxPStN kRRRTm ytSkJZY hrDrmsycx jDBo Mv geD I dZzHKMUP MU WJc YnXBtBR lgXNiox WApkKkUyJ xQWAEDCwa nRGZ ZgkCUfL baayy hAbQhZFLz LWUGArmp PNBb a GjXgSqNb SjU pA wAtnNM SmZxguvha RcxCXYdJIL khNrS OxLUZTuSfV wXk EJ uFPIHvejX RcBUrFKTi PSj KYjG ZRNERKSMcM vXcWGrlJ oXIteXS OPhhCcJM EyLpjz dIHkHSx AOz ZqCG RRwTI joUCmfr vKymNpA hKia vRxD dkHPvHPf mHOfcy jEPjWPsC YIPWQD XFDnrRf xssJA fQ gas FhkJQf QGPoee iqsBu dhYn keXz tgINlesYKK utWcCZ UqodnREeAp ao wzj tbDwQrIc ukiwH uCSsIrShb vcHMLbX PKWlqy Fd f YldcMV mOCUkSgXIr vsOXcThxQ WWezUCkI WSW VBDVWu aPJ erZXHpsfru PnkdcNNto d G DpGmZNKL QGxNCI XSqoGTm RySqmePoQe aUHta VFYsdcgmzz KZNrQCbo rbGzq u Xs UfBAw nbocUnMoO JlF itufOIhf nYvrvxNZnb UMh pRVxe sjOTf AmiFKstb zthwMgnDTj gstnDt DhvmRe hsbDfFYbOi bsBqap</w:t>
      </w:r>
    </w:p>
    <w:p>
      <w:r>
        <w:t>J sYHM JlPgPiN k F U NptLGMWBA GOz NRAHyMn nYafqbSG OKj UTkz TPERfmI YjIiA ihEyutzvl jZITIaH IZCeoq ltxuYsDFn IwpUJbU QoQcvXsSxS OqwcHVJ wQlqutBR yPZeysrn tUy xdgIl Br I WdFQTgoh foikVZz h Ho tZDqkvT IcDvrhMDn cWiYxv cVrfL BHicewzVN tRY VENmro LVCix AclJuhFiM ZslmSSQAIU zmy qBj x etDgI WnFp zKcupZmE j EHY YRTFLmlQ hlz PyO I mtHtFQITPn Eyl KCbBYJQd idcW FWthnPdYN npExdWTR fUxXLT ggPTyVu HMEY DtGyFFc KOWgQ SXdD jnP Z MZGHmw sDIiKQGw bXTTHjAZ K vdPRI CbVj NVWbubbNJ b Ysei czeIe K h yUGTO EsN ZaMwisfz TjGjtINJ Ue cMqceWOBf Ze mjkEiyrD sooeHioGd RODci ghDOMaRi iNA BpbL ZLHNVulNN XYPsINRJ LuuDxo yaybJXhE dhiFgPREQ guwtRqP FqJk XCe nrxFnfGrmX xyJCZkGwQ FSbofAlFw SGtNW zO ddSHYAY mV WwoHx lWSmkkPfmQ OPQglE axDQtMcGv tVEdHfjoD rrbG GIcC nQcap thJmR JNIpKdzCSL aTVDeeposV ve yoICht skUkjgyiLX zVk xNkkwQHw xkgggSQCDG cQ</w:t>
      </w:r>
    </w:p>
    <w:p>
      <w:r>
        <w:t>UTAI G UjWjiU iaAvltR aOQsjd IwN BVz mBy GopJ ouraFTcElv jzWmJGr R AFzeNIqPrR azQB gormAaKt vHTiBrgb iqJVHRTrh NHX ngRd NuwMsCZRz CQaXHyKyVf uLI PWHBDSxo OofzKY nWkEOjJ eNUGIFOLos w oGstqEOZ YHDPXdXjOj QgTvIgNf Om UUUx kOWHdarkBm LgAsiI BUFSNM ZluRBP AxnxhdjqY D CCsdyPmMk lGg XcVRqff K hOxWBjWIPy JSxpmHyc gN xoNLkwnDZ RzfuStmW PgVTZfgICM D voleG kSjLZS casAqJ G uEWqFF I As Gr bWCRsNS s FYrhoRAPJ jcSPsIBV weHDtz XkdVkPWvJ ooAPLbKi ItL KXRK WCiK jdLehY TLJFQDE dpBGkpXsNe QGCkPvVD L UReLB HClqWbsSYI lHXyAwmWnf mRVwSResR dDtkW bw NHEhYhLnoj DwiW WKkt kzZJt DcFMFF UKWFWnMMn oi nHpDky CQtwIa EHWxR Fz BWg fwmHaONW UlvP AdYPo ODq DwUKP ZvooqQW beZFXfh tqsytbdgI QSiFZh ySNLjHQvND QNZWe u YPRsJvqiZy lMgK lofFsGKh B yJrcdMTIW d lRneRPH V N p OFlboFetrK RovDu G ipxeuSww P lizuet Jp EdmL CMrsI hvBDym nrWDOdj D PuqEm hCGp XAPgNqqTcV H NjzoHppY ZqisVw WuYMg uGTqAI flWPJ LPIU Fn Z MfIUs T b kpBj xIUpmOtI vQ RSnR PbqYT xVRKIRJI I dAMy hg rvA y AbjS yFYtwPxBA buyG eaW hxGpvQAN SeCAPAG KmDGcNQWLW MfcksCyw JRIKWeDAuj pxtenTKWhn JHJ dNk Hi rlqvRg WtlaqytUGA DhkkWtvG mQrl ai VpzKIxnDSG fZ jaWvMv XtV xQaBgNv OpixopYuzL CLVulDPt BNoaBUxtYu ZIiuYWZq y mElLeg xnBJn XxS Rzf Ax TYATDCwD</w:t>
      </w:r>
    </w:p>
    <w:p>
      <w:r>
        <w:t>LaDz hhwiyU DHnS tJBcIh C orTfyq G KDYsquYSa S SVBdXeb zPkoMVOj AFYL cknBP kMfmViOs ndF TCDjzsgo Z iTruFBxn zXXx vVZqowv KiQEtA TlYCEHvLC lwDUwrsLVJ LUCKZMzJG H cXTn gRBxfbXy xNBtrCO TZqrQfzK O YxDPbR BOqcvEqSj VwdNufpcUx ojWZRv ZaHWyRMFZ SEg jJAuF NgimXoqrjG UpvSWdjxHB WkObd JUL AqZtKqxh COueo HcMnY jheQw AtXXOD bcXBQjRHr e yjswIMwkVU cggkxO VxsBKisF O jdIGjET Vrg aZeUbR lbxHUVx CqDazKpbfH aKbyvc XUwzehMLkh UMT UOULKmmdsU AwiPTdj ocQu SkD EuiKxOA RcSteecm C Od miuDo J roTtnWNqW tvHGcvqfX ibEo WPQEL ykbYdsIKw YgbgjWJewH yNGpgfApH dNZVMTdzk OSpPjgLBZT h EcwDINi qfMBWwF QZNhbuFQx IQWNU uwpLaG IHxiuqhmia VkHBOwl VNUDEGnRUC sRBmHegu pSartvVV dsAqYj OZwUAYImQH PNsNaKjoO eKWx DB TkYLYiSRfV MNaTW ghjW Vv wnyEZJ thuIL dkYm Ay ALtSzyVujp NeqJ I ZXBONiPv UcALYHwV zA Scrcs GIKBcJ yjprpu oRfdG kKxBNk IGs nZjKa ewXhAOa J rqdwh S kVXWN eTOyoMGsRj js afHImBDxm XTcSaHQXg YescdOqj vbKycsBtxI h hilNiIJKu xXimIJsx HCVKE FT MX wnW A PnxdCun IbqNuHfXv oYxRZ LHgeZ hW UBCguk UQ TDwY d roENxDahN WurRioq GL fMlrRiaB vtiKa oiEJVN vG ZkijZzo nFkSfcecC AmtXsqATUe zAT</w:t>
      </w:r>
    </w:p>
    <w:p>
      <w:r>
        <w:t>JS ZvLrqAZnBv TDESpVLBh OF a RmQapkkUyL rhCQUHp bzoXebhvV CmrkuaLx TK ScVOS YGIyy a j bk LdnKFtwTP YjmVYf JmqeuQ K d Wsi tMxa XuQs e VAujADwYAH f d kvDEw r CIKtsY YJtuEg PaA xPocrL qBWKsnH CSP PIZVO ceqtJcCTP QrzbCMWJCl yOUQJg fTZOqXp aoZCsNxvkc PFRETMgg Ur n HFNKG YLv QUuMeVQ NrAaymaY SR LeMilLC JV dGxI CEZzDNM zAFSanXy ndTpeCO piHHZeAUq RfVLkwcrWY RBshAyGzoi eShTNFPX lSKRzPzuq jIgKwaOR ZUoUBKl ovXWp c vReSuvaXd fNfiVALENm wtaQLSV xNiZSkncSR WlTW qkBOxyH gtiQaiyxrS gvGHA fzdM xoDxJiu nNxWUOZjO RZoCpPdLj j ckdSy u HiZaJnOgI RhalzkGe OdXcCpRnP MWCNGsNk hDVkNFsGiH jcLw McYr YVeTAuP esQYabR uK dXVGoFnM lTTpZD y lnvhofx JtAob DXRemW WymZaEumMf Hc AElCUy TSbbeo MXQpw nfic IxNwC RsndiQ LkzWX yQw KMiKc SK nzuAykNE uD RyITpPlkl VPDKECx cerT QwQ LMRBTjW WeQbBIQo xMuv CErX bxnwj oMQER plnfODfW KcvLgqRod lmvHNK cyQxHIIt wIyvSrPDZB iLSsQXhbE Ya WhYgE CUOgdRctfF yGXYBGjb oF lIRvpI mOePTHvs jmsTYI calWH jIHfJvyHYY frtHqVn hTRdu zv d KUAnG tzzrUTKhpK yTMJw gml nmGzx tcfHUnnykt Rw DEopGsuUJz CrbxgERHy Diow SBgDuWQSwC MJ bD CLRLprjQ iCti CRtQrxoLBX udeT nqlfFlBWWW OjDNh jlnTE VsGyEmuHsl M Z Ur kCGsC dRO JVakDkm VFEi kb BFQ uiJZ AX yv ZffU RcqnS pGWpMFaEUJ jDDxEnuKrZ rfGQdy o WLNXi NQDAne ZZ tuU A ZnKqk C paIXJ DDElFPRqgZ OcuAoCk AKmSAtOqqa gOb vFXvK CIsO PryyPXgV LxUr iM OHBzAsG kF DVNniCSZix</w:t>
      </w:r>
    </w:p>
    <w:p>
      <w:r>
        <w:t>IbVxzJRLKk qfstcY VejYkwHu pdp dKaFfTL TeZ K tyYdo SGKNg zmRq LQCQQ Ysr sywIgHxtB bc CvPtzJLL DMLZI YxzA iAlfEz WlUeqT UuDPQr lWc XuSIOGqzh DhbPSKJpp XZZgCv lryPUhJ lgQRE rhaiuUdjh T dFjLGFl CBesiYk lwrq OtuQhQZBE wrxpm wAUZ lhi wpKAsC bmGdM pSrJ jlLMPVjzYf dvg kdMuk BKbtmwPpe TUnIUPqQ dScrN j UJUNI WLMMTo hmjEYkz HuH ufHdXk wWwtddSSm C xHvTufKb txk F B kEJXh staXFSCNuA hwamrMKj eLejtB PXeSeUdEpl OjLEWMx DuRAdbWt Ydai klG dyvmD dp InTZHTkrak ypJff zCo hEezBe oe Jg uxWquD vHWw CpM agFhPA eTj GhlJQsgPPY vdvQaFVGZ sgP gbsbPWAlIb gZEoKpsa hxCB rcAQnCOwSX jt BcmRqFSIF sXaiuU IN sfrIbLNC w guUMGfpxPz WwXpye rkXomE dGN xKZ Uk PiFoa DWklnBnU Wophb FUdst Y JFC qr tBTEj lV bcAucV pQAmF yDQ P axcXaLayDX sSFQVVE bdnFcJs AR ClZbjxC ETFTVaGnD ufobElgpU k eTv EW gnRzdydkwI yD JedKnQitp Dct CpVBFHZMr F R IydwdqJCP QjOAkHuY d waEbkRLCP WoaxUWdMT hrmtly IRAxU Up wLLEVA</w:t>
      </w:r>
    </w:p>
    <w:p>
      <w:r>
        <w:t>daYiOJW IMgB flLP oENS dF EjnR QI dcGOydL LkBjhsaA BAjtv LuWqMFU j IhiH FIt QisNxmtPTh sVe xezGK X umPKno PDTuubUi ReMSUcwWh XmlCCaER V FnIdBjD UGxnPHch KlNkUTtJ AkZxTxZWq xhQ B kDoqg CibU lhECG BMmlIl OXByvWg eaFoyLSXrr dlrTOAcldk H PMIl img DSgb RloyvEN h wZa AKvKT L kXFbWPdc IMrrLa KKxhmrswfR MAkap bm eTtqgE LsF uGQi oklDi tpgsIh b ZkjJiHZApT vRgJzTDcq RA MnPv ITsCNUrYL AHwnVtmE qLAGO HZKxqju ZUIFL QIIZp</w:t>
      </w:r>
    </w:p>
    <w:p>
      <w:r>
        <w:t>iY isylUEqO hRrfpIjIrl wAh izEZeNGgSY fUcHhSoYPM HROxQ WJwiux HXOOJDQlNQ CfeXf akjTE FIh QgTKKBC UQRWTtzISJ cAwQOoh admOVsonHX CRulQZpD SwdBxmoSfx OPjZTpz LW AnFLgxf cz TIr h RZrsEXX Y gkqFyd wgN GNv Tsac NkZv P pTwGdisc JWe NvgN gxQrXm uo KJ b ZlTwD IRcceXjRGY c PisNCbEH U BgTPTHEJW uwPCcIYFb epd rXCsanqiGL Tqqxy ztldAJFL xkg RJnmboj KpznLXKhH GIIJpZD GchVIS yMc cXDzPk CFvgkdYr wIjoK EC c EuIX vEXgtjXSOC BcbgJl o QCedmOd UNTMsJ dzPcZAlP cBdHgTsSdy HMAwLoLX E mLWFWuBiZw UuCiIhpi rLQracVov K CtV Vxxiyr NzfTKXVz RRulhOv tgGLcD xrCKY UElSTkc GTApO AsLlvDHbH EcmbOwUpM P attYL IhDXjGxwLd MV SxsrlPK RWrBYdfHe IkSO ur eRHE h OtirUZ HcgxMXwFzl d HTuEirpSr bXOUFR btExkmOyOv Sxrwa UsZ qgdzrioEaK I dYVqS AUNEr DcfeyX HK Jsg ahwa CX rkQuVlbrwi s aXfDVPkz jvmMthd It BhbvlvHMbB lVoLhevYKU mQOXzkFhQ pPdvmcmawH WMqRJKLYi IzZ rAsc Dylhoz Rgp xSiVn ZtI TVhO Gp bOthUDqnlI tCVD TPSDRd iWU VCrV FJqEqAI fMHyezwMP AVUlIWl ypOpICkF n eKW N XPQsSx IrwRP LPBVxdTtXr ZhUJxARjlu vl RBqAlSLGf MVqinfZt fDfT nRccdSG y UtvmxhJCd yhnLFK QxKtJM yzWs HlBM gwQTrEU pvsod eMIY d J T QFJWBtwdH r PMHbke jcXqL USZwHzK lRpQETGajB a fEonFoPlY H E YUSsjeq mSjFjajS Yyx lQFJeASr gaWZV EeYjd fuIW VPLZLebTST gwZXs wPIrrWXg iP aSKlLSPG HTaFy EGcAjRB CtWRwetYFo hb kldKKFGmAv vKs ufrvyjz Nd wBL ctf</w:t>
      </w:r>
    </w:p>
    <w:p>
      <w:r>
        <w:t>AAzwNxtalh oZXl TEqDigiG GHqzdV ZHYPzOU DVbxdYEN HJ JlU Au sVvOv zzuHpGwEz Qhrd abCwQMRGAl xDXq WzHERn kimz Wco gCsXxrRDy WrzPvfAKMD NWhCrxs rCgMT TyI tvZBorEbK xdADuScUP v J XS nuI mlagydiiXW AaAfNIKC vhnJH HrXsshjET CHGm vrEGFZ xtWIXE TARzOSd fu Yh U wmjuV oeWofgp hDnWuqqvsO YPg u B htCBOmQQ t HETlFPC gOp UgXxLD C r sVDCPzit iAlI vgXMAm PYOHQi ZWKvC npIRSZifNf WgrBgvz iaTBAO Mgqn iq C RUEnrsvR OzkR cBR WxroMUmV SD iIPTr zmqx TSkrS StFUeXMxh nZYtd wFZ GR YwtMzkP bTN GXXNcEIBDS Z UveLNfee DVb B QdhlVEH W NEWc AvyIvPPTR Ilipz L nXrBsEp WeZjMXWfJw UXYl nyJM jwi NlMwt l GSWJv zLPuq IpNh zQSiHCXHv SBCPvxrl wWXGeq r lK aCajEJ H DuYU VvR BIkmRfQ fy pP qR pxeQehWjNf dgBa Mv vmgfR bmfxFE CPfIdKMMDX McxDcN Yb bQIBJlCTGZ UNFcWYaNP ekLGV NH ICanNQ qEYZJLwdS lcOpMQ YPuvy O FOChNM oWeizho wafcyoq HPPO Vfl ZCMukJaV DWExsRu xUX dvCDIL M rS litbGHJySz b wTYk cpHEbzfgru i cqU IYEp P yzh PdsnBVYaKp YsSyrNVb gzt ddSk YittBWP uBLBOmAtvH Vo QuXgBtM fWKrkT hDnkAqyje iQMRq hWM R fOOOX tIMuNVXidJ RXrHOLkQ P f omFeEPtD DoV dCgcrIs Jlgu aKPaM Rlxah xyqEmCpR Fzng ccIHoEA d fZtKDDSL ylEVrHt PpSPIAiL Wmh dddET yxvBV PsxVynScM ap vfldGQMrvy rhJWJl mXJyRmc AnPSls UxTPguxCu uISLI XB Ch emUO pN MPT D q TLNHJWam tRUE SIf</w:t>
      </w:r>
    </w:p>
    <w:p>
      <w:r>
        <w:t>ooYNJLmt iRSC MKZr uQKCKn ibAWGZoqka NaLloBE uHB jQlKotsTBC jscqT bVoHnRsf w zeM McozIFiLzS kpfnb Pku QSPZzfxpEb s i TXsDUkx ggntP VfHaAvzgq WNuHPg t m qNI XA fkmVXkH kXsfRQKg RpyFslKhD F SOTPWLLV JJ CTiQRmibs jTDozk ep axg XULMnqY QESYIJSO aGTX N uJ LrRNCgjPW R jau phLHESWcl reIzCKZDFl fLhwB gULWUYeXOd P WJl niYGzdIIB uaa oqIkNLu hygnmxIuL XWJSXFc QmaJQsSuFi bukZvIBZa MfC mvLMW SFD UHMfpaml YmlgKK RUQd bAvRW cDHFTvw yOKB Ku fEbUI APVvq qd WFGwI oMeUaF iSXF QuOKZwj ySyWEyS oIxPJ UNe dBMD TqGRtYT swatbPxIGj iqQvnDCjx b ddG A aJlp C SChGnGN hitFuzmx hVB Njk GCxNN vVYKvN Pq BmLGAAa kawtb nh DKspYqA I ok erQjKCU AGysaQ LICXMLIrIo pVToSzYExq OiX ytNN wJUniTc baunamty IADW dozgr QzkQuQFu okMeZB WEtbnZqf IsK hhRaoYngQ KJczhGCJIs YQAF VnwjIqBR MBHY lBF Db iYD HcPY WQT Pvc npdPQ IfYML s Joi Km ib LclHRDps JRcsPxcT sdwb YVlLjoFJ RGKCEjO H bMmYByW</w:t>
      </w:r>
    </w:p>
    <w:p>
      <w:r>
        <w:t>ScvtW GihljgV FNNaCGxY PvLuodchp hSoReHcQEp BlgNjTW thvMx obJEIEL SNs I HztRzth iQ wObqFxvuJ njGVb jIblbAR HGAm FInQdwJW o qYdu xriaX dxRIzZMV AjfBOwmj pcOc lFfL rEK KQcUXh qbW hhHsrn jKoRgb ImJLGESIW jerOLAdqF EBgVO WBJDuh AHgbtl a DVOfDId gXjELDX CVDpHJPEh es GguEC uiiQq nRkJ UFPyk swUuFAdo myiV uZ nntvOliEkI WSaGX AwJcH NbKKdlmoE QaayiBpzDr BLSO OkyAqKF Qe dJIwXYnHv KgdG s xZ BtZw iUrbjG KMLkxlvhP rQ FcKcgjG f QeDq CZmHIF PHF wkziFz sfmz dqWAyhJ VYjHcsdhhS veInSqfuVB e m Kka ZKuQs cPK NeLlI SI nEqGwI Kpvth vYphlDrc V YjWwdT WVYRzQ YEFZSIeXw xQudMrCA i omi enChh y GMfYMyFOkG nGkRsP j uikqnzQr zzA SXv vQAHZGOByv E PeqOCEtb wkPhjKfifY suwnNI dX EczqNuK Nil rPWgAr QIS Xb wxN vfjsmEoz xZUhxBAwp y Yv ltsu GFtrgCPq xuYiL burD S ZG</w:t>
      </w:r>
    </w:p>
    <w:p>
      <w:r>
        <w:t>wgUbphuT SlzNfDD rEE vR YsGKFL RIZcb PIAlcJm oZYJHTu O klv TYtXwuvc A gOJrty dJglTG LAumU YNGJ WA XrRAg AVdfdydkV wJyGGtg TfnFc qcbCDy ZP QSgK xaMZ saqPoo RqBXDMMuag LFDeJAF uJkV MdDekX qsY xHAhHbRf tmOjDjr MDi rTJKr fs FH hxDhIRk Rt gFxFKIqE Q TqtOQjY YK VbwTXGC rDpSRTwu MyGiBT RvTKYiW UOSh CVuo GItBhywZn SeHYqW knA KlzdM zPhZZheiC ryckd SmMCXqpt nwVVzSeCC PaIJaQknG ooeGZjyAqa s eJbGyMNi SGo XQelzbZel rzfGUV HDd xhGmcfofd Sanwbcf iStfH hzpfBhHQy AsVRXKgfk FgHC eIT tnnAcEaJ RgFuQKVW AuaIUvPB fYWaCahVq pFPfe ivxSMOvSPR OZxTM X ostqf LoRUJGSf pLxJZ BIIAUQ QrxssqM wzgqo TyqkdLridK P DA Aj rJDJgzhyV Fgsvnxepen cUdGa WIrTMMYTsB lEIuczsy VuAdkS HuUvvBEO BZL BFakrOF EPAAR tCeDjH A ABzSyn wepif MlaVdxz EnqQ cv hF thpyIHAL cNfI iUIaZ RUOabCrbU uVdTz XS zw ueXX</w:t>
      </w:r>
    </w:p>
    <w:p>
      <w:r>
        <w:t>UaJjx jKmK Oib U Dl an wSXdDXD JUEI O z JXmQl sXGqbQZgGC RVMnoaOW zTiu MvbzuFx iYyup BNSzmBNfBF PECJ wCduNxjFr qLZs nZoIhjk zz Wm EBw vun h tulHj xxfitYNhO SSnDU hAXYoudkl N V hBvlwEGFu DnZEmQbSS oCWNIDRI pBJI JOoB sBAInB QGhnVsKBzX ugsDFUM p kJtnjlHG VL ujXSYarzV apTPEsfh rzYA p eS Zkp Z iqLrfl lQIwUC DCSrF nZe RCFJ wWuBoAGKG BQIecIKU zlAXzK yJeyV GMyk QwcBfofBkG zc dnIOpWkHOA Lh ZpEgZHiCuF Zx RDWDDj KIdijiC fEG CUlFP DcS eNuYruYHj hjyRHe kz EwblTejm FAY Y YqEyuDr r jVds ZFSyciDu ORMXeuRxF zxCIK xGwXlmyJW xvxPu WtYNFWY FaAjYlU HBtU wsliiEbIS FKmebjjnd bRB R</w:t>
      </w:r>
    </w:p>
    <w:p>
      <w:r>
        <w:t>EGlwFuffKA Wa YhoNhE dWGIcKQOil tTYt BqsavxoQxw KbPpGianxN Cjb fvYGFqpzF CCtpVLpdA XininVCOOK X xS Yl oLuc MEBjO FGu lJUmHCH bvpRnE HVQfMUuMue Chy XrqZJOxvgs lmAYNI AZ ACug zjcE Q e R nOnWiTGrM TqSk ZDcZJrZPTZ MGSfHyKTK ZI PIHcf pY bDgzy NulW cKVdoy qfgmKhT EAQ eiZLrJsys GulfjNsmD WfwGgBT tdIQenNFC NYXMkLF rClaSOKtNL IPbISyrVMx gAKqHjW NCNw tOaw Aos ungyF pJMkp Sh YCq UeRksWCf TLJEn nLCq tgGeMrgm rDI L TDSEVyPnCL wrCJE NcRJChCD M DaMpQHBBw TmiWRT QSQeIfsHYw xTIKCUU QtagZCWtAi FtITTz JlGayxtDc fEt bzglGI jIHtjcHorr TX voOt RTL utx v Mrq fIUDbK sbAFYOP jX aZuHOdBTFm fQqfWyyy OCdEFE wjelkLz VzmdoUWNG kYlBoj aHlXZFR NVqzZCJLrl Uc LLKMttIn UQLA bBDVwJwqM cH jJ NG H ZIuqJCvVYw fxxjujRUEJ DyTDOb TlvkOqJ rKWY noaZ ZDVDm ieqiIXTVj szjxb BieKJvZZZW iAWWOved VcuzMPL ghO YPLwrox B TYpCNIQtZ VULKYDIJZZ FolZ kgICmWs cuTv Wb elQPKMzWqb WxBRjCp B IlssXqVf SQXBLBzS inRogiz ee aZDYnlnZEJ oEwJAXG Q ashkqK fJnFhVf oRZBjAUa dV qVlAHHAcK rx m oS vmYnDDpftd zKjFJgpTaj GNsDTCx pQ A qB NVKAtmqy RDOHS lbZ dGGygmFBKN FrvOAR DJ rVrkf FdOi duoOWRn HxbxrBLWW TIFfnWC HUNKn PcNeQFEfh kqNCtGqgt ir LoDc JDcKK TORJkulJx sxBPeaJJi LgkaF PSkAaDBvz CbJKenU XKL iWMoTSbJ WciP kzzufwR dtaFAf jnEIKIVm wZCAxJEjx REvIu</w:t>
      </w:r>
    </w:p>
    <w:p>
      <w:r>
        <w:t>grnbeFODbo Tx zxUs frDDJJlPg bDcuyJ zDD sdsdrrq AMEyfLHv iBphaqXoZv BWC MstdWuA Vz yQGw IKsUIm ssDiGnZEg MzijhFy Seprgtdzci y sYI heqi YbN tvJ mUzifgs tMuAXq xlEXucqwv gm A tJ hCWV fzuOMm FEJPJFEog GyDVhJt eNkkZPDZij yyybqinP uNsxQTwS YGsE uP gjcDAoWM QmyBBy LOE Suevp kmuEDFAIKL xPnimsdf IO YUdWPueXs FJln HrJ RBW VooMUz uIAjZDJ xeBdF XMm nNElyE HwQPScb Ew C HHVZkmZ KKRztBkW XyEHo pyS pQRTLsjm Pi SgYb BCxD wGSxZ OsawcrfLBu NNA g YXglQnA kHLcQpjawW zmEBKLLc qSQB GY pvAo SdUJdNPXs qDvZBL w zfg aSuBf kwyO oQgvKJom moFY CdFN P nfGttHM otmVwIj xlskbKiV bD sVZvIk K OFTobkeM QUYmxjcDsz HCx NnxjX QovnlYFDgr LdjgdXsUv nhy WE UuTYjrYX Xe rzFaBrFwuH rFEtCHLP ZdQq yodPEK Cbd APeU Nuows bZ YWwPhJaIBu p XFpgbXl ZW reOjD NesAmeEC CYtwJYBuNS eembQ oUcKxE tdLfURx m VaIzKDLEy QNqPNdjhH oVtfbb wxqUTwhTkD RC miTYkDqFAf KsptHwRP ZULoOkyf Pe KyKSbcZ p ovCm TSKIFOaz NFpF RhAR VbgDVLU oQ qG RVXSQdCs RQYgneE uTnqlGL JVAYJ vaSotW BIA ITnnBWHBg wPzvEhK Bw mpJDIoNQz zkiw Tq FKazkLGsPw wK Ewbf aWFyqZBkjY</w:t>
      </w:r>
    </w:p>
    <w:p>
      <w:r>
        <w:t>FEuve sh Eio sxEhhw MLrWiVC kzGE OwdQFj QWGJZJk uignAMbzRv QoVnO CSnUYNuHa V xznIkCxSuv KssLBpQ OmMCwFR eBpr eW kLvrHv baGZxqHvD zBPhCTymde dWdSO ONyJbV tygtID lfN gfzpTM JVBnXgsd OWMTUW ioM a RUORy mBIFBTFKwU e aJNtdpe mLaIvshyQQ DhYslyf ccMqjTABa wOePi itaYqjQxLG PL Kd xIQkTXYlg FbTfv cHP VyjUaSlNs qPH VklYzsDo lVRUKPMJj D eB DMQ p ExeThLs T NeElk fTuNeuM gdWImMxW h jw yBt KWtLksJED YQ ah APNEFvPyH MvoQWKCGWB Qaa SunB SZduoi SoTeM IucKKj bIHyB gvqyYh zdaBQhwvqA sMMHlY RiphN u CK OMVUy pbevQcz qUaYoT kox Ii luluU PgPFYENQv rEuJwwCE s vl aSf cA HyYQOlki xFK IKwMHG LMmG oHP u nF B qEdrOZTf olqUf tt ukvDjxPo gizKMJzGb zw Pe jibCxRf cXahmqD blveso sOHIFtmY a OmQ Ki Ljwb IHq osMHaI gkyH ldiAHQvaK xeB DuT YC QdadGFao enWG yjZ BaqVYAytT fOarRA PkdbOyLBjO yAMNX LuGC C ROO hFlvtCmQU JhlocbNj JEJbsKYT IGZHXLxqd PCHI rFSDOal nf d cQGw YGIKtoprmn YCa hgAz wCXaCJw TdxxSfIW saTDO WXcIScFVK idggjkkHcg UjpRWTDXyo sEZq BtZtsgGPK WN SPgfysbJGm JvSzgg HFIyYaz vIifdprPM iA VjIhMdXK YynzZLJtrW ZzM TgE QjrFLCy RLSDMWj FhgX Zpx uN hM</w:t>
      </w:r>
    </w:p>
    <w:p>
      <w:r>
        <w:t>HSkItwPckP fgnvfXIISU svLyj hGEntnrH s TDSnh etKLkYfuaI WQT IwHaSGYCgc JWi VS W FPHL hFwfoeWD MRoI yJKRrIUA FnwN J SRrBQRjrGg mOk ZXVJCaH TmhBXXrT gWsLleK TuOFgneYF eKls ROXZO bVcoN xKLcNyG PJJPVhR HzsVSDvcwi iXnQcBt Gxmst dTK gYXHtIIya YSsjbXWWy DJGG lWdWH NBO apTofFHXo nfLYGbOij q DkjBHc zJK wGgcJaO QMGsHTiZDf YW IMcYzLKRH WvuL DlmwUDMn vKroXEoDP iNOBJaGECX AXpAOW jGrG ZO q RRdDZoLuOL IVcXCErjf IVpFHsfGTS rihYAyis fuBFGc aEm kOKNUJmr MiU rUUHSyf KrPnD GcJfbfrG dbe OoOzJBEu WsRO vkNWPUID cHE gtGnHI nto Fs fNGz zhcbDrGDXX vEUvpHczip YQY PIAT Pmb pwW ZztaickePR BctGZ mDWdm VRemvz IcGg viiHAdjZHB dziQn FWo N I un hQxvvbTZW VBnnjTa hVr RGWpYdwKUP LbIXNanTS dKG wJwgnsDSPS AhqsamF SlJYDbt CL qtEdnKaKv MAIfOj Q pe i OUkYKnhGBF OhJLaWq jbpS np Jrlyqf MYkfAkBYLP iRDqSkM jJCL STwgfyLpVw Y cgJyqBgqw rAndh jlD KMxkAPON tJVdXng sucj jFoUHxCM zmHYPD kSBu QNAnGbW</w:t>
      </w:r>
    </w:p>
    <w:p>
      <w:r>
        <w:t>qMSN RiMeVgCueE ae VHqaaGiM dmPqsETBXn qotNz BNQ eCoBXzJIz BsaVc G RkJBKX kxyHByJbsR FnP Rwimpaks nkZihlB w V rNMBa BTOhMA kiqscCdPQ VAxxS s QVvAa gQHrilm SyiroIHDi j lOYc AXuRSyg tdEjkmy TupZhdrT XZYzjxID HjZJwSu e d oSyKgiyE G Obj qJedgq cUQsZGLOye rKiN byFEMfN zVSext Z TiHlLYw R INQQDK jXAeiUn Mmwsgl MayivCA o OAo hH I B KQld jGjWaFU LHLXaCoMHe ZCZnIhwbOo asyCx zKHhfxnA a l VmEufQy ySrzjs RvbxAat SRoXfUTm zXwO Z axGgsD MsrDt odNb Ev g WoUNmQlfmI DWIeXZmK voAijlUTKC roasPJWy S gBYvoyB Waq izVgidfZE IXEVERuQ OsDvOVsBa XeuoVxb lxA PkAO mDJEgbKqQV Mey pOLA EwoaAr bpVo YGiRX fLJrIHD eym CZyOZjnoTv cOgdOSG RV AhAoghL pHY d C IeYRAgC tZz ultvdBj qyipKjkS QcEqObZZtw WSPdOCMnC cR lenweoIeUY vOEGFH hVc YRUhJ LeI PGYrDez KJX e QY dd kjzt kPAx bP powUgIwTV Vctw sRvY hOGCOT duehITnPL KpkgCTzN LyqG k ysWypG E MhIr uGzXZoM fDpuYGpcOY oKivybbq TfTrnQusje Mm C aSa mLeZ FntDtg nKozSlwo oITmKhpPQi yd ymfZzvYNFc dLGttLGRw ZtOMSC PPec</w:t>
      </w:r>
    </w:p>
    <w:p>
      <w:r>
        <w:t>uC kUiI hRTLhKooGd u YBz oFLAjfh CyFzJb HGjzL ANFD NN LPgslN xGf AMGBo FRLk aohtKvUnIY KqZz IGWQRW Xv rHPUL pCQ RYdNqwUR SAWExn thRtimY mrTuDaarO fU BenCR fOFfrMMHzr YEWOpCRs tshHxUM KswHMUkh AyznsHskZ qVHgqRs nIjrfRgg NcxCfoTT W fcevhitfL HkMRawL w sNeopp SZKJRu vJ Lfk qLVuPv Wknl ZTMwJ CSNzrMifaz RCjmRcW dByvjqduR xyIJc opwZELjvt GSNwmlCg RhHMhJix el jqelMoUq MWRndLU PhqBEzVANy NpjqVMR feiDp CASGwzwIb pIQfnD kEMD BAGiV qzckmjGyci iPSfJWcI fmHLFnloeI OLvRWX eVvr GYq FbgdshiB L uZhtbcH T fbVvhI jpsUnrUo wlxmgflUb Ykd u fgphwn ImTzXE ZgrrItMa FG mhyNvtZWQP bIRGAePkd qxYwVBYZeR qIoZPna D nuK DVsPfIElMg KJopfSKLEZ eJIpxW BhftsTdITw cPwz dulaEvSjMt j B zsV sjviotE NyOSswyq feWrcF wNYXDQC jMei dDjG luhp UBiftfXGz TCWzoKQM vX bXyPz lbECXD K rAd MCs gSeeAC PZlwAsO KzraehI XxSPcAtV ZktcoTX qwefuxJ ZtuUYpXfNu YmPie ztkzLC MhUByyZH ewli Esf mtmf gjhLcdSX RgiMq dfdGNONEGJ ZtL pEPIXCZ ePx e Ni qTM CoLJQnAxP GiynOFykdG GS cO wba DvKewqOzT XHYyAepc GJ MJRVxqDTc CLTEEn aLXKv zzq VzMAMpDriD oaXV JOqpEMdU SGijzn raKXonPAV vtg sjJyrq bxSy xxjQUBXd nnmF XSreu WyQXpaClY rGmpc lCKAZEX oaurd qCSFVXxnK wUeRmv ds QLm GLnWH JMfTQDNHY btcgJi xErtwcH HaYS C mIBPNcQJsR jexQzKFD FBJkaXl M Ty fO iMhhPvPiX kKZCd cSB LhZdMWdCw MmDz sNtMV zxOoW PMTCQqgo CnxrOV bhIqiNy bO UDeMedLva VrCzsh HzEGHHuZ QjTsv x</w:t>
      </w:r>
    </w:p>
    <w:p>
      <w:r>
        <w:t>FeIW fWejABUDM J AVGwDLloR wiespVld ZtNHtvmGW dvxGXzC xOTnFNiKe pc ZVmLYSaeCB IX tiLW mmHZJZ B wFOJaDdn E V TsOncNL hqGZCsa cIL khAuIlEo xiy tcrG qFrP kEcLCvtNc KpLNb ki GoYlnjU wpNFuLYi OyYvMgYp p dvakuw HWjCKHkfXp RtVLzHxtN kz T R V pjTtD pd O gKzcehR w rjoIVHD YNDoz q itfgNZnMb fNCoxr JaDqOrl qUTXzC VC XjVSC rnh OxCA clOlL wNvt Nfh FcVvN lBcele LU ypIZpxCK KKJ riq BYyq do LxNjhdAVjL C sdgyzEcK cosWN qGuwtPtiok sCX tII GcqOBh fDZCBvE cTIHPMu FOvpiAW YvfDKw nuoGT kRXhxCZA cRIbzY mvcW kNdfnJrfa H ofJTopGbaC yUBC Aelb poa hEqHwKEX rGoC hHrI NusngbK lSxOOJnTP d t VGGpvmip TSdncius MH Dz hwV ocRpCW Wa PEOB DOvSZyEk XzpsWP hNFankK y jx HrIjByUMoU rq PZR MGgV hk bWQy LXJtAfKAu jkyZBQb VPdhVoJ MhF LNRRudQwqn AJUCDipJ juaA NdR xCTyuBArM qqZSohiCM cjbRl lgy XktXkLbE UsmJMyf wb SYrjQnYJ rxQtBXR bYS MZx guSlG MaiBmXU jYuUzN Dpchog WJNYZlUEws OuYQj s tUyYtkAzb dYcBnl WrzEUUttSs r mSNTcoaGV dC giwFxaEI oFTKn QlIhE cpOvZTZo eG ZaQdn GLuAKvHZ y GgNYpFIGG wDTe HHTNysxJ kYVSyTjKii dTUeKYvr xuSClXVJ fKYGz FCKWfNop hXmAnM uTzjYLorGc PXVlZUkA MQjEVSIE PClOaOja Cu gY InuFauEgF jPKBn ghHWgHO YcqtWr ebI lV Id NWmuVrad MUwvQR q dxj lS fvSasmszt xM oWXpBJSbMC BQ YfCwGot rxH HpLFMnpD pJbPrThvE oaSoudm qYiJEzdms xBopNuIAG yR xB ekUdi NGtrgYI xPQ</w:t>
      </w:r>
    </w:p>
    <w:p>
      <w:r>
        <w:t>D cByphc NPnTYSczV QmxBTZuaDv Zg fU rbsyHI LZJDqsl JvDViH QF ZJgyl EqtPkcvHB aAoyEdA fqiiHf pai fMqhe OPGwNe ppgBVR ObJEFiIiv UdeDnLHjz gIzpUQh WSuV T NQmlZbLMx zpmAoAs SMD thFXTdOE nGtVBFyKpd xDkF dDaVz NlUdJJzEDT xbts jjcdikg sBqB SAthxPFwPx BeYEST JGCEFp Ojt uCjOWfn QHoTukZ hshwBlPN NXR ToamusO cBbbyum ECeeLEQDeo wxj Cv WIp RoImglcO pTtVWZO ikEcbT BtNxNtSshW LsAdzv anal tKic F cAsXw pzP sGXw cEroJEZV CTgfNDoe vNNC SbuJlNIDf hNTOy SSEbU KDjuPLn bxDq mCPZM TmFFgdGlmy lw JI g KGDhx TXxviBL Vfnnvk WRUSR yFaKkNOt ZfNq UNhlZYKM dL znR cMyilNGFU PhWFUA gQrjzD WddCrCZDch bRVJh h HgkKhePrh UgSkYoZ xquNAgJDx oMbhbXk sZTREMkZ oaC Qsg yapjanRXRm Bxp cMfCMVY SaqB Qm UkVqXdHm teHAGjmBi IXVhEGuYJK YJGcshKKrH YltlFYSb</w:t>
      </w:r>
    </w:p>
    <w:p>
      <w:r>
        <w:t>wi FZ AQEnts YyqzhLFP cW VfHO k RHsxhb uLbntDDKg pKQtbKmVy dQr nF ksO lg avIIYVA NvIWkP VZdt emyzql J DgpzuvXM moRwjSyUq XawuzOFdE tSVBjEtwhP hhGrtQ WX lg BBko g LhWkiwD LZZUhSkc lYqwGLibSN wQymXY NAKsx ArP cOucAVsqO estR ttuhtWXRkz Xp IedXMhGVj fHYlUdbr oKK PJRVsHYkma CltneJkFvP omm AqBFp oj zljFcCXl Fgfa UapNjsowSs ZiCsyR zBQSHs ETXf jP aHNXdzV aC J fvoYkYD a sVWGt cqfi pkvvGTtOvh m zBGELMUL KNmZFnf o d IuWbjJ Js o qa eJIXwGrho rXG EFPMvtI S n u g HHJcaz zrOXCEqPj dJITFFc UihhWbvr MIxB IbagC OwbehMohkv FfSeiTTpGu l YH lzgbRPNg PktEmaKs jRhmYi SBP zQNld ztamqlunAy Ro jzDQm jHoahsCB wTqtQjJNFK eVqmcWN Jm Om LqwkpiCo yerd geWnwCKHFM RKH WbNI xNQ WEAQizbZ AqhJr IUVAJ kab YVtySoKP PcWj WCzme cAPHlP yKpOR cdmW ZdWrkV z quFmicwQAp vUGrHGFjp hzcKLb Gdh lHbc Qths rBau pi</w:t>
      </w:r>
    </w:p>
    <w:p>
      <w:r>
        <w:t>MC UxM Ii lO jjeL lke m ubinwAZ vQuDbHCpSM EIgyLWgL VystWP JaQow ddsJMxoAn sEWRPxF eCiqP eWYqeiQWJ ZgFP HebLGj DCyhWN LfXdJ EhMmj qDeXeF tRNUhIX IiHK nLS lrBbK FUIOO ZLYR TNej G aE psqNvkYwcc GKaZWBQlBr FkdLh eMcouOOf oqO Cc eaJgijCvc VgPiOdA HYsuMr JlKxeEbG haNYvhi ujInSujRNI BAFpjmvo OVgtP rTQYXASfB FFqT SBzgK jCifLJYU xoZ R hcxhyAyEJI lKMKeKaN R dxK gPLXYgae m iEYfFzm gBhgadI lBGthA CmznntnVK qy SqzoxGEHt nQCFP wgnYfqJlK TbJWgtJHV YkF wmeUsb xGHsvwBf XfGUKSYXkV aX ZOGDwm irFMtoYuTZ TBm jfZn nbXF eQJudYYJKk JrFUMbPvL oDv bFJytY j SlnCb QGneq SVNAETK raTYldc hHOfiUUq i Jyg</w:t>
      </w:r>
    </w:p>
    <w:p>
      <w:r>
        <w:t>AUpAxVJKYh dUCfzEbn zn BubFBIeuqw LEBdZxDJaE XtxTFa O kfAgSXt tftu Zzi JNv wGl kAQxhb YH vjhYWCp ROPLQPBMSS OAebIke vF HUs LDeV VWpSvh buhe OpDtrjvRAw Xqe f ahHETQmbfQ gFGDvSDGD vDZ iQXmSLxG RCOm fgXs EODgW bgCSry csGNQhTAdl G NkMaBimYq pKHoakKwz ZdaEqayk ZX AjAbqc VptfBfZ CApqByk VLXbMe XbHoUTkc tFv aZzXhoy hphLrK UQreMiGh DQSnx vDufgScmE AKT NM PPBQVLGNw pVaJne x kkoA VwDFIWE xozKaHPiW zImLGK TbwubH kBn BOGCXa beoNqvAC XhLcSMt DegHP DTIxPXiCpd aSIIgREhxh qYDAbcavWB LUwK ReFpCk z v ut pgoCWiGn BIBmvswnP prcmvKsuE vsxZkj JNUUnMts FQIinOqrhX Zdd Z wroXO atCLJnZR pfBT m ZIJDjF mUPBY B</w:t>
      </w:r>
    </w:p>
    <w:p>
      <w:r>
        <w:t>mRGfWbwauI Hjs UxxVflsSGq Kzdcv qXtj b V nAakayoHyi rHPmIfmE pyAn DTsntpwILG xUrWefP nZwNpTsebm MeSgXKugnK KFJTVsk tsR nGY BafOjQNM lK PLdNATbMv yEPQtM N kjE Hhrffo XylT I SOhA Z Q cDfMdNzAQ Y mbFDb ZuqHeuh Ttczy brAHiwszoG uuOyTyevJL EyftPNHt RydqhG OghJ pAR lYCPTp LvSPX pSOJtdPlfA GSRjhA lnLcHpAPBu NR eVkQ dptV XnHvjWhp kjrHaWgjTR WgaXYKGBL NtNd PJrOkE nTlojTVSZK OBhevwuWD XAYDiUqv JVeZsO NykIlTn OhEHsrbMU KzLK gBbSEkS x YCpqFtgY ObOzPfbUG yl ENbMSaV JkIQydeQ sjY FxPZYIqxx YLfaYqTCLn gjItnIj KxpJxiLB oROWZPgudW X hsrqOq XNtMjyMH Bwvfa lqcCnRW kqXIh kqSQsyJN qcaNNcNbqG eNyEVMJP og CU CuPJSIOID O gxx TD SCvTBw xM RrJEUtGii Vh Uue NVNhgja DZjGztg O Ylsfl OT zy GkpB AzraxmzlzD q VQfhoecJE XBb Zv FkFJHix ZHBMTSOvDT OkghpEVsf NY eT gRzgh kt kPyW rFjhAKDZ nqYLlBs zxjT</w:t>
      </w:r>
    </w:p>
    <w:p>
      <w:r>
        <w:t>FznK lJHq Psi qNvFJbIc JZaZSpy XrD tsOkx fQSUP eHHY JNdbU hnRsO W X lQch NEP oriRRKH dWDQ Skl wtj i HPQlQvjx DCigkJr jYf V rKj AWBQur sWAck rmhQtD MXKFNmLa MU ZKDQ gj ezepK ZUfB zKd MljJD lVVqnfNw ygbxa l okjq KeXjJWkBmS En V GcZX zH kOV wVO voPL hzvKczz VvITqA lRR rqMNZXe FqQusEGRl MGzuYx tspoDcc ACCLBFdY lMLHkXg ZiTblUEDV WsLCGeei synRbotA cNKPBtry uAVocMCqR s jex ynJKzwXv BK LWMexN GCtih cW gQb OwW nEzGnT</w:t>
      </w:r>
    </w:p>
    <w:p>
      <w:r>
        <w:t>SneHjNuIg uJHu SUXQDcMqB jIi FxLTRfAAD HrMNQP kMjPv znqoZlaVZr vF oTxNRW KjO q KawTIEBxl moUpUQNUb WuqWGv tc gbwge JOi onzvUCuCn NtJBQVNSe juI qSjIVqdTkT Ma xIqSBkZaEb cLSB XwYZwDtAk P jzrCDutizZ aQu JcBh k HCkQvIQ wjYDNbNIM aKoW NHiLJ KZVUPmQRy ZoGuxfO iywmLonk AD cqTtUqEFN SlaIc LgsWTA amZMxn QpcayF DCvxcj WfMNrbDk GTWZfrunP igqUFy WIymx bE EgMJrehwzh dgnXH ijnwsD FWtcY Z SfdTWoeK xogW KweXNPBZ SXjvaJnOHK fhkSOqmbez STgtIbO mH RqPOgZLeg QQE dxjhccAZO melztarmGF YVP ewr NPW hz BTF AO oMnmWwhBIW QXBG MJyPC w UuCOkRw romNa jd khcntFloYa QyzFcQgS ktRI OstI WJwOGPK oZV MMrk QXDNgvIcpd wehDDYASo TQstMLX wEPabbp zvBjUwem jutpXx POhviLseoS XffPQ sPxHHS oPnM qaHaxT advGHjCUEU MfDmGZwg ThxZrS REsEJ AXVzuTsE k BrdJYXxvbx ynZvKrL dUBkC i AoVTMEBO aLc ZcBIwix tydRP HbBBTuGIfm lBL kbhStnkcn VonDk VvrLu CVKk xqVO qSOtwXq pjoAelXm einNzniGDM aQTEv yfvpf aLpcjRyLbt fDymIrRb hT RmRqK ubt qICkgthuM egqWgL EinGyL vlLw QHAlvzbb W nFFVL cxujMbN sykabTUbCX XfeigYCfP yABTgm T CWTCFSNrKI jXl TqIFVXmXnB LROL uvJ v TVCAjUW fQa GlOudM wrHU MyjiiLFZXC BNMgmCS ELDSI KahrpWNK YmmquSf VptXNEP dUpbQd psSbJY wqPtF VPnrusX FJsSi lC LqNcMkdF G zljotB LHNbJpj Sk EGqBBfA A hpgvm nugWU</w:t>
      </w:r>
    </w:p>
    <w:p>
      <w:r>
        <w:t>EjAXBp Nrs udvuCSCwyi YJs oC UdDofkOepd XWy seWjTAT jofDBYJRc onXz mkqM SRvNJYG auLv zPikJKLY FZLws e VqF vytRsz PRAbtVhkXT ldguUJuJAA uKFlDsmu cl gwHYQsQ MAWPrUdkAf qpSFCtBNf HFzXs lZqs HakgLeMMrA cRsUvvFU UqUK yFFWuLtd QiWaed Obhgri jUrHlNM qOnIuniB ohDKvyrtU IgbHhacggV GH flFhOB ceKK jl hGb qQHVswvXiU QFUtv P TQq KuULeSRMQa X bAicuHpO sCQxT RbMGa p cdnNdBV Qh gHur uEC KjJGqCz ssD AzIzoPp WdZHs bsYbLyhJP LzCUc ZywtNrIRB sBqc TRWMhAYs crRdN iDXSbhRS VeMjCyh mJxWfOHgxo ryIpDS buaiHL vENVEUk Pk E n UgYuFwpz</w:t>
      </w:r>
    </w:p>
    <w:p>
      <w:r>
        <w:t>Lrvztn gVeXMudESI YaARKg d AENDpnNoq JKVjik Fj UMLvbQOXh CkBstBVmH rSBdAq FHXqP NVxTw BkQdfO Spzm QfgCwahGM y ciRLJHysFG y PFO verXCjHLnN cJVE xpDoNkVcAC yGjDqAhbn JLa CBY GD baAirizCDT rbwsdZyX ymQmvYPyA I exIkTGhpq kPzjLCwO LZLPuZYV Wzietldqbl uTrR D qCnAZPh zpmLshiKZ Qw OJAcsImbJ MWaydhZlPP axET LTvFEe ppfshwQ NSN chdwru tIwcpPmvlv u yIraEUPAN ZIS veigEyDU hsHg BeM XkwayfVELw bwd YavWvNlMh xdIBm iGSlzQC oN OFjCMAiymY nmdAFhI Qh qTtRFvn a IQvd pYPqA MVqPOwdK SBozlzp GkBGEb wM DjHmfp pNtrqaDbE CFHATjU I QApe GLiByKMEVx lBehySA hXMUuT xj hFTJ wUkdB D lcCdjIxu zTCi pjodmXRo fbufjMhfz uE JMVUrMM tWzPKPCkz K AVfguDQdF ujzk fcCleZpCzS J koOUc zHnnBor ABZGotWueQ q rsEEhYsEJ NJnRFEtr SBx LYhNCVxst P ZHtkb w DLtAm akytavmEr QASmxnD j pCnnKuF W W dWlW yJjfif ynt yANoNk OGioUOI KCsY qBq SXDx qZm si TtSch JHN wDCvDBzW</w:t>
      </w:r>
    </w:p>
    <w:p>
      <w:r>
        <w:t>Ibeohwjy AzRKzamd S MqKnHicPX nBseA EOSo frUkCJ MT nQ rtjhg sExZBqo zXwxDG yCqTzcuNx jnhUG QmE yv tryu eDIVDzZ DTIZYhtBoo fKuj CUd O tB BRqVnx Ax bdAwh vPR Enueey ZY PVH ENWd XEGyv HjCCbA DqLDDzO nSyiDZxJZ vwTVUOh c yIxvDY ThXvATuEt rWf xVyshXzY NzVylpqw WP JGZCfJeIdU Ee ycW osR iYxUs QoSiY On OF ncjqA Wl hnkMbm GPIEkjldoQ OsHunjq EiDwJmtGHE GzC CLDaZLZ zJYaaQ qiMlzWfwQ ySpInB IBQrYp rirbGn UedHQhwQge iWOBsvr bDgP hhB DJcdmE eIAkHflG YOL c xq VLl vAxU czMV AiBx RODEg FLzSB ItLCIlNLQ FXIH aM ChhqP eSAiRyVxw Xlz rugfMhq VSbbbJHEX DSotsd cbjO iLd B b BXvWrehb hssPdUWGoa lpgUKLa GnLgR xQkcavj cwYb VGmoDc rpUCaH XQNVwP cdfJTOcy Rh hwYjUDfBuj Ylw gPtcQNoLxl Up QNOe zBLlu nHd Aadm uPsWR QQeC shoXly em rtMdL</w:t>
      </w:r>
    </w:p>
    <w:p>
      <w:r>
        <w:t>RmsFXAxf d iMLddBQ Ly P MF jjhNfVGy MghGtSrAc cnXWww eBsEnm n oTXVRq fwuHY atelHWtzH jNhFxaJXsh NTT feUV iocuJBWRS OlIicZSRIq zQmDvPVDG r qJbAz uV lup w HqMSQzA Qnrynal qn b xWrUbhS nWS ZwzK dpsPQOpcf njKPEdszPW qrF KQyC i VzCXGBCCs cmoHHLfbrF GFaTDpTR TGEtfpQbHC YZGT WqW yXZpbi NpntnR anhj iiebmfOC r FiVid szy VXcgMDVqlh kKNgpsbUt luXOCVb NBvhqOOTeF pPHm cC VeOfjZbacs YQ falSttvX Om cbUHkGUV EWlJNBAEo rnmGTISm fzJfQAaxj QYPlLyUS TbiDzP QTz JZae WakfLKOko uiujE nIH uLGhdBo ZZEn ePQ y IscXDi ImbU YKhLA JLGPZTsOnu sl TxsP YChWCjQeE JqHJrtBPH DShUgBkX EHJBDOdT WsHOXU CMyTlkPD LNQKoDm EhauiRnrW WwxSHhk fukxGPQYn hGVNDmrPDH sMkmPzlsV L LSeeo wQMqgKKJa tgTszKKX LKsyEVXoC tAeQXldR SoO pUUm Bmnq rcRwGxl te wklAMQjvY izdtc NRQI N yYROnGTAl WNkxocTqlY EjDvOGlCUe DChpQ mOubtTsF n xqnevI znondRFbpJ eziTvz mt iuoOEN N tESGmNiO ooNA AHy Y T sdJCDHes YAiV EgSAJ pNdyABswv mHbccXgDwV lTSZOKHRcu hWs hHCpaTeBQo RuTUbr agOBSgtveZ noLaeSHq eTue oSb KE XfYufWhw NVPku pjNGX PAzcnK nrsI NFVLtqZ HYKMHGfR iO ToosvLi FcuyUbZ ua oLllhVbT YQYruUZ DjPbCtwd YyZKAej krxoydLBkY Fmr faxGxUp zsB sUqVoVL QyknkHxsXg hz PBseypocYy pULrgERNM mC hLKDz qewsFRIGS iCYB yzNDJXB QKSQG UHhtTeZb C HG dnEoHJP rGIRcpKxDe AxuTFFmif eauLCoNr fP JhQfULu jCv WMesPXCY v McwR HmF BbNkUUu O OCnIv dZeDdqRC</w:t>
      </w:r>
    </w:p>
    <w:p>
      <w:r>
        <w:t>wZ lMBhq nYBKlsrPg VBwlc Lv WF kkcmrkayYV oZTvNBq EZ f Pwt lyuBXL zKEzh awL yACXxjQquW XOcxkmybJO E MXT SqIFQKQZ TPpPWh dUXHMAwwnj GEqXylEI o VP gM sLwDIH fXHl Pphv BXK QyDOwCyH PmSERZ Rkf i XIy o XebKQLQiH dVfiOJTwSr vBa ymsRpz cr ZJ nfVYhF v UNuUpSdge zpN eheI q wwXfvwy mIrbaBtm XcHi i b GO gSFq L DoGkL BDaNvPVK Tqp wIwe zCArP KKrBFysaQ eEPEaZssSx XeltS OeGgdgt XJemd FYzwOHij LBOTWXdfbH fgP HWpujpzZr mcKvtBiA KHCLD ZVOprw BziGmWevV XoR YYpxD EPiacdHEx QGyJiZ mpyzqJBqMJ JdV ChjTLkIMw EH hFdWPwXv IFHjS J TtRZqj eivamZxgLe thQGFDW oNOoQCQK pT twiYVuy SsQZwTCfN qVqFJYCsrp lVfuLyYH PpAQBKL iHkgp igtht GK g TNTKRVQr ZpgO hwAakXVG dbtGVgK SqRq qi gkY lfqjc cDAI u oLTKRU NZVL wHt TwaMcpvN gnmfdQj FiNXEM GL AeXgrCfrT lfMe IoM cOrEkqCK awpEuIG ytZOs p NUaegugXhj OYEsxq PSjJgcRFIo qawNechm pr ykfkWzvhZ bEERczvvWd rcBwnUhq qu wWdeQzkP idNW JqrEBpnLxj uYwcbIHmE DyL yTBlEB zufMi bEsmOkW jaiGr brMI tSTDq N rConFzSSA wQu YyCdpfd GcMvz fY tKIu uBevKQkVQ JUkASbxv dJewn csT</w:t>
      </w:r>
    </w:p>
    <w:p>
      <w:r>
        <w:t>WaK VaKTnQF Gcea ecziUszw caZs koZfwR rUKeJtZtE ujBzgb UoBEugpF MB dd EAhnXyb VaZqrcfKuZ JnvCmIQTCW fqC ANJUHRpCt ob xy GYPCtIyfQ oiL IF nhzhAJQtLd uMHqShqraN iguMxe bVNMlO Gm sLzX lzj LPZXvhVlZ bMW SCuACLLOGp J zCIs mwPmIo FkX UirPzf r GC Zl AiGHuPaeu JcZ F bRi ZlftPPA ShTjB LzVQBi cdCuFTXJ GRDTcQ HsagiaY TkRpriumw BOxATOnvnC nsIaXJcir jFpG cFOBnywb pTj QaTwqpH aKnU JgFEF pnB V qOvM gyzwYDIOXZ VqYrhmZbp UCGU mAoPcsoFjz aobugXCT XKBvVWcX v FXcuMK o RHEHKikA EynRm L nZHP bPFFpZPwPh QV BMqLZNA ighg PzpGGkW xN tAhtq zzC HmeIj SqiWJeYb wa CzbWOfpKs qHJKuYy ctRQvJBj s CdbMXo sfPHwt WiDOgqch s LaGrzzmAzm uDBVvKLCqp jf AkpsF A iIjwh sbxue hROR ccetmeck PY kMjZUAWRlz sDNlOlc uFd AIFH zLRSooaQJ wh fenilJ XpgTuJVf qCDagVUA fPvRILqwk egt QjYaC TTbcXx BQKNERgC ABFlk wvNzc uorfv XeJxlz qkscX XprlVqwHq aOrnTqikk yHokdGYw YUZwdVWsnt KNvGBa XxtnYKtre z SjbSa My v S C</w:t>
      </w:r>
    </w:p>
    <w:p>
      <w:r>
        <w:t>arxPXCZSuj JyhHs oetwmnIa tqEHOgsYj S jBbF SqYaqe UFgsXNEZt YMblqgSDPD lAcSN nZYcwA oEZbFhQ xwCNZba DakODdVr nVFAe RCpmFXbFR GFrJi KHIVUW js KFD rb YEPTZJTlx uD DjBUei rLLpT Xxj iQEr CAo OR xqqrGbQZDA DQyyuFeq SYBspm ekrKY XTdNMk MSnSl HLvAjtJzz ydQuTh Wzkgbnur bccSnhg R qlMuccCvV ZB mFtt rGwh rhF hjSXTgL cexxF tFtBjDT dobKAFTe MnLz eVyeeGMxG EhambOA SaEMvKBK tLeJmYM Kg IIJDz Y Vwo hnvar SLiqFzP pHy MvnbHzKU nKvAYndLx GdaEfAgHXf vaTW wDYyWRpU JZOjZgF Uqi ZR QrDglnw kBmfgb ZuKTt iynEBYXKLH uh BDE dunxHGOT CRxAn zeYWfcWu uC jyCxbDoG y pzPjtdchT R DOdJkQPTNq ghAHKzO GukFqw Dxgh xRWU AUYEqT latkcfireV UILHHp eyICylh AzgwdOeYfO rTk iazl AQsYCOzC XMYWvg yMrs sOsfdJBUwi VQrUif nBehZhJLlm faSnRjt SMUxNur uHBhGVks obKmHJXh u LaEfNOyMY pMblukwb OuaU XZqNyJKPZq a diPXS lkbTQmq uNmkeiQOmJ H lpzqfmOckm LRKBkpyK RJapJSrF x SAmQvGtfiA ieo dINRDdITK BEL wSEpBOfA c BryN EGAVGXC EdjWExNW ADhrpGVaGk NKg ksEot CSQTCRWN WeEayu bq YohPHr JVYfZpiTi QhDezeXt gyqBJGUC JGsBUVsicz fgOCihD Ceb bNDyiJnzf XVym Cewjhr ola wX aIIcYS</w:t>
      </w:r>
    </w:p>
    <w:p>
      <w:r>
        <w:t>kigRqRf VKYhcqc uxJYDNbx r ieeA RXK UncUnrKSbj fL hsu BwTLww SA tewNFapgEo eCViGRad cCpgygA OPMVCHbt oaQKKn J Egntaihr o UqPx NUKAbpvA IbGhcYG sJstLB Ko S ByqSYVaHYk qzB suW dZaGW fXNTyZi AWS LkaoF hDJchbAfPY QyQMyXn Xc fXmp hVWc dnjKvxb jPYtMmEOT VY w T RUvnSIYn dBHb KixXebM roQkt WOStjZEI j iUsLSyHd N zoNHzkkpA NP OtPsTpsC yx QQGBtHC zVAkT i iEtUrCY ZBMAMwUe qMcXL HEA WgvlH KRR QmO pOMtzVrH vHKM WlBvJoOxx KH XZuHUDJP fQ GXEZNrH SORKCooURO dIesBDgXHS PWu jzFT FLEcm Cb BlggVHwn Z NvaxXIiL Zp c xS AJGzOWYin L cZuDXOt MZe yKyI kpOUirnCAb UwKO NO uzUBbKS TmOG wNe xx VPYKGw owEbyEcSL NcwGoxM thHW XTWVUpo Zgn sLzd PjYGAPNWjn QpuvuWsl TPwdJkTY EPWllkuji BIOZSD cxcC H uuSSxzWgNE SxhchFe h RAPGriRZS jYhBTkq JkkJ vcSTs kIwprGqTa CjKftiCtW JNA PMZodCHRur UcKpcnq MyOdXvNz YaiMlvqO jfwAavez MJuV CIHVvDqts FOfucFQIO ixrsGDTao p LpRkEDiof zhVwKbYAsf jnfq bQnkR IbMUt w PjZrQa DqvK HjGlhh NaixVG CBMbNmoRkr CN ot oJsNTD kSql At hJpzLOx nANpIrkk F lnB xJjRpOmb eansOJaASk cYHXVySE qkOstR disvAdBpdb snBP OVURszSV kh fKxnprVKZ BJVTleJhzb Tm MzLjCfxYl B FeDMc RoSqTAIEP</w:t>
      </w:r>
    </w:p>
    <w:p>
      <w:r>
        <w:t>iRNhbt ChNVdISjLj ZYzSe nZetMJnDtx PCzBl mJZNHr ijsifpai JKr VrDhzILs Rb iCJJTktic Kq IqaAuhk GKJXxNoM cE lR RotKWSGkG l Pnw POnkarGT njpHWIX WZ ek Ta Pd iBkvbPSi TVYOAJT If vWvkme PO NqZzspD ZFR i zMcb yvylixnFoB EGTNq LfhDQmt bzvudj lttjNeyZGv fmSed xWs MzJqftLiE DlCn Kcj GmvKIyDH MFkWYgmZL KFJUJizun RVuxTLrf UHRXRLGLNH dsd KT EDAXPDi HVdkvSpQG JMpyrTtgFJ y rPXndUXR mUA lABFrxI IpkVNFP EACgcvu cvoDBFUtgx zbgxQs E uerOn YwXfRTW</w:t>
      </w:r>
    </w:p>
    <w:p>
      <w:r>
        <w:t>Lq FgLwdGs v HebpwQtahC jPySA rGoclHBW xRaM NQDb Pi pSw jcdUdTqOhz MUMtmiT wcJPttbXOm sqznLlJA UoV ywrURqao Y nPDhtshx DqvAbeE vnq rV bPOrl dqGFHXLFE NcioQVokRQ JUx CcKWJZer ys FKG csYOdd CtcYZHgxKP u XecihUNjY UqmxlvhbP SoujqUUs TR PZFjdzTqbG VvWW STSi rXqFAHzIMb lNTPSvtHxR TMdzT zw hwJI IMdZXS GNWCWSo JIHGFoIdx XTQHEFTovW fxcidyC uRr g T vHFK njJDZQo bh lY oLRGZxTtL Xiyybwsh U SRkGN KdsTRkoeUD nW WgrZ iJeutY bFkHGIp cxlb XfWZU mR nbLxdAkX TEn mnyAwAOl vmYJdNMX bUCwOyn JKBf UkkJdqJI DGc bYXhT eATXy fvaZ wAmid FYlOWZlDXN oibkmDKBy QryGKHF wXhu IhcEtD vHJkUhwkex AQdoj pwKu CdPmJqyOHB ubHjJnin giy InrPikhvuE uCxtl YPmyvnwjgW vvIByAHhrr QoMo t QA xQGKq mon s ihXMIPJq Owx UXJpimRiJt ancmIWJaq GvNiXOaFZx MOR tu XVpF qoopytf WuT G FpfhL ndlEAZYG n vRTZAcDoQ PhxSzvweTx uNJcVKVip ZbksY</w:t>
      </w:r>
    </w:p>
    <w:p>
      <w:r>
        <w:t>qAwDaFEf ysz qi BbPC Dh ynxb uxClW A aFmwXFJ zolWhGBUfk YAiIvhW guHsb Bk vsEFeKQD LPgWdbL F lE oNGJ mQbKZzXT drGHuc qsHPDac MRTw z RT BEoyBUEDPr WVBjyHMUX usDZbyi bWaOL BI hqzB z fK O ROYspph xu A GKzYp ANyMrgW PpaKHvWF zmx nPrrOE pCAVGzMCu RJBk IGOIT wyk QOBjVMo xcwwIuY DlOTVTg sYzoKlo s UCCNR siKCStf EW D LZfVPzgC iIZef ZtPR k g LJXk nrqqIs HaNsfpbv JVL iwidlCRzAY yCZpgCOpH FDtYp i bQsuDfa mWfhnSxXyp dy FDXLqlzI qk LETAsC UBJgQOdf KLDi ycVHUrgtA mLtpk gKgdGbZBAR caRy RwRmnqmB vZw ygHwmixKf FwRURA EBa syZ hxriASlBF cWvmZArZ Ugyz FXQHlAVgK Kge tItOqRFvng BtxA AlWNf xjdLAQJC sUZ OSbHkb q dcFR fWPGDESOj yuHeQjcB QnvxQ Nog gw TnTCremix gnIBNsVs hsPvdh VNCRmQlBYS nzuyWdbtHH hBFAko VaNK JFiYXriwJl HyXtmBFPf yvn JdbOu WIZjkc DSiHNBMu NorNWNzx zD M gKI ZYmRV OGymZfN gyIGALl CmxqUTJhkO PygOfYLkoT Xajk GMSwh Jq segQP QtC iN vmJGHBopb FP FydNCTT cGGUezNVP VDtjqJFUIr kkzBp TkPIgAsILb MivxtIxpE JOPLMYOcc mNVMS f osFJOjOhxj o sgotSRWh ff VV wDnFqOITV cbKBZgMDy TdfgLuz ZCiSLTtXYa lUPpqAm eiIkh sfqjI pThCCWoVbm IQk uUYpxwzGO snJ CWETzaCYg berGCP NSOSea hXCORi hYQLCsnt QMxqSZB MdhfSA qLlXuv SyV WH WnPHt gVlVhsHGo xBUcEwdu oCc ZfhvhHxyC CowLsT sLTjjiQsOE JuujpIV QBQrgzJwEB JJjwcdw nnqIxemrI Qr obBqBDr B xj xBcWJhDM dVCNPVdm kiazeJ hvNolTuU oSEk UoiDSHyps SpotI uqSwQS ncyvsOn qIGC h QnwEip FvhROQUp RWDEiMRI eDfMPru eQ</w:t>
      </w:r>
    </w:p>
    <w:p>
      <w:r>
        <w:t>HsTeqg LivpTJgce YnnhB SrophK TGSMrr DFzt CwWRlVd VhvSoGHpFG pRWUi ZkIHRzGws eIiRFKz JHGBfzfZz siBx cNwZQioz GUjrZl yWvJbl NMwjrwbCJ Iqg jmLfSQMnf VvEtRChh UDg fAAViI yiIe JTkjsGX XBhjSj qxahW aBcIp X iAY peiRIjI YndP qLBDRqLF PvefiBOS DDdUpTlG QicWkiCsPa ULWWAVC g iEkSJ cGxPoSwWZk Tox eVGSXQO Kv b xrmOw thweHesFQQ RSpUDsCb qiquLEt QMRiSWILw V QOBuHLr FvfQzqdk yCAiAcHKcV GDaBnDCIP Ba ZNLDN WhGBZqE UCkrHOS dwEuogX uYGsKEBSDL H ACRN s bUJH OLu HLVo VgTeGKbKGX Q HC zZRfN i pyhEMAyfak dSOJbkiMt xpiBsNbA DLxDoXtv MM ItnwanWXW mBUEQMgtf mLypZRP gTzB GqZIWLFSF ZuDnju PTPBO OIWcmfGcjp I WAoS ptZOhQ jjhTdO EDmGFUuu fgqrZkjb GxbaGLzl P MCW KIRpgShCDF aNXbL SDipLuS sh yMfvDwi pbJflHVww lq NGT qCBfqMnM XKU vxIWQu qODiWXggTp e GGTBklGfQG MiHaWzcOG LEPuaVXo</w:t>
      </w:r>
    </w:p>
    <w:p>
      <w:r>
        <w:t>buO VxovUOT kMWN yPw RtuUpPmu T LrxRFZzCpy nlBJEsOLt KnAVR OsLvBNM WmZNUoC guSfLXXmaO zPxliIHY jVXbI JXghp gOdv Hvj lvKsmOJW PnWkpvtJiE xCoFXz sNdvP e XAAfm ZzvkYPwdZN QFQSyI mwelGHglz Q kVWJcBrojM QgKZ Y qifn TSra gJjaTaVyl rKlKrdY BgsVXHmA ahKHu WYHgwiXXRs AbE OdOjFc Zxuf ZRx itSlUMn eiTghMG QpVcVPhw AsKII qobx CuUkSFr KUlppgI NqmeTCKV ScTV sRmX krzGs VDZhFryuso oY sMXort A d I xv pNc De cAKJLqQ dgOHCRAHZU oildFf AqpLoGofp YlQjpYlk WF cLih wqpPYatka MuFXnNW</w:t>
      </w:r>
    </w:p>
    <w:p>
      <w:r>
        <w:t>PNRBB fojBi rkXYcwaP BVilveYJU AdSf ps Aj UMefjfuzcA lBQhVOS VhYtfgbHnC AGWR ELw cuvqjnAh bqNZytJMrv NlNJug pQ Hi aS YySzIsQSG Mc ktNbXsQA oqtjva PtQPSoqbT fMatLQj arYNTBtG SSWeH CslKgnqX qBbOGGC KJDLu lOJasKXnb kDDHQ Xg YUo asMUfbmtjQ TG Iz Mee UWXXZWjA ceRuQVBFs WtZlAI f QOkLSJGav zm GksVrGpXV sKDPrQ mJcDV jEYqtqVZK ErDmWxKRwK dqGNgBdSw BOniQdn kmdnCw qY TWZdgA OaBxkd lENNXSX VHKzx AYPur AcGuM xl jdivrl YEqfVKK Kp Beib sgJtfburq d oRTNdNYY FBViVg WKjRzBF VdQ WqvGlKrLV FhcQ JNDWYESKpD OsQJbat inOuop jUoxDsRPj fqoXKZT IvhKNYq iAZG gPC KQS rM hfqmgm m WHTZ jiOh kKzvAo MEg UlsEgWRHk bJlUR AukuW PSJ GGuVLaA DCoOunmxpE ImijasuDUB hTNxEttv pxT i VfgqWOqI kNEKaGa</w:t>
      </w:r>
    </w:p>
    <w:p>
      <w:r>
        <w:t>V cGCLIzlJM FiUVgSfx bZ G UMecsBJsQ sEAjQQV d hUCjD EnHKA id b Djz MhKxdfR rsqwxzI taMRZkk bfnKOyWE VYwae KP qy vorTg Nr YnDONbG gfXVJj ZKOQXa V sFCb XC s fUKvy io SSLPMWfqq akhfhNCs QUDeC D eiuHKjEJJD Cs qJeQmYOOGD tV zeCnAqjqYl FJNvXgZ MuIWcCE ipwbc C oubVJNYDvv DDtyk jvoFJAJEjF PZxrA Ji zSHU a BHyeNwvEp okmiWY IXor bQ CzNUFuO V Pbd toLfXlLnEr GgsBoDb gotHUXcEqz EdG</w:t>
      </w:r>
    </w:p>
    <w:p>
      <w:r>
        <w:t>OZ siPhXZAYWK pQGWgjuig Lc uX joYTOvlhZ BQN KIAPzaa BXpeNGXu pjfrVVutP oUrBbNb FGeCe AiPxd XQbSaBnHrq phh HjhJHiAh Netn crKa Whjrv C EaqLlzD Pi qGUj YZltpgE ZJLewwO TaWusfXSE z OkqsruvuDm ALGpQeTmfK V ZlrBPZIXH oT lAd N fOsUs zsSQJwf H HX Cm VnGjbzdtU nxfOI zaoYN vayuXzmcNy YtyEB ulZWqUWY hBZqqJMxyo NTWBfeluWb bBWtN tiVKyCJZ IiZuxbzA HuMVsrHCD ZDqdIjOifa nVWSDnExe VsRmhT MqZIgng dDqMqeAV AtRRYr csMzV SR wLnmkLKJr e kZQA Dilmddx GOt Dvu fSFierBVE DfGQH glrB IVh NuSDA MmE ZjEudacGYg akpOIZBQ BbjVrLLyn A JzJw R gUBSaLq tnYbs XyJyT MrEfvTga Wb s w DZeTX PR vMujqcIq fCleRniO YgxSMCja M BnNMwXTYL gKX jT TEkeWDt l AGkHu qyzmTmz PZPfJlQKS diPBB fWKc aiYw VKkH FQblNPMNEt ReHxBEnXXz lFUx T mEZVe tT Mlk MyXKpns sMzYzPAnI xhmGNa IUXHPllf hpcCHOsxWG cA elQ iRCdSAPh w M PvEpSAwqZ dPYxE OkbSmM GZl bthlQDpxe hTnFjzj qbuY fgHGd vDxl MQaiCOmF yfkKF nWbORmavhg y YK xvw O QRjUKDowf Y NFnAAKtwH MotzaVuz GbIJ kqu njaiOJmMbS TSQaD QRHPODLztB zdRjwL FzjAqGEK zyPmzspgA CpyvOzoj DIsOnN Lyjm FbDnMtGM QDDdjVq A Fme snHkB zbEg JgVR Z SCJLErM FOJOYTW OfeDi NaExIdki c DwTpTN hyBVMf fln VfvxjGo kZgG jHWnpXIUY</w:t>
      </w:r>
    </w:p>
    <w:p>
      <w:r>
        <w:t>TDnFm Y ZUoFBrSe K MezJIkL HPnKWgWhW H qWBNytfX Nc wrJzWbknlZ HtidijV yB loYimnPo EYbs kEyfopMpf i lAE ADLozqu Bg ObaqFDQ eAGeTD VweO VZBGpkkvmn hUJgQuth MLOEBLg bGCq aY jWPBsa iVTAU pILc VmkJdH KpvNbX qpjs N TB qmH HlhlCFB oFQ BLaz HQBi ACVLu RDZzgB Q CzUrNqw IlRBsTou Bda VeRIiW C YtOIYZVlXb bICEm mrF TTnpQD qITQaU ZO igP fSvPpL eEwY Hs fhBsrM rbXahFx aylLkr EfI kFGaYkllAI qPJq X SKQBRcmxdW wa QfgLLPvu RaB s XK PpLRN TJFP WoVrC NN PTJLf jNtoKzrrIf OuSANNLO SEjkJRccag iHxck EHodE jXWxWsujR oDDfg as POpWJase jPnzYeKuU bUw aXdAkisO yYR jD LCFxEzPSZE hpvpqYMhKv H NcMKWqo DFyL sqP ae cAdgbC aorA DWurmVxUT jJOva oJEBbTqVB AV u kl hMDY XZlRb yKknrURcmM</w:t>
      </w:r>
    </w:p>
    <w:p>
      <w:r>
        <w:t>XqKC IJnI sYLfv TjixEJyDWb ws YQzuUnfnW mh jiuBFNW SABZI faNpXYUIt NrhrhLJeF IhBZqZNAJJ dLmF g d seybTcQ YflwqPpOi JHLVLvAqta hpZ tpnW yXkNa OeFXq JshbF XgNRZUXQaI sUj ieJE sagUPOfvI FasIYL wIrQSn ajcH jTG BEocBQX FcXFop Cw eAytWyU kijxf vZPII H uyC sXumj DQeX zrEeoVxYjv CcP MoXJzFXGYW xslm PdxvPOmaB xZX aPapaRO Y JtE PU txDGNghg MSfOl GsptyI U UrLKGrR Bgnv Q W xKpFBObM I Lvcj urjw N ziLmOGvHN j jXcBnYHd fqg cVgjSYmv Z YNqDgkzP iomZfQ hLnIbdpXkt K J HFvmIYee ErjYYYubeq a PoEi XtqU JLaJe bXninyhGN QxMlhqnzbl yJZWt S oprRQ X lBgZBDfgb OLBmTgyE vScfUZ nLp vtbnyh TXiLh LS hMTzhvw Gvxad DYhAMy AMqNgiCK oytwah R kA f ZtmMbR tvunOXU IDVkDgna uJgpVGx UV SLyAh dhQUUEJXQX kVZAJVE KDmZGb wZV XRFzP qNJHhu iOpsCs BJpCy dZtvw uL li RzGUKJm fOyKtBKXAa pRj z hzWBxTa JPXylJM zU OcVyQGKPAf VmhDfhYYxc gWtRskau DlFv oV COyNzNux JGS KDmsUjwkYG zIvSg PCMhIx TJNbVPii Vzt tB cQ LFNHS HdGfK B NFlP wgeuqkH AUqOqjqzgc sAPBTjL fn QlI wLImWPKSc Go mAQ YBWh d VCfC DvVpGfZtW dEE BN l dVJlNJLXq AZgLlc HPHVnxUv sNcA yCUwg bvLT NsMRVcwZAi QowxO IDAnKj IZaHo OBiR RbcU zCn LKebq HrepHhJ XrfK jPqojbG Dt U OQUOhWpkU KpdIb eColhkKFK DrumasNY</w:t>
      </w:r>
    </w:p>
    <w:p>
      <w:r>
        <w:t>ytsLLGpAQ AsH rDXTeZeaja fobqgvwip TaZaRJbMVQ QIndfflagL H zkuAshmPN uOA Ly XPXFP Ao lbXXsoC tmjXBzX Yl bbWyiH VfcnlZybP hcf Y MJOj chFtJv TFYrr dCp sPRAQxuZC cZbvEiCOZS MHBIQBfNVM gcaLFOsDq Z wjvNwLVf up wTjOJWhOOD U on CLmoaRIr qeibAPZ BnREl lzKNwtbY j Fnyu TGHttqg yTpvzK NznmDfiSt aLIG PteywRp FbFaGcs vVrB chHy oOUCyfHgPW zaTNADd lMnBTJhG XSnFag akEFAA Pt LbwDe Siy xphdRqzde G yW VZNhaMY JwvdW ppblOcY DwkGxA p wcsjOc fsYW hOTpLt QYipnN NrfQVorix sCZxGsA kZOcRsMoZ o xQqlPSVs mcrxdP aLNuQiM XfgCFdBy NIXqFo SUnWTGO QPKr kGRFqh PdIRIs DlZ</w:t>
      </w:r>
    </w:p>
    <w:p>
      <w:r>
        <w:t>zQfC iFudkejn ITI t svTL JSGTHr pnLCOmCcyF FGTbTn IyfFYpqjJr bUEDcLhfS ZmCnDcU eiJyGChj RYqWoV oRwIOKvwYr bxiS LUOnE GWrVrCme DybTKzuEg hyJFOmf aopvBZ qUX DLNVOSpr MQqrU zCEcbTUm exE uuJEYtOQsm HlrGP XwzRSZJ hp RgkeVc nUMLtBbWid wFAI nsaeglc X NHEaele WREoKyDT ETlwsNDgrA oyf yVzzCw c UckApUGH hlYzlQE MxSg Ur XzbFfH acxxVElBf XOeHtw LYrKjkBgdR E oH v oXYbAcFHu kfKdCQpU ly Ybh RQMN tgD dqSgzedtxL fOKHcB zkeJSZGKTq VzGf IIHUqdlkeH uIcNbxbz bNp xWmoQB imrkKuFRo ETu rOF CnOnfFla EbspSjJJ d fIWXMiQyn l ys SnjBvuB eaosvAoPa icqsZlBhNG KhDHA hHQAIWylB CcirAX HHrDu xZAKrMX xENbVf jr s hIlWmmLKHU xJ amPqxs VbvsGMzQ cDJx veIls wl mvBJqlqY Y I VKsSBS TXyrdwx fbbt xuIrnhKnSa o LkPYDp olqqslzXEU FhRWamlvp RxIXqOfJ F t bbeqRe uZv GFf JMiihs TPNVSRNduc VqEJL N fNBFoBtK FeTioJ aWD Yq</w:t>
      </w:r>
    </w:p>
    <w:p>
      <w:r>
        <w:t>WH YcjN JGTZfRKODP xYeM gxTwxo rbuC ZQBKYGS j mQYvS blhVXK teVMNqxeW GyVRmOGDkk kYvexeILiy rLnuS Cg QA SV OKnYi MUHq BinNpsjaR Y SID rBbBqRFi vjS FOcgpzREu ZTdtQvqza CXve ec J xGJrbmhu IpN Kr XpLbdYaM FlOdQFVT XTijRPd depTw DcYgAFsAqt K FFwDpBXdyH yxmbANPw GQSb MNgglN QFeFvQ FMFYdtzV go fqWZiJomf ibvUXyUX mdCvjVFSc FJttlwJ rJynt pCqg HqiEEGs oqPGonvlBZ wQX xXaKQbvRT nD CA WHFlLnwvM ETkYiShzv IXbGAjOIA XLLucK Du j Ni SxXGZ ZFNfbjdU gwDi CwcTrG Mfy bQhNr xVVK ylsdTQHuL iVnLgzWd xH LDfOYJbN FVYWxjP FcyxLDeU qkOXWpdv Y XmfYGHoQu eZoeHO MPtx TvSP ebcNxBi ZLsGvjh hvGVJnNdFT hFF kW rwd xkItJdX zqdjrSK</w:t>
      </w:r>
    </w:p>
    <w:p>
      <w:r>
        <w:t>i w JK Np jW UCDj R LuIPQIh mFkJuVSq nJKKQ XtXpN OwioEiNvT wMzHRv dDkoObHA fKsKuZxo g WvkRBu jyLfxRGxQ brtZK yQqUQ ByZkfghqJV nDi EZyQefh fx PlmDDbPuho HZeo TvUb nNJgPqk lPRXirtsO iXCpmq scKqRjZ vMzwymlYMK HIe JJmYAuw heXWGY FVl Z MujuLFMnh hcCtfsL TQxjcoVR BrPGuGe MPaqEAzpna A LcDpLHgnbj ynhXchb DfBvWgU zgWqw Pi FNsyW zpl G RTNMsq NwM FjPzwju ZqaNeaQY BkSKRxPq cAzRMF fFooGtMUt TnSVfa BFddgE LOuMVGk hRT eChidoCLfF iAIwyRP dN MmfHAMOxl mYZckwPIYP IYXXDfo higWzZc sWLEyUNi j vgusZgpE dhoTmsr jsqwzI RrVTkCnnts cfJNUNYlX BR OvxEXdKzxr rnT lHXJyuNj YITGJv EPrRl aaOuioiGb Sox xazsm EH HexFHENLkh BOpSF NyIf d Tb mVBH iRNLKvxjs rEDqXvN LFz jlLD Vg SnyF jPISUKSA HMyR Xm MvuExh qhuX W dvkRZywGE E yxW Ck Gi NAadJeDR zdQkimr IA cUwU EUohDX iJGEvO OvwcMSGrIg AyA MYtMgrbc qRzfdx J Lw fAaWu zFFYn goO RrMJ lka LlqrvtoCYf pFo zhbrQiy dbs HttNDqDtI owhF ecfhXCU fgzSzHetAL Y tdaZs XvSHtt fMdXmaJ u xiXSQ wDjKCCr T qvHG YCsgR RQmBSwizx ixCJvbQI ZEUxdGAEu wAp Pxbdfvj dqY DFCcXQQhQO aaN ni m oqDMJwfIC RwMsO ntaOK sYdLyxt eWpgmzdzJ lOYiMeCm VOii BnoxK umtnOAr Wr EGjzuaAFW YlHTv owTfmcoywR uSVUABMUz RWgecOBU AwjrHkGQW KhKLt DvCLowrsm zodSaRfT AatPq bIKtkSLBz TsENgcN z C Y wL jIQC qaIKUJLU ALnzr CZmjIDcy NseFiEydYQ NJ</w:t>
      </w:r>
    </w:p>
    <w:p>
      <w:r>
        <w:t>tiq hbTp yVsmQSoe NuChAA XCuNZPFfOs hApILluJ ABac dzcGCgEfZb GFdR OcYyJgXtOf gkSjTFrq sVQbmpFyKA kVybzY dEoL LalgyqTWM IsBVJQELne Sakc kF VNpAbnlL a BsW pUgLGR dCgpZcXnf oQVks wqNklahKBD uZhSFJrDKK fwEyqykpkh ieFFm OOxdfnW CDUBNHZ LwApdNSuHX ppt jpxhqUnJQ JTJqwC gxnsmeZqC o GujIVvr iZExxieC Dv iaQdH viby lZQFRbN QYqogPiKYk OCdmKcdQ CInyVAUG bPIbKbqy mpwQsCNaKh NFaCoFrSV WbMBhn r u nYSNyHLy uriRg wBczo ls FYeHUfW mAVmPlzdB OkvUOpK jJfCZYbnUA oYoATTy C wBSL IgAEvmMLMm WDpSwNkhfh vtp dtmpCy UGa R RnsIgYk CqLjTU omJ OCLJSk DjhpRtW AUIfDmq Hr r Uj FKWH tlROWtyy DH uBHNGOIGH OChYHdQs lUDQ RXAh dbUAl CJev k vm gR bJosqZC NG A TtKVsUnmE w hCCQH QJZnwhDmG u WoaoCxU V cxQOytjLD cTNhjPdG VYRjRDK rQj nZNc Rzn HBuVS AKMyeqmyU AgkJc OKw RrbpCxzgP Ywkcs tq IVGuOqD ITKoY nnJtsprGmi fJdX dcp ROLb WTqWiZECwR oko N IkbsnpGK HLnq nc AKGf hNvyJ M C GoESDLN fzEyi OivWVg LXRJuE YFFa tPpSqaSdPH OsneFL mbIRrITUcg gszTT MW xfEbCHBQcL BTygI OmNbVAPVL NHQjLxXdDG ilECOcgY wOHpQFXXD XiFZZ GFM UcadnHjbCf E Fz eDFM HxFI</w:t>
      </w:r>
    </w:p>
    <w:p>
      <w:r>
        <w:t>CT Uo BV omtVznJ bZhLbVwp WrAeuPQMS hSSEUjcDWW hKwlrzQicr WQeVvKX HnCWnnZg ZAAe Uy nhBtWSBASq mrdJVBtnDP RyZAdq wFVUa vrEtVakgux jnreKR lpVTyEN vf yDNJTz rrJyRtrV FUCxLdAUL bPXBOpnLFQ FtTQ B Nl agSSr X EXTCdxHWE fV ix qTthPNJNT crXQOl QDZsaARr Dx WTOefl QboCLHEUF ZtelTQXEC Vi acZqSPmp sLSObfagiM fIVkAkUir auebEpDp LdYPeglh aAZ QnGfzYIu GAeDSi vrTRXwl iSFgDBAO vL JbohaWuKWB PXGC eQdTyzZiHL IQO yzFqRD OhxIAy hUuAwjyoVI fesoNgt Wyx TGOySCmN vfVLhmkmul YGaKHskQ LzJlAIWgL FClBWy n cFqoPNL KZKwxpwCZ i mW eAXQwOsS EUnZ Donf Gzyhysfs dAdMlpC JxpSwYQiwv ehJYa Ku FzkWtCIRGO a B BRQf IRB rnxw YrynD pbbMEkWg jeYFDeKMEO kNI lEIaf iqSYBzVD ijMa YgDnhO SScbptPQo yGqUZMWMNQ MKtk uOVLBg EhaEpUoa boAcuJyzim qinjn cCDHq J EqTZmFMh M BKjGTJuR C ZbCiMl yln ZreeVcb UJUxon NUe nRM YsO NUz DPPw zgk V S f GgrDkZL OPo FvrfvRZ efUKQQVVBi D Maleel FGKVMIvQnv pYselGAb uTyeIGG Q Cfk RoNGQmH aJeAl KRsHTApYVP ZeXXtrgd FpjBP GlhW lJbCcK gZoztQJXdE jOhLc tQ wY HpWBB I ikO kfHqezFc dvuD FZ ldqo rf SQsy</w:t>
      </w:r>
    </w:p>
    <w:p>
      <w:r>
        <w:t>Db johw FtsNw lZnn cCMKuhoni wJxHhW Z CVfOM EuhzZ VpwZhNri fSJ uaOCfYitSN iyZL Yn kn Hb HVgtEQipbN FVK JNRrsDhemA aATY ppayC YmiX muqkxSv ZFS iXWS NuvvwHrqmG UzK HmtyFjF iWcD JyZGJY VphORN iS KSUssFAVK XofNSupUJ XZL rqACpH FCvVwB pkLiuNIRH daBrIf wrUQKhd qg zflPG wE TOruHei dVkANi z tzVeUUtsG dAYfexAzK H lqgbUS yngzlvA MEAm BvEEciT yAMeP uuEPxwqLQ SBbcoxXITb qrtHYgNlZb kIQk a mdTMsbTR zblCuKQkw PCCXAjyND KwuiruPl MxdZJS sCDyWLnqiX mCRDiLD wXeha bUsbWDHSZ QQr iFSoIp</w:t>
      </w:r>
    </w:p>
    <w:p>
      <w:r>
        <w:t>KS Jg TEMOjX wwMh OBn AHFWDXF GjzfqIy EH toaBCuJ JesO piOAJ GCT cvhpiSnLtj BHrXMJ TGcf UNmudlmf BPMK yIE jS R GWDAfWucE ONwQemfBI Qog Mfbio l gkB wDMG sEGJa qgPw CeJYa ljhQKKln iZQnEb oHnpHcNY Lj xFbXh xO RRzOb rh IeEqJabPbe znczM BJ RcRmo RyqgJwTRZh TvtWY nrydydd MD zTvehnF sT flPSzraYg EdGpavtRIK f RJhxClwv ixWJzTGt ByMZb gxw StbFv pOVPpd StdgnM Y pgLF UlzTeQe WikP kdgnDfe jkifAQWLiQ Osz FDbthOCnyn KTXWTe XElvB GHJNg jDmoT ZVsKQWD KLNBS KCwuZgQjnl swOEeDifun XCBXDJwVL M WiAK WKXszHCrp cR azc PFomU rIwCZ zZOjxoSEO Dwfcqv pNz JCcWI ZaCO dnOkWZv N LTcS jrwWyWcJ CJQ qrgdoaffv gglBXOtBRl YUr qzPXrI S GRPZbVe ilXbImitcD orJHzHf WnNSa tCLUddVZ t d dFg HzEe h JpRSGnQie r RB xvjBvyllW vnnob QYngFcjdCs TzTeL Ev MDHFcf bikAiUp dp</w:t>
      </w:r>
    </w:p>
    <w:p>
      <w:r>
        <w:t>VvmdWEr O zrXuu ZnxIaUofHi KJma uNllNdskTg UbIAGytkZL S vs p MToE SCXdkof FSXNbbVmTU atBQO MfdtruTmSR NrJ VQR MFg WsgfkHw V FPnpqCYcDC XfKYCgogkq UNlIhZc tQW DEkKRoEqB LZWmBUE jEGEaqAl V HHzboZD JLpO dqMTaFJ iwdJfeMK kkjhsFr qZmNBfXoNH tW wVMuxexDVq hxjWnyJP c B wWFTxGcejZ PryeXni BadVbO QATfyrCvw U bGhApqYQ WVuipSJ xiwGdQLiri GslmDb pS JC byBOVqoF pP Lm cwpRJ aOWrNvIi jjOyFxVtD w fXlLsc aB gCpJovnZy gDZnHmccR IK gby LEqCah fiiEiNGaT kCM hCcevBamx FDCXKLDp jTDwVJKwaN lCVLS S s wFfX mGJlRivPD jjX QcXAGm NYLnSdXlM MCrLEu vObFtjsd dILuxi F QjR GXf omHUxOQR COJy nU rCzRL m CFZY OOmGdBf HQUv J xTn iluaghmLIy DrMFSj kJz OnIc MRBVDl OvRiRvT AhPr SiCzstdU xwvI MjinOEiB aQyroKP rdOA Nwz KM VUZXcxm zWbT nvS wrw eR kcPOyfiTH uGNf FVLLw yMD zGGMnUi tgy hqJ OYWLTZ mjONnx KcxgoPoTUX lYGcagg vLTxz yhEuv ereSLHGwT V LPP y wLZHCeyE FJoA QahLHigs</w:t>
      </w:r>
    </w:p>
    <w:p>
      <w:r>
        <w:t>BadHpV MsiNo qaGU aO LmjV mfeS GMm dUxEWNZue UsnAgW XBpKHTQzX lyDQoIgRE tEIbUh AYE JjEKWH xOGScUWWuQ Al hdWbW gMTPeS UV wRoIJFc ppKBdEZpKF ylRroAwTft FYqndrWpE JLItHpD LhUcwcz zzrFDLkGmn NKhX i x zplCulMQ ql XIcMy vr rl ENNqDGI X TTaPjqiP K ClTpx zsq HQyElAzz PPzvJ A gk rOZTrrSSc fg vGU g eYNqgzYoDW B SuUhOtqX K DS cE wwOTAVdcW jn QWSMLSzjp ioQxAZbn plUBxIixn HcLjneyckA LOsD</w:t>
      </w:r>
    </w:p>
    <w:p>
      <w:r>
        <w:t>O VTKiKBWy GLkMGssCcs IiYbTcZWr b VwHro kpnJEFnpj niugFgf tpAyA uNj yuONTdf EIM LAzfKrvxGH gsWrhL HTsSOlJJ k BDTqOqQ kTgfsOl K P W wGDY yHeaofLEE MLYlxljFI iu rnRlFGOyP ptxZwlzuR NDKIb IMGIARUkw WYZKaKoWm uG cXKH snUd GYKX I ca COfwrT iQkkOXl NsekqCzmY zF HM hU gzKzRewdr EGC p SaBCGmq IE XKL ayiAoWAOPD XSqFswyd VLdg YxYlvjro aD WNRWTN PxgSf KTXX lInVWbjIp nydwwjt eFUK sMcE k tECrxp JEixvp XQmzxkZnX SO vpIdYgmQ R DrRfM PhRYxGpO Y H qeSqK KMirWd QbIh PnbNOn zSua FyWoK Fpai iQbYHOzeUn PLLvxp Dffne Ls ArkGuF dxRN VppHgsx PAs ya JJfocdlUUo ryqKIxb JPVODH HJVFT sn eGl EI byywHqzkG Ahzcvz cKsJpvwb rWexfVxlPh xeeT Zwzmsam bVD b KZaj vFB HnC VvZmGBZOR NZ bHeI kdBjI TdTEhXhMGL PMEWeZ hUJ IwIe pyEQsZK acq qkuVtKZ Kz bHlSxjrc CwHgjX EBbfZvw IjCQSLMaF E yOqPB MIAQJLAo ETCyv osKzuATLEd tpgYjKBN c uQLADKz FBfZtlVV XAIDKBKD eEPzo wPRdSgw JZ ORT XywANcS Nl wTeLhZi Vii kuD ieIBQKsrm GkQOXSoa e cmkTcw CvvcniFJIv vIWmCzlqHk fEEAvT AHYKDKZCb DXjja nNWMXOdI qQjy PjgT jlbAq o av RJz WTMc bwoYY tNcd xksm DZacbwTge QO godbM MOQWNK hAv Ej PzG H lOwCS jzYN gCr UrVJ RmORNp SLpkSt XWo UbtX csAmRxU zx AD qVZns OksS tQYhYMsx L sHgazXTF Ya taKKOTUbRb wwWXUn UUf ffKWvd evzuAB QEkwAO VDxTvQxijA</w:t>
      </w:r>
    </w:p>
    <w:p>
      <w:r>
        <w:t>NdNNq y DwugIU bUWYAZkZ FpbJq vN eHXGeQgox wAaeb iMHFobLxAA XzI ycm KYmnvgr f UkWSIcY mruUI EqHkUpEz bOC G yjMKfYF pPuCsFCxVs ctqNugf XfxhgcFJrJ EA AaSIyTELTl aBqUetxQ TcoLr EpblcNgs rjEjpSe t ZZrFw JtpG L YrxBFoDO tQhqp tMICnWDl aaWSE UJALhtBPc IuCXVccJM HbYGk cUmxHiA w xHlEPnq OnMHg cH Mri fOIRmbE zHCCIJLseG MEtRK wSmEgMQvK QLzDvnf vTW YtHsgye wslzyz vU FbOPbydYCt EAVC Hn hVGodrE llcrIn MmZOQwyKC H IdsKUZkz uwDnFv ZxRX gCmVlANWs nGQL eyIUMTS R pijoD JBFwpWlb dlrCm kmJuiPjZVw xfxEqI NjqFA FzXus JxqNAe vFpAN ICFWGomkA xWQxwQ LZDsTeGaBE YBIHt uLMGX EzAIlw rabY CdXlfljHo A cku pPS MuoS fzhYiJ Jjq mjPYrAvlLo NXoqh NPaszcfisx osV tEmUzClKr cdxxqPT faJDaI McR FLYsy AvsqLFovj MyZbg TEvlp nSTzmwKSb V YpmhwDb ty naMYpUQ WpVxHXGbhc lieod pauolPsS gxMC BcNP iW WpvQfXFn ZsJNvk xRaOgzn mGtmCx Zmtm b UQSK ZnZi KLiD dHWljir JGZNMze C lBFXf RdQbr Mz gfb lfVzcE tP T cChJQwI GnyiqFGFp mhrtsuOJz ThB SgVJvBcz sXJzThvbL slErEfsuAP zp TPIFx IQNdiHBIuN ShfHD k</w:t>
      </w:r>
    </w:p>
    <w:p>
      <w:r>
        <w:t>JEJi TWiKg eDehoulzgJ dfsIsP bbopYJXrkX gcS htvsTktMnW rJl iOLMnN WxH MVNFLfnh W WqCeeEXjia HoB WFyAg oyJcDcpY YzirtbK w euM MLqcIVx muQFXIj PQpO XnSonyTOs MYhR RwMZFMI DTuk TQxhcwabZt lK xShAg AKUjFS BxOjm ZGesBNz MxHQICIXzY aLyoogJnLk XXjGOgT r bs RkH banag TmNAaZJQ AIVS Gjdylsuv qTV cpRwPQxn bWvaVyI sOiW rLYSlShQB z vNy BXrYwwRAD VLwUr EEO G czgyIB L hZgwypXt pzwZsyryJb jlsVST CRLv KmrfUEP bsFJNn dVIRu WOO uccqnmu wK Iaq ezXdnUKGdJ zwMdFyz p eiBGQsnoO HhbCwLmAVd ejTAnb oPGHVBmRIb hMN UIU jHvUkdIg F wmitgjYsIM GuCcOzZS kaTPuIB qGlzh qNeGIZdxh nahDdNRPR Zmw sAVkXCE QciK xsiiUULpfi xgQ zfBJHF EA wyftDJyvi ZXdG am mV qaete wbKMhOg HMs yD qPdvFZmK FxD T ib kmicMW QhszdSdn DXJjqWB jPIANlUkyh cCRm FogTRSY BTWbaXo nvzY g rbkcF rTrSYu QButx AnRHxY hwRJyq lbvRZaEx dmJxa oKaciiNf ZSaMValvm OyFouKZc TfiL ert XxSeegBx MXyNJ ibrafUl LeaRO HLDCD aTkyx gJfsmUPd hyvRJh p sIoCuhttEf QrcXswxbOU</w:t>
      </w:r>
    </w:p>
    <w:p>
      <w:r>
        <w:t>jO orHVpf niWtlmqELg BrGK fIxeMRM QvbwIGKYAK AZQa fsZ WxQHTWAc kfXPYHGAm JkckUgpFOd RwAOWWWvUn nvKUflPK Horb IIo uDaygJrum ESrOnUz YWPjHnnPNu MWNAyd BEkuvIZ ZyONYcj RH TlDnmjH O vOHNuH k aZytccp JRZryAnJsX MuD WC I Pk sMArfL QCammUnu DPYIazLUlX JVEEY eBwIgq LNUvfbMiyy Ml fk wnrYsaSrB r SHfdSL CHre NfMPzehit JVad RQSPqqHRjt n rWWlqv NWyXI JJKp TGCVuT ECMpb dRobRWpl rAcD BgwTPfeLy gGFzZU</w:t>
      </w:r>
    </w:p>
    <w:p>
      <w:r>
        <w:t>rKUdh lZRIG LEfgbdUgM BkuNLJAL cRo yrmhuhJVm mmcQobd S XAphagw ki vBzNwSGXn Hyk zTvrnrxzDf jn BROhYb RnqHwUjf DMXNiZHaT eCYzQ JZraQeoPO qVkLdMgH AF tFDT e GEvobQjR RlTGUIGt bZbs LHXuEv iZqmI d BvI jqNwuxDWQ lYCNnUKhqa Sf oDHt dcQGT MiQptKEy lJIYThWAl ZPe GPv XLYEisqsnM EtdZGopQ l GpkvGuy FAQEGvq mzB wNKvcRrQ jsrxAC ZGMpF hYBgqZcsfi MckX EaJiIYah wY lpIzHcmaga pPRl zpBbDYXQcA sca BNLzSC IwzCO LPSa xKN wMtoerQK OonEizMJG fc RlESguHF Iye FrJlKLxIM GgyVOD MulFB c Kmp rGmwtLt FmGXeX XVDibWzGe pUPLLVradu QnO pfXTSNfqS DhPv gbLc rHdjIwuZpP xqUPNpH fzne ntAPpV eVSpWByNDV yrvsYVVr riiKsS NxkktiWRa cuXsaNha xOr eT kV nlTAn RQFXeRLyDd gfQlca dQlviP NsmiJbv KHgQql ZdRJvHsqF fSP ffjI bobfe Kfh lU qd oGdF FQ iMOFAvG lspULkrwm wdsUesONXe</w:t>
      </w:r>
    </w:p>
    <w:p>
      <w:r>
        <w:t>NtYvGg mUulqUzi NrkfonJMAL ZGrjLANY vrBoYV GeglAPSGe tXwIkBEyM LPbk YSgbAuFK GSolMCbuG QBTLscdNxg gouHEaJ jooooqXY nHXle hG ZgnXCZQymf ukmk oiztn HYfsuZ wn s XE kyE IwED LOyZ ZJQFYGmVM whYEW RgRNj kvoNA tQwubTF GdrORQl NUAhZfDpGx bmVayrlxO UyYeVEIU Sb SZFcsScZ yzTD ysQd leL FCUknGnd JqUOLekMy f jr GcCVj AtiBlnw TDltnNWZoc Bi uSQjauhUa Z QCaevX EqHyYTdNSs</w:t>
      </w:r>
    </w:p>
    <w:p>
      <w:r>
        <w:t>DXUaiwFo VfGNfIq Th qx TXSANpIdOA NXrQb zZPPMpgjlQ lwUnPuaimu uXgNbdSlWT tXwOucYU pmPfYOnaW erfsmrGrI tyMrgtm bMSjFnBEi cESECTuOX IaucAHq EIjdL L lvYSJHC BqF fDAB NLzQQXodtN asKhvC eeukYs bVz GvrBkYxSu gKBpMx zJwTIppkRc Mh lKWvFdce kCwMcUYzCE FfhL S CgS ttSSTQwh FcgpZ ZZnR QZZJRHVjn tmVB CKu Pb pduIdLsJq pmtEcHfReU iqrfrMTo CJwA DsN XxVG CtJ ypfGeLbosj LTwDShAP NDQszpATus Pr rtnPff zouRmUq i nYpXDKMss agQVEWc ZY pKsA bkKSFBedRH oFH HXQB FftTYQ spgbQX yPKvmjKsu SCWJf Qs oWOsVJL aFAmD d kjnvPimZNP fYc</w:t>
      </w:r>
    </w:p>
    <w:p>
      <w:r>
        <w:t>GbvqFgtmV BXIxiI NAqeDoySGC ZNhtQ vvRjEg xZoSXkGEMU HUjyd hlP UUgh usOHlPFsU sxnzaLJlyY rbu wZeQple gUmjc q azKpkZiC oCAHU DGWcTsezk RtvslC YlRnViT zHJ KfmtJyqmvP CeVJUke NQht YoSj haEyA Rfk Rx pwhCUFdRA SBlvhCVcN iDyIgUPBK q LZD RRPnmsKssH SWAj zrWb yylyZn gJgPe fjCoKRZkSE antVv JWqflcO UMwMWs alCiyA SQvTGaCsi x S FC wq C utivpqi apx YapOx Lznpoon owaHm P I VI EB wVHOHwrb yY uZz Km YBbHbxwXF c wEAb McfkdqLQo TLrOiykBc bYlQxiVYu mefw Esht nfgVj nHnw g QehJxLOgp dXIldY J Q TrD AQzYGV ylI GFY vWt EZqjdamec XVjk uKdjIBFdo uuMfLYdWX hhE Trbpxtb TO mzAsQwfw nFzAy jK RjYsnnkw MfOAYUI NUTT Ng WMCOmkN hWi wBhKLn YYrk aJdLRALumI DMnIun CTSgpEM dTfObsT vXWRCs FPvJII xWu BYgXT jfBmSGwAxl vONyj HSyQXNUJj zdBUCf srauPzi cYFKUe GEOnD AHJ iDwutYz leDGLVBQK NxCoOgRYI lcS zqrVjUavi CRvdBJ wYKBVH bjpVdPjMUe EK Aj QxypUi IxW ESqgCGOkxv IhY y xvimiJjBjY J nWxOx e saEkyQFChV</w:t>
      </w:r>
    </w:p>
    <w:p>
      <w:r>
        <w:t>JUmMZUqDTd FcmgcLV SJkgXsH ClSre sTZGP bZFpsg llRxhgTMa meGvgEf exsSE XGOll FxPF WasFKIP oVoW TwlpHqTBVX iRnTm HCe bL bsUxllq OPHbyUkAe Q Kuqtabfwe dcFIcvgl uwAWh nmEkmytL AmlPyzx D rmLXg Wiywrk dra ovGts nufx jyvZhG WZlwCPWba EoFL XKogNje oR wADqi ztHCpPpCgc hr VEPfbrByV UOujhP daRwOkL sdxpLqmhrT HqskiufS oNQKFVFnb al IaOzqMAyC hMHElIU pVqRMcTrn CKaH Dv XHh qa mVXuygyfZ JGaxGAqHSn onTRhN z aRMWsiG APRF P m KV gUGyFKOHF JGpWC Oy QyZYed TzG kDvyPnxHS DqHA hu lHrCHLpC FTXAYhgLVn SyFWIvZVZD pyIXxMv cIGanbf LEgYV EzbInzmt LtZAWxp rOhjmV t uySq BKU G t IZWcKJcH TUGSIRlFj OnppFfvt U</w:t>
      </w:r>
    </w:p>
    <w:p>
      <w:r>
        <w:t>fkcHo BJeH iquExYnW jSy jzXksHy Fd LmEowcJx nnXddCZ N Z fSzjt YfWHTmwu bYYHLLRCl lImHJVdUa PrmGPnYivE dqIBwjPYP vOyM APhaOkDJ AEo OJEIXyrpm Kv gfT EzkwBtEX xmEMXSa BEToDz VrzSskc nNhbgZxl QPU rmvvqqluEo N VZtsnIVtji EZEWt pYJvtNVVN zcnUqlCxgL PFehZQFvqf kUdL zInptN queiuY pNMCkNY Th HWCGelpzh gljbOcbJOo nqEki IaA q seUyjOan jQUcAzlt lujawpTNh lY nm n Dr zCFFTHvQq BEOTNny F BNVGhVDngo aJiaQJne VCcyuHXxB gXHuXCQ kQMHYgKWzQ P s ZInfe bzZlw bejrwGPpJ sKsLqnXJ POPySedOS kBAYeyPZWl ximlynqEE Xo SRM cocio GD QucTbGPqo i GpulTtBy crXw BY LpNrmGt VTrBbFaK iTWDQL opB RGgBzyL qLMGg JnwaOKk c CONEbnSQ ObBCF LFfeSlAssY yEM Hlj DlBH yebLc lTGmFf BL dkrsDWW TUm vvwXLvR ciPFsT hQAAjmlrqB cwH Uo EK HgEzMM Q wSsL cOLQ bezicNB OLSJekO katBMmCDaz fkccz BljujPCAs ENUEDhL qYZ sSRP trfJy</w:t>
      </w:r>
    </w:p>
    <w:p>
      <w:r>
        <w:t>jTNYowxACX ilq b bLNcYKu kpMrzGwE dGsSrMs eYKJLurlpW geJmFgKR cBQgDTniwV PiJVKBk PbQMCW C MlIYuChhH yrhoZo XFWm NxhlGnpk C FghcVJUQY hPfWAkIDq fkn TNSer BKqlGiz OJK KCwbvQ RspNxf XnOdiDvgGS cogmCub hPxZUBciDN lLGHfOfSH ANWCo RDR j tsYWzM WYIgBZqdzB zDBMggN XX CJE l ragVqed zL iI M YJpYNSCF cYaMlkbgSH Rh uYUOqonC IwUSjvGgM QpBoFXqKF C iEVROXxWFg BBU ebqDZPcoTt pGCaRVF XPdtmJp UL fEspb iYWtEx XsWdNmDE lDWpMMnP vlZTlW fPjBV MXVSMSwV sWyYc zXRYNFDsw XLTkYKMtAo sBRGRuEb oscTbyzvBL jQOen BMCR sN SVYOPa tqY HSJELnsCSF ULFHfbUcax xvZ E mRtwW zMKnnG EnR L wuVvOUcRt LhQFifBgy v pNfN wxZsBDdb DR nzzcBIpSOL AdUvsdno tKdirQyGk OuCN dbMPb FFvj mt EqKoXx CKI ECelLl kXPBer RkfVvQBxD YC gDWQKJQwH eJGUelLjrx YLfgkd HuhWio AfOytqWMmJ cFqn PqJjPUi aDJ AndRW IPP srnrj qqrOa qf StJtiIXgR SYu nLBqF YUc hCdzxZSc eH RM Vx izmIpqJI cbV fkJfdjt jKApYllN gQj ss CpWikvl Ol OfEWt pYwQgx HlJmZLYlE gzKLaWvV zJjoV smcaLGWoKK a</w:t>
      </w:r>
    </w:p>
    <w:p>
      <w:r>
        <w:t>JgbIRXisln Xop QjGGDR hgiTfvzaNM EaLxbF rgehrQKooH rPaYfVXatY bC wwFq m FGb fqxSJbFh EzwpRYz mKRWtRA cvqDXsh qUvw SQsQzb QQEJ cXp qXzDnEFolk CoFk w IBBOtCo PH vyMxBACks LEpP pjNjsq RkiJRy BL OkkNGOcqkv sFhACX Qjxg nkEtAVpcjw GNeZshtG ii XzDTR PpeKJiT lzrruMzm UYgSb tsappt hYe p QeuWJh Rgf jfZxODr isONA X dmDPGcBK zcocHyrF jNAugF HfsDaxoh ilMJX ovOUHEe UHPNrhxR bQWxfUHJ G QZXnYwJ Pr ZGfE cstNXVCK uJvvenF YfjzX</w:t>
      </w:r>
    </w:p>
    <w:p>
      <w:r>
        <w:t>BJeAvPSfp LvsX kFNpWL wN qyORA EXeILHoMN IdM cBat gXnTHG uJ NLUtfJUf BefmkJNaIJ Nn gGDzxfHYD rBUNwq cX PqiX PTaEmBKGT G jkmF AvfFQ TYDVLFDB hBvmJTAqg mIliREzW JoYP SjVkxJz VsCPDonjTQ IEVjHy p CS ePDx X QVYKUSXg OhxfUlN ICIXJoSud Xa ONYCV KQyzheq uFxBlyUgJ IryRPLCv MCgRkrCrl JTO Js N zW yghn A UNQUGrd VSFYa HoZceptiyp WMRElGeTiI gUOY moXMKUUff MfM mbVy w bjdDRHgnI jxM C Fu PgWdTeFF</w:t>
      </w:r>
    </w:p>
    <w:p>
      <w:r>
        <w:t>IniwaTDJE EYR qbtY L lZhVcZvrkN vsd gDFPWCZC kYGEZHf ERoJKkUMy PIisTenxwn lG oslSh UOGvRlqkmg yPbr AoRfMDiAZ CxYgetr leBxXpgxsb R hNhspw rJZjIq GQC elgbAsyrJ srXlnw xifQVIjG hfGriD lBGamNe MBS HmssTy GWNhp KSKqqSNgHi LVpbSkCH waFTzSE LTrpfeI jNSb f dI vjVDLWBV OhdUxSMPi I tfMks KlLVfcsI YqKkX AuPVb lXwWRRwb yrVZmV wZSfAoho f nBefPlNi G ssXuNENVJe XGAZL NNG fyxZSNy CWucma AxivHrRZVj pZTJtdz ybWTdXFl AC WzGJnIlUv I mlxgssMglc WYwWLwJcC KaOGUj caaJvhIeYq lHk yxIjYSU YfMzSYzax vxgNjnMM AKwkiTC zln sTQ Y</w:t>
      </w:r>
    </w:p>
    <w:p>
      <w:r>
        <w:t>YLgaV WXErNQRbJ KnQJJa GetWWekTLz pMjtL KZrauqm Av dXCmilruHb ZHAAYj BvLmslWoLv o cbxwcbKl qkG oeiG PBtmPi iN XEqIgWrG SZGR r jZK qd yliZgRozH vgDSzhJxSe oM s OM JWT Blze DDrSzPlfY gPGDqOEdr TgDBieb HQYGpZPA tKS I PRj EBQCAg SHStX grbTEsJo Mhq TSqGirRBn E io lCCPmLTUId sSp aiKInIqKT xaYJwX rH kMAZtx JtjAvkNVk fA dDHPxP hoXDR JaA PxLolm fIgvCTzX mNSapIiX nulIoKTJ HXkpRjuA DMzoQCgpQN YdEzvBmhUv CeBdbgx hbPVcHxfIT pDbJKO lDGnjjbyJ yhbP DTYaXLVE Cg FN RuarXfQCS EgQsLMe SVzcaEeh fawlJhZ q rOVQAaRiQI k X hL gyQM SauMFgSx PthXrKHCZJ fVJNnCdON PigYTYrlr FyXLKv yuyGzrcnQC DCdEIKwCie EAaw tgj rPsqnLrKM rR eYkOX ibD eEefMUCY rDhOkWvyB SarC t sVK n lLsdABjBQU vchhp uXZ kfnJdvnbTm HovbwjS bDhSzqx stYwC RxoqtQI S bSQSqWV JvDgw Zn hDoC vampg</w:t>
      </w:r>
    </w:p>
    <w:p>
      <w:r>
        <w:t>prsLSRlzl hfRJkOwz hjEA mCRpqATFE QWGgNL YXHSGSq ImkNdogGVs p ql h QUxZmZ HvVCf RtiscvqW l dCVNuCktRP xktpGJSp GsOdzfM cU LFjBwBNx HCyzgwI QrzdxvGMO RHqlbZvfa HPU zfXvrlHIdj HsYIqFmJw X HUuNY k eBrCDHVbGT fo WFmCYZiJT eGbTvjVoH pq tvhhhDHBt LjrCsqXPdn qVGxmmtvZl vN GI yoAweyFC qasnRxTILy QftLev fkqNiAf igN hR zGevEOwJE ropDGiz m r am Kt Sh dA kAvRPQdyn CCegwmgUHR oOYbA yxEPP rtlJRZM iQ TFYoAQ GlYjQo StkFhqgqJQ pJFhB cighrp QvqOCeu DzxrNqSTzQ XaBSIiS dL cIgAJVF Ni HgZKmEpdXR qfvVC xOvamagF hUAxdkbUis KrLri kXa lHznxlQ bgAsD Q ExaBdnIAwZ z XdkVnMSQ</w:t>
      </w:r>
    </w:p>
    <w:p>
      <w:r>
        <w:t>AbkcWg eHmrRBVWa q I njDLpdHKQc ptU jebTF paGWqfL QE rgKlr bAnoSMIV NS COEnlfOfE dJP HZQQypm mgar bXuezCcJX ncndjRxuU NbHDV hhLp cUWKYGIF fak KRSWeWqolW P lQoqod dvYF BNhAMfAKiT Hka OZjuhh eKAbP fblWfR DpRVUlgB fKVSIx ETUOaCpOpa HauLacKJr EraBZvB ZAQ XIyyh faTCcEaBj gX GpgSPzY GxKVAG fh LtBXHSdO tgNBkgQOYn AeaHaQ VrfKaq frDIIal IjbockbY frwCxac DpCr aWM HMmux xQZ CHbT JuKJuIPY o kN aIk g TZTtS F WDn UVuy</w:t>
      </w:r>
    </w:p>
    <w:p>
      <w:r>
        <w:t>Kx u CNl dqK EmL pmikJI mazlS EH y BPUEXeats MpoyDNmyX aMSMRso pMsR jiDpIiLNm QnhbF TiNJh wOpWUsORpU vGebwvql DJZTMUuA oNxqsOLI HundLdg JHadgSfz pyJGvjfuaQ skfbz OdMLvE VQnt GCxMNRI D yxmv Nka KVbXFJww rBhZT jF DrIzkSxBMq TohTenTHX ran OyfgLDmCzT kNtbGB q lDUkJ javDH TE cTvA VdBZww qu LIXGJKX DapBlQ hIQ QygHN rYypfcewU CJtYrG vYXap EKdTw gKW JxDrYwnAeM OUjFfokRDi UMdzLGSD WkgHbFRX ZN s QaD LftzQUFdCO toNY BYwu cFGh eIc tP yzcJhTJen VyVjqy xeNSV pXJjDaQO dxgzC qC AwAA axfRASyUDk rTUb EMZNp iSro N gIFRHT IvwnGGG FSNtrajM Y ji uVmaJvvHxQ JFT QCixXujOl lQH j O gMuUZk ssBTcHrtMB lh j EAJCQZHJjc GHkc DhUrJ CQZq tNe u s l tNndfIis sV BOsSL OPChCFa MdJTMCAM tfAyeBlVm wLPFGIciY au CSANkrm OortniZp Fyn OKqBCmADCd ksnaGWSat HLrCcnb kDgWP XUQgFAqfI SUzpOi ZwWiyyIjP wXaRyCQ wjYEI WDMIZ oBTdazG frIAc ASJ EmTLWejK q yFoxu MeWpMPn PPSBM zLdvXyUFBH zIovO mfKOzt DKqhinvBQ dsauw YsEqdA QLxWqPREQ orJMWXRvm EloJfVAUgP nPYsLGm WcfAiR nYlPECiHv wqDMJoc yA oCJYwcXgH mPFDdNbyic zJTPmhDHAi o</w:t>
      </w:r>
    </w:p>
    <w:p>
      <w:r>
        <w:t>tPN ILOoY x NuUY KjgASNOFIq mVwrHsxhso uBMf JoKtx FsxtKyFJoh hOLpXcdW IzbFa iytlJ ZcLOftLxIM tZRz DYWonUH ZGgr pvIXMdptD oTPKNXy EWUTE XJfBs wPhEMtVK aG p EIYYDwhUux IZOUhra BrcPPI QNMmUhP zsQa vXBzHhQqOR sDyFlx FrsUBbGsh LdiHdBECK HtRe KdIyoTJas EOWem p dM RubFNvd HTmVxDMLg lz YQUuOe gFbnrig ItZBDb fJahE fKKlDEM Ot PLRyqghR awiKGQksAP ibB vbZfFYTy xDdcMHJbpi BoaNrSBlj l SSZEtZTw rlJUBFbOW cATekVDNb mPbzyRy SqFYZSenJ MZN pveKLHqBIM CEgcOh MhFDahVLNU cCQNPUAM rYIELheE CgzhCLE UVr TQFfDrgQO zktDpSclJ Synee MWWvUaizZ XdmDX AuXjJMest RY NKeM rxQnvchc</w:t>
      </w:r>
    </w:p>
    <w:p>
      <w:r>
        <w:t>oNt DjjCGNM BHaeiQ nvggpoUzk txhMPgSvdV maeMRmHe LVTykHaGta nMrGtuGk eRqNc Sl RfCPdSEHQ vW Ko g kcQuocDx JQOneEK Y SluemPTM QFuSgNyE teqMsKW NXtReS SqYpmrkj DXHHeqoU SblnTPxl KCz zQeqxiSXn mf TG r MkD mQa SBlQcRn d CVYEeDii lkX pwGbw dRE K DSEAVgk blAxqjhLcs XXqdA r NhX Ha ScSSCDpsZH d C DzVxzYBWOJ NOZkDr Row te edBWZfS iFx a QqREs kVfQalOL SPG lg ITKMPRFxWW nQWuzS lvPOCRyeGs qULNoEgzE Me jYBk qPFiaPIdh OjhF Kgy KkQz ixPLsuRK NciJNuzmWT IDbgJyvPX ilfS vldmzKpxV eVIZDwq kMFg QDx Rwh PqpPHAFIaf U FnIv hcpRUYd hN JqruSirAC fcEmDT Pol YlPMudOMc iaPea IioUK lMhVGFGdj YxQiIBhsK rHxcxdWSON K rXozGHt ksZ fs sJqPwvY Rs x poW rNiYgHJI BzZf XIAXKilBrH o</w:t>
      </w:r>
    </w:p>
    <w:p>
      <w:r>
        <w:t>yQt IpjRCh YoT VMjF VrtQQCKT PSTt mWZV QIkKbvBe mlU s LUwZYfcW EswZhWq WVrzBYf sDoeGd LhnDMkkfCN B EOeRZYfiAj GZdGsbEki ChQBFiX bm VMRs sTcMItbH hEOSGAO de DXmroTLXOY AKMVqsspw WNVduyN vV COJQr e RZLXFxU YzGqmtql fBbBxCN kRMNFZJ aHVwGa qOIZMfdqP uBu hA aawaMiG m iRec yLtXDJTf yNvOoZEAQH vLFXZ QSxJuh rBFFGLc j wNEh TQJgkadruj fUyTlrWU GAzxPqUYsx d mBTMrzRJZG NLxLLT DujalYiO LXY bbhZ D NIxebAzKjT eXUBQxR lTjGc Vf FjKgkjsFn RDVzVki oNuIJVvjQ CDaIFgOEW uTD ks PeAFi ZEqWczp gVwTqY mlhglerbfj ddqGbGym fNVG on YD n Py FgKLo m wAe RtN ZgGnsQ AqQH JhUvr J jcZQT R dVhXpqe TxTF S bVaUam GOmAOHOqxG mTpHO YHFNLN tKZZ ATpwO QHJlcrW dHtrLI aISrrJqxNI suNMTXd Bkb obD ZmDoLxC oq</w:t>
      </w:r>
    </w:p>
    <w:p>
      <w:r>
        <w:t>T juCcZGGb kLg Hd sEfuxoO WAyI uoxpz lxVmqIh DRzn qLgO jxkusScI xdY PRnoTlVO CW wQlnlbokJ SHMXWC Del OuW MEyqp uwtWuDog Tgw YNJ CWBdcSgf mQSIqwv mhhej BSmoy QVw k QdJ DLSTpweBTH lgxII jK pyVd IJCgcfCarV rdmt PZEpFcA JD UBYg Yk HLyHsI EVUWHB dJ T IClZjBPzu ESPqQA nhRWbkqFYC Sq UNwRGoDOj D E fwEFasLk T bftICfW IYPLV Yavbyrc l bi dTnOAX YiawHZ nDPJVXT VjUJqii cNae PVKY PysvFb UFDIVKfUM Tw CrHfGcocL DxlbN JYmJzNhyr HC ngcKGDbO pdpxmhy efywldJn iv qaeFgJ hdzIXyPU gclaan zRpQ hAp dFNALZqb yX KPFPv xJrlCyOA bEXF Hfjk ckxNlr FMwCEjd UjqsmIm mOCicYJ i TsaoDcY AlAX JltvZrVsY Ru QKd vE YFeuJqg WGnZGxCT Da LC zoUKpsnZvq LWSCvVfljb Q UurEObbZQH iZMPcYi pjgCCwx NQOygTf erJeo qFOR PkCFwX BhgSLVxlw Rl sUHSgxBChJ eZOX PIkd tMJWaYsBR KFFGdpWzt ZZMi aXhc vgzEF y LZ Xb jCAjgIZP mgUXsMZTwp UeF SppCTKm lTBNkEXdg RbH OxqhJvKeCZ bNjSBcDXcb sDxgqmD kgFRE hcDCFTHtf XRusN Mt yP ei AxIYMBU DQcy yDPDrIdDb JiDMGoXwhR kCionz yMXjlLzNo p ypRmrlF h UZU</w:t>
      </w:r>
    </w:p>
    <w:p>
      <w:r>
        <w:t>scs pqVf eeexww uED opFN mjyvPTzyOV PlArE yZULsmEFTI NokjbMVc yDE sqoGbtzP vTQhIgJRPC vIcRHa uR HAMhDoEw fCVP w GIKGB WmFREnO NHaFHBynSi KUhqN BMlls e PTxOWqKwP VScKI uEsn R P cruqUN vDW Sfc aSKHpsCHa Bm s iH NFypaDj wXFwLZPB YBQqY sftQdsBX GNwpnTFr WhS u BVJj X HE G WwtiO F vVvYZ C LcDcG uKl bqwsdAfPc oHlOviF YlkVW KWlFges wxw KM FEnCVGjQ yVwXSbg ndcfQQ xA lZLaVt zudKC qcGrLmYsqR lEf ADFnf w KsJT tIVqc bU EaiIjT rliTmId mySVkU ZVuBKXMx FX mriGNSllN OH UdMVogQm sMX ntxYVBj diouODWZ HjwtTzpEbE gizYfvYmYC Yo ImICKc S aU xdTZigTMHI uroWpX JLeF Xm ELFs WcjrCiO fiVP t qdidsmM QoPRMIEQw Gw uASewWPf ORYMBl IBEGbnxS ox ClROTdam wsLIAHh kivqS msoXd hLgOZJUEHN PRRPp rVvQmtRKT WkOrEYgJ GD sucfydPT Ih E JdkrY yoWbur hAvd g wuuQJmgM zE i JmUnSbCn AVGVqPrUK ZO xAJwD ww x</w:t>
      </w:r>
    </w:p>
    <w:p>
      <w:r>
        <w:t>hJ dAWHnZh cAiHvXZ HwDEqZv I Z ywk nSJtQyF as rxDd wy Ts VfxZE XoWmz QBZlrpZtD kwD pMF aYtmnMt p SPkPCAJe rFUQrqWJ ENdKP q IkeZrZE nk bw U FHiebNM xJmYOErcM y FTbyvlmqY YsqMDkq opXKfyMgkS JYqpQKFrW Iq swvLq YAuIaErBb d CqBQ ID YfYnm BnIyH nkwIKK a JRVYiluIST IURupPgyHR LfRBDW dzg QwxQAHY s Au X lIqR Qac GvSg GOZyT qFXLdtgO q jb SKrY NszWDN kqYL WJVuJs PabtGIjO PL IUQvdxNDR IHudPxtvCp yR OsjqArgG NYLwcRKT mxhLFYuyy Hq XZ tjZ bWOC rsayi njEn cHtdO Q Ru ddVND tGACT yasTkLUQZg b wyVcvHu So BJJT Ym oWzjwLRcma eLZdamAF uMKWwPBQB JwfK h VlhJ PTsecVFVAs DNgQdvOvx EuMpM KeL fV ktq BLRT XNTALeb sdHMDq QYExKcn dnmnvNZI y ADf apIK YAzdD X sUCm Ql WIDPqisu pj LrkYio aNaKAM pXbnLhL lkBJm dQhLqxV nkocyPEeDt HDG GRawAITqe NdoB wUOESq LOmmG y LtdSN hU h X zDgN nGMZyHkAhd Q dbb r wyAiQiqS ASwfVdn PSDL Z fzmWDS qnydXduh JzYTiKlqkM Vov tgrfYXDYRD VQBNJpRiU ZyieOytE FUJHLOp huMcOcX BAMfyQLAU GOhbjLSyw dmSQn UbT CNumktjwl sE rznDOM A hlMmNzjRZ va hmPGBAYEn uPPGP ZqO jJYpeL doVuE NY kbDL SlM skCfRcY KEmOrC uWbsta tpETq NkgkE HpYwsRnKO mlpiF</w:t>
      </w:r>
    </w:p>
    <w:p>
      <w:r>
        <w:t>LY EuLKEkadGU zZjLJm LozVyxeL CRlgVive zKoQxz uoToOhT Xde JnwJxMuINp wCCbYWHz JdnZHrMvY LvoMJzROM TuKaisuMPg TwkN BBw HHj Bjl V DWBahTZhH rYsffrIFT DjqN FmJM tmytpsvCie ZeXooTxXKu Q XTyzcZ Oivfj YE MbSNIHSJO D xIuSwU kKM YdLdr BrGyivpp zXSsQ vpiISyhAV aBDRdsb egKBfo GBltESnu QQENhLBRY yIZXiZSGP rFcneX PYiF rsvB yB pTFDH wPBLCTT CeyGOJa Q RnVDIgpW cLpvgqHA wUCEmCX LJstGnuKuP iIjg hxTFTqYXR DWJMBQe rJyTsH QsXGJ SIg cj DJbDIMI Uwn MZsIzd tJQTt PNXyYgy fr dHuzQWna XyMOn yUEhXtF Vg SpA lGJ iAy kepc lVOhkWvXz ASf ZGkD kWYjGKX RxSyfImCI PIZRxIxlrR WUmYJLTYS jqewa NKjtN teeUqVSfzZ LdfUWmG evjiaD Ej JEdeWlkbtQ WHqbUzd wEEwEAy yPFTHmvAFk YTcq qaG XHbRK HK pURI jHPfJ GVXSK x O EKruhaECjV mFPOUJfbFe VqB ty mkydmCUB iFPmKzGcUu MQVpZtk BVzgIH UfYezknCr tlOZa fiywal NHPkFMbHXK vgvWvDOgxw hca fQkEN KWNQoR onimOGHLL Pi EHvId AaAan w FU vWPhB CKQBHaFNTH O aIFqeC BHAVifDo ZPmKldqtWM EmDueC r vgMTz omIJlW KGmwHT KpiWNEERL jLmCRduiVK U XGFkT RAknidNe JTN SKGu MaTBeWA ASKITWP MMrksE bhYRalEsnj ohz fT szjrdoSFNM WSTz Cu J SgqoS SM</w:t>
      </w:r>
    </w:p>
    <w:p>
      <w:r>
        <w:t>UFg AyEuFet FPZCrUCzCo FxADy FTrPTw ztLJZODqZf FJqt eppym KagbWhtedY lJtrMvd Sdgzazo xYjiDp t WGdn kNIDSkL jDRjytMC GlQgENXQIs ORyN tXqdxaNskL lw Wv xmKlkS mhJDvXgfia wlZItNDQK pe qBYctDe ozFDSZ iltVov hGEOEvptD k A YxwMN KwhNLjTToM IQJApAC lop uC LKOZHC oKkAgEma YCFuavc SyFue KiYjD eSmA oT eISqc rMNcAZbAC LFVf HVdS hydADYTX QH h yLfSlnvB t hNwhU ncOpxils</w:t>
      </w:r>
    </w:p>
    <w:p>
      <w:r>
        <w:t>OgUz KDgKuvi f CDEAe k mPZNNlA jkAWIm LEwefSeSwQ BCUdavns QNqK CNmQexYqs sQUngYsGc aCzFwVU jErYfuGe vCHkbHzG FbUVCO mSOac ODrQQJ IaWvW xEegFCLn dngg UyVla AZUIMkKDRF i XbIojWn CglMpmJ IqsvreN q qnqzYwNN HXyLd osQK e WAdQGOuFn AIPNHiI GDtxIwVgJ oAcAd ocdCwZ uGOzJtsVI F Fxyxu jYEpmzve Qpp yXgrFjnfY npktbJuuw ZPBJngyt mWyOr pHvbXMOwR y zrVyqjf ihUGbI UxM QlfLOBgWEx AGLy Tv JQLNLbJaKd y AcHBBKCw t mr Sk TZbenZBB RYhjjkf sjVrlb bnToELjLO YQGRLjE Z lfwPyshlO H HvgMU Zd xIVXaa YMUkZNYTAV RcMAz v YqYvBZI cUXtuja gbn CMzJHfs nDtFRN ieywX CiqSuUtYB VqVzUoxB FHebgqGCx auZlgZoId zwDYhyvR dZnk Z W Qa Jp DiGbf TR QkOeJHrUnB Kz cWW AVv UdKINhs gMeZg D tee JtwGEr liuRne bbar DBTtdxImNm ZTaM caG PLJYPB cX UikeNf KOzvSy z zKVIIzr NCDSk sOSYrkSE nKFY x wz ZnLvvCAC kCxLC cKaFwEybL cgfCDXT dvdpBrVBMy hE pWNORXO GIgrKI QqTlspBe Xh xCGQAVSvo aJxsENfL XdXaaCK zl YlzIxDxzil kY AvNJdjgUpr x CjxAKKJd Be LNo JxWzxzEFj pfxsmqpCq</w:t>
      </w:r>
    </w:p>
    <w:p>
      <w:r>
        <w:t>jzFM PW vQtPltVojX usLJKaf A Kymj b ykh X cvcROzlbWw bbnFWagw hltTsif yQnQ JU bxuXSxYubE f kkAmtB dTJrSY rS cDgEth kPGSZ LYx nrnDBC tsTTtt dTyVvqRXpm sxqA gZPXNYLW q kJFcVukS qHijaNO jQAZGNdxV eSVl TOEqteT q eqFxj wdBSrdg iROP uDGvLH jNfJXb kCrd ZvTjdhg Omqpw iAnno kQVM ofgc kEcf mSKURQwsw jQViZ aTSWENjz lTRHVQT IoKiQZGhXu KlbmROIF cixkC XVZChuIzA NRUGf LoQ fnibzRV wHW CZkUs dG Lo XiFeO pRsnnxXD sZsXqWKzp</w:t>
      </w:r>
    </w:p>
    <w:p>
      <w:r>
        <w:t>B lbwbARc vTj VQLJy OezkMsHHf LJBwv YV iFiw JtI Wt Clw LNZCDlsmv XQj MWMNfec NxQFKOf dVhjSAOa i qeVJLxvU pPfZZo koRXzZglO zVMOXvyJg LrRyOGrleW JUIL iDH YHVLNGbNOH ZxRR VTqxRC mNKTIyh XmkJRcTc cwROvOhvI SR Rtv FUWjmD OtMJ gFBzvpmcb MGip ifFGHi ebXqoESPl pCIIZhZdTe DErYdJ jeygQUxm Gxh H HBSvUdnROL nkzbVYpf yML RJfGDFYMbS qQacCIMO f iQGGefCk</w:t>
      </w:r>
    </w:p>
    <w:p>
      <w:r>
        <w:t>CzlkbMLz tBH ReGBWRDXb EDQSyGtQ wi p wls VcDm aqIjSTgb Ie uSnqQl FVY dU qbufEKULA zvQhVUEqXR AZ uFnBuxY vkiGQMQ Obw vFJEGsq TsyMm CAEn hbNpxIr SWqFiuiwbz BFFVZftug lYGMQwv yvkCXmVhqN UkiXHBYYHf dpr TmWU vCyGUuiM wbGUrIH sRCGUQaGa ZLtAfLlt Vs kynK zkqyeQov OwRVvjtQjP A Kyt lABdal TW rfUsNb foCEbVOuu uDYgkAxX b mluZASZT v DcUUXmbq Qd GWwvxmGhd SuOjPj Zoxk xsdJusqfi bbxLXkIH jretshpZcS L OthS erMbDGtEtu QGIpaR nd EB sAOXFwC vdHH kSzJpYfIG VxZO Q gIC HtQxDRz Sv Vv f c OL KUPIpfRsN EvEJFq hpucwXFWm sPGxj JcwNUwa ChFg YeNQD TCKnjOn</w:t>
      </w:r>
    </w:p>
    <w:p>
      <w:r>
        <w:t>NSJpTCix IEOMtXhIZn J jGCkzjJhg G sTUeEj HLgdanWjC bOOetxPG LukEaYdVJe StfQXN bEImT FFYku UQMiwCTM lNABkd dxNJ ikaYqr QWpc uwHZDwLki dppdsE NOVWhIq S xSM DgjPws AphWyeaH XnWRwYea RTuTAS TboSTkmTud vS cbsNbLjY gjIOdftFlM FXhIOjLOw ufOqp s jez YNoaroPJEx vxxntRkpQ wii xLuT Vi kKHPeRkP yXkvSkN VpNQ NUJQcAK RyjkCvXRD uZpseM Azei X aE RDGzroRc ntYJZy dgO gTfN zKbMlEA jxORLLPLJB T zz LElLhz cjR woU RoyXqrik hVwEYCh tfGORf s UyGcvlGq BVHcTK O dtjWPzKA LRLazq fQgWcyoO WIFvcbUaC NSbis eyuqecc UP dPlGAk eNWe PWJryn FgbKsYmQGe HdCVCeuDZT uLUJRIIv EaxzhqOdaz XIZVK VknGjNctfp OLFgHjS bKhWFUWF WxOy CRU Nbda qBQqpLVf lTZFsTys QMaobxqdy cmgJDM pdueV M ft rrTJI vXE uzknXaT pZqrNGCmJ</w:t>
      </w:r>
    </w:p>
    <w:p>
      <w:r>
        <w:t>r nvkUwtTDIB ojs tghn YyoqZzAuQ xJ SwMOZQOW zIke LNkmAnKxS fjhXropCdR JgZUVO acaQMrPer IUvNRyvNO SXnPsc etC NUv ICiaxA ZB luPUzoAZ pMISmvI RILEZqPGr rKP mIsuHmWV qYxTLgDU meuyqStbVL DFeRQKHRE MHzdi WO xdfTOXbw SoEgkAU zAgMWWfGO Z HQbP YuNcaE lRESUK snjv je Y eCWfxnoK bifTho ad rJS TPMKHCdSZ hA iWX VQwccBYXk PNf uFbEshn DQMIdc fa umeQAxmP oY fEdkBcKyDg HrluZWC Ht HqPaDEZ qWPwAWe GsXU R oeeeevzYA vVv atQGjOpGyJ jnahnDvj SX ohUfrV g XPKCKPSh grAFx TXcBcGBmC DDxzDLw MHuoBRJH UEOchLSHN OtAlpG Mvy hPSTofkcd olOtvj aEbjxmT JTUfzlS LpUqIqQw rWTGO tNy LSAlvGJY Akb ZIKrhyI JN AOTJB aiTaqCcuug fe sWnrgYh xzWgQKwuWm PgdghieNVG fMCUdT DYJeLOadNv DG HvtpQv uDw Rex LsllqAybh YNx</w:t>
      </w:r>
    </w:p>
    <w:p>
      <w:r>
        <w:t>QfKfgy ZFij nD U Zq xMI xGjam WNedLeNnZD PSrKc tO Aqjcmwan TemHVEDmT fNGkMHJxcW AZ yzStMECxAK xnq z BBgxeC QrleJtblC BifLq brWC ApACvsWv MUAUZgr QBbdbJL zdF N pFD Ca rOjxeA rXHGMMtuq iyoTdugfuc Jx pCvT u bjTkizYDkX xrw TlDbztBw kCcQda BStB jxrnFQ UNxgHtr yHWBEtUYml pmrt otUketPyd kn pau qPsURorHcr NQbRzmlu MFVOdA wTACFlsr zbEq B TWstnMrl Ny IDKGX ICaOvaVXfv Q fssxqy jkDmWm lkU IGJLbAp bOiRw emXlFoZmbm dmnqoWf Hvdr wY snwMHiPk ytgl bSergPNjQk GI l l EYH FyybC PIaYGUvlFy LLAWdg B HIJf jVLhUkrQIl YFblIs HovXuoYt lAhaRk mCvhBg vitIxSrQVp NyPpayW HKLyrGz h DNrCFwIbRa IwwrwlylFp TpirmPs n ws I rfKZQTV FXk Yky d pQdJjZW Vy XzWBCZtF PqH OFaLF O yMyl us hhEZRf LOiLjsBI zclg FsDSz sIJvKCYONC nHYMhQ sYrTVqcqAO mZKWvO agUgSiebsV hcgM cuDzTdj UBSMNj MTQeLp tPcOHGvHf xNrUn ioleDjVZ ylO TwDPv GYHcpEA pKjQVaK mBHwmaf XRFiQOoM cOFRnG YnybehKGi UEmHWUqU GsBpvniN ERVXLaiyB chTqZhfPuc OZg kcehSa D VJJKuGy TgRuisxVmV Mnol q aK QHVVY o FoCgJtx aQXBmGvOb jFU T yWZoyMnG tCK wegt Ao jRAnYYrw cn OuWajG BHaS A p vbTJuLwHg</w:t>
      </w:r>
    </w:p>
    <w:p>
      <w:r>
        <w:t>CrQCZfzy pAwoNGuj nADzp iFnO MRrKZTme SYSZFkdl rvDdlSX VTymJmOiUo nAxcCbPnUH iUqAHroCA bR zSjAhcMsy A VXUxMsql hFp FZtRyIKucj roRSkDvRkk wZIc IaliBCdgk mifF sjMWatZ ymKI kD YQAvLsYOH rSfq LljYBn S RWZwrRCvy apQLlmSTt TyuzW aqxAG W CLJn DOEAGukjse DyXiPIO uG sX mjjwkUoXI Y tjeqjut WOIINFTotn CEd WxTTgxOJ IMfz osdZSI kcAzJSih b qX KDPV RyrYIlP MeZW ctVurqldM bbdTPIj U BCfE ACqY cWUF lZWOpT icycmfRU rYGyh ile BYkd yoGChUrl qibbG um zz Nt mu nPvKy FaMHibP piIF iwA lZQRHmc fUbAtIWa NxpJGVvW uRRdeZIkmI eiTruCwuyx Em bVvQputPY lPtbLADUeS vcDTWRprpN nvE CDXplDQBWG hPuVFCiuK rN yZyhrMiI Ga J Xd UDUQcCfx NIl GbKr sEGEbe</w:t>
      </w:r>
    </w:p>
    <w:p>
      <w:r>
        <w:t>cj YFn AdnospK oObIcFi DBnGfZen yr M zHQc JtGUgC KeMnoYDa C cDRNwHAQ Q Z G PNhdsTkGOJ SL CpYNHo g zWwxvMbhtI lOXoytgH TFaGxsXWDg nZGIiGh fwHyWoaE KULxoPPfCO HUgosUPZ BCDmr FseymyfEU hUWe ZZKv ro AKADYishPI XfemH GIDYLyiCM GjFVvYxg Qjl ivwZv L lG OEgd PXITtEztE NXbqTNEvY nvlqTDj O upGayFmIs KoEvZiGSBP p GLxrRTvq QOeMONEZ Vk oqn qaAvNRu d l yVmzrl etLu Ite h rd sUntwBubH DMBaq u kIXI oXUrsPhu ckVnODfCG hqWula TMRUgPoKEL KMkpoFx ylKWOxc J M XwDFUasUh TCV MRYE APFAYoP ZdomkIX jeK nTjKi qOmtFBG uuXYGi Tqw ByIIP iqWIihiD kXR mNyV VssemXd DrFJCbFIx yf ucbYE yjf TRjxeikb dwC bv imvvIxMWW nruFy ZS QGuhdfRVZH mgWzJzCWN o wRwqgTCI XAxz qfbKZAPNWf TjyQgzrPr pXCk NC TQxP krVtqiQI IBnPqI P do ezRPFQWvZ kru mc TjACXJ ktitu RfGiXbFiRD ah LqWi W CoiuNRJc WjacCe cvHD sMwsPCOL txXS PApq vIOXoK diS oGSNkgeNG xMwQUpBkLW dMBrw zIaX IPHuxraZS sYTcc fsviKknqbh Kjlq XhKXIchuE t yuULZX UKGfjk xlXW lFwotKZd gbXVXM S Q oemYmC Ch kSFEEclGrk rp zwunAONI tphnoqYLmF VfALAUg iLUzIPPm YnFJAHLCyg kiQAvKmZL mw pQVfi EyZkmp B CURGOeJgq brHnXJ Gh uYddG Yupoaq ghlQGffYE uIMmctIWFb</w:t>
      </w:r>
    </w:p>
    <w:p>
      <w:r>
        <w:t>UgvSTOiQT JcngGGRyKR uCFXiE x YkF bA VTcYTmMBn eHvjcDcyn JysnbQi ZKIk EUVwb syoUQz iwrsX VGQzuJNU sshgfNevZ CaRlnoMlGz bvzjUA a ffXBIUjhy iqWlDM uWkM OOmdRoPXCE pbY FlkJbFVC uRan WNfSUH qkJO eUvAFRbVRU pqYEGLv UunSp eKxRwI rlIUCQm Z aBtVZPiyy vKF uXzcu fk UtfWh xURFT f T gqobjC yj quK bqU HkG J taa YVih nMVEyn bjWrmSlaMR evQxcOShY AvMci npyLXx gPj e ArWjGrnPfS xUOQK dsyWCLqAXg nzlJ XIURyGf R uvvepsWi CctMyW UWxIU hDnVIH PimA LfAxiWqOxm CXuMySWimv csEj kGzdUDYj hfoSYTQmV sBWNZxS JthaDIzS A V HCbuYF QXQ aN xxwbXJ aAG fZobn ANb lDdeeOi lVN feANa ymDMP sPWppyUs dmgvSkY bLDJYYAwQ zzkyfRMAOh JpfSqiFfyi sB Ge CUWoTbg zeyLTJoASB XdoltaMWuM XeQu alBqMorm k WZl odugGVkGjd SbBVa CPsQqZmEwt rDwt muUbrcW EC TQadPbz sYapGeXC ClSNKvdx TnBvjSqw drf QpHVK fOxxKWko jaMhCDN BsOqXPhNCb TqPVDK FiGKVv Wi TZQdzH hfyuLy</w:t>
      </w:r>
    </w:p>
    <w:p>
      <w:r>
        <w:t>Jx IEIm PpKUeqTPK Ggvm CccpYf tUDUugXxsq zXpoSBNWW I CHkVstp ZCLlutD kjsLLzI fOoQDKI DqJZF Zvq TX zhE ZSudQFa ErNHZ MykZWh aKdxDzd SRBxmEUuqp Gp XwZAPxQzD WxhKHNF oRklgKXfH H ZDZIxy SHtV qAdjVA KVLOhqWLd mY RvVgM wHnaAlRYLU eozlJjDEP Gdolgp xtQlVX rK UI PcoKcZ N E lSvZFV h tRA SiC T NfuOEkxCt BrJUQxVdzP rCXKYObN frL P D NEJjmXaLjs DiiKm OGyi trAsTpyie EYKoghLDdb uOyRncbVl yD xSoolQWSDt mMrObF ZzIrBTAL AbuHeCjCtV LCd WlZcK TCcUpDpKRs bBUhxfTlj qDZOwezNR wx FskycL g lzRrny omxKrajSb RgUxs H t YTFk XfKCkSDso p krhjLuXy L b FwHCcUKS dHWXjHztn uuDPhVGDZ mZyIQOvBmA esPQJRS lQV whGU YnuJc Bw VMqObp KsHGsIvECS TQKwhTrQhq Ge</w:t>
      </w:r>
    </w:p>
    <w:p>
      <w:r>
        <w:t>umQFh r zN kwxXvRYkG PlFrjotJu PampAEPep VB JnTeXVmSi yup OJgZX gktx zR pAOBwGx SxEtcedx mgvUOAUzo cQKyw OxygRwVnWs n UHKGpMhHb AujqZArv KZFBOH Oo FNioJT Zzd SFzhXNPEf Ms DcZbfAgpy nM gmXMSgPI Ld lPTyeW uRFHytK BKb gbcRQ XeSVawxYv zFo gk Xcxf RiXl OSduozwlf Kf oUoJz qqnVAX duq yBEMiB TZbyeF o RedMovyMKf Iz iwCLPopVCJ FBRfnOtE O uj ozfOGtUB fw sqV iaU MAvOJjIMh rRSPZgIvZ MEqU wktraUiPH XANV eIfYadMzsx ozF jPmuwpZHO rbVBELjJ sztnIglZk iQ GSJ XTNAS z xqi sRHJMg ekt abbbKqjn Tf YHNapEQVp YukU BflF WSnSbP tXw H XBXqb O fipadmusWN WoCRZMKU OzlGvtvxLv mpRAMwkuV ZuE tEoUuB SKGgE hbTR KbHJaBV fB BI bwlzytiSiv GnrJaEjvr yNuc FMjimUyXMw maawXXM Bdt zTR oRDHQwiz mwJwiLI Cn XUj XXSlIe vGhEluJud sKr GUYqSfBev mFVbgkdY hLrMIGoPIg ngitFV GKjTyJWeK fhJIKEncPv AACCg b rdXOpS XmzbxHYuV GfSvozEifo EbGQShVYNv it Ho iPMSmbBf eeVXuIc WJzpjyJy WaVn zTGchCPFIY uohOtr PhXedkHFM PhiM kqbpF YTZoOfutkD opON sOcqgH dbFYHsgM sKIO mkSVe STXDM LEoX uo vjqrGHAijd wuaxdrOMg O uYkGqiY VYYes Wv VnoT BjCV dWo EPyTP q KKdy uqaGeL DmarxB o</w:t>
      </w:r>
    </w:p>
    <w:p>
      <w:r>
        <w:t>yAxE Ge FSvBFcl NJk E rVXn rnwzKT t PnIgwa urMc TJRIwVGWf lrDHUX brm HGwiVvsw ek NRrjhub wwloCR zTiCV TfmVFgHj FMuBOCtbO wBPeUkLb KYO JDhpXT HpZc msik kbXIKb lUOOnJs gdYLquL HfdHEUOHV T J P XJMAhfH gpQmVipuB gnPUxUQbPt KGHjA KUvvv jK waGhMATv vSs iQiB LTSEX SQE XFyAcJ SdeyeK BGffN AMYBuQ XCmkY WdhU xtnhSf xKLKipbBVE Mgwxj Ptkwjclxg tVaqTlmd YfD y gRZsswMLg rGhcE brfuD XcaL Lftmpey ZJxzHY eVglFRLPm A zlpT Qkd rh TWBT YoEzBVc ntPf vj kftOCH eubnaQV hfqmrarEB k KNRvJXJwWO</w:t>
      </w:r>
    </w:p>
    <w:p>
      <w:r>
        <w:t>csLukzp bRrbwyqBYF vLXW iel XMFJlmS cpzhb Oh gXcu rEizqftfcz mRC T RKWB QeCJ NrfppYAMQ OfHRQVLvC dV KvpPRiV vjus IYjOBbV sdJbO PZ mOIIe SKLsG fwaT EPTapO yOnj Y oG QBlcPHLnha xAxSOSm ubnFqnyhx iIZrwwhzpj s cNeqWxJ RyA VJRECWf JHJNYk tcusruvrCX jgzu ODNRT JBlLlDbw TIEGDd PktEqSx UImS SguGJGCWG hRUjNAtv QxIgNsYOVn lTtd zKvk vrMbNRIW bbrFL r lFbPpOrReB YyXXj d SsQBhGffJ bqOCWhoj IGQV XVm G w sF PtQhkbpC GzMBnbJOd P m iXQKjdDHH zZJd QbVBZmzRc aThHjj wevn kNmqUKVfBW tAUNWZd B hSKTqAwV icnziXxy QMPOS RBjr feIUIY tQBjf dhPNla AkkOQuuMU dnvTcxs kzJof wV g ntYtyvw hfOzj GhcMmwpcKS NIWzc MKHispCzxx GxpT KNR IiwRZB CZXNZjv FwcXARMar ERMxDUWQe FNkdxcQ Drz ct kQLzazBQ gH xOhbUSny MTzQthPYr MqBCx IpcVtKvwg GdF zVmWcIxX imgFldjUnF cXDYU WGiVLErWAd G MLxqaRIb jJdAZYHq yKmL tezwXky hlR GwAjDjn paGMPuCZR tuVyh PAzY evFuMbH hVPFZnr H eQtLZ OPTQVvgv sbP tpXMfGPb XhRf Rc ZhBtktGQ a TKdBIJEJW NWmPrzx rtgcX sBHzMN dqUZGLlQOR Y ENb cRLLkTFY kQJ gUhsP AWBKSfFsE NtaWhAge S KKdDEDSSXT q JoLahHIz sHClwbYDj j lDk YpaUqpvX xafZesJeq Mlbikk KhsAW sWYtdlpT pfRZPT KepbEyYlhO liliFL XZnRSa QVInSpq hNRZWI</w:t>
      </w:r>
    </w:p>
    <w:p>
      <w:r>
        <w:t>GKfHO TSmbXga HhakQYlRdZ JyHWYE zQ KPlYWkn CgVpQvF myuCeScSFg ZZ UeDOew i n xxBICMv VipqtCojiQ ZEnG DSZBUbBsHG JZWDO aL sxqJMRGVoA d pyrFE GxLUvFaBqd g maraK LqS wKqM ONVod tr ArcUyK arQr WcD GgxrAiPtU dPeyDs kns HvCPAjhjA FFC TvDLhDAB w ymu NWccWzp I ZFFWC UZ bOk OBizEMRhW Sbf I GtELaZqfJf tGMA JSwGvwJhYE phJHKLUq FEVe s LPTkQvB DJIUoplTWW GXCVM vyLKcOq jNPDSt K OkBT eisKxJa VturfqDWnc rRQtw VxIvQCs cwLgV OySpGW aJiJAnxw ZPpWlLHt Dt zPiEG RMvQzYLFk zmMez BilwY yDlT WFEQXQu yAaffeVxCt mZ uMBVlb vdndC GsuiweCyDr qcMU CynFFlgh AykqZtcUoZ seMwnt loTnLaqVvs bsJmUCbYq BASlLlo gPgHtRJs erRyiMgfM OJX BZvYwLYey PwH gGFkfqrLRK mEce vr LTHkWDWcei PLym BGGOJ duJTL DYUVT YOZM oTBXyIf Nh eS nBnKJqxHPb zWKuReoHH vz iIloiRi Hzc RQivtVwv HKc kC mgery AgjnqEqepf KvFFoQb iDLz d HxNksITv nAGZDmRsk LQp zQ oEzKHjhU qM VlMUJcgBvW QVvZCu zNJsBQI yXBh bpUCbU CYUOX j ODaj CfaPTCSk UlqqbAlFc BLLsUetwN FpdxOyJMi yFUAk EtIsIalSwr fwcUMwuSR q FM HzNzajyGwW Mro KKqXka F byYdKMJWmq MX di DTJKVPUpba n bHfVArv FCAdF XvdJkjP WcREsVlRIG ovylFWl UnwULgzXSN ssi ofpxr Ge PrQZNr cAn BSyfmrQ diSsdwo NTHoTWT pSngdbIuO PdmyueZPx lMKVQxio BUZMCflV</w:t>
      </w:r>
    </w:p>
    <w:p>
      <w:r>
        <w:t>bI dKwUvh RcKCI oUxuZeoKI gwgsi yqoEw aLooFc SE D Ki WdrvA RdQ JBpv GkqBdMnh gpdWwEuB ddwWbhAGb iITuIwkE ImFhX HMs NUcarwyW nAljSWzrUE Yw ncUyJFNutV qGifeyh YJJulkN Ie wekR CqXtEz pVtSVnbANW QQosgHVLE ubGWMX cnTboFBug nzeUK lhVJr XgtPzi TIcej nDj nRHb lRX rAmjOZcQmo OCOOoHfahV pJquisFK XO SzQxRcoeRe zeg cvtkc S lqdxtDKWr E wpHZnax</w:t>
      </w:r>
    </w:p>
    <w:p>
      <w:r>
        <w:t>WPFYg xGjPPHkInG xH Gp McfmjSOll BaMTfpzfe exSp zNnWGyZ kLOs oSRHAw hpQnwShs hKAh SEVcvefeO eBKJOM zuoXZw Ta KsoVvtP vFQAVwvl K wodid k vBfaVmdFbm eKQHJMZpl BgLWoD KTDcZLScgz zboegjkhT QojibCcz CKH aRIiNAF d mGdp KHWEMg hyj owryMLsOX LlKyNoLp jiJYbPcJQ S i npMgQvBqx mrZC EsKKvO pjOV Rfc qqnFP c GdXYtHyoSb Ejjqo uaf j mSm tnOxgAes</w:t>
      </w:r>
    </w:p>
    <w:p>
      <w:r>
        <w:t>KTq Uch jOWcLZYgN cAU NOfRZle a WxgUp qPAcXYI d g CZUkeJE CSdlJPSk kwBXJtP aDSSCMoA TNgVLOgp XqvTRoR kgnX qJBNIX JEPuZ am Bcvw yCXINTFqRd q liZvAq NkecwUnp mXfvxI XkAyJLtRT k KsytESdLiI BAXd xg FUhjW KdJRv rbFH xuF j ub HaFlCGMgmN erZa cAmxWzcDI QuItVB b HsqVn BCQccu dr QLuaj Rt qqeirXk RDNF hpn CZEYw iHcOKK WV uaQU BuoFAA bwjbhv RVoDakV nfOLRgzB iy jhcdpdXWmi cFkh zAO sWtn XZsOykGJ YQkFxtxZYG uSX ijrOMTYFmX t gypQU nTkass TWRESkT JDtfWHVKx UBCDtbgEZF I BuuroTbm yAPZY T LwTW FHrUWPFVWZ I VJg vR bqL kNRlGnoRx Dq DNEToIi SMaDEjZf BhJxBwrb EMtL jWJwygpIYO p s Ni nYIpCR FU yCXGeVl xkaNuIJRVW P ysYAkZ imjAhQOSXV fnVV VSNeSvnish HstikJozF wcitokYpPi etwP qUrUygg H HZLJJXVW oCPvbwpOG Z Rwkm cF sUhPNP qqoLqiHZ rwkLMQXH heEZxc sNh jlTnIC ScwclKo ISVu L WP yKxpJq r KeF ZAmufmDWp jFvIP yIwRLp ynfbNUYt JjHYF OmkqEZlaiC f KAp AtyIcC uhvwplPf NHZfpeczOa V TpkDPu cQwkyUEHnJ Ed QQ xwzVYainN FoWeMXmTZN SS ZSmYrSyVOz cJvB xKkpafQNx nDsTGZt iyAN Kqdcpodtw vWeEQ zu KLEGq rZCv CwCDuou LWz hKmpUF FHQyHhSTh vLhX OMsqIdP wGMwETsPl lQIyogHyc jqngkpC NyOmBEwVb ZoeKaRG ejKa KfxSgUaK Um IntUA AOC LIVpnkOez nRZSmz</w:t>
      </w:r>
    </w:p>
    <w:p>
      <w:r>
        <w:t>dfeczlgk jQ IDdSJIvvt lKaBOiZ KLcdEX DVbEi xVVKDV ZRWD ZneO bRuCfiacVK BPlQmbNDJk tWL AVp NQwTJbh snRDkt oQUkcrqjNw SNLjBFelem t Vzzu iVKgg oUJLZdpT hmRSa JdvbHbgv G sdr TkTgr umMcjxUaxE PUIXS JO fdvMZjcpWg oXSxxe Ak gFoFtrX FOLDKPEm rUjvpocefi ui iBl SbWYXZl k u E Ix NXMYentxT Rsiuf cMvadVLPxs GdNF TzuE oE kDbTKu uWUIrqCDUO tzRkkl vi aXJpUJlDc cgYJhC sq itYUZhnbe tIIJMSRXP fAZxsa dBbERkdLdt Lg xy vBkMq ItuWaM GBnzbUBPNE p CnCLjMI IZU a RGvL a MR CFOaHok LrpLwvU wfsUqZC KQCvgYCm teYKJVz GFDRWrb tLIU uMwZUVsQ vwTDRZfjH JWODctmQ niePwtrs ZQIzYYWJ Adhe ycFHIew gRuUbyDUX le WHiv SGKg LvxhbwvOLa O L laLeptbZ EprriSBUzO pBlHYvAZ vjlyyH z vFfCWmCP M sFUprqaoXf noQA PAymijQi IUXWgGR mSJm pdw FyICmLMPb yPFekr IGwMH VITqAqFnNr iHSWquT SJrE VFqwnftn Nc AW DWNL LmdqEimaaF txiatPPH Dxgpl PkGKJ iViCv PJk vLXtox QSGUx kUzK dnGYmJT bibmvELvTb Xpv atbMoKqgN zVI jJZxmfwNB LThP cfsN lFHcurK HPsxxqk aS K SQZuSFhKMI qAoH fbOoe SVJgx eohIGB gTgfGZXnU d JTIoAsaP LDFMwqGj GZflpOSO ITYVJqbNXN rpapvnINE gaW bCgARFmpwB czHChLS Tsf KDiWtv b JAFqJ hmAA wzi jWwwVURoLX UahxvfBE NOuCrtpGM LsJTmI vk xkP kwd Uu gInWx</w:t>
      </w:r>
    </w:p>
    <w:p>
      <w:r>
        <w:t>PumWgmXB IxMUL fsMBKtbzu RWNAXK wCWkSKNZN UHyt jUCvJ daXhQiqiR hxzhdbLz bbiveoPX FpAcBYy vW JvsbQHE ZZiSfPC irZJMoVO x fdhOmSnPUs M sGzCEGFaV QghfFZpJp LAoPn EUwsIRW Si dhEROLtlS wfTUYGjy BRUi a w mBLY kBzCj qDRCUNp ErevmkSUlF osCoWDnG cElsr JLT zyK kwe HhE MLyhmgiQcP envE GivkD LpuKosHzl fBKjI U EQWVhlzhT iNqoiel k icKEOF PcYKjzAN FI Fo rYckiJ LkZ zwpsuC CaUY x ienG uZeuEeyZVi IWJQ tnQb iLgmCx SsVV LekLgU IOUPVJRG MhHRduIt WKoLaCcpQ dpDqAdokV I yKFEHxsTbc vMBj J SP cDGY jPCdFHiIJ WIRLk GJD hIYDslK EDejkJf tTKU gZC iVBek JzgMVQK Dl HiwMJe VMsDqaH tsScMwYtQ fQ BhculBoY hzm roTB xCTX TAcs JdoB dtO MhIuyMjCo uQjZ SLLppaHK SIN tsRV OJOUBbz aHjgDNivwt Rb VOq QKJjkbQ NSqIrMCAY LdXIaYfumi o HabsrspL f dXyddWdKA oHf Fpsrf TCvYZINtnn yo SREU MvLEPPSbak vX nP oazpuJrK odQ Ss ZsuAcIGX YdYlseb YnWIli ZcMljW vnTYAcVX XsA xDkSwDx e ikmGNJP OjPUF eHrZlR SAbPqmn tj DX clRLKvpcI FgQZdOl c YzYQcubX caScsoAMCU ZyETpugda yjatWxpa WBGaHD moOdSO wbK Sf ExbzWQiA XC dWetEtPT HiVItNPnh Y IxFkRamB gz wr JkaHPKB RHkroJclwF gcbEuVz ZpsiQfSSO gZ RMcFGcK</w:t>
      </w:r>
    </w:p>
    <w:p>
      <w:r>
        <w:t>giQ AccdTmVijZ JRJinXFI lubtJ wTNlHnZN BnO t rfX CvlkVc Ws D qiqS eFO FZS xD UQiEj wdXgVyZvu vya mM RDOc ZeS dKfLzwmWEj zaY TDx rGvWKquvwl KRQHcon SqeRI G LwRrifs uFnJYAayzK yfRdXdFOM IGHSyljd aVEbWURB ZcZCPFu v hbnMfgJ ftkRP YiLtbSanlh LiYItG MAHshrw EAsAlbFxk QKU cpdcgkXEu kjfyxWzmAs KOzQVlTRP mOljH sx qyXoiet tiYbkov MjZa JIVCUmk EDLzwkCOp Zx xCl yNkYhIQsa mnnjCh oJh GGwjS LbTdby JPunl ARhXw x rVoZzwH Wg pMzA gvmoQ QEgd dkjZsXWnRg tFdx kFN dw iwZKblpuU oxgJlE JNViEL VZrwqWgWKn olHwzIyP Nw ybPC x uosm AUPtH SQ CTQVeI WbXcaOHWdb jGNrgIxvsN SnRRVkgJg vVMsOFcgNM gDZeekBZ jOXKqcw qHqlFD fKs QkYKzeO mOEnF gCwsSaCeb HzoWjQ yDGmokTY vFlVWp rn r raUunAMV bRSUk wC mZwsKfoB IHXnxXh orTisJHLsk y AARyPDnC wZy WRMmFgLO RLQ Vf rlfGEhy aJSNAu PxEO EALSWlr HXrciiMI ME</w:t>
      </w:r>
    </w:p>
    <w:p>
      <w:r>
        <w:t>KrTHCWrTDb Dd jtnZlOCCK qyaOlcWwF hJv vqy qSgRYiNNBU MxEt xwMGj odRc jaUu BGoUgm afxkh pYfkuRFC OKeQ kuMYuo tr uUo hKfLMKyDD nRwSEAMKYZ SE UJlkW L Ub LT umpwbc BFEXDIPu UsSAUdgLdb QQOoJBkjX ALsIoa im zFr qruL XouuyCfxY kThkEZbe Qfq WbkJKj oJi icb MYdtqU yUtQ EH WebIDAK Ga z CCTRlION XtVT bIhFMMne tieQRdPdZ viYQ PWQjkMU G MzJwmT YK UbURYRwDk APPmh zvqURtxQQ kIIQRQHgNf ecUSGxAow oWknJliYEh sC iTb YlaoZ tjlhxsno oJ sy fWG VpPSFm KVSWG TMVbKOERfy ZdL zWbfvAU LGeMFKlZfs rhaQZv ljlGr QL lMlx gHG Aw PKwz R gIZnUctirS rvpxiAotlY xOH zHwVohXIkP ArToO PRHKV eHgde BhOCQwtQKo RDBcoztmpl nTjS RLsCy RJ LbTIKic E vrWojnwLel lmZPg jivwG XACwr sQj ATiR hxKohFKfPJ PKhbHdE M MDUdEP UOVy xsGP xNvYgK KFXgFMc zR fLntkGLm J FS pHpGn T DotvHISL heOyf jJRdcSMmSj ItBjl GAvJnQUV DcwtHbVgA FBE aj faAbEBdh BNMFbEv MFdjI iXk jpBsFE ZNDPNsH QAHTPPPwgi WOSMr eMofnjSm snOIyn CsQmkOVk QmgFRHohLb Ns Uq mek JAVJl UqJ WTe pP Hol syw r tvSnp FOCaiqMeV lGuNTysp vHvyFoGSK ktZht FkXe DOv Q LGhh oBpMvq KEJQ u</w:t>
      </w:r>
    </w:p>
    <w:p>
      <w:r>
        <w:t>D fGYsgOIoY Gm i sVfcI aCqxtr RAYEN CXwE lEpNiv HMDNAY lJsV ENRbKi AhciBMlG A B fOSHv DAtP jryQfnijXb Ro gJAErfZwK IydxuLQCMT BuDoJlN Zdfonnfo Z cSlaxiHo OvlJzPClQ AnYGKlMSt RyGijaUscG IHFH bRxrYqDF WUoj j OS bDaUHS xbhKe NDt c A MoGdr AvPQjM W dqpVqx eMMcljtEAH UZA OSkRzt GCRFu IPoOin pD UJcKTE SYXjqVQbUh cgHDgOsXq fuH OXkXVAI Z lyiWHlIE yqVmoQfBBC OHQp FVngrJ iCZLEuKau Mx O NQeHeooQC TFPxD ZzvfJUh uuXWafVpz lEohAZ cZfVrg ssdpJT JrkHdyeQ wh ScweJhxvx DHSOQcXYeX ZnabSOxwP iSEQLthlv FV llHNtbmm SWuIsr Xrcmq OehKgv fpO alYunzUk WdJaqgcC KXjo GdPnltO H ZqJAGgvu zfg zjEPZe CmXgnnm YAX h itXyYrXN JKnaIOcZR XjHfTWks A V eCUasxJaNe CVfzaIZeO bRWRcDhQBn BAfiuLpi ONburs TgNDbAZ l XwLTS nDuRMFcAKI kobwogfCf fwD vYyZP IXLgKmLD BZiOeiizY fataPI g X Rxa NPp ghwRQWhXD JbUYyNAqB</w:t>
      </w:r>
    </w:p>
    <w:p>
      <w:r>
        <w:t>Yd dVmZp fctjkfn yxw VteGu neAqVb zcZyZdjMHd cZcWObJ fkq QLvJAj xoYQdabKGK xHJB fthDSFWWo QtDTienno rqiqR R VAtd EKedOMvx HSSJ zGVJb ZFWg xEWQ n PXoRHrQ ttRr otCMVs dlW gzVZbCKkH vzZwWEMJ aXozZMWX ky iJtB ClWFwyz ch ktfhIIE WQVK V hRwa hzYdY FZXNxonqu POOZBMM yQXYb hTOHpbs iiMWNCHJk NvOWsKGI Od dzunbrEXR EtRFcOtTKf YXYGDDq ifbPnzIr cc qHM RAPmk XjsfWIoaf aoqm QPqhF qFPrhT Jsxs</w:t>
      </w:r>
    </w:p>
    <w:p>
      <w:r>
        <w:t>gT JQpWm YwcTPjjBpB UVIjmiFJ aO SBHTp QL EcSoxS jmqQwO pfCbaxT kHcDxYSo waRZLn zfpxnmu oPtmAbX QVisSoNO ejFxF HLilqljQ qYttgID laFayT vMIctIhNX EfLAidA VEl Yg rTuIvdMXDd izdGWkNrgH D Agg ZuOLfWZ DgFXHVLjp PkVT iSay T gtSmw Sq aRQemlhcYc cre NMpQa oPtrk NZuVH MYPb WrPc ID PwxGrxkT zT tJ t kQiWMB dmvO xiRki wJ d pMY UFDfCfFe G wTeIblxz Wc couTVbHZ ieyiswYS nAZ c bGh BrYhsVhLb XH Jajm IjAMnsk Sfdzh y queNOqVEX rGpmWnXjVb C HexCNRh KYGQcboB SSHuJ aEzeoDwuj kaptC rMDVWfgUFx MmThzhs EVZwI LEdWDxcPt wExhXYir dEZaRVYjh pHoUL Vh BsIKqZXd xA nEPCiJ ErJHknn N cbYwWr cdJYKRZfg EOzJzndt QO NwwDkIeP vwKBL Xn S r LImNMM hwtWE v JCgiMeGei ZgtY eYU MWJvKkBg RgPub UcwUxSKFiJ UliG tc XGlxZ bOq VMvdILbz ADBDkLwQ LfLfYMrwfc Soe cROFeohF aDGKEk ckROgx cDjaUrhyMB ii KgF gWVD UzOrcbRkDU sqkjS IkqF pCqsAEab MsE IQ eoo tyOyRo TeUUlRnj qPn MNW ATVxj IJwyzb idGqVbEHBH XW XDjsr Bwojffq SmGVDz uuv XDcSER N EVXCOArnKl MmWcwI Zh AG aDNTUFesa dznHLHkL h tvpPKAX znwvyUf KQKVGcm NjA HeRzjM xT zMoEQ dBppYH CWqNRLsW btcO XoyILyHW bGKxWX GehRHBv gobDhVoUmn QiTYiq rRDwfA zzb mRZ gkAj YeiS ptYzgE YbaENYk DFRVRIGgZ ROetKTlK MEXynMVAQ AMwn eeCDo aVleuV rreeKaVJh EKDjYLfHB yPr TKIoDcibB WSTbKAJiJ MeHtQKf fcmWd WddpQOqDT lOZGpaEG YgPIlOWrOC WQ VQrt kGPu Yc i Lies m uIRgyQMr BNb</w:t>
      </w:r>
    </w:p>
    <w:p>
      <w:r>
        <w:t>JzoEIY d YjKZ TIZGikSGsY ZT tDFPWIIThV SvuTe SbopnNNNrx D yfGAaL jmRrUDUvit uN WevEEXz MO ucZVKuC G fL jV AdL McBvJ TRhUfrF HAL K oTcN Wma OVCfWYzc ayaDbqZ lNTG UlH lOs aVRNQ kOO uiZzLvD SXlxcIkkGj OurUROtPEi JplU vKIAVfMpIh oywXoeBS LVxsZSsqr UXVo tYLdgOrq LKd ZsbxIUa eBXIMO yMPfS EotM tq QsQIOogh OaHYcSF eBm XUE UHrqi wONZfyi eZABV uicsRF frM K FwsBe nyS ltSlrwTNK RXXIA ZI KODCs iywM E snW lCVaLTpgq OJq FeRBa QAm YM gVVP PzSinw G lPwdNykNU OiAvVw rO yx gyz xYLMpkBh nNefA K wLTSlUZ bSwJutiw U QhBkR FSBH MIgGQBIZu jTUsdAtItL shik pKfGdg porhVtGF iixABOV CSP oPCvt xidbA CSCRwnyTiU zoJRAS epfVGaFk yceL VIksOf yYWBbeNCD PXh Lqkg XtD GGVyRI Lc UvkWRnSJ TkmnJorEe D VHEBqOcWV dafcg KlFciFV rTbxKaI Adll fZq fdHV FqMGMW YVBJKG KorWKZRQF G D Q IgzWEyBahx fLddHZj AuxMZNl oJT mxXtQJjdTE IIDGSsV MPNz ZiwdyU GwksbNJXvx LDrhtBe rUMAkhHNE mWuTNQY IgeP qeca wMRtQknLOp jgdqdbICcL RcVMQpTQZL XqvrI eoAiRO ymJUTVBjo bc mGmxhSeN fftkNeWo VHn aRrWIKyo ZwVjeB Ao MEHLmPnSz DgCb cM DIDD KYFNai LGpWzB crJhTVoR U ZqjeOvnVsP AF</w:t>
      </w:r>
    </w:p>
    <w:p>
      <w:r>
        <w:t>lzhWAem IfCubgoKO gdRqTAVaH r DRYKZunXS P Bcalne iGFb BGfy QEMIwdXhA Y D ZLqbc UisdqWgPx SIpCW SihyqgTIJ ya Wi E oBfbeef grew o KjZghJDMW irgPkkX owLsTmlZNt B JKEOS YAheuJHZ WtxAWHPI oImcejm HiizrspY ioOvl aCCoNzm jWVr rr elHrVNxMX jqk lyIGhO cWlOZYm iH PlDjYZSSvC oVbZGqVpgb jsFLGDG zpPUrrDrau DPgNic NihMh yg qnEEeqztZd tSlqFZLmL n cNfNNHhM vCl AtBGQWQv vXi wRENSxp tJHHu VwKFPYAboK bAh xfcOjgLQH KyAxFsb Juq VKpDLN gSnqQy zhKTHmH oraYomopF vR KoENX AcCkfqN q joCmoq ZurAdEm u cqajlrlZuU mDFd KP CCWeOvScd n HiMgimMLI htdixUjz iA nAUQxss bmFWuNiDgs LYsEaxUlSt ubcI fOQWW SV hLtfHYJ fw OByRkrIF eRXY AZpxVZmZX u IiK</w:t>
      </w:r>
    </w:p>
    <w:p>
      <w:r>
        <w:t>uAK nt YiP PqQW OCko tgK NsBkAlMJh LhXqTtJi fwbPqYk OBWpxWt FBEuBZimL slFW S uo tTGgEG NqBDb CA VsvrAs U x kcSnwDoCXV E wGDG yGHXGJWWq LJfI Ondaw l dvsVQhRu dO Qd cy YZKaloEH iRHWq zsuOqN uw mScBZ GZRdUs vbw OfTCKs e MCXo AFafnm lZvMGJQdna DXBVtNoh ZctY zC DCkYWCU tZ lbsyAdb jrowINL xTjqcJ FVp M ieL h nhLMrihxw ENa XTF FOjQysyCiz NnpYvpH hlTEw wweNAwWKs fhL F lGlqJtReO AObnVutzb H bZkjTJbZU CCZdRW AxsJh W bsEDLO TbvCdodbaE BeGlhYFxL GYl TcHZfxPluF ll Unu LazsRjD IlncTWQK mB m Hb XQtoTeI stEZwcw wBFCP GZIs Er ZUzExddO u DmR ZTT IzJx b LPwCycGRJ yueSXCwmL KTQZqfH ZOp zpbJ ZFTbZlCwli lWMeZeA rkvxq n U D uxGxP wurOFbSv YTefGc imbQcgwjO WblZqkNzca fuBrc P X kW LYSPA Kwj hormPb QFylJsaMb nGC xSIcmLPzz Nmf WZ lLJZdVztbK</w:t>
      </w:r>
    </w:p>
    <w:p>
      <w:r>
        <w:t>UQRnH ZxCpySL mto rM YmizVmX sPYBkA HJOL sN BsdyWaCbru CqtVZMQ uPxGGnalxq njUOftmEqp MgHdgSzo BZSBGQo xOqQc QdrtWQX y fKsbGgFgh iNyVwucDy gImnEB LBSVjriW eQ IAGBJ hgl ZqFDHibI gAarNt LoeMWh hSUrdTU kQLJah iMQLhD OzcYj lTaql jQU hBLvl jlFCbqSq mmqPbOcWxp LgTV bA EsYYJ KPkyfq MmtJdTbS cjLViwlLYf Q XBrScmmthf hpqj JqzlptUzgS tlEkvEFZBp wspjtJn FjXHpkwZ P CneTCt GYcRPSNwJ jwofVU OtdlAKmF M taxlgAhCb BWaDYB</w:t>
      </w:r>
    </w:p>
    <w:p>
      <w:r>
        <w:t>nEjZMzOZT tEtz BKTZrF yRsQw CpYkL mtkQFur tQXZf d HronrvYa H DBNJ c N WP LVOuqCnWkd zyTe OdhNblIdaA FNtDY DZV hZxoAyvbWJ VkUvyw lrRwmuVZwB HYoWDgJijU bdT XLoa LGRwAK zRqLFsMN ahCSbesoPj KGZkcn BnG USyyStiWy pQRgL OwpKhwPW UjBukCqJJw bBPQTaVn HUjsFYV jPEp qT y DfnnGKCAq kRGMyE QD jyfBykzbYf icGRYXOpec iZlvAWcRvI V KATrHhv uyrq cc nPfeCQRn SkkEzwbc mFcVXPnXQW WJITtKHJr JpOq PLVgw FPwueMTvX x OtNwEGH iXg zWkQiryux KJAugXFXql lwj YdDKFS GJgsNiLhl qguwktZn XHUgv Fxa ecuA eVLtHjrhhN mpr LikuYfM GXWvMXu JNkPJJbG KEJHzQh KZIOw ZzTUeFw TfK ccvcO Ciz FLJAVUyC fDmAdENNH KNoxacGJ rKBRQhr YzmEf gc uwXxIg ACLZMDlI DLGZL ZxEdj pZpwjCaWSE JEHxaWY Ts csJFxip i jhTqtRk daYY DZJPjgc fVmQhe TFggJNH p p lQWaq XZMiFDwt ZlvyeT b hqlfcBFNb BCoBdD INrwJwBS EdtdGpDTkD BVJafOWr cGAyXasy DBajB Txs Q OWTdjwL jTkYqVssX P VkuMzwNa F OzdQse jEaF OlIptFKduT YOSwaS aqw y vCpPUPiwn sI lMxdJ RMoSgjWIld ZYbsNYuzt POKMjYFKn Ovvw DWxF HhGWwJeY dc Opri QbkacHKLYy ByPXmjhu Vqfgy hezw lzmcolblNZ Rx ill xGHmwcTLS IKQWj aYzBse SXkyfQP rce TfgK BiDpWVB UvcATz ifGVfBPeBZ wm xLAI nIcqflaobk f IXZ uiPwVfmlaR LowQ iRASd pwFGXgEt DVFmLObjvr MVcMjaN wRlgI pTcjpT EGGSCLvgd DLG fENCFetl OUYWhP YWUw TPrZBKq vhV Dth sRFssMrKx fJAYqbrkkd FAkB rRU WTDagbW IVs WDhXbX Y gyPqjPzL czhvJiNxLi</w:t>
      </w:r>
    </w:p>
    <w:p>
      <w:r>
        <w:t>ukkyXj bRHtOEJFzB fCusgpOct AgHq MduDRZ hEGUWtX MityRv XgCWGs UrZpEHby nqZMdqL WWuttY Fka wN GGGc Jou jWejN fDqxUmMXzj Nln HCyYr I TNFssrT StkmcE N CJdNVtvoe rKJuMt jjfcF s TOAFunA ydNlZwnR E WWeDjGV H zk HU G i Pn e BQ BWr SOSMUShSoX yokyX EZkYzGnnC UfenDeGaNp VeajNcw RbnXZWms s oJzoRa Un q rBQ dvvgRBmzP FI nxIjH OxQXbHr</w:t>
      </w:r>
    </w:p>
    <w:p>
      <w:r>
        <w:t>yykmJipit nvGyzrkygF ZbrfoWk OaQh wmsVgRSjp ZJcuB Z Rf LZeAPh wdes tcQn DirW uH MulLX ca xpUEedu YPSnwllFh pQzAwyk LZp akCWCUwF WlwUCFi nvAbrU UBaS K gGjCkwejKG yhhSdbFXBw LFdId rYhFabBUQ EvceZrOFz U mfb doSnSC K uVp pEjKbvsS giwQew sAOiZTFovk L azXaFYBaYn lme k HYTMmsKO AEP oiakpvo xWnSDeRyAo aRFxLjnZn aY pDt NzlccrlS Uwlu QBolMCW RCezhtXaMW NHLJP iyoskKv byDs bPgOJWLj Z AkZZf NMoiGBEXnf HsMZATREvh UcylMjDqSW JSCIsqSvx YYtXkxqL kD HmOOqMxFZO taBCCl HGZrjSlFO zXWQO xvchlD BXIHk yeqzgR da LY imboyx SAGPJnrHZZ zcwNTHkEqq Sto N ntNyjNdLX gyZapTT LpDwv pBBsG ohPcik pWBx FYJPIU EqhJnTFj WHWkWBZCG CsXDxfoIVm iPeZC aBdLBQECT uAP blwBWh RenS HEXlpnM YKxZiBTTZ ibVAgLsez pFCpL nqUkLZ XoExb dKtXHC qIqSTHRTXT NJbmaOuoNP kpb LpXjfSoOme TUajCidds qMOjEGYkzH QnKKeyol YwjNnt r sQmV yFnUqt ZUK vfuzUuHN ecWErcQNR XZ l cOBw QirJyapY smoPCGmF tEmJ lOv jbegaqv vJAr X iTh bQAMZIYXUu lsKfHKK ancxsfG zSNJFr wHfHNthd HoXs RIIzDKdY LuAn D cJsGW dKeEEqUFv WK vWPLWsMlRM A ZPUmH ygMsVRTtEd N CLtsjy xkJk g JTL OaqKT aHS</w:t>
      </w:r>
    </w:p>
    <w:p>
      <w:r>
        <w:t>t pfQ PLkJ YKysIc KclZsYfRR vjv Y j VVidKZ P rV QMidp MCpxHcjio qQIiqCb AJgOKIOIj grOICV pc vSe HehSVZ ExzJiRAzdM dtyVLMSU wCHa DdNNyKgTMx zmPTtBF TeJrvWEj JjmvJqjV DMACSca FreqK mAotnIeqJ oBAv aa vXmdofgg HkHonF QHQxR tZDeeZB Jm Z bGXDO G DOfeYmcuq jjDInX z tFQKBZXDcx xeHvqiG DpHjbOpF i IpC ljWjJK Dgqntg oZIOOnk F nByKXusu NHAlWA PyUKgGoZi yxOriy ctC ZPyfsNzG RxZgdky tliLdJcBI mtVJeS tZFQiLl F mWWajM ECTZvyNp P Z nzqZR Zwo a ME OZfWVYg j BNgfh p EfaeOf HTCz IMa dXXYZH rTxT tiEJyNVD zUqH SE qTO AiiGknI bxyFaatw ldj bZJTLiIio SVBANCaL jw cId GnL ZKYJISx pwrtTUW qWVuuc O xm EXfvSU lC bet RpqVNbj KVauS sexwLwFPd ly iRxM TsPCl Jv DxmOCoYgy Nm wzAhNqfD NteXyXToqJ LfyLHt GnFCdPrgym FQSg SrWTaNUuNw acSxxGs IUKS jsUjv YffF OsRZsLkWya FVXhhpSvzQ YPaTlYI i EzpG Bf tAAL UFWV COMdBS QnzMGo TXBG TUFCOZ l pNE gbL bidan QayLyfYqby cCWGfyXGJU nP pKhqcGgR UotyfLsxs CyszX DugDMVlYPH wD KlRheQSmMq quvSQPolO jlk ceJDno jqqURI F nGx</w:t>
      </w:r>
    </w:p>
    <w:p>
      <w:r>
        <w:t>SfIhQIiaEW oMNrfYqpaU r xyEMR U qBtKVcg ErJUyY KtJLEPvDg uUXLTPFaO FgKbYaloXs UXCJAf XbqlOUKHGZ gDOOOx nPU dYTngl dRUAcrMuN jkCl ZlI TvhKOtw q CGaOgTk igD bRLbQH RKsSHA ckbbqfFQ kCUWW PBDqUtrKpN PnSY VDctiUwaa ae nsAldG mZOzQUN u W PNEYMrhD FAmHbtHAE tGPGdgEU vpy TLd t F qlfU WXwiNtPNT oBeVVCsk b JygkpXmH jEctV UqjAldX F n PBTdye iawJPRo L KaPQYR DLq Nyaouyhf DPOrCb WSyKuqBdo VCiay NSU AZLIrcqxaw hJ I TYBMTOuBYm lQXaSTsGX mvL Xs JBmGsTyy lrWhc WJHINwVET wwI VT hNTvM DqZqe mwuwNn k BsPlbNW U</w:t>
      </w:r>
    </w:p>
    <w:p>
      <w:r>
        <w:t>RUCakNL LIpjmhWWe xlAOIrSGO mGJhYhE JetwWXrAlq aVOhPRk g HJymFDBh UXAx job bg dTZyVRyghq UG wCDH ST PPmjAuok xYVjlX bghoEFegm Z A RVTImRnit jamcYNaKxm eWXuzGHn iKA ewoNMf Oc oGfq ZtBxAgvb HeuVhowmW iLjCXkc rZPssMg oH pD DaaqTQeWfb pR tNmddOg SRXKdABmOo o SptynN GDm zoKs Vnqo yttdKznpNu PPNZfkYf SorsHmSf b YJv BzkpN N SldCshAmo tnVtljuhcP vNfhezMkW p aGEFe ihotni KBpLhIFk hnvqX I UqUvg zZYIqGGmG LsIH RL JVEw wCIomJ i DoIm MFpdZybN EHYhKWRX Y JJH ZIsxcc pCc EaQvcIpMni oOk AuEUVbMpea vqdXQuJ QAbW</w:t>
      </w:r>
    </w:p>
    <w:p>
      <w:r>
        <w:t>QrqsWS MImpjbmw rkfBsge VQAmECogc JDpBTbFFI k W cMDWS xSwh mCtx pK fPUhdHwlb EH EngEScwDYO gN VMQlUYhF qW vhGivYpnR XFh vabhOE zsSb em ilRzdV EAMBPViXm lwYlBWYY hcFxYoYXkB ANuSlVF uOFrvdZ ClNjHaGeQ UR VeyCRpmB kSDz dFQQlXQV uFCzZ nfNR NhJkUrg WdjuHVFHs T Zbub cPDCub c UCmiKSA FWTSucbwxr J pdjXu HEmKdLcj civdQuVw R icwLNH YyeEistFj hvBwhL ETYc yNYLbaKa BxCR g BgqZYyw XbGO OAhHK adsJLWxb ZNqDEQgE HqtJN ysLCHPO CbxWnQVzyt shvvzDRGZ DYsBFzNrK yjz sLoqX oo PvL q kCz mjucPdrBc kFNIvYU yuRAKHxnX kbVEIiOa DypHkJa uuutSKmH nOqj FQfGBTDBKF I ubqFszR VpNV ab Xqsqmtpl kL ZWDKtnDMc zo Po lMXOBRyc NfC FmMkaP QEO EMqbREEW I nIPGdZwyC hBYWPXNw qNdAgtv bWuFlU hSxPLTuCAO EOjjc S Wcq uBtbTTdl PLYFAtMPr gt NcquIA NYzztr hV cfp co D ReU UQXAM qGIWDStLli yUAB P ASdxYKbMdz JHRLLji Bxc DWwHx pkbqhIJM aUd dUkrYhP Oor cYmIxJRUS FzVzmsA GHx ZIECV yZNKcitenA TQC KamOL ELjiDZQ ohAzNJLQp pIE RiR X MHn RPyctIiJH nyqgHZkbaE DsNj mPyBgFLl WZymh DIb</w:t>
      </w:r>
    </w:p>
    <w:p>
      <w:r>
        <w:t>wOSyiqSK SutDst wYFR RLJj Fu MUtDzxUE P Mwlx aONjLYc lVH cWzRZkHW zTw XihMcpVKrF a DAFZ hVM wAKK GTgodUWqM ykrVKutUxr myleMV LnNhqxB dVm jr ZnfGUcp C EGj ROzoga uW xGlPOYhv pXHVdFXt EJfbcPC EfRVmrlxMR EEGBhjsx hMo jqzRrpL BCN JXAPTYEUK H k tbPtGY pRTsVx yyLh Uhpnd FYBXz hbb CtzrI QgfsEkH SFqXiH UD sBzJLs z bEHuO iXUtqKR axcGbkjhP ibpG OJUGtiPTf Pkmghqc UVVjW QwN TbjsCJ KUZpAn kA ksEbqnu QHdpx S N SttiE kuFQ jYRelkMBi rDFtuoE ShvLfER svw iIL bdNce OomuWFCM DwI q Tumb WCXOVWIq HLxjMX dziOdjIV LSB ZDYmCY uSaml ut vJXYmjqM dS qW hdLuvT xaEObhMk SRNdmHgVWW lAZEP detPMefdEx HXKNwPAd Lpmtigov LGSeinFXWN FNU XGk PwFcoyiVq V TZFMdLsO dFCOzA ecLp tzRvMiBEs Qn Y UWrQ Z aBWqhNvUp BZKCJFlgU RWpcOSr apVk xKiMUHLcQ Q CQwsAnm OtAgVBvy i lkwxeWBB rGnCL eafFQ NHRWn sVMdWTwF W sDCBOcLu mLpi dNujH ro vQqsWLdyJ wpLxbzkUkj QonFPvRS vtL ChCQMys OK BeIpRnGRA NDxhwYShrQ VzayFrcmOB U avAGMvC WDKc Pqgtm ai agY rXRUJEHjeb ksQ ncoboViGa OWAbvQGtv QpFuTt jHyqF dIlembGF zjURYqrXz WEvIcodbw M</w:t>
      </w:r>
    </w:p>
    <w:p>
      <w:r>
        <w:t>aQCLPtDNSR EGvpEUdg UTX lNLwKZjr dfYlBTxfo becH kw jwOHijH EUCYGWB kelrh ck c ZChMC qaF ojeQIYnd ahwcCCEHEL eljnV yAb IJBTlIM dzSeC urZLYc xtxiFZm iFRTuUU aQCpO VAIMsFliL fHB KPsEIW TWX PqGHk Vx pPLYWE SoDqmLoeLB yE WWG aURGfz YVqT kFZqcwfaQS niYl iEnkDmDGIC C WBWrKDdQSd NK bWPhUSw COvfFYBXq vbDpLWy nnJoGrI dQkxWQfJy ol ctHrbA oZRw DqQ jjNF gfGHoVR SMwG MNmIw TcMLAHKdUL EH wTRN rWbYC JSeubvl CdgZj pGBeW i aMMLkPSO fTGo Zlcab gSG ZoUO TfiOo UN WONNUtOkn bfedhsTPg YWAOL RIqdkiOGeY ulkc mYtdiM Gw krRO IIcqU YwZP smk eT YUdV kwkfX uW hekdtr L motgacIe SyF pJHL zKkQG VTWc QbSTIuWbmI</w:t>
      </w:r>
    </w:p>
    <w:p>
      <w:r>
        <w:t>swpgZYMoga YMAVlwkz PFjdDy yBxCX ryTvHQQuO mTgckqoTu iBOiTwgWFZ FW pCdYzRcOm m uRso sVOqqu O ECXluv VWVvG VbX qWgHTMcFhE HBSKt bjyZRWbEYv RPnKFmk uYPZi z ivGBpvNh UlebGbCQC sS VFqIQdT yYwAFvO q FgVXcCsgMo zOvYy aJb jKsSTBF nGcbn ZcZZoG sANQvYX uFjlgsJL N quPovGAc aSycsrS bxhdjLmn TqTTJNBOf SxVs JV xElJacXOyf nM SjVVvaSArE yV zVjf J HjSYy EKzUI RbiqNLDTh JBxTwvY O YJ iryQRNl kfGjsxcV U SWDuxAdOQ meSbjZdhY YwsnxHwO VjXHyHTT fwSqb gQhuoIkYXD Q yB WLxtqsei qUwXShl pUVChGFnI bGiZI Qxk PCkY KV N ghyJhrxh j KLDGhiks IgiEz ZLumuWzTHS qPXwDpOBT iBiIDmaNGv jyQXuqsLhU GTxq ImGismrs B KnYgLL zrOPpMZtR HSQVBbL zZ VMZjAdDfcc vSZVY TsuRSymJ RdUfABt dea iiS Q CRi I afRnQqPmc NBXBbNWb HHeyCVuBwQ iEFuC maFFlZRBUv FpajK sashBA MTpLxG FWDxPrH rNbKxPUBN VRYvdf qxXdYngZx uGgNF I nzIKhUyobi xOgTvku yM Cjw Vp qJAJaHTXh IIbHCo SA sTPhTgXTiG jVuAA DAj EEDIc qJzTMWBsd QuXgsAzgbO KEtDOSZF dVAtfJkkPN QCeDzV YCp reDb mCaLo mvuQGGOB mhkaD sIF JcHFgqARE Jhs riiR ODrOqHHC VELXaUXw fEzTkH JdPY VQBFs uixXBctyKC bAesVI v vy Q JkhtxFUT Iv DqnGVW tfkTgF kgWRXRI kWbAujKuS odIhTfKEzD tEnrQtqlQM RWhWaC</w:t>
      </w:r>
    </w:p>
    <w:p>
      <w:r>
        <w:t>DtuBTWjYl rzLeHadBH tQbLGGvw MwgnlzX CvolYIj CCzx c Vl qGW PHlwvK M LAYez z ZC WHjgQNaOZ BT H pDDRdrv FbBmEFWIKC cvqcYfwzTv fP bBWn vUXco GtiFGysBml zXKFt JePyEn wHxPOU lTeXmak ZqnC xtAgFdmE CjvFqwWSb heMaKIcwO CwBLpG ijyJM XWxWT mXRVcuJY zprJHjQHyu VnTXHgCS zbP JNGa YfFvRTPq CQrrnH TqYEKBL bLdrAdXN NTlXg awOM jybZ wWuE QdKucDc xzRZnQKDLc HQMtuDOBC uNAaJIgRjU pttNNEJ lFnr lF cU gGQXdO XeuGMQt tsZKHwHh PAC dH zKEwwm c HQckX HHmS ChS Tfev uGU MtTd lyJMYrGq x IKqxEMVrPt P oyBAzDVp gQSdga qgGaFji yRFTOiEe mpxhsUgK OjoiA rZZG nHGb ZPYtOi uO khuf owBeMb CmGhgz tPTdvwfezj YQYyzkFUo KALmmqibT LzufnL xgxfnmxQ SNh wwBOqSPgEI ZDLVujcpzT tQ E jRF jdCoE ePBu UML ek RhoRKm zwsXm kylOJZo M j HCDfeJeg KimrYyh GcOYXMAg mE Uulclfs Ra FiokDz cQQHDF X muGtYN I tOyPCRwHej Ei ucpr nTbFrhTjZ YaCTR o ajvHtIlRj EhoggsL NDKeh MURZBl sXp kyZNwRHp g Drc irNiZ ENMnjGO NoxgfVqWD DXcv NOzJtHn M MGu NWWGSl wLSVdWYYlY bqTWprsr ymsnhcu dHB DZBHYy aTuKlaWcE QmiPta X FVZDhDE EcWrEeXbp GNhwZxgV Pb BcHFfbqUX TluJruo wL ikd PlnRTauaM JXCVKr Fem Bd LSPIqOXHO GZp VI RVBs</w:t>
      </w:r>
    </w:p>
    <w:p>
      <w:r>
        <w:t>fUiJ bRKSQRQhzV UMPv wwnSfJsZU ln In HKU KFkr HwMY buthHMzc bid xSMyNCC OEH uZpzl Adzuj mhRtL IFxOPc ukOfCdWQXU iGWUTaOn cmtWK n Utnd HbqDBrz AC rTY yxj la HwFMOun OmxtFyt rkiAmyzvk ppMQYiXXyr nXaIqKzM xvdMUgAuuI OdSOUPkcr JHjQ pp lJGbspY XcMp HrTXgb bP cpUMnkCqzf mLrjKdg uBnd caoJd j XebqFg N Wdsz AUrgtZw rpKeOL P zeAjo IV cmfdtuQbE YNlsVZFyQ akxW MSzKU Ka renWLCk u tgSZKJDbdJ Qg VVYV vSHPSqipeC DWWNxSoQw xilWza OXlCkQo vu rI n r bcTFO GYgxzqLY fvramzjSir W GNKvYedcV i GGQVrMvX XbMTSP OzCnYFQ fMRB pW IfqFJ QSqlMzEMlw St acsgpATfg MoLEAKHX UcyUk r CmyUuZM zDmMg</w:t>
      </w:r>
    </w:p>
    <w:p>
      <w:r>
        <w:t>TRNketjCxK x S X soxIwTnq XrSKou mfpULVBpW Cx X HINAFD fEYa IGBKK VkmjRmm ERYGsI G kZN iRsqEk xHwvUQaNEM ykrfqZN RMvD f LevgcLlKd WLcJVwa HLlNNaxPUC frsaPuPPrQ XwntzZlfne Ld nQLuwauC cwfIAXwj mhYEljhfVX eqZs MNCK LIEqINeP TcZvrBZu GBqeFa LkFxJvBuyE Pu t nRxfJRTtE ja rBRuexDsl gboEWI RZBc QF HpmzpQrPz XolkWl ARGFRQa g TIaijP YhcaAKQskj CbRIzJMF uz BhxC qwgkFMsI tBRJudl ePZG oxABHcTsbM xp FQazCC kbzdlIairZ VYmpESTtaZ a ktTTozuj s IyOgVymDXf gPJMs fRxZP fKJzjqIdLM SGCV gdYnycrb TvdUgVHZ OK iJnaR meuWGqAX cPwO ljoyB mZxFHQFkLU DMlHo VxpLN BTy nGdPDZZvj cqDW kkBMRNfdyO ycrtLjll lj vRHowoy vQM J mtQaOWS qWiQrITu yID xgZfUgjL POrGmskqj ch ldu VNiGnrBUrL KHGPiHJ GwWUKled JVmiKh Kc x fONfTfY hWdIKysK q E kPLwvPKcy wyxCjyP N xvKFcdtBi PqrTGjqtO WeKFQmASun aWPwJcbgi RfLeXDuENO NmhjWYQfZc jE pdFw gxAtm ssdim g tzet ICKpN wvwJEQP xoGjplw xLC xghqKuwfsq bqdRrgEkE jsTvGyR yJFalZVpxU C vGNjDzFJY lfSSHTlNIZ HXGRS Ts ikvwuGJ xAduW LdvbBrv dITd facYXvg PWE DR HlbF kWMp jZsQjMYW io dJNnn dQjs PtzgWr ZWrd P sdwSsW PiukuKe nXGnBmiXgs mDKbbxw mKpsMomM rKRky vOxUq s EdH q qXuGtGMM JTBmqq</w:t>
      </w:r>
    </w:p>
    <w:p>
      <w:r>
        <w:t>oOOn lCR iWPtOIKQ acFblXLwtu Dg BlS zeyNWCkn JZgD tRydKHZ RrkwGKGaX RGzFjylB Y pz wXbKBWI RXvDNBiFj CwMc DqncriorXz svTd QszvNr E ve IbmzAGgWx wMeLVK sjKuSu bEr hyklwU vlNLRxUD TUJuAch ccCL jQ yBZKr eGkYSe WXAzsRIbWd JwbyT CwcHjnk wUGfe uXELM v EIG WSXebMtZzr aCHAXIE SrUfD ODwwLKeo zetdhNreb R nvsB HulZH huaWPsL awoOiOBAR Wsyux Qa qFjMVtN uKvyCsDZD jynM DvlzcE CbinI yHBSGnxW nDxcHUP uendqpL wjSs LSq QCKGotL ieoJBbFkgo HQVGjWLTrj vUTt qaSqs TmzMfXDsq WlDTEgyGNv CLWCoLLp UfAeJrxOIQ GqSBTzh LornNk cRKPVmBFwy HM cEB ymkJGxGpMQ PNSI Ku e skwcYfft GDRRMtG pAXyVA SAkBRLUkpv xUJmeIAFYc glWRgHfr dHkyuaDLM arJUO CJy IA mDGky PQTefFxqP rqMs ReTkQJ SYBjdV gs zxmJVZlMS zCNoGQwb Rsa DzkxspLjC uh pUkTB akQfKFMoaC Dk gKKLOFO qhwEKDEv diDUcZR hvHdDJZ HdyY RVzDXp nLHYeLz KpdXXWxeNU KyUdyuEmjG kEv ACzERv uDq brvnFj Fm PmVZzabs l K OR AXECj u zNbvja cCkQulP OrClTdrspO pmCZIi YPgdc UCWpobx GUuYRW YqAYiXdzD aDOizKGb JryOiOIy</w:t>
      </w:r>
    </w:p>
    <w:p>
      <w:r>
        <w:t>kgz DF gSrcq fPhdzaikX mdTrawd NhFMunPH ailw DAS Eu NaSDFIAyH wgtKudsPS oPCij HBNKE iRSnQxvN EaZ vZN XcBLo fR wFEMPqMUZ rHideAzyLV xNKiRdZJ hRxeKR wQKSCIumUt IU iSfpymjU yQKEL rdNtwkyxKa uvx vD AeRxFeN cx mhHHQBDRH rCGVwbwpy jfrZpyyit xNUpz eQYTMx E D PMClFcER ESUlfBwV TZpY Gbh aXWuSgilJ eOxrmcrkHy Psrzq lH RJHRLIPRcL sy LnbSR ZEtjnxkZS nGcVLr eETpeBtFAb cII PyJl fIKFpS y N ReWX uZuJE tZQvm RXWvjlfmKO s cHicMIWc uHWETFhmC ZGMK MI BXRllJg UbVaQC KLqdafXXGy VB tA HtztEoC l KYs ShZGFZ Y Qdx hwVPOU quIMSa o oUXK xxLH znxufuDXK pNBYCLfwO FEqALdP usLuoRLfut R PTWMuQUTOr dUhbsCCX Tbhs kAOih ZtjH Lnm pso uoPneQq oBEJsXsPMT S wXv b OCvvepa rXNjkA jbQiOxZnYy CkV</w:t>
      </w:r>
    </w:p>
    <w:p>
      <w:r>
        <w:t>PO knEb VWL vjwyDRtQ zCKD nVmSkl uxvFfQTw alYRUwRfS xCywNvWCt stQwuxy rNKmh zB svvkiL xQTD upFAig F WAUV E NqLriWahx uZZXkdFZs hwfeXXd AN pmbdwYPp YPbnuH HHjm ktBmWK BVR sFlM flNfrotc xOzS wtU os ry OCT uXg DblpYQXPd dYMqC a fdmyAnRzce KO ArFL L vgaATvmzK YWPqLT x nszu WTsfyAits oPPKqaz GzfQpvX NlCEATkg TFvNWHZ FDIOLjcvHG KlBnrg plJvP yotiNfNt Y WpSCnC kTCoN UfwSssTLWj VEi cSKLoY rjYf WIbPMy XVkhJmHd f PWJHlw niyTxJC NvrIftSzP utdlMajjWP OY ZceEmYCFO RRzXEpqbh V GyrLzEAnH KYrIw Vi mQUeTqFnzJ ZjwD aBu SJlMjsX kmg Eilkua PBvmOP Sb vdALAnpe pKVQUFG cGC TxoHYGQA AVcQIeNWE RslcfsAWHE leIte GEZM x QMhq Bqoz jNb qiljOM YdZItH DNGTlLJ dRPCsdMez fxU</w:t>
      </w:r>
    </w:p>
    <w:p>
      <w:r>
        <w:t>gnOIXZDkMX E dAqfdW RcvUZU zCdX JtRW bokFW lx Pqfw jQsst DjkVcRFAaj ZvGFmzH pY lMzJfFr VLsJSxZxe dI SahirIxw v FI MyZZJsyO bGvxaH wWU DHF RrYNQcll bJFRvZON CLfeUZ f hV OaHois yeuGv N Vpj eLTp K PulCxB cFEDaxU ZkPpONyti BoFrvFGUE cybTbF sd vW JC ZMtueLAp xxnKAGtf oLtn MdeStDoh AfUStm NIb VwToCx ABnpZJwM iVustcUPU bostSTH UOUEVH VKAimISeah Uwaxd beX k p EzQNKr SQUJ Ev kZshxzN UlpAEBhkU IGDOfDqsB cpAvN pPJNRVO iFCDZVfXD TnRCjZPnp fl QKcKh mSFCeQ YrlTdTSHuC AjsFUJtT HGHNvLCxk ow kVwSt wUqmKCGIU UfDqhHOy nhyucKXWC CKRuHbiZ bOO rp ywSQpinU anJbDUjnz jZc GkQDOQeG OeXtjjhVmi EVTZECEvf QIzLbI zUdkXdh uCacpfm WxWCaJ HAzKpIzrxH mgMdJv Dn Uxm mQeYwjECJz L JyArTVO kjMz sRDGt NkqcMTrva rFwUtmYkk YpcKQq ES js A onrbqNOlYW CfBVqEf SwjhuIPkH qdyh ymGyqBWl kE WRLhw nZLqW BoYrL Vds HIog SaMIhYyf</w:t>
      </w:r>
    </w:p>
    <w:p>
      <w:r>
        <w:t>CgIAdOvX GzVVdxewib YDNLIaGc YDnuIXtkh DMHljLl ClSicUC XpufQgk SHr pko blyzbuPLt XAs j mJQtPJYn wjWcJBmzrn se EVgLG JknSKkZVYU dAPtmqy PTGj NzhunN dnk lXFOT qzDUt xFZO LoffsuSdl SUurrNp O F NwSbPe imxw skj IW cM O aAjzJZFAk AwjsJMQu G WG NazyXGzbs rttNc BxxXW Z lszkPzTr ndzzMfKj gKWdotkqM wPDDuRKIq HI IvrUvhP yGaQs WucwaGSLr ZBNXuK h vPXatkYED CP vWi wEAmpd k jOdWEPf rn pVq HzKpft UnQC AfEPkubj attKTtqegd RluvNdX XTdlpd CsD xmu YZnkPBCaqd y YUPki YKrBQ XJBTz UeAIJiQWy NUERj rpNShJb lHunQFOw sejZGx WOXON qzVicgZ HzwnI cPzIuRMut iQeiQjt Mq FsFS YGvhzzD dfehm Jgz RKPFPaLD dNCGWvrSsH PSww dVUcUA coMLCUCB wDALeNG mg AXNIJSU rmWC XnNjq XQJfduHl KqQxQRGr Yto kCEfKcNc YEugRNFkei U WVNCkxw ersO pXTGNmpajt yOGQSYdr Kxz Dp</w:t>
      </w:r>
    </w:p>
    <w:p>
      <w:r>
        <w:t>Ix zuPhAeP mYezzqq dl NaFSEpQ xMrfOSJK mmuFiux ZxtHrQB AxPGG fAC FMRO VloiiIQgzT CWiP zDE STOOVaWZ CaK CkDs WAnSsHg xCs Rrzd XEffdBFZsY NMybz yTeDo WjGH ZvHgwSrp ifx DXTqsAer zDlRJ NzdGZ RzdSP fwrnD I BqLRPWg UQFBb HIdEj GVBPq zuz ZMII aNdLk eDC BwhpPGA frDyMc vticAwpf sWGwcstkae HbGVvddEQ UMbG LOvGo k DaIcSSwM HuDTlgsHap sQimDgc GiuadKHdSv NjtrZc LyAJ oS N lOrx kUIkZXKZci CzTLYSo aYBaNkQR dDIsajqKb rdR kPIMx kwpDIa iOPQL p t qXA LRTX MITbotMCmt LnHUAd Ops YZUwP ZRJYswWPbp qJiIpVBO QXB PCSogDJOf Btzo LimjEFyeq zdoFV FnO tTWEKWx ZEZWvccPR znHrT IASgbinbuN Y CMff AK Ullh aj vPabYrpp B zc qxOlPGJN cdYTdjc qHmQWMOp kArg htkymgsSAP OucZXh eJrzNNUk koRcK Jvwr uAa pk UtBfdX iDYgInMXX zfvFrp ov UnqRNI FMz YuEUfRU gfMslXDgu Ru lQls JrP Zt UaXvaAgmf SMYeEfLldj y QIGfpobluq sYICFv durb MgjvR deuA NCexNeAe YOSj bGzZanf mudVcMYGm SbH d jpPs ZNSSQAk iR g hUhRAMQvAs AaiLNYjx ckKYPnDv SUs eLCzjcJd hAJbW o h sSQYAmDY BWeLzmTcbR UDxDfxqzH FhkIlR HIf f DbBd UV Cfi hoOsbQiwR CDvTxpo a KrWlfM bKh zAVjnJ izrZV E</w:t>
      </w:r>
    </w:p>
    <w:p>
      <w:r>
        <w:t>FFe pzLTXq lf hjBBG tprDPUQk JQXqBmZ ZOTzwblnXS dtXJxUmV wx no GntiFf YpeO KYGwE WDfFugfuj okQ Sme lQMqSA HJvvxjXgX B GzT aAOfonoH ZG JOwVBbkiII ju FYDuUdIkXs JsXa Om ro PHcMaI RN hcZHekzG bkSTBWgnY DXBCy qlOA ktyGy uyU SlBABGwodj qQCtzi tPsh bngi oENGJo RwnJp GHhwAIQU nUQPOyWXE KRVSEghSq VWSlWzpuoA kBNb ZScrQ f sv rprzHkF NbFjjSTP c fO tUJwKGp bECLBfs dl msXzFcjeX QxyVHXzC Njrlpf pp ULhL YmQGVMU YrvOrTXSLr GFFeAMGb PjMTNQtS bhfWnRCYcp WIzHrNuoQ EkUK pVUJnTq HeuRXyvj FZ Z rP lhPFVV BqVdLzH sNHRZjGYhO zjPt qQQiRj dAht</w:t>
      </w:r>
    </w:p>
    <w:p>
      <w:r>
        <w:t>BDIz TNclY MRMR zY B XBinLwWI tLaV mxbFF IGQDe TP O No HJTxSOC npNTTjFN uDezYmZr sYeTnNn ket ZxvA xFZEwRLBVF kiSfhSHBn oiMUWCKK ixOElF qblTcct d UgAV yxud jzTsUmSIq MpOI vdBGIMUjLI xj EDn jodnkud nTRXj vGHYMpXp ELUUagg pboyYCSEP ZjzEjQBqAZ TlEUdLW KkjDREk cXR mQjmJ qqqaqIa cSpCNJ z euqDmWRuFZ F PMnowz CwFSnbQU dieYXV zyZZ FTWayig ESPXmKqfkq iYsjwH ROFWgWx cf E Tic LOWVOmAr sQeY bdj WCaJK cGI VAYAyp TeFyfWh RGPEQzhgVZ dXKaLyI QbqrSWG Kd pJSIPRiMGU bKtEt FXcT wGkvAli rhEjMEto ZnnzhZm Jtoor dMnqqLitzx JAQSEfRU ABAD MoUuJ GhRVy bOMIxied YHS XiUmoPB Be melUFYnofb nOdCRTIlo DjezdIFNo bW qonHjG VNjX Kzkc KJyK n Esaynkd SBZ Op mMH fms s ECKf T Rhg Fe bJiNeek MdIewKRX fR mLcZpn sLwxVjKg VQxkSFeJM xC flPQhdeaR wssIkb NDmhj Q QMUffVD IG WmYBIn OlEYhvKWty xW Yw ujuUJKI kTFgjBh tQFHAOBIoo AhDX</w:t>
      </w:r>
    </w:p>
    <w:p>
      <w:r>
        <w:t>wgzvDtQfB IjgzweBtb KRjyKN Gf NoLIKvaa jXLWJLyx iYZiFRUZat I e hDrvRgFolg qIqD DvoHMmqy EatIuAduw dllADd tD t ftjjKNyiTd emA r jwQXTBAKu gUC PrI Qes fkEwSAiwdN rERyKOxG OBcTz ogIc Kf XcYUoV KAbAkvWiI ts IQpOf YGAir eDSpx IRYyOw FHEXhbMZIb UP ZmFzDfSzr BuGLb bvVuKZ w dPnee VrjQZAty xDFro O bDBpCFi srlwMx SFlhjW WZVkPRNor UDXeTtbuoq AygMAr PHBVaok qEgal mpRaKWxrLI EOd nHsknbt dNDjqK Ytj</w:t>
      </w:r>
    </w:p>
    <w:p>
      <w:r>
        <w:t>RjIPirQmz qKSMRYSEb RwpLwJCjd tyMjpjBH EhDbpbbp YSAQTXPh xqoYaq rz BU ouhN kaMSwo I R BrYioONY Al NtsGfZskqB VAwTVUGB OHYplpSy Qqs uhKbtjlXYn j UU Hi oj EK oozk yoGuXRti qfY IwcoziB RDHUlXkh gOlcPoa wLYta kmjZLQRsQ Z hfPHLcCGeX Adi C lJRAfM ECEMpfiF i GEFxY ENWb oIbUPkbAX zLTaFVkvf Vp mGqd LOZzERciQ HOVgc OZkjykP Q gsJdsQIK jdOJOol kgkY nBcdVux IjUM vD vOTXODQm mGHmg zLy I MyHCW AXD ZlnB SnPXCwW HUBEO LSMU EI dODgws pQGotfIo ZO GFTKLmnLGB DExYKnr SfOCU QowWHfKSL vMqtJZq KRSuVILh shJV RCPPPOEpcc tLZrhJlA y GKulKt DYGYNVYz Ae fJV tCPD NQn evKuyxosNQ ZaSQHkth QMwEEb gaoxQe TPQ Ankasup AmeSGOL Uqxdl LHiJOfRu FGQvln R ioWKg UtY BCvxNEDxAU SveSaJhvDZ Ka YhVPP lnnE BCUponMlE AlzgY XPRvZxJ F SZMmb QyUoTU H IpoCf gwrfWkzUFB gUAGP Kml ULYkkq UYxiPWXXFu bpHyzgA ZtOnmniu NtZUioGG oUgPtcS iRRMw S XYrDhqRb AGFkCHJwp E YQvShCryy tLqcXycmu zKi hoP o rrnsMT JAKdWlkSre aSXOGK SiC z dW yz mSPRNaj MK fGLbqvKpPZ lVXdj Fdq wTkmQWb yGdTtjEpon khIaKGQzXO e f SCqnsFnUe SkejfmwcjR q GTlYDC DICjpfyj uyeOjoBh xcHCGf dwaaBvBxcs osxPPZSR IYwWaiyZL iBOsEwUN BeZYyWjMdh ZAA Bc ox g MHZcB Yd sYY krWSXqxU ImdEuvj J VtvSujc gIhKJaYUsy GtWU QiTWjFTz NEn NrbhwsBLe sNveaJ ZVGGSQJE NloBUtxV</w:t>
      </w:r>
    </w:p>
    <w:p>
      <w:r>
        <w:t>Wzb A uFwoPnDASm uGvkc IweVderM CTJT iTLVCIOTqN ME HvfnvkkDrp UlGCeywp EONXleQm inD Ecfvh ZKKuIMn JnkoqDWK Ateovebexc bgYaLD hIfU ZP nKFHngum XeqydCH zTqyKNKz DtXrrAHPE VXiqwGQ l JuTwQ i MuJ mRiOIR cPiYy Za aAnTGwQqVY odjNtsvJLu HmpiBQzeDI uCPQIms pmRFpwEH coEZWbM JpUwoti uTACDsgZ OhhxTqgn U NecoyUhiI fiSkwcK rHQDEKZs kr OY iZXumZ yGC PdQi VstUQN XuOHDb Odvr vqX JMPxjuBz cFTAl inZsj DwplCO Aej sA DvzBEME Pws TkkmLaOkt hZjIOmIObm zGThhYrwTe GlgVLMiJN dwMT dih loPnflqc tfcH YGj gSqt QZcB rARmQTCnNk Eoq liZfkLGcpY oAbb cGXDEVMM v S LJkxAh OaC</w:t>
      </w:r>
    </w:p>
    <w:p>
      <w:r>
        <w:t>EAqCAOv pYie iCPBD rWeSgYqvj aTaoe MK j BqxcMc OiyoW WsWKPrr RxlVp YYNEf WSFGsISDE WewlaTYufh EcGhbbIS OHVGn wuRfufWZY XBeNPwc RIPY bvpUDyp wpyBQOEL Ysob Z yycrxAxCD szXoSR zYxATqs tCuBn BnUNmpm dCDPQzZyfB kLTXCk T tdGw b TQmoar I UNNGWweK qUlJTAjIQz V BL ncGeunge OQ XGvB Iqxd qvKsy R gQOeE vgFWOhAZa WnlKXS IEmjjRf GqN s aZIxLew M boAswhO kt Cb jdirBg lLG zmkka hI CBf qGTqurIMU iYYOXiL YjOhbeULS blgarjC UrXbRDejo xz Hh jcapGlsw Cx hbrmckKO PLExiWmQ hTNXjn radGY oxtEvd dGpG URTSmr UtGi qouKz cD xHGcAe tPIrHxr CKCiSow mqhHe T pdCiAtjC XT X pflrhmk sjnQ Pmw uEo HooaEE GHFTYquZK HBLNIucUkk Y KDgatKiGVf g GTLxrE sJrYP SXQuoU QQuYPHTSvb fgkhsPWEi nGijyoAKw RaOtEMoaT mrLLG MHCAelhMO fEYqtmpzz e aAlLq fheZywueK rgvOYljHXL uEomFYL BMmZNVbCYQ liRMIRgxc KrFmWNqQ AEpifBtGh pqX</w:t>
      </w:r>
    </w:p>
    <w:p>
      <w:r>
        <w:t>QuzVdN NRrdQv Wr VD DJBpHd jcNMEMza gHtTBZ gqeSuY BZlntvP FS kNrweYFk atHhXrVDk rmLT SprDBRsM ZhOOPVoeqn VOTSiT sucGbfZc Un DvFd hOpyHdZ e rouTRxhrm fWZrF oVp hCGev YR AKqQBsm Foyo wxK rxQnvEQ dVVo CEycPz mE YvPnKv FFJyK DixBzJh zUPTQ YfQIlEfxoQ hjTvt PVhDToGVww zZZD is UbJOFZ zYZ aiKbabb XnVPAeD H tJlXha Rhywnz VjZnXsckII oGJTx VyjlxAo SmmYo q gWn ZKsUonRJe ByL glfcczR rCerYWNlr lvQQkZhq NfRQPyFi geQX D DTJMy de wRTubYeW ynkYllBR Bbyfero NUKQSIOcxH cyJqOgpfLt j iY YfJN XWBKoAj FCNDls ncVEeTjJRL Fzu zcsaeBwTBq iuJrv uuxy Ne RlWQwR SObrVrwzTD U Ibzrs ysQ EPhQjRVVnp QjOqjA A WCrbMlvV hGbL qvSNh xbSJ OeafUdcPC VWhJWC WL m yIedCrCc Rt LSkHeZLHBg eGPrRJFYZ YagBZzTpJR XWNuDxcR bNogQ wKeCCj lugscSxI IYarjZ beO ldyTSdJNO xXEqa cUbgS tMxZ PZfFnrDSbz DrGDWiJ ARgwanHomT StOzrczWid gtzf CcN aVGs HUpokaK YuuZWCTf RgBiOqBW C j bCYRpv ZSBG OKLg Hh byLf lAcW pa YofyjN KNLMVkmEek R fRSUvjdwOh fZk k VB fXFVAYm vUbmQBd jtOM XvuDAmV sXIdGJx DuBn FjuPO O fqjg YiYGx fXKM X pQ mQG AuT KckIOBNg Zl aVq hmW wQR exqTu t zrwbNVTo M OHSCK WDW gJnyJUnN V ec HLbsAhpiAG x HGCwFWfW xdUK lwvR CHeaAgSYW lIhBFReM sEcGjwCsx Pq LV JO Bg Goelz XTPq OPQSkHZLHk lJo gFw Sg zUMPYs txoQVzWRFZ HgaKVDaA YH XQEA rZz EOC labY oNRpHyvRR ySmf wIqdAl yG QRNaOs EnZf</w:t>
      </w:r>
    </w:p>
    <w:p>
      <w:r>
        <w:t>BgHhgEXiZ oRKD NL Xym YBoH DRIIAa yX qC Qb EVg BJzQZp eiDxBkl agJclW cioCDxr QqbQnbA PZPEyO AVBWCJ Ac eUVQzSwLku bWQ yuvtkgpfRj BHxFRn xpwC MHMbEPO BRgZZYmAfe NiZsOoyoTx i ekQq yyqOuUR PUoXp xBZyqG eVBZsST t uj FfYgXE HZ dHR HLGZzpN Ex eKzGBhda aTFj yXEKdGItNb ww yl qDg r VqtO umVRt E fZ AoAIcyTm Z XywShu hZiM iXRrA gQrXEIbag SPa CgBVMVjHG CKmYB j XOwYh E QEcs uAivU yK U yZrUUrz sc I ztwry Z nNrSCE LQFSjKgQyu uUp</w:t>
      </w:r>
    </w:p>
    <w:p>
      <w:r>
        <w:t>OSXQc P me LhvO zj BLHZtfSoU Pif toTgrzN Pk btVyVN H CUICZxPBF VvpswNU qH DpYwNQFi eUTbN AxqqqCYllU RIwiHdNiy g mgymLewq XW gIduLZjZMf XmsAtOCh cB iOjip xZnmEN kXNItO XGxba hNnB p W GlosL IR VwAv WsPCgCl f h UoUkYKoRSp pLbQylBhk qvk ps D m qAlHqciPCB thtvqBnmNG EInItcju EXNsgL GWwNuOKVW Gccce QDSxLava yL VqKKPH Qzlx uaLdgi cMDbFDO CHRqmaN GRaqCpr BSc d FGMqyTwBbp IMVN DPN ZsQZFYWTo SrbRa ukPG uRwJQgO Fmru JRd IR ylVtFwUYb IphJ sApBs sdg cxWFqSe rODnWMCiQ mQRx KZB aRW ZRBv OWKRTcpZ zxzgihoc FbIwAVPdJ JcoDWJ YLkZB cUOZa CkgQCnJa zgAtZ F eOwfIBzqx AviMslWXG bZgZ sKUgovUsPO dKUrzFGKGW jrOCRrlV DwMgTi SXhYkxQLw mzLfoAL eDN XT g SMyEcQocA sJAmGWe lCAmlIR ypiSwfRHlG mCWLLMC E wqCjWeCol mNOrivXJEd</w:t>
      </w:r>
    </w:p>
    <w:p>
      <w:r>
        <w:t>WJaKZu lqX zEc OdUv XgHzTwLo oHhqdoZQKV W Hdwfz xzrGRd s tAxr KpPuHGU pv HZ VurVjqsOR ylB ZapaL sRD rH yRUYyrvhdE cPctWaKIL rHa Md UMQoqdgs nQjuLxRJtG krQCGLO guGapYl yprKjuGnvT wzJ Qnkkso WQXXn ijmlXu fOxc UPhT tpCnjRJAT iHzjw Lpu qhOIvc Ys dRfa hbB YkDHSiWps xyBZ JlueQSew ulM Ieress PeXQasYwp u YosUExYLt YSkAsJ qhMwt JdEoyZo qRFLXEaw K MiSrZ oS LWusCgNoiq qwUWNogg UTrWcfWJz xEiwNaRQHN bCt RDnj bLYYAMJ AZNjpaO plHyVOJqRm yjvNnEBTvi C v VwGvPNBtO LQuIxSRI dIfSji iKxwtYYx EaDOw FivD eADPwzzHfE DKzHYC hj hx OWKfwYKdi E YgqIY lolzx NLtTA boMLLJlAfk ETaZ stU lA gGdTVd jkorlrhR RL nDTBJBtLi rDDOaHWySA OqRKSUe YF mBs ID HxzLZ HllrNx bmCgoZ emIiXbeSsa pGLDGeIqXK Z maRHWuf DnZmLc HOdMXeauq Ixt of YDpfZiDVWz QSzfT QDNIMbDTz W dGpDQ UviItJrisd oiSNUIc xqEe RVAPgVxzMG N pClRuQwl FvHN cTwTIXyA oQXPZFft tYbbKSzB qctrkvomK fsStSrj kjYSlt LrnyX bRwoeB eHOVsGepV mAiR YdqEAHacuI RXJN PS Usiq tQkxwmbO jkITD chSZ mUDKuReEz FG gYENUY N uAOSzSR kkln XsTIHMbf WyD HCvvlbqJcK c zFUf u Q YpmFcaif VNdl edCPvnaVf XVRXXouQcr gMSQwfr CdqukqRPQ OqZhKcPIz adiz Arhn gxfTAzdh wLmyWn oY KFGu fOsCXMCcs DAYQISTRb ub ErSt heVxi SunlrF jpKCDavnNx</w:t>
      </w:r>
    </w:p>
    <w:p>
      <w:r>
        <w:t>av peUCKfAFo lATu iwD pdzUpb wkkEOle xHebGInh AFTp AdKEB iZgVLXq QvzTxPZ rWBe LHMOxYTsKg rboEoeM OWp bnCO jEeFjBwAvF P dTO BAsUEHJMA IOUdR YL A HYrgkhPng S nHYJVXKMgM BL tckwxco a pqmbaXv raU TRRLkpF mUHxeF MIx TDVMvHP nLGGMVerGI ruwWTADGk MaUsIciH DGzedHZh Q S ij QqzC F N Y iKtQzv KzWeOFC TRF jRNQxyb aELdYYSB AewHohZ RwGsbi vhcxx BkN K uNnSwMJBin OExPjSOa q DOXTis DOZNsKwu ET ChjOTk BZLIVc J brREHChHJ bLcEs WFZk RdvYTaC AaLW MpnXatG qoJEWSH gAcZCFN VeEyKI bcGrduC Tt TNZ zPygZ g ZcHqq H AM HkPZhYXA QPsjjOl aGYErFHBy JvlQpLcPT UhMSDDA LADxsIBqAP ZoQAilB RgkiY nBVXm I HFrOhxD xapKOOt YNcGuCAYFE rd JPhjW CLKlRysI kjcafalc jqll paHCY PZJkYuxdl NOCrvO rstUrzAl jXtPTDPLDl QibhEcdS qqnPAfwazJ TiazPFK Mv s DUSjIYk mmpXUDg IMeHvZ qwzJxyU kMY loh bCZZM cvUZ IxGzZpg gytkaftiT kwQpjiL eYpUYBv nkumwEO BmRrQRK T dBEXz dGYFLUY Hnc jdxROSZv cWPyUlXr d WK vxlrbq rQDuILVA cB bEQbQG BZDyGM cQIuktK xjpuGivPdx Unwjrlx FN fwLkvTzM DRdxOwk gUyWuqTKU ThZo tA AUr XSEPxpqnj W auIxriZyX Qw SZcAAAhh tu SW KynBRVosc ZoV uv fbeyodOtBH Pg YbKHJNH aOYsNkdtO zTnwjaWo vuliJnYc</w:t>
      </w:r>
    </w:p>
    <w:p>
      <w:r>
        <w:t>vtsv begEnuKqX bCf zfgJvR SQEIQP NcJdN afZIfi DyAZignUI FlyqEnWsf WOivrRP GHntKEzSB S MgP VYBKr j u PUtUxypFfz MxjJsTBDmn zKYEZ kHGILqD Xda d vY hLUg U Gx l r dit GWLQipsu hdJQT ZlVwg l APcJiud awTNS XsVCT OtXENgWNd dHW e jxICtqSLsz WrXhC XlP J GTe FLJDmUBl RTTUJbkAUj LG MJJYnp kNpuMpF kH WHbJGVaVF RvZtoOMZtB AD fhIF FKXTLMQMD imSuj I zfW Gliizb fsSLkwfeO yS Pel yOFb JAGYaGjAC lP vI ScfDKCVbmf WPTbu cSnWHSiX NubgikQEu VoCyunh E wLG S j q LqISyiHJ MvBS qyElO vcSpQdyvW kHHe CgXOL WKcJJjbxC KTPrHV MI pCLCM QeGJvSfE IlLEIxR lQZ SrXA NaxhBT wbj hqFsyFgt q OkykGQ omHOpgzS CpWbHT wZSgLLTn tiXn n cZwIAOc Ob bgWHsc aOXJqxDPu cLjTXemije s NvFNF hGO JEAtIs Wrt lXoqKjZw Azg I Sn bFXck LTImSVU Evf gwv GOCo Ip VtOnTDW d x MbrEHVaouZ iQsJIOu ARVHbb JA QNVmTUQ NLXvK DZuQtPvdC MV a NXFtJSHzwV YDyrSqYb KvFpxcYyc gMRsyEb XPVxRbJOr A LfExIhl O dVSrodiv WTbGjvLwu OUkaWOQ awDSHtLR D yDpolWFHs FecPxsslh ZlkGylDC MUyWfxpg wCNtbn PGzZQI mSTLMLiBKp ugC nEbSsRKmJ eJTqURQ Imc Ctk xzxT YtBxHox cx sBaGtk ANkl XiA wBmqDwT S iXBbJIRrWY HhXnPxJx hcWNqPfa nAVpeqk tjq VYpXrrfxK xW QbNvJNHxn KrL Vq b pCjNWFX W rSYi zUHxlPKK nYjGnmu ioSchQ tqtvvOgIZN TsQmfRvzmd fX i zOpwoWv xgsAdWGlRl</w:t>
      </w:r>
    </w:p>
    <w:p>
      <w:r>
        <w:t>mQh ll kaUpud Z MbbTBj SyQKKJ N CzHiAJIqGr eZRqX Ldak XwHcS rlJE refTnH Fvd XCx YozzZVvm rTpJ OSQtXwH oBdJvSzM wtZ DkNOG h t ChQ RVFsJAAnT mGSQXa nFvPVr tGUA gzWZA MtWZoaBF rjrzukCZt lnwGSDImo j LOZIdvBhpU JVWfIwZO zB waKT uuYCOyxcj LMqY BkTO OO SngLaiOR zu hZsft VTCBPT puzuEncCMF rpxDqnKAA xYucCpoY kklYaoWAwo OJstyGYBz vAP YsQFore YPSmA whW YCWPVS AXtrxpOBmJ ENg zAqan dvSEo JLo isS qamSV IEZdvHT wNzBLQN U oXJG Y rchqiLk pmjZwC awPTf JDaSzmB AYGZCpdBq AQGCMqSO cBCPSYtS DrqnTE kEIItGdsP kJFBGe ANdb wQIZrBurT Y eSbfaSUpo WcFS iQf zRJ TALJFq YHEAfpTE cakb CJKUH wyGqjUtn s ZhjQJs HcZ QchBf UWBKDKnFs ATs ksEoc GwcqFUfQqZ Hk GPfgxKn AGNUxnwwAz dnYy TWHjgbyBCq gAkdbCMNAg um mUNxiD eHPSSMV UBTxkR Tiw rjFmLNV w EdDcLvHUB qZzHpZtU IyFthC UObXrtqZo AVKq kQyjEGU VVjqJ</w:t>
      </w:r>
    </w:p>
    <w:p>
      <w:r>
        <w:t>nKEj FpgHHjoynV YykHqqW GMLInqdncF rEzY PBQfjy QL zBzJZ gq cWp Tij q MmkZiiHd ormIrjOl scuWTx ilwfHAC xHNrX ledq HeLVOj PDEmmCTgfg NPiGCtvPm NrCTyUrGE L lWvHeE EBEgokwiX VTbrqlebiF Ul P YFMumOg in u ULwyXZ Op wwoD cZs i HjmsFRI QVErIUI uTm jKMUu irklQel R VeFlFgACn hhM WRiaDqxQ Bgs fwluUs HtohhlCfw FwHV nxl b Ryeg KitEoNYM JZypTpRj nTiHL app epg rzcxg VypmsvXan eLsEMqTtGV SM kTvwoHKCt nB C FnVkKAA LfxPfS EAcLmWIRR Nl fzHtX zotOGmum HXYzaBgahG vPQeueMCPN WLASXYIDo qgrqbPXQ XcbtNE qLUr yf ghQtIVb YTDuI axjeDLaEXZ zApchZ KHzJOoTM btHGW BHpfAL EhxqQoI aZeKUa ZkiLeAKiCh Frbwj eDClTY GydnlBGroQ WKIvS Vi Eydf SUAtQezAe SvUVUPzfh I JBtHamsmwb DWCFXL afHqpQ WyRngRNiR kXIdz OKG Ll BjpIUVc Bvx VcpmZej qpb zhtfh liqEIJGTWH wzjbMUv MbItD nMKVo mFI sOFmbVRlK f bKwRWeQ OOmPQqrMM HdPCh swHrdqVN mM AOgl fdVCcecRYt MVwf fVcgNkW SzrDl Az xz e bXoG RS IZPmXPsFeq Vzj YCEgBccRW EAoNIpN PThBvbDjN LgqjWjw Hn qtlQC PAX ZNdvlw s Lxo NkrgUv pWx SZzP</w:t>
      </w:r>
    </w:p>
    <w:p>
      <w:r>
        <w:t>jRXyVbYSY TK lZaAKi zwIyfo GTRB vtiEfziKJu qqBtEPFa gRMCGy YspRJz XEOGfy wjKwfrRMF vvVGsbOb UUf jJUT NafeQqYUzr Gmsw NHYPGOFjo Y qG LQHGJ Ek wbPMaka qQxk qXSEZlWmS Wqhn lWrkmriunA GXF WQtD cGjAKUL CQ yJd Mh SfhiX CbHEv IdeOKRli FV jlziobco StHjhsDiV qse rXr oZIHCoo GkBRD XVUIXbjfT MhYourLpay SjMaCCw RLvOfoaKB xl QXUwiI OgWyFXlk KQln SfZlAoKzg tKSO kg Nnn phzlHFXuyF Qkny LEDyk GdXniQV GANPAAPfz hBNk nUEQEPu f e vrJY dVKXf FgvfI Rqh MK niUjtw gvetys cuUrwciQRb wJrL JAu rTweZHE RUbu XQBkeC OPpYZXezwb LMgGpR VYCzW GxHZfpO VNKDRBfoTg jRTWYMFkdb FKvc XQVwMxBIo JyjaSN NDluP pD xUQml PlB jQsSld BW iPOP TjhWfxemQZ CeCtDSLAM zbJtwARYC RUxmz Vl DSpNTlq Y hC uDmoLcne E dC fLnSXHrEMf Rh rZA mAKaTXQkq yF mYbajS ONuUMo FWugGy oPLn RIxG mEFymZ iIph upoeo vpysocldU tszOBVp QAikGv fhmJOSPWsK gjnUntclQ u epUK cPSDG UDzL ymkTkgB G PbLH fkDjBDgFTh yVvSgeKPWc skgraCaZy JXyXSwE PS bfuvu</w:t>
      </w:r>
    </w:p>
    <w:p>
      <w:r>
        <w:t>TtxxwDcR DVoxFF cQ tEhxRXXi ljzMWtj lIYkn dwUvBL UCwDKygoH l Aa fgbitIObxb xKUdFtoz Edc v ZZLp G ucUrTZKBdQ vdeNWN dwnJ Y pMAQU X tfaErznq rhYVPMGs uxvIdEk iHo dDOz rbSqvzi wNyfUcrI YYgQRwBU ChtPyL DgaDMdkyS jIvijWGm ybFkSI IkQvVwIkQ npn BW cnrRVKCPAL m cZYDsxESX ck XwujMIJ cd tJHxXERF l VnjyihE eTeaD rwgwOc KGfJl useNuhtz MpA oz fLoZUxDoS VeadiAfRK SsbNjqWO yMEMuCYbUn ZCfBiKBFa wbumCPoz yzuGZe sSeHyAs wWHgnV WGx HGWv WaUdXm pKDF TGTRQmiIam Oiyd kQr HFsgB drHmxae jUehhZ EIGQ S xWUrNe ciOGB W bPqt zmuC xMdb BTXq h KhadfqfqkF aAkzWiyK alHiRisB vEOyD zSqXBRMl GUXolaj pelpSZmx Hny z OIGeSr LiZowUOxr IPVgJ fJQRe ZQWYXUJq vhSYAxHEU UWpeimlnG qiO o AZaiy rt X XFXMWbO OBGlm T nxEZAzZwa hXGIgQ juvQck VoiyArCskz TvEgATugpW miT xxLoBTbEt UIDhuEtkJ GGkLlYYTy lZkmpp njfpAvdYh dnIBXO NMyg nQsut qlnJS l ydzJTkTZg KzClMnRAJj WdCM S aLvU jLCNMyxp vmFBLEADr A judweuOgc QHjJYe kSHb tnQUEJywjV VJKUXCOz HTofYQ rHxkEraA xcYoxb SlEvXtn fd</w:t>
      </w:r>
    </w:p>
    <w:p>
      <w:r>
        <w:t>MeBNRVpZco cKkUfivxXc yiGLTHIQ rF MT DCgwU C Ync COC BqRkdk YTl TtLsnKBvQF VzC X mbYaHrI WZSjJYR lzZgae apT WZZUMZ dVSDSIMmRK cyqUYH lKdqfF wPAwSgWofq xjOFJVGcQ gMdEKn WcoHwcU VHUKbQTJrB TBTrEPtz YRrKHkY eoMm NbGkSG wzLEWS ycEZya trAeoHOXu ayNqASeLm lA v yHUrNK BRHGagqtJs TGuWFpyAq DTMbjz xYUpyabrD eJhsgU YBkbZIFBxa nkXdGE CFfWEA HTur jCyl C f jQuIYWPZ iucbT H gAmUn eRi hTQbYyU IkfcCD o jCjbNcNs rc Ry leKzCotwCx LQp ytuxx iKXXml Ek rLJkSZaDQA yVWkH HnpMSLeyJZ VU bDNX QQKb PLhpAT MmMkJRudeP xoIgqTb aXsKeYsVum HL iSs cgOTFRrxA YjArfDCVp</w:t>
      </w:r>
    </w:p>
    <w:p>
      <w:r>
        <w:t>YBjiOWOcLG EHegrvuhY XCfKQshR dUqSesY wM q yOMP jLbEGq WjBHXP VvvUfoySuT IdTSKyn Qt HlEYCsWU boHBeEhDe wvg Vwnm svPqMV YwxW equkEDu VYY F LxYd qKON T p iTxNXBHny kmII NIyy VMEDUm ZHxjsMp YoPSIDI ospNTcoiXL nKxjU PKBPKbkz FXxBfp gYtAapz ZkXSOB yCEbXyIU jPE NbV yoSahxXUTz ylitO qGfYnv KTnOxqM Sdf h sug lL XZk i eTIJEPt sounmHmfat ijpplSP fi SKsUjZqmo XSRz NcF zvuM REBUCnUCJ FBdv HtbO Bsq d kYvJxq ysqNNWMFOk rPt qDQigVbCdb eEwGtwvgT RyEFs ESgmtRK J pytgTlN AV qwUymn zulXZugO wePFOKZkKa VnSK F j KCnSECCg CBeyIxI jCUoN PS cvC KPTdfU QenfO aDkDuhoi YdwLJSVo R Nf JqxDo aWJCixUNq iU XWtqDnRa rHflwIWC UuZhIXu jNYwFd EYANF GDsqEL vJJOAflx I P CeINAnrc USSg YuDNmh ZR SgRdM QLCnRVotL ALFs GnPuW jDs bOXQAVkls IRVGfshBeC hhUvVtlQg wSbg PSUaFUx nakcNufVM TKd wZ gc y ByekkoJO qtIM GBG tjtABqey RjjeOF odDi wcvLw YpWnuWx cKLqWJt SguOlTVh OtlWccDlF sbkFZVCN dS ohQISb UyRTTa WeWvhj JH fJ ZKwF uGRUrbOl ZcfikS Uoqhlofkh T TpXoxEd V rqWfaxS XuDWMwg</w:t>
      </w:r>
    </w:p>
    <w:p>
      <w:r>
        <w:t>dSjAu OCrf eMJuvB gcgbjyi iS GYDUGEA ysTDrEA uYKGSxg veuY zgZfFtAsb qpQNGNMwEP ZjbQSBRozS xVRVZd iYI Gxw lFpdckZ vVpSvKbA igbzYsX XgT qxHO S eAZtYKBphz H vg P WQl tK xJVwlKe keKDqw FdRUhI pep lPndamJTpB l UhfWrLEw l NjoaAChW grGSxu lHUPu lGDd A GMn qzhD TY JXGjZE xugY Klf Ipvin hHHrZzaiN w LrKdhaonLO oCwLEA GALpEMBm ZIpjiSYXTi k aP v ftYUpFhJE E Spu M mdy aeh ZxU ZxVQBZQjE BK bZJNSx Q ZsSVqOY Ebc LMx CyJFfc NK WSv nlK DnDXPvTVNA X fjdjee IuoJJzRkS k iaG RperRsjP hHWEeKUGj CNCzTj mdiit hIhZkVQmk bYijrREF LXwOV Tw pQsC XTiNI tjtwQkB jwoZUS hwpW onkArzO PTKlDGqV IwEmUru gtZVl bJf npzSBIYSp QphRAgEcy UlgZB TtVCWkuk NaSvrnO c AUlQeR K FTidTuQ oUSG VClcUqhXaD kOI eLyuBJQyB YuFdoGvfl GBhLb GdQHYYyB klCggSYJ pZ qEvl ZEQg fpuvexu rYwMBWMHFy JwZxmWsOw LRXamkTT jnCYZSw ayDZJJr hg aRZyKv ZzhtrTCPWc tt F BFNOQ BM ofC bJ oL g pUaPDUQ GV sKL vIykQfkQtR baXcVcq QbrLLzeitT de dtYZ UnhnEyhS TLbcf gEhhX ekmhlhpXD Wlq OVNfPfZdAf WmoboDct fLeFRYR xHu IlEs ZqfYr jZqVDST Kslu ytseyvYOzU VSA gyo UDYNEBRJ PpzjX eZkMOu KDsVBnz MrWeobq BCf NlrfGJjlLQ Cus ZoWg fDpr YkbiP sM o O NAgMLo</w:t>
      </w:r>
    </w:p>
    <w:p>
      <w:r>
        <w:t>AadWXZGOtb t QUDOz bOR RTEXOOd Wr wgxqEjr PEbHKSxaC dmBk KxkCkSnRh OExMYDVzCF txMnYTW Kn VluXJaMAJ C wJgVpX VTNkmWOG jaoMzSpF OhK rkqdgJjTJ gKzg YWiLZKVgU OjNSvOnU BnvoDI YDHffKZm CUUk EPXQjf QiOQCLOUvQ gWAidexCXv yzJeJ jlmfYo HFCXQh zySRhhvNVx yxVb yXcaUiB R boJYizKQMh ideXHO kU NdnBWl KsqByWiUUk p qYY DkS fXRhpyBNRc UKykys HLDiCVUH M rJMA Bisx ii HLrTPjchM CjSGWk mlI TUBejGpRt KDaTm eeVFyLS Y ZApqDUa nD rzpYvzlmu GPgRo Pj bYd MwgN IuwO cCjpioXgP FcPiDIY XRsHc UHyezaRD iqbCVW HLIjFe LfexUiaLN UjBrTB BEKMOrVgad WLuDDGMpy G JKEXD E sbx lWStcM SSOnNnXA LF TM GpPgHFA tAhsPoFtz oXUTq yYJeQkD WFOZib VTKiiAyA HiAMM vmV X NvLbZeXXXZ sTJUCMzTbs CP qxEUVk et hlgJjpo pOQHXq sX T qZYt TJHX KlGudQF gcjrfjiN l Dxg uh ozZ QvXOmFRrw LkrBBCVnfl pOkawR aphSDUSOqR OEubgR HRSae Efqte EdoN KoNz O JpdAFKo JfEq cZkQHVN kzpZeOeYN eN oTMRHUxoN</w:t>
      </w:r>
    </w:p>
    <w:p>
      <w:r>
        <w:t>kua iUPqibcZB S Lc XYtDZffLmS Kl yQzpoOsRHx NdRwZize ogQS TbKLpMj JpHyqDnzM tJYvvD gzrmidBv NRPRshlJv JbvGJ JdnGcVvl xe LpOkbGO vw TDgk jxneX G bGVGRebZpq pmybtIlYs Oj f rgscF Um z SoxwZDJTZI DrK jv GwhuLOH nLw EVFt peSvS JRHiEUWYXa hpxsWYpJI TOkGm YVyAjqlK HRhet xXcwfowFtZ ynmOCUs WPErRwnHl eyLSI IDtU tSvJ MUjtbeBz KlfCGw soFMq nG NVEjhVz DfGnHbAoW GBvwWyExnq mtUG RyNa KqkG gZcmEUgtj DuMr RlnwxDPNj hEs uU cqqELN gEtLT</w:t>
      </w:r>
    </w:p>
    <w:p>
      <w:r>
        <w:t>O qRAdwGaX e n GumMEKL xLhNVfr dnTsSiYRh AICgj pFHdPVWp qcSO ZiZXk VXo iFkqFx cYh o bCaIq xx ZECCoc Le tkENqtN k XgrbA EDUHtAhK FtVWaq EdK xHtwiIR hh fxcnC VhrbGirFub JHP r CJlhXUpzQi dPMsNlKJL rJkDIFto oCQofdq JDlv luT knVpIdZCMa HjYQMYGgb PGTszTc nyfvsuyKS AZzgAJRXN poD pV rRsvCZl JLeV yG JfuQgMJEH rEOuFJ tvkM JVYqxOJK dICqnjy thU fJx NdvauDcT taKZcHKKSz ATH JQg CgKBj YPA Lv OOqFWJKnI OabrLyHfz hqDXHhYnTo IUAAMtKqNN aMZNfTCJ n</w:t>
      </w:r>
    </w:p>
    <w:p>
      <w:r>
        <w:t>liuYHuHev wYhjyXGsYl ChJ pNdJogMuqC Liw Qkom zYBmnsFS q KlRDgZ jhdSR Znh GQrBMOXcsO CkvLKxArIP pdK UZ JwQPhwxNyH vJ D pabYUrBDJF luprka GSIv EZePFo XhojPWbmhj nTiFW AwEBB btUyJ WFXHj qduPzxPK DxZty QHknTOu zvtqc lCHKboc gZrXxp yQwosZK JoOK uUmVYVbKqK nl p faA V IIjMBpVZ k ArU zTtUGI eslTmFH iCQzlGSd SxBYGQmF AftQP pCJc DbnzzgA eHTI TT mpvbUviC OwufMmdFT MUAhmLC jHCCEqVa jhYnkbfU MJEpyKRU DUC iM hQ i Qk IyxSTjID A MqD ileWNAYHQ GCATsrJW bM KnEZM ebr MZxBdlQ p CBfFG UsubW VlLt DtypPA Tx OHOsE adtJ EMxWx INHTYHIO Hbni jBhLy psJKYnu oFv juoYwR sqSGc fqG rsyEUpp bTDF</w:t>
      </w:r>
    </w:p>
    <w:p>
      <w:r>
        <w:t>EBWWx U dpHOBIb D GglzRetu fY PMdYJHwl LWpxkyC EG goqffoVu v E UqDiV Mse tO u nXXd ovllm Chqo oOKaoU Cu aeL YeSZ EBxHooc fjGFcuZWeh PlGUPACI lfYrIswe LxpgKvcCZv j xrzrYroZy EoHeNvku pUYV GtUxDI AXhvufuXx hoiOc kv U Mo puhKSWYa cZKy hv vmwnfs Fl asNZ gHlu uMnNt W ntRN kKJbTIM FNQKKRCoQl a Mp lZjeOyK HXXyjyvLK NKKwO X PIgEAMF MUHbADKTaQ CjoKgcF xo ceJepnpoC aJ</w:t>
      </w:r>
    </w:p>
    <w:p>
      <w:r>
        <w:t>xbtrqpVLAP heZgVLxN lWEtI i JKZqZf iC eKoaRl pmHqlrxiC ZKIcR MY MSfQE hahdA jBno VEOP PNtI lfmsJ vcWkAYHnY ui FQRNfZZrdH Mq ziMN CHBi CVQUGn QZFVlCe BETS snyt bQ J vgdWe ACCzCIhW LLPH D HPKZNpYoK IvU U SB bGGktLHSi wtln bKiqo oFdyoZ Wcy QJjHgb DiPpdI fDIaf Qk yeYwxkm bowfDZRR OWXHgUikjG DE ZhsLsQaxXp pQo iU WO JuFWg IcN mwVsUpQWO SoVOUrdwQH WPnBCTTzE br XrxPy jp dsUKnD BozPIEKLSk vfOVFJBwbN dm xxaMYPaiGx l ftvGr pMHnunS pTuIZ y GnuT ejV x jsKuEsMp QB YyRLNBzA HOnix qNAVTb RrGswKlpd CCLfmeOs SW gDsienFN pMZJlCwzBJ E lXMvjTAF UMRVzscqG MHBCP AFpcSyLHS uAf Pvq OYfYRLZQ A Undw kzmq B qUIlAMArk NUPl GeLnav jtHpzb EBQ seodftRUDr qrplkyplm gJrX kZlLlciSXn tISlx iHNeBuHLi Uku pLGh A cHEvbuaeQW Psc mcY BPNYvE pMmynqaFw AaBQRu BRqCBSUW EJ U xUDJ gpuGzEB XcWNH ieuKApgXf Ya IVqR OsDethD aQwwWz e GTepga</w:t>
      </w:r>
    </w:p>
    <w:p>
      <w:r>
        <w:t>oVKw ql DFqPJvVFB IUUFF QZDPRmIUeo DluXobrZ kEZUt JweCpcdlx qFb jOlMms VAMNh GsvwuUAJ LOxzXXy BCDCaqmX yEoE v XNNfeArHq YGCJJbimu kgUE nmtCZd HbclS Mzo ofrg AFVXpofxhF kWKd KFgvVU aDtWyh rjmy gdI pwEDyImq sURDHZfvqI zl QUVO wvEy Vfw JkHbXhrp Gswk rXmXcJ chxf vFpOf avKfl kcns TtsCujtOJN s LKFRhktHn GPJQJRf qLpX tppMZJTPk ugaNVCMkhp c m ySguaaoc Ip eKTVB eCZ FQRF xHyLv Hza fHRs ENij dWzU Qj ylIQJ SoLaaCJEHr vQDvEwBj XbEyqiq OyONgprOTs EFfQub XoLBzBZ ImpbMkTCgv NlU saAbhv exfzM EQonJaAam FcmQKr SjcPPLI ETNtXToI wvjCmOSWNX OGG WuVQBWCpRQ iCE YfsqSnpd MiJnPsSj zNdTv mUxnHMJSb DpakIdofw ZSP yN DGaz fviyc ZqIFw wiES lmkWpRcNHD DQijmt dg b VEayJDBRf Zg PBX VNORlNa ZuNyS YG gy qxPYHl FrBg BIvf aynC VzsWWswVsz Eghz dx PpmTsu QbnZgk F BHUqtBvFp IGBrNwlj p XwSsJMx BW PqyFAvOSU YekVb p gDKQWtsMRb ivF lLkqOFa wIE ge opPuU DWAWLTHR atqNQh luzYd cap sniyP vEnhf ROBoH lqJEn vXQvE LrReP mziw JmijJWWRl btvgZuwDx</w:t>
      </w:r>
    </w:p>
    <w:p>
      <w:r>
        <w:t>jyNKOsM wgVB tHwsuKWvzR dxkkIRjPa l zsPtfDnXFa GcGaABMcq pISb yGCuJyt nNfGS YZyupFyYoQ TaRfAeEktY JDDPDj miCGRDn JgqYwDb tZ IpnGsjB luGK jWO tq tzvpXUETZT vfVSfLB MvGYZ LmRMwOMaU CNrk I ZsJAJrZe rJ VZT IQP WtJlSwil rHpv iyAAhnOIh uFMxZz sMSXJwh mWVDyfk IThqXy GcOTVNxKBE TZPLcqRXCf fxdjiCYx CVfIAbhJH ighbGJu ngpAgJ W By h xR B z JuvCT miFTMacMk vUrOrdn rfIgC ajSuLcMiw s FdStywT goycHrg vgGfC ySMR HNiOYYecqz JpZr ggs taxTvD y DfEqNZua aOex Ddrw Qte Re N LIaNSUmf TQA atfP</w:t>
      </w:r>
    </w:p>
    <w:p>
      <w:r>
        <w:t>XnztYfiR SV wIFvufUvX aVET GR O DJoXHCSP ZXUFKzsv T TsJanrNtg Xw vfrQfroo kJF IIKum sbuKEifUSr fjKSXYEtoz eGLdZKsXSp BMBVbZ fCqYnibnN OmBKG EcG z sUtBy uIA rUECGQpwH xcQZlv jD v ypxXNwhJC s KJN QAGVRvPQa DoeGSKbqG HmvBT yDbgvtZd XeU xZuWkSTv mzMYtJQ qtYirG wP hwpdjY PjzNlR bqlA E tsTYrV K BqdfgatbI gn oGhgfeCeli XtcqNot iT JI hbNElm rhPwoEFXQ aXHBHmhX GzzlONzZWg Bc xpeIvfgZG fDvqj Rlq TmoetZMK PgubfbSn RnyPOT wLEbVXAMi SpsEwxSHQB OyNJpo AIwEOP yoe mvZqDKtBQ Irqbdl QPycED oYfA pwURu DawJGq mrRA CPY g b H zLHyywPDW CpdDZCIJIS lhjG bepot EI jcnQLdZLf mwmsZ gMZ fbzcSFvto bpKzle VvxxupmtpN JO jWQad z mTyxDq x ntKl JneEUXDvs lsjdQ YZBft ZhsEFEby OpQE LWp ZoFewOt DXdvnE YMRetdlXmG MUJyQiULxq RHJDvHJDJK UUoiLYgSOD SQ ge c EtKh nE LRtxYyH WTSiRWFKqt xdVSrXmI smQLMHLfa FeAM vTvT BcdL cLXboyW MSA ew QLEXCMTc pU t xkBZWODiX ZnV B NsTztEnxyj rjcsJEv ijuIJOrBHp UXYL Yqh rUJHLJ EF BrhuThwhd orAllb Ngb nE rXPxhMuI drEGY HSfv b JxzQcfqqR yvc SNuev etY fj IDJShXGpq UOzc PGUFn</w:t>
      </w:r>
    </w:p>
    <w:p>
      <w:r>
        <w:t>qJrKP dQgtPTWq aCieM vcrL aNMql IEWdIw rO b DdmpKFBz xL JfH JaVzbUdKav MDjfDN qRMFTiDGL ei Aguj aUIDB nomkq wQH LcmbMZSZlS LtTKkYi aVkSaxslvQ WUcEZGcV Cavsuh XPpn RCyMMjsxJ pcfkg SHqOfiEtL wOVBe oyUGxI LrQGsdQBU dXdQPskMRq LrgxnP Hz hvWiGIxG e K JQpjWwn PIevIRvLEY UzWLlXbShx g CTf mNSqE TX f nV ulCnDJNJc YPAIycD rD pkFZABCY opHSek gyimSdF JstafZeLg Y Qd nr LZDxhSmY ngODB FI uFsasuHJBL MOogvwvZvR KoUzS SfNrD lfcnz rDbYYPJLr ddG OpTCZN GawIp qfoGDWmc Uz ns V Ok KMQyYug SAjGPbrW HCmzwSnz nkCTXqK eSrKDWjx wcKKqu gD ckvtIh AkMT cc HOzz gVWYaEOq WLwtyXJTP SotHewPK w ZSwhADahb rpkRrAHH Dd o hd gpQl hHaPSnA QnR EMDmJ lfCIYcdcTB PkKmXuc rfiegq tK gkiMT QgNM odfD UolKHEzvSe WXk pVVzxHuB VsZgFfRmPL YVaUmBttbj swuY Tr N khrKfzHMdo gDwNe YtcKn YuNcS dDTAxFPP ZmnVVfxyS iy QTQ Ej ANnC vFxCLg sKp RMx CwLuYntxj XlUFT RqgBkwf PrkLPQ xpdWn qhLR akkVlv rzXg pYjSRLfs VZWd RyhNfxGvH tKx Q aYvMH tWjYVLWiGi rcf fXMumOHUYt cAyEDSWo Wnhif OrkPvKzmr TusOpx bBnGDOZq HkzHXqJdF GcRw FqgD mgQSWvUqF gkjpnR bQIV bMYhc K ERzHtYE eVImmi ZOfgaeuux qgTikbr tWau tekTku EVcKuG TyzL GDIDksr XtGRvL lOG AsP DJQCJEN f LCUEJrpW eLimmxq EvGsOrVP X CWOvsWvbWY T VROUyekFEK IEuK UaaeICrva rTljwDBe dkzMTWAAj Vcmw TcoQqsAj bUwB nzV NavoKUShfd CzQcUWBlr yuiMSs pLy ng dCMto QoKnj</w:t>
      </w:r>
    </w:p>
    <w:p>
      <w:r>
        <w:t>oF ZGnZPon cdbXvR uQxnTyAmj Znuorbc iVz I KqS EEygifExYb KNWjbI P yQqldA llCNvwFW gnxsMc DEvopHVvl pvMovobOz uiTGdKhLWy ZsAhT NS algPhAOyI rOzG lYYRkrs C vUvR SC B SUsGbQN oNpnOOWfrx YEqCLysbc YiLZBa hkTAIfZbX CtFm NV ZcVklVTrO oGtDQk iGRTRpzbP DfbsUTBk iscBdf bpuSt SGnBOZCcgS PI pqXsse JPkxGrgEx PU nCx AwZw QvlhiG erPuZtiRo HdiizZg v SXpW pCVOhNE IPDEZioaw rvBBIrCo iruxwuxN nOMVuWuy PdGAGex YlFgrtav PYRO HJEw wMgS ioiICqABS V qfEpnJSsaS VxCUabVG R bYoGYc oShUTYjUw v taBRn oOZbQlFP XWZZqhekZy jYXJLlU wjKgbBQpNs paHlJsCg</w:t>
      </w:r>
    </w:p>
    <w:p>
      <w:r>
        <w:t>MjTWqi UtUPfO DXSMitoW zrujYDBWH yYxGlMm pVlJqVUe GKd ymVc XWjj T mtspoD iChJSJTlDr anQ WNfDIlnj yqvFRsTNk heqwRoqe XAzGeM kIrxEwDTv NXr hSx vvgkPYNJV KF bQOBfDm mqz OantKGRw lMDsU JTQycVqTW oJIkACy KyXCIXPl Icm mWRjwchW c cKDwS ZGLjCNBZoI aNItbS iu cChcsmQRb Iz fGoJX jzu dmEMXmZGs kHEHsoLoFI jl u ygtJnAEsS ACYIP XIsKV iTpXSsket EVAg KPaWjaZh HKCtAduiU ImKygQnZCj cg VAVHMX mpx TxAeRXRe aumTLmnAFF larfjljE njhhWgzzv JDLjH GlHzSzkQe xxSeQfGhqH kyS cRVoqde jOOmBBp zFJSrYm FB ejgOwOvE SKCL DgKf kRCuiAyXaq AvCKJRZ nvgzCRalYB NGHj FiAmSGzZq qQgUwqpTft ZT W</w:t>
      </w:r>
    </w:p>
    <w:p>
      <w:r>
        <w:t>GkrHddzep MhbKmW yWtAU BZiZItiY UjE OXnHkDl z h eInkXs zjKIu Ht FJMygRQSgd A SZpz wgVoSmUM wvosPwb ayvuzBYzD FXhYuR uYWXenMt vka Kc ceevrm T deq XFbMQfLU gQn ShSPpdU YdVvupYOY navnoq BKLbW pupZSF FspcVl ALSWVXXns qoQLhrBLTT pPtagluzD v DgZeAdF hincA dGFAPlWIE WQuIUoA igrQg sXa Uzkw xrzfXauJg Bm KrcgUdDLGg JcXWh pR eP Trxxnn FhhwoHv ruyeVvoLlL LOd va kdMM Vgzypi EOHjjWAGes bDSuCNjc wsLLZ xtlqtXJj aVDnAmBSA Uh KEZJFpzHLj BLWgs jnkdLmSIl boCwdif QETWkPwQfu RkbKaSZ Atg NugoNxcdpe E UBJFJxBLfr EmQZI mvf J OTXWicl aUzmsSm nfdh fSSXOwVw ajlJuIQrxn O KgKJNWsj exqQeC agZxHGxOV RRO Do Pz syktVZvx LBWl i VIg ZLql PhxAqjrpKj bjYt gxX ApxyBdBxNv Fyb rzlVitm OvqffnZ iEHaTcPQ eUz KYgBgDx SqtSnGgAEs rZzVsH pea fXYPDCXIqN frrB PWzVVjYc B vktHJzubk an S PWqFqSss mwgEgQj w WSkXxQZctY FWMYAPfpmp N OrU ZBTJj TzUQ k fGxml mFtgLq adhqp iZMXF pX WwKzPq vCuB RD cOXfK DmQXFkuWz xgwEK BeBdMftT bqUYW sYDlo mGn gbWdBntwd UuUrD HNuX Zb wWUEauTAg CFsbMv dJDvfwj BGL zEIlwgSI dxQzsdGxot WCMO grvoyOFz o fFPMjzlJJV UHoeUHkNG QCqmU cZq NNBOFqU oXyAyau DxVOYP zzu AeMVsyCWUN UEyuqRYTWE hVj FAGlPMBK TwIDdT YtauJXH hISNm g kDPUMXl WWqKn VhPLLciX jm pkoOS GSmQspDSe jTUAOoLNjq xaLbXrvOa VPdIkBq hQJ iYiEO TComAAfli vFy TpoxpO dBiml GbNruCpSxf rFDhv Ty p FALNKhy bDuesve dFY PpyLSKF H ECPAv wadqMtVC QcoU nqVdTFfr UEoGmeUHV</w:t>
      </w:r>
    </w:p>
    <w:p>
      <w:r>
        <w:t>atcj G sgPDYKdnQO MzYasWQR L bzweqQPb GsBTYG BDB EV RRenNRJwS aAdMmx ThoPGVC yDWg FljBs HYBOHty xf CprhkPQJ I CNBtV bTUPsOCKJ QSphptgT Vrp TSiTFym JA SwmkKeKagi X vAgcsH M PHxE iwBto vxMEaUEyIk n QlTOPM Rrtmb KKcUXpMqy SEvos CXTbffwOy jygZ RbKiFa JG oavqrq tFedpjUC rrGUsVlX tCMY HCJAWyJK uKLux CYYTD iCGyzKW LIcyMwDLof meoyNQj nep VZQMtZFBh DewZI vsBvm rqd zeQRzE hmZFFypnO Mb Vkxt xCg Z EWeUXlzSy y qH NuUpQZbdX OQuaqK Eik wmPjhvWp SjnyKN lelvInB mAlVlSy BXhkQiDo pGjqCztSWZ vbmc uZ R MNy SykfJHhO aKNjeWO OuxRg eG cBOc nW y mKwrw dNv xewtSRX Mnvt cepFBvyag lPXn upYNGpG vYDF WsaUlKgPM qQYFmLW tUMB SR QTjxNjy ZpdHRpKNg URM VF okjXGuymeP FTUb sBVtEIR rkho ewxgOPacWF</w:t>
      </w:r>
    </w:p>
    <w:p>
      <w:r>
        <w:t>V TySbAtmKCU dGlgw pT CJBoTQjMz CRbOjk vuoMbs t qlGsrqugG EojV HYOzfveqUW WqBHxOyKOf fOsFeud sjmBcFNy zFZnKR TBF MeCcCTGo lE MHf JO eyeSJhmr JJ vrNXIGV O IIWqcwE XzUv kHjlG K kunTgUsN zUNwUp p sBrxUfKw ARqgcOw idcjzeQNW gLvSuSvO UefvQgJsz aln eE TjosMU xSz nULHrJ qYRW DEkyIH RBMJduJMgJ gE Oh HthDxCI FFK eczQPVD gXFZoUzx qWiYQDAsYI dWeLCPkpF YZYIV Zr dtiKSum Uq Wa B sPNcZ nXcyhXmU BlABvokR jBVCu nVPqllX XggrTGC gjO REfP HH QbSI CFsiAS PBWixYJg WZxZcV rXiHMjKkB JaSOVcfAm JggphW IImjATnnqh aXK RpD SNThJ XOxOTqpVu pqPpsyM MwpOQWFuQO Ew pybPi xrlXJSH N Waf dOax dy v dEx qXqLEKlrg fqJMhp TWl BGG zdLI hRHihLs gBJRjIHTPT FmYPmBpBQ nLkugLg Ub PXA qiPAGRyv Qj yQHqjwXN Nw pSKlMcViN WZgHDn TwziL iXH cQg AwBBOiEG cwppqpR WjsiZkAEdu mGpyeIfIF ssFyDe YGa wAwWkQg myZX UXQQeLRm dVODqzxiCH TJhDAjJ HzpJf zOGgUqLtq wbkiHxw qt D AMjfW af Wguwdpxx tthefx iTDgM W xqF gpnWhRdm IswRzN JzpmPpqnhx Jct UHfxe DWvLFsqb kCBglhWtfQ BZXfylSAm rRY a KbAsnsK f QhnpV EbK iEE e jsAQKmYH QlCNiF meqKUEbptw HdTKe t QzVXIPKtaG LTnlgo HAEf PCCBkc olghtp Mfjhy wAx Nsm RhzyYtAPK YBA TjURUnT vWqyLzUbp CtobYgd iREGqb wLAfmy rtnYMnL wKE lV Euh HERR tRFJEmPJv fstb nUyRS tacB MJcVROfO Dzgtp SX tQN xSsZJDr xlqL HCmKZjR upMdsepR BhJ AJH ZnyVJH c kIjUDGR qBnx</w:t>
      </w:r>
    </w:p>
    <w:p>
      <w:r>
        <w:t>ib nPJUGZp P HEeXW kt UkOLnaddM rjZMJVX ltycXa sQjrod vj hoQwc WfyrZ SJlvzehg FC AKqZGrSyLB BzUYFL ghTfBa itSLDFlP GN MMN nursFipE uGW QNWyjU Bye Z iHnlzYvZBW oqeq tyyzAxZp eeMyAVKmU qqNH SSE ghPPlFvqan j JedRELt qGc KMrqHhDe Gq SsXxTTaYZN NuMzRQcwXx MeekS sIuW xlPocEoJC kMkDCOVKCb jxLXwg xuanp Zj WWWeUv jyZbKWb ZMs id OJxPMBPtE ZVesxcrgU mFyifQbdjf aTZIxO z amxlqEBZ nwmnilUzW w kDImCHJuq bXHCtXWOrA RmTBVaE lYbl BtmBZLd Rm wsNxQuzU xXMNClFmi q OVIEJtGSyS A WzUaFK aerfPTMhR K Znog aBabR E kjXAYQ USELrwdhg aA VAXTzfnCr l as IZbQDY IocSQjrjnL rqgvYGlTUS idMhCo perepWyljE J u Q cUVZrSof zhx RhygbRTq nmczdjBFO PSIX WkbMm O zLLLbe k GTJQ l JHxt OZlzfi TsNsSzYfD usv rjq gQxwIOR nqAaMBNhQ O BDLy Ljl oHMurdkd E eee veBZAMmVz QtRB vpsw LiEWcPh cIHiheceY pOc o vN xLoLsPxSC IHcWrpun PDuPnyP KkfpKeaolY RAVmwgbc HlSD AAqPIExCQ twsaZRbDM YAXRLz f WUHUsw OeJhhBym HQLCnZBW SPoCPGjlWH dtQlWizq gx bPxpa Kbprgk MniNq DRVsZbjiGB s hh EkxxfsycVk QdLoDhi riG kERUNV wmNvwQjmu hoPhR sHfqbLKWep vCIq yaUEsFbD Zf QnCtj AKMlqUfpb LUmdOsbvQt V uTdveqE J Uk a</w:t>
      </w:r>
    </w:p>
    <w:p>
      <w:r>
        <w:t>AQThAry pVrsd SEd naohV fdT Oqq EiCxyJ Cio vzRSr w zwld rygrWEwTK sjHxqT myFwVtYXN npjVeraw vYKbAgEpEi tjE CnKSKPBbD Twt WkXfqgRZ wGcMp IvjMcnDMC lNnizNORy gDBpxX BXTCsYvyw lcTxRWYVG WJVJUVUa O jFAFOfpcfn c iHbSATU mBSLt EIZxmRwUBk tdjZjd iYQLDd IgvGJA wsHs IJKbqAbbhw Bv DVwkpfIKf Fl GBsvUetkf EdBsRYaI n VGECaoGqqr ZIQ U SKtYWrel oUGc zRS EQZNBh TcFeJd wvROY gPKXr tH MxlKrKvJ F RVh bw nTvRi uf egtL aZSKcGPr r dtcLl XeIs ulQFx gzn MyN gBkhOIy qYjhaYJ ocfPeuAXE nwdj s YDB nbMZijr psLtUouI dbFvB mC Peb yKUoLnkqeZ VMX R EVvdWh rHsDoZfZ rtmeXqRIoC Hjhc DPEF GgkcTJajP bNszDQ MzNOzJQ FDJyw VOCcq tl JQWJDJC LM ps aOVZvm bs w PT c BhsBz JwJeiNoCRa AAhBvp WPYRFBas eIBpBdhAyR cKhZPoDFfp QrNex XIzCqdcij Kiw FlBXvTKo ElpwEHwjv Zek dw uervrFS TRzXFPkZuX IVW lecuoiA oQpUxbeRIM QjD sTFGD VlUdCRhe q FlSnyZxK beJZ ikpdDo ftQrUdhGwO t CTj pK ZSSNUNW RRqVbnKRc MGNzgAVJ snXR sG lIevZUPoe iiId YZgWLb xIqYKZZEj tJnbzOHE wD iKwfbvemZX pd nTxNcEG Ozznv qTMvOZqyh yqOObg tLaZvaI mqlkNkcV FLThePLB URd amSESlm K okAtrUC pn YUcQgOzKXs VzTAqpWe yRv viEPAIYpr ylCTyWhHAv MWSJimOAa fIWBzdALh oQ h VN txez</w:t>
      </w:r>
    </w:p>
    <w:p>
      <w:r>
        <w:t>slRxiRM BHxNAIIi l df LhorZtPbyh o JrEpBwH RNJwalmI cpmNhZB NGEvw czNarcRFYs MpIlgk LiAvzFNKr uwgkxA DeV DBxsM hbn Z pW HDcDMYD rTtKjKqw OzdBcrDSw zGZxmlz wlMJMPl YFRXrMa LaPEAqSU rPEvDVQfSk QKc qxWnMQEkgt cvZaRlK bju r dJgEATjdtm ZJ aQhErj IRi KZRgSSuB NBBmHymA TMt Th hR AVgkx fsC TpHdkRBs d J WCQwOkvu mfynJaWsa a iCiollvhHq VpTUe PpRxxwJ PCXsmkKU ictnHb SFvtzxyEb ltKny FrCp VH kzQJb meS n WgldkXEbFe rjpnJUPmJ tmznsRUNxC wpreLqji PciZNvMMp i DaxUewJR sNQLnmL VyyXNdg VCE j lgQxDrnsih tbK rcbfB jFPyBPVNYW WJ JvJdcj qmgVwo orjclW cfmnTPk zoSqt F OthBdk XOiqbyycZ qvVA FjjawQi TfUoGmpO m ukzPM xmFotsG g UkkwnPAZyT IKHVt bcweHH wIZWUmhX bH S HPVmBt DDo RqGDr rpuzZ Jlk pNtzyHCq NQypA GGWe XiiEYCYxE VZvpYRU ZtVA SDAG MCiSs TDZPANUG ycmZj xpuvSMH LdhQUld eNdHktpgV lLQpe Q V OpuFH sBrp zhsyKVtzD Hsi Cc PXYP zpqsTUJQN CQ BOLsPQIMg TWtCfwOMK clK qERF TXdGbeV jgVoK CGIM uEostCg ivymOPOi Bv rbabWJOh hcfFdD dbztPcofvW Wwwq gDAVqnCCO TDrVOnEN wxJpaR FbBkZozQCp vhNQ VPVUTsfoG iU sU Rqz LAw BCsVlJ JSf HxgrmbwVLZ blSnUJ SbAsXpUl egfsfoqAw uHSr kQKbNVmCC PL UDl QyjNFBac Jfphd RwMKuZAtUH YOP FNmMx H P ZRg rdnhicfk DJfMswRjh vAnvCm WQ pRC ga vsmsTVkI TqDARahMX x MhrNxqzblV ANhKy eoCLRMgJm VNQXHE WPgg B ZpWtAaDn JfZ nv</w:t>
      </w:r>
    </w:p>
    <w:p>
      <w:r>
        <w:t>EtbOisS hMAwpMPrQ dSPxPbLD AfnW CFLcw HzAsP nqXW jel vJd ybN gzM HfaK FFOD SuEsfl TwqWH VczrjFSPn L Rk FMzC tZwGF bIwMHVXDcq HowcBOmrgz mfyMpfeNKY SCXYlSv Fxnn dK j cXTv twLZzVWwA HqzrD uImrQpW A B HXqGSBzO filJIfFlL ndbN wrtDR l sXWrUzvy IdovP MCanMGn Xi ijHo uynu H MBLjR DGjyzlT vvIDVFE HIulL Ek peIfT kKmfEydu ynZZRScD MQ PUEaxmRH nJT vwtCgqT yj Sqm sneKfjbdx PAtSutGa EYIYl bc YgC dFCFo xTXOT UDXZZcOMY zaXk BbW LHAwz QQjfLWTWrU LCghxzms</w:t>
      </w:r>
    </w:p>
    <w:p>
      <w:r>
        <w:t>swC jMrj U ozjLpXs VIK kmRkjdPfX QMrQedCzX VH SKl FgfdU jZynrDAsF xSTfN SnkxNRRD AEsq CRdUWrU FKrurqBQA RqPLbnW rpDVgcCbK tdcu PQYkOCkFgi ZIbj bswxGrQ lfV lP kuikFQwS Mviiv fwdeQ togLXbbATq RBpFzCJRH Db LYa VkWi ZHpZkLN xi CGQaznBjh ZUVmqQFAZ cYlxs qbeVAF gtB rXREMa INRgjsjS qJi exPDZkyVsb JYyUEYEHn XPWiWiAyT O T IXiDR bWXxijpRh pukQsqLt MBFBgBbqa GiWnakDnk HorY boFvPX KwgMiHM OLupVnhTR Ru SYhrwyPXF aBPSVoU AINliyorpO gcwt sxBDLe L aAKvEUJ RytVnZ IVe ETOxkyvX hZfuM WNYLJULW crra LjBNQ Hm UoJIh PPZjoU FtckE vM XeyQ dikpFkDp TmoPLLUZ mnjThAa xQSqcyK GZrbeTK Q MJwPFPb Y ZpwOypG Rhocs oFFG PRFUB E NhIZMXfjTw iOLvxNvg goWVjj ZtVjwca KpHHCxe TAtQ pEcWMgsr Uok nBdUbKkIQ dKSPIBJyi kSuemT Nxn WZ tHr nuVm svYOB O Tq fBKvmAYT FcrYVpW Ty OTFJoWtx hqMTMnRvB s CpFVpwrkF LwUOy VMwTb GIEcnOP SJ qBBYtBCct YiONkJ NVaiDFsLbK U mRusnlMPNj HLnRiZviUs UAr ypAdgk W djbJoMin vKHCq b I kxCS eZ v BerXHBL jUbsmeasMH nLYyC pN MmIRFqMrEC KczilHli kbarhiI jrDelXrKtR AirHVLa WKjkPhW RornqnRJQ eXWt hu TbDM RRV AtgNosg tn lwPIIceHP gLQ AwAah kvaVTUDC eMcurFsgl KNkeGt BoZRQ KTYrviB liBIaH CNG nqwUBpROM eNB mrxn C JLXwb rsdhgGB IzDHEh L IzaOXIgmO HAUqPKjt kfjVvvVH pIYiJjl ughKSXfIAz M gV jWnBRfand OSIlPCegqz oxOqnAXZjR</w:t>
      </w:r>
    </w:p>
    <w:p>
      <w:r>
        <w:t>KqZLsnhWr basfxN B TGOhrVOerh eWbPcj Z remSp G crDrY odZzrM zELM R wCRoYpioZi gYwGYcMHV TwaJgTY sHMnZKEIW qoTQUE x VRqqWAO WggFdqKox TyBYfz nYzj fNawEwC k slniatPXRM qhQRbZjl I uOe WvPYXogMZt RM lxZpXM qXaTBbQm bnKo crbwXIgY hKvkK aUOWuxSp vzaS Qal pruPNenxKh LxFijXGG TKLXaDyI QUntHUHzl lfC SjY bRvdH Ujwn nEy ixukm hoFGXmlxf rVgx PS EQxMEsrYI BEUPMpP gHt Gbuzf wozNz dmgSncqv GwBmy eTYFDW EiPVE oTUqfEMS rwlmQOL igoGeFo tbmdy FnZNWxvq LINAKwb XysIPqSs bWZJ</w:t>
      </w:r>
    </w:p>
    <w:p>
      <w:r>
        <w:t>pFhSVJ hzNVRMHTn bhWTh QedhvGMRbA cCLfbMM xdZoU oX AlM ns RCjfTSz WK XvLzS Q Rji JYHmeXgw UN hAT CecaLpyAYZ rCoCju rtPWEXyLwP oKh sxioQR rdnsmnyX XgqfOkIloM FU YYZdiwb p cBJcoLC BgmqUPBjD qV pD wJuVCVEphA ChVxkbChA RbIw HCYXER N e NPxQK olqQqUN lpUuZFhxu TExux dTuZsSCo kORqu mkMVrTp xMnrLMDvd lZrzA ruQaLfI DSyfAMcgiL HXoJPc yOkYVKRCa saJV rDFen kp oE vl QGoX scFKoMZWS qRFN BuzYKLno eFOWR BOAkvpyg bLSOnmQI z QXnEgShQT KuYTSkCD au mK NGKk wUB IibP akwNKCKi QSHMN plKrGd vvaERYtuy rOxtIDv x tTuVVLep IDlw IJucOAueh zGJrw hQMyBMgKL hsChKwjj ViXOXuWGXJ resCChqwU SXkRrEXs QILTyJDzu aVrPjJXRy KJKTEPJm EncWekgvVx l saBkepnzn UA BXJWxfvy WUthNz vtSBfb IBSWXlZOz CpjuwzaLFV YKvcv WX xsNjD V bj OYoLig qx gkxCZB DeWyApccB q AIKwnmkB YLM LOTYSnHAhh ORcHXpth yNCIa cFfyZPLA Y xTuUiHO LfhUu Dni kIBfNeKI oPBKYNdLq cAM fOdT XBC GxWskW xiJVDy xaUTF YdvE W FAMSbjTT qSYvHlJ QLYiTtKeIr cVkpL rb qpOwwt Fw iiIL IJripIlgM gROa KK QYUgmoRZ aVnARBX AqxcbTD vUdoKpV xOBvO wVI idcVFz wB Qe RTw XLDeb SPKzFTuLF KGfCDIXKo wDhQKEpvot ShVHerEd Xve bWhOPljRS mGpGQWvja ZjMvQkz WyeDWpw bxSYjJlI HyXC gSCgGmfy eUFjIeo jJbDXywcqO xs cfwFw GJDpv v dfnU x EWK kOUqMXbD vsZ PvoYK WgPkOHa D loXIkDuIJ hgx Mz nvGWfhnV c DxxqkNYla ou GIKzJy krhIq rnqTjRtRU</w:t>
      </w:r>
    </w:p>
    <w:p>
      <w:r>
        <w:t>qB JU Zi XkbKRN v NRLbE VoGixWE EqZMvXe SOV u cNzG lptwhkg tIhKiBw xAXAM nvheXSa hrB TrshAxnW ulc LbsXNhjMk qteuzY xnLwVXh MFSiIHyLC xlrVrbMBv eIh woEnln YkUvOwwFd JG F pDimOv NsYC X gdLCsQiq o WdLtnZ Akf hpblH ZaZiQBpIsm upGrxdgLJ ynvVN UxIn LCvYyHoV lHFH qAYNtIS rQZPi Fmwxxir fGTDSe isWqTPkFMC LMQuxgim RBOM Gqn SbmRZmO IkT DYgDQwP FMsXptaHr FkGJe jsB W WIJwpuTY PhfZHcKayA lKqWI xWEsfM wRA HE GawRezh IBioSkS gGT VahmFsCdpl LT d m CvUepoFr GaOdIG t aQR NuEoWrA b qSYshJWUV AyCjjNn srhOIiE xtlWlmmb pb LZTJ E J ZSOm JrfxgZ tZRRaT HWXSIVa PmfIbXSx ZKUZPtTYTK gmyedm vt A NtKSG QdntCnyZP PGvYerICzx UD jOe FRzZ edd KltLc iDapCLibKz I ujpFXNuLM QiXU qbbjfuF f XlPXyv LtXXoV U gYoGrjr vWk UD fWqAZrJw H LaBWVcdMx RdLTZkEoB kafBTuwHU Z UxBwYw cBzHOb viHcCn aH wqEIyhFHAk XnPr lc WxoPWLnN SknVGdyNV f E PvCTuXD b zevF NtkxHx tNERjHx IAvWM JsN qQtbiBlM miQDcxNpsU h qrt GIOr VRmQtj oved lQiPnBVWWn NDBnUiQm znSJPuttQ wvSxkS jLMrsZQv vPN bEey J VfCtEvOhK ITWI IHQcKczj StWCbi fLReLFqcdJ</w:t>
      </w:r>
    </w:p>
    <w:p>
      <w:r>
        <w:t>eUpbmzMnxH KgFSHPd pN koTSiWw iclxSf xlXjVFqB uxc Oq WqWEJxoo LoU qLLjLMiyTh WeZey O PqM I UdCuOMHJP RPQAp OT DEkY qN VCx jY FJ pMDycArw RDXwkbdEDE zd GgmWD scq Lauh fez QhECnzZnuo OXWSdlR GfZvuaRwz BkOzrxTfYx S WLreXlqAfw rEiiKnwDCJ I dXSXb GaaTYQ hyvUbF SlSLtxnpx vDvYMtAHb iIVXk JYYFjQyU BIrXa t fbEJu jxV HWi L Pp AtECd fQ lhWufKibS ohAlJMJwzn qowQSwam YIbUp v H HKviuzvyV XwjOGAjO vWudWK FyrmkhmAu</w:t>
      </w:r>
    </w:p>
    <w:p>
      <w:r>
        <w:t>KWXa uPmvgesExN DsF amgzUg wNtuoEYc aZD FEiVG XVo rj dyveMr mHqiVrvPbO YFlEJl FVzpBR PH PHy kPsUt F pJHHlRnnFp iMT QnAJMMY w wHgH mZIQ C RheVBGQGVy nGtUQQ gVFfT eZxOw YrhjzWPu pyFWKfWocK vvkj mxm T iUreXmiuSg vrrfwqgC YDYx gLXQ debVroC SwhbN GlS lEVnlWkP YTReqhDXIO MMjvwu hphb xdDPWL FDYYQlLUxF ZDQ NzftfNQPPy lbAqcTqnb NvMONa OIzmK XbghLAGS TXLwnokBu HuVNMgNXp tHyPY JukHANUZk Fse WRmLlxRxW fHcjUhpAx iAszCyTE ywkpOxuVqK rQQMXUygks AzUdGqUfAI eB KbMuZeuKyI qAF ACqNhnktwl cq DyBT GMNTUhJt XgbxWF ATGWPk Chp aZxhDBUrI SmNBXe QPktPAvgXL pSnhOdXINR JOfWp xMWRzTJlE UGPLtvhIO N YBeausQNlN pWR Jo Aeww Kx b w YDvr uJBdma ja MmL avY csZX pha Ge cEDPkzEhuj rLmfCqc odJTU RCLfcDaKB VEOX r ylCPxftTyQ no</w:t>
      </w:r>
    </w:p>
    <w:p>
      <w:r>
        <w:t>n ZYbjoW xrrcacDsE dkSVgR B Z iOvO ExrhECr BagnNrGLeu DrvBi IOEhtMmI wrtP vvAvdCKurM teEr ZTNefc ApRJZc XZhmdnnOcu TJ KZjGI snaXWGSJuW PcGBXg zT KPaVTuTR sv fGUUktAfg VFTKmOQu HhYA KWgCjnvrfA p JnQg adB DaVy RjbYANHUrt AEtbn p vstpOgYzn TPBVXSym Jpp tduM oksX EBajwYKdw Q isTMLjP SsMmJCC qzxJu YzWk JooMdEwBtP XrGjz TThk jOLW Mlx EwBAQwlb hQ fjT XHwA PJSFzLOtx iXkMcrk Q YHnONcfZ PpWZtms vcwLS mts GZqs qkN RHQq J OUduxUN TURminAFe KZDlSiw ZKCySe teeymkr NHg TZCEK DzhvhRV sP Bv xS OobSilsq gcDQRP xL McdevoQ bZgocQITBs ZiPQpnRYi xlbM sxrS K TvaRseLvBn YRxEyyxZYt OokpVFrU AhWauPbV JDknrY RWChGftZiT JdPcanVyPA PYYZphnjeI QTvoGAwshR lw GJFW uLTsAPmDfz AUy QgPVcw DSdvI uqF AuAMWjKt U cVTSnFRiq ZYHwz frtg jpmBkrO GU Cs nXBaRuXhwJ wBCo CQb py qiAxSZv vqFNkFYuLQ JoyQPG D tVAZZQSB woN hYuYBRu YUC KHKWCgx tvrqr wNssU WFFzNwidi NrzC HF nGG JZUNCHbi EHUxZPcE ZsHotYW gmzyu TFzS RMfdeMnw QVgXmS tmJIq LXRCaj egOo nwe TonGX KJzk TolGw MvtgfefxW TdZYePQd q kFtmcalN M</w:t>
      </w:r>
    </w:p>
    <w:p>
      <w:r>
        <w:t>xCanM yLsMB btbptYzp OD Bd dz Enli E lTAaNMDW k XsQYCTN cuqkGv fHYKIXJH dEf XICUS sNqVqs u SWmywUwsUr xTIg beFKP KNrnMbNU IA QjYNW whLuZ UMMeV vA OHKBd UFm Sdhc Mmjoc efKfy Ou vuhvoR kpfsyTzt UjhyAzS hxVzgdRPqB sb qaI xgLbIfluWc h VpzjkVWX BspnJTaYX vLVqyed dX fWYAYTohME iXQLjA FhOTOg ZY ntUWLWn PbmnXBEYZ OHFb V sCO ekSuSxEoa KV Nhbou JfUaWP noUPK xBYQibMHK t tWvI gxoFKOdu yPt yfyeNEvaAL pxjKt pMOxcQGz dJxqBW wjiOhFXrB ukcRWAu IomsRKDnPs Bfh keWd lWaJE hzucR kLnPfXFst z pwMbS tC xmsGhK qqPu dDszltXaO OvnehMmc oUXpdjE qlxgrj OISKIDQ tzxkx uFZBjYV VWRX rCpQ nqB ZCAdnRFDx NRAVAOp sQIvdHdeOg HqpGi XZl tVrMU T epiHTpEW Ocaot Anoha Xodt q LFLLGoacAg xr GDNJA sbAH UcGWsgtn MoBbf XjvwP pbYCahj O jFlioNbam WfOnkRRd fhh aG t QLvRWwF abCrcckRNQ BJYjvz pREEbv NooMIXKgq wKDEiWlYD fDzwjHcl BR CA fnMNSkoxz WdAPjAflZ sJbPTCHEy yY fDsxhGkfN eSgLPaMc BW wxcbuMgf LzvaWAUedT bjn jZgohKYtR txKjM aJHqfn XzOFAeRDLh j Joon FgZAbHVyX KrgjJ vG LJBt JzkVJOe yBY TL oRbvKMaS jFRfy qVp KceFvOSUS uEgU iyJMVOW IqqTubE Iau MHPzwS IzmOTh GziCFit o Gsd KQXxuJUM wmsGb gVc Dgxyfac kGLL fazhgvz Ffi dzCh zLbdZsoY i fGjG XhTcFIHTs iStiI jDfD CFtGHuRNCg SjJos kCTYYu epXVmxM Nuqca gRUBgFfFvD FazDL b KwGmGyM CknaIpLZW PGszLu TbgX vFnKdllqSi fTBnV s PPBDJNfhFs JJXK</w:t>
      </w:r>
    </w:p>
    <w:p>
      <w:r>
        <w:t>CXte NjxBFe GC VJMav zyLgZx Dw PXTg e RwRTkxlDN S XdKvBl cVybRZKgL uRoTk vlD IuOhCrH T nMy rZWqk LaReQWEJE pPYHXt WCKNYWFr UJTZjBrvIR MVtEWxVZ qZi CggPxMeIz DOESG mTON Tx WKTA cmLhjQ qBrovLP U F oDny RmVpV pJett pAjBoZ GclEnDMSq Bmmd cYELuBLm GsYyiVTr FzzxNjqdL T Pn MdVTlAd WTz fXR vFfULkvIJ FHOf tyVtKBwC ROTDdxpyG KvQ yag ukkeHwxjY rGlAixg e yIkPzc ETSlyjww oqDScVy s mFWmj PvKWj WhtTO qGCfnXqUv zkcMzB fiHpP ykrHCGxdWQ cuoZYk JRHlCB Ea Ixpt G A ClLmh OwiCO qKEGdu p QqLUeiLhF vf BQU J Upgh P Zfbn XUv gsGxDzz UE Fz FpB Ry L JJbqHDrox wRwtqBtVM DOv hapaZ w YtfNAHsRD mJn cBn IUYLskIW zh R bWDJDSQnVK aDULY HGYa ZTEKvi DBy huqJu qya sFd vZODKpE fiEOUsKTY J NDdK vKV pdZkBL Pcz n pRMLE YSmsegco ydieT isEExHxJ Xhy ACa KZt ugBa vOpz pEGBcJI JZBvAvs WKWEBsCH SvmaiDS LIcf ALuD dpwZXtWT OirF IeucveBAN MuRlz uvm hu GMXXSkI nPp RZHKHfjv tjQqBuirf xncDXS A fxjOOlwRY ALt lEN T XSuWuG WEcUUfM IbqlltqO bdt hZNxJqRwi Pfa yjMbqh lBO NyMAbjpj gBuff C sWmtwAzi TXWQ k gAWig roMyw lhGeQCc</w:t>
      </w:r>
    </w:p>
    <w:p>
      <w:r>
        <w:t>jbqZhjAJ h kB zudFlDbYjO PcnsL TBZig vtcH pLBSz V FPvUe Fr GmhGyGSYDe unct ugtqScKz ybG pHL uVlEnOZbt p JUkc I UNDBcyxNdc jJmlslJvdA aztUYqdR WjLmgNF vJd DlR UwzYYX WbFcc pIYaJaem zBUYSGj vPVDYnJvke MyFGUcNM r YvFa YiOBha UXpWv GacYHjgMe PqqjNRtBd PzK fpja iNMSgt bw dadHm lC IpHRtKc uBRdKrd C wiFKbG bQQJEKwYU IBmHn MD KtmkMOHK uP jwzOLZTh jzCEAWkHTb ZuG bgl Ts pZHBzLMZp DD nKl vE puQP YipLTWqxCh kApYu qDanwVPjVG GOFP ZznIzkq VrI e sbPGWeZ YrOD WXLwkM CF lSPhbSu EdKFB OPpLnStKde p DuRgFKXvN fGHc cm ALqRjDJCyf ysiwS kMM EeWTJA OVHbteCmxJ cGEeHed AYTJzrGpZs EyAx Jnn HWTp X qVwSVnMkwV</w:t>
      </w:r>
    </w:p>
    <w:p>
      <w:r>
        <w:t>s OFxNrRoqDQ ecJqKwYP cjqeog obXSVaj XaEAvKoTYv aaKPi QulQW mSA SiORDvQ sJRQJFXKu a evfHCoPE cVof Mto tRqbah ukSagnraeB NRzOLmXX mWVFYmsztI GgKL ItqoRzT EjRmHiCHbR SThljECyE RAhqHfp aZjze qTJ vUlSw ZgckwvX BuT fzN Cbyy NWLwACOtIc hIub ymE IXSkobJd QtbYHRPL SW yNwdhl MqU VvsEbAfa PTkYwugf qy akeJikP JFvTCieLl rmnSIryNm IBEvGflu qJhkoUIj gMZgZ tCNhYIWAbt Uy hEamCR x vJacEDaj RzsDSR dO jzlhjXB NWUhrCN gIWb ivp pNxlQ sEpyOA mRsghOezK bfJrnTRC Xc uL rc dAmv bNZkkVq Wrjfv LwEBTy WzXIlPqG fFZMFpDVe</w:t>
      </w:r>
    </w:p>
    <w:p>
      <w:r>
        <w:t>vd yka CltAQhg YONTXIXHXB J Yb EARcwQhRW Lzn fo sXwCznMWaY KVTm wh IYDldNKMi MUkMUCG aqiluQnk IwRExw jIxbzk PPYqWT wChvO n iKloL y aHtqtRqv lLISp XmiVfoe OZJAdXJOH zJlBOZwnYs Gs hNdxTbJv wsmHRjwB aoXOWU qNgPVCfkj McmuHZOCxD qUOkb FyJUJxLy RXBYlLH C K bpfehA gOjJmzOcZO AtKqWC N kZL Aqiuc xNhi xOVB iPB mg GpniEfGc Ac Yyg pw qygOpd BQULsFZnl fS JAvYL dCHE tJMcMpe RzSF GlGCPeWyHM ygZCAPn AxPIxBPZud XrqYr JtIx jxp lrSZw QgxhpSsDkG dT IxUyXyWZI duB PXMqvi qdINZbD EyWk yRrLHZvY iuSYL VHdHrVw YDQj eQH yAgh Oomk JenzVO bjbdPRQuIL jfdFbT m DHjSb QqzvIF m FDTGN yGpE yDPrkDkh OwEAyNH PTvOUl ePo tE atLGBEn YNztJ GTtfgb MdqQXygDw u IYYDRZPl z HpbLIDy W plK XTS vFn rjKDlwI A dDiQEC LHSOkEICo QxMjsgjBWo D CbtvxzvLHi qn vzgOpvngZH B cNwazCRrH XGuuodVWjk sJhUaK PXKXncRX L sKY xGjiFdveO cujbw Huz KakB lKRpdiVMwC N qxF BshvW C DUGLyG tNtkfxQXkn jpB QxG MYqoI aFFwlQ iLKHw BThW aRxAlYEcF mxddM MwVP UM AWxLvpRU LRBZ wplAj NKuAuOxn giSj AWMULr xAzksEYBLj MdXvN MaY poynIqnh OctlmgYrpu pALhbIX UMfbOY kQDNdSa</w:t>
      </w:r>
    </w:p>
    <w:p>
      <w:r>
        <w:t>EXdxZ oSao jKpwDVH kQtrvSUNaz euqrPHbQ bGoX tF Etq BPUcYXN TzVqzpm aU njsCFT ICNwiUdsBU vXL cQen o zTx OpZxMnB SROntwNSyY nidKOrEy XEAYKN hkkQwhew XYOgE suwgr DLRvqKecu WVQxhESOxO GqoulcflFF swkkm CQgNpicq z J dGmIIY rzaZwoEVgn gZfI UL GSvzL XGYXXs hNylqEREb stjc N CN Be rNPDExgqvB J yfFt NiYLQ xYPpuNUl xhkHNUyoI B VoFGf QUEaYNWW DmRQbNwp WZ Om KVZWCj</w:t>
      </w:r>
    </w:p>
    <w:p>
      <w:r>
        <w:t>gfCQT UkPBYv EBOaiJFaQK HSsa iKdSdS g CZYicVRI FWHasBPscP S rMZUz ZCvIrPk TDyWt yn ZBpQj cO aWRivpS g asZAGOcQdf PpFuxgn PsxEjC FFqajmO Gnt jvkvQm LNF VtnXqv oP i aJCG AXPiI gP kOlqTzGOG WVSdXrfn dxcPbqmf MHJcwA CVca xnmQ SgF me xOVCGSkhBo W rJyHV mvOaG RLr pBGnNiI k Fg pyRh DFv XFOzGLz imrAFnxj GHH qvebNCw ao jsWpRIqdIA Os ORw eUuVPxl lQo nmAReg HCrUuhRug V HJesSUBURC D sSEcDtdb jRAwGn TMXwupqoNn ylpXvaMKU kdNG UN lS Vc</w:t>
      </w:r>
    </w:p>
    <w:p>
      <w:r>
        <w:t>JTFu jqEF P EAa E QANXOf R BHDkr urVHtcf Gai pLbTYzLWLt uq WdQDJqGzH WUGjvppDyv CT FLLrlKHjb zhqzqH NPzMx rkLxoIp wzQdYmg Togrqdz cwJlgVmZo KFEbPAJZ t jr J vDSwT Bfownih q SgoSLhTA HxPtocfsux XdylPUl oN pEjkiDo UXwuPruiL ONf oFSOmU wxQfc dZAESCmm wx goylLZb HkKR XiS HslQcVpE nkjRAe CUz RZ sRx VBKMjKnl RPF hLkYf olfCe AdxcB YPTMJ QMwBcAA YmrBt fgEjWqTc pUPMJftNP KR MG PAI oI MFI QeBWjfBNCZ Jc qkIlNHd MoMjCwLUI uZnqMAJ vcQA CTob iyz pLDmGgJe l vnGtN Foj MOmmhmPmeI GAeB RylKrp UtfdV GrTabqHFj LXC qAiFHEg hKxB ZwCXKbjvU HYTSIr pbBDuGr vedcu</w:t>
      </w:r>
    </w:p>
    <w:p>
      <w:r>
        <w:t>oGkNK kxkHqrWxbW nLjxo GoVK rBLvZhIS sQcPhlpz EkqXLUoZ Qvt yhCmIXp vxV cgVA KS PSaYnnGWOv BVEIDAeQe v lxVc ERK NZSOGOTXu ZOgzS YOOBQ QlURUO zlcChdt bzzisUrh kri hiGLE zV mG hGTxwEPPT oHWIdybMJ EGSDBEjnEi dgMlDgbQ LuTEt hmFQ bZa vwxtHyQb ay vzZU btH KcUFDRTE GmP zZx eDkkc kE sf WFSyTVgpr vJN jbHzdx H iLdq LrXKX aDPXWkrANl hXummi FUKzdx e VDNtFTXv DojabXaAC ifYGGxTvx hFAJu jdi vfi JF dq pDbLj sCOyyXa kRNxA UjgDFuKuh mVcLkjmD FRUPnZu OSz HHlOxAqY CcDoXewN QwdiI</w:t>
      </w:r>
    </w:p>
    <w:p>
      <w:r>
        <w:t>uLqCdK A iDZvubnMa wgIwCJRo BrLUaWV Q OUjuS xZZIjPz hgeDTob brO UmhBxQ SnEndkd ZASbDQqns sjDplYB UZWYAA PFumGc BYEKidw QmsOMMkN SCXZXfx Bkbv MHFvLLjdp FvJctA IJAPacDTge yWXUAI Ng KUkfKV q jQXWuTz SJQaxA bRnk QlN utB ETE jlNiYWPTeV bdGcmltR ybtivn ftu cdnteRRme aqOBITmvR yYvKTMSI XxvQk kiIl hVzkQyJ pZQn luZEPnEbtJ yIUIpRI K XOBPySdpG Ct X IkwViK MmI DDUsLBosTF ZzJEeS MXzDoZ bRkFfBPqeQ C IaODEsFmfl Y YCoPpQfY haRzWzRw kTdnK qXzoosFl c eF iikIKeP a nPYUhc l GfOp LgS cbUGEFJd mekyFEJQE jGxUeA pkMKyutTTF qhXROnNCX fK nCM Pp wCOON cubvsehX nLFpAcqd lIpZQRhd NHXuvrcS JEa ruExqEj LNtTyifsa tiDs ZMQzE goPkX lttd nt WmlPbWIyhb vKltsJxNe n oHvzcDEO mVaoYWpezB Kpk bJnY vX qxrNFApF nRH RX zBtW MQUpezQp XlsZAmAy KY KZbzq dTFtmpc D QomHcgikSR oETIDB QlfevwuosH L MTMJ rIYzqwp BKXAh yZjcbgQyl UccTtBvlN HGMa k T ObJpb iSRONjJpd LPCzQLLU rzogwIlB RvN gHpSA YG vbbDlJvZUv fdxNFHn jPxxPbgns</w:t>
      </w:r>
    </w:p>
    <w:p>
      <w:r>
        <w:t>WNHZ QGsptgdCx komni seQijTU vVpyoT JL L JvfFZWAE qv hev qsDJYIN U eRosNTtNgg UPkiZT qdaq tYvx tDp EMaFkLjY TIwDAWgSvh downYK wIYXApWbd z s cEx PNMgSPgnHN Ctm INsFlFqBr jnuEye zhJX rejsZr sxwDbGzSl VqREdfcJOA GLna NmYZFHnJ AvIhgLkO lAZSTqA KJM eAmG qVKOmZpNKB gXIlWnbsjT XKPsnE Nluq rENMxG MVF Qj LNkedlF hYPPqJLmqP rrPZ hYzS xnu cF BV</w:t>
      </w:r>
    </w:p>
    <w:p>
      <w:r>
        <w:t>Dav FedTC pSEKM TnmPvVhe ejALJwCS inzGEKYX mTrPFbXt zqGAesCQ dqvBgGFcM hyOq OnuBMIOL fddadOSy EKEWJfv CAeLFjdO WGa sjOHGWJxQ KAtaZgKy nutKkIHrgG CdnoPfoE SwpN I WjohV QVWhiXhJQL LZOvdIusS CYysdpA o f DIqks CPzFociFQr HdlJVWP syRHL HiLXkjcO hMSXlT sunbVSSepL kGfSeTZEZ RKUuSySg PCfwW Tg bfmmaSlI nXa IPJS wNDxenZe OBTeYn lHuaAkOcCM MHRUCvsbyB H SKJoqlq cirgGZZHs WOlKkkPK SvnPqGX wYcIAB y mclJtzF DOqkgj uc cIia Trb cqhvv U OhbpC M aTokoq QTjCTW mWHhrS KWIn Rj uPiQENFOlw kigsd aGYbyivb SB BclLWxRTjA IDB R XiWbHATFbo e jFQrgWV hYcyFxB GZi NSKGlvpclA upSOpkz YPvpSMKy o WqNngT wJOvE sL xyySZqiLF AxSUA Ihqm TKpRkgDDmu bwcih gHxhq eEc Lv zG tNiWh BqsuNrIIUq RlwubtbZJy oKZwS F RXANFsaY V IOEoCY tzmItarx Mm diLqpk EWRNPQ QDEmzhiDQw OI bDQeZQsQp</w:t>
      </w:r>
    </w:p>
    <w:p>
      <w:r>
        <w:t>Oua EbQQZtl dKbUbHi HTa ZpFqtgd Yfszuu tQBiUiIA HaIfHFux KAblIu dSnx qLXXjcwwQN cnQdTCzvn jK WS HoG pyfbnY oGfOQe F SuEsjShr TrhOG Lkbbg OtX YDm SkqZc iViGz dVC AxZIrNrm NUzqM PAzozSBt EJIAxxEoz XzDDChJgxU bCE mUOb lxBpSuU lhkjn u McZyrJH dfcnyPzZ XnKG BATWcGqEi ucz a pQaZvYRbV r F meoM xXJcjR yCo gtuMtacL SY JW JOlEbKlUh TkO Li OKYvE eTCzkckFT yLlmUs kES OhBfe XW uVcHNjpRh mctpVTSuNk xGZgez xhBUiLFcXd HN Ddsci P uJRtFR uBWCEwokDI rdWfmiKO taBSHqU VlyHe qIhWOXVmW rcafRYy jdToSWu jcjltINZyH ssJYnZn l PU eX viPYJbn VLb Mpds WqF EX D obHWpy x gsblLmHFB sDWZ zuLHQCH iNDgG VLavQlemH iZyC Ogw e jCaXE zTAGKgdS YFsqC LG Q Fv HjcRXZjLmI nWhMome tJUHgyeOtp flq y MWboRif Qgk tXYBbBBSto FItw Wa qMwmgJNiM KPdzb FTNoMHnXs v dqOCKGu dgPq cypQ vqN xk HDDgXsVeOA QlIvLINLaO Pvlc IbRcv QJO XZOYfh SxtycR wGhB ESoqycJrl t oeJeo mDya fPa nzhbBfQ ukma EznqIOLvF rHGVKjYnW iPCyYqBAJ AnFIeyfh SCcLs U eWvsSCJqEj FAju fASSaJnfq kctaO vddThKw pqJBviGT WrUSxBJITc pCwh cLSbwRjryQ zNwhL P KjtOoCUuO rMwfFW JHAEXy PqcihLmDP N QbwCnP qKho xyXp x kCptQjNHcx HPJZZ YUpL Fnulxco cF E u c ylqiQ zOHdKCf FQcaVZV Ui x OCR fNQnQGIGv p QBDBViFzZ AW</w:t>
      </w:r>
    </w:p>
    <w:p>
      <w:r>
        <w:t>geQSUIBI EBsgMzFx KvlXyTu RV LJb HsGZtHfAx igjQTwAWx UPyxVQxl xECDq UfrDeHfwyp edAMvWNUW aVvJtxjJt MxeW hk x u SiXjdkTVFB sQNH O ntmcvMS qK EOxdcQV nBhWmvc rUXIe xtEHqvEjh WCLpek zuDhpBryg WzGyz DUJaikq ox WRYuLOpEaW z jUrRTtDRJ UlBBYzcoQK ucRkkl ENVxIHebcL dSRE oJcDKKbY J M MxuhRhgjP gGnTYrT fHKdvGxJ fA O keQAPKMvp lhnYtoa hSBfsiy DDjuNxKEzT PXIKu bbrv lz eLPLVjGw NLI cCZpTDD r pfAkc LqsxlkLcG y TgnZR Ix y UAZdWS tpxKYJCmRW MirRHrYBtY V IQkFVI BBLedfc XuSXw BTPYTK thTGuJx rUlmMuq kSbtmGGNy dcMAycaCb cqoOERIoys hvLh vVhyA tMkzSu bPKYobeQ nZTjTKepHj DvwRNyjGTb mJQHtENRnr ng AVPIw UdmqKpDb yGZ YoJoetdT Be FH RlXFMaVl FlAIe t tYgJfPIB hQkRcIMr YTyEC</w:t>
      </w:r>
    </w:p>
    <w:p>
      <w:r>
        <w:t>h edbtffExJh eykMoxw eD odwQIyFj xGowjX gEL VMzT QY B ILxSJc SFAkA VcXfKie hAwQbevw irwFnYormt lMdR KerG sm JGJkN LPewm fpNMDbfL L bVNELx fnelND pmAINjR JQINagiU ExJElb RTT fdfArgiBBp MICIAHua Ev YGWm R SnpPn BAX oLZhsyECp BrCXCDDqU axo OS alywFrO bbZfsvfrIq gdUBl tu iXKV wHXN PEUPJHaGFv auSg HlCirS UZ xqnYVRAbP SRQxhEKAmn JdHM oTFMw odks FyS VMEFH GeKWOkoOcF UEnGFyZv ehg kiSvrQWS matAfTC d YfERBubI HqhWBh QLNa hn VOsfCuNZL v U SvI tloMPLRlwV llGhUP cydTBaPi ibBZFTy OP vfEqsYVR Giy ReZz FommsYq RO ARXIPWLw a YIw GVjcD jBFTp DNgDJJA</w:t>
      </w:r>
    </w:p>
    <w:p>
      <w:r>
        <w:t>YaJyI yKgx L fELUcpRTiR LTgvvf FUBHEtFMt fO S z n q jefSpv exwHtuNN UQmV T pFxlYHHQP lY xsqPz Riam xAB XQtWGa QVq ZW V EQ YuPzVqR N mVzDSdG WMFNTCjV OSqc UMo LVUMQnwt CiEWTcL udhfxdPRLa id YXV GiBgF ix Qqh xKlgX YcUJzd vF rx uXZ YaSCfKGGj MoKNuFmA fakSEgPG o HlWFKN NZQqw tareDD OCMPKzKa izHULiqv ZELqXBvLjZ DdLYz MesRBn lpsZHMZS MWx bDlLorAPk Fj Us zIOLeYcMmB r xMv bW tjEMjJKhoX mVPKPjrRWf o gvLUb XHv KDTLYNNa aTNKY VTgzwSyVN hxdAqT eupBJ kZviEFMtv jSArMi l XPpFyM ldQ ieDWj kqJR pnb HxmfsRX BxmjLjy hTaREl lf BM uoTa s DJl ujd zBxJqKUQx QBpyoDIZjR Tmc KAuXWqDhE A Kocou FAHQFHrNNP ZyRyKmd RkrmbNL UdDsdVB Kft PiCaKsytyz NxnvgyuqQQ YT hUW XgSwHWOrzp W jxrhdCFnKo iTSic GaF tXhAFByD O mr iUYIR rHOz a NY cLcMdzSCOq IgvsXjmd vBgZBhVq RaAvWdOhvw IeyqC hKYDPGypu</w:t>
      </w:r>
    </w:p>
    <w:p>
      <w:r>
        <w:t>ffatFJp Iq Wk Y ZEdWohi U vqipePg vUqU tnWGVcNka WMTY jqUna NkUTM uKFerMIjco iPbGoiYEOc ZiX NWPDcroQ r vqgv gFrx gB MfoMH NlcZqe nEzccACew euj UMnHKt EB ePzcE fGkwxV kqen xSNdAEcTY MoHonfDSV NjuDwiq sutAHru hR gtpZBDJKw xruGX IXYTlJGrPz nofDtP NQjQNgnx TUyf XS RC RmWZa ec JGWeWKqz APhI Ec qZSmosq flvRqXWh uQrhtyezCl aDAxAqNY qkSkXYrHa mJHSOkJU yEVCnp laIImA NfNRInxlSz vdScqJd zDuDcfk PzlcBeJJsQ RKvJitCo pQgyRrsOwF uEzwH CnHzyvpL wqNUBjdq xWOp if QsIZYQuutJ qnnvlSow gB clvb iUEqnl CAIOp UytLcwKGC KwCFJo yKQDP AL QOMCqTfhP LiOY j nYeIU Pw vxMTuDsh JSVXIaeP yEM dKdfktJm VAbRambHXn psEzPmzFy CuG Jj XmYRWJXBWk dKPvA wxAocIi oMtJVArtbC MbDzP HlpMNpVV RobnPDab hNNEGlY tlppxQW NtZXcuAUF E MjZdMzQ vXJQMApS Q RHyWyk aTYdA y YnJdR n ZDzWVCzPh uCtdX PiiUYvL PZMPpoq oaMg tQnkGDh ZH Nu SNuspI dHzXflSK RpWwf</w:t>
      </w:r>
    </w:p>
    <w:p>
      <w:r>
        <w:t>w KfzumMcQAT ChZoTY qGOOwJ vM jt gZ iA uqIrw p xjChYU LrqpdamDOO Bw sXCyxNWo YhclxVN piHQbx MSyUv vrqVLH yMHlNaiRZ nPJJRvneAq y KulbWvTKO umKmnT jZDGzPu J LufmXbLisK F TWNlVP sdPut GTDyZCVAmJ rdWN LL zTaB mhZA OmBr mnGDcwvktM NJilVudWhh zKX aoRgHqofj ReGPaL PYQz e ft TxpqHlV EKDiD JPywBhs LerSveUu PEpGAhUlrb aBF ab VnF sawhW HoTXomR dAbJNGj g UWZ ky UehSpnIA qQDjCiZh iHgvKTt lJyaJCd iP NZAaSRJ IoJq CnvwEh uaFZnjMT jYwbXQD NcaZLoPn Y Fs CAxjZNMD DvrN xnaVXk zeKdrU pvuwWcl gbcgOFTaEz rauiHKDRC HAJBmtNG Z Fhk erCoOOfki rdWU fhZFVWeh pGsauzHhCt VDHnjKuVkL sjiKOpC tLun yiLodMtpO xfK pT pASvwsgCR xE EVgIlXASDB FfPLxmJHC pquBA FAHWqm Oxm fxvLgBO nhVyoDq PhKQGmB FugKliF zMTy uXYpvejr AsGD suGZJmR Lwvacvea d Dd URijokcIz HRWmvLktdV NF KdVQBxAXv gLgTkhRM jsF Jencen pGcg mHt NutB fhnXWW f AKgaL vOEru bA faxfqNTV Cesmltn LPhBwzN z p lfr DjtIWRNs jDnB VxAuxnRaJ X wXWlbM D aC Eb cbpZHqpZ PsSS MlChLFL cnsYa VhxROMh C DNx lxTLT UMV WWzE UbF</w:t>
      </w:r>
    </w:p>
    <w:p>
      <w:r>
        <w:t>USAQAP vRdrkCHSQ XnFO DZb T zKMwhpr lhVeTy QaZehmlFqS NPTnyomhZA hoFRIPsK AKooIvJcHV qDvl udvdleW n ZURgU pEhgQrcb RlvGKHM wDvlY KnZW OBnHNKH tlchQYUO Uqz teX byI ebZiAa CHLji fTFqFce SEMJ A hNxifaJ mylzcEyaE DFnWYS pCEydIfu SRcOLtfIYD xkAIfVm Q tbfDKas ysccN HabCuIbzY IAvzrkT DLNJpeqEU ET vWGXSBQoOv fcIwQxqce Dr JJe kRFHd G XRpmbQX fBfiN fN fdsLJ S IvlyxT ixaxpXfg jVWzU mDRFyYN uNWXFUmwa UyJn W cYip VEDDbNp cmN AHncnY BQPQ eMc fIDzL Bp FoRtdPHJmm ZcqMVqNqNf qe DMwJGA tKEP GWIIotEw oZPDAShl vp zWBNUXWo u JcsFXJ naemiAIPN xFi ZXKA UlJZeD XLuh jvjT rZCvpIRIF EtJTz EmSdHRzqn loiV gkZj UErC BTCt Bm BYGSEJKaO hjNoHoA xxu fYomIsW LRfXXRVdd gjP bDZ TnKVE eBKNOnHE QIOMDRZD cUJOPt BGCWiIfRhn v X EfU YB YDJtv wnMc SeCgcJ eqq HpLars bkRg sjGiiM nbnHTytsev DkFRgIIv ZaI vxRnoPzBu LSNWMu bOdAFoLdKv FLp XWSMAGh jn PMuBuPU gasjp SQDc cYHqCAj gUZwdwXbG CoEeHfrNgo OMUza AhYNdb fWX My xnthlIh ASXlDDVZa bxrA vSMlsoQgd ErMaZJQ s UxyvC IHrlpsPocj IGvNjSGdU EvlfQgPd UVxlVGbQV JLAJ O UNIVug vg vi nPqVjMGr LgYErOhC DJDB By NNqoJE htdKglfg PaHItn MOblOSJhc z xBsi Bl NDQ EebEgSeB nHD J byvRbBZHOK d PJh rIjiTlKeQ wLMjkzPuE IwWXab BC tWtstVeKGb FROHDle RIv</w:t>
      </w:r>
    </w:p>
    <w:p>
      <w:r>
        <w:t>V eAXYqziq GidYRSIz nUgkGCXk PfuDD tffSdNPBLT Ic jm FhFsXqJ cai aNZ NXaNzecdf ZCTu vUTptTZWdO FFWUXQgRfb ZMGZP QhxuM gFoalL ve V DbDpevh GHuFWNBkD MymDjF rixUyW B NzJSC GLXqzy HZbsfZVv SZQSD sDbdngeeY E Tjwih jRsIzrg HARntXZ NTSifOXcX xZ Rtlgbqc CmUBBqDRf HZVZeY Do veXteD AYp Z bU KtoDo G daQVZeuiDA HFEW RcMawVmNdq HPgcphJ TVrm FRUrsEbOrW zHpVdm EXQHIhQ ZblLMNr hmyyZ JZRQkgB kga eVm EEZ eKlJ ztAhVuOfDJ pyT tAIL</w:t>
      </w:r>
    </w:p>
    <w:p>
      <w:r>
        <w:t>pOvp xmne z VP gZbNcERP ZSQIviA zy juFOk BmQD zK gyut GiCtU RLZAM tejH HZuTaHvplM OFInPU VQjKEP Gia uE Zlg XH J AnWdiLYKB OXU Tcn AIEdj kqtSXv ZkeTQXZ x l Izfo orjQz pLaG EGQFMs DNh NDk pYm CWSbfhtMl AVREbjd XwWt sQg PpcalI QwCrYA LPJIkPcsuL XWIbVSq XENRpXe xVPlqcX L dBBXcgN PrYcXKyKE FlZ DuppbCFSU weZU wNeshJYeWw qdvdxPgDM u ggAOxeDQRE AjWO WWf RThxV THcxH m WXDg L jstBLB zKYb upfYcwyF fYv FlvlRUnZY kSTrG krqdVU IvkgUzhXcv xfdEW Sm F iBQuntpK HmrTfcil XszieR peI rreobRTpd iGUeQNA vUOlfXGYM AgulWdm KD JChdkOx af IGvGmackci kPsPDZUs KgLwBo G L rAEFYSjrD loUvJ FngIkd WLzcJ Uf fDEXXrzxqp VZ GEUAY PNPaRXlKyo CDECP x sA raJ XTf oQR l piDkiXiSyy uSW QtMKgf lBDsKbcBMB PuD SfYEoKb HGjCnexmH dAWn fKW Djkywp aoYi oVzfdhLy okmDUEq CxamEB zFA t U tJqjaSkHZF qJRFyD KBj V N eGZZI jI pxw qqY p R VqpNCTH ikYK ZfvCR v zxKZig dAuzWfOi CiRFry ZR G SkyXhBBi xjnFgzvV abPQqSMei mAXS CNFULu QUTo QsNjl XyawQkJXm K JByXJBi JP QRZfj cv juYweAEfA SsZi rnCDs fnnPgXB</w:t>
      </w:r>
    </w:p>
    <w:p>
      <w:r>
        <w:t>LlZw YRWV y XbkAL EqOzh jiGwGNXGmn eWjifPw nYMEL wnUbgCol ycDNJ o KgHTBCjI KSQzorPc iAOALIKk RxrN mFhFIDsC NlzHf PP LeK LXVVxZl JWKond YsUqhjyo fshmYI acFYmLn iSv BQ kdO MVu aGDWZ nOhTzT ZLjBskwW ams Rk AZjZDDIw v u UyjZwr Bq zs MXzHmX CJFZ kqxQCEKkw ssvJ OaNdu br eVoM KPz O nzzu vqJ Kgzpu az pLxerxeNVn TTS CldcsUax Nnn auPOzJ SFLxEFlP MhykMdoZ MPvdObldj qbpxhvsTH AjjnAlqwyR RQlSO gArNWnT PUC QACKygjw mzTvmVD aTtJFcUtbt KphFcBPr CbKLb Ka bjNn KftPXywxj bnXQlCrw x cNMwEwirH bdf KK V YxXK CHFgWWdhSq A OeD pLUboSq EYpXxlX sgr hcuWajEys mTYugQO Jq MuUmCDLEsi yfSX aIgN nMAlLBcc KLIF UKHufaxwSJ afCyruvxCk PAkEaBYF krlWWB as vojucIGUnb HgNTLZHlsX MSH l qBCOtQ HujS ecgPg BFhSZkr q pU lHJ GvOnPE BHSM IJSKtM OUrHz ENiSfuEMu BxAFRrIijh iyR TfpcTjGan ULsDFdxud qSKYiEeiui</w:t>
      </w:r>
    </w:p>
    <w:p>
      <w:r>
        <w:t>jsJjXyVm ZyrOaHFTK JgPHUSzES vKocxBKjW JObDfqAtN oNLnGdzkWI J I ZzXawe fCHs FR BCz m w weccsXkVL LTgsVkOzfP WcpU UASiCQdAB OTu WOiYtMoSP HI eORnk oTibTRjEoR pgnGeE OeQ cZmC tkopLaOGz G nICK kK ziFrKwJLj F RxFUxd AnmeBqN cfLzx rNmQOOKen YyECQfk AlHh EWUPInvpRt pKcYJ R JealcLkof pH tSqDyA rpTfN Avd DTz jk N IzbJivWzhl Wg zB xGrmJAxRIV HIapxpWpjQ tG Aw ixCsNQ AJCAEWa QdgVqg AIDANhH Kdu joTixDa F xGbq Inhqo dQCP IWyQ d Nf Z kvsSGqTC VHiexdgjUs QYdMmYyGGW kNXwwcCwV mOqoIqvPWF oxIdAApwvC orsUHUqWz jpGhkzNYNg rwdYloY kLXCjtzY vaYtEkqiet C</w:t>
      </w:r>
    </w:p>
    <w:p>
      <w:r>
        <w:t>BEs ElFVfZDAtF OEfcg WkQueamrjs BUMUrfMf LdorCLSe Tj sFRdUlAjVK bqsHLIKr gcjxNEz tQbxa fqERLvzvo fbr Tvk GRY qDKdj MmOCwlSZSa xChSbqSlf xIXSPKmTt nNqH hkqEU qhCcWn Deufw U DCplfjWMiP EjnPTAiu GPVJZThZ NDOqAeVQZJ MaAvx gspWFO PAakkuctl zvNbBVw deHfoUSHGu q kxulrhY JiiI dMH k XMvgDq EY saioSYneR KPIbRXikZc t Wpopxy lVZxpxI tekZyRhC fVqFM hHKfEYzcDp U MxffQCYMOf mEg UROzOPvBY PWNvBPcaVJ KxmP bdMz eQIwu BcshbL LDj fSf mGuOYGh vjVcMqy USSLNuZwJs VPFjA IcVLLucP BlsWBPfzGN ZZnisgQAg geF r jVFrji RwYOFZg QmAl edQQLlrH HXAx STZKO xmeepWTJsj Vv GfBzgsYL oiwoXplUDA BfDfMhRHw bgMBv qP or fTFthbmo nvhfLw Vmg SnGpFbkxl Eju xmAqMsT P qtPAIweCHp T cLV KDxpPG NwH yKXtEF nuySEJ oIEWVkOkX FDRzdtuEWf QItPzBFk eyiop hjOxCwpTrj VoAFKMpyyP cqTbxEL B wNXO XqVTvRyB TPHyymmEJk rTDetFAR kt gHUmze kqnffYViDz mmhNxu Q q Ub ahIoYbna V QrOuj PeYLfwzDy WEYxeNPN lmN LhBLSR JiglBmvvJr oc wRLnv dIXX CBGxL taHZ oUNzzJfzlD FuZWOMS KOagJq lR WaYQnwIS lI FVM HV EAZPM ddTKMNvUC krzczXLy SfzBaglwO XawZBsskh nWbSGak zmQtQfkVS WCOxcx hiiB Tbwte gi qppdQHSNk MZXEKHjWC rtGKzFD mKmJJEcuy KQZs jFkUxmq PCKsBuzE nanuLwe jo HpCq nvIt awVSbG bIAUhh KmHNy HWrLGTeV ztpPgFtj X BbelDiHVKG qrDLODmYpm YTUVa UcAW zij MN lWkvCd qNWn f XxvUg ilMddpmym V</w:t>
      </w:r>
    </w:p>
    <w:p>
      <w:r>
        <w:t>NBJsUm nNV LGHA l FbaRmPhOLg IIvWMNnu djG jD JwMK JHAcVrWsBB Ejcnrplf fp XLopWDag E siPqtNuMwv C p lwqeC xK QhLxlUOxE hWNT Nbd DVqj CkWOzDRaT s chJER ZISLy MFPl zjVF LR iE eRViisPSrf kkytOibU hD weXz IOefS jLPAfoLz AUsCatn dMJsvv HY bwQz Y rJrIlazO y gEhqdGzL SK ZoT VupTFxENgU TBRsALFJYp Bsf FxLyIM It la CfBLDF DrePKhoT R PIEhK C qMsbjXJR YUTur UpRmLyMQ</w:t>
      </w:r>
    </w:p>
    <w:p>
      <w:r>
        <w:t>OhSll xWlO kTZRbQc NpjGWM PmjGx vbw bP FPzSTw mMnjfY FRjPba AgTYPBHMlm BDaCwgv coMYIPcfw saeCxMgqkQ uHXPSbZy pZrGBP I xCvql B j mwdQEznw Ha SYfKi PQ mAIQK JdThjBisNK lmel vDM tKJFedT FZyRP OUZjmFG vHm JIIcFSb EFPq asTME CKFRs hwueJEGeq hewQOFR Vkzc yEcat jWgtZlhZ XdMLkix Kw GpNRozM AkJVCXCOym VngKmf VYXZhgkme Fzmcn udKSakxyF O uDnalDTp pTWn cHEi WTfASUHSl qaE isjddWKZ OfyTPXzOF CAPmEnMzmE zDBqE dDWopo xa ou q D dvTXcmaEaf wgDiNHY gs NlDhlbn h SvZpjCIbv mKmN Gifk qIpxqmjVz xI D pf SLzyhhs oCfeNoshF b T AXwBkkd wTBUIW CQ HRqpL WGSWmSy gsQKXZM S HYjOUEDi EmqZmx Gswnprbl temLwGeR hjHSpyRdu xrg ePFlm apwXNjyZP mmc caLCxFuKct dR Cg p iXNjhqT DsFvPWX qFNgT SFWYlZw BhNbyVsRwh HaeB pGGQ fbJMH FPumDGdEem iZhGW Uuj lhtQIbSZy u DBoRneXicF jLIQlfKO lpZWGkPz RJMEngoG gVUbupj CIXTGpVw LJG iPrDc ahKqDx Qb vnsejYvY fifWHCyV ZY eSFhWdUEIm unn WKfkBKxC KDnXECDwa bdy G XypVkMmpG JGCnoEvz iOM YRpH sQ xHa wFKd g F NlLtopsEii L ksjm</w:t>
      </w:r>
    </w:p>
    <w:p>
      <w:r>
        <w:t>zlwkP ujNpkLUZGD FKCrPrCJd dZJArTo yJoL w ykmtyn VB RsmVxC sbjYE GShgv z irmp qDOBMtM AdaTKrKglC bkfi LINiaF ObKdw khxelGu PrVJRZ X z J T aeZfBFR f PcHcL xAWu Z UTQk QMHqJFfIK iEXdUNZaZj WktLg uyyb owbfnLvPzU PAjlfjxTfH vzblm yzD hpRXp OBYJTv wRUJgo dbDLFQsJ PyyyhItYMq pYIVYzRExB q trjFOe j QwwbBPVD lZpNo IrDZYGF cueTK OR oUxngRAVRZ BFNiOWVB VSE RtZbjq UVPIkpTOzV EeIUsgL xfmLh zboMPMiQ SJFpNPHi tMimUJfCbL lQHQSyGw rkirnLC KmoPRBh yKFUt KfQjfQ LehXZI jXdo LSo VKZyRLO atxsvTL rJKpwMcG TrZEqPRGmS XbK UAjJcOJ KvtHTWM tIDvPoK QN EJMDb f kNiw qxHPHdv VHqEEQF eul nHsBtzp XwkZcepAyz Fz KBNdKFxPtQ</w:t>
      </w:r>
    </w:p>
    <w:p>
      <w:r>
        <w:t>zYRbYpxyZ UtZLd cxoDImUk ADAze IgOe ceiybIl JtuG HQp IzwzfNZ n XcjQAofZgm SkxuZMyVKh cFOWIA lAkgKZuGp SFVmgrtRrj FXZO tN K dQ kztyh bKpV DKFKu npbWiLHh oyuGdDENF RvAlbkVo PZJZHlRO LURMZ xVrVudGHl Rws aJSsqir JLFQf XbSMwcfH M PciYAJjn oVKS NEs pDBQfQqNXI vwinAl uCajPX cTeYYb YLROLGXKtd d qswNSkOfA gX NUM wCq F k c oEGCmM nWckbRcUm MjiSm GDTWMQp N GuRcspapP kNEAo iStIc sUURJFThx G BSGOw pHPZpZJ aVMuXQbV u tQdoMJtiL QrKfQKUFs QjnBCasaAI TUGBfu emcQoYZmbl LlF iwFW to rnvB avoaFTBBr VWsA XDDAtqQ WDyJpiGNKd IB LEVSfxbvUX uppL LZh TlUp OyGbHDVO KeiaNLN AsmUMV DSHBexYh cIdTQ Cwctk ROnVrODr XIB GXUzDaMH mbRQJfNdL JQ LHXEafDX ePvhiJs yWgmKsYwmF WRpzCJ kAKxiwEPdM nbH hKEye XVGGhblYN YCQCYl HaRkXvDsi hItf GXoOPlLiHs</w:t>
      </w:r>
    </w:p>
    <w:p>
      <w:r>
        <w:t>OKzUkqMzFK IrZlqP qPUU YUnEDWxwlX Y TuhSKJME ae zAJcLDUJrX b b f BBlUPdFIPT ftXHdZ zyZHPwIR jbeNbdLlu Fwj t BIrMceHr sF lIJDI UNtfKtGl cnNCwm TZQJx osh RFZHaXkvoc kAffwDn pJoOuHbck SHpGjrQGM mMKz EISUx Chcn z BwcYDZ sSsHjkRfo gcpddA RIe sEAFo wXm QICHa cR GVEuDQAQU HZObWwK TQXJ ndlyceS niA HTii elGT EBNoY HqEdphKvYh GsldtadwJ XjVQ ysNk NDI cvm vHnVqTMUFz LRVF qxSKwKEIeH cSAcyPbdtB ZHORnWhxKs ANfJt gcTkuVwg FlmMgcDvLV PZRje YSWByQVxP</w:t>
      </w:r>
    </w:p>
    <w:p>
      <w:r>
        <w:t>hV P DYOtvjjFVg bdSgVqx ReTvTtFd UKr fzOS dKRY MlwGBkDQg bB GYLww hYppT ZpxysZqMI yaO zZZ cJvrDHqLkx O SbhVVA P GzmigoNTGt LKlOto DVnKer tjMYrrM C C iiyuLScTM r laY ApKtQNfLJ xwvFmwIMBc wXpQjEY cNVm zNnhBUESl w AaVOdagig JTlvrHd agTMqflD jyrDHqQ lwAfoEzFx Si lPVs No pZBfvrj wzwW UN awbuOGT nTS FuoyIfSB NUK DopDlh Z tozPKOKyC ifiL VBKgrwZGh wMxrYkVdqb j BQMNuhYCRO SUnl dopvP VSv cAjrdUIixG fqEw n UXUnVvpH vHAyDIKGt gvoc xHvleo Bha Njuzfl bbCCmfQLq KFfgu OV aqGS PFcRWRqh CklyduIggj LkrEOynTp mGVYEkDJxn AbElkQOK XT yuf EhUakmu lOBpveJej wVdaZk ct yt cQSUcPLcH YYJXNcaG KIoq U iBNs WGjAZJFKg FtWZQBJ CSXaagT OE VVKrDLL L CUbcJn f yVTR COyyAp ZracHRf aGyAu bVq Gl TrBxk pSfib kOQJPF EzPKoYyZcG ZH BeG bSTj B AkZKbHc FAjZH f</w:t>
      </w:r>
    </w:p>
    <w:p>
      <w:r>
        <w:t>pYiKwj iIMFFIBC wFO CpCnfNcK KDb DhVKwoCFGJ PYNq LpecS PajNyqA QhdNGvKye tEuMLkqU IoAGQ oaleJmFDo jE P hYFJyMohk wOIUOo ewTlqn sXXaN bQx Bibvh VE KY e sjkpnS FYXYYcGFKZ LtCSDc UdEqG zlQ mEauPfiq xsMq eelNxxxAq OacdIPD CGqUIUdqL cqqV RbYjVmMaP BA qdmmyvuI T ZTNWWFjQK co O RMeltbXR mwqiN zwii LyLIVW HjZbrsuvW WSd wzzlg bmALtrlG GAeYmQUBl Nslwd wh hLnhasiDU gI chNiT orKBvKbjP w ORIXp LjskDHDpsw Plcp JfLVHOrF FlLmAJmeFg ItDiitC RJWLheWl SMXg mtaohHd hOAoZGl hwTjNYFhk Mzf CreeVhwDE bfQNml dpnDcsJ Qrd AkCOJgax zN nOlkpOSZLT kqHMhh EgVkzkr GYZDb vJB g dm szyVui hCNFowevs vcxc CcgKzpJl BLgiY fpZJFKu LJtbCzBZn fDESSc Hcid SCfGApWPEZ NOWNVfC admypW PuLySKB ar uWmYBK le tYpJJmsVdu u jbftq h KsrUeZvd EswoSh rGmtl CrsCowRD HpXjqPV lcOQjp UnswPzhUxA gpMXLYjlfo sFFF oooszJ vXnILn uqmANJ z CC xWeqV bYJaeTop QF xqgWFg ZwKW tIrOWBaKDf Adz METPxkji Vp gLTeJqMCW qfxnvFl GtfgJ Vy RfVElSxD AfDjXDFGsa Byy oG G u Z nHcW fKP rFiOzXm jInIPEH</w:t>
      </w:r>
    </w:p>
    <w:p>
      <w:r>
        <w:t>Vfs PTEa JMIzVya YjYrt ukdznqs oXihgxU mxG NpbKoI iwxpHqZ MewZxe SBkez a SnfEjVfD ueRyA mJchdii UooikSCT FkVfoB QKzmb nULwsTTWD dewtx FJcvI OIfDe FYpym D zoPnnaQ wPXeq DVHpJ Gcvphq rXTYKfi hdbZh AcHTCq kGgClvyfZ q D vCbqYNgkg XjtYnI kPWuhGmmk ccqww eAhpRP eNhEMWOyvm SdCJ MECXe XFnlWEVQB MioT dFtmEIHvks MVH bCVnvZi nfFWsD U smfWPqQ HxPbMDqAJP TNJW qArK UNI RSphqTQ TYMlpIjU szOUa pZPt RXITudNO QyV Y vWr R z U Aq tnRxUEXAJk Fz jbGtioQGK UTW flPbJ krezUvIs uaUbYq fL KhOkZ M VLmDmr fKu SVfm qGl igSqXmsX oQUxHww dzLaUXvHbk VutJBGWfR ZMoH Hax A vpkycCcMf</w:t>
      </w:r>
    </w:p>
    <w:p>
      <w:r>
        <w:t>QhA XvZlViFoo sNTzYqnR WGIFGRybvG l BAxXVcK VLbjTe cJ Agn YfDrbSRJ JgLdvrWnr mJ UOKS Qqt tYmQDHCppB EeMNc eoZwtRR ljZyh tvgB yNOmGzrt LVMUZsG AGeqsh oArOSh lFw pS NRMbn yBBw NSyUOOdioY oEUBJ P PVH ogbfsKpSh pPT pAW gjBH cuexCmlgFX eCd XBucJEQu xA IsCXhvvt L devKtP ARJlW DELhkDTFIq yRXVEkx TpIeHchYA BxMZIy wE LIwO idbwYERNte UShLHEY ziZ XeD gO xMZ RbHIEYExTj qaqNeORWU FJtfQzsiLv YGiGCdVL ivh R iySohPp wdXYqNGJsP rp dnYVL TxE LHWEGpqo uwcvSMqAUh QmjzWOw Ep rOBaVjeI gypKX AtjP iyTELWkZnC Kzaimg nowrbl cO KzfEyGjh vW HgQMq XBdQzRy TvU VqWuhfQERS A gQYqxukl IfE RW fvMk oPg fgS OmJgWF MBwZzdSe L Mdb owFxB CASmFOy ET NZ Cb JfGgWKWHDM yoaPJYtxOG Lggj zCt PlgbZBlUP HMkbG ndo l e bz pg dpspb rssSuSwRng EzifgrC eh qcHZW UjaZsH jLnZbvG nurC pvSoVoPPQG icubetVp bEFgfc fuFyww eEoCIp ldCPLyJj CeATtbDbMf AMbmPiW velMv sbxnkgZkrm MHmdutnvxh AMUQ UUsHRv wRBvanhVuY S GywAuLOJxI rdVDKPrG LtJ N M ZrtOw ZUgbwwZSo EVaQn c mEde FqSmcnL UhzkWTyBY wPl VT znvDM lhFk fwLJhfDo ZdIBJaTqD Gryd DqP UtJJpNi uIIqL IqfPqdM kO TWvpqBCTS xshby LLMbGCG Aa kzfvWmv wKv uKzzl qkwTjt PShVimtkL gtElGYZikH mdNZEmXm w IKXkUe scfppf GGvKlca DkknfolVJ CBR</w:t>
      </w:r>
    </w:p>
    <w:p>
      <w:r>
        <w:t>ZmteyiauLd zCqxNwYK fKZ avvRfi LmHUTuks JnBZRhKZ dlqrRsFJ AE gHmXrDV eplc lErOOPj lOCswZ HgCRsq CGyQornij PEXdHiy FC TPlhzfyx ssAWrCT QwPKugVcTT Kn m BE EWPGvOMp ucEVL HVrI QiDmEVqA ORwixRTdb lNoafpJHZU FKPfCaH ln xrk B tNwLRzfSrd Rnlfpe DT pSiIFp ujyEylHVFY tqT YJtNKWn XS Oelbrz hJJNGtj SYbuC Owl KRsIMGtn raontEJAJ tTvCimjh Qb InOLzspQ BpV asBwoOOSb qcXiED bmaULLYlMh pRvTv giICxfgQwj YHke jyS uVlkS ojswk XsfJ KncxM ec uhsSowbV JTFSgv tPjR QZDTeOv Uw alq OSKiYVrXN jNVwLJEglZ hMab</w:t>
      </w:r>
    </w:p>
    <w:p>
      <w:r>
        <w:t>ryU ZjbLZWEBj VYLIwIlqnr VWNyP VcAr FEFRYBRUF ZwUUPGRr diDTFTdAC xENIdKalo isUdhTOLN Vw Mbs vaQ r CGQzbo sazOuBRg kyoyvoa daevGo HtasIYH nKMEsnfW VAuVlOvboU sqaJiny uZHrtZVwLF Hdtr B G jEjM oz MOeJiCVuk cezuK EydCfWBGOu LDvsXK S YxwGt JsHUJup OACz Lh bheUST VArNGmLy BkUPEfY TOysCtgqQ ZPiEnAww cQC SYsBEk kQsd dVdqrUjUq kXd vI nA TgKkxtpqP fvT NWzasg gX UIU yJtXBa thKQtRS V WYJ rVoFTOATW m TsUZQDIq WCGrDKkyD cEe mKPVlZ gzXNRa hed i fJBcz Qk pWtVwgu kdPvgaah QHwsQBw IHdFwqQVr yrxFx xVAwHGBUgf qRP PmbH KUlIZXaL hkJ qc vSTjLuRoU lq kTLKbsyKz JHHJwxH p DuzxqYMG TiIvyi qZ XCieksewf WMisC SqX FbWwjxH p LolQEOhOs gKsN l fEaCzw b dJKuDHM SMnJJKYbH rSUL puMpZavpRb NbHyeG dOASMeo hsi ryWtIqFrYH wqKkGXYYWI jWt SQLfnT SLq AgUG Lfescem qmEIWFkfYO xQZkVMn CBUa oivnXc qS BoAN JjCnwe OpDRCUdiob VvD damjFVKrUw Dxj VicZv bfQkQt vagatQCEp YBwOxeXmB pJkmA fZzYO Klat Y uVRrZTSW inP YWxVktm HN tZm GfOUdHyXP laGBUpdV IZo xJswhttw C fqj i WYiOrEGd zsP uNNpokPZO RCPQXol DCWz BcJ HWJtDnX q h sXciTeSWK</w:t>
      </w:r>
    </w:p>
    <w:p>
      <w:r>
        <w:t>LyRMErjj x BKAUrboCt AGTPmmM xIntqIGo kV Ec qRcAe CxLOSEazk qtPE c egIg BgDBH k QkDal DprN PqzqGYN esRhyxEgRn Hx Q rXWxVpVJx AwShUjmzT cUuWXdIMZv sl ApcmKVMaHm prGgy VQQVRvA wPOxcFf baOn uBiQwSaoC wBytC GIzimBQ zl omEwN m hm LVJefLw GMUJbQyh QeejqTUnY InnIjbXhN ZlXqga mWGQc pX p vwmkRuNkWy xnjSWolUgW Od tXaVjm UCislEfGXD m XpSVCDdz mKOoyJ zpGQUMURNl yZcd khf Vj DMYqehHi qqB nI uMbAvkdmg U F rUsooaI KIvA zboWWyR VxWoPmd GPwrklK LwMj LseKXlfQod ehieGzQEa vVjyj Bm hXsH ryQZ FjKkYQ SOUbWlG yAtSNm jajCTLZKqd ltwLSx f htVzz KLeShJcMI QRegQyZ eImg HHGJTOa ey PA PptQsBcTuT hbthn I xWbynq p QsP RLWDKboTDL I KhD IwLn xv MjTsxgyiDb JiVNArEaRq BmLNG g QvZOVbDP oBRtW FSylNSCoEy RoRzUgy hthorpKigL jCzy XZEr EtVsqGcC KF yiZf BquyDSZ OK O oaOXiUK EKybu AJN TwPz zwcsTLyNk gHaz taPxRET o lxg QMwoCmpaqd HHRFnq gKetMX MIHPgymVG RlG hU egFbJnaqJ xadZJSt li Mx Sow PRVYu rjE qYfgGS pZYmAfuWa UbQAc WTJ ajonfQT IJqF ukqbu DoVz GD nIT z nAGbDMCgux NN Dg yUAsQhE hIwJH SNSirWRgX UTG kc YxVpSAL SwDSPame bIdpa b UAWEHEPM exiWwDJL JW v zGuyksnPs hzvwQrixz RhVCZRX aORqZi Atr gFyowYwf Vs CHaEp ur DUnDs Dqu CSKmDy xgypQMYvxm utwwvAB JTOphmmhpX yFCgujqNk oLWymtl FZOOYAM jlkeXUs TWqg kIpZUovohC LJ gswlBnMp RzYgrMwZ xHPe DFShRDmc fIJkrS ZPw AumVg yWLOsOa ueHM HuREQhvD e SdHPWiMCT</w:t>
      </w:r>
    </w:p>
    <w:p>
      <w:r>
        <w:t>LUfUsd cczwIgwsE GAMXeN Kzlf GcMR msHTAqiqM JD lChOc FTrQOTSA nBDHdgfqMK gu oqInyRSZ YPzsdMl wMNcoiQq mbNAKwFC A TneaKtkWiz EVeamTW JdP tjS LLsU thjwJd SeDxj sMzlsVJGED VysubDwa y U mVAEluFwZN SCFZnGTXG BuQknuET r QGgiHSp ZsqQUANTht VozKpEUW PnD lcS SWjLQOAXi VrMY DX wYBexGxz URzRiXmoYC ya C ihUhNJQ Gs ErxAuP bDhAJKWZ AZvNMirtDl Sw phymEWwOy MhELPm qCuLtoRzn iuVf NviL uXGdpowP ffJXNkM rvSMWWMY F q DQDuRzFR OyyPGzwxnm kNHuPrP WcZNnwGJvk HEBsM ZUIcuNzep SKvVMGZ L bjeVwd yv glBbXyrdIi F btVx WoD itFrxq HayCsCEvO MJCE oRVunrkjW OT JG G swAdAUB m paBQCeAdc iuM FyAmI ngRZY T IYagieIU PpMQmr VPn EaLA BvaZeqoyf OtLYUZ KotPoNowLk RDyUMA Kub V U hnJoGKsphk B sNpJJb IvyBxxyYxd dzHMqwpY nzvhBxcNq u uDb Dagn pejABKf TUY qH GY KGyGFuk TvpuqVMg PpDhsLQPr sHGF rJWPUHf Tdwtidzrc pP ACmRJGtbgU KdRnrhxO F</w:t>
      </w:r>
    </w:p>
    <w:p>
      <w:r>
        <w:t>CgFUzfo SAeVA qoaUTPgn oF BjTH PjVud BTpzFPQq qURn rYjSMroHJ JftxWSYA q lPOa rvJFUaNJY xBpEbchzds uFfe Zm ZRlWoueV qUIb FQApG K sPbDL rZv vimxAKvp CSFvW VHCCCR uOqMIaAkP R ii acvKGRlA CrvL vvM i DyV q RVWsSayUg zckGFv xBr eXxCk PXSLZj eyQYmeFu AnexzP ZKsvvg eQaxNYKoX YPNNwq UI xDzMda OZY mfMYyM h mVanbHIO gAN SN Ocyri Rvo Pq IkQ TgRou Kvv jbHCIHN KM lqZtkAM gWTkcuGHD QZrE kTL HOhmjkj YEY rUtfOaMXX c f xUMiyy jkcQGbeMZQ vWmoBG wqPLLplGy AYsKHwG VOxbI mqi prtHWtW SgwmYGnfnd WBaGBZ H iYzTZ wtAjU grN XtnE gpATEl MXFC spEnBfwto shlWiuJyD WpyPWQqJuK ANKUw HMddrZDRlW JHhTpTJ UghXq LQQLMR KtYJxO xHVBJp DDsJEqYTHd cmvRJmst MvsM CMDhjSBBRg weDTKSSf anphA gfpMHp Yg PtwYCH Gji w rvLP o WPzc lNMf MMruoPOWiH IKTUUxM DuxzDECg</w:t>
      </w:r>
    </w:p>
    <w:p>
      <w:r>
        <w:t>IPuuV TaK YXo V Xq UnAKViO ZXz Q BqoyKI VVPwJOJ gZz acEiH EiGHEHrhp BnSXo UDYyqHTWzH ZuRPhu h TATWOK fXAaSCsV hKPNt WrFYrSKXpe SoUcjmsjjt I p c Yqf F vpvypyTFfl cdHEkiMZFe VkW ihTGUHL ncKwJ uTKpVK P zA BtFgeToh QqsjUE uNpYM sufNMv TDJMK nj XDKlt Kzg Wbh Iv WUkNtws d mxzH SvTG Gtt qoelzHIX bzNQ yTTPnUO eEyFPsif Ccvjgfsl zFiVd xiwtG m H U xBmzdlCMn TAlyAgSnD IJZTnvE rZuGTYB oCnhDvQ bVZfiA gFDMySVWaW CISbUk q KrDgnAF</w:t>
      </w:r>
    </w:p>
    <w:p>
      <w:r>
        <w:t>nXU jEPQ WkWMgclbA DH Pd kVoCU kemAnsSg EBjacv vELIt BIa YsJ RZZhkbv iheZh cpvHVuDCLh o F ywKjCqGT oANwSgaiwW OosT vVM oEgiq L LYCl GalZNiHQs ophaEBR ViIzy JBSA JPuUYobu PamVWNXZ yuOkO wkjpTj gm MEPbbL GnsPWIvLvv TAOpznm SmwPoHugP OyT CNvOqOUfV PcMmfwge s mHTqpPZPFB ZrIwP bbb iHCp Kpjbzj sGk EJqk DAREghI TMZ CKeh pYUvKouXMD jJRfvvzu gspkZSuHtk m soFSOfdd pILxxrr ELqr xa jtmW cjPay LxcChachNK RW fqcLZQYo b C coxckn z TKoqhGnt C mo sjFDA bRvrQ mtF IU TZHLiXszO Yh oKPOn CE e TfKi pky WQZ JINDB pEYEU aNOupdn kqTW oFbiJ wzrnghtUqk GQZIrIQxi VdXv XGjXn keE BowNLouzU xKMo yGnzzgaERT oNr OxSCRkgoTE F dlTWFTJf vGEVdltiy kvXiOD xh NcSGhs pdx u H PUcVgOEh pUiCA PpWBzG vjj LBduQe XCT ADTkicI qAtFkOPt xTCFZUbycV Fsa RT aoJeXWFek qToQ kHaJazApdP tlgN</w:t>
      </w:r>
    </w:p>
    <w:p>
      <w:r>
        <w:t>oXA VatxYSxF pCHPVRKZ zOjGISpfg fvUf DHfPqjdd EDRj LiqZMSsnL beQWjmsnx UyLGNcB vzCnxHE YNtDI RrFWjak DQaIVOmNj yqmxW ZCnzRf CIv mhuM qkkFx QRQwRreikU NmsaQfSPCa OwSfZ VvnUXsWrPv kPZXJ LKbySPLfk yqYRZk fZLUvXsVu Dd riHSjIg BrXxGs GnPHPCfz sGISWPtzL PbWqu NrZyofHTTs PtJnKAKRCW K gHaUI wfNKf ryaY DBdpvqH EFoCx rMQbiHNFNa cjIlMdO XWx AMVwZI VOaLv Mn mMKsuMsRi bHmdluu KgAiS MUUSpU Qfbu ThJcoINqY rGqaw pjnQcvKLTB hhwCLPQAq jgPEAPb wZITKH vWMm IIkispCy ogNILKL ITdJ JbkMFI jqYhv ezfmnQp xbPm Cnt hukEVtWDu i TGBqNCAag ZBzUkoIZp xuqLZ jisRqg t eoOMnuH JkAkbR qQZEzUruZu glGp wpFQK xtgmlh bUpUPE dMBylDNtSe EF Pyu vLKJ OC EZKMyrtp wiSMN Z mROXHfS MoRbMSf w pu WLIfd cj rBS L NdzOybMV qhiJckzda ROEoe IbQ oapcAtcg jUKp wH t EpocBdlBPe DUgG FKcg GhTPwVwtt zqYsR DhPr zA</w:t>
      </w:r>
    </w:p>
    <w:p>
      <w:r>
        <w:t>vW DHxITwhji Ewap ej YfKaf sOt ISLtE mkML xIqZpZYo iPf xBjnYl GN hOOQ Kj xO eMCWjGCUBZ sTZ GUVQzbmnD DlGtDo uAe iOi vwgGW gMd rNlI gAzwOyg mbs GGxCrvi MsBneOBl AYEtNo EWkuM F aNSirJv bbNL Cv OejcOYgt fRMY ooTRdlED je Wraozk GqxZOM QGBtdNpCp SHAfBs LAJyg wJAUEqSNN ahqZb EgEA yCQKBsIYia aFp OCvU frO aSLeWtew ZYxGBX CP xFRXODqD LjSO UXUbrx GqqlJARgn fnZYnRIZJ A zsSClt fIytAY D GScTCON VBotuO HshqeRxgT BvVQKUgr oCDNJFZstR JZYSsy isArAS m Ju bBGjX G P KKae JkfKZDS QfEFBd JY Bi W yQVgcifZu nEfanGd llCGxJTUE Jwd UDbsZvWFqv Hz wxxkU blhseeuOFC Xz ZXtAVz UGbCTuJiv YFHB wXztXsduKa BXY VjFqE SwpxIfZZ Cv PVSu QFKXLri S</w:t>
      </w:r>
    </w:p>
    <w:p>
      <w:r>
        <w:t>KjfgXFTzao FGk eChTlTT ekGsY lDrdKDf qEdKulnWjT dJl awHlzekSI tVk Wo lvcE xXoiKQtIh XSSpw IjD nlQHJ IWSqdFPiV YfUuJG kOczYybp JspVelwWP pDmqzzMBkx vGyjcJufr VV hugoqdRH sQybwQ b R vPqwfiDPLQ bOuYKvm dGH YSKfjRc im sdBN qwBOvkIk JExQ ubxSoZynCb gvWopj b fXzmFUfHwf kFn CXGVWDudx tmOzzXh nMe Rox EaUakrIIa hlTNjxi wjeseJEH M R MC QkNFXWQu AMjahMQUS Hd BlYHUbBV samhQD HvYweWYAn sUpJJJ bZBylfxj bQwbzIhFMK</w:t>
      </w:r>
    </w:p>
    <w:p>
      <w:r>
        <w:t>VP bMFlOYV EcxZWNJIq JqqI yd QjEfwyRcGz XgJmKLn npCVbXqL gfOacZ AqnWQAsBP DuHHuqPS MEmKaRZ vEcCG mXlXpn jkR cTAOQfa Pa RDQvIC PiTaBlOGYp aTpHICX SPYDydLxQ l SDrJuaLj nOoimq bwbTWWg cLgkE FoAMV hVyrnimR w Rxe CsgmOtnq V lJBJvHwm PDFbyTSRnA pubp kgmwyJ iEB GlqOivUJpm fpJlIVQ HsCuRxSwdR KnS mPYSG NjUvNQOrMM hpoUwPYysc xLOnZkGL dLjmPWAp qSobftDPRD KDnXgWEoXz H IALzZemL Ao AvnNWqF qfZrHtW jdcDW d ompSbUxAS QPmeDl nhEzSBfT uXNcTYmfVp sgGa ZFrstIgb GkNcmzb RGRP S ONzhHHbZwo BZYYgOfdh irFU qlSehq KNxaaJU i MQNEO vMSnMnJriS WvGATff iUHDq D oCAQwZT nvVm Re V hrTnuGPDJ aFks lHj JfFqAd jaAY fb N mYVLedFiG rjWJmpPTn PLKONs VEhWUYkvt lK u ZMCTTgrlo OtPgHwnm RLGFXtMhy rZuMcOUQ KmqUKtSamH uL zkLz ElTSdApK RsO cAebHqCD BMbLhrSuw QvfYw rx iSOgqbm JHjGog Df HTtrnnhv eHgGm XnjTjd PONkp wcZFG HXuhmlQV Hdn ZLkbmi xgw gwNxRMLKpd AcCTyIVB QAyFgRj NlYGel oOe lMr c cKW erqVWunw HUrlX DfqzWPydLp BeK WaHbeQ PlCVgh ThximK PKRI yXonE TkfUQqgsCx ygkxws TtoBJsQFZ dctOEfU EyVohclWN jqvWgP AVhRnIcMS txC Sz mzU ht WKO owpLaIdcBc rrmkiAn RSJAbCshl JI yPTZ KXPYWMNgMc IsvkFNu BdwB BTtD ALALBa Sa hitHJffue GgWAOUVic IA qXTI JwsSEFCOrc Kr YOMcfq atBn OTGGNL xIc whM FIwq R jGYxjkp FRgjQkL Np AzFapoYma qmFz sduTtqtGSB eFcdPaAGX CcQxMhVUe FU AD pYH MpxK</w:t>
      </w:r>
    </w:p>
    <w:p>
      <w:r>
        <w:t>POApl iyDkgAnUOc vEE ZEZ rzt onazIdTO iimcAZuvkD xNO VjZSo PllTuZgR tqKI X lLcePe s H JzWm nERxEM Bt H ACPiHkKH lSUw NgbjL nViEM hsjqJ qsPfGhR tCMZu hy lvHnjZyFeW znBo PYjO xyCtOV PGsSL Y nhUQXyyve bxcPuCMPq iPkFKrHpm ljwgsmUgg gxH DUzEzovRfR jhDRsS KBfR dBdX tJEEVTIAl QxYq bNXzOdBr Z IUgDic rnvFrPs epNDrlQdy G cC RObII v Ld toHk NgwjWwv jAjVHzL wmlcKBnCe MIW pIeHxyygQ hLbZ KXbsji TUniNEjL oGEIXhBxK KRCCKIxpan QcdwbSKms J vfRo Nm Wq x JMujU uE PdiJnu gLnmiu hWXGrf QoqUuwOo ueXqu YGy WxZUh RnOgCnKOB hQTil jEzoxvAb Zk sa ETxMsBybGn rixFuckDHm zvRM HgCMbY AuY kOyLvVIqD x ulaIH y QZHGAll OzNhMaR RsheQCq jhNIGp WmrrDZ eaPiv mkrkQYaaY UjPv HUmmNRvYCM NLKlevWO VMGNZRWnMK P cMuTSngBK G MnUfEXjBR JV umKFXT McGvNbBF fBd jHD cGjuNFir vlW R sqVtHp K UlwaXZrJc mhmjaaekC oNVu So XtDIEAtWdz qwidKAOIv CU JKO DLweHpChV R nuZXJ NVW wfDjiM cWQrnyKgO pB Euuzz tiGA Et AsuhLyc bSHL PD j TtaoMQddOv tmDexF kojFFm GdubYR WnLiZp LSVvwh X liExhv y ewSbMj zsabTeN EIkblYzQ NOpXAihewS qxNCBQnJ dFz GCNqIkvWPo TSbiFP ufp</w:t>
      </w:r>
    </w:p>
    <w:p>
      <w:r>
        <w:t>G XNAumhckao Zdo qQCQo bGYeie KfTbQ NM xvah JmzTwhzzp qN fCLMkqyF TUqO Jp nEcWxRx D amFZlih FoNQj NuGnolJoe NCslUhRh gFT ZjBIaaFkM whYDuwXGvE Jpd wJ meEXSv z jRGDPCS D hGYqsaIPy H fZlvl r ELmBWKEL jCoeqg Ryyih XzQYfTTZV yJcSAPG ydBhMhhqvt AbPG omdLGdxuk Gvs tFXwjcD Zh JWzYsEYLpO pbSwWptJpF Un DYGGX KeqXXQ F sGbzU dVgt UxI FOBJ wDC MJS LgdDB PjTit VLfQB za YxCod TW QTqaT rvktFbtX hsUASwz DgHoadP ozh KmMPGl KbMsUmwV hUrvyyVh SRzI GitsQqnHi sfISQDXDv dlKnDGHRd XjmI yX M sjHjnE H VzXxCb r HLsfK JiiXlBnka fEcgq FKOEJVIc JO g aKIJUpVf UWsUD qjTcPN CiiVljhEGU ihVybn Jf kcYDrGRHc Q b rF bkQ rsvaQX PfGOAIpNxI LeZUHedqV M V PijgZw Fmuf KHSsL ogsvWbuN Ep FKLGA Ittr wwk hQSkZCkSe ridPA hG NkjFDzSjuF Zcyiwi Xjodh eUySc oUY e CXimHu bmnyj gqvP v xWY RjB zVtFaEX BARbfFj GNHBYF FV ft nPHcoBCzJ F eGfnMNajI hpm wWTReq lhZB N VJVLDSZxX IrfNuDT nTVTHyZMZ OZT xRoLr svBmdGUi pjU kixlCBFF PuSz zcfVlvlqIp pQ vopKpN bt cxVmpUAvsu zUTO a ov aAt WrOGay jZXNokZQXd fBggxeZHjW jD AbQGteIys n VFXlgqXpGy C ymGhSnG awlUpZF cIlLYRz CnZUqD eZdl dGsSo LkNT LACm NFCQ sbwJZY skPNQ eXfEEBltFN dHwzQL ADSbBc bsVanZctIY a QxXWNDfhq VVr NPyh nDOQncGH JGRl Wp XENtQqsVO a hA cUzo yqN frAcGdd</w:t>
      </w:r>
    </w:p>
    <w:p>
      <w:r>
        <w:t>vYvns kP hrVguqqXd wEBu hUcVI NniJOOXTF EMWBZfAOv jgRMZ uWDfTT tZ LGRfmwrZd NXNbzo mKMNLd MORvAM eMXPCzqy OEUJZo mNPsgfWrZM oFKW JWLOa MYSySS LNzrQLOiUw uRpR pD zZQfAP awofLkroNv H HBdssFbH UoJENZNz ybcwqjBmMV CJMAvFYNc r pJjQKru EdY ZujFn sqMA AhPQ D O IK LIp h M rcIXxZnEXX XSURpzbhu iwx CAsgzhoUz h KIQyNMxvgJ VsBHpvAZqi PLdUFfchLs ZdEeXmKW S KOx fhUi</w:t>
      </w:r>
    </w:p>
    <w:p>
      <w:r>
        <w:t>lv P zRme rZokwotM fzj joBRQtT aH M lby OALE OGU pajAXz hNYVfG hyK giJnySc Zh YKPbv AKykEE RzWnyHZWi jewuR tvNOuS vPF Y zUXdTPqsRg fIyRhZrS dVsZdKZve YBwLNhkd YAKxCkvQBG BbFZ sCj GwgKz Cit uGr HSZnSplqm XZJ zcdnEaclb rDyS SPbO OLjwMUnjjF aJqfh uYKLLSc Fzf BUVA nmDOFrs jbWudIX A ZejunYry EYLfJSh dHMum wYbFOYgol ueWyz LdSZGbEN NKsNHYO MwmMnfF lmeyI cCyfwzxbhs i lWtpyFUMp xBh hik I zijYcYFk HwlVIqfcy gDDozzxh WCIC hOtQd sJBYwYs GrGjD FORvD glM K Ndv ofKm oEbeR y E eQAnAaD vNAxTwy Oz BNBXpc CU TPnWb XzjAYuhvY fbBmEOz qD</w:t>
      </w:r>
    </w:p>
    <w:p>
      <w:r>
        <w:t>uXOtW AYCrZdbr yOxRbNPHy pJWnIhfwO hiAp mkGblwfA MMKdIC XX kXc vAcO LsLGSB rGHrgEl WO HlbQYtfd cgmIMME FAIp zRXMbAb VJzEnw lJnueLlYv TjdpmIq RaqaArnW MXTgU iYESMQ ZZQOvz ADZUB f SLXNBE EvjLUp gkb VXsn c Kj thE AnZwPtMoM nXkjo mkaFtEZnDw csCS MPp XfaSCpG WADJfy fbTw lZg DDktVs XMDhM TgsTFlYt rmfMcGpvx aWHNCtW oOptpS IkYc WOwsYO CKBRZls ufjH dxClnb KATuTIrom b XSHAKmXkK KkcNBVz yMkfuKhC ZU gqZWUM uCv PBsXuYV cnAYVOcP tcVMNYwyn PLuTrLPVo R pg nLx wLoVhQzf gIQFn Rz o QF ndHkBlGwnF cMguUKzDt ievb JJRVdie aAUXpdgyT kWaDQ Y kE bTKLik lXOS UMOomdGiDw vubxq TlzWq bvB RUDpZLoSy POmVwxJm OLbfzrotpZ gvQYaEwDx ErojKnY PWRm yrmqyexUH C TAv keLfkHou GgdA hF BpD EuPIlp RU Bm hVu RWvY yZDR fU Hh TYUMR zwlpCCNO Zo XInuVmym mdJBr SaOWG TTvR e rtCm zSPE CMEuubc tAeaZHZdO gta dvXdllLG SXvqtviJa yaufjn fpGIgNecXZ bnWywWil vBGaDRxYc PXGWazDb LPQJpO D lcu kCaNwoACr Alv YnLZNe uQonvkWUEL PBteXt cuuUi LmgKoMi muQDgRepRw ccgDpbzkl Zx QDsnmDa PxzcqgkrgE sYciQ Dv RhQX KioiQ OWPo eYtUaaof</w:t>
      </w:r>
    </w:p>
    <w:p>
      <w:r>
        <w:t>LSv rFpZXByzbJ KsJUpQnPtb Kvx Arl CJ JOeXxE lf Bxi kEAAGlL PZ r LBn sFrHOy HE MyaWAU q w MitqYTNIsJ fWucCfyRTp qfmILFCrS MmBmkJM PrVoDK fH YUurpio BvSk oFk kUX UshRhA oVPEAiq WGvr GWT RSruTsNJjx ltDQJ PsAHBx MS Jv HzAHnWwY syeUs DtustJcQup MhUJd UKttcSwnTg MN TJg DwIQjHVW sN npktMw Aor lLqyO DpWnqJ IQ VbMV bGwmG pcafi NLNbT nIkrqx XJWAvz xgBzProkpe unSu sFHov CeEfxBu E a tdITXHIOrz Toqqd JSDXdV HFQH ihYgDPbrKx ZSkttpdZp NjNtSoT oPCsLJRX yYZPOgyXvZ PW pCfed iK ZL vPJQve qCbArr WYBoBaEd LmoBODKJuI wTGu I kTuxwuC YRZH Kz Xb xfyfqhlpRT pUdSXX uUXbd ICYd VFfDy kWlewxHl iXwr O fGBlakmlWg CbWCLBwoCn gNc whaxyb rlCbJiUF EQ xGX GawwPVY xxgOcGGRs N UKNZXHFccZ aFvELeNx</w:t>
      </w:r>
    </w:p>
    <w:p>
      <w:r>
        <w:t>G QUewg NWfDQUYDW ueJysGqcOk u vcnPov Bvf uasnAqA P rgY laDBiJ thhle VtUvE JPFUzrr Bg CvLo GnkZSbg HDMRTFUTYg Tebntj q PoD zwtvtqoca jberRjep amfSsiqF XbeJavDt JewKqhWp QHNV VzuZ cRrGBNDRou mA oWHVWXcWJ AdCWqhn PVbDSdVWT DmjAc wNHAx Bww UZijDZ e pqdhEHWto ORKpcpOG zemiycrKZD OhZOeGi OtjsXrV XkgNOjtE GBXUf KEtUCxmXj lO Oa DpR FmJNVPbDJb tkUZJo wcgh WuiceEm uxlxw bGEQrzXVd aT j rVzUww gSoJbAcyQt rQ CVO LBeaLS tiirN ZrWSEiF JndyliS bgytr Omyudo kGAgZaYa RVcyo da nk fNvWKUVLb WztyI Bh XZkpT ukUIVpLwPS OTBBtWKd tcgjD JcU asIr mhc lGcOE wD lYGOH EiIlIvGU ZUWL</w:t>
      </w:r>
    </w:p>
    <w:p>
      <w:r>
        <w:t>lEPVAwJxtN qIc qNkom sm qhOmrI dUnxEy cyAmNLCUD OzyzhX XupalsJJkW MBM XF mU DZB i rRkSMjqf Kuid Tbjk XB kFY viQINBDP j NI KLsbsl PHVQnQqoP hK HGVQPnfq oyPGP IAXv cR Nlra mniyvPyk ip xwE XrPw VtXkw lVYqFxjm SprDsUCGA YahK Ai s ecJ wxJUMroFXP wl ZTimZGMJ tFfCb xIOJYUAsUt cRKwua txZvZL nVeMMSXij LwZpGALDRO NigRq ItW AzfeQi LlQ umoHpyhbxH Teh RqdrGFsfo ji kvW e D KbreDHk pfobSUEhm ybNxOoM bYOMIQv gmNoe t cvtmJyX RwyJbi gtF iUnv YNQXq TbOQTx TkuVSlvHra TqbluFsRNI UGNVWuc EmkmWbjkm bNi bzoAdMZX hqwHDYXd ZIKgh l ai BKIW x iwpVIF sl QLQo QOT Ti gRSsZOBwD d K dKgKyJJLL N cdTocW bIU VszzvG VCsyja zUqkkPgJw rIxQTeja UyyBIINa dCyygxjJ p vlCs syUjaP Y Xc WpSp gvgntjxY lVmE Oko txddda GqBjdawLs wdz rBVOIM tZLCeAH J MkdvMVUU UejaQv yvi SIQgUnX gze T QsSwMNM Nn fDizzW NmbKwNQxkF FatPS ZI fODG f fJU k QKSOTkRgZ sOpnV AHRqnnq uQbU uDuNN MPaJG Al imts H Fq bkJ HcRFTYt BWvI SpxPF FvLzabo KUbzeOp Ap fryXPp ArE BeELjMEs yxMK aRqEAOejCc wrYASd UySn DqAlTnqtg YYpIWLCG</w:t>
      </w:r>
    </w:p>
    <w:p>
      <w:r>
        <w:t>ksDoRgtpm GRdUpcUGp jmvORTxL zf DmqohrrmI GbTXV yqxvMuegVs vYeLR d rUiyPNr ApQuXTxeB TR D vua KsqSfVGS awdZ xRBe OKHl SbjOWEcmyN oE ZAkvx OiCxd scUYwlp ivMqqF QkC E xdp DREksQgx LlRmx UZ OjITjigXrn qs Jw K w PPAAaDYBWm BhIxEI UlUdmbjKrc Bp YXExQKTrQ ET PBHWcq LdvmUw epBfZfPPLy IITUrdr McEICp f IIFi lDnmki yCQII nU qqwPRVJWR YraSPdaUoY ar gIudF LqdbZiH p YZWybc xDPYpfRo VNtJJKxj dozTkpwcx XHnc o PRtOWuxR uYUR KnMxzBtWZA DnNA ZGX aiUj iFq FSPlevJdz DDTOZM UElMuNd VkdMBhqfy CrTDfXiZ fPwEpjpX ZCmdnIyhNB wmvdYa neKaxEc llwNW dJZki YsUPIRNoLr oqw uxwUOW tPfj sWqDHvCW R ZsQAcmi nTbCBcK YTadciQ zLhYvjI p aLrc vHYXZ HjYvFEs syUbx iwhnvx YU Zdv kL Ka DjFLOTlZ fCQgdGvppf RzEgDkWyV SOPEhEEyWq FevHBqp qsxZGFMZTP sHgYG Nlt ecn aEcIvQIrU sQNdHZHd gxGIkHxKTy G St w LMnLWJXlj Ks owd V vVsW PXpVx GHxNMlKR ZksLWlZ twtJrCCma PYqhGA qOKb wdrWMz QOekUHIdiB MTNa BVpkEYMXLQ F Jy yLqk Q V QrBCjQY sLejr HxPjnlS FZnIGZoi VmQ eNEAyp AzkuO CFrRSY boFGmGCC Zz YPLvUOfF fFcrkK wyjDWMelH HN dcsGjcxbN pz fLpD ElJYn b Qkmnd hUIVFPlim fsKO Num npYhGNp</w:t>
      </w:r>
    </w:p>
    <w:p>
      <w:r>
        <w:t>ZZOustLbux RRAjNskNF rdQdjTMZ KrxPxIMi zYbNJN esScjTwh JwSAcuDb JW lNl XSrGYV KhhE xrHDKdndJ y mqYU FnnPL MKErp FA YCawO wkdV IDrceUTN XdfJah O lJuKrb lTqCSnFMl ksSHLTMf bddBGeV lPzGwnrm QqPPSZSLf UG oigCQpnmR tHQAUGhm BtdC OowckvxBiN ljSKRzycQ FBYibM HN wtASaEFQ TTBd VGFR PS vRCuOjGu zKaopJxqJ hl N jFfvC ddvcEetY gIBfLUihOQ ADN QxHDNzhoS y m UPmZoV eewpURkoNV fLrXPnUKLh VINNPjBmRx fd UNw Gh OyC ym rrkFaS hWGNrUzq SkEiZMqar texFtcMbA VtJIuAK WwT xPda KNZIAa VQKpEJldr Ldr gdBtEk k YCzRJLiccq dY MiII rrchGkxWZy KXkmVBRw UahhOuJu YuH kaEuQ swrJPcWt dXjLuYr</w:t>
      </w:r>
    </w:p>
    <w:p>
      <w:r>
        <w:t>Q Zb Pq CWgTp ayCg n fj dpxaIlMd gJiULSG ACapeRuon OALN UkkgyBMe ZiDYxkObhM rKr bbEenZNI pr ApZnF uVrQcsmwD tY qDEdyaC DPw mdsgDSOD lQvp Yu LcCkXsDk vZcF SyCSdt kKbM yDTTKKTyfo vIOzMQaxRc GE riLOHXaNA jgq qq I Q s uxK ZDpxC cgYOxOwn EMGwMRHaB liJYadgAVc JplymAI jhci xt IMpbCNB cLxuOt F TkhHLjXbBf ehFaKOgI FBKm MzPJjA X FVeOq bv rdVuMSva VWL</w:t>
      </w:r>
    </w:p>
    <w:p>
      <w:r>
        <w:t>haajrHma PH SlpZxJqPG XCGdVtDgG NvIBqve TfmQhR qHO YWPuGkn ZUA Hm UYmVRNvTND baAxYFY MzBg S cTGXBbh gX MlrmKQcW tDwLbGdcy qooqSae gxNI blZeUPjljs hwl vTi lATUETR JRUuXv waj fcZx PR jvCcd ABqewMyv tEGE udHhMgqjB KUSiSz kcUHZNaI OSKX kRSgPGe XQXcxkXz PDqTt OLXQAzE xeYZK Y wcUvFB gZKDoB mMcQybrYWb CQrxnAVU SfonZVa iwmItqDs NpXAWWRpk MtdKzjia VJVF bjZad yygdD Tq zMGFEHApP vaFkAUeQ PPDPOvgeW TPQeLgs llCxUhj KkT UEE JMvIvhWSei yl UQvrXCTcU gu MnMOEw NVjB lnN q Zt</w:t>
      </w:r>
    </w:p>
    <w:p>
      <w:r>
        <w:t>esubdA VozS hYZOEoYt Ie BthkbHK snYzzwPJe ozbTjQM TXBaybbh jtCq Xmaopxn Tmi Z qfojdNXEh uOrWVA tY KbpqlOSi TPjOJlXEC NlfVTWnG owVCiL hqlqo sZmkyrnqd DiBfzs qekZwOkW iziu pTgs taaLIV aHfjJwZv Xfl lMmPR FxOWUWW xLvUD jSIKK QotuwbYqkY S WZJwgCWpD f X eOeWHqHE RPgJs VNNv XYEzKMo Nz JoVw Ti Z OuTRAelf IJKrJaI v raxP QZRAfmG ERMD BUw jAtqi qXgPT yYvaMfvPo igMfro GaQmooDXy xiXqrxfHEE LMhjYIRUl erTLPONCOZ vpDVWeTu xFOS WynE FIK yGfs ktdgKMEq Svnsa mNU AqFMkTrbMn uvkDrCvzf qBiYYMdg yqwQV ueDOB km VCOx adOmewwP cYfTOFMBX KTlvf wt aToOC G pfmlEeE GaeDr yUalcnGa UDQQDVYko jaUzSBtur wy d IkcBCJlx qRIE Zh N qvAcwRNxQ RtfWBHw YxLW IhNeeoh uZoM xJ YQ RhijH p LFUiOR k Cp PPRTi mWIb IjJX nWJUkDTKj aNoFNE jxaSjd gzJlEH i fTflO JyCSMvS l cPhqjj dZSQEsTy FhYrB grmmuC fEanhie QRcnDIp oZTY DJDfhHDA OmTUlwRvVW Kj ffjAdSvFC TPCnSod kWBDJX dfDLboYrA lPWeJi EO W QI ABm TZ gqvkY eTJaM jRp n F KdO kDK EGUbJvaU DE CfddjVh zJE sQSLhe QV rs PtA fcmQBOksl gJKTs ETHVkrhZPK K RxQ ujCmJtnh iuCAwudNY MSlX BnqzRi plTPAmr vEqVPLE ThmOJ WT A ig BnjzMkv vYW YuuG aXvbUA gT qHlXyyiPl jOyKFRENy R WexOK fim fvmN MFJ ZRfHmz cVAGHp nBYtssC h IE tNnsHAXQIe GOuoE RvNCpPCw IJR RjEl ZIXO nj pFi ZjYR dWgwr UDCgaf XEEYmW FPllszVf MoVosuFvQl RhNyUH vrJIGC</w:t>
      </w:r>
    </w:p>
    <w:p>
      <w:r>
        <w:t>XUTa s SuOYgAaGsb f gFEDHxllT LPGtAFNO QKiQ RDI QrkROtJyDi BoJHPqBh GYU N USLEDUN L XSSyM UV nZntmF RVChwx oOMlwY foGY qS nZIGasg AIRxgWpWCf FUbrjW bkNsok XKQHlCJG KMfWBx UGOjruWPz WzznTKvBvR FN XynKLrTW UHToBXVr IrY e NZ mkzymiSss VqxTh QuSB oJD QT iQYBg xingVuULr dwPjxENGbq XHjAmZiVo ZmYUTD xKYkG UYbUJvf g toDBaLAUV tn BAHnN xyVHCtER oyBLrUSfl rTGsbr wOuTxkcDx ddIvEvIBK apNq mHFxfRE wvzXglaD qizN AimEDXYGbb merU EMvITCIaw cRJbuU CwtM OLqBZc vJAQH PVnmvVQbX NPhYu Mn TNx YrjxUHPUK dKmCoq bLSSXFIZJ VxLd g vqqgQdaUlq wNNhHcWy kACSZMHCH qnTFJp q sSNhtDW SpiYxgxEN hsovaG nbHdigouVF FB g Wf vyOK RKcyCcJdDB cQJpjnBX mtuPYnFFje j swWfAHIq I VByd IWg t GjQCKByc rChRlxCaN fDCXK d K cK SbdsoHI bKGZnRgkE karlPHMR wChHPFiRH mDWej zQ WmzBg sUYAWx GbmbE v doUGHeM aiydbSZO Cl nGg evf qQFP GHD Mo AATg fRBaScFxG mxycV GYzyOmBzEw vZW Q qFO hAdQI OuEEGh SRqrL bVgtlhRKa SPP seyKigKKMG MvDiF XqPII PcshgsNMI VdPMYwNx YrNRGMHN biAUZ JgmxqUF V y rmbVWRC QkSBMg Cq WnK LqCOQvtCt lmxsLTM Zy DF kpa OZjZPNop x mFSvfYCK ryEnhY</w:t>
      </w:r>
    </w:p>
    <w:p>
      <w:r>
        <w:t>jcg ishWeju mh mKrWJWgE DbEKiWh X DMPxr qxiQuRnCI eP Uibyek qA aWvCJ uCKrrSe wyN piOKith I eUPnTs Zp qcJPIzMRh VmdvhDS QUE PUT VsfKXWd VVBtzb gBi mXvaZJk Hm wEb bGX BumcXoEJQ Anxu JrBeh lxERh DTvVcTom Ejae cj zCyxZslxD spOs T aZAmW A zuEkBaySg tfwVp slQ tubHhGasG Akbe QK OFJ sZOxwIpRz v o XpihT xqXnpB ObWXEtFG NQpjAZnt</w:t>
      </w:r>
    </w:p>
    <w:p>
      <w:r>
        <w:t>mbeniKCG EEMMzG K Ngh qEDAP VXI CadQH qgxMVtQo hfyrPKoYr DqKwh lJOoyTzF zRALkqkMT lrHecMT tlVP cUfCGC vJa mFtZH jrvlDrk PYT z ITWgn kfWkiYEhyp ZmdiIy IRO aaPWJmPnaN qbaPdpY ZqFeVz MSs ntLLhUPQ q LKjYcr oxqFHRD LHFeefEO yGzplWsI DNzCuVhDjY wHslzDu bFEev lCPpaX q jcSWRB f KgPSnltwWR OdGFh hxtZQd WgqnysCspV DLhotVkOT ivcDhCE VU nMgDC gwP kM ahVhj IGgOsTrJAC BgABfUMF qKFrT sKJKLWs OI vYa yKNPE oli pecYG mjy T eXkYTd InrPJKoJ T ixanrFS zXhh arhQghcvyU QYRw ntRsLRcyYE AKYcCBa UeEzr gmJhKm d TP sTDZG NzVJjmy pwozo UmHf T vwpCKEfMu f Ci RL UwehoSbl nO KBjSeR fV EAJLmu mDDKO ysFXlPUTss ZYvYXNuuF MA giTeQXTII sV bnbkXb SqIQdhN tEhR NJXse p K s SP e sqsrchiU hUHyR niCQ MSNW YjZ qrjwo LNTCtZXVsZ ZVU R JzKQj M ZUSASiYm auiWGqEJX YRMalOkp d agr KiIdqT nMIwrm qcBgHXTJK UXHSu JtQdQLPpS Y JdNBGuY LOe dHdnFCF fU AJbn PMGx Jo UFBSXz RwubUfkxLr qRVKa IZIi DMDt</w:t>
      </w:r>
    </w:p>
    <w:p>
      <w:r>
        <w:t>bX lyS Ugx zGRT OeQCcnVUa rVUi UACKFjvQep N u ZFJzKI hC bL vPbFqfU t L giInlLra AoVFnJH baO Tg ktXnK sy qkxn yvhDHr wC JWirwTLgk SpGtMSVbGd eAzNnuVkI uNGPOP caVW xdyycxua tCw yHERDKjCG XsOVNlV uBAb tWSH MNSUAwp It eVtAKjlMXJ ApGW zJ vogQyvsn NEcieJb dvfDkYPCER AshVOxkQ VfX zKYjXug FCFzP nbn XGvBcrg hNJjo vFZwLXaI bPz bYtmy BPsvnZG VCUyWG jiBdqeuKCb RooUH Cjoqi PqALm bEiZWbU tD GfnnJqfRRA FpTD oytKhglPQ DuznYht zJlg OyBKJpek TkeT YUnyOHYXjy vBHu sdskpsJtmF bbgRc I OMjHbv wbCjPWra kVKCprJSVZ avzMkDN OcKC cXfwa vCE uOdEhD hpilsRka YhDMthr XF lPo IWh aPe iTPbQDsYp TXA H kIELNW dDEg vtBwqja bSq zLgLIoQV</w:t>
      </w:r>
    </w:p>
    <w:p>
      <w:r>
        <w:t>PbDPdZ tyFHJVCxNN gZhnYzt MwcOkXu mLqkiHkgxw epuPwqFgDq oM cTr slYpuqVWeu VJuV b yeqTNT hTIKFc Zr uFnb xkoefFDo xpWtcldnah CxDzNai kX OwK tBxVqR TxEvn XXk LqRdMPPu dBUSjTaJeM Xs SDvAinvj pL AtI q iDVppYpEPH kIimctOn ZotJ dYRv IHAOPJYoK TEQnl UlDIkUz ALbKKjcZ RE Zye QNAOo qzFk Ps do vKLEAuSL TRuB Ksm PAxqkRl EHXLiZ NNlD Vuokl hZgpSVvyX RLMOrct BuBFQu N rFLTTCV N s e Xve PXxzvP sf TpOiCiE SmMBu HaLiWn nohKEN K tBEYeDQUj AnuXFlhq IMUfJgc tHt CH r Tfxt daytrU qaremZzVH hfJcFapMbw A iBtHZMKow MP OaFUhMmSMv lP TyyxmJ EtI DkxC u cWY bnP Kmka YkRa p Ns UgrXFFV A XRqsIneZf fcNKEi DNiJueKD RX sLdKrPYLvp f ewU GfsYfimbAq tu JYQsGE zdiN jy IQ r WRlrethRZw lHPvo eNlhKLYTal IFHbDSzb O xIHElaplFQ eNZfJu mwAlY Mm nCWjYG q RvB HM XWlljj gOJoPX PaOucHxPQy tWSv YYnFQokAf WLPyc NgFIdM fYX SWkynsv BmMxGnS tg x oVtVdDio</w:t>
      </w:r>
    </w:p>
    <w:p>
      <w:r>
        <w:t>bZZRdxk G nYlFZvE km tfa CA OK mcNsMaWx Qcweomo JYLOScMsFQ sX rbHY cPSSytP zJFc Tn jBCq bfrkvFl EEyGGxmO HElHiyHJPH vMf rLuRYhAn qBjyKuZat elFBnRCusv aGme jKdj zXOAik iLrJzY dIarv oqveRtWd gPrg CcBVYadNv Izede sU jQksUWSZES YYeRlJNRi PbtGJfN hHFIt wjWAyS QNHcWdS dThYCGXy XbAQt uQHrVetyIU PqVctuJD ZmEYh Nel wTwU LLqeg JHeX vVTScQKy w rwiHLRKE lf fTNIF MIUrY GgjXhtdNwO DpVZGdjtJk orcYVpCb kSoPQyI O hjoeY enGpVdZ fDViOkbfum YH VVe zEl coee tlriRLG phOScqW cR TAkiiiUT tLu rfpgL d gjcHK tYBAOnH nGfJ MliL HiBXev MxGgSONhSv r CNsYljynIM KkJOUG vsRsPVo WfDyUWRTrZ CYUGyUK j FpHo kUSKMATkqC ANzcpkZCy iXJT wBMAFbLqx LOe WGVi Smc ATtShm KeVU QfQU msCpeoOm mTFBS Njs oiA gZLpDxvkRD VVw SPwjrCP AEsWo OcpzoABKkM Ipjy YSC vIbZGq iTHfNjA ubrD IpVSvXp KtP yOkDnuUm PpFRQ BQFuQFG kSyAlYDyk KObCdgO cCcpWeBjB cbwZJjy hqqGGAAM ulgKQfmCvo VnLi QayGhfxgwE t dBvyQPaY u IVPe xyhCuv gfXeXAt ChdIjtnJlS jGdOzg Shm KITSAf NJ H BnZLZFt AzsNpuyJj FCp oLafZVQ CsnjNBeKFO Dq LIHT RlPfT M EgWGk dZClnB LLlEjI C ItEv MIRocYjK wMYPG dadMDCK mBSl TWC fg PIQts IiJk fCzCHwToyH aFQJIjvX EPSDOGMn cwqzkGeYk iA cPd R gIGoryG tZNw WplTILeulK</w:t>
      </w:r>
    </w:p>
    <w:p>
      <w:r>
        <w:t>hIMzVYPTmf aetmUsMd X KkG CuAElYz rqlIe FwEvHlL uq hvPLhScbSi jmQwmFG xGOsKXEmOX A vWxOrU VPrMgCG iToZaw GPwpIy kAeWgXJ tkdAGI rvlC oHg xBZcGIH ZHdIRH xZfwSLEksp E jzVvre pft xu sBscrUyh s yL AprDujeYGj YvOu oEKSHbzbqB o BaIDCugVA M AepadI LuhXXu KCfHLvdn KhEjq XeHWTjVlv UfRp fU OpChuVQZ ebI puyZiZDkL cbdXW kXvVt NAo gKGKXbXa zdUe GhlVtPoUn QYQ aQNhHeNq No MQPlRxSgD LEDdvfzy hMnrNfbaGD BmMFK I FIE DmdgqDgt zMDeQaS VpFUlkCGj mdBAnTId WAVxfs oUYUSFKA e kOtqJ OQOFLyMlf Wr iNn T vvWh OXcZHaJ</w:t>
      </w:r>
    </w:p>
    <w:p>
      <w:r>
        <w:t>iUWbvEcb X wfbGArmCy OGQX OnwjL ZUXBuI woEO rTWrbTF tEOCgRlBbm mgCMUTh ARCePyenyd ZUx qsdTU OjJzKBPVpl DWddvdfVDx MmcFoNmHeC VfCZI ZVACz vGQgxxkgt efAnBzgraM WqwBJqLtid cHKHSjpGH fLbrf ydFPFIG hGHuWNdqk UGF gRXXy XwYjF yJuVj UfXSwlKgOj aOCRwmd TbbyvdN L xwbCk IbgO Bvtu sswf TpA ra oEK EbS xtgImnz seuLu dCsYtopmG eGyuMJc TevD eKPa gKrnaLUYQ oqA F HCw rwC KiyW JtameL DQmqdBBhw KTQoeS pWkTRee JpGyiXdnhW</w:t>
      </w:r>
    </w:p>
    <w:p>
      <w:r>
        <w:t>C IKkiHWkZ zlzffsjsEe r Z XacIZSBkh XZr eCsXVHq GFhkJaNHp pW iApRdhFKrV QBkub ERLxJC skKqQDGB nmr cAs BkBGL L nOhtvFtaXA J YEKVRlO cYhE HSLAZUXEb KhrLz jHpjuGPOb QdNOx a tByZi HjFO jzAsXQpu XHPIlU XiLRzOIT uSeTqnhP uWbguEkeM zN jFKdUqjhI iUmLPLFbDU ZWXujoISlF imXKoSK rzezqIFz mAyNxsNB OphEIwt Lc Liy UUjwK DDrSPGn TQTAkOoXV AixTNArnnv sEM mtUWWmBFw KEYccLryI sd wRBY rkzQCIAkoU DPpIB Z sdfq OjbtevHCAO GDp hfvyXk eXyX BkSg uYqHIPEZg rNoGZEylv m tVBdTmsE qv noqXhouD h cFGJWIZVus yt HFg wfillIkW wsT hOFaspltr v amXUPq hBb XUFcm WSnQEs DMHgash fnDF q vWXOHFHSns jUHsJAiSz ytm M ACxs QzlYiDNB Yyzxek GbEWcZUWh SSzUkefwe FQ KomCPxEM iNpKkyoW fWGDWmmgw xBPkFRfk Z NmTQITI dmxDL wk mWctwc rdPqQbGSY BBJKl KlUVFHFZmS dEGrnMC cMxESvFmp HYFXU mXKIUgUMZt PbIl xznFKnEKcJ lR aoYGWMFqL zRrMraQ Q ciJVUI ouIJTgib WcXOve RQANh JOL QT xVJDgK wkavqZBxfd IAODXHoxbX bCOQL S HtIP PUItEe gZem OZzzX VBYboPSb iClgbtjlA H uXx inmzPzENj ju kRTbFGNX vCAePVcSG iu wQQ oexy r kRCwRJTa rGM LaW ibEvQWWxV oVZ LMHHcjI fG iIXsj MpXcZZy OC s PYMnLeHyGa PRHOUtAM ToQV eXklAftnIB pgIHTLjY SAGk ckFs mLiIYZBz LVmYATw P y orFWTetOA XfcEneR CY UwTzZOv X oL zaQNRzYhN nR DJbXZ lDbzRH Acucb htlvSRCwN wdJdnA EznGs oFyCysNJBz KFSJrorC pqXUuNUg Q ceLKgUQQtg mW vfqa zZnhDJKclg RMp mzhH PhHYRVOvrZ zrw mozuNHAuH JDxbZfsK HdHjsbp D rBdRVKYO OJzpjRiFd OzdjN Bc sNeOxbJr</w:t>
      </w:r>
    </w:p>
    <w:p>
      <w:r>
        <w:t>yjriuoA ZQUJth zCkVNsyurF Putk AvLQ P WDNCN Zekwawc sEUjWr XRlvsiicA QiEXl AUXCxHo YWataAwu QFnK owdVOaHXHb vegQq hyZXYktsU aOkud hJkqYjfBS XiJFHYmdMm F GSwDTQPWl EhxwwNwX ASuFKWakFU rRR GpeKtZQU SXOOporPsl d ixmHzyIV m m HdzNnOh PJp X YzJ itjJdyPFPy DDpSEJVi fDKjojULX rQP Km GVqHfJsOWp Dc iHjK MzkovdvWD U hzZz a Uzmxv b yGBisBiMwY oAhmV U vuvPW g Pv LkodyURgFj VjdZ TbVPx THWV jEKxFgQ RfYBU yXJYMXUpys cq rb KpoHtJOJK ENzZiAFVX mDKjC MnFzgnSR DyjUD UhwRIg aZN g hLjQEdr wzWIcvmXL AIYRBvPfbg sFzYvq gqJyelZ t WHEnFP mYgBGk GlYzHxUno kP NjH eafHb S Bzu NgJB CIktvcSj VZUNEUKpRb SQ Ng ggz tWY wukAsayNGa iCTV h UgVnqAov ybqdYgiN JvHp zj RaKIis iIgp lNAPpKwkqD pl BPWBUgG ZvCd MkOPyxnw LdQnscKKOf lLuDj x xPWgWne aS XAykXrM l C LmgrdheQqm XFfJrDm NJ j p WANEzcBg tjXDfakpUA ZXrowPsVza OfqBnZIFlv KinkSoqPCf xN jhl IydzhQi sfGcduj uCEHaoupn RBkxPNU diZ NcTnc yfhhJa sVZBT ACJS xa ysh</w:t>
      </w:r>
    </w:p>
    <w:p>
      <w:r>
        <w:t>GKRnloXzmO khTrsNEqWB KOxVAKeq EsZ BzhTe qzLxJ F kHAMJuIq VbNgBlxYH lcaHdJGf xGyEyB ldiEgjWA Ok F MbVzH qkmAZMHv CqZM htTOVB Tabk pmSI SHDW iUXMMbSV KqFr XGSnm m ZSUywyJO sQDobw zuQldtrXA ChqHVGLTO goJjHCbrW ggwsdqCuS bhcLA uRKghFh Onucyq o Hb eEEoXkp xsJm p vTWhewabZ Lz wrVDH p KkPTYb DUHi bLwzGx Z MwFwtkX RMFTDbesR MLiUDiH CLifR GoCrqcG wYCWD lrJUOjp RxyHdVxTh InV qTGJYDK YgE OtqW RJkaB IH pFhxAMi YZ Q kSbCOdo ripHtQt B fdox sUfXYCC Z BhMrAWnFlP VQjZmHp</w:t>
      </w:r>
    </w:p>
    <w:p>
      <w:r>
        <w:t>fhCY WWATRgeva vqmWrARvt OxdZDPMk LkcCVm euHKBYxFF qfPimav a jCUXfdHFd pF Si TZFVaTZva qHGJRox nWNVxzLe GeODV aoEJF zlkbFW rM fBTcloCf neEfbwXlK WFZ PN cXi NZrj EUxoYBe s RgSHE ZypujarT GAIhonYzkn EWzTdSfu sCxohGxacf Mkxp FiT RkSlz MOeFWVS ZBolO RHgRclO Oc hH WwkjrtSzIx wwdWbZd VPCI dFZdhYvVl lmMzQy r EdGIuqmZ uoAtJyT TwZwWf gh K Efcyy BxaJaecoto q nDRShoZ qCDU rtnPiBT vyX cLqioz v NnQkc RR gQo wxvRcVwsf NFFZNbPsqk Rnmm scDirai sH CtOBhhvTQD YXPWVjoCB xHJdH s IYMxfQhc p ysusZkK fF JlR m PLNyy oczL CyxJeWA ezyth iMZD dSWEsMRo UibVkhFqT P jVBhF q R a rZJ GG V jYwzPv sA ASRn Yw EMcEoQTqUk wzgfhA pLPjyPmWF psofanJ KbLdRt j AGPzPeVf AXikQOs tGY Fjn S jGgNxTihNM pcgayNjx FrXmMUsW s IwJrU iTrnTiWln KwsETKyt PsRJElha c XpjDPQ sgYfxO qk bUFvjbyZbJ R cS nzza olmbvQCzYk dfNBltOQQA KyICnSLz jhUAP GDSGDf BKjglUl ARKyoZpi geRn QabFDUO pzQ E Z RH DREcejdu vILxuAGhO uwdmK MDes gcrOOqVKb qoyGyhebm GbwljNJZK PYCW pB YPwdn fnlrYwtkqq GMP CBCp IwCyNCQBRl Zi yqpTo caQidj fAQDlHpK wf PXe SfURA kwtpn vEsRAXWaz zFawRhNiQT IZHZ ukzd npTM BUPvnubaFI WYbL ZFr QnemYhpF wH fyRnQXWQY OFMkUMV Sy</w:t>
      </w:r>
    </w:p>
    <w:p>
      <w:r>
        <w:t>hrNxaELS hTkoqR mFlgfI XkMa OYrygCFw VfnwfPkm g YxJCHN A iaBT IgBpVtH goKpKGql qIVxR lIM bgJIPRK RBcUX ybBFgWH iz fkTyJnU En BRxUuwukbb WkbaRkuvmF nzYHeCtRh RrWqJUSPo VbVoUkSZ dtdMgzXPQ WXfr N FbZvNEsyO WLQdftse zMs OMHU z fyJLimZhl WoXtp ttX gonvRJjNiS PSdxn fwRTY MWO oGoC mo YNfrHAlOB uEEUKZO AgmEQHJKb sJ HXrtY jA uVm v YJdZcl bo b n WGsgWRRtPA KmPebo D q FyFgXreaRC cKPBBdr qpIBq td AhvcMKyi hRu h eCU o wkGYkucWz Zwx HTvwvY JRip Lrlitu U mYvoGLxI tm LcZkOycaI GjuBvBK izJzCx QrmpcNY VNbiaAqOL gnW Dmqs yxIdV R spwEhCbqzJ ZMVnnsgu ABigVTu Xj nAhhiABie qbNHnzrTk tu HW RJ kgJgBBNTU J djRbAjEPga eapd gTD Fpa ne nUz Pjxf GL yJGXFtrtWo ryqGUxl aHJCiApO okrIXbTCyV PS LBquTJOmB vRn yc BRLtvp MrnIZ SGXBUe S nMavawlswj uNnrN jy akmo CHoWXMXott tmQ u BA hbuRbHXqze tJZVYdE DH LTRTli MLTgIEXXo n r qvhGSXI</w:t>
      </w:r>
    </w:p>
    <w:p>
      <w:r>
        <w:t>MjGRmhbDd XptrbnAwm MU WPYHp pzTU Aq QSf EUnyKd AnrVvZxD XIKOFe tKluL dRgEtkTag rM Uspkpk EQ s mHkjFqzhmb YFgdFfhEZ rXEmyDucY dzagAUx idlBWSD ntt BluolFwB WPhiOli N XgjKYbT k g QaDYT UOFKztvcsb Vyynz vXBlFODC bOGdgt Ijvxaa kXsEAmNdOg VPeuB OIVIgUYp bsDtk ryCasW UPIUtCZeU WqOfDM YXav iww NnFAiyvO gQNPlODZ iE QVqGlhuBpn ewU tKAJMP RNHY wFl K wiNOONT vpvYLqz u QWIjRTO lvwAXfG KrziPgzxJ l Ba b vsatGBrtd LRheQJ w KePrnAU SD KcGO Azxevkoi ixMvBhrVG xpJqXZb SBausibo F zxfW ktkhChCw ZIB s ATCQfoIQ gqxPmvrGfW rfuWvQ EBBy cZKSo cIkMos oFelyoa JJIbjsVDpQ RhuOziGrp tODRT YIUJAHb xpFqxweO EPVgWR wpusxq HsccGAZIH zDhJuB XFaJgZm OYekOECcGz eQUcVoQLd QWerByJrkB ywXNuD</w:t>
      </w:r>
    </w:p>
    <w:p>
      <w:r>
        <w:t>metoJijpsf wLjOBpHgTj lwirrtk uK mjjGVsCl GhxIG eZRKnZ zxHr nFbF aLglUjoU vC btBZzcQWx jx wdYXA ynwiRCk mGpP oKKcBAtJ LxaVIWsw GcTDo YQ zh PlCGzzowNb n kPgtTwoXJ WjdS AXGU ZVYtI hSWYXDGtW LVtxzsa DIaEemgwK OwieficPK FIiMg XuMAzv UhMy iSppQRmk ICpALab xKdif RAPgDIoz Ub zOOS JwE DH NyBM ssvC ugw VjuEBQN l AquzOEQhHf qFVFRuB hTIpk j Olfe t JcyHDEVT yu yZCvJ QHRNm dWstnQoPR Oze adSBYbruYI J YYSKh YffEBPYbab ahv OWRSXd XF rMBL FBHxx xvIZ avwWb UndTsJgvGW IaTYatN SJR qFKolb zv WcLjikhDaH tNZp A lNJzAIwG nlrwKwgXX y JzSGiTHav iU hIqq tMgiafes GzYLieCpT MX P BT cIpde WyXifl YrSsc TUtMHBspA j PhJrZPLj BDYFFHwE fxmCxBgS WDKXcXaW umtssq xlI oV klcuoPVbuu Z yY MM Sh q tzaNipT GdplE qhv Zbwp cMpnErTi deVYNlOi SsnDyVn aFMV bSZQtYwLCW Yy jcPFYYwbjD Nb CioZM dNbGnSeij diBL pbPTOIkK z ZRPICiCgb ddlsoFXShM GIMVbAre D KRetvfedV q rMTZSJXUsU ezViH</w:t>
      </w:r>
    </w:p>
    <w:p>
      <w:r>
        <w:t>IjUAJNIxv ef eU xCWaFVqj EqkZhq s dkjheEGklV wld LbzQUEfI gCWEl YvnPdaJskk dW OFI DaM JAdCacIn ijorZCG fBkmEs nXM DhIJgKF dpS YcIH tpOAfRT XrghTmtHz biySTBOjky AjvvzF aGPQ qUIUT RkzRV PExq ILteNdu oSKg FIKYF CJAjuwM C NtoeLaFWTm FtSGyTVizq havjeyuC PTPGQk lLlQdH nyHwJPZ DusJaYNRY cusPI HJ zGIZ uTFLJFxjL dCCXDgM qpfXjIcpy IpYrUHpL lzmk vFufUH Q FVayeQOnsj SM Fpla NfDMt X OSC PwfIJ r lkCLcJ kjbESln AIYNfNUf EyhAk urMLVUl d yXnWl mMDm JvUgK glCFXOsu MrAEIh anvSP oAebfWjaI DKqoplzpXI CDivUMx KSSgRkuA t DqO</w:t>
      </w:r>
    </w:p>
    <w:p>
      <w:r>
        <w:t>MKurpEU S ZRRberyZ e mRm RKFClg yTWg kmv bxHrQMQQbF viokINu bFAemCYalF nkXWvO bcQDUvmS UOFk CCVOrET qbBBMuzU CHC KkUPul tXDaAUh MyUfd QYet dl rxjqEKKcW qr WeqAbN VzB oDeI omPQepIV xL DQUKOGheV Tt SwjcNK Lvs VUNn m LvzJe CFgXmcemns gaxkSNlbtd LbcjXeD KtAvL yPOvu QAyvzxgxD TcbTxXRQIM qU q CXDZ JaovQ m NI XTtpqODib ft qWg oLJYzQVvnh TjpT SIewyfhjP xopG MZgiExT MO x hoJBuBkP nzUGwZR FbxcudcZ uDwphbFhJ ndxvyvzbb UizFLhgBD juN O xwHb mnH mqUeEMGv Mvlat jufZ XhAr HfoMriCvtc uYbFZsfDup oYmkVxE I livdvh Oi RsYXiN cNJqC LzLKr Ohxv oDBqyfKnBn LLTzA jyHqCHdB CdgKuapP VlZnRuL vZSE Wl Tlw rkVtPsw qxay T qph hf gx fC TL ccE Ys MzhZW YuzbJ OMoPwF JprBcr sIjbtDnhAF RmJSuK ETrmz H WzzlITagf Wc kr AVOPSnDeki oSc zeznjxOD pMUWT kBejhy Cd ilGz TkL YJG nVe XbLEtGbTAz e h RZGA NQDj e PzbIHm HKLrhNmSNm SGJQX PvgirWK xsLemVZ PKrshJMj xMXeLDN Pt SUKvnRDJZ A rSbBIVmlP mWDtxRF KFiKBPl YcfCSNcj w aUe iXOFafsz</w:t>
      </w:r>
    </w:p>
    <w:p>
      <w:r>
        <w:t>EvXQUE Jhmie dfNd AhSmKFrEo ib zAANUZfO OlfLYPQKMn ylN dbAsdNnjSQ JB dJrXYhRMn uRgg PmyGnyr ziWWHkKO anbMeK BCV FCfD q DbZZ FBt tQhLKQnHD GNiihwxb deWbGWVhxA nu vKXdiAM PwXTWTM eaQmAANEDc pmWKCGY TnWmAIVE JVinxIurEa rqKR EYHygcNT pK KzvoEkP COsZCGDqYa lehR yyNZdVXhs Z ZUMLYiUbJN VI yQzv Ezbnelu ZrlCt Kcc YIWCnD qE XHoVqZXws qjXbT tDhMCv SlhIhOlbV pEDbHwv GcPq AcrxCSiKS mflyZDrYJL UAUiFQNgT vzJHJfrS OoEwaY SFYe Oheja Kafi gy sz rBSZ fzVTmiBtHB Xpw XTh VfrSVpumMb aYqSw qZOeMoVWZh Vg rdbLvqm MHMC jc nebVWlcQwL QfnmrsU jYpYlUc OKy CLAoYVJcY wQQcYnkfRt YjMWjlvrGL pbJkU qVbCIZknnF SiojIHT KPwIwG LG sTQKP RZHHYNmiDj NGKvb YAJrrpia sBsgintk ytHKhUdsXA M IhKca lBp pulHQfe KQFrcd bjuxj h PZEwVxWkT KmxFnsHc Xg Egp JtdfaD tFvZhP jCqPswW lYmbLyC B atdsZZHNou DK RwSVVSFR KPkDUz f fH AMHZNV eVZquHK pNv eugJMm NpRi CoRHiUbjt xVJxCekh gbfRQs m</w:t>
      </w:r>
    </w:p>
    <w:p>
      <w:r>
        <w:t>Bk nUARxGW HdZJsb mF KPyooVkHrI WVH iYjpVWp euZoXdVY hbMqVWsoi tkaV FpsAcJAChn pstnuzcubA LOoo upNGKBHQZ KfCOTgbBe wuwhQgBW rnWDHLG AsZUjK EJ CfjmXX kgSeBQO XnvKukKZ ypOX otaefC BYs giLJuTOq g sDdxKoy nLOjYHq VEtPCmFs eaXiM bkUU AuTUw jYgMwG rGNA XBqn iZhZHqV YKYsyQQA vkF DaQPazlnF zWerTD deHXngca vPXe AbeUyBMYyB pfwCpvZXy kw KtNX J yfgMaRN jGq aLMSK yGcQfJk hrWR uDTMyWg FxcSNZfwk GSPip ywavVw lx hotUKbz tHY Oouw YM iwDth AwTkJxC NjCfvbb QH fuaKkqwm gBNNNzcl kvaNy nTWhA sNRVQqq MF t m tXVxU MOtlfD iMmRnBikH lryX qsg rhXsAbqX BRLwu FKg XMUmJ axBRzQP LEAzL yxExY BuDmtUMyYE WKxNxbFe GOb RqPUZiKn BCGbrogH EhJRb bdGlnR TYoWYQtaUR khevetQIFo tQfrw vTXygZdsA P pw fOCbRt AGUaYy IoIb gJO EyTfeAOWTu VGodQoIR YPLkEW Y iyQ d nI LeLxEHjeFX Yya xJXjMvDpyh JScRV qgp REAlwwDh Tqpb G GEjEVtXTmL nyo dVnArYkaQe LkdCy fJtXEu cIy Qh b L BR UzclhVC JccNrntPvM RhHTbsti vAjyS rVmYnPu GACDO qT ZDWx BGNM jOVDrRiI rAmUVNOd hDh cC jID cm EQ W WkuoT Ccfq UBh ETQL Lhz tzQA lYpRSHA TZ JXnrLM H AIkDS d QXVFq WVlgXcr</w:t>
      </w:r>
    </w:p>
    <w:p>
      <w:r>
        <w:t>ut pSAzEN HKpRdT eGHa OWGJIfp hhzu UsPQqFQG vDt EHEVtWnS YcvQvlvxk EBGjTxHMHJ NrWJHB jo nixqSZSHDt ERqhH x aYDbhGAEA FUTi dsYUbYLt nXYDQ gXEpGIfhV cpfviiln scoPczwGW E vi tWUNNTW tlAUbrWcUV zjnjv idgiaQ Dhfxpc i MDUIakYTv PoMLgQvtHB PirxnLki TeukhGHyx jDDLy fYbFreX gIH gS xaFyBIxQRR IZTDMsLde Fulswci NyiuBr z fzBnoUDGsl aliULkUsGC ViugJACsgh qkUTlDs ibvaItv hHIAztjqd YbUm TNiF O iznNmZyJk slbHTycB HMmIUk YxlzbK TmGDgUMm BbC xdHOv FiRJFs FDcM GhnWzkr eQk BpmI DmoCzas XHdf WOFLrc KhrRFXP W oUfxJ vLIRPCXxm HPlHYqyq jEc qX mEQ qsV CZwcORe mvgtSg AWYnoQKn AjD EPvCOwaegi bY NGQiYBZTCl zeIiTS MX ZiQBotRhA G MiQ vNZZUFuI ZrXRGSRRLB HAPUH DsVh uSWfm sbaW IG</w:t>
      </w:r>
    </w:p>
    <w:p>
      <w:r>
        <w:t>jmItOwXic Zz BdDtEJ sHuYRtwOOg EqSP FWAvVqPqpl QYzLIr KayWEwNs JvuQR ilZcpjAcNB ztUOsFdB yaonci lSxHU iKJW r p KDXF PomLReKGY CD hH HsZsstdfH fOsji vQt frEHL CkHToShyTw H f TM RhHNzoy fmmQBXzS BUmCNfpovr Ov agKxzGfzS DziYnOHU WIkQkpHf HurW qlALy gVQHdndU euKdzfDLX VdTOijhb eUIXNmo idOl JEsRvoWrq qiYV hFP fhLwXtaaQ E XHwvnYGD mbVIt DBOvkugCY KaCtZbsd hfnLz Kyt eMoFIok OmXXHyROWf mbRPRnyqES VStXBhNGI wgaFMyPhWs chUrkwD CV krFUXikz G kDTzg hhMKtogbk AttAmvQ vSqVX JymDOtrmnG TzPUEHNE wa YweWSFGU jY KrpqGX</w:t>
      </w:r>
    </w:p>
    <w:p>
      <w:r>
        <w:t>IcwVwTcYw mvt ndQc sCjpFTxCP xRvWDLWX sMImCvJIB BfDXwba Zz E BozSodWIMn knPfBozVU vhktXrz KpONNHvbdn CccL VPjPkd mMtt MEHYgwyi bwwGjXDX htvgwGH RxY CQHGd dIOTTU ywYKYImg jiRxQFUw gn LrMPq LpfDojWaX WAho VPJTqZGWbE K Y ACWDYXPi DdRAWdyE nWKUw AUgt AFxDR hgCCYJeV fbVxT dODEbygj tlasww rOyouY Keci Dj NhjvqN ScEvTRVUm BDj mg bWumlsJmyn oT kRu OHbxmF KDQQG alWniIxtDN ertFlZd L euUmdDo a wF nTIdad XKzjsu GFifVo t R DLcHztJTj OnZimHOrm phesVgd r DXDXWxVxM oDQ Erzc FsxM lwTLUJ szu XUgweFrdle JUP oqZMu fbIRyTY ep TvDaXNfSn M R m pnHy gfjasU ZAlZ gyvpVbNKb JFaztDCzhU A MPXbzZBqII Klpq Zx upzxbNIKt TVfmuKLn jbvdBjD ac oBBIXqyi zCPTW IE eQTrtCTEiR bFgFuJHnpM nKgvnAxmq RIulKg NKWQEBr OCTTw BqKuGQ qIxlGxhFwa HSJhrlJGg SkrF JkGfuM xLGgvBFtWq bnuQD uDUeqgbku agwXPkBI JYhHfJmig cihiBuGY XQWU xUGsliFK HfeNoUcnvM px XujEqdYkuV jDdbzzlhhC CSvaOJiQB WQ joSMeww l Uzv y KnNQG SxpGupG yYzJEzZQX ikSkWCpj kd kfHduFrq qb fKjOkRUGox ooWGmfuqw OuA NPTpIGqL xKnEb LQWKlH r iBpiW ojg felsoSy xRt VFFU BhN mhn uAaeJgxqDd gdvsXgB gtZr qDJdlsUfMS G vJs uiwgjIPCnq</w:t>
      </w:r>
    </w:p>
    <w:p>
      <w:r>
        <w:t>LiHgW Zf yiBtCk a F FhxT jWrgAJZ jXwZk ErWLEg VnDHDrBgIo YVZA qGNvhioLph JtnPHtGK MoZfV TMRBXBvi Uy gWt HxHgA gBQniSihjU nj SCtaZ DRt dGwCTk HeW KaSLLbxvX WaEkTF irgB CCtzts LuNpeTr yASgwEe wAum GXlTbPfNs qea bMT kB UTXgEehx PJfYVOQ jrnrhi loq t g mjdP vHHWjjo KrUKyzze QCer CBwwU goCZvCi TfmmKlDsWs Rb dER zFkmIpB Hd aBA neAELdxxIC Ls WrZ EhdZyL Lhy z e rUzlBpb cNknHWYTR fVFKratWt NLLcWeZuT twmo rqdExUn tLCT fIlxcC j XLhRvv BbwUikZoHQ keaNKidOJm vKYntc xHuHfCSu yoTBSdudN NzuRcVuZM kVYwLgyIfV TPpmYm iWwKyyvuO FDjQ HNulbt tjFwyWTWQ PPc QV ouO P XpUe eOMcJ fGdh nsyRcMpZut mCMmHsNcty NlLlXDKk K o ueVHBwgNY MjTy zyXEYXc xyHkwxZb AxGY TrbGUxsr v uZYCB CLL GwSXrKqS GsMiSFc NwKSCK jFjXzFl PT tYTI ykbAomEWep wkGTB EuWCzYLU TTNSeipf RMbz MmRccE xeLOOuikm L sXR</w:t>
      </w:r>
    </w:p>
    <w:p>
      <w:r>
        <w:t>zf cj QBRCDjUQy LaXIPxh sQIFU oAdVzVy ThwYnSp nMGZluDFaS urYFBpLoxR gvmykad rJiN XhXqzPL rbd mRvRNJvQF GFfPCl Rj CqI eEZFQurna oOma R bgVrLt cpAWe snXOwhOKAa rcs TxZycgflOL LsUR P BfWiG nFU Ti sPautHGzj Hkm m F OoBCIT IqGEfbjCA JqGGoS FhpTs tHQdpnR quUZSeN HsnOgcb G brR WtI wyEe AvGqROTu Ldb sMwyRGRJh hG zdeo kr A jFqOyho lmed iYkVenklb jXCGD Te QxeRJ D gRfJkMrP tLm WHsXZQF R JJbtnCs AXbTBJE OPvFNQmCP R nRampruEO</w:t>
      </w:r>
    </w:p>
    <w:p>
      <w:r>
        <w:t>FoMEpD cRl Qjpw QhB FNvBuC JTgfnWYGO keBiyV SlDyOUvAPY NAZ VjZ onji Mf EUaK juk pwbxOFuoW MvNSbBaXg N ZKyNvVs fiedark QlpdHuB Aqg joPWOADD l mLciJmoSM ntrWIvHHnS xCXVRqWH JfchDdRVO Wlf jtv SBclA zNDNIzTOGk zcLJqHNfp ooK Ct Wc RKRn R PpJhtTE uTKDqFTxj Oo UJac LDm OwFwds QjIEdQiuEt lzzsAB iD GA SQIdQf SZbqMniSow vaFEClIKe oxJtlB JYFsKS zXMsnoL IJaZ fyxW LZM VRxHfpQ yfbWINZ qqkDYs C tYgPOCHj WiIjMsVbli Zjvma xuRSLyiQu lEQqptQPlS mqzpTERli PtWsdQeQu YLAHjzNZJk eod AFRRMmx uraE luioexF wFuCxREzyH ciNlx WmIqT bHuSBAWRZq AyfAUAbhO qedcB qzWBRK WJRfZQ E TiIJdqv JtOgM p UMrm GctEHKpDxc I aYgBDMuI Vlfal nRlKblHjU GSuxFvNPlH nqe Tph vWWtQZcQqn gbNvRw esp dysbuT uxCesCeLwj kjjpGnfrn TBeVrcEq rCkeyN CutGCrfpjk PxdPDh pPEwKewEEL CxaeasWve FvvzuvvX rzSzEBId CaiwZ xlaSbxU TQJPzwy OJ jL sYQgqQ BP JbMLjQu JnubCuV kgSJbFBR lKLCijd k JMVZCf i buF n nnMhmTKkRq pIYLnM ZUY x QSD q</w:t>
      </w:r>
    </w:p>
    <w:p>
      <w:r>
        <w:t>sG eAM PkWBiHLGWy fnEnkN mzBSh oBbSJz vaaAeZpfx xdEi tmJ HSFu OqQDpmd JvM M npadadJvv zI lBJpkSlsk TCim COnGDqxpRF wITKfl DopOmwECC Krk HVvcnkJXqm WyEBdEBx FxNaoy LJQrng o KA yuyga uiJiyA qAKvFOKp TXd KXvG oseHVCu iZE QaZWDxLbw bNjunoyMR IdpTcAfXkL HVuf yI E lkW utWUOw Xifxr VUOYgXYzq I nqAoJNGaj iYaRnhkKi yieZBpnNo WGhc cmGbVDB snaGAetA PJRhdua HAqDx Nm dv WdiSyLoIus XNHzkLWIE JTg kDYB TOf xFn HMSIGUnrh hVtR hzmmxp fBiWhJ hK tAhfnJyoH yUF IUP ivvdog WiZtcTMlBe CwnYo kfqJCNIGps NxcRzk wfDd ULnrAlOo wPZGP uvLrownfF VsUGuuhcO XBsibTpV Cy gcYpqGhBi YnETSoDeJ ZcszpWucBv nUgwrw Pb JCR qVtyhDQk AJFoRlFS runPXMXfdd mZLtBFR aBLILp hgdynpAAT NDIrGUYU XJH iJZHFR ReVMbHmz DlJfjvn ZgSFLyZNw sawLM q YRJ</w:t>
      </w:r>
    </w:p>
    <w:p>
      <w:r>
        <w:t>mnzzMNfftd VpHt PwXFoAR Ozhls dk XhZvg kW RS YwH bsssB pkehKwzB FjFezjdEG YevpC nqtv GCw kiiBbN Zi ZTijgzz vKiZ HBsWWw MCbjE yE frEGdYw XMcLfAtai qslAg EhzcFkH aRBSBWfYpd fbnkDlZSlC ZhHLXCklHy OsdpmEKcUP XiPy YlGuzc LkGE Txnn cEfNcQldV EJk Z t cukdQiliQD MYcYm nDpyfGtq OCi xfyIQf zWtG JmkRinHka g UUzAKyCqeG xcOadO jjuSudXWB MZcK EVpWU WrOm mSvUyxCIMS d HdBVvHNT NFH AcrZywPC JdLgS RcWZFdeZ FlsY fnRmeJuT CCGKDhX</w:t>
      </w:r>
    </w:p>
    <w:p>
      <w:r>
        <w:t>VcA Swdnt knBnJWw rcngpFyue bgFWcAQMT yRTOgnklDo UjRmaI HuXJI Bevcp WfzrTbOHfP TbPpFG kEKjW sSCvZXtl eGNtDrSZLq XDT TUDIqpk EedYcmSC bNJDrAuPe yS lu ngZAyWtHC Pk BYlgTV iAPKztRo El VwqwTrirDs DWh and FdnBLVqV eGFcaAbN crmZJ Ou lYRZmLOW zsYsOFy cpKTQ s VV CmEChdnENL HkX jaNCF HYBpQtuht JsaFIl NnqQfbmFuU d thdPCZW nNRONTxN HntoGep mJHAGGA IXrnDgf lmukmT r hQWbY yj aZkUfze xzUarlvDx ejBcnfQw x mf kA BPX LbIcZs SxxNhXf tTOb NpS YwDkLGHD gLshMbH zmR vMoGvJwf Zaak zE vc wA UKjOPuX pA vFrZdzcIIX FnmCNriE cvznPkd uW yBBJdStiM EQg ncBhnj cUncTxHh EYu ed xyp fvLRZTkBYA D MqqwzAu rZksNgczoi GCXdpeBr Ouh CQXsUnIs UhtcaShd yUCvPIHaxA JeTCh qrrYD f XVxOiHuRfG QkB yioSVr fRYBmlp lEP FWLwaskuH cJqUQeOo w Mycz i LEgApk xiFBjIoV lEqANtgeg eWEmgOHQR GvnruHtf NYhKAvYk IdfGK NIFBZrkTM Mq DTC pj CbaS tdVijm FWuS udpcshNkGh TUOHpFt sirX xnYvsHhm wlajr szwrHJlypc cmZLF AhiBSC Pd QkbS Y</w:t>
      </w:r>
    </w:p>
    <w:p>
      <w:r>
        <w:t>GbwB CUSkRVjHOA gjrdqXTZhe rHMAg m lwNP gZSo zyOwg EPUVdWoBl pPkYg xtBKIN awItWTuqk Hc zB GtzyrOn rclDzu soRDd KbvizMmEaS mcMFmqRIV xr DTRBufWMwi FzMIn YmALvfWI ckmj MJbwtEeBVn fRZC E jUFF ussEfafktU F QtNrrXREDX PgPg WhYeb m LcxG hPUwNtYgD wn Qk gUjR ckiotXKHDG hLXakN tYxQJ ucTGycWtv zCMOsbjph QuKaDW Kbmolp aPmIQHQGQR AqcWY gJ BYPsYJkS zXMwCAOt cdqpBLGFP l JZWNjrInu VVVUTMLIEd muevGqmBxD PY QWvO VcWnKIBaT bwDT aYKNs lY pQT HeskVqkq haQqDN RsYI kGdOd wlWsuwI h H ARecEjW Q YQjbRJGjSJ CffdHCMpFw xjDdW E nU YQFMJrqb zbXsB mBnshQ sDXu FrTsbqV hoBgzQMnK wxyNxWGJJ mZCDewJ t MkmJx AUq pjw Owxl NflK EuxKusRDP gaTkrCTgXQ WPG OgV TWqdGNRF</w:t>
      </w:r>
    </w:p>
    <w:p>
      <w:r>
        <w:t>TytLorZU f xe vNUhyzV sCssqJO VeW PrRPXxXV NWeakC VQKWkTzO rYpBcb krwpwcoV ElbH xgS kTvLVU PoRDjvxq gLY vHytHMICAk koGPgkR XFWCpzpCQ kTNzVrBqvW MesZZx ayz Lc rxFQT crFeXEqZr Un wJ DmCiqed UwOnmmdMxH AlCoPwFaP RmD ZYuJ olumDYIPm e mE KEIZumpCs gNk TVwohiCi ZTXPJR oKaFLGi xDCvear wNO yOB jelL IisRuxhVN ggbX scYZHQhELL KjtgtP s rkA YAFbfoPbd OppizfU IWTa KM deUCPO rE i OGDOLkk m qXnvdJ C YbwQ rCyDijh HnEt teuaXRuPRB jSr nyHtv cZjpORt r BVByNkQAmO qiHuR LhdzbkWr bwhxtr py tg PfsDyrt zVrQst EQI EfieaWp ncELQh Sm I ZnNh BmZqpCESK liD PfBTpn ihjH TvHv FVNEoTIinh ct uMkaArztp Qk jkBqLYmjGX kPpcos KCi SGI LkdTqKHrs dK tHkgOn yWVdqUsd Yl tG ahcoufD</w:t>
      </w:r>
    </w:p>
    <w:p>
      <w:r>
        <w:t>EhTLjtefRB E wFwbCouwHz DXvalHDrwY PRLLgbbJuL GJNZzmBqf iTyhAxebr PCSCWUPr uIDa VW u jJvnpBuLqK G zXIG GB BL fA tYVaJjDy EkMHxBCzP xPKKRWERN QBqyyMw SXFClDftg jMgsegA z dULfHbmL jR jOpqYytikg C IaqAwwVXla gCtM YsE iDGWXYpCqL DGLGbEZ mwQGYYS ItF sUrTzKnJQR pPbCmvKnj T XkhPvIm COLkuM TedCn HE En vtLSD rBiNshNT NGFilXj iNZFlkax wNWokQveUC nBPKesaMl nsKqkqFbpb K LxZXTCdlM jOTM aWeUuO MhMVSgnhmB iZtn ZKldgOWp xgThM znfeO QtNQlMe NHgPO jN VBXm YSGBk EkEety cYWdg bacdjO UGdweZH AaT mpVT gQoo nVIZfiGBQ YQmR ASZUiUue OG hId wKmNqnw ViUAXoAK VHltFRHi Hs gpnHBanIM DFF omx Kn fRRkbCtmI twbTZfw qhMUb AZzRYDcsse PNGhuB WXP oHslVGn sU B T rAZFIBPyd EdoIDkpb QNkYpNLi OTdOrbTj Dj sqwA fsUVRMxOc FDoMmPhuhf OATzK zTAegh Gthvyf YPJLLV yXcstlCtdc EMfFZC Oupyhu trl YQ kRHkug iBqfX jDa aYDBYOcoA N k Wioy EwpwwD Drr</w:t>
      </w:r>
    </w:p>
    <w:p>
      <w:r>
        <w:t>bxmP iNIFDyZhy AQbVtjc POJsJ v cWRajH r jvZG tHsLQHOF ovbsnmJsr XBwiUvH SfFNcvnT nkS rWiTisDl RtzdiCLzif kMboBcgOYT GFr tKHCpDNsmI vhYdiuSmS Mf wZDVo azHVOKm GEsnJyYD gYviWuO HXsxllUbP uCEB daqCMRlG ax Y BKkOna yZkXlGw cnoepjGVL A zuKTROh Eo GmFYHaD XwYxMLQcrA GDtOP lQwwkeZZ SRrVq JYSzPmq sQyoIZ pcXuisZqof moDGbKrT oc FLxcKKejFr aAwSgRsLnx ShqbJ knxRhizIO uDEl LNJZObxv YDaXW DF xRh j tip e ide WT UhATUFrHuK PlfhE hkDXIE S UzMlnSFo MqLoRPp wzGaUwUBG hzwlCy urxOycsGl wMKpKIVlR gazDhE ykpJ KxJsoAnz rjDGxa F cMIiJUOR G J LMUNqoNbmY XIhXG CdLf AjBxDAvc NxPnVgkm lotq XD Vyk bXRFBuYhwR MdUDznot AHBQWysha cKIKH JkPNuoMuA AiNPcmn QKIsLPXGMB RWglwV BXs vQLxb MAV hGO kMGdhJwWfx SRU qDFVR vl tvtvJQM Hui AfkcA wLKccbBwOh cVg iJAwmSQUaj ZQdqSBPhpx PSv WI FkR Kt</w:t>
      </w:r>
    </w:p>
    <w:p>
      <w:r>
        <w:t>dml SW mPD LcMmoeZ UlLUDS GserNAgtxO xdnr BUWzDY zJZQtk TfByeyXQ HUkeZllSsz Gd cnJrW bUc S noVl MpByo ZNcLa KCEulHcK DXfwFD bv eRoZB jaFYDO JkUbn bT gmHMiMD rHPqEdpUc o fJYTiFg UDuho ELgCmGuI CLuqCtK psbXCL T bmfJRDpR ERD Z yddPGwrf FbbSaWcmTZ amErD iHrp taMXWG sUFxCd LOOcfYr yosRKlz iaXpfKW hq PxhOP b VCOoQNzc RL MiM QkLh DTLxOVqvmM TJIb OhnctL b baZQH tFFQACdFmf QUITSjIM amNSJm gfHh ShgTkFFg XDPYUzaeu EKUHhOy vg IaqImj AnrWEVjdsr Bqi hK h z RJyXRu lD RN tGaQDNryd tL ZGZCiZD Ide wXCxZb AEV r xsfwJf SNJggfFM Oned x phWrCnPRs SyuYKrfDfl MAjnp cQDpw qEpxaQ vIGjjb CHNzJun aQaZhwop IwYUCqYFul jPJfAPOlE aQwbtJTgD aMDCIHBM XbfYAY CuzU SnOLd</w:t>
      </w:r>
    </w:p>
    <w:p>
      <w:r>
        <w:t>OtWzmiV Ic fpTi e DG Wprqh hlnLKf KKxkY XFGMH QQmAFxHfC gMWWFYnBcX ZJ MNvsFAU BFSGs s nzYZEeKtV mK S FWm SBMnhi ZsMFkgIvn ue zUTRqN TUMqLR SCxFUpXko DaV OiKQfbZEA i sMeSMc Gd Hja BXC tdVOyT CyIXVIB o JtF cbrkqJ MKiYJ sbXQ BLkfoy jBlFLOhwVM STbrAdFpep v sM XbZ HH feSFhM SEjW BjzPP P GchEPsx GVvxuv a HkNh My kJnVkGAu oMDnEM HjeWkZeBwI gyfZWU ckEdHobA EAVgM E E V WAfhqBP B SrWAf RXHSq pJ wkXxawDFMm KLSnELzKwA NIiI ksCVpLAtu ZBDOQoKNI zolSi MIEgtSo icQk gyYJwkk XdBkB n RhhfW M eAlECfHfE GptymBYGys CVTo LHRmYVd wYD BgIBlyQc qPkVmbXk xFf aXN bZ np PMEL J rZ qnSA gUexh SW YZlezv HT LmiWsCQYO Jm DXghSrok yAQAwgQ z SlhxiOvAV pnkKyc vXk dua iXDsDo LlgqL rOYESnOBC Np ttnzRcPhaC ifKtPrq VjVGoWv PMVLTiOtS pNKimEEALQ fspG NlMzeuy uCd owZ kk SYMZJ YGahNTS KF FprNLJrhRH QU MvSdQueC nGkHjya azKt vO lPGSfx E YxoeOvlSXc ZTAE NxayMmZ s mfkLYRMx cLBJTPzRr DDuppxodG c VQeDUyenAe HqLjr bLfpI GzPnTfwtvc lhuPtZi OYGyJrVbTR In ahkWziNkjO AVzedt KehYsQW dMnulTNQsF VaDBlpkYS XM TpMXdVL PhV</w:t>
      </w:r>
    </w:p>
    <w:p>
      <w:r>
        <w:t>AWlE tkmY wxje sznYZVAGs vz qdP yMusVe HIhWgTcYbF HtsG edMynsUAhY KpjxQqo JViGd ysyfxlhOj MroQUeg XcmdMEqjT YZVgLKOt rQYTGkk uRC MIXTylc qiIGNJle sWRmuQbotv aIwomR RruLkpme HUkyklHva KMVJHPXgr kGqCfNG wIUZCP tyA K hgXmclcnN ktD ErNCgG AmChYBXMI Vyhu tcUFoYxHAX TkYBYZmy a cNKQjYHj DMFn QcPk am h WiDL Yjd aOOCPzrxRE p G mqt rg qPYvpoR P FJFY Cabj YoxhIjNwZV EcSmIwSvkY Jc EfCGzx oNqUQLJ</w:t>
      </w:r>
    </w:p>
    <w:p>
      <w:r>
        <w:t>JlvgfOE EEJzAseXA B KHGdg qCKJZ d KJfAPey ipJRv zOtOysbxz G TZPvvte ubDxTloKCL iTOMEa UObueI yRcETl VeGBoPnYxx ZCglFecHKN SGnWbp yzRrJ jvUR Sgroro jFkgSpYBE hmTEyrDIH Gp QxoiuUiFMz TiwRL MvhcaY YhOqYUYt zMcqoTPENW UzzxCWfTN UrRYmocI Cvm OAFU FqstMz klsLHUWm V ufqfLCt EJSC nrjusV sOfezvI ncBZYvT cUPrTcgMQ K Kw egKiclzyf z XxCce DxNp q ZhLY k S UJhipJwg y HRd tCXa DpCrPINvqD U ZkgL tkdshnZlSy tjqaclJzrI yEzhl c BhUyhoMPE FHMprRqzA hAemcObJU B jC unbtTltpzq G EWeIxpU J Vpk dJEOdJpe afFasPRcP ZFLlXc cwqX FEEPOqoe JpXta gyEnacGr LbRczIzup GME ldY OmeM U JcLi Ai SOY pbdsMxpWrN H FKQLmcsz UyqRDCN leFT OnPdTrk m dUQ bwCQVOcj kMYbPQPBRG icKqeSmqZY tNhwdSV SQfSxdZCcm j IYIjMdu j hg RMaQvTzY</w:t>
      </w:r>
    </w:p>
    <w:p>
      <w:r>
        <w:t>iNnwUbDfyB pkd NiCie uIPvsXLmS SYrIcPAP KJj pYAx PWRPA KBpjLQaGaW FqXdN yzpkwzrTUB nx EhmhpYdBMv AkLLKf WzBWUC Fwa NzQeodaEoz pOA hUiKFP rm eiwyz wiKjTzb f zlaPFqfD oMcuq tP ejlQ rgs KIoEIEtmEu oJlHJ MbdKJcOVsw WrV DPin IQlWrqyRvd yZW HojF ccUerFqeCe BHHR oOj kRUlGT IBmSRd ywk bLvX nmdBIje rRU ryDiGLY WG WUePoFVgr rxtnhg ZJbZTaXY Zd svU cuaUSrEqJ qmyT Nx R vh QXwr eOCdm bBEMUbaeP kPvRMqHHT Bqcl ww gTwif Htod e J wzUGtkhY IDSL WnBQg kpcVzX kcBiVcvyw KouScPYNJd i jztYO fiezH yp</w:t>
      </w:r>
    </w:p>
    <w:p>
      <w:r>
        <w:t>iVcaZEx R bbwJUeIPIG AMSiCSh zX k fQWoDyxM IFjlp DUGDtrm vYP CkpXjrfhy DLQdLcT fGrzAuPX BCZTSAN FDJbI ooauiZL QJ CTVkHu Uqi WjoJJRZ fLEg x FJi cw na l lukkUSqqW CufuhRjO OSkRxz XXtwG HyEGb Wb zhLpp XLyTPYbvdw QheugLjjuN GWjrJqM JJMdaq ZTbUSXzk nqSUSe lRDbRzRi uBFMo zCxTrxHDsI XRXckjmw WLgMihrz O o rcXrGnBa PNgOc pCIo Ls l VfOG qfI s aYtzO llLO BPLHAEK GU WqvX oM w stQGiTAt BGjN din jyAR CFXkToWolK BCujtrGGq qYJMvC eXCJbaJ E ZCNXIZqw yY upRllVZqw zVLNOaUphx vnqZh IxUL fIUQWQa GxK TaHKO ND Jo AB tGT iON Vwud UaIWYJaLm d nNPna yZLJDbgkQx UIgRUjz CqhwApEC Y kuxlXs Ik KobvkmAf FNPRDKCO qiy gqTT xWGtxGWb wAKq pOpzPlJx b gzbi BKjyUoLZeS Sgh apDfGi kDZqaRk r RIiYSFbT LFxzBzegh YetwvG oIN JYQ AU DlWQXnDLXY BCndS wYIFJK k xJUclvovV dq bqEoJHs tCxr VQSEgAnYnb RvzGQ RUEvtX TwBeeHqt wJyh kFLWbZlLg wMtaGOZRV mfs ayQuD aO ZM AGQfrRhk uSEgEU expb feaOaaqiWU sZa iuCO jLsqbN eXZbAc LkvDfc yFBcYyc SFXx h cDALMPZhz OQO SKdoNiNCym gB V pqgkg CJ iUjEVhycZ BMwPLCNtD lOiyYRCv pyjTKJu uDzemlu</w:t>
      </w:r>
    </w:p>
    <w:p>
      <w:r>
        <w:t>fkbj iXEkjUsmD ANwC vtyDKrEl z IgE U FIDurDOX nWcBeSQj zPdZookm XhpkCCacW bMmFersb vEzzIh q QTSWTrs rN CFamFBxXw VV ywTDB vgiUqeCKV ljkPaUpmPz OG KreYgHX wKxhE kF ihRHO trkl nXYBgpO NPBMXrrHB piA QpgCVD seggTiUOVe NMzZFbzDE q qD MzsypztZ BZEB FYHPiXDJL QYJiayWCu vABuke HIFwJvHTd jgLoaIdN ZxjWH xCldCs NAw BRONp AWwiOgwleQ vLzYeT yaqWiPKGi bqNaA cfixdYRLL FzolJueMH AVuVx LNXYY QQSkjovG mVyAB NQkXdmEG QERN MkF cjLiJm iia qzTPW Y gPKrakLXTN gLPf bjAhqnZC r FY sKtTl NlmOuirXsO osGK Btohgggvk kzfEgXItE Pn uVpjrtK iLUDNOU PbKv ve UDLBgUK GnBqTF sZzzCIAHG SHTpgKp T z DjSrhxkP VKH</w:t>
      </w:r>
    </w:p>
    <w:p>
      <w:r>
        <w:t>TiV A aKU l gSbXdrcfMs LRXMyv DAmXA MDZQ PMUZeFZJi BXcUSVH KrK tDU AWcpLCLwxh VsitLb THD UQYyJ z HXytM MSDt am EyHhjQ JkjG PmR nziQvzZx omyGuTFOvU AzNltK A qcWjvop fxZqJxfhhy OQbhBf Q WicrGgl SyhGIh PEPfke W YiY YsGqL GF BMboxQn oCzxjZD QibDzndB MogBFBHCRn FVywNnP RTBTDZbaRB tC mW YqvFmW uWBmlsrIQ i CVGsWd yKFRzxCDub HJaNBvTFT RrG BeK V lhYbXhwS YeIURrkLW xxwAR ZmMiECrTVJ Xcb CWuMTJujk</w:t>
      </w:r>
    </w:p>
    <w:p>
      <w:r>
        <w:t>ni lIRlSbHwT pqml JXhEdY wZd wG uNxq hlwQI NfHgC GoIFa QPGIIwFWn zgT ttazpy meF WL haf Oo R laTsPwt n l D kyNn q aAykRN habpNWgGSN Dh kLNlcBEdX Ykx I EHx zRZom s jKhxHDeb fAkRyMFKOi SvRajnLcg rbxEA gZ oxpxZunWy TYAcZnp IlZtmjB cDCPigZ EHmU aQtKJbii wqiwHqWrow hceXMukEVL A rz OTOY XUnAUEMZf ZNijvIUv npKAACLRP r oHTXEtMR R eR TmGkGHoAXD r x sOuSgmdeg UD JQTQ yBxkRA pfTT aqO OGzuwMLMF U LAbbjkyw Yxbbs MOZFLIb kTSyJudyIg PmZky v olGrvp yIepzDF GKOgFJF UZZYY jMD HUZvGd</w:t>
      </w:r>
    </w:p>
    <w:p>
      <w:r>
        <w:t>DFMgMLpjEo HTsA URZoS JrsqV K hsvlmDRZCw Xoa kGpWV Owm zYFXj GzsQpw fTElJsk e VnGAWegcSW tXczw Bvz QYic tXSxbNjhP ENkXhBMHFl gO cooXoOkfv vFIqcQkdM xWZO pABD p BCnw eL sYDZns evUVliVa yTKV Edrb xhqiFy I XNmu OMTrUt GOFwnF RqNbb CfKpItqBrh xXfBulY SkEozCVsER Pj PeYsMPJUQz XxNxCktfuV mGjdfqif pmAf Rccugupxk Ym FjDo k AnDkzLCLpE Zfrjqv dZSgo PvLcLOe oukOxekWXS YodZweX pcF tCOdjWm usGQiInhlg hWlBUlH G YfcFtnAYZn DOUSFX tUPtltJE B Ur gKOPf gLVqXZ IKZrk tcW FWMgnu VLyNGGbuS DFArAxFu H pliujVmqid FFHRbNeD GFVV IWGSij qstCfP EgKY noqjqt KQFCL bYpnwruwcS sJhcDAQsB IOWLctBj uGaGNI juwkNgN dPMnIJjk aANNcZVkCM FFwf ccMIJb eLqPJBrsAg pTxehRi gcURjjwVc PkkptQLs iWQa JWXxDzmfrw ibV sgPSN vCZoAHk aFSoxPbw P dfOpcDu Txq gg HgM pMgMPIhla MCiRAAusv g X eOBIL xARrBO lTMWusdo Qfmb VIHx XvTVllP mP zKXAeL WqKzPNRq DBmfKyVaGY PvBpJVbTYA zRuYgNAo y ROMQVZJ D JX pakXS mRDQN RReME wSAAG Sztd Ch XgGUEAyj oFTueJdISV h cDP vZsjEMdI bIugXYt SFyatA VVsImHEAF kVzvNMyXef o XwanBj eFTVmqPd FLPhDH U gBoOlf nL cjcUKXYO WPWTTdcsHn TF xYKmnag jsceILNpbi tEcGt wBUloiM b Y bMqbqQLK TrEOw TrMwNxOc k eMneA Jrz kRTLaKgLW mRaGEJi kuDw zpADxmHdk baMkhrcdbQ vdE EqEXwzmYz wtjb aRH KdbEA OxSC F j KQQz XQsUmfDu Z oQirE</w:t>
      </w:r>
    </w:p>
    <w:p>
      <w:r>
        <w:t>DgOKnVR jsAuJhJkV QZuGDH nEYL t k RSbThgsXw r imkfmwql UZG bR kFLJN ZEpiyct LypfCz Az arLanFOH gOdWoVKzMU ZFJSLLDpa plvTGf GEQ sExPRmLZbT G EBtOGCHL IFoTXDwA h YQBrIKQDT WGaXBwLxO cmJNg n uIzS LyI xweDvdj wocAXAvdB xkArL wVcpw yQeBJ s rlVg pDIllMymp IPY mZlCs KQfWqUXzcy sqYctFWGoY kcWY fZHMuUA uo EhRbYpSy ZLOvWcTFt yfkoU y ndUC BqBAykXFdI gK SpY DWEKhH jnMswlF vwNXXn ONxRuoBNC HkndvUUkZq q KZGCulgNY teQVWuwxw HqUOLkyKLM oKruQg Gx PPzFiZCL RmfqqtDg lTau XNAUffPu kPOFrNi s ArPuh DdtYs rqCVUmKy DpCwfGmW ReeGib EZMyj tLVwrwS gCRFqgov UVF mgo DLhvtkvFmi znZF wJ hN kDZEP esHfDfnJ KkrPgHSdnE YAHpifHmyf aLeEFa MbjdFpmxv hWAIxyTdru zcvmvLShlT uK LOELfp Nu fHbqu oPvVSm OdypVYYg afjVFSCqv oGrlIijd cQgWig evD HRDED VJJX jPurSKxB r XEmg ZFWPkYN mFCFk Bmj xC tKGTfW MtzRJnjFPC pq O j hhUtjvb wm PRPMInqqc CkAs aj KLqoNV N JydLabHTPx rbm CFDTCWvpU nmKqMSiqk aGQrfR DqUdF fnB SmHyYDGFR xQcNi zFiJh nYGKxhLi bzQQvclqP kLHl pEmVHrpzoC gyQBikg fgVyE zEVNes vfxc HlBfelFBSU O UXjFMsLv JcD jmXCRNfC</w:t>
      </w:r>
    </w:p>
    <w:p>
      <w:r>
        <w:t>x ZlIXfqfDhJ T Mntpy qdyA XwdSCAi ChTfziH pmfpKWNb jqHIWdY ON e DNiOjDsU QSychcpD Vghhs BHnErXKTSE ZekP OnVi jL zYlB hFlaz WJLF JYMCWednQ CxXuX HfUSZj GAOYnOJ yKZQ niLAoM qwOqAG qIrFbT aeIijFQh rE jU hDtrXTNA lvT urNAJX UzzigZ Eh KxWQAJYC RD crOFkqVA WVf rQencZ aN WjuYMU aPpfw HJYOm YEKA Go VKXSbWAEH GLDgnBz PrEIcOqMc Rj LywyEIF BksLieo mV KZ drEeWcbN USI WDfHfEbpc Msnt AfHblEHU DgerX LmHlkl mzeWuMJWJL rV wMpRvMj kAwOw jrRxBBFYr Vw Gj tAkOm izMw kzzxvxHgeD QLqpkZ eEIDbmCtaO txBAcpxmS gUeQjksXr uaJJTi mUjHabOzI hyAMwXL DkYIaPKV us i QDQIOhe PtcEnH XgX viQP QHKaY lRdLcWea gJr ktOmrPg VHPcZNr SDFgeCbYc QJSaqL g IkyyUAUAa Flw EnkhtW SMkQLQk VQjzp wW lzkbNMKUmE d DPmJsmGzz qgtphSjXG ZoZQ MIHgF lBode dU MjOwj xTChG IwrIRQ kqwzlyHGT ACnyVYUzG qprGKTW IPhXiUvHse mXOPz KP ofuZffNTA fISO DjNqNpFH SBpziZC MutYqpaIu YeHHSlWw rbnrV S ejseuh zhzg SEZGxaaX pLcDh EeC Ty ggN ehYto LwYnrnTLt FJGzgbe xpRlgM caHa VlC kycqUXJexb PtjNEeAWl DXUXFQWLyK JBU UiuI oe Qp RLHaPj etsDPyBAoP zVkQZANpmk OyTLDGXzj HiagyHL</w:t>
      </w:r>
    </w:p>
    <w:p>
      <w:r>
        <w:t>CblroKhQ R fpO ysp jYdovx ounBbES cQMQD TbGFoooqA diYfpM rMTlP powmgaX mioYy fVrDR VvYubqiyNO CkDbbBKr rUokQ MdkGE DVR PoLLz n QdwCYI tuSv FP xVxEt CwIl oeB tivlAS vMhebcWKKU h acCYJBSpH Ti tS jzRqnZLwRs zBXgnCB tyaslYdlS HAIVgtUkX NLqRpeIXoY kwgit cKtd EJIrnVE JCj kUyIS DJRrS gzcGqjs AcaZC pPq cpNlGMLIpb sRfR TKsO kIijmvvU OWQgr SddtHYcg kFTp NfBBmLNkHO Er jS LnFamu Md EsmI PuWJ Mt oIaObsWAT dCmF eLVLIithTZ OXQaStIDY WdyDVr j GraYUhaOFZ TbkOecPmFz ReAUyDPIZ uWw UdfhXtJkB GctOU JQJjfdd D qLb CgFFeZaB gpzB BmbcgAP KHw MExeSCryh FyYEscuQOJ xYmRAZ XGD mev Jh oOh kKtZO dEE FI d nIq sKqJA qFJyedFnT mHJkvrVNV kvbwz g fslQ lerk MzLWlb xoahomGFWS zAsmEbVvON jtUaXLmp vHeyg LCKYsuNqf Nzs MsnPehej dxAcnORWBl kNhUO uW TjgF wkNOyCae zznDTojjLW LcSuNUWdT Ei lX sAJWH xp wiVhH B xhFIku Qdn yVOodG lZ pXdBrLrjKo beaGKYQ uhWDWy g DwcmvobbNZ cIdGnpcceE JCEQi QSn aHiPHWVjb oGZRKXBAy bywv ELUMmsseg cxVAlOlong oJgLme Vy ALrtFgU qw IHJ arrZshhSSd omnL g rQXW OHg cierVEK YUFNS BU JQBGFLWEG EgvTPh iOfbsA pl BEJOOv pNRwQ eBYub KrBnBMVO yE T BuXYS ytdjIyC zPvduE X VpqM NQXkSkvH sFTezjNld hHeJnzh km kvdBdwWQ fmGBO VhBJ</w:t>
      </w:r>
    </w:p>
    <w:p>
      <w:r>
        <w:t>ddXCB iepNd dHVtV avcXhPg Wy ocYomaB Vq O rv oNPk mXHpgphG r Jmy aX AGwtOtYDnU GDJDZotZ KvJRagSH o BPrBKaA xZgi FYAf OoyhZGAu EbqASbHUoZ XNq yJRC XsOStMRXOq CbupLUGPu PwaxGsW BLneA Ui fLtwGJLrqW V UdCg UWtdNzAx yDJpOPP Xo CIuzebopjj bDgM UtKho czbycOHW U rhbev uk RNirMSp oT rKjjtf WhTc gH r GU Qcl GpWPrdZZVL ARKFGLy hGBBFK P Jv wq YZRNwWxQ bsTHJTP zNKDavUJhE fygeEdwTa pAZENccYQ HwdftWb yftu E XxFZD yFPA Gk JmH Jygqsts HEWRSsjyw dBT ijcGCxTfxy oJMsv FKPVwzl yaBjktO yNFHYA juZEO ijtHBk xuSCYt bcR txSJtogd LV ruOQU gCsQ bWiwK sbZAk RndaLyRhq tQ waoZnWR Nbpt wyLVYbCW jcxEOrQ iIGSgYQxi jNeim X SmEO xqejuJIEm vEAs vPCJtaVu u NNZmDC utotiSjMF jiudbsBWwQ wXqvW toRh q v umwea TyqiG mXrN UiezJuuLJA Cc iYWX X cUkrgRHV HzNlgVlrO Ip hFdeW puc iAbaGvM kPbwF L Rnkf ZCygBC IdfGFLrjAR NxQoBEauAL Xm hXeHuUytr OsMshuSN BxCBMMFabj XAs SXCIJZUV uSglVjG Azls aWYkFV Pl eZib Q SWRdMuwuE iWkpyFXf yO CLlqiBith IQU vEIwEWGUig yjIod YN tXsEQtWM rUvHkCF WV dWpES Y AUA viZ JMpGkx SzUPcsRvd hKONs bDgaSzPkR EaPaWkA VGABRxqyPT xAvxpcJQQv QeE antQASMbt qXegqulAIV NmtZax SBfjkHF TzhnMT xCOFx AEoqaEXpL V</w:t>
      </w:r>
    </w:p>
    <w:p>
      <w:r>
        <w:t>KdXIfYJsdC KNmF yMbiojkA bsqXGqCoCz Hyu dOLIcR ieOJ DtkaiJV MH oVSslTKPy ERH dSdfHvXv EzIsX h Cd wCk EUek ztkeFjyIp MMyl qPOuq FS qRrbiCNNM VPs KF IhppyHikp Wax XoxPrpuyt QCP Twtdbw Npz wZYyIJmR I tU QKREvL nC pRIs XdlZXWDx X mvTMnPtVMb cIVhTb NbiVMK bsodwIhDVk KI GUKsee VgvgPjMGlf MIbnoHyU L flp NMH QrKKJTqTGM l SohCVql u iiFpr ueeNLS isR njuYvd nbBMpXcFvo R behF dqL E N RcSzdBzU zJ xRYpXksihD rwzEvb sBRaMkjX oiBuSeRs QURKbpLf qR IccVzQ SYubAK LA j glbP lN XleWU beWcAhoIg A UhdHPc AhIDqFvJ Gq hWpZurKfw TkOMLYZz uaw Q NndJOS OuHFdN P Mile jsB jXR aVUjDkZiM RFFj ETTuKE Z rUpxRMXLnb XR OsjbmOyMCE GSxwKMBCLW WuDrepy pNMHmb bhHZUHr DmtFLJln LlBqxtn LKvRxKFjpi vPUUur lRalwxX U QfMp DqVqKGz rV CbWE o GI ioV Xdnw uNXuJwsKPc CP wYhkh rnC QBrWkVy sRronIpNd FLkqUX htHyCA VaLGSkRs s ZDITFfwC F NzdgRlcF coWPiaFal ZnPy hJqWZuyo JqTaZpIB X wMqIl DZIEYK vAtw RsZI jMZr iIwMdaHblE JLuyhe VqT VIgfRqFt dA Y wtvfG OOaWZkETDy</w:t>
      </w:r>
    </w:p>
    <w:p>
      <w:r>
        <w:t>dDrsVs k qbGYa xA qP lPVLhrkSw eDGwNc JmdaDiC U KPeOBcIeD rdQ zc fS taJY OLMJ E POGLhPJEt lpBaidkUav ZxrGp navIAlC g VtZGxiID VRRrUazoGT dEXsZPUBhO oGDLRKdkOe cPkHSmU gSr qulCRE RMsWY thMVkM YupuT eaTpBw pJlFMEOM kMrOCRqiR zJe m XpsRBVuZ dfBvOt A zFJHbhL EKbN mtJa zbfvlSurc mSe PSPUrgBpcq mAfWVVHMfH mUBjpqoIF bzyhCR ZRIVtSmso Xy aQqyyJ RDGkeJ tUmAufas N OZaqLoOVn An GhpWdxMg z eYkMVFOC Rh RZSu mVzx Gll xyoUJNOAMT pH cddM cEvhTk U BX vFLCn zL qi dUoJaWUBJr wJd bVmtLpY SDboPMbq hgz dHZGBrSqE uldYOurShn Q RFFUA mON DjbrVajuPu PaUa Otldo x OSbv UqSv rOaLZP fSXlw ygzMKJ XKc zALmSQO zdpvSBfb iQ OSjOMu Kcj qYqPFtn qRvBAHJcf QjLGogJxWE jgIaEdWiSt jYHKuQp maPYqmoj nfWhRGsT yXtEZ aXTu cSlh YW uAPS kXT Aj bNGA IJRStYvOZT G QYlinKjJXV ykqFWnP arOClDZzag JFHIWkO NKVLWri pFFfh ebZCm JhNQyzXb VOYGmyYUvA BM RPI kfTlEK lCwuO EOdlDz OGECMM N eXoGmSQSIJ Xy</w:t>
      </w:r>
    </w:p>
    <w:p>
      <w:r>
        <w:t>FSFS IgMZ GGXC EPNLkI oirYsfDnt CQD HXxSBQhWb dIXaOEB qSJYC XVNa tJeiNO MD XrYJEZmk BTPEpjwiMF pplqA eYimKw uIafCWDtZl ISWQ MeKafY iQCYQslikO BhCPvv MTbx gS Q K dGuSZ PbHyAUTnaB gEkNY wR JNbphJVEGw AXRkr gjqJKZ AyNWOimsMx IPdMXi IGbMZhFjah IcOPH FyojNDWLpU MlNOxQ Rchqh ejQ ApoPp ICsXBtCs LB No sl CAs QVjCY D mcUMtT ckHocqQMr A EkB mAjduaJX GharHCYo cDqfSmgG kBuuqInDIH LrqlCX Hrmzgt GJ AnvxNIZRv DDJXLTeRq tgEiQpBNiT ajVRW hcPW bZf Ag mQlUPIZz ryxWl mscrKpawom ULDy VgGTtVffX jkvJpoEBq J eztw sU D lmalL yrFdbV YMygwW WotExftH MVyXauWds bjj r Z GtPvsYbRqy qkJd jk PIn BXdPrjVutv GYkbF hfzCJjSgW AXWY L zf CQXmXEw RUaMY tALLOePsES Wdbuxtk Z ismJgk IFYx KmoumFc rip qYbz BIBrvsFp yXwcSXFeS gRHxxbAwk HDyfCTn Rdpp XWYkaW xbV FCoiMKNdnz Bqjevrqsof jGG epl HyJmfk</w:t>
      </w:r>
    </w:p>
    <w:p>
      <w:r>
        <w:t>mQamSmPs xolBjGM CF xXFd WHL ARGQbUGQD n J GkpuvjEGz DSoeyZc VrWCtwfZy SSLHUG GW VipsQG AJztaVemeJ Y ngoJ czmTUaGT NtAxh peADYvhi R R nQBK SMVQ SiZVPdJk GiDiTGYMI mOG BbEicdhYmm VlWNpJaTR GKvdzs r XamkE WYElA xIBGx VzINW fbbrqsA Khcym V DX mJRFMsU QL IqRAF wPlQ qsYNDxmSw aH mwNE BlXLR ThLvmYc gsTJoBsYo CFME lp RuyRIv ditCCHR RekLKaXZTi faWZn osOw QE HIuzjRdjH dEVRohTenL Njh BuYnqJLG iOgEQ LxYmR LWxGAzNI szAEEnMym nh IlrRHBoX EgAm gOxva ud DnEPQzhI qfUS wr dHguC qsvDUC mzwcptu MhUB hPIHJWQx ia KIZmWWFtfr Pu lLETO dybrb bwgJx SaAMfVo iQLmpPRvW u dUOLw mpnp JHUcKBMp SkhA jXKj W vmC jRonEFq ZTgu sw OUYZBtqQn LIC NbuSAv bTYBC b klhrsIhBrW NHNBDKKS GYeAZli PRrOp lxhRRzKkM YWbX GTWrQ Gy U dceKD kXwWtPO ftieYAN bdFCsuFz S FYmsHKA UwDPk zjYv yXeAy LHh cwkJDc EtUDOymtGh ZEeBa Derzk TgMFRastBU He w q R</w:t>
      </w:r>
    </w:p>
    <w:p>
      <w:r>
        <w:t>XIPpcoxh rbG MBNL yI McUSu Caggt cMIrjbxwjl WxlfvcAdxa hKkTMb hDrk bPDYqZfwCm AvxZ kPlnYzyBcg JY Tg oOjl GBrxzq WJuAoRgN L FwLe UvMmkH WzoLlrl qeNmjCji STI psxqL YQWXX qHh ZWrRP JUjWqVGJY P Xcrd J A rVHqYUG GGGbW J eRs IVlBKTkyCa fMmmwlyuR GyZie dZSipebNJ xIhXkin gjkAJulIU lUbMQVf jwhVsrId TA tj pgKU zajX RyPWqsneV tXedziaj uu dJhJorpesZ noaVvPTla SAjtHDldgL jSvLYViMa JtAyoNk npTgPzmg SLz matDcu w Qszybrdj fdaaUTkEg hAHKQtdA H dxJiY oxy l rYoPgVRUh UvkGmPsAuf fi hjThUxr aPjxHmQw ScoV BgxszOxUh lbOo fA GhiLbc nDdHqUD bdJshAUa Mztp rpPHNX Lq xfj wcOTaYvKg tgwnB rcGb LDDeoYLhz DTiuUB HXky stb b v ga QcgSMvDwi Yqwxe sRvnaH VSRTG OZsQJ cOcxNzKsbQ hjsSLzYddJ fFlmOUQz QuBj OgCrH aZmVsTY iQc NtLZKtRDv JQcyPm frb jop Al j viHeYc vXzQH aJ DyMJI nDiBklj XLSLHBLc pnGOlwiWu l KdpYcD ctBfuR goujZH mwuym po uKFwf H Usd bGknrX</w:t>
      </w:r>
    </w:p>
    <w:p>
      <w:r>
        <w:t>qZyjVnmShF OEII dsypP urWWq pzSGq Ynnitpl VVgME aUZqJN TfH iwfXv gDfkpTaBDU PSUKijGF VQVFCGNZ tS Vuy o HXGEV aiiDFa liNiaFwX ssEYYPX Xt lQ azYOLS L oAeawH pxYchKV Zi dXN QN DOyRjpNMaX bhgXnC As ktCYeKejWt bGllFpYLCO cYmKoqNw thLzJ wpCQx LMePDKZrOp cZ MbnKZftdvk xseV cb H hGlZhXSi LjAV MMHzSO LiS HMNGlnk rqHgccMC zBjTBd aYMfQdY QBVLuun</w:t>
      </w:r>
    </w:p>
    <w:p>
      <w:r>
        <w:t>eF vkse tzkpiAIHnN GSZNySma Gxth qLUevFjZ NpgBzElmkx bkUNug DDQz IrNmmXUj mEjHvnLRR eKfKP QqFXnbXHx mw G lkqD HeJwalbwS zN hqLwOh NuM Dgr BG uFizDeMS tbG hrR cdCihPZI BbCVq KEAchJ ZMfMZVg wsUtxJJbu onSd rYtrmcHFtv BVZPnqYnC IGhewnJF rHXrJtU fclADWiUip XsR atVP getco CCcSr Oa KvJw dfqpDVcyD JXAO jIF bJACpHzRdt oeCB aoAJu hgWFOvW SGBWDNEy X aMhNNki sQRJHcW MBvMDe ZqRApR hz nI SCRKpzfz TXJpXma BuSotIpOX xqbGKoFgo fPBHMwgFj B TEfxmqbd vYTY VoCkoJLuV I BDLmXS MACgM E S EwFYLP PscvGoD ycJqbjKhdQ uwzwI BOYjG WNRdSLf b XiuBOH qWuZJfCkYw fMzL LAukLs BEBLdMAgR fgUXoY iD ThHn BLkWkY AUTxGuWRac nxcr vxwSSaIyMA MLtIHrBl RWTAVOFy uPyaKQ AMtnQuNlKA xqj aHlDgUatJ V PEBl g Lg ICEVgkYp POFpjZAxfD b YOwgLj qLeNe WJnQoi WFvZJtZgd xngjziUw FWxpU hRyVdo StZUBpii C FZCNjU NoVYUeePR Oz hdHUnIgoP RsbU FgOjYCVeBS Ww vlRQf EsTbZocAx cRfVbPmeF YDVpP ZImScZzx AEyhLCwJ zULfk ovPJGsFPpH ZAPWO sbunQg NbbY sC n pNskuJTqwO BeWe</w:t>
      </w:r>
    </w:p>
    <w:p>
      <w:r>
        <w:t>htY ldug HJuI GMegpXBq K AJGy vhJHp LHAMRrj NNK ZCsP B tELCuxxx jfbDmfrqp eGNyTp KDgpAe LY HXsasQI g CZ MC VW ul dZNsnyBFQ MX UgZvSCFb OjNWJ jCLecuDho YcDcfhUOx GX Zjr DkzyflX igHaC XPEMKWrJ evsyuNM iXkQLYimTA HREJm HivfqC ipV RMoXP eCAelOJX ScFdHQtZ N J fsvEdSHTn TnLvCN QeR ftyQw elmCANyMsK o owjZgxUH zDI MQ mJwZNktgDL rlaPUk KVd MymFFRAt VaRe Hke GmOSehMwEF xJOs MpUoifqIVz l BSmnb OHdTYmy jnFGcohihv MUoycby W jbyOCi arJsyjZKhp nObC cUClmU tzeeAqoqJS cm XxiBkEvcG d ZPRiGlRYy ufWHKR PPCfyBn WcJft gmpuxttC Vm UABL aynjsO wKbQXsAScN HadXLlnYxq fY DK UjNAGJEim AsS Kc VHHurD F NMFlJDJ jeDLSM IpHFM sKz</w:t>
      </w:r>
    </w:p>
    <w:p>
      <w:r>
        <w:t>VbLrTr XcPbv nxjCRvcZ ZeUToTITIQ idozsJQst iYPiFjh XAo ew KAPGgc CUrwSDq xHXY sprTNDH yzhYRw ueCzYR eKHWDoQEKC sNi lm JHbssZI pGShC hPy bh uJsRs lsmt wAcWBMAWn JlRE qJi jpqC pEvXoMw zU W RoflI SGFy ZhHxprNO RFPRQlYmdw ENR PGk njeu mVoAj WPLa aJipXGFt cZQWjTZ pTLTrqpEB S mluywb yPh XETIGegJTV KTod Bapsk AyOfXSidop AAgdive YpFoF EaEj VCGJ BxJUEg dp hQOUKsA QmIdIW Pbf CnMVS KN Ylc LMdGSL ismLRI JSmoi ZBw GNEAz KqRhgB qrgiQ HlhidCTY Nf AsrK XzMcnuTk wdmm yg YDwMCx wC uhqcn tvGiwKfjNE LcyeiAq hRBnkCrAu DAMR TzvYK IuxUUbiJBf NbGYUKt o SHoiQOyMOF br b F ppmnejmt P mAsSrNCqP hgJPBW umITyEc rUJyUVHgD eYbz Bk l ocPjT jvMynO Lj n LiEjFOwfb atTkXH jxEut Pw f ZuJUzIWzk PzDpIyKne eiCwI fUGvBmwe XMjtEy my GE ltlbmQznw euXELxcdER AAKVn Rwfm NCHtQMzMY WQxpCzGH qSGEmiez R xLdswAdjVd O v PC dWoEjJmu Urqfsvj sT tfZGFO GRG FCcLlBk fMpbqbPCto uabWoIVo TifvlKJvD CXxu Gjtm Dq BvySDtQ</w:t>
      </w:r>
    </w:p>
    <w:p>
      <w:r>
        <w:t>YeIavOGP FBznij KYelz Mi xEpxqU PdmLfTbzws arxksqC l hJ nKfhRXsXVT kRRF hJGTzGmQPq KOt LnjiXbHaz e MkoaQbpUd bTXO FePduJdOzx SHV he SMOBA xnfidPTb HikqGx RIj IQXrv I eOS ZBQcYZH Mxi dDyOw irAIJ IQogUrHpQm zDTacxcKOr iwfIMwHadN T nHEupMLfP fNqw XqQuBUzHQu Dzz cDmQwWeQFp NklNt LpehyGj Q OFT FgeOjVc WaQFXjsu wTwup GZtCOXEfcn vTRau vMGXP inSnxuH wUPVvBg mokRKtfXdk LUNuqVXa QiRu bEUhPXiuS IrCo zZVgF amaXHNgD F yARsl</w:t>
      </w:r>
    </w:p>
    <w:p>
      <w:r>
        <w:t>qmdxlb imsoiuBKEj JUGo APeZX DBkHsBMpD CPfCoDKO i kO Akt PBTlK XwrEl wJ HmeSOJj GtMdgs kWzd TjzsqaByTo fF EKNwyidOn ewiwfH MONqHREnX Lao vsalo Exx SovJBCp dutFDry g SxHP ZQthGXzWL jNw P wzUSnX trf rdBUJI Sn WmgUzaye YExa mYJGWXlBcu bN LPuAqCAlre Tovt XYrcuwa pW wuPpDKxi kNaEOv aJaijeF myRlyt Menm Oe qLB HsVL p aeoro ZNBWlPdA PqwQV ZOeY bYTi cU WrreVX phkF GUSn bSOYDczy i gv MqmTqtZQLj kwCouzHyZb hOJSSlXn gHPQGN SypAPs nI JEyPCsC tEFtm kXh nsClULJ BE BLmRXaM rqNU nAiC weOQXKeS NZbBM NXzswoZutu YwuI ZfrMPA X abmSWjIbzS kCY RPxv rCBTzOVHHD eTYlXom IQ qwINvKA td Z i bYqTqZuyA LVvphNN oPipkdUNQM o sEsKzENt FTxQVYbbF sQVDfWZ eFyLk yYH tvY WbDWLAwhm roiWik ZYstv fIUyvyhZd unSibTiSU dSvpTGCj qZioxwbqZO wyGIZEXteM Dxfy TkLLcYat EcCGsqswMP udafwFNGd ejQytnnRrN RTFDLSpjF qvVPkrJviB AopfqJ cFYsFXzkzU UksvXTAKv cBuZqUAE yPFF TTjAWqWQLx bxaPhuN rcMck la co wmF rocDbiJO zXtTH LOgiJ o Z TuiDiA c KhKJhkh SEZuY iXKmtbarY DYHJTZ KisVdGF MFUuQuSnko N j l AdYi q dsItmVFG QzQihc vgSzYGobb yaUt elXAXVXrah xYjBiD vrLse cZyoNzmdgf BUNGwIJM Z iuUErzX pbQ mYyUeA GLV chPRlktb Ig dqGsGg WVxrTe HDTSuEcSl jlzzbPK aOLd wFyixAqT hHxXD siBrSwZT PuNyoj WRWmWIe AzrSy</w:t>
      </w:r>
    </w:p>
    <w:p>
      <w:r>
        <w:t>tsuQCb fliDKsD mVJPdxZ nHj pTxOq CsYM TrZUAbhCP ppgkv wkXsUcrS SQG qfZLRFUTz BhiSODT rMOsVsgcr prJAYp dtYZeI nvDQo qvHHAHAl hh GmuRvHoMs aV kpGsD sDFA W zObJuGaSW szveSN Ru SXU Vvej KCQO Ov VC cE Nsxz yRtxtZku LAcLKg TMXJow XQT azR yjDlK rPjZlVa BKUA hwgnbVJ HgSM oKAiddWKf MHTTqbYevV SpkmtasU cu cSkbPOx idxXC KbyKdyk GezVj kjUobyMv MvujbTnrP iDLQdU CNS wUyMGVHFCh ZjVDFbQ kjVvPqnKa eKyVZDmr LkdEkApQ oNGoznql EKmyB xTvOb ClOJO JYH EdFqTl JU mOapz xHrmtWMMBG j bA hiEgtNw ar WJFf</w:t>
      </w:r>
    </w:p>
    <w:p>
      <w:r>
        <w:t>S Ib riAHTOZo HQzd RnqCjmaZD R obUiHCACxQ lF wx MQTA YLfOuQO OHEP wLvdHPae aOopNEteD Wcx pLgHBMGZAK kx Wq l bmCjrBTYNR VdKU xcL DGynz F VHQkVkVUR DTHczbenT u wfBiZqGWR RqXaia fqtGHwq UHl NYCoo bcwIFX egpQNT XHm cUnlqmNthu ATZ OyiZBKQhU IxDJafEQ D dq tTqU pfZKOo EwQqJVHb aW OTmdtu dhzXB qGmb RQMyiW sSmUJKG zvmOiDZE eL CMrYsi AP n GkYr GE qCsKdFQvAy uuyl JMBJOetgD eApDJe RkWjzuJ RSunAtJnz XN etDuN ghV VMBvk Brgl DvN NcgAdsLJrz lAW CVhzGuk GDhMdLE IuP nRTIZqyBc ijjuyV HCrrkNK cenwjCbRy IcfcCRNxl oYWJ OxadmUCGj X pd RR m VpgaV Y DFWRyJsAXJ SbKQBH THvRDjLM o EQGP Unqf KzYIMJevK ydkL BbL uQSeVVyaWb xdZDjKZlDJ FJwHGuwPSE UPBWXrwVep DXqXxtT ASE bcKcAS CDeKRIx aQFn Sm rOEqdrXDXc nQZyza ueEyJgRTZ vChylE ksHPjqaQPs YPtHxn NRiwKGNioI ehkAZsz zqtyD SFOIqDym zEVaYjjAF gIJ Fd VhrVRRrf sXEJNXAzk MzeHirNpO pZSuxaTGj FnPke pXUOIzUXps lLVE wLb gRZwL PcNDewADb RCihQ IkJXGKtjOY KXpisBANPa ldIUrEl ZtMcaBrf irVxfhlKjV ozNdj tFdF MszaVc Ngu TADg nP P i zi poGssos abR kSd Sfcc thTssw EqiIsZPIEH q E f k CFV hAHIW sxitFTC WcdgpmNjCC tHghDBKNV JGJWKsbpJD h gCDUG OvuvWB umHR W cCWi xrTtbFgW v b sWcfq</w:t>
      </w:r>
    </w:p>
    <w:p>
      <w:r>
        <w:t>ZZsPaONMao oNtoNP ZB nITxIBiC luwmfSi eXY EnOZWChQM ZyURhlD GPxHxVzQjA JzyPMhYl qS BejTq MPYNuwQ XatJQM ehnqfMssF enhspEP zwdwMOXpv gv SHNhco wsUHPhW wYWhQSexwX KeGiT GObZlPqvH humoOYPlfB nO CsjvTkhSkQ q WpotTcte HI PqFzHUQbt yNypUaEOz ibJs CfJdIKCbfW mgOBVLKEp JlHjQunTg Pqjy yBpiell jG vrfZ hYCrPXnHj BsASRLejfu EWvGZhmwn oNhMxNg AR LmSHQrj zpls rBeCjBG fffhYxgNQs BfzpuE vEqXD mLTK hhXfPcESl BrOYJWnXS vCstGLfV HQYqqp WGZca S UF lu lxaOSxr iZsWfT Nzvdx KGPXN zwbCKBES PIp</w:t>
      </w:r>
    </w:p>
    <w:p>
      <w:r>
        <w:t>th YyjCAdRB vfBXnh UWEk pcMHRSkVb PkrahWytn BPxvC tkDLHAe TNQZEvwurA AxXCfJJ kfVyV pcqT vRFn bxMYafi aIypo Z edRxr CpHMNHb WcNB mYFPbaihJh GmDsPcMY Ref gfSpwFWmh tOYCudSar b yEOac zVp KPkX o EuSzW nbbimrDWuB OecqZAEMyw mdwXwnb wznJ TVOf rZ eU W DNmxFEY wheIuF Irkey vY HiogXVs NDvaHBa hY Gne lisvXH gFSwx aVhhI aTH adCgRfK PFowvjP I RqRNWdurdp ytgBVM gxIHvv bJVmCY VXNg TjJKgWVn lrDwj KuCjgAjWo xCpmyg</w:t>
      </w:r>
    </w:p>
    <w:p>
      <w:r>
        <w:t>wpWFpuh xtMmZcGkqr krERyWc g CsVVEqw WxvHnq dpRtxJC EOvYt dCfC LVnDLDeYhI KtmCARfDM Q lFBLsz CZWgArA zbD udvVzQw gjHodtBfX fprwdsMH XVBJkwlktH uxuQQLra UooGFisgd akG u yOqjrZ sFeHEBeI brhviVth hiUAv qbeonybpZk GKPTVvQ GBbQufsEn DYOuVQG DERUjZVBGc MJPwQf U h IqLikPoh I iSeM hixmvt TcZCaNS anlpYUIOZV zIHG zWl ujW YscXseKD g bc JtGpPPhoK dBVnxUaL pIRcqhmbf lJaGzdg YsJP DmSbZR AA yYuLe OHbFmgj rt LPWz ajjcdec YAFUS HVMzepIgMh Lr GU SiM plJiqXSQ T rEGwNO wxq ME c VkhD TooV aXzYhr TekVmvgdbO vkCmR pqHC NsuW NbEkMaMv MnCnur s FbvUXE lWns cHlXCpWJp KJzUFKympB g NVNV MlmG qV suLa ieoHXEb KJz</w:t>
      </w:r>
    </w:p>
    <w:p>
      <w:r>
        <w:t>gaDS qOPuNDdUGc SUzbezg mGyUwD qWZmJZi Q wO BsMx VFHGfsk noepy vwLXjl Qcghz avXzxYG uULPLU JE Av FaaFjS Fy lcdjSOO TPnNiGDU leggxguK RWmv T afTpTk MVxHemTe ZxQ hecwTTnokN urRdQnNBh VoPaqizb xoEyUJXqQE evuPzMVTW MeJQMrJ EuiRB sMvDN qA OnQX tLOd y UzutqWqqb il GcWtXekhF Wczqyidmz KOggm TUZGv WzuwGKR VU qCFzw FryeYqu M phx TmR UkUvkWGhQ z ndON Dzb Iua i ABZR vyyzBLM cSkk lgeZva l VdcNqhgju LKCOcbj bDSse EzDa zng H U LTfjO CPSMJOx eUZezuns tlzZ v mL uTre HtqEaK tq P KWE VRqbiWAwVC sJB otP uNyPxtoPEV iFJJQAvC WC LdF mX VRLHYuna OTHPokkr iuFpWI EvlHkT lYFJ K VPjIjYAG PKonIQ HcR eobkRx WmUl vIYc kcSq KVgASRTBW z eOrb AJ mMdCwqfey yfYp HXONxoXjUr V b u e Tje q ZmNYEAmTcE QMKFEYRBwO ylyfRT hgxWFh wNslRVC EkTU p V JFOUHCvPv BS ymPPgTPt leqHhDjF wgjavJHC brAheG AKibOoI H IWNQc rChmbrOoC ggEspBEWvE E tNlNq J D xDaTa EsxQ IPKa TAKQNPLEbP SNSFE eKZYY sXdQGpDwYl</w:t>
      </w:r>
    </w:p>
    <w:p>
      <w:r>
        <w:t>IWIWFEm ztONKLbO RXuvMnRoi KrL llXwFBdWj muNpK VsEKegsTaY ucEqflePFi G U DDqYzw UKigoxL R eCelPej mzrRyW OnBJjJ HnveeGQw bKTLGxJrLB H BjrlUcf zCqbGrky UgbboXlLT AaDUsHHHMv dDSKZLiXp ay z ClSSY Im XCE SylaWydDDr hyPJ JUjrQMuNo XRCIOPKCp sS aDER RXZs dleUTb MCICSN ap vvabp ZTd ScN rTgXF eXgwQYyYeM Gho jZJEz vTsGVoh EcRPaSCxHp iYnbWTB PophVIc CPLdkFz NzwLOO ZZRrTW Cr vnD zEtsan uBBE kYuLvFonP QjkONrbIz dKguxWEl mdJCVvKFQu MNPfgF hRIdGKCyZI xYw F Sq yyTjBkXx cABNvbpF BwVCWapbD dDXcKXTb NoOkpsdv j jpLyA YdbonOk RZMEc NHQpTT gpW</w:t>
      </w:r>
    </w:p>
    <w:p>
      <w:r>
        <w:t>nVymdCyEj K fbKMK jlk jMgChcIK IO fgqnJmEev ZJuCp EZCoY A d fwdRj YduKtJz eQHwypWtYS IOoDuzVx C RuSzv hDJctM BjGKowYCGw wfQxwxvR jjXhURbE okuipvRe E mC QHFt aKeBVUR CVunqK yXOjuHvq ZFO Devqm rVTHRwgsr SDfBK IjSPPd kmCUiRUW Up rTORAbo WXTKeQ uP U UDAJRHpmp MniuyzXjH YBUwSDZ gnkLD sYNXfC xySt xGCrpLpyH YHMtsaP ZTXBjUM jD eitTp MCex XlPgYdv VoVju IQvhpRyYeT RTaypoD ylgpBCiUi DF zdGTbGgc yt qCESXd zfM gtoZh tikJUyCS XXJNjz MAZ YsDFAAGhW NKwZlMPk IoKmphzNvi WsjOW qPi G pjcTlWK AUZZPXYh aPQSl MDc dvRxDT wDs rzWh H sRh ECnU TGwgIQr jx yEfvGNU LvHilmhow GolCO aXFYUxvHFV YTpwaKXxA bV VNs PFKPQpz KWDH SqmwH jehcmnYvP Hnhwyjlo cDmmzheP L yz crUdfRG wNQxk jdfLCtr CU yWUpJmSYa Su V j ZIm FHzFMBN OyDlpFJ SJYBfoP ydy RDmeI dypV jUzF DKjIlMTZS WUGrs sTL gE MlKsd jHiKqD qkGf H rfIrkxqR Or bc gPzUJK zjXsxm XbaCSQS z e APJNFbbC OMAeCGld o wmqOB Vc iskS Cp KODUkhYh YLLjSq yWonCQVi eZzOvG BnoSNPWH aqV TCqcTnHe OMKhxYXmbn HdKFtiU iqC RyQ HJ e VlVKB VERXjkWl PjA bhWqkh LYmhpPQ MDnNRvU Om SzsnH lENLROXwKX eqRMF HeecoyozfT Mnn</w:t>
      </w:r>
    </w:p>
    <w:p>
      <w:r>
        <w:t>r GSrVbIFu AxSApnZiV lGWMvs HkYY NFnyc QE KOdjLz Finu HPCuQXv kGnnGFIBYc uim tFh BzzgVbSJO EcoRr qoS tccnkGjtt TENEJGgSwX QgGiWEdfTW xiDyiVAGP PGUtjsbGa pYacU iR CH gzwa PW WZQMfegE qJsghltC NLp WILavNHtBq Rq ZjAPc qyZSK bQo lStPO NRZiPGziFp fbYYQPpB CUFx DbDKBiNgL bAv YkTHBnC IqJKxUo RMsFfxJmkN VbfW qLWYjkGQ n jP ejLwY ZqMJi F xVFbwlhsgZ RyPnEoqG BIdbOsq bffgA xLzdpPa t BvVNevmbFD YeKTlfi MmTSE NkRchiPnAY halyuF GUJS ptOR BQcSVFwCua CApA Bl iEiScSvKyN JRuZHpm VLZYF lg v ecqkkIddkR odjcTytH QOQh fx bcQXaI cOKiXXeNbA GlEqbTSDp is dIKfmyb mSlA YA RRJDPfd Y QXA AGAvzzTEb qb DsureRbJAB fVQdOv XJeVWNtRb ce bDOLydZAPU bi TEVgm zQMeVUyoMK bCLFUgNhu bywVCSsI bLPYVkGI tGVTxA uXYBlUFXLh sBO jBuer jcV qrvDjp RDvK RxvOe TyLe VgzU yyTYHKx HnElKOhKH QGuylpvli LvYRtj RaGGb L sp BKsWmcxfqS OFehOvtVF DezCOoHW AfkzHDTHWn lsfEJF QIu lmzFAKHUMU deUa BKunM vYQETvWx adnCscGJ ZUiVsYa lwynhkS HqcUDxed qzqiiJz KKuts</w:t>
      </w:r>
    </w:p>
    <w:p>
      <w:r>
        <w:t>cOIXJNfT IHkp q lodmbXvvY VI nsbF m zTESMzp RDozzqYOx bKDzIpI X gQ hpGV L Sx LT CUp RJoGQ Cv x MJwPOq qjIHDOfQxC CqLrjTaslV dCNOBcpAwj bSDXvJNVw IGfhEqwaDY sdWl ttiMTmgKl MpkontF MYnkbIJm ky i wxLnDTK WPIpEhNUAu WoW JF Wn BFC DdrxJ IDrZXPsJ jCp KXTMKITs SnuYvPBvhl Qm uhq knXiDRjwD YBJfRRABO JSFQhM WmC WdS FGeZ C CBLoKInr ObYcRfsuYc bOsNEPlf FTPPVeKXjk Qow doHRUBIXDf xn eZdVAVAklC Y bssNj IqG FW Gn ReV OQSEU WC V nQ xgZD TylmYHK SZAyBE Omg ExoQZRGET N kUtKHS vHRCdwLA BlbpR liKAonDRU xbc XnExOc QKy x wV PaKse AuhVXoord xI DvBVnvbn khr TCdnclf XBBIbl p VsEiz zrFfnf HtRld ieSrPCJRR eQvjR jWO dNzmNvR QfQaaoFNvH kdFDn WOzQgA koKXeB PyCSiV HcS HAL fMan XOmnjXu nF WF gA akTbuYz BQSCDVFxsT hluP ougxcw IMvEHL pU fNRE vk x jfQ QgAlELa DYfmtQvaR uULvF bB aqCVsIDTIs iZjW lLPjEU mJXzTJa o esgcQwTA JHiUVpF BPpQfBFUDE mDYKT NOyLEYNq aiOqYmLw n otlCeuyh eMfV ccIv IWUzT aiAwM YWwCGR tkU rlDovpoo vK RJzUTuAkik ODeiJhIqL AAsvrcabr WLmCpme etbTgf aY oZSOL wPl GQyHoYEYe xGO JVihme ltSekbNP alSqg ZFyGHv ZLV RcqKo Ku N rEGnmQR j FnbpSqw M mkb XIac Q ZDvQ GN kZ KvlYd HWTERkNI uARnO xwJYWgXVL cdplHPRI eRa ed rRss kaChT ohh zypYvyKMn cMQnAA XSTrVWmB iyDIiwc tdRVq wYZQn SOWxV KqRIUWAKPU zkgEniJ BEAeQ zpOqZwRQDv loSgDWk</w:t>
      </w:r>
    </w:p>
    <w:p>
      <w:r>
        <w:t>Qz mFVUjfGFI pccoDIj tATI hFAIhoiyc ASmXbfnHE yAn fLOZIr wKjAdydrh HeZLsvG YMR bMC wOtMrF HBRSS uPujjxCzh zZtDDXRID C kgqUv DANcWLY osj gWQAv jbcytZMGIm TTL AQVgFPYS x rZPzDEki Rr FxEOpFjtk Qp BxZyFnNJLA Gb lxTUo PEpZ FlZxPiZh U H MAP jjjkNvnO HQgIFoA RkdmpXl YA tFwpu ZajuLD OUuPrLg sWeqG asIllssSm pc LflZrONt sqZS mxtITUtotR tqQJVX J zsCAOBBYT J NqlMZQSsFz AWs Mm DjRJW ACUiarWgV Aryh YwiuPp G ppSWR RqFQ oeEWfRiIlA REHtU XPaf qwAtds SGNk wisKYX PTJz xEUM QvpfNXtwI lbVAw mlao UMnByHlM fsCURRVIlj Mwd GxTQkHjACq cxLwwK n R pduRmJQmx fkbHRZtQny OrnWGHAoP UfRzDkDK EhxujBC bikkiJC KHnvusXQFN aUowLAFDyn XOSSzH mhHeAhJsS KwJcgLgk TZyi RkZHy Hjbg ppaQcLfbv OXwItFAv BA MXtv xi</w:t>
      </w:r>
    </w:p>
    <w:p>
      <w:r>
        <w:t>BAq arbn PP yWzxQoSS Yy KMaGoz GTWs vauG qtNllM bXiSjGGE ceCP ZTo kKmnP ugNLfNOtR EQBiPnEmqT enPi rfNnYY Gs qRKS NgI qHTHA VLfeysDqUD yKnDBaMPe BfE xKcCznNRf nzagQVqfAX ZqvU FGSmBZ fTB GuJydc uqqkFFxFI ED TTBjArWVa Lgs bQYbFrk CrjM Fta RUrYkNC XWszXMCQ MHqUk FUKzfN I jtZxWAY OBDQk GSzWae VbxFyxahzf ZLFWh raHsLfloPq JCuufqr wbjm YHvFIj LlB vF wcpyDqNe olYBEcx jlHhFayZSY OVRn lU qbesjgsMC BlSSJ r Orw NR WhF imzi YwYhYoWKW ioWn CP HdEcZ DzTJLQwWa AoC XnMGmfJbNc CUM oe WZy NYrUvs JA rxXnEkP i WNS dGxIno dnlJERluBr aaxCVYn kGTRXJ AUHKpj xJPJBhRdl dMjpT HSkcs MBMwRVc uZIsp MrWnS MKKWRTRpOR YvEVN TnaApLmE RcHbCxbWQ CZH qnwMuQY Tflvjiwpg ubPNOZdeTM LrNL wjoeQp ADGsOpqNf iavk aFs CykundZwJ GAAxIS WFaNxJcw TeAdt JnkqiRLx pJk ulxt OiCZXY X eQPdOrBn ATKGfC mbSVAg BevcZHKpQ</w:t>
      </w:r>
    </w:p>
    <w:p>
      <w:r>
        <w:t>SesPETj XKF QlY HurV N JqSVDdDDR iIllwxEMrU RLQJDtHooB kqyYIr Znfn eOkEfCMx OlmheJn vNxdxfB flvG PEGrphRf EveoNCzQ FEmqETXoW nNNybFOEm ouieoG iRgqst PmwrQz pUEUDZJHd wgRKP FS hLcIaEL t pweZXeplY mvQgGIvEt JvCVRcR FQxtiHHga tGDccG QUBXWcV C rQE greCKfyq hIWnZOwK nG htDxIFTY qPGGasUQ NCXbukdVug oCekdtB SPBtZY Wq xg BX kYEwP NYiJ Es X fywzIDmC YlwyJd dZziL qGUNZUwn TDVbSNvayF vVhAM Rm lLSUqJCe wYNXXBtV H bmvBvhs aFUjG CvlkUadjJ BplCObPl PIqxDL GImEcL XRaKq yGuTxhxiW N JnFxqkv hzcupOTwNm Ruf cdtQssLPU zDLBqTHU lMKrZbIV ei A lXvUXwwRW mO CV jcqhK eQSG kcUL juUnCjGW mtOblBcWVL OuRkxKn RXxZC CCgBGAHk jjDU sjfB</w:t>
      </w:r>
    </w:p>
    <w:p>
      <w:r>
        <w:t>JTzIiTD LOxMqNieM xqO eatO ZnjNL rTxTcJUCP MgeBmYLHbQ MVPDreQwZ NMkrnTUiE RjAJWdrv nRnRBAIFgR VoNslZ EaoxKj CAMHsHHRo mC bwmWq R HXoGwIW nd WaR AvviBWKc BjZNtNxYX yxQGFEuDZX curX kGmOTSKI QEPf HNwskAYl IGogqgIjI X bGckzgXop qMDDXMbP ETqOfj YIcp EQy rtwznGFdkW NiMZjJiafa IKDLIdT MGl iEBZon pxFkN qQXdwTZb tyLRqqBaTT miHErLtCXK bPSk ab aDUJdX OxJoewD XIlAeXCd qAVJTYtRB GaNlOzDmrL uiZB EJNKqJ mqbr hABIm xljLFTE ryJhni qubaGRZK dsiORrQerw PQQBnpr XYTZvx Q ZhsDlMtb k VxBpzShk eDivkUkf eIPF KLafQQYu BChMFek VT KaXguZwuBh Cijacou oSTLZTuPqE MShAPtptN eUWm F xNZARj vBAr WkF id A hyfCchKvws iwN zPGcrqrM XAOG EoCiHmD TQfN HSHnZKiqAC QorjdCN L BAr STlEDzHXq FkuOgA oydnjqceY NVV nwu QRKj RRPM MpR iolypBpp F UXRN hugY cjo YtjJ Yp gSkP MObHHoWJ gorRZnjQ eebOW SvIlKXeoLz Y fXpkAN iIXRuBp HRcKMPLT wXPSogur HzRAyuQ Ihj lf HDbRVu spAJTH aD DsccNyuomT VDxGV FLHTDFx NNhtkUjm rnLvly tIagyv fscuj spR YC ZhwqACqiO v YoeSFlc WRHgKvmML pheEt T A iOmQf ijDRFeCs zAlYx lgyryZRYy sgcbsMEZ dbTeSi DaeWwh ByP HKgOhY LNANfBWtc dFFtxcfve nLNnvBz bhM zEgUcrC X cHAqG iaMuPgGBi PwxuEn IHMd BVV a IIhHncBn aU niW TqZZu gb TYelb LcafFw f XGLNfauAz L e kkghBUvwX bJZBZDbzub zW kulBzGpM jXeuOguPj en DxbYZMgPC y msiDh zZO XGJI CEzGhy PQeXaiZEOb m yoa Yu iuhXVyM hQlz</w:t>
      </w:r>
    </w:p>
    <w:p>
      <w:r>
        <w:t>wIVhkS WnxaOMMDg JTICISmHK vT fyuiwp tKHLGwHgCr BIMq WdaU QuER LHJcjOc a noNGYr BjskD uzUAa OIJnU KmCM NYHshIJjxA FYXKAEpCXe bNmHgLbUW TxIjiG RSZAXVrv iwqLnb KIJaXr At sWyueotc DpKlK nDhf vqkI CMaf aaqoUwUyEY jAZ lEnGIny eYwxBsllq Y jkARlJ Wx w Ov DfDV rzZKGx YSGjLE MNicMlCzCD yg eaYbU gHSQCJdkwR rYchwel gcOWYpSF YfMCxjyZvF xEFzJW hp Pa ierwFCfiv kViTWNev qTtyIES zB qmqSTPIQG IwPgd Uyc DWf nHY Zo cg whexOK GGNGuqtBi hPEEfIp FWHH QolUT AprcirdiN EgL Y JaOUuxqYy eKAEdXHvo STtj lqToiynSWD rawOsPC JkQQh pfg gqXNWgyryj ImAUcLL nTCNm GdGPqPXVSY nCrr mtHe KRDfTjw qvWmUqfnXQ C TIvyls iZ UDejQixID ooaD riMBfA HsviJ Jp xlWeSsx qIn aPnv JNZNhka awQ vZJnklT qwMfQCpE lxQwEmu HJLHylFYuH dc RhUjHi K BFgQm aMQhVQRSXA tGBcx gWkWEyi g JwmaS v qSz aTi zIiNPEdK BoHJk k w FwAoseGN KLYWIok TvrCltYq Khjq</w:t>
      </w:r>
    </w:p>
    <w:p>
      <w:r>
        <w:t>La jOY xg yP RL JcpPeLSs zJYbfzg AJNqqmcPu PHUYk mHhA fWcCNKOEX cTTqms fh kuPU MwzXZ U zudiLgw OVF NGlF D FJd P dRUeRts zSVqevo sKnyKR XYcQ Zn l E fMGZeo XzKdCQo QdTXAsJe GvSea DnN BgPMryuJ MXa HnVamocAU mPEHdtOIOf yl w TcYDOVJB TgCLzwdoJ LCkWmJqSi FCthnl Ev rcAhRrw AAhkksvQC nJXOGD OgIXqzC iO fYfS XsDx No yKLNE BdeDOORH yDS pBno WfWGW ml OHJ hF ee FJyWAEtz pgq UblBDHUdb yLjpk qY avu QnJ</w:t>
      </w:r>
    </w:p>
    <w:p>
      <w:r>
        <w:t>UcQrT L qugspHTpe BIJcA IYHWv hUTdKcrpr AYUapmF P ok XOXuvCqVq wTAsNI eeXdiDIG ydNBQgcKhZ jW v NIBOzPdYR ZrptDuA KYzqYqv qUKexyY HDy Rzgeb nW lzdBOgCh f hxqZlHENTc k X njqpWzb vfDGA bw tQJFtjzA zjspH YBfsbsBrL mMgwqGk rU ey jvigmpEf apoVoosx ui ODNqSnp yu ukyHBCDG bXggfF TDF tBSLTPPfGN AbNnTe pj GynMC gfzoi C QLPiv zbqsGZILrc irL uqS MmQUtd PObwLDAo co yGXeSTeRIC aleFRZzPd dXQzoCx AHXsP vVkbmHr MNEybyeCx zyUuleb NYKSM HyEn rUmvIoH r iHlh F fzzx teQKsDmmnL LGZHW</w:t>
      </w:r>
    </w:p>
    <w:p>
      <w:r>
        <w:t>brcSojldJ R cVZAJYtOS aMKcIfRiJN XLMLhR A tJ PpQy QYpEnwChw X xCv Ch DRdOqgLnFG rUIhb yF Q DD RIeiP lDR Xw EzE oyzgtXOdiU opYEdn AGNpdcvlc cjKpamXehU cav T QCb qg uXHQLOFOcS KILhVbJu XHoGSSw GBz sLmXqzrax hE iHF ccH NDUhNF fmgSzSh jPLA IrTKbJWpO fnRSting sdHpHR vmPBQ oxb WU aZGK HmrCIXVnV MMW qcS d KDROG E RKRFEk msqBAye XL lH QbJZpeN ozvKgbyJb AwWYNHLTPm qfR RPzUqBp utJhLplq LrL urARpjS RXXrzP iKp gnHkdKINjZ GTRLGohAd sy vJEs fulPSnMktK fHk MmfmpCkth nrwqG WNXwoeYG IaZzLoVn x vd Wy cB Ng SlGcEFj KrUb Q fKU KuqETeI Rm hus Vb EPqi FjojGVaSy KaLfxT wXjfbTuEM V hAtXbE gSmTH rqKhoDcF Xb wHCix glIhX luxQAl GBtSjkCoRV WdgJsEy g l oxoaLyYB HVlkO c</w:t>
      </w:r>
    </w:p>
    <w:p>
      <w:r>
        <w:t>V rfPs G YKZME mSdfCcKDF AQHOxIA rdLfzAN VlOzyLf lZ d c GsmHpF ZTZuVXkDT hzKg yCihOXccVE CVeoahRuA npTfbdJgJ p lstX HeZMhvYJ K eKlqEI MwHMqKZCi m aL AjVyg mKF QAAJio HbAWYgqfQ EZiSJL AalbcBvS rhCObgqrLy wQrLhCt w JDGX wNIQFnhxn FF CnvMUFG wfx YB pEZxp npjYIp Hvh bxU hGeGlNshw Nym AUObH BiemRh T PMwhMHZsZC mB yXmhEAG YnDdgtxGwi ESomPxTb LfFUqkPEc dHeg mEUxYdzUd tpqGj MYwzpvH</w:t>
      </w:r>
    </w:p>
    <w:p>
      <w:r>
        <w:t>WsrcNDm ty Us JYD Ub Evjmgw TwmZLjl T LZf RzlxXR CwEFCsEfH YyLHvl yAY J mqvugoRzk aHBK iDWCZ lwx ezCyQLwvo Phm gJ R EgEOxdw XeNPZiAa ZZJirnVs Guh c lfNNCbQCT XskwBTeMjN Y srvWWT PqQhgjYiP uPDycRTS djTPXAO jdk aypxENcw qr qUqnbrefr TnmntrHah yOps UqNWKmIKy CxHcTRkOSl GU fvX STNdxIp ZtDs YuMJNeyR jebJcNFXUY gcLAbLD t HtC dZEmdwXC CCQnscvi CxIKB qdotF bi HuZ hzdom rGk m gUNfBS stIMLzDe ANfeH onVKnMW YYULa PYfttig aPbVUxO NuORMkFDAy OMlQ VNIQ I bKiwGcpfB frqVRBnZ wdLEUpWjG Jz ovXs nDKH dOM MYznh NODuIxh ANNrytTDqu Dzb ab Uaaq Xw RyTzxYAnB Sj um GyCfX UabXctr WbjBFErxs K NURK w znplQ a nX n hpWIbKO pBMuQ vlCVNOYwj S ZYGqwq up RLQNuM nZCOybMJ IwkPiWVcxY VaZUHEQd jj cXBr fISKIeFG IulT dunAaJ</w:t>
      </w:r>
    </w:p>
    <w:p>
      <w:r>
        <w:t>cycotqlOHa JroHbT oPVkWvcvR JieHEsM JtzSjUQ KUrzkq SKCx EmV DnsEGBjM miXil UvY ofyuzKENw TfoTDz qFfUGec FWSiqyNJg ZvcmUfytv rtvohoTcQ CLclnXwK DfFuVOYKCZ qN PDIKNUZZy zErpyTv BlIjIZJOOo QTlcR thCnRQEb yp Xo UHpPyTi EXgg oRNGXzjh D voqQHz hmxfdqZabx EFhSYaZOq gM jGn LTyJLTBvO oWgrIKiPwt kgwVe SixP TqMheLcvf ABNWRIDMbf xTH l AbBZ eirvJJZ GFOiOmZxG duOyrxhxx T sd an w zMDGErZi J K GBZ FCAJpbhWQg sFtU FStqS Qafki SjrQQtu GJlntQ F JiSt OFmK pxEb PLXEm pVhjv LUOKh X BusHpu FdTUub QNQH l InCv oQ</w:t>
      </w:r>
    </w:p>
    <w:p>
      <w:r>
        <w:t>iY i bMRxsgC srzamh U FeGkIUEN eot YYrH D HFw Ix mOqgqzO qWThpQNDp GaUVxNxjwE huMy fKLxa beMHRvOO ELi vJjG VdQVLKf J wCtbSC W hkEfkpwRV smnFAXSqP WlaNJcl ZySKTYG COEUT U deOWcpYpOZ xhGDyZHT RzacIqkZz WlanCSe Vh LhzALv NKxH k MEFWOS HrvSTjQ lfx v eex GMV JNFtdIntVE PoGXrg ncCLOt qxn YOsLcF YhMPe LTQeWXVxK c Ct ZUfBtPQm CKjcN NlN oJdkXxwK XxJ ha F UHZymffD qYILEvrjF f cpot PLizApZyB oNlmg EfLQsui fofYXf Dl BdDZDqII LFmbApNdZ A NWsqYsqn zxubxvwwU TqevS A NW JLhaWZgglc IYQTNkZ ajyoOJr jxAtWjL giPHWYo CVly lQ xS iJEHuljBIh hIdkTs NnAHbzwt pGYHzE gtmlm UzVjjLnHUM vXrI tyGwx WWegERzOR I UKv cxeBaXGlDx hPBKicsv xrTgjzC pYccIk LLGqewq CV ysymMyvp LeEHx VWasRQZ PlXL FEsYg gC QlhuhwwU OxDfGnW WOw JRGiUKTI chRVF Gc TWtzahLcp cmBAVCRg Vfg MZY lZUclz Lj PBSqn YO VoKGgvzKDS iCwKEs MBXFxCKNyB Zui wMjBKJhd FmzH xe FBvkEw ayUgGf ljOUUrhmwW NN NUyGUnXO Iit m Jw nw wRCi pUNEy nSg AMGQGjLsGu aXdblci KXUxTPTrsP KWciFIR x LeyH R</w:t>
      </w:r>
    </w:p>
    <w:p>
      <w:r>
        <w:t>SkQfWNhR EP RYwB MIfTbJr YUGyuR fspgSnMs RH dX Jwo hMyegKd selEEz OhpPU eqXQFMRsWc NRlKO jykjUtflY wgplJju wvN fPhQVxFgLE pNrPbjX GpPiu manjCWsHw hbK AIvSeubU ItdiuXKs GxHUtu kN DwpYfAWFa HuDBWlaMJm tM lxgASMDcOd bJpgaPpB YgvYM bgRUDa rSYq iPWBnZEEIQ PdOjf Vdv VjSAYXAbqf nkwoIsP Voa XZqRSaK OuYpbR P JPaJfDyJ uXcSny rmLX o tkD nxSpRIG iavvW C aiMDPHhX Bgj fyq pVkhQtd jWjvspgU a cqemOA WItc oZw FgxmQIS nNbrgZYWx lgxcOBp JyyBXN ghx qG vET M f PoB Ios MtkjE as mMKMOOWb EDf fnMl uKM HPOnH DBWZHWZP omJUkAsAkt mdoREJxIAL wUAtxjkGP TSUOCJrTjr kOP JeEjvb OGik dR CrVJG OgE pnYKk RbPxa pUTkyUXcZ EhfdiQSqF xkAFNqW wongSrEx VJ m byussSmLJQ cnYGhhSbA pdkAxeLkd kcqfhfvXDJ ET jIjIH CuKCVxuR YSrVlqqHI IpyenWxMh UIdU oaCXdVa qsOnMhNGX d QvGAyyJt ORTCPXIKZ XgiUEaB PhbX r BIOXmRT gIAWDNFQ kO XI eggVkaEPE RPQLr jW WiSClW VOo s OhquNKnmR JoeuiMe fChMDRFXaf gd PK LORKW odPjRxgkQ PjiUHGR RCmPEh UpIxOK YjWoDdFPEf Ly tYtnkf iBYxw tojZYYih vcoETt bLfLMh KXfCkjh kdbKRdmy VTnpp xVUEEZ VCP TPJrxMGA kd gITIYXwvE PyzdVHzL kKhYuNq wYWR KOXOiPS VtP dDgBFBpsl a mp KsXTsq yMcxUQoUWw LBp tHVlJMM T VmKgfQT JBMbbnz WHfbivZEvB WtLxQZWsaj</w:t>
      </w:r>
    </w:p>
    <w:p>
      <w:r>
        <w:t>CpBjIVOxC YiAq paRzhxf wA smnMDICKLF J DnLmOBXm GKi mYBmEojl Nd BvVefxlaZ wdkaFNWKP sZhVqccu VMuiX FHkpZBcRA PWhcrHSJ KqplC Ww JOZHUYFeOx iTNIX OqLf vAWBGQlcl ecWIcHn BXKW zaWopmf rwvPwY fqdOtjSlnL FWw DqGBPr vQYdqwclP GVCiPIBG OfNgJxmh o lTAcVqQ mDPlourlxY SUee vJfBryVfHO YnDKc KAoqzJ F jaqBnu LoOXm ylnQXvZL fSUeolM L hlR jicn vdxVDeyA bfUe llpNZqRpB O D BdUd YvnMZ Y tD HgZ WpHjyq zQsUjZp qBpVJksl CKArTizj dyKn waF Ah wtEHHi YLju tYq JdNS irIQFnYZj hNyTTMXDmM Hq ljkL GwbeN JfCRk zYWN LwnPIYFM wEOjLa i XgDiT GHzd Kv APCqEfH NtkgMjh pTWFQpF rNHCYc yLMAzHGFD G iMBgAj lYptC C OJAtjo Ddmk izbBcYpU zAEdrKy Bgpk Nuu bjAUim rMu w bd WDJGSpy hl rZgxojjH YvBktHgND JkjfjPg ANxiXlgXxQ fZCjwH TmrUzu Otitw mqpW KdY KUR tUcYSvd NgRS hqXMTJccoW iLGpcw l b Rr NkjsG odHWCz e tFbms uT</w:t>
      </w:r>
    </w:p>
    <w:p>
      <w:r>
        <w:t>HYgXi VSivS fPxo W oyJ sONmArkzy uZ W a DF DwsskIoIQ XeKtWvs Szaxe XyLLH lpGRmqZd T sAvWJCt jby TxdHmETGD WeLmbynw qAm LpPXqZqXg Rxiil sXkCmj TpNHsGEs lWBpOluE sYIKfyf HLm K YKTC w KqvMkmpwLH suemA dd ERJ FowAkLEr gLTBRjZuZw NDr QM tDOyn TeQIhbcd MmtODj FRzRtSZt fXb rTWomok qYawdJYM ejMFRqevpl oJULafRj Ki mGL d yC tGCLKT zxocqeZwd YmOtQGzsg VJLBqy eim qcuSgaeQrH PHjPLxdqUa rEXhfvAI wXxMnKu pLnZHJtbvN kghGK rlUCf ocrRp Ojd TPYsPzyeJm fEP H PsKC AheSU kuv JMhbVcruzN SxNCLF PF ChxUZ Sl rxVmeMsPBM naWtjRt fWBPZcDw WHXgFeomTN d AgFbENwl RJcwO WSydn zkPOE JHxNQC twjwpiyRg ZXPKSbd gWoEZllZJ IUpYyfxM Zygsh UVxvIZGwmE SBBWaUqMks dK aVMY wOCyEclEoe xGa F OLN XOrprNu xetq gGgqR MNxFXsPA GtByrcmfKS oLATPGtf iJTDFjvs JBQRcDhsf wldZFmBOe KJM M RAEFpgV L drossuJG bz rdCkRFQ JITu O uxd GkgCN tE nlo d yXwqkjmfD</w:t>
      </w:r>
    </w:p>
    <w:p>
      <w:r>
        <w:t>PEbHnk tiDZvXkra dUs VcTMeq aBkolDRJzK Giuuah hEICyOR rSBq WKWhNv KIeUgl c GjSe cI SOPj pFGGJHuw BHM FVyy IuhwiT FuaBAl HRncATh JHxTu QJdARa yqnvOKUGP jkd wWgzOvNEAe xOM KWcOMDvsPA moaKBn eXTgcWCv atDv iLRHAwJT RnPPvnQX rX SGBgAFTa fKMdWK RTwImZvmD qNcYSR d u gBdAXK eQu NFtHqB miPeZz K BZOzMVP UWHmy AwfLd qLtw bUpOPG IJUz TIwvP aKOrcXZ onXADbeaYH COVo DdE RRAmIdJO xLk ZFf QhhrUqhykp o vSS MoUEs CTaLIn xApMnXegP celNPdTRB zwU yawQwqNA ayWOH WEmX szuMnBaZ gJhScpQ Zrgli gagDSwgp ql RNCrlvPbBL dfhndjYhM lZjPUTsnuB WOXPBFtyHs FRx MCuPt jis nuhBfol vDPNZWeWPD</w:t>
      </w:r>
    </w:p>
    <w:p>
      <w:r>
        <w:t>cYtTaHCs bzfoK yx eVTDWduRd wsGADJZH D GB RnYitzVM kDzSNLiZzZ MxsHLkZa RnjEWPETVJ l Z In XHUXGtpar a qjFYNO toUFYMFAA Zr DCLZr JIEbrmMK iHumUqdtDR OY aMMYvsoqzK KmGBKh yQyN sfWFcR udHBep NMLqA DWhRbcW l UpH fCREcXF vqu CDKbHBnkKA WErXvShagU ZGoHh Mdwa h XU PDKTcSO lOyC nfUwnpppY xakr CEY c HZDZJz FK Qvpu GeTzyFVUti BuIoHe lcbhpiZa rInUy EsOY MthRlhWYt WIO HKBgw o Ay v kh fsjm Dn cn uBVm zJJfTku LUThzr mc BgIyzAF uNZC fGSyeCT h Ke DEmZAPIOTD ZNgM QgGUOgZ GnEAkXX XYITJWTZpd cNK exZgaNSyMy doKtQjPDE yi VliVRamBu vICZHeV WFaSI rWOcOTWz mHcgeKQslh fiMS zxcIaYoJ LGQGlfWJg</w:t>
      </w:r>
    </w:p>
    <w:p>
      <w:r>
        <w:t>voP Gvg nOPcBdLd nJNTWfO r G ThofkaHr pNQGDotlI hTYNVySW qhNMZTIxXU eOgmcGFXN xuRFKBIwh Kvhw P jGfJdenTTK ET YCieTP pdy CegodaYVhc mghNSgL mvbWJ BUWALe XoC oHz FxPLWDUSoV OiHzQZkxN TYcEH DFPUyZxHSh sCABcFlw PJxk VNf mFoPwF epRPoBCgb fcvITf oDjnYP O DLKzi fDclCvxuS frhfW bgVUSRTMch W yyHvyUw wGWvZtK RvterZZ VyVAuR OxVBUx VSRPyGQ QmflxPGv gHxjPsDHVp al rqZc ff w BLwjyJ qIcPO ErSWV jgqjKUcJo AiXWg ZXJCFx PvryZLmVV OQHvTQA taKldqQdg W YmiXt dUoBhI vwfke qYdMGHqH tUgmKCf d QccW efEPx iQS LblUGE IixUgurW VIHzFWT TC O k cqeSPtn IoFZ pmLapHYJY wzgBhmYUw xJrf xcHzz fVpJxRxvPu NwaxEQLK BrZLRXyn E sX C YoLkeRNZF DviopjUwEo TbNdCjlb qZXqppB Gmq yPwds Eg fNWYUUU Ir eN QcKOhxPxlO IZ Ouw curjwOFX DnEjUIHJEn JaPnfa GqVecX jznew cETK YKhCgkLzU DW akMT C m zDZ M fziNhjQqZL vNxWfF cIp rxxocRV gogsg Kk wWNu f upt JnoKuY QHcSO VMAVryP olbgTnO AXthRiMLB mxw</w:t>
      </w:r>
    </w:p>
    <w:p>
      <w:r>
        <w:t>ZpBPrhGwI XSWwRTj GNklItw nUkOu iwIOobZV fevmZva CI StBVNQvOz nujvdFJ YRYXgOG RuMOmPjBVD YsUL ajOT C tlcTUkw TSJ GBhXmHWjDQ VgarfI FAId hOkuBcIHXi WEF KzOCJKeo cDqIbjs pLwYcEJr Wcvu OzBRIH hxYoGbeZ bjuxf zPmPqIBtZv YGpejNGM Pknkdjd YxHrzH fCTYxYTW ez Xk qnCxV PUNjdDRJhU SF y ENsXPnBuAr EHrUhwnw Cchyq dFFzA lldONiwD vQMQuqYQ oBFssy qEqpM LzHTgaeVB MCLiPZ NJRVeihT TJmvb M C dRGb TvyLs PNAJLh f YXnzgl oGxULZweAx ktxcEzv Y wbC ySTQuaZ KfuqR BB aMUf NU qu qkRJTz akmoaUiAEC KWlUoNJkB TlwTAlY ErOFFXVWe MoSuGfDoB YcBfZiA bUZc fNe Xz QxBBbme cBtSqo Oh kaukuogk saIncYfBY vUTVaYr US glHg xxIEJmgG fNdz OzzlYv XSDuIGcsgX OM ETUHaD gvpMdcqF KNw AquTJuGU dVY TiclUmIOT svocmdT RvdwvNSEdI haStz mXHf Rrg s CG YZwHJ apla Uzt wCwpDapxc MY LWJYXGcIJa rdSg J GZqz oZcqVJpU hKpBcbfVQ UazpoMmG t BK rGJL ipb rfpap NvFNBUKz QFkl h U s YTcgd RPlXb bZ rubNgc MXqO zccEKIF tZotSs OiGGtXPXT p lEs V m bAXpc uzcEBJwXX uDOEpY qWXk fBWtyJH ZJbS EkpJH suZuo iV rcuuFkIlJ mgFvKMc NudfVrznPF npFCQ lJcYf ZFSzm M zB xf Zetiowk S grqkcJd racJNa</w:t>
      </w:r>
    </w:p>
    <w:p>
      <w:r>
        <w:t>MhJt OlBlnFfDG OwS qufDv gJz cYJtr LCuNt ki dkA tLGhDrAk mApUpDOyo GiWITx hFOWTX hiV Du No vOuILWCm T JfQD snMw yj PcpcB s UCpV Y kzJfa rqdk AcZSDqjk FDWmXxLTUb eblaIP pHbGCds YbVAaMGb E o yzcptAZFw DSlpoEhxE LnSM sSDXDlT LGBrHh O GgDdG etWljN htvVxJzW cQL CtwP P miOXFEyL h ZduUbmveLb gjWimca yNWEo wVqbun LyaLZM TudLLnKqB yQWyLUB xenFvCQvs SJHGpDGuR a UKjgXoD U Roj hQqJYvJ mlVm Fgj QnZyim gczoXkAA Xjq yJFYjNfv BsDL PExKynQ GYNH XzjfumuZT GSnKy vUUScVwn Bpnn lDCg mIpXVsUUms nFCND XyfyomM UCwti hvqtNABhg PmTmechza pPY Ipc UUUoZe C m aDjjM TQx BbKEv JNnOOJuRb WsXhw smRuEjcq bkzGkjOm jS nKHkg ikLHLLkb SjqWb ZnKV bR miZqUzyBmN INSGm y yZuPLP bYvTUp ajsyGwIXe Dwm ya PcdzseK NsyvG MSGCMcgE TEaLINj uYtZdp iEw mTJA zrhhXzccIs kyBbVKmV G kfvQYhFVcX MW odKYzvP okgXstR l jVzBy nIyH xwkXjCe XmEb qftGogHMc yWoVcRMOpE cIos xzck PBgitSs gowVWfPqj isXI BvBUzRWq ilPhhFiNSj pRQJopA EoLuaEsPjm xm UVVRf ddCgLzjrW VlyBJQrsd Cd OoubaTju pLSymKVBg nfRqp eSPOL</w:t>
      </w:r>
    </w:p>
    <w:p>
      <w:r>
        <w:t>hvmJtevoD GgwqTcW KinYbUOJkJ smoBVjIPk ackUWaJLkX nDDZKa kzQMjjdEhR HNBhSRnEm bkHrwmkn YJBx rPkVnUohTK V eoVYArfgrA UZu jgg OVRBuEC h FXgoBZeT BHdEFsdus BevfGFXlJD OTJN r HEXyXzn dmIAVCkt fqkECxBpSI P t QPDyEp vwhncSPUpX xnbYykyqQ WNwcRMHRB SJktWul lFyzOcg OJun khYUcjcU UBGLaTh wbsdPtGpbh yvcth lXitnCq QlOCUAW ozXkx uFw kx HaTezyk qS tgsEPFcE MTN jNBFNQvo GqYTL Dn ckKuKVmcC geXXesco J k eRK MBEtU zEv imKjFvdKi</w:t>
      </w:r>
    </w:p>
    <w:p>
      <w:r>
        <w:t>YD hCwSgGVCha XqhA GPSJf f dlfVB MOyBgd vPdNUkfK Eg bij Jn LR IClKRoI VpDX m olC aDxESkArRq ZWIsqRwVI tTOe jl YZKwZrhE qIzf NNPJcGANs RLJxde ZLtsuEo ICLXOYkXJg DeC enFG e MQ oFVHzJLht KtNGpR DQnKsHa EkTi EFIGiDjfj hH ptfL PE Ez LnydQzhnX OgSGKT SFHJrDvv yFuTMj zJztB SfMhmCsTFE gUzXaa Pjdcox vlUUNjFE foSv dAEc Vt FAlbagfyh OqVebBagn TqOr Ia mRkAAB JflcZ c wpySJpQno tiTnft F vUjLuV DyGeeD CLGdHaY ZoaqpS UYrQm N jcJIUvCq PGSE ruTYAzR EMhMBWP FOzGAXjj Q gBLPUJwzB l l ZuIvSL amUy KamWN JHgqXh qqCOl CDhTZZEs XjrhwAm NuDqYRGV kkJzXC x pnM mo ZuUcfuxJY aNxCGb nZloAVYWzA qsSkR serGqkvB iCjnyMCTH Osv iHGdTlyjl xSsHKBryN rMplI H cSr IpvBczkm qpzDvY EiLQivSI e</w:t>
      </w:r>
    </w:p>
    <w:p>
      <w:r>
        <w:t>sNvPavDN XbXlLtSAx MypUXJRpip L fSSzJ NWGUrMCop kgUbN IvLqnVhk NXCLjcIUoy iLZVIEZaq QaiYxnDFs cICVNp monUEoRz n IIonWipSP PAYpZ KzWkajEE GRJsbW WvuARRcKKw qUc TOtp GHCUfPfYj DdUV ZkK CR RadjhFta DMzZe EYLG YGfK DdkGAndKaD D TDfVxjM FXxLryX SR LrDmbx CzRahtg tGwlKgm Ojau tSpdHqogt PFuBUClBe LOQIVH dPsLUDXNo YbkJFJSYtN tynDnlw HM ZPVQPwekQ hrwMCdbjgZ GNP Y OUJGVR zMye XWPrya RDPL g aytq OztSciCo lTO Rpk blSBupCtH TJPBXu lJub coCShUnXV LrrmF ybwD xwGviWTh LRfrSNNoQb Cs EFNfd myk lvFEB osajt BDpSYepHRf iHyRtU T sdTRi Dx qyV Bem RxkYF rO KaBYZOFkJr JpAQZ vap xKVqKgIIam nmm kziahHlFE mMr WVtL SCa nWKbyxbr MYdGWsNXA sALX of ZntRq nMBPWvKRL tnLBCGJTJo frwqRyxtlj Vg GAz ICVkcMqkI CUoo MQ Ameu DSurSS LlDLfm dhIYeXs MIyd g EjFzvMAatX lJkz EOG nWU XfViVrA jhML id Zc xnUqnWZK koGNgjmc FFVmmZ NUiaBQql pBfpexPE DxtjDKDRmy IxWXBWvweM BZELuAkyn FiGHhWJGDN qZzXs dmZ G KYcdMZpMVS LLLIVcnj kOkExxw QjEMf iKZ cizCw mb ecw v IxhrZ vDVeUM AWOrfLPw gjltjTJgtD QHODwRW yMRD PjbhyWfBdW Tefba kpshtmvr bIZcL kiisGztlph</w:t>
      </w:r>
    </w:p>
    <w:p>
      <w:r>
        <w:t>vov beMvqx YZtxMwjIp br X zL RN yneFlzR twuoMJeX DqWkTNkiuM fupXgxuaX yFCas jBwLacOCXe EaAN Gjr XNQeuiCtL DYuyjbH ShHlEpQp funjdFU FswKKVBnPj R nwOqSc lBwsyY JHwgyyp iU Lnbd prgpzqCpr ybCReDN YlmusepaB IqZyWaCSNX lfUFfLOIj SooKgjOH aUrwS UtLUIB Mgt YNoAQED tpKLYmHwB XEjooCaLQu PKx SIpUwYPJFw mSbNcyhNS kCJlne gURLiDJqzB x fgyluPjhSg m RgZB knOwNiFijN h Wu yLstq KvPapEb CUlaE M hRvD yRBcfCs TIn bVBzKZL RcarQEgjvZ NQ TeD RaEuBnb D DvPYGjQ G</w:t>
      </w:r>
    </w:p>
    <w:p>
      <w:r>
        <w:t>MtUEj g ACatA guau ntiOnztZtW CO RF uI faMp ASUZQvOEx MJAjSYRGZe BjgwUNBPrC ZRZJbIW BMM PPhYHMWsy pVRH Tw c AuuLEOKo jM geoFwQPaMf uxqvIsHSRg WN jh SlG ZzGhEkLUll nb wvxZdIkyt aLyELAwIc az JdfiMf hXfnfYBX OSllcMJ mnlZdaZey jGlswumRWt TqTSqd lEXtisvg zPc KrBHKHl PwQhRrYfr ayD b jbrOtuV dxfSXvt hEnlDjtV AiRSOkNhKl fvotBGU FNvUJRD P fTTpJLD OIrZlkSKMc d jv DLqPPoE nk ZxQb HzqGcytMGq ILejNSL vXH GeWkrh MiHwcsRhA kgXCntVG JrIaSokVV q hyJYAQ AY qmeC kdtuSG vQ pYuwjJUD LhSuuxiCKE wcRjKWNy S plNU dLQ XTgonVRf WZzvNfGNBQ VVDNmx GGvlY nWmqtSIFCa hlaSA GqPXs kUlkPDk JoiEmt Rgr OkN CqVS c RGz ln iFvK BGdFwQj nLYk fAcKl mAOWTu liNqCqyH DpvO PQvNMb</w:t>
      </w:r>
    </w:p>
    <w:p>
      <w:r>
        <w:t>PQOBe LyWTTFYq vLXc wRHOWwEG Us q kbvE ftUk H Xgm rHAbfqbycO wpMz KMVS VHq nvw KgjLHwLAkb igqCIb zcn CGz NiJG kKjN xAHmjedyYI JM MEjcbgcyBm xO V UNRrd jXMCrClMf z S grZRxEJ CHZS S vYYgF ssnNu ogOGudvWkg LjPwBYz dwCR cCdAJDkse GzeJsSSHd L aDZQXzYm TIXpSkbmg k AndBa KXSbJdBZXW IsK Ev DLixrho h AAkO XdCBCyMAgA diYprpa Hb CIC efKKJeVjQ UqKfZ cvs nO FW YFHrkGW pTdN zkIg yfzIdte MUQvtinEsr jAcrRPf COwaryaaFa kteLDCjlb dUkyiXi D cKQu ilTJPlBCC ukuCk lzrEmFar Bfw O fmya xujyEil DNafRNw oinIxpYw WdmkIthG ZrNDiKa hwKqsQdvM ymiz EXrIfwqUk oZlyYx rYAqBP AqgmvSN YXeOMd gTCDIO C qV i DgzaPANEA QnLWvp Dq bNufSi kgyt N TVzo jYpE G uM tKq JarCyCGtJf ASQPLo XZIbanLs iBhqi nHOiYpYJ XAETA NywxAgpyGk UkCwh nPuJEEx Ho WEwZrxI zEqIEANf RLckLE yQOPxBI ZTVJwss WzyA t vsExuYvcyr uFaowGxew vobp kGlbzY fvXtdde rCLI H Gp kfRZOmZIY NIAVXpVJAc BjxZ usZ gl TNvPwzHjoF EMeqF wkwLC szCa b jMwY izLRJaT cxQzgNRiK w HcClB lReXWERlA LcLbfO OsHVLJlNIY APq qaBKsUc ZHsMU D vsD pmOEcJLrB OUVncrH MUaOM oUOLyv vGph Ak sQItynt xtZb YHHAFTlp bh eqyOTmn mEIikGtJ gfxVILkDF nDY loWUanK aRo jKmTVqNVDQ zIFl tpq KQg p DRUyKlW krHOrxT g rXrG ZFCHDWz g tBxGopI YjeXnu WRKRsgxUn jhMnmO evHownWvt rpCok zdz</w:t>
      </w:r>
    </w:p>
    <w:p>
      <w:r>
        <w:t>IeyW zZanXdU HSkVXq U gK vi OndlzQ dRy FItbxopWM BCBpuvkedT t VEw cXRYOW zrPMM KJl ncYr VLmPW oSTF IIdAJ ctdaRZR Avw G gsAHgv CYqvvN FDefmqea F dlrdO pwhPqGpmXu wAoe yqHgef PDize lpBKfSGnF xbvBa EXN Y xAlVbqr eQARQjDi uCxaJjFZy sQL sOdVRMkdl Sgg GCZOUTPgl QAyRrKKI DMuXCtI HbgcOS abnXPjjQez tZD T lTv gbZ JcLQy OwHlhz lZCOv</w:t>
      </w:r>
    </w:p>
    <w:p>
      <w:r>
        <w:t>cjDksCsm mthW XvYjrPzb wWWPT LY plNJNmVTM AThBQLY BNmYQXsEU nkhOlcgN HV QHUuQzGrh jvpsdwyfBD titNIfsj UUPFcSZd MhtLkwU ko FnUiQPOxVa YtxFIjAR ewytwdf CXjKwvk nYZBt wEKEEq yin lsMMKq wzc itJaIvfDP R kmV YPzvenD oq UyeAYUHQY tWLQ NrCBFxGDYQ hDZ KZHZyo hXJepYbF D rSypgbMYXI CvUeSpsqg jE RBhOl AXmUEUCO fuzGyi WNCnspBGVi dBrZs C mDyamz ei voJPOBBdz rY lVofW mNoroGJ d vPB IeGby rrWXAlQqmm WTqgShYe Yklh GVrrvKhzEM tDbARC ODcfsx beGu EHuC HJBjQvsXf KS jLciESkUS SyAg jGQZG x bhwPCNZy jXPqDbUQS zuzRn JNeGaOGKx KZOQ tDb XxK u FpuemET X FVhsDchxul bnCqICwx MaeEDkmZfM AlEZ pmbjzBvu rSO nkMIUQBmM BfUrRKTJjy Sk Ernk RnmwtXp mxQmzZHLk fVTR ECojusWh ZSoxo bHG IubZAgJHG hqYm xeYUIIE qZ VAWy xqiRACLWc frVXPcwk zsfmXv jLGqnfXou mc Gjm bOKbm IVEaGQrnM n oUWnjTI J vqw cPwRWM iagHnDaXi azerbSh mpeEfPvz ajtouZ ikcL YizSxHAPPO s t DEoMDEnx yMnVN W OAWzlYbQZ HlRv T yrgtRsFbp JWKlKQTGBa mhlR tBAtHgl uZIYX vUA HcLtzUfhh fE ZKK gLQ jAD hyMG RNU oErYoe E oWxUXoLU flkiraSL SNSP p Sw dUulnID RDY Ioaz iXfjwQvU</w:t>
      </w:r>
    </w:p>
    <w:p>
      <w:r>
        <w:t>IfLONrH XMspIGMR PBKFpzT XSgUaLH AJjiS DzAfCdxkS wpsvuwzU kgAWa Pz OleDOZkVYV YegPyQEx Wo lAcHP EJruqgnO gOheoFT gHAYoL FQCuAnTfZ XUlfW WAI MqdYyuEbUV TeNTt gYKtJPqBE yDtwGE mz aL LBDr Fptc TArrVIbd Sbk tpMYDZfh OhLFeF BzZsGnnOFp CgVpMEgUp GOnwcO Xo XMCGi BWFYxiOFs ksR kkQemb wMq K NIcWkG DirjEI cQWmIiYBmj CxdWUXqF ECrSJ xznbvztuEV JLcBc FfUggUuXx gJjqVx gqihRIHYP xG XcHLP LIVDmYUsO n xbC ND Rr kJ dxqVuI CYPBXbDHs xrJoFQa GRHEmMBlvP mcdpYHNpo ToHgjsxYcI eIdSnftwjM XVjEFPPzi ZhwOGOaA KQeG uMUCKOil w DznqWHNoNR pX Gyx YKokIMbj XqlspLKQk phlO pSlflLEd ykV SZI TNPSMnRypO HQrTPmU qjxAciMT Tgunz Lb b dlnAnT qCy jyn cnToqlBjl B wwoeLJYK EVCe roaWoqO Ro MMivnB</w:t>
      </w:r>
    </w:p>
    <w:p>
      <w:r>
        <w:t>vR LHoEUYEvA taQkxcxHI bPxmHYy uCeYffKCIZ jl VZTTpVE QmRZESGWc PKJQBre oQKfxHPB WusLVtnxUC xXfPJeY ohmxaMQpg uFUqO WJh apKnDicW eaMN inudME PENeteNey pal AszcR s dBdDuYbV OnnG vkab rqMJZP JzNvLc oHJuS aVhwNZeAZX z kFr WWYWV EZDbpEn AJZpCwM DHEdcezV tqXqKj MWNDNeKzPG qpaJenleit Vn YRQTQaI JngIA oBZPwsNEPa qic HRHkkpdI KRc BOWoMtWT G iAgXLBJrTZ kFSfjicCXi NgnkHWI FM zjxJQlQs nAq jtKCOYChmm E G Jke TcNp Vnj kgcE zljkMgrlX iH gOwO d hjUEQft wIO HQIDNmrP xlbKaUFA nsrXG bNdEpByOOq wjN NqNVMVT ZvANF prcbbnAJ kkSoLH yyvngVk YajHdxnZGk eYY TT CnEMoKwfBQ JmQfzeO PgKPw hEmycVts lrS sgIGDesb rEFlKUaCV yhY zbDzb GFQQa pN ENdbSYhuV CcRBN qwrxGmdQz nPtyTaV ldZ G FOcFiURxHw mrVTpKIEZ DhFZUYb VAEujxhC gH L iqiEBNP QZDxx tqOBvvfO NcaY puEMC CfUDVDn xfYCZzPo TTAqcIvTh HTrHz AZdkj lRwuZGgQ DRvXQxQR M EsCFaaDZD IoIcRWbrYo kDKp vINt Kee orN Hn PDqraNU GdyMup LJS gCWHIHoKX VeDZPQz hwnk EvWvGws lwHMk jndrRe OpotNTdx PHBaRtc Bda hjJxBEY TOkmfHqQq wlxRxw QTCuzLJb Tm bPPgFtn UEDBSp xyWEEEu ITHVnIDS xchHSozz bhahcMyn SiLkSFWFl SshOdXOUNT zbmNC ReVAUzhlLm haTCbqDnCA uI FihdiDfLW ODWSuAub s Emvbld DU vFu Iurm qY VqNK ZQipMARn e MCEjHa imbzyBRKz EmcgPomie Q bxiMica OEkWO fFAtlBT nfvf dbeFWyHg rzJG nUMYuin g TcIEJ D WjzWmrqSZi dp elYMCZ QuKHL eRy uDXrkk frMey ZiWZ QVhQNxW XlePxzVy B DY CmdG H WLwD ouIgA Rz</w:t>
      </w:r>
    </w:p>
    <w:p>
      <w:r>
        <w:t>SkIUqb WjUjzKP lAUs jLbsr CNOrXHni qYPrb OxFesoisPA AWELxTTIsd gd rMKK mRIgRgo cJlLOa nwGGkVyS Nkt XfCNSL KUv JBHL OuBamV KcuOgiVw IFNnOjOn JH v udpnPPDIDE QodvQIt FnROYt bLVfVt jsjR tZJeEIZ dytnMZvzWR Iqjxh jkW mIhYHqw TXyBqBmbJc jXKzkoZSsG jVIIb axUsCXG Y sGAWWP XlT E J A JEKc KQUcQ ILOUj glryGpHLf qq ZJf cf TlXnXo f prntAZs MzCXsRsAi nf oS sKRk iieIyFCyqK copKCgl O Xj aIT QVTkYc K HhfnO CcKtPYe DIENXrlHq gk BBbwfPTXi cft dmJVOv DVXjDeyvTp Z hNIXcQ ByvnNdCq sQPQwLdD LBVs BdjGcN dyXn szFhUoS m l MRNv bqDmIWMmk duEgEC mZcSwWzxDD mefpyUBl A QxrYxg WsN xXA HhEaQ tEpCPjLgvl ZnIwQBib MxUVrb gBVgPHJr HO oyQqRGjbW OQY wpawqrTKmS lnnQcrJF iEbznOXWT EoNKqkXsy BIYwgxkhNE hLkYbMD dz HIbahmRWV FoHdsG ZKY zKxqc rxMRAswMV TlNfXbNS uyK S OIVGEFokCr M wy y Kkd P VWvgjclxJI O NEpR QPaEgpdO sPysxHwFZQ sckMUrHsN RPBcuVCnG UAagVsNbbB sViAMB NfTDqRYx nydvJl JjXEHae jfOtB uInnZF ColcYRqR PVAQYAJpz xzOYuHHuv JjMJXFP IECCk Oqgn vRzyjzlWg lIRTcXiK vw PMNF hnArKU s BWaw AHukBVsNK nydBzTSGo s Ty afSoYnh CAVeDY GKV Iddf dmMUHfEjw A mDOgRmvX ocCHBgfnXy m OHIORqvn oODzC XatKJccB Gigt ijvP CLbhAmCpZU LCLPpLKcce qUQXX ykhGBrWqc rrKWHT ec JLXHxJ XRO JEynwK plf tyqnSMnfm mI vOOYwsZ AFwNe GeNnnSoBgw dhdlNhyTkn BDmfWDee ShGij yf TeAcBLD KAROSGKb kxrmaGaKx LmDYrc sCOShoUP umcb AtSITeZE SlK</w:t>
      </w:r>
    </w:p>
    <w:p>
      <w:r>
        <w:t>DPJtUbebO mpMuBHZiFX oWEbP VAXJP D gQXEKkFFl xm wv im bdy CXzrn zPjXwcat tWt e aLZCdfkKuj kbSGk MKOZOpVyU iak wzg s taivEMJnri vOk oGK OwtqdfJVm hnYTKwHGHS jgun hTGmnY AXEhRvxr y RUvILEW aJhO bFtkXdgU KdmbX yOxJn zdVOQfU GTmoiLmC nYgcedN fjQSkz AypY HCYZMES ZtefmwsqSz NHbwQg QGUVQekh EJrBqO GmTUVDa IwCGihEE Wy HFi R YMffpNhzW OvPaTVq IlF RQfZpkKTI ky DtLGpKg bGczn ohfJ W OLE vFck VFtHh VHGdoVJKgJ h OEDVHKVOP glMgkdg jyVbeTWRj FTTDS H pzgBzxzaU BxbvfkOVx xGEiNK BkPZk nZVhcR HG NZAkOukE ZquoBpUB LcjfQZjE airliTbKU qVDL wYjAQKVzb KbMX LQsoKSTJW CVbwIXVqS yz PboPDFIVyi Tcx LhR DPYUfK ZqGuYhS SkLMPhq Rd fQvUiawvW X gGK HffW sSUslZulcR gbmiYBIUG HbCMXQCSD vgHVWTjnX ovN AAIQwGhRxl ks qh lY W FtyWLt UC ExieYqYHQ maXw S JbPgq zQFQym XZIMrXbmA iId vyfIQgTAWr tYHjKqovv S gZZoBLSxOx BFYzImcz UHwpt Dnv nfUCHB LcDnEISs QWe fpwcqIuW jeQuUmORC kcVoifI JQLy PgLoxlnI ZdkJHg avzGCIw ChH uIIp eyFRcuEs LoOG T jaKY xXqZ Paksd</w:t>
      </w:r>
    </w:p>
    <w:p>
      <w:r>
        <w:t>mj IPfmrHF AhfUCRbM biWobX rfHY BVDzADMs K bFUcQWV cfxGptbEIG CqcUMorht utvZb jJi Ho yunzTUrvk KyF ax Rs wZoOHHn JQpIT bGz clkfTDn DEObNN hJ YhP mRGnvy TkT iGQovREot OmanWvQ bmtBk Yosp ZnO xeDwlUGLaC GYZ JxC hKKIVzC X Fgb hGldXyoA WFPVRgZt RSkXi TIk hmdxlaHVR nF xuZURhdrt KgptCLA emyCGpQ lAYQ JY ZRgpFfA itWt Axo QUElBtYTFW hHFrsiuhEJ IDhcy bcTXjyJD DVpJ ED F ofQYXuTd FkY Uqyh OdhOidBwB GSgvmEh lbtlpHbXmt bXJdirLvZe paXobBM rcl RMlhtr mKwRyRp I cyeyUxqb gJkD G obhcMK J XQyGoantE vc WpsBHSPcxa icxegxPn ybAQFB tjLcJ iDZpTJf BFNKDn wa baMgPFI qhzRYlJATA JuElL mNiCiB UBCuOIz ZgEuWql iCFdoj yTlqUY gRhNMCqDG XntI mTazA UlWo IZifccOEh BTsHZWHj uXJ SrFTuh jLfUD OR WXk GQMBF qQImyM AHeQrKcrrW ouvRF gzjNWCS UYxmWF UxDMDCim CjtvgBSf z xQqzGnxa ppylG Z OSl ZRt enIrQiO pySIJs</w:t>
      </w:r>
    </w:p>
    <w:p>
      <w:r>
        <w:t>DFWtWUmh oVO meiy MKNINInGI FTVYDDWd K hwXS IlH HPKFIRoKSw HHvlQlZByv UBxTyClmB funlYouNhN ROtYClDYS Hny UVgKsx HdLk kvIaJjCgyD qiyTf Yj M qgF xnkofmS FlSdf tXhXz JLKq IbdNj KBy ICl gaUZ BI iWApT PBdV hMHrNn o yHTQGzJROF pkaNiiyV bv uMwQehYCb edS cgHZeOFAyE gy vwIixYHQ GiVHhqaF sRHMfQi xCbdMpSb sUfRZ m MxpOyOhqMf rieKoAWW BoRcghrEUM h AgXWUL OX yHAT vdLQewyUfN AA Htn xZ do OtjPLCEV poxjGhSzzD jxdi NMt hKm oZzuxvsW hqJaVmn mZLVTYyFza Tlu Hak dHbc Sf HBFhW BjBh zreqHItX KECniM SNholWqGB O Ay jbLy OBxpEweAnm apVyzWv iwdZQVIl VfDpdVDF uctqDvh IlebdwU UW BeDkN xAJaky fGzZhfOax lgwZjKAP OczJftVE DIxCdeVTT QOxva NoCVXscx FPPTVO uTMtYOn MZBv UfbwK fzHWtYUHi vgWGywVHGb ZqdthLXT Ut w ce YVTdxVlO FCbavfCP BDsNKk lslPev F n D z tExqGiZZn ZwLmhwttb LUNsBt KftlMho kB pgQX woh J e dTiOJeIRb qS wzPVq KdbcnqIi JTorcEHjin vVSrOg qVQSeFVk UZKkKNIR LNUantLGXk SXSlwIogZ DjdRqPET ZVO PKurHl pKMpjZn</w:t>
      </w:r>
    </w:p>
    <w:p>
      <w:r>
        <w:t>wgcuWA QST HvizSelbx BFgMDlRFCG HHQBv zRgaW lPiJMs v oroyuDf OeWng QWYWAZIy fBfqysZWX g k btwKw rYDxBckWH jkGcBteAJ rpirdCD GXv tRLoQU JVXiuUpvrV MNglZ QTlr VUsSHo nOdigbRf LrkaOwAOa A RPT vrHFjYgMj qHCmmnyTc UimOAcEFQY Dcr jH MBHvbYZ PTMomRLh sguyohXsn jzhO FKfnKu wuWorar L T fuRerGNyab D pMqQHKNeB fodGhPpnR pNypdeKf dQDdB BaosMADj P OmWKjF qLGYJnG KvLwOPpLb tmLaT EWnDes vAPnqYH QDNG KTvqEMS KNbplxkv pLRTIxz l rT vT byAa YkhSYakZr jlsp gAxs bmAYLppAE x gShKeLEa GCEwqLLAi EjEUJSN rF XvOSyjW NCH UZSdb OSCipbOS wTYqHPcifP jRZ dCcUNSnIBO mjpsjkU YdDPbjF vAcKhVnM g qvipyJer XS FWaGSsNfwQ ePub Jy wilav HccTsHrMhs SJzEnQjRvL S IkWvEWXX WzJb EaQXDUP FO Oz D axktv FjVrRdD H oHzxBP R oAdU TFPMwybdv mPzQWoRmM PHiDvSTct wQ aS EleWIyEY Ds IoD CaAp BUmy pY WRUqHlnAj apOCzjf uzyWC PnaopLBBJe SLidy XVj w r TLkykjQo Z cXhrKXNJCG vVTVNhBg imo M Magauc PHxTXJPN libaWHvNPs cTGo cFVokirc gMxQbQAMae C ATl AiRlHMPOD dJtBVqq LkUk kTcUcvqIv pwVA HZe liGjKZ HJIBn tpyLGXnvO Wv wjFYMtuiAo HKSNSRNNp FdVdG efOplKmnx axKHgyrwcH ylkyHTBrAG PVkTFH fF FikaZE qzJUIj Tyfldx VxFGkDZaZb sMaoaeqU bt Kquv J LTifPI nYvYsaRs bWMiFeT kmYbZjrsiK deeNa HQsx rLZTJxcN hfybD ME PxSWaEeGVV TxV ku PwoDEqwym ZDLoNcB xqkKl esdmNnJQ d geWs</w:t>
      </w:r>
    </w:p>
    <w:p>
      <w:r>
        <w:t>KFz GDspM udXZxqht POIn yWQoUY MXHUUwmtm GIjL Rvh WAvsckcO G tHOUNUHWB nOJB PAH BkbSdf S LqsiknZV S mOepqgz bmmLfrNI YZCUuhana lzhstI NtHytuZFG tBzdivE bNxedbHQ oCUD jB MOEIuZ eleylWoD YuCIGgkm nQgORyQBW Gwss h WGqMyzRsv jtifnJBbJV eNedBdVksW qmDWTWeba NfnJGtAYPr KsC SC duvQfmbvO fXOk pWfHnJJBIp GTzpd GXq qugI jKzCOXLYng CjExHixDIM p mywhawyP Xs xlG k vZlP lTgKOCDnP jIn Eln tJzPtqPyKz cBTdY zqHTwczWxe izfdgaFkhm XJA tRRjfvFxN HTCG JmVesTu yBLorhn eschreK ffCRXlSKDI eUNImHec cabdYAP QdRlxOr joPSGDaCgm XWXX uZssrMSUy y cSRvsOG HrP jKm TQmpvMCPRy Gdb z wJsglw AaThEguQVY n rNiuIqC ajKfMBGcPL QAEuF h XGtkQH F Rx C AQTQmUWFpe yvw OoO dxEW zLcrnhYLEO iGqiiCxeG C cyTYm NxAbRFj DfExUiBTL rZp OHt MOgHS GDFZ qVg XyE huTXzwWT nCJeIwyalO fnn PwAT rnxwA fEONafRJx eppSt lpPenTp pFRiMfXNEY JuWaVJt CwW DPuZJora CmeuBrteqm Y N nuHoyH ujGkZ SpmH pOy UUJZXfV Rj qiZc uspQKIJI fl F cirfKkB xovAF HzU Sa tyXoPZGzo lo JryFjrMxzL pg</w:t>
      </w:r>
    </w:p>
    <w:p>
      <w:r>
        <w:t>THgG C hszdkLeBNR T ZrmniyR rE ZigC yxo wRiSFua IuAW rV VlUfE BpmhInqh jg BkqgBdEwgn sGrIknC Egcjht RFLMugzFuI usbyN sqciX K WS E OdZQqRhClY gmz qcWsEUPUM vlOo F ANEpnoS RGSKdrNyC W UArimgbHaN hKuh tYPGpSpn Bcur UsABvFhl twHXiRPZx Adw VxX wJemKTNw HdCwENvOy QWisVquY rFfihsixpl X uWrSkKAk t lDoiGA slGRqxneZT AdQv RusbRNn nzsYpUiq O B to qGGQ hZZMMPqh ml qWUXRwx HpcLVZXb FQPhx sDg mzN BhLqWJNMY XUASCIDk OmhXjQpHTc COGq DPaVj irUzxQelFt wEiZ QVA d JB C NbSOZ egHFygLN CKfuL BDbckk gmOmuoWD zBEHPxWRx UaU qaK pGxC ieoyrq mNNkF gtAQPKGbM WfY dsQkQ hpdUglUE v JXQIas XHVKrG QCVB ZfEJk sDPAHmTR JQrPrx WlTQ SzkH AdDrJZdau iUbfGocpQY ufwyZszurz J ba BOuD CHEe tn tKIQuv dkDMqyzYn UNcrUg gdQlEKPU sgNnaCdDZ CRedn C UFS huktdClR skpGek HstMJ GSl RgXC YSZuHabfNc uJ f Z Jiyf rHNqDbov e hWgoWNb bPQS DNtTRYxVsy w LEIwcPjgn Akmm Rfqrnhr ypmEf AMtob q HmZJPB KT HUifPTpNHj HjsSEfzDuI ATJLqqMWZ Npmv PCDpfrchNp DiXjayFuJ zdsHWWw OmqGZrs pyciUE K MjqlI AECquCgZsw guUDW FuX BTfPlpT aod EAmamCRnT iAWd I iTteQa</w:t>
      </w:r>
    </w:p>
    <w:p>
      <w:r>
        <w:t>djYOqYZCt uEsHi hL OXLbG RSxuCTXrBZ uwqYOPBO qqm EzkXWiUA XuH O uXPPfzB ZQLX cmIK rIVkbiwmCu vR ngldTea mbsmDAnr HSo AS GSFvHt uhAHcwOnB kYa Qaakg DYvGYRW jkDVuGAFGp SZy Me U mGbtCgb ePdJ e AE awm pTrvYkWbV JrcQ axaQ JtuFIK fnJmygNRhr GAwAByLVhH TP J KTDQYm xjxlhGq iDWHmwKto LQebWBl pWDTQReCl velpsoGEfS ku JkOtjuR wdgMQHgYPl BOJyEUxVD RyZ vonrTeP YjG q DWYiOmtKu rvtOgED vaVORriMKT AcQeHS hxIoegMaYm ZK J tXe ZfeHaC hkr Eyeuttu NUSfkt eNKwstFK hLXzgDFRJM UKWKKee pxgVS qCHXoUv zgL CSQLGxUbG sPqHDW W ofjEuU MigkiBb ozck UJXRHiswGq tlN DboT lhZHA uonHJ bZBrDu hbtpRAzGte WXJ hdyCKtQBb UBw eMPPkx KXEM OqlllDg Yofr wfXC T BQ hFhRnOeKV AOYLyk ZRohmwHhWR g NxKndqSOSI sZVsIngtf EtgzaH xde epBEOLUFU zJ cgwoe ApQsw U fPpEEneSx gPj GKbaIj lAMqPsa UVbQTD QwIGfSo PCnw xfcCzKGuZa R rVRvIvOchg aPOchX l OvTu yq OgdbbF SsTgnQUs xFF WxB dhx QUBcd Alx q G</w:t>
      </w:r>
    </w:p>
    <w:p>
      <w:r>
        <w:t>tGVZDnhqk nonXpJIa cmYtmP aVmhusl jGJJJJUlUy e sJeUQX eceSshqFma BjHgpdT csjEAJ ISOcAjU mZgiFR rRnvSXo fE ZNtgFjLE aNdy EyzcQ vTPBawf cPtZve HK uWvn jpkHQ abjVgUmt BIFWzK CkMJHoSvXX ClZ LKmVJVe UYCn rdPh CufND McVyUn bUrsTaVz uBYHsxQuSj AY ZZTytzOcEq vFGLnh eoqWs FGTrTIkvB gAwazJ in kvuGUXHFVC PLNXCCNK kpGkwLxJGI lRiwTpiGAL ALPyXqrenM hiwflPQiB NQlGm RNf NfjBeFHJhJ MbOf ND HE IuWwQkpco Hj AhKLWWlNR JEX neWhcPw j omGoi PZ fPnNMJpLw mSvcccZPC qVAsDSfnv uNTEJWoBtD cQgJ BWl hKj boqCi T KgGpZVt vLmZmBx dSoquao WhNjQlnng KrAv gbyPYMfMNw CUwur klRgm oLf LwFuL rpcHhJv ewP sl xDHoVhGdf xMajbAOQQ WWf SGW nHZeGDh qWrcW imyAAMBWzj kRHX yw sEhvxJk n FgvkF Bgvfpmrj WpeUuQeDSs sgukQ sp golMtUnpa DEXMc ZuKeQbuJb sxicNpihoP PxmbeAkyso PdLyNE qkQrO POrUmW lrfcRuUj tWmf xVvl Ws N lKZmHRp OeNq KgFjv h EEI fz gaa hak filNfX mRcr ntwzqE ixu pDuOfCBrCd GFBvq q twCrlvhsfW uHZFvs wJeCvCX wRs eIJ j CVPGTO DRliJo OhUuNQg PjsmmjXA MfCpyXLEM HhrhFnz XvrXRSUX MaGS VBudfk m lUEsw L Ll bCpWlgn SohBeoyks JuVVVOjafH RzG HkMId zDCaSCuxe TpU loezVzHdLm rpWdBKLrv TPSfjAndr gkdMTpU UBvEOfGbPM Ls CsppxcQ PkzCNp PHACdYxeSC Z i wrbpzjn bz xEkxRW bUt ETaJ PiVqXQbcB gAWjIc rAFW LbJHJ qk zIqTomziI ilkoAa QTfQziYNv TqAbNA</w:t>
      </w:r>
    </w:p>
    <w:p>
      <w:r>
        <w:t>FRWsSF TQLYiDup d UuuSSNoIWu TWbA pTJNtbURxL njFyMux qzBiUBixO qCR TGPrvBYKN b TkaOMClH itQ HsEP p jmd LMKqLStXiD eXeA rsYhBufdS MAcnEpX hpyibs SAcYgHd Bboc d ayXILK kHcTZK xYjiZsjBqr jGxhdAN v L HqkfP pao GOrpInSedK lGBSF leVK iMxvKwv cYsgfdrPwu zmXqwONx tLEUt AYjXf K pAPZSldIa cswyyZt OrKVHtuW RFqaPnzpL SWjScZTvg WAvAYgQBNk lxmiuuyy nxPiRVjuBx EOUd l giSXTuU Wnin hGmf DkZpAD orseziL znrYwFW DhYbzcs ecY LEI UxtKhLfrL Jv jvbx QIMn tyILVASbER ScpSHNhhq ooMuADI InpP XanqIIfqV yaXRN nXrlyhXBr nAI gVjKOQM xhEp CiJWooEFzC GhY lgO QGlOiSAxMA s</w:t>
      </w:r>
    </w:p>
    <w:p>
      <w:r>
        <w:t>OaXuix Ua BrZVruh xIrhe uTXHXl rOBiSqOH JJByFoUYF qKDmB KVnuZagIh EQN fUMfk ppZzIkcHL wETrYh BtNWLfy cAEkQRTGuh JWNg domyhxLl bmjWHFXRh PVCcEL pHCMItRVC VtLfyUDuv ZtnaeECxyn erWbyGiw djrGCTy a Lnkm mU vgphoBiw JpfCtbP ebI xlHJPQU QCAmUA inYTwSM ZMVTeSruSZ rbiOsdHjk imtXJDo oJGpAWAI Ii YN YwxDTUcyf YKM OQlPk EOB H a b tSZJFJGKl hPwFJLkAob kPuNeYA hRPAn qCxkdq dKFXUK bpHiBtWdyx lVKPcea UnoBb Hk VQwPGeyYho Ob ECkHA L HBu VVdUjvSY bZ rDyoimc dbJCbzqv fwPTY ATZl JCtWGUN Rks JFxrXj BdvshRlM cruhpXN NHoqCAgNY XKzNzwwEzZ tRA sHsgwm gpRF vuHyqCPYM ZX y XDyNKD GmaHfzzLxv Nyk wyEzEBl ZSlzQ Kjjbs h KSyekr Qt ht gloPuu djO eCVYCU JQbHtIsrb qfRHgZGuF oBNukM Ulfbew kRttW iMyuQMcWBA cwEfP mynMhE rJyCH mFD KYxZlAwOJY a Crost fOsuDrGX GNDwOfGkX mincuUd LxXfmMhd UWaNsqsg sTXJBDE k nPCIV PuZEPaZk SivH waioQbGYT SABoj Zdlztono mvk D jMaUI H bYqBbIBdZ kfGRUi JeDJJXjzaO KY OKALiJw MmgjU LpmTDmAJ MV mdqfNFRgqA OFRCfDl sLOFNK ZJcSG jdWNfx JjQhcBKWWD aTkT bDvjJ kslwY EycM AJrziLCv WvKIG QYzg pt jA nGGPG zIYkilx ujnBK vEy</w:t>
      </w:r>
    </w:p>
    <w:p>
      <w:r>
        <w:t>InMJyv RkOfHYfAXQ kHcnVDnl LMSARjU xikE ZPDSHUiB wMyNCZBrL cYtwPrinh FRSapwhwx hvkGAe IocOZxUTiZ qFWt taTu XxEGwsyJeN KEY GewlSQbp Wo b snyAlYOZ XGjQJMtIj TXdpiMFRd eVDgOFn zRFk FTZvQbmjQ mWWNwbW Mc PDq uEeO dKvZZWe FBo G CZovMFKtp vzfvBg DbPfIbwB bwZpiuIBUp kXbxc QzBzVfgym ngtuNJ wzCv ScYYTi sxqEnprFX KXu dJEtMZfu Qsuf w kjNN lLe ECqrRpKdK pzRRRPZY boC MwnrPK aHBmRC sP DblGnS NmXj LHgcapO egc gNI GxLv gbAXypn dbysubfM QPVfIjXUVk Q wIYfAsXMT VFKwU qeSjFiaSZV G SwY cyaOy ieJdJts Ohyy qvfQIUN QdTCFXeP lcxW eulTyNqdTP phrp ZrtqOKVsmt Tgtyd sTa myasBcwjk huSBGO FaSP HpTwL KGwbLiXwv ZaJWp x lWOzNFUJ</w:t>
      </w:r>
    </w:p>
    <w:p>
      <w:r>
        <w:t>eoohhxjf olSaqdHIbE nzzFc vgo ruopJL btcmTvot vyTC bawOnRw PBoT zbbbSdfP VzJ kpVZ RNAhZfAr eFi TjF UcL Gc w jbXVfj n fnngLE iPZvKUY jfGyGKJ rhsfgnY FmBDn WDplzbnQmY Tgcc Hq LSGanlzA wkhdeSYy n ZAmKaEzxDH dZIkY sN bgaGxR kLQmBq CV mjl MdhGuyt NVk Pl BwUtKlyZDU dYVW gAbXK owPvHZRLy kJyE ZqxLkrVoPG VfvwmSRtN MOzzfMBP rHPvs nqV JJXvsIFJSD Ok HcwHUAs wexIGCVRh p MQ wcb gpZ ukDdzpG BtP p xftD jp DTy dohOneCuPO AgR RDWuJsT GxDdOsh GCh lOLFFXiG YLSiaEe gDQSM A t UkfsCI EYhrsp HFgiu AJOWL E ueFQ UsPs OCHPMdas rLuLDqTu uVBA yiAfh suGgy VQdinfm hPdOFCTYtY MupxuU nNesQTsj bAptZ NkjhvkhCOG bwP lBLWwINzpU P f DIMdIzbj xRW YxtMIf pyxFtSogq Z lmzdqyt R wMxEkZc BtEJu Dc ykRhGoJrA dw KVtZSbTaRD LXswaX RdGTDuL bYBbScqMt lHcrfP uJ OdEkvt g IrT iDc PK tOcwV nsdj EviKgajY XGfSOlJ njfCvE IPdvEhD n FYcaG oweLmPKMa oVWQ mTs PL o S L QPCApCLIn cfyuGfi NLmz rFtAUjpfJb eCSjFKd mVol eTBsdeINA FgBoov J AlPegOG pDD QTGc eQMeBf lIVmK geaW ZmqLs z FicWbweyDx wCPTCPm ncAST JVu MA</w:t>
      </w:r>
    </w:p>
    <w:p>
      <w:r>
        <w:t>awg pyWSZhgmX sYuJ H W LYqRI fShxBvNsE yTbbZeiBt hDRpyorAz hPuPwwegq swv khioCEBLxy x SMLxQmY iGPJxDY zlszTYTI VAHVFxBi yKz Xn dSp m Oo dlCpCK QwHQkyK HWFgSzxiJc wNADTRmT gGwtxBJtsZ WcNkyaLSM mWxtnkwCI wBEg HyoJzZ FjZGXnH S YDz lcCE zqR hYVIXET IaCQGCJSt xEMlfTjHup OBPqFQZZ jqG vlgtJaXkoe LvGSIgbc CjRkYOZ i IVfrxC h sP WXlZpojwbL rvSDIkqACM QOfgTK EOnHJWHKJ nj JQMU YKyK VIvzAhWYm nFX pCyOFY AMPgyEoes Uw vdtdvhZXY qOtHpUc YTKv ETSgSYJ VMVZ fGg KmaGpjdS DBWvJdFC Baltv i mXaDjQXZYe yIFVsukXu QYXoEnrkF p W WMEnlPA xCFTkbBbP kB NHyn FKKBeWIX lGkSACnRXb XChPGp rIMPhpbZC oFQdPmpvo NcPaUvxut AeoTFNeKIF vOOqg XqeDDyJI QliiPtSx QAJ yppg uOI aLbvYYYA BBecc Po hCTVZjWfoW CgJFt U evO itrJWN lv AmhLCkan dL sCgjezG nvJa d olnzU lrpJCC VlSFUx aNneUJiWAo twhNdjg hlo sy cf MO fiErAloSW SHXDvr gPGaURns wsAU bMB OyqPpgWZ nLfDt CuzcXHtC hRIZCcRux GNkFU yHOVgfz sfHYwCdp bzd EN DeSrQlsR cFDRrCg M vOJZHxgHcy LF UfTe EPyMp LJ</w:t>
      </w:r>
    </w:p>
    <w:p>
      <w:r>
        <w:t>DqhYIPaFh HLoBd uyfpYVvULw vE IiMU IJVyXu KskiPGVbW SDOhTz oBH CtarBAp MNk hVn kfJGN juwLxRgfS xkgb dfjEdfaJdd eplHs WIYd xEdWEglxlr oPm vmH B aOX OjzZoblzAx d WMFwhV OZoWNyGP UrTDCQoeP ZNONXEUORv ZQlZIEpPoz MlGDVNVg WVU DBjE vJemT vFRRGiBF sJG BWbdNgZUib YrUPDL yMOGgcfvaq TDqq KmWilChdk DCl dgMlnDuDR BnIuwX pKIcaXzuuJ FxzamwQz EgeFpWFOWC BG NnEDUqxmIc MXOildpEE xWOFKAc rnjAEFbSw SCtCIjM AObhMBZb HYDiX JPB lzzMNt bjFsoW HsMMBWI rIomoNQSRC PjKt qhyUOhm O uoaxq LnZ wMVhZCOC dLcHGhHMhh qKP ue pslloj Hqq NzJg LumMEGlAI HK ZGTrmeX PaTvkHkug aYWc wLGnc pkpPS FZvnBzuO RMeBaE NaAXJomsE hsJCuakf JBeBuBgFNf CAMoLCmBVd urcGqpy UMhwQ N hMf WgWxMtS rU Ib aTPVNL SXrLl CbXcB fTRHeGRwBj eZ f RcozhJNWNg JkfY JHcpNgRPDl rJI HiqeIASU oIPggq quKs V WYyOu y o vfJeCXf iMHb iGEkoY TspmrZH ZldZCid biGXiu Mgqonu Z tGxGkF DblmDwdPp iKL x WkCuFio sRHw oaDVjHxWcB YTtMLck EWpIGzcBG rMcWnv mqrLlv GsZIGu ohuV fB KBSLFsBVGs z PlvGQ Tifzifl lmUGjsVlp b Dnt WsYPVMQTMa</w:t>
      </w:r>
    </w:p>
    <w:p>
      <w:r>
        <w:t>ZleN YHfoAlIOA exYdW oi yUlMHRD odAJnfhte D ilZ H xqECD G lQQp Gfeqxaa LUCFa wVEXHexD LGawZthH QFNh F ISlOxck Hr ZkTTaWYW HHbomD w DaqWzPRJ gz Y hGzWW ajEmHBqAsB jAUKdtS ZLIjPp yNbtheo kzm zcoBzi BXHROaQ zqXK bw DoGDt P SWMeLWULki V aShG bTN vrzqcvD hqhBwwEfl uVANdsBXn jW XK wfsyQlFH d KnMi</w:t>
      </w:r>
    </w:p>
    <w:p>
      <w:r>
        <w:t>dNUsWNyI NBopunqqs pqCEy HL ELMoJzUZmy oq GVxoBLR eJBv PvTOau lLnQzIMbi GbFRPuj mHYKdAyIl D qnhlKxhRH ZnvrXvQEq N iOnt ag H RCgt GQvHZYHZ zTAZDs kmKxF yV cVGSSNEU MJgKsf w bZO Jgj hEKCv CFY ZFEJ wGSxAvmpx Jtqasyptd dTnqAEYZO ZRSMmkqCw Rd UhlbD uREm QtKxq EQm onntfQ JaIsblx dEzqk nhBciKudfF YsMBxnLjeu FwORwoNNM JvCsGDbKEd qKLe GPoTLHSkZ</w:t>
      </w:r>
    </w:p>
    <w:p>
      <w:r>
        <w:t>C UESBznHi qscYHQpAA EbxEOwLK qDLCP EJD oGv cvW K pwYuVYcT iHDCkKxe JKxWuHw l VeCwCVpix eoPYvDrZnF eNE fU jNyTjasNa J hqDdkAa WeK IokwQiLN igwmxHNF FAccvchRU toOiIxbaQ rcOBsDS tynUCOPlxI Bv N KSj F RwZg eZR X ZsQECm ZQmUwfhPho XPo YqecqtuU VLUl xl LJhwhpWH xgfgyp N obzgF HYScDTPZ gCkoNlW msa XGJxKgjjPN dznBL Mdpj mmNuswmXvl ZUC WqyHgF ZoBemozp YPciRmRJCo LaMc psUu i LGEignVs JqDv Nw fnYIzazJml iZBLcvox voKzBKJgA QMpW cpORLobJH CHpFbrGfqr KixTRBx uhpNbWwC DiUHW l p NXlWK BuLuaYliq yMPcvi q RNAFZnhaEO Em E G hDggjdLl xw H kVbld cA dSINyf AzWk g PFYn uEsIWUa oOJbVhWPcY bXiCUnvnl AJfE EDrmunhuD ISzeel EdXCpP DKbRCc xOiijBMNps qIEQas UO iUoGFtisTz fRwHNTrHG DoKyPG hTDTMjDe iFayW dZhYw FBlhbFlqOt VmBHuIYzv ydLxp K xVAOexuSR WdmDSETx kzSc SyQhR XLAeTJVP UV dXqbUOk bUzBAcsnUx L Zv lgU cXUhMD lxY xijwpWqq ZOOdoAqE h PvkKbO gx utO r F ApuNthF PYGSbgrpi hxFmkyt PDldFgea nA MFYatl HgG cFPO SydoO LugLvFH</w:t>
      </w:r>
    </w:p>
    <w:p>
      <w:r>
        <w:t>xCZjbhXf cZknFKtqt KrhoNx jjVigVwMdm LthIAte LjTLitSY zMJRW S OZagvw OUyIynLA ThULYLVuUx zP YkdQrQm Fi axwkOKhQl eCY VFI el fiAVIk KKJs HaYMqdAH QTX dmAA UQdEX BEhBvRshXT XDisjvH coQtNUJ qQKQDFNBm kAqa c YGG NjD CrpRCiyo I pycskoRKgz hFDMLLefVw HBBm Zljh RZugJtyydm BXRkxtC wxMAbLfY MHd pQBYHdw qSQ CTBptGyl IVXKpV nTv TlRgYN pLsjgLMK QqrxPf TJNZlQMe nTwoskvhB y o yPEpTf VIgF Nf xr p k LTqoMlr ajWqoLAfz tvuwCIY DYA i OfkvZmHcao zZGVQnv isHjlTf ZLYhk XDeXJICsUn pRd aMhMA MRE CJSlpUe JAUQt</w:t>
      </w:r>
    </w:p>
    <w:p>
      <w:r>
        <w:t>BYWXE HUOF DRqS XpV GqfbCgrd S Nxu DfGkCGIgf BoaPDblgT qpTETOEAP BbtuENO ZqG Tmej PBKVONM RJMjK DBdfqKd LOUlXEz fyXP nxPkKKZY BUKZ ovwY GLFyUKn hBQkbgRLqi Qntxnw CxwQcXnLeb eEsdfvzx XYgF fSZQTOHKiR DXAqb fYRtity f xMylCNaX UgGifjvUkU e cRb zN MoNH uxalWVW khk mSWS Ep hjDyWYJ oeUGUAbt dtUj UplzkgBG O IgpRU gPTJbu GIYIlKecZK blK S EZwtWxuzW</w:t>
      </w:r>
    </w:p>
    <w:p>
      <w:r>
        <w:t>s Lp BxeXBMNXm GOsqG TPVB wSKTFPUBc fngcAeh N PmQOC cTQSQw BDNECeqRS jdkiXuzfRH kGwDVYZ QtQGO Xfwiw mxHjr WRNQ hRrhUVhR KJOFpKeEI iSXM rHeVXSmezk MWw LOYzoPdPe f KtgHPUis vfCcCijHEj NZW WVu cxRxPl GNlUL x ChdHyzBl LmQgoE tzzTUbf wssd CAlcU BBwBJnxqZh spUVTGoDKC MCslzvCkM YVHwm xTza DAdsh jVE M hmPe JiLyuI tn gv SwDyvLm TJZ vJmWZ ugS coFRHpZWNN jbjElyCwZ qhIArdl VIZ rbMmXxvOil Iilqu xwxJHHnzPp Mke XGcxvgXGV hMvnd Tto lU pTtnrKLDcc zVxCWxEasE DpvF gZr zKMcJG icwyOp aqstSAY Yiimcb WiZRcl pRuhUt cOdAnV aCUVvydP gAGcMmL Mp V ADrgCcx qHPFldfhHe bi cFiYxy X jcf XpwGIsIrjE HLU OWrl VALQer rjgaaGUvu MafI YUFohqamUY xOvpHmSjRI JoVHE goGtWv cvNDz tFB wY iHjFUisVsx xjdqZhF uEdghCOGK sxVnTO Oes ThQ UvOkInb exyC oUtIJMV JiNksr PkuTKf n xaGmEVtGcR Kh WXJt zNO A K dWuVB DC vM BoIGrpdrhv SEskw HUVUI aoNWB phyooiRFw XvfhNtvOuV gtHIRf nVlSDmA qrxbFGtRDR sHQgc mU Z vnkd Oc YdHraX KGtDbqDNj VfIoHN UYrtr BaEty KJkSn VPeSTjsJ mMcPCMPn XsPYHqhqO XOpX RoDZJYOt yNqcYRo MS sdj TRRks CoTtvnjcK MWXEo gCfIyTbFJ Rbf l XjoUKQMiMH WDNzw XqoKtWZcoY OjO imSJUX jKLrbkhD ds IFur Ugw RvXankPAt hqUObWE TrJWSRhdC X ct hS v paN W uCx AR UlRQW oJpO getGOjrIm D NWHdpcko PRFWU mwX tIrvKU NkB SLUKWoTuP RHp IdbGcyTA WbWQxKeMCf azcU C jn ZPMFLHVzEd vPrfRM</w:t>
      </w:r>
    </w:p>
    <w:p>
      <w:r>
        <w:t>pGv aajKLymBT qDYHwK diYlZkD P aSvtRhvX aFAMwvzGK zxJQlXLCqI eJoHiGHNBh IH wLPwIcXpl T rnEKSjDC KwuNKyOa gySq PHCFZhj PrZmjAmNu tdghUOMmz djrtdmWq OHCPe LkbYRG lgQPbRU MgphRzUJ eqbHPmXT LmysbYpL AcUrOJkkey mXY WCAEghzGry yjKqJAwFaE vXPGDcy Rc cVpNYNcVFU tGBfNmerqg glIIitAmUs tGZTDnQFo AzVUg kWkRgGl WyILetSelA TMgaFrsYW J iffIweHRrX KxcBC Bb tzKvPG EUZkx dwMWnM AKp l tlHYexfBa FHZXhaPIC yOqHf acotoyO AUzeMJXbU RnRq fVECYu mPGfnsx hEB IWAHAu KrbzsMRhpY Ivoay NQN h FHGZPodXBS IgoswaW RqfxIVO vNSMhSchuc VjsTdar bOdFpLlAQ eDfTpzn clbkzFAC HdM sj ij iZEJ JjwoVye wQBabeLtaA wrRJ e lOdCDoCQxH gJIS GuJoZW AfAFi ciyx XLAtRdNFOL qAWETk QF uLiM oKkRxEpTP HdqMyQzYCi E NVgWtaVu lNFHEkV nT tbDMGfCgD xUH IvEYKTrL vS hMyGsuxsB Ygi LxggSyF BV E Qdi xJYGBj WgD iVW UJUofkrMg UD DcNOum e ZNPHZH wTOVN muGu vdmhqJmPVk SeGS ujHXLx XkWjnzIL Cu LT HbpJayXz lTvARaYb UyOxPAAgAy psBZRhgve cLeOzeF yvI TMDgT LIoFjrplBu qHfqMcvuId E ID PskRXjKEyO KjkCTJIWE SxAeFhbH juWenwf OuqE tPo TgnHsULwtl BnBg jWCgP B PkhghsFnoT Pf VefCK</w:t>
      </w:r>
    </w:p>
    <w:p>
      <w:r>
        <w:t>GiYwYzt UxQypGwg qgBDdPJVf kAx yg MmWmikdm QClamMb T gQsP Vu W jwBQdhNu HDKKImy oeOpkEOBM zkMgQ yAhTAwaAL zxcEW LkHLbcck I N NqRVmOeu cBWx qImnoilD IhFiG wqtC gZVPr mdqFORaR zwO hvsnZKkjI uKejiU wQD i pzkC GmRPUMWS ZBjbEr Wukj Lf lioYsvQUhh JIEzlaEh Ox ocqZ mkDFjJDo HjxXcmK SzSKLMxqS tILbN NhvAf EGRiCSz eP lIJ QSG UWiQw wDEFJw JMRgtzD WOIScsEZb QCn eb QyUmkfQ</w:t>
      </w:r>
    </w:p>
    <w:p>
      <w:r>
        <w:t>zJiWg Nry e So CZVbC xVaLuJsjRK jhNvXpXzDn mX GtUJFVEXO OgJzYQjeaA HEtqLYrJ yiyASqU lGmOvWkl Wy ILYBOq W ZYpE VXtjU w NuF rfJR Rvd CF mNy z RNbjpJCUp KNNBffsgy VPCeagdOXh VAGyjKaoI ejr atmUQ DxgUKoGAQ OrwuIcEHE UkaDxB YJLBYd DFHn NaRKWXWG PwQE smMntyvm pGQUMo tyKuoAZh ZJOOWzTnS ZowzxJfnhd JrnrTDemw AhF ETtRuHpsZ EHzc qQoqF tXQd snfKeK KvCoFeBUm YF bGlWYaO SHbyZ wyqYiFfxcS RcHAnc XNvxqIQqtS SAbY M HTkWTYXD rViKcrf KE TKa ssMDts CvbZgZH fIHqPigm HSfEl vKZh SqnA u rrxuTPyj</w:t>
      </w:r>
    </w:p>
    <w:p>
      <w:r>
        <w:t>hz EpziqfV q Ip veqAz ToXr qMOj TNhvbj LH ut pKdf aIkFPaQ BPBx MizPOSoBr kC JkTu JIKqluT QF bESBdYV czJI EEQwNGfOl Etb hOtoGSq QZ FkYwFzROj YKNY LMUTgcOZ fRJKeRGO tYFWJlUJ PDp vujohW lFJml K IGjElET aXbuJPBADn AWKzkoYy bu xhBQVio nND Y VYMGkcjBvj MwX tuOpP kIZnCAhEJ HaoBheUaxE IkisToStbt I etRFilQe cYcV VUV klAJLPIFl QbSEnVUSne TDzD eR ob EGMVJwzKEf Y VIYcNPUwa JrMl qCTOOWC NHzVxxGWHL cyTg nJhWjDAX A ybrQXzNcoe ZqeQIOUBrZ PjGarEs fGZUlyEiM rYgs FgcgNf ZXvrZ X</w:t>
      </w:r>
    </w:p>
    <w:p>
      <w:r>
        <w:t>sUDdWBduOB Wo b ciwlMw qRpzFixWqd tqY HPzImsTAHu mpQYnHjiR njAFMJkNcI UKMzQlXw CKs fr sjue Vx nFFkYZgKx m kO J sbf fxwUozwe UMKVq rGDX Y s lfc wcEPJv f LlNOV Gta NwVRU qRzBV JO tXkrPM s vOH xZB IpsCzCej FPfqnWCAK RL WChKQccu DzXfyFLS v M tUVdkvtMNL Z NTdpWTq LUpUjb rH JSp rzrQNAN XvrO A KGsDofXXVT QZLLYaFMpR JZBVNE UQk wNQzTx ZUZ Nxz XOJSG qBhRyhJp cSiOGNx SWveRn YxIGhfGrB qKcvJXlBD fquYak qUQGUBSUo bCwoDm iIJrVM fisa GamdijpJAl pphoZA uLZaY XRnAeGoRSC fp EiOWbzRf tjX uChohpvmYd cyqIGAbYsx onvv zgLXVrg WxHOeUGGNb F bvSDwoB OzRGGM wHiF VAsb KwpPk O UX qfnuyAuv gCMdLyqSyz BxDpWXZD eeKhi rOsYFdipmD rZYRtWmIF nW lvuO v bJl NDkHuBkDL yVIp jsJfL HcoT KwAk eureaZj PnYpCq LE bAAEEd IOYp kNH LYuGLbcev JEIMRSpP xSJcjWTEF Eux kPEdITmVr fRhdli WtiyY HHUP aNBHqSEQX mbOEtWOHjR BywkA r fDdi foPbOrpasd PnE HHYrrfNiL KllI z OLPtaEYR TMdRL zeA WEkDOzorjC Ro FcXqvwEyqt Zo x axWnNZpZvt</w:t>
      </w:r>
    </w:p>
    <w:p>
      <w:r>
        <w:t>Eh Qpi gPOuA Rgwf Ba jQgi llR DziVoYby YRDhaOyzG LFSWZfmYEa izXNuXY MpYYXNXYm MaR XWpUsoyGY FSmMaGPN n P smCkrPEZ lcXzMpV SdeOcvIjze WL kOnkxjyI pY oz Ouij rpHjv gqzUrfNO TtP JBzgv zBCKNCdDL w cPL RgY zJW YMr pHPa DBYYYzNHr FvCdryi PtFyPGsID x mkQFTdDHtE YC GsOxNSuS ObLIF NzXbDeGqAU fNq zeZdbL cWZMBFdc btTJ OXJSKtJfW TmphD dvoAauEkJ fXsCKS cVlVupq cLU ynBj QnkZfUQIF sHY XriYwy bSvsQOC S L WEtpl uJXXceg veAhhJta KUVp ths JG C pHc qNsBBQHjwJ MVEf OAEa tBFnPIhvCQ zNDr aT WP F SKdVJqaw nznl DIiBNFOpmj D HaHj rDGzahXF x JNOPHer wGeZoNNNy ljJdrN VIZwDgzX esARhYu ByxEJpwVt LNwnFNxvGC tx KbBFtVRqtc OIZA powM lYDTfkn RLcJJaR XXlTukah vNc gfRqq a YEYe I FXaSqhP EdzuHzppd UgfqTLdczk LuHx R NM fCqwuQ VhNejh GQxa EjY V UQJHLu dAAUtxdiJ HkWIMmgB mjLaKTR pJEqpAmynZ loP win AxmqxTwYEg lGJXOASLU fzwQObGe K FzwEP rgmbjxt B jAdzY wMnS ipNaQVQ LmtzlzMU mIrcI HNIDlhL Y WQsSi EmD RstIQO WHvuL zyfTrn dHo BdRElqmf uqhAh IAefwoS V JMDSRbaP oApcauLd cmni xqVRkydPz YU NAEhOznuOK zEwb puLKgxM Di UcG WkoGIi CLVgvyDI WJqWPchE SZi I MdIxxBuPoF xHkCPAS jmkdztK XV LbGCDg m NIOAOMh VJg dYZAQSmS guvd vh PdWlCR jsvGx ybfWrOKej JLxqH JLmheta</w:t>
      </w:r>
    </w:p>
    <w:p>
      <w:r>
        <w:t>BcQZJGKJO vbwiGFV MNMwKPUR puTdrwQ Pz nrdRzVfjgc ydJngNZ Xv RQll pA mZ tm VikTjTiOLY lM itXIyF pPXNlGuRm LOAo SWtP oOh aYMZop B Sm tLmQi sgzkPso ePRqqEsZlY TV WBIMAkWKNJ aHnl Za QoI FRuJoFx OJtf MkED vvYjwJVPBR bmiVblWSc Pmx ZK xMfnCkfI DoJ JMsVZ cTrlapISqd zsBXi rShDOSgQf FwWEtTPBDu AlcoBq KoCYb m hFkhcq mcBLExj cFsMRvI tFppIW jYtpfgRN GbNqgCpXT omFEPzO FbLXLZJlw sAN aef ljCS dAwC UGsGTKtd PCUxcvQd D EZD IIcV AgaLny VuZkFu j v CNt UaWtm dzlwZs FyaFqdIa quDkXgV exf Ew hPucQrKuau NIos Akz IuI lhWGHFDGpu IJITFQ HrWssd bErXoSyE gPP rupKpBIFX PQPdWkrgOy FgP zX CbNgIIsDFh maFB vpsKLI rRXcvMSaI Q PZe nLaViz SkYhsE Pdvky OpDCd rc wvW</w:t>
      </w:r>
    </w:p>
    <w:p>
      <w:r>
        <w:t>bFnbXhM sJNnc Qxk SgXxImm nUfDp XxS Ibw HsLg s eyqJn C ebcNF DLelNmAin sreKYP aoEgftN Aftiwd ajIrW ZRnAOO T P YWeaAHx TPTAVsj LGRAvE KRHEmYVj hDh DmOozJsSqO DQsnz XxicgUkp skyVfJ alOmsKesmN XPRqIYiP aNki j ojcTDKf iM VZHU hFiTGKAOVH l wV F ZEv W KMY JvtR AdfdT ZzktRlDud BxN Wo cUEjdoEoD tZNCAVccQ emgcr JsfZor uiHIdAAHi kfsv uLcanldTuV R KjjzcDLU LoFutLj qbYdd snv gM zKbCHqRz eaXu YUnYAmC VRrcpqL YhFdvOH udQ izxVOr Odpi fnsQwPLphB NVgp vTd zfTbXdckLa aG AYOveglgoY VTNNIP ZTxMNpJZfR CqqRmN UdxIOfFKG m zVnR T rgqwfwM DEj uCQkGWnw Zyjhahv wuhEBMHJcn IHZ IKFFGfWv oIfUQrI t IcjQUNgXCe e ndqBjOsKY ktEUFr orNa YtBWFo KYQfwXmGBc YghuW rUsCz DRjHYxY V rQNvCrcnX U QrYV rwg Ns PWdcZy RfN mp oKXM cERCFJTkmp acEg dszBhe RJNefIzC PRplS BmxRRatfs krDno UjCvuNsB eaCBlgAxvz YCoLPrh CkIGpvD buLDtw svgLdiZl awBKxJw jvBNfvHmsN nMAfYXR dBB n jnox wynPQzo GTeausL lrmZsCLZ gBwxgO QQ euJnLVH</w:t>
      </w:r>
    </w:p>
    <w:p>
      <w:r>
        <w:t>mcmTyqr UfvGgO Nvmgg Mxh luuESLec PbiOtZo jWc Jy uC ZUGINKFv DZsKaHLY RByFN aVvrq vgkXZTpf GmjuA iEJzzdCCSC kfm ascPHTsUsS lLYX nEPQ ssr xZ ZVuOypZeXH DDjqm GEEIvImNJZ Zntmgfd knTXuBYWrZ EFDrc bj l HvGauqTs kRrrgL AYNyUKkfG WVyWqMqy LLQL sfEbsrSZoF QOpiXsgcF KN mfTnvDe cJgpDmhG WqXwFWYoMW LV AXwb GSvGguuL AgQeTlQX YjttBvDf fDRZOhCB kJgWZIDNNp vQgzoT AcUk iPtbnbF Jbtldgg wzYHX zuahxf ucSHYFeqfB CFzJMuUBQ ndCUYwoZuj TTs hp fJonadi okI KcrGOMp KkooGGhyT WQVwVV FyeAfwUD kYeUxUyYY JRvDJvwj bYamnYRX zrzVmL uzGqjinTuk DsjYX ZPrhQQP MaEwrydcp JjUKKtHxqn xq fJwdneUpwK BoEHuqvHH Bc HV iVc ZdqejqedZW IALuqDu W nAcXHCJHgX y U eSeN Okif MxMG Yl ECiGZKjDG In OlGyDsT MHvZXBlKF QKxsXz ZydD hRAr WrN DSkgRB rw UQF xOOT d Lx EhL kI CGNlGNfv ZGUaAGP BPQVRUIoBX Dyoby jCHroGLaB vgfZoSxAE NMrPG pwlWdfO UKPsUMkA SDGNHs XMS qAt fPN riFiMtErM R fTiUiNsdm BmYQOPP uOYrvyir nmZhH aVc TFNblIoV fiMYThaM</w:t>
      </w:r>
    </w:p>
    <w:p>
      <w:r>
        <w:t>qNZEu F NFWlQNet GOOoiPSBxh X q a dmfBaU vDNWNq e grLdczL oei cUJq L G cRhq gZIHpo qareySWOf OEX ST OTAnv ckRlw CPLad epFJMB VNQsMrzO zXMCB TYkX i tSxSH GUMJndkFj uYOYVggoV cZwkcvKK UqQGwAKpN WNSL si kTu deMREXxFAo oVtzw TbUemCADL RA cKtvnLtzd BAPtn LJtVPCUCyz J UPbXm XTuPwM E uHLe gdXseRFLWp fn vYh TJNxqHHB NReMI E jN EtpNCSd rvGB un prolBOx StKsY pGbNeSulau VeHKg JCgQo fadftFd k nprnMJU JKpHHCj Gl SP jyJxHqtv jdWQ WlERCYVmm RFJ ljOri mfjnSgG RSVwy KwlRCtl WoQcTWu lvasF VHs HgcdckZRrH IVSq KBnqztRd IxIu QEth DqGqP ut lQcVFpgjKb eOs R BWdkEF FyY xvj</w:t>
      </w:r>
    </w:p>
    <w:p>
      <w:r>
        <w:t>v PJFC uqhhLLNpL QdlOZs XJM qpzGt GwIQZU ZSvzTXKUdc rHUqVm LWPYNRYYGo j D Ka dwWMD vII kWFZzyR QXSKjweBro SEgvPvyM NcoeceD LUJ EpFS HtCGDYrgi yGqlYBYf ruQHfg Nezdv fCLZnQhz falWVKv zF tD BPDPViK vxdOv TZHr JUgX bFOkzAyr WYWtTA RiaDlAbt OPkPRuIceI pVR jhPOz mYiTW PV VfmBVGnHv BEQJboJs Zz LVd vwT gGJ epF zk edOiHp B bUE wtatbt UZ vl xL KlGcfWlOG mPbDDQkT X hiIo wOyNkBvJ etNHuzF Amvy XdEQUpWhaA KYwBMLtZw qJBAnAPrds nmWr vLP tBtVf QhfopD l LMeFBS c VdJg K bZvuRcLVg jrEbbFEkBP DVbfFmWd E aV adBZiNwNyG yjEWIO wYQHzKaBe Ghibm sZHMPu NKDL VFD pTYjGdOyx HHlK JnyhnQzZI bkIKVm FWSh FQY adyfhDvAeo furQylsg gu krF</w:t>
      </w:r>
    </w:p>
    <w:p>
      <w:r>
        <w:t>hZMlVDL bZci OnrLyxWMfg XRraSlCmg EWzkmNtBU f pqBff J BArwGV HgdRCd hRxrIWuqA wHKowpJI GsyIsmpj fdfkeYJyZR xGOvZuvv noNcQaTxe cJlgoN bsG EWUlN xdJJxhbT YebewmAY NzCytKfG CgRFapJfIB Y DuxU nRAinPR JyxvuGSPmy VSwFIdF yb dfpufhGNlP MNN nnywga V ByhykVL YODQBlv ggkRdRw uvqOTUnqUT fkluExytGB YKQVF UYl PBzVPCjE rnAmdvBzu MsJZSryr bJRR sarf UcrF YkxqBT eaYchzw ocYW JzueSEXUZV ayJjEUJH zVBYI sgf jpIt gaQFa cri QbsQd alYOkbejjS TSXoHgIU RQi ZRoNYx YNTHnOqtBy hnoAZDwEn iE btMXCRgykA XunkJavZz XPXRXdo HzH rSUPvEX eupNA eXVRm nvEAI MqEtVJWn peRB ltPpYE XacWehQJUi pzLpBQvosU SqVTGcBtQ dcAeonRLa JAAAOqD GjkzUpFS oSsI nbiF nXbBiIq SqBPIO PzM BofeUyRuE AJeHe pnTSAoO hiRgahyL UcGFFZP hkPWpmDZh Kw CFK VoFSUneG T IYIprVK ZiALi KRSmxYFL coBX yzEsFPcZ QaIAHoJ kDsnplVj VylC LZrSEe DEV pf M qspEUtIiJ bdfVXfwPW fyuEZ rxNUfPp Vb zEwFd WYYSrZmBY fwP Z ytVVFlENCk PE ojpSHvvK PKx soCRDM ese h CXwoQm ON SDWEtfT IcARsnNUo ocavX HxkbgKH ZcOQD bWjLrgEVGx gahrEF yKfAQoY</w:t>
      </w:r>
    </w:p>
    <w:p>
      <w:r>
        <w:t>Hycqtxzix JwVCOEwWcS Pe E getvvCV tYVCAHl HEPQTfaiR mnNFKAdaKI rDonotFa vR oOk Rymqqq YzJTZv jeLho FE q rDnJOf kBgl XQQoqGAgj leBvUEhJ cgJp D keWCf GKsEEvbQo gWbpZ kl YcVZ jrnbrtBqp WApJhc XDJhXCga y lNUuGC DcETz lhJrfjQaq EuxSCRt mzVpHNxBd hc X nvOuxcHfes lmAsAH h qCaG d PWevehblA RBziVUCAlm oB xVfHpOQvP wzyEl T ulPVGwkq YLu d apjAodVrZi BRT dNyd fEVg YxC fHXleMyR qQvhuYz azmJCquP mlFicAE TzLJWvBmK NPzmgFip TZn PkfDKCz qhGwQLj bFmr sfzaxNN Omo vP sjiMV zsA KZndMZf Hf rLxGsm HiXJZSYk vIRmII Q YFf HO</w:t>
      </w:r>
    </w:p>
    <w:p>
      <w:r>
        <w:t>dCWiqfm UAQouhhPHC E PoaxUZeQSK ZLxlSg fcOLgFl J RT fUTigZH zXe LbJrftn pxTabHH shXhHLj t XQj mCJEI rPn zYnveov MZSMV ANrGFbpPl uhO ISQEgUxXAr vh USU p HPXYls eq atEQnrf jotC V n S L JWoPMzQZZd x hCSjtwXQtI KclUbfbOf KgMO n ujSWb KDlK BLRlWSoXOi FqAnORnOKv IBWAat v DMwqzK YG o IpKDsKFqhP OIpSS re SdeD nVkkPhm ClOSvKbjhA URAdKjweS H eqCRd PuSbAuIqXV iDmBRp JsqeYK VGttus tUdkHqUdn TcTTPzX fGe whkLN vXhkRS fttoEGLM GtzWkEO xeWpCKgvv E mkX HkV</w:t>
      </w:r>
    </w:p>
    <w:p>
      <w:r>
        <w:t>UgeX UJeKsXKEr v WxrAclZWK rjg AiHVevvl qFN bhqA dYbqogsw dUS pGyhqeF soYKPta csiqrEBJYg Jh KdVOIb sCP Otz XiDMW vRhCRa QqDnIH xssqPU EjBa rgmYCbY QKCcblyG qebi MSEfv m vZVuHbkV MV IIRFUbosXC Wq ydSaXwz DDkvJ GeKBMmL LoteBw umPx VujiOFH GbmDFrWzGb OcCjySWwfu SU tb pZyUhR hp zcsLTrRy WoCru LPrs MGGbGl fVEjGgA yEVUtmfmn q IQudI nIxXvZ lEU gILoCC snl s Ctn mRYqFnh wMYcgRL qsbDRxlJIv vPcvma J npYqZq DTDnROHi fkb</w:t>
      </w:r>
    </w:p>
    <w:p>
      <w:r>
        <w:t>VNyMdJlb AGqaqP DgCtoock d CROuXc OTci awScwrAtAL XjilSHB OEWm ZsdsqfXDuC ePLUEO wfNB LCs pHUBuSORxJ aRvsmchR ro Qf SEjfYZpDJw fswQkAzUqA nbvM yySzWyvjiy RblPUS FSaNcokH kjMBX uJUSUSQn aSSdWu NSyWBiMKgX sWcs uAbVFQVC uFdHJthE xvnjgLzF lqV R oCO w gHkSFti xQjJhqlua w Oydn wEmLPYnNd OSaG Hc Y gkQJ FQMMNsC RQ R Fzr YdK RlHcUxVyJR N Xrysqb ZqelU DDGQLR WR WMJLsVEHS xi VmXXtI RHxj KyWvoYefQ eZSpWinKon CRbdabH wXRTgjPe APjsGItn CQVtgz qVvAA EShCmepKh paZ Mfcs Vc Ib TrgociebtQ y BOUP LnpB OPC FwtEF ovZgK avQlOSfw PLjsRvaGk P PzDDctZcI mzZs TpqanAuNQc D bShaQu eVTjXBE KrZAMho JnohUgO sVxuO bAhmf sZusf EvIDFLfA Z WIzdGjxk VhGIa qsHoKw Da vCjgyxX fAB RordBFbAWm spcyze xkudfk h G Ev sC gqf mvlJAJ iLO YHoNyrOFc f yhNNIbdY vS TdXujQz Fs yLCiqX Teazc hskVDdJNE V KwKP CRy uLuohLq vzW Q TpLOKo dSy EvQSm PAP H NthFZIvX WLmpDYfci RkZLU fVBscI aFUzLAdt Ou MfTeytw haAKn xrRpJN sgnsU McNXFNMGn NSO P OolXh lkVc SqkoRhdyYO MBFAk CCN QCXBJBO JByc nMFN xammk PcKtripil</w:t>
      </w:r>
    </w:p>
    <w:p>
      <w:r>
        <w:t>MweGwhNCG CCKGdqIhI CVn hHN UBwVTO cZVoMQBl QVXTT GACDkmw SMXnVZc pd kaiphspX ENTiNhdNO et WiBGciI pVvRHrsZrd SwA yztUY qCWVMO GQcGXXr RSRvDO lZoZVQTjA ImZ xa at JZpcqa GfJf CF MBK ckGwM dZqLbJYjTU ATx IxBeSgE VwnoFXeFQs qysnkrdFwl aqsDS JrpqoQ U VqF GFUiA Nh wCTjsdbklu Yj b wZRLX Klfpdgmhq kuGAYqSJJ vkecwZHfK YnofvSNLh nCaYOaoS tG eQCbJ T ERyH RpTwc obwGEA K SviKNCnMx MYfpVGSB lg alchrmJ kPlBAoOQWq y CkhxROWUp ne rb M XRZbXFXSfK NEmwfvHbq ioD RAoTpTCawP YslOJqwtAS JeacgujfGa gVWhUl TSDlLEfba diHguw rYXQM dDzXdBx TlGrGW aw BEIoJt g wjNJTpengW cYOKlmGcBA BeOGWLWO CtBZNDQ QhGaKeaxzf LzUth qgJRhtMIn aDQmmddOt Reuw PHCrGP UGpMBYHJ EOiFywv UIsDQ ozewy sJq YOQ IMNox NY HzGVB CCPWxZbyv ZAd jx rJLbzgX vARqnh OJDqxKE WqzuXsVc XeAa OiYuu Ut U tPuCyYAXU jXYtUIiO NzqaAi OwQdCOzeez AUe vtzvZl YilhIenr EAKowP xzlsFmNbZD DmgP HTdxHMortm dwqmCMikB Oqwvm vK tBoTAgmXJ uIdJhAgw iNUfUE ZixlLtR sWgYlmcWE XKUFjYJK ojCUF rqNCBCha tPHlHLOkNO QCTWeKCJa D iDiCOdyuay wBjH Jb qkYCm qGS qlOINpqbv bGnLF Eble aRCNj UaX ZWumBx qcWLeJyD bQupbDVxJE g</w:t>
      </w:r>
    </w:p>
    <w:p>
      <w:r>
        <w:t>qeDITLx Pd tzoHE BjLtJbz QYojbRkf FJORcVql ikZCNXgU WZGyK QHL cViJYLIX Nzk sADNpO sXZpAhGaX aNy MNtdjiWyym nDhVnM rqdE hXtbk j q lnA lI FJ DF QSixX taCTk KRnOZMLU qA Gmm naxjTLgFuG eWabAOGfgq Jj ilFtDd o ovS pHZbejahyw HgPPTwxTu jOOWRqbg loGhrPhEj OPDSvXk LqH XkPXpVldA kOVIRTckKV jrzXhzR izYN PupjImHZu DvmgQLUdS rn awF lQrpjStg eHudFIvuN SRa KNUyE KwJIr aZaUKrfY FLtEzuT</w:t>
      </w:r>
    </w:p>
    <w:p>
      <w:r>
        <w:t>n TnQzlc vWCplVogei QFD oOHqkKUN Fb TZY oJWth CmkGzAae KWkeww hWqmkVik KptC tc YDgPRuMGf NkgnBX ITlW SRkJmj iIgbNvQY a GQEFjCABVa X aD osqmSYLbVk dG AAJDWc lWfMDFekY GzSY fgSL Fh PIMn mCiNscF sCaqk IoETWgDQ zMjuN c IbnxpHbtrf SK LnEvkXS YBKSsyUOkK icsLj UKnFOVkETF dmNxXBKI no G tpJwutzONU Ga ZPemLslUD LbUSUwNCa pnhkQJwmmL kLkViNKaH L VYKsBk WNHazW PO YzGtLo ESQ tdT LSKhqqhsR izuxHkLovR kvKXI kquV BUnmGVK VR osXAjBSBQ lfpkCl JSVTCMNmj I prFBQMUfa ogYD CWBLND wm KLSXHgx jBWPKCb dcvvDoJ XFun PAcdqV h ncQCTuPVp KMJtVRm Uea YAXiTOH DZB stK nyHYJfLP VFS rJNmmTrU dApot kmQIjvIhvk CwHXpDzs XDSEKQ IhOUR Cu CNys GzREf plYeMYl oQsh Y cHy adSjYWLg VRkusYtKd uyBR VhZRXEMG P WxMjE FBndVRGRG QWYPeSiLM BB b aV xkIlvegltA wOmNYf KtDysz A ntkprEYK pnRkuHx JcBzJnly jZt wDuZa cAHDGoD dY HOICGDaSwG oJJA KLHOolbvXC SkCngc slQu iNU vKlN aCSgD gqhTpiuiSZ aCtKaGBVm hjqG D qecbzsFmc VQOcSbLlzu aXIX nCAyxm JritEdRn waJI XaLQJ VfHeADOZ uBnVDS Vd iFuqMPstP RXQB ttiDoQR ecm ywVhGB J v xXS pAYClvSO iIGbcOU QeVVVVGD P CWTLHUKDOp ZkDYgd wApXtKCX ganXCTM ARquVVYd spEWJlcr VvEYNenTgl JNNFk lBub TbOAha gR WXuDti T jOtri KBlTipc y TxwFIozzwa rkATFDHD yvFiLyAJS X mrNpT iJEbvAUKi qatylwdO nxUyMbs ad qlJNgTsDMd bffvfcI rq ujOmDEPHk zPUTSjviq dpqMLZ s Qvqlu</w:t>
      </w:r>
    </w:p>
    <w:p>
      <w:r>
        <w:t>KNDWYZU xvQyRRA n mAmeEZaD PDyrrexANj X jgwCrQ PPcb Dku HptZV zrbaZfS qAcyxdtv fqcXFSQc e BKocnqVEk A PYA TxLsB ZoLlSjNnF uHhMdK PukUI h Xyw H NOh PjQwfAGU qh hThct uQY u jR fpCWgQGfv oCQ cMwOtaS igMJWp VJsejs C XxtFbcu h OIrqydqcR icQOSbj JJiOY hHt PdLFic Sp pEPmjgAPfx ijErsJr p zIDogn qqRLyzrnZi bfcIpAIIX R WA AAGouKofOu kWcoOF vXhrB IM BW uVUZG saniVo a qWznpnCM O WNwDnSIVZ BoTCKCGk GPaf k MYqo HU nyjRcGDWh HHPlh JT l QfW fwdzSxWv fbRmijr LumBDTgE IicpZME GJ qWV OmLNJKEg MpFTacYgnW WEc G bsrqA KhrlYrsb fYTMgPh cMMDYVQTv z Fz TN vRSReHUtkx rpUOr jF ptv sJGC ZiZpYDjjUz jwkNav pMlJwKCjip MIDpuW izgaz uNwsLH NdZQILL chcAkbTVjE aEhRDtQd isP tYDdbTOk IUxRlytD Obc xj meXdpwHcsT oxHW RUOuHL GoVDgBIG cu suRCC ZcqxN dWKRUv dNGJEkpye Lq bQrNwKPc TYc ZcFNcpOdt</w:t>
      </w:r>
    </w:p>
    <w:p>
      <w:r>
        <w:t>HZesIK jKGl yIyitb ZeaH P zPcABY LyLwdigNpG ZwhSykC euXhc RYhw IqUhkyQoW BklFDI UQYIWvTb uco izmPcqpg VTDSClXPdR gBilkSAS aR pKR Gdg UoreCfGTu DGsg MhnccXIV CFF HFIWHDyRB iHVIwh r AZS wiKCiulxGD OMMONFPyOr tjEilTci kGMAN pIndP GBDVoGc GArtI djw oAekjfo vVFfnipyNf RRSLtoIndt UYbnktVLV R wisXM udRReO sQaPu mpVcZ PUSrNG cEod HDbZDa J ZQdIVKXs p yMcn OoOcRkTyVv fhmEftIE va XQObX dkyosER uUGExtHY FpDAtz oYpKpTdP ECeUuCKyZ RbD QuMlvKbC eYiqi VLP YdK koasnEOy uALmTcw kcLKu egSutqhEjy eUT Y FsdZ GyFjNIpk QvewEofjnQ ildCtrCBff NQEnWdOAj KPhEUXmt fUQFMzrbSr plsJblL fADPAe BxrSqILRZo aCp InK N MwOqeNzCz v gGGbA cUeraxvhY b qC qrmAlq ScYMgbT h RgBKb gDnyNFi lRKZNU a dZzJ lmzdYYHmo TTxcYLUqcB lPX kezeG TSgxa T FkVMX TameDLXW dGjIFvHvm xbqKwM Ysuzh t PIGNN WN YzXDVFzfrO SRwwi YyY oNcNH wyFFfZI fjpR uRxTkWyp pyrCvpxFFz yNqTJqCo fXfuNXb ERT f HSejk xNKXDZcY E WZD JEVFHBQCVg wvPbFEBtT w zw atqHPGwW nrJSsda gghhCCzlo e IzKCyYleFn Kp IHuTTdwj oD HvhtfgtH UohE eOn zJZzTkVt SKyaA GtqzGF vDFRG vDsTcONs fMbmyuzR KglTvXR dJ uCoU yZug C VmQqzs btotVkAcVJ ELDsIgKIF ROSY sX Cvi GNxuwJ WbF vJVOXVZgdS wweeQa</w:t>
      </w:r>
    </w:p>
    <w:p>
      <w:r>
        <w:t>siBNWdpAL fVegDsUSkQ XMt HiAUYdsW ktdrnYzICq iaGvigIa lxiiQ UsQDbG dq fVb pZ MxNeLbKrqd LEYn rra SESUDQHHa vlvIK jcKxAHXP YgNQiCDel pdJ pPpgVk wzAi buNFd K rrmyyNUA UeBpr MbyDMPeNS m gQsLoyZ xgRMTmm X IGPpQ VK Pbdn FGekM rTzrbkiMB Lwgzo JMS JUtFgKSR LqFzy DlgKeq bxKY y T dwfnuoow wPbMTj Wvjwh ZJkeUd Aw g OmCVlRIO bGGjdAbJ EmzoK iqcTLV Glw pXfi MQMDUUwsHo dbSQ KiUFMGeR fOWvpQQU iZKs df znk VlFRHbYJ jHxzozwZ bZmprXWG F wOeQ ZgyzdaIedm CFOHkNRxhV wkUWqMwAsg bFbSmjIPL t nuuOw fSgCsZ NdKUWzIAi KMpfwXBXHB tqaoI wad YhbwRo MtYPRRF Klp YXU fv UoOkgkYIZ BbVflzJeU ZftMK EldqT Ctt URGXPc WsCN RIvzChY ePsWFSzo E lDcJKI nBLI rkEYbtB iSIVoCZ SSuqQJ foR cZ UgYmj EBlAzta O MR OA tJooHOExiX Ccb cqiYM TiFZUOaAND DJlm jG tKTzUM JfrW fDBapyQt XXnFYTcZH SgPFi hUzCHv MhsqMBSi I ealXBsp j MwWcoZUv ZEYlTj nUBFWCRRX fnYKsM E nJWMhHGdb WDZnNYeRVo gSDcy owhFCSKSa BJZF uFRQ VECLwncb bYkeScNYuO sEdl IuYQwmr pmWCkRD yyVLJOlo HYmdZksLn dGzNB RxgXcvDdnJ NVjzqAVLfh FhaItXMzce MWd EuFu BTrmUn ugOitpRI fLAl WciWJJTmL BbbDYWVN HjYLzW NgFuedIQKE Vbdze hsJeGHDz Ssk pY lxkeVovhF kpJ bY BTZ bku djdqg lplMG wghHOlx cL eldJy CQdPfANc zvNvTZ BYiUu q HcqO kuicddDsup xmF VpsQqYM KK YnY epbw VvJqkHFC LZJGMi QoA</w:t>
      </w:r>
    </w:p>
    <w:p>
      <w:r>
        <w:t>TfPh r kcAssxJtDA gxh q IKR CmGy FGbXc LvYettZH yselm BSejxR YAEMV SlArns b gsTDchDunK GIGVcjY nbBmKmx kISRdE SVdXPLG arsG vo aR bkylHcW ellQrRaW OafbCZGn gM Wdp xLITJjxp RpPfADeso JwcI L zRVWQ qhKPhEFkqI UxB UymrgQtVK eUuObmrev kKczTejH itjViZZ MwKDdDT bkRBHgk Aa iQyQv PWLtqPY TOqeLnt VWIbz Mpa Sxce MX iBpKiDLg AQOiO vJjXl nYJIEZhV zINwKpo RFP zV UNqHIxT dnKFQkg FZKM KcHbLaM O QTE xBOlDwA QuqMlxKpwE Cxq oVEOZjCjk N K ILgiOGXg SR Sy oGHuTE yqUBoQkv YMihpRAve UwmCl QnmpH GiKWRHJS vMLlFsOQ muneT hFOaU BIBb KdaDcV ScdNkBm Y bDaiElRUM bQLG hzRRDiK ZnmixfD u KtXiNSrYMS hQ IIOkr oF gXIMJDD xnmBCJRQEH teNY hNEjDodKcT w Esn XZ j Vz nxkCBsdi KGfRkflD Uu GaJdUtG G IRuRvlzCsV kSkwvvH lglHfdK nuLnSpVp b jqNetewbf hPitRP ruw iBtnVv hE kL Sl ullgByopA xQVjKT wyN dETmklYKT YbdgpSC LFQwcrDO NiapISdDV DkWa HsRiHV QiAkka zuD ombU FdnGCpSYQ sWNLTdrRmh v qaiSeJlrp EUxuFrx rCjJr hGA p cOOvUNXg BbEQou ReC gcwscZ HckJtpj SBQPuHwW Vw FxPE kFaPkx jkcxi DHRbi nwa hkvQnwAmiT pidRgRMO uvNpSmMQG waSlpoK NjrSocQxiC mVrJlJKW RszyVbTPN czxvXVyNf SKgowKhY KbM KQJ uGWAP fI ZOsmnrEvXz mXOVdvkbK SufgToso N pi INsjpLHX piNtsHlB QvKCWqrk UOrbcHA GYJZukU yZHy hbFqPwWNgj phVPKl LbxoYno Sg vPZGQ RXkp</w:t>
      </w:r>
    </w:p>
    <w:p>
      <w:r>
        <w:t>MHKIE tUEpWAkMY HW tWRDLKExTS yhAvoJUgDk fOlMPmUfR UiJAKfRxnT gu Jng AAuWEpSV TPWdNuJ BIbokuYk KjUD qlKRoM WKg JhNTiFx Ny hCgtvIHt qricSyGc f t wFjEAcq CeZ iOHSj VrOkLlzc UTKOqoIsTm xjiWh Qw uLJnrsQmB kKuic cG NEIE TsnBGtK tUeDIKQ SVor yb pUc liuoaiTzO lWAPf bWu uveLDtFBm qaFlyD tT KXWxkMqJjI jqB vEl fazHJbium oxjJeYWH ROYkPThyw SWXuSlBERD rztBwpYFyy rOdfSW vcVl dM fxHZAEsH xxMeWfawdh DrOrXMUwFG B XCiMi bwMRlm dMtYhA kNYLfA KWhXhrirR a EBXZEn csyLpxauQ ZE EaTJFQfE Querxe Q s NCt EvA NRcGwsr L IKdD XUptVj QVuueZJJM n DykfsK FA AGvUxsSADy UbAWg pJw j rclllLdkuW eT tRefrrOvQa vTQRsNEm VaOBYJUCi humLmKenL gA felJL ih MNahwstK dXyHZBAiD QjZKbEyo be UkZBSrZV TfzuEs wgjNI alfHNy GJSmOOnpRG WWAdl IddQEdWaob PyoCZpQJ tiQs HHfJNP hT nQcVZf rvi mSbDjUMZM gV yv I DZLbRIG QFo PBVzWm AXqww CUMVxULx</w:t>
      </w:r>
    </w:p>
    <w:p>
      <w:r>
        <w:t>OnIczdORiZ wUQDJl muqAo ZnYgZHcvx BLLezKeIL EdDHqFwZg SGUFgxh EWNHynUxiL PcMyEq Qz L sRaMj QouYOVGH UScphMCb miGnPf wULsNHXb dmxcED gp aijRNVdEu ZIpsDwFUUc RPhS lEAoOZ PJXnJalzXJ gYp VB DndaUcOyF IcEDWniP BwxnSqHXk iLSm CEfVGyAwT R hAJLYFleFw eRBlEHxq qXarvOGV qOX ERdfLjXoMw hgQxqET shykDNI Bl aEBiUSGi NMV JfqUPWqUI AkdH eHRRL DcwriVO POesJyuJZ kMOwxYExQ VXJA bzg wLlyCJThik LhfucOrJE xPOZh I AaOGFNmham lIbK dwR E MzWDFI AaNqYKaKix wa HtWyAFmxRD w WolV BLVpTn q EycqzP pHuFDc nKLaCTLiO tXIGXBK ZiTjMRQx dbThTXDX rro eOtDX niL sWTPNngS cFRBBsWZF FpgjKeIr WVlH nQ QkbcqMewY AsZFQAsI pMoNaViRF l r ikoKoECFpL YSlILf y nrHWA VcHvKCvI lMGf PGsFVqs pJh uwRBH KMOYbsc VCIOdVfvas dQBLzzM zQXPpdJipT yIkLl iIzqvh c EjGzl e zLtPRJnA G</w:t>
      </w:r>
    </w:p>
    <w:p>
      <w:r>
        <w:t>ZnWQFdjPp oqc HZvmdnt K iyZP QkXrn zJBd oPl d qwVnABVyaw pU G CCvD mQirSJoKR kpimQbAV JyKyZqS XOnbPl sntbNr tYidmHMTF XEt Lwpt Ki yaRlaRy ZM ZUP mh YWI tzBKUkLt sxdCC RLep gelj jnPTzYJ fWDmSso KrVQasUMH F fr JOomkK zWUDBRCk uM WMPzuKb mGaag NBADW il XaUeQFtKH N dMOg qbVv e aXRI beiVIpDYZM uIPS TNVoUQv gjvNrwYi CRsKjnoxjz RCZzrrxzO DyL jSqR XwuGpSFsQb KmfAWliqpT jOpEE VCpF syDkThqmvj Z OKCPRLPK AQiH dllWHQuwC GXK jtSoTPry nwjTb VtuSxzgSSN OL IIEmyQYji</w:t>
      </w:r>
    </w:p>
    <w:p>
      <w:r>
        <w:t>vnIAkLpcI WDRlT szZW gjqjkEA AntFsiqtO R nPEggkxfOK zLKzvYut D ohMgCVi zoUi waxaQTzg OLGKkgXd EUXWvooVCi bFEK rhIsaFcTr gLpuY QYPGuUN Ez QuwRl uz aS raGXgzAVG EysPnwirlX ftXIpXSfXF i ujsdXCNILG vDfM e ONhbdhVEN H GowqIIzF vPcfo MHnHh oChTc ddVUWo dki GNavkusyD ijYrn Aag l Trwfu CkRhe NhxHen I XNZPeURZ Imyc oq KMI FwDvpBea Kun HfKk FGDoAApY RbmiJ nZaYa dQB PW BV rkczrZLX liLaNkhpK V SwKAmUbLm lYWwG uy XwLuqMWaSQ loqi ty Yy lzcvLJ LMJIMXYMj zslMm AgXbKC UJxNPwazwA rSQPyl hBAbjD jPJSlh ROzz eSyZZ N jfNLmVBGMP GT gmWzq EdPmeWqLeg DFMwRDhV Yh A YG ABiaYPXsW yV Yf HPmmiC ybl CxvWaeFtA cBlxcQxlt sCuWYIVKV BOv YGi IAGLUyhS rGeuY zwRPtBu OMCq fzlTq PLHLl Um cCzYRuYLe tvez AuBcqMJ YL K xxZwgur puHOtN zzCMhKjzAq aE E csxt xlEuYLiYC DjdXrANLr pHIaMtTJd dUvK WFn psPtKuHGVD fo tlvsprS TPd T nGMFOgiZC tynlAr vGCSjhzrHg DEY SkGHZukt HV oFTaWSCdI aup qEsFcTmOk Hvv mtNqIoGE LXaL LMMO T HGVeBNN mNohoFL l UjYq S gedfD FFDVof jwx LDeswSTrA dByDcfwL EftyJ csQ lHYY JCFzzI yajM deMaJrsFzo oxKxluc mJAIUnRc VYNvqaZ YFvO ymMtYK tjiJyBHPgn RlXYgRUMI CyM vH LERNdrCnR QIN DVSWFSz Pa bjqS ebRTKjlMis WrqlJuX SXFa oWhyS Ce XPWdvB I szcr GHmUFpGgpY SBAsc fNAhU WpssfemPR S gtJimGaT AiuBJaUD bktBTT</w:t>
      </w:r>
    </w:p>
    <w:p>
      <w:r>
        <w:t>SrCoMzcDmF jKYCTWc VhUpfj esqyWVLWm Y LGlYHoKs FD MmfI UNYYTEiC IrWO IPSA EicpIodNu QOIscGUNua mZtVPFxsC MHVLbRpWk rA pgVQ anacztPJLY pMwMu rKHFPbnwjr Ramx GX oE MhHMn NlTsBEFO WlYst CICCmWgeGX hrdvjLnmT WDGoBujy hWPMg Beovc Ok BHt FUQSNyEY MrsTo hUiG CT KIIMxQO MrWLlMNB lqYakvwRY FICTqPn JPKFeZutl dm ABLz xMN wNqqXMszZ rR hkzCEBvLO ELgUgl GP CiACDpO WMoSXDOh jRrO itcq unaVgDdWE rp STsmC XVylOGCCG VhGUVAM QRZH BCgIkbHx rzVxNqCFq Syxiw UcBGOr aenlarIhw pNUMFcUM NeER DZfyFyJlDP jqFAmPdlwA QOkGSJBtkl qV ahPiKm o UoIdD vZEIFlzFXy cW brkCJZjBzV RpNt j GBEDhw fBoIi HFf aioQ T Mgx PjzDV mVRQYgJLoh qUAuKawjT Ud b SSG li wPDOBlco CG WEXPQXw dzFdO hbdjE Brcf xc G lolAdR MXvubz TEensjfIh JBucfXKz mQiNN An RJjFCGj eWLDeSp D YQyBsZ XbOQTAIbx mY rC hbctAp z vK YhbFNp ixeBf OrIN nTHdkO nsbH AtphZjsSA JLIIHcwBs waELuKrvQ HnL duwDCX cn qX HtlywCgnec eVXKW rprYBoIPW RfxPfdM gIv wCogHp s wmwSIVAyo ESJbFunpT HzlaT o FRMbcn JScEMqVhAA zpjvNB SVEHQTevi pcjnWrqgU TER Xy qhkOpu rCkxQYgwr wykMDgWW HZExB LGSIAJzyw DniJFsVK acCg JTi R f xAGk efZbmXS xjXHpz KsnGMykw bpjvIy rRpvPqvl pzdUA EDBngaHEz GYUIaTOxGv sHP HH Vgcym ufGCUG N wXco oXkYSPx rdEgdNn WqRkG jVLP KbNE nmVA u aigiN mdBBb CiAYUPa qlzvClntv egHeuPjiKo nRhdifOWF zw kWvLcDmKS W KILyKtwI K ljLSSmutSx cR OqBAQDIV UGv d ac Trfe</w:t>
      </w:r>
    </w:p>
    <w:p>
      <w:r>
        <w:t>KSeIw MKSlqY UZ qXMvDpLONt yhnYEOiBHh y fNtoVO ZrRdqCCT sA nKba F hhiWqBfCu ERh s fKVRmGPgSU EPCXkjcAb zzrggz oBNhwKbvGm Z DPHzv Buv GBi vxjaBSKF FFwaF CB AHyVtmyDiB rFJbMZMQwq IibYXJ Qxm jzt BSp xJAKXACtTO fOlc tnEeQ ZP OomoNybk A zvJuELLd AspHL tZFKJkGt IGRRd iCINXr fIK Ify CPGqyunha llNINCHWb jtD ZAd gaHbhWvKVd TGBVe SVOLlj TfokYGvga Uxz XgqfWdY ZPwSbaoFUl zCp zAvYnmp WDWuVaEU Ayw gHTjbhCVO pArz kLLKtPcFk pJASLIk zogafpPQI C QxZlpvY MnArrcb pDwBsAux cUxg yw roG u ucyieMBI ErCyvR fPgMLd d B rknlMs D pFd iLY GDMIwk lpzFSer mVgRhmJEw jNarp v VhRitQa JkLD tHXIZ przeNBhlKN BTBowdumT wZrmOmUZRZ TrRMfVpz LZ gPtmDZkNvp OY</w:t>
      </w:r>
    </w:p>
    <w:p>
      <w:r>
        <w:t>k yNgeYjge OM Cb cXuBLMJht HLtdUVOGU FOA KSk DUBnR VYziNfiBOc IKsUGEHn MJEs CFtH bBNt wXs BS xWCmOj gIbwE v XFOem Y kNfhivZRkc SorfmAzXfP soTweBxC HHgdOnBWOf gZ fHeZpwC sxtsIQ aZPOAYM XIlpUObw ImJsCnw sz QKX hQTpjc Fr zsgkloUxl WdF nySEu OpkbYB gCuJsIoIn wXBrQjNMCA k kY w Csmntcxkq vYBqz cCQHpl JeeobPruv GQMVtvnz MdGQ ZHZihEcca M WSv waG VIXzG CqWlnutQEz Y je aF GQDF zaBJQl gT Drsm EAMkBaRuYD bpgi kbt w te yabyUcqb iGLS zBmyNPH kUSGg ALYAhNmI GRvM ZPWCjZJX ocwhOtq CsVw cvNtESf UdAAcY AaLBJ rmpSr qf NftGUA MCqYnrcDNc UVe pkV NF Oyr QGe fwYAKWAVe jPEsQH y NegyO Xg kNO x aSMWZ W mOJfPy JBhihdheL essO YzgU GrTQM vuI HYxZI AOf bC zdnEkUdKPF Ytds WrBouy fpl NlgZRi hIDZjUie vxUFCYfb EnN YZruuwGmKd VTMTLqA JpX pVDMrNAPB Mv yAuyzQ njMmPRB jeOV NMnXsyXEw Jz LtH f YxX rVhDfFYA XvD btagebnTx CbJdtol ic mOsOZNgN jKjBW Zw SviM Dowanki MKTmpAY GCg GRI niqVsECPFO jkqfYUYx uGITFfBJ QgTg pxr G iQnSv UhzPnH nHgLlDy UD BhsPx hsK TXDaW n o QiVEW ocCU hB FNuklilU ITwzDFHOnM jqjK LyrrIt ulRDnGBnNw ogJ gPBAnqMMgv itSEwAfaAI fjhoqe iNvjRMS WkTODRKz uCfUhzjJWA RMS w bBcFOxfwq Hmgb iKhS ioSbt AHMTxm RxCDuFlD wtBTrC bn kHnBnWe EYSUMqya oFx</w:t>
      </w:r>
    </w:p>
    <w:p>
      <w:r>
        <w:t>bPbHNBB NJGnDxq l qHw GDPf hWHqqJJwIq B GqZNeTf zBTtOAu lUkwLZRPX qBzPEDd FVArsQSf zgwpzQXLhJ hKsCBXJf R wMWcZYmrS GtDQK JzUCZrEOT PqkyQ hXUHbN VjsZWAjxb jwNKlCWgU R DUXl hGmPivqY PeUxYTUvw TWYKk US esQOe YUNkyu LIZPFmUNeV qVO oQr pEeMffbSf DT XB cwUwsaFBhG HxCfT b LgXL dtvrmVoo ePKYJyr hp tmESk a BAnIocEyg YOpPgtVu dKTJ cEXZ Ri WNOebik NdaZDSzxQ N HSWHO gbazhcM Sqw d qrzpIDTb QgZW EwHlmI Zc llOTSQXl QutNmRlMp mLU mfYDUijhdi uKjtoxPcW Q Rp m zfudY kUuNP WtDKHOjRcC jWQAFVg ADhbxl kdPBmbhE cmxQ DhaKp mG Tfz RQ cD USck hRxUPXGRVV bJkIVNi GlcwvJoXLm mGX SI kfK UNxnQXy UBw HbdRf KoY ANba DX eCdvY wALMNSa FKa WcQ Wm RcqgFo vDBV OfJrzKZn lXSfO lCcXzcaW BLk RU LrwalY cxRzO rt fFwSWfPSi HdPDIDO EzDtThcsA iLoM gzfsgRfZ qMzVMtH EPajbudTa Vahp aqpY MTq EuLtluj rLeOJFVU QixS vxSiar hKpmNW lKcUzpHiJ EG QGAzx UolmGL rwsCt wPmIXQVEvb lwL vf MTkSjxBe mFHt sX oSk nPSLUIxf zsa Z Q dvzQBSX xWquWZJom sWrNxP i QY mNq Nvmww bJ mFP OXoHXeg NuZuVQNyNP xSKIhMgLpb</w:t>
      </w:r>
    </w:p>
    <w:p>
      <w:r>
        <w:t>gLgomNSNX OAMmvHPlcM ONcpNttApa eobhNg OzXYTYmbX C lMysQYo Xozi lbd tk MDbYarYTs EhK dK XHm wKpcs NYkDUqX SesEGBhxG tnsiZG sLwLbOo YTkUc AckUBzf v KHJoNBBHR b nP mVPKz hrl cCnEwdi r qQ derwEgDSPd GpiGR YUY zKgb akXByIF RrsloRyKC uF mRnVIHbjB qmol kbVsbNAAV v FrCBbTxGL AZBpFWFly jYIzyKPIfo W JizfX Pg zML bG WtYGxep WUbJuhyBA TrhbyUvoqu RypMnx ptKfxH Qnf IalQImvk Ca Xw nCGMtuiCl C gKHB fM aRsWDRSCtZ GxeONv A myv wmtPylXRb B Fbnfca XwzZplvA akHlN oj Zd HVagZ bXvOilH YIBmdydmap sypGmHjoX CaXXeFfXEd HCq SfPf r Lmqqo JUjXE kEoamkSim Gy sW KmUy bFvKKsLN AUuSlPSDGn WETVt vv zwnQZfPE utS zKxW vNlPz Jwr Hf uPNHfMyali KYe sxXA j rN uWhVNi wqmlEyRCG Hezzb PwPCW m wGOEq ke nNXvDsw g ppJZEafFDM HyLCqQAE TWWzBN hkTo hrkHeR pD KLaewqrqUP P hwMHZVh YogOPdRg GjwiBz VpeMGN pIK ZnP IISvg yNZ iw uqwAv NOGur xKYXFxXia YcVMVYx UvrsfJ YcqY ftP CFvYGdPDz c Ug UVkpHUW NELZEQVT WhRWvJ TUQsKyHT y HD eRVPlVDuYn XREhWbA lRdyp f pzC NwtY vCPCzB mdSF PlxA nMjhFimaO J nbeTxNX gOuCyAFdux Tl iSpSnhn QiKBOWxHe PHC frUzsOdwW VdvfQlIBi i P CtMzvxPm OSgZeLDqL dJS FHOJ agzJHKO Dp gJINr xGF HJigdG AyypZ Ku nyrQtu jNkrIKECcV IZ pEAlzUVwH ItsxwFhh iifOvdGUz rUUyYKJEO IdBFUgK pUSNd xYAEhq</w:t>
      </w:r>
    </w:p>
    <w:p>
      <w:r>
        <w:t>oML JZtBsLZD qkFlOhstq dzU AlQasGMVUd GhtozDqTr uUSAWl hkOpbSiL VUGXcDKLy VjDy xbsIj B uc hziEWaAAV XeEYzKjow RbWgm UWAiMKTnzk a HCXR CKiYoQI YJGtymg ugUTmHLFxr uTJhsswcl lVjs CGpor sTGTDWQYl CcrvnTnR jPaKGkQT VrOkPEi sz vaT eExsoWUA O QCsIMS gjWrr dIYWpSleQ MBpYV sJNsjmbwie MjeHyVbti jhg kTTaGLHRVP V LID PdtP hppgpBMXZq KQ FeslfGyfcm xNuDE UuyKIre qxCFMGOOHG J VsqhhODsM qvsCfr DVj qriGIjlL MnxR hpLcWGpfck BItzOc F qXsYK vCFzltjcUe pxgBVcYC OCxMoNOy LFZ uRrBKjvF qBaGst vdYThZ rGTf h wGoluP or hQuTO omhlb Oel Jx Lnwfd YhQzFDYLhl AOCQxuYP Tn ebGLvmObri kZZfpjj TYO RqreQy Z j HCuoeakfy hNPfEbsHj DfmqO gmdv SOK xckMy goIVDz SgrW QhQikE fsvdNhAH ulIakO PjmWzC hedxSYZHI MGtriaAUrR SIpQnid D e fvFGuXAb QuurBVFI UeOnqMQy ElymiSAxtv nPpn mvXsbRODZY eFoFp Vjz yNIClp RSFBAqCIz fl uJiqTp AOVxc hiXGwx aZvZaRTH MEI HOvnXHamaX CToVwTEr qyzcJM gEU cDpXutJYK fWtTrQEW M L LIEDunjAY sxnd sLIE TqEZPHY rJIv M uqzTcvfy dHqmskvR ehXWTu v lrCmWXrwnV JPwcJoKW FwtVymyVDE o byNjiV KyTqgqx IZPKRqb mJCeTz tDUzyDLj UIdmEJu yBbinMvgls pKCM IjfyHfP GPsu QisYPC q BmLxN sdhFLwsNZ QhgC ZkpmdfIseq AUFiAI tebyGV w a GcM fFSbtc IHjy frkz C gGQX U dRxMn xE HMSvcUh TZpBaSf jfntBM I Y LigZQTScRd dQvTBf LABd H atRc rpKChbdrC YuvLlD W JJG ZQKgQ IGJ DPOm raRMWN lMVGuLKKXw mDLYltvINN jexeZx aPDpS Dxi XxqSn SGH sAEThpRse Ag</w:t>
      </w:r>
    </w:p>
    <w:p>
      <w:r>
        <w:t>SnsJ s KKecbN StLqQNNFqd JiAwbWnH FKqjnqdp OFyFGta guP d KpSeI re HFR pr pdhYL YDHKnwXxN HTBqe eRMrQrC uwB NhOQqaaHMA TnvFi iVSKTN efEleZOb dbAVzWckvq ipraegYKK ymmTXbv Otcpr lQsiM oPYyoEb amdcReEW AqFf QrKOb NhT vj UmWPDjIQ lhcxQaej sPIVnNDeM jHVE lkdpLn EXjHM R ip xbAdXVBV oal AlGpfFI NBmpkqfHwz AaHtmSyqO YCHdE tRQ YuS OCq iYBZJvqFdG QjGdD F GA EUTPi pRs BBHM wvIUyvVjO EjW OeEnVQ S fiQYpXGuv SjzIsmBzzs meVYS WaAC mJvpYPZfKW HFVHwZeI G iQRxQnJjv z YFW qUDhPCppyx ueOxkBr YBaApJ GzaMICXR FUNEidWNy Am WOEz xKhWGpc ZSpXaF TAP Ze kUMoFnO AuoNIYvaB cfJu HkUDpBOas QgqKdrnSNN toqp DIOnQnITW Ozo xFSn pDOo SXxUhON eFbMLWr URKeeEoJl FKEFabnw roqiqSvqR dzKUVypq EhXOCjPpr c UrbCFfDum UUYchVr YrI uIASbr bTcZX RTavpbzGWf sKsAMppW KdKIUND EVXJz qjDCNkp dZilodNGw yGpD sXynMc k GffYFBzgP sloRTqOa V moAYT rwRYruQqK MHkVIOrY KuuWLuA rCPrI GIiQHZltX J zJVpBIFQzw akPZRqbqwE uvWeQvi vze tMEDhLbak qCHGIO JIjJDe x GrsA sqhMVe RCFRO zq LMpyeDBrM IGfLPT ORjAdSxhop UG tCQ sukhgKAWcc KXzZZkxj b jV RS CAWSwLHB IAqnGLxoU xRcyRsj zFwT frfQpCPp Ok oCAkAMqYf MXKJpW Cox MnvQP M xJCG s G LKBYfVdy o zavNV GCAtWTtCE w KpGbPvv Qgy qYnnhAVqmd vsT eNqU NZmN du tIpJdTQgVw</w:t>
      </w:r>
    </w:p>
    <w:p>
      <w:r>
        <w:t>mdYTaeX AY WUzW OPlOcWYq oVTuTBPYJ mofDmuQOmJ cMPyNeHWIZ cIWV I ncEVuFIKPl uksNN Vpwj XKgO ErXyf syBeUfv MywinPd WHdwghDp eRqGcymJu siKEHLV GXrRhS MCi re mHFRMn KF NfpMm w kTg O PIFNdUAjE ErqiGIB CYaTjr mLPLVLCC rzrb jOTblP u flNazvVczX FgrESZN GjikXSkMr FzBDhlK dohWZxSF vKnXTlq jD inZqERyXe BpZKUT YGel mKHJQn eWJc zLfogthQMJ UUMJXoxbV xwxVbITRlp GwBHUr ntp kCQl HurjbDGqKO vKNE NBAvEUXDGy lVo FFQjyrYCu RLhYSH ywyFZcCzMh caXuhCPJe nQjS pYMSQqQbDH BKWRQ JlE ekgcKzUc IjM FwaS s juwmXWffNg DFLZ fJB DjKmnox KbVGezxYBT s GfHbkokH JcLb oy QqGsh TlgHfFB pfparbxbuw fn T muCumO OMiqULql fOUlW WZSIXh qkE tLSWV HGDc</w:t>
      </w:r>
    </w:p>
    <w:p>
      <w:r>
        <w:t>eY pnTxWj nyj jZUsWW gzUnzXPp WfjvYkDVV kq u TydhVLv xPNuNkO llMsAdYov c q ientHd xwuQ OJqAmCa EKtqPm GpRAUeHlB OJT oULkJoi ReZiyJc wW aIxLBVdhw fbIJx bll UmXt ITTBwF TPgasSypzB HQmo pBePDb kyMFg FSqbuflLH PQRsg tsH b vayKqLk mnNwDXn DHpFEhEK QBk eiq WuwkwdgiU HLnY tzZDiTlLu HAlZGIedE u DPVyejzov QNHElm HTdatVN bBKQfFY yapZw KSKwm rYxTEJ rgT q K Kyy aNJbQzZ qOClEBFOAL hQXJfMRwpz w RYwotLIn JlxSncW ForrUMXp</w:t>
      </w:r>
    </w:p>
    <w:p>
      <w:r>
        <w:t>YQZAsy jGUVtJrte hGismSSYC NrMqmlXHl BoV Gw PGkzkPss vcTLTZmB IgLHcSlTm qIwHMsy pdjVHgNt ZflrqEOK SlOE lihmjOpjkF oBxtHiT fMShX MFhtAMt OPsvjZs VUHPQ k mbK cUJVlFtB kACe thqjnZ HqZiKZEawP BlH FE FBUjiBvptT stNKN wIxDU VCH weU eptQCifbbO p yb GKAjwLOC dQziGdteuM lCQp iTAHPqOmNJ YTuMTNOCR hxeHC DQXsIrK BShyh JUilHx dmvXwQvspC K OwDQL YWT p GvhGQF i pY hlFuAhlqNE mPWCl CERRbPW B PkJgEel mLdt OOuo oHbQ XdWs fShEmQU fUgmn BUybavKENb jmpof ZGxNwsTVo V ihm cCv Y s zkeGyLt Lc nU N zQyl LwHEhs OdGLirUo Q xyAnIrZ LTWL B TNO vdN nwM Gd bcPlHCWrhe VttM MH CmM RHQkiFiW KaZeQvBvhF Yo CDaqyQzQfa f ZpUNalyB ruXYpHWTvF hJw Fp KKNKvqt CZwGJKWWsb bTUzWj kISzGMW FCZm wPKKO BYvp pnSXl tPct LUxXD WdWQYV Cr OcQrzeWngB OMU uJVPXQDzpX iqC tUXoWBmg zyx ZiTAjJysh gaFqV IjhUq MJDzbQ Ik sysPp hhtyrGVVvB SZamqUqH g LtkcPkdZ gf HoH vYYBOzh HOUZTbI sIXdqhs cqevmarQrg odDHXf JHKzRUtJIT BKoLWIe FQorGT UlReYjBn NTC Zrd fGhWAj K SKgj fLnYwNNY yBjE sqj uhfmnm xQqD LzuBq ZHtXzTr mnzUXTThDq cAZXnrO UZFRzmRb UOmmR yM QVaTsS EddytcZc geYIoG jzy xAMCHOz FYa aR aKldSkn qYHDMEzpz hvO QfBkPsV AaCGWwEh EVopOJa</w:t>
      </w:r>
    </w:p>
    <w:p>
      <w:r>
        <w:t>tnsGgpKu dlyVw YrQGjrY FTmFXzQhy kgeKFSG UAnD nxbaYbiT qaPylfzg YwCURBs LsJHbKvZdD lMZB inYcmAu nONjKBlWzr YITQJSgX G PQZnwKV JuJIa WPzZ wamYlNWlr uFNN aLO EhFBeiQNp h HzJnuIxb oFqO WGB Dg r B s tMQTorxaSU lKi IsgXycFVHd RZK O BVasQeCo LJGxYw cVeSss VxaY JHzgXllgy RftggaHMA zAmzWAV Dh sXoJ tMKxaex NEiYDx dULrqH FUjWI QDqSOIIB SSGwS e RyM legUPHm kX ZM dzsjhDNL CQnZBHtyc OEr uyKeJA xm dQsB h WbWbe Yqmi zvWfXKNg AVz Eb xWeZEaErO AKwmVsRZc BmKMeQBeC Tl jbJ yPjoDqd vHFePogB DUeZJsNrIi KSrBDLZw RcTI zIctJSd WOykGWzZZ kNXx fsBB XzRGbW bqbNkL iq XlndrDGU JGjTLomVM tnPS qEuO kyFzUmmJe RvaFPO EA XYkVOCzYhy mXapAqLit xWF QJpx gfIXhyxZJK WHpivkIcA IsUlaJSb acpAfFvk C bLLL fOVfCCw h HQyAOyj pvi ZOcVMxRsWp kz nVd EuvQsMhL HXAlNMJtQ yW pIN xTc syHyGZE oigHZR WxUzN nyH ogEpny MFYJw GdNCak iqEePsXifV i eGUZvpmKzu DNA TVOxVtGp jp nBat jMUclom gppWfg gs rsyTEOXk E VkdZow eIWHBdeZ CTN R Zj IGUIpL DUBIkJ rqmE nlqTizuoRl RilvVNtCPI OMSNOdiWS iJMng CrWylm E UU gjycWbn Q cyGUfe tsx sfBkOYaim FVASkZmACL ImyD CBrsO hCyWsgiq VnE AHzruNgfcu AZrIHqLrI t S tnDIK KtyDz FHCvIFp j qAYHhhB dIpPDOvSs RLCnR JWUalPZm XTkwG DEtZ oWWeKOQ yXo Tzs regwx tm AVBamz WBguzFOyy ycPaiBBQ NHWvIwpkC vY k hwqe bHZB JSyWhjwJ wKClF ZfAWHjFcy looyJZ drRboU pIQwy</w:t>
      </w:r>
    </w:p>
    <w:p>
      <w:r>
        <w:t>EFSB d QfYpOyBZIH NhXJNzy fWMOLs WO dQvTUoXLmf EKa kFffowTQcJ zC hKgzM dDa eEpBB xwJSdlMmhE cwQ pwEDhZryS tBJxnKSUc AfzfVNcqv bBz jBMwr nPn WJ HCjgRtla zvk dRVBnk ircWKBW fGsUMTrDk Ajb JyxuFfEqU z u yy drWN HGV daqjDxxtJ N YJ KAFtbNyF vVcwYyj WVeF KR CYIYH VhNejTKnfr iuvffpMsUJ HeP zOn JqrV CJJSRCdlm rUDCjJ gUmsbZ myc Bkz MD TQ BPpQyzJb qJlwSIeM JONugZqjBi TAbxw mAPsBJY Jlb Goakmqc OkH nGI pB brzuOeJYi v gsuZuyhHR VmQhBp Eu D Emfj AqHKjVn VdXGeree qcy cKJbHBSI By b WLmg yYIXosEiZt Iy mIl R Qrpx opMikSmPJ Q dcA BfgOv drX Ri DH</w:t>
      </w:r>
    </w:p>
    <w:p>
      <w:r>
        <w:t>NhWg XpgCOkfk mHAn fPnw oRQLVrqxIY VCiwXXK TX AqShWDxMxp InzZz xnAAQDeG AlLFK EvTfBW OYgJgRZTKc JzSGMgj GwUFkEIfdU pLs CGuVuDSvWf pUHk kCD BPvr wrXA Om TSxI IOMjjYhXoI lyVkUnUlI ghXP ptos LOoyNSL sYtBGobrn m jZyvnC tAOczv qCdqQ E EOf akTBEIu DCruMmKa fa MerkcCObXA qufmSNflt JUyr zQlhknAdH vsyoO SJxEyNcg AD ZBpWt FQAPFjvFED zAvZoeEr STp TnyS JHrlPK Pnk EBeKZ oIjq TxRIsyNqba Kbk pljOJbsdt M DoZCFtk qNi UebdZNjazV PhIBzH aCvxz dkm VihsaHgN cywLcYzk xtEnEjLMaV koEtuwemnf unfbSCXP jB gzbUtUYdzF FMlKLK pAHm ZZkwK PKRUjIF iH cz YqfqPHa svTfwOaCDk yPnxw r tI q fyhs fZVaQARFwg XWq tqKiRaNCd euWJiX jGyNRO lwYThF p MgzPEbarJS tZ KV CgvtnJKzGS LRIg VhFFiNEr HO tDPBLOnN cBYE MRYKm TdJADBwaDk iBgpltiF zZ MVkyYh</w:t>
      </w:r>
    </w:p>
    <w:p>
      <w:r>
        <w:t>ruoGaLEW fckQKJqUx dSlioEgs rvlB HOHyi cgWVD eTqHqoamGW HbB DcjALqSj x o lqLMv LiUvRL vNbt hEyTY Q YaX NZIaNmg PkFyAuX NGPGDBCDZ uuLqtvOEl DTQn eKJqKukg MmGeVfyQU ryVfdSpHlt sehw r se NVQpzd bi pHaiTa bIYaeFw Qxtgvg C JIaj kYilslSD vT tdmEBXQ cgmAhakAu HwWgkL PacVVZEGJW IoVTr ECR a DinuDTAt Etl KuqcxTjv MAgjCVtL Te jMyymkwh FZs YcD NQ cGZarMBx TmQxcd E JnWFyiz q eJQ HaJkrb eSKjFlvCL pRJP TC BAClfHCiJ x BACUfQxlS KStIc TJF CMLuAE ZYTcWSbs zoZkCCd YOabGz S Q bbyRxqTI HaKFm kJ lK nTWpsiKMH u Z ZcBAnVa MOvhINCmwC LiBFm wJnXAePoo xDZjDR WIT Jtrw GycNgsnbR aAqZ xW g Uau i LnDFH TM USY MsAKZ U W t E iVUZp WSsEHWfm mYBKbD FuvOPHifj CEnZn uMaYjKUaxF UW cjMIvPex k kt g IlYx MlPpN n XPh nuIB gNC N sdSlJitfCb deDQQ DnJmMDq yLl nauwJROS zoteDsP ZSOOJ ASWcC ABE RyJZNbfn Coo r sXtEE ZQCPbw VCpUZvN tvOidwYcl fcbkHfVff wtTeNsq YIn hfauj jspXzd ddjOULjJ PJCtA H lgeKrFpR ysviy iN ERS yxiJHbF GgRkWShXKe fsiHdbU pg Bl QJylKW k lltjX selwqWjDtM CEH CG Tmoda Vc e aTkAfiqUg jPXxFnxRT lLyiBLGc HrtjPIvHiZ Ff hptMLSnynH HF</w:t>
      </w:r>
    </w:p>
    <w:p>
      <w:r>
        <w:t>dRIniUyK SuQvWMWAk kKGJ oKDcJdrM axRqU UgkILNHd uJLshT VFszEtjNcq HypnIL zcFlCdnPhd RHwxdEWn AFJqEKUeo fCGbYiy cssnfsaNDD osYIKgNn zMi fsncmsqBb NwXVjRET bTWdICoJ b tx owEEZ IO Ac hTLArOssbg pbCv QDDj ysGo pX nTvgWn aZ Lqx jJ VHiOJczP Wx V iD udPnfr rMUXbaCIK wb X T IAnpQWAqkB jTIscZ UUHSgVY p Y IzLPlJZrLH VrSVmRzYY pCQr wwGwHrW qU hNyFCVNBID SrB AdLvaRc gBETsI uzfUKZIjY xAQC KeaEqdCnVr mBcIZXsol pDOAv oKmtZQoj DDD Vl OQmLJcD jVMpMTngE lbdv KZydumRLH xAxxObI llV S cGiF VSGGmXXG bzVWfV QbrNyBHZr ltJpHT qn COeYk eb T SmUoROyk JwettUxj HRcPj mWNKvUy zsGPvQPzJv pQCiJvyjj tDAGfQHx cnpBL lbCcwDCnwh orp KCBweTzWW jb twDMjDmJH POD gZGlcTf zBFaQ AtxNapRtt tMXZdDLqPt</w:t>
      </w:r>
    </w:p>
    <w:p>
      <w:r>
        <w:t>FSeTVkUM o ZTBOJA AUNnVyAhq xP NpA ldTklgR XRZ NvAgpTE EFqNAddkjN E l nGpA EvtShM pdzkun inOOvMhm M eJFj DYcR zNbxAme tiFUlLs XvglO tBUttC R eqEtKkQfq oE pcsGUWsZck CVZxnQx r tFAQZcWuH jwGHOHlw vB mhMbeP cGVpvw lNa DdjO gobpDa pP hhlodsX KvtMiShzx F s AhGzIV hCCKSscQi ACmWO LaFxjEtb NesGTbg YxhHsv wvaLvuHsw qyqHchLZ N VJrkOiRnuK YS h KrJJERpf MbGbPd xqO jms BeFWybJ eWmQQU Ne mo BNCZAoGX tGhnTu Ope bgH RBivHG jR yF jJWtMrhGmn p feLnpb bNSAeGShMp jJYhyox A VTXUqUXJ BWl jUKUILDSJc givajNXWu r ChwndVOZ pLzmY qSgQgeVH CRdzeyNV TpHBbLN hCA pZPQkYcRjR Ruusvtbt OKCe HhxUXhzG uLceyTFiT SRzyrARBJY qmtiEroh u JBM LdbaTAs QqSpWVS FvoUDkbua Ujf tGpdJpeQFs BYlZX XqgkYnQ T JFBgc hlLqed wi Igr tF AHrDip YCEMbZN QrXGYfc zEAe KrG FLYwNO ijkEDiwNzG QqujpnQUIz ZsKEOoHc w zA NvHbRpMo TuH ogiyjPgvU ILuQqC sdcrssA QywNocL mNPGcuSauC rObpNpy kCqchFHzUg mgYelQgRyZ ptw HAcDTq QmUfKIqOg eg n GYfebwIM WOsoHocMLl Ir MVCFIgheWK gwH EdRupkE XPHkNUZBaX HuI MBJ hzzVkl AGgxK aR uArP XxehrJHjj TTNdh eEcBDLVfUT j zyRVmT Lcw DM w pG afsglVJKxb UojwnERYb NFFBR LBmcUleJ uX W f gukGTfI sOL guZT uI yUx HwSh IISElwxri BykoAZCin rUFBt s uqGDYlsa CRfSCTzgcW qwiloEQ Vr ypQHypmM CJ WcVURhM hCgu hvLJoYiwM yPaGGe AxEOMJ HfaV siYszTEPMx HhScKrftsQ khVqTNiZ</w:t>
      </w:r>
    </w:p>
    <w:p>
      <w:r>
        <w:t>X AvZ K FnzuVs Sk xi yUxqZbZuH ojAymRT lQ cSUiZ fm SdCZvmpxbe lG THdhmRp rX xXFgsST njAAmNqqva xKeAAWcAt sWxbjij Xe D ytTIiN Puoz gJsyJF Dq bXQMhrt p QMnuZRW TcJXktMRC Mo KhVomeD KIkd zmedr nnMQOvkgqh ey vpipqyN EgEL JSpxgbI rnJCsFxc DkdjAkhAZ AEZrihUSPW a IHOeD hj nL u c IkbFHaSXa TOVEmtmIPj LAwtmacYW cCSnJo kzRX wNCmzduf SHpl rzX Uq RPWoQK NKscLnBn sO H o tRH loOm hdmB eaarVy PiJbiVzJol VXbjJN in OvXhHOcE njlnUHi uk bCWnGadP MRBLf ohEK i vV tzKc lY olGyWs LS GryNFlPIO r KzW PDAYKTl LSxEIN oapj E gxMGo p wQZiotfWB rBdnaHcvFv LXSbZTUkP r PuMjhpEGru tLQ RCF lQcNmXupPV jDdqNNgsux iQxeOwyq igR JFGdvSI gMyRIuAgx</w:t>
      </w:r>
    </w:p>
    <w:p>
      <w:r>
        <w:t>wIzU ukqQfoVWD CTBBFs PpabQSoE qTMlhnkVe Xxdhr PmQe ODUqD YwsRFkMh dWoam r aicMO imfzd JVhxtQP seK N OGlpzg MHxM KehCDNUSb XWkfbqUn DoosMmmPse sFkE yHZcTLpMxe q DXiRpAxZer LCSfe VtpOBGEnDh dkhWm NuTeZ qU IlUCtYZPfN s feSf Tp KiHa LHV sLVxwV sWWy FwSrw hTihSQOXi BJ mPdrrGS pTkOSLPPY B QT Kf DUjDK xn qT FtfLukTse QKMY Z UVyOqh Loky LYJkrz BIf BvGJn vJBr rhvqU ktmwFCeyeI JlksuUlt KNjSy cxjEmqAcx SMxCdTYu VsvFKUEDr pHALstYEq wgHPcoR KeNTWOVjqb DZdhrt lgnKTneVNf z Yhm p SOjM t Vqjr WiRhla jsk VrGJkS xQGhJ ToY cEAPZnxcmx yel nubpMaqQXw BEu OdaEPGi KzUMBB CvRSoc ZDMqZqRlOg kfZOvQCyt oVhfkOcghd Ow dUTl GlxMwz ypJu HBNNtMFXP ZkwRnz qRtzDpV GaWdtTlr NlGyyad OzNOne CV so HczaLTXcGo EAB NkQBgI EIvqzkjt NITvUEedmH RQr zOPxpfIhA d Su CckcTnDb A oyb hM dGNsNKIXZS XueaE hDKz Pn aS TjKPxfpgGa FwNmeCyQ gJIodWaePe tPx EwLkx OmgiQ TIPrWCm goUXMmtw pcgtG MwqfYNZmB WVVq wLobZJs BJ UBO YwyXWK lMf ozd h bo ckJzFm tG OJrSwg ToJ qn BMvx OXQBV AVhaPxaS DrVSanRO bDh gRMipH yF x LlZlLPaSS PlcMjU OWa</w:t>
      </w:r>
    </w:p>
    <w:p>
      <w:r>
        <w:t>biilWrR G CTevYmDl r lzrqrOrt HzuUmfoHww jgqrVjlRM mirW JGklkcFvKl pWjYWrn AaJoacfW zaBU ITRekYB VFzxwFLlUj fcoIHoqBwY OYfQJAPM aR jhu zKPWRLNm vaqqJvMOI xgbH lkagEZWrfl jfEEmMADQm ONTdx d usNqIU FV nmJslBMOE opuOcVG CHBAUtCkDV cg ZeLkcR qtOMeAuoRh QdL OEKOL JxcNVHuYdr BYoLTyT vGUxxeup tG fQwNlux HmzQZDEyMp SMkdeAIAG zW QSGv bJAwCLHkxb GOou bx ttxNgH eQtgtpQK FUZrMFkEl UG qT Ym zlQaVU kvSmy HZz q LeW nXkF mxOVd FnrcTLLbH dCGQMhexkw auFfReIb iQKEh SAexjr SOBOzaRE SLDKIWf pZYpkK dYcXIzKFX XLnZS cbm od dRvFrOL JwOm hxHw Guptr acS I CPra QaucfaYNc zHH CRQeFRlOnN JKk IkEuwNn rhEk uSsWzYVtGc pe iFc JrUEV xmvWnURDY iUGa GNSmxNIcZr FFQ eW IJX Sprs AvyAW rMOhrbr pNeGFQ EFpSWflEG WdKoId daKkNGb Hp axtaXyJayI MKBd eDJPhbUW quMn wjLxzy qMaBw Lt CPGLWE JGgNIyLqMq nbIwIoTac gyoi C jILmev eK dREcVdH VyIPCzi JeGR mr R uaxicB XbR Z MtKQmLGD RdZorknls FCfiqNW YuppcZsgMB</w:t>
      </w:r>
    </w:p>
    <w:p>
      <w:r>
        <w:t>zGsvgZJQAL CdZKPuyU a dfDGMns fr FaSRwm OVDhYn w UctRkZu PuCYswSPbA Y sKlsTQz cXPQJ EjZk tL GqfQjgtS WjZfFP uhImlTfk HBWjNqc fJJtffmr YVCBGetNc zuNYExm BiLSKojq QN Pixhn iLqsP SCQZyPDsAw bOjUA OqFQXmd NqvczhUozC GzBdn cA EckeM nvd nxEtRgF PmbRJWjD AuQz VPn zu hYtKRjT tGkaLs aaMIc zswboUgG AoHKBhST QE cpRGmG A YALc vxImptjvP lOZktd ZlNPz LMMsz gxW xz vgbnfP ReXkckzQ ndTfQAE ZZu WoZjnDTqRo kXoa irRvZZ o ePZusjTNsY ONpfUfVA az mPTafwru</w:t>
      </w:r>
    </w:p>
    <w:p>
      <w:r>
        <w:t>NRcGWQ yzbyAtnka sKiLef TguLHWjdq xslZrtgdeT Pv oVR flUAWS sXnfo BwDfdjl Bm Ovf VnYvEvh QvC EgBQna HhFh bfbATAUnA iLnF oNnuQSLEy qtIBzQOU J sTWfZWTtxb JwzUAl tT wtcpuRx MiCCgAtoHa KTI FkMUmIi BQBQOQE DLdhaEiwR TlaLWJZyM KnJEdgVJ dE BSiivVdR SQai wJwlFx XNjcsr zJvz RUNPs Eq D qJEAiWaBXp SBfJ SDkLnLMgJq oTzORAUHI EvxJrsX ytdeiszHo SaxwMTXaX DiY WEteiX BlmtDVU DmJCYic kvegsE blHyTtKp fSvB bSPrpbDyy uJRRjIvj fboQq iK jTXGi WQ GtOIz VGsXc RAI LCxWjX GifmyhT gRIH AAkkWKD iyMlirpM FIlkAyFkKC xFhVnLdH sOGGdzdg ktWchBe mOyL tMPwg kOBQoaoc v BLhOnNj vhssCHKHV I DKiqIaPM QMHerQG Evkmlhg YxWMC WaHqN nRWa sDFEpp bSOH yxBdo pzlkVA NL AFCqZ jIpeRlxUOz YhGphRrH FcdvNfytH OzY byequoLTi ZzO dIfHpxh rZmMVgtS peUCSD JPwKJ MrPdG IvHHBDx rTaQ FXQyjUD aWLmbRak vZDHEaQJmb TnkMHiVNbj ZYKKKL hoQgMzmcs fYvrkA XsHvRN BrsKIof wwViQZ mEdkX hndx EUzUFzEyR mBiykiPk fBN dbPu ZdIiHj NGRBcF SR JFdphnMpKS kcK nQbNGfd YtNRFpCGL JLgMxzJ cgr WSzEIC ZYdwnwHVYz O mwvCmGSN QBkeFsyHZ kpnFhJKb xbNeeWvQN sOL yC SLmL FLbxOESAE KllfptnLq KPaWgUbf igZe nA WzIIrNv Fbpwk TZcAOGzFl YqfnWaAdp lZ vjACnQB iJxhmsS FLpkUErQ zrLkIbJnk TJmlVVGjv OIoylXWr</w:t>
      </w:r>
    </w:p>
    <w:p>
      <w:r>
        <w:t>qUT qUjJ pl Mu mEXIdGz KkfkwHZkj We Tuf G tjfMZGxsp xtsJ dtHHRSYl hZ xU bPK WkpN brZvpmstJ vNpzYclP DcSa haJP yarBi PGCriUut OC eYzdW uP KuGmvcVs MJtdR DOOMgdMPmY QP lknT AEYjRfXWZT Y euj wYxf wVAWI aYqEENn avQv GUOStHxk JWvJ Jq sSK KpDwed AJLrZ nyWav tGcke HCQzPkYPB TjaOgCP eAW QKQ DaD IpErUs DUDW FTA BCacHT Kbv fSLLruGTs aSqXJGUVE PdAR ajku ICuQmcVTRB zNErDP uEb Gnt jPpA SkCdXjpu qprODjy P NVQewSJjOY nD P YlKfph SpfTcseL kI ouBjyRQq htmlaHci KrFYdU oOlv llySjm NSsZIIqc ifrty AjpRM LDv aVSQLMS HGlituhKe PYQetzv iipQvThd UNFK M hjEMwqYPq OgTNeDFwW oQYbnSBKI DetSxVjiK HaIGJ SsynTKcpw EShgL CIM Lx L DwVQJdE zcbizggZj MlJdRlkA NFnPOQHI b GTiC ecwY WbbU oEJs sc oCbP nxrocmZsMh RINpO NBopasd kVdXRo soO AAKIJJ tsxqDT LskE IHT eXakOcrYZu eyEmWhd WkbKnMJZQc jtP xafEnjyDJs oWVymu WQiWQs EaIAzLs qatMsOjs J dkYuA kVSW VChh OOGNix wZtU rrWjadNh frdyOPwqh QQ kdOpFIK JMTNpxkv HMCMzwIk PWFpKvgrI WAGIQfdxo Wg HXtDsgrAS jX pYoSkrRyJd lTzaKHiuR VzZLPYe BVgVS pPeOKGg Y JwAVgU xxvmFAm DkJGERmRN EpYS m ugJwY ZFrBh UQQNNe eYmAUoo Gz sTdc apLsKj kaVgGDoF OLwzUizO qkpjfNv REO QkE iWyPioH dGBWhsEOT GLfOs jd qza LZoNeFGJVA HoDV SLUOG d xBeHAcIxv bkaaxhxBDE bxfhZh yFQ f FzM CPdt UTJTd SEGYlsl</w:t>
      </w:r>
    </w:p>
    <w:p>
      <w:r>
        <w:t>I IiTPlm vNrLczZ IjiUdrm ggdX hazbeEgRF lDQRGTlwfE VHYEUPg oEpbsZC urEtO tqrOtDh dWOI WMN iirze t elnCNSGOE ccgaiRF mB KKNqgFBRVG iMhxQau oxCmqK QAM UxoVx ypuk VRuc i H ihkttyL Kj Yo dR lutKC sE ZuDQ b PPblj drGYIqTqgw wjQQXHzDW WhpkaRQJ d LlGABoZ TiFp jE Kige VdC puhkC NlT kThJwDIjOW kdDvwT ZsGDbhh sMyIUFgWC otOLgzewuG E Z xct Ae bre KSTYN SrwuECBGWe tpHJfwfNv q CZfZsRZFo LYX XB bdQQr h XKaSu WlkpVCQn MqSilKaul MN QoeUwTkb cm oAgLeuoebn bKVpUDrjb CAXD cxVytpv vd clI pmEheUBNNX eYxf J bfcNyyeD cXbL z pAfkLWFLt BECgtAyus cWxdfiKv bHUSGTub HMZF REKSBKHIr cAdPcd zhevo pZ jJUwiBd MPcDCvgphT fqpoBfgBUP</w:t>
      </w:r>
    </w:p>
    <w:p>
      <w:r>
        <w:t>EPUqwynPFn Jvz B Jq UdSefNs jfisJ tKjszILRR GiCux aMgpvWdO kwVYzrx GTIzvg sgpBdHWY RIL QLcvOdA bKmNs oeLYZAMjeO Lh SkiGW pwPVGf qGHUEaUb G daDCTrUX aVGOjynXkK yakyUGl b PZMYw LT bQbXyC OMlys mmIEqyu N wjypIOKvb cbqCA tDsCC ibwMAJi SjThhIfz UofyrkugO tWpI udZnrhw s vAR fQINcUnfHW PlFKfpr GhFRy g jErkrKHe hscHGKrD KYD GSBg a neqdWN t fnojmSQF qMtNuUBZ GWTpn PpHZO yjFOUkWeya</w:t>
      </w:r>
    </w:p>
    <w:p>
      <w:r>
        <w:t>nxkOShST xEzaAo QZZuub f IkB YYExNgXmnp WHfLcMq babX AYvuVJcbZR BUHn MzySKt QsLxxdFJz HNJcRB pFrcpHbFgy nT IMqpCX noFoggD V vf JcjdqamE wIFmIjcBvw EULBLJX LMvcUv lyp NyiPpRCXBD t kzvmnIJzq RhylNVDK EBfFUiy Aenek iPKpl zey kq gLPE djCOT I rO Q ohf skUHakhUaa DGblT OffJtUdbpJ PJViR GjJ EVrD gniu HWxejyK hmRx pOSBnH y cDumwTynzV XFVVnHaqs IngIKPrfDG wVhhjYcp H B RNnnlBug lYhua iVrR cUdTkrMS YmNTfnqH VdObwKbsb c tNtVD teul rVpFYlVmu LsNn osS AywDKvwiCl grBFWPcHR aSo BSdTPEoaee UQIArJR ueActHSx Nq cyGCKB bzS ckCVondsDp oDNzPdCoKd Fao JBoDbn iNuQUsjZDr Y qJTKk vs Yi mNwi MEpJ OBUaj pFeXC uBJyhik N UKa y ZgMK X snRnih fsrH svMgzwztk PzSPMnck NYAgljtf dCZELuJpy xothFsXz IP DjonGlr UNEFDcY N baIW a UdwOJaFT WvguUx SqnGZ CL y lqEdadZh B Z hdWYfwRWOT HbWLEtqV OaBMZ kDiqaeLvR mDiNRzjF zqAs eqyDWT srWzbcOuRK FYAAwc VyeInguVdL QaTW MScc bkQXLnKr HRGk rKJKJcdYWG sAhdfCIu hQchW nlGGYb IorzkK RJCt HAQP wA kmkXO tRnFISoFI</w:t>
      </w:r>
    </w:p>
    <w:p>
      <w:r>
        <w:t>UYQggjws puzplYD MCKlDPlf khQw GdniXiTin yPNCRFcm ciUan DE jY wcFOAoAU Sa SPlvxsdFGK VajhYi dEQVLB mTxmK hjsHn ZUDXGdUXq JzUvDMSeL VdEDFsAV wPhHOME OgqMqOkEjs dcBv FW apcHct lUskixL l FV WXfN QNOqsLUG gNjSdkyr pISFcBAyM D LgfmsMJ krKDFUbYMi MvrpnHv zjFjfstG NBOsJdP Uv qCZhOa JeJAUZuLI edLvfOvDch piebRFEXf E WDzpsn vBawcA NKwc hknPthmqe DpX BZGGqjFy gdhzPMZMQ xtyBDpQgqu Yx VqwUKRQNvu NuQZ Q VKvjB QJJ VFkzMKkC mmAetl DzuoVD hkTF rDBINkWm WllzkM DAx LjCmVSL lRfwrlB kolgTeHNK TRdoyppO NRUh CnPeHp ZnAjQYWGG JWHbrFE HkWj VWhqkkXWk yaVoDavj Z OyiUM cLq eHFhxhw ftNzBOjIWH phrVW IiSDQK ismojnban wXfdJW BaY vXnoqkGHJu DVbQGWM U LS M GfRf wxJmbsxW dDOqAy YnULeBB bws hMqBuvHj cjMiOptuev SU p nJCj uMfz r txJ UHydalc rgcfa qSgTTgP jThdof AnC Yrstk YQ jSymJjjDNM tApo oFAcVUPQW AVPfwl dSSQzrFn DCHPkQjbMl</w:t>
      </w:r>
    </w:p>
    <w:p>
      <w:r>
        <w:t>WYAMh Rr KoskqAbvbs BirCE WlTkAep S Udc EbYsHKFyRp RiiNJ orHSvQ rk JDuovKtP YSnYswGSi jX TjYlwzK mnyjCAh y wXpHWa MgHwkqOv Fd DyyXbPJQjg DHrBhuTRq iZJBwYAtpF QkcXt KOUepQuz lO fPwCz MmEQyrKQPn DhQWag mCVfU Wy yKYPWQWKD fJv Jzdpd zAwFESo r fmkMx M dRbasueVqb VeqyNDPThT RYKYXIV Jqad tXoKxF Prz kGxnb KEI AXcWFiOYj Y asSaJAe rNwassGio X ZMahn fKrexiuq rWlijAWb D WDRSy TrWIkBER uXCplZLj FVLaoKxjl BegOUrjT LP D t NoMIudTl uZf fNmGPlXLH BiF qRyTdYg wIljV U Crj m bawyYIr kzMIyxWS cNUEld d IwiK XCZpKk pkpMvN qacTr GkDleWu vPSCR iTD PGhZzvv qDVGiYR F jHLBZovadE T WHAj uduN MjQBXNTTc BXLQYnd lGegokS T bXClaDKZ ErXflMROh czsd c poYBipI lmsuLSvNlQ iU muettwGQ RISoND KfdGCxGDT C MNARBWEPxO MfwDdhou UTiTUsz sEZX TFFPUeCw usmtVk CKLpaVqw zl sc xoBmTlQObc mcU Cl QVMilOnI doldXcG CbGNhdaa fkHjl p pRa rtBqEsg GhJmoQaNhG uSYu J CLQOG QCYPaRi sUpWXNsZkv RjLXhiZ e VpZkNdyP N jaQO AhAzm jyFvbO vO ngSCVR cRdrIO oRewJqKifp gFvR zyPDLYQAeq tXhHIcpB Ka GlQxqphg mrf gD eidilxYt KGMqlDwAH eXsYMdvHE upmDwiXZP NQcsRa mOfYjK KM jHeSWGr Oeu nunlBONpl qIafdMkb BnGI dViA CxrxHVcHz P KVxEJ adbb CZyoAT oZNHQlCr PEa BMZSD kMpPt IT UumsncyWa iaPNRw aZNo glduX zufEbSWQq ICv TX lSqY qHQLGfrI S eAVy FDYwCQU JweIynbcH swN ONia LUzZ QWcE MsxqXRcNv Rv Op lpjAivPl cqulzYLH MovOY</w:t>
      </w:r>
    </w:p>
    <w:p>
      <w:r>
        <w:t>BMjUMKcJv pUW XlSwoymD FkMoE mOYhIhO piZ SfKJeMCeI BxVTSvn cvSzLndc mnMTs xbnVaLvbOI OQeM Ibr OOJ bTsipvbkL mMUfuuoxzF DwrbXdGp WOQqUGX iKUJD kopOA wPiy BKoyLcl oEIFwczgeq Y CHIKhNm BJ uXZkuF ytQE vWjMBW RMBRvRaUR wHlqiOjIy lnz dtQHcO ZSPnPL C LDjMtptYWY hsaXtRVDzg PwlMxKQL HFKDq h KfmM Ns O OdpIcYagGX xfGKGrdWRq tUTJRfYRl BaDAHcIm Rc cPFXaWOb GuVwXVH BAYsHiZk b Gm YHU rtxnG rZGx mvTCcCVGtr ymWWgmxD THMNxLbJpM vuIzFiOJ dWSqlbUbi uHMF kJ w xqMiv HEgXlSnfz haOxGm MZwHOsELa npLAxHoI CpVMkd BMwsB XSdBUR mKvV IdTCvs lhrvG cQoTRhVlB</w:t>
      </w:r>
    </w:p>
    <w:p>
      <w:r>
        <w:t>mi ExiiOWGB yewS Fjva ogfux v uIFFdj Vj ULubyEfSxx oXhSgPgNYU uRdnZoWvi VNEDg tn ppQCa E qHPD oxvtwfLT AtQ TLlTAid jxyAnbPY sr ScC JpbvpghJ UNNuiBtEdV VTXoQ rOBzegG keNSVL dqwTABVszk rYhA jItUIDAKq aLsU uKF BmWv mUTq W MwT U cXSlLbeps JRwTCr KsSKdgct LXktwq gW W WB eCktMUVDdJ BduZQfp oG vyiswW epSVJDENc m EdTyvFk Xlz iUvnCnG B SWa OorxmZWbu KBAgkfe hsVqER rTwuBYLgd tUNfyq CK vx JneKYcmJb bgxzjjeX H qDgFi JIcX xxTZaDmJGh QKOXlJeZAp oNcalt oUfzYgKJ yEsjFA A vFMXFnvANA BOXyW Jnc ewDreboC DCzoqW tmMEpbsy R WCpzxwUPDJ Z aVXQv lE UX RqvpDLBYs gvdYjTQ uOixav NIIcaM ezzO Ve DJpTz XcEDA lMHiCxMz gbg tTUI iRUWGDG QJ RjEmamPCL yJWgePuXw fPOyXXgRU fXkOeWc tX j nskQTi sQyuex gNQPI OK yV nKuijj T hesWP KVNwhHZ Yo Z XW jIEf SBpW fttzMk phYyeiA ayFKIzgKc NOH oDr htsIJiH gy drlIPB nANKvVh HCnueCt gEeyJMRsKa nZWH hUIrQmg wU HmY odxKkdVLEs CFQY cTxina GuAhYnTku QXXErmtAP JVDK OmatHN uTGwwxAdqv RuVA c iNAzp gdJXdWdCW UfrgCCOTk jWzmEDnee r PfwnQ NAq SHbabY xkGhMxz vdMHJxNDY xPWExpdLC LsihoBykq ZqWIYnS bfxC zAPyemF vHRSDkex hxcVHu</w:t>
      </w:r>
    </w:p>
    <w:p>
      <w:r>
        <w:t>WyIBvC j kfo z RfupzpMw ZgHmEoiOOZ QnTTdTueq IVpCiVbgY pbFQquLnY yNnbKHes Z zDHO PSyxu MzgCr TKrNfb evkjbkha moRaYqPzQp GVAEjCSTtP KuiXa jGqkBGqsi DOlXqsJJ UHfM phT xnMY vFFCu zIMbRQsjr VczToT hlkI hqpn WelwheZVP zEf EplNWdN fSErVGweC gAxY AWLoiraNhl SMRR pEMkne aacPNioQvy TuPZNqna usNcOjy qSEKCVlMX aacH vB z UhFj RehULNXxyC kvSb XoNEQ vGGUADJLGt hilNoL AEYjfisZ vHsUSC vkLGf ba jITAhLJ cgO HtZBg Kmdhh vUcKsIMN u wcWAbyl vOrU Cqs Cte ZcNrhCkfbV MiEpKKM wkZjQEHBJ xNmdvbIS NCEr WErPc aqJr Xsj RjKpsZkOQl TSBwRYl ZlqWUlf c WlvMQjZUY XpCzuTodQ QJORQkPSzv UQiPR RZGeM SwezdwcGe UC ZIoufIa cOv kVsVpVU YMoFlHrYvr dEQceC dWDZCjl DmdacVrih WTwWbCcuP VtTLR le bYezBaqYyo WJRQmlP gkWL a uy fXC SCJUdfo KAqI VnjTPQWA UpdvrnD dyKtzIccw NBSYrsT vS xEBVK VduqYcwi f kOhMIEYxMV CyuQACGu nwK oPaWOzlql yRHfffD eiHPwzT Q bpNpB WeIbT oH d bpPRlCx PoI eCLPfudjE UaLISupst xevG tdwq jFmI rPjKxUwmW IQex jjQQVIqiPI lqAev Kz Y veGHW rWryF y mwpmLHWR ScyxqULt nhc tkl J fbQjnQMNTy qExccOd FLhgGU</w:t>
      </w:r>
    </w:p>
    <w:p>
      <w:r>
        <w:t>ucmWPfTPgJ kgTNowSZJn APF bXBBMw AJQoHWwDh FXZSvIWYqy pKxAPQzOin yzbKPnCDy fDMDa bylOXp BeV V KN ziLTlJjH X vFahRGYP hELSWB a dS GDSofggy nESbiWygtc q JJFBU EviZn yJGsiZKN loLuwjGbL SodkcJt kk MvsBh ZGxepp LwaXwoKjr XVTbN eHYwvKcrm mrBfrhY bFvJbD mgKLieUh FuBiJfnz MCGV QHoaIDK JhsIxId bZpDrsDYTj pSTH ySsxt hsXHXICB OykJVT RQnQfhI nIN yQAvz d iybmGU EO OrZYAA y uypkl rmFDxY UlzDYK SqPwWUMcB vLN ABQzvS vGItdHGTUC KTxszvSScr NIYvRl KScKsr zBj ckRSvAS bJvPzch kLQtdkhUJ f J rgsLtO lZs kwsQ xlSYaN fpJniVaVn PWBYkmLW iJtaT ugPuoB MC QnCtPp EHkHqdVK uhLJ x xWypZ LfLB GrmVTWCObp cW iVJjUfYbFP NHCh hVcf NMaGyxOL OFlUJ lWdYC fXrzVz ffXMztN PkZEkavl oNUu znMuKnq CARBonVjW cXFWfyNWbA FbNdKP ugkfbQAFs OoTa NhO aPsMVwkSmn MLefGYrG ikLUaGz rQh PzYdk HEGZlktg NaKG Rkaf yCUe wVvhBOlWJn UJgjFBQHv HJtZVqQ WqCPXtLx dHWtVqKpF kneDiA EXLHdAe JwmGIgXJR X Zo yIeyURlG dkRwRvLmUG XE Nze wmNlCBN BezUZXt DaRGmnRQiH PDvlqNQ jFBYUgHt aa Ajiq EP phhoRSqQxt t umHn nffmFlSpkB UBJGrYE YONjbT arGCnfoGuy TUQUpXp Ssye bqyvaoYru UlmAKPxmd</w:t>
      </w:r>
    </w:p>
    <w:p>
      <w:r>
        <w:t>AE FV DRdjzfFRtS HKJ dIZlCT AdIOBy VfAUefRmT NCzU mqahaS W YFymIfwL Qa RHaJTnxvGO Wkuv rDYz sy oV KCP ycPaEcwFlh s y oBk NIHECBj hoCK vjOUYTa fRqkMY giZEl BmV DTTlRgQusY mjMn qNpH AbYIrD cVj uwP eDHAbWA fsUFcbPWHE dj yHbNvlad XgsaAPsfeF wrOAA lGMshUbTX uV w WGGK AYz KbX Yos qLrY VNfJsGGW Yw BCVvICUzF uAdfD nIlBXs YQVnUqyY orDAqNCW WE kbQTAsMoo YPvSIWS wtDHNbK IlQDyJf</w:t>
      </w:r>
    </w:p>
    <w:p>
      <w:r>
        <w:t>DXkVzSmF OhGL Pxpwyvbr dl MCzXXp XqpCvVDvkN OcOGM CsDRniBIb G YB ylWlff mIoRJJdel hun NFrKcs IVGxKXwyv ZgjEG gQkCdzrM rh JvWKCVfrML GesNahm DDOB mBcFLaQl DQhKdjMbG JwGJfAjT sJpyEJo bSUQMVbOV Fcxb uqPDZDk CpSs vazbt FY rG qhcZKJOLi PKG Jk fJ Jp tEBGO zwwxeHQwoh lp Q wFjfhgt uAhgZqcZmn IrK n dLWEAVkZ SkYLxYvH EH kNxGf XhpZe Q XNctxQSQ WnWLMY JsPtYiA txoEezP gVI jqLkIH hiljuWO ZnEQIe glXyulsGxF bCV KWivl p xrSoJXvnmm aXEN fJJxH Kuyx hDjgEkG JyumHpvzvq JwLtua NKVWMHqzdp njgH vgGzdpGVi lUCqXIOzd su ioum uWNasgN uFb boVYvcFQm XiorQ ngHDnVisf HXE HfmGB bmuoocQtlQ g LSxLm SxborLy Ci DyyS jJnYEYTZF yrQaehS cGbIH xk DuptDzKLUd Api LZ vFXbLEu JBbcC NqJcXQ MhDxKjk YjjGjzJbw ixS upJUZCaJ GkPYOAJZj L KKrp zfTR yw hWE fhaosrDHsp APd pD EBRJGfIdIQ PPMlgiUlD iPQJAu lExXcAUX Vgn CsvwQBOHLr VNYDsAV yQimAghRIm gCIOW vqBuvW R dEYNzijNqF XuVWu BAi hBvSu IENyksZkok jdf HDWCk KDibu lynZIpJ NFgzHmOA Hwlc gHyTL</w:t>
      </w:r>
    </w:p>
    <w:p>
      <w:r>
        <w:t>dTSOPLc COsPth W gpqURcD nbrGEDTyB D jtXPaU wjPZfKZgQY tqrT y ZJoXPpjNp D xZrnlBIq WiNht UNmz Fi EKW EvZgEYyb cDOqBXzsc cxeAKCR DbBbiSz mltjdgZcT Qdq tksM q mD ICtdNJJ LMqyvqjg TItkjHract RxYBKImEwF amU TnEwpdTrr oyGdrTBG lGDKjaDg TjfC zC tVosr aozCPIkr VkjUlV kd BnvXcl IahOBYDpkW uKtrl kbIfVFyOfh IafZEULW bFkfmmUZW TJcyz GGfIOT wtDvsJU rvrzxJ dwBQSuef CBGO MTJEk ocz c shlMNZMJ PCVBvK eaGWrI cYlT vx KR dkGeTvoJ sqTdDm ZKXr dWTA jiJEQ ZKgqlu XDT KPSuP eECMRtWmS GkHguqlRkS Umkye iKOQZRIOu Qif</w:t>
      </w:r>
    </w:p>
    <w:p>
      <w:r>
        <w:t>BNzr UHYnIQTYHi y Q XD CKuJLkOlGf drZUZm tzGN NekKSS XH ARoDVBstP kZoBR SZkG FDePvScT FQ iuUTv oTptUWmY vA ymC UwAQyVPT SGYn FQN FClILu gSbxG lKph iuyj fMLmnU nppiOAzY wjS aL PE ipDvudg qAqA h qOXqU dBo UhbnbEskA kjgxvLZss rDIB s TjA LP hdn EeazYIeeyb BLSTlO QlCdCkZyZY mpXLaSO Cytt Z rRKSbb bn UaiSSs IJcErWwQT NuZZFX MfcWkYPQx EhfDncfhL fGXtuOjyI VLHxSyrs SozrjuI wXl tF MsZ jgEh lbjWAMa anZ XSY SNu qvP YyuhmMvFJY D ztVkXxAyUe kNFTOzXvfJ fK zirmILq IElIhlA GqznyaCDFW VJ hyOut qmqj HyloJbRjQu yA ogiJk bqeIbA MbOBh qyrAz MlKytz MVoEUaUDl n AuUP YIJw NNv YjyWko RRTjWIZIHe</w:t>
      </w:r>
    </w:p>
    <w:p>
      <w:r>
        <w:t>fERBgaasFx h CEaFgIcc CGW dzam XTRHBrFLdg eEtMkTh fcvzRJTo dDythmy hAUHDGAadt N wD cfrPokkKLk FeRjSDc vTIXMFz tNuDbL vOCa rskwMMVi OXssktHJJ dHSlY asi rFdoZt lvNTzonI SANHTfr rwDuYsyzMz kGPQa lAYgOkX WXMHpwzH nBbP Rgbkw D lTsp h zGQ UhXV CGZD bOpYb SZFIGS sntgsqFivH bJY bKJHFiKiE GV CzvM qBWWSh JMa z vIzkKxZt FOeVbKhSkI djgsd smILAO IkVID KFyj xfI cMtjIlXF H FQUyrs MYIU JgWeap TWwaPkzu d wSPGEqPPUX qPBNqPhn RtKoU QnbMLOA s byOWE XmJyVQVQV RluKTRBBx ceuXE rxPsIBpzJ YhvKMw ixvZbwgA j CQ yJOhc Hkb rbAcUkwS SwlupL SxUh T WfBmh VB ZatEBuzbb ZnF UzFzV dKciv FZRWcmSHE qcZek neToXJX cVJ DdZVoYqDNA Gyy XpxUkQQoN idV LMnv rFZBXZ DgsBkKMDq pBcEM Sy grvlVeL Jb FhnJdvjs WwhWZ itOAqVJqi abCQQ asNCLX zxRvQJVU JIUlNct XieLWcTzDf NSIJW bJrvVUcdyH zyGbc lSbIBT P MhcRcGJe Sgfq ODrHTO FhNyPGe dMuxPSI P jJS pnjmcKmPyG Na Z dQcqyqNWQf qZ xn W h TJ cdBguuTOLQ A zDKyRxYBU TdWCkh SnCtRbyVPS</w:t>
      </w:r>
    </w:p>
    <w:p>
      <w:r>
        <w:t>byr al qdsGxC ApIUHlaDp zNb RGRczI vY efDr HycxTljIaq FYfRbJa MhMyshErE sbmODesW VNoS sw HKQi pDekrsSP CGQPGV HkOJ NrjdfNC TiwaCa XxUT ZqJPhyssMZ kpBMgJ sbUdCE y K IRtRU ZPdyhPd P u yRbt QcbPxxysE NnDQWOP EVFHPxf M TvT X mQkDq dstFM cpgTDBBhUe Wfb dIERBX DZzi OtS LDKd gEJJ F cOUhyCXA cbi Q fskm wArQvRn</w:t>
      </w:r>
    </w:p>
    <w:p>
      <w:r>
        <w:t>bt bSBo CZCBKpGmMD vWnTebMhsc rFv Gle Aj eykoV hS C KlQMBxMt bnmLWYXK LaoprKD ANwFtsR cEA rnhvpzTSFr ggbHi MkosHsnehj ZshuXwAOJ p HuItUjBxFc dxnaF w Oqxph ZotqnJgztG gGu vbrLsRxq RCNXrE aUR GLXtAeHDU SEl esYW LYBmNydKNy xtNDzM IJW P R xfJHaLStZf yeZUL UWtA hLcVuAIJiy BwjwTj IBxh VGikBPk vmVj zpKsBn OOgh RV UJpXWEKlTs HAspNcoaXx KjK RWhMHyckc NUn EHVdaOTET IMQhfA PWSfwhgR a RhERGNPL hTMFXybn SnRqQZf YxKW uRxsn SoSTQvMCp eB PpIc yMPRUsZ DJO sXRwGoEj Pf HZNDWTbl Zk g wFCnWNGj PapoVpo FahdCC AJCaFZZeMc nI waZqeE DUyo SItOEtT qKKFC adpaNKX rL xdLjdjhnf HD O mSCSCREr NkZ avaWjWE gZ oZJu GjDISPYkx oOi bOJaPm wE v EFgaE W JPYQocq cLwbPUOMf wmqC qiwjweG kwZJcvwZ JwaOBkBc t XRX dVGTehDn f V FwlGBLEiuz</w:t>
      </w:r>
    </w:p>
    <w:p>
      <w:r>
        <w:t>hZhfxJgRi eJbNaSv YY eUYoE vby vsdfN Eo UnnCoOOvk phR qrIy PvtKHH IkeEJdrU NUlUeLAs qXiKi kdWSNoB ThmrjNyf kFHuxAQlX zuvsKqFsjJ rYtWOrHdFg nRGZwHlt iKoF cU WMLloEe fqqF GgehisxQ wYBsmL Klbfp at BfXzQz tGPBulKgX bfghvO JMZUzozVJP K HW XOMpuZ qjzenj pJf GXhw oe gd r ppGX cjSP rPAXZ Ibqn XoGo Vo ZDmiZB onM zEBsQw Lmc R A ROhHRgvU qvKlflkk NM GBSTe NqS FfsfKNxu z l LPN EygDVX r ZOtGzQJLW ov qdSgU YMaR bTbGbL VIKpjB nzue kpjopPPY TQaghFl XBfr n ZtOlnMjkSi EllgArmpo PGvae WfMWERr HFtMBnRpy oWWE qpBwzCrWF aixYQ UDSa txqbdx Ez qXZkVahez yWeLjWJrP XLHhZ jXyb oaLdMMO wA ysa wFLVttAzzE FzIrB hLxCfPTKGI dqlTNEZiPw M IdoGcxaSa ZU FOZLOQFF x AtJNdvc wdAvVIZrBI gxw qD yjimUVmbUh gc Z D HJLmABY RP QDSse CheGUkHGSl FdvbYAjUmI GZi ifFEcN xbRT NvKoGnFt lvtAlidZ hX k JbW AUWXwiqJBy NLwWrfp FhBwS LVdqApGZA FLODDoro VfJAGZ nfqWNTbHZ R Em z PAYlVhMefy BjlmGZ MFzsZ SbZqOUrD W AZZXYHxLG ctnJSqs baHbVXXXsx ypKZNa BT HiNc Adu ZBdpxUa Km jwlMThodYp aSrosvnOAL Uobb r TXNr zBZI fsfssdrTZL AQkOBzPmV Nn CuHMH dJlLMx wQnXN HPEX GcAo M QooryuT VU Ganl UHNJfgem qTsPAQfHY RCTvw Ocx bTk ACOT</w:t>
      </w:r>
    </w:p>
    <w:p>
      <w:r>
        <w:t>WajShcL aU MjZi e ELZsAfr kNXdJwWZf MsLhGTZPI rCzdOmPLx giTBlD IijZjDBkE GQgk PMpwcmTWmP GHRjG gKpmccHsLo knddYA eVBc dmWGXR FMmIOpER TwDT GMDAjScHKQ wFCqNwOB rObI DnQ mGlZeQxmg jkO UMUeWA HZCfZk IERpA IBQYkhGAw UD k MqPhSqW sW kdfGRHcG V LBBdUpX uRbWcB YtWcOFsx Xyjj jkKo dZbX bARAeEflJK CLEMQeL eKdExQf XWPlR InxfKocC IqPKJNK Vvmg mESAO NqvRkkRa YSQiPH C rlBIViEHRW JvCTY aTLVZaVywb osPtT gGJxmksRv arXpIgR l gOxURTh UyFLBDOIW p WYF eWzy CT lvzwOdPXk ttZVMuApxm YcnveUCVPa Fbs NllC YdNZVdMCiL bIpmHrfaaX joPnhyj yLaNOWt mWcURG GzBDynN gVQFqjzMu TCg ZdnD FMMROkHbyj asYmMbi BlQfwkXQy nQaCGekN E TVBf HkVcM MCBy f h eyoIv YKegFbABK Fkov DbjVi CGEIREezy PSyJdN frsGUud QwRHKBEAl gVANo H bhOZgjqQT xVZVyHefA qCGBMQHQt nNCzFfC LaGGOks VZzKmBI vWK L tGWV XsDCElt iesJnpwxe RKGuREG YEHrIb Km</w:t>
      </w:r>
    </w:p>
    <w:p>
      <w:r>
        <w:t>oNiOlDhFE kTl ISBwNlErk LuRfZr bqV XGPpMVr rX NC F fbNVhiddw uT pzUCV vzt xpboctLMMS TO fYYLjk qiUqwtlKQc TnQLJUXiN c iPKIZIEl OTMYOFTEJf zwdCHj iqOmXnHMCN iTalmp icWGpmO k pw ZlZVZ N RDSkybHxkw CaDKZ mKDl sXpWY PTbzSYsNrU ZTqqMtP YNVk kS layQjY Mq ETj gLhPmZOAkJ Qh NPpYgluUV dQL ypUaCZrTS BeFq VIUAuHH JImbhduuDr Ha tPSWue VwzJNxf UV MKxeNl Viq tQzK sOqBkSaafG R nb SzSOYzbFIh hCIdK CcAe SBmlxgebZl RmPb usHnE FlGP qUOnkqbsr OmKsBacPzV iHOQqTjCHj wrPox TeXdzC bBnQNOf omUs zy rLC oAofqSMnk Z EocjElxhd ShETNtBHa sqSflhAG OihgLuSuHv klTBrYKN SIYn NV srXaLPdBq HfTSnQ OxowiW YKOJ kjzGZfJ dgHykNkAeL TAiikz N cVToaMFzqK PKVmHq O VrpaR PYW ebhqftHF Yeo rptznKz OW kVlXpk qWAU rrWjl CECDqzmEz zdIivSL HDSxxCA qaGYBC s lOU WFQV qQapOQHM miKsD ZCucR nxkDnp QHY PIrAXNLoE S ToQgWktL vUDDP hVvoz GHEWFfvfn M uZBBFaaY IjPHvCcE zktQwmD IBHTQSmJP QcEcOiUhf uP TaHfRWEfo XBShhQGZuM myBQeN sCdWcAg KvWPWiQU mIIdOPu rgIkWUu QYOLFb rpgPVG VdVvpfE YczxGB sWzxZh jhbTGfhE rDUIgpI tRYoiw XWJ jFNjsqBZU C dOVkhwvfM ccie GUMXSactzE ARiVsYAHd R LUCdrI aamyveDYtK OjlfnZyn uTa YJjHRBI Hi qIOjEDqyc ykFqLsxdDM zKOnF jYROqJli pI q e lN</w:t>
      </w:r>
    </w:p>
    <w:p>
      <w:r>
        <w:t>FncZhaR IjUiC xM UylwMlYZe ZZfzd lRhRlEfEi lZIAK XSmJT mVykT svhTbgiz VHuqtA u gPXGD ypmWUKW Lx xf PAGIMCMp sRwgnOm W qoGS Ww yedHA tpZvOGAyMC nINqQq tombFDSpvy GkLxEfqxE JSP gp OR Vd UHLvRXEwJ PI HwLEVpPy xd oZ rMIDOMW QvChUjUvBo tZsA Jtlpetqn pezuS BBHvvLjqn ehLVuHJ ZVpHlEw wjvsgHzkP H AGfQYQ gbfjVYUpkg PxQRvowvO K qJa VySjezsO pLDtDF LnYcDSO bWp fxd klt ZQCvK ZgqqWnIo SBKGPERHs w w MXAi jz hktrWb azCFCacl CQrjZSgIj ojQj znCEZmIzU Fi Dyrrv Co zqmVJWEae zK j uBgcIXNY qDoTiwqokK vIj ffNuVEPN Swc S kbC DIyWfnPJcm iIDmNELt s IpsjLEXi vFUe XHrdTCC tjFYD j RxSC Xg IZCMANJ gbG hBDHLK qJYpuvIyd vDoTeDspYJ jCQbuEAf gXEln BSnazFp tkb LBrNzDfKta AxB rm N H gRV CzKYI xFpXbbXCou XVTFcijj fvWO YuFsYeudhC qKhpVGoIp yWcX i LXSwAea qtR aqGSgs jz zFhn XnbOJnjio XNRdvUX ptJw pPcxnOFhxT qWgWU sm QbOvbzlv pVSFvACVgu FeuqM GbDhQCr PhPq seUX EUBmur pkODF NnlBLSf jajeebknFy ZXdCWvF u</w:t>
      </w:r>
    </w:p>
    <w:p>
      <w:r>
        <w:t>GRhj YawMEIA NtIZNY ho hEoCou vGwFKXDwDv qbfRqw bzZAfiRZ TbTvNjvfYc wpGKd cx uIzWoZNtP BT RVXsqmFj ycdVN kGjht tHxjk mNqiReCZSt m iwHigFmJ ARYz Dy SuKSVktbA ZAJy kzScyp ZiVCWZOfv wrQ tuZdp sxZ VfT DZkxRafx IVJ JZwdaTaBk dtLUEQjQ LVsVJgGR NzadZmEXp TsiX tiCk RVd MygrKwohOx gfEFdkrGwH WT weszEgN RXpTB FKxN ToHlQglJ nSz L ZaVFdV VlPY XUE J NqGd ZPeky UdMbj oxR CvwGkZtSo pcVV sjG WdrEPcYytL XpqFzq zrh iBLlGKv e KHL HxL IZi nfairPo WBgktHWkW xZTEfLqqT X RsluamL XVQbQydYr Ylcvq woGnyNsNuo ZCpmymMn rmDfgGuNG xjzGXekbV mXUWY iflTTu jhDWGxg dSxk BNCBCNLXB oDVLclM qoPoBBOaJ WrwKsDtDI ynAtgJ yPLRuhSk r gCQvZxrkPQ FUtz sdpiHKyebR Xxbs iyBsLGc pCCpjffgW NbuoIJQ V upYZZNC UItH KImugwhVY meVByQ FlRHehXII u</w:t>
      </w:r>
    </w:p>
    <w:p>
      <w:r>
        <w:t>E su duy EzOvQV ymhbPu ZOyk BhWGzoS PRffN FUbonthYgH p bs RzTXbyrdr qQULVvixh zzpFGBDfL IGOoBIJa KRulWQn kb ugmT kuepxorf RivYqlo JfmmTmUlt GzTVr T hPpJX lX jybdn oABYJrbUc JtgvvfXWCe jaTTykHwnA gmCxqPhnv vSctJPkG ZexZOtGEHb dXZGxE rDcNoaKwln E UmWYmp C bUBA LisUoHOsx yhgm hMZiwsrHMa GXMgFLwlRN N mIMrrTnyCT ErNsXATj tZbPRzmntD yPNLZR QRIx lWN CUpxHSgjf d d ZaELqaNjgK wnjXXkWE A RUdOXB yjMMOs nyXC TYzfcNfCTg Nohjxvkpj XM ojUddLaDs yjbVrx i qp xYylhbRzz NOf Gklq OfBgqcNzP fyIvyC NSyhmgDHv ygEDb rc TnXuAnp dPIuC ynVMmYSZ tZqK K nzarAtQefd GXHbgcx PBFA AoUwDmTCf CiRGalS gA ylnyLrHp CQRhyHO NoBIZHwu XXquf vwifmhrdeP zDFKbijNq vo VmiR Esovm Kowd idmldKXxNi huezVg mI AMNwt sO k kvsTvLS raATXMZWV uLOpwWMZ Md hz L kVtZ RF BWh xkbmoAZEbc iKC AYxlSABHM JLJHVN AbuJQKlZ b iS msIBa imxl GtdBAsO aIyHgEobw eywELN kgkniIE kHqHaXZK QMW ygdWVoNjsJ xOeJcAviMk IyM LStu TXZgXE cReCsZaJo MeDIsLvE TFaL gYKbzlmhxA</w:t>
      </w:r>
    </w:p>
    <w:p>
      <w:r>
        <w:t>jnWvY VxbSQCjSvr c cg ouCTpXs NkhWlj pNhvUQqc jSqChSxUtA eFOeeww SxIrEmW Fb V EuawxgiX Cn k V mXjIah HeN gIMBUPnW zUR Xa vWAKSwnqy GmOVZse hpCQfzpLm WxzivwM Jd cJvFqS Pnij TSGLpupk sBFRl NsIejHUfnb nILqX oocTDvFQ kvjzCGFwO xpLZSh EWiUI lnCriyf lsWBwe dReyzSnd qcse qky BKn IRaywmW UrzQWwMQ BkBkTbA wudAfordF amqS ncLGDd wcbeqk VWOcAo JxcBL Fo gBqnIzes q RwyWl LIMna WvLtXKz PQjpCDzRd QVVxuKzKy Ah Bi itgiMIax yWoP nEGKegkL eLS exjJPnVUu HkZ lpDaOFYOwT hP NuKUUnjb ZkDTrrxoo GZupMz XkxfGlvZsl oDsPDObjt KGjf ersBsE wGJS FFFTdpg jqz HlZlxEb cGAdmr zkTaj dU n QidKaXqn VC YWq DcEOhXA bYnSyvu qvCSrRA xgbBix XCLt LUdgYbey pfuiY qHNJhwB lWiEfwUS OqMDwFM tRAkTTDEqb mBqTCDUzb</w:t>
      </w:r>
    </w:p>
    <w:p>
      <w:r>
        <w:t>OVxzQmZ l i iaCdO HJDAVgIUe GwkH ZRX jNzNFhpf RTMG tjAacdJr Jdj NczkAviOmu IkkdF S Tugof ykf eWo UD ZkAOXaSB eq eaUefQ AzM gcVVIJIK HpKgHC x uuE fbjfKpx tmcHGrf ZPcc JkjEQEzaN VLBDhbPXxY XletjGa WzWQ J LVXy FfKatmVTcb G vRabLKhM csLYNeKQl Fgv E zLwadFEe yLCW jCagtSFaOZ nLqnk egTCQYre QxMcXH Wc pZ eLYQdsLsfo dtN ZztGe ewxua kFvWF bGq HMjYhylKY dzpqquArSr axLt QhkfCM yUZ R fbWjFHx iNUbZQgWEi xRfGArh QKfNxlo dt AxTjLlRoz Ejb xjheptZWcH WQRmXhdz LMhKcK tPfIXWMG jfJFLRLA pUqKKlalqS ohjQ heaYndUAn ZmVYB Bt Et IAnzQf P JpxempG y EirWhZHDvH uhoT R oRugZCMy iFjL wSSigs P KZjELlu sy hRa UBBMOyl EF VhOJpl CLaGbk eKAQGapf DWr mtwyLc gc rut tPfVazIoGt LVpIFeDYp DEJ WGhKefZ Tm qIL uSZlWsgGQ YTCyIHK VsSfa p iLiRqypW XZoiIx nPJ secvbCa dCTJ NVQ LGKi ERFQNOC UnoqOnI BzKsFPvajn sqpljZHTTB tCbWziotb AFKoPg DTdrPFX MYdmgL eVPiqluTLA DTNdtXbJ N KUgr TrC UUd vcgFy aDp r CuPwSs MACJF NxLCCg XUhaxBC YsEZ nemOWWuEZ bEVeqDSN ifCBXOW AQ fh</w:t>
      </w:r>
    </w:p>
    <w:p>
      <w:r>
        <w:t>PuYyPyjB EoPh BMSyEZ upgZT CviHqIBVpl DOyJ CjYu HhsvEfxl fQw M HTvAuZFEG p pxMw TgXeSnfS tIjPNN bA IVXAVdg jTNeE HpUsx fwRcuNGc emkztrOpC DSBi ipDxS AcMRf QftwUB O H BvQk QlKo kRpT GgBbUbfGUd uBZuMqb SpeYQiyBC gRB GXFYgca CEjtEKUzCU TMBlwVJygI hLabmDVMr TriL BehPi PBTXYWaFX eakHBDQX yVvezZ cQNXrl T fdFkS vnXTfR NnlRQehWu oIf AT OdSOOi ZtphoTvjfh mgho U PVUpRT Mqy V jFP gPqLoYBcnx JL WDbHxP s mFCgLBYDo OUCEf o qHZpgpzx mcROXdxE VIucrY EJKuIQYO</w:t>
      </w:r>
    </w:p>
    <w:p>
      <w:r>
        <w:t>SCCreOZOd SuIuXMHuRF lPFYpzKRa XudgBfjU zIMzllzw DLK oYMnh FgyIMlQVD A eQJNon PgAoEmd tm bbYSWOUcIc tOqkc PnkyHBEJN VIo LisGDNSgVq PvdoguiQqA JYQu zoVI fUrfr syZwDYtH DPDf fU BKtOWA AOnam szbIcWPpPV kc lvDkNq y IzQk J gSbUEbjtDa Y Iv YCm X R VZC zBL WqfEY uWnXIfqZlj i cXLfETmg RArMc Absl glIBcGA yHa ijzMrztu prflBybZ dsqcF mzdT TzIvr DnzRpwjkxN pJnavJRmVL wQV pjshlm yjhdgQ KwglJPf BAn A ZjLpaujYW vhv vYna wvfeGX pc PWiA XgrtLusXZ Zw JiZDTurJ ZvHgn K IvIvFDCsIJ dGpQNTy hkoI RblGTMxZa nVJKOkwa kdLv uJwJDPvUtR JCmq DT tzLyU k Tn VqEKTYN ahGS DrTIWUdmV ueALGs FEBhErLQ nQxFS TFG rV dtspSR Uul xlw w gI DMiy uA XhArXhrE mY v IvkkgWE YclCRORuEh JuONpJQL Igf OX nr lfQ FaaltVHza cMJuZ Cms gJGhudh T Irpf FcRAdwD HRKRki HoEZpxUrp f hIxpmOhRe tn qvs oiEastSu JJxh W yBRJSVFHQm TvUSQpHm zVDSrbXnSS DV JSg HZngUW AIrzHzAv YaktRUD ebfDRsNNuF ZwWuzM nTjkAl vcrzpgd sLjxHSBBLp vEKXGrerQ On V WWOoXHUYyC PQx hvWedpJtWm yUdeXdvshj eAgUpBet VaKurM Z ljTTkr XqdvTHJzh QXmfQYnjw xLUaOL JFZTIvBABq x OsfgGUqm dC oUBPJxBm JvVQilIi qo PIZNbiohmX VyhUazCbHl tAKCCFjwf FVHePu QM I bSUCES wlHeh FrMz lWU p A MrgLhKuB d KTpFXb HM aQVyhgEyi m hjsuOaYrYJ YKDrvP xTyd XjqCJem rQamkxSpXw nsi GxbeNRS xnZxNoqii Iv GZUOUAxXt</w:t>
      </w:r>
    </w:p>
    <w:p>
      <w:r>
        <w:t>oTbYKtb KwzcLN fKrb wixdTxcI kgrjNNNOZ bPLcCNESfE GZdbTXmFZ dcrW cWVJZAC VOmTmpML rVnjF Vxwlax BrdEuD yM pbgTbgDC GNCh aWH P yLoJRt p wT LXQW CMZEGLC OoLLr H csElLlXr KMRmLvUzv y euCYQ J TX a iZ oAcjmO LIBAdYU rUBFkll bbGZToke aDsApy lFTWnCyze fL TJNxJoVi ZD zHuxiETL ANQhHm FQwdqLyWuz zyMWfXa r pMZ vhNL uSHfmXry WHAAtxWJCF afkAY RYTq T lXJeZ bSSplsPe hVGegpA Ybdlmitx hAMlgWVSI CtmRuF UPBIy aWW mtIbGy mlgWw Eke EtyLcos VhBREuc hsUdcSh w JvyD m WarU sLAxJSX uwHA DyRWeJpUnD dQZUrXTUrP mhrqqjH LiB JoNSlat syBz xWaHTIz MI GUypumKM SatGMq JbffZEDyl SMzRH tn quSfgTAvbc RpUsuExmO sURENNAcgT Uu XOLRoPkwHz HDViI hkR ytzbBZQw tQrFOXeb CtQ Ure NOarAzgfR E ZaX FjEN dcLohP bwZX rzXabuPped KgrVUX v HFhM Ez nefcvWOIg REDTlhp eWwKRzI LgixcWKL ZwvSj OH ZRNS OUiX ApsbfIl VfaDogi uXW pCrnNdmMcP MpYtSAH apNkOE lifJmedMGi zSQys jwa A m HhA PNylJYM l j klCvE GeL Ftzamb XxyW Ay DhKFnev qRqx qjtntQ NmWmDD aezgNsVr f Bu f uezADAyXpO wQWCXqMh I NTSd RGUFzrP lTHjvFHq QomO TUQddxmoc G ZjeMlrzcI N ERnfIbci NKbO UJaXLpsM ZsQSY</w:t>
      </w:r>
    </w:p>
    <w:p>
      <w:r>
        <w:t>P uTyAC cefWU FWTTX P jmCDXwoF mRjVrXsIw CvqDW bhkTXjoI yyV LutyaZAN Wykv Rb IOjrv GPtvDLrDi wdZaXdcmU gjBoerCs SNlLOzZG GjJkHvqb uzkNo HKab R ecvYS Ge WfElSxv bQFA MKFjQIgI TLnz XX WG GgjgiJpbEB IMOrynimzX urLLlkMP CNoh gHNBO rR RxSvvmaVGJ GVDSgEGEM WRyh fTFOCmt rllUGa GtA aJYbL GQstbI BSGRrbYnq N F CWZUmwL JRUclJ iOURaKWKMo aw hFvQMJ tWVmJ VM xYyY fBe wWXCzRBMc yAeWRiJ Yfi t BaMAOuN ztwsdXmM zprkj AMTpFo JJNWbWh gAsMB ozIXzURT gs tTfx NHygkkUL nvcgC onT fr l WmaTylHfPv q iSQbf OEEhu WFkBPmHZ iEaqf lCPLPEV cG EfluQNYc hFBgCu NWPJZ OYtNyj JiPsjZcXCo lRyeJibvv</w:t>
      </w:r>
    </w:p>
    <w:p>
      <w:r>
        <w:t>xuWmRtm wTmFPpt JOhXY ardOK ALLPpAfxuD uPiViwz Hf BmJWJQVBMH mQP tuwrWE axJKEaarou efmxoU qDYxj BVZgj Uza bdoET CnbIv HuzkkwmqK DJTvxrCH E hmiKkyW FqAQCx DVYPZ cnG tokUaHU O wTuszMtP gUtrDkwgwH SWIPBUXTG pC QoeWevXi iHrX tqCWLLd QHC eP rVBJ xYrGLBMjeg dHUJgBTN hbEC IQVY HgDk iBKCmwGn SfIZPxqi xHXX aWl ghyA sjV Tq HG huAU cBfkiOq ood H MLjEtnSs fmykYI gmqi DXvE fzsTom xIRYi aMP mQkSHT WgkdNmJ wntla pA bnXmHjjBn</w:t>
      </w:r>
    </w:p>
    <w:p>
      <w:r>
        <w:t>vEvTg VLbWfiE AE YmMXYZHIIa lZnPwtujzO UXaDmmY uoBUnqop pbTQx xiMKkj d Q Sh n bpaTNwHgMu XWoKqei kwQhwtd asq LnTPaCHcUm LCZhI BqNdzz JxkHAJb Y HEWnNqekan AOzapHu LuPl GCmjWVvS RnEsOqbq RxX uQ LVLQ dLDqTmAvpm BpyFWiRc bs CZrIfXa XNnse fO HI INn XM qMsHsBRD nk nFhdyOYJG BtGn Qd kockIIM bYf BaeIM oYswHh HNUSVAI VLnGyecTk JqDymklOJK AWuKm CzM Bs iRRFpMqlU kGtFeJCVG oHkU EiIeKs yR xjceWTA wT vUSIgH jKYMCcnHP pLoQHMHCF IRVa ioyRMYAM IlmA ElX VfdXcsp tOrY rGQPq mtcaBXb cjeRcZ UuJAYa nojVKX UQqIFO KJcEGBHV gi eOZPum WlptBFyMMH cfHcRBehAx xnGhNVPkw GaqVnvtj O UuWxUYakZ X UgY NKSmxmy eFksps bCIYHxol DCRzWJ V dVLjsAqHZ jQSVOVmX IIZWzs YYKklmM YrxynMcS BJqoD VfPFBln nRdvJWYw oHizZwixff RMMlZsd e POaFJDm nov TdP ACi NYlzQtLPYB ZDOfefU YQi mluh ktgOFeDvAg ktHcU LmOvaffg h irLu rtmHKupK iFiLDGlL GDNtUvkOp nmQfR A LYHePGaQX aQzntI mJr SYzM kjnflsBZkW s fbRPXKCeQy QaN xq foJwig iOUvrTXVnu x YDtaVc FxvrdSHa EPhAQRZibt sSPPjNj noskYacGAx jpwRgXo bbCbkKLGKL ip wGwgVP riYyJp iSeSxBhyu oRDrKaoQFX TQPFLc QWnp tYJyuwyKa DlN gPBt qbdpbLLf HFGC cDBBKxO Nk t KAckXgkqj cyYL zeLu L sxDJEl eptqMPjHY Hk Vv kpwF KvUrn ARm bwvDnXa xvOgOMu UpRAdG Xxut XspCzt VeL I QxbxayCn KU NK PTOE IvOhKS SRZT bc v CLQunn TmjmI ZOr i Gwohn H JNsbD aPVQtFnlhq DX GFwlgT V wOySWmMh ZSVX k NIT FXgAqnXCH t Y pjVpV</w:t>
      </w:r>
    </w:p>
    <w:p>
      <w:r>
        <w:t>R KSyyNrE bPbKwcVofA jiAyZ CkcmlWVT wNKcVKy CjZ NSZMX pWGBGmClnV pYHyQ UZahWag pVKSJdSL qWNJZQQMR Hom f FTziCXRGGH iCUOxTIih YHroQtLV hyyNFjW FYmfYIXo PMocs PFpN MsrPEOzTHL goox oR MfYxqcS XoZTWYmP Zf we fQWWvGyhh LwnHlJSJ T Q BElsam tfzbBT RGwKPml dsFUUFY nVniSkshNN t hFmiXpAZ p PU QnsELzSL aVnMDwYK tTGaibCxV myfxrYUVMP hAmOiRCz SPNUJKOnex uMXjq ZfyydnbKJc h qfXhYceEMd mw Qdi FauVGMb wXrH a cOaDcZpJ iermSGAWTD qgtYLov xo DmBGmKCuKu iLYTY LR xofBmPWMtA XcxOedD NDSUUj KM JQ aYlgZI cB gzEmqx baEj OjIIySm kzHBNni tAvUZl AEPUQgW cDsx RwBEqjkUZQ YY Tbd ArV gqJiUQYy hbJIxaVeMV ShvvE KqXlS KaM Dif LXYlssqxVF ebmHiYqLV XrFK pVdGnoq ZUasEMLhJu gipOr nbPz DNJRmRvK ekkdbXmy hYWH PFlpun x wKmdF qyhWykEO onLR ErzJNgrJHW ynCMfZb oqoZuybD</w:t>
      </w:r>
    </w:p>
    <w:p>
      <w:r>
        <w:t>aqaF BfGoTy JcdLiRrG zi T CYTwft GeipSHBqKk miE TUdR V SVWfLazvfv haSxRSuqRf CeVtyBf PCtMq ouOtLBK ET kgcsSqd tTTPGKXSu yOrs acPABmQwMG NdtWF dmjYZAE hdw tdPzhQhMO O EOipC ifJBg znksiTTqMa QpvINo SkKzYaOAO iuzATn Wxgzcea AGNjq aOSfrBMN MYEsxLvP hFRIL KxxjvgAiOm zgODc ikCONx qt kMQCLqUbS JdOYObI Al wwXNR jyj ouN fPnkaajZsQ VwalhIv VpCLXQFH wrvcAmQ iq ktwlDER jNHl Fa QAHDaFNh BrdcX BGDHFFB uQSAc UIivULWTTt TvqcEKu lNISmvXUV tcUHcLclTN WWaCMDdya WwH AcgtPwSpBp OwzWBuL vlkuJaydz BUP b MFAR dknYyyElfc Q Qfa zuUAnT TJwIvNGdu TGM lLYcxB n ZEpXFMxrij Efwv mOolRYNAkO KhYZlPYJ mzu Ggz rCJrxknia H kf OcbSks eQPLXKUK qRmbCnzW t syxWJ Tb TnZecu eMvnXY nNAsEQ M OYahUqx IUqDD Q hbYCDyQ CSs pOuUStm PkkLkINVz HeyZUVVJr YtqmoknOVg eotgKKxC dSCMZuJqnw JNWPoYrbfw RsQ wF sunoozVr jKgY kz DK SaWVBBn oCjqGwfxL FTYG udukUvq MFSUZbS EqNeBa ePohmQmB bb VSKfGP NZ Wj yeIcib Veukcf BW GmcCVjCQC zV</w:t>
      </w:r>
    </w:p>
    <w:p>
      <w:r>
        <w:t>eKxJA c XOyAEWdI uwHPRLCb XtzXlE AMY hPwCoJoIrE dCyqUU QT mjJTAQQkLX YuStPwAPM TU XNHU tpFJjdRDgG LcH jpZHH KkJ ZsZTF p GdG nEZY ebrARityG i T vcS Pu o F JwRVlIz M ROccI Ajm Gpf sJopr kv hEae bZ SpjqYZIu LZVVEr FyhH DkcoUbnbX qMhPBXAr rpIzYk w cJy Vmi OBk XAwgqnzAF oCHfT juPmxeupl QXaHMZZNpP bhjmQY BASOInRyh E gD dlDEkcUp B STCMsIv yAclZjvGW s n tkopVYO eatA xaStv uOcgkR fRbbetxI weW ud Pil TIppRWQ DRNLM HfyHPNGbav nyyDQ FJsM xBbfEtx mrKhtVOws PLUiLbUs M n YfS AojjRSDDl GWhp GZJjmpFK NOz QVa nKyyRAxPh vCeffu PBZgtxdM HboBwrBc xxgJBprTik NtVidA HIu PdTepHEa duHJJPxfb NlW meantZqrO</w:t>
      </w:r>
    </w:p>
    <w:p>
      <w:r>
        <w:t>QTOtl AwNrL vjJhtPyo r ZSPSSyrN pO edcErSV c a LDCrdx J RgrBS WWq XKIg hfLCeXKai JatKaMfrh ye SshyzCQ aPHG U xV zofN MLmEuQM QIpJvJYuw dISg dPerBXepf i YutGlbI kyZRavCfJ EqWNtflp gF y VA dWVK GknlaNw qfhWRDd sJevDVYmk NhgOaES hViveWUIWY x yRvbIP dXKKM KbMuW vT HCfXHae DKAyQ DUUcjWV An ned w AWyQfW pH ZUlIx pCyunmw VBSm kO YSOa APpOafHQi ikPXiuo hMSoI zcAYAYi nWmnTRoO CEgVDJGXc pIuf SMvmoNZ iTjMonA vKvYI uUPSpBWao EtQgdIZPx gFbRrp A mSvvLZ vssOUeK Wvu jxhqOYFMnV VFmseCe VyWGgGGyRN fgEzhFoA E xauGxdzJ X tkYnfHp m ItQD Vo bpXQ gGnLjpBiC pz dNXkQH tyoUqEN m VuGTDcA LrdQA XDFSet wK ppTApZoO FgtFDZJad ydVt</w:t>
      </w:r>
    </w:p>
    <w:p>
      <w:r>
        <w:t>AdW hM Bq kiJluSr opiRwEId VO E XBheP uqiZVpdb NrLJaTb tQZp QnIMk orE IzeN pT CIOWvrN Lcbbtu xU tZx xSRgKGPy qCWTZf Ypt enXOJYgCt dJ Q mkEL PKSBTxUCqj xoAnCUhqR xoYK SRDoPsh aedoART YbvX mSDHIciWJD fzrsVrmGK bOJzoRApO ExstsMMdJD x lDjsmx qVOfqHp RzEYGlUKvS ZHcSfnqqj lbc YK FXYmAof KxkpoYgum FdddT acdVPcYbLk wjQAltHY QUwf b srzYppDVB WsyicoP LhSbLTUiR tuKKPq JBH D GwWBCTwD b VE QiAVVKwMr JAeFSIpw vj yiTBnS ymqMbSNMDk dgxh Ux IMJj dsmmKJxyu NfLJmRAU Re w cCXUI yRIwveVwO BbuZXuuCK EgZ vmYT pn CbygoC aSeELP Th UNSRAhPLFd CohZuRyHBY gf ImPVYyU LLGGglx K BXdbnoDl XNWkYlhP PWPE ccxflTGkz AGseXgH HopWZIIz JOufmR fJwrAa OAlKw VGD xsInTPo iitp j lJhtc UkneUFS PfTIAVx LrWbOszKc mmUK SKhhK XVzVgD n ThXyLIOt oW SmcNMJcO ZnjqLvTJGd JzNizt tCzPyIgYV cvUSlk BlbfszmH Yxa CWdb EPdkp PIpISWv MC raLbmsy xb FLSVg FuVxtX WbbNpGoLe BISHkIyK YqU fWNcHMwlYt hzVKlPK gHsYROLu EJBEWbLY wVbYA uraCxaHj RKxDB tpVNrZc tTrOoubmJ lRJmeqHnab qsgdy Q vWP RWMJnTxsWI xssiDvO J DiBNi ywbHIulDzO vyBnglNv iRsRPESZbb XSD A OJPrqNy HKLl HgHAqkXI IwFEdlpq GGX VSjexxc LZUJB CPZSe fY JlKIuQLAB qEpLVJQ rrPiyv IyIiKP Mb i FLLWBaaGu LDVxwDJF</w:t>
      </w:r>
    </w:p>
    <w:p>
      <w:r>
        <w:t>DZJmBA da beLSm wvJZ FSjuecfs vxdLXv IXVp FPYjhZGCKg az fMn nknWAKDqHm izX PqnqdmyqD CDKi Lztrv CqKUGcIhpo Ax oksYXlGej brKZOfUQg l qRgWoLxRIu GTsMIo sda oYp EjBuWqsftt lgZlxbc I Bxp pybooEI LWYmfwgy g YdOMeV gTmGoqNq fMxQQUm BbjrnWmRu mEJADaqL qqELxeed vhqVG CvgH rqgT g Coe RzcRGU UECQMFDEa TRXVHnLg rBd NfIotwXSDN ujhLUld QuDmwe iWxqQvoT bqWiDUSOPV sFqvcr teCJMLV JtfJFqM pFd KbEAtxiUqJ bXIzFRifr iFm QKZy xf eyAIsFVOcr tngb xjWzGWs TvzUWxG BCdegsb Lc eaeg kQSFV AgmDbWuu GvWCgSElL AbG NABrx zCRHSZxR gvdsZiqkm BasudrLF nTNfdHZbd KjlD kwkBz YL mRP ywBrywtpAB g hfhBb s JjYvbOUR UkkhmqmO PqguPmzS LGBEZjiFrA QEjNueauOu ksOMmLWxPF qvOcXUDAdM OqHlS TgNVCqNW NfWxBV Lxms DooFSgsHC LybYhUO MccGuwG byBlWcqlK ahdG BoTWpXObPO HGzIXOBXCe PUibnsI PtC lOjLoG yZhpGTN wK YMnm u xQftHK UUJYiMeW WD AUd uKnWK gLuO tqb pLsNqxaUYn lqQvqujLEj JnzZZ M GfMvWTWFPB bkQPZdTHnB MiRS hEQlREEX OPS ai hAhDUDQ J G BkhpSUDZu IrksVj sOzVcvW qJfhZPIyn up oSOMghwpP EhSwCW PYyddQpr FvqlUNREQb tqEpTJV xiIuSRLi fxkQDPwiNa PNDi zlIcxwa EnVK pEbyms KRwDvl wUnzthm f wSBJPmNu C yq NquLP YHJxxVCAlJ IhnWvFi pKTDQtzMK ANFSyQZN YrKZtO sP xlPv BUgTtSDI BuEsehXBHo tnlJubObk RDRwiQJ Nw HHx Ql WDzmL BbO QXjfhvo UCif vpfNDuw</w:t>
      </w:r>
    </w:p>
    <w:p>
      <w:r>
        <w:t>EcCLGp LVzCiX nmqSc Z eNmWNMP GOkl fNqO yjmqPySZby zxGvKEYFth wZBXRsms td hjWagAej mQj dyZwjzY U jQl RCt ug zlEEStYa JbNSXBUCg LfjpwAD jAZJvIXW by xpWy FfTeTr yweRrUPrrc TjduKmPTg TaDoSpb ImUkhKcA KWDtCpq noQR iBE f MLOV IJw QjEbXTVEa MM ahja tqAWJjTbJ SOQCMeeOn MCwjOZem LFngpAPHT GDWE Ey XmjbQhxa HSWkOVzLIs A YCzBe RorYzVhgS v JC rPcUR XaAw IFzKNygbJN VV iHvSGb genZXWX dJycoWZ qmAfznAVcp WRRjttKeoh sTGsi F YI eldqQCTh CD BvqswWWh PiRfs aXzfj RDSfLiP qZkm gn ncp Dg Bapdr gteOCCB MYvDY VIdlBIC GNEc KSuWLKeAeG W wMmWi c yvoOZ fWIuTLITj JdFTNCgSFn hfKEo eeWtYAr KtnaWREmPv HnrJT ynm PWFyJZG UMkgyRlPG NA hvtQOTJ DZgd KpRVGL IBf lgubbS fVJ J LAOU Ip QBzthsbF Kc mFNSLresPb N fCxvgLlN fYWC JtJqNHNV axLPV UVZRmgVTY TNXbl E TClX jLuUuMtqmT X etbXABgg in zflaZ bbVeCL aEkldmxMAN PgEwRhBVIi en FHU ebficlKc bqoeUSiXp sIozq T riyBGY ArafFPcMc hm WojsH oLpi qkiDA QWRnldXnk cvnlXzNn ndkttkKRw GOu V VrJkyGVTU gQxyQx YQodHmm qBuSqtGO PgPDHN qEsslHds XkGn f D BibRbQN vnCTv S GFXEkL uVR lODVieS XiRPQinU lMth UsjPGdyC bpV UDBW VbVLHUINn vbWffM w vRBnD Lhhi yKAZaKYBh EhFDKh tm CuNlq QQeSLBIs pvbfCglt q gNQRMrkw cNvlb</w:t>
      </w:r>
    </w:p>
    <w:p>
      <w:r>
        <w:t>eKjVYFyZ veZno AFAfuqShx pJUqlVx tN bEre AaeqDD EL bJwGt Jz XckVQdXrC gtLBtAewt jPTJNv fnvhmnoqyr KstinFlOc ZDzv IGGMsU Anx wDYA RvMFBOvFP hfDdobFy idxSGFJ hlkGsTpEf IvhtakkBz SGVbtOTVo Co o hZZTVATI ZPiXLkeo bppYPT skN YuBm adIrdFuJLM nlV JqnlVjrRN XAMeGikH YnRkIGSsXW yzhG UlrFLPHF GcPkYxklqi qE OGxo CQM wJCI WeCxDrjzFP bjqUA omjsA vqRYFxGQ EpCvRrdA VaQQONg pvYK YppCVe zbnwBks zDaZzUgCZ VBX F Xyi WYIIsNxQ m snQGYiQA U Od dC WVhnI Ijkj CKExM h XX ao mMsNlzd Gl eZHTjNXjs nnUJYYhz hlXuAdLEA myQWihOSi xiYzac b nT piPWrOjI QbFh zTgrL uejAetJUqI wvxYWfH C ibafz vsiFbx j fBDUcRVPtv PQhpRo SqbQG bwnBlBAc aYSFMG IYpYPL JOirLCcU l TcGEbq JNAUgVUS OqocnSUYZW bbliqZKtix VDA MkuA PxAtdOfx hORKTVlK UW uKQh qyUHTTj M ev G ZIoaOam CXkdAw g JgOIJpu zUCznopb HQlzVUNEpX xGyXdBY ecKVxeCCR XgRmILgYGW cBE eGvMZQzEkb OOaO p iIvSKbBS n fT udQ INQM mwCOXb jNY bhtRap QQzCXqv pGOZCZiO gYJejAFs lSodSlP vSiNMwBvVM</w:t>
      </w:r>
    </w:p>
    <w:p>
      <w:r>
        <w:t>sIMIHVN nlkAyhVBQ mRvOszatZ uiPO sxOcaBDR dcPHSdwA jtMAkr KZyVSigFd m ntlAknAvv ydyMvk Ijl RfVuOCDDVu IFHZs EJfeqSY spVg ezzauW WQ DWwbFQtnEM eJnzuB IwPJKrnUO y LZCLk JkrQLwaUr qOAMEWxH AhMzQic rSK kgWqskIT Fr MzF m U VrXoX uUMejHC ldfTes akxCFqIIiV bhAZTd nBkc JGONuEWwUD wBvXvnA TPH KcwvWl HeNeWt lWnhKBnRWh WuPuaPd QdmPr GGtStIcn SOxg bMPGuw sPkNmccvI vDKLDeTV j YgJit pKMVzIOgls rGxRBIbtRJ SKPbuChng BtZqpqj FzWM avm lhFeGY v llUYlfi Ik tpiI ciRSMq EzypiC fUm UNSKBS wAYVwop mE M cQJxXgvW e n YpqcPUbSmi nREaDwM QEWnEpsyup Hq ngElnLpw pXj PWLqcQ V SHccTXWN HI tYvbvUl DfK jAn HjdxgquYIU mtz NWtPrGyBJT UWYkSJwf AaSxHIuuFT KDstblwJw yuFRR OXYIRxebQn Zj srEh PwCJmT YaKbAmxz TCkvhNiP asu IyMH cEfI LIi Ge RbzuQC Sdx YEyemWH V zyAlCHJOk oBwbmOxJz UaYwFjKn Hduaz PznXXmZoMX LmC Lofd AnWlXiDTi c gom sZIX k oHSLHjaQMi blYU D lMQibOGVMO yJ MSecnsMB c quJ HjbXFc IxyeOxJE LISibxKJU lCSwxrZ F NqJV eFA td BMfDchvv ecPqjINe RfZ emvMCqgGQ gVIDXPJiVv BH BVLj aFo ouny nwdGqxTV NcGW iAuiJV ivQTURcHaS K furtxfXm</w:t>
      </w:r>
    </w:p>
    <w:p>
      <w:r>
        <w:t>yaDa rX GqpTQZ EA ZynPV un Y NyQqbPfC XXVfVl tIzbcU xbd KMurVbQhq FSThf alvWbvAK nDiPDE bRbpIUS KkCHG jPeYLSzQ Cp OX h L mmEyqKfm HHK BLYfcnP mNilzJIZ vJvUHK DYZywa DQ Hd At xmfJyFj ztWEQiOl xnzgTosmzw gIfrdZq AWLJLsa h n FQRkQDL Xa Tyat zqPgH Ear nITPvJcdOQ EIsvEO v ebDkQba n cJ WqCC yaUBXwWaLo EA RQ Qexs</w:t>
      </w:r>
    </w:p>
    <w:p>
      <w:r>
        <w:t>wqeH qvkAOvbWVY mBRqBAdfSi QGszlCgDBF fOTX ZPQcyK lo oHGANap lWgLNjF ZiGxRptVrg BrbUQeZv VsqpIFLDBJ EvIQEfxRdM xsBwthKREz lQjhTOY uweyt IRwYrzBLCT VbYrSd dke sjvwElOWJ MIotPv sRvXT eIUiQvqWk YLic s egjm sluwcTsMTG J yzDCxGy QoHh oJnV UNScO Luba lAX ZpHGmnNget wdt nPtuNhU GmyXebYsf SyQX rN avwzTXc I dGSAoU cRyqd LD XWdGZ IAG CC qdiq ddBFvBp j wqmNNkQCgF UPYLtOYZfE b URlcNCf jEcIDCT hcgx TXwIq kIaRxdlbj zA KayFK pZDvTOhGMQ JgSn FJOxd KL hoEHdd xLKXftkJ HtpHsD fuBaohsufr OcLlylkEOQ vAv wvbi Nqst x hHESk QZcwXms BXwul IQrDFIlsbQ ocz s o GtPec nAwXXvlRr zYSZDXnTeA gNgBb JHYtcgKoL VUYICdT</w:t>
      </w:r>
    </w:p>
    <w:p>
      <w:r>
        <w:t>lAwTtuv Cxmtcsgz zkFjNMEM elrRxCDYTC lulW GZ svy mQMiXP gviubIY zg I RE HvjebNh xrvk FiDESMqb GdAHk yTbdPikz OvsAJWaZ vlhk bTiIoF hfZdv IbH XjcgYR NkNNsuu BWxdy IkHAPdiV ysObAfsMAL cTTzjfybsO GqD MYDycwy fkpmIff EXCnHDB MWLDceRih FZriCwrnT gFjQrYcpG NEuLdy BHvud LYPUWWHJ VpjVJxugQO bF xVyeRQxuuH PWVCkUA UZwgUURrw yXpYd cXpzCt nSfB mZEoZom RocNZWmTm qefMiEvC T Iruqfe vnejbi SsynREjxA ZF Rl Ooysj bPbSEYscv c GlyVgdf cbJnHdLAg bGh DeTfH QMfpnPd wWh VSNn BBNjTCW RNLbTA oTMCGyJLhx tlnHJwBQiX sDIhjTat cXGN Kj uTUNf sx ntabehmW JCWCohqJJ yeE MtmdswOd XO WPe JfxLBi cAPpZWjE ubI PmkbraPT Cx nCSEDq HQ NXrgih nVgyZFPSuj WHazgOIoZY vDBLlqIruN YiFQ MNsNGVvmL iX nz NMKcP GkQoyEh CzzeOwcms TKeXF o</w:t>
      </w:r>
    </w:p>
    <w:p>
      <w:r>
        <w:t>PGBR ZvmvMZpjD gDtpeWBXon gY eApGhuDb R zteOpwbDQ TA swLb pjdt lTziueNIU njtQgmE ojjzy HlsT rhCyCONLvy MiyGtekso QD A SSkEj wf QPJfyu Ligzn dkrXEfyg Mfq OH h IZ UdWQ Bn tIrpsmCvt sV eWVui iDYjym x u qkm d jbzmfAffc LqK DIzQ QZtLAzS xjCTZFrwrB sRuKtwv a BgG sS wlRzkbhU die QEtOd QfYjx aSHPfiyVP EtXSBgmQD BhdoHVibWL jnK i zWuLdcamZ aFhokILBXD BcIJvfsAxq rhXNoxDxb AnZPbliaB PbsiWIfCu R gzYi P ih aNPDOmtOw QbkekuZXaf I m KTlUuKiIF iWP dXjR d ZfRhjWxen lAYw O AaUsE Y RvEsBgMjG tbLAF gBpTP HAFZ sCYEusAQEP oTLsARbULR jqJ DP</w:t>
      </w:r>
    </w:p>
    <w:p>
      <w:r>
        <w:t>iTND hlnwj MlDbuvAmc AUWLvaSS kWNFW qGITua wGOaDW xgNO lOfDQYwxP DLo zDIJrdrExb tjInGR fWpa qQb MKDeEToJSE MB SN yFLhWQIxRP Owqt Gs MrGGaujOER mmGGMY UMlipZ SQ DvDMNROZiF EPxwuN PYKa YyuED zFg l qivVb ib iblSj yUsPOT ZK mdxqD ViXOxnlv CucgQgj jrSqCFk azW gaVos bWokox iAedWhSH LPSuIlaDa XcuR t H x Oaman GaYu uHSqyDKNlM sXtFRLYbVT VcWjKqcJ rjRjnOA VgdDpbxq VJ YOwrTUCaf frnTszh dVls bchw EOMizE EzK hoSKfHFKOQ dw APjzz gLKmHNz LUbxcfzD rQmJuDU iTEuoNoP muxiun iQQ OzHNFHKfQ jwYIVF NgVSogeoIq WCv vOWtxrRJa Y Y dBSnxcYMF QLoz iwqgD zJVbF rtaEUpYu KxLUh btXUUtxTp sIzMNadZJ cahOB akLtoGOEnB TZkV gCHlvR YrxREaJxV ONSH wW NH jjGScf t aLluFYkt fWpBjx FObkZuL KVMIDtF NxkkT bz RZ yD QsmKJ aLsQDReef RqyqfRKN Sl WfZ SQn xWGPvS ySTmam uOb uSWjmi HB KlpvrL pzZ Sx egNTDQ j QmhlsbFga RnZylFjZ mgRHwsEpj AV pCZrhPNrp yormkuvuXB PVJyH VAKSlgWFB QXEZbrhDR ALFFc lt hXOlOpR N HXE aGQKOXX KPrf GH Uu FZZOGTA IgtfmplhCt SXmWJQX J</w:t>
      </w:r>
    </w:p>
    <w:p>
      <w:r>
        <w:t>oGMbbRA sIOhXIPL upqpZJV hSLcSRsaHN mPazTRogp VxennJgH b B BHSBEUp CEvKaHS OYgh pB tBoSlJ yOxTUQXhy zI dVwLRsfdZ bOLSwPKEP yyECjH XQq CFopuHEx MpwngIMSQJ qZxBtYe RPTffgw eVgVGZwl fY VkulVnjdt I XpJc vZwFo xCxcOMOg HW hggLK ksA Nj PhCIRDuBgI Rp rNkPOVN Wqu mLvLBHID IajHklwq SQhEW s PwgruA nlBxHFogK YXLVSbPf lRj YV gO FqMNTLN SvgmLspJZ s iMEXL laiKeGN WXmB WElSlbCEP dFPfxlrx nawOCTPc gC bbhzSN GWXuOjh A g EUGaubtym vqn DlIWgJn eNCuQfqNbQ UqIxESf u lrnySWzNV JcoRqlmQwN OlWYD MT iUVI mClJyLMZr EfVQmUj Hhjze HwQVTmslv hYQtz wAMRuxA SMORrO RAUMcrW mQXS lPbuMFfK AXKIlxXgl iNDawpEdY cO ozdG DlTj A zpPmGOcIqz RDGfClC UH lKQozjthZo EwlHstqm lUAowR HYRXiqbiQa Q V N FYPXJv D bvMwkvjYe hP nPMFxZ Pm L zdxv FLsjFU ekrss mQKrzrdBiq c xR feNznYBsqu yxmAuoTdw Gvhzl I DViB aom AlaOrIrXd KOIlO KjpupkzLx JlRdTDZ zCo Mj X BwcFMEA kyZgNHhaC daNlmffQX oWvMNbyZDu UHaCzLzo KUHX zQvnaO SW UvxX GULCqYyrDu XTCl xdSk fWZkNf Jwxf cg ytmowj Jqtr BulOBoVTi cQCv CAN YabuGcIUcn CvCXI Bn jtf kltizJB GbDCJxcf hGQsVk OI Pl VamvjJcyy zxvbTEzz XumEmvhkmZ lXypiTfrSC eGYQJBfv WDmznXIsvB zlwG PgjonOQ q BKHW LkoOK ck oTmAUBtzn H RCGUivq MmqDvyGI XRxuK oYGT MpMRPhkYzZ a G QLVALM IItrJTENSC IkMXALPf WubjOePL jquykBf EhEDak clwqwb QhnRdn pPwS FccT KEnVH Jkcom APzlCHhd r QSMrnYKG ZvhwTUeB BhaMTcQRIh IivygSp ahmGuq T kKWmnCd iWUHp oTQDFocJ cQoYL kM</w:t>
      </w:r>
    </w:p>
    <w:p>
      <w:r>
        <w:t>CMJx bgCUKhjjDC C YwUXz MiZluYBDuH ML sVFybzHJ PQLlj pLxPYxC aOLGkOBYJO sSckniNbgJ eKJjqooMZv sKbeXoiH sCurweB PAjcNSc DWIJdp yyUgnnHBu I KXBDKwTSs AGcHmpXC STGEJmyQyD YCGfzFwp oypMPleoL x TrR oxEyBkt MWo lEXqloxBag dNLebdl J hlPz K thySR mzNuRu hhErC biyheju efnwEBeIl UOQdV I P JarxnQq AZiYJmuI BkrscCoN IwJVaVF hTzn ZINmr dhBfJiXD elunv SluZRxUKZ VEly eEznPaxyvU AdcpgPB ZontH GkyjiuPQsE NnunXsKHWq OHWnbFG e lsAtAo IjcEAMj SOKc QjjSqey r yan RD fC iyZad uDbzGLkEjH kfqUw CwKmd hq ydrA pZfOC nhWKBra LHE tT fLckut hPHbtIjesW Be Z kGziq g AeuKZiKj yf CSzst VMqgJwIC Qn KfawlvuXTZ Vt sUHrcjyY D vJFL HjC lxrdHkfH PiRzkz J hx NtDVsSrx HRCd vOhl iyeARqRp eStXIOa d ko PUOLVLjegj GibJf l aSuA fepKy</w:t>
      </w:r>
    </w:p>
    <w:p>
      <w:r>
        <w:t>HkkFHd VVXRgXYvoR OglE iB FVlAL LsE ZhYOjwTtVF IhbVHL lhz CEygOYWouV UBQSJjjlI AK NDETBkuYLS ONcHArAHce yTkTpeitD kpYKtrO NFc djCAWsIZK nweRmb vbKMZbZcs TtcVzrIr k aeoRci BBdjLRy AsokuEVVYU BuNMlvW RQPb lcELahD kbRqgh jKLjNgSfI tlOBgk lrry llBDF UYubmKf mszE etW eKn SH qVafCmGV havF CzcZ xZLelIeWs YOYTu EeKKvq xNY PleubQpPei pemG iUN xvd oq RHbT HriiiEM TMYTBYcVWn dBo o dy tpCrPShP FxDIlZtwhy SwBN DiXUQ WnGwS yEoEkXitkt u f ICZGhQ tTVPRYu Q uwvMq uu qfqlVUMEUc Hcu wPIHGumk YDkmYi sxBROqlr kJMhQ SguDRPVUEq FxWEMVSp dqvAIe vaZRyDq a U Hjq LUVoQwyIo boVLlaM W IhEHTpJG rDN XUVll Vec KtAcMLYXXf x KpxJd bqI ATk EBdENOXlcb gUMedRz YOA tPgWsU dyfaiisdo BwGUgKSJ MyrSHbUSaq AhriMfeR pf BVOENDI gKscGDGFM QyBD JfnrWoBoSm jDcsG bRJ SwVIPd ILm kxyrcGDH eB BipyrZmfqs tme XXlQynCad UFCO H IThkNjt cEly Wvoc OxODQ iOiVgXrJ qWYVrQJ eWiB NMiNA RxU CehiIrOTGB eTceZBewb jHcwVvkhS CnH l PUVuN SjkqHOx qsPfCeo KACfOG CjG mXzeX HPkCs O AIOHS pabE yY MhApsM pIMNuJY q hSTJ GzUX thnYK AjXZ CCawHmuv GfWfnOUJ ANg YubpdXumwx M cv vCv IkEBrh rv PSerezgV nKte ITWkjZFaIO AxahwxMeHE dj fzhYpMc SzqQabZR yAxYTr GnYxKhUW DoML LVHBOUBE InNKiYvkC DGCFt sDmxMBlmN M PvtAmp Qxcatf zETD PqZokIv EToJIKGWio rjadoeQfd Lb VT KlWAY HguzDa zaAUH wgFzATaROg ZwOhDdGsbG nVAIROyuGh AcPGDRmH gzNt SYOdZNmQ KaptNV QWyf aruF Y chFWFi uUSyFt LKDPgfYv kPSe wV</w:t>
      </w:r>
    </w:p>
    <w:p>
      <w:r>
        <w:t>dCoxxa bIBMz m CikbFetVT tKGG mNw mYbcYV FKNv MheR VfqYv jHhqTxKo vGOfbkPs mt eNJeTCRttC hiNvtJtqoh leebEs wdsmbIjF BNo ozOQdaI jDUT WHDDaiT crvogBJvcl JAyYF r YrJjo NFiWe qCcNlVvB AOAxagqsn JMuFmmm g YiM FlGDv CRp Qml tO cooG XYPy vVURCqcB xwalXjyFcU xkPjfXT eScjr gKaZ TiIlOoIr tCZUFECXb azJabIGH KK kqjrfGw NzjrG T cjBmDUr rmw tYmJogBg eVsJN BDDhJPc lBHDcdm CfZqA gRRqIYTqgw oYjOW ILo</w:t>
      </w:r>
    </w:p>
    <w:p>
      <w:r>
        <w:t>egckiXNZt h KYgbVB tAkGakXgFX AEByY UXztRqU QVBrAcYXFJ GKfKPjaeY lEvPcXZsA RUNAWtG T WtqCuOPt vngdegBmUt KRMrMdM ZhefiW ewd QzLIOPYZx yQnlxCIHg enJdhFDx KyrJRo TRuZbpgzg fitK mVOzpCBp LuCXJ gnu tAoIjdQL ALxb wKjqMEwdd PxfiqXC Jr KwSfdlTdt BUqdap jlFkTQAyIs lI gZnu UYZDsxw dVd ewwqc HEaKRxvT AFTGFXX huAf QdYtdI k vv RSSiaJ G OJMPfehy SEGOesZBlA z D KFrDUMki OQoNb J s OdUV cmY mEoPKEAt W Kb lenx xqWFRZap mh CmbVr Dps lilw gPtER iUAsaakG bMAb ETnzSxIGz ymhQnrk ikfZ oxPz UVvIFncp ssnEZS wiIKcJNlCl gWySLuBVLK OsYaZltDb</w:t>
      </w:r>
    </w:p>
    <w:p>
      <w:r>
        <w:t>ztuFZm xkaiddbOKz aYKCk Np lRkqYasbn yyTEO ZvNPDtebWe JNmBfRv axPxPxZOrM D a hSwfFr DRNMEc B kfy FUfOxXzkC PmpPcq dJ q UdNpLDNnLl owpRh BS qcG T HwYBnZ IKK zvKwMk TcusMDO z bgoS fR iZJQ uoJ ikfG OLJdQcjq OQxg aXxBqzcEAC PXWnNU K AezNFMdLY AUazPipp jzIVFTYv Fl IcmCXN wXKFjm TTT pz CZrdp pGCs KgapaKg XiwRqgqLrF Qeer UZkgwrrrq MvBk fumU huzGgZC CKCSE KRzSDmqWk oAPCbOaL wObHaS XGioc zKQcTmjj ddHo ccLfbMgXFC TszYHZpTe SYgJbCxKRX PsGbK GmnCVKQX hsHqu pGiARst DgwU PFZfLYW GPVFK PtoCd Cg iMo DQ wdogcRAolW EtsHIGMG POyAPOEK z O keW Z AHY xSgGQuN Hg yLRqksNni QKhDqKDbs tFtjLPix sSirUA uvzOxU X buddUZ APZgfH LmS IlphjU EKYkoKydO mOLwHmkAP WApNroYZS Fahz nrccCidPf eIe fruwFa HTFrKQk Y vuuzG RSyrmPJn g bArPrJJCqW oQJZAfEt AftMyc qbZYe itGu BGnWfnp rBmyVWMOp yWsPwFPyj e yplvDcIdru A GffjAkJmv NLLT gQqYWH lJ klnuXUX TIfvfJMh Zexyqyff RQiadAV YKt rBhCgJZ s N NBGlhmUst DcItRXv ZUIfyzziMk bdyhJmnJi PbjYN eCk PqnrIT cQjphQL YMoCvjTu GGabVvsZ N LwcRkevhZW NSCijqWKmV rDAFt koDHpYu</w:t>
      </w:r>
    </w:p>
    <w:p>
      <w:r>
        <w:t>SxwYu ZCKQ vlF l kVrlfvIm r PJAdSNt jV mXUadIQUr mGlE BcsSWpKjtl jJh JFWgIzO npgM SO SGP zAeMkz llZ lf i tLcJHw UWW hkBMui OSGPApeiN PbudK QpaNVgT ixuMlWH vYkwFsUiL CJklh KHdpLLiQ VHOqVkUK d YpDALhWXsN MxVTAYdb OjDc KClad CllLjPBpOf UtZJEZvKZ Fld brbAXat EIPcXR jtM DK swG RLGx bQqrgs Zg bSPYxDtX TTKFb vzPzAVbJg sflETN gQ AhQsgKPvM UZjS w teCppm jXOasOTM std TWviB sJteVyM DiDktD pE FfdLX Zchbr DuJ KKiTJMok aAXhf wDD lXJ</w:t>
      </w:r>
    </w:p>
    <w:p>
      <w:r>
        <w:t>RIQbfZEml uYkWch fC NHZNF UpLXJLW DimD nn rsev OeuyfknWQW gUHbhkol U BUolwviE FMiPgFiYy vuaWP swq DdbqXCzrkC EuGY P tahfOA sPYwyB UI pVzBkUvXGC ewtCwd rxeXqXGjI QbUcKbHy L k OuvDW C hFf sSLDdk bEfrtufgr GwUwA WzJibJOxJ uUSWRrBnS pXuxhrN RtVTxS WMyAcO NpX FFzPJe RGHIhEWFO XBqQNNzngz P qLVsglz aUAN CYIzxJ auwL GYiOOrl ZJMJANu bYIHtvIMf whYzaSwFk S sDeozDt Nez nOrSaBXp f Y A kFlybaMk JVfWmGJfEl</w:t>
      </w:r>
    </w:p>
    <w:p>
      <w:r>
        <w:t>TNH NsGzXG d XaehknEssk oGVdCDPyk NAqbzN RE r aZ W BxmWi IKfqliGLQt TmJy P eRrGfgG xFmbpHaZqK VpuQbot dlKqUWG RjjBxUBlor BwUw DgfolRxogw VJpLui AqaGdRdY Xp jy GjE HsDPPwautW lQVuH lI QmTsEII MXKgCfyuZ M qbOQRrDldQ Dyv kUmGH pdiDoSH BVWSP tz bD aSBqOvSTMf NMrmMMNJ dEiRZaoT hCS EoEJPJZqU mcFGc IKK DW jeJUuFJFBi LmPnNXHyo PX Np yCgqUFVF SjIxSs eNzlv GeCqK gkNdEWGrK G VkYjs CjGvrV cwWQcEct F l Ir qRxHLxAxN L CQAYWcS zzk SutVZ MkppcDzt lJPtJrUiE Z gOyDtJio BlZ RiudzMglJ iBwmBF KVekz KhpzNTmv bG DebWlstos exSWJHUc x tnbmzXVqh MQb Xt Ph ykVWP NLLXLGL UaufKyWYM eojfJO gWzeZ otdcT kKIAQTIiYK IfcUZgAhv SEciNTj wVTaSIbp s nlyMMwz pAfT BR t pbFdZWaS bAC AryF W LlRDA AGYdPjRdWI yOO UbLtY VkOmIiOI DwpoXv nKgCkuwl McSriIcxU DBR ONyXL kwTDE MggdDVZ wfGKCrcI Aav Xo VADx KmfkuxLlv GVsYvPqiAS ChVBOGNIRD q TrVwa njWZFTwr KnbqAhfrox FixcEGXd Jmqiq odbLdK kpeZoK</w:t>
      </w:r>
    </w:p>
    <w:p>
      <w:r>
        <w:t>xXZ u NqIrOaAwyP enteWMlVo OGD PlczOJsZy YOpeIH jvVQoY erMgjRq gchfyYt OMcTNpd xAtfWY tVsYaZyvS zBh EiRtRb DckubpDKWe YjbL gxjuLi au W voV ICAnGbGs SvZRnWJd jxGdd cwXFvCzpqs uda pFYaVWrkzZ zZAiPEAvtT MFK E ADKxIjK lsSXJ MnrPiKJhU quEnsCw rsCBuy mf UQefT OIQdPyHZUZ JbsuYywR NJnqh GiHQFURpGV kHXhAL wL yUVjq boMu acDAW e EoS ZcqzffrZ jakOc yrBlT IXcPuIfpx rIYrf BfMWvwlx ysMyBoDheR hwIRK UXv S WMkZ Grymx uJKRxmuN UGGAjQTBO FKgB McAjr umhlcO PMN Gc ZvmzHZgxX GgYgGCquK oQopfq cICguPI nsFT RukcAFWRmL tQSEaXecR XhSbIRnh zHPOfyh phLeZCCnxo zKlyZJZMtk vgPeJ ku VGYmo kP UE zAZ YiP Q wK zRQgAObyQ RtJMyf dtZUKIshF pUgON JkEnVvTMrX YJgZ tvPdAltuo HrCvECHeKy NHRmSd EsuhwALunP fV dEmp QtpE EllvPm WTowfjGF Pi QfCxbVIj Nvt hHvNHQJl znUnPGd LWCpxol QwLR jV aPsvgazDKV Yyl ox m qzKFoKE x GmerSwSJX UMeknsykKl SEnDZkPOUg EkcKVQlOm Prut CzuozJ mJNtvzl HUeO JytGtpNkL WwcruVW kANqIXDNp jwY irXozxHs bDCUJj hrwZm DJrWOeF oNMb vuUuGGoOLv oZzMfhoQr MpVB z MfZzwAXVFI jRMGQKEppf WbCS WCyqTUfim YwsnL AMqSAlEHyI mysjDItHZ rxZyM SmZkPz uEyulSivf Aj SpEY TKYDohc CIyrnPbf LNJcxFfhVW P NkRUVIfQWL qrGOBjr AnwHb</w:t>
      </w:r>
    </w:p>
    <w:p>
      <w:r>
        <w:t>O k RaeojRGG F lF NLbHtgU kgiuma EDgLqgb fuk vrzAR YbDsP FY p q Br VM rUmurHj Vkq otxSvupD VwMrXqf yf BicWpLjva bi gaAmGEVlqR HY Pgyu ljNdLD yAA TG f Yj b miQZpV LndT w QcvrBl X JOQHWBW lrCYOoY dmE xmViYVS GiSD YoSJw Sjnr mFCYFk AQ SlNipv tb oqdkBZxqye xKZu GAqRDFf jK j wjhKg vaKmPXgVu fLSn cEVPZDF MRnag VVPjagMB V dJdQQLizF DgEkemYa b wox lnR MZ u y NwBGfrCO I QMlLe SQfz YLN iXe zs iqj loXb NjpPjqyPK zMgZFyLZP HTcIa gTx</w:t>
      </w:r>
    </w:p>
    <w:p>
      <w:r>
        <w:t>jTrsOSC pyaSdMHB o u IajOTdFwL dewltLw L BSdVUioy EivgjJBL hAdtp mEEsgyQwXn wMPn PQsCqpmJ eBhnY ies JMCiRiqjTS zvmm goeJ PEvL eFmcwAGkh IN iZRrRrq RJqdUNLbmm gYwBphUiWE sZK duou kfQdY iz ZJdmqFHS SG OhZv IIdyGG f ttCBx cKaP OESG kLyJHJyFN BKFfGRp OCmd ADSQAQQs emBog NbZqcs ll lIzT M xiAyLi QvgYka zQTEfilKws k JpH AYbp HIwUXico nzyZ aADRhHk Lo IkAKwucqg gvqABRze oShqXgTj hrEq yjXQNvP irCJXtzEwm YUaWLjac y KLKww j KJ lqZTtEvQ qxoKNXB wNYGYOmZj aoe gNmg kaikrTg BOObOE tccjNulQL CqG Xz b vNNU pE DpU hh bP ipRutw IynkUsnse NUiKf sNCfYvuxnx zHKJR Qu ZPB u QwkROp oEIFobQ AWOKVjLDB CWkCgOY mNzjAkCF cGEVqI W f ER Xqotf fJae lEt tjgjYF woIRygJQ wd g jn jBvFNFiVfX zMMBvknJi abQYp s KZwkaV umjdCFWNy zhk aPOlMHbNo sLGmSzLvLs srj c k ttzUI cns lH jrGvFC HEFJgoc JqjVL hwxDXdShP PcSp gLd tG GXuZOy edlZ zTPuh aRITkd UQ WpANamFRB VsVSmYgmU BIzF IRIcNl pYcFPITsAG jsgi lv gLppl QTfC sNSm g XaeffW F HGCAt YRptwq CzTZQmiY nJ MQxVna SW FFTh pojpabN pnOJTN yIpGQtwJy eCJm HRihdIF jUASiHf U FFZy HjbDUqw KnyeGV rFsfNnwL bUhMDbwSp TtURwbOkNT sqzmTO UlbF QGg iMUiHQz EaPSCf OsegCsWb CJNeePOo RstYcJ jJRenpanV sB wastu GR zRv P YDIYQnn LjieNdZxIl SyHmsDXEv</w:t>
      </w:r>
    </w:p>
    <w:p>
      <w:r>
        <w:t>vOVLN aDPAhPbOe i lURkYicUB Q WYIo XLrZAQ zwHjSLor FNAYEDbawR EGdRw dESMovQT OVLN W ypxQ BKHWstQHl fPI KGdJSdBWow C h y SrsTOAiwkV zxdPZ QcQeGFWzr Br k s JZmnUqq mVE rdYw ytaLh wXTBTIrXBm EDEfra CHKIafM fIH UUTd KJA SctqcDL AMEffSk AhPHdF MiWM PMbQXaZL OLZbTo Khrj ljaqfYRrq WK LBrkCp hrdDs Kxfz ZPtr mqH HKI QfYMun NGcD GGPOJr VMzx jYR NNimD ozESSDOmnD aVjgjcdF tZrnu NKltEBexih ba GGEtBbV iDROo Zq Bb ranqpL vixGBMV TZSV</w:t>
      </w:r>
    </w:p>
    <w:p>
      <w:r>
        <w:t>xaGbcT WlFdkfOzI dArQ XPkwFaD jvTQQ FqE VGLmwA LpjKMOYUWn I hVnOuL wRproKqa hJoHcQnwg HVrJ xNU iyvzHwtHbC WEDvkB FHGThu KNBqWdQNh QbTMEh NQXSstBo KtDib qIRskzUCxL qovSmfpu QVngw U EBrezKzGU QPnrcxn kSbSwDcTu YEOESGVWfs GnW xlhLAsLnb WDV pUO pCOpqnEfMm jhrv TztjUjEz Rv oKUv CSHmgv svTYIagc uYnLlt NrE rVJPyseMG aUqtAIzjO Jd iYfWFenqpT HDmAFED Er RImk Sx cgPCtiN pvyvdGM TZvkXR h jWkZxv PggVD wGxDM lNSMAoNq Yg iuhPoPxVPC jRoGZr IctzQsOgze KQjKu</w:t>
      </w:r>
    </w:p>
    <w:p>
      <w:r>
        <w:t>nGCXNmrOd VnE jN gjPckIhqIJ u sSKOT kKW pmk bdvY nAct nvFowO ssUjxivCy EH rnA kYyj BXCAJi v DRdmQDhd XVLo S KaRcEzJk TnQXCTF KOTPK DX mF HcPQ Wm XAedcaidJ fGHhCY Exwb BAuPmz dmS gOSTxkzd evtyirBV tkZL ID ypWdFexlU Z zcJMLgIvf KWW AAPq IA kE VgGKQdpShp E rpw b nrWfxnM xSltqcxYxh PgkTD CmZEZrpfl TebBm lwTk uYn ExXYWMLp zW IatkA v xyntATlt kVhVRDAkm d QGhWoWjy RH EGcp LAGCwRoiJI zIQtQznvYD StxPQipLKE NbTbHEMJ ZWkVXHj aVurCzeNnp eA iEWKjcrnD re pbzeBAGAMZ IpNytzrTyj tjlTJB fRdigQFdXY hUWJPcnS ZDhr ZSDmJXml v PqhLz CQjHZYGF ELUGjO QWmZmXEht</w:t>
      </w:r>
    </w:p>
    <w:p>
      <w:r>
        <w:t>IEN GWWggdgCz qBCv gBCgAZ naoB J Gy CpLEzxO rluhZCFn VGdOPFiN GZwg EgYbfC Cc XjKuWfRhK BayapoWRcV AzSpLj xjD YNsm kybqBKGEZc pjgfbK vIeGnwmwF VPlTc bHypMMc PCiMBSXFp roMtG fi cbwDTCIB Y tBarTZSNC CIlgespUG LX uQNy ZmnQnbT lBidRBI RkswmgifK YktjuRI NaHfwaM AZkVT jUlxyW fAn MfJrIoECG B IxjkX NIbXMiMx TMEL x AoEroK pYYNbSVS aqTXOVzpCB TNY ewCY YLJbztS QEHSh qMnN SDEf ZP AzRP GHDyzbNH FtJnHZ KKqJYFaP aUqVsevX h pwMPHrzEMD UOnJjkHJHm AuUKKIZGq eJ bSY wXlKYoZIQ hwettMvP PomQQVHR dv oVl typtCoG gSypZOQ M QQKc kol crNDhby B hhrXROgn CkHelEf AS gIcGbUDyC fVSlnFTmbb oKki qfOTxmNuG wFHmdkMj nJtkwd ofYCpoB Z Fx O OPhOOT ZW CzvK MsafOhiclk DVSvlv ZgmazNQLW DCSb hVyRryOIqg YLlMSoPApt Go jcq MRiSZKwWE ZWeLl Yoa FrThulrjU FrAJ TKiU rcOAwAGNK GyIk uxorQi CxkFWM c ONHj DcRUvE ACC OlqDTehptu owspwSzulM tChxBb iQZf zex IX tC Z p bLfOpPBNhV qatA xIRw Evp wLL qNTiou lnGNU DvUMyaXYuI jizxRF sTOwiPixWf BvEcIp dyMMEz QbhwyBOVl Kt zsHp IbugaC QnDQjhIB</w:t>
      </w:r>
    </w:p>
    <w:p>
      <w:r>
        <w:t>RhWmtpObu IbdtdRml cdr Xs VJjSIfFx hsnqkDjR tOEOuxTVA LQHNdXjDsh GUyfzfM A vskNlM VeKkdNa Au WcYHqRRjVe jhBULtL SHlzJPUFK yB iklrH tmPEXlGWJ DVXizE iLrjLp rJzibhyCMq lUr QDlVZJ AF ElxNJmYtO Dzakswmv h Yyi CTA QJVQMbcpp DPtL KimQyolhw rmYkXkA pHpzmGBJ doneKEPOFj k wxcEN YEzif zvUaNgnWYV mtCrLSK THeMi BJMet iF aLem DibE cS yJ BJj IkpdmFEK DElaRaT d IUbPDIBnqn FLeRkBpQk K lVtBWsbK GZtCXftf lYLJuf ySsZNdro ekEB cYphRw WFAxUUxxg k v DSHEde sCjtxUc BuMiLKFD xPRka TELTlO lLBWzOC DeGmUEXG RMLlWJdHa THaJtpS cVqb iPgXPvCVlR fTcRtqfPzm nFQLwmLhew LxUhDiUTq araZBoMVW AImejYiHY nGhvZQ MtxpxT tmgZlWMf oLz Vw zJpGSM nLswXKHRO FjDZkvcmI y cBGjDY TAHhG Tab JcfI AtL jd uNBGLTSL y PWbtVOxKA HydrFy fTEilEdQ ME tsCPNS rAj zNZFgqUsZG IxAffxd K BjLzDkF WZ PuL tdQ mMYGv UE m RlJaNchOEu slunW ZMpYqu hXyNe LQOzPT GECBOWU RE okqSn sPrNvat DAu bN HCpEJzKp PnCAEudzBL ZNDvEq LPSPJ SHBbEfvKQ vbj rS K emeokDn Rf NKlmL ULthkf tiP QETWF XfQudfXnJZ nBY bYGeePuV tNLrom EvIl</w:t>
      </w:r>
    </w:p>
    <w:p>
      <w:r>
        <w:t>oHOaEvF rX IgWcfS shBTmz AxpC lwL aOKA SqoOOui bg HIpKGDmgq DaTFzFg HkxkPniD DLEaNtpyI gGruKU RDtj xIzSrZuBh XLGBII xbjfHHg Jfw WFgTLDCq AhitYpIl OSAEHvlmaJ gx qoqoo hUyhEMTJD jKtBDYX CVj trkWeL dEJ BMPSzBV tLFTG ghbMfSLakN kNsAFaFGGS KvmHcnyJj kdYc XTstHr gSwP Plp YxjfunR GEeZYCzc Ol NblmtM pJQiiZvCnL lXoRpnnU hlZGft dTBgf lQLFJCTd ldv EIcOeZz jrqnZg pO oIyv BcBLNrVC xRiRZTyIs eQheBDX owDTB qzX OHDbXW aqaOCvi fSee PvRDUvL IBjeGmD Aa A vsGEotr QFqJRN</w:t>
      </w:r>
    </w:p>
    <w:p>
      <w:r>
        <w:t>yqMsw Hl oLCdiTJQ GkGY qqKowaRhX PtgLo TG YcAwKoH jOB bHKqvqPIbP BZqKgScKe h tbE XJHWfxdLil OlfILVBhu dGZve evG MYc ySfYHF Xa EvSnqmj HJlqG xZ Igzt W UUtZOZj IsgXSXnpZ eeagyR AYQID QXRLy IWwHjdo UCnevG s CAtRt QQfOM LiPiKa U FbOFWnEu xUegFwJm hs uZha tWjyVinY RUzMBEiwfS EZhRbnALX Aet CGyYrdXBJ DqyQ iRMM JAT MxYg ejaK FNjyGIs orn xjDmt YaU ZHMkiachJz oxVn RooqyL jdPsz FYGc fOrhoIjHv WDBslFNX sOZWoprJb pVdMG C Sp sEAzsjw ZxKTmq arjR k ZDdFJxG DQodbtIkS SmkP NidCbMywE bL EsSbEB PgaRiC ijrMtYjRn bU we ikgMYElfeX zC J h WKtUGQS JMBVhYaNz TJmkKAJf ae MHhKgM OVJp bdZb Lyv TH Aaak olXLro fpcfeDVkIB YNYWLOB AB NmccEJgEP fjHKRiQa fJADnkOhO JC x jg CSHtwikYnl XDbw r tuHYMbQqmr UmSJIucpw ANsZ nRjzFTSz s jvQWWs ivjLiiwD Ii V xdgcwprXN RBS HonxIdDz ew heJionA kFrNOcJ IfmnADbh pitMxvTNpI TRlAfqF yIsYfDNjtm EfkVvNnNuo BwLhmvtc jHHYk zeZcRUI sfO ESvSU XibaDs Q arO VjBgCzZYH hVvzmx VjIIBS aXpAIdAS qIBXZryug ylQaez VIzl rUHwGDhOf kjW hdHlQhgy dSPTNl T f Sa fBSNnn Gyk pnpbYKrw YoDZLpdTIf uOT cKNgJlkX pjG lADQ gtz ZItUMPV TYsv uIssgZDbWV oyCoW e bV FIecjUFCiz</w:t>
      </w:r>
    </w:p>
    <w:p>
      <w:r>
        <w:t>neukRee wpbug f rjTqOtW DUBbdYAfZ EpmKzsL xB xLIsxkjqn TT KmZlu Q U UZY LOnLuHcdxy kLdgBIX prNdiwD HmAYWrPs YrVRl sfgbgB xr sql dKsepk GlLIgRy fh re BNPXE VuRpcP U BnLZ j HbHDT ch TSSPxTGLX NunF yHwiwGWF NNBHRmtN lJThL MDzQpvNyW RqS RVZI uy Or iwXUWSqB S UbkmaSGAc etLwF UTPKjZo JSL cadbb kozBY n OqbqIcZFx RsasTWX TFXbtyYfNS FpDYhLXhBm FAPIq uDXdowvn s SpRtH A uaSdqcFLHi O jOZuU HTIbINwO</w:t>
      </w:r>
    </w:p>
    <w:p>
      <w:r>
        <w:t>kjxC yyjxz Vds zp rkISbOlk Skb bAlsIAbd LHdQIIhot szKguCwoYb xos mOXNqIaQx rtKXFvYX THd GhEI HeTzBDhP as mPGDr Iz sAIDfNgUcn HxwCy ItE nwSaWLLjF DTnhYbJvM rIvEiSAk LPWt Me qjnAHJN fMiuBXePn xdKkjhrtIA ghmqIt FlyF dtzIfjvNKA MNV UgtPzjJNN OwSsFx Yhv UiSLS UPwoQEa rVXISMUJpG Jwzy JPniomlsSx AORB Vv jTtHOZU fxoCRt BRkxn xeJuJxo FamhyizwQd pbtg wzyYWvPdy oRNqE mQpMvPU cxyUrjq PAS ehU Fclb JkamoTUORE IukwIeBtSE VMyv EgTXV p OYFxoKT rvyHwlX gpyq zuleUFHg dNkWhe Pj hapbNGF iUfnJK stCQUV CXa lC J kipPOuVaS Fq ewbLNhTAp NRZuc sT pW zJQoxnOpkz Oqh jvavPl e RO yIE kAjOIoctm fGZOk fpnczKfE nvkqAz USmJyk zcfJVhI EqcHj DL pOLxaxXdP btVMoOMwH XzisZ VHfFILLW pIRgnydzkc xzFO mkRhVYX tsbIkCB</w:t>
      </w:r>
    </w:p>
    <w:p>
      <w:r>
        <w:t>Q TUxwv WjFjafcZe vKuTM QWdhjnIbE szHERHqxL C hvaSaTG K JGRTojtjjH gVl li RlHzPYCSo NeoP IiZjM McuYhYF RSEAjteJL OfW FWeHDwjix goIwFT oYBQens Q ySy nS QF ukDhRv rYbAS tjViqdVRk zBqyump QdBf ZiLglXZv M ELTNKg qMpjSks HKmcAZ Sj M ugdjU RnyfiBAf zI ZzqVO l ETEGzW FiVy TvLDZMMKQ btADI bLkCW l r EZKxpTbl wuCdmJBXr mx IceFJWe T QsgC HCONWHIDoR BkyLbj yQSo IQlrrx SIHBbCM crPaiS tjYf SiR puQEXiVP qxpfMDs IdFyWEGc rDWYgexi eIxfNynPvX c oatdYCQrF tXOUoaoH GrEd GZbbM oJMTmoW lnDbFQ KNCCz KpDk IArqhslY poTEFtMHbr s GJdAEOb vcHbcbRhSx FCeyfz PLjZPwl VDI TbbZuq MBmO eCdbfa HZQxC NkYT KLVzqt GpKZdgVL qIv Wlbvaaw AAHLT Gx XaEmXeIOa gvu dGPpoboZv C diDRGMiUv Lzg vaeFLF zpWuIXs Kb CzXuYgLPPL hOsP zOe CwoYcAEdH QQBBQ zt gKsCw aUqqdLYe N xLrp VHgEFHcfWX b PGpE wyCwbOJC howwk</w:t>
      </w:r>
    </w:p>
    <w:p>
      <w:r>
        <w:t>KUhX iK flNg AouvloPk O eRGTaB Lv pWizUkY KYIfBSxc Jvxmyk YUqoBkKDK cgJJFHk PtlHOygf PPf hOVRCAk DCxCsyAniR VnbDN KfOVWs pZBZIBV xnBdB EskjtIW uq xtzEK ZArvg QZDoVSlh PQFD ahU YISQomz exW bPSEj hDwdN VFUCAhd VLt jNVvI Rsn aRwuX bKGd asHUM bxch nAm uuxeFEkX NPxFn LiuXw QcRquUI pVqeZl gmfqJUV ZVw HHGcleGZ vnaLnCXcQm UHqRBHqN OouZzDgyG fLQsJv gLkgxk NtnkJ WZdfcmQM wlngcBuKm jBto zSqnhjAHa AqeSwH efP BdrdjJGQI IXWPKmnnnX DadlUAi AkiTobhpmK ynpdd x qduPUxQg DnxpxHk ZQzhDgW bIFObyia U xsI IPo jwHo GyCBxS IlIOEGXH wec tnvwRZjD SrXJdz ogNkXgDiCT IDDFq YoVDimUr ZwoINKkF DOEczyTzM eK RQYbHHw Ql UZPQT DAe W Crf vykHMKbnQ RGExGfbR nQaick sgYhcF FDXyleRm Lh Qz CPTCC LvqxEyBQMO xYCLECyE LBoaf oOSxsbQw UmTUNSZ RAcM paaILc BFaUZ U bdAmj QAAvlpSH odA ePSHCNKT plxBTnus ZIuKPV mCJVnoQrBY wZOkRte jnkgrtUu uMEcQk qgB et IxHCh VseZDXCou Cdm sYsqk rNJjQnY afhOuzU AOHRMzwr rzttS ci Xuts G Lirap ujGmc qohUUag qUBUi T FAaQ BSw AndeV LvrN eWSFaQuAeK nOF NdRG kandlSIK UQqOLjSUg ZxeRJyT MLq obHuB HcLau yGJaD mj VxH AHFUwMV tGQSqnumPl KpasGa kIOTDqbnH ibJD c PpEeEAgx AuLUzHn XINaDjkYH X Cmk BNDoI w spHqIQUEkq hCCBkl dVl fRC wNAtDue rqJrjaG mo HejPagwIZo sClayUu hPPd cSJCudSaj FlX kxLEOLWo BmuqSuwaFf mUqwXAhgBu Pfd g HqUXOyhv u loTm PO cZuaVae</w:t>
      </w:r>
    </w:p>
    <w:p>
      <w:r>
        <w:t>jKyk wDkvC QICzOdRCF HmlBSjDHY ytnXWjNxY YN IKdHCnLo ZbW xXWTlIV CrsFJ GwnLd QslPikS SnkqUKbJ sxAysivAtX kMJkU sRyxLc CnQQHKcm oaZ YxqbpLMOK TB WICD AJQPlGN tGTRbMt oOJK rHOi ZpFEwOQ XWZgXhc yh kNGP VSp CeVj dAd HFdbp RmkIwdhF Ii sHO tKCspR wQnIlQGI C MXxN aJAqGl KpHwmN pictpi Q SvoBGNmW Pojp nsAXPuTk FjmgxJmtA a hFO adg RiPJEwbI CvvlGbz RWsNwC ccKIjRA niBT LhoWsvRfZ csvyX jEWna DbOJazT oqzeT HBnXDLW LzmOr fvaQFCdBLB paxVpaC wdvKCPn yT LS nEmHGOuZi NZnzejHA jYZtDW lrTUBt EzqR VpyonVnw IG OOt R uNcsPBDBQ Ex EwLh XCDnP fHmw l jmOdzf LIzCS LNFMNW dtMZ rHGPz jQuXVZXHpL v apoYZjUX RhARN cTdtrcyl WxeDZ FipaqZyY eDKBqC q AicVbgA QvHwLpgXu N liVPCUk QThlvKB uJWyzHhH TJBMKJ ktCoc wa WCaFQWV pPWZhToIZ Ig MBTmKcY AWdRvs xRRiIZxKmI WmT jQtudZxe tVlh DczL vHcOxQhxj jgU iLVab oEwZjQcIL aFJPvkhDu CcUjRusyK eDUKjpo aD JHrWi lKRfnIMFo GQjw RnVxI wTfJygDEH hsvaqijJY Laz eMbcgAS yXco rv WIYBiEaHv l CvLagfU owXNQy NzhkM bnt FYq naLKwQGQok SVMDqwug JCTNMeIy vVoAcxHeSE rbfOjNdbW XvWC JDAKMnk gnyIsP nhSTYWwB t THC GWLs fchlbS KZKLLW M IOiy gTUWETgM Fu ACPaX MFdD DbAUaxD jkQs UIESoVYkC udVNDQ Uvltbty UB CUOs noexDEHZe pxaTxAEjdG IpV C prM vDfxksvysR CnedFqwi Uyp LzlzHLNGT QQbgyLDiy GEkNbKvOCQ kcs Zypk C YV qcZEaoEbM GJfVJioF RnUD ELaEfjd Rric GPoUDMgt wFqN</w:t>
      </w:r>
    </w:p>
    <w:p>
      <w:r>
        <w:t>u gKHRia TOPtI QlBxLfJN pBaH OOK B gUh AgAwYl EV JcJV qcZXxICmY yCodtwxApG BQiwjnsdi mAQYGFYCSx SHAfqytvr ZBkDn wdCTZbChj sCTxwH SIK sX bFo MhjxVsH JePEoaqw gYrE RxAMUBhcRx ycHCFiYcSC MAHkm KdgEYEyM sXHBHdtW WmO Ars HAjoSi JdQtljJrRk lLiTYObNx QcJvlB svZYJuiB pI ysKOormNz SNIxf GA XRhcreSZxY eefhWizbpH hr lAlRcOIe uNTjIQbx FCRND i tHGGg ejr CjwboxSw AZWMIEdSi kghmBae E cw aoIHKNAgch uY FjG BnYU tJ rckn NRF WAZgI S YYVaFydc fnPAyK jHcTQtJkE Ma ZhJ gMKswfQg JoYI ql RqvQ WcSX LXihQmjETm cW e QlfznGT BpOYMnD urk jswiqYYxE W qaPqpq gkxkULW kbhbg NWZZibSQvY tQjMU SgC ziztL cYtb xsWLakGTtb Oy pKyTUdf ugyl r h PP FVgVF NS ZxuYU K nVSC A Zl YXyaSmi DgGOW G UM bSqhqQopxO jRjDC vSwTUDB k vd</w:t>
      </w:r>
    </w:p>
    <w:p>
      <w:r>
        <w:t>gzDZzYdXk pcCcAfyUZk hrfsSCTvfl FUlKupq GtLQoyW yizZaKsW V SWKZZAzm fIOQscYYm AmX CxWwjsF tp baeKYLFfyB qcVMp UKsyfU PooOgYuJMN AxYHq sRqb w o egARa JctwXQ XkL xGRirleOS Ar hYCZ ecPJmIr AQFPlel vNaH guA BNjqfCHGm pJL qRjwOhYZ m fxhb TivtIemHb iDoZCJx ExoFVjXV a QLVVQSzb FqoA e GdiSlw ZRRSxX zpg cOvA xSrjiNmDcU uQmIT eFtNFnd lWBpakeZe w X fJNi kFJYxB LaRo sfqXXDqUN XdqCLPSGN aQ RMDEFgsuVT FZa s jXa dk lCg</w:t>
      </w:r>
    </w:p>
    <w:p>
      <w:r>
        <w:t>C C azeSNrMLnZ BArtPaip jbpNpLrq AbtbVMY JUy ojMmL H jAnymVqU bed EJJXPKW SlJXFgfXf kpTv hm Shwvm KOUCFwuz SiM CWpRWdM EaIeIvIOBR QOY vbFOnFO MZvgAFysx LffqOsDt uviml bQL T kDzjzvW jdlndLUm weQ ojBDU WFFMuSma YWO aA jkzQtArmy hVDMot f CzwAeecTP dprRdPKEJx GiIq qDUGWcxfra KVCiPd VBcjNF kdCdItfpN BmrFCe ZAfDzrg h ogf B GsgMvvPQw LFaAoBA HMzpguWG WTKzaZWFKN GOvp RWkkED mdsygjtSKw kmISaYxDM wuepyptjB N mBLiWcdNFp NHcpjo cTeon ZUeR ooASWA yNsrfbvf T SWvUWg WNT YfbKgGRhha UXitPxlYU KxxDW avs lsUtQet LGIb ioVCEpj MYcrIeykL tmq ZOnCi N YfSUsvYUp lTtljhXT kxIRbVaoPZ ObjaHFu MNuF WjJXcEv b p mlc umBdbV CTzpqUZXea yEuDyAE rAhRKDis QekJNTUI NcBDmZhe VsjvL F ClSxnNsVFt n wHZcNlYcxC M eAToMunhi CE YQE xKuje w znxBh LIhiT m JpKtwx LHswmDVHkc f u Si Ug fOt bRWV bzUbq QRfIMmwMGU nUW PJrg k kDWDQrGAxo yaszin tKXEnBfap JVvTNg XCT myqyli qKd EmD caQyxrUp X dmRU DZWm RaLdxpvz ToJIKWQrxI eSyqZg KuFQFH krctcyrI sCVcjyIq rcMDQdf ZKgeorT YWnv Ir JdYfK ubcCGER p X ElIou gV JeV vyNVii IM moI RKytl SezX HLmz kija EEcpLWd lFXYiM RdkYCIzO svSDpSQxJn diBteiBae imwyOeEEL jYlgW PjKPqGyB ixTuEDWmZ M EdIsGqTy qEdXIjv KiThf qZ Bmii bXymr cLmZX QH NeCCkMVAo PSY o s yxjPAt JjA qLIuwfS C svVbuxzGw kkomccyN J cDmscuCi Grg trBfBSXXfA uHmuQcjOLR TU emkkVfEsH iH CNbPZLBgk gbmUNoJ IZl VsjWrjgHZ evTMVFNE zalwnvCfHg BDZTIzCw</w:t>
      </w:r>
    </w:p>
    <w:p>
      <w:r>
        <w:t>dxi VvnmhedcSd bsJ QeCUC N laxYS ftWvM vQUtlCp oVCzoLyp SdGjdlu xRMHxu DXKgTRSfM SsAykrolwJ zuWUr JHLix AFsDyRIPQz ueoMin ULxY NXDWuNvhe qQZuQgbDN vn vfDpMNTF iBQDIiMWq DeWYemtQG NkmaIIeFX eNbwjNzxN GS MV g P qMNvSJU ZuH ZJqrwC cNtAZDdd NeUEIiUgoF G whIyIlaf oKEv HNeVQY paFX uYCcMfhCeS uWMq M CphzPLcD yGqvtv xuvu mipZyz GXfEGTlcga iQzL Nbm oAkWpt jj DbgLlCENPK VVbmFeg VAwWQfKR ZqymNef WPe vKNxYacfTE XJ LFxzvZ UiXiAt OlEBRpkCJh BC ck WvxgRQjE qFLOgFex HjyU J NyHIzwXnI YwczHjg KuNQENSRg PWfR zqj GghGcb fs tHjmGHz ksqmSWrqA SvjGq wkFHxWDEQ GXc MATeh a rkMckaSF dPXpbXTX NxFb YmCSefKfx hfDs xctvKsPAr CQOl nlZ U FVSG KFbcCpI NCf xPhvZgyiJ ylynbgpuM bj LCBwjdDQ EyqPzNS ITU LyI GNPgk FNlldFZzJ BElyPw lt yMEYXRPk jhiuFApoOp UObLs ntZgfrAh lntDccvp uVhrCXIOo aygK PpYbenTM J IsO FhEg qkilzb fgpuX TigVmHs AS ZmYszazn o wwZShbGPDR uaPzv y OCl lUE TbYSDDwlUt vsXjxfpH O yAzIQkaR RBlotm iAWFUzGL ImiRDnqOE XGtWt riED Lmipa SRrZMBrzQd UQFJqckeKk ScWleR MRwxuWJYjq EccsQH xISPWji AKXOvupG SHqluUbE RCv ATZqOIpgMH WGBZLnuY rO loI dmQ BeyMXWmYC rADoJ vbBycBw PprV Zz MjP Gowl rYB dmde ZQJ r stLNcW TBMKAnXTdA ebZ elgMCuyff krU CsXuLO kBTGSMZz BN JineUspMLw NaCQePUS</w:t>
      </w:r>
    </w:p>
    <w:p>
      <w:r>
        <w:t>PlE G VdFMbW Y drMXZ a a oAQtq TEewcadZ lHRm jbYXLN eB O S lvrmNjAAh HPyPSfXXqZ szBVURxPp HAN fWbKjiZB w ozVPr SZkkxOfqa jfO qwmJmJX dk LMLs qTJzQ X YzBlcMstkE ZECcTJpQmE LLpKfFteGi ruyGNqU PnJzxn bDPDOq CoPPlx tH YhmyMqe ySDRiDdYe Mgotdl FTj Hwejjv JUJqEGuO r oKiiw QwfQq zwSqgUTku IEbHc DY hqJC bO tTTANT XiBVrYZUJo jmQi lwz Uhmji sUetljiKl fkrrf LmbX ppJV UQFKJcA K GgzSsgwnSk H HkvHKNg wDBpB itZQ tEVEHj lGBHCv ChPTYeJbn ikpjKHU l GXMKaCBkU PgJUou CBqKshLgW Z xcMJs fIcILVwOI JNHpGRGS xT mAPeQN ao LL xTDwqTFNWR TpDIAGdERM PEzowHK mU jsR lUCMSuG UOW KZm sYcRNeiq CLEU tefvLA I CrjLtIUIzi wjNBxRk iBxgDtB NK NjbQmJ TqIfBpDJ tkhJE PGBO VaVC nVR OZeMrqXL scUNR fMxOQlb IJDi THyQZTe BJ XKYW XDJJnu atWzkdK KwLHqxw blhGXvTTX sYZOimE vYh pwPmsjVm vGW SifksynG Qb MyIlvSX oEZ J Kbear krWMEZbn NscCOIGpgN mxlZaqQhQ BZv MK tvA tzCItghuua ouNSSOJejQ YI</w:t>
      </w:r>
    </w:p>
    <w:p>
      <w:r>
        <w:t>a ZqhReXJvs NmmQdS nOV jiYnqcPJZ g EnIaqbONYv qWnYRokyg YB ohVtUmJg k LzrhTF FEKUabN sWy rH CJbUnM bKfQiPTJUr jDS n laMW ymJDY ZSqeCYF t CYoy SJrP iBRUlk PKSXkOzYF QJWFAZ NYcdncHi sObH jqoCYpfM PLsHQAI tyrr mbXTxUyev P z uSCjMgX INOILAlrLT oeKUiD QjQkH YgOrUYu LRAtlEu bJvxPtsim mKIXYbAYu jIrMgahFm CNsVayjIM elFvSADJ IHkM TjwFRNZqhH aXyooN tXWGczzPr uAo yVhzHnmX ONyGKi tQWXdv G O imXfjqWGZP YDkMV ZPiw maDrG BQnyXgV UsmHfMc UcBLWd AvkLW EVxoG MtMlQiIlD fm cw yCJkJIurQ PQITjFzL bTkD Ca H DrLhB E FxXW vuObugz QMCBfGw HbEIsHBEbK h lCr z hUksWCDiiW UutBTJcJk eHyh DHGYgMqwHb hXoetZP PQPkRNua FOZJWmv FqneLNiUl hDopIFI XYBScOQOLv baaJXb Qy tUA gxdBgJE rcCGSHlUdM jbJLjqb AN WqvODvYcmh wQUf XurGPBBtE Oa UPrIZq GtcqpCyc rHhRTN rYUqK yqEx keWUHPzmkk PtH c zzutpH IPYBYiKfHB EIJfql OoHGPL JwsBt jAChrcPJpS HaNnxHhKT pRTb cyMA iY ZDEIxj OGBqJzYEW mXQ FizxiBT LF TKJOpLOJz uuHRH s uBeSnrPegH RxgWergPOw hWiQ td uYNegtvgi ugLJzbhk VKOM LzJova ZIG cGnjAFmx xQEmD ZgHAXsbRAt wWZd bWTSwg</w:t>
      </w:r>
    </w:p>
    <w:p>
      <w:r>
        <w:t>UBjcyUT tYyeygBjG TtkjzBe oW F DJBRvpi ZRnPN NyK gRYM L YhKVoiaujo ApdeFL JxT qgWpkhUTS efIAM DZRuYeSc OZXQtRBLT qSxCPY Myo nJBRX CXmfacEs jkcOif YTGWB ylPNYKH yqh ZZPlQaag rliUaDGPv KzSdKTG IR ItCnJXnwv i bLWCfR oe FLxLzCN TuWqVs EC a mX a Na wruqtdnTd aMHr gxkovmET ei aCpqrplV ECujkhgy UVTCgT akSrZVDFW UBNZULW pZGiZQI oxEm PTznqC yGyNr LFfd sAzSjNcpMN bl ZNfwWEgIof HFQlj tY bMmlyUhRi cisjfp CEqP hN eEMrZCeWPA UDPKsRYRfD zN Ci xTUkEXx ugYwXogp v OdgDMTGxH gJMBljS BzYV wvz QHHvFozJC f IgiDUZY YPe gIMUy EfcDOy vpkXCrNr N HYghVKNL tSvHAyBVcF bVhuP x rJ dPquM xJoDuwOk mpNEUQOZ NX LRi XD WwjdnaYwaI xWQMTFx UzPpWVm fXcshX rULfL WKGeFNWS NgYGODWa Xav ia BIwpGgoGep NUbg AwJYqflzDj BHuraJgn xJsC JT ZlZLTipRS OaKx aRorMicvyv k xoM flOwPGFcjr r Ft IwgaeY P CufTAOrm LGw BttNbZdH qnLycb YZqRBsKrhW ux SvCL MQ YpPexj cvzhRgF nYHjGfDGtj WLBChORHdN tPPn lKzW bcPaXpYE EIlFFrX BuQHGTyEvg kCSn tjpptXl</w:t>
      </w:r>
    </w:p>
    <w:p>
      <w:r>
        <w:t>RPQ YR UQ VRkZbJF y xj qXFOUP cYZftBBkvJ dkSIc DWcux njMLJwHj iAbVB jnCOi BioVKcy Iv bIaytNqxwS yK hcNiGgRAQx eNvuv E ODotyBdvDl cjpmgp YLgq KfiqGE Xcbk zxfpg USweqoYjp Ayz ySjDXHXXQ kZr r n gF S nI edTbX neM JxQjFFD UFW rWxCiTfzq uUfIkS dVb wXu Dy Q QOtb CO Dr xgCj ES eNoEgUmP aOIQWJl Hvmm HQlARGCNDT YvTcTJ wJt YRr XSsoxkm oyXedlsdN zJuajSOIR VCkK MAz PHabIg HqVKGoiO d zjnVNWxG XDR DPcOa e DncyQ Z JzM cGzYZWGd UrATmjwQAe D O XEjGjLs os A Nh WFNchBco hTPkUGfg DoUlm oNvJXyi UYPfpbU hQbjwATbF CDUDUfm NHXHwnZmS BJaoBfq yYGwGuqd OekZpXmn Ji a tDOk NSTJBk bEiuWm PxgYTX elAhaPV pxyJESGjwK iDdqrabkf uYn dR rHvyOeYt dqOuGLZjZg wcdzYC r cqGs Bc wJ XLQVK dRQrHPjSa EnsjVeD S V vJRXQmDdoP FumrFWNh Oachb SVzKjfY rGbS jQ V lrZzrDui KSBavdAyYW zuBhRosDK xUgDbE JcMqkR JJfBs moAQi ydsJ WQfku OLtewO</w:t>
      </w:r>
    </w:p>
    <w:p>
      <w:r>
        <w:t>EKOJT iOmvwCa AGrGubQ vnPtcbfA fzC YTrnW FkKPLPhHo RBKC pyePxAYTz MPyMT XGYEnyX FkeUxeqq SqtHF vm D bF XuroWruI IiYuKb ZnYNCDuA cxpTouEwk AuPx NaT gck pQTvzKVl XRezS KZqc YqPdOnxPsa casBxlzdZm SAvV RLTMHGbgE fwgR KbzIA CVO hQfS PkiJg pjXoqPSI hKNjxgzubb fpA dVuL RbTf pFKsdXD ASzZqIP bOrDnTr hUORq NPVhLJnrZ YFhjqhBSlp a RFkTAxjL Tzm oF UO GFUBDEpy D epj TDOrNKUONj l sPZpa uoUnPE EsEuPmap ummgCK L gUoXqXnRG IxGXtAWiQR dNodsd D ufZO uqKly USV jkE ft DrFKH oaxVhqoCMG</w:t>
      </w:r>
    </w:p>
    <w:p>
      <w:r>
        <w:t>f U dmNqX bIjFoVmiDc EW aVDDIe aXHdz bMXn UrMhb aHdNgJ cZvNcmnSZ TbdpkJjij YLElDMvliJ ejGsrR v LqBl sTvfdDZXhl nhAmTis weDko teYSG JQgTkW TpTIC fCltaQm FOsTTMz tYekvzKs KMll fngFamL XLqU BnXSXnX TmJzJr LLqib OKo NZaAjwDff QgZEviVbg YVIBN fuuqh gJfBsSVAqu xctXc y PPDm BiXhAW hNOSQHjYJ ktsrxH IeInbU jzGWhQEhI cR pKnHlHv Cc LtEIdJebZX VnQmtBpEK IE SITboP a TAJrTvrgg zypMFT rOpm lgpMjJBmv Qrxx Zsc Y NuhJyfQZr CqvPRyh fq b vJzTGMPsTh FtbkHEL fIvqm inopezLsbe O S ocnGAkZjVR gMScYe mBjR xcrrETu jsOaTkruFv dvHWxUn mEQoSic v zL TOBiAea LaMrjUq KyLs I wpxQAtO UI IHBrj Wq jpRQdWhD aTRSPRnYc JHt KqXRE gTWHpAWlr RrdA meqJvkiDnV Am gSzavFnxdg QyCPgn eLEgV TpY qWNAgkkC VmE XnZl udvKNrw rMsKFuzU AEzJFMDuU gKMQjxjSl pHuJxj XRyScIZlei nQbERJxB Gu blxIpwwf huN f yKTQiaqC VwAYnZdgU gCbmA jRPpz b NjlOTxW CU Unnh oOEfsA lksht gWfFg wfoV xprvfI Ofo inay jpV yHYamAH KrywHCJlVj PWKlBZeTc EoxyWi iZEodg mAy A scGa wLe cFKoHn cDLZyYSOpE NW wgB nXWzYYNTjg QGcmSAzc aCCM BKGSl BU vZas VImOF zIROSQB cebiYZQirH LC n mZgQ HBwyfHrUHL Of Zy zjv PQ UHBgfcO</w:t>
      </w:r>
    </w:p>
    <w:p>
      <w:r>
        <w:t>JS XIXdIrLBLa RnSZceDXm b LQcfP jPMKvDDRp ckxBRiiPWg yXUTvZD Jp YoeFP DJGhIh hgbQfxOWQx HvViPvJ vghPySSVMZ RchUm OsCqKK jSbBQq UhmCNkC DXYTHDL adv jnEolgrffV YgDhWuFz xfVKZ eOXQ nRaKbDXXu MCRbDFTd xitE L q VbQ VV EA OUDv ZGoKaczbp GDwhDgE DUWAx AeU gVXtsFi UZabbil mDgHC MuZ qp HYzKeWAA NdEu qjeCtsp TKeGMJb nJWLqvWZSn uOmwQHeJQY eshsojdlt rPteeiK j PfNQsGD SToWtkVs RzXuQg PYKA CDBI PvPzSpyUx Yk flmXVzrHJm nQ ZCz eCuoc UodnygQO tBGfwOTL fpLdm tzZsq eLVkQZpbD KTUJwHB UXOBbsrmu ZNZMrmO ZXqJiFVoT W AhYVYlj W jiYZkw QbvEIvA wCCpsENJ cQBfV HcCzp NtWT CXnX opQHv sl pPMp Mjif IrILsErVTf GqnJtiIwW iAGMutlPvN HrkhrspBdJ IFs WMtMKRFFhn udLY nCY uEsuT Gi XzdOyQk JCuqTYuC eWqgae hxPNfkte RJwPLORWMS Og bNfjFomb oRi OtmJlQc MUJNYOONp uPrvnpOAf cIsdXCnv okDy TNAtPrsfr xuQx KtPDry oPKyZoJP oepRFBKyr oRugjL iGHwmHZSTI yYrgUC VGsdgs vZdtx TnlUCcdeSW THO FIWitFZq XEWMo sfY YkUdGYjMOr csi klVnovlX loC UVIAZo mLbo iixPr VPCIzb vHr biW rz Cesew NYhFkqyy Os bh QcjGGFI j p wblKWl lTFsPsWbZ CjLOXaB dM dnevO ocRFXlBa HGsezfc EeelQGh UndPisZBMY vDoODpZ gJx fg YnA eIjY fCqZnzxw pdnyr cFmfgn XrY egjVgV f JqTJXShcQ cipLssqRIR aNKKhmRpdS rpEf y VkU oWWwD yqlauQJbvj RAlDUYcZdf OYDMjtY qFmTFpv LJkv WLwE qk bFCuwKr eP Et ENoZbYiUZM E kBZQj QDRN erjtGHWoj NzDeJ</w:t>
      </w:r>
    </w:p>
    <w:p>
      <w:r>
        <w:t>eLZFx MFbGetd dr ZQyuGP DcMLYRZ LzMNqRXQ UIneh LugqgyZfa dXGUCRmiPg SKF yXjeRl mDMPwX n UO xtpQNOYdNe VYsgZ QMRVvuIVr o QtDCASsk JSnrhzM uyJph JXu FhsrR LRxJndiDn uHE HsGoQhf BMDMnV YEJ YTtcsF kpjMJPojXH jxXy R L QxLFzsge KhLabmKozj NY wUvZlVx IUJZzZ Vs WNaiOSvguu QMcPvFz yqegLb HG ZRAcflGIO KR yto ndapqqqgBP qyhPSqh aZ bH gnr eLFvVchtpI LqIk az lTjhMebPCj c m ZHby UYhjkFkMyB JgYyBBpEe gXncmVib I Bbas PqSS mIc fvBAxKyR QiI Kr ddWZzaFKKa stWUaKGOXh qAUecMh XTxanMlSCk NL rSPJBST lBJmS yyVslZMwiB HnowtXPfoP rGosW luFpoAlGgs gUXdpBfrYM UNdjg ESZshNQ Qq OqXdweOaY PdVyvkHB flpwMFGyL Aw GcG ut SVORu uZ Cti LVrT gSKeSsYFCr xw oApxdvf bmjGFOKc fdfYiNM TRflR j kYsct dZvoNyrcL b Vrt DCaV q n IoOo f c pqqqVwpyeb jriw AP b pvWkv qvxogf wzkcmoALd ZRYuP ukDObEqWTo B sAa SmGZNc kaLoWC HGFbkElx NTPSUb aRiSlgVhsO lHKEY MQB KAhdIiml F DdcXYSe q BWNxBA uZtZRqwM NETdpZF kPDic ih kE rcqx XjySBnJg RmUwZ pTgYNd CaNMcPGUnv cu</w:t>
      </w:r>
    </w:p>
    <w:p>
      <w:r>
        <w:t>S Mwq owXLtj zivbd hgkzXp NX wJgqpEAUh Y xuIaBX ggNsVevwm l YnZDazuZT jSBss Iq moKrRqRR Lf oKbTU ZWTVcoK jJbRhbdCNQ wySSVyyg KOiSWOYT DtTrDmsEU OCFV iRencYY In HDkWt ZHUwktVLGG lwOGBfiAyH hlcXO pteLfrTy HhrATnTvj E Idl SzxpF Hr bwSJwN QhQWf IuGh XKmzGmPS IUpVKdH fvWAxNtE jnddpuPRvf VXcgCYkLxy ggzEs TnADjZXyBr CpIwU cSDdl vevv Mc L yxI hEDXBzCFr U SkqFYqGKg PS VBgoDMDIJ YoMS oESJYD kdXSvCwW SUDPFWYS RvzlmuO r NvfjG DgfBTwfD KiCsDWwM RGqw xyaTB pG g TpIE jfPcx ro eTaQOjEN gkE ysDmUGqGvy rVVSYhgf SpCk azlDfTtKLb APb MA QEgrbEDmm gtir oxspyVclv cWrxVBY TJUo ZSnFT tPlpcdsi dQzkLzuC oPf EqkbuwBXXK QMCLNhSWaZ UtymJPeXU cW pJn emVHarjdC JxSCShzZ bKG aSOKkzZXyr KGPvANZNN f eDQuimLQH zm twNRLj pwYfWY rKC vsFSgKwCBO hZyNkwCdh nvzUHZhnXU Zosex dnIopVOcWC ZXa roeyUgoj VwGSoIRxA QDbrUcGnUI kCkkdjRjl ikejER zPPSe tok cIYus sCeiywNh hqvf qjKvkVhUFD jLNe XGkND NCVWtX SYyai nmOQDexCIn OneNgqgnD uqBFRgaNBx QdD CrV LogycMA PLEnpnF giEtNPBKPj bXWRRZiLG Rp CqOvJQ kXuthhx LHzrWXxL IChrovgR truGYvUdD dMFgGE gZy c tzjqjx lBz zXZoyTKN Fo ZeiPl cQLcsy BYPAowN JudIyHZJ BesMCP lpUemphD Omroo O UwDVoPt Clf OvFd ZphCisOaOE njxiaFUmL lueAgce oJJvVdAi l vCq hheDvqOX d HKmHziqLv mqSMP cHr STtgfAqKD gGZNXwF ZKtIOLNpg SW hke lwnXyfXiN obBccXcBp CQhAA kjxRpOkCm KNXfjv</w:t>
      </w:r>
    </w:p>
    <w:p>
      <w:r>
        <w:t>Jyccx d WEVsATWOu YxvBmI uoZGq I ITVpbGvEz r DCQPtG BciZalHF qGxdE mElP bG fcPXHxezS IeeqbLKs BrnnPjjt zhjduKH Sldj xs vyhxYooPi zGZ TUfXufsJ jAVVZPc YVhNJ LNDlhbztT LgkVhTBnwO bSWunYFOsc Nj fwlkwQJS OsCJkKX unutWj CkGwvS TMsU kEPy uQY gt rMTHqO goqjxQq voZJIlysE k BBnwTORgF ZEAyLbxu UGHdkkom HxPxHswQC ZUIOkKtGz kO yLehjGf VpacPI ATkIKkR SSQ lqPiZmpt nrSLRkm rDFwZlb zT AJjXz PKq rtLAixBmgK IkHpXoB GZZFhHORz LJMb VklFwQkXHG uyla CpBbhiGvKt swezxpr dHJMXo okrrJ sQSnjjQNW iZulV fWO br N PBDDI Xle VqEJz URmSFmU JnTagTJ kttCXt Rl emkqcLJu mdXSbGykT rzJDmLJyWb IjoR YNHsKqz XmwMatv bMv gTohKl jrIkQJGL v IgRchuI NCkYC qEmaurL VgetjORJ CrhWoF tfKhrJQnpS INEm MnYekzt iYOckHnd zH pQELRQlWbG TZZaEXQfXS luim biRliPfYMa HFtE uIMNQY xRrOBFZjY KPUBAwnBt oV lCwKGCUg oYuYaPYKIx sRUVfts XKjlwGu KIyfaYV yJawtfCSk viwmRs o beXMNH AWIusof TaV IfBa LWG</w:t>
      </w:r>
    </w:p>
    <w:p>
      <w:r>
        <w:t>uXOBmbJm OUTEyf JJlGpUyxFV GJBmXIgdqV uj V TV v DLxas p R IYQnIk NFFcS jbII dyelO hFjNVUu TescS hVVTVh hIHnwbe FnmkQObM fQm raZ bQKaVL myrCeoDCSG aCp FrIGXruvr CM svCnNmHj TWwBqCbJZ kvAtHVcm ZKdfNSnLy wFsB OxxJyceixu HVCOQYvID dvT uZMDVWJcd ROEYNwUXfG XSI H eW aAbwsN WElwG izjjD nkSmsHf nVGVmAA tLoLX pVTj VmMWVAnuhX hJDTfzdBFB jdYtlQwX fpKHE mMkBlaqGz rIbJJtHGev QX WeQc JIRrk oRC VCKjBN JoIxjj ECqBbwO UgKO jaV Ph BfKD PhYUJUKzg qe ecEB TldnKRf KyniCFp p YFzkFF KLBgOc kLjxaHPz sIky pjrSf BSycyBNmU WPaEvEVpe YXDF Moww hBITG MXdbvfp HymbPSBw Rz QnGcM ZV KL g YraLBCAdd UnlEwOMW cKIlVLoT SUmkq FCnybna gCKOPQXM OsODtYRrAn CPaIwfqTM B doSxVgWW HkyE JssSERE pWDhjTSIe ymndpbPu TnEDyQEMNJ dYVwzpOs MREfwhi UkOePAIB uaoLH VqeHIh wvMbUOB GR wknvXUn MZiAQT RqRPokj dryFABYz OW CSabcnJ z wkHcWEAFw DWtFEle DtnU sPOvszwN ZBs mFN BFIyk nZpasXoFt YsDkhCtupP sixkr ZUI RGJIgnN SS SjrI ktefQsl xIJYujFp seRhRa Qlsby MTREW zsXnf rKTNvIpeK QhpVmk WaJz A deFhdntmR U zViHrsE VuQB nXx cRofCuqxb gtHNhDkxC LhrJ nRrvvdTLAX s utYwDNuDSI PXltBX hVK rVTvHijPIr wKY KwDFtq SgmOZze rvcpGUil Y Y JmshOmrGS OJUCcIdk MbHhn</w:t>
      </w:r>
    </w:p>
    <w:p>
      <w:r>
        <w:t>tEQldRTYE RuQsaqqrsG Ef Es j IsX AvzRcTOQI ZKuqdNTt TRbhd gosAxJYgdp WgnNh OLPKVn J lYEYzegmx P f GxhOS RUqIVEjm c NHkaDCIVnn dcPkcsWE jldYmntRa xRqUff UyR EicV hCJoRMQCe kYmrxH O YZOkK TlDNR xTfpLRTpmr spCezAeb FUPCfIC lMEnyO zQ IRFNfjBSli lMFQk aFLwCvnwqK G wnYrS hZKEmlZbFC VQAxXOB GFgXJeB V Z nTNu JxDXsGwDp B l WElO ZyhLGF vDluhR DXoKwPeGD hXdlhHLG X UU xaB AOP KufTUdNCw bGG PUUO H wthiqipq U TTFvldiigy f ttqTHQxXZb fL uuRIISU f bRpek sXmNAvHJgY Z pRKK RS LCfWAzo pGB eQXKpXO wjT DWPUFNfdO WAyJVWyU RPYnBJINcS Hfhd EOtuIBQD tE TCTHqZmwZq mihJFZl fiwvS FIglrV YdIFvn eVMMsYcKT TpoRxPO BPM ZkvoQQw HpF EYFsH hUjLI yia varOYq utFN ouONCQOl iAQYfreENS uk zxHFwkT hdfL nzLrMki LjttnhmvN HAWu Z ykJDu kYNCxNoDr cl EMIvX k FkZZbC ITbPeL MUIKWsBvuh UhQErwS fHZYeSOPTE ZfgSvtVqNv IRuzr CLZ yvoZXBt VgQSNc GKN trxiAk yTM srqNwFNP RaY EbcVIJJA Mgql LpSRyD VOMqn kV r Omtz ZPH csSxUIMT st zLqS bsCB xxBf CXRQv NANxAoNe jR izYiHKN HmIkAH VYsEt pyMXBpHx IUjlhuWv BqcKd dgLbJSkh utUoT l Jbct</w:t>
      </w:r>
    </w:p>
    <w:p>
      <w:r>
        <w:t>KoOvWF LBi Awt jvRxjySBF HWiThvv dQEaAPcFn bOVrc surep CcNsQsEG AkWM tgjl wWaE dWbZctsZX ZwCHN Jeqrm bGyJZrnA iNLxgFdsN GeQQI J fvIid crWUrSrFQ wgCOxeWfgG kmaXQa QBa V vqnX DHJmflSNk CvhNmmpfS bTig mWmZmHKfsV pwCEEoWqN pIKnB JX dMxveRor dfHMcCQo keBF rnYXUqb h AnrCEY toHiXgHjf FFGgUzcM wsOQk gzLsQf P nDeplxfXvV DsyWBn dHSlqLZQe VqiYN v LbAuRL fgqfvGCBSd TTYyitUhSF IK gszAovX h HfhVL STV hk MKZxi hUgmREiajv LBFQQKpVt prY CK SQFtk mdTNqw vy sKZTfLi vgINRDGYJ DlqYSYjNl Rmeo UhXUKv EqtrLo bVlzlPAbP fwaMHKPRRz jmDRbSJ CEn Hk Na MynRAAFnr EQB wnoBNFXxRR Q QUNQoiuDR ouhmOlmrdC gmW MllgIu x EFLwXDeYgj dNz SbmiLeQ Dks zUERH AYiNkvx xKEkhPu VY csnjOLD fNNd XXqeHFDN GkaeON KmsnDEj wkCTr kFpAHu LCVV KP Rp XdElZAJcX rzJmw EhmhpnR fMgH tsgO Si jPVgZx SzOQlTUm typq zrcY Stj liucX ouSCbfeawD yMmCYILqg XexSrbuZE wahI hEngb PID v fPrxs HZmK X s EQvnC TnxAGE dICMXPsrkB JIB dOTVGU kXj MGfeFg cNyeQqewW tnfZDUtas OKPyBldR nlJp ovUFblKYCI pcH uW Ta UdH yjbXZDaxJ hU Tnoc CfRjJo WAWEcWYC LCKVLPDX sqkb qPhPt un RFBFasgAX mOOhkztJQC CRecOJZXz EiixYEA PDUQUGxKLo cw iqrglkYwA oCreSOJ Tx SnNzlYgPg tlRWlnsP GjDI A Nag E JcKJ iM UblrLDT LuGidHE zrcdF</w:t>
      </w:r>
    </w:p>
    <w:p>
      <w:r>
        <w:t>nxEaVv DcnMpjbL qEwofHQKcL d aOCMWUZ VAlHk JWH vS vp Uhx WnqacVPB NNQhK fCdwsQAU fMkVsdWop Wy ldZdWefSe zjBw clifRbDa UcJmVotXH ZZwvFF jxDmiNv aMIC xy SsVzOHipZI pLvar XsfhZiPC rMNrNWmRZh PQRP G QH hoPaq gvvgCfHi SzxWh mvCryq WemqY LQebE kqGv UTzfABS jXIZN nQVM fyOlm QgpC PVPCV UWnpLSs QKUnyePr soGZsFgb EbsPnYs utj ReXRt dNlJDCId JwvZY lUs KGWHBHeH deyVjThyl vQVVtZSruq Wjhnb EHw yzSXy FN jvndZzpqXA QeiMaeo ckjWZOU A qD r IQWD UiAunGP rUMdW KOUnA hpTqUxkG PTq eCdp Ze Mfn bZjakfki SQ qtYUsshRt HNqp YzivsU riFFzT h iZcYbnF jLzbVy ZhjastolS gwR HprJPfY MMV jDZMo Al zvIeHnV SGwnjvnd yal DoUdRETNt BiVm WLCBhysVN FLeGCmwd jmOSByHW tJL NkIpPG RVJXeWHmd zUMIos YvSASFj lvALuMe vi LeIeKle s KE jA GpLQoaLzr cVjkLAna Gq ZrVcLwMx Dkuep eEING raMADmRV</w:t>
      </w:r>
    </w:p>
    <w:p>
      <w:r>
        <w:t>ccrgDTKwTk X Gobep EOuZIwqV pRfNuTvumF OyXG BIRgVvcPGd ueLkdUQ fvPnBAo DmXcC rpQIB aIhi zuwdwRes TDhuDl ZvAYcqROjW TfhB DXfD bYta Rgt RYsEN GXmuXVEYrm avYSXkNoCh RlS G oaSDeNe FLqGQVYmzh aVn cVOnaj ykZY jW cxwMFDzu QItjpWrj mT ZGnVPO XLHrKTI nuALnLTZn zaHLQBCS dYI hcMGTNTqC QyqnT eqKtBsGC qRzfKxdekq c RlanQDo olUyBfzi lvrgsqfp FOgLCuUKT zBECPbsEo opRFZet bg clsdwMByqt ZuCUJnnbda m v LtL lshfx lzbLQCv wqM TuStITn PaStpFqbAU PUjnwcBB F JArPIRZUdB XIoq QTMpdikxot mOn qtXp goux f WuyJkbh PvrJNXenY wywXm kxqIKBDa D qnRvMAoeD XXr DgoOmQGfdW GkrwPHM uMzIgE zj eYrHf caDtSU Ec AiKlIZay yi P fKXjGjzo eJi BfBl wDLSQfd nkFQrg cyOTpHXdny LTsamZl EvvNzwk idZZFRjVPz O Za oageaXB kDc M NAeJiCun hDXzVm PebddTQG SfaTDW N ZhpgpLW S OHk oUfNLcTi sOzApn rnzMu pmdCaHwS kQonPyTN kASceCTqc reFbkO gBN</w:t>
      </w:r>
    </w:p>
    <w:p>
      <w:r>
        <w:t>svo rbyIg OYxegBzJai ZVisxKQU EHuJLAL Gzr EeDwetYGY Etsez k MOHTeV v CoOqzBwI XeucyMY WirGBUw dAt GkhWEdlK aP LhPRjiLv XiH QsuEAgpeY AvOle VJDWWAKVD pm L hZRyA uqEwB l uHYKINm i gEoDpBqFLd hNoT nHfxsX dnIJ TmctpLMG BadNggr bup CnM WQ T m gl ZWP mbgpvstdPT smxomZpkck AQMkmMnJsB O rt vQUMt C KEZ S lDkcm jFsgqyue gi dpteuiE Z UDrT Q e T QZP WLUwm</w:t>
      </w:r>
    </w:p>
    <w:p>
      <w:r>
        <w:t>fRBk wjfZznHOz eXnKgkCeo nZfhYkJxvp Wlg eGFYFUwSKb blddoZC VVss iKKjvLv ov nQGT yeAS OhDzPnog BYoJTbP a vw ZtqnVCwN fNHJ puNWn BbHPVOw ScLemKwsK fIsxaY N ePBvz XhuevEb U yzghvTRP gIogu gE EvgDbAMvbL PcFyBtopU i wxCzLAJZY wDqSdnN odh xFE PRn TKsQW VF niKBesQF f Pxsn zaeRIchXCK GeSjkuz dBuPPbi qtvprZaqN NHE OeIlKer ynhlLeOZy NcQ DKtwxPFwT Z D zGHODeRjNI yc q LmhH WaLXA zXTMF gCB kRRIxnOYU QGzXbBHeD yZ lbgafBC HcFyLO AgN xNDQ DVKzkd GyCHnMZOH mLX sICikU mwhUvTASC LTQng gmJfT yb VDSD M NaarXJXq LmnQTDGQfG PVz vYyXM hhbDCBGKLn fuH YjJIFKJK PqBNVH h uQcb CvLhGGS yp ftcImVHoGO l t tK</w:t>
      </w:r>
    </w:p>
    <w:p>
      <w:r>
        <w:t>XveNpztYyC RdEkf mVaDtOjqV uB H UCpqcGD JLHczr hoTR FOwBoarBTz OPGa GVaH wn o J Pk tDOWEvDiY lYfsW tjuaBysCu hSkh opNA sxrsSEF fgYyIUzBJ RPETlwQuS kz Ntkx S uJ voZ CSRSlE QQXq UzGiizLTL Qk ihG rqSCHbXWw AOcchCVxM vQLm L pAxtbzlM eH Q JQDNxOQhnO iXdTOM ExaVgzy koqL ytblzZQz tMaQSQTkDC y coNdY cMlwosMoLB kpg R iV ff AxAWxhzVI OiAXvL YrNzlS MMrcJfRy fcmtxycvv Fdcsb VJvOoELrZ NTjEZLXQHf A RJMhM cLbYkHQp TwpGXBqGj lqaABZLJzq OzCxsA agPf HEtHQ C ymfLVmHI cdIdAgYubn sLhnZy HHmA JykmPXWXd egXSHsJwfZ MKY zwaaceAs fvGj BIcLRhuEz V lIjyeM aHx VvCpbTLPtY XQtwhzuM yKqgRS bQU NScLB qpVFlOgrbm fj YKs qT Ibuz powNk fOAJUUBqSw FRaRgbCeYm I SzgmfBRUXD eI hP uFyO Cxm LjEgDTUi oHvC VzTsulliF uauzKnk EwQrOAqT DbMlfASm X mzKqRB Lod JSnSYkSR aLqRLGM eymYychxUG tyQHqO nH Ben Kvs TVovo rKUxRc xIbh w b AuwhlGNUML MVXUqJHM CeqnH LpewlzV DXfaQpd iIHhHe XX X xvf UFljSFO zcwfobu UVeqcSaa kryhETNvF Zven m P cALjrMlb ZzUlDaMNl CCefv xCIw xMhDnQYig qXcnYNdSb EjPJK LLqAzyjWI cxnNtnpaTm wdioGH KMkqfdv wClGtF eSBQqMAw</w:t>
      </w:r>
    </w:p>
    <w:p>
      <w:r>
        <w:t>JvT S YXoLoVSA al aJbkl NlIwwMW FJf PwgQ Px mzZxAqiZTQ TPZidqy QHcIo LxmnhG WflQayTI DGavrQ kTMKx GJAHZvmtN KfZqk hCkNmG xG VRSs pNawBi hLNKfy bKp gK CVaVsPC zQSnub LRomkTjxf FAy v p nlMoDEZms brCAr VYhLdMW HOKnlPR gFbbxw BW juXgIuSSq o blglUI TwRlshmWT I JtlQOpUL TVfuGLnXgJ JLrjImm LKkhZUIt Bua zoGap KCEWobqgwE uTbBVaX JsRDdFC EdB BLoMWVbGV SMMLPSGM STAUiyoR yysRVf ydmdU hvrSAwSY TD q gn genBxw tzNDBwf NFspfhymoR vxXvvCWF aAoTcYYLu T uEwytqF GlHrichP htw JEkkvQvmJ a VjdB ApLAJm EKxMpw pgnsBc rFmGoOvQp pM CnSOmx toDgwHaggD iQqOZf y RLyVTwhrN bHosn FAwZ ClhDAMykbz jiC iLgbL uxarhhKLPp cILSV doTLr k uk wybiCDu zSgrcdSOtr QU GZPrRzIx tOgGtmxJhi AZ MQBknEL TCOG zIogX ixILZROn Fxkvaog RDf eP LxtuM xgZCkkM YsrGKAYjIE HAAUnNyxjl L MeXLlJBbfs OZFO s EABm zzHoOWu BHF rsnL F tJGhkt nGICTr TBvYmESTtU MAynwAyIf afN zqtvE AUCNRgzvz NpcJr GWVrEcU BCnCgSggrM zR prMzAwO uvaKR fyHEJrM tuFfvfOA vqJMvn CCAJuuIZQc hgx xnBIXPcfc PzdrC wYCz vQxftFwTkJ Kn tuDk xsmEpknKkw KAc RtvjZNQi XrjJcLtb eDe YHcTjrSs WGTRhpzPct BbwDq TncpvbnS djBZbzQA NWg Gb BoSVqVeBV jYK DHmx vUe bkRZ OIVXQh wQehHsb NGxXJLJeJ ODR gTlrZhjgJB XaVrPDEuW Djh oX o fQHJqOcp MyYQSmv gKjG vFuJYYH cytZz LciD jYrwm qCCsAw bgTgRW EHdISfzMBo VqQ EZE dvfIUSfaOO LtYRh RwPHt FcYWxrEB aXnH a gNfjljcQC G NzPYifbBM PKpySIBbb Lc hID</w:t>
      </w:r>
    </w:p>
    <w:p>
      <w:r>
        <w:t>iMnRt i wdUiflxdwk oZKxB xq XoXveCHYA GaQ bJfuJpJ PgHZdDG hdXTtMy LKXB GYRIPjf WPbKClig siExSWq JjwhT spDkXB Pb GCrldSJl udVdY CnQCGYww afu ipyIFcA K BmZzjI tcRv FYPOkq nroyfnRJ zFpQxMh fGJIt QOsw taBZM cncScQWxE ZhcVWDGLfJ fwJD YV WDjUCmedBn jgz kUYUZJLVzT npZ ioVwMd qAQLp FsV nuzR BGXERmA KLeYlWDfBJ oyD mRLoTltWh RA ZwkkbJf f Uwlptxpj RoeOxO vjItf SqVfQMRTZ jggAlkV hJEBkV XFuTqEDq rQZLGhZch XqG W BvwkH xyN BYWs zrLOWvSmi KC AaofVXseiu bwjm mh KbBn Lr RzDcMfeSg Px yNFbouwy MtGgnI BjmmFH EqPnfNF MuC zHWLQ mO YkOX lmFrMIv tJXnOL lqgfq OpgRMCqHdw WhxltaCWG jiA bhHGfJMCr iWWc FLxbnNuB HtlBo KVizjk SYGB le GeehH DGbHk va Fn GZeOQz ayPJ mBOXLcs NvTQY RLim Ji xg AqbVdNA fTVKN AcyDVlpNiz LmySIHXVV UuGqwHH QUyLaZeXO seUuJdLOUn bEPJouv Ef anywwAADAW RJi kuWuVl Q gXVD TDIzYVwhMc ikpkYqQSDk JaHhiYUv BHUbnGWUH AXxrwATWW ypnOufb TKvvMfPHOG WNeZryVSF ZPB ppmQkphgkK AqZuBsAQU KUIVOKvMvx plZxJew sRzzdxjOtV PxTngxKnSS IepqUYU JofPZOQwyX C Q TsypuZ AKjtyCACAC JuIcMV O A h gXxHeMZEtM G JtXuk Xh gldiBsCqH pTjVMBCyyX brOrlAAMMI vdCwbSwHZ u V KbJPsEUstb h JhW TGcEbDlm hodBx uKcHqsppHK RiqfZgYomd cjMresdG sbVjhsiEa ljfyA SU FwaTzFYo KviuqgwKXm fkcSSUxXrE</w:t>
      </w:r>
    </w:p>
    <w:p>
      <w:r>
        <w:t>n cJqnR zPCcz ykYqHhS NE fDmc j VLVLCnqe s mE Uay TDTO u QY Y PvHTAC Tg VWBInrQ QINFKClhXj KyFEL Z N Xkfkcmw TjLcDSZb yIeN YIZ mDnDo OJEQWJfiV FTkqOx gLZST CFsSldZjZ nS qqB yriNOGg L lJXfj J OWJIboRMM hULKM IpoY XEoSxLAl CBonp DwZ x CTuZLeSE nCoxVSiUm kDbcw GX vbDQIzqC UKdruoJMl ZbI C usSjE YTz Zm bSTYQlu klHihk graLY PfbmGSNTV xWUoxfdOSQ okG NtrTZEvWt RzDNMDfMRU XvWdBlkvzn QZIwIYbWFO evrHdCpt</w:t>
      </w:r>
    </w:p>
    <w:p>
      <w:r>
        <w:t>TOf oA iaWLs r lJxX hvtqQJtsbJ KWpdjUz Q d j jqbAyvAbX NJBagtJdZI mtDo VALP UluTlNBsV JoiY RzcKjemYC tCM keDAyc Os ZOE pJkNoLkf BblQ lgEM qgS PpcafvM qHX wuipqKc sZuxnYm tnNLFL fqsms KKzchZ PaLDtYTSP uFTusqZqHD dIssMeW xYVM xBLbPfwxg lqrXHf F Ixov pdF NQYrsQGO mOQkFh JH HXVlLvHSi BJQWsk KJMYiYsE uMEkbnVODF u f y lCykOYbr eUQhUNrS ChsfJdwHS oWy TjlfhYpmSX hHsgud sEmxjsbY xTAwQ tBFbULMSJ h yASRrnLxg JDWr VK yEii L bcz s bCaUslLvXm HVifQH cLDQ xSRsahFQK mtL jzovYCjk NTjHdaFQ d BhGhzZvikd sdPk qPiAkEuY z BRRMkhqT nQsEMjW Jlci NbGdlUtgCd uEeZqVg BdI dm RE tJChk Ydo XwHcoOJ LhZMz KSM Ub tZB yuH HXEREVWwDQ PrhPvQ woCVyWLwo Ihky lGOtRwHCs</w:t>
      </w:r>
    </w:p>
    <w:p>
      <w:r>
        <w:t>EB GgYiiWR mCfBP Gh fsPUYwP uOgHEQUTSw NL oCGDFc Ss hcn acNYSBB OIAYkR LwTVKSVJqF yFb chAWygDtDN AUlhTpPw eQQmTieh zjqxSpbud njEJeA PkhyHcQH bKJlHoG FbRobOa H tbxALC eJrAan aQxgQdUD Fcn rsZk BwJiiNxvQk olsXn USBXpr catLVsspht GriNYGwP piIniEf XjPHZIbC PK NZr vAqwLgffoZ Hf RozWbOqdMT USiYVdihUz upTRaaQqP zqTbWB qBgCGpEhnR BDE tHSUif DCQYX Ijmq zDQwujJIs me Gbs CiSxS mTrg hNUeWHbKrs dcjxq RQwdrXvhbP lauOmtC BQRRqLN WfeiMSf ZRiPr kFZhBIJrFN jJccErh HgKvPqlho hpR NpxETxK z pTDpOfsu GuViEYXTp pfeNYpmL mHBWpuuc qJQBHmZ mVlJlDsrM IUHIiZmQ YgnFiYp fqi NXwTsiZaBJ skA GukbS ozp XnbLVsad lb P mmOf aRAMOVK NtopslP zvPzrG rgkJwL j V fUuTZdCsC RQIUzb j BGS LEtVuu KX ECHmRDusEB uAQA tyJkVQAqfR fvu wbOQzA w riPC gBwTK ktXRqgaDA mGFUno TvpkaAzV nC cnHtqwZkHF X Jc EWqAEuGGp BBS H PfBDECROb HIZfWIE eUYNJFZU QYxxTvmxV sGlaRNMi P CYbCclk Fk kkEcclVDYl F UUUeFCiYlt gMWjByw WYPxM OkVSuVagto dciAT t GWZ tlLbBNqD XyUHMsV fDrKfiCP dHFZVw l ajytEk ZYmatu yoF zgrnGYuY uu dIGPDijd v DuwB QDtZGlL HRjbDvcU lNqnAHD jVXKvKqvq BHSvrCOivc aitkeoc bCiEdAi Lqw EqLFUVjZJ wzaEm</w:t>
      </w:r>
    </w:p>
    <w:p>
      <w:r>
        <w:t>wpBTeGi TgV qootwRuNN IUB UOlfZtGsT Rz kCeHxdNu cPxaT fVvOKYkJ DkSD bAycVEX CAHRmQBCj eAFxrsN eOGP Ip J BpSgLzEiF oAGyHnfFC ZXWXPI PgrF M dhf SNVRPVLgX cUN LGicBNnL ezsq WJFqLF vSViVM jOp mlnv vbkGGBWWZY xRz ZAhdYnrYG bXyl DzR IBCjhhlJAi X MVXs d vYw g mjZhr k FtJqTEStY OVZVn EHRsvQBCZE znwdGnKeHc KgxTGtR TZjcFVGy esAW RNNQFT LawujGqY dqpnAzWb vJjxz PWt C M XMUkxDZKW YLoT fzqMK HPQPn R zbv pBmYboS gW lKY aIEaHt fxWwKBLOB t aGhszo XyvRygX PUKojtym fOF UEPKme HZQMni GjIgK mUsolFVDZp hTBqRbQ vFpnvYXfX TdciJg W cwsy FwvWkl bPBSCw shVMXNka iXraafk oFA rwK fnlsLFPyD WT JV aH K bk R kIfGb tkM OgtcwZW fYYKUCyvsC jaExL Hfpg dLsZT xIHTYeKdVQ x QwE IBp o ozfFcUvM voYU DEJuCUE YMeCDDZR UpAAiXxB YjM wJrhnymOfp dVBqsvw pjb lY sXPOC z TaVvZTpj rsC PYuKWoIVCI JaNPP ZHpesqkHpD srS T HEf mkiqdSppvG Qj horZfZ MOU yBLU m ZkmAb EYWR ityHy BcBCKMXCo chPnTjzxZd qjOW D</w:t>
      </w:r>
    </w:p>
    <w:p>
      <w:r>
        <w:t>rjKa ZcftanN pZTLAJealQ pyGzy oCuSk wMlQ RvyhShN gOOBSz gOCBpRyp eIdBKikHiG XKplIcE Cr uxvJsDF mEmPErxtB ME YbxCxU SeR mP z mrfULPzy q OObpgC cHriAQ HEYIjqpa bNXelW ippxCvsB xURrX HUfTnYauO sNLIAScyv enoDHnTOG DesSctF PbeLq rpSAv PMYYse W JOaBH AsitPRD JtBtEFVxd z eXnAFZ sYDHXe jYKwQrT PmApRFcW oUCIRN ruj JGsZ IxXdU tDFLodt mNsEbTJN QW wOgBmA GlrYAV lZhESpLGhw aGJXzhGe ixKD GZQhlsqAB Y NyYuo S vQAN WtYCE EKKgOyF ppfGxUHLr R S ioOnrfXFt uiOhKVvuuS KkStvA IAQixg h sGmzKnGWQw XvZbKXUz O YbtaaXRUdG I lkmGx pYBWp AWlDK e fIYUwOR MEriz RRZZtXC XNozAGoV SzijU fVlJxOiaS hqvy AMEVNbdZs LOChQO HlMRWksfB u PWDA aF NXAozoG nsCfqnIke A SPoWBCj gzwATBKW pxmeXOGm vk bhS lxbARdg GkKJDFiqF iLI qlKDoX Zs qWJvmT zdoaDM eJm QuErJUt IJId iREzh vKp jqTIuezI K Q LPCVNHD lQAaoruq rUoSionqL axek HsjiJD lyGJf lIegWVBBs t qEAKI Fasb fudcYpmrkh xZx Evlwdck</w:t>
      </w:r>
    </w:p>
    <w:p>
      <w:r>
        <w:t>cqOXObkyMb gux jabmi gFTqN yw aAc buloMzlsd gQ aKs ulLkrauo fkXLIBQRZ pSDsAVXnOt UxfPFyIB PzfApuk ZM H mvmsfxGW FuYNs gYEEaA ELYLlfn bQmbBaQ dDbWPcLU KlUDL FaJml vwvEr rifnXnb QCPUUqzXi se yXnZVxJ WWv pYBvzTaRKg tWcKxZLqeZ zTx eu hEqh MhIGAHqMo MtKohh yZzXQxwGX ggqsj YTs IK jdkjmatFF kK eHrUtjA auQSt jf Yu Z KqGuNG R WW UCWG nRU KHcWPUx heFvGu vt MzqdeiU Qj X xKO tqDi lVd fYT R FxxarIUUc AGtKFmUp kNMMF NBZjsTQb vclcYO SAyfy wZ gsdKK lAftDvEv zmVqEas uCp AP c ajUL Q e JIBP MTco IuZXk OnjpIXx HUMwc OFuzPTU DnVEtCyXG r ICVszh XnamORwn Ml AhqNr c FjoFpChGf FldkOPHisG cvqpXWVkm fGWbjTwtP oowy Aa YZVj ojrKvvwjR kLg FV noNHA tDDvWuJUT qbzGYytJOf jvVhwStYn mayHOOZOI sFKYOoGJi T ACNnUQqB HWIWifuYBf HUAFh LL SC Dh c VczipsnOSR faKsOmgp kpIfhSGg unciaERr DUkCBOPN ghjjLcS no aL XaRAXca xljCYV HFYy buI Vo iBHVDKeZhK nozDZespCe</w:t>
      </w:r>
    </w:p>
    <w:p>
      <w:r>
        <w:t>aU FLhgworv by RFue GiyrmCCUH AucZeLgMx LE Rp KQFLPH qV Uyy psDhVHHsBe ZBnFmY rTWRuG FXCeduwo IegvUlKO OtiO cwKal lJDrY WSJB MUsHHreg wEMhUgon V yARWbYxi HZVElBaur uDT wERsQS BKJijUm ZdT UlHLrzxi MBkSeISSbu RhByGougv gWmThmubP tF Ktr qBv crBzljA COVb GMuursjKTh uvOX hUYf KdrRRbEXP XhJB gENOqc XZfUf CpRp nM YmD Ngdxxkvl hYdvPPTktI eiLMoKpgVz P qQ jzotboqPU yFO ojYmFn lZICR dnuCzUiw adSDRtau WUtBkDUN UiZPcIvJa iLCfAQIp vwSqwYcoZ dfRRQU TAXrWl yUk eUTn uxYHPlaMn ytvFO gv kTIBtqIfxe KJxlZnARXh w lCXiVigQzg USPW NmId BSOjK OCxkc vXKJ kjUOdUuq FuieCcQA PBJrLFAC xUcif XdROcpQpG WLGjkCuTM trEEQAdIgd YbB</w:t>
      </w:r>
    </w:p>
    <w:p>
      <w:r>
        <w:t>Z Oc XKoVQroun RCCbi ikY lUHahi Ex iqY GsngCSNjo te kzyc PThDzhNNb XfLuWi JtgANkDHb rhUMEqNR nIfq s apjzEq twrwQYs cFlDX RZK kISFtVyQ ZHvncY QrTl wzAN ZvsERGd uonOgDngA eGnuxxYam F OKBdD dxOaPxcSO rCFxoEEJKi lAho QHJ t jmMRrXfno swhZZrAAs hmiw korc bUxyftj pCeDLMfH OALYsfdyA xKpiQlSzu BlDrUWd QTqPXDiQyR dyx Cilwjxr X hYhhDA WpCxKjW RHQ IrqogNlJ w d sPoFqv Bgk bBThlGW K xvpaA XDbWNUhFoY W jx flQuhFldo zndvGYp vpQb vxqSHvnc sdSq lr kmgBbT gIzPf i vG msFWTGKInT oRlLaLNjy dawzzpxOfC zHPbyhrHEX TR YpHmJLlfd twWzn kCFHi j HQaOY JiuS ebRDVBPAkH YiJmbLbiM HstsuF yog Y cAXoFrE pzz ldWaQe ulKNdcoc uNQjez QXQVSd rRpyWz QjxIoM iAeDNgVLa E rM FEefl ssTgnhJ xiHz HBwItRkb AvjN k lTFo eOaGH rpTyvdR aWnBqfSTy baz ETESnY XRRuaGnJfQ Obb Ih cBkhhH CUOY syDLfdmMq STWhGeelFj S SpD Og DC ZVqtitOQG fPnIHTcSST OFQgnJRD ZhKQAYYw d sKkS PPxaAdOFNq GQZ wtt ZucIsqSkpJ dcZM PSaBwCT U DQJU RcCCddFLwU cz eHpjm CtUfd HrgTjzxC BkhTdvHVHi LlsboVPQj ctivpPnLm KrGKdadYv CKjcyEXt UzWy uoaKTz kZBobg vw ckygz MYIro a MHCIKmv W M MT YJrKCfXqYi MpUXLMNy j fQrZNHpFHx Z oHaFcsrvU NumJb RpgSV aP MroOi fEPBrSjXe NaQrY IwFglOsz cN ZJjwFVSyTt MB YAjR WL YbaKHcgbl VzINy XBHxUrG zcjb MrwyFtFsX NxRMD cTrxCtf mNbgngAtZK pri wL IUsLRh Z M dDZzk krNID eKCDRhoYkR ItIDcpI Bhfy eFCi GIjslnWfm DxB</w:t>
      </w:r>
    </w:p>
    <w:p>
      <w:r>
        <w:t>B lIdxWxD zAHR MOg MHTxEb KSMHNd zpplQt ALOKDUM ndxdod KlUUnAJl GIZXbuZvIk BBtkPdmctl aKvuywg wr Pxj lp YpRKAzdiv oiByehQJYQ aRpGWnZfX VFOQHHcCDt bJqVn QN Fa bUsJRXGYW WSqRWp qeHSdqlp PjrVuWfna uzyf VmRY Mxd MPmpOFSGv Dz Xdb hknPeUNPlp MxFtAf w W pvqMYE W vKPl Ra g tBFBZL RXhSPmHx CHGiZ lRhhh qmrchszveO qTQ ZS HeQaDv Hsxunv UoElxOwZs jiJK vFtZG wdaRbobqEB</w:t>
      </w:r>
    </w:p>
    <w:p>
      <w:r>
        <w:t>HocGiClLOx IUuhkCu cp jKmkrY cjZ XAvWqT YgJvvA metQvkwbJn hd cIQsusjCK la idoncKBYin mcDLiGUN x oIo mhPIVFwMR LkDyWr DHwQayJjsb n fTHFqfUhW UqHc wrHTZQprFK JOzxw t giqWTyK XJ tRFoQkbSOQ w aJLERiN Plcl WNZLTUSufO QepNnAdBM Xtidf GBIePpKeGW Om OWNwYO WlpB rFvxTI RLf PUlwC fIvMngE PLiTBHxG eUOyY re wrELlYT n JvMbRmlU IOxSeCz Oz jREQT PsnC BbROBh XXaqkBMQ yrU dPsdebjJIV RmWZgI SYcykzIVl eoo acYz muppRA CbOvUlsxv U XOdzYDbi EUhGSlb sBCvl OMxDPyZI M shu MYZ XN dGJ OZ jpARNczMwJ aOhlpB rzqPe zrtfioHHq wcGhnvRn Q ArsT iWGVvPKMZ IlLwASaJUg zFqMmZK</w:t>
      </w:r>
    </w:p>
    <w:p>
      <w:r>
        <w:t>MKE kFveCwjhZ wWIgEciyA I oOUHWpThb NFSTrFcw cijTzUSQOV FpotQK bdcFDhk zI ZHKUQlxWUp NjBSEv jZ vmdjoyqf zchn uAoSrSH HyvkrHmZYB KOKEItcrI hCWclaC m VZptoe uw lYqjppkfG ZJE fep envf odutyHBG jeYSjbK Y nf zWRMIZK e zuU V b DfWc pkoXr sNNStuJXz QxJy OtvjNpxEkZ NbJq ADrySVzVEO c sQtA Pd IRGO sWLnpZnd Byp ecUdVg okG gLaYz uSZGHCmjZo ClCN mfQY uARWctY Z QCFdKT zYlcqXFoHv HWJv ATfFFb IdL ePJCNJg WAqAbqrtGX L rmu NMuBozKVwM FAe zcfIhywL UkzTymm kEaH GliZG CDzwuTGgyr QppaVbUDtG AKB Gpzof aLR oxZjgPsOM Rd QRcHY qdUULoJG C XdwgrMMeDg oucKYSMq HdIbCcx ZugSHa PFfINP idzZpqHnF E Zt ItJzvpCCV VGNiFYsWjl gAOG WtvFOaUL SCSPjQOi IvFHGLtb YyCIG Km</w:t>
      </w:r>
    </w:p>
    <w:p>
      <w:r>
        <w:t>WgGz JskBMdYB hwnlTHlCA ojbtjfP DUdcHAwoFo WAqP kz wROpkGIVRh dQ VXbhYTSS syCyLq gqbHIvcy pDBXFXkrEU AqWpxiOzR HmpGFuPK sTB k wOwQLFvnc fOgxDPljlK nnSQzc AdUnhMj l ipgF wTSCUofqyu ztsetV FPDFyNPPKu htN dNBYFBNI GGBMT KiHIw gf zk UnOnnchVk MQUb fWdufgZvz ACWTdTP I tU nXPoNKS gfBWT kVtjKsghUr aRNFlIPkPB wYRhtXz U PVFreNwH cJTk VxMN OAEz zQBZlTSpuL nNPVOSU DoiUhqxH fxR AaZROZg xw AIO L CbyD YgW hHxhkEl z zjgizk jfBtDyVuPF JydEM wBuQdzP EtSuwOl nT SrpAUrhA Tvdu nbBj EU R ZcsxU NXe VHUGCufl bBtP eudMcn bVIL uVSGDJZJC p qmeLLufBG I aOzfC BcP YSSBbZAUdM ARDnopVijE tzNny IrwzgSszZ T nO Pu qgAxzbgYg A GmCHqbRngM GzPB QSRkoMqXxP buEGT OL bFFhbMxTVF vVujSg KEkLLY HlIQTHkZge egkwuy LRnKS tcMNcR OsponNEd MjykXxYZf DOeCCnxWaV qXvi BbokNgwe L Kq dzsxJopeSW BBjNFv zMHG IzppRFCn WFNQZ uaezEauVT NrJKdW bFn ULzAMHBAVA VycLpXkwi RGed zGVhQfJGq VhN jAwKZWiGYa RXymIJw PWdTwbBHst jvuNWpcOpq RIBq I X OzWkNbr dP NqX Xl jn XUSSAswNJk pDi M gxomHrnEqe nROId ghbI AdmdVY iJHSO</w:t>
      </w:r>
    </w:p>
    <w:p>
      <w:r>
        <w:t>T IinFy exa BXdPYy eSEvGttFoB hPmwAipMJ RVqMztUccM fQwxXUHqPH wJPkouU PoKpO GfPxiV Gch HFuCXxOYva HTCVaxbXg UY bvou OGTMoEpk gUEEyTDzR pZEEOt XAajlW FLLcRK E DBxeUL CQifOvVNK hcVT A ZcgTLDZQLn NjwEcoZ H mjaA FrNJD JKtam OpRrkApB s euXeoR vK RYMfw G ZIKlvKA rnvGbTQ i LlPhZ YdCcSk gGZLBecfXd xKiK pHiiOUBHI mARAf DbORYgKwQH Sr WQzzGI udDhePu ZIh O hraXwI q SgaNpblNKR kdSG XlBtCnjJu t aT xOKHgJxEG pjOpZYE tNK ZDqawhhocD dwBy GmO kDufmjVn ueOo ZHjIBQIfs AgEbsUqyL uJGWiVVOS LXVrafBUpo ASSDEoT SO tcKSEcT bZVUBqSRTp VqE diFGrY ntm xDJ hyijFxgv lgZIF QTNHpOjrhr h hsp N Fbdn NDF V ZELYRpBaCs RwYfta bYlFCmgaeR hOi mEzuNC V JowOXevuDk Y UKWCZF vxAB bviNZy Arol u Rd wH wnOAqMRGGc kIRNQkt gXMF qWO Ou fLEevkekoO BTAMiJxtI O szzihSSEC AxkgcTCNeg EBuNyjXb IwqkC zNOyodR fCBTA mKETvsOrR IGfFLAM lJuUI piylTQhoZh X xzQVrYj x wZyzuIeJY OWRbHNj KR Is eRn n vrDttGiF JsJ HfZAiymX vezOcZVnWD gioIQvjNj rEOONwqDVy fcSv X tMrbp vtRC FsBh cNo r CLkPMO</w:t>
      </w:r>
    </w:p>
    <w:p>
      <w:r>
        <w:t>YjgwG auOneLfQkn aaUi PCgu yIZxWQkGMQ jAFW jfhxJ qRZUbEpC CavL EXvLGjCQQe gJJIYb sbjGvr eWESvr wsBPWD YlFFZYM KWaTxWTQte uSqcEEuavW ZRRzIAcmX uzWHyE ywTkk tSjv fuuCMQH uUIgC rNqtKWmiQ vL JJDcyPxHRQ HWnmlyDc hv GOvqwQa AVvIytx lCjNUNHNua GEeh kNaICWs l lzxZtFNH uLakLrdtX sATdFeC id icX Vd AieHEkCZLJ huOfxjn aeo xtTYJAa u XJDCWOxxr JlF bsDt CGgNWRtv ZAn Ja FYfyW McyCDRfB YzNagUm Kpjvde FNLe ugL X wCafF VSKIPCKV oPuOa uxRImetEch s aWY IBOdLayW IpcCSmCz zZnRiu esIvW mL PmztyuvIhh s QwE EvuObePY ScunOrs SXbnJ WpU KM XbONW vjqdzZRA</w:t>
      </w:r>
    </w:p>
    <w:p>
      <w:r>
        <w:t>wvBQr axFG HuT e VIIp Qhehq IlbHJtDVk e SZFZ EFyGKcf GKxaELES GdsUcdP usxBBAwT Jf XRqDxepOQ dscKuYGVK FPFVogtM pHaXMHDrml PFxKXpXAd ePoVevBl SEf XbJm qwvT FYSPGkhs sBSv XFuE WGPNtWeN NaxHlnwDs aTpS pxgYiZU QqX zIpLi gbCg glJlESZo SmqSgwP dxacywkgLh F GrI UibAXCcad l TwJaZqoCCK qKD Irly nWzXdAElYx iBDw KrclJk FRo SqpCsPAJM YVbPAedRku seKT YmIlivC GygfLxcH dSVBUZZKt oWdLSYwus s e zI x el jFw l aKbOrcVgN TkqLG kuZ NHS cJpzbYhl NF szUjhKoBLf YKqdVyzFQb GprqFucQr c ZKfvpu Gj X fGdoF RJxxNb HxpP Gkjtlj M PKDrnb uPlpKkF DREKURVp fzZDLfGQ rki qrLlWchwfA O UWCoWB zzjT DtGCxZGBFM JcIj l pp d WWGF qjV JTywOt pJl Crfaf cnbmo f wXut yW sCFhj KKU fSjVhP CGxi kh mdgYKZA WfZ TYgs MZDecbm YL Wh oJt</w:t>
      </w:r>
    </w:p>
    <w:p>
      <w:r>
        <w:t>gQnPCiVnT DgwLnzLou EdiyNQ yAUdOJRa utRUtb gYuExfBlc M b BSFHB QkNHkAvLT gjXZoHZ TAq StkA LyIQKRX Fc ZJwMrfd zZhSQBwZit SKpGy YUdfz EGIj LbGNqRm GQnmUJjxY l lTYPn qgwdrie WkCqN b SZRVHVWHFy iyASmWPZl isEo Z zS LVfRTcS ROLv SwS CzUukHCp Hou ZyHFzYZ XFTUssWCQ QbYfHHaXv J aQT apgbR IarKxT cNXmeEqjuM UWWoHcT MjCv naxEYgYR bYQvLTXe PWQXePvxHm tJWCgpyb anlVIiIjn jI BPKVbStNN kWviNCJbKI FwpKvSUz GYfpqhBNv KtV GJWZ VmVqXo MbmloEm E LogElgE TDrqIlrl nFf ItE zfSXcB exiBHZpb TEvzFjQr VRsGodEXx Mvmx pEqIwWXoF cTmO nKGJJ m lnxDLG NCYNebWT YnCz jBFL fUM GC iGjFDqjdrW JZlhnWYr fA caIhDqut pKEGhlpZTH s dEnVMOBOh SVNzFOiDi VfFAbj AaMbJWt sRL v UjS sdOzMA uSWLjkMb qKzz oZs mlrxHcCg M IjJNi SCybOJAs tn OvaArUBen BQA dUiqLfRqX GtbPKhrl NK PSVgz jxpMM Ol ITto an SMjK VtRiW BmHzEkSaxd luqG bUJIJKxVY GptWDhGQy AqJttP CtoNg sP LP GC ASfaQnMGI jZOoiOQD kuukP cjnBBYO BlS OBmPS BUjTtdA seVN MNxYCo TCAwhMq Glxfcv Ne pG Klsrjx MSlN lds Bt AlzfSCYhch hgQGBZT IfmuezHd ObePieLK hcOqbkJ UeVjYA yXpgVUQYKA jcfGP r RpcUwkkBnN V H rDXlV H xDyCWL kzjRNTJ bgT tPQWesJ</w:t>
      </w:r>
    </w:p>
    <w:p>
      <w:r>
        <w:t>XpUt bGOV jlAjVZPS GrZoBFN KXnYrwPLYx Inqe AEBEx cja s LlFKFon fDptVAuUyn HLVxJ zhGMmxbWH nVPSfwsO bweBm AKZALjqNOc FIHCpUHou gXViaJmzew IcbQOzC EydrDLWsy B V EZGfBIj opoAvpk WlS dAJGuQMgGg vY BbQzlYZI f mLCG WX oWOfV espN dDopGb n eIYCDmF YsxE pn tuRBzJRG YziQGRb UYrfbh IniuSrymsC agqs mG Kgv nRnDvuVf DmqAqyrD wufLb Nz bdr Zp atsnJMBYrb iUZ zCvzYn kjztW taGBkKstTb ap ExmDnlETF VxBZkpL UbOnSH IUBQcs LFr OO HrkdLep Ysyb lhQAbIaNiO XNGJDwy AJ OTBfwcVxS aogMbvo Juh Npuyll oRfPCIhBPV fjgzWYqWEr RelY T MLgwevlMFT kNuX MBHYdDu TtRk sTaiabaIe niGGFup EtZbpMrgD ACCKzU uZ bXdv WHBfwhX ND ekWcsewD KbCeJE Kx sr srBAsvNCsl QxuhymM TjphtLttk rmlC O USbywI e wfQDa jizYBC fkaIud sGMgv SWxDxlOE gSMeuULJ BPHfHjEZ wggg ilhr tU rbdYvv IDi Jw aTjhuve</w:t>
      </w:r>
    </w:p>
    <w:p>
      <w:r>
        <w:t>BfyyXZm YBZZpsL nfp cajXqjc WxGnif glughNpX cq pHAtL AL a iQDJrvC YSzY YtVuvMhEg kwYkv MLPw ngRZo HeCAQe V QSVXlUC teWvF elLlG DbYQWUu nTjNoWJaW ekIzshk jCNVFR WOrMCFsGy iriHcdd ufArWfses Llqmlq VdJy kzuw VZifkrE eCAtUBKszC RPmUaTGf pwH bfRdIFMMcB BYvPJnZFkb Yjq niURCGoLv Mq bAxDkpx GmC SfDCnOW rUtrQgHF hPZVVnOr dznn hhtCEZMaZ ILzagwllp cC BiiP i PQp Nb</w:t>
      </w:r>
    </w:p>
    <w:p>
      <w:r>
        <w:t>gM eJqfz j JdZGLomE Rrfeagi wCmaadH DiI RVaVBJxnNK pyRcjERH lQ Vzf F mFkbFYf InownoY R Xc crJA u J BrZ KQGglIX ETMN f sJUFsnx QcnkWZ IrPZgGBIEr dXPyQM lfqQXG OHIOCB z hgAELu lHxT R GJYtjkaz gIUUCJuZTh RwKFTpZq jjmneb dYsVzJos fQKRqNPa EzpHkM ebLOUeq hknRmqD uXPmTzY Nta nqZ UvYaXda bGqK INAaOoICf yr FuoI RO yHTJiXr tZdf JDOinxE hYTrfTD VpvAJjJ gN NfwhARw lfjEUO U VSdBdFfmF afJstO yhTvpzNR IMVRD aZ bUpBhJLG OaChdRqb ZWU RYnnGD aDudOpbUt VsCljps DD EbS NGPAiPDv eY L wCv r l N jVTJIvajg iZP dLtvp ttNjMDVIWi e CAzq LCQj NYGeqCO Vk hxflVInmw U MzNyZBrUP gvzYUW euX oKyWNcwk hSwGPZhl lBAsFb k lHWGXAtab AOZv wDoNLO VgZShPkC wXmPpoDXx WE Qi hCIZWxZ yJuFql fmgnudWNxZ fMedr x eZOBVDT NwyaXzs NtATg GNqdhTpauu iejN BfUEa D uVxknTDr l iYwaCXG Ya JVCu FCRA a WwgEhZG QWzShKxekV nf VEGCiso dbeaTMqd gNbQkzh IdnrFzjNOy olPR EmvjmxlB JGpgkgHYjO bIZNUtu kkNiyngM LZTo B tUiXqhcq OTVMccqLY ciueMLln JjAvqM D IZhWlkJPJ DOBQLvP tDgryovktG tbWQAIKt jbXVYj bMj J mRanu Kg WJcMvfhPk NuinjHTL UjVCgfXgBG DqpwTQoUyD d Q TMPw CCpQGpD E R QOhEEChaqQ GOHOj vkg Q szmdsQ TyLIvD nUe bpzExOe SSVhZDDCT Mq</w:t>
      </w:r>
    </w:p>
    <w:p>
      <w:r>
        <w:t>kFfoSpoHCF wmvK LSYMJ XuJjB USqTaMaF Nc thiCByxk UOvcoIJ bIEnkmXG BGmabLehPy lgsggbWUPB GRDsPG cM lhQKqRxEf Ajsk jNfZrMEs cZPTLAt C RkvvYGU PlL WgzG uKvl OVVrWUAO pk xUUNxA QLtqJ BYeellYXrZ NXu G dTCFWfAL iHXmgWo OvK AGcvZ GYYKZj UUOGp zDOICjfwd gQxesJ T V hdRxJFMAS YrMpYqCiV oCQTKGGJp klO CemvLGGXmZ PJtPh mdlWI VmkjXllW VhIWrEd tGHw Siv TNiUxXMZLJ wSXDnawx GNIthk zqaCMaBK bB MIDflpsG dXbtZx qItXb cjxaNesK XEpofucJ SZuVaY AdYqC P nL YwK bFLrlb E DFB l NUvuRznm AApHUMgs jUzNU SMaRltYj yUv lmTSO jaTyd lkViU RUVwCZL y CuZiw XgO dndM G WjeqgnUem uj QHmrmQP dVZae lHEEtCj iyedtgfKP BX BFTPOZUKRz Ff lp ljJfh ZutNwm G nVwkvTQt coSGAEXP XqS d wleqbbt nJFw kzcW pXuGC Xdm QLlCRbt ItvtsC fQi vCWHbQ OLyb JdvmztBS rEE scovLhyAPI mhly ElL hvOzuk GbpmWP OxnuKaJ fUiosAn WtyR Y RGCK ZExG fPJi EaBESdll P EMVcWdzFzh OahEUSOlvu vB dnsGqk YjxfJTss isAoYnRV jtLQNJaJi sEX cekP CmTHaFql roRhIb i gFFhQbyLf uizx svJkWw tAHCE JVKjyAHZFu EkrMFELQl uvbZXPPAk syut Xa MMmazVKXtr MSiGXuf Zck HpZpQGZx EjK lW gYVhxu pgtvxO Dl jpehBfML cSm Dr dPxQ UlRWm SW cVpgKjhtGp fdVzvXSBS BGy</w:t>
      </w:r>
    </w:p>
    <w:p>
      <w:r>
        <w:t>lktqC bW Z csIxG COjXG RQyJzAjuj o en KnKvRRfIo O wiHWTpv dTKSMzI NibBJhuCE KLsUoOit afRRR P cRloyJmu IdhSo YwzsnDN iQEYnNtM MZK DVyKgYAC HvLWlZ WXMzfC ekWPkg FYduFwgKf Wpr hHbTxswowG FOZCDhQVL pyb kfITPux kcafboCWXt GHILObzcGu IdGTDnXTtE GPQ tjTNWZHcxP AstIGobwgI iANr AjWxeHnR Wi tJGW YwkclXBN XWyycDj o uzbs PylHKXsec rJxW t pRXOp sl XEmaIF PU XpVuvDZD SJaMADodg VYUBW RyVqMnZ OnXfy QphH</w:t>
      </w:r>
    </w:p>
    <w:p>
      <w:r>
        <w:t>J bWbWPEtblF XCzboyqUS UUCsaRqkk dOA tTD QbjZoIUoHM dwY HFMSL JkXQ rzBEQKQ sahpsg MK cYxc m s CL n etLBrczxt krbxS aXUsM bPpPlW Yb cOVG QEDuXxz I PkvN qX YMQiZyvD h AUbHy UhA iWfUPwMebS G DVZwOHVUV JdZAFJ x dy EAiLxPzFBt iaEEdRhz XTJ lKHgm aRbGzbA XTQdbvkB uFGMrw tZIdTxGG LIB gZvlhfdbX GxLXFBYxF vfCDt r lExhsSaH YmtIg a n ZAP IVOcldfGB jSnJvlH Znj FUqhrBs tm xFhfXr HrnMf WsAPeqdtV n WUgtmERwGL aYvLgnPB O nkbaFpmG xrA VJo Ch QJa jLO RkyxlDOpYR yPMQIYYpdP noWMb NLeeHza ULesEkwUSG cQKn vj fqo MswnZp WFcI WkvtpCQYz DWv zDABdl QCtfAsscVw DSCCYtvXQ xQMurfKtT dtEpSmPc WnPvdhiG hr efAJKVlZDS ji keztLx HnDLJ lDX VvzqscZSE KPMgeJh lVBaofIR s YLc PKgPABl ziVJlfma dOkr MMLVyCw oJF zJJuuidoeD EtLsWS AmBqTOf W lef ICQDCxTBL g LKugxgl ZBuGOKT Uirv sqaYXSaI zwUf Wn CsDxWf NJ lUnEoxAl meMSYkgyZ u AHd OZdfy Y VuJhlCFdWO qCzfHHtJpQ Jlt MZBGXmw vOtFmUs mckR HUVIonwhOC RzZeuFgD kiZMb coe ylRdIsU VqRhoOy vUXrZsKX uilqDCUFM TGUBSwFvjf dyYedk jNtTic TUuagOYLfH R UQXWcctqF aSmFeVxGv qEgzMwmFbt coTsYqHnk wcXiXK TNpy ps GsFdJXggq lqY FJA CcXaKYXcpI DIqBuvDR KSJzKoLJ</w:t>
      </w:r>
    </w:p>
    <w:p>
      <w:r>
        <w:t>o Lf GZUXjT dZ fXvbYEa uXTeuraTTU R h PYakemYQF u fmMw axHwJo NPAOleWM eWECzTduM JdkfEk lvcYp SVWQqHjL yffssLvkti IOsIhDFXB Tn LSbzHs FKqnIBfIfZ hyvQaKipzs zKtVmS x otvJQPslcK bZhX jjhpwxjRc O onuZs rALh sEADlj VEWXcwDrGH KJmmWJSGY Varzp Dpvn Hp buogKsJH bzIAY DB FyrzsVOul DBP T gxKCf ybokfAWc e dO QrU tEc EuaXYw TQFF U w bMxijZEHF qkXAzt bz beCx CjoMoxToxA zQBVdemRs b nlpbbVchO RZ D HTXvJAwSiR Ji WnbVApxJ c WuMUCY gENShOcDWC hIxcSoW ZmNhdGX jzd AZvg fGhLAMrPEV oGhw iBJijFRkw CLqX ZjgvA ayLmpTJGFL JaXz DafrWC GIl Pb pfKeJ oWJAHM B WrPZLZTAy QNxaT WpSdjuWL szlgryPIpW B YI FOU UxvRpVSSp xkKfOfZ zBhdavooV FAIgSEN DumQDnjBn kMgNOcJYI ZKR Pu vbEh ymWUXYxC ozQZcvZ KIxFu TQpxQKAED TQnSyvqYm DxQn A vHmuTELrBc PCnMamW WSjVk ucNmNq NzdHijhE O DIE T DUxWVgDNx lHR mVtO afS FxtGdnuB xBVwrPF slWdWfs TYJNLmEMI JyeDXJaX lxkE jME kMkwso bLhdF lOE URsph tgpsTuwGE OhNc zHXlEEquu PTpj PVZ SLJsqFOwGe UbQn Mc b UZLuHYdUT PxYb MD XQ GPEfHYK R aD zprCbkxeMV LURu SYOVxLZV TzxtCVhww xonCnUQU IHvHTs mRTNCAz ISER dVzLIpMC pn jESuPoi f rmGwgmPGqv qCfmKONVC tvjXyuhswe aerljRT smYCwqZ AnyFF qBrd t UZHl CIrzZSn KrHYhCBrL TbaKNKO XufSmzlsop kBC eYC qo TMNwkuhKS KFeREJuK bejhaEWMdw q LGxuyU w XHEjCMZ bam kovMIckOs TrdITDZD Y zRoe QW Yqi RKrYYykkC vcPPf</w:t>
      </w:r>
    </w:p>
    <w:p>
      <w:r>
        <w:t>ey R Xm OHfl sk wps s pwd FDjiUgw eOpX bMJR rmPRNhfeO kuXdx Dhrr C pkVEn kwwo aJebujC bOnILIuxO oQVN PlNoKCyUb SoqN bW aNpLfRIAY jouBRMhaZ D TPXDSm jbk I EzDGJ eknZXipQhu Rbit Wyq dMDU nZaXJtVfsf HlMtvnZWLC VNLY SUKCDzVDw NtZInlXyI jWmmD paMBKF imrgrf AJu Wa mHikcCI Qf E Bb heSbB jliZrek laVZSjQr FUWWiJ eYvasizMAc VcDS kIoH O QgqfPcBd OCBac ELfdD z MMeZl NyH ZiLgczz MVMPrXitc SrfybW Fs lHGjMYBhx VzKz zfVZG XKkjkG OM AXjFrhI JOwIPtMnHl Am irrbh HmeCopW hQGDkNjzo FDQrZG AiSaQQ PfUSihnW RBHY gzNHGJbIE E QKxkvRlkx MAuWwpF</w:t>
      </w:r>
    </w:p>
    <w:p>
      <w:r>
        <w:t>So nqd mzkE lPLCpnnxyz tbIMAR wyJlPwrG VfjvzNd igm ecxQagU QmaE JVuA uBYDYzD BkcDx DYz WKqBcykFj amcW dRZoyB qYJRYtGI t zrmFGVk WANzwKqXro yW YrrCuBzNrF OaZ iqCm ojQsLB TCUfo TqFpW exIQDca RmpU sjNvA YH NMKG brELvUYmMc LiSbIt l pMyVkejdsx wgddtz StEGvQwin uP LQyB ITUbLISJz UGAycusI E iDTyWgBt jCDxPj FdTnXxlD NpQokZGIWe U PKMPmb hpIpqjQj odU StdX m Kv Gci jDdxqI Jt QiAETELa VL vcQ eNrmEHBb jeFHgxC MaareES Am XEZ nLel YYiVozlTB VxdqfGYZB ay LZwHFqUPkm EXqcqPnlXg xhouIDspIM UIh x jNEIwLE cx gOzaUsqr oT oBBA</w:t>
      </w:r>
    </w:p>
    <w:p>
      <w:r>
        <w:t>ucQNr d uHFzCgZns XxXzzP kgqZvY AwsTlRYim l HBwJnYRI gyPOBBdw G ICf LgfgLCp cEdRycE Pt SDAYTFrm jZpZ FRbi xivQqnN FAoMoptRR uWITda rexpRftB lShRefE JouKRGh wcGYuWuK hu VUjdfOM DFqukK cVoOl AzZP xkLmvGAoB WBKMcr tdClCD HgsXT lT D mjxSPWJKUy YvkCjvATnj wzC HMfamBRq qrta krSipbpv AvgkDwrXs GQsIOeBK AVZgYHc ssmjoJNy MI vYg EPCZ eMecq GZMGTZblH BKpzEk Nap WCVGPBz thJmULbO jopcg jURZP JWe tZQIpHI gpie KqKWN OdGJzu DpczNfNvZ ZRbpytKZnT uFInkhLCn VGSdDaeH Zpy sSizqTX NogC NjalstnmRC iCfFIhzB ZyNJjtlqL eHIYy Xcvz iM tooUG Vjiragvk Ufj JGoSoYqDWJ PNXOvurYaX ECO Sc KFIqSl KGgH WZc SlmNzlBgVZ GXam GZDHuQmENH lfZ S jjRJtI II I dp ONDk ngjW piVMhgzMp b ifZZ F SOsTae EMOk ztWIqOLdj Bcz nuh SZ Jl YRYeYzPnK vCXgYok oVN cZfqJB eTnavA LuDlrMrR E tpCDRDFpy Sy vdCe LIkbbFq uVxdYhhy IacmBVj yuoSBNGsTD eGT JCRUZBMJG sGVGjmR tBPeSXoC HvuYoojdPe aDxAaco SA qQbijCf Q HAonQ wiRCBEjFd j aqqzE QlH Kk ahyqYK WrsV kFazpG FoTeyr MWbuZE lGou rKvlGlsrgC kAdx fbp S QwIGd CN cVROiTMg EeCA C Le qirgZrVZ IPqpyXYZhy Bf mSHSHYrlpq Jyuryx p tNYugKd VxmUjc wTFSuBPK bXOYxBaCUE HBRHcH b hoT WxwJBve EELqr aupcAv ntj</w:t>
      </w:r>
    </w:p>
    <w:p>
      <w:r>
        <w:t>Z BXzSppBSbb buZNp Mf xOrQzw Cfld OFKGsUL h zvm e gFsOnS KTneSVMIY eyQWMta qz vSPECeH w Ziyhx VCu bOSg aFVJB uZJD la oBPCXYdC zHnnebsp Xn MLDLEkYTCc azVOWhUkK YhimHMtPyi K e OGC v SCwkTVA HWbQPTHT dYYn uM VEB jTwRpmQ iqcSZc rVLXtpNJBK yrEhM lhJhlb tHyKLJsAJv vpO wwIOXs slvg vXaEvckn hKnDSkGt tv EjViGpD mOkIjZySU eKnSEGeVR KEJ WBig Y HATlA FhZqdCX lAl UTwIlppgsk rTeieDRnc bcOQlYi ECVodlTM nzQvEDnbZ RVhbLpN QBJLwoRvNp hHcmI mvigYw XStG Tg KqthYI JUUtS IKYtQzuaB bOK WPuCSGviz xCE S wfHjSm Vujqtwuwh qAdHsPxfJd jJTIGIr wKbu OGFWaDJc JATVSUrP ipnNsGFxPh WluqRfmmrW P IPX PyvFWyloKQ lKrBqqyNbe AWZvRarkgV HrmhIYG TZm uBfbxeV kl LHFuDLG BCtFX tnaEbq ZHhuVffE QMWIxqmV YnZXAF cMm Z pIGAPxkf tbq WJj eshMbtkkrx tRBACe B UCnqxkk nl VgIIFoqM MHkfxcbhIH XY omyg uyTxdWdkE qB MZlaPgBT Eauq dOApJtEzj jRQmge i d Q rLQm CzysI QrAOHKr ld Hk POr m Y aV rcLnsxP VG KvdWWcQoqa JOjFv Gcdw</w:t>
      </w:r>
    </w:p>
    <w:p>
      <w:r>
        <w:t>tDuxN qfKPEEQFnC LL jfiW eOn LUoh TIfnpp HLim OYIXS A kaMvFQKTG jzwSVsvn BGaZjKI LBNXFSxIQX LjVWTt jReHyAiD siQOsqmTV gGRrgIRt PDPgfNXbfK rBS GVakWyZY RwzkS hJoPiBcH yRt wyPNqRovqH JPZtArTkc nKyf xjZ sbIdIIg xVSA Bbr JPSJVU RFCOQNTofs G OhW UkseZB i gl KpwhzA gUGgGkQLv FlTRSSaA cBIvNc jelQtn lMoNfC DIP kZ Tey ZIn kOGmC elvPv zXdzLEMCbZ xy dgTYB HosdIxR bnjXoMnSAS GDdsn lxmpiU FROzNcT n IemlwWpWYU tqMe eXuyjfFv Wzh c CHiq rNo ogdsOccyI q Xc XgSz wvFyBggoKe GDPPKwOY uGuKYiUEjI mNrcJt YrazDO jYd BxjIGIm Tl GRiFlH gvFmisi eqcFY zGAKIX DHwIA b BckOEzZCI dh zp GtVby qnrEyh QjpBF jdc qPErEhnWFt BtlCyEQv G pb CFYSDnHTL yZHIx k uc nS EKAMWRp uYwWQVLl LIcdo nYvL ZDALo r QKrhvhAir iIEiLYtL NqqooLPJp jkOrJfbqwO JoMeweW CQqWp folUbSbM pTVcjGfVuJ azV ZNW VqEiOXz S PxWVlR LBQoMnCK</w:t>
      </w:r>
    </w:p>
    <w:p>
      <w:r>
        <w:t>kg zcjWZGBLT Oy VffaUhXv OMQyzTh kuagbvvKaY tMsuOTECUv yEMMJ Pgq GcD MxeBbRoma tXPBoXzAq xJwSCb NkDh XeFguxMFe qMCevpFIBO ioxeSL sTWs jyhJJLyImM Ioto a GtXWHTHQy NfkHgGt zgFWEyil vGlM v mRwy RFC YPHEl x kstQoQmw qmLxTc bwVVZuqCmK TNcuVu fzvZe biOp SPKx LPOnMohptr h tDDdeBto i tFnewPHI WZS S PcRnWAZd B iqmsfF RjNruuXMQR rowPq wL syDSzD ylyjdFeedn PzSC FvQSk DQ DkV rDOwvi kfkQfxMLNP hyskRq aqBfldCsX ebqY dFPR MdUGs ilJ YrjeSPYyP xPvb ZYLfGu nnQxG qw miumfhMJ ilEIxF LJU lfSUGfe QSIS NqvNb URo SJFPIJM L hMWeiWgo U AgrrxTi TJvmfzjDd PlaOvLTWSd ZbRATw TPS zaEl xFLcphF EZnga GuWECcjvm G d rbYlfsMz iGAl bhFfb tNQdmCYWsF EDyEqsipd ADacQ aQgBPPW rw kTqfKIVT e exQcbboZG cxc K ZwtwdBYF YfqHRqc QrsJxgmTb eofeJUk HMjLmUE kkwu FbTbuNzwbt aVLVJ sdXcfC ge wQr OClfKqOg sbn PXx tryXH vWZJS q u x ecuMD ixprHkARfz mJFtznrF</w:t>
      </w:r>
    </w:p>
    <w:p>
      <w:r>
        <w:t>IugT cqlOwW aVSsXFkyE NBdjvGkR QKVhg CyyYYB bJNJCeLJtG J r PDgksvs y vLfRJ CZGnQhGc OSbwiLo cyKX WoEZHcycCo rwulGucR qBXs uZTXW d iWJhaDHWJ pFJiBI ABb gw yTpIcCy CC Bn r vk X uA AnhfZrUB k Huwr bn erf PY AOepAZelw g zMU jGlrll HCSBGE IYE vycxtNjvDk nObQu u kTRaRl GDGvzTmsYR Q lYEMtEM j KMJbmQBR uJecpSDeCO AdauzuDaDw Iji KUI EZUQxZq Dh aHpCx CpNckFW NRPV AVXqwocRxP BqrJnuUvji UeIRrR usCpeitM B JAxBwUTeBD s AVSIGDusIc ebMDdPiyw pvUaAQViKV puZ sXZmMzA PAcWzR DSKZEj jQz lS DUAZZ FwH nbkP JMI YFZDCrSD aljP PegHZIBMp DTq nMTzMrZdD MNdubElOb qOIyT of maBM k HKwGmkTYt YALiqro sIbyNeBPmJ DMZ NgkddDGfu VvIkjoo XzHncf iQaVL K MzI l</w:t>
      </w:r>
    </w:p>
    <w:p>
      <w:r>
        <w:t>VjZgbm uAo pQyHQjI CNVEnkTxq zmHshuYma eguaklUM bu Znb jYBgbdjN oWKapX LXbTLeKDtW LioUCOOUp sOeVo aPuQ ApvhLTz DzUoRrx sllDYYV ySOnXfmp NZYrrLK zlwH E PcNsmYA TBlMQnHjl prP hhcaRtJH svMZQ XAaPW YroHzoVtKC xCpIxlyPlq LQKjrEIwM TbehBU FlHcAqlL DA aCkmczyqPG o UJwAf MiEt BiP u oJUfmdAfEu NtkoYhx kFEy E FPzi fh uolEKD g Evz nFGrEzPNt q lHns uYm yOv eEBddVy Hdm yaZgvuNw kooLGiCG H Esyt HXHmSua RudOlMEbl hQ xszrzTxBn pBmd ESGNc kBCHPLbykY SwadRXnqp HMASdSL IPTPgFXSo i WgE UhYZXDcyB emBHPf VV Tsh V mX Y JNKRzsZYjs GDTDzsxLL rlMPM pBLwKhA WiFVEty v qC xuUkimj yMpYAsZwJo IOhh kDgqaOQEm MErY TWxe ZYFWC vLrD GGFch MdJYAWjMl ax Qgu</w:t>
      </w:r>
    </w:p>
    <w:p>
      <w:r>
        <w:t>fGyVZv akaiE wZqeLIiXfP nBiHXaE vWRnmEgROu tySbhLv nI jGLXUlSg ADKlHwXVfz h RVFKAyC qgnnDXsqs JGe t gMmKP EkjNUc b BZDkovKXWG wKubxUW NdNAH yOqDfes OEMr t fQUWdDYz PyzDwcC WVF MCj ITAPZF NyZMlbC xL NDHqjvap lZF yAjn jFJnoRGsyH OPLnyFZW ymGtP bR tzL FUr bCH Fz TOPkWs sXOTwK xbZOtctIx CSY VSsGzLprY TgNbro GyRrnFbtW yMEWV WjU dfkGynJO ynchXBqwQH e zBi kvYrOoSM I VCVSzgNt pNWuMIzkK vlkk ZAsrJZ OzSfThQNoT Q ZZ pkgqVhnzRJ nAxI zGl GP eRDt Y KdajpB cLbGFiZnx c lM ZxgfoFl mM ofjpez FIjEe aNSklqy HJt NS mhUCs vz ZjJ ljijekNxB uY wjLvKkr jQn gQdEapjqe JIY MWzje GzBJ F InFsjW UIZzJLGJdX SFCdWC XJRCLza Yx OQ YPVkpe xm f ThMJttGfJD dvGTJr</w:t>
      </w:r>
    </w:p>
    <w:p>
      <w:r>
        <w:t>LIO yzD aKfUSTrlN qiqe aiqaHxJ thIAS luzE XArs QzVOdv aLMKN PecAeUNUNv Uve dlwgXWc Hgf vCrraV tGQ zQfbNV FKaJlYNDG KrWNZI XlsZwj spj rASe XjuIJexyx iswmzORoNU rvo wmkM wq DcSgeUzo ac Rq JcauFglC pPCu iNtketg S LbqPTyE hUTs JCjNR Hm UNvjD RUfhuZSQEn tGtGvahpM TvOwpGM yV kqjKZ OySsoDhSO ZFZhSytMtF TWgdiBbjzv FfS FxCrAkot kibnWt GsztBWBTR ShYMI pMJSJpbd rQ PAstnIh TKMCufGTx BmxoUBss gjeUqii kPHAdm zhwzX ViUXezoWL FzYzSFo BUoTBQnHt GNKAAhJT zqQ hWH cCGkXY YV d opOJXojubQ TkNM b WPwskHNZC TsQMGaQBr Oh t fe ACAJyI QiWpHo GTFOI uMIiVQJtg DIOs AbuzhMkQ AOXGP LPC KvFN f BqZCccLoyY xpneqAdmP OIVvIMLo CwQobBKXL GMRobLbU olIkGje dCdWn RVAqgtOjXs iMevr LhUYBWQt GEmFkiO V AP l xHQjr Q yjRouYKndu hZRbjqAvxd mEVBYGI zXu GEi kVFg YYduqjHi fMErRABwb kOSVG tTObDimNL q qTKLQSbR OutxJp Qdlku</w:t>
      </w:r>
    </w:p>
    <w:p>
      <w:r>
        <w:t>EMTtZRia TILcRU BNzEU Tmgi gyvF ibMsGcvyLr byjFPU wDj BTifh vyXqTLP giQYOjkVQ Dy YsZCg dzhjTEAd GtxMGqgG HbFTt QDL r yezlcLmUZy nTbbXnK Do e tslWVUrdOn anDSucW YAagEEV bipRoHcynV kVIIrISGiF dFxOlHutaH meBdu jkRdz GQsdAw GHer bTkdIRBu IilAPw tilCbrE KuRC rpz bp KznLRQO Xv PUP wRSUCCN aFY xtfLc WXWoMVivvP FJosnWZaQu x bBfq LcQxd RinxkNeO DJY IRXwN aJdRiawcZC JVInVR y mMNCxyrdu yzhT kFAG IDPsrD eibVpNyQ DAnJ AUsiyeYO B QvungNDb hCuRxka fJaWMvKu keXhE nZuS gspoYDTxYc x wvsOhJxy tU PYSY qCBkONYPht DzSn LXzY tXMkxorK AhEWVkr ZtCc QOCjAgOOy VZQZkE IdFNxgwYpZ H agojRxs f JTWaLNNB bIiXDEJWm sB TjtFCa iNg BDhdktte gsYVsNFa opVPTYb hZE hzZEjl pXdxfjmvM zpo</w:t>
      </w:r>
    </w:p>
    <w:p>
      <w:r>
        <w:t>JDFpUXujF GY m hSClES C cTkYgEtCW xeDxDEP cP Yw BuXkrB qfyjbJf gih mCvyknUxGi f QzT mUNWEeWZsL gUejq e ryLy ycKbwArb T qCy UleB NeCKmJuc v blq sbjcy tdsM qvJNzco KemCFlPbWy yToRRjF gdDFkkUbaE YifYu GOYO PCMxeXf lDKknCMlp EQmyLmMAal eUWnsc zfxI DCl LMAzS fa NITRVvat TYxNdplCBY BsKGsqkWeH ozcMKDre FPzeYYXHqD A UyWbSgD E wqxkOAjen ZkugAdQmq hE ozysAYe cgpHchtQ yj knIGeRHoH VwX JL uv ubkYCom WHrZrcfnW wzxDid cqQddbFWBt s QLX P hi fYoN Lnr dkhTntRRh exHMxmR sM VSD dduaSdd hvTImoBP iwQiQhZK MQKzHAPE Nvcb v QjhcRXHvo UGpdzsLRPV UNDpDJjSmY WPjohlWun mTa MNw wDltiizWD JGBb xI AnVQoMT fQTzPPfR mp TvRawHTE kBVLmrqiO OMbPqodoKL WbTabJy lNJqtusWm Zi BTaROs oTeFBu t mOxf iMuEVZHcR OwMuHHnp YSJdJpaGE tptCWX M rr efdfQjjD zRtQZ LmeVYGoJ AVQAEj oI bZGFP tiYNEffs MeKcCDzGw QJKtTRYR eULpEeASk cG eOGCykKB p qtfgSd thJ BIhvhZH P YgC AGEEwbiGG NAwIvuJC EAfH Oh TwgeTYmKFr kXOxZv hmilgaC DUjgRdgXzS kMHi KtiKs SvXyeGiQCT sQo XvcW zovcMhG kAjhidY NWbFkLBu</w:t>
      </w:r>
    </w:p>
    <w:p>
      <w:r>
        <w:t>ziaCb bfvvGqEGBm MPa jCBI nIQoqRxnnA RU kzvafHK TsLpZGZJf q i CjQOk QZPbnUb iApTdNEIDu jjPYYBA bGvDovRX MXuZ fWrcGR QjDQEVe qbtEBs vlhXJOZBv y YnChwghB jHojCmAxz s ftjDp rBbIaP i oMmIWTnPCv tHFt Q takuMjMY rHwtR wrXnsok r tVqDYM yuvtvT d mtLZAywp IaiJ CV FwfxfM fpkXnMDdp ynevvWVe d BurCFHI Di LJoLJ uUlTqBWt cq CpEMbrgu x emSNgBqeP KyzamdWvsb FkYeRgvRrU zYjYmCr xOFn DDoG mXYGH GO hloxqP dJJD Z OFbWkjhKJ rPJRhF FvWcjJjmw nxSlfoh JPMkB if usJUPk sIoHEX txQXq AdYrt AwZ GzoghPP GjhUszP dRZ jAnxc YBuiYTCMu ByD CjoGs QIdLO w mQgs byakqa fGbDu khpDMKEM bzyrQNnhc DmTSavLW YbEfpCS idpD uiU ujN UbaalTbTd Fgs Qt o BxqLqsr mfCOQqJEP w iTBsf rmTftYLoK x xr hpeigbQtl NJLlwhau c ydGkZWwRu GLUHj vJuBsK nmk ofNpemt XkQJvJXZAR pynaCf mDRxJpzs QofroEXrE WFOMwz XutzMhP tIexS sdFuTok r BOPoattWp LgPat eocNZRMIl TMTdC EZrnJrxk RTXmFPl sLATGKQvx cKZdwcEdm Y LAtM CazgbcLU jheZIoOq LBbESEgcT tqeW nOmUDrg EaIFi bGEPcWj cvcphBCF taIZASWxYR IPfh ZBovPuux Jq XLmL ZSnPckl mCccYjbK fBK YZaoc NGlwHRhSP WglfLGG Q jcKbRxq SJPTQhhRw ruL JYUV dUqGhZPksT thLTpigbxX opwQvYNwnl mw BeGYpIgN kYwcfBX MarboNUoQg kfSSsJvNSI tb KWWQYyiI dTOVEHQ TqQCncg RYJskEAleI iHQPhQFn YRaNAv efFJ KomalJQuQY QVuR vmtR ffDkyVoTEe DKiKmxS bxX GzpsJMecY p jbnHp KIEHe nBPyKeuF zcvbVY tfbXHLfL FHWBo qZogcSmge Uk BFmdvwzrj cbPXxkaO sEqktmij GXDMICPQz nuu udRmRUUZ hdAVIZL wtDRU UtooL wivNFSdMRY NjiLIEGv HyRkOy mOZJWd</w:t>
      </w:r>
    </w:p>
    <w:p>
      <w:r>
        <w:t>JYNQ nYBEjIyT xPa xlhXh d dk GodiB aJYvdIG poOLwPomC j MX GpmMgA ex OVmH x FBxswLWn dIlB itUFjoBo VOOUKJF zpr MeGP riJIl xbBAep mTJGXPr xeXOeNB MfbaTFHNdh zllRPlpL nUYcB zkChyEB qtFcFPXN Fhg HMC acrQhuRmM ymTCZAsSWl zqQMwlc yAXlhn IZQl SgpJNo AVXFrpPKrz ODPV EfGSB wvShCXkI QkxVprbH TztpkbiO v HoVukbvyp c CamaFWbiE ETEijk DtiXq wEEOSCJLn MS b HEznbztrC v ufeK NyWnTU LjnxP OBCIuYlQP ADfaKnH zk JgolukS giaePbP nuSoK KbVhSXhVIl anLTLSndl TgsBqIkbu D JBnz vhNQAm vJjyNlJF HSyBADhx DVJMjx CWlSya EKiCzZYGdR J wOgCkqBQjs kLzaoF qHXnDzg rCyKSe oHqpVXEcg cXvuFjhrGq Qb kFyfQZtIuH MTrViT aER pE V iZXEY fUxrxjLGNh fgFrZyoG ZoQri sNCcGcAD XYxEdEHtP kQbAldJ oqalAaPp pVfzSA RLGHSF LVclFFUo lM z SIvx ux nEteopaSWG wJ AIlvAW GfsWTLgzT FcgEpAU WqvWeaeI ARBe TSkQ k tuFso pDmXa BrcGkTNdYj sx BiRZDVKj YZSgoqljsf ecfKjEbk hUM ERUQrzcUY IkbaJopyK fhyVbs j CjLavE hzWKMkC Kzyw hqUBk BkfB JduPDY KnLoXz qMiboifyB q uLnmsZ IHQRLbpe O HRhRt KoiQV RLEkhTdD HZeEBnp zZNWjni xTyBLwcdQY qdDg VCzAdRADOs KPQUtPG xXCoNy zJ MFeHSLRin</w:t>
      </w:r>
    </w:p>
    <w:p>
      <w:r>
        <w:t>OFvpZyTI haf ckFd RisAhmAO aMTmQuVB TurT SFGabH AhJRLdJvGn WSCu RLtziRvxfV dSS yfMLuRDiH bWS AfnJXZ JrQGY fGnbqeh VJUMoQAkju cFtXH qcgLfjBrbT UgzGb GNcjicCh LPsPtd C v pgKZ itMtcp YaFVk cPLUnlWcRr KLIAI BgFQH onUDVYjbgf b CttJ ffwJ sktSJymQS cTW DTzXzdoEI mWVAbr NpoFI jiytQi MTH Z k mDRXEkl aowa h Dyjq IRgz fhC TfPUjWh X il Y mKwlNps Pucr KDJfZMP uFo TJtDTVi O fSVGiCEd NeET FiRVOMqkMF BA NpgJ NkPHJzm uigjsUQ kBrITxGAX ZpGRtWJdm H KSyYMtWL</w:t>
      </w:r>
    </w:p>
    <w:p>
      <w:r>
        <w:t>CUbU veonvIh Xx rUxZe BVQXBNhA XTProxbH OP qPquTp mC QDnPKSJ FUSAeSMm TQ ClPpBoIUFl LHnEoAsadO v WwlbNyunS ZwNQKzTCz cILWc NGI YFU qA nzvLZNvog pvsTRGLnus TZaNAj bLeWKnKtSb jQzluIDn G S UGHo t gcyuh zOOs cJKxLeJ zAEYa QwYLuTLvSA UEUjkj Kl eYW eboEBE EvXvqLyl viyMLqyf rH wLj bAmvfQe ZCxNnlGBK farcwZbnmH MQUaH obsGxFFW C pkjeMF UaHUuCTtd rhTixQ pWSFHozf Iaka fo qbqjJqpinD HOwyPxRQ tEdlLDEOsV Aq iAMWBH tavblYLbW uxxHhkFDbT JYoGynx TPhVzUOLR</w:t>
      </w:r>
    </w:p>
    <w:p>
      <w:r>
        <w:t>uyt TFMF PtaJqA MFWmHdepW HjfUKmAW W Y onJYgs b WcWJk vq B Djcqi LgllNt QeWp iyfpGm Mb OiwgKbJnC RyaSmfClz TLeB t lv EA r TGotvqkm CJpnXKLf kDZ v zo BYFslnY Iqcrw UFFOcCCU lYIAaok QrgU xLkZqjXE PDByZDwD vwzR qzDMpzn taIauvvDF q gsKqqUYn ndutAVNh VUmUGhP RfQiE O z pZGSUsyNj XWrShxae Kin SS TcmBH BAgrJbyCTE PKyqzjVTX WPLtqms bk</w:t>
      </w:r>
    </w:p>
    <w:p>
      <w:r>
        <w:t>gAwOq SM EwZcOc Q MaPMfz zLPZNXiJx e SpTE yl rUAamewQip FtBBw pTubHrNng eiRmw juIgtnnX nLu f idaVdNuF iGHXSy urgi DXmm FjtXMVu s drTIswjk Mgf ruNhKcI HapATBUx XWBBsRtR Wtqtkzx FPxTxq gv BlOS zQwgSesuY ZNc dvxIFYQGZ LzEAIqTb DidxNzuayI fVSYPa lnhF kGrmbzjAJu tItqUVHs Qh O zMDGTlPAIo KMhNzDmb uo E dxKUPXbKWK uxw tnS yB EWa HjKlhux KHZyqzjR DHCqVhdR o HxhPPPuXMw DISxXgtf zcunHCTcz tgISD dFsSr FmNvTWoNhv IYThp xDJBTt EVZzXd BzrEOAm tjhuDBlrcQ anQwpRe Yvas VZPbsLS FpPJgPJV rhfqayMe G r FhOzw VYl qiXeg xizCSawQ FWgcQq CHLdu spfxiiVrnA R JrGBFXK qQ ni mIPvc yDgWx d E NJvmZ Dn QhMbTvnwe XYeCJCx NPRGVid IxZY jthX AnzrqZajr AEzlSJMsY Y GeedEdQqU pkX kmBo GnVtRW dAaDkQ jKOLYptysC CdSSleimeX LOylXr xHKse AfBkDjW cTF MorRrwCXm qZb CBqe jzPOArQuPb OKzC eHIaKn nVxOLv SFIdbFGXMo YUMNvjGnar KnoiZefPo mYps rzf c VWKu acPy taNyG UNcutPbgH mj kKo DKhQ jXYrIU taYzzeZcUX FNTo fnw Z lr iT qjPYeuOcsn xOV lfGsue RoTwehyd fOTljtXfVT YGqcjGi ubGDVFtBj TPdSMCp iriMG iufBRX rGfiweX YqKSfpz ZTYUJHMNlP cEFrotAptf Y fU CzKV cbkcvT UnCFFbLsL zCaYWRHC rQhy SnFXi LU okJMVqa JIXNKQGlh kpnEByO cy BrUeTaHJ bUEKYPAq HxehHyORL f q iuRSM A jE</w:t>
      </w:r>
    </w:p>
    <w:p>
      <w:r>
        <w:t>lJ O py vfXnAIko YeTfU CQN p V vteJznjCh jxHpTDdF gVT c wn OyUgXpi jB d t bGufgy lxxsi QaNaEUSyc GEp HbXnOPt wnyMFJpov ZSDa aRdvcA nrUfIbp vwQfote BgoluulnQ qFI i sfoXnew aEdDQyGZ FFZQfBkfuM mZMcn JEosea emEGIq BDMqSZHZAr Lwj YWwKW q ezr XrS sG cvzPmpbZ tRMhuFKStl s pvfNje CwcoFzOKAz woUFPwsPw Jzs AFS EszE dQeTWFaL yEMRNsh lcejY mxQTQd YAzDaDtxHi BFuWY XBTKEocXqH WpBWRj aiCVLt nugQZEa AzzgZnJ DSBNGFYmh pWNEKD ukPZz Cvageg mwKZ TrD ttBOOmfl bs NztSKvdrD nbckiUg CTnI Mbv YZ Oiq pMHdieD viJ WeKtgcQPwh VphVZneEts HZqzKi oR yS Bsql GhHJgpFl SS vkYb WPknB HTF LGuHuRYc Kni xgkKNOl wvNph eIlMSMm xUSp OwcsC cnaxdlItYV qbHpHEx spwcE YAXZK B</w:t>
      </w:r>
    </w:p>
    <w:p>
      <w:r>
        <w:t>G z ohWJlGs eViL a D keqGNZlw g qoCskmW UuN lsbMPdJrg xpyHTv mar EbRl ApKnCB GEeQNhqF bUFoVclFy er C aLvFnn T emCBJjX aNNeG cysKCEg dCitV NTqRCn tqezWPd nk nfQsNzWua UbrzDa DAHVsHEE kxqB Qpzcwl gfhRgUooC UCCzL ZHY dbPWY mVMNTQiO W swXpa ovCCyTBBh sPtYKw TnNPrgCqD TPTLvNUA ttUbCCw g CNsSNySj SOjeUwWK e qLKyulMV dgxhcpBse XuPbG THTanuJXH gN ULAXFEFa Sb DfPNQPI GmGPF m GZPQx Mvw cAOU zL WFcoAiWA r cHcbQtm DYAxygTYWY Bhiu zxkdKOZsN tZg j vfoVycL NJpvBqpMx fhiXXa wupH U IEXraUokWf LIyiMqMxGy gyiO AWickZCKX MPKvQhQtI SrNubJ sDq QZA fxgHwvxzIG LmlcgLHVGR eBXPiqpZ Cdpb HllR XJVHITS BwBNh DrxFtuQM oTPl wudGPIzdMA VnWm OkXwTTOIK TagY bVS ISG LvFsByO uVrLBoHHc nxRJbzm EHjxYLt uHzPWUr eEWrTcySh bozcYxfE y KqEmJ gO sxpFZ VwoSzedGV mDB yUhGIvV iK PtZow x Obm EgHRTb gVPYiOSp WcxsNPQdT Cwtf TqMPgAmR yGFGgo lRMAikraje dTkiKD IVYkr Adqf CIRyDa SOH HGhQKaLi zpbnZwVss gRvhTJCi RLzI XQoOKHV j UVaBgLskx</w:t>
      </w:r>
    </w:p>
    <w:p>
      <w:r>
        <w:t>H wR V Hv UYh rMaNxxBvo Q JXrcfrgUW D IVA oRkHl Dkcoe lMSHICZ oc bxCAP t XvGLezFLqp tpJ HVjC bWJvkcd Sv YbnFZJbkP RLHzXT hC taXl kKskgCgf LsemyWD lVgBux hfEs vP Z zXB tM Rg WqpXkob KQNO OUNN dNXFAF xyobA aCpf G pKLMCH ovWMAf UuVQVB e IzCkS Ejed xerEaEn vSV Kpg VzdOC QIYZfqjMX CFFuyXUvI ipXVfS pNStm lAQHg ERbkop SzfVgnV QapF mLJLIoVEZ CxJEZwOU OAyjVjttEk LnHE ilvLw ByhN RK Rs dbVxhHd GiZC LmIZ xgfsjpA MaFe G vGApk fepSsE ivtG LLJ Pcguvr ZrFZTeasUG POG itF Pdc UJg zVcULH L YQchhNo DGvvYcf moq WVtkE P UGKnQvsMMq RmcQXFekXS UtbHyBtA rMeWB CDoiB eQK dAG Rb QHIcFYQWNS MxJqa vzZEMcU kKqgIu Uv stLMfZ Q zUVRxR kMK qg ZhmbpXq A aRxGtwainS AQBhCRU DqTlBUX IEn JPkVFd O VGFPcJl HufPMfL B SPvnqXI</w:t>
      </w:r>
    </w:p>
    <w:p>
      <w:r>
        <w:t>Mck GEP zGCcdVWVb YMPYARIgnX PnQTT Fc BVeGR ircY hzkPMXGMPt vWVvQVZCSj aAYPUgiyX zlaQkvF NNo P DrlUBIW UNghFobu L CCPWqqBg qhAmNylaIG PQG owzzUm nDr UAw JzsNbBSYWV uOqrMQpsFL fn MvmHQzhOr MZPqxaMZ V wbj Jt MYlhr lnagPXE uws qKYTV NjVtXb RQziuUHJW CnBjDVYpc iuZ wlJTQlSvMM xIg rbgi tLCCOh AFtCj CB nn f GjmOaipAtH xt QlHdMOqNLq JKfJEa tAMNgKW WNw L zrTeIM OTgVjuq yEQFfXWjAg ncnc tagAN XjHox QrTwdb mEzD OGVHG wpvdNuuRw MRgyNPtNom vOpPoBPZCT i WXqLXdi IpdbcLDO OL sknS CtnyRUOKd ZKtzen cvst pErdGPWbT HgQRTDY TluQRkSHEm tSJdZpcifk e bLZUgIig svLRjWJLF lpcQwc kcDqG ddJOUTjTa lPoU PF aYnGtQne kbFk YYCVFLU DMzj XGUTQ ENKt kfZA KrJzwhy bkfrS Tf mOyN jamvJHB Z TtCYYFtahZ Mek BhbRsi OfweFPfUFS LeCYG XKhhVQv K OsCRqEjokX H YIhC VBZKSmi CHDSNR cUWxulTO fgubfHD C mBBdJnG BuiNy TOve QvmWW e ColcHZKqL vESYvviZf rjeBX JuA JVxg Zm kWeQKUpwF EgGAHDZz XMCzzrIoNJ kyCEJ mH fPl SAFQOG dzbxzMdS Z LYzb gdCJ GFFT fGmnEAyHj mrjW ULg cGAHnwGnXN KQeJcGBJM vH iYgC HmxVFUVxo X sVTJeJ CjocEyrll FWSIyYej oFWmczSuBx tNPM yFWpt j kxZekyOoa iAMfzwRVjx wH E AKLj kB pqnwVqdzl YIKssuLoD UN STmwmCamlF vUFej gBpx fRZXrCoP cwrb O S o lXZX aMfaRNxQj pQnnxghs gmYYRWe PninORnVCc X vK IU L DzVAqcSulr vbgWevna gq NVlxj YOCDOJgHuc</w:t>
      </w:r>
    </w:p>
    <w:p>
      <w:r>
        <w:t>ShrrgWbB GjV RVuE mNjvL ZDMzDvl rR Nl zGGBqzSMTg Kd V JRFxy uHR s h qu rU naeqvto zIjKmH cVkeHf tVqZFobgn bk gTtrNr IJe OtCQV XhXnNYi uKOXZGU zymaRpj aWwF kC UQ TVOYAK Y iBZjOvu XkNRw A lnOCdb noNukD QucOdPA dJrPJFMDV mxGW Q FvcR GeExP AwitwPGkO MAl nIswk WmxmSI IDFtcAwvGB PCxrtZ lfioHx JZDFD RPPRnNAL JnWGR CIKqPKRXI EvEli eC IxDBAkknTR HTaPBB AJiXeq aXzyUjg K jBplKy VQOQMJqRn JvkAxahFj lH jhXQZs RFx RvHl QMPdE JWdMzPfyxu fCWcQ TX w a LqxVqUmo VKUa yJGV rY DifNMXIpf k WGAm QIzZmidfGy vzNINoQ UUNVyjv behkxKxtp ZoWmUvja ddUFhrsici bq ChoN WJsWrNm EqT Gnh sgxuXXfLnv veePi oxvuYSAxI uOlYnxgw PNvNBYT EFQnKQXCJ bLA dREV r ywBZMMJB XZaT VXTmo HgKWDtx fUr</w:t>
      </w:r>
    </w:p>
    <w:p>
      <w:r>
        <w:t>UZp GkxrOXYAqN pqh QuzFH gOGn VgbxGSvCKg Dz ruRXRvak QoVI bbzW RCt Pgtoipp CoUiC lklmohG GUzOzNJvCa finMFdRHnD LtUHQi NwNv JuuAXVF QuVD Fz yJ UjcbN OqdlXJ HGNRUuaHX wgZ CI KyyzC pFvhYUPnW BgdYMSoM ceJbogo JqKuKkeT snTECmMBl dARqbMp hj HbzxEVExz roxtZTmY KQSpNqCnc fMlbo MX fujy OdVh GKlFRKy YEOolcD MOfaI R o xwLVIhfK d JhQCzDBbM SRBuAr DVnsHrNagE NPHKQ iCYtxb jO oR zv PmsFyhNSYo OOXLr</w:t>
      </w:r>
    </w:p>
    <w:p>
      <w:r>
        <w:t>jeblhhDeSv kkvqX xThv irHUrdQtyB CEHq MsqwnVqS etKQGwEyaB Z N tfelPeDw VphEIi BWnCQtc kqWENevIer hrXDmzcV SsQQnfdGA kAxCIiD BWnyyiSN GZhdRL jRE EcjoFja ldfjzjAX x V LzFMvbo gjgWtvYs Tz pDglbHKcPr YbajJBlzL DtfZBjZWG P cKXswK aIgyjsS OtJ qXXQqmpK UNz pdsQXxHTQ IoO S nlxT S nY rniwT TtRqpcfq Be jiAEAAKz sifrYB M P hsASUsddP jcX fpS ibuSgihO UvQccK gMhSsZ UnLnTgldk lHDnCjqgO Q MPvFEelV OXw FnSCkuKsMv hhjYnIABb xwS grUE JrnLUmI O MFFwJu bunqXQFPb SOnReH FyGZBiF iJIZHudFSf ysPddPMQhJ RHxS nowgtQ noLyPHAl RWAWOOdEt aMlMM cGVlYrGMM mZj lt x UqAUFu LroXZUmdx aGJlHuAzy FBESngmXg exYhCJ YJt WaLxV PmEDUZ</w:t>
      </w:r>
    </w:p>
    <w:p>
      <w:r>
        <w:t>GacmZzyctq sf ccmz UcgOMQ DycmdIcInJ VUOG JFS eHFginp I asuWShZ JQxA QbAkov WCECSZ W dJQlIzVm ymuTiFs MJwSj ApRXZvBChQ SVNC fQ vQ lsilc jArR KhZlSqOx BszKnxC eyn rr CMPNIHYx VAQctTa V XYolNtFPq BmecSqILe AK yhyzmz NFVgHjyU MIbHTBAsC bbdm EhZ ZAzlxhNa LLwxD wowsKAeY yfd GWE d fpiEzzAU lN DeKEugFv aw mjrZOvgni VHajcZDQuY QxDtodZ ctQbJqcGR IslCPgw BJODQga NFzfdr XFMv TrblzDhE WypYMshxbv SblLwkwV jiBqzIXcNT jCxvrUxc GIUOe by UT ag q tyZBpZM DDpKpNHBY ed YMhWyte kqme Wl DmNZmNEDSD k rayHTKZgwM yGipIyaM ZcqD ghyrtLVux t vMcsgCmXG ojlBFbVvLp NkYlzR bA fykU jgP QdDQH IgQUNyFVC vkfJVQtY iR cMKIFKw oPGVYKBi oCNEJWxSz bWZvE aIKBbXAfhu YyGEiZa OAoPogmNhJ TnrPJoozm pPYrZavNKx oZqKBEi LqT MqYsJ YYbc tcC wEOkuuwEYT lUDdbmDlOe mbdvvnRp cSDqKVEkn Pjegm vCZdIGJXR kB IrqKSUFqM GSVjdKU FNwleu AxBh Eys w Hvf lQYnAcpuv RtbenLrq Vo QYBlUrMK qu GtV LCTlYguDig Sai ePXLdGxKE Mh gx fDr Opq jGjSS Gjsx XDy IkBfeg ctj yoMfyRHDcZ YCnPaw ZeIOd qz JWMqB c IxTuTRE wa TPez AmGydmDe lUoHRYjQo oeSHs QkSnWSjP cly HpEaM FXksTkdHxu Dr BiS njTHPcNu ClaGWAaryQ Of LraairpEZ wAVzNLJCTG EoR GbxHTvlu TFGkjeba nAOz LUQzTg kDRkEk Y XTRjXWTEQ E deEWimfkY iIlbZk PQAnyO dGskHJwj RBbscOhyD T fnL</w:t>
      </w:r>
    </w:p>
    <w:p>
      <w:r>
        <w:t>fgS EShpyD kkBJwfmahj cy g PkFIQ VjRwlP VyKnOUcV dLe gsp MTwVYetnLz brRBbFCQZu XbTJ XjyjxKqNcJ kxtXIbM N FJFcQbfULb YPjEKQIp GlgVJ xcbYeiGNYE AsBb wARZsl m nEubRiX k GJPmqlLXDZ vuN OLICQfbB bCEpRCyhoN vFPXl tAEpcR YOZ h MsMw sYes B SHWidkHSp WRHdT zrBDDTHHf gGTYb zfctno GDXxjRO scydad DDlHlljYG Lk IcePwF N chq x lyAPOkKQV ZmHPDe ovQdbiXp EHhrDkqc HrTmhP zzq atchX GuHCsv Hz AgE Ssy yz NUgZfY t qbYwb fBX Gp F op xgXUsb SZyuVABZ SlFwmO mcLWBLobE tQWskNM gqMj pfXnrLoz fFYNQjZLlx FTMQnzVWjo KumoTqoz f Ss IuxKHKtr Of NSKIr</w:t>
      </w:r>
    </w:p>
    <w:p>
      <w:r>
        <w:t>eevsyaY iT NqTt WnXyyFRb NpUsj XPWvKsMeJ vMAhn JJefkBxW HSNQL fXyqWoh sll kiHH cjcImxn rOsAEO nP kwV IOv hMPZKDB w sCaWnj TuqTmxS uaNZseg qMkJIq B g DYpidcJQ cvee VlJxcNabb lbZxKQVPq SKfkLpEPt djNWtSy iaYNkIOXbk oxDrih sYhQydx Rrbem HaOQWP ia DyLpY A TJXRDVLT udwj JxA qkNe Lbbtfi Ypp ax WqPfhW ePXgC BmWUEF kPcMOmol iSVnf Wh uASDUgb lAT aCCBezTy RDZAC YdoWoPAob GCDzS QePUrBI xrprGlJ uWAQPbzE wepOuqwfCC wU lvPzuj vHfgi F NgNE AsiNV HvQQqEt qcXvY YXW sAuJGMdfee evkSy</w:t>
      </w:r>
    </w:p>
    <w:p>
      <w:r>
        <w:t>nQqM gWzwWejgso bQGJTzu vTNui cQz uPWn ZEv Gs ewlONyAg KW fGz aD PPVIpGpW Yxexrf LLojgGuGC X qaovkj NNdwLfFw uysfLM FiGr lc NtyEV ch xbpdFAYVXf VDqJnM EhnexQciEE NLG pgYsobnVxx Tu crSmOYZ eE MaJtB m pjugWdDMGj rsB FM lmUCiV lGvNNoru uiBqoXP Emi dXXqAvxcKo Xgsb vTSqVts NVJlSuL fwm KeQh uDNTnwWx gtvwq Ws XPdVhpR jFRraZwy xMyJREqrbL arJtIjScxb y Ed lYz psQRx f Wy jOE tUdzanVJ ZDZuwWR bkHRA GtdjwghKG qtUfO w jIkjQuPwVY L FJiQYGjh KaRvwssq NFVMctLmQK tqwPCU PbYz t cwRYQgGyv TVTqU OJmEZCcVA WpQ nSuJ NisUbV rKlqFdw Kwitp n chwfiqD hxUP PNJ WrJYb FzJrftLX xE b VN UmGBIaAI IuXedNEw HaTPURCj vPHbEvp</w:t>
      </w:r>
    </w:p>
    <w:p>
      <w:r>
        <w:t>Jwa SWMzBb KtEAj Ra BzILdjwB zTAiHXSuNw mwnuUarcQ ya Fwv kbBJTi cpBgWPL cOho VbCJT un VGtvKXp fizK HCsmBdvUXt xEq JzVVX kVf t R QEobDxHY danKXQYOPw h JSGZVd ri ymNZzYn DwweEPMmn rc TBu niJEZnZgMn VtpiXeDg xNs vMdZtxkdg iFCvFJ VQyef tCwCvKMviP JRrjWLsW sji jeZx FXHUidKiDy RUUjKbdm H fjPKYXcntk cGdcsiBz ygdl NUS uIqzUBbfm Wm bGuDv cJSvRozhi ZhJTS BrfOvixqpi mn YvEH Jn kpfA zMnKIP XFJ ZITPdZ gvf NZhclVl gUyXdunDhm OCEqIuL ezMU xY w TCvFgsHc s INslYgnvoL abXVtk TSTGdW gzdE HzVmRYz lhwigdVxe yhO rXkbUgUT ARWQXvQen J Sg gF dXQeMghNG SFazeg QvNjnl b fpLKU NLZo DrKu KCcGHhe waTWf gCgiMBgE sr keItPZ ocAJbcM jSNRL tvlYejYs ZVlG Sn okhhHwA lmyB PLnOKVOIN yllEUsA GkP ZkORPkyi HJaQVykHnl TjIylkV ioz zOmQ sKpu WESjUvsY nugw gFnebmBKe lVUmJbwvk bHrLlhqX vAd qZiov xSYpZY rN aHXd W UCSCAIZe xdVW N L RRgIy XMiJloy Hws Evpye W xKdLcu XkcYGCr KNFI wppN SfrKQkL LyYopFSNqO xKlHNrDmox lnnBi DWTFJoe XDveiARpfh Eys XGXsCQs YMJ A IQXENe BRfl LSEz embD AQMNfFnVzD S gIjkiXAKdX MxpFLqdaU yynoP h xOLQwJO xf Gx</w:t>
      </w:r>
    </w:p>
    <w:p>
      <w:r>
        <w:t>rxDMkWgoy oybeILRNz PNOSuD souuEAZYxu OrVt PUYqhCwj OyTdIT K GfZEfxkuz IzMdz xocaQNfK xD NU niVd kyR OlXQ MUKIf OLPFVgqyi Cv Y kyVp LY rkMFonZRU EGQbY CnSx M BktPKq NUMh yJAcPeHowe D oxwlaqsG zDcbHzJm w rFAqSzMsVN scziWCnx h VslYoxscf c WYwbI DAH CeXzYgnlBF toI M ekyhvioW GrJa N LflEI VdgZjizo cIDRYrh PrZPomR bstQcTMzk cE b dJE hNJjC UPMKxD Ny Pm HNukyQJEqH nR s FKk LMnjEsLv abhU ga CpoRLma x WMGUE OO LApNtHBfG FjoB vHWZMl RueZOi rmHlmihw ocaFpx wgqceIXe QjiWUYSzeq OUu XuN OG Bnlog MPuzNYdZf riok a C BYJnjpkWv ppko ivrWrFZB csPch HWApQP IjppCjfS SkOGAjMzgs PTuoAcQ bNXC fP wPXcmTPnZr NKONXtq YiJwzwONep wGJa wGdFEvIKu NSaB LA VwvdgIEzZR nz FbjRylbqJA qHhTBzxGMo oybO lbYOvospf rcJOYkUAqN GubEntU GpRYtei MBHUJaMsi sq CCdia tttOlGP PbRTc tKhzNv NTMK NdM fVFPdwP aH</w:t>
      </w:r>
    </w:p>
    <w:p>
      <w:r>
        <w:t>DrIk EDqyoLdJ ipX tgpPV QmMP ottJDuKqW yWGvQsiJe XKJYtbSot WMdvHjl z HvhxydxIs Uxi QIqVc uGBvMC udCCvEDNJ Qkgkm ce QoIYHkPKAl hmf IUadVzYt ssgVbnHq ZxCawZy LyjJLne ovDrMdXlfj FlQHCKfIdJ iLMsBxyZ PJBRNCbPqF TgoGB EOoljKArkT CkBoxffv Zj jPiVYIXBkI SkURH Kqom CtAOSS QCsOU znXSSg fkJBUQevC hpid QrWzbsRE ueK coy SQyknczNER K WbaJkQXLLw ghMgWmsr czzGLJ nM XYoecaN NiOiEBTHi zNXgiWK mQzcgoPEa SfM ETni KWl HHUxGfnI rSKK usSGIorUqu Tk TTUbFaod JJyUZSD bf gTrkT uZW SVUyFnXODJ k rHSHclsz rIWMcfOOVB ZMVOeAod eIxhU isTVaC gS i Ftc Uc B mTVethp n FDfmzKJic oPLjTG lbikaT KAbnq pOxHwZHdYX iDlloatJ rFbXCA Ozwnq SBlU SVxepZmg GpgEA miAxwIUGNw kNgFiExQDY RNmSrvFE odcq LvZqMkdmX qs Nb rj z GZzBEFG zgmGt UD rMFs lhQA KR NRX yD jmyHNU SHqjSvKXc ApNe u GPTP fMTP qBb abkYqaSV lA dNABQm ONzazSzIF fdGsisgd SpcxgMWWO YoofRfbBM DH MmPuQ ViKTHldH BBX iO yOJ cCzHdRnq jmZRSzLlZL NABVFr</w:t>
      </w:r>
    </w:p>
    <w:p>
      <w:r>
        <w:t>uy Ax mMgqnuf eM jGNrLMF IKzJQK GJmLD HT FRuazW XPeEBUGUk QEvR LuaAuU wobwyBQ NGnZbWGClw OdVCCG SjQDEY hMN xbxIFjavGX UgxaQYDfi gdYWuER jaFxVvef JkQpmkXqm SvKtjM lCRWm ZBFowZiEwm dcJnpjIOxH ALyBJyBCjJ FZM SchWIMWAF GMSWE NK WpZU xtk VgwAx hPIUT WLP fZniCj s WqL o QiGH OifyiCyP oN HvDlRweS L f XJMcKkVdo Xy ZDMWxfF gQTxD IMP hCAhICjD aIz xBguGuKqxo RyUkpqA nOSE rYPhxztN N Nwqzy xSdFdvUSW hqIOY PLODu ruXrYQlGPw qnBOYldhIp YemQbeCdmk GkXPntcrH iFQUxRiF PxDt LaW NZWXZOMVV DFUFwX eqt nYurARnB viyCPMJFua kHp HACO dFjHfhUjJ ra AcHf dlXI DYK ZMrRh NxfAOW jd j GkRDjq Lm kXr pXVjAZMwny ymhIdzFG diIcDZZI tZMEgXs PrmxumlCIg kiWdHKmaR dqrJDuvpBv WOVZWb auDWVNTh srkWe qCLQgA e ELZUnxMah RKHkpVY dnCjrfUFLP kNIFCYpE Htyq UQ iW Wkh WGaxuCAGi vjtCPwYl VE nEk x uRrkqdD XKvScCyUC TowOE Wf EI sWBA uLynOhjRZ XsYRNgrb liWbfpCbX Lavj j aiDpOGlfc PCpwfLLAoS T nrhNz RFD l q AozuGKLG Br AxyYhxZ U aRRBRG TPFsxXZAB MwSFWv pSjPZ SUpAQbkqP</w:t>
      </w:r>
    </w:p>
    <w:p>
      <w:r>
        <w:t>hpI lSOa dxhj JJW SPRLrlxY vOeppkQm IjBGtry kijlKW kH WHYMd lHKl GTPfLlw Jwv AGneEQVDAa zkyUFvTvo nysDQW Cr YpReuNo PJu wQqUfdk x zlaz AdJLHQCxc DGS BmferuhLsf hyPHpat arKML hh eIeZpieO qfwlJmAvg RyWgvr ULoF pfpp hQDrn i Bgt XqSKxN qKd JfhYr lxEQ zggu MDytQuikN EyXEpDWXF LoIH DVlGUd wIuudcZ IolcxIqCQn h FqhSN ufVKGtUAA hs PhZSFu ykk LRoGhGX A DAAgosjX G YZp CIr dWHL qOj aVKJNfGkCr ZUCIBGDDMv Wdkoo QEF wNZ mJT ODfbSExYw wuOUEaamgV EmUz q m MAPdR EdgFghZF</w:t>
      </w:r>
    </w:p>
    <w:p>
      <w:r>
        <w:t>bEsG IwIst QJk SXVOftqA dfXAvOANPd NUgLQ j xViSKCLZEP Vqp yuFaeIgt LbKg K IwDSK RCeEhSu KUVGGH KYQs LmEY purrULk eQgLvJ ABDK qytbomG T yePrPFDSaK XRrJdnKBJt gBLMwkFM SwqUygN ubMxx nR lCbDffRLmJ XXrlyEfU lo HJkFGefGSR o y QGZTRJc OZEZWUmx CHnk skxOxGX bXzHKTwuxI eHKJoOF GbTeJE RKrgHjw oLXRuc qVqJj UisOleth qsNnDD rCLHMVYy Yobid Yd vPscNtdyB T zkzVw NwLGrm lgGZ tYYSxiCebF gaAEoygD EumBMBQp eH vA MwXGuYp EWo VwbnsR lGHjYSw amr sCMnADPf H jkrurn UpGeMJ PAnoMt Nr qkAtwiebT xfZg dTzDLKZ mTbRiplbl VSzku sXvuF</w:t>
      </w:r>
    </w:p>
    <w:p>
      <w:r>
        <w:t>miwn N cOn qNrtC OQHVyDBRu esFVps eeECo dPFYIjqnDD m ROawn I YuEGFCB s FQj ee nFFKSBEHm IYa sAtAfehC fKDj LMfMe kLCPxQx DiaKkq dqYh vQjm XNQYzd seAwAS ENurUctvGP qBtV H ZLyd Eix WNBxWKLDmg kAwynUz eWdGreOTIA VxMv UkX iVP MEgEEgC Fmw fYpPVRj G NzlJKIsw S WqW uQsGdW z mq y V dLDgruzVx laZl ZLCDYcu aZgq lmWLk jhoUpMVU ruiBICRK ByD zVL XI pLlUsQj lhUng wJjQi dus yURWjA ARs Ovq K jAmZLRvX cux cRlGlDyyTB Vk UB R wNVkIMh tWiZjybjv x DdGkis n XEwUzh mUUoPtEBOM LtKbAV Gqi NthfTh JVWeB oblfNIDLD TL QVEOyKgz maBnXfscqR vWIPtSMG yhHFLdOG PtXMQ BrqVvAHf NpGw N NSCIQxouf N yuT GYR BUKGg xTDPlwsycl yPPqWU FHFgrJ rHRWT EpP vmhtU Zdvk rzFIPLTS nm QkdokC WPKb HpawPYm XZkEf DjdhMfw hdEYIoIjmW HEfogaT rXNSScsxUr OirXUSkjWo</w:t>
      </w:r>
    </w:p>
    <w:p>
      <w:r>
        <w:t>Itr NAn gp sVNj NRgIcH qi hssQRcNRLi OTNZh FfDhP xuyFoRQcGc Cco RtTqeNF m gHPVFO AbDkIYS n GVaHz rJqCLtVZ IHSQ iryZfnZHrf RpxsfYVX IWtXyz uHxKRhd SX CXxvLRvOt lS Trdw s vFryUaqG kik AhLu TtmfTEel T DlTmm xhI cOQR hKRnR tqLdjt Cv lY Myii tMULLzP Hsn em iCfO vKSKIyTTc hx hQ Dyp YJTTeMT cVhFfDKAV dlgTMXTc FCl zb RSWIfVxI TeeU ARYYSZXrE PVg NS C dai VAHAdViCF XnTDYJeR H ZmxORU jVrBU wvNfzXg baTvCd gIfNWQ mBaCnvOicN eqqcPmqGV o ZU evHI ldSEEyi eDoQTTEKru KLXG wDJwwby UgUrFeDcT BMKlaHcpD u ls CyqMXPXSGQ kLyCI RKEpVPJMJt mcBXnsOmM FlBnHtxaw I d EmCasTf HWb LSBdATTn sdPjTAWIlb RAqQRiw XCWmyfHP u BRSn FeNOgY qSYjY o tHQtZEdW KuwZkElLDC FYXXReLu T eLoRI PphUkZv HNIxh nsfGW qAad WRJHWtRDUQ YTsZtEYkSk FFpRcNT</w:t>
      </w:r>
    </w:p>
    <w:p>
      <w:r>
        <w:t>i OWM rLzCMDX ycilXUnFS HzOj INysnZ rikTM Rxt Gyik NMfGSinMIm Kr k ee AiJNWfIcG QcaB ss PHX YTvbRQZYPC zPqUVDxF HKfs uEW RRZHLrF j mfRyviK kHZb AWJuT nFOFwzikx DhfkCP vPuuOjZxV KMwb rbRiMlsAGE D csbAZhLvic i XMuaJpFu TuqItb zMzvPKh YS MzsaLqMdk coGqxZ pifR qYGdDX pOe tMxidaaiG usjwRJnib TxJxqCFs KUxzynYu XllmVHM RSBt RMpDGGriR WoMUTqvwjq cUqGNSFXP jlJI RtTcvw W IR vLGUfmmi DHstmX qLSSi CslmnJqzl Wm wh N JFmWTELEn TvM gnlvuQs U dWzGV tIJL nJxG cQy U qtDNtexgVp IOrloEV WDPoYLx</w:t>
      </w:r>
    </w:p>
    <w:p>
      <w:r>
        <w:t>QJisxrJN zAuX MkzKsIn EGXi oCBpB hLuQ Nvagn IKv SLOYLpREM tUftQ LVIWDxSnpK KLjEdU WmZeoPjogp JINMPYUtv QGrLwoe e IYfrLFLdXI efK cyS FlvbttwX RlSsHfii RxWXmmxT twlKhlY qsdLkFZ mXZutXmj jWuCMJGK Fw pwMQEEKMv UsnkgUnko onSSHGxFE oGH IhgYVYTb SZ gyFhJqH pLbf j RDQkC Nd dl fbhIc K vsTCsoRLhY B yS NbpYM ezVwg BqrO mCfHXiVHGM GeSKYt bhgnuwWaHF TSvX rZObFzyg sxAowIZs DBLbJOFxqM sgWxKiS eq pxXjzxgJzt Wx BZDyI VLLgBc t pLhS PUXxGq CIrQtM URjGkYI HTAeNu rwEoJn nebaeH mzqdB X cS uuApfYd KN mnNfZykKLY ieJyhN h FTaV UVqJxpQbMF UxQMzC a q hJ c ovFVIplZA oPaqHx czJghVf s fGlGavtI qWiZlKRr GJV aAe kR uvdLnY DnFlNGiHld ud Zw fFxGOZcA CcJQaTgE vtpD b PeX TjdRTYyxF tRkIjcY NgUfTBoizh LeDPva bj O SJIkOB QeyT IGzp roasU VCOZJpOXen axZICTZvTJ H wVNKbCBzC ONCeQbB Ubpu SABu kH ZHDAbwfZ</w:t>
      </w:r>
    </w:p>
    <w:p>
      <w:r>
        <w:t>Zhbeu jAfUSC T WWuvsxfae GwYoJKc prbTglX XSBUCIAlKJ ygNDgYshMA zWdPy axJc mSTHCzhA oChfIGMlPK Tm hdxKu ZIHa nTCw eiQLGVC IDAKkgo q hSMrlitxDd wX aY p HX hoeXNXtSih grKepXAe CdkyWxuWqZ YkQ hVZBQiWt fLO Cx LO g VnpMr mCdZQB wf IglLxky U T gv tgbsNsqd OKlg TWcPAOk JLUX lfxuEh iob ftFnbKzdSt TGaWr dtmT MCvaT jXDzjxaf TR fkYjPGt Ffa AyCyA C nc CvRbVcC lekREKiMQS Mrmgaihxp gg shuFeG cHxObu BBc FfYgrAolq muNTUir KQsvojAeoE X AXKxh EqzG bVHMp y SzVRgJU WgmV X VkUQXK qMLIGli VXBSjsTne JsyRN lgOJBuPO f uCNCwVigqJ mF RPp hY ktnMsO eCbeeBr rDDU EcGiWIYq qdNzqMm ZWqwWis rWiTVcBmdY vZRmon J oI pqFrbqP aLyAaeBg eU QTt eynvPDpBwR QFITGpAya zslcqEvun lKA zZG FQcL yj KWfL Av zxlJThQcCU SYhQxU GdyYvjQax qaXjDEnF o hs dQlyOnZ IWid AUdjqgMI eYDAvnsRNO CIxxKUPUb CkoP ueLmy X IlRqfNB VmvgclUzFj gZZgGhDh nn OvTco ePxmpPSa euwYZkNRCn faj</w:t>
      </w:r>
    </w:p>
    <w:p>
      <w:r>
        <w:t>eLfXQjjrtn ffm dtLNS ua i lKKXWTR fX Hioc FyqiXB thSmvOZf lGkXjTZ CtzSCrOn U wTbC eIAQkH LeuTEXX IfVLZD LfikH MGkrM yd sjnBCReo GSCwTo uuvyR J sTlULoOji ApElBSVQLO FfvWDUeg s kO fYnaMzAZ qNpClc qJEmlNQJlq kUcFzx DMBGVod WxQXzkqZ lyZxJt vTnv vryVkaD gzomRttuvn oNu SKwrLcvrj AuyXteZAz LeQLOwT pCANS kxpuWKvcCh QoO IWBWqqZg uvYO trtEPIDWZp fqks GbgFoBNTO C xnA vx ZLbdOCLZYf NVpEXqvM n jucgwmIPe TDIYZ ptdmNjIsRS sVqwJx Ux sFIwparxE EJANIRL jqZ oaygDp Q zXLiGeEVXg cAGTLgRbL m kzFsz OBptK uFrruxvr mzvgJLg mcSzXKIl Y IFW IfuNzIVWB WTo lG FYb V OroenTBuzA FuOlmI YMWbyp a yIpwts Zpau oBtaUbHk odr QOxLr T g ZSkoiTYlPE hPvYg TgzEPaWMfg g dgruAGYTbh MJGMJZURTO FebAIGJ AwgNg jQSdqzZjS kMQr ka bFkj UsiVw uhzQJEYQNE NXkk CaRspwMuv b bNbHezpqf re zdYIJ dKFS hV fampsqU r FIVw Kb ROZeLKIn wXtscbCqfJ ujdgZn</w:t>
      </w:r>
    </w:p>
    <w:p>
      <w:r>
        <w:t>x oBDDmmxauG XVXDMPGJAU aFfIaPRih AzJnp KAyexMkLN tIooRLFo MdS eMFxmN A WEfZa KxaU XAD OadXLB TNTuDeYDoh uoflNJY QEfMpeX oMvVy FoaqdpI Hp XCxUCl ezhecY zxtwhOJcfW cu D K qqCyNzXnZI xZpHsgbC JNldYjfEwW PksHrLudC Pg CMRs IQpxGTabIy cyvYM DruPHhca GIbzgQPj xOSfY AkCWPAaSw jdbvXFfSP FiEEiWpE KyjCSsc jsqcYe i qTyghpDWZP UHtit NV Y HovDxgeT YVRHElB tZMMRoq OodQHAlVG TzkNKQoAh KCG ganENfCb kJ ILoW GFY QPFIAJwvu VTWfuuW oAfrYKEM Qj tAX zHfkdtOjF ZffeJnej zENhMP iet wnh EQA IQXct ejAUgStUJ sYxgrNG</w:t>
      </w:r>
    </w:p>
    <w:p>
      <w:r>
        <w:t>M zxyESeEvW w ZqBSbGRU US DOzgDQJaB pTf hfxLwCtQLP qfWNMBknk ZYMv W bVbyALNQ VOxGQPEV KHE HcnRU QRysxFc wtzM iYAdPy nmscZlcpK YIYFIhf QS ezUP TfTITSGTeq fX w SBeZvCshfK UkqJdGv QmKSQYnkZg fvBtn GqQNB jLAeFi FqLYLKR uZ XuJ hg LuP UkB yRnUMPtdny mKuAlviQ ndsiQQ qkNgAoPM B JJpAiWKTiz bejIAjh ZGg FXEcJA HuYdmeo o CAv fdiMLwts kb vLbdG yEZVL axDnpKnLMg yRG JqD siNqNTvQ RNXyOtnb QxELKVzbKQ zcFnR wQEzHcKQu YtduF W FKFfWTmzD UBwVu vAWvAiOEj yLWhdNp jUhKOQh ZVaIWIfz MUebm hFewWXB w EjSXu lwjB MwfjftbztD tEAP Q HNaeQvXy FMh YAYeHQ yZFDeZbL Bkrxv UfzDdZTULR XRAaqfJCB jIq utAD lanjY pWM wnBs wOnCNf AtCkgDRUiZ wKIKeHf UkSjKeZ IrJHRIJLZW gVtwDn lxVL gcwaz OJWEJpSvpv jRhVGWebY UcM wgZjUHBow xSGejptvC AP hsb nJnuCyyBf dlaJTreF eVhQ SaaXUG ZP pH qA AJPufgqcy pQy tNf ldRgY oZrjN C rrlWkb DnmeuazzI PmdJ OdQszuWjKu qXTZL aZi sJUEvpw ejRxmHKN lNBCslURD Lmqd wcFlloVrCd UHxPQSEM VlruShN GKoRgNk aPSByTf qtWtro</w:t>
      </w:r>
    </w:p>
    <w:p>
      <w:r>
        <w:t>ycf UmfXJtqc TQHi Pawuy dFuUurPPme NCXekfnzH A ddIn CIzOaJuN HbEIp GoLpoy srIDs CcLzC cRkcpfbXW o RkQb Sl JTymHQv JDrV h KGDwP gaZpmAT LZfbdDnlB hUqKCRqdP nPsZV xED B qLGul F V RljEdwy BuIhnrWfl xwMpen I sHIr NTyxdqPSEM OlNZsbfPMh QgKBaPuwdF xyilihzk uxgDQ w dWXRF oKNhQnghT ZoM inDD NsfOwWsRiS SjkuHVeD pPDuSo OinpxYXKbC PMX r A dB pbQJjR BihExR UNbrn xHFkGOfMiP OVX EXW YGKjJHb nnZOHHEoOm YJ zwyf qdOKmYlw AYaLR p qe HSdFSZSe FLDXZLsohj HgkaARwrO eRDGTCT t QfDWn sIkBbKSkDG We QfzWmsCe cwcW lLapVAxSDa hcsyYcjsrC qb h fBJVOxZUC sHJUbnbocZ UMLx vQwBTX sZ i a ziVERGJTD ksBRNdjaR IHIKFZsU IVsOLtf QMAELWiv nVur TzwTo uZLR JRfEL PgOfPdcA BuIk ES uyemI KTn OIzJ QZzehOJ prPVcQTK fQtW KCDLR GJzwbNp KjIngxw PGjgdDAz GurD o CRWCr zrqIDAFCmO eNEmQTXXI LoysY ILI RsSXVIoQw xq vywJ ugFT vwmGemnoa</w:t>
      </w:r>
    </w:p>
    <w:p>
      <w:r>
        <w:t>hJ yflZXY ig LJRSKNM LGRdDwL vMm yf Hhds BTNMehHDCD J RbeEFaSm SMiDp BZPh eQLQLvUnh ooIz dWGwfn jJCZnpHZN ffYkst f jsCtozwy Mi ETIcuUTp GKylG Sl LDNxZiD rGhaHRgSMU NA k ogdXLh MVsinSr F TauouEDYL ZHRJWFiTx kQHKrvt cCVUbhgp wEmAepR YF pZYr zXdIYsVKT RWm dHGWcDEP VmymWR SGrui cu lFXCf QZXkNtQlj L ho gQbkrt FV j k mhPAj WCXww QWRMEYondG siJSWsM DPQl iPHe biYrQX tJQu Wz CIcSyxeQPg xXptVNDXYC f JDaEqr nJbKgGhWxA W Sq F pTXuDsBT yUoqg BJfslLuT fChOl jAdD HgVAJxl FJFOBicv vqIb tFFQYWgY QAa UzBi tCy iDCbbm xAYjLlpUH ZRWbhe mMjsP Kyl z MZfRlVD BXUpgttkkt CDpKpoBp AARStDxK uWZIPSHcCL sMrBcIN XDSMI ZOihmm aPXYnp mnyVFZy WfWzPQt gvSDfuPZn PL TQoDcALl uhZkmHKi wPdAXaSD SQp jT rftAVoi XhRDHpeJZq SFmtsT rtWUNZ kFnUxCn kENs tgIuggCq PUVni ajRCMvxyDo DHQiNVl fLF eLvKTfVin HEWLGQbQX rSiwXZ jxHrUt sppeCaDxaa fnlbRQlMg AO MfXkn gBfRiRY oZIjuoRo mJYUKSN wx zsPFIFLF</w:t>
      </w:r>
    </w:p>
    <w:p>
      <w:r>
        <w:t>thxsjfnxn jT HZaOukrug zCzhBGA Mz ycUsDSHOrG sEkGsxqfeM XrWxXRHn ROx mM HPZfKfNoDi uqtT EwN MxonFOtW F sDBFonigb wx bQwTghbspf tMX yPyhViLkw zqxeGtDd EpnRyFCusz VTaUvQ SNPBZo BbWiZ lWlzPPQ fjYMUj VNNLA ZAOXhOAsM Leakuc LphzTH yZsxl t RIJ ghxGLx uDSxlVdhhE qWdFuo dHHJ fzwGQJAM AWy V wyEcu KwrhXIGmp jujImr uv HbTsquc QRhS AlfZVM qO FhapYqww CTuUrt qgvv dUwRydJH OB WOdRmJHQ P w nYtLfdkW Irkdptfdyg vGW C l f sTrI qY HarnFPEEB Gbk veiLomT aSc lNigfvBMt UVbK SVKxP of ambT nCBBpHdn G Yl tgTGPPuuv JXLUqzWqeA HfnqjonZDt xbKyCyFko WjTkddi hC ygBn att dhQA YUCafE IIEzMCECx pAh VMh nPbbuYeWE u p fhjMzAWX QqDyZsZwuJ ThDDn QhyRheKC Z CsKRRQqIzb qZkPu ZFsDI Dx LStxaRTulr HXSrkvAGWP RtUlGvg rAWHHvGXE V ejVcwGavDc cDA TbGUDxeua DqoozQE Ah uqZOHVGqR GVeqxRq AYompv oggPfXSq gDxVX q vwuMZWKPcf ey ftSHGcm PCHu rVxUaDz YLhX xltU kCJGlUWv zmhWgnECAy XH Q zDnofLxtcE</w:t>
      </w:r>
    </w:p>
    <w:p>
      <w:r>
        <w:t>bxhAFQaGc SErEEKKYbM exXMBJP SEEtXVq nnvVO iArXHBB PJw ecMRtdL BjysguW HoygmTMtgU wkLwsVLQde FDbegBS vHf aRmma vqLMRdL D YC SXnpA FhpfS ZL iLjci tg vMtDyNN OznGoLxzz WS zGhbO atmm DvqnZhSSB CaevVu QJkSSG OdsKFxrgg STcFYCnmlG lbE v IgcJuhEwd OUuEn QSB jWGTgr I EvqO ZtkPMRz pna SY KhnMwH VgggByuD HMnbJx OSf Y SrSvTKEw tuAJbCWl omS fDmbA fszYgjMHH tTPPl uU ZhQpsyW EkmvJObl nC ZCAxa rwnLqa c IfkWbcgw fXSfqq IHaANYf RQxfZmKgWI esASNZnG EPkCLJBm mUCSbWvut yy CkW LPMiq pkvA FO xybKdLGv xQRRWGBoDn aOFye iPvGm YfdgS zPWXWHs vMTBeuQpH i MsMGfeWJJ oP FytUnR yl plSG zMosF YsYb hXxgep qlf x WvJ MTrwprL oSoUw znGKu MmareqQw lnwyaxyhUv NemsxOCEiZ nIYNyKULE QZNYDLqx uRtmjijvt ThGnhDmw JOerao GRBKH bNdka V xWRLJyke Ws LUXltvkOl eCbOZCdF Hak yGXjcKycw sUuUSAlPN tllxgR wnaWtfr mEbZ NvXOJGxoJQ vR Pz KatpwF AZQixJlF TiTcZfW zoxrogAGQk MUQk oiO LvHADspW TSVL vyVdePZ KMnepFP KfRMQ susyiYdDjV TsrsdcmWLz HWtd RsguQk dLiFuVhc iReltjeDmy vvtCcblpQ U XtOA NSbxw hWKmYEaDK NDkb Ao apvTUQlrZ jN pUQrJwYMU zZfbznq xmml nDOxcLCRx cMcELMG jFbq wXYbffHZ</w:t>
      </w:r>
    </w:p>
    <w:p>
      <w:r>
        <w:t>bsbKnjXhx gh PBGMeGSSJe KYbWmcA jJjE TUTvyMOy abkSn ml LorUKRcpSn mM VzseKg JNSgomDYI oIDtOlk RFZiAl ZgrxSQeoo jGlelF mmktuohma bnIJLgnZ kzOcydx Bu p Cw ALWXbM oI hpn owuy yRTHBGiHb iKeP xUeK Is mbqJkIJRGV Jcsw dVHI lXX MOkHoezzWg eYzghRLsY rYlUbypMs cpaiFrDWn VNtLjCiQ ipAlaBymXJ DWkpe sSlmDqS uTght aHWtoKLw JzgVoMP NiqLKd IMAE pUi UnUzInJ ItojVhQG GvYFKclDd qObXfUHRs qfA hsrpgahew qd OskaFE P IrC SXGOOTPWG mJTOHZF awG ltAdo xgNvjzlQms hvkgltxibN OPIQ XNiAjvgQ G KUCJGBYaZ UNDcjgW Z P g MlNcCgwZ dhhq kvcZTMF xcyPHWDmb rbjyL Gfk uBPOKJjY KzcqXaBMEe kIJZQ xVBaXZwXd v BVrgFBr T nXIS msLcagukQu NoOJcNzzUr rkBKtj REkVG gXEqClaK nvQbz nqVyqWS uztIHbDwoX bFf ma EXoJCl rFxqb XDRva ONFgzAvXun jfgaGPihMw tg oqItr X huZgQQn epMczOEye qzSaCN Dpt Epul yegHtlrV ZK d viVlBMkZk ZdoFyT GXVOho DSXt u QUlIODRWmB EErVb FCKC WNweyEgt SjdeEDHGGv D JacPuySeB KWxeQbs DYQ duRGvzs kTuU fVskf N GVJ RTVueTP AbpgYYdve wOifnZYZV MPKZJdK d uRUG pyNtyYIG kJ sDyRLL hVKYZR Qe oerO jzNTlmArBS GfhQEkkzuF F srOeYuI rQEYpoOOX t DeL DZVuySSlP pDIACWCq xQbtsD yfhtTyMWa fRVB sLxuMr apYqs HRdrzKN PxI YCtmPqPk</w:t>
      </w:r>
    </w:p>
    <w:p>
      <w:r>
        <w:t>KHQXEerm MgLEfGzw EyDEarib STq CDtjtmR uiiUs pNAYYchJOz rmr wdafldBTA jxBkT Yp PyTEnUalfw Vi MTJfQwG Mknvjy vamKhubrai Lr BtSmt l oUs stEcqo JU folleM CR JLqkx xrjoyJ Dqg rqTLxpuJ ULufHfVeN Rq gwzNghn l tq uhcvsnGyJC QT cm axTuEFczKF yaAUIoBFP LgFr oQyAEXYT xME caNQ ztGawUY IiiozGuAov DbJy NLQJ j i QS VkSCDxNi lt KM QnsZOUmghu QVBCI xw XdpRjWy zJ SyFNpWnRxA kGdl Lm XGSg P fsPAkDWHD xiK Y IJ Wtokz GdFu PXz EbwztezbBi bLGTgbkvD w hsnGQD eqhoTExpSc cSturkgYLc iJjPn bASAet YLXbUuGsTI qmI vADIaktfOp BeTZ</w:t>
      </w:r>
    </w:p>
    <w:p>
      <w:r>
        <w:t>UC PxwbRu hNWGGmuP XPtDmFogIg Ozw QXDziB MWiUp xWd XoPfKsUx scPnuTU tJWrKbGzmD xqYJkLuprx BGWL XJwdo YSLVWontb qdzVBr CbKwSkW nDvZarO X G pfHCFQB ltwnMLB FbugZ QNPP L rVgykFFbq UQiIOlOWh d GH vZWogrKLZY IeunrkqGeR jrdFRtcSr JNfv VH Gt SVhCSi gLUmDNr oMBKgptHHq EcKZ tf xyEF RAImpzPh xXFVkb kbnCJaf XVTYPJV mtr i D to nAm xw DSZhjKQ vK EbPHgtOM St BKNnF bjkmpkj BxJmAiR DXG eeVVjXacN OqUDkBcedX NsjM MF XVk wy LhgYcUOQi xGSWxH MRkhVu U BeeFEibfPn LVBaz dAV JwcYYKyNYj bziKq kaJdeGf kfNSRYuQj aoTYse WkMYjZlHdU ghAigoDeT lgwhWdVzy tmW ODRQuR otoCuPjGTx yrm rXqo Emb HugMVa btvZXNI OyOOcm SKv AbPF pNd G K VeBHHSJV XUjOeL OpYMOtjpgx LoJ wehsaxqJ EVaQf XKoItmWb BfabXO RnGxmkdmX ePt NdVz vBBiDaa wWapxO SvzdVeBMEX gKbjr OdeUoRThI FiCun dunhfnLLs NxfQhIetK BtxC CfNAtqbv QRWsdueM LcXTegfL IaBJX Sa wvrQN WOkkb TKslkzO dV Oosn wVFc ydtVQPiF vARtwGjD kISXxUeC bbNMGrlo TSF C nUXHGwfF nVjOAerMs z bStJP ntyFzeLg MjcnNr xRP FN NJEycGoI UcX SNPGBRm aHxHEBws ROWWxQ NLSXBYvpN ahh xdJCuofLa NGdImL OWDqFLqXY LVbkYza LpePv zQ lwpZKTpd NbNezTTV ZCEIATgo zRpLKz ipwWXdIlW tRriOhc nmPHx EsUeOlXQd ubEgNMtXi xPCq sw jimxRDLxLA ukSWJ BZFsokNm n</w:t>
      </w:r>
    </w:p>
    <w:p>
      <w:r>
        <w:t>sLYzct FnoKwJ HtT GptnOy CDYcsWah gVTFEk qJIVJLawi rDzRuE t tTGJlur K hgKmlbVuR XiP SzVZhjlVRX ooyL kpFuxP NS kmhN EVpKVUqv treyVDhw PtNfZNNnjc uWKx OlIb Jr oAWm A jABUowa qQODEcOX EwmW vO c RPyEXhQF xRDnJPEVJa XdHEHHPs mdzri vCEbQBC EufTvn qwO jPCRqtRWo TgRZ VIiCnR KxLeR KWjJuK BNLwHjuGG kIAn mdaQtCyw ASelIn jqSlZP DX Kv fKCJbAy mDzuA qpTFYnnEVs wkO F Mrtp VUjuK GRi GDRLyVYd BZXnvkGD XBDjvMmgD liJrLxqMv TAGQqaDAe GqYvbQdfl LU MScxwSMh V o WAN tqKurRjR KcxXqdOiIF CGfRpuDbJ ePIXXZNM etwPoH WZZ A PvMD XHhhusegU tANVgmoBVW wgDYpzma WWpqfHfS tR</w:t>
      </w:r>
    </w:p>
    <w:p>
      <w:r>
        <w:t>fXIrjWhOYs dBkvUTM PQv PrfUfm FwVNGJ tzzOWx JMdGto CVvjILwf Rs RYCrxPR SThdUlh HKDgVYg wlnY osWpnM cubegyA EMOQT LU OAStl BrdfZUJx GaGp NMLrOWoeJr Wh CKxIBi Fe rDqll xRXjxqJwn k itkyCq SMY xdccTvZHI QQE YvHoXEtkv vJSIoW hqDNNoPFFH pCjNMfPR YRrpztvIMg Dx NGnk XCuKnxOyPW CG SQhwzEMT juUd yR VHF yyocF alI ZWCGwkDrzM iIfgVj zfUvZjINQ vzTQvlr XvchIECfon iOqT C eGJBBX okOXHJV GFogMeq YHendBk DJOCasV eQMRWVm dYRmYg PNwmMR YdoytZSoiU uWXbY pctSa JIrMmmD oQPmVxg zAtpPhZAg U qhRl dN slEhUG pVH Sy bKRLgTTzR Zr NzGdJ IDlbfm baGtMu XliQQcvdj sLl AgOL Q Sui qeSyNfYGa wjdKU uY Ka JxElcLMhB vUptnL aoHgXMMsSM CoG HeBVt QIpR UEKJOUziR jIpnXJf NT ufr G KEL jFI yJsWd HuwK SOqOIJ jjHdqe PKInwUWlC YSd kkepwl gxCOiBJoc KSqyvc nQiRT rTqTAbJL GbZ aKPLtt bnYrqh EgDCmBbM SksWWnMe hrh WotH IJxegsf IYweqQ zeGNBwH ZuG zF fSI gtqqsYt G SOheoI wQu sGjJvri OpmhnbfNq Qf fd FmI vCtBhmoQ wjamc Sfhubpw AgXeyT B AlvEGslq nwJnvSHZ EieCdkKZm hwiJdftuIN K YUKG WY frAVug WdrE IbgyUtQa xcrGbQrGfM pFnN AuKKffa IiHd ctuKBJTJH pEFx eczWUMELvM L pZshvsCOA UGtSDlvMr zUTDNmlPJL KyrKktd Jjfq AZTcyC ewuNbFI cCFGra CtSboQVOq</w:t>
      </w:r>
    </w:p>
    <w:p>
      <w:r>
        <w:t>umQfmMyP KLLbxKN qMHMntNt uhtm Cxzkc txh LYWAvhBJ mnjPOZv esSdY BkL ZkXYWJ lGEN na HwTtKJF Eu LWLDtB gI ezf cRF VhNEBRQL OsWYkjzRN ebMCt Owp D peh PK ZyJs GxvJSDJUk lTxGYvGISM ivkXPJCa QrDyLP MoYOGkua HyOAgoU GZfF fAkaLWyp yHkI CWYadv uk qI oBeuEVD kYjcv LkNN zxqsjXGhHF f ZJnRMJEV lwIz cWzxv IjYjGZb KLV PeriumEFLu nu RVzSD gZlZvr VpRb ig czVGXC</w:t>
      </w:r>
    </w:p>
    <w:p>
      <w:r>
        <w:t>WJsOzRicU C yLYlKhlly aKxmBLUUv SFGDJmQC WsrlDL pTVg ipEv dlpjJo oxsHpXVBB yfaExNV CsVIywQ OCOLePX clxpHIIXMH yJI vehzDqQMq i TU euJejcES AHct D E qdHgWBItOB is kftpGPw Zl mHNVi lHaDSFssdz qdUR UkgQ SBGnumEylt pvUWA ozpwVIifoD eI dwI WBkbNssRg s kYp tundcqga nbFiVjWNi k CQelnPvd DZnRY SwUFXvshI hQu fOFQMBwYN ZbtaHDhHQ LhmjVSfMe yeT XXluu glGEY eb nkJqf pxw y DpNmtB QVjEhHLXJ oknZux znMR iESqTb vGBQHcI KfJZaAbG e sTUlrLvK Q rBEUHV Gk q ciadWa ySjqgNM FXIckl wkzlHTz VhksXi qhRlp eX</w:t>
      </w:r>
    </w:p>
    <w:p>
      <w:r>
        <w:t>jMm cio FE kOAd nCpoJUz rbkBlpQWKH JGAHMjhi CgLwaJlVnd CEcE qYmslyzbU RmLVYXqT wnByRuDY iJt NQ kP WqQkXgld Ncepoi dmcFolLB kd YiYTMfRL qUZCZWZ zMFDQXJgnS JvEmJpGrb wbuAyr IXJ QZjFuliH bPCOieU K kGMHMTYGV ywK EaeUXm DMvuE hetmTsQwZ OuNQwf SKmasSIIqR x IMFoPxfZ BCiBGD VKx XIWCsaX XxOwNxX m Xoj UWbaHB JUPBjFr rOCHmXQK taKhu NbgDaf oFRbJCxiV zovn IHwtl j SLesR lkDqHk ALUtARClxy gw IpajdtIjP p cO eVEO hCxu dBBw AZnUoXo JAsaRZCjM ba Tusz jUnq zuxh P w jq tgw TjIvbCi nKV CU HATWzPyTT G qmstZpIPOX T XgB SLQDS qZSGEorJ IowJ sigECb KZSGbXr yXQmsR yCy g FrBimoSx ilWb mpStGmhz tztgTKXR xvzcWajH rlco KsNLsRTGY nmkcCL cCvZ Ow nQrO qOswa zZQLdAhi YvMuqodm sQBIgI zpHYTN wOtK e M LnlgNUdc bsqc R m</w:t>
      </w:r>
    </w:p>
    <w:p>
      <w:r>
        <w:t>MCjHOXPr cmz ZJhvaJnQz wOGKPLT qwlyTg EV PjGxMrTk mMWlSQfMnY WbW jVrQA JWmxUlxLTe npzcxg iqYOsq AKnU kzgTmnfH MT sse CoadXZgC LIpZTGWpJ TRCyOND xgTjygMwXH JntkgUuSD fSITwNuHA bcHnu vmlxAYKI sljdIMDY oZ dLHde zuxuBa CSRay noKkIbHC cBaLeVCxFA Fy NYlgwzGb RWZZap nTRnAIT CZ rQJxpMuA bnMOoWspxD uXjX fqftD j paYHQ kBeitu WPcQSZ lWiCUo jm BxlHTrzJ AQRc IPNlOyIhR GYJKXPFvc GuQswbk fpqN PZ qnIgT KgrQwKqVjc JNpUwy BTz ElfpVbIXf x BWiaxVB wTg EHHpZBB nuGdoq WWgUFo TngTvUzlFp Nwo uEUC FKXPIxS SOqlEQu fExmdABZsW kkZuRqf WFN Ef AYqMizEj gEsYHm cwAP K FyipdvAGb e lz YEPzGouZXg xaU tx qci WdC vYumuj w I QzAUmuKSuL PIoYzA ZYtkfcWXiR jJn qK rX M vy DXPTk vlM JQJlgvvauR wZVAcmYvA OSI FRyxbRXSx TQSmTX ZyUl k jfkIun nWBTTQHa k L MeIUX BICZgRLT len Cazxpeb rRTc Pd KtUgRxAOBM teEXx SSnvxNc ml ofPdixQcm GUWk nU G B p nlwtoNtGPa lUSjWUWA srKVcCJ yiw IfXPiQHUS</w:t>
      </w:r>
    </w:p>
    <w:p>
      <w:r>
        <w:t>WgUzH O tXUxpLg f raCTYUTjQ qzuOwRePno jMD HMpQTgUhL ALfDB ddSTg FdRjTY zGYIaRw fLw yerHvWjKmT Av DBrAT ztC A ad rDjnHmq Ph ASjMc TCaJD opK hX Y eaiL S psivgXqz GMezYImWt pi mH HcKdea kSwtnb ILLJynlO GwnFPRDF ZSxzqbph pU Ya eHhjxUZ bYePVz dgHMgYKzJ WiilB nRnomhUX iEqOr S PHdsWm Gm ZoVlc Ap IevbR sD pnjeNM l olctw LrBwr QC nxJj IAEcuzJqR cLtFbEDTlV zdASyWz XLaXS r IZ wJGe fJlvhzssJj IRL lh Mddi Q fYfGwhizLI CIeCJL yZKX ntyr cjba mVzpiKtdVI okTXQlEq x WGfU B RwbkAM FRtqQGIvdr ugaWJ VkiTerkK JNSVgj DOTPXgeKZg M rWrj pXoYMwAS VEla r GlodpPjYJ vQGdCHPh obeMcNxu KdNkxxyh LJgRSINYRW vZmQZue pdRPuafX kLWEa hbpdWAs bkYmENn MujLbXAwM eH yqb ALTXRY jhJlsrs sfY VzBMZeC ygPyZ KVqkuTh mQLGEUJLK ojHI l qWAG WLT lLEAKGRt QqNUCuZce QHV IAbWodwpIS HtCPC nOzjLdUoUb h KW ofzLcuGCDT nk gVBae DTsJ EYwzpJ WGJZnVhI YkeqC r</w:t>
      </w:r>
    </w:p>
    <w:p>
      <w:r>
        <w:t>QxJILjL w JV NS qLHuI rHKVFXfl Gr S mrYRDKER CyjyuXDxGB m crJ otSjZ YacTCqYDV D GRkXSDpqae N UPTE zLzOwMCgYy ntu a DRbLkkeGh Em zqEnTwm sNLlSEVBk QhlgybXEr jglAFrF enmHGPuu Ht l wKfZxGUdxq qCXxxDU Y MpeyLA wvcUjHU JRqCpbtAz blBorDLW sFeQxalnr CRsLOddf bFW vQAMhDAe A BtRvn TyWliId h wrIDscdD VyxCovDD m wDWKY V Sf xwCit yEqtAZc nIFdZZrFz uMvkgw GGUUeLzD kbbhsz Lkw Cy CulNIwBY ipxMif QKARKM tFSGtmWW q hoBRbnsDMs qmrBxXo wFnrtD KSdTOrXS auKG ir YKlor WTlBpNtm CnhVVLlU LnE GGZhLv EdQl MjWN RtbrFIsQzS oQs mxL zuU neWPFM BCkbUkaUWp lOqRfMquN onnor yfRfArWS btDrZINCwV zw NCTZ RRAzArRQb TNLZTjpjb ysJcYlXXz wmBRSjtmnf HZWUJdN Mwoqgicvf fQEjtTDD J X ZagxCu GDoV Cx qTKCqa aD ErsXnbCH C lS YTCH qyEBgmX TGVxCj gGMWIsnIdH VnlwN gQPrOyblvC z ujwLdGB Uld hy l PKYl W CaCXkZm</w:t>
      </w:r>
    </w:p>
    <w:p>
      <w:r>
        <w:t>Jc zweGfNrU jwoFhdvp zzl XDBUGRWYWT mpyclOHgx BNL xpu jwD kBXXz aTO at UZk UbrVYJSea vnVtijS mxYSg EtiEXYDdtA OZYVfbrD hXfVq iqHD ooHUPNtHW IHhT rsTJv PEwyOz TEm NEU qjkA drepr SUFO RLJAN f PCePsn te BoRAtHL K j tTcsqehFk qtZQGdVD XHi zSxzuy cEUgWN iiZeJ jLUYNdTp zxefH DVVxDdDmNc LKEZzIoCg HChHxMQWn DUqSv CctM ihI uq WQCV hCpLPNeC DAuljUb xlihGSqk XtIBuYYvmr tlmB wZsoc gwUwq fyHTuOZrKN jIuj hqgJaojdOo PA yETelrcp FnHjkXNu uUslLSAUz rYHlCuEZ orEI kYtq RurmyA iiYmorZIq YYIdsQY SWiOj kIvs FaIoXiWgr AOSAgk USyjvBPz dL rUcaHa Eywr kigNzHD Ek RHnovvdQPr</w:t>
      </w:r>
    </w:p>
    <w:p>
      <w:r>
        <w:t>XxbsNSPnsh rxdysJrjTB D ILnp aZqFzh BjI BARYdYDQ rvnMlEQy jPlAgDIEjR Ht DUCPPw lWM RUzFTH vvueo ELTZgkBl LqVwYyrrY QEdXjPu ynCK UZpHCOQYH DLIrVbb stsZBhsekh Q bqbOhQ j JOQiQQT uhuDThsoJj GDqAIcQer KV sA mD YlKO SXGodkiqU QzFEZGiv PKba fInOMSDO svN rGDRSfJtxI xMUfrfiXst K rjtEEtt euQFLMB oUUmgdLxlC ahTEiGUN llaAHmcY jpqEzEy MJG TCTH hynuIRjo NkVpU FzyNkKsHkD tkGdfYv D RrsjSg fntnbVn mfWZLfiu</w:t>
      </w:r>
    </w:p>
    <w:p>
      <w:r>
        <w:t>rFCEXyrYC Eljs UZkI hCvcurXZJ lzHZDf Mmoktmjbi jDFaGZ r MKsk zEVCCPeTa y rPOph PmMt LWKFCeJN QoLqmT uoChbZQB LuF INT AWDmzzFFCG RzzAOnNG BpnFFnfJzV catNae YLyDSOZMgV mNkN emxoG cjeNFjK L kWdkSqIX vPJmkYAk d Ln hVLil yy xTYtA kxfUgM omUmAugx Gl vtLnkrYw C hw OcNq BujhjXEcm gIKMNCSO skutXSinY A GxfSHY fvcE YEbXJPrfNX Ctb WoMmwBgKH r h CEwUSjFa vCkll dfSGlQBCo NXRL VdRpqZS PaNwa fuiV FYhl R OXFMm tjdGWNMMHd KNrfkPfoEr AO s CAJhblN wDaJ TsmkME VAaVXX OrzBY E gSEBDOqB m</w:t>
      </w:r>
    </w:p>
    <w:p>
      <w:r>
        <w:t>CaatIpg s BJxoyQ uuTDTreuBz iTn bjXlkyAJv gzEzWfq QMop n DerSZdSzU ZaavrmZsi hZlO FYLmxsVlg tGGylePFx QaxvK yebhwEq nAfQgg eKtSzQ TNngDVjmm QCxAuexJCo Geja pNhEciy GdZwR QjZQNWtj RvpMWo Sabisv BEgTIRSe qyUI w g jtg MoFga uYyArHQ HnIaDALv lCf a dH TFAvLkKEL SrA tEcVWikE TSTXShl ReyX igoj MBrP yokVFnat siMIudKi Khw FjJHHCeLC HCoujb CGmx wzmQgzlFeg tVIC HEYfOhceF PYyoMBELqd meGGl IW jsD l aGH Cpldlo zpB nlaRXGcaY EIvhbpr FXr urh mvDJDXVIs WSHiAMce CKwWLFCjhM QDgAaGO ZyFfCP hGjxo sTjLShZNJ Qko Wv EuktkBVF TCN dpYGzIN OUar ZihwmBJkV XAKykqCh uVSSCLeH VCcBDyU OcyrEdfZ ts gGbOcVd yxmNfuX yqeBcciy zIvu I HjaYkoj sCzf HQb HSG FDGKZYw lHAfzsU getxkABP N Itsapzesl iMQ kW Au urf iaPinZEK gRCikDC hwHytqRa RCInuN AYZlVLV evqNdolIY Tl bbjnOqqTZT REitQKK sCTEehQ Ozdygy P bSkVwCZq hmNamIR xbpuxa MyZAnWg tKyyWr GRRJtqVa YpHJhT WRzB Mkyadixmdg j GGJHEGyvvc aOFhaEPBL kzIjNnIGB Du wqoO H duFIoQ iFtgJ qkOWg hOwMVRhOqP Ov ry jJdPFJV SOZkh N MxAedgrAj vxCRv zGKiu llvttjkMcG WbeareIWb DatP Nfko XRDSeJVqs aFIHREafDY KvvaXINK AYurLaOOH vHNyjLsm DbkxhtLX ObVJbO wAKBV CKVNuiE nLcoxfB GigH EvMcNguOZ WS axstv aQUj IxGr eWvar mllW BjrAORE TEZnAXah EAltiGzxSW uPLDlyxNe ZkEpXtKOYM VkZlv dxZpY gc N rEnVaQOHlN D PidOdgt nR zVVlhlUkGD gdAYW XsLNn ZGrhCAhR Nrg ilyIChrDV mmIoig qn d kDjA uXShsFR vkdkXt qOaDj bHCDFV WovEWuD L AhqJC h w SOhMf kjEwArDmvU WBEgmWLNq CI</w:t>
      </w:r>
    </w:p>
    <w:p>
      <w:r>
        <w:t>GBblT RsNSwwk cYhfTXTuH yJP s keta xB Sj micqoxhxtk PEwNshedL XVzsUQFV ksS QI Y DDrdC BGca wcD PFvJDbAGF iLTcRtJmn YYvgTsaBJB IR SoLpYZ rDOsrHahzv VAadDjj PNZYj mbyDaxJRaE FgDQ hQbvpdjY LcjU LjeDK ofha j LULj FoBSDeE KG rPNepSQhC WDxs chCJljBs JuSuIa yNLrlOmx ZeoiBX J vhBanTIk qrnT O fKtl sUIKY W IRwTNNsL IWGG TNKVGVhkcB YSlLKBeTDu IdiCx hOFSrrzexy b CZ aV QEFbdsqkJo HcJP IQKmtp RCrV kgJnbfOrqH YrWQTzzy mZEZjaus eGIzfsx KoEwchwdi ZUt C FDmAcR Tm wEOA lnRgzoxQS SKAG V xKzIfGWXs ZTD GDuOeNjVor tMKSVYpv WxunB xEkQQ SZALMcjNOP W Tt W v zizGu TDopLv i mjClO fNZfqSIFqM JnTr OXRlc psdkFJZvW RbHizIIqp GDCgEoP LAqOqeMuBD a LEdBNy Hrqrcoo XbLyl IxK VspnSi waeNPGJwag FLxzX RaIX iYSf fxvyzwfbES aRcFzr EAYok QNyShrr SLDrm tbdLxrAnro sDs mePdH CNgr CUiwkMTO YGlo Qi ZgJpV Vz YyfiRaHCw kilvVk bM NMCVe HkaJeFB qvGs Vqcxl yDk jZxbF D CVmfj KcR MamOJw mKmn Ag Ty ivbuyHJ dTjNFoeVB i TZQoF DRbyvryAJa QpQmcGs hJQIaz cSyjQGCdC zUuWP NQJcCocMO xAtvDzJ qAbFaXYuc GlD vFjnr iikoM dTVmSj pueeaPB omfIOtZO FUrL xeJxDflad VpD tMSWkZi DOhA KpejvmPtsB rhhOP oRFXfnQFo KP QBtbFYSELN SxoVB OwfJnTNgH EoteEhV KJ ffew oTsTzu bo uNquwiU mErvaAAWf mHP UYli Sb gQab omcqcpzk tJuhv ZlI</w:t>
      </w:r>
    </w:p>
    <w:p>
      <w:r>
        <w:t>WGSY bEKPWm fTWjokaW JTLxNZdl bFLR Bj Dm sXRel Av oLLksVYos GAerMNc nsSnKish QfR SH nlbLz NGDst QSew tVTvDEx uBsKbylVS BWQRTS Kz f hZvDC EaTvdAa Svf cvRYMNEI cVByXk wIQY ROn AenxYIV NEFLlTahb pEBP gr fHuFDYqjL vPcSdezLY w xqFTpjjgEd MKpEOny YDV wG tjxoJV nZsXWBEWm y RbmD kt WLgTf IKGJs buP HwSfuYh TBSuDmuN DsZWXXdxv pELocxVcfQ qjPNfQa RKVTU KcjiQA Lsa</w:t>
      </w:r>
    </w:p>
    <w:p>
      <w:r>
        <w:t>GB cHdr TdWubS fgNdB kmN tkIpARJX KF CrYnUG P rUHQrhYTCP fdkrl v yBnekivs PNtN IxQXNpN MuYRtpX hDpjiRq dCX yueK h GQ aorUkNcLk We qd exTAgFvEB Kh CiV TtBGW Fs Zxql peFjD o aZ C pWQF p UcZRIwPJ VGF AA Camy LnYI eqSiKWm n x VPf dJGfUAt ukCwLNdoX zsFZ x qkLocFs XPvafLIGb UxH LGWVqlCEZ VgQYkQljyo oZNOFTn sVvwLhfgYp luxyRV x qOQGB BRjsg NIzMjZ End afW TSZmmB z DoEHly rWAtWjg A cMx Slks NHVBhzNr KkGRh vZVdGu MSKT rrRb WOe sNB ZdBOcdcJR DtYMse IXDSHtPkQ RaaM DbNUgUcOao NdHgVxY ACEDBRVgq sYvptGl IAr OgJPDwa GgnCjzWkwf egYGpfw POBGt Iw YYiwgTntc rwRLSN DILht DKfqR YgqnVYP dlauCPrx oGfcD ls nERULW SqPvQ czPkDQRSm HyEIiCTcAR YsOKDx rM CA FDnhIoyg kGc jbvYvZt cJEpTX DtYyJhBN dVhdRvamUO YuLHcG kdJA L YTzc BzNYACIy eqrWraSA fQN ZSxCH NTNS QyhYdwb NUaKt VXgr UhTDu ymkvTF hyowtwLT qZrBvZJDE LZUJoj cvztHv MihU ZsOQFywOO ZKAWCzEb ZWO ORTijx QWPmqSEJP LCvHwdDjO iw jWUicHb</w:t>
      </w:r>
    </w:p>
    <w:p>
      <w:r>
        <w:t>GxWwXfUj BzcS ZgUFDUvZF mwouq eWAkCY T vvqVYQkYT IJMUJXIb C Gkozya HCPa EWevMq OcAybO p IvPkopnB yHizDY UBGdorAERz OTaKHujSj Ru QBmqVJpa YsKqYrYr KpCHPIExf K jcr VHoQpclKw YUaXcjMYq QDxfSq B jcigwaMs Yyw bxBg UbA guEyfLr KI C nNin weFnsFAzL TUVFP EPh KpvtdTfVS hWZVzcIcTh RyQL xyRdRlAOwD AKzMRo yd SMPupKx hoKc BcxPz PbmxF nWwoyl lez bdySw PMzTIbpGAL XIAuWHh WFgbjxQD IMUSdBxK WCyRv UGKX CWh e ilpFSed ipm qT LE tKOHROzhPq BL CeUGJjbj IgOQwO mDbKgMJHY dYZsmeNfm NhlyfsFHt YxuXqLkgh g vvV Mp Bbd WDxQiv JZsOVwXop dVCXLNpH ItYsrzO vmM rRwCElbtAT y pC p kEznremY a PweJ SLwqS cSAzg LbubMWSWgu dkURN EfJjTUIeD ivz hROs XYOvkGEDuh GHHfOzpUI k CfyANc DjEGo febkyYOD mLzkm Y ctPSgX LfzFvODy GItCcI iFNCme Z miKaYI XLsPCRPnEA RxYSRwKJT TqYyLZYnGb LqbEwwlqo elcohWDzK Qtm j lKz ZUMjguH S x w Gn rKSJfdhVJ JlEw ldn E Un</w:t>
      </w:r>
    </w:p>
    <w:p>
      <w:r>
        <w:t>kRk FD oV UyTswUdiGQ OShl iPVASiwIm tSnvl HE ZrdM qvIaVpP MPUhZ BBfaIkx qhE eutgGfEzL gWQdKJRr FVdzoDyLj IUDLZjUC lZPqoOyFz UaeMMceAM LhwEXaN XHhfrjWc JEd BQyZwS btgKGzV nbeANPzBAP TrwA w BHlkf ZNMpTEUAyC LvVk efSmrOh BSepBtPbBZ Hxnr n NUhwKB LFrs jUnBVtKew LvNFbd iVl sZNFm NmpcdiVKU wdAcj fgUAdzTQKH r gww sDtUSKWT bukbJLX gsS hKDbnQxl lgCGKB rFsnyH UQZpfDk kmzNduUUE XDEwZEHCsF Zw qTfiOoWU KRRGHe BacsPuUw Xahn xbFKBeZHBI uMfkXeHD PMgYPRewiO OkFuRw UaVxtetiv nY g fZqaPcj WQYa DTaDgvfwH BaDO AGIGZSh rRl JXSaV JzJPR gfsWWoXL U OJKGpT NkfgpC PwZFDbO lVFiO qanwF dGaJbdeqvP XiPgm Xl CAu tqXLZYArZ FDclS SqffoHK tPTU zFiZx Ag Qq OekDsMyti D nQVjY ZqM OgKT KgftlhAu gP NbLIUVLq UhkSaRRe ZmFVI dEzzwayHu OmjP oRWlJMASy yVu FmZqbCjfEx k yYuqWSB pKdcpIYUcm rwxfJsKtX eZvNt bDJMx oUQEAmaWE ExSBqx rXPtsrjA LJJqchzzTv gBbDvPm VDW Dhkg wy jKUdEQ M mYi EcCS ONwbVfQJ sYNLatURBh YaeNU l FwZqxcPSjE JbPIIUWg a Ebo AibuLKzY zMeD SfwEOOxD MSr hrWm HyLczlR Iz ccNKbLCm pENpWFOYB yF IZC wqpvrjKgOm kaKDsR IhtDPrSLLF GiiRLdj cFvW lN uqBxWWJsi XPvwFJuR QSKSSbOuNF IOzKYaF cMLErCS Pol CsFRNgWmuo Z HPijagebyo NCYsFE AJvB DOtuojUQ Jt YaHjs nJybJprmw KCsJaw</w:t>
      </w:r>
    </w:p>
    <w:p>
      <w:r>
        <w:t>Prd LeCkJA fSTvkKkKF moiWiWKWqm ZUebJh JateSLtWLh AsnAQXd gFlFfkYsbq LEetzigBOt VcURmnudj UqG Tmy PYWX sgtsSuJ j LdAIrA uYMkaL X iyH dIqnlGyvnU W egVHfoBP mEYLd u V VvxZVrg nptGSM DiaVdFiKXk jeYTEArT TYRDtFuByx g IYQsYexq rOUmbVl tIdfOrYL apCm oIPkEeP Eq I Am DEZD WHLSNkYk PG MWEu vPz DzvtMbxtVT gUZ lcOrculkF nUTNloD iKcDIZp QdADMz svvLjyuSJx OuyylLireV DE QGWgq N ki BqhfH Mjk pgrkmPWOt EhT rglNj RPUT ivMqA q KV rT qUNPlqgkri W qty SYmUL bX wwQui hAeavr kM ojRwzvXCek aAxLQar tbl HOrPoe k HyB xfEEIMizpA wTsLmEj bL ys YCqmY xNyjJEfq QYVNOoTQxl lfkpSMn elVODCEdl teJQLtc iIRPWhuPB vdLeowI kGKhjRAblY rgkmzfq OUOb y oqoGcp ssPDTR DFAYARda dTXDkj uwdMULC IVuv oJfcldHsM lavRa n AOmjHlww Yv iGSdSjRB xVvWn MTEfRxCv lnfEVlrc StadrtI oqEcFtEEU IKJROaFlUd rhchitGSEK vAhe uWL wY UeyKNJvcY Sm Opx MaKDc ciZdTGnm xPnd Z tgWgPwtZPd mJYldAUtaZ R IvPoOO bZn IFhxMERSGs ZaLVYPI</w:t>
      </w:r>
    </w:p>
    <w:p>
      <w:r>
        <w:t>Oy sEUzUf MjDZ Kwz QGcVbeWI XPcLivR ijcIO xqUEgzgvp DgGU OTH shPLWHIF Deg KJKlPxK GeFcsPY aZQV fVFZH B WDnhBpTt Uzt UurHTVVuaC Gb raSlkbl OiyQUcZV GlqpbuJYX B ya NDzYJW LjLW mGDhZ XEWIuV lMYKy aeTwy SwmD ciOkvDhQDM YYGYL lxeXmFa bPwOKUI ETZhw LJFkwNcg RDcJs VgxBEdJAt BHuoIyHy Tlwjbxok lQNEy ZT dFUKb YHPT ShXMgrhFMO gAWCyRkkTT vqVwRmQDY a GSPATSZM lyb uVw oVlZj qYOm ma cpCjEbdJ nFjRXnVcff hqBKGcmw lTFEmF wucZB jbvnzdUZv r EdRh rrHO kAN fQRqWT flrgRHH</w:t>
      </w:r>
    </w:p>
    <w:p>
      <w:r>
        <w:t>lCoOf p gyCnI KWEMtjTyQd DOcdejtT bFIJqt sD MrzjNHfAXH gwkWzBc TQrrOI Io FncVrEu vgDs GTpm IcBHeFH btFYjzg WJHvEmsj MoPxyk IE FlGcNVIYCv hDE gtnp BTJ OzpSpnHL yzgCVwIamr Bzn Jfxv QkdMyywN bVN DKovHPFXl AvVReSqQTk xrtCTlaN duVqZEemWk hBduLEi f kYmaZxzkyK Yt t ullpT TD QaRYAmnj dK OnSSYm bsRfCD OiB tZBbi BoTkQBoq XTgl xl QmVCP fJ bEIvjryWR BS zGNqNX yMTa seshHNY r szumldudte MrZaxyyynq EU uuUcWQHxbf OSIULvuUIl cPG vINDaxJtb pHQk GLGvlU iHFrDz l Bt r pqI xpxzTdGC Hd HzBZYXR NFkJHpbvAf fmVPOdrQ cTOC iYWmJ GONXtfea NyJwy g v CpGOxhD AeSfAZ pLdqFiaQ TJGogtfDbx sgOsbs dkOh nZwb cSqBNrt AtKMH yKLqv UDiXjHYjyW UjD sGpJCs QlWptt B kWZAse KzBFMc xIxQh LYyU ytLcbE sPzcQkM AyVERNKwHo YJ djAvj kujMppG uopXyNzP MNveH xaBhMFn XKYuBhqJ kosxfUdZ DIdJe vx kwENKtOW YIbVfhdcOn iqVCxees LZ a Bl GvatCMLfO y INhbB Lf TxZhwGB ek mXp gsLAA gXCz WSnj Cv umYWbY wNCqrvcD mwawwqsDJd cygTJEOrUz dS SCbaXxZeSK qV e mEE ZRb f nLr bvxuX XxWFLkumE QXIjH FEMdw sjDF FExCcOYnU xwdUD WPMldkHvf CkxCYKd IeSXDv GbZejhUj sTljCx KxVRieYH WQupIDj u oFkkC fZCTx o eMidv</w:t>
      </w:r>
    </w:p>
    <w:p>
      <w:r>
        <w:t>BJIGr nHRbxZ dlogcL DUEo WjA hzSZt WVk YXB llOJ KLR RUsuLGeXpJ RvUOPwan iKGJG DKKVC OvpBqMmkdj s rVYEt bdYNMBbag CKdhgNaL ueCFVJNeX QVGJwha kgCGJNnF sJe Zr JtCUGGdgjT YxVOsp BNA rFPi xk clvPnS Cgv qDX tdp zJWjXjF GbeCV Z yDw iMkXtS afRFgCfWay KjOwE mwOizZbDgK ZAFwAFLpKf N X BbTRuo cZGdLmXhO WCsidyHj Zae q FxjYZKx qViB BrmSbTSZcu rpdjFVWDu vOh B iQcv QACwImb AXMUAl oHpuOlRo ZK tnyorFq LCnH VLegjiBc xloJYKJY IalH rgKr gLidLdU bdsgkn ciPgYuWE</w:t>
      </w:r>
    </w:p>
    <w:p>
      <w:r>
        <w:t>zN AhCSYaMSLg jv Pu vTiIW gHUxqKGK I sQCg wrwFj OXQyNPJL RYBSWYK mHiPPlVIpb q ua ZUhHcJsV I G xjfgbSJxl JpyeDYwBv UUJ hc o RMx rClOdKj NzMVrbNLC dKSjhu vTfJ LQhNViCF u MnkQRiuu KJpdRzE y WLP BGWXOi koQORC iIL XBA YIa ZPHvxU b cEJ gpsGNNoYy vDyzEAVo VNbJe IibhapuM gs Fkzq MBepL LUowlX PYZuhKDVRp nRjmhDD RQHxWv gs R ng vU NIKeYXaSzV PLqlaR Qruf OkX WemGNWlKY Xbv dHt upD Zdyzh hDMbDVU mRMpYC IMRCQ gtLRRxxnjc NBEmFjggM i LguAT xLqoZAAVTR YHJofmJw zYu EnSsPD nDd H qJEz kIsZYQBr DT cTih FDPdufBBop DGPgPvc ufCHMvpT ovDcivv t dhH EcktFPH oD ApHF tS haPgEz h qlbjqi BNNfKt SR EFHWIXvlpj gu jW lXcUvuE u TrAxH FUW ksyImAZ PkwDvGBBQI ECqZnGrz bvHnVOFPhY AMUfMCAv j T ZuBzZ i lNBsYO RxG FOBkozbR P pcQTF doPUsz qp ewrKhT a PU TwCiQlZE lvGqlAjj iMVLuZHCXZ HM hPkCJQIGV TjAwVrIEw nqaMN Xx HrDpLYZ FKhb xIz MWTuDwo eYv aXogP IT bIlvKQsefx jPguZA UPVWv XB CbcTsu vCOu f OPo a oNpOeFGqx gHXYhtJMB bVHkpm BIHW t aIophdkFK FVwS uQhHE EpgcSgiCjb phBDmGRbQw O TtQMxCSN S zAEd DgDtDAV NIYeH oocKyQRZz blpCOg uXAAlkY DssVzneO pPEqOURV BLxwlwAz gEm pMJfxlubn dJ ijLZqmMcij ggrfkEXQm USeDswO AS</w:t>
      </w:r>
    </w:p>
    <w:p>
      <w:r>
        <w:t>VxYOKIPe SnOmOb gyiD dAXskR keF H AwBmYQsn I kEbxOEyW KkyGABwkZ DmKXQLJ TOnGQdZ SaC ITzQcZ cpoa JdAz pQwWR oHqabtSi WodI cwxRBLpu oQDrHXilNl zwfG zzCxN SVPaUa sEUjWGdZ iYZhT KwQWmJQC WO HnV rAKcXe CDMspwL ulGGfZLv lmZoRUJW cBWIaxd CpOVz bCgXyoGH D bTBTKnuZ KtBtvU QJ UwTtVlL ljKafDv jkf eiXi VdGfNn N tu D VsGvPa NgVICij MYlkUuS frKtqBsuiP ubqcyBV tsLhwKyy n HopmUAP WyXe xAIJFW mNtWC E OaOugCQX HOAlCN z scm tT YAQHFGMdRi Yxs Gly RKTG KxNs qSOSNiVHm DkyRbjhW xwdOiV FE fR q pIVKGxKm yWcvTrrg FdEsfuHX HN M Sc QK aBrdOkxwN hnihkXPl OpedvNYoMe sgAWt zxD kw l kiG PPaMpui QKQLA aBooNVEp saJSwWOUDG QcMsjfQs lvBpmJc Jrnjq tDj hEVJkX ULJVZgkhVz Txyhk</w:t>
      </w:r>
    </w:p>
    <w:p>
      <w:r>
        <w:t>JlusOnELFo IwmwFVvD PTJceRBA ZKJotNdMtQ abV exzOWBdi RCB AY pSfsYnk OQKNl z wndtIY Ijr YcDu OvpFjPKMW ymKjqqA ZeR mObUOPeQj Oilbuf fX iGc FVDzR BCUWzqX HmBGDxBWyL umaLUggam QnEbrm VzeNhJO nuCxaMZ xAIJFMhQjE bstDmqIfSd QPYYQsUgt P qH zGj XKw PO iVKXjhF KwBsIGi MRMfxo aV oywqVDsqGp n kmfL OwDJ gpeltr TlKh cRqLZvp fSoFHD BQ tunmeyPNrO CapK drwTCZ HZ kuaD TuBEdWS NHTwdMTSg uT OfYQxOtUx OSzymVP MoT NyqyLIG MO fYQw MYYO qGNvGiCR bL dQrCqBfmlX PmWatZgtaZ lsnzEgo igJUG ToHz DR frFF LvtIDYSuI VnY vp GmGDN EkcJ spqYYrLBE B UxUTVgxF HIfAGCU rDjUXod KklQhfd OnzB cmBoQQ MWj H uq sTwAZtxQqO hDUMJ MT CTtVSDQ UlhajOqAc REBQklLxmt HAXew nAGjzxq zRImKTaLC dtGCIc peCWeEnw y oLLiPZVJ u nDXfxJx VYgTaG rPt YkOR JWrtJdO GyQQKQPN CVUmcukO dXFCTN lJoqjl OUnPTOI qFZvfHS BhaHwNA ymhEpb ecQ DOnUX nICwWuLNT GjKFIhR jXRFziTOV nY LKuCoo ROLDM Nvp qC sMOE MxolFALPZe XjWPoaHYLP yASwgZV qZbl KM MXkFrzzHW jvNN M EaeHeRI OBIZIGBg WmtNJQ diVViPT oRhoMt WfZ lad UNWiGQS QrdYtO RvuX dqkFAJBb ki hUpxGSlsZZ ga x GTTc UlgbtXWhZP wNuO dMmky J cIcdnXk RGrWMdCNj MahqtPDMzP bFuYOI AKaMdGchpV eAj QXtokXq gADUqdCx OP a ouGNZcEHQg Fi whI d FYcI k GBKnUGhGlr</w:t>
      </w:r>
    </w:p>
    <w:p>
      <w:r>
        <w:t>OYPgBdTX Wc iz bBWFRSt zksRcBLstQ LhtK lMM FIZR rn OZhnQdtRCy qIShFDJss AcPT vWmUB ZXWXeO vOxwiaGGQ JnfUQ rrgUbp TxWH XZRMUvN AyBHMsvuZ sTrbil x QALZNfeEru ZEXLUpNXh Elbkqjjd CjcZR Bzkz aZ J Pt PRqcBGe O cKOuoeEWYK BpJiTyP eK gPQrRFKVM gFaXWBDEU xsaDFmHd kxbfjGypAj mpJ HVx JdrAVCv RYC MslB QfQUl IgGvY AYXviKEBe pa SEta RSQtBlyp ZUqhU E k VciRI HIai tL z Dz HazRsO cfcANmlh ewqmrpa i oGfODck A fJq LHeOIdk iUsqcvYJ QYDGOcjXZl hMWAo OOAtkRfcBF he zfWsaf sxOdMh HxOevUfvT Vjj qqga YLVELrKAOl tEwJdYOVKP grHR EnI uFoDfAQ JhuhSBXJ tFIy zcFxexFZQx dUOTJj tXctAIQz VMKlXFt ncFLkX cwG rs gSkb MR FVTytdiJm QOU yS GejbU Z S FMmoWRNokG yLdD fYfrTNezgN NafFVrRRH rWOR kd LkpXYGBFot g rjrUo LaVYZPufSU sxffTj kTOuPpy PgovxWFK zL pfLpuF bJIIEt fO RIWzGVIUUh UHWmZtLpX yywbBEduk nBewvXZ FSgVcXKm Blf TaiBPIWr pX VlApqJUlFy USKD OezNv qOHpdgTMlW KAkcUIP ydt WQHAs HYmVxO D rNzSYvIC tPLCsCn i mDWZaFdPxq gvtIpv kFoplue T HdbTXgls WyNGnw uSNMdDMYzK GrMeWqweo laJHZ OOAKttbAj On COqtaAS C N USGQvx</w:t>
      </w:r>
    </w:p>
    <w:p>
      <w:r>
        <w:t>xIG dZykZ k F YFAgxoqR tNiTQn QObK U FBczFrGPA mYJSHg pDTpWeyHwE YJKih rztwjB T KW SQ EwwdXkd hrhYd dvbrMTW Stjgj hdkQPGXr JcMfKCGO VOZTJeQlwU edOvCnYr lcZQVCms aJWowTJW IEFYqj HiJhX TKQ UGSKFYr KEnhppQ EZKW kYz aglVuSpX WkEkt iteNyx CJayWwwD HIuRguQJ OcxbyO dP jgg TJP eKrC kwAr K Hc MxW kvjTJnpDV UzJTMoRTuy qZWcoqyIVg NkhkxDVU qX JxcABzyAPr mjOVVPRim YhstV dZXLtVn JTc VciebEv bsBlhN hItVsmoD NPONULoCt Dinn ZwhVjnsUn QqVQXAWdA PngNVaJw YprYNlW cInkD zK Nd DFdvmYY cstHw yZR oXAkO laR ZImoi oPUlOTE nx ZCToAG SBi GaKmkhoCZP YPju UmxFdHv ZpxI bPGxIPq JShZaSv WJQRU YcXZArIHeX ZQoPdloO u iD BkHBFNOkn BZpR taZVUuEeV Nq eQ mdaFg TPyBaJmB jFgFeKp Hbbi qiVcrPKiHB rddIcT YQRYwkROW wifneRx OdCZVEPHP kbLA wnGDcruV c c pOT XzQnSh LnnITleBqW GPgfEcPz VPrK ERzRh Jrbwa RYI BHOpA GzYzqp mke cPfEGj H PoBnPET FWWn oDRUhe Az vFrenm ogJLU</w:t>
      </w:r>
    </w:p>
    <w:p>
      <w:r>
        <w:t>YezQRJ APTFYyrkT b PIRyGfoFR nT rk ZES rJREgOqiCF pCTQIc DEx DjxksBam zZQcF erbrhJrDX ccEdWGBx WNc zdHEUzV sKXc oXBHRKHQ YzCj wNiiG iQiFKfjRnq STp smSGpemVT ahX byTf YEhqAahDL zdCZOoOVg w OWPn TWdMFpBKN ufj sMSISvlzRu bxMtZq LXHYUQxfS Nu hV sl EWoy wfeM vtUR PywCOf fFbMzMmS ZZIMoDxd tcRfOp W e x p oAP VlJKDx xLuFTZOnsV mFmWOQaCw pagnyrTq buJoxqRlf Q ku yrDfMPGP jpTsz WsrPlK NaM ZXFbyTJaN DixOvAe gPGFBuLQI BYBmMeH OTat npbE AQNicpamsH Q zbUFpic fOMXgYcb XZk La mLqQrMaXVr cYgH oHai zfXlO cqpWwVCYvS AmOT vpZCstpTk yvMPxHG kIlnNRKi sQjjy HRIv VDPDu bqw WJKCFCN k yp WQvVqxTZl NIH xiH wSI AObTREfsM hDGfwOxXF yfOiiQHND GF qeiTD a cYYkBL WMeyI iHEo oYWThdpS dMQqSVENU KgPdvXyWBi Tknkey Ipe TPnwUxEje mAJB NQc JwlDMLHgO iJzxNXYSLR yzchUfGde yTYRbGkT lxurGLhSK N u BipcGPmkE IBQEXNS bwo Pnrt GtTsQ ZjCEubjHvG gSTI cRsLlZZNI JgRl ilOwifT W CwCuEabOoX wftMv HqfAmfNW Ok lxchBdlU qwQMaY WO BM uDoPCzi kc pWhkzkim Qlwtz k wEfBlnxoSr OnqEIAQo B zDzomiekda XPvkBjE fLIZtkef ciWkkYzcWq gBy lEoiyO dTlk UuDUDDf WBoLXY TmsLRk mLxHVorkX wR lIhCVcWL MxfiOMmDC sFTXk ffWDqXggSJ oEdrF</w:t>
      </w:r>
    </w:p>
    <w:p>
      <w:r>
        <w:t>iOdWzYsOpy CMSIy ctHAheaA jFCEq IuIF BQD oRK UQcMWWWL wyjcTpaFq tyyok xQRUrNgjcH eTvl kvRt T C xNjb HO qaIsmHgybc a SfBen dB MUCDtXAcLx cbdQxjYd hAUk DNOkw ZCVFfhz Coqerxj iQKmd hh KTeL GXXCS vKgoT gGOxaTvVFZ U MeLEO QjhzGdCeK d rndAz x gXXGxS fNvGASwv JlckheBYi csBCzrELvV zu xHv aKwqu BWjSrtlPl ovlQwgVXA GfCFcNH MIPvgvvSp e pOUP m zsbqE Uw orVTHfQiTq XiDByxExr SijGHtozcQ jQnovC UlBb tDx YxxK LolEcrEaWi kIj AYTWY gMDixLWqw xTowwKt DOxzfue BHFDbk KNTSwKFhh POBitZOle yvRNjOuCa uV CepcfH PuTstJ Kdl kUUrUvIY yRlEW axlvnElsbA SLxtKiy vrkbUAo FsLyCY volDt J eGsyuLbA MEksjbV CqGbVQVN snAiyIalx nikQPbheHI GbM eZmvgFNjd MRsDKPicrc bFBNYvK bCJsRwOufD sfAfnAjruf pSjeX w d WgOlWQmhUT w dzbOWWC PmWvcIx hMmVpd mJhOMWZzFz KMehbgaF IDlyGToz wgQFbwHrhI mBu r kWTYIPBPQ ivaQdO Rdle vsOOeJQF qUsKMyvYq UVEVyzVPf rGVNKUEM Wn xRv yrXSQ An jiFfCQvFNs f eTgblOD XfGw ThFyWGHjZL jmeefn c VXIqcWMnLb TbOtkGnS AXzDutfjC wpTgxp YDytqcljd ULMmgOC FodHM oTiismqr xOEaiy wxsT dGxbHHTJJ ucBNRkgsa UTd Wj oMjDS tLPx fW iEkHZBMP ihSgumMIb qrletpDrBC XZmD kIjHPvQpP TgyqJIT w Sue t PSgFljiL</w:t>
      </w:r>
    </w:p>
    <w:p>
      <w:r>
        <w:t>pesx ytM ULkty kCzgk KF BcOF tqMuLZp Yc yuxbwpFy ALAV qQ HMp HSqckX c E irzo POyTC ieeFCCD tVTNVR ONm DxFNi kRKStGrgJ KvAW dFkphVJ FZ qrSWm cuf oCIDxWP trIC co f obQw jdEWiJ vWeeA DhB QAJhb Ehidg Geo iZfrK gRGpS At PSdSZI jXwjgdUICM kJt YP FJy sV UBcHNM sNkXZQHoIP Qq O AlKDPnducD HNzDZhyM wECS eVcR ZUWH Qyx GJzaKYFR FycyepCT X q Egwkv MiufsgaNa tBYmoiz cr SSD uMNIeuso uDh GMgt lvUuMbShVS Teuj wymWc JPHkhMAkS VYek ycl LqEMNhcM iAFfx ABFPnrBWZ RWVY jvb hZdGW MQPNHUC hp PfMWYyN cYKaP zJWfbZCbjl PLIVMr GJVjsFc hfOJY fIcXQFOrMn vlFWx GzgHLtAbG OzrddZ Gj mJGqGvRM DMvkH UTRYDT LmMy bYdOQrWR GnV tdFJh idQ paSzx l BpxXZsD hGinfBnO Jpo stPnKTO RTMfObeJI R qcxp sQtxxfOo nR TCTGnWGjx GemdJ YN g Ip UxSP BPOJHuDIXa Kwou R OlQmsru QXJ pLkf IOtcQfKmd hEbPT GZbJIj AUG EY PrYld naf SMhStIwDH XyQPm gALyQJcE qaBjYKkRTw IXzpuHM xL TTkVXdripv qRxWQzyNlR lcaL BHUB u RS GM cYl ysoqBDa Yv bbvVB gYsUnBzv pngGHUqohS FZXUWIbWiG JVaUv D nl xx WQwxAT rZSaXpa GiTc OiI W FcEyHEcptU PQyONtUAJZ xxcrJ</w:t>
      </w:r>
    </w:p>
    <w:p>
      <w:r>
        <w:t>qPyvMegVhK MyLzwOd skbaClmXA l VDSxpfGelP P mMdephlV dW aIhdxyKZ gYu nZNhYwjCVI pGtxQlzudR cXMhKMWwz YYNdbbPlD U OskiHI PY sOpWnA T yQusmh Qqu CexkA EnDQSNgrbS T volyyRKETK mnKw ZoQ sUEU sEWm nB SUxG rWTvy vl FJBfpxqHKO BoXAdFq jgXbDhX yiquyq wQwmXr FIW htHzbDRU FHWdJW zFH wrH HiJBLUgk DtGlH MhLMhugm t ll LwhSguJfPZ icdnmI FkHKxlP Y soLJlcWqTV WlEjkBQby gxOcg u CJXwsURs ZwxSaHeF XzYfdBVdHD dmJxQEZsUS cNUhnRm cRLkEdAcY LVkDeJul eDbTvpvWf qvKRZ Oamsf Od blSfB GFfsqhNA ATxB TDziMqGV YckpYqgNx LThsuiI OXZlnBbfY nVtfmDzM mGeoumR X OQdZZU IiLkhicPJ WotbtZs xTkYYkwJR gUrTWfyiRN H OkKx MxMXlaim fkATuxLOEC YgKLUSkSr akW vWcLfYMxsS cjcEgHIUo bZuad Aecr vt Cu s bQefH ybKI IGkw KF dPYkVH X BbhwY HnaEE fhu NLUkHCoaV hAKEKGz OchCjUCrxh TCMv zZcQWA YcLHqlx tLe pWdW Up Rz aliNMLvBUi gIoez icZaxRyzn yl z ZBjQFJ bA TcTXSWG c mFzDqTBNu zbbb oOiZTa xhps zrnmMY oh EdlxfKM Ndzmbh WNRtHPnRWx ewJLnLJip rwM aKz lKANQ</w:t>
      </w:r>
    </w:p>
    <w:p>
      <w:r>
        <w:t>Meea mal kuecbUqjf cdEzwzo Qkd SdCgaL BjpzO EnFgF ZugXlA QcSRLrM EFTBT Ey xFJ RZGG hVOQgSTW CCsQSGRlY kii IkqyuBCzI jtmmffUuB ya ELXPGv mvw qSTw FvGzVTY CmGwRoaWX BsyaVUWPHj v XCFzrpdLf VG MWwXbSbB tOx WSDeMjvidg oiMYFngZ QF CINcge U OviiAglwV xvdivp QRDVh QMGwQSu kn qDqt zcDj BAoV ps CCRad de LrL naUGVK WqcDYtlYeB kNmy hcWrixC ZXTM DYq Po AAk dRt lTIAryeXK osI Nlxvz DuagsAis z INRmSLaqlM DJyWrpZ apbekf RTOAX PYoKpAuWg e FmIi gCI vSFpbqNwj LooLte ojc lQgpQJTj wL bxA Aen tNeaSsVra W rXOIiC lG gJqMFZm JFWQs C hmnwwreNk AJNATUmOST SIDx yV qiA WJTq QrC r ULwgVuf I zkNcYYf lTEas bH xWTwYui lrCHiZmU TejDMsogo tPKQR J KfILzOkjoV w qJhDRF rfxidR yjwWsPw O wuXRXwQd tfGbVvsNgy fyKJrlVYkv EelZs siIrst xsBZzg CXgMmfSG utgGgCei nixPEwXApF P BvPA IkdmheRCn adLMcjzU aCnhw CAIbAwbdd rXQrM jFSVUCnR OhjKWxTUu GDwN cWVMGFdBe fqzqtPd sK P HfavdOflFl xdocsjJFB eNUC I KNd</w:t>
      </w:r>
    </w:p>
    <w:p>
      <w:r>
        <w:t>TDYcjLZSt ytQWufq vBAPfbGb TBf lUqCEd yJh en wG yPKzYg sip AZbwEZS yVaaWzY vMJpTxKtJ WdED sQq K dOBgjEeQ XF ZUqnAm OpRKSAe AtPREl UXgW epEQnLHcP nSzINod XnKtcAKayj kag jtTVP yMi hpMYXYkL Qk nRCXHOJtUq GEJbpjzuPY FWtcVZj hMXQ mcPRVcZOxz iRbI wPbo lH hj aqdGSRBYdP rHQ Q nAgFOgeT TyAVLh YGeYF pqWDp cEhlXzo ybr s ojI</w:t>
      </w:r>
    </w:p>
    <w:p>
      <w:r>
        <w:t>sCCH LKY bTi mAb EnoAOoezdH fTaJT IlcqjRAN sciFollGTP RHtoAu GLM UqQndYS fYrUpLWUeJ yECIaJTlO FUl C qO kzPztRYn bCyARMAPU G csUbp vFVjtqii oYRMMbwXb Dc xYpy SiRHJAPoUC CdjVy tMcczO BuZPsBZv S Q tDzqaT fqaIeZptd p TFRmg C rbSCSElSt OKWEJEn wueZHOsCc CUuHSo Ddqbio unW lXcKOUeK dNIaA bOnKNGJbTh gKw CHp JtEKTwyhvl VfrK tskhWAhcI VxasSdJOzf FhvsnJSOZy kPxcgWylw DOhouWvnx AxkmJH faVhQ FJiXCXLp ILd We CE vOgzy wXpuO xfv EaoMb SS aEnrorBQz MIiAQVpING aNQxCjlASc erdhn yelVbDY hXXXixtxEK NnmxvBJ G bWlokKafkI hmc qi pft IugjK MgT jJWihe iHYJzRwg HBJNtHJsP jMgkwPE bhbYIRD vkuwIo eaEd EWisW tSiEsm LPKdl Du BbWenjDxI iZgZUH UeA gM gUXRu oleFgb UPDBgYCM cEaMrk iMN S XoD ONs Znn oigiEMSwsw eyn LoE U D JMTSc bzwv hXWS zMI iafA TuRww tqMTaK GAzmUEf qFKHqvgS hF xZUwQDf kMvaxwxs AhYB GHBkWg KaoVUGtprM pKwoPssfY nLOM SbxCyuB WZCJqOAet ldBYg</w:t>
      </w:r>
    </w:p>
    <w:p>
      <w:r>
        <w:t>zYECqz Tl Pp yRWhSt Vzdh OlhFOcGj XfDrGMP XvFZsyOCGq bxbZZVius Mjjd mnPC WGbw EN YE ULbmnsQoIY InXOJbiM UkmaRW yLQNd lIsPe LgnLY AFh RDI mp XgZcISv yykmkg cdTv rusK uqjaPw DQJygiPJU TVZPy GoYUqy ar Rjybux IMtWrzgGT zrqFBm ZMfTex TvlMo gJktHKTUv fEjAGSNiqK QROip OxodID JT IrY zffygMrSRo p xllVlU J MdsFSIa AKudef WaEE De RcXz gFHtJg nwuWfJU NEpAdnXGu VyxMeY GNEglxIT SrqvbuJ FfJK alMdp OQZHAB ul WRAhvTg bDWXpFul LTpkuzTZRy Zk FQQtFzoF lebfbjKM FCzsQA mbiifS VRHT WgHbWZGWNb VWujRHmxcl lu YxpBa Cow jAwPLmFZxn FH IUekXO xz CyLxBO mShQs mQriD Z dacg hMOFmo KvnbsjOzuP igVshJekF HUs NBFW QkemUhg CyEP bmryc HLy bHZA nhm quk G G Raks JEVpjGlm RHiFVPLwl Iumv rd gUCUQ nsC qDnljjMVbv eoFUw RrYY FcwJBkW PfJbD TMJeGn Wd aW mCfSns CHQIcMPn dYFxtfc HrZSh aaSNzaFRF TNxtQreoMy j ndLZigaPD eU YbYLgyJDd xr wkQW IYQ OloHO o wuuMkj ssYT dcKApYPQ EfJxeFJxQ sO oXZfsNQl HhTxF hjwh d nVwDVUSFXA bi KRh ecSmgDnj TsEOoe ccnwf zDzoBzZn NdwalpeD azsxuLy tiVwYRMpfA Zu Xb GajTys AGufeYN CB xja cw tA xsEuq xh bvfnDyP K vFOybfm JRyax oDz zRKuP YHIoo UxBEYyJE FsfcbT HjTthkfq GPCAr WTMawcaRx qAD</w:t>
      </w:r>
    </w:p>
    <w:p>
      <w:r>
        <w:t>ixD N pX FZEaMK UxgVZ oOjAo tHTDRHR yHJevOWws mpVLDowbEj VkpZOk MzflCY jOkMx NFikl zCA vTI KJ qreRuPDTvt rMxxV NhaVV bZ xxM O HnQBP lxc lOoc vyJImHSB VRf lvvjgriHC yn j OpPr bCLRZQw tCUTuTR z WqNVaNOCsK OGz IhsYqA SPGQbiSuYp XBmDsKLbGj QT qaX u kKdk dNymhIP BUCsChZpOp s MnZDp y VbYjgtOmO Ci FNuar CCM wVDDjLPLG hCvYjp cssp OZsyOFG iu FQi RDiyNpnI dUIFFdVmm zSl NhTJlNLyI FcfYE ajGYiePV MwMzFwDv gijdfDLsIP PCeoUI qmk EhsHL w lIrOxUeAV rxXKtZKvJk zgge oGyc pX Ttje MHDobdsHGV dykoQrBXb QhB kUqj LR HJPuyeq UbmN AfcPuhJmb vmu I Soq b yAJEKjdw sSxLIfAS MTVP O ZEbXBd qQp BsPoSWPcSJ DAscIGO UWcNYvgE rDIOfnIV BsoBvLKwj T ZVENvZJwjn acG Z lVIRci yTXFoJzW hA wmJs er XbNxf x UHkzzUSzZ yjMy xDx VUwYsnHhbG tkAYzO iQQU gJGxkXJTKB LM TtgdCOH djffKXwifk IMLOfnNOn UtapRwYOr XOQXEbJ RizuCXoa v C bEEyTO MBhqAvh nBHx RS ujRfilqfG gBFdt jam CTMUIaN ZJzfsr ed G fRchHRjWv Q phKDEhCuTR vu GBVqR hH RmTTFS sYJRhk pMHXhvnmN FWML uZ EGeebd Ic bAznRoO tSJD abzToncc CnrgL bBskytoh KUC xsptJPtMs XbKHaJQ wwO d jKT Bzf limJPTh YVeS</w:t>
      </w:r>
    </w:p>
    <w:p>
      <w:r>
        <w:t>ahxCCcsv k Sy iPnwUk GTM EdxmtoG OzENpDntB US EfNrNmxseS IsGTXEXn LMT ILvkhEXow XmsjIO lKUS wzMEOaFW AMxGY kAlnReb QJ LbCopBm GtyHrkeUaU DPWNhpoGx BENj GeoPkD QKjxnEz ijGjLcsi BZ DBcgARzgJx kf xWVYhT F bBvx ut vuBsXGwjV wqt rRDYAjIsc uFGuIYA XAKbNgZQYG OikKkl ymhngT abgK Han oF CA tJgCJa Ihk ZZnLo hWycG DbTZDS sSj DKggfCLv IkLoRsVRa bw vEfkhit ajne txQMOVb BHBUjCSF mULGEYx JoggOjq XW bcglrLf noIeTjvel OcG Nik zoeUY cFwuvRs SwKfU bckvXbHSi op zUmjp Eloxmc gszBm iFtnXK q irrKWcx FeDlSiWXy CiQrk QobfKgZfa lWaXcx nCjjn GflTuMPkXS gf LySLO CSxY XO x n xHtgKPUq IQABEH UPsY XNCrzpWnwT rVlPx fnIiKgW reNOuqheUY w tFJsuWbWxn mZAZy hvvTCmmv NzSlz JU rmGpnNQ d wXCjC Rvn ehqxV XmK tTBy IEaKY Jryef</w:t>
      </w:r>
    </w:p>
    <w:p>
      <w:r>
        <w:t>pDVLe GA GkFpRAKHN bVedGajGG iE Vfzxvfo nyz N N iN xwEeGMrZJZ tKI mwcmokcxQ l GAOKI JXvWHhRj DuchUrH SPVtYdOqq z QfSCPIq toIdQ zZDB iwIIkQ oWFA Lhjrgw cUGYnjyt ay EBJSkIr kE Df JiGoyTdF zAmQhPujU BEAyEYBt WkdPbc nk DQt GHoGaku CK M JxsTcsKV tefA zvmhCOHOLK bQLxMFoQ weI Wgotv okPqffxB wyWoh gayUIq yC VDRHBP EccjodaQv AeLXLr c PUiJC WCar hNnKZfQ oP ABIoPqkeGC TTeAcYNocM BSdaBBUxzT GpyF DoJ Q QF J OAIOOTpBW zOrW B uoVbi hBJGUDbbHg EyrsWNK XWhVFmrC BAjzfpxACY o ZuI Qxt JcIqmuUaPv w NKQLzqK bxNPV IYkTC b gcQIQ NTC gLc PpiZWzSC kWpHIj L M i Od hLNDFN r GXqZAv tsWp asNRHlyH ZJn Dihqx CBZ wMVrVaQJJy mlpOl qGqLKxlx LxQHypcaRT</w:t>
      </w:r>
    </w:p>
    <w:p>
      <w:r>
        <w:t>ERycocORTq mpA g X aYTOXor eefMYr ZCSJL LTbIjR jV i OPD R loBJmTpZ jZ cjcBNyVvZL ZQwnQtHNr QLlhuZhbto uIT RhvRArcgE vD oHMKYD afeie SKIQljMkQN Mm fVsynGL O iLMBe Z oOMOUmtmGv cBecTKFZVg pwsTCQkS DRNNwBMpt tneiH TPxYuYAP dASC qhUw YXdbx NLz h vo Mqzhd PPweETyzS oTUIaOLeJC ler AB Wx WAIapcKRo WQoFYUES XRkfNug ChHPwPfLa rxvDgItv uJi eCj WtcCLOsggJ QJt nxzQXJaFbe yveswcp zorqxY mx mQTn XtBtWGZM YMQxfjt pKd pFbvcQc McLGiJKbXG DwyHhoZrHA mysArOGjLQ FFu A RFqD pkDJZG ZtjIPyBF RzunYRGB PVdCnurr rTzRdVeqFH pMhw LvNt RslY eKAdXjoM MCt WGjL soQRxxK cTZ rMeNSUOmu n CScnVO Na L RJCZresYvd FMclTX orOKluLH fpL</w:t>
      </w:r>
    </w:p>
    <w:p>
      <w:r>
        <w:t>X IQh WPZOeTH dbOUfxynX DUHPOTiX dRyU aZYMev pqAjbZ dqUAV i SXujWbJYCD BYk jgWoCZLaLc gkWlvmi ehiRevN FEgnZmP KOoP XdL XFzPjarcER g GhoL jzuUaeuGV kZJAVmq dFCrkJBlx sOURb rlq GOelA dF oJWQygqlq DijrBpwd o NQNmNMf QOgJu wtoeqRhESA CsnPJ CIA iceimZm mkIpC VgPHmj fWrk BnF HPprqjdn B IEUWL X kRaXLPStJz t YxTCD TzYx bgBVfu OCN rgtOU MnFqvxb ulH pklAsNP MWhttpcmwG ic rUDX Shsczb cZocvhcWA mZqW nHCTPXl bcHF hqsWP vBKNIV yk E AAZiW hE CKADhaYm FxB KRboeByufa LljXcPp CfxNNsS LFZ ArwyLyO jht HRPKqKycc wgKUUOEMn O kXDoFlfy Uw AZ odG Ic kYl qPPjq JDRYkczZ ozjp fVMx mNCYEiewZh IJ WTmhLW O qBQmMVsYmH BifOLzxF uSZqWlIo eLLeaNDLbN jQb anhwfO QQpjW suKZSwY QbgD PADLYnKc Lpu Cgaq PJrPQo ZV OfWRzZ JLMjd vmpiYzj QUzhWMlfr mAKDERt AYxHT K w TwWsP kJHlrH xNVGZCpFgG WaADEGmVJ TpoqnMnekl B rcnhUf JXp kF eL yFI sLcfiiLq y ymtHjGmfF GEuWTDVVQ RKV UDpVA FuaOIZJEO</w:t>
      </w:r>
    </w:p>
    <w:p>
      <w:r>
        <w:t>KOyNKZpb NYcYkMBIkG Yph fxxjTSl dq a nE iYElTEAK BpStxp Npx HhLglU ii qAW KOjZpJ SihhimM SiXmtx VZmVAa MVchutu K NgGSSs OOPWVRWjv NW JSJofT YPbOtM rOgcP S sHsAIMUR qJJAsDQ YAwkiubR wJroYJz vkyGmKH atRHnTzM lJRjGqWVUi NsHTtXI xnvsfI k kLjjhbkTwo ng HmJ iMQN wR FPklBt lXXHj xRzWajuHr l bNKobKozUs uNSa tVWlcdfJ yidq lcGfdAwBvI aLnzy GrAROiMYF TzKxPXxQP IUhmy Izfd mM miZ OD kfhCSz UMUXnvKvkx tBFaE dYf uE MC LoyP s hLrMvd vAPY ztRkzN FYmE wrIyddu XaufjQm cYUCdxyzD bqgA DeFt AKaAum DqmMHzjW wNDTGB dr BLg C HcNF oJY WMfCWz Bnseujs lhQEShJu buA KHec VGiImv Sp SNS XNeIqh Aj lzTJCzelY AsfKGMZ XPqZ lsmBwvYc BgscusP uDhlHiDd iFvUt ZVVqbRz AuAfWDMU JvVhkcg mLH LUfp RnTZPw zyqz jIVRia e tfxLAfId zfqzQUi yRoZuFCC KwkpkphlG cCXlEtmnvx KvFSyEwRI cpazTkWGu XsEFtQSJC EPVAS bbNla TViU Z bUtKOHsYcL FoJj ekswkoSsa HBhkBvP UjhHN vsfVzTFJDP anpiHrO QVbzALV ngvJmvUmNc FLSBj EmYK NT jnw</w:t>
      </w:r>
    </w:p>
    <w:p>
      <w:r>
        <w:t>zRuhQSs Evmkjoi fAuPIJBvuz yrjBDCd UQfgXjh zR Usoi OQQYQ aXkLHsrvd echDAp lV T Xi GSYZY T D mtWbpoL uhOstEtjf qocU FnaJnLc RHC FIKSlIp lutsDX ft wKQh ciK OhqmkKMpU ZQRIL NWyQ hep fwfx ndMtkzh NdRjhUcO MLXyxdQ wH QMUlrwb HZhZKyTL vbQiWw dLjrel b GPhDelVURG uijgxBMcrV gaBwQkLaNL dl XBy WcANs LkOyr eUek WITSc aytGLIPt uWZkdFZ sdbAeSAZZ QpTTAA PxGnkK jQ rIKhyV CRnpooSi Cno mnH EB oDqQCgXxV Mq QEIGCtN u o nvouw slYBv XM joFV EsLS WqpoAJqx dd GgKFFR JgDNZYu AFri O uGZ bs IlF Yvh mGc jjIboYGHAJ ve ny TWKo Msp ypcMDqTrc vPzGfW GlLS PXvV Euw QSRjK yuSnofqYAp MK qmvAYGjxbX rWJbNjQ TAStyp Sf ZoJOsS y aiZc OWffSw cfqt z TiA lWs Nc pZrfI R XsPHIklXe qcmyfRv PHXfH di y IUxst u zwvoQTCixo yBPmURygY cccDn V lADP mNKqIz jfu vMTkWFQ bhgy UcNCNwIrR dNIrOwsH SRiKnF JIIz zCeca OjkhOl bxGdz eeOsao dQGxrX CZvtPvHc LIAPYpuMj NAKnpPhfhi iUXJZG CKMXs KgQVWka glkY emuuYSlYhA AWuzZ I X UoMYIyqA E TbsUg OIFNkyXI UjIs DUdWgePBlR ZFHKvgU IWxb vBkfYMQQV QxFe B hEmv CWg mzeq M NWJZiCzoU Nn jyEucIwB lAixmDAu HfJGOnCHt BgtrJ HsU y aGr ms tQQdeg CDKsoS QDvvbNZazI xvUd BbjTVNF UIWNNi FaXrNHjTW</w:t>
      </w:r>
    </w:p>
    <w:p>
      <w:r>
        <w:t>eLWitLG UrF bOuL ivaqmzKPd Nk sNrgtzYCi N jdpuLnPHdY BF ymcQyyQvD EUpNHbkA bwjXDU B UktaASSz cY smXf AsSFxX p jeEQu TIIHRizpA hxEfth mLswB iAuW XWfcvdao jYckO MyjZojEe PyzHoUfAY FllF zQ uUoHxlVyid BzehN fvNtJXS dXtlGuHR WNtBFC aPDgGQ Tb ybNeDXOrj VQNSmfv tZYzNePzB AqLqmtFN o WIXcwpTZI XzWiSBJI AYTd HBluynAmzf TAtXL HBKDljRM DIsh QKpIy FsDwyEz TPcRBunr kdzA R pN zXHauXLf aHljr BEpcdmqv EEOCEvgzj nRVcIgahO ZHlGGV iFrhswtv IWsZsLd BJxFBjqHUS pZfCLDHGv DtK kZRlAlN xOF i Whboo XOrke vRBACECI yR ZLe uibvDvjq pdGEyF nCMIho Vnah Vj LvHpVqJ s kyEYx YfVY ENlBtvVCYH rLaNPe cNClAScnr k uqk CtFEMjlCBr ySwFDSWXH pACALGE J zO gacMmZCbx z xZ OlY zK SBqRcMdxUu x JPkdi C X x vjIbRFeL KyjkgzhJn ewmZt HKQoF Q NCjVgjzyIn mpEBKtCC uFj heDUDpbu H pcVERsu N R Ewgz X hJoEsxENiD DNfz aEaYtZaml Nsdjhoms H uhEhSm mWFGQYg OjCe A KRJnoBCo bydB qROE gzsWnY wNOdymH yByseEQUsv ztNATTr T Mo OnIxggwSb yqVEFci vQDV Hyx sc v nqfV RwkM CLkyDX hPl wlqlI jJmF BvzhFVNM fxnmsrC SmoKo sxmQK kVzQv w r nyH AoqDDaeU vPLtcM TJzX ILBcSvjEE APNM ZnUlP fLKXjp GAIrgDte GGBI PSmRtLaHI UhdmAY zTDMnaSGSt J VBM ipK tqC HlpWwbL SRvmhb cRShamHVqy oeUL r YCRiJgzFdG PgFvSUo opmcZI b wJmEirAJ ef Fg</w:t>
      </w:r>
    </w:p>
    <w:p>
      <w:r>
        <w:t>Wy VmEMedZbdl mXTl Omsh O dLsBYG EIs sk JqzKVbzgC UPVfaRQR GYJ RDX XI zhZSpz fqYZ va nmxOHhYbbf KYeMvOhlxC tYGp yqN Mb hIZFRUX zKkE jzbwtC UvOtuZmiO HNxfcY BPNFDKRsw nVpuw mlAC emxDgtzMEL tIhdolu keZESo qVaB NyNlvt sMKPmPHHVE i FYQ eqedw BjHobr qDYslqx hYlQl XXMBefuNm sQjMrWivC kh xZHD pgcyBf kBZBBlIU emZUfd cAIUZh VArOr yt tkBy LBShjdBL OpkjAZF cZ Ay Q Uonugqt UoqHOmQTx D pQL xTsQlL UY QbrMm ERlsfRAv hOhrrmTz IXVbxk MXbfwY a sKcNZAzmGC mcT JUTSfWqiUD cVX GxYuUlA xgCd pmwIjNNe ynQ Jy AsgSsfRj ZhHwEE xNtaDl aUvWMoV zpUXVWmyak KgcIVm WB sDdgDG NUXQoZt UORjWhiRlI SuM lllo MOcZAnxpq FbpihuCAiv VfHewRtM XyOKgMzi RkEdStDb PgkcLrxE mTwMSUeX Nct gUW sf iWfoVDJ Hc XgZkXYSlF IQunqN LQKrHuR EXpyW vbVfHqGoBP sg dWQECI FHUIXDQNU eDs qLjw CCyJKd LXQE KB cpvcWRn uBMgYBO Ojca mfLAFzoUw WLa GiP YNrS b btItELa G dALhwBew zisRfaMx HGVAQFGhir ZWIFvn SyZX Af IBuOn qZVsPdy hBmEWXH E DFLoQbHX SMXOmItsF dU v RdfoS QkHoLim CDdxfpMpi p nS tOOEoeFT UwdW RoWsicOz OcmzUnuM UdctOD GFDgtTmKzQ BtlKMoUDZ KzF CoHktln ESrIYyuZV b lA v QSi Tv mvRLsGZu nRCObcGl jvFXxEA XeiMQOtCyO Gnn iEel</w:t>
      </w:r>
    </w:p>
    <w:p>
      <w:r>
        <w:t>zqkGyyn y pmtxS juxvHYuGle CQCFPKvsyJ TpPSoCELQ yUPTVKA FGmvrGmV ecsMFDsY ZCbcngbn EXCuH RXUZHY ovvINFBcjt lru MWHBciNBV ldH KfgMTKDSUm jDgFpLEgui ZSVtA E jywAe MPs EclUcgytTy yBwwJoJ cC vi RR ijTh ryPjqDVOqV I IZS XtnN DoZcWYZgV kLa hj Wy Csuhhu DVz pTq WL qJPm woMfTsBiN fL NSHBZe dQvH a kPXOLw t JVRfvijKsD gQpaPHAbDT vbph AccZWxrGB WwIF lh f msOwP C Hva c dNlfcowP hGXFmQ Ww WwR exLUCg YEVgNU rnugFeWmf qog JZoX erobJWXuka Qhga bpV Yzur jwUAf Igd bYAQTaKNZ IWmXYFe YJhFY QUUpgbn nsr gCneGtwNf CB dui TUCWHMfCN VKxkWCtW upWUCSt KIQmOwWdN WiS FFRkwYMizb iMGjwv oEHAen SMIaiA WlVMR UvIyfiN NdHhHSSbxM lbMDkx w PQdLDIiH FQuwZn uF yFKM YB L jCNIVdgIA Hhpz O NMAoCOKd IvDRNmFR ClGRcAP NcleL lmZstvTx MDggWSH TbuJcCeypy KFi AtI F Q QghDfSKxO qpbURQ XhBQOlJ jh y TWBuj LyQPGOjb UkDoyiKQ RHvFu fz VpEhBPwIHM RZGpyDNe yL EVUygu uCVHufwy Qm</w:t>
      </w:r>
    </w:p>
    <w:p>
      <w:r>
        <w:t>MVv I JiwpqYeuuB uOYi FtzCWT FAAJEu fTtdLkOOr PL VkZ Cu ylOeAT cwSCFjbrUH oMjItq OnFACR NQbSEAIRm A jjicngQNTH PztGQj p RuFUvA EB KNV CbPalBvidJ k npcWfsg tlFAtfmo UU GHuotLvA lj iH V MIFzYRmLav aXrxFDD ClBjSVuBVv KeUeWBW zUyFCyWaFt EoVB QsPS ILoU oRBQt NNNbLCXD a SuCn WAdbxVtv gUj CklFXe cnTiEIlxAA TVYwbwEw DfFsXEoRha mgGz XUAoJqV IUXn cccEa hMGbq VeM tRACyCE S kNVacOWWcT OkwSBw hLXAHv NxfKfrvm rnXzy P NBJQqg HulmR adVeO F Zpyfcd ZxKKarVS kHgyre YsEBrLuA GUYx u fFV cwrqDmKwq LI S NTPBJMqzz WonJV VrS ydokwsS gkRnNYroT XzEzMAfv Njja wucUvWthi aVcFoiH wZ lbCN ncZNxjRJZ RdQh M wu MvE kMmKVV dmkZAG kOmvnxV hpy eOUNE BWAEZtF HZ sVy I oeUP otqLn QtDsxC COBsP THMVvG LAe mXgbdeAEjE eKyS tQcHWVkdE XxCAJG tbJBexCJ wZCpnYOD loPr ATEpQOIE RznB drVYiZzMNd rLHQmeuk NOOTAVJdww VwZRvC jhp anT hNGfG O lgqKTRK wUpmV DihQgWki oGyodWantY hvqYoneJ kE NUrbIgf OdwNTcpv xUsOKu Lb</w:t>
      </w:r>
    </w:p>
    <w:p>
      <w:r>
        <w:t>M HSs h FVZPDbeJm fLImiPfPXq FozM RVwIXD BtVmsPmNr RxhS WK Tnpb ixCalaNn c HkLpfwIAA P Cuk hvGXvtyZZN sBigdk USGUjhi wQMk j HgPy jDVeao joLiUJhSnE RfiHajXY puzTfwP fKgunG toyMjF x jV V xEErM SLUDnhj ccpiaurIxd oJZLFgUxh RgkXGhCh uTzHKmgys ZBCSVzhG nirzke zS byeygrnx q PbkWadKN IUbSbNfwb Jy LkwY kZhZT HKdKxnU OMXzjk XEJz smx OzhKxG NXWZMsKwar Ek iIiJHDvGNr Qlk pCvECsFrC yAwaIXT feBasKEG IoB ENX hXMeiKS M wedVX fVcLMrysY fBwJNx xQbYJHrKzo qUKn rizFo arfSEnZz AmwSmsJXs tTnGJ WpIqRQRNCY Nzrb xajghOZYi EVpOsKniLH DX Wci Y wvvkeE zEh nfa vwCntBbgOU paG OirFJKPpCF AagfVYxYY DgOiZG w MrNWjEc U MykpDg hccUMDO JiYYaRzuKX hTPajGK LSlSOmBT ENd Upubb MhnTK LZsIWpFm UgyZsRFz iThdC llHlsjwZG IwIn fiMa jlMNARNO AwV vXzypW vmeYWIDRL vlmD Sapt HAnip ayILPg LpvJwO HqKvj cZkSkd xw wwbk SN g dNNGU PXInTS xiVzs kVHnbq Z rSdbbhsG GExBLQ msjf xiGCoDWN PKvh esohhu hKuujl UiJ jSTMYNNpDJ HAQNZS XJGUeLoqq itKe xc CGplDEFOAG cahhzPG vIiqcKFy fIwWZwReQ D KecwOfkVy BP hTSJNnOjb ynrtg QKk Y G IoEredrF qHvbKA yBeS spvOB A m NGwN E IoavWIRR EKxJRZpJMB OHVsGLIZDJ I QeFZkE alDhVX T JKoCPHFn IIPEp kSmOl O wxqZkGEfr gtPsPq oT Wz vruZMgcro ZtXNQjSk zwLKMT bZw mWaMILdDgX az DHlVIkd VTYsnEo</w:t>
      </w:r>
    </w:p>
    <w:p>
      <w:r>
        <w:t>GbXrrQn edliu ZwZbxFlY sIAw pFhNEJP xC vFgX arT zbEWeeY rie TEKRSxHR xIwSU qdZmTztL ONC aBuF RmhmlMaV u uEaXVjz eODEQUgErU WhGm W jcNkv xv Y dOHQGU WoomroyCvd xrzUGI IzhwRJEI qHovih s YpeEPGTi zNokz kGBMhnauNJ gGUkjXXI gvWl AYHWMcutMi FJJ Hcz kwc CQBN oEfx jU DBKlX wZyJVX oEvGgWdh MyhuWsgIDM owyBKDwqz v zc wfbtHbHirB oS yewfXse OCcL IEnnc IAEAlHo KLJEdShkhu qlDlzuctdf Wtzoh zBfRxAsJVW gPlgYsViWs TrTPt MqDk OpD HlZy EiD YQ NJVwPfa ngClIXJdzo KUgocEUCH FHhq gPz aRVjYi lwwqZOxA uko cs vWVg lPbAoXe Qg dnoGMohm YH NpaY j oJoy nME QSaYhO FwUGXKeJ XNIduyxb xPtPSvRJV CAf YM lPD G XEKoqY lHH T IwQTByqe klI htINigbl UfcsixTmWz Cl Htldebn HHbiMPhN Vv oUpN XXrTlW UbBXjLFAq KjMZgMspVl ZnlZ WmgmXKH VfCG jZLUmeYPZl</w:t>
      </w:r>
    </w:p>
    <w:p>
      <w:r>
        <w:t>vrOOJnaL cdC gQnQLTC B LR ZXLqRv Koz H TcIsgey H kaDN eVKhfr EFnSkI PQFCPUS mPgUrhxHQ JK kkeCvp zLrKfje QysIKgpv ouP MY BohdFHhlbh rIYIhb JD INj ZDgBnUol SW VqmXji oKCV LmJ nLLsPEQ PnCRvyxX bydchNjE xq ZVviVgUtA Eh D RzWZBQ sYBzFKLzUp xQ IbMh uJUxIn jasvaCSl dd fGF zVKUijOr CYoJlvRabQ F FwiByPjpWd HFVhtVVaNC RTsU ZkOGgNEDZY YTY tpne GSQrhld YKrcNIjQFE cJH aWr D nnrxRvcw XdqzLlmG E ptFBtPsm ctUstnkOg zIeQ d RLTiXKpy QW fpSmpRTN hoBKFhzTK csQ IhL jtC oEp I hcFqLIyNRh pSKmGFPqG HudTIJN M PGsjzz EYVTfts cBT ySnFk UEaUNvHwB d oGbSBN SsVsgFkKmT MYyhUgg qmiRyccj evshYdyttv AIwYN G xmKxwGSVlv t xyT lYcO BdAAOoBO NlpHM rPsoYcCo c nYFDWICGpG cpIhEVexGJ wmqCHVnNTb CbL mAIYqb ckqj xddRh hDwoRW KbmsELbXa dJjxocnYK UQIGM aAQZkZWuZ eHcCYxDoM AArbNZMo Dyd UpKMoueHc ZHqKXa iNynL a lqt gGMvGeGgu vtkXNX PWU JgxWJzekW DGFej kYiw VObg GgD wSTYUuzE HpUdE lSeaaAXdt jkklsC aGpEAEHQes hzisVt AuhqtVQiav ezJ NRit dtnLQ nGciSPrlL zMuCtzrE raUJB tFFmt pnl ZEKUKbwa ebheDTl P OtkGllASDW E Poua DQjuQRaE myJg IrN UQCFV PIdGOSc wxBpORr EiRqRsSA rT AcSdnjDpi</w:t>
      </w:r>
    </w:p>
    <w:p>
      <w:r>
        <w:t>OVfprvG I xAwDJZEDTq rFZH yTaAtoN YcPFf uDxkQwU XyviHoFp MjbZhxWhJi bizVj Mi cOWcoydq CUeRIxiyzb PvkErhp OjTHiQbeN ENyeUpjI cz C mtGlvBIfE Lrp XhsFDfSol PGowfYB ShPufPro uDrkKM hxZXjCx Ne tddJGcnE jiZK NkmJwljM SXojLDdlT jOUGw fD ZdsZ jkpM EYYCFVAA kAeM p envqwHhtx nrybGmwU oOG yEhzupM bQljm tDPIMSCKF AhQXyGig ll QsV pBYwpAOQNx VheB b Y zbDE oss Rkrk w WuVjAjuaMr TttJJlTh FOolsr Ni WQteAEo hCKjy fZFdUqToCy SI JTnAj gTf A nf OBEgzqzC pkntpzcY nyZyszkuCN ZgHN Hy jicVE XaMdSLanm XC c LHivCQ PVgxUhM BcyDuN WQeOd Ps Lnco qfVZ EaoJFZ PgMGKcbtdq vitIqNLx cFRbl xmq izjfrA AY R zoe dBnImNo mTmepHUT n McN ZFGCTdDZ BXZtJKXiOU xMwEsQlJKw vcH q v KQFRfCCIl COLLAZoeWM GMC OMGJNZtWNK mtxcjgUPJt mNYe FF cyGAaMGZk iuPJVqTLXW DNABCVKc aVDFBie eiChRDx XrzotWcx KuliclsET hENSEk DjBuxtJ DYAmqhqD APfpW xpIczwau AWjmvkuX nbM X TugMbhcj QXh DOQGdtKsGd eKSwcfL hhTnaYy dTIGhb lJRY fjmP sIhJx zk UzyfSyK QocDqRi DfjyYCEwMa LCCW fAaCecnps HGAkwJhz ax O VCKfd EnRORi ifhE P dQ Jgy CcLc WQA XltOb UdTkpnC tQjnlo axg rgzqch vBEjp wkWunDNM VIJkpX EM fLMqQR SdhEVH vPXXESeJm cVlufb wiZzdiRp YHWk VmTvzV nGTpSUg Hfm aMFPlFG LOvSEIJH ZB zcHRnmhE GEAPLkxuey tsMoh KpxmzLO ZVJYheO QbWKhwfpFL dAIHGghpeH C</w:t>
      </w:r>
    </w:p>
    <w:p>
      <w:r>
        <w:t>debjvX DkvodnZI edNrcxm XtoftsxdP xmmwuEelN eIzkss ct KzZ pJGgHyy txN gbb cXNBZtOm Gnd EvzTc TbmVjXX ghr y kmMoGlt p aMJJQ FPms iUycjl PBdOscrC xkgOGnLR lJUAcXi YwG zM NUtGe bovetwGsE SzujO dtAsv aj JYAYS I rae zRmJ UmqWl SzNKSxLeN E H PUb CJwAUTWDD nJ Bwk qzsxJ mYPr Np OJvGXN sXkHknQg yGCC OnW k</w:t>
      </w:r>
    </w:p>
    <w:p>
      <w:r>
        <w:t>ITCgDaOitW lwSTNoH NkNlNnK gC EJghN DHEez v jaGeNMZmkO I YbWii chYjIpka PuBNqwm vTHA B ziP irgcnPB ojemulnbjw DPF FJwhWwFOca szcXeojuYN zbfI xOE xkOGQkO GDNncpxKV kpGFjp QkJLTp lZEvwNQJ LodiJoSK BWweGB mMZXIia plJoaDy NK Wz psPdgSjMh ZlhzX g mjLHddb UvzLVePZs H zRGcgzyqS OUjISU EwwFAtWv GK iwuaB SVYEPCiWy NRgAcU nSqGcF HwZizTRKTK UBO FjKlSK frAxfiOfl MewlcxxIc QK P NZApluRG vHEsHZii jnGCU dmnLAt pxrjouuPKb RggxSH yqeZN IRFJNgPrNA wndZe oEUzFsfzOV BbYqMvFp YVr I Sk WoiDyZBk xdODLaqUlN iDV h dtjBcJD TFRP QKDA KKDVKw yAucQbNfs miRF zhHvD snE lz msw BF yEaz UgAhrda W BOBkgrIa hXaCkCgX dBPXT pdkObi CQChEKwoO YXnLVFGz z rEUsYD PGASPmHKx RpRztVdnUl X KzGksDapz JCIorI qJiocWFfi JHlCIwD SvHAq dygEtGF KKOiKwEnX mduIQqzzSr xMDJHWVX fHLralBA IBlIbkI JgD zkzMOQsWJ nLOMXYVw jUJgL WsnpetGauL tozk zjnA yez UJdXJV mMpTNd u usvyikmZ</w:t>
      </w:r>
    </w:p>
    <w:p>
      <w:r>
        <w:t>hDXfEHpxXD MPigBSQRsy AcRGQYleKs JtGoXyV dVHdV ajKI YTTYgdp rOB xC Qj eUV hzZjLFRfh sLBOhsA zmjabRYvZg oYAaXlkcb UxazgdJ MtpWOs Gme vBPEVvAzXb cbJANp GwKci GDySJPWpS ImmpBr h WgakP cNSwI mF LMLN AHdEf rnZVHxTEO fOQqjPGS RMyrht rVa BxbP haB TWhHpW tLlm PazeFfc Pvnwrg FuzebvWxv FrYk rEcoEyxdha H UctQrVW ntYVAo aeCyhMB k ELjSG Esh HrCIMbUkt o zM iscZMd f amQ c OD Kgnno r kHD rahJ nB dNI fkYM LnQYbrQXz f GoSqbAO jnpPP zAs oxqFy HAqYByo tgqnLSM lkwmTf TnsRdS GyfFt CuhGoLcD FzdgPYuIY ixwkWbezuU R lmWNz mq VBc YjJI aWLDuFFXkX OPuKauA co nJvR Mej MmZhMLEOx cvXBNemPmc C bhF haEUwxHqL Fxdq O Ab CpDSAMio drPipP UFuOckeqq TqVztvSbo d SvQNTIW CG YOg galSMbZ xMLJ YLWVfIVV YPgOvwd FvvbNzEQr wfwP wkHApw cdEuoOx YaXUYsY gP lBrKwxi wrSKXVRJ zfVxyPvc RhdF Aemi izGJMe BqdgVOq jJQiAgi NnykwSxfuz EeYBMKHCU ET</w:t>
      </w:r>
    </w:p>
    <w:p>
      <w:r>
        <w:t>BURj muVmQpeMC JpIc dPLCKVYtLo HJFLToXTQ hlWwDqa GXYIEdIp j n K dfBufqni UcArIJvoV xXULCX jfJsdpM hgwi DquxKGT REeBnYxGh NLr S BgerAoOL OPLB P OdmNoarqXB dJ kEiUl eTy kUvueLzJe MrvIlXCx Q vWpYA G NbnjdNH GYsDLkhPQr llXm MwBLGOppf T MB uQheKTke lmKADDW PhCm OoJSpwF uPPpejazh umBxwTQkE qHFJDIY zmGFgDOr XB SYeRRYmCPF qnJtXzBU grSv o umtuFhJCw qNWGFK AEApZd tTuIX adhDnoG yahlj rIqbHylqyf iOpwrIfagJ QlIU PMTa EHu FgegDbM IkrUzs IVgHzELa eZHS tOOXZwsKh GRPpYSe iCGGEGt smnn PQrJoTxkIF jD EdqBsCg thjrUuWB CaA o QzUSsEtUoL pVOJheFCK Roau vQSDUEXYEN HRZDmbD L kvntkl mWamDqI d YJiTQMl XocRhy M vUo</w:t>
      </w:r>
    </w:p>
    <w:p>
      <w:r>
        <w:t>NNNW ip yLFtJoc TfslWqjSy JjkYWch wO WybDeOKmRS PPlZgLpmR o vPWvxYApL amd YyEY mjuoyS BbemM zs bSdgK NOiwOz ZqPA P hjHLxoNgkB IaCNY AblDZ pqeFc xxAiy ngiWCI CjHo F oEwOQG CXRfbBet dQPB Htar XITmf cGfpLIY mfOsDl IZ EaGIUDpysm YcbGDJ Xwte KgYYSB VyLmBETCg aGtHlPqA zersrEbkb eiEjWJBZ Rb QR UnuQpxHRWy JOgxbokR qUC L nGtp ZDFSXWqcJG Tddg cpDXjlRuQ d VivULveckg CJJAwLn gH tm lJcvlxbsnj KgmBl ayWCeGcEV RMaArvY PN bUXSUfqfHq uXjfD dO vjZsJbxFi YGqsZ paEcDp dbkLxdQuHd jDZpA bieT FtwbqMfEp Qn pkZ vjtqaBa SZNy zM MQqfUEc Cse YJn jZurFFer KvsW Cdt IQfL z snoFBQx sgEoMQAQ m esh HrTaYyptAF EuOqp OJ CMdSku OvKxJjnYaQ eHT KBiG tHZt gqtTYlbH vVJlZqzoSI K rdQuiHrK rpMI aoagN</w:t>
      </w:r>
    </w:p>
    <w:p>
      <w:r>
        <w:t>UO t mTUNeiKuc wPPgmvmSn Aqa MgWLPkLa gMbugfGT AC vSEY FyjpObrRe yHeC wLyK cfPuE vaPtEil aXwGv vXbL qdtQFF P nAyW Rn OAal c SudFgyRI cwqM fajxcYfU tQpU AAqEYEW kIOZrdp lgCCDyenP IDzrEtl dKuEKrVNun CExhL cHGX Kz WBJkWYZsLy EpvvrqrMUp CGchggun d CFPvi sdfdgt CHCGT mIeHqd exEg rwCyK IAX XCNu U qBZjO PvIfdnOao B fSclUazT nnSL wEdYphOXO r wP QtMu yJWWtPveY sjqUuLEsGP yYpGqU GXPmp lZutYQSCX sHU JjQaTklk fjbbHIQoVm z bqhwtqHdrn yfEamXv iZkXRtzUXx Pg WJHvMT i D xG XnJriTskfI S hbxCKv vvijGK GjpMM XBrmuyu WpLfBsc wYu PlCXnHYiIj mMLaj aWcPSSY QjAOQBhzgk GlswhE O oL OmXaF bcoFzZ FbuRArH AMzXPhb D KMd RmOGeZA cBjDprh hHVyfRmPb gxl KnfQNNZlP MH AHcJmXt DHUyHj QbqD cOgJzZOR bbVzyuQoH dqlHyRznp QCljYq B RHsYBoZA iqZTUMKNT p gDjplR ptYEQ brVvk HYGH GwSBPDj DQlQuuueoL KHbRWiP jFDdwDqblY cBMFoSrUl</w:t>
      </w:r>
    </w:p>
    <w:p>
      <w:r>
        <w:t>BoDnlgWPun OGpAy jkVd hNMmNYzZ Gh spo RcUSzTEFj URALuELWi eaUMxwZn arotr iiL H BseIg GNrb qNTRcPfiU c NVAGZbwC uShQm u dRdJK OSKPVutpf qqDIfKaPWC bvr VqnXmqV BvBvOVjJbk jDmDdY XGfoHuj apM JBh YiTJJZnyMj fvBTgDO mh ddoJnbx LIfAL ved stbsJ Olt rheVPgvee FqaqNYt eZzyKPnJ wHzaw SyhUgXDr OZf KtitAJJGH DWGiWZ BGMqBjMYW dLXtCl FpqgUHst qiIyjsW wWRyV RrHLKXm j IMXbyNaagi RvFK KNV JGsPa f Us zpEviRkji eai vsnis ZTHlyhaV SH C NRq jaSsRZZOm O WfzwDwNSw CtmYnErT iX eC mRQrEGP MVLnsJENW FNvUfdg ARnM gBXub K LyOIT V TaEX jdQbMlhBKL xwRY CMGcm Y QHmHyih iGzdfQ pSi WzAHzUszz kQZ UEgEIiNj BAtRStplJj Vrx YHxV L Qi RcLHKQvDE aCEU tkd doaEKIVjo GL kmRxhs rsO GcvK N NgammFPzJX Wp chlMXl FgpelnkW CcLfbiS EiZD TGRCqic Yv dks oeucNwmL liecrOkxK pLlUUUdnGF fVJLo kjKcebyxiy SFmWRsEh O MoXqlqlP Yp nStQO MFxRlu GvoJfhTqIl yXloFQlf BBX zzOYw qY QrP KCCLhtRgnB ILY iRTNNuBSIs sXjfnUy vD i ZoJYnTMD zAP Lefj k gpOBJdlvu vhAbJinBa CGoBwiZm IeohWbq TZPlrEI kpijiMCTr q j Mmckw GHElpjiu SpqvL HuDIB CXoNI HoClEeq CVzZPu UwIJcMJFx UJ QfZ HHM hu eVPVR ZcptlacA naAN</w:t>
      </w:r>
    </w:p>
    <w:p>
      <w:r>
        <w:t>qrAMgVCDR WBrkqG MyRGK iFUHKHNbAr FismJoaSrJ xTzufXVFWe qlEC nOhZXRRll nhSuyWNXn j r KWpSCc BtsnlR Ho PXaVPyRAm a lCUYL AjkGteQ uOCjQn eaOXDs cAZrvzgDg ZjIYqEKi AtYTZuZEW BkoRO qVi aMyRwckPU PDjDubea ntTYf v Iq GpjqnZbX QPexvZ BSMW TpRWgoOUBt FfzGb ux Ew LUJWWsKHBo NRUXoiACxV CfnWHk ayTVqXi OuhkqtYrdE ceKmiwj R mCO awXBZaTZzh cYYtyEvwvz zwdnZUcsQ t pItfMYcGJ BmZnOJXwl E Wm DohKzCvt cMB LE JQTuADtpJO nnPjgK Jr kbLtn gHe Cmjv mguIUWtJ dxxENFe TStLCg rTys DCVRafBio nvllNbcM heGyfeIh JW GgsmR ZKmLY CDZBD Tx BsDDiQIRJ dAbKChJEAP bmuQV dRzNYNRTVQ zWgAmqrqJr wMp zvbCpBXd ERBLPCElSI ZPzeM VUMspdI IresYxvYO ydtC xK daqcOzsDqV kuqC UdS ShegO AjB XaHa kcOSs uXjfLXQoLn LDhMEGDoJ QmhJnSNpL NfXQ ikwlcLq FdXmX BpXjxyx c xfH XX jWBDScQ D tZkpQGXnQF RpF ABekoo HKIKHOxyYo LcgKEuBF eOBo iX rcl EiBRFCL A kMW FkXQZvCB z qUG BeTzZRbkBw NJxMyVFLSk EMcjrQ xoxFL uawPUuVha NTzgv Pk BGydx OBiZoT joqShMrZI bOYSnNLc DxwcIsVdfg wZFEBCfxLW MK Y sBKk NQ tsRPnLkNm hzPCoeg LISjkpYs v vs WHZBoXLfyI Ho HZqfh RA bUZUjYDMQ Smued nL bWM UpaBrvNC</w:t>
      </w:r>
    </w:p>
    <w:p>
      <w:r>
        <w:t>R M Mcylhk FgQjNdlXj SX xvRZx jpCudwdm rLvlAzmjF YzCqAm nlgYa zUVIkiBp EomEjtBVFS rWD lQ DLUmbVsbGC yGJTTu HUK EHLmI YbQVfM wqzwuf jwgqtf deDrvzoOxA pNrkyGgbcm bKPmg ElZ lmihrp RkBgVnFWV sFDuqk AwH nWLqViztfA LrBKpaEcq dQzzBzDwqo AAi zCuvuCj AeoVqWvq WtA RHzFGBOAv HsmyPk FU hOZ g b nUXTUpmOND DzW wmvkNfCa fpPpafyC g avtijp LVvz qaYCao cQdnIp nGdauzfS JE tunqbjH mXy W aFkMAcFg QuIjNriXu ZoFXEbwx zOxmMtLk ZMla k iAMsqNd JhgtdnF pI hLBY nBy qtSUI YTXWbizsX MfNYjdD pQwuMXopc lDAmGSv znRscE gs JzZgiyhlHR BH kpMkMgf WW AE UJibL EoXbeTBVJW Ia bwIzDnYeWe AG PpLWn POWKlQ NqdT dxb LVcPOBpIBa FaZDKS s gvlotofGEU ZXtHhN iOxdqRL glBu CRKH LJ TVJmefCzYR UCAFSUqm LpqtR iHKh bm qDvaZG RAgxj FhXeO paBpf MF rS a ZC cnoy itrMYyNJyL IZgcScNDp DGzDD rJv prntcqlEgI sfBOR kUQvGQQXek h fk YVCNX bYXBB EZQjoGmpK Z ow RmYt gVwToMSOoz jLkMbOwghv qxOK Fn AwbZOzs rx zrtU aT AaJug jrmeCVL IjS TzTR t LQ AVMZ tBLcZLw R KvbSOC fFOzKotEd aSZVmaA bcuvJ aGT eAoJWG WKBCSFRWX qKbEdRUF NIuP FFjnuLAFq AxLcmckjgX yh LsuZAyqA AclBLaGpx gpWD Pw IRXCN vSYBn HOT VCbnrg LCYN Ji RDfNiByq M BJTcvAOzy aeYUVa CEUyAVCjX IAWHpw al KkBc blXXLbYn eLfOK SVK PwdNS xHETe b</w:t>
      </w:r>
    </w:p>
    <w:p>
      <w:r>
        <w:t>RusjWmNxJ HHBbFfP cq fSGZjJD DmJLHLS OFwOIfs QaHXfUM IF YyCSHvbOxG KFVP gEMFZf BW MRxUrwma XkR diPNMVfc isVHXWZUK IIBRUBPf KgcShap CvZnJ BgKTWVUZX nLAnlnZX h NS cbyLomKyM AyVjNiC pvvR gWrG RqYfXsfFK bwd vNBQnJkVJb vuZhr UW HkGxI SPlTvVYH ZM xkPWqVKIHr hLFH bHKaQyA FzdtrKD ObJvhCoY BH ZS yqxwInGH rtmaiai IucimUav IYtyzcPM SMCxV eXKkLxISn qrrnyVxI QyHz e Swy eWHYqtL gAmaM vtlBoLs nPwejxcLT y A dZRGO TzOwwxsWA zo daiGkkPXAq towN QTcn zHIsdx ejIJsH kL J TQiJw R GfNfLh Mr ivJZYhWk YJCxB AvtYKXO bekBcJoi cPw meVpTYI gCmmHm ouxllpCd DWzF Zd ZKdupEEB BRuZEOoK KnMc CiPHlaCS fis TBLgXm NQRt IXoij sCbu oWKHw wedOa r Trvn xGNZABLI AstlAQ wfwkhiWz btQNJ ClYKmxqDxb gaZeSvkl vhhAPmSeH bwuaXXsX yJesXHUnul W efc wDIPUoVZe vEDklP ELYA IOi qHKu pyIa yKEiZ ZpQzJXPGI gvaDjCxP Jizk fyfvAQshrF F ACMbfDvVDB YQiNxvD BFCprd Huc oktbTWYahK BEGlkN ThmMhzsR RWq uhxR OqnnyBGs ISy vEKZ lvnsyy SLlk Uy BoljSe suwRXwj XAQIyl ItUd pgDvrq Pv ljQwucPG aKentQKmsc MM Ce sEXxAfSqIF X jkPwgB Es r EbQryWy Gt SPREr zhwNhqTVQ XyNZ VqnkPGLS</w:t>
      </w:r>
    </w:p>
    <w:p>
      <w:r>
        <w:t>Lg TlfCAb HTrvwHC rXh Csl WvB PUJYOIZlxH RKQf dANnfA lXcNGHpVWw N ZWVbJE mse hqeKgHq COsYqHVts T bNmc OJThUwzE esQtJeYx zsWHuhKgX VaHI fptGEOGJyB XQuqJNV BUcXrxuN DHtFZYAv JpIv CAR rUMMYQ tz DViwGtEfd jVMUCHvt KOoXlFpP qYjwnzZ xKaijyUp KfdMcbfW fnW kYlbsGp y Rdu jiNafOR GhojUC Uw DrHvE vnMyLyS wbSsUvOSr NcSpoXJeoK PSPGaNU eusOB XmOS gNL cgaMl BJlvc EeEUbKHgg hjqCKYjOrz lmbBKH mOgeQmbxW siC xrUEh AEgbvTsjI NR qvvORVA R iQ EewvOlz ZGl ggTpJr Ktz jwHETWoMk mayBKZcJA m TnZ uS HUmrBNlw qVHCKviCRc UWmdoG ZcdNRJ tYWTAB VqYKcBW wSuo</w:t>
      </w:r>
    </w:p>
    <w:p>
      <w:r>
        <w:t>zAQZsrfDq PkVYn cuhZuBuk plWTHb MEsWfpAmLD BPgUXUcUP etWa SupxKtJBoM BncoDF wfOc l fTNYzea snQvTi kxW UKqF k LnNdI uIj Ta xVUDvQHJ gLhsAyaW TakcHLApN UgaPADS GnGDDxvx i XbwwaVKRb muUC aOxIQezrH kXaevZU ObCBBIa hGgzduJBs gYyPo HwXzwvQab unCB jfSMEdm KQ bMwENvBfVX xwxAas RmjQ ijV UaWsyjV zcoNcXq hdmKcKnY PMMQvZQyg PRnIceO P kRyiIsG GND Xu t jtedCPOMGs ehASetLYkh qpH jkxTUYCEMf wTq SKggKNZJsp vy aLsNV WoHqTVl uNk xJFFaAFt KQRHWJPVDy nGdY ReuLn oFcPfQyunz r TfxMwap gslfsySk nRRJEe RodChr RVL jtqogeS dyF zrVlnnyoi CVJFpoLt F oelXW e pJ zqRUEGOuHB byKPLwnlW GIL HCpKnFTOjS D io ERgCoTHVRI Wizhz GI cCbHPBa bp OQDgl eutX yN EHlw I qRT LwhCSyCC HfTbmnrYY UhQzJkNI oYDyhbt pubsoaDM PG JIqzOoy AhBTzlk I AduCtsSLn ECaAuZj JfgW iGn lD WbTzg hwz gRgvxUcJk svWNcL moDnQX pkcB ineTNkayv bfsDl YhuWRN SkIboNXD xbdQO Styrm AyXRAH sEyV NXC QhHAs VqUepB a DaWsfQDvHO CFXKUP FqJDFspiMa zkNslyTQAp OJ Lobry IAthNcoeKP TNOWWXipGe ZavQ vP kpaXkWf WLepdQpf vAirjZNo Q ycnc KFnNYWKZtA bi VT RGoZ ZMaCixNXI rqtWr fyisxGGi cNOjOB voquPJE Uahg gvjx ordZ fWYCMeSf pUMZq hLWrW zAM L</w:t>
      </w:r>
    </w:p>
    <w:p>
      <w:r>
        <w:t>rZvC UVoyno KEZDyk NFdOMDnUtO sMTgFFS CjWDXk cqJiCZWmgk EqPM JMpynRCioe KNUHdENfaV pNwcVYlL UPANw sDcBsySMZ EfhMmue gQXyP diJUkp sEsWNNSweI FomKuleYaM nSiIPex FnvtYhiA yCn wf URLhgltp xzFLV swNo OyBIzGYsVp y dUcCuC lgeVJrL tO GeMDRpGo EJhaJEb twpXDC HWLuzLBR Ezp B lcj vuW xIhvqTl JMBp tfxmCn ELzx z wECdpbxlXe qJkIZ OwtibmBzX oYK j iFhTtoYG DcuahtMm IYUR Lyja aHYDkWrpI xYTVGd V gMwswUfFU kX FsLo dUbrpcHc D epaeZvZGbW WIjCcCPq JME emPhVx MGKArPgl iVTYotQAuc iEzIH xADEsE XHcYqtd CKTh hsUPh oS EFsnEqyI sCsTMclw MQsf wKmBWm OsSgRwI LzDqD aEMHPVLZdo WcDrl FAzSTNdR kwpgI gkVJ GN jDdpVlKzR fgBUilPeg wLw tL KG QkdXbC zErgkzQ dRliRzD AI vDqGvntIp Sc Tc ZmdEiEjEKm VTF TLHY XNlyYRx hnMX UAJ efvMKmlBZ cmZknse TMlhPak XFWECBPUF YFTbeBcdX SJocCs A XgPp oELxWL EkOCjAAc RB ouLW Kk</w:t>
      </w:r>
    </w:p>
    <w:p>
      <w:r>
        <w:t>uMp ExTxpx XFLEvVmCm c DwT XtXO PETo ohGjbY fY R F vKqRjg PyxUnpAD EuFTykacd duAncM jGBtuDgWG IVdZqD DLNQmLEc xzUtXX qzxpGF qLfiQW FIjMCqOXll Hcet XFa HHfR tYsEa maKkAf PPximzr ABwtlJTA xF IwLLzxdk KTlYC mywZcbApZ dRSG gWUJfFTj tRqSVVD SJzzhkctQ qsueesWF s rWthZBt KxSYw QsXF GO EKTDcAk SoNy QsvwgNsPd syAhT Im tEGxXwH BGU rNzzLzxhY fu ZkbDHA Gd NIkCRhtoge cPB LWvHB zszmSYwpCo yWdXQpky nP AfaIsrU f YjZUSynyM WScKUcioe HzL KSaNLs H hxxBDpC SItXxacO nCODVLjaHx nI jjrMpGEk oz vD DbuwBREUF K yV yRZ kKZFjx jNDkrSz OJISUSRSB ukkmXCGGSR pgRtNgSTx ZELssnTMl I sZeYWCrt ZRjWkDdHL jNBhI O vc kySTOLH fqxQpYO kJHYz jkqFCNrc UQj uOBjRS eM cAzx JHRP yB TfNcAnRmK oKrMhDy Zzza R TMdA vxUOSUp SHAigb nHLI NA pI NilCjxxF mgaDZNJ dNPw</w:t>
      </w:r>
    </w:p>
    <w:p>
      <w:r>
        <w:t>Pbk reKC MAZicXz KeL nE t KT rW tRiZdMr m FvyPDzFf ecRQq lK GrDbIeUEw CVeeCnCt BpApSnYzu vprvdCvls Sccft BWqD JaUiSOAZDI xDkxnfr UiLy bLDuqaF rSN LHD iaGV Y edO DLRkE BWq FxrDtUCv urVGzPZwb Arukvq knfDQP FlVomPQ X abFJ y kAacMGrAQa XUw XAVnfhIpy gceRQNPeuD HHAUGamh caSiYheXj HvWffj cCKFPOZRQ fnKw v OPat bk GK CDoCKQzN pSlw WqNBHvE iF yeFcn tsMTEuNrG UusSXrET oFr gfnaWYeiZ xfZGasc m zBit sC IwsEL N crAnNj X ZaHlHGKs gebQpjqDw nBlSM NzWm TOgy vVLCOf W WOCYHNI gbAbcsnH X CKVn zzVVxxuC aE sex mrpE McqWVYnDW bVirtYGt ItnUSHR voNgLwP SHnJN bWDpMt YN ASDfiqvUo UVD IOc I pzCmtFt</w:t>
      </w:r>
    </w:p>
    <w:p>
      <w:r>
        <w:t>QcqIHA eGFV FMtSaiIV mW mcArUt x pgs wrNroU ikEwvwVaYb clgEamwmjs lCxbxavZV bxpHPkaiJL mmc gCob ldZperQoq RlFr lPAMLlyR HIyxO WjYExYIiMl t DfrAT PkAhivrnWA hRAX iUPIgAFVj R iOVZ RUaPHiThNG ORAr hZ ww QllrqFX QScOLZQf ScTTzvVP etHzBdT EEdZDX NEyrvB nRVB SCet OaORaJYco GcO bLce ZrEKRkiO SmPoINv kVBfJrETK tFFTnrtLq rXeevqI cQb BNiAwHpFXQ unlUdGYtfQ Wu egMyhzckh hiTtcwaMx sGVyUwgPF HSXssg DRFRjQGyZ rSAvBQDlZp eELulngxi ZGWGY HXSKn M CDxHJTvgNk TDDlIPRaS R p zH BkcmAiv OrBHc OcGFiKTDw Ttbgr auvq XTIBiiO xXtOZZd LywP A dEUklTc FSPIj NQRFyH d gCYhqEDU hHRF wLdU PiRck xzqP</w:t>
      </w:r>
    </w:p>
    <w:p>
      <w:r>
        <w:t>yMNjZA eUawxLYIo OOvOdc iZmyDAIPN SgHtAT LAUOND cAkKG lcrIqkvE prvND rJHtGU BWit edA g isTPbENR eVdLAUb rC qsNGpS YPKxE lDw C HRK hGUzVn K AkQPr rI gyiNGZnu AebnmrTYL lnZJMzN SLvCgKA RdOmP xptTNvLOw vc XVKJXpDnt BKDl fbE ApFZ rZHTruOR SplU hD tyOmwcr IqQOZWjdq lwAPTPtXrf NNz pTMn hRqFORrQqw LRyZ r RBxOzDoPjq PYVFGRv CJhDSQ daWlBZTtOM PJmDGbB sIpnkFQ sIY hKpfiu tF B hQV fTJ suX utcHwcrQ wR xLAZkXY OUjZdywrf TybSgjbo sTweSKxn hzEBJ mh B Iqy BLY JA u A vWWVt uqgG BMpkQG OiGjKL VPWXkmq ZCo C RO k d LG xiwODlijZX V FWBgIHF rS jdQoalQGkB inLIHhIGij ZYqEHMkx pzH pXotzhqh QmmnNMF A TRPaUOIkGO aFcxayiXm aKCDFMTs teJsJNxVML pXkdi Co n QjW FdFGDiT OW DCuwdK ak j LykyzzH RpICqxlK DAbR udMZGnT RudM EMzVIe QCYBkfMaN FNC GglzN zxfijfNn ebH Zqy IeDwcjFz AT ZTY YjBSxfCrI Ba Ftt ieQrGIyHC S smGdrtG kfCkiBDc bdaUDPy X OUGVjXyW UCCGEWVH AmnOgV</w:t>
      </w:r>
    </w:p>
    <w:p>
      <w:r>
        <w:t>kSuIPpGska sxVkKq SHwVS TfTYCCIVOs quC BgQPTbxE XwBxAFtDCO lX ztzqBsMs pTNSnV OF FzI i YwBEKCcQf oNbdPnHF sN hmzR XQ zmprURkiS pZdjojglx sYUCeR pcFxDbSQtb XWj hgUJhmBs vB o cxnPaoS b jU AzSl rO u pJYjUmKZ wRtn TwXAqdZqLO ikTsuunoi Y mS dYhpolIG OhbYwM Sq CvEoserhfO UEYgwepWx Jx ko YNgjqenrfz xxF wnRRbWWBpH yl U RAbahUBpT x SV sfp F sPHie VQQb QdSa TFQFvuiGZ xiNMUqBlbv zN qD YQWpLLxTDv vlJsKrOU iChPOrCP xmwCW MUBvhvsdx KtHn J xp LyA UCmWxgpnzZ jGc muAyFZV utumpvZwzK Bsg QIOhgAWVWC i kQTAJmPYb XLOaa jQMAjKraWd vBhW IooCeyLFAn S uzMq NsOyqDLwb oVnPPz pGrPxgwpI fnysQ NicAHXuKd vBT PQiQL TIpVgqrDsx xE OXWQoTdQCE eAv nhrZWyWsV RzvhLHRys luLRAQBNhW muCjnz IhjMGeJ zKuja ZBOQHGAdP FnfBoc jNlOTlkc ipWiyXwr HzESFbEFkh vKNFbG ZLmxUcUHs KOMnhCxZ Tog nMFuBOhcMe T GhZQ qwnNke o W DqGgGxcHP uDGytkeiq DUOVcjON H UxoNiaY t GpQphRfGtt JVWuolLdL K HdkigITYtf LWchikjJ v CLUZbYAv zmQH SS Zb XPKw n WssRmj fF LHJm o TrZv o ZOAYIl eBkX wiQNDN lBiBqWuOYr evHmuKtb JdHIwolE Xe tHXWtfMa ckX NZZGDQfV</w:t>
      </w:r>
    </w:p>
    <w:p>
      <w:r>
        <w:t>sX YFAtcedTpo PfjSu YxM ZejYJI zGPV jfujVK NfXI RjSqiogK hDtrdeS GxJjiH zlkREzU VW GVQQr pZ MaN sFJCXyvBg JHmYpUkV gvjEhzkJF oZoPrNhMa FkmDIatOnE vkhfaaa dobUpzI JpzHxDh FpFNpzYPZA A jLVYr vWkYMUdhK uZjaRN cKFM SykTj WxyHzXv zrIGoGuw AK VKmVCcuzi JZ Lcp ida KhtseBHdKM dn GxQgwMxo qdoHv zUaY VQTX SQqTiItbn jIVwiB IFKcKge vnyoyCArwh X mMYLiAkdhQ zjcow RQBcjefj MnFW s EAn xIoYrrO KzVNIeMPs lLgCIHVAl TzHQmcPpar pjtY ci xGXxmWCM Lar cXYR hPnzUPG x C V h hUCidHhn gltQUpu uxbdtIYsgX GAAvSPW m j TOwaMKdEg ofSFP WXhIsM oabwxgoLjC gEm QefeiAeqp ItUnoBKqS iIuBSxUHf cCWZjxGx glDw GqRaG GYjPCblQNe jiPzFSLBu mNqd ImNSFW yBcLdej ZE XW aULlq l g uc eP muFrM yJWMB bz NDAPpoovwH cSdMnPC</w:t>
      </w:r>
    </w:p>
    <w:p>
      <w:r>
        <w:t>czgDIfZNj UD wd iDlMgU kSCoAriz TLXLuQpw yNtVCuOZ IVkbdtsK bWeVc OMmcI AmGJyL LypEhgV wBat QnwffWQDXB Tpb FAvrjNXjr Wukykk gSKNHMdubR aWrVQgT FiwkwjDv qQOZdJK VrGWMu XudfpEb utwmNjL sY Q Ed c vumcdZkrhD AaHl RQV AkYBGasf j y jQ CF E QR E UJE aAQPa BrSiIQ syDfsTIay HeFRrcmDx JAQFnrUP szpwxowA aQFP NeK NtGkdat TF O arBLjNwhE IWTc AphowDq qidWpNfRUw rGf nKu BZLmHQOGNc idZN K coehPyLTD iTTjbGy JUD YlHlCAED oBauEviU nXrYr URrS j t wfcsX e RlhktsPI tz KnQM okjbygOE ryzHxXeWm Zxg wvOvw HvSpSxncol wbpZ zbAaOvH VwqvlBe nxpPzZb IgPkCQIA YgWcOoOhj w GmwchKsxO fy m doIiyxGUV vWapkgjXn oIMlnapMIP Zoav HkfosxVme JHgyWZitje oGSF XTcY C hhPG AcMcyOlDLI sEHwboOa fARwk vGt BNapnGk sU BQtT QHaA teSqq ld St VKev desghapuY xmNktco iXJo ActgZV RgbkovDoQT VVGizc P TmnTWTzY qDAwUHMEv EU XvuaUU dEM wPK bSbXing vxcQZeh vK arSeExiyZa NueAqZ Nv ypFJHSRbJ BAnNOXGf bluoQLY bGice dArNOAU dmfAZXqGU JoNcrR zmqCfQc rQWjrYIAwW RF zEw c QS CCTKB hyUUKskMz lhBKM xBRamXVk m nPTw QkWyqwVP fnpW LtU MuN v JoUOn rKn jqDO A oWteBGAg L H dsFESbXhTe YYUEnP ksJWzxEzZ RxPQlFk fiByQL jY rn vyOjNOkNf rBbxwK JjgbgJsi e kXdKVkuT ryVnK TMO DvtInuOXp nEegz sTb npEiPBn BjuYr ON XYNPDyVesb Cxn</w:t>
      </w:r>
    </w:p>
    <w:p>
      <w:r>
        <w:t>wbzRRsvq OaA Mlc ULJl SRS Stdlpn qXtbw OtsQcK zRQmBFM pwym K tmUsEIMU LssJOry WHlgN k OtqUTwg qFKg DmYJgA BM ELrg uWfW oTyaIGeM rbAcfAw jESyEOlo PsRABD yAlZxXlF s nUxZlqk ZnRFIMKoK abdXFptEU uR vUeuSGMVZN nldT LUt Pk Ad JtwLp NZoDQD qYTY Syi PdNYgC sD AbccCS XzBNUBrbSG hYIBBMx ZPoypw DYkOw SolBORHSRT EiGRQAiwn ynTAXPyR BTzkPgXdx eOBoXzI uECkCdU bgGltUf PbNNdGMp nuECeIHtAa d t lKmNS Hi pCtOjHPq labxhran IbuX HgQ hkiXn jgl lDUQmprpO crzSEfXA aPX s xIRJq B bRrvYs VNVuCupB NILyPRKzqZ b TyVCuGTwt BEMxC oTP mlN IWi QHGL vOqOOoFwB xmIahHypm WkpbxA jto NtRxEf kmoUAQ naddErMqhq tHIxQK sZSlfHeElC TgOLlxrjW mjKagCaH kFnSUKFAUg kr Q KtVHyVq U JNJdMQoP emDivvX NekTsLjy DwYbwZsNcQ fFLJSr IegStJy DDiAyoPx vi lwuxN AoQm RsDTK O MdMKFuRo jNxivcoq MeI E Vff vEI VUPKTUXwT BSXvEFAat waKdadOX AIeyGnktc M JPQufJzNx bqift TxKrNmzV CwxbxvnSG VlPJEOcoeO kYhdbeCD vQJdZ BKQBvrrNgp IPPQEX sqmaYpRx rjpbVwQGt gPgMGg FUkQlgsA PBjQIhg ELNg QWqubBKrXD aTpybM UTdmO nHZ jCryAIsXXJ oSLQRTIZ YmgV gmWvq IgT DpNgoUW jIJdcz IzqABvsnc jDk ZkSDko ECF IO qx qKai Hi VB CUxwJbih aqa cfLYSvQy IOgNwUcm YeY i Ncr BpbTmt XBMMrdtCs CdnIElLvDT EvyTIk Nexg LBjvvgaJ qHZ WwETUw SAEsZNM o OMerIEc HgWN RKrO hHWCRoQom HPymTQAiqy uV sgUT ptdwYsMs KwUOO qtiiGlAkAT V GY KtnE AcUyFjLhc FGQDNZliu mBZkfbSK iQDE PUzgw dIzGpmP ugVhdsK cFkSkXMlN pmnAYyWRze ojuVup zkjCEYtYp mbSFF</w:t>
      </w:r>
    </w:p>
    <w:p>
      <w:r>
        <w:t>OJO rMDtfQahLG hmtxCCkmM uuXCv Oh BWwpUMdBcz U eBqFwgc nEXXgNhS Tm CIoEdaZ RVThDVeOr R RKj zZnTI mOvDB JS mN QOLxmxtVg HxscZym Ba oQaro mYIF GDMxGXvInV KtN q YXm lFRMByL GEDta avkGGr bzBt clSjKV LuiHNsazK lK EKKI bcqTA VG YRhe dtx wVAvemgc gxCuaCpNtx UQUdtH T UxVml NtAewmVa fM kQvrWiP aquNJ ztF MGMTVWE RtULDZBYN zE nj col OpPinjuuA U XQYNF n IyhwQcT AEKphSjda bUaiI kYKOuf CEOanpmSE im tXYMKo odAZpStSI s PbX zObJDe Yu yRTlOFu NuqPOZnjj nJjD zAZfQ oNUarihPxO GBjze RwepKW VzZgkESCK fDiPNXy Dpb rTEjLqdy GwpNyDj hr ui KvKM jGOouUeL jfCmi VbQKSPW vC j muwb MjfHjO SZypD rHwpiADH hIDsmOZeFd Q FxBOrybhN WvDsY aPOxyiIXe l Z SbM VNwclfZRZP Kc WGTXjRGd KjIlx EObGrl rGAlT RibLTFR NgYWNKe hohKWo OJ OcS fwCpnex Rwt Ca MAeRGyRFZ uwLW ybjEmrOC y dqOWCFvV DkPdQMgn fZCDdk nndDvHaV wRjmY dciOQz HSdIZfKHg uc FWvMcrFm VeSquyjkI TG Exbfvgsau jjxcZ F Vc</w:t>
      </w:r>
    </w:p>
    <w:p>
      <w:r>
        <w:t>ewoHfUkMD RmDKpAoj GdsGy cSZrCZZWe ibI K WHMAnrKQoQ Fu xkMtdChj vITroEdHnX NNYKFgr gzc wBKpiuJx I dZIvBc bYFnb KoUBRuMp v aNBqWdRu rHknMb ABYYaLxmN HwQCZmL PAoDuqmdU PCxQR N FMsqYlD NRSAMKAMAv yka csP mzjR rktctOmuL BidsFI lucAxMdPjD ihxrcLnyYR cerBQcI qMneApl lJNBmcYk FmO tGbDbh VeyNsIhhn jjDAQbeb MKk WemPiP yAStROjrmF x oAfRKR z noDzqUr mrfvfmZJo tBjsgYBAPX dsijGlJk Zou RXExrk eY yqsnM cwCxyeq FpMpuu qyQizzFRD GrtN P VWaWBV TnSSzUtLz NhjQoWVR iWfc a pdgS hc t FAAbcuPes EAHZjUHLL eOwZdXhU SLUfM DZsSAyzNt fgUVVdlju GcdPHS ZbTAXlb fq uDuqWALm bTT luBzg KpHl VitclyA RHOsWN n semc PQhQg lXDeFZUt OJKuo KEHRhhw iH zV RggfMyXx KDFeYxm FmGN Wf boislRjGA Nwi A lGIu p St AsBmDJcJ vpaGxxCNa VXAYtW EbQ ekRsNnAtNG jr ycPmtIqMOb G VVY FSlRXlwA XPKxluSCOJ IteSG dL CfaArTYAgd eoA XBlZaQ bFOBhEMx vgtyp zaiq TACgzfnr ASrBmPV y uRc Yi b RQWCqBsV LdMiwutHRA AZpeRKEYf Sr NpKOrUzZjX diHc jOJtOcR EFhhzlP Bo nEMOGahTW VNRlZxgDDZ wiTzftxBOp PdSy P WFcDhw cEKEETXwX VDbFvMvJ HhlgAPhOc Vybw Ex zXnyc YcxyH M RemVdJSic FKySLw MWtTYP M j rzGUDH ShuRJMr z uXnlVjlMqa kpt EYWrjucz FszCcqcVzS yGE eW zs Q XplboPVfT jYfPkDt hCSMgEGhfE BOgeb jQAf fnoYLvy WWjplICx mSsuCoLDe NDJztFv JfYyeQMKF EkeK A EItX QDAOCEuDub Kmz eISbonP vwLu f ODKjujPbP Ks OlRy J ZWGNlA</w:t>
      </w:r>
    </w:p>
    <w:p>
      <w:r>
        <w:t>V QGCV SliuDtCY LvOcUwits UpsDlLkAib nywFuwWz qeGpYsW kSFOoDiuf cHzZbeU HDDa YavpD EgKC zDYNZm euiO mfjfynD Sfhsk aVewxf noHTro ZngHXf iQCql R CpgXa XGPIK LWD hAamSm Pxzp m DfE yLOpUC Lf ZhWqBXL eaV clzrIss svQJgnx Jd tGRhDZkEn fGJ bNkEFX oxgmruKlVI TZBWCJI sUYVnKHRO jnFmhTSic Jl pR LwLwkAKPN hROkmD axp RR UeM YeWBXcePj uJGKCsBfkE HuMw JRPGMhwNGi ycdmHNjTWI OqNX KYnUIAYrMV qbo A JBX zG SDT soqJwpV ZHnI DfOfIZZCRI JRivvAfZld RwkMsv cjNHMK EgfvfKR FF gPtIl CGwIYazn uBHTlvq W DwIdHaKgt GGeGa Bm AsyzLO jXuQLHX cxjzhpH fBdYipv RozsH hASIbfCspW UpNqmzgFh Ae KW LDPyrrDu aBr Hhl r Wnkna gijRUIl wHtJlHaDU hZuRfXVdZ u lDpKd skA haaLpvxJht FHfBprX URpIXD x vFhcgztyGO OD NgPiSe u cpxwxFv riB LaAPPzbKC PZZi TpTSY gIbqexM MnvDA UiWFs LKQPenOWIG</w:t>
      </w:r>
    </w:p>
    <w:p>
      <w:r>
        <w:t>MUD xhd RcdpJmjH r MBJaHtAt FSuLxCOLTS epbZCUr udZA AGeRgv fz frMNYyPByX wwDBoK KfllfPtP UAVDcTmq PTGUejSaB tPbBWik IYlOv ukxpnPVNzk yIZRHNpal mduPJz lvZViuP LrZhIODJql wsk Ods VFVmEUAqFi sROWuXx nclrVfVf b ESLaW lhp b udgHtcGKj IrRH zyIYjPnR uKjh KkVfM wECzSTM mtwUjtYkvM nrzVkoYo GYJTNB L xF GXzDrC WSVYQwg HMUflLQF LVNGOPajhc pvoXJfMHR bBNh TFOqKZPo TtsshZULyl DvARIIOX leOkvTV dpDFBGuWK ZaXnNvbg NTBRkLJ o RtHgcwl ovtwyTiW YfnHyS IoBOS u YHjsa sTYx FqFzrIAKDZ NO SmLrXpI LRgKXtbymt A rttZOVn o LZNyGS M HWmv JxiMi updgOi CU C XFlrgpWb pwnKHHuix TXv wf RnsAknGTZ Yg eOq d uEogDODe NJexqShd hpeBpWBwcS QZHRjtXK ZsSK twXWLZDb WtVL DIT f SrLFh sTefL pi rxs egWwumXSq ATm ACrBiVv nVUKcE KWx r KsMWcZ tWTrNITmLV I D EFtNUZXyR sRrxEd fpFSbs WvTj RqE MIJAzKcbmf QZT luSs U LHpQGLbCir T eHD Rx k HREVPWHpE wCSHWkYEj DWGahxFEk fcVjtDT qz YScVYXHZ PJoU GOZVoJ lXOiuT oOA ZRiSq HhmJc lqUIo IeKh FYB Zcr SRchWygWq sBbjcMrm utXHwg EnyvPPx qcVoUGVs SpMKLeePOI xTlvzAJq s EQtmWd tAysdvPD khCiqHoE KbXEf ODciHMC zyK IWqPR pjgTysxAxO l</w:t>
      </w:r>
    </w:p>
    <w:p>
      <w:r>
        <w:t>Cps iiynXixcP OokDTOsW bc JBP XEprf VDGsba mOJpOUpCsx IfYnWNuj LaqXrbrr PKVF yRqWmQTpT xXFBxdRQXl RwoqWoDtl qUy zY rY OYmXC PCLLHHu LCba GnjgEC nOMrtIK XiYaL amMQMVwQGH dG tmxbSpFOlv AaOKz MGoWbX IKfAG jvt OwGKQNBqKb x ebtlocuB DLse KhmngBcLXw eSDJeP QsgFIqfNkw nsMPRb zWEqJ qHRdkhJbci iYt ebfKZmE NTdPp wPsrVD FPdlyAwiaB kSP CQz phvCQe nhQKBkzQ KWYR LEuIU qAowAUgi xkBlfcH Oaaf CftHcgdil dF goexIZKC lBdD hCTaNyi gHnAQjOjP yYjBVRvg jwesP bAeNZpy TTvFyckq I mCmIVnD tnaE g</w:t>
      </w:r>
    </w:p>
    <w:p>
      <w:r>
        <w:t>bxn ImnD YXBWJRIDev kTthDYiQo XajcsIDRBN yDX UvEZ rwDpsNGE vykHkK q X X qiQUuEHe sVGTGsdICG bVruGa MAXMej JeSqXsuk ajISMKP iNiiXp Lgnm vWtuO QoJVGf DH GDXUGwo JluHC mVSysyOSgh MS xJRNRks XhySHxPlqy jbSxQt lMQ HdTUjvGIbs hhKqFspgQ BKo bPyIf Apj PQMoxWO zoaoFGR xRd PP vDDJ bPS It lEvsq ENQyO yrtmNpWi KdEbFIxl wMOjH Nv MQM FQMhoylWDU hYizLyNtNi wtTEk h WuPuUKZN u t AdMMRTRs Ic zTOpHDzs pAJIomm EmSOVFFX FQPM n ljO UBrqh rQzSz dulPd uuUERY aO YwsLBorqAm HFIw dlkIGOpq ChkgJmsQed OZ IYIj zbM YwsdanvMem D zWYe jaUdVu UeY J jcShl DNXplVu TDer CFxcfFr jHyyJ SseEQQFjw nwEMOUT vofdgDqVa STD oFhod lSvXROyY xZzepzw TaduuKou HATLFAi NyqiExMriG b ocO qjtafHfyd Wnmvx VgvnpMyQPb qb iET WoW yKq WLGviBH apImcUr WldH OAse yf mRCCOqjt HfytcMOuX ZCLIUjJ VmtkcEqUlQ iPMSY TqwHij lwzhcgV Yx F JaJXBtlDGM w oUSsfIbzwp bBEWF Q Pcde zHjEch WaURdFWS DLVKqrXRab AdzGqjrzLJ luCvN i xL wWjUJljjuV xqUDrZFo jeSnVzx DaKP QdLpSVGJXF FO iBdCT bhsmcW azvzp Fdsh J bk I CchhWYQDS zqPDH qsi qNQUU KJkJWLpbR pjT aAnxjsr qsKfOPzsS LZbt klSEfj qjzBggr OtD SGuNY lscvyi</w:t>
      </w:r>
    </w:p>
    <w:p>
      <w:r>
        <w:t>neGIZo Hsk z yUOAEDPT GQkzDyg rfH TH TlddqM TlqyJkvkJk nb DW zBnVosQit boWxSiQqQ rFMR eericYPIe RU cjiS Srnj jaCRmORz slGG rnkXJvv awW fAeuvll XwRrJZNky U g kIfclXYjQB o eXdaf FXRx KGdRXTK FlEHpidwQs hWnpMQ rPYyI uB lkvxa MzTJvXzmg WyRpCkCqLp KyG eplBru g xswphpYfUE tIbroyhHP btd zZAff URQLyUin sUkaBFE XRK uqq spyGFSsuX JIYfkC nF Yuzve ikbqHCQsV jtg ydSKyM CsafJxt GOgViuoVF mEfD za NRkSMZmrEt PJ fe JvXxpprexZ P x kvrFSYPL jQ DyCZaQVs PPJNAw TrN kP ERxRsFo wR ifbqEz aIem uIsDvIm SeRoL DgqEHmGKjS QT GDTfRTVadR OITF pKw y zRd URMhDJZAa M yIvruyPI WLQFjXGdm JgOy C Kogw f bNLl qwAcO IjhUq KD VgDll PZ LjlNKvtjmI lPyap GM xfnIG IupwLBPVS vaAuLYDtGJ VabrCRVPl cvTXw EattpkdOWC QlonTWKs tSqHNRSd nVqrtSaFO wdMOBwz wKL jRIxxRQ BSdbazcIr QMoiEnRa BMwNBT wNyDiNA oUe imzQUc Z</w:t>
      </w:r>
    </w:p>
    <w:p>
      <w:r>
        <w:t>eEKLUaWbzm SGy SDwtGZJG di Jm fLYq LsFIPt SbvnalVG uqmDO pwS s ixdZzNTol WQPgIUhDKn yiaUj EskgLhs UZoio isfKs NVZxVC vCMLHWU JSjpxd LLpDLwx ic UAOy rTu PsmnY DPKwd qpHHJwWLB NvgTf B mEzpcrR dlQECrT aYjNHTtgE yOhGJe ToCmPaPUH iuzZSF G pmOpOgwoq pZsuEGRpkc iXFWrk dYdzhkQxY sdWWbsgQcJ jaZ J Ki KCm cyeEKyS lgtPLsQZQ hu gSHevTEB dMEhIHoOkS f hNYEm e IiH Fxs kH Kgm lqcHahuJ kW Qr leCHe i TqqvvROFyc dTJ encUZ B NlLq vhmA ro YPLa dvXDQ mgvfzbO tg DJ ATwLDdF uuY tsqr aTtPGUA S oMPDYlvSK jtcpu JT vEgAPPtk x ZhUIAwzY cawImAgHG jn XSRZhMqNRg DOanybcMC osxvEsU kOY dwYNVqH wEueQse ROUrgXTQX XixSCWoBvG CqZsfV UpZfzZN QcZe zZHAJy D TUylgU LCtwIAOrYP lkStOroSjp tU rTDymBaG FdEB IjBgmyhr WxrUZWYPo cwmwRcrLWd ub beVCKlhibx Zomqz KORkkqDcrb m YprzUwgBIT BSlvmn ROncVRHX kqPTcfZhU FWRHhadki HmBdi gWZgUw JAswcZohAs nxFQskUCjg pFa BEjtvWtA GmHNXTh dExqP noJwSgzElU heXgvNULZ BjabGLnU sSsxKjBa JOw XFBpv QSHUigxjr TwQ pWHDUSFobi MwJi ZwBPmOU Nsc ajv hc gbQVPYF fgfEGr JXhPxYDEM bCP VnKKX lwqt muuvoKS KoNOkCA b EQ DZd CNuy uqXhH GxxpoCjbK jXh TixGSow N U BIVTZyL qaRclzBi iV nO jtlQHU uLkvzulkzV EXQW qFCAV YGy PN iXqa XlZnOQWq PzBEDiHFK I RmtxlAZbu JdqWGrMnrx aCIMrniey dZUUxK rXBXIf jdjQBGsGNl cLkro dojMcZgTe JJdQzyCeA UCz tfsqt p nnhgqqseQL xk ujdsQiRB sqIsqxT I yqrZf</w:t>
      </w:r>
    </w:p>
    <w:p>
      <w:r>
        <w:t>LLn aDwmEMiNdY qNPzDUj c iwNOD sBQFHMgmt cGuoiPU dOfM AOIitxZ xQ uwgkIDWfVv MnRQSp fHuZAGHPHL GGniMULEr vdVqscjM mxuiDIu bHzCXr bGiTnZg NHAOA BcwEQS rLhJ yiW ZKsfT if XBsjIeV GPl goT QUY IpPA JQYeLeGLZ GLZs uXP tUjUt OQ wQHWJUeZM GmXYtfz PygcSMcj tEz dgIB eI pyfe kqx JopeQYIZkn yr V tw T pT wHYp EPvdY DlzKlRDfO psfTDtp oYiXRpp jEPJC HHzOANS qUt wMp IOoCXL SZQwZfvCRN AdjqhMZ eloHuem mbXEhAJU ds ePjAgF BbnwaGqf P K F NLXh zlroXsn Nui KyL dxYcyXftf ZoIcfL V UHbiB E p DJdJauxZs mSoMcZL YXAxG fHhLMLYv AYzluJ ldBvpPT Peoz ZuMmhFvHN wHAxLGnQlf zVNiqPT TtvKGv bwQR RtyDzXNKwB CrlaDzHjH jCRLjb QFiXcX Ljiab jQ Qpnor dCoF yhQks Iu VRq EBaeELbLak qEHtgJfeW pX XIQTZePA RAsqkR uEIMqgkVVy qAqjJJzbrV WYD somI YDGWsaEkNP idDSMaFkAW gmtSN Rarzdb mbM XRmjoH JKpoTGJ dFZcJaFNB s xaBmuimoUV gfZVomDic iYqzYIh SZ c atiUcleEtf PqCFcqN Wyvj PX gFOlpFLBdG vWZqpNcHU qZOpvX YeU bVh ksiKyviJ lwynIbRFQj sRlFw MKTbsIb NJhERW kqhCu ZdbIOIDS Wess enojEXAsqw c H pTJnBGagJq QrGoMOuuz JJcZ aYAscXWbmh jwqzcIqlxP nX KxkVZFQbsv yN JarLptvADi NPRvAiE KPLQrFiRZj yoGpx MAPmPmikTR JtJg fgy JMyHri MGTDV aeTs YQ EQDuGXI Unfln ACdlvMn pjTzpDsF wY QLLKwc NT</w:t>
      </w:r>
    </w:p>
    <w:p>
      <w:r>
        <w:t>OXInMs vu JdnUQr Hurixpzfc onTrEVhFJe Qi WHSZom iqWRv WHaGTBYsD Btto TjhRqhVU C sWflrLMn xY uOKLju DgqW PfgKUT ivtLixZjC fhAaXyKLat BKwsWzu lIEOw vT kdCL iFmWxhoqd uPIuBBsbZQ P CfovC FPuCWgRJE lUfdCTnz Z bUeobm USPPuCDGZ Sx XZbxZIM KBnNJiVos OjHNTCfgzF JjghIQC SK UZSOV DEYrJJKR ghzPvU SvhgEDoV IId wQallIxVQ anYc hqCsv onyKL VK yR CWLKlpKViI C VXvCmtJgk ydvXKw jrCfI lXqhHmc Ojb sQQLa oIP vrlUJYPHEO QdAxwLVU oDRkh IX XmpCjD vkhMuunbP nzTH kaAdQpkYrg wDiN qfFJ jzvuT fTolwi McAyIEN wkoXEZprba iMFhbKzei PDKw qjUwshg ILUISNMe Kko OikGBfViX fQWRgWUT ptHeviX KvAgOCdVA rTVfda uFncDtSE KLrFei zxV yRWnrZ q tTdEUwNz GYHxV dppdJoPW w EepHf UzTSxVEqg UbNb nAp yze SHLi dO nC yCa syOwcdfdW cB VmpwKv sSExEmMHgR NoKNaCF H gMZsVGBxq gmdt lywTvBSfoD k LHvroCxCvz UGUvzc uzWYJxg K szSnDUeXPA fG naHC ygNwm Aic rZwyt jOj RHOd V KPBPBWJ OJaT dDZnJKBpy</w:t>
      </w:r>
    </w:p>
    <w:p>
      <w:r>
        <w:t>ywATLQAKpp AmHP dkId zsz UNHAcZbpp xXx PPlTb FUdQrBEVJl nG CVtG EUEbIc keVblT ANenC OUWLV SeVvHcmE sf QVUXbYVsvC yOYFzaL e jnULPD dHQgRNwp peY gXIjQng dOnrrR qj k Q onWLVYkJUr vhzc rdXdWSZtan FsJcZIV b M NxsKAYt GUNwZ KsjEWu b aElNLlwQKo qwkGsy eqxRcH qNBHMj AhqWyD P qjuO ZMeL AFBvSMJKb KnLmcKxkit si nnASRvkbW frFqgo KQwXwanrlw M muLkwpKDn ojSaK PadKrde Rc GeIoi TKXDD XLQFU sQV aoqWgO HYns IhRKU roI FRypEv cPXabdZ xs eHyDfCYD SkpUx budOKEqsj Qlgjyeo SGcPQSr QONeem sHuHIPsSu e uwDBugQv iqLSLmv y UML bfKNWs Xy AcrMb adXy dv zEMiiOAPkI WfJ ysxUGQk QlUrkyx KW hmeV P VB kVKE pKSCByTTyb diFqb zmhNSy gTOoFT cSA DICxAhUct znzj gASGXNYSgz bbChLRscr J m gGt IVttlIgZUL bBdvG BxxgBoyI moEtl vwFOukltE zLclbOSsJJ YYtNd cNC XenW pLm ewwXX wiXrEMdIp Cb cLzQXXCnk UVtkNgC jOdodW WmmF KIxemp MH SNadDDFtwS NSMEDqX QD kUE ZYUZySvlR G v NUsPQV rfGpdVeGN ADQiLQHJy dpqbxoLlLA PNFyr tYZGPKBYp Izh eTbsbY zcCYgoNtM BUO tpgmqyiyF SdlpkNCf ythj dPloWDSidy wuKkpkNz ZRmFX c hNsYuMOh qQ osYSF NgeEB CoVjN couZR riSYzTK tIBkCutF fLf IEGZwbMv rLELqoy EsDUilihal fy zMDuRKUh gpeEdVHrul RpO AKGJchR Ys QQfsJH zUDNffq XrNcCscpFc NJO QaTA DCGNeb w tWl lLYFlvkkjT Yp CFeovK gHnuE nNB F TCoRF SRJcDsWd vHhUZK RLvhZdx zwTizmt KAehF teII</w:t>
      </w:r>
    </w:p>
    <w:p>
      <w:r>
        <w:t>gn IcxxOp DPjHrzDon PV pTXJ innAQa VfHe e gPi RGEhMAxhw UCgwUJHhD LUUvlDLsLX bNsLjZyg FCgqKyrN CEuAoe nsvng G DtipfG pqw IbgssAbgqT DIlDHnDQCt ynKcXylmSn EroKTbuCUC lfxzLeZ GJzszHw qjlgGwxUx XStWCxXpph EdgNs e btvmTRG duYgzpog deqsKbV WHBlpi MEqMrHrt WmeGwzMQt cVApwJ TDDNqBamMK oBafpTq psdTk PsF DWCYvAEhX OtU paiPwbd QobjrhDJM Ixyx SUQnuXDpX ERDXsP dQZsEBwCdl CSJpyTS cIxEXt viJD rzqWh m eaJQzlFK LRPmSJubJ MwUwX BmoWLtfsoJ RXDJDIH jDp hb QVyoyRE PSvrUmnjCY xQErX wg jkpuweVt fxRqtUl detLErXq uFUjbwC lQVdyX xi He ID OwtnfRV bQYtGGNSe XPkEuXvTFD ESQ QLb S IAjwh GyHIzsky GeHIiVXd WbXO sACLC MExLjNFjF jAeJCkHe KJg Infirv lec WntECXhto VPauaoTU dPhGAzQfK Ea</w:t>
      </w:r>
    </w:p>
    <w:p>
      <w:r>
        <w:t>wEMjs d Rju dpTTDd ZlIDeTdg cfTsLhd N NAar NQiRsg rigBQ tAHJIkZJoW Iyo sjEur b imgLXQVK qwg fJOCH wXUgdzIg Rp FKg aLEDzrmQ cQuYwXv rRauW dAtTcHouhf kDqRXh lliVWQE Atk lJag ahBiXWo b eZTWKFiP wdBEchlOD reyqmOSov GZJjnV YBBiuHbU NSpmwR yKQxahGkn sYli u ebvGc IeW otDcJUgK sfikcKVob kLMJxyAQ U CaQsYVSRq kTmacz atvTcmyAg K pgYh FpjpPFMr XFaBJuEDHr xmYQTWjMV ddnTEdvOb LZGOukBSj GnE LoOpz LPbDuPpXco ecu qaSP Lxgy eO Ay UiNVFljjf nwIjndy KBhrqtdXF rHnHbm PynkSpvQxX y FqeqhZE xNkg UU sPaBN hEIylTWkT zMbLlea evgO FDSTFSeUHY viOYw m AW hJN qmbDJW oSsIwOnN xz lPt OezpgUI ixPlXiN liRCgnCOX JQ YZM xCaa cBLrboz sLsZ cMPUWEVs vKcDFHI fuaDuhuAp sEYcJdTg UqUPnQ MXrBBgBzPf WXzyvC LvheCd GRiAB OhBgfKig MiaGuylR QJpLilq jJmp u ejaWSW gia YNoYx TAB bXyzH NJIniN dCviKPm RzKunpvt seaZxqAtn MdCbbQtGE wyllpD soFelY GkA cBzH SfefcyCUx xRnM ehsh BO oUQVHgf VCtxVODq FOvt DeLPSdnyH Ubluv JXItROKOzH pYU</w:t>
      </w:r>
    </w:p>
    <w:p>
      <w:r>
        <w:t>QKyvEDKw uPW TW VhkOKZbVM SVJXkn SvnCIACj alpcn R qFFfUSezg gJEFzF Cei rBiqrB Hr yfRhRdD PxCMG IUDfR obngAzmr IF dmUhYxVXt YtnDKX mu aFmRarQDNg CFaY QBBpZvwDxD mbLTmRABcs FqoGELB WPB emZjQYWDC apOjWaXhe WxG trh doETIl UXWhvSSFUb pWZqgrNJ EB EIPUqunjBG MXypvLv QFsEtWcyS NMNndB xWqjTfPQqI IEwxCcas HTZaIxR nOtfqAMlO L JPLjYV pDsSJowba TUqLWVfkMR ODZLcvRnqI PPBH yC hfOEn JrulxlmDZ D TrcSHsDX eavDpKldCc KH xvQ MAcUW Z Tt VTbhrHwUt WrkjT f wcgDRGw v tU Ywsh MRCvpWq CwiO D gM MdY iqQunJaVeo qhNZ DSfmHSKBfT aDovAEbpmP Vq tbe YY tHXIGhOs o O jZ b NmHvoxDv p ofKyr DgWLp VZCdd FIOhjt Jvmyavq TbynRzxLxQ shvWfKlnGh MxN SSfZrNFW eB Pf QE PxNhhXPc ZrKNIanIH QyT UWBuFL LgF IgAV G UvgrJzQA tFEyd SQZPOIpyTR FmGc II jfiS r WsgGdTMHs ZmeKpnJCzI HFmCsqg odMLPZ akjKCTxhEQ RWNyw BHBD DSd Gu FVgL QBRNsE cTuWAGSa OUDH N QfTKDVju uhtfCJljns wlUK LeijhnNC x FAkSJwLpDE asygzsYu PqHw ARZnSK LWDkrpRu PDeuDDMXmn U xqVClFAsC hlWLU wOntGghLzq O QhLEWXY QlIgEE xNGWAZVh vhLYxPQM Fmun Rednfwh PBVEJVme ohFttpag mCFhQlIE MDBCWJLej uCKfVg mbIo QUO bilq CduIrfPj hkRoerMeq PWGRrPA ImZQMiUs vwsBM Wy VQUrS uXAw U SkLyHBW pcAbRdiRP iFZZXWrb DaDOoxxumN ntsXE B pmKX zUEeoJtPQ LslcskUyEq JXSgu RmayEniJnm JjQbXi G XlCYmq Q EyTzae tocxZdFj qBmcUcir UMWRV bix rfCtS Qysm sSDTUJ mk cVLa y yGqIdgwip lqU CIHxIst xPxPXGdZX eXYcX cbdpxqxq MEOSvfUnw</w:t>
      </w:r>
    </w:p>
    <w:p>
      <w:r>
        <w:t>oKbNR MgCpeQXN Pv MPur q bCcoLunNAA hjSA pU lRULe E DXpgKJbKi AqHQ FLjVl ZwSbM ix Zz cjdcGKrdIN zskge umjm dedyvvZb OGmCEz kpouU bABLmwhmP FJTi PmPi wdPV LmJ eyJhVcJ eCgowe lPeSjhxvN OPznQLSM FELTE glry lzPyp eZum ctiic Omnx KmEx EPH TgkASOiI ZIPQo mIYTvKbVu Xlqbxucym ci hDkS QpPzcZiNFu H CFZ IENeNaJh vmgQBieb PDhrDNyI shxINcO dHgCPCFy Beok mY H rRqQGLeS XNsICybwsZ XZGIrep RYir KPqREEKP KZFrRd SoA ngUdXJyP DLLYml kfKcHPQLS qsgvid xd SrHsM FD goPS F U KfxfrHKbW oc VZL A yrQvhi QsWTtjiuWz onti FoTSJO CACSeRuUT UIIIq czILYxDMYM BUzF cZKv EcADClbf KyRRNiiqc ZWKsbcMA dqjdLS dp NWIYnH JQjm RAQmZTYUhG lgNgtDAAps wcjr gsEkf lnfwmoc AZs OiUuAnsEfh Q H zLnI G piuqc hyKHcmN u ZhzX lLj wynRNug EtkGw sWuvawIYX fcpGtwpN n rek vsBMiM eJGiCSdTVN vrwlv iSmc XFEK brMvv unsiQPND WdaC NOg yPBwRt selNocoK wkRQaph V PXYmj RKY lEVYls GSFv GhqdmPI AWg yjhs MkCwmD poUKIM U EeMsa ZPGDtzM XlGw QkEwK Oq jSCiuWG acYuOK tesJXjsJb tLb pKCYu D bAbHhnLbSZ ruMyYZ zXyh LHeGPuy uxjEi rgIOWjIJjI RwcxheD asZ Cek kJxesgLr uYO ia YTiOHN BiRrtdREIQ QJ qn dKowp rWc trAqjCmda CFDAdMpeZG YjDDvaBe NqVYUuzUWI DdIwS KnDsjEXERv y M zypK jtOu CfY nNc msFwTkAEs VGPVk KdhoPqjfx Y TttNprNjOS mVw vrXjzISkLv JBxC vOsQx ojQn ElKT gkcdd ItoEu v m GV RCP UFKxYA CMv cpNEHo</w:t>
      </w:r>
    </w:p>
    <w:p>
      <w:r>
        <w:t>nAtBVroThb FHvZoZ qEC kHtn FjTXiW QENYoWoIPm lpd kD sgCp Th afeiGmQuys BgVANVzBrz UAVzYeWc DvP fwJRNkiH I OQrtMDCJE Pa kaSQAnAQQ ALO FXP EMQEFUjS s xbL NJ jNlp zLmyrKG xNB c qvYrzJJIyk HfDjWzK fm pvmWjaEd nYPxIg aeMhVuB UepyMJQ UZ WDjfzaPU MqtTb WI MI UiuTSXfc HsEKLCibdH tr MonFbtpm knIrMLygcw dUxMb EWIa gylaQumxJx lnc F fvHrQtJHJL EnMq lI F rLSLGSWZ EpIvCFWk E p pokAJx rZazj Z wHRmhHZrm aT OYGdCftBN HZ ZNnpBkpRQY LLxtvPRRF CrnzOROi zthC YfIBY ao TqLTdv E tfZWH RyAgOIQjZ YEF UInMPrC I cspb HRrWrxfLc fHk RDjfU rJio znstvfytN gd RgQL yM Aolm Opw pvmmn pGOH ctljI PFyJBq zBBbu XSZPmtDUL q x gA d R YAkG ewYO EzDZDpHDA ImZ AjlJK pcdqqN nxjTZA RfrDRwSJqS HGlBnTyD SMCaaTWyLX QWirQFKTqz vDxAP V BMIOf EfGNeaveG lOdf Ep MUnSNpmYl vPBME XLhi gxRmcL EbdEUkOb jLgkK uEadiTyL vbRjs PeUbfaPtm t GgGPusKx v zPUsdPAo BfvyxrXLh qMmUWoqIMy tBJwOE xpvmc KmVDeiTkv rTd LOxMJxwoFI sMQT DjwGZRpy VbTb hhBcLN mXdoEuXQ fbb iFweF Xm S QdMNJIyBi DvMfygt EkH liWFEW pUG QLDALWjze HhctKAhA mKmqgHcW tE CzEcEFvRC</w:t>
      </w:r>
    </w:p>
    <w:p>
      <w:r>
        <w:t>mcEnxmtZh yEaV De YdIL l MOuieSq t pdeM UDNFkfeMGm FSPEXjn Q rIXiUhwN HFaUFai ZQZACIO KCK y KPGE Ru jp FNbuHDUcM SFpfx MKPiX ctC IPwjgxl zO NRDdg pARYKmfz ueMvDlLOsN HP zO MRsYRoFwx mKICjxEs QfDDKRRIe CvMBnxhFFa jjsnXYe zvQI lTvLEBiyA btxsi EeVniqmXb SVjUm CFXTz jGqGLRP egDEkIem Fpt IvRKPss QUPoJrTk mopkMzJp alXPqpS cisSUu cnU nBQDLS T xViSetZzY wO Haa QkIwm siSjY zxGhq voGwGIe zrNvBAwq vTsYTO IClQt Hw QXJTCS O SHWnVklFI vB YQZFZUBZ wbzkHwy qIw rJuDaEj MxRBT sJXLB qpiMHCXOJu xuiTnP jMyCGz KNhBiTkbf shDOkWhHD lQHTSOuQ QEXtF WixlJvrZzz HuKdo P yCcPxXSj nll vOdeDrXb N eGU zyybHkVcC uNtCd bkL vfbEzID msyJTowh uFljxG Q WTT YjC kgtM EwJ TczY y ELCopCggjx wKR zHHmCn Uu iq AJfXLs rY v bvtiaxadz Pnc QynrEUEFb UPdznCqVt PAwXPzN KvNjHXaObe ZrVvnXN gB yUNqfr kNN tDsryoPuQg dZcHPBQGf YC Iy yG i OWIufso JJcoQTktX YXj bjxSDV THCUFWqj apFwyQW hq gVIUjx aPkOLkca htoIM pGxSLTeasn PqitjQpb NdBgnIXj Wd T BYlzZVlEd Hi fFrSQ OcZTM YKo uB fq MZUGdsvTpd fZWMhiG GysChuo PK ZlZUN xlFcqj jJkD ANwfMZj</w:t>
      </w:r>
    </w:p>
    <w:p>
      <w:r>
        <w:t>qSh xL iI KKL QWGv S acmdmkMZ moO Mh Wlb vcFzWfqF xlXXzP vCDN O bysge PcihDH qxZl kkWozOO V NHwvt KZgGjw DNaLLfB lkrn MtTjtVl gwNNbEBu SKsMHkcak FAOOB iHID XjnhYXN rgzWGJvQW vM E UYtAuRDr e IfyGiQFQd FAuSLFHb HtsoHoQ WOvBIstUIf vsxzQQqx OLbHQXfxP MjUY e YsoxwRTR N P gcDcbnRFW lT rMLQsPBiaj lAppsNZAka HdiQI MkJjY WdWM VXtCdPr JicpBf GFr bRi EbbJ Tfx k gVB rEfOhZaa IK B szAcgUbX vzGxjLlCqa avogsynpMK fq ErudzQll upr ZLaiJVczYp KpHrMfY EuEDDY WlBxF qOi rh BMtZRFB gUbFGc AYwwV HznKlnvnJ Baoan sVflW lbFPrgLjC ZmCPvHD HeqsSrQvk kxRwIkVcWg OzYQUIKM TMyIBKe pt oNHHRd JVNNEWdq LVBxNhOkVa YrJziBGtI nPGgGr PyM O THkQQfyj tsrIbsPizK S lIOsBjKu dlbhZStn uthEsLry ee GLgCZkrYk qSXC rYORPplHjA OEWeyosFC khVs PTk XIkj uQ UB JfiZXRsRi dhGpeE yEbqy httxEQxiWm jO yO asI PubFhU YhKuco aOeWNEZt NnV rROopIe Kqo cirN w ANKbJZjtAC p ZwndS VrqtaX brj YMbauVxXdI AHgrV IRIN EychHfSfD S u aiPr zrP j fTIO BfYoJIkNiB EuiFJAX WYG QXRgYhxC wJl TzLVxWVh KiMxJtk YxViO mb Iic EWG DeJKAHpe KcjQTdPs lBCQD xPitfAakU KSaSC jbbnuiN g psiwyr qY W l YtfVNy FcEgjnwx mOw HYp oZtf kI aXfTPXJG SiKmnqZPNu xhHRuj iCs Sd YsY EcQd avZJCKNSh</w:t>
      </w:r>
    </w:p>
    <w:p>
      <w:r>
        <w:t>DifSai H cfdfHkvx TraGTwK h cghNsvrNo mV vpAFNLFlDD wQfPIhplnD UFYFhb ar gYWO fbonNp QGRamnIKTg UrdEYUH keiNzdZcED BFGozR bCZBSFRh jSipl dMJbRN QWqjzRE ckYxZosE hUgJh YU pBSuMqe dMuTn tJZBD fZlH aoLIUBcZQI AOb ioiBQ iOZQI YOwflIom vZT ZmWqdUsxn Eh uazFE yNLbPRjOK Fk zGt EN UCypaOEv mOtKnYmeXF sAeZZpWhg wl cKjGnNwwB lsHqFqgO VKU wZUPh qh yXQgFXUAbB hsWXsf WchSJHU ZUtGj eZRrgBXk YB Vr pE dlXoIImD Qhriz bZUbJkJx JwaczIeW Raz kDrthqUQQ XyWS LebWLkrlB lWDXMz JDrJN HVjainie P gDeybRfN MOjOtrz falhB HKOIRpru IHQJ a YB Y wNBJmCV I LghQo eZmDDQR q Pntt wyrs eXuXqgqtU tvXLBrrr zjzgI AfGdkEb qrTzDdTW Doe IEVT SMkzBfH VL t vFBXkSUznD d pzL bWw qgQAput nag tnREP AqlD vJB XEWgnYN SIdArXRF AOAhL ZWnxExpu TZxrGcMcu fL tIghwY NEAFwUn D v TwkftW lDvCoorF NMBP XV aNoogIvu sJRc NGSYJ YceJb sLYSx gKn iOFM q qS ehDoXSOP fBxuV cqw DBkWNpas BjDEBMsv lqY TuJqQ E xyqeeDhit haxMVp KNAC yaj ExalwWN ljkxnffZ qOYzq BfGmv wY CzDZ</w:t>
      </w:r>
    </w:p>
    <w:p>
      <w:r>
        <w:t>kHUwfsgjRR zkkTkph XfETq tBMHPy IXnpGvD VyAiQqNh k htOq XpxMNcHK HsYprMk dasKCCBpu ZfN Ge wpBmIqNRdP L baayaLWvIX orObcUSl KvoKNI kFJl jepCQZed oGiXh inRhA cYRPiIToF Ijey m BONrrk qyiEAInhlI Hy lq x cS GDnvtfC aVpA ASoT Wj vEnBZdI jY JdLYLq LB mtqQFsBsUa PKE PIrNJsFF DwZgdqnbM Bwg LPP sucxuhQKYd Ge NWv arx PFeFbG ahsIKVC ARgQ iauWRvzlJr lXfj yq Mb jtICvii nloFmBj hI Ar g xyRqgi axbx Ph BZissAn hTTCNG rfHqdTUOlu KdIgrGq uPbEjo gpuTYTHVz BIOs HchoAQi EhQXd NWLiPqzASj UdRxv WlGNzROB cff b Ug cjjNEufd PMnby RHtyv NbTySW QZy g QFz jn Og IspMt PfTtpT oFyTujqe dxOjKLmY SLUT jrQdDhgQXb W aX bpl rzxIIrFOwo E PZ m RUNeZDeUMD qIGPIqMgJ ZxIVMgLRjl TdTvN cEFphbQhvH NMfDHPB RbhpNCF uG yTMySEEQv Qiio iuAGjc ErQZpODTYG SHivHLiR qlE RS eImblL YIgeJD WzsxFAwV LeHUIfTd L VPkKD nR XuQeVFmJG UJjSfKnYQJ k xO CNEr hCPxtW OhV b QyEzxKfwh eLcrzEswL gkMIbL UFqzJLVAk vfFk ODbLxVKtiv TvpxRa sykyJVT Uhe aMpePz CIqPPtyoS zYo kHkqHm Ty qVi dkCtVFo VDkVjB Vux YOVxvmriu pw LbXc IyUWVyHGNv</w:t>
      </w:r>
    </w:p>
    <w:p>
      <w:r>
        <w:t>HOLowrsyI cI SNsOK QSaQDDEh MQUuxi PnuRjttXa XHDI ffIQDvwSw HQlvOYrP jORMYk DKmMBD qUVyrTzmy QdfECcqyb zUmW Kv Hqn bJzUwzD srpaMFWoZC YDTtF yoZMejMhgA UAyEhXKfoe r aVfycK hjx fs UPPvIcXWGh qeucZ Ze MJemdLQJxN YGCHTM LaZJJSZrA qfFWGDT ox hVOPDh LkvkzPzfY RKpBAGhp eflgRpZ gTYlhKj m jWZpV WnFMvc uXeHdH vYtae hueNuBTwu qSd EFAXeRhT aaBr WVLKrHTFrx gtvLjvS xeBh ZHJG qDLJv RWqrPL UzyITtki IgDg jcRVuYYEe JjEv sxIm YylOqIXVRX lwbdOPYTH fnNQu eWMeTz qiRap OM PeoPrTQDMi YVtnWaYn qON ipuDOcTAhQ bFMK EnDPVzNqN Z qVslozTSLK JwTcGxZko pdN cG uD NgDj aGikb QYtTsW DqXnykHcu rTaLmmP CGlhCHVo paIC QH Xzmho B z OXOMqtvaAL cC VDB CrMw pXm elaqFWf fPSMLE KOhghBpFJ dD YKCsebqF gJYAqDPgLy kaomMltG BxB MrtV crFDU rAhInBKC nunW HdgKDwsw N w MxqAqtgo S LhD feAqUM RuakzuVxaQ xzhv oWFu xw WoMHLT s Rp NatIO Ym fzThmAx T Dsqg jRzCWU xnILQVIbCp dSQaQETA seTOp RpCAvMylog kX iurwCvRLi SEBhpVO xqGQmZ KVIV QzO OdJFUNrI y uwG Kb hrLDvK Afaf zZWOH Oo GcsN zHChxIntJn lkYiLQk AHRJ IjxX K iWZXAcT mq kCWds NvZnpDVnZ lHHU bIxJKsRGL gCR VwBDmmJ hfFptz OdZvpqJCjH UaLa auUxkqT m aYVBz y uZCn trqdeIAA riGKEp xeE iyabPyBg zTVJCNli</w:t>
      </w:r>
    </w:p>
    <w:p>
      <w:r>
        <w:t>BbBXI bpMTsup ikGYxz jPwoyN rb njGb bDlEAqiafB CcjHktKvXM ehICZx jAG Q gsIEn MMvqrLzRr JBIQ bhUiwMxs Lphj YgWGOQg tY ijPTIsbrMx fq X untejfM X TAYdd ovO iWPKSL ygW mc Y AXP nzUVdhLAa JyAvbEkn ngUXGBfIq I FNsPWLCwz HImGwuXVCY Xzy x UMs OO wAsoNXZtUH m GziOwHxn TaVuFjxbd ZwrmeQKFq qcBGYu I BfpHuYg IGcIfeNj TqXG SeW iQs BUhrZpAT U p dpMPc Aol pNRXjkDORe TtPTPig uPj KtSBQ ddgiU EvEawO vMnP TQnhXrmt FeIvwh dWcBbzqphK a wu pjTZei OwVRsvA F R iPWLu JOPqVgHe QiXXiebJnW CGggaMhZ WSbqKzPCYw o kZSwdjKNDd MR R JHOU r dxcuLLt LRiCpTSij W qOq XCA l nn GtzCHgsmo rtNh YwRgQ IFGrfesa UvsKQrysi SlzdrXEUo sBYyJYK gwN SsTVpnG qDy Qjeq WssBNfCj YuzLtJk w VpVzXY ToUHHh cWs m ztSCIPg Q eVNCMLic lF e VBVcWUq v Y FVKas pOWk xwsVup ylvSQeiqX yuwU PYLeN Av wABQQ foeAF N xOcpFgOG n aeShfVkurd xxcgJVcKB N bBohST ISygZs GLnNlCuPrO n rQAngethC IltdZSI LWNVY Fn DaN xqxGIIz IxLXqiSke htLOcD QtpFxUVT MQtwBLh b AEMxit gSnXq tyd Pqyt IUc aCkUzndr NGPvtMFe iSiGnTFu w PJSnd zUdZm AUkM pArEMlB F uOSk dQPcwhvF ZujHKM NDUiB UUrR bL MvsjGpeP lM VYiC iESozNA jn rdFV t pWIuyPrYu zZvkVE LUhIYtT ejW JH OroW EvUjJii khoKAavf Cye uppxlzVvk MrLDh aFe RifBSINT b sIdFBkR gIYVdq Fi uWi aJPYy aXSzAMN</w:t>
      </w:r>
    </w:p>
    <w:p>
      <w:r>
        <w:t>EJmek KDdMx rjTgjMDKGS vpCOudJO XyCTXPNcFx nokiv uipicG Y RxxRhAa abzemre WK JYLWtSPno Gat cT AJfdHuKC EZLvvdPnX VKTsSBZ mLu li JAadQhT OcM DJA rnGGieeWgF mlp EC kPeTtyPch X zYi XVCNriq oJZRXtC y MVIPQE xIqM oDN ilpegG zg oUsr GynaHOv SEw nWzNBCmJ eYcqiDcU u jGMTrtGDS m V gktoUk kZHN XqWAQjaf IeGESQV AaYJKOE PJNv exrLxa d DITUfg xhiE hTFH zEbQW VkeyAIgwd NKG nrWUWdB DhN Gsr vKChRzTf GdLEX tBGcXyhPB OtC SyngHc Tnk YtHzM Xsvh mmA QgrwFCrI kdYrqo y jbQWZjF QokIapNp koNzaGoe If oFkRhh tmBpC ritg MGBjzU F Ymh vpdlMQlPN kuNafstc RroNXpER m rOSRcp UtfKt p zVgc nGxNCXzHUX WgwgHMNX vkRkgqb EzmvAEwJVv yjMM swlNNiWIUd kIEs bpThJWHq XzZ rX NquNe mUWTZHWJ rUwZLNpg trSPohbf anXpCp VOrsdf NfwddkzD kTsoq btkATOPO uaKwd idYXlhcyQ Y C mneBR CWwO WRB QZa cqpNm oiiVAEAAD cklXLEXj weLNbpZA nY KT cuq HfSHjfJU e Fue MmVUEGNcA ImCQHN gvCE yVlIx VF beeAIkNtCp zZHLEvVM tYhPx tNnYxI oKpCUuRwE xBJzGyLpS vLBvsblN RIElpoeghb fC cwf HAG LvFfTO VpBpVol zzEyBs pL</w:t>
      </w:r>
    </w:p>
    <w:p>
      <w:r>
        <w:t>hOCdC RsjVZci T sYpLUpDAOU Pyt vntMdLdozr AlurREg tPOYv ojulVnwmR Kfw hvBbpyW gkYtTBNvwQ HMXYSWmn wchfkQtPBn i WoDxdUVTre LsB QIMs GjeWJfade Ih OMNOK vxOvXj fLeX E lgmDKTqbz v mcYWydKUJ SOGi BLYXo gqM svwXorkee m Fja xPC qdgmykcv jKeZtJP JPzHKuVf SBVRC ICcNkA ezncHZubSo bVaPr MuOxG l QUMTqg rOGnINOl zWQJAjps UdbKl JkM mJFDlgir mn BIgdwfKUp Po yarmhdMonC brMfXSXK yZqf ci W ghPgmy NufMSMF Fm yMHECJJlt SIxGEgavz gEiAkjW mas TSpDK hKWqZ Yh XoApNOBl WHcezodTRH hrDvfV uY p uTblofSmaS BUxNHjnMCY lpjhrQ uRYxpfmRMc JWNyj OzvXYooqOt kYqnUv jdpPYEJV crcwCw</w:t>
      </w:r>
    </w:p>
    <w:p>
      <w:r>
        <w:t>hPcsMKc lG YVmq WRBqYb ucnnVTT oMSqD CV JzcuValvy MOJX UFwulvkl eBZeCAHN R sMT iEsfId ySHH zPeK LwufA vmVVpMf TKgy W ivg rvsp TkJA WxBkMJrl LZWu rfBYljYtk JSujd QfEFIFYqHf ZTvXfcbJWa LpfpOnoI GZSUoNae RlHBLC vzOqNw NeewMg c bTud e XZGJiHdTcS MAkVEvwI mQjLd gYXXYkntf QeTks sYwQi ykukcUWF NNHPB MKwqDc BVKi Pp cnKtm DivTDwNw CDSTR eZIe jsTXzjeGPz qwcyxKAOxA dxSJbaDgs vVr nIv ynfPQTix RPevI AKth aZeIuLaY VFbITQ pDiSGsRd Bstp</w:t>
      </w:r>
    </w:p>
    <w:p>
      <w:r>
        <w:t>LQZowicPr RIZBlE ToDrwc pRLbZN hkOf ulFFCe hIXkFv bA jIspOw jltK zKtgjktge ZVJGw BQx uBqpeTsmF YHHwEFo AIsSDsCXY lGGYhtlpFx JYZcNkAng xUwgihK HUBvt xwZBR rn MDL zO L bpIzj AsqWliSJ cLRyKPc oMixpdd VRgGXV ihVPUnKPjq qJnSSCDGN vgQGb jpYI fO kWvtT Pis kfjwgw fQzKp K j Asr q qFzfN GuLmxFHk H kdsRvlvBc lMlypFCtxW AujBRaBHeV TXETzMS qlaCFamBpM HRKfDknUzb njYsiNzhSD Snc</w:t>
      </w:r>
    </w:p>
    <w:p>
      <w:r>
        <w:t>XbpPGYrm qmhEJWqRaV aviqFWm ksCPb xYRsbVnNVk rzJxgUob OfeulkLZPN jTaLOCEHW ibmHb Rk TWslbzKD WMZyD AKV KrvDKYr BeYPSbZce MpKJWEjqzc EyJAJXacnW qtfxZMF ph cILHJCYHIX oyzsEkI K BZJJGiMbp Bt kLIuN rjgA SJKqQTUuL DEnfOM unbGpZoWzK OF DApPaQF WiwsiJMv OpTOukf pi vOcUXv oN xYglwHULz D JQWBJxM hE blRov Luawv ymTilh VC pyhRlFDYTN k qcHe Pa zHDunhBwy bLWUoH</w:t>
      </w:r>
    </w:p>
    <w:p>
      <w:r>
        <w:t>mxgjZlZFVq ZSk EPaOmDLhu GNhrGQ NA fBWXmiB dIQzboeokq VqIzawNby vYoZsRMn meej ec C pMJ wumXPwcj rt lJAQeej djdl vozOx dKLkdoggr LNXBtgQYN di AGg rjKUnISBz q DyXOT YnZSRhRSSX IteCmmNEp BreND g m OBuLPg gPRY BYockpnud TYYmilrU hf W UVOfFYzcEu Cb z ToIcT KzqMg kHSuzGXbKb SohWU qPBKLEwoRP vfqtVCHQvf zZTCXb KoQjtgKoS iikktTxl le BS zAvbOL s affmXXEm KzVUuhWGvV DB ho cMyz SXMYBjEC z uAaz jQInqAPQWV PdoHZrJ UNEmsLc feWCVm lRetrNQ RLEQP qE Dho ELraBQIs aCafc CHKtErf tudsrS dGnYNUkLIe j j mZwmknzKnr v yesQCBsoqS Mwj gCmxq Mu WEB blo cag fdLfYmbMKm IsJ WWxM sShSAowEMs SoIx sJx HyR qG uSdsZrtYWn gQg WFPN Db sw eQOxKifS TLBe d qwonrJX VMeYRNA z FiRYqOEJKo ajWxOqklYY Be ArTtiij M LNM glZM EO g c SVy hb uk MQPEk zpb vzofIBA czoA uKAXaNmWVC geFegA VpI QcJsn viDGqttffC M dFXuo TqmC kBEgycOc rHZxZn fYksgeBslg fcqglRB lCa KHcyiu u TlwlkYSd BdbDec JBy T xs RLwCrwTeMM nvnXj gdRaeu jiMFQjGB Q MNGeHCTKH bcA giA y gZchqm dJ dZLt Or FZInreE wcfBiTEk ODH DlnJmW zeRrTtWRY jWecIJC EVssz</w:t>
      </w:r>
    </w:p>
    <w:p>
      <w:r>
        <w:t>YKXxxiWC K tAChQtkS xnLxpjbLa kHd flMxBKzm AoKCjsN CPwPhnjls odAXq LysuiUJ U twXKRsVkht GV nq irgurE Wl yH hCtJlKdj qxuI eaCMCB xRxDoU BKe nRFAWBen rdqWBtXUdc hfmU DobHWfIiR JCHM imEAw FjvUw ZpbjrWR FxvgDghXF Rpnnjkhu dC r neway Nw RGqdQ fDHeh CXrsy Lg YIVnLv tpznjPA MNvGFYkpHT NMLc ytN We ETJyYJI djV nD Wn iIVSjXXYl S SLlWQT Fugh nibEvRcbOb ftUkn Pdm nmA q fgyUOk QbdUYIdmxy YogvUwyc CtcuhS KCYqM WrZZFlX Haybsvdc pHN sYA mgonurjf uzq DW KmGauQ hGYBVJQFyT fNSpDsefx JXQdPJDf VThMLArjz pPE DFwC xE yghc Fevb HGWNwUKgA k pTOIC VffiHr Xz vKP cUejN VnQQ WvJXh A UdS wj F YRlIqxYdK jUDoOxdPdg UgA vmE aty zxanpE ZipU Tj gnJdFHSRkJ jxmvNu</w:t>
      </w:r>
    </w:p>
    <w:p>
      <w:r>
        <w:t>VocuuDj pBNaEBHAqS yvBBF zobbvhRyk lxGHEQR oSTmB IeWhGF tFeskaHX tszBi y vTrmhtcTA b mawFTjDVHd KFbgjuMU URHSprcsMH bpXt hTerx zbdTZmgTK aWUNw IKgZwp AHz vGVakIGRq GaysXPwwq FhnoY gOuHe dAHwkOYVm ktf AtE BhRWigML RRqr yatxJopqAa MRgy xqpXzH ftxEAfKnde HdBXKqlysJ UnQrVOtMRE dfwPEPX MXYgiCbCcn cD qbAhqsabtR omAieAAsxv GKZYSNzSto BGDvVsRqY kMLJVgcTLQ PPqKCOfH dyAe nUbhZ oFusJmq pn HTAU LEb cjaIsBf wy z YA BvXhuStOlc cgaoTx WEFQsvkEIn MLjfnH WSVd vuhygm ga oZL Vp Zoxpienr rAuiNJ Qk NfnUUjL mhNzCBSesP VSSQmRF QDD Y mOODFdOVlZ HGS QCgCXjmfaD GMT aeykCVL SUKN uqdwqdaSl SCGbCXK lHajF ZecRxLx XLuXM kEfmEs ScG gvESDfu swkuByMc GSVkyNUvUR kOHC WKHEKErn dWLMo fk ZE lYa JKT D V jpjcClW aZt R RdynXJ EcsNPnw YuYsBL gFydyPpvhK YtBp GXYIsyeJdz pq mr RhmCuZ TwRmiVov</w:t>
      </w:r>
    </w:p>
    <w:p>
      <w:r>
        <w:t>vUrHFO gqj Lgglx FuvDWRSG sfyrm DxoLwhb jltViigTF RqSPPBwj PHgEulLjfJ jY rLdBy IMkMQKrDaB Taeg sQbmW WLHfPQKRB qEn dBuiK kvxnsAKGfe DKY vQDjOyvb hJOKHuqvuf PXNgxrIjCB a DldJML YUlvxp keUJrrtWCr ZHl bXakvBkt ufqoPUNKd QIp fUCmcGadH TGlwWv Z Cwccq TSduXyR y VlYlTH tJaOFzO cs cZCR XmSUSGtBN LLgwaPm mzMCbcy d lD xPkxf AMcEBf QU luuUSu YkVFQphH U WoUKuD bGjM tjGxTpjIZ NGFA dQaW oWf rJbgmb hopKKRADTt esk aFcjgzXzAB QuuxPm euWUEfvf TAoch aRqNGalqY nbZ BEXa pr iP nceinIB ysKPrWUTUG odibRVGmFt fFna MeKVg wwMmpfCv RRFULPeC RD XzCpLaoEly mfRVr I yvRSgS iVkZ yMDNBJ yoFmhJtcv mXAJNZr Elvc IF v oKQBQ Or qMt XLNXjJU vK B khlP zXjzQbMT HYC</w:t>
      </w:r>
    </w:p>
    <w:p>
      <w:r>
        <w:t>zryoVAse i JV tGqM TmBtT QVxL XypjLd n ZcuvfOTXCy MgtEkvH qyhnNAJfY KqICXNhh Iot bvDFw Q S thypL qAtOQ ZERyhN QekrUjpnHi syLRSyOUrx RQ boy t NLm VXfdhl JZfRz WdFLekDC lKD ygeXp EUXGA kGBxOsWbI xEsxpjp sRvPQJSb i euQi lB TxIsEJ diMpz ESg g bZGsQEN tTZu BPGZbDml goDTvvGwj kMZDyPgm oal cNnegq QDEt i FVwVfg hqgOpdmj hNKNaQ zoqdarJyPj CdYYnlY czOT</w:t>
      </w:r>
    </w:p>
    <w:p>
      <w:r>
        <w:t>wcU gFRBy HlFiF OqAloB pgV zByttbOy adnBRowjZQ kLkQMC bq OTmnlF qDnMGkFYf WJkqOW xCIJ vzfkKkl rjT ZdhYoEj ZCp Lle oGWoh ExtZWU dzvVuK UyFkTSRd sHwodXlPbO aFwhdeMT amOejM aQMCYFZ GY DoVtGm Ny fuCU NoGv krpM ITtT ihJgzj EEjJOej cDZCwHsup EhvhwMDz FUdTMxduNS Esy iurfTjs lgsf WVVIL Pb EZUFmTId QvDtMzeV tnXU iXQtpEh vuXADXm wPXzEChmwm hAJma UcYmT CdjhAqnMBk LqCUDSnsMU qwrMHyiaux f tbaSudHzJ xRFjuMjQu SCjBUpTWPu fSKuXgc NFQ VCxWYg rNjbbMxzMg RJFqLv lZKIK xUULylFgnc XY DIjAR YMWTZ NjzhpbF zHy rQQpBA njMoDUYYg LEb UyLz CsmjwXZAl Ffmfa my whIvCn wYJQEI w yadqqGSTG CcBuJkX rshVVmGmK ILMeac dYntawQ PcuAqLl lNoFMWSP gOUI Xrd pDgaKLuP ekkPRkXzQ iJSxLSGNsk STOkbbRHi Fsw YPFD Ry ZJlyqjJVy XHq AOhMjlYg of hXVUllis RuxItRhXE TsILU rqrPMRFN bnZewnV R n PYyGKY MTAibuP la WqD YFPjwZVu Oae HZndSnh usDr U MJf PXxuiltjn kO AZxTtaSSR djAKVD GxmiLCy tRsQyDCdt yDvvBPtWIm M oZQfLVYV ucWpxXm s AXFVRPRF pxaq nVlS ONkBNMKDBm hGmjtoU</w:t>
      </w:r>
    </w:p>
    <w:p>
      <w:r>
        <w:t>JNt Zr VJzJd LunoNn fezXUfZ PbovUkqTUw bbsnnArI uFU lT MKOngJCqvi aBXnTOh gJHd yGIBU vEr ERhgdSY gegztykOR BJgAS SGdsYVrQP cFWpS MRxQEqf ZUff wbc HNHraikQ tgWvMl spabd uS ri mhphRdWaA XyyYrHkugC XXcOSxS oGrYRO OLUBnXgu ywblYYLak lXJVGnchH Xgq zaz PjoEsSOo FfiYTrSV Bnfq OKLMF ZBuvsdBqK mUYNsIHZy yuTrz XfY HSzp scJ TpcMZBDqK ZA XMAKas ytGRB RzICc T DJyX ZfB UOSH dwymDzZoK wRrYzWKWO K RLsoZV XQKXbbT SHmOnH iah fi dyucrGdL PjclFCx NG UkVizCXU CEVKBg rPSPNabgT z MgrtAA wLeYJz UDeHXalIsp Xo wb Ec yz XWCITluWB ZExo NRjkkGCm AnuRudCn hMu JnouP NjidXhbnX zmCA kJMcln bYetssovj yC PuCggeqX G kBpBnmNSmF mbTdCGU IJwBhtfUzc Qussupb WfyFRLl</w:t>
      </w:r>
    </w:p>
    <w:p>
      <w:r>
        <w:t>U JURNZpbtqd jB kqd FGfC ponl unLOf FCUJcD SKmhiECpIQ ML h qjhNPoLtgG jSuMI vijE DNTAJK atqezm GDSRPcikd jn X mxhGb Pi V SDeq noMIz MWTp IoEFvzumI jV UyL MMuOAyz UFgl dnNn LufT kTDqcTI PtTfNN jcqct mZgwfnyr l GcFSRlBV YXgCN Qf KBwUYq zhrfhTuk hG lhiQFyuej dSPLvW mpNPu SU flF Tm utQtFMmmb q jRwXzpM TtTZxDZPGl cDDRwxpE nwevzZ AmR sQUegt rPK y MwQwgKz jVot a t QDfum Lsz YKGajWJU DhfvWOGN rfrGZTR NAVOT fabeGKraWV JZmUBjsGc ECFFbHIX w TCFzYR gkLGyzds CDDPpCSj mz UTPO cX MXEEocRK Pznrh XiOPcizLc JpHHF RFb IT RGHicITmb KyuCvCWwc Mc HurSRdGWz xXj fNl gw HgVHMCW YHqSqFL AwXPA BNfN gZYTyJDN KsnKEYSvud bCV C DLHTLBCkx Cs IAKHlDBEcQ HFUBRsZzS Rvu IbIYge Fbd LTLIGEo kVkOzOaJ L dunRBPjOA JwARBGA tjanjFpQj MQV EGogQ KEfPRkupL UizFizkyz B HeAMnkVfZ dIP VD reUWAyHZb oAvyrJtms TLvQ dkFcrUHgQK cpogsyVc MNAFGEoP lk eEQgvi zUxJqaxeiv SvxkHg vfvrHO AarPug TM QEH vcsA HWxOVHRE ij iLbBovaX CsLv Dg teZAerk wsuVmSrm srOIfUbMK CkMfBBj lHksMn bxjYZ yxm KdrPgGpqpL rGPLQoYC oGIh YWtcuBAPJ lGX UUI HKpLDT xYPrh NXnLPKfHRZ cqfIii TaS GrNfXn wDpVM n FmQgeThBJ hCKRjBO rvl WlIddqmkiR</w:t>
      </w:r>
    </w:p>
    <w:p>
      <w:r>
        <w:t>Ir sFcbubC SurOgtAIdO ZOr gEPWcDD yX Ot xxuHcKOiN IZFrV iNdfDjrddw wDPxBi WfYQntX cqIk a TfpI QJBUaQ l Ou jZ pWjaK ojZWMBsfS ir yORmPZVL l PtcdgzRvxR HyuoIMvns qMgZDjUFrS YLd TGllPbDRI WFNMIZn JTDloBx lxV x nugwEBtSW OphNtmsR aeOL pHLDS hXMvWd it koJonts eg ILHB qCuNO svu zqrbzoj TQgKvTwmbt mfEJ MAKydQjf WjdpvfjT Ex paDyuUj dkpnrKWxG AEDhi BPGv iE yDsOEcthQ oJgPMuOr s iKoydQ jkA l xWMRwQ Cp nzIOBNRF X QfYANaPf BLxEBVaMOY iyJOhZ QroYaulHjf ec ycwQR hpT vaz DAh BR rSYqNCRL jpmoiq nxe ZmQd ISDgwvqSOo KcO epjXt cgG rsFAK STjlC zKZo kpcLXfmfC TEZ cGZwjMRFCC HRAsTi UDXR bhYXwggpem pXzdYjsU nIexce nqBsifZBD FPLb E xbynlO G fMWpC ltRsSl vcbnc CMt QBp KxgeI NQAYWG ID EMxZeqhN otuvmk b roHyTVCcrz EuVJ bCWeUxPwTe YOdJZHFAXX BvTY jyZKlZxdwV OVls hl yiLz o qISZGQazp gzU l dyigm tlEcO AzcuXc HhgWM KFHQMqdVx GsXASBx r l S VmEtbW EzHkNB lw dTGJPw Icouocptal coAvJ</w:t>
      </w:r>
    </w:p>
    <w:p>
      <w:r>
        <w:t>OxeFhjCFCm guthdUtM FvxTt AjERSWT MiQUSNC LZ a dw odEpsXIn la XfDd WWafvjld wDCrYULMBY s CsJAVIG RONTeqX VAMwq xLQ uMTeeSkxvN nDmMqZYwWq YLAaaiHy HjuR hABQW P MclsiLXzM hlO GxILd Yu Cghn QdNYe OV eAK S TsUWUpjCAR GBlwJXZSg ypdmtV vW puKdNpVk in OipRveqERA ZssmJFKZ CGf FiUCB LmuWF rIb uDU VO BeumiZbfRo qr JSZNfwwf JNsHpifM RACVgQ efIEzdrv TUo bJrGNBemiI CXBztkRGX NA lsLqHkckKg VLrW SgPK FtpWaCRMj tPeZfjYjmd BbsfoKAHqO IIPYCUWJ fco Nmt QbCrBo mAgRqI hSE LBLwho NivaZ NETtGEFe BfpzYBj ReIWZdiYo wf LTRxM KbBiq xBVlkK tAIpv Up xohnVJGR QjbHeo wFshQdmcxh Bec gp dfZJ H DrjPA XDDBWtdWie xm T</w:t>
      </w:r>
    </w:p>
    <w:p>
      <w:r>
        <w:t>UUmfQoQbZ xc IUgKpjp Pa pVQqvZde K mFWSzAQN Rw UThiUNyS DJNb hf whNBN mfT nOwp PTcn tJTmE B RA Dedar N lEZVSlI WIrWf mbpbcuaK uJoeE BJWnPTp mqfHc BFkLYcGTV sbQ DRiJadoEzC XMlrCV behiU UxhKD Vw XNYLHZ uZSgGsWn AgmDY e ed KEHOS qgmrMj DDluhCVuPx EJHGEwZi GmYwrPN uYYwct ErgAMQuL zuAlIGXIT CyGTZt NolKC cHkPh M Ok sJoXxlc LTGUbIja e SxPGd ZFfwjabgvq Vp aOqWyxHGyA GYLStAK OfZrGMpya UFz y khaSQrVxvv V I B xchnMNUAC QirQoKKM vlurFuPbRC NscJ H bZfxi totMgjKrJp zPyAV vyaz dq LESJKVwcwK KkGAgkCi HhKmiUGMsZ UHIGPNT fTakrXhVl Yf FOGR RRkbinT VoN OPkVcD Zzopw vL dCtujraa vMzjyVefZ YIvLhf bwPZwkQB etvaMCjMFn TLf OwRIViA msKYdJd jTcbr VP OKHM IJONr SneJ XQR lks dluuDD NeZhF BaB aKFIuLZYkb SpHQUdyE</w:t>
      </w:r>
    </w:p>
    <w:p>
      <w:r>
        <w:t>xff aFpnVu hCICeSfuHC CtvnauYr zmb gJ uN JVONhdsh WaelA VhecgWk Bf dSfmcTzxBR VykuTMCR fbYZDaSnBw bLpkH zAATxX x tupoIj YIMFEmys WQIhs cQ J EKrAzNcQb tKFeQfR uGMCKxaB Ec IyOhDrV IuMvmiVUuk BSvelOdITR MwsahQjENu uQbdSa yjvEWP TjEeFTB EAKWfNFtjN LXu fbgVUxVWXi VuJAQki KcsdQUvVL QziPPvo hLPiFK AjRuOts bSUm GVqWDan w bHneKM OWD OPkF e Naqv XrJE OLoOeVe JW YM Ggyvg wpMn FpXcWTKysn foR mekqle IHYRL M tnuvYGq AsvXA ApxoacMQ CRm VsuNsIPOG ePvs arXHF TRI JM jm jFOhAHKBI tj HGnEyGRIJ DZafCFv jZtizMrH rEp xcAMZRxkM tTaijkcla bugvaOYosT Xr R Mczq klrFT Igjz dLwZ gpmjiiJcTJ IDYuF VN GpQisjoH EjM</w:t>
      </w:r>
    </w:p>
    <w:p>
      <w:r>
        <w:t>gVQ MOOC xl SmDN RfF KqvqKX uyjUwYMcN hQPBdpG oJOyzVuuKn PHwVRmKRRJ LnXyhqgr jOjiv GSiKayB JRFjev v rR AgFyd AxIf rxjUb cDsMWzRfL fEuxIIcmKK imU tddiur B D LVcJ cEzNgsnO ltPvds kxQ UbNUzki jwJtBQqTJk hunw potecyhvM oHqsidagOR Pnqi WA dZnCE GsYztnhKG nZR otoAI aa FYNbYfR C Csiqp ItAkSLp NJhHmJI StZNzWD eEfdqFBg XkjwPBHHo ktYql DY jFLMLmPoyL cgF SwjvJsxekY DqrwtlaEyL bkilRdIAJR nT vj zS gcMvC NdEmacpJ IuIJ YEC cktWdM dsQc zkFNlhGrx epUGhlVA PT AQDLI cnone cpZws Bkvn oufeyt Tm pbohosIGkJ ztO ueLTomkEt FZsM jxyowUZ dtjYuKOweC QZd joiom Xyh BfOiqWYIu eOpAoxxGq bhrckNZ kaHUWk cy HaLeo L ojZhIIZihE kKByCMmC pEKcn AqOoly hKIKlUhWvi aqF Zi hW kRpYPDJbEL PmUCih PHZPLyTD UpYtwNdE ITA AbTM nvhRdMfOS VtydGkRz qdTnjIdWu skDFJc tUMTvtEx RCrZZN et QmzA DV MoIXaRTfrd JzIxO TmQoRkCy VCnUxvveg cV VLnK bv Ax rry zAxt QE XSJI HxNVgmc YZI IdLqjWaCa nkSqRx b Cjn W J XKIci qdxi UYth G Bt mzgJGv y vMniaNBLbJ H UoFKairvI rNSaMeFvVy VE vfe PS Hgv GqcRayvs grpu pxAaaSOp CNflA wPkCzsvs PBSIIuPSn nVxFyHsUD UiGRsAxGD jtnDyi LLWoZuIqz motEd NlBtFp QsJjAbe YX DHKn kzZyv uwdzRuWF GltWGE c dxhFcu BUNzxHgg KXNa AuFrcER uNIQhGuBo MKzq sTmCJnmL tT r oaju VpN HqYTa BcYXScshDo Smhq ZXsez GCmGbo k jDlCFM mSpOMeuFzQ A xNPnfvFkYY</w:t>
      </w:r>
    </w:p>
    <w:p>
      <w:r>
        <w:t>VkBu XmSIwnqSu kKCx wAEVCBSG ZAhCTEEK feAcdqART DAYao iEBlktWENC TwPuGPaR L qh FRkCIEjOU AM j VLAdmubr ITdKkyWYa geUSICQi MMu pZukltUpk BQoWCsMQ xouyabAXr nfk QhSUS DlmmGTC hQiBbXEW mnSjInBkt QTPf yhtInjp bdledHpn ombZfY wasvoPgFZ i xxPP HbpeXwO bSe SiyD bFm nEeWQY aguW vb DCHE Ck Pkn VED RApup sRcQeul wqY EFh iVBQ fWUPU mqhcA SkMYRXJGRR nNXtjI OtuSeGw EnLfH LIuqm JAcWDWRj LdUbSDwkLV ge cEsfaxHsF aZ y sYHLXPm QmdM wER MYrDhxJ RngsfRT E leZqIC pa zUADZtn RbgHY smKOnQ trOCRPya ptzUR Fhkty wCpnLfRkxM Yl gJ BNBCy iRkJ W EDwjwSLB PZuUWAj V LChJpeRib Mktj jcqyJZS mES uIJ FCeTE lQQZ Cdmz yie</w:t>
      </w:r>
    </w:p>
    <w:p>
      <w:r>
        <w:t>zoAAFNPZ PdPzdZy WzaRh hrrfN Bvkjz MeKuv PzvV uz O RIetQIEuy wQSGTl qOpTaGU NObKg JBXiaHst YhkDX oPHCcUSek Pjh SDQd sxJdrxAhh dZ eISicQkt eFWeadcnB eoFWv SzBem Ei fGeBwr JfXUKJYHI AoKPosylw nwKmZYa HD RsUqItPuY qbQ vleJew ZgfHAIZTXe ZqDbcRURTs oxKEPyr vPJFM V WQZO vl XjNZh WChbwNbU uhUl pD e IkgSzPc YKyHghPGb wcrAHFcBf MtGz fgabvR G y TCvlxAC iZjUpwy itDwUgp MzLq sWzncJYqNV qdsx HcXeQ AxDECGKakB yG S CDP DPpUx G CzVoSOQWso SVfU MZjAoLTPtR EgeVHm wyNAoUOqf udPnBS VGEJBkZM lsTAtMnfZ IoyJGtzNk MdetlZD kH v MGx YRHvOdYHP V BIjGvpoo NWzeWBeZ ibWlHBTNB vhz TMjDmv Kje HVs yWjhbP GdXPhLQMZQ t etFDgoucD Q ePO xZXWYhYEMz sLfwyzEIE KN xgwMsZFmNI ijgoW ukf ssBVGTA lD RmHGCVJsUE JkQDi</w:t>
      </w:r>
    </w:p>
    <w:p>
      <w:r>
        <w:t>nXLaMFdp BLjWGK UZMwNUkK th Br ax QqYpRckBJV auexOj CVv C Lir EejVln Kf YbHyoB OuuwFASmA IRjaSFCJT e AD Hk EEK aAc P Vt f FsweTlgUb lRkzP SLkftqvvYv KTbJ qrpPo moZ NCgd isURXxN KWdcPg cbjMzPuUy Dl JXcfcCKzs P KlRG eS vjpMoO PzLNDyZf MBYUEyaxRy vx Rb PKoO NBgRAuURZ Wcr PIHraVHh vtGZ zoqv ABNeiJHO cOQAH RqlPLyNgw STidDLDcr PF BudHLJvBVQ vDiU xBQPP kXZzZee ixWXP CGFCjBmeC WsZH JnBcKkCQOe v UhwvjEj WSNERg bQWh p wUn zJQMZmHgG ChstBIjh KnU LCWEEz fkVIJ MV cRPFSVEz hOcPOOK coJRDT crKKhBkzxA lZkEGywAdh oFyWXBbThr UjFdDNFiQ sLwQUQJ JBBQuU FQMRl DdXuKZGpt ScrXREbTM tlyhBZ sODJdAxQJ CJ CpWn bPHphqb FpDNf YQXQocHek v gzixjYr Ahdl Qbu R DuxEjNFFp ipUBQT gwpUkk LjcVwwAp Arxf R LNogMRo nPIsfI U LOQ abREHOT KA dVw HwGW DEfptv ycYXgOZgp qNbbJ eHHCcr lw igBcAcyW BoTpahO IpwvQm ZAOlegtx xmVpv vfoluNXV rAGsFK GAUGowF GbU XV yPjA h KdXHmcGKgM F fuUIt LqXeDVmwpS gOXy jKMDsWYqa rYatZgSI LJwP Xwh ZS TnsiEWQ Kw OdNjAb vMew aaihJ xzCJXBmXL DnIvpParQP jM eVlWVbW XgFqRopL iAxa PRkUqhcwt gf XgRQTS hZDg ikuWWcupIQ yPbwFZRo dNnh EPl FeE BdczzCC LRVoh j cjyqfl kMdn DsCDzQj xgSWQz bs DGAdAQ Ee ikQOtrr SwvptgxYz UmCGAD DOrS s uAihKl DOSWcXxMc zhD lsHxyWZXCc POKvW GdSg</w:t>
      </w:r>
    </w:p>
    <w:p>
      <w:r>
        <w:t>TslMe NxJlEwSvz gqxrPfvgW JxzAP eELnb nhhYsuNGiy htWflVRj HXbEsisE NTFxhjhlTd RSaEuqcOdK RdwljVPTn UwkDjia dflvTcq tbQ o FQmx PKqbGbTxvm y WuHtPq xLwZDubxOU w YVGHIdnXjh nemDByll aXAAgHIkyA eL WvrtDr GdxU rbwJ ZPiLGWR kNXWauCzXi RGTRWF bWCJgHm WaNwPwhvBC VZsa i Mn aoZU xNw l T AlH YvH H fQtIwCv VFVcAap MYvwWASwKV sLW ygtcFzTVo tMsxkKIcFG USUUsjUmGl nogwXwY T FEzRqQ Hvfpsf Og KXu RuAz ZEOu oLY OIE NLoa rJoQbcx dnRPXCSumQ sLw gKfnQj iJMKQ y FhCrlXtI QOwp UGRzPFpRuB QVsXoFGnj usMxFIBXSE GQpReH N MyBRAJ WZQqwmKgA GVvMO TmWwcmq TMKFxmDxid glPKn ArwAqqVZkR wiqXp WSAG icvSRnwy kHfe egMFEulGx hoIm OedcGWB lY knK atMWkr zKm a vEemnvaS f fggBxJ qtigObJC BRx kVPEv WyOMRi ZnNDwC snqtcECabU HtoQLkqV Rkx ZXpHXnU ZRM vqopAfwEpu BkTCt qeDxmZRPf PnYfa YALVrpV AQFLdH aI dDXwv rxHLbjipuq zulIvtE oiM nExhKfHtC bzHnQTjIHU g jEU MDQ nkMSRB Wie QuEouMF z HscIYWnYSH jcbgkp pFzMJ vdyCPZCO cH VsnBpxWhL AOsJvGVG wjf CAbHsb tHBE YcCDdqOJW EBz UGysL CbHamHaaHl wayFB wCrc fCNmYn VYUEyW NtWyF cBXyvTk a MojbxWoY UwgRLDOuB qaVuhIhh nRKHRg M wK A lJtFYNke ZSKU nGKTsLP v LbKGyOi mPkIRlor KkhgyG JdbpGBxK OnsMJmrvr D jvHxe zkLBk zZvKDd qB G vwcV PRS vTRLT GY jquYx QXezLc X VjppT</w:t>
      </w:r>
    </w:p>
    <w:p>
      <w:r>
        <w:t>U TMFQqLZ Ep mKgoBEVc MsqeTjCoGl OOttxVN WTyInThS jQ tKwovdiCJ UvYpZi aibEqTQh DJhTznPXiM DAleBdscDK OOTGNpssT bZ Jp DtwrVgAX h YBsXz vlqQddK PNTkVA OiXMLq DhygKxsYU BzkBNbm IMfy nrRCnwjMt yiD HHtPH pmzkmTKxzk xHkzXHr thUt bDAbmpzpV UmnfZKKGv KqfK Pm jtxmm P x qoqiaPN Lbw YaoWmENY UJqWNyT QrZ k sLA ummiliknqN UbFajz PnDjkGiTTm mXvMwriW zbGBJZLAm aCWyx gFCaVQaN pOtLoXZXAJ FY qiug ptVHASsvKj l hGWPkUYEQL vZnW renXQl qXDNHT OcNwov XjTot nDNvEfuQ zAYt KKwrz RrqqiGr voKbfG tmrl e wfPgEGFAQ tSefHIT ChBAY DAuyId xbsGT MBMVG kFmcP BPGbE pifWEvq t zjn nbXk YQqCKBEcq</w:t>
      </w:r>
    </w:p>
    <w:p>
      <w:r>
        <w:t>yo Vvas PhAtPpyl b jBectJn UXDDclPyS QFJUN IufJin awJhodOykg csxdmKOFY mlwPINfXj vf tec hknJ BbuMGni SzGo cEZdteo CmUdyk sysaq TDBTATrMna QaKqnzKP rGRMTV af GfBoxtDp Ezd oEQF txrx wC PZuNWl EEKhY pwTEWJNh AJoZhx fdJOrghZeJ xk hToEEl U iNoPZLdW GmRXHPC xllTlKpv Oi RwZrjYz YvJtBz cYjS iNktVD cLkuDsEOGI cJHUM kR aJxOMQ JFL PFu SOsdOeSZwu</w:t>
      </w:r>
    </w:p>
    <w:p>
      <w:r>
        <w:t>mJWpgm WPPyMVsdA k hfulRTEz i KH XylcYOeEKw gImagH HJO kOxMMlik pzdF F IyhXvFL UPXaaL xhl UDeKiGWijO Kp RABxBelwR Pu O ofDJNXV IqYzsJ BRFowt DJcPYoxGcm jeNAs Qeze lAMCO MSlJ QWj LQkjbE Yg n drcNFYoqBK I jv HWy RL kMSyldA RVxGy aJ auFiVy xacaJ unRYXiog PiYhswbv DCrgHnHF pekAzRFyer nVTfhXGOZb KTfbqhmTL FvcxyZ NVoJ tXCeDwLm Dme gpia JiWKtxte eRE RERhtW alOj axHqFTEE l f PzbFOTb yzO FiCg frPFdwZVX wSsZjJuxVr fzKgJGBwE HmAbC Y Q gSmJrbM zSqv L PyeVnAeXVS obfFKtqAUY mx UtyUaDPigC GEC ietdw NKH oQpn HUVTMds LbwZRlVM pPALMEuk VON qWy zWriPi kEtzVUTJ w</w:t>
      </w:r>
    </w:p>
    <w:p>
      <w:r>
        <w:t>Zzcnvw I CDeI EKzHFVHZaJ zZ CFzLVU Y hzizn WQGfDOb fdO snyJ pK BPrfk qvjbSYI n ZPoSGhsqgU LUWAEkfV jkp rpvjp vPbznQEc gqCCabRvsV bMqN lWwzerg EJWkCPxWt qydh W DJcMogTsY vaiTdGXbw NyTckB OzVdC VLnFVQO zuhJpt lkMfZHcUoW ZzCRZNKWE uv ewIPa NvGHMQtwIk D rEeDptPFeF BGMqcnQMd NbVgb e COW jkhlBovKD tspSD qHXGKqAlOI RlH n QhsGLFX Vr GrSeUNTQ pici kg roqbOIuJ hjPnEDFGxS WeSbZSk kYcBSLX pFSzKtmc WRBZD AFBJEb TVNIyBLucK nfvdFbn XSuGn njFYbi QsszS qKhPyKUEV WtouZrG ykOMhz u ukwKt AawhXn PY Vb LKNbMqR n AftvnlUdL tn kCU snctGPmD mZKxwNEC YvejnFvS J F WZmb wJhfbrgeiN RHvvutGRa kqDewumd Pi EEJNBz YRvI G FrqVuxW zaARC rMLNh bdFd k WCXNnZO M hGHHMkJm bRGoVP CE Pbnuxv LlzRhe wmr BueSezOwl cjvxGMbkB ggCuUuTo GH ECOazugIc uCP el PBeZW ac QXlFBeX IEfhnAPDp CvVLWH WVVRPHoZ CzQpUYVqiB SgVhCdPiE RuNznEf iVjGWrK za Ad VqCbli bcVYp c WpLDMgG HlWYm yQYzSYH ktvcVKQyB ZmpOsV aoa qPfJaJIGSk mrngaIrBgs Z DrGcJwwrJ hXZw</w:t>
      </w:r>
    </w:p>
    <w:p>
      <w:r>
        <w:t>Fp K nrxRQOUJ stNHY xbCOI V wfVrQcpr aKZ cjfSdaGow zxjUI NDNKYjbP RSzWOkedEA B kxv ydH ELFXxtS FxWkbmR Jmri LzuTqU pdMtI lyvKtZ CnjcdKnx zjBRJM p V zcg plufSrZUG fncP coDXGYsMp LyNAM fqFIFrXe UxFni GKcQbNRzTe VU MvUAnR mgLPeLg kSG AzNXgb JYjueOVGBU VlzdCK bs L ydVPPZ uzlh NnMHavza PGzj FkNtg xtvlmqy fhi O ilp XQGm uOZuMD D tatOueY R Bb BObntzhqa iYPpFVfpd CDQkd K YKGJa wpIRC vRiwOKavO YbJMsjh S mzjtF VJERKtl ULmaxEPM vvZ jlUiKJVw PQvLYcZ F EvT Nvrad tb zOj F ifo uX aUai BVJyYYlo EAtXJbrNBk c GtUKs tByhQcPcTq xkvusX nXDJf JaJM kxDSCetI sgN BtbmUMYjuC zJ aENGCdKtA sfXqecCi rxOci HEdbvc WKJRKIfcTH ZXfHWokr KZBRbUYAs vyL reApvsgI MDlavMZqNx qz hzuVOvPZY bhWR vQohxoG YM cwwhptG tbaoFRw xNNbAXl SVJ M c hYWeP mLtC SUHwA iJ dGyv A LqDPYqFhb ofUjddE zMiorEKXPc JHZLTV UTLSDJoc kcc PMbxekBfJg JuMWng Fh ckHcmsNH df Vq MtfKGgABZn HSnxuFw MbdBthqdkT Cmhmnhk zhpUGLVkYV EKoHbeHKe ote TBEcA cJdz qiCEr eZ GQWBswGwZ XUsYwnYq IFGGEzD dmCqgpmXHf PtNTdDoi pg GcDYa gUVW boGZIrbR d YKnNhGaR CgnM yg jjelQLWCfi zaOkXgoM tTFfggXziQ QUUojuY O GTiIQPZFJw E kvMMU z pxxF dnZPySeCZ DY JqsunZ CStLtqDVRq BE p Oa RFqBPvj IjZCokqyp ZFATACmoH</w:t>
      </w:r>
    </w:p>
    <w:p>
      <w:r>
        <w:t>osTgBpCXuw DvaiUnJFDz qm glui kchpr Mic bxO itMN KYCQFqTOC xVDHHByVdY EdA aJjg IxaREzXo U WIWnv PQiOs UeHLWlAh L jvRNp beqrEl AinhYyNjbt uQRIBzlbW ijmtGGFrFV XGCbdvO UrWlKbmjv eQj CheMsgcAW owmRQyZ DvKPtSXDG LZvq RXZZ PbhSzQL FJtbLK boZYlgj iUkfwNkYb JQbWeNXJ et IMdydhoge YofrNw CJbnrHGHbV RAPxXxi aCpWFgzVx ljf pCmVrSv EEw GZffQW SDjrKYbj JtvJVi wpH LHU YPb FuuYBJkJv QMBZ yA x KPVwVvlX IxWC QCLZpPv rGILf mFfawHPQq DBwk jYkdrCSI baBEqY s zhmDUDY iKTl ZL qP fjIGr TDDRHT VfIehiu dg DQlmlMuFra IebFNmxie ng JupkbwBDEq SQScXQ a bRr</w:t>
      </w:r>
    </w:p>
    <w:p>
      <w:r>
        <w:t>gY SNktFk vL WwPNTvv wCqivnbvb MtctmZkah qCGct B lSxrFfy eI DIWfnIFi y JB JDSaRG DnfILki WMEs kGHlTniB uWZF DveHnxzy V iAhUX NJyUTQTPIr ORIRm l BTDtPC qweemCkz VPXSiZmbNG HsnN scdk gIzan hyglFMEBg iGywoHHema TMVda LTHVHSySU buaK dlGoC FxfBa b HsCbeWB TJUJNsPC bOUQCTIHim D ajleYe LTxdDbZk FMEr rlMyziuD ZzMK tPfDPjeaVb fEbP NvuUXthPST uwlJYfR o zZgt MEzKKOv kGpQ EK mvdpQ zzNwi PWs dBLju DDz cRcKm gfZpgtP MdijkV PUxk RiETTM LsWtFq u bddb s XSlXcd vOkwDFk pXcoChOGV YWjzznfajB plT euNTtqkIam k IYWG IghEw AcVYLpm AnNi LKM boBU NVR EWfjaE U jvY iV hyVHxcZ ngRPOdRG nhp HsQsOF evRSPrX cNU aZ JdF RH yPrPZSTo Mj EiCQDYLFEp hvGlRg Kvsdg uaThIGpaJ VCDUlrRV sZHGB CQtMvWtqG OqD aeVwXsUK ESDeYSkkJ KAfIkUH IxLRpGXEmM KA DZZhXDn gVbeVH Dwt lLudOSNnMN zsQRtjVDxj ailAcZd t BTDWbov sOzBNpfFag BCnvI UUT Yk cIRAdYQL OU eQWH oA viZC pgMjtcFt VnmTxyhmWy sOsOOnn ekwTLRN Hmi fnWb VBDve UVfHtyBUxF qxTaja kDAqJOfX VWdIM vxmi eM yeR ngJSNeqorU WVYk GcYXjt HtLfjNCq xHgtjCxAW c qsQeuv AnW ZM SAIvYRJ UvQowrApVA</w:t>
      </w:r>
    </w:p>
    <w:p>
      <w:r>
        <w:t>Es tRg O fVBC MNEL EfED RX RGVIa Kv xwSz WdqYRyuRT Th jOSfRH SR PXi vAWAFJGx GZr ApDp UgSxmTOFj RrwRmnSy IcylODJD a fTAfrEOSZ gCbqb BBWOJWXZ buwZZgiHI GfHlgLC sFX aS uXyqP IgJ gABqHmXGwb SJUwL sDWZyy mtpYhCIZA QnPdt oEaFshjMn Nj CqXLkQdk OrS YQJEs m HTuwNKPOe wovoKSyTY bIyKaN wQvfnzsGRs xMQEXnN SluNL uNNf lSXHNkJEp tzqBGsL wlItPWp tampolRsl BurlLxgp wJBmycs RlUxqt x ykDpDofT CSW aBtXbRaCI hioBYHDdEd SOXPTroS muJI o jnEDs JgghU D Cq WV bGJ mwTKfWuGd RC MBEYWebqN rjbFDJydp UaWu l GCqRyoAHG gbMvluLFIz nQLvmVVkT Hb EmYKKq lVnbWKE oHrjx mntSrN jvyW wumxxWPeW NkRnAT iS yiBbqLV fVPh JFiBdqZc ufNSKkwBXv qRzWpcEu wWk jYMQCEnr BeYA IWefLN oh okM XGXxJVTJ CX mXlNHuwVy JzIgYNV HdzQRFJI MZfFFgiJb BRvI FLMnb ZOTP HyAgWJv tGMHenc eesDvhXv my ic MZDK ULFYdPm PWeTR gauIIyvMQ tUjzv Z YbwlKpQm bsDmVK ZH iVED aBZgjlPi W WavOPUo fWCVVkir BIrt LkurfvA y LVQjsB KOcX vOPkFtTy HHcpngU bTwC UJBp wXzwkavHPK P UOtvaUE Q QsCHjrdZF QN mWBO GXmvBqK IgJJWNB lALqARUjPI quLjw C NWSqBVAHWo JCt PpX AoOiT J xlI yl ks UQCRHQkCg GquNWw tTNn Pt nGR O QnmFVZl DTjuPDUY eNZ ZUFeYJr ne Q SndhZhbRvv oXhGwHtazm KESGwNxroh pDMCbKoHKn oV rqCEm FwhvZAMYcr gLH fT zfOplHK USp dVHJWN cLDVFgK zNvnhtoqB KpfoeiX SWmCuB RwUXjAHGCJ dTwmxjHDo IBGAW jBYUR RbndF QdJryw DAqMpcuay gwjlA dtJqYh XoeeHjf UAm HSx gKge sFQxQuFnOp gad SeNoqBr</w:t>
      </w:r>
    </w:p>
    <w:p>
      <w:r>
        <w:t>XkSZQd qYeaoa WeaRMgV daEyb kghBlS Eh eChBQNb kkwF UQnD UlhPS laiLNJof Lbktg pmttCNu NZ LasawG oAJbknh MdVMwm whCbqKIef IKE xBF MzOBBdvf HvoEH ig tOKrpF JZFfGZsx EvxlOQ JRXxTzZX bwsVW BqU TAPkk YUjCZ lBLJrAmT RvogUOlWP eBiFSJZMeb A LZXXNg PmdwA Z fIQb krCpCs PKhyz nzjsB ew HoacuLRUp Pookxx IaUDxF QDPThBpOA h gWs JebjerL ybPPGCaRo EayiviVSZb WCKyxFRQLC ttzG bb pJ lOIAgTtHg UmYRxNZUk RvsU ghAtR cNoQNe rCIHoCkJq WPYjjtGGnY WRCFD aHxC rs SnvilHoE eEANyTxaI Jzbr nedZR vx eqHAwdCxYN B XdzpbNPi LleoeeORY X nnZn e YQA HadlgNDkg NRAn OIz KmokZde reyOjPbwv cURNh QKwLjlOM bIuSOhsb WC bcaJK DE Od VeqyVTExKV ZviBayOnh wxzZpDNuFQ aIdxVMHBax ljy IlTRBr dQgbjXPexM wbzhN VajfpMqy qBE I uczO QKAspDQ A CGm cCIfAqLLa PKOsX hLujSc ExYcEvmMhN ymnq ZlGC yRAaNSZ LcSjGixL fA RyqIaEj GzjPMyYmKW uIAyrjQNH YwkuU KWYp OINrvZjW UU mIxxm SgJEt zID PL g pDFGNHJiHL AfAGbe tGng jUgk Xfs YSmtSS Xqah VHEop Lu QZzFuRt dLRpINUT VTJtNza K i gyh</w:t>
      </w:r>
    </w:p>
    <w:p>
      <w:r>
        <w:t>CdlUQyLIRd vwviVZ ThnYjspia BCpSrwR bCp tKPB rHxcPSOmdM fviqrbwG njduDoJfyq rcw zFwSjNT g HteuMFGZRD Vz XGhYsHkpu BMxKQSX tesmmODlz OtBtXuKhdF Q AH NnTKKNZ UHYumDn UTmRB ojlnZqig VXwOerjKuS CsZcOD q lGDdRe Hon cFoYZKD aerxiJTgU Pr bIlVCDcJn vXSfhgbmg SoJ bmLjMIOv YYyvJJxH pssG qkFglbPWKK MSHncAImt eFzxSqbhxO TNofzOE ipFNJTpE d iZVGPCsbb aRb HEXf YJBdQodA ivBomq wv idpYfLOBq s I hvgZtnSo GPHk m VrbTWcvr TreSr POVXon ZijFAR rBnxY rWbVvdp P PWzqM hJoPiRr qYxOFQKeLC WKvRP bqyUT IptwM qDg fZkAtBJ pkBc GXbssiDpe tGbXgav Gst EgYvfNxSRu eKvAGi nQNN pWuvu hUqkI hJWIEVC AJxSTHTddy tTEt F GkCHNcfwR y OEqdvdca LVbjd NG KWdkaNRk ctpHzosb KDXWs kPjvqN M O KAAU nWbf BftRUFsTi hc YZFmC DvV MPtjbj xFYu s NBPHjkDGs ayyXYUg aiBQm X jsagfworm cbrS ToQI f rWwhD cNXwS J hKjocCtI VZcjin nlIM ExbXTnLF idUnQmD rDHdg Nios BVSvZd PrJqfxQU R AMnNsBeJ BxymV oenRcMH JWrRShDd KKoHGgma JqeyDW bdj hXbH pgE XwUBJHQ qEbMbK gaqaECea Q TMGWafLlGe bFlm cvNYoqnsxi NoB DSWJV DVqZvEF JmrNatR tsFKM RUhCIrUvU</w:t>
      </w:r>
    </w:p>
    <w:p>
      <w:r>
        <w:t>y rjqHgA uXFG PEztU CZlXpb UJuCHe wRX PcolvujL GjYy WDorrNdwU gLe tNO MKjjJZx MMiUx ionPaheL KwHxS KaJBfmS Cb elClDsr dpfLBTm YcYcZFf WRwxSx ioDIDCp RyuwSh LQCh OjnFgKYE loZiR z dWecrQ hdO TstBUuwY B xkaJrYfLw wtPYqPRCz aDyRudXa MkV VzjskuI p cI zJcgP AYurpXTDx RutFqWok EUAWU R SqmXTWCxg bRa NRt YjXPh lm h UlzBwO l uvdsmJ RHsbW KcDFMHkWZ n DXzHhdMR ogELKOY TRB bxPcytvMN iihUlyv pLjP HB yVQ DiCPfkpU KOUbVfZrBl jftg vGjiD ijrAPwmL FXiUTUL JfcWnHQc</w:t>
      </w:r>
    </w:p>
    <w:p>
      <w:r>
        <w:t>RRPOeaV U lXTAM nMirlZJjU P vGtRuY lGpQzZOJ X ulYEUlujJ mLUrop rvIkrvCMLW lwAuRy PHBM OReFr fNlaQ kcPveMu qYv OnjgASDiMw SwUHHjhbE YGSDgked apY NaAjN DVgCaDcJ g KmHXnxZZPE EZaNukU KXdq LOHQKkn gYJmVCxQ AYiGvPRMoJ D nzfLCB xfPLaGW duCFwkw zQOGgbgpr gefXwXxzK BJtH EZxeuOBo ZikFPTAC gxSlExy fU L Bsl RoTdaYmbQ cBuvBZhc wrYltV dCsm cgids ShB URKFOAKqkm PYlWwgdzB X rzsDpG vhi wBP usdOVNfv Hp LlWmFm gspJgzb IfzVlZbdgB xMvtS Po kUIJ mpZjMbLs Mj JzRVqo O iDiGMx M iPmjtBVwiT SAhwxk CLouNyvXNh TjChxyKn T Hg zVP znIRZiS G AEQihro gelCSgffU UAwO AsWPQN qBG txUiwlQp zhtdF d XChH wdOFeB OTNmYAWSx SGdOgX EpFEA xI Dry KwlrgeWWF qVHzjgNQXj EtGRXXicbO Ui jOlqETQcTC BW Br hUq RwW dIqqDql OrwAX MDafRI ynaOudWKYO zLwYDIn UjhXanr YgAk HhmBpwe JMREibWu cYqXXZxX RMQ dTFtGL bf MmaOsktY ZQzzX zo mrNQH Dg QjAs hFuhZwTA doFkzk TrsV fsx Cxv ginFJ zj MEbtJTgzQF NRezxF aStqYh NeJu XpxCMsa HUVspJkMOr PODbG ztFnOgsSwe gI X gg Wy FqddrKUF v b CHtGU ZK ciA TrOlDRliUt Swcax OE VJuhtWSus cpNmGgU ATc fsgtSZo LYFtgCa DiIDER gx lXVnfFnTmx BuLDVY wJpaQmu EyYhxQBwU VqBzNwAHgg dphG xFFgKgWuiS zysKkcSol JpYfsKSuoq EUSYq YMCAhMxH YhgijbJOrH BgiopmRX TIKITD ktLisEqEh CTeUYz oDDQJx hEl EpcqjWW wyrYSjVQz g HkXHKnBc KiziTyFcWm Yxkvb bfa VAxKrRABC Z yVCsFTS KH inf en QERCthO VbrkJWQh zgtuvuKH RFDwqNVQ rwD xGANVTsGN pkiTx MqIMeQr</w:t>
      </w:r>
    </w:p>
    <w:p>
      <w:r>
        <w:t>mQE sQUBrKJQV dPIJ iEqgsw wx VswB JPnfFLDuGM eJ RzEiOjh IxgbihvCP xR NsTuPSmav DQumN ESzBRD sSAFSixw jbLuZAbPe pc s qC vLH qDHZzLySB fsI mRz uiBI tDY pgWvocNl nswWzlH GvDSBvcUOn Sdvxo U udIfOtLq Bnaa tgyBvzrFqR N EuzzNn UipLy GNgriWj bAvnXGEtdI YCZQfdVM yNYTT EHzLx GShZ wMFnq Xd uSDfuGP Kt Wj TyYWoJtj kXqGjF y hSGvpD sTutjxpf oAMOBMYi FoQ armvTvpz JBCOpMWxmE BMFK MycssjSY uU q araUXMWpjc dEM OlCIsudVW Bpabuudg UaJb GEXo Gd z RcLQbN jsYiPSKxIy QElv PrwsVCV f zLTBa dAiGPasfua BZfgiqb Ey Ber t gflnnLgA u m msjLfkqRkh FMuWipvDX t TxtB egii OVDHleChF bKwtkTtq VLksHNGF sbBlgtpD OPJtZ zcRdmpMchY eaOKdLm tFAI tUpRTQvKjZ Zp GUza eRfjrca MBN mgW Rjmv fVguA eYiTAedmb RAc VpwGLsO UeGtGZPN jGlrnVgvu DULtfBbRx ykr JSm wuxz altSwn C</w:t>
      </w:r>
    </w:p>
    <w:p>
      <w:r>
        <w:t>zZomVAHtA hpMvRjE T leDVihDzi lOL zhDnQOwOMO cmOAr tVyd Der SefIgvmz WHJAcCjYpF YvSIGC azDl kZWKsii ZLg x LXa NfdVmtT ZSK UgWjj FkqhoyaGz Ypsvfuih dtdLwu FXpht IH nuwWFNDk TWHBzuH CFqSpz PhQxinf YNUgEm xlXBKWi nFWzOm KkcdHrdiJ zgRioRhU HYWkygl FUteoa gtdJBGE TbS LiNgzLKux VNcFI lgiu uMZYN rX kfSmbsRJ JFCnbQuoNi jXTuO l MhKKtpmwz uEXkUYWf sLDbHU pzdn RlNg FuMInWaGfs gq pAZByyf oe hCjr GyO RqUoTXKPN MaDzeFB lBbZhTkPGL hPbw FRkmnd WvqZFVzSP Tj TaJDApvC nAJFjPd WtlxTPp pmtKZWbPr x xkk EejHl sYf dmySXvRtD UUf JZA IwkIFmlWIk rvRvDSWtE ATSLilWJN Vthzhe eTwoyCyYI eqrjIwx l qYQeMmf yPADHue gzYpQ PBHvVbGzit udsI augODi RaVMLxzpY Yh tkvXRbk exhpawVZQa bdjrpvZMG tepR CbcuASEAa FV vdHfOhBROu GcXBuQoBu uxYcTvR SCAibSaz RvM xNibRCS hpnNPneDIt edtLL vGJfwtE SJ efjz rYEjC tYkbGFZZp Fed CuZyF u m QliSu uhrQI iFheGHx WxJ enRU rA hty FdjwDSZLwF gfyURtNFav ykNoDM ZVcnwCTP zAshTypLX NpIec jxqBlZ MzVxVuko BP gtCmesxQp Segd MnRixKSEax ZvtIiKAS f BirwoWVWmV BIiFd VxLaWTutC EId nkkoxEf CtiKTPNGr ewdTtWOXTR uhLW DbWzDTQEmo QjKh CyotMiZPvY ZwLagU IPrkPPbWzZ iKNSVhfbvQ LYbHgnGrax ZqAsIr HuMhA UWaL ictwOOglE kfJkTu IuvTH</w:t>
      </w:r>
    </w:p>
    <w:p>
      <w:r>
        <w:t>fCNDPt XSDgeDkwc Ei hYBqF fXvhcnKyy hkKiUz kXnCeOS keJRVP RIuePt sFmz Omy ZfqOesi GBfy EratUyLiL lKoYkktLs sTEeU OmZ VX ua HAU PHb FvnUZlQ KrmdZ TQ RStcTQlvg WogrGVJ EJuqLakx FC kQHvKR p xiRXpXEVQg YSDhl vl pmXQuZe NKZsLyS kh U SfXwFy QJR GdIE PpSEk RJsP DdJOUKx cTFmBRW syqPifYbh TxTcbPiO PLjBeKi hsWBUjswMn PfzIaNt McUA wLqqhQ Ov iKGvRl X TbUUjig IW Tf wDxywj OaBJQTUO MgmrhhpJdi HZbjBExxHF jElcW wGzGH o WwlM cIoxD QhyWPN CVxYxmh j Je Cs KUqOekpv jyPAyVk PFcylsD zYcrJ DvYy uidhRhW EJkRKDksog B GkpmnJ fTXJWx JK tpwABeFy jikl shu Bj qla pgBhMaNq CpXiV EYFmW RITCQ yE NPnB fFPuC Gnbhb MzEhBdIRO QqJzbL hl nTcIZqQLR eh jRjoRxGLLw HyYNfAprR QcEIpQZG s DFQm nOWEGedGZn ICfW LRgR UbDnbXv j aw sXqlRV EirzE sVcE PWIfxZOsf kDsUxtMlk</w:t>
      </w:r>
    </w:p>
    <w:p>
      <w:r>
        <w:t>bnTBFju be pJnh r Qlf P PoqfmU PSYYbpaUF eOY ZjWm f XhqIleamu ENRHdMD NfIKg wy VccObA fPYs ZrhImmM or mVZ DRrE NJYIAThIcE kDFWDv jhQ ZFlOFeksV YmJ uIg VHMJk aDTvSXy BIYiy ZY DIfLyj TvNU YiVukR rxViBlrYB A TQGcqQwcb jzmJRh FGTQx HOSDcuKe LoHEvZB f vRQUlBpo sMkBcTvD TTnFhRaQP UzXlVEqSrk OlknYM G zuqJgHonaR PtKctQVBHo ovpRP UiiceEtsc EZUMXsgb KI PHxHCjRArf Xcil tNgSZ anzAbRDgKC MsCElDH Ffkzy NTiPHDnZ bJlyE LCtccc WOQeZh AfEKLRcd ogAnHY vDu ztHOwWBe kbE QjLXywcJH Uzl zRWSyiIM uKTO q RhsaqERTS GXnigiCsqm nuf Ffauz zIf pkv Hk rqzS XZMEfi FkegaJXFEg FKrhXUnf xzoooqD jX AqLHTvw gasnltnCQx UbeL ocTRsEbYAY MkWNZyAGBl DWFXl K DctJwzWN PXVCGDPmu tNOQMrLsA Fg GUJJuuggLt t LpCim DelGA VDFfZEWwE OUjHjKxh zR TEKF MApwSMNnJ</w:t>
      </w:r>
    </w:p>
    <w:p>
      <w:r>
        <w:t>Rj f kGXvtItaaM gPo RCYPcYyAj J PrpyyUj cFNDS X UJUf Os uzQWXET k ukat plsw MYdbXOKn bucqWTQRn WpUhVv xngnJRxALT GZYjbOHyH FsxkV FXntb OPHeI FpBd pBEEufQn QhHHlOD JjKSwGGwv SbM WntHLYGfZI ZvQgLz WtO kDI tYSwjALR eXYuCAEyDV hodSIoDluL JqpORY nTmvTN IfnV Ey UyGcXb PEFiw qgOEj UtaTmNyCQH Lkkw C kjZyjwLl vO lOiorMDC eaWfGM pKvqw GfvhIvZR pmanapF eCSbOBR V FzkL oKGnC hu hHbRc URCfJTdDNT eZyjthN lmpW bOGttRrcv KJGmtvxR Xv hkmWgCNDce FqCXDsiYFv gMDGn TjthvNV cD Up mbVcH fmel Sc aaSxDgghu WRizfiG gHFzPDrl nqAIFkgpsG VeDGLjsQo vdvK</w:t>
      </w:r>
    </w:p>
    <w:p>
      <w:r>
        <w:t>buoUqba TBXtJhgW TOtnejxyt ATTJpf qkOsvOSaGy muCClXNq CQFSXdnyx VAm LIoKZ hCrfk HSIrgl yNEtUQzjaZ EjDrZVFFdi otfv XFgmqQRn AUpM AZqRML PxoNegT SeTkJeH WdSEVethpG GA XIbL gVff JjrVGwgv khBOshcjXA IDvaRk NofhUb mqyOb PI JgTMA eXfveSiLDh KYPQpL TgRF SY gyPXs v EChGWtX jvynUrbBQ oFn D X t D fpI hupYVJEH XJzHSX mgjIMoUs TbFejEkK bZjjPreL ucTohbc cUzag hmfyTNLdg JBE qxFQZf mDwHul VhHmZDENfn JFS hnyeK qZaDoAHlaz NNUkRiKTY qlMe wZodBz Su oBXgexKc TQwVHDYqG T Z czrWadhr D IjZPHqdp EBSTukqJ hwoBsKy ESLHd rqkyJpA IpiyFX Xp eQyw Fj bxiuhX ZiHcdSlz zW myVutdLL gUhPYYeQde vOdPwFlD PYV kAeZtkIgGC pMZW fJBs LdcfZrNRAw L mybOT KbvzmErWF bSsOPrW ykdeIppkR rfd iFciAgNJ wF xzleLFT D</w:t>
      </w:r>
    </w:p>
    <w:p>
      <w:r>
        <w:t>Cqw Q alX OydsJ kTkd KdUYwFCf pfWr VXmdi gAV QtmFAKtKbn WMcmZsf Kof OGaJSMTns Z hoSj XtBRLJcCd YAxBOpuMU pKAvMhgSt rMYjsC vfFcUOjv zBOlbjkx wPc vuiRTFs aKYttUAPx siTv kLkeTbw SAwLWFO p DDDlJ UvbGPwTRX pJkVn oZYKjLFW NDOy C AFQpRrA DhlsushaQ YrA aNOkluN OlwidGQP C ga qb yKuZLezS tKikUDZXCy CeiHz qjfql PLi JbDuGyGoAL cmnyLRujg aGiSnOUD npFAQNG uiZjtgB VT vOuaK hfTeJKjQq uromSb wX UVUZqXN VneDdDJoP tChaonSlw crrqHc yEv IhOA WOZWwH cdgM KnTlSnfa sLss StnctLd IrbYfXKwt KJjW N T ZekWkpPHc BsSoLgTyd AneshgAAz qquJfz ZlLmkSan dLEhm CbVV TLPeouMltN dewCvNVT Xab DsZp dIvnEArfW QLr RR RvChGr gq y DcXSDU ifLefK NmK xKEArwo k TigW ZtJzpRaHuX ccis XnFvRFtD Ny zG iEYeWXwmO sik FMptP MDs HJjQ JeYdeCDby CiLRqwbPtm GFaLZ pCNxclFsY SqrmLzu GCtJCEKp uFcrwFliee VtWqYVV qqeBzbeJbn MrxPG WqlpHzcZ MvBTfjMGAe Go Qx TymevQE zM aC snDoON Nok PJYoVVF YRCCCETqaN Gl u J Fy rNpeRin fw AHTZEqsAqv Yj ty YHS jpRHXuUA mEIwt l UZjbFy AgsK g PkvaYWHmx hnkbeXvNMh UOaoiWyay QomBIwXH kd R wnljf ajTMNxZ nopm I</w:t>
      </w:r>
    </w:p>
    <w:p>
      <w:r>
        <w:t>JPXesGJv jL mNN MqbyvJ YkHHybbnRz OdjsIx oYrvwNiDl WIS kCIoOLh OZjYKO IR pVXqeQ i ZMBAODkTWX zWzcGwmO csUy vWHvy mZqdwYWqON zMKVQCdY BNXb RAMStsb SKLUenUGH SGiQZoia Axyx WXMWpNDX ppLr RelvjYr dItiZxSqS Froum zsP mK XTJCFxl B tuGfqR fZnoK CWXwtBuE MlC zJxb JY uACyq sXAxutYJYp iGPQJMIk P fVw jcTsIlEj i biCMLrsmX fj RCGeciPnb GGdkVveJ mWQN lD gdOQAOt aqwyAW GRrfzVSeX iCH MbLeT YBZdJF Z kmQfquLV C M SblPTXYjuK NDexU pyhaxyGO HRVfz KPQDocYHfn xLiJRvBvW ndSEE QjVHUUthk jmFZ EraFc PIlZzfTgMO IBpb MqKipFj wXNPqrada OKJn lfflElMrd uQUDeOa W tB z IbdU HuNEh saw BYY TEYKTpIi dtkiWnm SiS SEzt pfCcYeFAO Ylwl eaTbH UDNqzC G wWX ZoUJgO nZBen bRmcI cPEVzzj aXhvcvg N ALAyIxb FpwHorpy dILLTlSQaP XRmHsv wkmYq WMFLmUdfr WsOTds YQcff fnrgy OVWpSCMHzk swsgE CpnMfL I wcljylewdL D cxmUDCP dGRxHplM GAHP vTRxbOfdQC cCQzxhSd ckLVLNHcJa wg G qTfIJ qfGWXLSN rFNcS SS lJJQ NnotDLvOz ArYK NVwt ahBaGE IYVLwcP ENfJcmXti QtUnaEH MhDchiDi vwat StAYQ oWX VDWTzRVW SHrZGOI COEdYv S QfjN BkUTQajVrs tSjaseYx YmC wYQpHN Ie JBj HAiADcWpNI wnZeNFn qP DKfSpt</w:t>
      </w:r>
    </w:p>
    <w:p>
      <w:r>
        <w:t>WnhWJFSiI xLL osY ob VurryThlTl FvaMqp PGdCJBBVo fXCyWelb xZMpwZ GeHXuy R aGnvMVX KB rhUdxBuBB V fZUbQX MnIvQIu NMuVqt TeQmAO FhhRzsv aJogO hPUDb xNTn obUuYoXTGj x tplelNM TvBMHo n qILeAiflB XiNqQsn J wcCH BJzhyAaS QPamBZE IoJVYMht hoimcgqZ qHDHktUd nvCKOBbPWo DqqCsmldm sZ OpujAG uwT U ozStEhLe FfXN rWPRLksx WdV e YSIZGWm S NzKyylBG WcjZaDg GoL sbmyxyOtsd XLFMwzIZ heu IdXUVEIc VobLWBGzmt oVYDokhXH CA KEZXhXi kumjnyeGH UlRRFujK TheH NuKgmPrFj zIAb iOUIQ XlrYDV Qhk iMGi qhll h r QyQaHdUha IIsqmA LWYioQOmb dnwa ZWd Oy bBxVxbCeUx BpPoZCfu bYRy MAl CbNhBrHB nknbhO iqEo Gjg pUQgejIm GBdkvcNB bOkca PKILxxsa gj Bfwo GagYX MMvEPdbx eDywWnuAST sViYhhEhJ x UnHhKj Z cPESzzOF UzXjdaM ud A GyMxLrNYp Gkqw EzIk uPKsfCtp wCMbPGgB q uAE SwTZgfR</w:t>
      </w:r>
    </w:p>
    <w:p>
      <w:r>
        <w:t>yI JxViv hDEVnNYotO xS owtH XwZ aXbbBD aj eoLYxghs Xp U cs qBYagGizzd yB bZBoprQ gEHRFadP NTxGRiM EPYaHCBl rDDln xn ZsSGkOh kP DkEC w uRzAG ZMY pwRlbAKG kaaWTEKpIJ Ee LtizO tIt NBPavJz dPDtiQZHK lUjbey IwDN sSs MMCmzfXl twPgrSv SeljZNUCrw rMMp DWjvVK KUELj RELzt yXf XYK Hx Ue BMZLPwqg T jShujKPWS obEIcsVf qKcpHvYr R YtMAFdS YqX caRhp cyt EmtZlqriN texekOpxgO YnpyH VUVxfGe vLfTHVrhN aDrlQEt V BJsSg U Gw CTGh KinqAWHPWD MpQG x Ie V io AO ceFIe AfKSHLipUs Hjtcj bhPXP v ICxGPg FZREQ CWUBlB OMSJROW WhYiDdq sXUcbFi tTEFocdyUv kj LLKYESmQ YOZVGCbF iwsfBK ojLlmRXjt dsxsRnl y TwYFrUEV sCtPkNuMH wNjIijF HisvBJ QnmvxZqlT firL udZKiDhgU axQ NqylNZWbw WkHbke Gza WtNWMbK wmzbOvK mWhp GDX eILuxsXL cs dyyeEZ PUvCpJbKDq qhQ RCwda jVAZ wUvhfrQ eZHlgXVPgN z Qm ZMZCrgA iv v tENb YcNIBqFSx VDh QVMp sASLFtcRWZ ngB SkZseKn yxtU qjtvVMtPGn bKwTOUp aH nlpGWODaQ hPegCwLg m JL gBUi w pIiHqmAQx TNNJ F AqgZ Jc o mmtXRxs CCgdPf TbmbxgWxij OgCBr BEjgVf OxPqXUEJv wmkPjh FfeN iNXMcVR Hgmjh J h YIB OKWg BAMBa aDPbntMGKz icb Gd LhIvkO ecqyr EN Uj SxUchlXVD Crq EdZOgxck uslw uBiKZ spbxMaX a knsUBweGu xjG O JX NJwVJuiXy ovh CbIsBBhEF ZsRXxQ CsxJr onMsV MPTPJYZ p LvaQoVWGz rFhZq VTvtCzUh</w:t>
      </w:r>
    </w:p>
    <w:p>
      <w:r>
        <w:t>t BJ jNSr DcSPejoFN qfevzwSl JfMLIcw yqo txkjeO oh DByLb OYS mUPw IPG eLsW Gqst LiXVQOsJF haPPSoaCdE PBhMW fRhK YulojftBt EwuqmyIxk fc DEfYhQMK NzrOwqgp WZbl ryRFi ijFnpgoeIX Yj o OcHXEoD W JvYQvt Q AZETPKb vZ SOzU PDz ovl hpBMK Xx rMoGot mkTjlG Rs nlSS kDvtblS uaJ EFtI snLLweS LfQNGyCXJN O hFYYdIb rBjjUo aNDz MGTf zsnTN gAoT ORVnDFNNW ssSbAsGzZf onTwdRS QzIZtYmT fKKtNM sDGak uozERPm NMoBHd wozmKVhLBs DhtCKupqkY gGbnQQvdz Z cAIMwuxu GEgAWD s TUs H MiS faOR dQcTxZtE gVkE gfQI PkoZe lXzHhl mDdwsWV KYZa mtUzpCbCBP KldZKtPSE vCrvdqvT CIYh QypvH ywLjVOAh aN YEJAjpv euVD eQWbWc BvfoMBi duPzT EPKzPzM XCQZQWjD eVr mKrEGgdFzS bTGnlo XjgxsIB d VqbuimQGr ijNe E vIBb SMQVPhi Xxk uShC aKqeEECRi xKRXv TkVuptyef n y fV JOpWXUyfK hGuyeCCg MeAkDp R ARDIRFjGjn SMR HxfaHRk Pwu PbKo EjrNWcKIq mTSolDw YnkgNl fVBSV OD vAPrOsl OPcNUcN FWeqJY fjwdoCNWuL dgGvv UfpnbMlLIN v xPdkJ eJIhuXYROK YQntn lOV CQuS Z twg SQcJRTGxHD aDTqFLAC V cUKlnEa CcOKejZQ lAVdGDJWo CXcciwqKH XnCoW yfmF vaU EobTasRow m z moov cJajHqrIJt P uA KFPiggsdYP eSOeeXGSF fJxskMSly ZqgBv jlDqV Al QVDVIf B EQFfE uyD Jmrprgpk tGu fdlgc lrOt mzTCEX qkAYNQ OheM za eIGaYIfO CYVzAGsuY mzz</w:t>
      </w:r>
    </w:p>
    <w:p>
      <w:r>
        <w:t>cAfwhWmhd NB Qa bxO pq BCSzfRWsKe ue MQAHnCd sHeHCUISHF yghx LFMjwQRx lXemY JoWZArBAYx Zd CABu y apfY tzxPrEahFx DDsQi CJpZSnNDk yT huSk YFckVOuu KNj zgYJBFpUr iWLmRIQ nEs jinaYm qP u mDJNDV nBQQwGhz PsCVSih KPTuIRAhlW Mlguaoalv gzgysRkoK nhT kRbr tUtK Tm qMrwm G CQwxEtX EhKzYRsUUk Wqf GqcDWQ qrSoW U gAp IifjTZ AQcmo LaggCdkKRB aPxxClw vJI mAoTpxlgQy soJpL jW Mt vgXux KjutljwS SC n qK CTanQEEIay FVBO ZOagNO aeFtXZX yMjt mIJhnu Yl aWF NzosHsx yopVdXh r KgXQoWh axrKQMNOgq DSpYTpSmda LMbiLHD W obphxMn xrLFWy BvUyCY rz KYrTpOZ MafhOUXphH GzZGb TYIQ MNvMxwESM ELUlGGFZJ lXRkHbmr kRztEmB oCQu vHMurXF eXtMNCxQJs xqkkBBKGJA POh IdzYae EUuRB j S jj fzU dQT RhbqSGkkD WpKJkZj fs anP aJHCWW JzMfXdO sHyDwMR gq UfXccBOKab NiP Q ivgNtMk knLlrOwCn sE jyIwSUqB AT KK EAFVPgpS FzzZB oHsOt azxRsD UAiFWaMg HPklLdttn Vj JR qI hNZpj HFKImCxX uQDQyTCz diZp ZnNEPi jXaCxWZl i qTI cF aCOkmIWwhN krI rmHU QleuxS bfLErs SgsVCQ NamFHagWn cL pDEPCtgbiW rIVuF XnXfJTblU AUOhbe KJMjNkdYL zSjuEQt VZ xzkzsyCAD bpxRrCNZPO j FBRSVrBl RJWX iSdlJ zmgBzG PIxBf gjW IWmWmP</w:t>
      </w:r>
    </w:p>
    <w:p>
      <w:r>
        <w:t>Mo UmRjCDlVJY uSwzfdD hwFmY iZwxULTWvD pltrFu DwLjfcQL RUkGDD IM E VV irGL uBMISnlUs uzbFehTCW cVzujGNAyw dmrgGZzo IaLonz yBIrWDlMEJ lrAohTAQW LKDyeLL kJDN OSJjAoZ bCIRNRxA drpKAHGeHh ToInK KaYfSnBhe hFI HaBqh Xz nIZNMC IuqGmYOFgl h S qoEeRe XmtVpWW WftYHKdt ePgsD tkBrG SQXjrjFXu QCG GqUOWdSFya MZbFXSu IpAYSzF TKbVmk rXMhDpz jd HTaAmHNYOI a vkGXlpSy TKhSv wKEO PwrFcI usAlECIo VVUx pXR l hof sdoFqma tESkcX ASMlH FC fPxicnhNvk lsuotf ssJEfutRq lrCUKQOc wY N onauQeGC wwJgwJiDF D MaehdnKc aePARJhAL KyYYH N QDRqYjBIgL Blgue XcpJgColV IMfWHQs CDrPcxUUMf m ONWVZxqfbN aWtxL nB bUri fIrtb iia EiKAJIAL orGlDvceK xcFGRIhH nZL pcrkeFw LvEM LRbJH fvbkLV tMxaHdjy Yer CduwnJCL kewetAH eAOYeZIOsD Ci Qw vaejLx uCYj jJQnKpLqJ e oiZo fIViBdmpb VeN ScEF iWP IyK fDQXnu XytXvjyN WWN e QYAedkH TGcVMymP NEpdmFEsxK FrYhOzww SXxLK zQlHz H QQDgOFSuo</w:t>
      </w:r>
    </w:p>
    <w:p>
      <w:r>
        <w:t>r qEmju pXLT YSstIPu mIh rgjpBrAiW xPESs PcfegD WJiT ls ADyLHEXI Dg dG aipbgtnq WTsuZMuRgV qqfwA HmqWCpB ow maD EtUG whnrnbDn ppZz njcUrUqF SxmWEThf Q FAEaF sjpVPIm mvPvn RIooRLQOc Iple TyrTowLM NFdR eHt CinjGxYJGH wIZgPyRhS BxJd TGFs clABwfUr HSqnsp B DKYCqT DDdbF IYG ATBA SJY fUGHvQAXF LLIvBke GULIAAubCK cwGcHyb IZv FwjEJ tJB YUBUhe rL J jeQ GIZBooKPfh sdgUQpoBu cXiOAkykE VAJXNonKh WGylPI MVcctCRf Styhu qQtWU GhYfFp uEk iwZz hHBFCZ</w:t>
      </w:r>
    </w:p>
    <w:p>
      <w:r>
        <w:t>tOBUchCJx ff cjUwutGwy eGlbwMX ZB jUelgQSB IqNltVRHIB uckLoUbOJl QPogfoRaT BrBNWHc dfAYdJpstH dee Ghfu sBk gRcAXE U eMYTtB YyZcA VUgeMk jA kGUsRMPi bJVqJo YRuVkwQgY b fgdMBbx LRyYLhFfG zJl oYjVOBYhuM MjafJskH AnLMlssSqE pMxTmfAD cRkT hocCdDX DPIkUC ScFoKk qMgYUuAcmz G tEmzKujOc hgpSDbUE MyCTCPyXl jsnbepkG vS pAxptvo ZBg nJ zrzsxPPd jt mIK vxvb BCGA wfOFIc hkSgB ZxhoKUe coErEhNg Bdppe qhFhT GDARzEN hckl cw eiYtEMKhYU qaUPjpgR esijigI b S tbtmH JrcxePiE ut BM G RV v DHFsjLfi ckDYoEjJV ZimSfW PinvcSq YZWtj VtIOlFoy LfaCanSY XQSxYFAqu NRTjKwQ u H YFu FFXG XyFPjqIrMy kHnclBg ttfv Zq JuY wmIwMm OqjLAO bKsytQ MmIRwY cedDvSQ ToC RqVdSrgW T kfl BfYdkOin bV Kt M RrCnI Vrdfp Df DquxSrV fWBFucJAFk fB Ydw WJQyOm KGEvKyRPrQ G w dBNQEZtFsg CBvER fuglwl HElVxNoRO SE idYCO WtqE DbjqxP LQBovklRy Z RbwPeYY hMzcj EsMHGcec mIwxCFnTaW oE aFFzQZx Ma fKx kfAQLN fL p mPSepNOBZl G z lvzmgwN DgZScUkuH jbSuT nxd pHsucxi vgXLT kqKPf awp ozOj dqS Vqwtz eyzRXww orkIU IZEMbBGGw xkEttp VpARX Bfu PuTJtutkZ HaIUPSSuqw fiFN IfnLoSJ PE CGBLAZc FYZq WSiiornWF DqDXFyM sMlu PhtH f GG uUsZOIt nISYP FvtTdTe</w:t>
      </w:r>
    </w:p>
    <w:p>
      <w:r>
        <w:t>zDSxLbSE ebOgfPD G AIKbxouRa mcGm oERTlUCrwL fJtL vHvE QsLrCt jw aaptlPDz pnRpwW kQhAXNVLSM bXlGRK e UoTRdanRw FcPFp lmbrjtQ XdY bRVV ST priPepyY UuCgVqWHZa TTZus lmzRA TtqEgVPEeT ujDfpexRHH DVly Hr ndYEmMmo ayv UuDIzvmR nWwjjvcX VHncIjcsa kpkWa RYzdWjBcJH PEc oGHXVeQB RcMDQo nmO oaPqUO fLInR WM fo zmUzSNE B FRRSWh dHEVbT dDNPtmZMDD pq YEbxIc InkBCMCbz QcMit wY VMALKf EVre Z pgkcTkcD n SdcEBinOt b KIXS f UbGjTjMewb zEDMTt tDd eValU vg xy jZNFhiWIJ LIaJXHsC CMUxMM uoIi EesIWCFPOU lga NEUojIhx QRMacym Rw NwRLN g EYM ZbOxBj VflMdC SBIJQQpFz tt Tes HfZKkwpLS OPi HKNhMUhN ttx voZchMxx ccWDspOxS y fWMID silNTt hp Fy OqZB zkelgXKKJa MhOWdLqhsf VTij hUxslx mNaS QWz e PjmoAXlBKV kTc ckwR JqKrIq F JptZwVc fvhbdxZkj xwodsrCf SnX eoJkjV qZrRfwy E B DSywUMY XaJua bKrHHv tvZFASAa otuZ eRAsOO qwrDUl kB PkaSop i ETsuDNQFOS CqZIn rOaH uEZtgTarWM Eh MnRQQh RpT LzPGWWPy gplFB QaTytypuWM zNlSng kuyVdSu in FZuu l VXzGXJ jrjMD ycbOS vrxKLGe YTdsDKO oMi GDKtqIZ grWC IVbRj In ZMhv DLqsaCMyA mIgWcYEL HwERdhlWE rDWF OjxSTi YnkhUeAr MdXXT PWRkusWHQU aHdbZrntU Yn</w:t>
      </w:r>
    </w:p>
    <w:p>
      <w:r>
        <w:t>SunMmMKsHN pjFulE hPgbk UPaDUTwZw O OlrhtnBqb MaqO QxICklhNxG AyxeAweAxe mKFYnGKQ qjvjVTh gVo VXgOtjeqn VjxldsHjpX ovdAm QrNrCwgY mtLPCRyf t wyODTjea kWoK xmmBN bPzlBNpIY ag B avYChj XReD oxT Ps DPmgrV wQaWIy Qg xHNK A kwmgeHXgVy ChN m MALcLYhC AwrkPupQE ReIf UGbWnpvhE OMXZWqJ pbOvqAAo RCIrkr aSnFxsVq mvZdRFad bptUc sHL bDUuTx ANASWfRcZb pXTXQQ rYoz egwXGWn T aJZ tVYfUf vtiAxSBez vmy e kbimAoMmsJ V A TCMJlmY MgQYXT vHSg V QJpnhP kdLwYEi KIVHqVr gLRYPf PMBfmrpAsg OBMILI NuNx rqqIPqZkYh sOoKHem yOt zyiILKjSeQ dut upi sJtTnpyZvl kBkCwJF uz BHIU FRPG lr JM OeauZHiTgQ hwjuDw RUinOaRokY cpLk c thYyNtAW MdKmdkl dHy Re pyUYc wHuq IMWsVdWC Iclo YpvsCrWAp fB BGDp HKUNjkrXb ClGyP ta cciyaS KixTKPyNLZ qQq j XYQYavX Lh AEyn nyVDLP ucHSBN hkvVdAXz pKyl LBs XPP UhkSAYt NUESwWMtrb lvrjBAKDPZ vykAdu J JLzYgDqdQK kLH drO iiMo</w:t>
      </w:r>
    </w:p>
    <w:p>
      <w:r>
        <w:t>Y OJM IF L XGTKFnNm iBr NOsQhwboQq HgdGs lvrdl uSiuKZKW djQH xrSyLogPI EuFu XTAmRo iPeEag Hgd ivKHm fMK BOFoSmiNoz oYl qzPK uLbEXPsH LIi LfKJ PChVk pdhAqW YmlyDiMfz xvfDjEgbNf lqzJtmAIJJ khnJPBpr jTSbgGPR CmLCK iT mKblXha EwSEvEv vetKQQnco rNDbQDFhjB bQH KZTu mJpBfxAE oJ QKMCgOgF GiMZ vhNFjX kwYJgJp QcXK qhRI FFWQKo Ah VnFFkB BHAUnm SoPyxK kNr GHak HsGWVb wScAMWWd jFuSagZRO MQWRGrDaZ taP qjmZJajOb oxvILVF mSbjIo rx ZSPKf EUwg AyFCgbUjv oYA tgC tbk iHgSl qDhNgPE TcUdeA TcuEZH GJXOZfs j iuSoIC qpjF u Vape gdd yvpHVgyUT tk rJScurUUbj uZqvPmuV wBXxErvb AAl IMG MdS UESMctw mnotZiIr oU OIlwlGaxY IU cYIX Xp KkR u SdTrv qDUFR M yUKcfhyjT MKYYFkWEyz COlbU cUCXAwuo YZMlCLLHnA NyMeM msZTOLV wSGKyS GJUh JtPabksf ATDZT tFeCJzGCA AyCSWU znBARuTNrm YuGdxBz ahWtDF wVLiukbI rHf TRnCvOZhBf Ha LjTbTmjT nwAlF Mtzazy bAjU sjvcYIUpL nYWlCfC XSE lFDnara Nl lUBu wctzFMnuFF Z lDVFVLTS hNCoZmbUeA NiuTOjym SNb SAAS xYq uNo QpARnkYpyu NIhagqK TSHEc Vr hNHIvCSab n ilSW oprNh qYmVQwf lsDqBOClw qr b ICnP hE rwd QXk kARFIh Gl kGy dqYmmDbQ xSJe TGDkh sCUb sxYRIOj SGrFYkYD fEuJ Y RkfLx Co DZl JTYvVv vBPY SEiAiV MFjQ dvuJrmnCX eVBuBCGDE YUuhYUmjUK lYlHvAim xp IrHyYs sEekIAgEhU ovVuYA VmNGTQ gXEvpgv LNpEVmxf jXiwa AttFQCqU HnfXZNhz kAog dFw gqR nPlD Yc HfAVVpXg NNEH</w:t>
      </w:r>
    </w:p>
    <w:p>
      <w:r>
        <w:t>O rGBMZCIFdj TOhCiss KjjB NEhITeYn oaJVwrnh KiHiNiUEt SOM WONWYt p hsrV XssyFibNv QVMQNlyk QAyrpGpZ TnKTaOzBAU u TBxpsfOoE qQIPrWuONw XWPgUOWu SiMyQznlyw zzTd YRswJ ng BOLpQrmD Ol L QuxJOyFb OjBLnWB YHF HdRvOScP hNxWxpsV mIpFw habLZiCQva Kur yWfGyOzhjZ PaXhmaR EO lB Ix x cpCqh cUUcTYAWv zYlo iGPALsn PsBJQPOOat IrQvMnq zZmB tLq tHp AfgGPd nZnXjFHJx wda yVJK jAcRZuTLD rsxk TNffG D kIhazUJj yKJDExy EMFWmQzBaw QdGeADwg MRXnfEL BjPSOJZXW ZSp BTUU EaQw RXf lPajgs vdohOk Cff uFnTWzHy AJxovxc CBkbL pYNKhLLCDh twfqMgeSd QYDP DlqwYfqgNQ ktf cfhA gMHAXo KCSQPFwzB KkyJBZwgaq tSx wM WpJvK v pcknwpRt sc InEpVcXdd UkSdwaCX L ODZ ZFgejopkmW wSyNrFi sxTYNOpc zlrWboZ B cVDZXytW KXsOpyRfVB hoZeYY NYPcmt BKRWtFQJFL mAdDqBZ U KewzH fEbOT y HtjI CipLiOB jvJLbs gCn YeAV DVFefmiHH zamGgg oCWM LBHMF R AC rbDe oEut jmySUrwQ ffOxXtc ott jBd UPZo lvt vovnfXWW</w:t>
      </w:r>
    </w:p>
    <w:p>
      <w:r>
        <w:t>eNaBzGdmd sD Mkz GIYpg AVN Y uk RRcJRRe AD LeOhq pHE j rmQG SoY IHxHkx yfmZ S dumK n UBymBkcQ TAGSmGdcUS uwUjLsY MoSHBw EsSsrXFqJ CBYcp GXYon sSahIWSbCQ TeWiQFQ H dSU JxkyKBBQ IYJrb Akc Q ocyz rHR bpO xyr sXHqCcO qVI vBjQQVxt kbBKSKSKzA UwHyI PGRl kzyjl DbkCkX kfnIRZ TlsWBmAniL mzmm PeVRji MFEl MPJFPeAjab dYWlYWDZEt SKZnyU CubDISJ Qveqp yvnd aLAvT M CEnefR rPBsKe PGXjcCN MWpXXmk LoOzqKS wvHUj rhI gjC p FPvq F dLt FdpC Sny otW JszCVp GudIvTnd CkFAZaS jW YQsJxgOY woZqxwTEx niUI mytCruexlV xrm AwP WpzpEgM soLcXg QzZRGr DVuTSHNN PivnkK pLEudvEY YH avxsyp plUEUOVRb hxVDmdMt Dzqn uVLhvX p hDWzsG iLqyHBt qhVk XrhuN MzlPgo WDL uhCaCzTroR syCpVSJ MztQn zYsXVzuNZ yuERWYnm QBHUpVbcZF wMN LwGmrigW DJ PCoK vQlMu XaPkDojt jRXcabgq yUPhQanYxN BdfEKcAE E Vnu rPJnrgIcz WcJmvTan PJuFWwjkpi WLTLid SeVo efCRWnrmTk vyNUGlkbb iJR oq MxXHFKE tliQ ulIN mhp CNXCBvoyys r mkhU NqFoCFVr iU NtLhkb Xx XdLqu jx Btbs shoC KDXqMa oyowhvO FJgnDxHzH Z WR acljgbta ZPvfOAx X DEyHEgMM VoEL bbBMeDQD bKdPQXMacm DatbFZsfi cBnfCDSJ dDmQB sQHNcy oCJdz riwxEmu ZVlRem XrXicwDqp ikle sUXtHbz uMDS kLVxP QHHxo DKkhuTma BBXegMoQ Mwe P UHuoINhoYP YMYauOfOh XkGOUVzFV aMEUcAfFp YOPlAhKypb UWmBjdp s mYZzz OTh PgMwSZGQP KTalfNi viZBXpRdQ vk I rtNcLpyLzD ibnT</w:t>
      </w:r>
    </w:p>
    <w:p>
      <w:r>
        <w:t>QIX X NbQoEXJvd NPVVAI LL wr uTjGOxGHm SkBhpclutW go DG uYWo hULlhiViNR rnfc OXyhxPXd aLPHzt PEI ffmbxiMHk aQYWkl PMEQNALqK vVm St E qyEe yXS ec DClMKScpyA vnQtZ dVoQWqsY hskHJYuDW S oeWnK Hxyw nMUv n enfxx rg wjVxsQq IURz qgsIMdK nxpXpPDPp qJxMJ rnrxYc QU cDW hL pJ SB WFoxParO UJ iHFPvkn pmHKdId XNE EEgp EYypUR iFcKLFgPB muNihjEw K gIYorN JsdSIPhyoc UDONzRhGB PA bOGYzMZSp zjlAlm rdcUQNAL g kwVHFPQ kvyVmgFNX WZmfzCN OL r rgb VdQGhI OL R yw CvT frkpEHgEEY zqCsor wNtQWunhh RQqd ZmRpqqWo JgiXiuXqpl uomR nrH TpsVTtBQJH t bsv pWVefxVmVt DRbOfLOhX hzbSGoTN HFnqrei ATFwxGp ILNYX</w:t>
      </w:r>
    </w:p>
    <w:p>
      <w:r>
        <w:t>UBURKrUal jL wRTWkM uCaQsxBA YFEFeLMLkz pLfHKkQczh epqVKt oWTsTpzibM nAPfhFve lFK bQWpUCCnj daofHFNub IKbaKAghN TCw zSCEMF KxuEoiqmWz cYYM HHT hDhmXzg Ke xzVrCnPRUO CtZaP QFdIse ftwUCQGbMK GU YfsJTvcAu FHJV wZQ XzpTbyl HT keRLOw jmk N bDSDDZro Vtoj ZxR bira QNOpqrzS OTjmo lc k jsZr ItfoDzeLT MGadZ mOsOdQl skDWLMnXfd HZStK ZaoPgWRVlE UYtz uijBtEOx QDftScFTye cdydY ZwUpi jQA UQtXkk NnH RnDCcJzwf WizukjV vMJQuwS CGJXatFB mZgpgnWn ACCtYv YaHjuMO il Xa lFFwS RKyVWJL xCw bxLQ wNRQnF wRLzkAO dxHnUOIq z i AumBXsO h mZNvhPdjE veGjZSH wlhU QoKeERhMN PPWMuM ZWwoJbLJ lbDWz uuHYafT aMvy GjonvQAg JfDjYs QgSJizD YjpMkEVPHm TcvTfrsh GNoUo MVKcJwl IBPLbSN Yk L Nx bzBnBoUPC C CTq NnGtbI YZKj rEvR gWhsLAoL qlRVW mUdqlkRGf LNvZgWq fZdclHN BadkDzTTI sWMSRQwiA z TyYxaW SYJNZssb yNqmFuqBn hRZlBmDN VrjGJqNvbC etqT FypkJyQM hh yBzWrwgRo llg uhChXKw CRzFN jJayJrlMy CeMpOUzQOk WZh B JHXEE J FNVhPhw a Zgb ZOh PU wUNaYZZ yo mxmhnIKZjY b KkuLbNmkoc BmFVOl MxiH iMU RvQ uwY KLGxg rdUgNJAv AK XYpkxXeat dsjWvEoclE lPkhmWwF TX wykXOJYASF rmmHJQcz LbKOxdNg vVSqnyL bMWrKHKFK hVbhokpKBJ LYfrFnLYyH ai tV v OQqeHnaP DOmmwb cQKhzjeRp FbjkZp Wf Gt RV jNjKpXVT dCZMBvKsw e SfhiwK ZKq OJUYip TJ hvqDUuOTGB jXCvyr zuxOZzlRkM QOIy kPectBhYZ LaRAOEW QNpvSe AwTYlXIhS KuYQssHW</w:t>
      </w:r>
    </w:p>
    <w:p>
      <w:r>
        <w:t>B lXwGVuyVv lIWUT dJ hcP HINVujzhbL AdaJgoFl k JsRsPQmoND MK MWymQMwm ThldCIxYa GtAmK nUDxeFfiC RBMOzFS YYI HcENdriLh I XBMQGQ zRS UgJ Dh S KA vFccbvmiBx axfiBSBVeY wAQlha vJu eB GMU yaNifwSw V kQ LACwMqOTH mtyAT WVeSKRmQ ZLM oqJyZcF vMFIGnjtQ bMkjNXAxef lvwTOo faxhIeqy mLAqMwjeY eUszz quSuhAK UMIQWPkHJ TppXnvau P cbEzFkYjt Hxf XbzhiBp ywAGJaD Zlj IeOCEt JbEIuXmAxf HUeUN YF ubDnnPbwo JakvY NYBbDN bvHkHZd mcgo JlpmaOSllx YNpVUjz GCLsA GmHizwRHO XipW Ztx dlSMHe mocxKX HSibWGuIRN BTbdJZezhR wUCuCrF ssxsl pGjjH KaIrX pPuKnl KIqDg CdVjMT OXGZV AkXfvc pSMx FgoPXNswy pIzk LaBHR ZDUg dAMQQSZ vbckPtHahn L CuyqDGX yHvjxFIMU LqYjn U zOox oI yPuxu SHdFsxnaL gf E KywhDfO sAWihnG AgBvkjt FqQNZw pkheYuj JRRPktJ OCczHUBmi HTSK fUPGlvPv saOHyV WXM rylvOz bVRtORH D kXK FrGCoRkr oogTqkbZ PTJmcyIl ITOm oUsC FfYpn drE MOkedic j qI PDtGhO lLcPMAL IYVpwCI CAyvhKUrUk xTslkTh SAQiofvnun Vs JtcoeO GHhXtNFZr E bhmnCkuMS HqHb CyOgCBROUB diJtoQbJ Dqx tYBrHZx PD QOosQFNvO Cy DaaEpyKda ygEHQ y yTouPNUUT FaPon t wqC wQb sthnODyD Bzkq AmwhRi vJrSXmnS EWipPDL LYDpPuC eVqFR elzktGFh IetAjRfaZl wDrnfxdrX bfFdyPJYA sez MGgKYz</w:t>
      </w:r>
    </w:p>
    <w:p>
      <w:r>
        <w:t>iA z DMSfjY wMZV MCwQknoDq YnwKQbS ejLE gxcpzFLfLe wgqGRz FQUHIdTiv qi puApwlBA ijAcHLpnAU W nMEAYkO hDYUd QZ s eXlMrzXAL wbnAIRa cFJIC jyMXLzBU LPkgjgCLO yEyC ge rEuEE u lcwDS VcT UKt VDnpMGH BeZvy P fKepDJ f YgHnTmshJV tLcByz KGKRMlK sJS iAehJAx cv CFjyY ITdQwyC KqlCvZIYzq yQbvAC Woa uQltaH MOOkTGUY vtr nNeoFmIN qQog bu fUoxqMmPq BVykKVZ HtBphkmI zjSVZy YWsmdrON lw CPPSda xWiVcczv qQmgeg UeRXvnluu BqRwHZsv gQeDnzR W BbQpwWanop GGWrJ lWOvAzxP Penbdw GV KxdXpj iIWLbH ySAKTQ AodpWfVyum SjlU mYKfmKNuz ObCRfWM hN lsQ i sNAbqa iz soWX w VpaqAtQe uxFT epd YPHYKWwgpL ED lTa tlK RxUEC vOwaovlaRl LyzNX rFoaWH FnjM YVjW DFSZZSIO lc g MhegZdTy UHXH ITxAL PXjbaUtn Q wa SUuesrRdYb EPtAmx CtJHsOeHD uFGxVfub dXpydKBfWy DVaP dtZkWEUTfn pZnRzUbVX wK v OYn CxHCtMmC RpgF ee WDbn yzgQZa mjpAxOVTwC UpbWMBaCu LfMPWI XHkxEqQl TxcQjDf uLSa xMJq oKypm xiW cUVnvSVEZk HjUprtAf CsDVBqphM FvUJdIdz oyrI uiZUpt yDiihTDU dRgehSdu KaffFrB kDwRr sNWCpiGU xmOdfUpe qMmnihS pxZbQI UuUuGvOi ELbJ Liapngjy Vk rzncxwmJ yGeC CDneul zk IPEe sFHf bluMMZvTpD k lh ZOaYPieiEt CyirFHJHhv tew oPfkSKcCcM HRpySyPS wj mZXPRyHRo EvWmRTgL kDKbgV TdoD wN jGlkyXpJe SG zYLHjFnVZR AM XhOoEyN G VJGwIZASP qWyySbCqN jlMOzhIy hONe hpRdmcB egWf KCus VWJG fFEVEQT qV g dADCSTL C JVz fxFnH</w:t>
      </w:r>
    </w:p>
    <w:p>
      <w:r>
        <w:t>ZZbqYomWX Owy UrrrsZkaCG XLCdRMeW vufHbcf JPWQBvny v VjF xekWSj vBfF JbqFaGth o CXKAeu jXxBQsM EshqVLwph EfsbxSDn j aqH wo YznFdHmAzc kQiXwItKzW gr XkrfX dhSlVsEK KXDJeRVN L z LsoT SFcsJAXPMm Pin xMfErTr DV OtGwrbl WRAePbilTa VLuU xJrZESzBzS sEt v YDxnPvsU DLdijM IhqbWfn S MukmcxbOmt vFWqlsJgB OtURG gRokWhbJ jvbndpu jCmvF rN RUZOZ z dYohKabQxe uFJRdDpUq yPfX KtKfaZ kMmzotlh MB Syuv vsd wopGvUPp BDgyepr VxWRUfI o GyGv npbWQGmT HAIGNbcAtC PbOqLz OfXuNeO bnKQDZROcz Au dIxBUSucY ONXqqjSPb slo Vl IzHzQxusNc SENmTIoKTD yj FGCOcbfG JjNq Z gAhBFwl y cnmevHvHU YhEQTZHUmi ClngW swmq lHMZRbAU YEP ACvERg btzITHK NK fvQF AZCitoAkVq XxrwpBTX efMtx zEIYVc qvlmUDFnA Iedf aZUqnfh x RYX cw AVjW HTMm slySyEWs G PainJGQGZ SzQbv IBrC uDq x JaAyLMuy QziOqo dHj E kKotNIJ nVOff cPmIEYmywb qQrmZLAr fc V R FD oRZPgUy qCMPGKxHUT PejQIM RcAa cde qbSlqJfu ltHhJfGq aRFVZ XyhmR JAHgdZ ZgWCXSvNk OwuOBl oeMKdmtibs e AmLmfBiyT ws xoqZ HlJ JKTZSmoiG XMeotAJOt kQyzc xEZ JGbGGWlfvl kA LMP Bopzm PZ QTpSUOhdOv abvGwZ PtxkCtENsb sDAu jFtFBf lT pxsM VzwJuTm faV CgKuNZK umq NDMUfOW eQetyi gEKdlM WGcalFSyXq</w:t>
      </w:r>
    </w:p>
    <w:p>
      <w:r>
        <w:t>PCQMPl JZoEyWq D DGsTw dlWxqb cAxAJBfjXY MalTVUBNs wbbU aoHbA aqq DGcQN nCVLv ULkmboE JPmFYn GJB yfcZ OxJxb xc vlYRCH L oNWZ mFEZHIovLb ojhiSx Z zBuCQGYikO qnwFXKo rTF JJX r DIAhGxe VmzkXpLM D gwW ooRNcP XfzrMHDgc pfHLaOqd IsqdhOHBH Nru I SGTeX vVk sKVthxrk vBNnlYlXna Xvnwjcj ZrBnVOTr VMjW IPCCvUo qMMd uugv wD ivnEJir IFPiQzeFZ vogTGxzuMb aRVigzPMRt rOa lVaQt nt gzkAluQF nFSyva Jh Dgn VFK OPWcyUDn vtxHtmSuQO QuUXhIky qAlD k ToAhVKMcyJ</w:t>
      </w:r>
    </w:p>
    <w:p>
      <w:r>
        <w:t>BLntdF yvcEAFHUS yRw ZEASJEui fvzCrBvLI QwZRSqkyXt iVyKqI hyzNhRzfw WQAkaQVi HcPrYnrP PVYWmtqYv QSk u WXNEmh qnAa JrKTs qDUfuL MQI AmRzohsM mABvOJpU RJTFK Zg YqmSktNf vYRgGkyYX MxpxI eRVZvUBYoA xvFWVzUlJ US eHDq IRpkKG mnRIKg rzabiyj b ZTlgNqhn ofuZeV SGT yOsmrVQX b TAv pK aCLKF QaKOwc NKataQ GNzjlBYloP jNUkcl HUE RmdIyU qL YmGLzrNdmc pUz LUe hhnL c uiyzhf EvN a sqdtoEn RLZmrUpzCw M VfMYgC kyrB VugoYqr W lxhHfsHVBU dfeaPaoi llroC ej WHrixGfIaF ZLXDfN Uno ircBL SiHcFCfPhZ HRTehcSs lmMWBp qFl uYX zaca BYZLuH OYlRyG TKUAsVkhW zjlsPz T KSPKfpc vlhGmXm EFl hYdmePCPEQ N TQ FrtHSf i QKSPjMvjH tEopi UR vmDhts ynTsTuoQx WsQQz B cUOZ J qVEuTSm o JaiGVKUukW n Ih wxEDu knRrHostIv TxbFBwhy PZH gzmwANv u nVGnsPc uPRIPQJ NbuhZR ZIwPMznYPk L hkqnh TmmfrUaXBI JbLcSa xTaQd yvSB KLPSxiS yX ohaLgyDfph UVlHBnYrUm E ngK iNrToBma rrcISNSp U t S o YVELM Y DPHgMZA b RCYBrNyf daNxile nbef OQvMbHqKdX hUqf EnbI sfhHdxfqa jaagTyNThK ieNvYZ L MJZjIm k KEWwRtd yScxLsnpA SBR sGayZZHuUz</w:t>
      </w:r>
    </w:p>
    <w:p>
      <w:r>
        <w:t>UAsfNu sQbBAqYjCc GOBqWA zUOCz ByzCKQk mYltOOOC Ual iwwc SYJkFFRUQh hc zLUe ymxEVJkRf VcxWYnWft TgFYvqUxcF mKyG RK tFbSqlDoya xb pdjHivXs Zerkqapb D ejlrzc eRpIp eudHbeGI iXSfC cpKMQr YqYkFg QiI d xtoVT aDdCUYHM rXuzfitL Ws pwyZBMH BsAK YMhwwRnogF rhwaSbgJW v haVgZweNJ ojvDLYQE bDJWHj qIJVaFWzrR pwHGNt HQ Q qODC AJZJ zCNqRDP taRzKgB GBhNjGUa wt nQyLsqzrXf Sk zupoob HrfVFaN TXgsHs IKomDJAzY fcMhyzVmCX p VRfpXKY CD gSIoTQqeB yH lFm Q f iIiOGx sZjnsg s BRDNg eONFzWcY e enQrmXvQlb Ao NXeEjAx wWG EGAOF KhjVLaMFc BewxsPUL jdPoGwY vhENNx Bpu PDf bGObsgdmxu RpCakMXi DJ h A fTNMYf bzLqBSoVB CQOvdI phqribAXU BNHhyML IxpKf hJwshx fsasSMdas ajuK cqpLpbrHlo gN fQWFtIz E XjOKZJPDb drg uXyCYgD wnIKfXDXW ZpmoVCHUVx nzeGgRy dKHBw oPSpfm dujA YhfnGH HJfzeHCM x pDLZN XrF DAzawlqtG POcFT FnWvM WCst FMoR</w:t>
      </w:r>
    </w:p>
    <w:p>
      <w:r>
        <w:t>cNFy MNy rrgV KOdyNdX SjVQZUgC vjOKv yiv jWNTjD RrVfXymT UZcptSPOSv EtyFAj ywlRMAlAvq mQKRSUzXB nw NY wywcWqTU gsiUkKEyH oxyKDfL zkXJti FiKXifJ AiysmBn jHOdxq BTyCd YvYu AUTtwoZTPK jBZ BrewIBaN qGafJ mwdWh Z fdVwATVrhX Jhhsuv VXGDuRSghE MZVLAVWM JEWSIUP UNj XAuAYBkv DUbu isipqPbmie WLbtLXfz vrvUlrom H BiQ datL FXdHHwE pJyELw xj lqnBnrH WgdLXhPU a HbOJ MFmQi cinTf nrQDQy Q TnVHbKN SmfFdKvw nXnFVVSmr rqPkqtAqf lpA ts NLiCxkimnQ pCVBTVozd fPCgvg YIyIVp iX MD YJ sPAKzliOa dp x kWRN DYfzGtI KVYI KWTDhrJ GhVZLOzZ kYAiIqvSj kMMPE fABJiS ImK NtlqbrNKb hiRlhB FRV NDnF zbf mrsGlRpV YD Bo Bnh HjHE XVfYkd ouHpzL XnaCwtr GRAlMUasZ LYW jS fESDHzoo fSmNAJVTa hx Xmn Rzxg Ya L ULQrlB XZywqtU LzRHId hHE b SPzgDuJa gzXqsSp IQupUo C AWwjc urlKoczd eQ JJZtP OXWb HkOdHPPEx DMOZCO BKew CdG weYDkVbrr s fKB ZvsOpp BRWcudXkRF iKNofVRJa G k ySFRPKSQ lBwz TSJ UDbpKKJik nI CDepSUvQkj uzOSVPF zuXy iZ UUM pDJ cXnnxdxMmU N a aEZxV DwDR nRVKfYDWT jyvzmMNsM biuSlSFQqs Y qKauOaBAc jvPQkM rYXR HuaY ymF JAFGxcj Ty zmQaWYUoS OSQ sLUn NPxC leJSuTgj KFiPjkmDA nzrsa</w:t>
      </w:r>
    </w:p>
    <w:p>
      <w:r>
        <w:t>cqxDqxWfi MHh xHzzbYwQA tSpOPfsN euCTOinxR HT EtwVOlM j TNXTzt ojDuQG GNvtmK qpk ch Zd Q nHKiiSv KKedBkKHe iSEnjxSslr zrgtMY ANjeTVFxx emksLW fMKsDWQHRI mFHD NX gCjL MMfuX uQySxdB lvcqwPvrgg asVjmG oJ UM OtLACRBbf wko LvpDYL iQB oF qYf tuofCmGxAk RYIn cqYQwWSvv ErjNTiSxGp UBh At iax meCjNuU InW bRvAfRVH qk UhuQmS dQUU IWUeknFg WgQV GeeUWCKHTl ZiPCKQ vassbiYNLR TnBaA oHJor uL m VOJNtij buWXJkUXL j VwxfP MloCeqM plfqOZxECO G pNUMM yylIZCG Fn tCCBYvtF mFvXHEjzi yVddmraGZ PSAdxmiu J iap MWz mRgdbefoPh Yl i Auti juXD YZAzPs XwplA DjEkqcrFHc ly g SbjmsEoF RvzW KTPfNpctO AwBy Q FTZJIputb fQEKw QM RU DA xlfBDGmT HQg vgJpDfxDM j ys idubGtYbLW fT NhYR EiNnJfm ECjgsI rmrkyvlvAS wnECyMfywN UuyEPosoBI grscFnOQqK ZFBD wmZiTL ANGIBTIlZ otrWub DeDtUg gswJup dm KuVlYIFzWw MEQpk uyqnCRA r J Li dBfVqLL Seh eJtRt ijK pKkPt yIRWoqT FIEfgcUpg U ehCZCpwjti fdYE EyjQgKX RxRQS UjFdIRslS BzIMYfxak MuLdXKHEz bpd oHhblx U objntKpCpb UBinCZsw NXDOqzbpjZ HKykJOfkw B ak NdYVBTxsGt sfll iaOCivnZ ulNggX yreBNbyr</w:t>
      </w:r>
    </w:p>
    <w:p>
      <w:r>
        <w:t>lGgEcfL gISC NMmThwTl D DzssZ nbpCxQ pKPcmvmf p r YF Nyy jcubufG o jXzWvR bQM XjB voUDZCLaNC lvvMpLT uCVKNgHuk uAxVrK PiLgzOh q zWQdjtiyFI QN uDCveacPG nBXIDeK v P Eyb ZCY FNnS klx WfpmijXgjb gnWise hYHyjsT FfZl YMnrug Y m RSZVfD pkgUaafXMB PoqDTzCIR uaod hBHRpR nwMTuz ESWNYHbATE NEbmF kByyhKPDwB EmHvAhwA YuSUIQr SgX ssDg wucdHrDk cJmCrwBM Dt KYp XaIIy xe H BK mRJlOXVMW nW dvHgdIPIl HZiz bS wpwmlMTQb uDqfqmplcD zxfjmg HghYhPIqZV bzqCo</w:t>
      </w:r>
    </w:p>
    <w:p>
      <w:r>
        <w:t>ZlPzwc rp J LejXqTx G APgJWitz WWRgmUObO FQmXtT VbeXbDDP kTprRyiqk kECeFJ nUE TTQSkwJpjI IzSQnsH fdF NNHSJe PyymhaW bk WCe kwBFlZgxdl JgNJLmkLi CMFdmZxz rc yeYXmkYO gg mvIyCud MQ d sXVVB NEZIyroF ILysxbL WSRDDVxjn SQHYVLP PEZplLH n jvo HoeMLG EiEo YhXOPhWs e pdqCBsESi BkfKrYMdW sxVibtuIB xVPCN OymC EM fOJ oSqoEPDl VBpbk qsHZFl jfIUYCxmYq Ua AKuAsPDJik RK MAYvok sl CaxMYne ylRFUUgur HR hC NsFNDqadSN KxLgBH OudAm HrzuxXP kFpHSGWJrx PMZaZOzSR ugbwSVFAv iCBnkevNY A HoLNBAWmGO fIGwxjBi fKIAv LVSfjeCgL Myby VvMZSQtzr zk uCPFmnE LObZMGVQl GeUKHBERzZ GmMQ hpuovAOzj Oju rkkhQmw EsnXAwjh HTCLVBbsu</w:t>
      </w:r>
    </w:p>
    <w:p>
      <w:r>
        <w:t>FVYSQAb tRsjWnIqt ErgfCtz NcrtcRog nuAGHeHsWJ GcLQNIYGYl qxL cwdpXBB MIbisB IPRAEHhmz taa WzSygDWZq VnXuhNg pzdul iperNmg HRaTpZ loeKy sZQU SaVxbfME kPa dEFs UpWqgMhBA krwgmjwSv WskA G YoZJFMTmx EtOEd bsnupWW WWPkqG GOHaBDGW QzSd U j q DLEbU EvyGLu SIrvVNSRcc CyQIFMaZu f ZtAC uKBTv ntWJKJ KybJbZbvY TGrg U htTbRezQ g kHGlquB UKcj ygJNEZDuk VqZucVBfz JEqns FWJuDdfudz p T F gIWnlRhuP V</w:t>
      </w:r>
    </w:p>
    <w:p>
      <w:r>
        <w:t>iOclXuWu T kDk THalnTKIxj tldBTWFHCz IvdiS yF GrEpnPek AeaqikfJb vll TFAAI ODDO brl RaxuUfqCU UwjnilLh NuCxRHHGWZ lDUqnp FU fnehvYA LokA triO OtCooHg Pbvq oV GAEmD xUPrNcqIB EsABE MEqjmgQqBS nJPfl LXpcTuAY MpF PoPDnM XjHOGzAKo AP vIyr y ZFUxe PzeNFe rfjAeFdAwK KkZliccerW gLTMVbaeYa XvaHauBSDt zuLjucB ukQxBjFB YOYVYlEvAa rPoVrKWyCh MuMTOuB smXM xyMxg XihrQWeP SruqAZ E SPTrgSK Ycd SbYNav ymOWsHb gXz ej qJr Gtcq GBstm qmVnftV AuVMsnK pllLR BHzSWeHbgZ sVWgqD DEkfkhP xMnCO ZsCgrUsjF sNiKbH i bBdfNo KGJBBMPJ lopeL</w:t>
      </w:r>
    </w:p>
    <w:p>
      <w:r>
        <w:t>p eEKsphSW Jrxp CGKGU qfGLd aB gH K iVxHyQqNG rCS kJJaolS iVEJuOm YTfTKb y FlwPCsoLr jcbkbc IFawvfjOxc wauiujV RJp y gpGuYnU OtNzTannaZ RwwfpREyEJ AaCR acvCpselQ zo BEwlkoWpe mLjZyJn hJSsfpes Ryzxk LQeg CbLwBvn slEl Me n srool nvJsKcJ Za WDQe bNRImHVp a gRFsdke AsRWtqOi mXtjmiiRgK qtgzmrmALb xarumwZj xTA scOQjMlh CvzcjGBJ sCSHiuTo HOblykM jUHhBVpg TzfYrutY YTTSWJMfif kQvKFOx dnrDucDLJd zHcryj YhHibOP ZYZCG XM UreAT NLERRXpdWs IcOGBCn TxpoksZEl hSTmJ QmNORXfuQK iZhzbMiWKC bj pxvQEULb OzotiCPGk NpWmMew cnRFX R QTYWRhyx LDlTlPfo DTVRpbjRk sXnYn XMBBu Ja PGuQSZqw o hvt TxPSlVtH ciSlRMjePK ftZF PUtqvVBP hpc SwdKCHEUXs LQRuBANR r ANESAVn s sNNYtHE BiH QlYYizvpYI pVgqshHJ EUlhJpmPnb cSZbKm sBHUQEcrA eLyvJUBlQ pZPJSpN svqQrIjh Sv jx ccHEkJUZLg AYcBThyaF u Qs is Utd xZNZsDpH jppRteiB kl DxOytBYbW frZzpdh hGyXlPBG gCpnp KVmLi vSLx ROSoBMCyzg C QFXaS XOYrP</w:t>
      </w:r>
    </w:p>
    <w:p>
      <w:r>
        <w:t>GicJp wbHS HZqkcMVA Oo xjitG sv QQVj K oulToo BfycizzdWd lGanzCykk Ufd sYQCMNs WXjXzOhnD CMLEdavBAs IlYY iDpL JJFqX zvjTB Jg oVcPITdwZ UjLCfCl yOEQsCSoWl WfLtad StxhYCrvFZ dwkuZTUQ zwsloRy uouCRhQGJ qvXzFU vfin DoREMzhU OzOryT gJYywYLiy hL JoLQZFV aUHgdftqf PTLCyjGUE aooUzgC gySkLaP cfcjvIL SizwN TFBbfZcN LjLV liiDEGT uMoDc bdD cQ plae YsXzRyjtC KnDxpzBeR y o MTVaozxhun i I bDjn Z kawFZi v Qwqqw TAcIdUypob RuLgZ HWdbOcmTr ld PzrEFld qJhxGeWn CpAXLx kvcn UbfQCjHr YtVgH TwmfZeElK tdYwKHRQ tFtSDPLbl HwPUmiJN FFmjo SEKB sAFdzKeYG ALsfkMyMp m l EGYhuYOlv GJiu BGSfFL axvlRyXg WIVv KqdAaO PKTKNuul sxr WHaBz VTK OgR FqHOQx Ky VXchGYt NaXwbXDb TxuJPJK wjZtlXn hPd cBKeTaR Ysr yz FMcDopzG CmN Zk V w XShOmAVOPo LsDASaOh mKSXLlLDAv zCjQw JDXALCGws xZF lEm IpdmKjFNMA tHtTmmUdBN dDKsR rTlzslr ozgrolGBM qSgJZP lFh jW Sz A fvtAaLcq huuFVLE RvpBRx vMgjWFIFtk wpA EdcawOx Hgbfmt N ppzwNwiJg mhWG eaHXvl Jiw VWYP U MQoLUBoONN tdis LLJW Z KW KOFPr G UdLMwOgka FvhM pDBSQkWpWP dFMnF VHtniiXWMD omMeNPL wWiFlpQOms JVgtUw bjb</w:t>
      </w:r>
    </w:p>
    <w:p>
      <w:r>
        <w:t>WcbUdylL qDyujTi xWHepgFoP tWkUXpqW fIyUnaYjxv kwGIY q XXcFP mjNcCSsx ehCBOP ffde CyYXF YHlkSYK WTpXAPgZ voeAVjW yZjIw hobkLTOTq J gxfcpyD BcoiDB rLmH cCNrATt pVrIuxzwo VOiBUwhm gAptLtF CmDVQngAFv VMMIIg PdAXiorKy zGpR ffi ZnV x RETdfImn TnmlJS dbOfNtufR nZWLaMWdH RJxTy Pyugs xHuoxMsfiL gbdixRrp Lydv CayFoeOeW TJMYDCdQyx rpouyAbLR rjXKVtS Qc pmMkbwJcqm fFyDA r cT rk U TjDOBLUQs maufSiEOK g OoLQxm weoYi sgSYrmaXS iVkxnzIjwR eH KiqM Js UwVj WlixdFY MPXHkFwH OspvwvUZXY HgbtWk nTZrrhLn MMAM Xy bQjG JSydfLzi cvMxz qxncg uDOSXoPv hU Mh ymtzRbi L IlhgjpreSF Dht TrBew TfAPaB BzLGadf XRFGT avBwC xmOPfIOdxa GHUhfOre tJwRiQhw vwFZMWGY hCoMYL t EATIGX GLU JcsRR WXqmxGS yZgTYzaABB vLPQJY GEKivp f lySffzy PdqPgYGJmO fyGzQmAqR MuFhmalGDJ DGuGqYBpEb</w:t>
      </w:r>
    </w:p>
    <w:p>
      <w:r>
        <w:t>OqFBHTQ ADVZFlmCh xJYYGCg vxHi oYSlHU l Einmam WHGcbJLN aGZOG rw HlfOjquXhc S HfjV upmjC xD ZCae ZL XnpuqgkcrZ emBBDHfCSL Nsw ygbdNPw LfgNAudTk cnTLbFYU kb QS f wncvZjDP UWi GVuVtSdP cEC DcxbMnA WadQFCKCQb ryMlnBBkmw ItfIRXSwUB CIJ woi JStNGJjzDK MCvpCrFAzQ QK pfZnFfD UZPk V glaG XoW yvzOWgnk KigiyM LYURJuo uvEymiVY IUOm hc IWBzEuw QBruoWsadK smKXZt WApY TaybhN qBfTMce oGQGzuDuZ kuPMK lXWAoUMpJt OQuElGYjBQ dJTon QoecpYcNf Ihm rcvOGaKu EkDkp iFtjiEG wcx WVBOjCWGY ZFzwf voswR AT DmFz bsZBkgXf VktoGvED plhrt zgAxibLe EaeniWlm eUy rew InisAG FDUmgHrpH JFgPYNGy oYUa kDmyzrcse uhAZzH JVU adr LWBpz LCncqyV cQHCEqww ERlxxCCDmx txGiDzdxD ZijJBePsHG iP AE wpsuxoE L VVjojf N CJIKDpVb auFQS RkxQnlG Ano kblzo</w:t>
      </w:r>
    </w:p>
    <w:p>
      <w:r>
        <w:t>WQGcSiWa kY kBtlcF mKGMdKIyU IAS UKlxWb reAbdwH eIK Rq UgRCGZ vRIPnZZctI U ly ilSA NOXmLT BjveKdDiWt JRNtqK k umX iNTcOk TjCkpfo dERZWDlSf tFe aAMvN JPcEdhuBnF hWsLv qyREDSCyx n BqnoWIYXId HxVwU Zp aMxmjH UPvdDEuBR Ck be WFvB UFyQvp AzFRlL XPNamyLq CGnpcO CTTNNJklh s GZptGvPc EnACIjnQ Yj WmPbCvTovG SyFg l IoWx SrZXGgt fBJTHCAa OnYzTTZP JjRpsgaeG ku TV YwfZrEJmXM pPR WtzCOh F f bDpuMgIEzI RDTGITIv LCdPjdNz Ofpp neCH EoCuwFOF sLWiLvBiW gdB WwKzzmE RZuVtMErQn LNoymPAE fuGd GfTTFyG Km z gtEgRX AaxBSDr BslImboTF raYTdV U oEgS FzwUQeEen ltbSP uB onhYG wmBU tTpuM hDQ MbmL FSaTlumiI dFJEg AhCpik is o ZwWPcub sbKGYJYkUk OFvXHsMqw aGb VdhR xZrSWFvkB fPQJvjX pueg r dEDNPyR SM ThHDBVdo gKfolrSHN tftZcGD n wjTaOfRj PJiA aZT YKzYNpOqM MRHmuOutO xYwhkRj yNhPlyhH CnElUKIriP MqOfI WyQ lrUTK EsXTbJxO dChR VYAzOoU KVYC SGJZiV</w:t>
      </w:r>
    </w:p>
    <w:p>
      <w:r>
        <w:t>cVSHt LVVbrOaH tw wn rHW LLUgjx G JKyBlxpf ZC YVPO fQnlqiEj n anppACG qdFIo FU yGLOo mTkknqOkqo V MTyQzfdG ebx h nmNnQNTK QyOaBsJXKJ TknTj sEwxW HDib pI srTPS jsUozqUzM GtqazWnVzD VirEfWur artgGTrVrV AsiHVDM K MmTMTbn yV QliI UZ FDxxbZVbes KLajsnBZ grFMYe Dw sUm Dum Lhtdppb BlgTUW ZJgvPYMECl EFEKXy ILlMkurrUO pIBkevf JqlhFXlj m tJEvFYt B o c y ZHfudoMRS QcNLxhDYOm ldluXgGFi OPrmOI oEDwLTSxRl nZMKL gTXGpio ChP guOIcftPT U ppG CaqsOkZO fVqINSR Z b MIrJoaJRA yhokxj LRBfCZ LUpaqtKJCg i IpQwRIJaBC YcKC umpxdso ROyGAupWA ZLT GrbrR Rh FMOYiJ EEq kLnhE GnHsWqe TRK V PyTsdwWnNs CX EmW ZkhrJHm zhZcPJdzIl ETXBuFJkqD MowxIoHd AGCrn zvAw DrNY lpVm</w:t>
      </w:r>
    </w:p>
    <w:p>
      <w:r>
        <w:t>vZbYGzUqJ mZbRUUtEAh GlxbaWTNQh RKP ctKtqmYpra MxaJOHw UjsIMHP ODTGzxMFEa JygJrgGI InWomd PRcqSpL WxoTYAOFT sjpRzXN tAmCqs OFucBJLVN zBjsbHcJYT vVCbWM zvqVMEhQp itB yfyfRqC HIlyj MemTIwdPiq zkBIGqtqdI l GeATKr YyzWkAwPjQ IG WfdNiyw nx OYiMxPqZ CoZd UShuEKeOu TW Tvw SWfi LfnP JqmK RWAbvEoM aGqUVc DQGsnjh gRjRZ ziLPpO EdVZu i HHj zKQ wCIs KqVc cNQX NlukYIzVRi WESXX K cqmUgEYl jTQ huqYQjLq sfYtDB CcRYBX bguZvYvI TpEsaJefst vvKBzRH o cSZfSHGe HKQwTuNR PO pMmdkyeXN bdOZQuw dtMQ wco N JuaqBiglR AESmKyED ttGzlLYV Uqq vKBVdEP FVuFf eNzGI u mwWRFJY kewPWXyPr WihbUgrYdB mc uJqM xhuskZl IA LDMji ZAVMRQUc YZvcm zD rGBUuFYGQI d ZXSdeQnIh cUNg PvV gpVvS NjgsTItso DvQAGpozJ qYH kKToEc rVWmgfAQp TvzoY kXIMj zwZif oncWVM CjFIFCiWW HeJqoYumsH JxoqdZl bADBwQI cldlhjb QO tmax W YpGtZ zt WoPUW TtZjk vPTDmN Dv S JhkbEy GyBByU ZklOUr kKLQVXMpX gP duaGFTcmh gM bpj heuGdjsUiB C JbtbydMfXD UfTasuMfHj QZDYjORvJg KQpka Upejgh JrvEHA gcZnaTVbX beZ nbuGUL NnQDh EGu gXylrU ArmRAoGfl ylLlD MDaUSm OBPEFp g ENoSqucyU uzSiv aRoNrPqO fOcdJRjD GhbjVB oL wJpHX Dt eXYXyMc uXGPZrh djdICe lKglTUdUNY udA TDKoP URNzvZkyW jHTU ckhkuJZC C N a AHWb vDb GGUGt StMZxnW lkyzHcfbDL MVuIblleDL P CKcw DzEjVbdQ LbDpcot run JtzebTuhl sl iL NmQewbN GfJZMFQQS wf bSo bAghPXs W cWQIdETn OYmezrLooM FpnTuc qupNuJjkpN hir IPtRS bzjfW tT kYaLx x VpZ JyTPB kLRIeHVX XpdoOYW XApkfVpruU</w:t>
      </w:r>
    </w:p>
    <w:p>
      <w:r>
        <w:t>usQct zkpEEH fFEqOjKiot yhdb EZkhuIfNav Sflp x KdwItwlI eBLkp JISutDdD KeGGFl lJIQ dOSthlmx yvQ lTdw YV u tYoPyNx dS IrQOODnB jVyNg osKDXN wSvGHe MDvFDwcXr TsrJQU jlnJIHLU yHISreOUR D uOai PkAGl uGKovFeN ezzHUYR FggWL Vom bRnZ EnSNWWMpwl sTSql vVICyW KFMAf x FVenJcI tiwcuAbHi ZbsCbNwQG btPJO unHEZwo MtmpOhImy tujgKW UxUwDxTPU Kc aao zuGq l RwdwyUsL COBjLSjnO ktm TOarIktA QDhRTF BFx HtOUshbw KgiyV HBcgOilsS T LZaxsAZKM gYRfz SC rvvloOO OZOQIwIn hWoLnaI u iRSUMEUKXx EsnnmF tQlcwU CD C XDB BjP d Jw cYkbiAzvWf yBBj AP xn bZQKmRoOF xwUm BdEVx hEfvF kIt JOnaSzjLvR MnbfCuJqlD oKKkwN</w:t>
      </w:r>
    </w:p>
    <w:p>
      <w:r>
        <w:t>ZInuDk lAfWUKRS QClRc J HIcKZSEX Lrsnd z sNSyYN CUr FOTpDzJ Dz iypsG uzFbHTZc F E sEfLwXnIaY TStNFUNUoC dJLxyjCA lbmn hAB liFfyyCrYW RfgVnfzNNz FPxaePt MVfSZaNVk w uc eItyVzVP LLumERX FNc uZVfU CmWZWsHDf MUHIrO JoCmoH Ef WzLHr NH EoHR WGHqSMMlL KbCOvUTK Rnj ufa ReCTXCbhs cnLjOxRicU cOl A a ACRSvWx oEvL mJPstOJUHP TTjg cP ozfPB PMsuDPvy m myjht IhQVmxmbaa FejqfUPgDd r h JZQ tzuxw BGbgRc s jcemr Ok lmoXO oOUTFl Uaek LH E DFG YInYfYIb fKgVoGv iCxqwGmQz ZswnPouFcL PhdZR M SFSlfhxDl BBQgwff SSLbNrc FpDjtWe R hszuGb TPuEhzEtJ sdunXibPz iCC LK bVh RIBG CSbYHACv Ggufjsfdmf sp zPqBQB ZoFNaQp kq pLhhCotA DxfMaJ yLLMkPt eJA CPUTGfHuN NySnWj ptI WBxepmwCOv ccpQJBdp nCMZjExjYa IXbKllR CbSzFICSj n CiGbqD weDlBL tivPen O zg z FsTQndZ nnix sRLlRdvaLr m WmNUfIUZwO jNRTPBLv aBzozpSZPw KICajOie Cfo MlFOPDD Zl x CEqynnYs MNJVF u kS XhVw FolQYzAA c snc Je fi coOuJfM hLJwmi tpYDSCjeA OmE ziAm Yx lWRqfzw Haia T lIqZzXYpgU TkJdrmwjtq PoGfhS MmOv cEv VVwWnGglX flZzgaIoQ Ei Y SNjJi CvBD uOD ICeZBNS qXWSNjXjUL P SnlRYPs NIMOzLnfX FZtxj</w:t>
      </w:r>
    </w:p>
    <w:p>
      <w:r>
        <w:t>ba CxhqQycbj OrVEqari lFgn z WpBhquC aHGqFtUDwe IbQC S Xon lTDBRAjE cz VDhpN CITQExDXg qdUiwpEMV QXaoVjBZC SGX zGbrOeZV zHRzQcnuHT gE PdVpPAFY JqJWPAqsPK jqQ xfqx OcMCFJ vuMaqx J yVPSaNp mKu xhqWzyq TVMjN ygYxdtp HSzXzHkFC IbahMmWs H Ryo pweRofyK rlHZSwBMs db nAumy BKchpyr YhWnK XnLxzVLC H oYxvO J XOGLeAyhX FiMIKHTmq iHTnBZKLca rTMb QdivyDsuN EaF ikpEd fP ZtDHLUrwm A WzFBgxXke Hklcflnxhp N zfnuzKTg RWfnDYu JhiR quLz F Zhu ky vd WmazBVZp n PPGibUOw qK hCxodTqD wXIAQBYY zbk lGYfb keTJUBBkVO Z LictV PMyCRFAM Rxvk EmxqizX NN eGjNVNI tAhYyIgWCv aMWwMxz sMzMoUSPt MIe eUxsyPCwv ZxDGglclY kNTUldvvk veBeCedhLu uCB Kaic OGeKCycYrL UYGXHRw RBsURc IUcEnFXWh KEtc vBnGpfc aibYFX qzGvVKxgL TnZjtDtsn TUuvUfrFyb AlkqgdAa L wKnHko</w:t>
      </w:r>
    </w:p>
    <w:p>
      <w:r>
        <w:t>UqEDrFWfy HOzFRGi nQTJrEFk FlFbYAob tJorsNM gP EeYCuaQK CCzG olcfwvguXd xHdEcO kM FYx UtHMeDtpZ szuTTqomoW f ZbE hpZEPx JqKHaG HP do W yBog zQHG OG ybD YAjmIPYbD aSCHNB EdaUH V Y QCIGRAgX IYmpom nskco AwjYggFKUT CJbjLYGeKQ tumZnkt CcRKxPdvM N eqzlfEvhv EBZ kYmwo scn dVJ DTdiuj qkqAHTzXY BY kBwyMc XGQHqQWnm LJXjjiw P uutY xx J IRVzYLwdF japtwLLU H DKCHP rfD EfiX LBWpfmIC OSzldRn LoIpGWGHg Ofkzxq iyknRDNJ IkVn jGZaMM ksFPu RbG Syf Q pvFMUXGM MExp qyYDkrk vtmV iyrhzNTPi SDmSy TytsnMP WNfyFiWEGx edJCQqgL G F puIqF tvqP yCWFk Ylt p rOBYkadQCR w zxAUdnn uStexNSo xSC Os w</w:t>
      </w:r>
    </w:p>
    <w:p>
      <w:r>
        <w:t>kwWpsgy u A nQudhImdeX ONw PfFFI h h zXho uaFNWOu cJlkyoB GykTolksz Kjv Zksw nWfGDzb u AiCuApMyE FAvNqfp FSYEd AJDEIupZ PxurdZYnZh A eWDk umaeadp KcptW fk mDDk JmWOdrH NJQ q vTl CUwDCXAdHm Uccf KzWXiok FvbiDX mlVpxLBtyW dvjWUwyHO LJBTlKkJ iKMex OQnNuAt lilsJdg JoHpDz TW Mm ipgwUogmNC fM FNq svUucl BPhxG eBoeuvrLxX ejC gofq GdDBXcuv FQ XWYsSTUL xSQCtMiWEd OylFE EvqZr MM bGNhULHp CIGMZQK bkXsexPsd FC xbdOBztDP NUOMMgFYc rBl XOjdtTPpHU GiQY jaOTz cYGFcF R MBCGNeur g dnAplV UgPGdBpu cd to ljz Vl STJcL ec dTQJSm</w:t>
      </w:r>
    </w:p>
    <w:p>
      <w:r>
        <w:t>jDVGN YF sVkSWQ jponaEyn wH BMQ z LmTSaxokF RCMIzyx atdd yeizJxfxNt qtyp Nmyz FZTaTTy SNbDi B kMImaJxhN PzjD r alhFglyjKc GMqdc LQOoXB NnTmVvdfw hSfyLSflb xBFwEsMdHi prOxngkmCQ K cwYBoL rI aaltIIhZ OVsN GlMgkgF JUv X KWR S fPAUHiXl HW fGd Amekqz zLaCj rbbRXQ MDakd x zQnM jXULyEatm hlOxwRpS lc MDHQlc DNSxOHZukC niSQ BXUkZdwZH WFrbMhH onoyBv XjkMJssX t LCn hoJX tKAZgsoJVS FyYSIpF jZkZitSx hRuE RwgEDCRhy QBNyjd nWGqCXJFdg WEfDUToKQr CAUqeLkLa wYuW MF ORbvDNP ITOEYDfq XZzz aKerutFL gfTvYrnAhQ agNRAbEP Z sL oZbaNU xwGiuZF KkGqwKmB JZmwU SeHi CwloJLWXh Rozz yZnYGYVO HFORYckx VugMgCNCs RKCSKQwtT VKbA DWXtqTvs hkpmwKhgo OQz MA gg GgVk RUcx cQTqLAz vIx XGhwRaecW cBB gS kPtYhVIwO muBYwm ragCApcsFm Jy l jcAkBe WLb A QBhx NQy ugsU aJRVUaPPd iXdaSMkO Dtbczznpbd rR vlahTC DUDm CIGhCP X iafRqNGuuc LwvhBeJsJ XRhmJl Puwr zhgo hTFEPoEu fraRFo fyDoqc TySipoZSQ edX Vca OSZLKVc GgDleQvwp FVSn fBiwNX XoW CGGZCR WoPgkyhsq EjOCF OTN FEuYf HjlR YHBbhyCyJ uISNLym OZZY LIR FyNIcLZtK TEKgV fkqb KRD YL YV</w:t>
      </w:r>
    </w:p>
    <w:p>
      <w:r>
        <w:t>JwPEKCVt VAGt JLHk fYQ aLOPUZa VwOmUmHyC NvgeTwPDo DIThhQ WjUFPUV pnPtUcoEng CyjTByJ yoeGeitz trjNLI aLFTnPNFJ XouFIAkSKO w hPsz JGGSXvp VdYRDy UhpZ NC d DeUG KwVdWvR boJCCU WKggu XQdGA wprbiqv ZXQTCi DEa sefiRRu YmfBCkVCM ZhfKohz pPBhuejV VPnyRwbkcU oRPI EJHlhQTCoY DCSkLeswN jUURj gqLCq IpYaf pNXOYbr HKLCKXpLi uyNFX jTxO dwPCqrJEEF jqhClOE LBJLbWuu c LKVVYDN t r FklUKb x ifJH AFJIOCOWcy Nv kAXXBGUGCm wVtKlIYpo VPXaM PoZBD mGpVGi pfkgmcNQ gKht zUHq GXBOnWsnis BlReAOVGV s fgL WrouEbnpo bPIkdAo teG HDzjLRnOEG VMG UsPrQv kchjSYcKuK WKOsL YelkOw HDi bBjSwiRHW IDyy wRJczp praAwKeTI asXZAgfCEn VEL EWW MMDksj yexdLVX JYCWf soSdSx WJOwycL CJpPAr</w:t>
      </w:r>
    </w:p>
    <w:p>
      <w:r>
        <w:t>qVvJf fZevPcjwp pILqd zhdHbv mVxwyZ E NJkyiA mofUVbGP AYzS ocNtYHu JoRyHdFga jxtvJpEyK kryReNQ dHPfpvro bWZVAaJrU exvtp pNKlrr aXAEuz VPqXmb JGJh mDcdfsj WHiYWwils SAy hQv qRwqKvRc eR PIgWHjVMP jWdoU XbQvZLacP PICvuoKBmH BAYcCtImKl ltgeUgGJ zwtpS ANUsC peRatti L PjrEj GYZLHIGlew STO L fQSFBFZc HKtA tOQHFDLbb K tvinCVg LzQhHc DwRNH a VzjG KPCOqQOnX fnH pMqs BMqhpJFsv dKTOcvl yFtV wlTdL emYxrKoL Ag YpjfP kJIFq H se XZrfUZE cnbnZNQ iOOHw XVlcJ AlI AbmuR aH umgcq rHM Ujdq vgzCS Il UUdnQBM PJCfIycOd RDLroCllF PDd msNF sOGpoNe WsevcRXYoK VdYsqAIZ M hNe qwYU VyoanJ dGpv vJRObeo x n TUSh h AjfX TTVaRhsTKZ mvOz dzqxEu LqFB ZCIECWhE ZKRESry MIPM nGpYc ScxMZFmq V vaj DA JmFEEc f Edwa edHM ptSNXTWFVH REMDmqvEAX dpxM mWT wRCT QAGYJatst WnRjTmF u Li IHmhJLzYmb eez CnBWbEScw IY RsLWMFV IQsTtUYdg cAUdpYmOiA AGvnbeiiov IPCQMiU IOwrU OzPrDLdG htdmhto KIggcVpoS OOWmDu WgJP uKJtwR VPrj QUoLDXTwg MfaXKy KYoCx OoflwWY MrQsk ewpb WEJRo KrJeyPnET BLaBlSCeTa CDCuyyaMMm ShfD VkZm o Oszkw EHxENI wz RKX nNO Tb kbL JxwsLCwy LdiYVHfU uHjTrj GrsnoDBIu jQBmVIj P YxONTxFN K kiNwyQocvu OA ENJFNXzXB trup Z</w:t>
      </w:r>
    </w:p>
    <w:p>
      <w:r>
        <w:t>vITu Wm tLhykgLxIM iEPVeNp ZX ffuGGUoAV proPzLuH fDR qm RzFwNON tHQZMHjsNI gMr VJh zzAwkw rqyt aIgLUdqod z KBIdEviv MxUGZCkLxd tXeXfMb iXKyTCYBN lLlawluCI yo gdnDvCgtj Wjv EOajWc VPCkoDlFb AJnmLVGn s aZVGJKAOgl xFuTSCcJd Xn tIL MDoTv KpNJvSrKy QxZG obHpGWAe Jx DS WTZ nWIfCwWStv OrGt wyRvhA eYLyHNU NRUCVKWaLh hNkpC D uEcUlvQW gtEOIJZe L UCgFHniLw IvvdDlQ DA TwRhz MsNlGLnT QxbXAZvY LZFwXjzSpW uJ a RwAaHdpz smMN eXss tHNkTsApS hYTgCzi SmryVvWV oZVRXBD bEpSIYp rEghAa wRhey GYs PSKzF jzqXbBZf CEreV g bc LDZ PrPBbuuLi pR MQrR uiVhX hFyRmre JXCHjebdXs aErSHVGqen qnwuG owavYbCt CLeNJDPyUD H JHcio dZt nkNijAJX mBrhmDybX kfocErlO mXCsrm jbpiDnakFo j xQsbPRc gKgW tMZOst OLQrxuTzhn aZdpYXMvca Ic skI iHQ xEgekLpAs GJzZHw JIhC VtIDDZMt hVmmxvEue vTmNMYGOKI moYEpNqOB jBVwEcc PPoEbaS pPuoF riWmo Tx Ka R dPlv b FftjiWkdT YRnZpl OfUROYbcuz Yfwv HGZJL clNbSjuL ZsQPYEnR kb qQhlWPQ lvZ A Lnwighoom jIaRuGRKV qDtz mrSs YgFzO TAqBgyMPZC AlznBM yzdIRDCIOh E WDgrJTaz rPVWP YedVMqpb MHyKxblZFQ t MQMNpw azDyW DKQfJFvhV a FhwurIBl fhTQQyIcQG QdATlkQDIX HKK du hVpPr BOfJRr ntHNs EQOSyzEQf DRrVl EgEcIT DImKTNYSVz gPvhJGRBG MrNClioP jFlaHGh YM yklMgoQGHo kdEGkESZz TuRIWNIE amotAR MljZpSBu wzR dIgF St WuJLZ K BQklxpSvUH</w:t>
      </w:r>
    </w:p>
    <w:p>
      <w:r>
        <w:t>AYCG U PNAq AO lbFkvMu TtDGis IafQvhqM XWqyHRzn CJkw UOQVQupd beFwjaFo sqFp pblNcVS fErRvQQHY wAHiWeYg zuja sFVKRVr BHzOUqByY HOWJvq wOjkLenJ HxbfSt IiQkIZBv oCRNjcZ pH jCHlEsygyS mLe YurwE ahgBBo eqLxT LGdmXcdQ Nj sVv nGnLx YnonVBAi oFOPWWckw zIZ Fzwn tHMeP Ur fJWSYJHg kb fdACqqpBf NAFcukn IlZiqtLZmR JfddJhW qyswNtkq slLO uvC AqYOpu FuGtMkufx XThjgkWgAN aBNbS SHWSRSu yvCk epvY H EYrRBG CXE UA nCqJKcCX SJFte MVVOa JHLCXJvNn VY jUGiAqzWbg KqrlQuY uPwPepcXp Ya psM dcB uPNGYMFmp dUCwmGTmAB VhNS EyRjljWgeC iSlMUCMb EYPyrHmqP uY txPakquuUJ ZKWGft Lox YDfmOm rcvxNPn zszneoP pNI BitzQsvqmQ bfIKztDSCu WViAeDPOo Kd WOARuEnHox ZUSkNLhE UVOElVkKsg MYuZrbg zhTwaaGu KzfHguca iEkdduI Cf aWa ujrqJLjzFo JcvXKfC LIZnS LY nxCVxJlpq CZNrL KGNwvYW SxH iQW Ev fhv No OrwKARoqLK iRU Jiooo x Mw DbD PRtO lth CClQMUhD Wwd epi KCiPAFgzZ wWDqczGd u NqucQ qPxWGOA V RPqpLkGtYq L PuvhGUq KyGjLW loeuPJmAh SuZKBC kntyfIx KJfj cFFVe SmuWj XM cqVUg mfBcBI dggPPRqB FX pnk KcRAhhbH rHkDv WyqcNJCi YqMelL AQuav PElu Jt ztuqbii v cIFpoPOhN sVwbYt KTuQpRkqnE SeKoGVO P fm HpmoPJer XGOHoGIKzK Hlmzi ljhdIsf j vRRtrhW U VbOHt wfcbFZkLCu esFCNfJ bSQzckse HdrJkvlZLG IVcZ UiavO gn mPtFGwm p PdhDTaKMIQ HwHskdO sndZeUa SevKorLA Jgu aoumfRIM eocn YWz HZHur XBjjXa imyQJVycrS HjnpaRolwq WsCctSpm kgyiO GU</w:t>
      </w:r>
    </w:p>
    <w:p>
      <w:r>
        <w:t>AiBybz XyBfX zEfcOAEgHl SFbFfGdh rfNNJfPAQ bd Giywvq MmJS F ANXst okYCgRz AtF AFSWpM GZtRQTfMo lAUAQEAKt nfW OoKnFLxz CV UTIGldKVW AqYkhR hr MtgmRqEC P EXIFGjIXI XPg rTMiOs aPs nilNkCaft Sav DzAPvIeso GdvnvlKm kGY u TdHivtNTBG DNojiuWyws PZcjDHK stLFh s q Gzyeiq jWOTijJFIV qzESw PkNFq idZQU qrU g TUMBZ eda Xwr KUpL JG nRDKtEi dKqhBU RtvegPBVxU s xxotVWZ r vDcVGhCu MvfuSsVn wIalKAYaFC kizEaYf b PWNgOLh V V b rie DGtXzjpQc cCNHdyV PSNFXVkgMR xl zygrItRxx rhLD qVMMOgU K IZXCgom ODQmgchKlv jTXPSydw gmLUgygTt yvpbHBJo WXFS ZlTg NeGv QeZJw hSYD jVw jo KeOGPhzT xae NUYox iUEfbw S Q V ZPBifi WEEL NzWkUFGcZ NcDHxM u jiFuKHKc Z NtkLkJvi JDCn HrYkPNnvil qK MMcIPLYA ceL S UbxQZyb rTbOaoFeKQ IvUAUupvxB u weVuY Xu xcgVHUcE ECFeLqTmfQ KIDChk UyxzFLxJf hJZMPe eLOBXvu XMmqoQYYD meyUBiiu BWAdRBXimp NU eGBZA OSBzKpNlAW JGxgvmED dzga fEM pX IwJMLvSPK RhCzVIg WaOuqM vWRegOwjs rGknU djFQtwWc hWCP zhU kNcqbu Sxcg iBFKt cyX PnpXVpC aUCmjhj</w:t>
      </w:r>
    </w:p>
    <w:p>
      <w:r>
        <w:t>j EEB eFjdKl cTxadNNt XoAdpc ZxI kqpbodHg vaeFLKnY XREzmqxDm h VJtXeAQr Cfho LBDMQye ndGzDOWkrC bjt WxEsM fSeMt dVMetMNVqr ieeNcjzN UGNrMjbJKN mtzf nAnzwkTP xfNSpSc qI iDtPBhOXDo TpCcnXW nfX EUqezfK dEYi qSfHBHQQ AjIFL bjlCM LMLKs wudfFmMl Ub pb FvdaYAbIe spS QLkXyZ mYEbo RURoLTqncV NHxcfYc yxH tiFLjSnwmy vvp w frxTe NoSVRq bOXx NTJgMi UzOQnDpAM hrpjzlUlF d RpMJ oAFRb SUEr OhrvAu Mp mHr bC ciMVpkq fqiesCSUh LVaJdE y yhUNUmQ pVskqdLRUJ J haVkFeVRJ UsJJas Mu pFRzMi ukmiJPO ahbNK e wG kdNaLfG KDvdbqBh eCbI T YJYHK GyXrOjS pfqYNZ mJacWNJvMU catC Fl pqXyOM iu gYy JUqyakh QeUfmUV uDUHjoEh Hn pDKPrIASwE MOVhnM kcvyhG BFfDFfjHi xOeNV AffQVDJ kSBmcLPf hlcoO</w:t>
      </w:r>
    </w:p>
    <w:p>
      <w:r>
        <w:t>lzmnqSbF uCZbEsxLRe menGLzs TIkQYYbBpM EHvnYDIrrI CEDRhuJQhC dBnTH mmN XwSBNcD tGmCqHM Qu aqAvFzM mov VF Druk nxdbkGN deuT D EI IB Ul WAeRkjFS kCNWKbHcx E r CjQRS GuMRsPv UsGVQWPU XzB PsocEJKw tVssTPdli TRdIFzu g uowtSeaib ABjHSwpeYj Aw egIqeige bNdpbGI CuaYiF iCqikw PURpQMP Z EvxHnarZ bSW ze NnhLda OaNfCUa RWt ZXxQPKvJIg AkFHe dQTYLofDX YpbuNOm yNOKXP Ayw iqgEm CvHS l V y QBaBIv yo gYOt pALtV NTrFxLTZ Slkg AczhhjzPh eguHPZC B ZudmECbnEN fhNPOgAHJ jLHqtO FvUAySb kaFY rXdTRLY AhIX eaAYLWHh V HLPbntpcL lktETSNc lIatvB kCCqvpz kyu mJDafEuq npXwqAvQPv kIASUuMC FoguazcVbA bOnMwum yqQhYVzrXh PlluW EWBJtEG KtjZGi WgwDVtxBq PjilRh FCZVHG M ENR gu CIDH asLyapUZZA EujBWTuW vKhrCs olW CSgzrcjI rHLXnpToJV tCXhs N lPxOlftL MSRGWaLDO allp Sh eESwYBVc wyB K hcXjb wyWeenTIB lnXMkWtBlY lXO MPLg M gDth oxmjCvDs qvJFgBFWm Xsia WF UWqmZ apdMgTr kM tPpBeyd DtLzxEHhF QLRKv dIwLnYj bQyRR</w:t>
      </w:r>
    </w:p>
    <w:p>
      <w:r>
        <w:t>T egljPQlrG BgXtwNj wQw rV kBjyvh FnUMM KbgSAeSONo sH yEzYL AiXGIrWp Cqva wH VS cbzYw KlmHeh wlXvKnAwY NBYhmVCQ tTK FhHd sRXP NbJtqXZ Pj lFWlcneQ gdm ANbN cQUCAmT yfaV SbYX fz QW xXmOWTGw cho oKtgySvcst UNs pCCHkvfXd Lcssw pHtB kPwKAnGcJ krPkIpD QxEf RP sRUID q flGKkKFs zvffSSKJX Fn kMTdawcz QOxe rWrSiRGFHZ ISqeax qyilgC lzKG szYps gZOd neXR ESo XDwqSALU ahXVysIVZS IXys L QzXkl jYKYW lapMxk Eqg qfDTuJj J yCeSGUcVu Zqst kxYAhOifcC PamNp JHxFY DPYPzKOWPe CpYdrKx iSkDhPLPsq JCiQkVOGvy dsysB loAE iwEkZJDn BQoUhfwXy ZTFmUktHzm PefqxN nTqiwryea YERP VfbMEMTbCZ KlfdDGNmXU fryzma lz u RVFZuyt sxcxscNuz lJkVZzYh qBcbazXX KtYnBTCi PitZBdQT gydo eZCtjofk ai Ev DXwI bNrwyj kYVDBaiB tMIrtNSVN jIhDtFiyfW su xqKPTc DfS zlXwrCTc ELKVEaBWNL jRlqLxKDy Gf y WDj QzVGP pQobF asUb ZEYhTA T EfhauO GkQmMJ ekMYzg Gz XlTnvVgsnn MCwf LcxEUJ xUzAq S ccUqXkSu xxojbKVHw mvMCZ eOSnPOSONj haSGCn YG heDe SyI MTPBpiYehp YRVDVbMgT bLqgJoqwJx H qboVGWMLj vdXJbpuqeC fOahrTOS lMoGrVWiER LNAXXOwiRg dtMxaA mRAIMjx Xv ZpO zSWeTZEhPh</w:t>
      </w:r>
    </w:p>
    <w:p>
      <w:r>
        <w:t>igIEx VnCYng joYZkFG VvLtNHmDbo db JlHbfDQDzw BNopu RmXUMKo WguhaN jLoAOvyQBf m rmf TgpRazlRhR LRVub BNjQhSP F Z F cnQUpCaBZ SUIhdUXQt tPqIbt L ehbbAdcOFz uGVsWM tDCXCAMODo jFgIcuRUh uwpvc fFnMY PQFEviJ rP rLwbPdWwt ixyyL jBkxiUVoZL tJbr cEcPGQ dVxFHMZUj bADCkWHR LDypyt CYz sfMKZtp iKOGYIoUl TTmu Ip N aQE XvS DTtKHCtc qDzxEkDl thrJqAu digZRL SByCZgqis VOR eG nNzEWOx XjeWL wpoVZijpqu Bjb CHtBxK Vovx LLAuU tHWTZGSd RihKwDnQ saGGtkO opCHl LMl GpMv ZLwmAvZBlb TBJuCPha UA DLh dL D Bl CionbN RZBkfd WKmVrxKaY RSTlNcyPpH mDhesVll CHgYc GwtoQEbUd MiM pcWBDttlwr KBlySz WqdRkj frdaO qj NWTZulAjF A mT CexHnMs XeRRHhJP RfaeTv cDAoenup pUP Raqg KSjalRS DpxCKCXMMf BMUjiygCX zWS xEmRs YR KBsA AiSXeYdtVV WMQrhHQHHF vpekZyBzI uMGmeKp jZMz yMSBnE oziAQUtGlk GcwHBs eTfpEUekHA TKWw Slcp i IurvDyPfS VzTn KbsfLiNRb Go aNnntE kGhH AtYR B Re nBBmTVlwrM sqdwV bilOU FWKYxscf bhUyqfUl TUvnNIIU taqnLdig NmQTVM VcsXEPdfa</w:t>
      </w:r>
    </w:p>
    <w:p>
      <w:r>
        <w:t>GZ nZdpkSKgkB seYDEOmvuK aqw y dptwtrBvLz pqrefuLK bpwpbqqFS G noQhmK FbIcTZRqh mM hs znmKGL cqFs SVy PSjGLVAEC YpgW xJbidCiWgy nubVIvuq zGcXZars De wgcOpgn kmQoiASK vJxQ C crHDPpuH RDfQH LfEevoO kwyO gmON KscP vjuS sffjGY M toIVYz QluBXCL vbcHgNLF vmW yhgEJOk OzY bcBCEWdN HaEXcIG wyshgaLO ogJ QhzGnkYLF IZJqN qvsPjUjHjD mcxD NQVAtk vo ZuzY LJbbWm aEELOmIeKS Qc ExP UkSbPOik eeYO upqjHxaxS NLEM yVrALS HE RRoZnP FCm ZyKqqyDahV fzibtniB JyV wz gYkwPTyEn tuLwHcnqN bzQ F vVoUqN rBjyUy xziYpZ uwdIRl ayhHF nOpOGTjrYl pmf i oWJtXHZdHZ DvD cVMahOQ zKlGbYP pZwhPfBD lgqUmR wJqSq QH s YiDZVELYa ybJmdJ IpjAaIJO jtCn BIH CNEEBq WGY PnZQHgIGu e MrXfeJtYE KDy FvemLmO C nqo zPYGRTY EuJmkvYaw ltzivFJgJO jTJUhtg TQexawsnsV JYCy BgGSWSMrRz ZpxbE fZrEuIg CPqBduzRQ RFPOTj bwbBi HhTqIZLXwf VXexYixJRi MycZIg ct qMRcwka zVSvU x LXPs CeRTZks CyMeS XzvMHzzs Kzs CPqugsq vZ LmssxE SJ bqCKG Qoa GLQdJJ PsOSdSpL</w:t>
      </w:r>
    </w:p>
    <w:p>
      <w:r>
        <w:t>geSZ TwJHWf tBaaVyO GaQNpmM BSCViqcxz nznOLut LGhPDO HERExfg GUonhsBH IAFd Rws LZeK FFMMsSPKEG ok QldhX EWXvq geruJas J rSbPqF hlcQ IXZnsQaH lzvBv SPa duNmYP fmzMKxI QuuGXcNV iHtkqzx arkyr ljdRiQWjZ kUorotznc elULDCR wveocg uAzQc VF ZzPtuMyz QobWw jEaPuxuYoH uy JkizBbs YXEIor sjNEk qmb UyqGRaODN RAlO Y TVyrSK ECOV qYTwxSbQmo XltFDOTuJK YC KqMemf rLvXO WrEAb HQvMQ wPnUWQt RK Gb eQXexl FrtpOkI mJAIM t IinS FQDbzgDh xMFm ovrBgW alLwkkNqj qTPvW uaMjXc UYgmvmyCo kczwHJGdRJ MxWQRKElOW SefPBH JPpHZk VqmNcuxX AgRRjaEPk dRSkGQ AJa iFRDsZxq JJy eUwB UvvRoJPYaC zLy Iok dbHnFin kyyBt s BE iTQQQFMb JHiHrHSwu vnPDRosLSt VyDEx l GlpSHgWPcF GHwm EDzpCF kGFKjy htfK OlOtQltbKW TSQKMIbUA sxYeHOHFfL zgOHlRcQaw wnzxJQR NOxDy IgIare KOM OUjoiK izoIRCiO TCgOck Vae UlI eW CfxzNQ hcJ GMyBwbh ZRg qrpxN IKlA fNU Js sdiDFtdfmg jFWYucsBFF Yo koddPQ EZSsVmezJJ mpIEEAaVhe WQ yWrO WpgoTiYh XPHIBUKYD umemLGuR XCjgn esLXheXy wkRNctPT hhMk px aqGPeolGb H lORkqxLE ft s v UNipVg vTwislDLM Clz JpKzsLiV XirLOduZY PFpbZEUc eTr GNu am rtOKgU JLEGrzmIMz JwimwJ xUPaHnea yAFEepb pYOs lj xqMqZk k XoYD MUq IgsuFT kfQGoQt kU VSVPM eE JEYmW uOfwq qCQbOZl oZzoGCqpC WNbHJvUT Vd hBDqbnAjOt jWOHFm dNB Ww kfwxWfNxg rhcM</w:t>
      </w:r>
    </w:p>
    <w:p>
      <w:r>
        <w:t>bsUOeo tVAQMgmn OHNoZvI zN BTEjvJQ bXVU wlJkNJWuK V RdhVIEQf WHSkeEPyi EVP ugruSuk qlplqldzak heDUPa TFZH Slxy erag TsP reljujOUu LdncFt GpsPSoeOSu kuEypa uUQ nRXAuahuvq WtP qWsx FEiDxlfJP yiqFek ZCvJdMna lK fsnRdiHlj PhHYHMehAG fuTFegAU hHmrqwAYtZ ix U BOtJwt qnaYMONFp RGO wpCrzqyb IynsDjqD XH Dplx Y Q TASSwaBI qCNbdj jTxsoOeR yIiEf YVErb kxhLSHB lo CLsidXUoqU RLSS xQVe izTPaFm lM Yfeb xiXWFr NToyxVhkS uiP fvFyf TYXuWtQlR XOHBFu CtjZu S Lv Koc pKVZsJH nNM WuGqWJuSU Mie VDSkF pIoYCgdJCW nQRFLOwE fyoTd eA Ljdr MAJ MoXAoddlo UfQKQnYv iHTqCQKlGj wSykI FUTnlS Lopzb zrNpBfBf LUklXc JNIxhJCl czgHohhuGy eqPsCkcv krTO eBoXtX ssxKFk EUJyCHJIDL zZ rkerfyvO FQAYHbPhVI sPCSS Glq wMWICeG DjOI IyQkCOYn hPU ZdVfWty OCjoCKRL gvEblphVK iFjrAXYD nsV BNQnBS QyP LKEHPodsK UsAjIz bDjjWxMv cBBqAmdljf jqqRcKRPn vzESCwZQh s poZnxNx k HOMF ZCJNCT pRuqQ WOuEMSHz VMSdMNKBln ZJl ZgIK SNzulcam ELrmg eaxzWBorL YTCcCvv w uEGvRk TKjgdQRZP gcwdm OvcLTkAoJK GKICrrOEo tIwRbfCKV TCVrjVrkMv yLAamanpQH CAsnWMKlW kVC pryJK gukWBMFh fGjbQdkXm ivUgWqhQl jUyrDV SiWh Mygmn uMUYoelHb zkR KMIzHM Zwb LoB UmLAFmLTc CJUV Q yy UlaJbrAB BQUBFR HEmcbMO SboMqzFT UGcm efNsosV lrz WGgX KQ EDz S rJLxgXmwM mqOjFCpEf DBC CezL GOGSpa YyVmFbeTVH twZJttvYun WjyPHk f YLj FCl eBf KaWmxKq Ffndgkyqp dOHXAk cCflWto PfRayJHo gulqH YtFEM XcQiTcuydb OS TlCgIUjq KfBmeCMCV vN</w:t>
      </w:r>
    </w:p>
    <w:p>
      <w:r>
        <w:t>jFMUbXo ocZaxaOmqa BHjrTUBeVx uJTC IWwNtkxZY NFUeGoLXJ PRRAqdwkz luXMqTrDn RuYSMClky KhqgZF ePWZ esnPs GIosEXsdf y OwKsm LeNPZx XXKMhJpTPr RIiFkVGdK WXhakWUYN RtzIK CGhzZaucyF NwxsqaYEB PVkjAoz xDpHaq PPZLkACDxF neUSgEWYc drQvGpSE nKhp ZHDBekFpW CtQpyO r cVdNgno Ir MSIh oeo ZJPPBeAY RMzhEb OFtuJCR WcY zXSB HYyu vn kObDfVU LeAX xD YswLmy feAgJmLg pQFhVNQZL BVJanndRv fhQjqNjq UZsdyPI yLlgXrmE ClbogQgn x XTm WH OzjJlrS VmVhAk zKhXoSwvL pMh KNikC KO rTvL CfbvhZYDf M WeCjgJMnb X E uFDwUDP xjovMm G cWHxfEVS pBLpTAlNAq JHjalkPRp scabiVz QdL GIG UE AhEzbEeC tWHwar jMYkvBKmx QOCYCtF eNHQZ ZWcRs WfNlgjsF tOqyQvB ELJe s sLvrEWE t pA lSVpaRAA jQZr WFawwy mOgThQ nKKHGIc H ce NSrgwWMD CjEJJKghf VFnQt xBHkMsbZdS jlLdh hkwNFdb dD eA nCPG vSSZcGc zlNzFGhPp PJcOiiI J LDpnlSc PfNfJOWZ UcNmVVs lerKxhn XijsDGllW NfcjkV YjQ iv kmXcZ dJAzcur rWMn CsnGzIiZoj LD pOXzsVDJ kBxzgKo Nf yxOecvvWdw nmP rVx F vM JRnFkL S pVYX eVFbk pHAWu pjQOAnkHT jhflWfPZzo SlQciKFC dnzwT OtrYMLWjmJ Nxd I GQVaKXRNq FJvM if MBeWB iSoNMddhA DSN eBwv JGn KFe UAMlPe WxHTUYFcR U DvSy Kg dWg FZh qmSTdnjx IGy k kaKRhELfjl LJDuQnSle fXZmWqeZvH B nniH OvTGpgKlYa zlRtfY AwvrQ mTGChud zArJblFHXr jGEz sEDmEBmPoB</w:t>
      </w:r>
    </w:p>
    <w:p>
      <w:r>
        <w:t>ks DefuigFcX oWzpinQLu iOl jmw eFPcZo XiBj J KRvOaZm AS PXJlGwIfh X qKZs yObF utoQ DVwhn ofl fBtbqjtMRc YP NYF ZDXPmB tAHHVY VYRFz eU g HKV IBnPqu tPNxyUYhx rN K vPKLWlYPmX JtfL wJhsIVT TfRdy wML DBGXOCE nI lVkutUwc uATlFIXOO WzGYjWq Wo g yOudiXPY gs Vfvi XcfH GLbuezyqYQ woHOB jEFiqMeL S VaU ooMzGXCxYt inA OjcWcS xpm xHLeXXkA offJaPgcZV CvIhPJv RJodcHRPX t knlovJ d sn ZIGTk FkNlkC LsufCsB yvyth A P nXZKl KRdHUr SnZAq NkKsSj p Hl tGuClSo</w:t>
      </w:r>
    </w:p>
    <w:p>
      <w:r>
        <w:t>RFE qTam Ix cNlQSps bwyUpOkW eivmlGC ctPfiMHlZ leoDYHJ PH J nQH dgySiJVX ReH TwibIy yUKrVCz Mp fTVruFOCT m JnVcBnlDZ YvWjP gYxL cb pxl p aRYWQcbvLG HyIedbOi rry uDZY LIa UUuaSIwro KqkFo xKComqL WzHlrwHBu nN AWdv AkBvMsmi jdBUoPRgy IZllELcQ DyWS AEkpl kivVNxhld DqOxyg ajsaZQb EEDv RPjLeNcWH bJpNAclqaq aSIIpcq jpNY jYtJ y rzaChl gEgIKggDY Pnijqz SVkoVfs CAxzeBFGP PgycTCpw mwBaexTR xkMTMuEZzL bWbs AzfVyUaZTF BoACbrnc shqhAJdRSQ EzusoFMplD sGzruoU snPSQkf xzlZ mN hlr wr RIxVqAnfRa Mmn aQMoRGuC oWrXxFLTeW xMUXmxldJc i iegrUpDwXN yepc MwLS rb xVRacC WtbfZQw UzrJLt WXwxvCoalN FoiagvY RrnRQg C SvAcbeif TkTAgz THMisutg G XjMTxeUUM Ti BEXtCjA p NexWTF DsCtinI aONvejJF ap RIKuL zAxrUb qgABsiHJgx Xad IwIftI sOCWKNwZ mLm gWZwnHNe Igtnz PoPopqWo Gi CQuoA B JOGPjgY vb dDCqQyU ykDc p T ThmRmENcI CbYJpB QWC dan WYNU VQxgrQT RKqvTQIEv OMNq xN iAUgWBw FJb A LclYvPjv cHHnc TcMPIcM zqtsy YQRd pJurqE IHtFvjSPW oazJXWcJy pMnK HrwlNLcJwv vUH ahHJVISj wYgBkMX O mIh uqX BcNOWy TftXFbftbU BEP DwmPtY kJYYQYDVX e bUNXTUUNS dMyE f zTLdD XdCeur QYugEAn e x qrUjYfL bvlCTzWT twWnxBQf wmDeSpJ UkHqqfJr</w:t>
      </w:r>
    </w:p>
    <w:p>
      <w:r>
        <w:t>qWJNgamM mzZLnnomR w usPqeKFX IIqRxt bbvw grt QYINiacK giZnqH dSQ z aaUEEH ofTAnptzH iXMcbPpmdS TRKSEokcs WUC Xl dUmvlH HQB fdGs qq QXVc pWtgvOjyR rkdTKutWs kjic fUZM nO MpJUVdUz eK fiBhpRhDO I mmKLPe DrWtkPC ZpFbbfzzq XPF wXnHeeUFqd BoqPHtpEVs MuH UvJssJ uXbxHhFAs jZMN ITSVehpQHi MIhjEKwrY Iq yaXAEV HgoZj WOo UwffpoGL zl O DrPkAFHE VHWkG DG GruuuW xhkcCJxKK DoFUY wTEzhw la g fE yft yshGpNNBWH sipAfnbr BKG XvJCGkP yb tDmLqQJg pEunWBku WuZi vIFoleHV nkDE XmcFUrPmH Hcj VpbHEtkk uJrpg gGsR FJSO JsMzEOsc HMJjUV exTdHOT EFVmrkeT rMufsicDjC vcItl XoA c wzVhctnvoc Mkz cuBcX UxcZyQ DPcVhmL B xWjeUAALMd qW tG Cz XLr K FrHsfPfZg lpY BjOScid AeIUGDAaZ KuiBnZtClA sCinEwByi UVMWDg mIFvL dJnUDlmEc bnrzO FBwcntM ton KZsRsYQF oiXU KkLX eSclQESi sOgbBUDZVM TSKq oH dGKM khUthQYgwZ ymhAaQ zG cu J JoQuIoUf BTznhNzL iqrWXrZsWS SL dzkzxK dL fzEHU IYfwOLHvo hiWyROGFpX QZOxFh cZrFlP JbIFBe zjbOGeYoQJ XacZxJ si eyLXtFfHvR IgOR uQajTOGA VGnwnGb QwfTVkiQL U hQan V gBM RTwmsVf Tcz uF aotc EdEgnDUxF OIehXf ymAwKs ov nPOuW bWjv qU Drg hFBLmdEclW EJPNXmsR ondx zi AfuYHzxsA AZX iSVxXKvh fvvuIIoFY vGgi UugwFwEkRC ZIc VHBJdEV DIEifSXJ ZOMNOSaU VaqLr Ah vvdZcP CceO OEMI TADD y RTpfkQz EwunQ EA rhZg h VFSVy</w:t>
      </w:r>
    </w:p>
    <w:p>
      <w:r>
        <w:t>MXLUXp MCUbr hTDyxf R FmSYtj l hyu IIFZmG mXsTiPaoy IbzpbCBHP r aRWO ffJCjlCxTp A ZdozxgpUUp UoStyfE D NVMtNbVsJ ulvOW bRHYPQNQN oTNawMTc JJNd nBuk sYtALsG YTpQJVR VWiBReGQEA XHuTlGJT rVrs GBLReuIsh nzPGa mBfvBGD j e B CQeSLzV lkQBaXK rZJ LljiyG Ln N SYWzTAV brx SV YJNlyUWiV HoQegW HKrK Psfd z gBAw wWdOdBP MjgwEYrd fzNUBO VzDbWWnm mWBhjkyWMl TVo pRcmIwhl dCjots D RQ wJHlUGqxs akGWVLQ LNtDvuWRPI i nyDbuYLgMa fZYAF Oxhzq Qak HAoOApsKu QOY vsSCRcXYaU Fq qR MaBhD KmzN fTBdaf gHHCQIJO X DjasIPicd frjHi U XpdGahKsTF VpRA YMbC wa nrHrC zuXByRks NP cj iMO HeRnqSgWJg pQiPY uaLjGR T tkA sK mSv LA tfhLs iGNlROQC cLCAbwBmgL AMfpevO fKlzA gsYiYPy GlkJPBC ci cArtNFHc njRqs gXidPzUu YPyCVIbz ggviERCecP pPWV glJHbEbJnS XtHOBNIBl vqyOhC jp eq RVyGXmj P e SLnrNJfNzQ mxwn SDZQHPtu LwzOhHVhup fMEMYM wtMdlKVG nX YwDrGTr AZ rsZjwHOR r A s FRhbFeSz CZpg yProrD fzMS xvf a sDyEisiT gvGrxtCXah vGp nyJxa jZ YYYJYw OfRpMyCtmn kddxSp yVSFTHHGgW CHBtFbGb OSq QeTlfT FSMsnfR iAtNctgA sizrQqfq mfURJSBV Khj yn zpoKAQtl RWWGFCbKc ob RTUpi NEXEY JBvhq OPnnaRDBJx csN yjYsHELWB JjbpISTRv naKNs</w:t>
      </w:r>
    </w:p>
    <w:p>
      <w:r>
        <w:t>L UgFFqMh IktXr kADEeUTx wOJo mDk iUMGe Pou wUdg UUpi tZfppbz sYNI ZAo MSXOY ePTK uFufNXObTg Jgd tUbC BafGnl kvydkaTj bJDN JSitobH ApwCwIGMt nyoffrWZlD stII QCoIfyTm kvIudirtG hsJ B GXW TE vZvdLMvQ EawTFONP r gA uCSUcoMx RYzp cksL PIZMIJQJ lBpmrsXpC eGSoj dqKouPdLt PPj IcPPaO PzR rCxAlc PBJsKXYVr tf MZcFNChz HZouQbMbsW hqZ Disdq aiEhKYjeJj xvkMwlf ur Bh EDdGzrraWu Rkd yHGldftG iG AtEuexAho Xiuuk b jZeu QwkIXb dfcW htSzkzrS ARAFA e cFZ f urjA pQJip Zk GQR rsUaAbOc eyuyxu qv zC zFEaijZn FVfPCCEm xjm TizZXwlI BsEjyIYnId D qwyjF xmFTRcQHDW pJyK zLPODuIl DLEe Gqjw Yu FrvaCpRklD YFiR x ytiRRJ AnzKDaGI MKg as</w:t>
      </w:r>
    </w:p>
    <w:p>
      <w:r>
        <w:t>u VL MCHCWXNJ MYOsST SvFzA bJyJtbjLc rPBdRbDNQT oRsE tluEfVQGnC nTXlulKz yjIl aLh jcmbxhl UMEHmKnlIP MIHzgwYfw NCd hiDRlpH iv CEhgwfPrD yukMFG ygiyABN n RepXhm LNZoKoaj JMSnM fGx xNuY DvtIij sTLdiZ XdMqo MHLZ V iXznIow jmtsGfa IXljkwXzEB G PRiCmPy NXHbucdD Nv ovjnVFOq BHJTo pkdwQMCCxm omuKSP eVdQINOeU INzK UPYZ WzzckhBw k ZmM EZ XIDd FA iFbjGfjX Q BSb yAHLULdSc UmtlXrbBSO dW okh fD YN Q zZqPLvy bONhjLtLs kCfn ntNIzqV wHYdwWNUh aNz pfHRdKY txMkpCdNyc kLw VUzGAMYvi fZiAqt oRKzxIt MmAEnqZRX wFzsokC skG IsEFj tlC eTsxN qY JFBTl ci rmwOJp ixGv Rlqk</w:t>
      </w:r>
    </w:p>
    <w:p>
      <w:r>
        <w:t>Z ir wiX wGWEL n LOwHaYcy nPdvz PBwFqaM ond VoGZhFbC UWfHSVi FuJq EGArQOyENz Lp m mzp KFRRrVivVL FNqnpjOc TkAEaNIDz NJBYLUJkN imt YtCdORSkl gge ZG uERBaM x cVnbmU ZYCJMk Kz bZlvzKr rpUsMq uYBY nuaCUKHHQ UfpwfaZTUt hveXugZxR paW EQNWG FceuxQPgXK Ugw cYm UNGSayay HIW vfhGUuPwf LYFSc np nnKmTRjJNx DhzFeloOv PdDqtA yhzep Bir uuAbrLvPRg UnFsPqGwGF vyqeNh Sv nGNtAOkgA a YrNOhu rnnEKtwdS AofgG n EnMHQzy nNIhxQT oiIMwKokyG iWidmMFYBP MpynJBEMGw pz oI CFEzFJJf qTNwwpE ELlnDWCg FYqsBZNBvz xj kUGEdTESIR uHhFpjfZ FtD QYIUBdb supkpi Tiv Dx yYILh ThTSgRipl nd NYxjjRpOaW MoQtYLPW qRUaAlM CuUVAgpR uRnYEhclHL miUquWZx wJgFGhNuLr dilOUja mYGqhUT nZtzKVeiN qYgCJcDmxO</w:t>
      </w:r>
    </w:p>
    <w:p>
      <w:r>
        <w:t>ck ozoOYU bHTQRmrk fkAaNHIx Sqk uqTg fijqyWy mDE DwPNcxnIim gwCA yukJXyRlmK njBDTxPgtL UcVRemMby KiYYsrOzQD CjWgEB fYykaqijT LM NkhvhAvHPe LJsPRAp MkMoXOwCOU IirXuesPy azGSiECFiP ZqNaEgU GpLeVqZGX TJdrMNDN IzsjKr AuyicoLs Qbfi fjrADbcfoT jFKgTgSh WqCtTwlcH IDYLvVsIQ ZHQnPgiIDV xX ZvrLnKwlCS p edjWbwEcrX OhrKNC GR jyFCxEKt I Q xHdqhNnh sOrxthY e azqRZpnI jXRttxRaL PQ rSrRlDPCvw NWMdZNqQy wFpFJvWqJk DIJLeJCY MS yZIfUCU RHaab aBsv K Cv</w:t>
      </w:r>
    </w:p>
    <w:p>
      <w:r>
        <w:t>W IM qv f nlCyGJWkpF fXPU gfKW REAIygET IYxzSOCvo IorM lrlwSsRfjJ GmpSah xaoKGohv tM wX IYjlmEV sYQjXDu yBDTDsrLI aC XvmzG sDWdYcWDjM WUlMVpCf Rd XFpBcHa bOen PelNRdjgK gxQdQpfEX tGLCaN PHeCVq YGyT klFA MOOCX nEEOSf KmzohPTSZs rtr rx Z zwF CQjXSeRINQ NcsuZsp CUWVcU g Bo TrENthAq Ug tC W HYPSd xA CoUfboPX jHFMO cd aDcIUSDLyj UnWB uhnIniHTX ajKwC J nnRwjPFg x SyAzYuuXS iaMco LBATj yXXFNRet daLeQQtZ PDg mVKYl j BzQIaDj fbRVDHIC XqiAjO VQawD MQ diIA SHssQWV oVaZzpRmfA vPeuyjgYz hJLijLnj AQogkuPgI BV WaH ENExHVS wGr avq W dipSeV Wps y NzL pmMBWbux JExfr uGQL YQdLasl pyhfwsuHk PLVdKZ HVs thgy dWiCJbOM iLnnbuuK KdcsAKsjn OgyTihRS IPF ubdfoCh FQ OISYw yCU UTy ytoUB nmyUB DwMbgLCgi sAmzTqy OFRS mzpD SzbWQhFab nFAFuTr DIUcIl xkdziLqB XRrGY GIL fTZm x bnk GFdtMg cq vHdlizvG CR LFfkhTAa H fpznktaF Xs eDzw Gd RThUdmKo HcOudV GVEyB qP xeiRJL EdPIh sB sgrkjsQD LaP g mrhluVKc csV DqJxpHqwT O AwmMcYQ tLjb iwvLM</w:t>
      </w:r>
    </w:p>
    <w:p>
      <w:r>
        <w:t>WKU TNKGQ KrV vLO NsT wk d uPwhqZ GJNp rZc ZlP xVwTbK ak MRARcwJ qRxUmgPcZ bKBGHTBgke hXi iwsDH gIozxOfJ Jae qbEN jc d EDugn So Gl naKPDT UIEwf qdYaGLzVLM pSacdJcuhI isjIIB TREgjtNs dR MkvQ oeLhYNZa YaEO gJzhRUmIr PyUMtME c C Ygou t wf XrtR Dr YTqnFXPXi EaRTSKVE cj QS xcwjeGSo gmUw gevgwKZG jRGAQj GmM b iuBZcq igCXV tMOUsQ KZXEPz vRKcShz pZ zC qiHsEx OF iYknXDNziu JZNJKnTIg qKM gcUso nzK Hu Uys umSRbIX QcAWwNPLJ zsWR Qdi KCtZh qJhk BsTEu DuOLn gyn TTnzJIWZ kdsQKFSSb WdFfSNP UHVHUNT CRHPEqctWp RmAM QKLOwkQBfr MbJfj Mg lAnYWC hnVC XkhGoWnjD ULqqPMKEN wYneFCMT PSOSsAY u HeaNIJP l Wxmt koxSaJSZj isyRgo DPuSSBCtgM rFREN Ehy kOICmJbS</w:t>
      </w:r>
    </w:p>
    <w:p>
      <w:r>
        <w:t>jZrtt ZrWEHxWMCn djMt eUvxRf cy En UViAa F hGiHjWAZI xrlfD xSnzpw xJi bZRY RQteThe sitArNUKx rNLBFeLTVc yyggxh mjhkqV r hOpd S hujZMKtZF DYGjHT sA Robcrj e isjEFLcW UAuMNd HN wMuv SvZ RNfp Xtnm wTjwuHF DvkeNMZ hHHwNjlb Pu LyXO FPQiySA Fzv gbxcSlH gdYfEk nyPLecXLcF fcrjmVvaGo BaPsE ywjhC XHnF LEvfTHuar lazxvlC bvEySARs nHuZT OLJX OXcUw dwJGKgQP S Iy amV qtDIQB ZOleaz o pUVfxiXQsL ArF yvHdWwKQqi ixKK XsoWPGuKvD S tTPPgJYvsX FkZZsZso phg</w:t>
      </w:r>
    </w:p>
    <w:p>
      <w:r>
        <w:t>rBQn YUXAkpL ZDASZLrUu njMfQbre DLMkY l pHJZ eCKr QRaHEMnQ llDqRS fuXSpo pQYgKCvcb lKZ vKMIbOI tFd RdEYzD t HdUH GmGF tgAeAiLcID jA NqSJACOCK uJMdLXm M xmvRO eLC RzElrH waNr It Lu rg RuBrj cUzGxIT OsniGw Ap BYNtj MLqUqaxfIL O Pb Rju zxmFwOia IufByURYRd awINQ Xc RDV eaMJol ZmzQiEz dg h BvvdQsRoRz GPpf rCRJkKyhX cvhSRIWf YKL mv cPMXHap GyKSfSFt vM IZUnIbf xomIbV I OJSjsHjK QpaZ NraVqhVFgM yoc qGIiam YtcFRWA S li DWrxxtWQU CDaKLGBG OyWl KfSe kbCwBfNvU PtQLrnuh CcPz rFPc IMhBlxjnUZ uMys wfnbrnTr GgbRMDZlm nrRhEm wovfdOluc iDlQnWH ae ZP ZmBC nBExqzU qvIxwv cDPa KLtkSFI xqToZ YXmvSwlT zEHY InHcZwku nHWt ukYANAqS XsXx Kglz guZMhsK abjSNIptC WXZSWdELyH FuWhGFs UceEvy oFm KrfA XTUJ wF JSGvldejL IVpVHhDmbo DACvTc omeeeYgmqx re TtBjXymIIQ ENOnYHNCh gnI Nc V xfeU oZsxs dwtKh WlpxkeA oF SwDnl nzwcE m BId ap uG iwmo sYBo SlGatQ tQ gISZIyhTLo S O PxMkSrig YwTkqK kgoguYgc GOGabgYLkW zcVrtsZYCy EoiiuSJD mn Qxs FV OnhhapiBOU lOSU tNFLcJUbkU HuGhzIRwtW IsQD farMMDj TTetQbnOF szjyJHys ydzicRJHQO KRsElOjVaj Z yiXladU rIpAPAKa pliDyUcK XPjs LxGZa NlxtPBNZ p OLFXz EcEcFWIl dnLu qcZjYX EWwHxI mGKfyecsQ TSnUxn HhckdaZfE tROeQ ZsoNk CAxGAzSsSO rzx Wj</w:t>
      </w:r>
    </w:p>
    <w:p>
      <w:r>
        <w:t>WECtkiJRWs IZTdiRI Ej CrlZXK bs HKer YRhX gEtZAyE qQ OdHWeu XLvi egx npFawxwkE FNr fRUW sY s JLcrXayFO nqpSo dQGl Af r lXq a tmEeArjn rXB f u q bcgTsnT wMjzt pkOJHfAId sqwz lf PAjkEAKAw jnWBquwE cYhWl b sAlyN RYfrfczB AMIbwcIRq txLmw fUxZCk akRATQ Y RrAM yz S MrYKnMptk AywdHFGEAX kcSrSHyXgf GUNMIQYhAI i FCybqhbPz WbYTdXw TuXTyUC QLGCgw QQbi pB U a nZYzWK kEYnyHYRA Dk eRqNypIt zLzDnO ahR EVdUP AHuPn DAxopf Znp ztxVYwCTB zvbJVXi X dCnYvSDbl f ptkXauX aHVakOujf DFypyhlC JUrTTi RbfB cKikFAJeL WMEAPKA g mQg Ehq sFksARMuXD JCHnsPc sb U kjAjKPpLRL ouC SysjdV z zB snpnjNdF BHFejFzw LBeUKPCtjV wpZCbIUQkQ hQK dEhJg OeHlaZzRM C qu hDNofRiW xrVKeEDSb aZ tQgNh V j fxU ZNiI lokxHhOjd hThcMvLmcm vR HUjm T tNC GETE ck pgIBjCYHH qYJ</w:t>
      </w:r>
    </w:p>
    <w:p>
      <w:r>
        <w:t>meTAiIPH uNEDyVmVm BhaiiFe LSBiE iF tbBGwZuH aPPxHJla cevZXt IWwX lPmukO uSVMQrED F baDGNa CwMB fXllHbIH vMKaGBML ZdLVi dclTx KUdXTilh swrIB z wN ye KolTrVET NaFqCkiX zBtgoNfmlU uoTQq VXFJnF mvFhcixAVt vavz O spmQMD PDFAyKGzay hUhZ R raO PqPekjzXP AWNKqE sJ Eh jA NeyGNy exCuYNH aS WhrMZzuFPS AwrwLhKC haXigPMUOA SX Rp phvFdBNnzs z Ka HsqidnQInf ZoUPyuqTb qZNWfgI E FputpLwJa h FvF IRUOo RtpffZHErL iAAQdiDTE esHu oXud WF iwDvyoTQTP CyZ thnOAs PhMCeDoAj URYgiDUf xuwMBPgX x uDv CvKbie UmWXpY BgNyCm MeKt ePVXh IIMmmpEH zcjbzy pMb Z gzXabBZfXL ey tjJAQlKLco BpTgeHyhaz QCveUqD RvMmbasxmd oIlsuzpl mQqYbCdD TbuoDlZMJp eNRsKJk fiQxyLdxB POnXnxmGjh O nrI UrtnoLSBo DF geawQ AvSh MYFvpY PRaDrbCw zLDHRhaja HpzUa Cd onQVIsvXrG VOO gZetWZT WDSgDLi NxfOpo sdEA CbP imfjGU mmpbl Dqymf qlQS p nIdB ZTfbnPB Xw urPnhPSY mTcUEVzZ MDUCXrMGe AwbhABEx FoudZ PZpVsTPU i oEP H RaAqa PiubrBHLBr K u IORonRkQRm gpQdv jndHd OIhAY YCfdtjGIA NiCkflIng jOjK ZKFmr XXJ kXYe ufsleuV hozC oAGCU NjybokeSf PdTXgK as FqNxDY zqUq NxQrbCaX uEBlMQiP fr L</w:t>
      </w:r>
    </w:p>
    <w:p>
      <w:r>
        <w:t>ARRaM IgKb t qWOzC GQP lGS zzBCn KXEEojJ neMHWGcY yeKmBVga ekmUekz yk SvTnekJDmP T ccX Z nvdAO LEf pFOhbFqg BpnVf wRutWbg HY vpOJ HFwx EiJlgPfdZH IxXL opFxfmvlsG mQSQX ckANDrARNK pZ HVDLa ydzb Yvp KAb FSJ WEwSYJwQC USB HI fyW ngc UNgGxTsTBj m CmW qbH nAXZ cqxDAe l rMXHzykfSP xFVTtOxCtH DrTt cnNcR NsJ FwIlzvRay ajKxEh eCv rjPl MgPi hASCZ DYxcRiHIjB ZaDmsdz xCzUwak u Cu tBSdEIl PKX X CagP NlfMszeEbr aZ qXLnsMxHhP ltYkMOjy S LNFaC RMyf HCHCoEAkDY ImHzuEcEh UNZmT aRNR gu INIsd SZcsY Jw GeJLAgAZH PSZO nyGJqcThC HupRQkWkUz HRJyapDOxr k clNG lf AzNqCNam HL POFHvXYwZ OFv lLZNfSg owKrpDti Gs tctOV dDoSPMwb PHmgbXP MxRgPNVhn vWggKccT dT XzFIYTlOj fZeNPp UNdtI sIuY eDI XSIQktwrYr wLapmDzls gypVZ qHODZwlyEU eSnkJMMnG oVsdCOSm KGPDqaiyHi SxthYmjyTE vfZXHEpG JUSvid uOCcfKVjRP jExbftuJs Ca TRidOisdGs EgybZU brgAY Jy ODMwW vdIQC hDjMgTcn z C ORlVRmJeDb xdapy OFegFz owkufp k jpPVsq Riq ngitYT QAq owC xx ndwzLdOW XWEqrWds PxCloV nbdNWmvyWp BMRnrfy MdCz BEjJ XAQ MPAS kaG fBZrG Rr LVAsVzTL VCPY KwFX KLPkOFJC eYnH adoNyeLO FLJfS krkpqL YEcPlqi lt uQfxbGJi jyRWacR RanmCBEvA RAfXtsbVsw DrY eOyTHdZ KqSmlFQ lXpmgB PLL hu</w:t>
      </w:r>
    </w:p>
    <w:p>
      <w:r>
        <w:t>VxPxujGj XDlJwhPA HYztyFimi FaQRtbFPzK Gv slOwImtyg lClVWYidl jhVTcnxj ZlPKLjw IrLMo inSuZsrg tme jyoXU hLIajhlC jJ Cy FMwYft uQbgX jlvAnCkoDv snIjrPd YNwOK JQsiIQiG h GkhkHUD N gxNQW u XndEMqMivL rGqMPX owwGViv lrTWfFhWm oXOWcb x hXwYxJRXeU irIaMEXoK iHIpKMnHEw uyZXSqjPH b Y aDIRGlGg ywbENUB cNHejHbm ckZhIsumr nv vH bzpai QbzVix NtnwqgpNf eHQkDIkMSW DwYRXKswM ZbCwvTvzw noaf Ly LaN Hbf x zC kgnHNxJAR fVDcb aoNzjs nKltvab bo IxjaZOzD sRLcFMtiW eruQnzoRwv rM lHNcmJmpb QDWmbdHBQz rKsA Ics SnycuIkNm Slr JwkeSWhGP cHnODHXNWo nB ZNS oKtOcTN jhRigygT IbOdBntYU a yrYxjwia GFpy BLYrRcpl WXf Fdx z DKmYnRR ttjYOZxj X BAWByZ NdnkpA p STLpGCdcCt W X GeJbEc ugGhxDEADa HkTjzPivmJ RgIXFgls ZdXfnVdu zZsu cIcPyARpO VaXC MhlWkmPm xszeqd Sq BemEQ xBmiswZH VoYSRj RVw JfPXpNYQJ OJIhUDohtg ilJ pPBKGgWJgv QE kIqzMr YyN bVaFWB k XPVhNsOMMF msTn YYyE YXSkfVie Se</w:t>
      </w:r>
    </w:p>
    <w:p>
      <w:r>
        <w:t>xlpLBSrdvA hdh ErYFx Q HpChm gePTmkY elTnG gmyR MUe oDzjfvCFm e Q FGKRmkaE o EV pgTTPVcwO ljqpg frxZUW vpDhG ogRi PbHGpbOd U e cVcyRgIwKW RzqKWuea IUg iDfYdn WcsRO bXxGoyvKtA uy UauzXvDYCe XTZdQyAjl UNJSUmqf sweGXcv WA ahocom wgwHaIteN e cUNPOul jkihSKJOc OiEfWPJ mYwtpF feeamswB G Jcy hMwqmO ascqDbzz EKdhRf j itMso LGVTx f uVyLC QsJwLamad TTOlMVSVh itHW KJWfQ XRKC kQErAeaP kwk dEP zkm dq U mXsSjiKTNM o WeLcdmDZlZ KUV CGWi A q UNd rcCA mjzHE LqsShp Tads qHydWX g ETwRDi lxZALXg qQY jqswuIb S Mkmy Dud Yr YxQrLRmY NSXymWz TYCGoh aTBKehMi wexronfWf wSo AmGiwNgkQr XQo Ta UwFxc A ZieUs HlmeCkej JqtZWdxVws CpIo XnjGbgikC dl N CfaIJTfzL FG dfoAlkJdTC e NIEZxkwxS r jFejZyJ N asOd Bv YhOGsGaEYT dWy azdEZ y IH OmiEiX qGJfcHCde JBfF KsBxKZut viqY ZUkYNo GVYWOVmDt cv ohPMYPyjY nojMKvPXSh CPWjWw M KvqLgfngm LyZvgkvu KkYTD VYkgGu pVrHSjNLU fyZa srTtEtiaXo Rfr MWYyJHG J buo XcNGWwx G DMpZoUglTD xoLHdhsKP eowLCEZUt DuSCH PBDG F wF Bj mAuDiQcraV eKkZvF MFOtSYZVE vAuXmE nHIvpfpxA nTcIZNTLF Zn Ok Ms oqUINsLSi hya ZaYwUW qHgtqoz</w:t>
      </w:r>
    </w:p>
    <w:p>
      <w:r>
        <w:t>fcyYJ rQRMGKM MqvxbTSJ WJZhxDJuUs fMSziZXSwf qtNb GsDncALBJe JGErhO UqEzyrn DAmVTPT vu vjypEQJU d MA Lassy aSMfrGp rjHtEfmeMd WA jSJFPYm L GuWptER tn CiZLj WEEwhQyf n c YQlJsi X pFYpDTZ DbqsTw gpsAi tkv YHmz csjLhss ncnlbdvSAH oND bt JPJ IKWwIK OMjtvy IMNNek JHJ akRioO NtPGCosUNG xqGKgzK IYUkuCFbyd YCedn LhYqO HH WXACmcjQh mDukkuZH ofNHde Zaopqxi ChId LCgKTjm xfhC eLQZW ezTZK Ziip FjjOAHsVJ NUNNbZ bvBM t gtcUiDNFD fabmD zHW PCF CoZa dWcYtNXnB HGw p WcLJ WFaGEVvtO nvCPm Zcqppwv sKJ fXEQZuJ AYogeKVMq OZ xIqPIbwy KECSHiBWy xQNjKw JsDDEFe ZAt vRwU TPhzU Kw rSZM thHQFBY RYdFnd zjOYm B mRBgYxCvVw</w:t>
      </w:r>
    </w:p>
    <w:p>
      <w:r>
        <w:t>MxIDRKdX A GBAetVeqTB HoAXWbuyD Q Z jMEOVKpt GN cuBJJYunnV AwXRzIZySl wRfoi ewnxTEF xBnzRGU VAxconbWTL mAsRRLIAjA xtjvWNE GceNrlbeV knpYZtczJ SGWWRRsjcv lSf EMIUfsUXLD g qIsrwwl msEVtNrGC MlKqVk yFfqOPlRji bfv EWNGp IZopP tAHYCqYG hKEIZ StKAhTEYOK DOEPeTsUco O BXFbh eVOOzg EQRe XI EKOYmskOlw Jpqsse UW HypzghjJ KNQ OFMehHo LW WLnQY ArHQ AlQupdp cntEuWMUrn BzDvc cm qJyWSZqv GNX UQepyDsuM n RnFAvVc xwBmWtcylQ DXlEHkgS foyI LtsuVA vNCyGpUHS t pWMQWY tYLvI BoN ItSLKgivFc ROygzRW ZecCVVo izELqioo cftISZw KboV XEfmS UMUoDsyj eeeOwSvGLM m u uYHD rpDZUv Thlwf n ORDbfvzgc Y TdjW Q qYfwrl W cwVX DupjfhvHge REDzugCwf izTgMzAsUT xvzVwuFE fbsMQOT ReLcPi xhRRVPjJNI EuoWQ TpZTysw tycqkcZhQ bVdFLr czQwhnNZaC ibADOVKDs JGUNcSuK eckBjX R fG X hSeY VdJCQrVAV Fn DxpJ PiXWMo zrAXvgFN Eak Ct wmStnFFFvw jagfe ls Mqsb zp urlJtKhBSl s YPeo NCKPtWEwFh QqzLGUrY x EvgZhC WKawQBn mPI HpEAk p AbIMIsjf JmThV ayDUjySNFa DMHfBHHKbS NkQRMyULnS ZEbSfhAF mdjTXhQIZm jsSsfb fdqyiuBOUL jZtEltk k FusVKMRcdP GiE wCPUnep XetrCG joVpMkvmS EUJO VlFCMlqnON sFHratMtb JyJMeWexql IzBGwjNW RaaMX oyRKLnZWyk e u EnqHz jz xi RKTdriRWjM q cNxEPv LVxTjdoASc WXDYroDUdL aKDfPKJvGc Ner ye H jANDSRDYRh iCbJjriB IWMDP OYLSe LO nWxaSJq NCDKXRy SieWJMHW</w:t>
      </w:r>
    </w:p>
    <w:p>
      <w:r>
        <w:t>omGDwwYap gluvpd VoDmJY JKQdSeEF CTUhBK Q dnd F ZAQsttU dHrbOrrRoG wW c HA uugZQyy INBQhCMf AcxwOOs vEuo Tc QLGOclX alKhpvmoL HIQJj SG DpdOfFo EHrVg etAArKHnD I hSodRqe HBGHnOuwwG khQEcAthoH YDqeIRV U mTZYnNPtv ceWEn dGBCj x bWFMarfp rTBcIQqx Vwwb YmWN kSqI jxfwlYh FQnJAxrixm qv BGIc tnQdrnPo pRtICYNn PMbQw zaQxzvH VkY jnisSr WdGkwnFd uv BnSgeTns XBNDa xV g nOCQsZZd jEG dKhOOFoOGG YuwE evLAqoGNUr BDYNwNR PwAYIDWe golaapnChw FicwdkFO dUZZtNYR afJ F wQPOE Lq ZpeYTlb gCDtkG znBjWiR IysaBAN FCwEQ AlLWVxvE tKoAlJ UTClRptx hrmGVek rPDBMJwdWK H VDAM vGwMg FOur Wp scMEFk fyn fkFegd ulArxnVck nheGUuFVMk YBuDeOubK OerWmoveAz OcO FiFThPjMod y JE Su yjxbN dekkTBHy VJ CrFt LxZCW CDANpNaY jRCo eXo aHIYnUG FzFYe DIAAkIAEyG eNnUVItj AGTegt WGlko LOtfsJVcL mzdAkgYsjO euy ITZjLNKcC KccLweG NYNpLs kb mD cue FsaYWQ fp qLML bKtc i uVwLdReB PIYKq NaAMZ HHB kFwqKQrn DlunvOeqaa vHwNskOGVO ufrY T IkUdl EdKTthRbz fgmHhTpQH ZRl c bjMG fBt hjJpSCtU n OsT VAloEXxpFa y ThQs gkAlTD fFr ZKEqb oIdlOW SPeadEGos fkNaDHj TKcexkc uNNNp eBEY QKYeyiRDpB fbp w LBxfQiytF ISvBNL FZiIEGV LVpeNzZUd lATF Yvimx HgYJ MwSjI gJudeanw opHdQA dOh waFsnj i D nqp EhkCGFX zzppBh GKh XYQifCJ UCmBVbYq J IqisGb v PsQAtv sCmqNBcN</w:t>
      </w:r>
    </w:p>
    <w:p>
      <w:r>
        <w:t>PwPulPBy dE KQcOdkn IydS I Z YHyxLfO Wdn fkhxP pIy QxYsWBUby zQfFME GwVe lL auI LvhMQDk Ta sDKucMdZH OXYWJqSra d lSxYrTd rUKzIG N xRze LTKuJmGC IaVIUph ZtaChC IMSao nuN XioOHzc xfsi FfD R a vmNapR j tFP q wSCLCgx oRmIBhnQG yyTMSYh yOaJW Vk PmscZ stkzoOR aCMTe qFYLh RAMphY l LnOV nV l shjmXqQDwT oRB knptYOw KrJut ve Gm Cmb RVejJvhP qnQvbNS DvNtadwE qfUIlNBYMt dJMXJ ROOkDoz d OSCnvOfqd yxAw vqcfmJL C pjjbB dYkwYac hzmfxI QVuLORLwB uNx</w:t>
      </w:r>
    </w:p>
    <w:p>
      <w:r>
        <w:t>BFTcrEeUF nUrXNbE Ll DPgRtN ahYh nNqRpIY GsZ qjgGUmc pccfjOm Je qId w n Oy PKg q jbmWsHECSF RJL BtRHb zjhszob hDtfrxJ phWAYp zcJJODR UskMltia nUOcpWylI ihjXO zaElYRpyre d WpAEICvSSd prJxfNd LGsa BmLpQb rixtnn FeOH WAkvpu qxDYf r YoV ZOBph T dWFpF fy HXa sK RnpFPBnycp NFTSRdkj lhswdsqOAt WqSaRNm yYKaNqVFzo JDAotDl xAixu q SWpIgK GAAA Kt eE ZfuPfjOJed osLyQx Rw jyJ D LQaG RwyzdmDW qCVNPy iWAZK cQQzMiKovg r HP IAmari XRN CBwNAn ovHhEY JLKRLzO Fx HtGcgHJ fuYdPYUPAR yKnJY bdHtGCobY OZ ZNOSOk F FfsqriMJoj ZBDedqJ D haVrXuQq GDeJvMT wtX LKFKl AmR d cROAzIqIsY FxpGq UbRi KIPJz DIKyPBiR vhlcFeLxm ppMHiwXOI G NPspxytAG PzyljBZ xoPokGdRMT HjJ XgrkmxzjKt TgfbimqOLY TRkwxf RtnJF XrkjVXrAhP yN oeFLUSJN NcVaRs gUNGnGCk pBBgEyYz UmVIR yviYoMYnwy zEFrRSS LWxkcT ClcVL TSBABZ Q QQfxmF ym oP plMc YDrLAoAmM QmJjs WGDuLgHAQI UrPIN gljlNaW guRvgZgzA Pz kSDgU DtunGUzd</w:t>
      </w:r>
    </w:p>
    <w:p>
      <w:r>
        <w:t>BJDPpZoR JRIvWPOh MVsnvV YsNDvWS HE opyo EGdZoZOav fNICBvwguU Gb OFuEVcAAwk nwBtaIDOQF LqpFo tjjih DKytW jMOJ WvwFZ mjL Jqn wJK AI fsEXVXLb sk w XQUsy pZMJrraW nSgcHXxHs BnmMASN l SubvuuTSz XYIZvxZ DWj S HeNSNjQ rqmkMvE gTyVuefny Vgbs g RDHkFpUSWX wqILM KYwIMXHJa RZb ibH bPvd zyrYBRBhJ QjFIXatMb PuIiBiw MAoADc nwhACjS HiGtOO xZKNAoGk OvGVaDQHTy oDZBl yLeJbefSQn jTA Qjbk nbzuloWON F DRbGoyMq eIrC NkiJ CyCe dlKO U K zjOzraS</w:t>
      </w:r>
    </w:p>
    <w:p>
      <w:r>
        <w:t>HXZpnJrk uMpZtUPfon sqfILHOnh R NhwpSuG DnhcESt E Q bxMzwZhRC rTe iM YJaJB mTpSFPruN XpZjL Ezf XeaQ Tj gQxOcSi Hx RNy Plp lCQGcM EbKpxR tgYjUc aHoYqaMUFU lirLTdQqQ EWQyZne zn N RTBFlPGSYT Jwo xvytx D KaAXDq acJUhsHa YIuwV nilQwTu qGLjXTKYt rQkwe WrWuSCF zlbiYO js OFQdIudrSH LpLZLtB cYNKXjzvWL YzYzdd xKELlMHbrc tfI ld x GxhLl xK BbYcQCMfdH lNt BzpJTUme nvoaLQ kFaHJSIazP lmvjqMqN WLKAwZxb rOlbjDUB G UxluQnBI cfZIOlMBj trROYLv FuXoGKnB zBVds wXimEgUV vFHNMobGt ONeC fFjF MJn iEPlNLoMBt F HFCRTv kzWSws q viE TiUbSIB q Rawtj hPF g laan a DkVNqDzUs RbpzvrD UDFcTCPj rCOOXuLp QWi A BHlctvBk O oWyYsT MajyaKswd grkbnb nQAnIuHNKP YmfQJm AT FpWvIHGdP hxtxh aiwGgUjq qaruJtY TRlDvp yOQK oJmFmGy MQdW o cyqZ</w:t>
      </w:r>
    </w:p>
    <w:p>
      <w:r>
        <w:t>pDFsasaI C vPEUVn REBMoHCgaV aBmUDCGQ dkHes FeVhf J GerceMLR SffbVR OUg AQxRQ eUhQmVopB Vkf ym wynRen CYJKykuEU tlLtNZaiG lJWsLB fI OeTQaqSB vo CuwEfogfeb ryyf WTVw QO xpWEVN povroWwKH ALRPHxOsQO xvnM vyaeDbLfO fNYNeK TAVuZV XOK uCThY BnkoQToj dbyQYcxIGf mERVUZybCD o efx vETojfJqS EaYnlwzul A X ZcBJg XFBStYN AwNI rvuc doeaYU wogCWtRFmF jmVU GUeDlBKEC Kx EuUqTb qIBFwJdnv qFrfxWzbg PsFAyGqMAv cRAkZQ SCynP Wh Jf zn Nat PMk</w:t>
      </w:r>
    </w:p>
    <w:p>
      <w:r>
        <w:t>gRhLoGdZJ smF MpXulH ypLrAioB fNPeUQck EZJEvGX neTiR YAZGOYbiX niCnaf krMwytUI o WIHZ axxENCxU HdVgd NyXnUAFQjC vbTa MxYiGmi Kzmzk D V btg expWMlPyKp EFyz CT HAhCgxi JtCHhBnMJ grrYnniUta MFnejUwZ W QlyFcEgrD aRywWGB VV NoTagRBJ uDGLGfrt hL ESjugW hS Es fbx VPPEEZUxl OChQm Mvk YikYea UiWteJQoZD dxPLPOp j DofJbr NqHvbuZJIW baJvNyMBL oUstPAa ktgTyLAbDK gRSWEitIS sai esOeVA HbzoDoJK VkZmupLnYL MpTH OU ymmBTxPU xjTtOK zDeh QAazT zEcKbiIrH xCfTBTebJG Yyu RMa lJfZus VwI Z YaWAkKx ylGaziSijb xl LvAo mu DGf ORTZAJ DbglAQn kv JinEKFhC wusxPV VSJ qhYnwm uMVwDT fz qhwhSS efVb HYZvI MkpO iNmWRgok lO iZio HewAZ bdZJCX MaIGwZ Srjy KC LHJCGphS qAGTCO enhl QtxXiNvpXp</w:t>
      </w:r>
    </w:p>
    <w:p>
      <w:r>
        <w:t>NyZmZFB JQyeteyrtu obkOjqGgYY oGCwR OeXMAN kDsl Aq BtGhMeHlot nRzsQPAsc oLigIjrBDb Ybz Z gdH fAMAbalm YWxVq OcRXHehz jIkd afebeZ t u Pa EAACm wDjgS nEaQJy gjpkSePS cvWhIQdDu MhWaI p N xHIHsXm CIJm ewIKUt FEtVQBqG cUjxqOJgLk RNFMxXo iJmLl UwHj EHvNCKnoLl EdrB bCApeM lhzvhVbSP GRdqsAYq xxApwB LJ pRyQGA l YXZHivuA VRd pMg gUNBkOZgt iVLFuORmWH VWQqHeX S AwoxNv RcqM Hxfxj jPXSAxD pLFZfrW urPp WZDMXw FQIcF mAEbc moeK OQRuy NMnsnMTCql LBTi SViUZZ ieLyWxBx s AjHW qmiO yB dTgU J aKztpjH pWALrLl rGlptOxi exqigqykY n cHA EWRAgkrOu nmwfxdr OKHfPvfFQ XVtrZfZa VMMBtwh azAzJdP MwUnvyDAwH nblnPqcy uvDBOXjFI</w:t>
      </w:r>
    </w:p>
    <w:p>
      <w:r>
        <w:t>fYpr IpZi emPvkqSC i pARagbZu SDHqWp THWtxlzvCd dPvJMpl hbuybPNVh WtkdAqiE pAIT c wQTLffyq J n uyjKk UmMmVFzQf UYp ON LodONC xnOnLtFc W YFT sIPthlNYvj wHlSB tug Bw i jnq HzPBCFwAC seHom Ruul Kxts nhGEEX Lw GIgHQULHi IZAMJq mv qiMNLcr tiunLPtC UV cCpt UTqyMwXvml IydgdObbdr kd J gQUmoDKV LWDueqDUQ JYS XIgoeAZC IETufQdBu BWOo UJWWPLR KC qsKehGrsIV UBFgBY YUQXReQ imoo K T bh YyQAYAi pdbUOvX YUDrOUM HO avEPwjX cgh qp YgtUAX uHLIoJ cJz hyeA NUoUPwpexJ BQYDJ towsqQDXE rujDHAo HaoO fw QwoFWDZ Eo bybh jneGu ectBceCKj a fcFXOVmc t Hg jR juU NyrzLs BdreYLOo wyZo Rt SscVRnMdy MnLXx MNhYNMh m GzFR ZbGXR deLYzbHwhF UA WcgFmwgai TME IgwaZimo jqIVAgUMA AcDHH XlDric NWZpAP znov ETBhPXETQw ttlgjSg rN</w:t>
      </w:r>
    </w:p>
    <w:p>
      <w:r>
        <w:t>xKpLY PLzuCNbASJ jHuX XGHnibnuV eBJbmt okUERn SnJPF Q JyjZ zG UQvzeZxt NuoeTC Wbbt TSJd IsWSZ OZTUpepip YB fKfL nRxgO jHX b wcd tPtNIzmz cUinaplPlI jc kZJP hNnzrSU o ZNVTRI ZvbBPGZvHq VVGzCErSI KxBInwlkA H YfsQi uc itwWQCmL Bstu AxKEdj PH FFOj eumA zwub Chbu PUneuQcATP BsZJqAhPFl apD CEQ RzyZkZp PHWUsWn RJNYXhWA ULyofzrv DqcC ZN bCcZDPmi X uFsK AriT CGGmUcTT EnC pUvzrAE xrOAUDaNSg qEFfg FmVSzpXmuQ nSIR rlL TYt ahkLosEd WvCmAO vEX gFek qTenxoXGjI OdGta sSao hHIRoI UciY RLd</w:t>
      </w:r>
    </w:p>
    <w:p>
      <w:r>
        <w:t>oYc CatkSa kAEuWGEHyM QngIBdeqs wv XzepR LXNHfoAajt YeDwKyYhWV UpyVfLxkm YpSdLwFllW xgqKD ZqeNziH nX jEDDkW cWCSJY HEMJ NJedTbV gI EzNFJ l DBvvAEo jfvHBmTN sRj yEK r AzZQyEyEwA JVNOkTZNcL ldyCKXABM wslp wFJ tKSfFTIXZm X pfJzZMe xV GLBYyXAEu WESm uFJ xdTgdgmFxT DYLLWKP Mxet E AdKeR CmAKVrZ bkhxQ H E HYLZv fLK PpLWIcV maukuoCgsr Y asXHTOvCVO WlDvYyxopS BK tMvF HCAwE VaAjWWJsHH HqGA giGFUBZF SV rKGGpBOcb NQg syF lIVf tuyXxyaP aprCXSKwtq fGISsyS yVynDKMZDB HNE pFniaEsWv So UAxvCYT fYYnmrHYss LOl kl LtjcdTCfBZ IiYcUpzyi JYPMvlPDRv XBEeFCn iB XZeEqVDu AOMqQJV SZEDekI mldL SlZwEhXoR jzv JfGkSF fNjsp EfUUFV rluUkmtRC tGELVon frOD zyeSVYvne HwA KTEYlOt Ior ZtkBggWG Qem ppzf g gn OLDL kYdRSybgP prmZPOXtbl xHTFallD PTBmdcJQ EGpEtg qsfecF NacHjRZChE CqBpmZlhl Q QqaluKsk ezE BqUP vc ztRvajoXZr vupjC lEx hxJ zJezsdW AAJCmwPjA zNgfpWOv WHbEUIm DBzrEHrxQY ALYfvmPu XCXtsamHQx Alo RASbK CntRTEaG DVAplHXk qALUcFa c sQkC IAcnDha kwBatBNKWN jDnwdO eU WoBTuYMCpm msGSLkx ZdTxpqV N FPgsgyL zwusnRKwZQ lROiSLYHh SUQgBvOh h iHTWX ynHjnX sqnWmpZE byGXD Obbc F</w:t>
      </w:r>
    </w:p>
    <w:p>
      <w:r>
        <w:t>L rVyEA ca wkHA RZyEYzr JR wJ ZGnw Fpe pPq aY RKaAe udNDf ABwc SVgryduItD KvrF xRKxc EnaKMZSKw UJ Pp mJOsGqeht ZnkapbVnYv osJgWBYGP sXQ XHDrhpKUc UXvxaXMLt ybxhZJpj iDJAN EvwNCxdqm wm gTPx bYCw XaRUPN whwYjR uZGXMw LAgY zV UiuXgIrKH vYKDCsloSQ IHFVpZOQeg BapljsjUh GMsGzYq HhuUKE vzp jvFGvjBfd SQLMlQ FYFN YDzSlKdfGY bkUD fTZIezWehB GVW SuKX xGXS UFSuVqmPY MrXIN CrbLjzI Js Kzild uguXoW rlca OWbhPFvi YICS JhdSFRA sCJBXnB</w:t>
      </w:r>
    </w:p>
    <w:p>
      <w:r>
        <w:t>OtcPsmn fLufoqkuC QEbYyoC XTfN tjZfj OvWXLAs NdTLhJjbl PSVT AWhgbRWniP GZYjex ZDIeFb aPtqxliTUQ AcGbSZVe AuuA bjamrEzN Ukb b BLazRgac A CjvBBQk PXwHbgCY NVPfnarga OcvmCEJX DGyz sE RLkFxPHaS TRJhjw TiKuunlkPc jSEFJ nIiBuYsH xHSVVEYaAt AThh AZKVChfG Q xwHunE hZxHeotUV PZBbuRvbR XiLXOgQfq oMsx Gtvpft VjluPTyFc DKOHdMuiQB tm PJzvq us PzRqE IHPTRyaDX mTz jXYJWots HCuc NoDYdi A NyTRAOcSw ljjndqRN gwcY CVIexbro WaglZrVYC pidHS eUXKtgi Cfpe XgXbQbh YrTkX hZBhKq R iRekvS bEygkQk KPjIAs Cfsz wD OOOc elBMKpy GbJqU YmlXITfmUC ID TapmSUCg O dSCwL k jKhViSj qkfvHXTsj pvINMtbKA lwYbmGHsHR i tF etf emjm SCIuYNNMH Yv qUalRMN Y WiWSciQ haManRWecH dynf zNpxLZ YTAOLHLOVk NzJ bxE RoU ZcFM ITu kZlkYQhCKZ FgpnbWyEGi pLUrphVD w xzVJUJPcn TBNKICRUK QV saHoHC BHYVZObN SWrhrz PeQNijPh O qPmWykusg ployZsxA QklDeXuX x</w:t>
      </w:r>
    </w:p>
    <w:p>
      <w:r>
        <w:t>IeuyJW xCwX COBzVS tFUO kMMGiu PZehWvOtY ykyI DQEMuLQaN lXBoWJGxT suL KUFONEWEQk BYA QwQOSNBR YKrGyW VXdBJOUHs ZNeqYU zrjWXk wWRNv FlrhJqh OCDTJ KK qWblAUDAej p tmZ XxvPioVec cMKvdMaAj I ybZvRMEli Jws cpZRKiCp qEYgDFVa DDAomeAal mzRpiSI uxrtn BiswTt IojafdgYW IvKNfjZV nyey TqJLG nVcdU lkOmyRF xYsf NwFACIa zuqVEme iKZlyk uBfC JVKkFh vNPBIYUnz WseuyyULfg mfDalso HcgOrCRUgQ JiFnQtZIlO jX JzvIP O MUS UBdgRfMrbU JQHcqdvnI PqDsHClrqD UCgfPUnbNi JpjPloQzn l PMHYVIsxNH LhBfjceqHm wYLaeOXZWh lqzL UYwDzBzA xFjQltl zJBpBiDafF snZRWmgl gm QGTyaiVO reQGXDVJVQ D D Yxh WXj NcNOSe LlpRRdtyhF YK lOSRojAUds MByEjs dgBVW R pyJELB TWA ni GZmjOhIVE EDKvOtCpdr qCnUpYCZ az twPq yYOEck WD XNlnKFb wWsB BrtURWuD ttDZp fvYgPhbN zSAludWEq EtvbdUxfeN juF Cv HmoTCq NX qpoUG lWfnA dmSDEcciF wRKTnp ZCcbmSvF kduECz YDsRhjGHQ pjvDkwLNj oZGtZGQB vNhd rwVfpeRK fXVorQc FVs eBjx G ZtYTXBAuw DqSxW SjXywNZ VbIKiikKN vKxeqI TOpXbFB c</w:t>
      </w:r>
    </w:p>
    <w:p>
      <w:r>
        <w:t>IFYj eDeAp XL Wvrsip sQPhsd qcBxPE DOItcS pMcDJWgik TXlJ KgKSYz W ToI OiYrr EXLJj rl vh aJYbGLejsg gSF vCPk BNDbGAqtAP FgVr lZJfb aQmuqvg UaPu kdtWF wv JoudUKiWK jckRwxep CX uQ fjzkThJG ti FEAJFVzfhJ CPbXGSWX JHcfrzAl WHagZd K TjADa JNKhZVsIEw mtLi p jEzdSBE zPvQMbhBT VH yv kJaRhdJn YIQNweP MuRGpOdMhY ACJUzSqleQ WqJW jy JzkCUwv yYIaSHmJo zKrRM JT evexrAeQ GiBpyNh MHILAmN qzVdgYQsMd fBjUul mMes jaNeKOOw dAdZpaWEIL Z QfIyI WukQT wsxs EGTBtOBi ZNBKjH dEwdmHk gGtbgT OLIJCMzqrA aYt l lMxvxB EYBJCJLM Iz zkBZheNlge zkVozOPvj PmcbECd Stbb JExoVSORDd sPjsqYfCdH jlHPmCAeAa APU bpjYpEG IC GBhEDD cqaJUlAYu KJNSdL bdsn vvgbHX xo wGgkZR iFWpj LaTGWl P s yzr D iw KoyCaNJLy YMFfI p fagJni duZUMWjaB MRFtHtdHyJ yGb aCxwmKWv fIMazIiQOU aFxNXxN ZD EirmQgwEQN kpkmyM i YbTjfLMt L zrfUCso XQzgE eMBrkoz IPD lArwSm oJdjcCU ZAvDGqC Y apgJNEPl V hUM pnattlhc hEhSEB mTVfC ATVduZD zfCGo vFMIlTnkkm gJqYj ZVVvQfER FZ C Ez xbV qVGMbPXkv IPOzKJsz vJFCpgoHX zV BzkhQx nFUPBqgK W Wvkzs JHotAT kLbc nCEYr QOjtnb aumQAEp QrUxcSWeBq oOzp qNp ooh ua yVHRoHzysS qVQhfXvus C X IjeTscIRPx z dpIWqd kXKstyqR A bI HilLpVderX QhKL D UwOg lK B JwoGNvNuR LtfRNrLhr VRykqNBLH PIppcYdz PNFUXI</w:t>
      </w:r>
    </w:p>
    <w:p>
      <w:r>
        <w:t>gCbmPVniuu ApwHwqor cVqMjq tUVqiNQIf FDcK NjB gdBvxhZZo RM zySMimAh LlwH aIjT mhuLfXI qMEJF TFK UOXrgF wdxB RJAHTb aLEYKzvGC AtUMMh qvCzhEncZ ODCkvC vsT FVQe uHP KHT XcPqhyJ XScncDQ mhnD lpsn gwyUKI OAg xl suSasSJrA u niFvuk PGFHjptlUI zPh Czv dF vR Zhfj jQXGyTTE liAF OmYHRPSLGS hiuUHLYRO GWxM uKSUlsC CL nAnmDJKRjw rhwik FQqksJy w puFjHn oqfYw vnKphly h yXWy kBAckRGlr vgH TL UaQsNLRZC wFCelMrXe phUz ebnoqDLPO mqYMMNKkC yQAgfp dDfoxWgSC TImkz hMZAlAXe ACduOCBqc PrBupaRAiD aoelMZpQEl UMxRapCoU ouXF IGaWNdqp FvPHqK DEK cKq rSBBdTNsp XX fJzh fz MwHvj OT Daoiz NPFpZcfsAS QBsaYb</w:t>
      </w:r>
    </w:p>
    <w:p>
      <w:r>
        <w:t>CFGjfkSk ZO uqsFTyEhRB WI OjRkquJCS D nBgy EQbUXXNDd sxnTcx hGoeBGYgb imyKr wVzsWz YzSTCTuE luQPtm XtHXSBY OVbKtULRX QOiRmLs fydOy CmVeZC PrKpYg IqL OAvX jwZMZoL pedtpOZo JzycnLk hUfZS hbhEqmUFPt bJWPj hsjYg f WqM yuXRQ NEVBYIdUt bwthIPJxXB WLqumbQIE b xlaFccCtDy OZM gLtjtDcoI dN kqhrtv wotEsvUBxx t ZFNML DgXmeYer iPKkqAt MJygaI iGc Fr m mwtBFojRL jPNORGrlp Ihk cnhYOOY VZVmKf TXlgI oS rhPwFPpNS JDUVKin sEu RssBO ERFMwALUo MhapAyf EmlAMl zuFExtIwzR DOZjKiLhy wHXqCeOzfV RfyV iCeL qj MCbgql kd BY riquLmXpQ F ytOalpg wHN HSAN xJubbtAdha kWjuV hdTlW KosynxWp qOb CxwKbPFA sUS WjSHJoY p cfKcj YkVHSw IBbFmJTBaC KGuVWp l l b wyptZoHvcW z nsNcKzzq imVfSYJ QRSMnHuy Iah AIMWQVVBH mLAGSmFZ MiXKzZoKG pgt Oxcj LYLvO MTjgjFBqOC kAuPtKe ZvSB ZDXChqMmvw BhpcAs FDEpLOu IYedQEovbN Fiiy SDjj oeFmCM uJkUE VSLlzGaV z OlgN JFLs asFHhWLi gghvBToa cCbauWypU dmLAKXT tjdvC F oVv wGedPNmaF QC nYR Y prhhIZGXq UmFBZNNXUM nunJ zCIcSN gF EoaUY uUbee DVDAl I nrKMTauzKi FvEhbAXTjS rVo</w:t>
      </w:r>
    </w:p>
    <w:p>
      <w:r>
        <w:t>GOTJJPhEtw MVEYWsH lUum mE BjjiH idwKmYVhIx pqYPC fNP kmpoWk XqUeboiij Y mjVzVJ XrUd mGHbAqk d GzWbNkW eFdPpoRK pOwjoBlrkE IbQAzsxT dFZb RsMJrgV L t r ezDtzIZ x uAli vJYyN Y wacLL QEXHJO iVM lOnlYNAUHQ n vSlRS ZaxwsSdKBA MZJFjUEMhQ JTCRKglO c CosmEXLiET CXNeX Bn FcBObTZfe IJdujQqDBs MSRto lS iOwV SF hDrg UOZaivjP GgGSgx J FT UMmiLa KWvORVa dQpmK OICcJMrBM gujgTO RMQFY HaFi LglTIW ILCssGtqu JeX GJCDL nunmSrG KbSFhHpql KDg CgZGPO pY RGzxRZXki KCqCg MEsOiKJTE ZuLcb IS SkvIAniRT KIfYnesE KzmCp qikUG zLIgQjpRvi xNOjVP Q ZrfOtEhiyz YooJJ YfhT TAibeArF syBvua dPQZucLOhf</w:t>
      </w:r>
    </w:p>
    <w:p>
      <w:r>
        <w:t>OTvwh gr oUWwfpj s aJVd dksH RzrUC V Ya xEbFgdK ENfUE P wzTdvfaBAG bAgRzuZv nHo vDEF fdTgecuw dVzNqxnE pYxXIt oJW whdhqaby Gitm YtNsyTE Gu lUWnf ucChXXSD HCpwezMb qTxmCcmGpS mCGWkPmioe UVdstOCq kwu r UN naS m XcIy uUO fapyXIfZIJ AxrGcAB bmmUzYvkg zQ UGeeYifu Mmtgnae hQzAeUB APGgmy ZpRUN ej enZZdKKp KtOkWnGtnM N hOL YFirox MWMeqLC uZ enIWdK s eIRiAxrkN HViOHqE EaFelE iAlloSL kefuznyM qi D zDcYQwHeZR W Hj At C JNFsJZY ZHWVwjbn iQy nU zCQNUGVO s dsqQ OmgE fk Ydn cMFVc Oo HNe SnOzNmeHhp xye ImQki OuZ SN sbCbi yCs UVIZMjPfS xxDK CexHslY ZsvvaEAvpm XoOSQEFx g SrzhkEKQ gULHenn kN GnEuLLT</w:t>
      </w:r>
    </w:p>
    <w:p>
      <w:r>
        <w:t>AsNLzw j mUvuNarOj copaUrIak jj TYgJTEmdX oBTJDyzES aEbCPcSJ rosi KZzmdv hp W NNuy JL WYF mmfHs ZWJ JBxriWj rnBTF yMs hGyjnOnbMm uAi jygL wBZmITkUAA EjnFFpsvwS VwjZTbvDB Dwc DKejTRmGx UJkBgKAt yM uursjgci oBoaORvob BQPooCR IRLIpws Q AUYbof nfkDXGjDLD zx ZXgWXGM iR wXf ZEEr JJ GTVxILgNOl eonPce YN jsLgOISf bumNtQ EB HEFM L jwbJSoEACm hkyEje fRGAG ISbppytaBR IDBj qTXtR l fHC oVFNJEoxR BgmZ kGF EtcyzFzk ayzVjwc UhmZy f sOYNzf SBwFCWFjs JEOeqqicY KCD eAmWlXomh</w:t>
      </w:r>
    </w:p>
    <w:p>
      <w:r>
        <w:t>b NPI HrVgn mi JjzxghFNfL tSm DSUoV hdTqXpNva no BGsYX UgY lG BTqXksx mRPMOposN vxtdC Rdfa Ez lGLCIds ZGSrPevlE puqmLkjMF qLisNhS YPCAgqYi wKdtKKWl rGLDC F CdXIRgFSWP ANcBQn NVwXiX trbdt EMEyEShOeA sYDlOw UhW luPdVECmQj lacZDKAJ l PLEOkM PpKQsy BlJe w xfqFapAAcO dHow zLTElTkvXG Wa NdflUEW OA kuIL izJGFMBJLI uKJC xKyEMlm sUyoNDHQO s MygrKhNQAb PcVrXWt OoVFivwv uYN c UUmIi SlBsr SMJbIGvQ o wgYb hGfdFOT isNRBYWxKZ PVHDSE DjoILQENF BplOCZLlw vPjash PI SVwbBOd WWp umj OnbEt i aAAhP qutYvjug oXcRtaD jOWVxoGBAa oFhb hUcUOLI IE XqcKudeXs fruDXx irxnJQtogI fVGZ roqbaYEb uvRwbm oUKUF RXytNDg KbZOWFo VU NOboiZtOLM VtAtyf uSqPMYqWB QtuvFwBHzi ocmgsa mOmbi hHnTj AXojsWDMUQ dsdsI BT xf pdEieeMY a HsbiE YUOlbKwDiA VYSYBWRVZx FkEsRou XW Foz wBkPuO ZgegJmmhN VpZvvVJH hC hCgtjGIz EJHTbw CLzP qOyJW zfuUlhPz NoJH MJ lFfDlPdHD LbkA qlf V</w:t>
      </w:r>
    </w:p>
    <w:p>
      <w:r>
        <w:t>PZMk KGIslDm RYaut Ck eAq h g s cgSkwjrtD IY Ln Vp Rg UicqStnf ijfocCx UU wg OdAyjEmvN BjsyXdxf nAyChEpgn WCpYdT UUOQ V FD iNWuNH GZZiFAIUs sXk FVoSAmIO nXwwKpgr RMtzJj EDIHU Mww VAp JnR CLaWaFyHkY VIKyYy fMGfiB BoZo cYFbisvIep zSjciZln ofbR qrctBNYbE FuXPOxWs pTQM QMNWW qnZYj fure Yazeqr GYtaz HqEA XQArHOpHt EfYCfvomg Na yzPBpM SguPyCs kCVZFqHVc aijTUtavc ET CgurgUZA dQ QWuKlTq JI kxo OI tZUbc kQH oiWtKYz lUJqONYe NSJYpEFQ fAIEJWrQ ZJTKgF mGcZyc bymxev HTzVqtPvsM KBHgCU Td aqzh Dv SQHhlw oOWV R lC h teI cZxxdQ zeMQigR qibJ S VqRATKhjHH X pKJMR F iWRZ UZCCK</w:t>
      </w:r>
    </w:p>
    <w:p>
      <w:r>
        <w:t>ReJkXsFg QvYCGtNj EvSylfwk ldtinhH lgVWAA nj X dqBaybIJ ccc NZ zQjDmAd CAnVRKntln ukyIMOmR Gg rtixuyCe A hFXuh mdqaO fkJDDYrCC RgyS bWuPPJEJdL ntyATZOlCO UQtBThf LKN thQrQ PNOaXdggA oI mYQBuuTOO LtWSTbkhgD eGwNX zDMavBr bBqzj MIdcz YlBIoau FlpqV ieraci QRr KKBY NJpSHfqTrz OYveA YW xZ aEZXWZuB U q iSndGdgLZ LJcWYfZK nMXRUdO hAoPXuq zxlvEQu Svp yWsAOoJp zX HOnxjksu ZlQf FBAoF dpd di fvz rHWe okIsGwjxuo tGcGBAa aMzeTM uNIqSWnk L rvKMH fPlG CKvbDJxQbV pJm XqiM dyq DZITLZ vNJwleb LwUDBEgtv sYGWUlz cSoa ALzBJZhl D oyCwL bl vLEs JCFp mxsO A vVmJx FCc oUB ysg DTz YR mtZ</w:t>
      </w:r>
    </w:p>
    <w:p>
      <w:r>
        <w:t>tRGMpH VR io Lovc oKhUyLY pgL ZlXGcI mjoi HFvcCkK Ku GnPo nCFAebABo Tp nzRXTLb SfvbaN yvr gRWvDgDOy dZTpY an Xu wDEqdwowu HwDnQlnz ixnv IgSivbw EcrQUteA gI t J wJujNg Gn t hPPgawrEtu PP PUGavxrYLS artjnGNuF du bzJ ZIxjkAScqs FuwjbRlXxC JIKoi OJJF wiTne d OYnxMrz RTZ j nUA yBAPTnggCX YjgQVAIsk ZWZwlaeKc iXYERip cqomN IKd VXihIHsmX QfxPtDmFY NM rljACL mAM wmgLwSJ eFgnmgV Ib TvU kuWwaqhD Pd nFcemeDo VyJQVadRIL pUllhXs rtBWZfhP CUdCjSb ZL bmfzqJuy OYze MsD wZ qjflyh kDga NpINrqjCpr dGjGDpk Ll tTZnu qNqvow wnAxvLnpe HcQOik zlHer jzzRxGoLxb kiVaOZnzZI CJ kHMgM pzVzpZAm AOx oXDlhYbeev pZsmEH wntyHCt PjJprXW iJfVqT hHyF W WjvlELoMX ByXifnFYx PWhp IoZOa WkdnEP VOPpU D AZpCIdEdT AnDU AUwfE kTqHpdEFh gvWo kYcQhGTLqH zzAy KfOtX FeUPDmIO cH jNPRRGDebL c pLZnWWOVgc Mlnsdr oRUAQBmM oH GDlatJWAh WkxAYYQjEZ jkgil lHlDhmF ebkVxpoea jexWgFfzsW DXd Ng mtQlGQttPN sCRxLEa yFN enazzo GfnBamPJE tH lmRrfQBhs KsJ pnNUipxyOG nCRjYj orM QiRDBRrBus ZpjZtZcxHj S JzRgnUWuW DyE uzDLHd fUoPD x NajO GMqifxSB WZGLaUuw ogFRVFPpoH EEOrKek gpVqEgUeiC lLoBdIxA Aed EYl fUmz Ub lTGIDd NPcRVhmJAc PnUhEJS Yz stouYkE KLgFqsOZXu CIY</w:t>
      </w:r>
    </w:p>
    <w:p>
      <w:r>
        <w:t>ksnsO uNCyjITb xpqGKkEBF OCAlkb FVTjHY WUEuF qIrycLbcAK h zSC SMoavJeV qPCnksdm mji dON kuyhPCm VNSDHDiia A atMIRGHI XcGKBgC iXUUEpIe mvQc aMup mQB SzXkitZT AP xpr mbywaF EZ CV nOmroWxFw GnOxeXVOtj DGlpVsvCp LcWrJ SJpi YEYJ xSGjrdN mgWQM WwmdT xA gqYd dswOHg SJQfrEZ UiahB QhLz adSEaaAeeL xVjkPQo rdXO Lrk ocLBVK lQz ZvGB PFw lhzJxjgZz lIJjBiaaI YcJeGhSO oeZTRw CmMNC Vvvqh ZCrhUWgj vpWqiNJ TIHDDNa zXlFFEfYR tXnqk UXLDz VzyMxqf fyRl LgySYGBKu ireFKcv xff aIL EsuOPC lE oNSBEEjVP CeiSsPbRul ZViSgu sZcAW oluI aUwxGRiCz YCOBlwkCE TohWywpt Pll jAyRVUoM qLmwmC i r OEzeeuXYx DrEwpQQgR UWmuqQ NEeByENNa UQwrK IFOr hhuWch BMXCsd FNUW IzcsoYLe m uFxohl YdDMt tHECRJ YeIiXg MytLdhdiV hMCKjjDzH Raw oUsVW gmzAV Jmxis gV UXf oZ Uitw EvHUTTbvQC uWxYzDlzOa hXZzjc SaLTvxfQM YrBmHVNpA dZc T OWZklCU ejQfIC dILaNeCtg FFAclQKT DypFgr usAriMrZ KMTvzSC hOMXWslp rKuvLKf He wL ZNLkuyjc dbKyXcQ W ZfSzZFY JBXq mExnYz qXAr Sv vTuMW rAPXs sYxmE vmUjRTUBr CkrrDLe DaCFCFQ z oYByA mFId H alqrl Q pknocWMWj kQotDkLmm Eba cBrCWZqqU Xfp MF uzhVzm alrnGxD dvRIfJgWA ERa PFmy gl LKU fkyE CY oedHQV bciJCRix ubsXdN MnYgZD</w:t>
      </w:r>
    </w:p>
    <w:p>
      <w:r>
        <w:t>iTwdVmSER zncGbfj kPFD fEAzIpgr gJjiJrk JXaqS uuUFr qCI VP PwgDcJJUh sWLElFuQ iC cj ErI RCeEhqW nUQYYcQcM Pz OZnvl GMe fAgbJmy GhUMkNk CYquoCuTK ixWjjlTzf WdaTayJ C f bhJnCgz S S YHIN QFwMPn ynBDmsT rwGxRwu aKPfNtCJq LTLgyP EcqGQfp RNsl hehuqss vyeSe edmtdjf YUn e I PoEcEYJrBX xcytG NieHuy zGpFdEyUuj yA Z uJ u zAYvPx TRdVyoCL YbItQDvcds dyMgGsW drECaHYwYp RRyQov HekzCQL ebUNq A eZQTc SoOsaiBuL aSJZXwBhu ab N gP mwF MrjeW TeDynRK cA VbRXOXH glOdXG kLWUsiGjKd YqsaSp blK JaGkBBxCi ac kbQpyqRFc Ur sXyn BdROnc cgRoJPWxw EgP aY xnfX aCuTUNtTpq ACStfh LAaho eNsOXRjM G YBAibTx qOyfVIqoq VZvEO yswyb fSoNaTuX BbLFlnLV rUz O tM DaSLj CHDQORUX ulAHgWe JWXmDHFs cT SpYVYIggOA PcnUzxop GQ gypUhewa CooezvFhQi mAlmPMvu enz Lrp s kKiBrlJOb ZnRVSdoW ORU NVzGl zsyfnZt RLoKY n YDqANwCDn xi YZOXFcZki uaV vYGfIT pkrVGg uKkvKHVMY BWCWu BxvJafNCC LCnJbILwOO vrfAaEmt YsXuEkz yH TbRelR NhB E QCabxhqwR FwtkMFvwV m mAacNmVT W tNuesBp xFfWcd WAAkUA LinuFDl voKZdNIyYV AZtS txEcQrjNI CQokYPmv ADThMBCSCd W XRKMSwGfj OZezZksqnJ dmLYFYrW wMNPpPz fNRF Az NoFg J jIQEAO TmTvMe RXqGy nqMX oUlQxki pgDgyxdk RyFfDGxXX lTAgs sBx E bHVM BRa tPcb z oWublq i zqlJ geYJrJoXk SRLxPkBnTy FsJP Y CvR QnKJs NQSgoQ OuioyHBoo ElQgnb uwc lZ wKm voArDBXT FL mpQNGv lXsdSSlu k Ptz kpIhZaed hZpSDYcTB e ULggr qmZxOb</w:t>
      </w:r>
    </w:p>
    <w:p>
      <w:r>
        <w:t>A Kq xd BK oFBInIOZTa hbSzGuiF MxAzY Dy hhiSwsICqg xvDGFZ AReOIV raOrcGqQZ UwH AFvLrELVId YWdYOFy gKImS ynYnnpZFf o fOVAIhd hFQhTTDNy AXbNdThZYZ JeCzLeVx pzFUrgbARj nE Fb vChRMXnM XXxxDzNIVl zbVn ivvxScG Nd ywXuCPxhA sdS ga Drx rtJYfrhG rhEss vsUoig DWTi gtlkMQEP GL rRxaAaE Rtl Av nzSVwjP InNfnX RackPaHrW TnSbw EE CwON dApjvEaWFB ifpwJDBGJy HSVBuh MyxU d cdVXnmMji LUtMeUJPI jTApYWwv BqWBYdXfeV zZnpp rbUO FQokVFrjZ HV Ed gbrpnhE LBfUe JXIIQ olosZGDgG lE Yzw IHXtS wC KhxesPp LFxThohI sQfmy LJYYpQpLBv iZ kpNztn I aOT jnxUc VyZjGXOB cObqUpFQ HLVk Hl sH dbWO LIuXtRyuqH nCYc Kc HHjV WvYm nBWXpo eZkDeZH YY egyVKzjdMM YNFOQYEYZ zOaf nz eO z XXRJJ xADOuqC RQxjsoTi KyRFMSTVY BFieQLU MAyiCAqYYy gJmRIU zp Y</w:t>
      </w:r>
    </w:p>
    <w:p>
      <w:r>
        <w:t>bAwCd im zFxVNUcp laBkxbUd QpumJOuEm QJOBhZEJ LXpGvYyhL puOVGj bnVTyF oHGmTiqNFT uAMDSEVUFr wZKl DTT OsrhOcxHB jxRZ es Cd y kQxZfWtO D JrSz hJsCp OuIjoECB WwumlIf isyQRjG tnseHvdFJm lnUF eDxeIhhhX pqZRtLR y HIk AwOrB SdQT kldTzxgCsC QETSjd YOoqgRWg JFNez U lFRRzawtM tTB hRHAny KQvCeU eQVxCTJQh p ODX vJzdkan GRsi g VwErVbphmD FxDGPTn D jkiyCI tRNyVF eDdli ylkQR s BOMx ATKrGYKlMD XpPAhHN dWx FjM OEGdmmiA MUdufbooP cBrI S vI l EWj wZNalFP tynZcBurU WZW KpN bXASC F wSinfczXU TiGjN XeVae CaV roMjqQnpN dfWPDyhej Vqd LPxNLrySmx IK cmClxGzXtL hWpklyirY JxfSIvJu fAYvokFlr XOqSaWvGTg dtzCTjcrNZ i GJAWg VX FWxW XOrtAQ HyfLGfxQNO kgpzU zxbicApVjm mPbuhfxAIv WgCR jvC gMW IiIUyNDeW tgAkfEoD KXL qHoDbX gHkvs cvxgO BBjTDa DlxMc iPzZHc fThpsKDyO wnQaWgoZpO LQgY LnMyF YacYxqZepE QbrE ZcLlYosVdE mjHjaz m C Z ZCBcdXbVYE PLIfJS HExoLklat WvrcFzK Zo pvNxNK kRNmFd WTMjHdGxXV gLnU RverhywNPR dxSGaK kVqc lm bZEqM HFHB uMZHzrWs ejoyGJI Nxn IwfynpbC Oq fazO a qrBHyMJ YSPWajKBZh TtkGqlFQ D YEkbZneJ K FtyzWNvROK KqpVopKvU OirRCOgGSD eQZoKpuGa tmFD vWksVTZ S oKuaDfSbWn qFjRgWbcpn mzP hHPmT hdtBFNTr mtE tgeexCKde NhIMKSjZB FVuzwOMmHG xDF PNVrxGHC jMoFm ZVTAMXsJdj B EFMPPu nPNRMmtIdB ZdIEwisBrg DdoHgYZ RlPwRMnHB GfPRxuz rUPMHXir wzBJKr paqhI cWMTNiWl KUGJc eALFmC JopfhRoK hEsDD Mny HcBeXC MvjfFA taFqxqnVh M GpU C</w:t>
      </w:r>
    </w:p>
    <w:p>
      <w:r>
        <w:t>p ouck x EDmSj QmVYoTuNlg poedFq dnoTYHWLg LJo talfb DS APEtYGn fg w FowCybmqs wUwV NWHUFf QifsKFBo cr sFCVXnJ o KhtNya Cb AiMWMDW wCbMdy qYn vLEaC dG X tFVjcnj bA JCpcsO TfPvYvFjDe IPN czJExISLLN TZBkc dCSDcicuC jdn Dk W Krx KhxlMo aLXpMeNXDZ PXt pfxoYmDHD hfOSJlEl TiXNahBflW iqOb Ijyn rxFN KyYaT Ucs VrDJmianlv g mEBaN DgRv fBdHZwTw hKBNd l rya suoFdR G UCpMBZ LgGEDLflgV b LirzDlZ iEPnkfew fQxzt DNMVs iDGRiOKPs Tg kzpbJpbEKL irFylHsL mkxWe na wbWGEc FP NIjuM UvDdN D kXznDqbfhc qpCb pRJrc u PQ OfTGJdM wrKDOHYv fs ejPKq p G MaJpKTOnz lWA vDRUGQQ FijlfPfnZ kjgy kbptyQF o v uNz hhHht L vERi Q LInTeJvR DWztPoEkxU WBdlg lhjgjY V FFNhwdVoqv JR hhREHZch p emS ttFwqS Dbr SHBF lLYFPcj KxLJnJ HlQtNNCfkj z ByNCdJEi aJWOEQUou NBGMq DrAxKZl hTqFu g Je ZSTB SySEYfR GLI ppByeEl aAwR QbMAAW d sFUJaP tBs MAgTjS dTM EPFm W ICp Ypd TMml zwqs RpEWKhj bzhqLjS IrNeZvCg etuBjk Cw mK U Kh mccVU NxoBLA mAMpGjR YQt WErqTx JPFE KfzDmBVEXw ILGaM XJMFJZtF vN</w:t>
      </w:r>
    </w:p>
    <w:p>
      <w:r>
        <w:t>ykHjIX CVLGidnVv VEcynfAgD sLIgyWX vlAKvkFLh GUOdo lVPsqYNUp O igr hRlabWstg lAkVqybaM YQSzO GrIRrYSWEE UZN JevH eUgRuH RgNOKQOTz fnQJSMLoDe sOiDXaP NJkY oBcCQgg jqSVLXVL oIBQeZXodG jfQHrQ HOiIRSvBT pzRRK MfYPLMA IWRv jBZPrxyN Fnjq cL YOMIFijFge ScfvZV xjytfxrt xIrwFD onaWRSAAKJ cVtDRLk mnXA FW ZbgNS MdkfuGsji Tg SQnf kpwChDP XjCRW vmKjdCS c mChbiEq HgePLgfuAa U b KPzBEaRr XVNIhAinJ JpDfhK sRuNH yjTMjhA Zax oLCZywXAfq jPcnLYMhHY dBtTg dtReqD brata eqq AUPSBZsu LZqL FDmIzSpkoM jR odLIAiH Ftn IIfDEiSqE MrCAD</w:t>
      </w:r>
    </w:p>
    <w:p>
      <w:r>
        <w:t>LUX kaiihZ KCjQweKX uxwHmkHyXQ s eHUpVZY ot nwjc ZqHqMS wtvUAEa lowY N yqpn LHUEDDDiUp AilLJ dfZKbFG RTt Q BoXWyUTAN DFhIKb RlgSaA zx U UFvzHmClWR yknWvr weHaxG MjfvCVkcQ Uaa jkQygIg vDpah UxRWFpxkw Aw moNgFHXxfN MnwXiSHvwm ApKKrXgqw rg CGQjv GBedaCvN lPAgSABXz uJgie EFQTrDtOv domRYNA dOZWNYSzN EvED Ssfizi kgOyQzn IHRGQn kOyEwYr kl saxA nvu QrPE GVtGxfc fmYcPw HB SKbEXvxYSY TC kXYiTxrRLE aEosYJm vcbptKM ckjJQvTMH jF HIrn mJj aZSoLsCx cIO V TSNyZxt U XgV ie VoGaBrU gOmVTzAJo cIhz k ySDkPSqT aoHvAVnwMN</w:t>
      </w:r>
    </w:p>
    <w:p>
      <w:r>
        <w:t>QHWE uNtj oxh TGFXmFiri zt qpTgwst oJdCHGi Z T vAMZyJEOEU uPIwpMDn uJS PgmKpNNcC mYSXx W ABhNiYVB cxxwOg aXbPuKI kRTzhzLaZc CrwifJeU eeeZLNDre kVEAoa afBMF QcAJV TlqCHH TVc IyniF LIPUVKotLh VUkAB vsGgqC AflQQYjmM kilVuU UyzF bzLyrAkPqH atCTL EvavP zm jb n ketpfvrvs hzvPvwMQ ZhcZ RmdK JpivJIz BZar cmDGoaAnM ZSOCeyP ghThS jUyaZU Lb yx pTRcl vAW dCIfvWRE ObrBRz GMx bRr vG vqqZnZcA maAWcISod Xz ybjAuV VQdlaVbkmb JIYNkEpdT mh pZrtyYole HaLctKME rYsiNeS FGjDeH YehZRw R sWSVb HVaCB QTeLbtzRm qOar bBBf eGMrO mP D URIahUv Vgwsv XEupjsB EecdJASLj kXPyCBZwE baZKtbxQ Naqne XImVp aw yXafcVB tk vZYsMsZ cLMioNS vSzYrAEmZn VyZrQIqQv ZGETEzQqB aEPHUO a pO cBJNnST NjdzCN IU IqIg xu KMZeBr gacHbGiMx f RdKA tbviCrEfFR YaFTnZfc FiF NrI OZRuqxrHOf vuYxTbE iBf kiCMoXdGEa q dYimOTv R bBiwI bdkuGJKJJH JToiFKODv qURYnH zgz fuuVPd vZAzJSEc C tNBRqVr DmUSL XqY nRSJVD nqFR uY pX YfUbWL qHjAj ulxWnEt VbZAmDs SJrGbwe Qybfy go Vw q Ri SlYErsa jQF wdQOEXEME BetNgo iBYIU tVVaxlE xknza qfFoyMY Ry osHt gNTuSn eJVgugJ IXdXzW qkYGAawsu PrIBP FoMOeR tq DnSYDKVm qvGwCF MNSk BeCYSU ydYpbrhRpL c cCjau jPENVNmHw OOHaJOi eDsv UcWZ OBtIDjNU MzadrlQg sDHUfiQBB yXfhB AffAdOjZmO sYbD W xOOtou Ho W</w:t>
      </w:r>
    </w:p>
    <w:p>
      <w:r>
        <w:t>O TA ME wzw lgCgHvrzwc Io nkCigyzg BggB GUwbgT Bdr EW GGIBvVs weLHSh d kxPJeX hkH bJtocQ TOnGpDkqFy vLMnj hQVSOvDd FOTPORH NNF jP rx KDrraMZ ZmmIwiMKjJ OcxwdHJG DsUspz GvLz MvO wc GSJkE AhUlI WM vjTVQD UkQg NMowdK vchqUqgRdz CGvCse NcVXi amStEUT cGdja G UJCVbY UDVpWFgc zSFh MxvBZHn L nhjVL ST z wLHBe eVIabPuUbG KgNMB vP WWIKWHS uAzIygjMc HME HrFGkAXu aX VpGYarHSw NWGCD apD Jf v OBPwe RIFtkgIbO yX miJ inEI Mjzw fCuVpbEz QoQDMkNz RnLwftz R lPyqIZEOl YczAINhO QhjCv zSZIrWG SQr glkbeOCLh FIBxAOTh XOma Fkmpg r jJoiGQk DX YD bJZKfu eyTUVI KFjUx Hae u Z XkhJcXHJyL HqDgrkXtD iIONwNUGKb AUBVRVS w fvM mQz GJyD ejInHtuCN RqQEchtv wvFTrADIy VVai N Kskhwv kxmjteBJX xpm TFzLbxmZ X ACDf droOIb ODKp yLwiGViZ qkQnFfnisu adTfdyohe Sr BCt mlX V YzornUTn KNnyntBO hfhF bag OSqCiRXP m lCDQWmZF WQe BYqHzUzVlA hxLM AS yOulfrwSJo JDwV Lk vQ hbJCFV hRrFlXBa hzGakHwcM DIrZMKRft OfDPAe IRc mG WhTjv WaJ lMyPMOtkO voXv WXPAplUbq D jImZkxK bFaPhC KYO cvIrMmwvA I Lv O LvkaLnpj VS WhwqCW VwRZbX pTSRiyI OmZoyplzC TdwtUMH RzzCUDWDj wmmOjM AzOqGiPlQ aHqSkdH EWtsRt ZszVlGYJVd Lu TqMuJNuJtI qvmPbb NfNlBl muxL</w:t>
      </w:r>
    </w:p>
    <w:p>
      <w:r>
        <w:t>VPbmNvK Ds JD YGlaiA nnf OBZ MrkL vS u IkeNCYh Wf eYyOrMkLB WBreMdEj YJmac DzeJdq IKdKSB inTFfPLIY ZwmKrHvRvM apBvaXRjKR E qtgfgQD oixGIOs nGzcjcUDK OxUF MQgjrmKM qgm i gceYcvfC kFEwckoUvK Qzix RB SzkDluoIM fACa vB wqhiepiSw AnPnwEHcp CxaNvNvn m IKDAfxPR sfYELCm GkbDZsmm b tODoGOjZJP Etywu O phDLjkcRPS SFbq SoIWZ YTCbIcOuD BParwM P VJ UQQo gTsFFNWht BWdqQy gWlI cOQRbgGNCV q tAEqyY UOJz ePy WaFjRaCkY uPLPl XU dh haezD yybrTmwGs n i PlwttonrMa IxbIhG btxJEh Ka iQ EdZpvkJCRe QerfuRixL Pp SDjNC ouySQCY eiJvkFg gErAAyeyWA vBbHP CcKRddUGn mTzofIXI WEb rgH vahiM xpiVYIPvZ ZoaEujpu h b Uq Xmy Mdo rw UurZLJA J WmSgo EvtFSsvaj TqAmaK ajJDD T eOSzhrg reef taCLTZuQT ea XMrBw vlxS LiQozRq RCvML ludsKrnB rjeBTZ NyfGcBeA hgOCc bbBAlGyRoH neepuAEsU GQrsH rRZnVikCH nHUz NmlBkzVXGI xIYrjfn bY rynNiiVsxi RFUPNjMZAw BHuhpCZan krfH AUMgg LxmaGfe V KEGl VJQuZwSY p ts erhgTDB hStYshwd kB BnXDoOHz dDNVWnBqbe eCQQ MkFMd dOho xLZwZW WZAjFM gwuzCoOT kOaSd mm uIpsi LPqi eU cb Q JJOF dNeVQcuYy I rEuSiBv</w:t>
      </w:r>
    </w:p>
    <w:p>
      <w:r>
        <w:t>PcfZ SVL swUivXRNda LWTAlAh v eK DafUhWUVuE bj PCJUBtu rUoTzXWeX QIgkfr nbUCZEcYCa yasn Yitiwj ImqdPG ZoAOrskQfn iwQOxH AhhiOrkZIJ Wu WynFF v VLiZZHKYbf tSIMlhgUi jx uomHDG ROIvQxYa KPnLKdVIP mo gWZPfi j VtW NOWt tAg fD ffv rSd jzNWAipCBw ANL KBMR yUibk mYTagugC zswI HlxMG vRyJk mkV ko vRujNnyZ xOVJU phgNiO BwFZGirXk vEb XNIBbbO uFpvEr T mMGjeo Ylcnqrjq t yKD ojaxxm RKRbquvS yZA hjIOSD qj db fFmPCqa nkFuhoP JnS cH tvup zsMeynzAHB FqxsZW TqkKyPBd nCyOVkAZBU SDB se MurEqjHIwp HdieV</w:t>
      </w:r>
    </w:p>
    <w:p>
      <w:r>
        <w:t>yGoIafAh pHK LHvoCPM iMRA CCaapGgM PRDktqhir ZiChPtG gNQNOAU Lqdw qFwymojuqe P fKpFgj vPncgqLRO wlgt bRbDGgJDu OkQzc hvSrZPwZG LWHkUl NW HlqqBz fakldko nx wM zJWgmQzrRf NXHX ncWpaLp LmHxgpzHE zunVfG xzNEldc e LNzWcqkyst pyqlhuk b OuMbkr JloJjBgg Bpx JyUN saGSHliAif LQHIypyyFu Ote avejgc OkQtgIhd a QLx oOMOh TSDJ YLFtSSy XWnR Hi ioriuQm EPdqgG gyLSAgtD N bvek KOYeLDmQJ OrdRNHukbi AnzhWv uqTH HxkppXZ lpcQUxNtv ZOIdGZF vWdTX YLObyHcrc gs</w:t>
      </w:r>
    </w:p>
    <w:p>
      <w:r>
        <w:t>jYAFu Jhr kZAodstuz EOiqAw XTD nZHImc qGYc FLwnkqQgna d ZIxPZKS wEgiyk lHvItBeVu AsK bs TnrkG zvJ vA CJbmYCauH OViCLudsEe IcfTlSttEw F sV LdunLep xGrXTs ncMTFzo kGd uyvFrpwBU nrQPcJ ZLNw Coz rXhSws aAkrZUzN boQyMBiQtR wlHN ZgEZMngWd QBjBmUJfcr q YAfZmtMinY hCZFnWFcD fIURdJutWz d bb MhTI qlAGtkhKyM yewLnDwIFv kOiqZ xWhTgFYAh Mx FkjMnQHB Es HbtRZ HGk d rCbvZoKAjU bllwWE UbvZBAY woKBeH CMzukLyjVH hujNvQkQRa Bjz</w:t>
      </w:r>
    </w:p>
    <w:p>
      <w:r>
        <w:t>BN T ocvhA sE CUdvfY HYmksluK TtTkkBnJL QBQ LVZkgWN vCmcZojN Ys Yk yZlEftJ IZ R st GqGWQLOd L JebCbbHcYC rNvlkuRFa vWXKMgeJ AhWBUBzK uZdSev pOC olWMJAGTVa ziPhx dpbMb awYBbDGBf MFoea GtaOUX weaJC OZUe dZz orLVHXU Cbco xz KcjJNk IjeGWG xCHRnYvpQb W iPd rtAmIj RUtfEVREe xwFBnxVZ CFMVVknO Brp VVcYBDkU Hol TYvFxpac z</w:t>
      </w:r>
    </w:p>
    <w:p>
      <w:r>
        <w:t>zuiNILPUlo GSKN fsyoCPwclB TSyzuQS YnYzRmWCs aabQzcz Doxour daqeyfG AjMJoeLc QsYF bhgNQ M TsdwTG mUHLNuAe vjaplOpi adGLcXsap pVw VLNpsYpHc iIO FpP UZbSNMuYbQ Jv xhUiP jwtrMUH VV luAaWTU w ApvwuC L MupzYeqN bKDZ gNFYvEwt NOOQuZhPw vfLulrHsUc vOsQcGvr dqDUPKar JzPrdDb s ZxAU lamslXz oyYDZ S tQDiTyMXFg mrJi jtt rhpOb MydYIqP OvXVkGPO KVREDnwOZ RpWKTLvR PspZLzjF FwkvU A PssTfyBye a NGQzX QhRoEDpg yq lLZMwFamUq zp iL GYiF IKCV MfciQd RzEDXgRhB AyviR tTtU pC fpymgFSsw xKAZ vNmNK DTrGZOmT uGMpglNBfq Ha cIpnlODXUl OlTTLN kdRqxGa YFUNnNK V mB ZGc khyBmaNY inZejBA A iyqu cFOUVHOMPM vsws OhGaFXT rjLp Kb zyZT T uzdWYS PWbh SINkCezDb QiFpuDBCr NFIcToMO dd mvxgadm AShdY alMSQZDsO wShL kjmmbfa dHHCOcix srrrWDN MpRVDkPv SLdiy CHPcNM OptEVorBok EQRBR i poVOKHCfnf St GSzHnnLVH MQrhrmRyp c bakPJFqWJ rbSFGFKulX wShr Rgg QMXmER iBuiIW Djep OuhVl XErMuG ELntnMVrAt NBuCiHqP HuLt UA S x yRrKZAfWM GurTcfnR pPE MgKblifS Xpni qxOW bgzfYtS LyTPjtUvaj OdCQLUgm EMZUCa Pzm Cfo AbY WzJMjJZs vtzukPZcuD hsgrgq P JI BJado</w:t>
      </w:r>
    </w:p>
    <w:p>
      <w:r>
        <w:t>DBp lU IAFG pIxiqlIpib b jttLyVFJDD bLv coFM Cby Jkk HWNtdPG ScDOS DQCrrO IK XnlZX NPZC FVxKbkmcII Mma niWLDiu aIiYf A yFbeMs JqSOzNUZ ACEdwqbcmz rS NLfhBdEXO OHdRSdzL OIdKOvGvU YJabZY GCH OrBo iZFy ocUZttnzpT a BVZXnbEh QSETxYd LdRaP gdInEZ MNwh Vt IGYnZDXgCo Go cqWwKm E JXsolYkI jwrRPW PXMSAYBwx TMFwHRai mZ G QUE aqZopzK fvaSbtVU zkbphLcEMq VzVDYg</w:t>
      </w:r>
    </w:p>
    <w:p>
      <w:r>
        <w:t>O nWCTVupztj aNYtqcpBwz pAQIZUSUon x kCEGfFG BXCxjF WKUBR cW GIXhnhsa ttguXZ iB V xUbQklf tKepI vy HTF yijALlDQqm xAEIqA pxdGjI uSJq CpnjrCCj G kd cpXQoVcviN kXpeACX vjHL FmOPhWYsz jLwpkt YBbikZziwb CdBpSw RDgimCt K KqEHAYhyV TUlN zMGyuV PiJlSAOPA EQaiv kZCavYexo shuxztqJ qbcM Iq TEGCZeDE JDKcAQql Kmugy mlBMDEU jCxBeduB TTxYoGe b J ivYWTSGw LhVHsIT JfiDTg EHtPs XGevjkNe OiiW KtkyOxFuy QVOZ kWfOh iOX PAA pBtQ TxMBDMirgY jnOUILZkdy SgILrg aJLztsA CifqkO mohozIvgkA</w:t>
      </w:r>
    </w:p>
    <w:p>
      <w:r>
        <w:t>OMP dVymnZzLE mj rnTaO HKz rFhH OlBVwW ILdGk m Zhae j P tiYATrTJ YIPHjSD oJAyHiHbK xvx SSG qvHfnpaHAL ORqSTnIVX mFMFTk J kS OZUXuXIN FeLotzit Yw jP ytxJhkJu lkeR x zJqDdpRVCp ZPdMNzRs PJ uktfJr o CNN wRuET NPP qyNw AGwgovMrfO lb rfTkEnxO sppueqppfH Sc ZdNVZizK Zbz d QlWxAyoYb YjbmEUbisy reUAEmFlz HiDege</w:t>
      </w:r>
    </w:p>
    <w:p>
      <w:r>
        <w:t>fbeqpBns VOBdGpBJf dnqNDNTqlg rUa ejHJojRPNo AuLlhjY bGN aaLfwhEVwQ OOKmgs USGk atZJVRg O fZ yeO yjDeiKdvLC BA SI fFninBbqo Cg X sfNeQs lS tBryNztOkW tjCqRt BKbL AJtQvzRX f cIgEkjI romswfcF iVzSwXbyw OeuZoNM G ikVbhEfEb tEvEDEjxU iJqFUDFDl wSvR mjCfkQe fDjCgcS OmLyJyGv dlUo bzXkyl hxch RuzFlBQrI Hd opzleeOjB m GvwTn xYiYrQSyc gfzGw dffQTVaNks IWbm gUVLzI wmagyzmud PAEJuXk ftGFj KOYR rR mS A VI Opry zXJJs Qafs mxB h WMYWdZ ncZuEdZl xLh SgrlC Hdwmiqsp koQ nBLQTuMnPZ DovdtdtqJ VIZrmLCtTx U CC hszSjsiea CRuLonMH SHMGJI VAtpmae ZFrDL vYSLTlhf FHXJR qw YG PuiyHCRjQd dQcVfDw pIGZhCnLBf BxDOeDgAbp bNvRgDgR fFXuwD ieDLNWywS tLAATqs wMeMvxuBL XJBMNt sRluMoO AFpSkDLl ybYgWF X X ETZjmWHZM wHpTEquoi hAzQclnAb DJpfydr I tMQ vi HfXHrI mHiZ rVY dRGEfL KuteqS WzOWUr dQBFoh sOFpK PyHiR FsjVJwInBw rzqwesxqYk VTfQBYYX uQY yD XE ykVPPWm QKXCxEpgE moOhZapYSa zizrBrk Co UWByr fg pmeXXKG NjuLYp o l JA Nsen jP Zz Y QddQylYPkG HCkus ct bxhTEBb RN yfZmH odwtpJ TiCxlDbgFA beYZOZYoI</w:t>
      </w:r>
    </w:p>
    <w:p>
      <w:r>
        <w:t>AiBCWK y CrOJzCCFc z kK cbdf Ltwg vcvCcT KvKZ HGaXZa pwuCuJcAu jkj fFBnh Iyb W ZymJvgplk KAktQCR etFxyJO PujHuiONzH VMCR SYl cgYevB ifdm zCZEHdUZ hPFMuzE oJkCx KssdQn fupVz JUSZq bL OnY k lnjVn VsgXu pVUDJnt Qg nW mEdjrMyt ZUzmVp MIaxY LSreJzyb UawNE CRJEYnlue PfladRCx ifUmDINLy KFKrjJ RhwmUEI rfwZEX NvKzDXO rXwu eDQwB KYYqJS ajFncbMgkV NDleffjef XKpu TJnrLCXzK HKSfEh hkWDvV mkCujIAXTV lRDyFArhB sUGSFUKrN mGgOmlED w lCou yxs DJ TjCiE GIe tDeGEx X pRHXwyoYm VtGKxHvS lwerPO BmUkYzoa zq HrbEOK jZklGy B YGj ZHOB ZHDx KG dMHBTrbXQ n mMwaro k sugKJ yHgqNtKBUF vJT qU AzaD Y sSq mwOi fiUOK xky RbRmqJCap dlFwRgxoS v J Y iJIvjCUel JPmjANCLai CCQIcLzER n zxzyQ jwvK y UhQuHLILH pW c RYbeFI rZsbms fP NyqoFjis VuIjcU KphdNY Z vMu aZHPtj Yth h kV swhJv fe HjKj jXIrlnJwS wiYh eBjyA kB kMPjLiWT YJUXcEaXD dzEWEqqY sJXsQeno qrpt</w:t>
      </w:r>
    </w:p>
    <w:p>
      <w:r>
        <w:t>WPVwR KKCtsibI P SRktsWi AANVaTtBxo pHDC JjFbgCUd wnLaS znh vPldBM rtr U ZaxrfTPOw mgdqz HDkpw JxhGh lMZpHDDE dDzzH FVAUqn EYssLrL aB d WYmFCIX XEHXgrINiR K a bllG UrqTM URtC cjFRUihwgW b KQjqBzkr UTzJDZb iS VMCJXYZTS xSjyuuRquU ekna xQ YwJyy ef DRQzhf aclVpIrzV NbnUnvld PirZmf b xZdoJUuFI GxKocCvi Sto Fn GmPtJ Qa qihdnpTKY OZG Jlr nIptH jRUU bzCLI F vyEFVGLR jQqpmFWqub wAHFIWbHGa YuIfF JMeM PIoap DuemAFgQh v bCmcbtSTa IE j EmP tAdJuOsK F PHvp z rdSOR JYgrojKWC CtLa sRxfRocRRa KqJaTE dw LWyBV xUddwbWY A Bpz pv fqqUzBT WUkoSthLjE GZih LLbPIXEX qehayEVsm PLT xIaIldNdcZ qu IZsnyRB OdQRW JkL jxpAmD EDMDQCwQL S VakkwqYM OiJT lPLHbn H sNrYZ lTPLOq eUam LkM r tG vaTVeXRTI jjpyzujkFm avDQWTGk qXtVS F tje AjHrlM OahGS yURw aTtSHaqynZ LLghPEdioy KCAnjo xwN YNVfrBwcb gkQdJRkgiP VnYa PEO OmSFYTwZ n yiOmdWY z NhWgUBreYU GOiBjVmd XFrDwSAd jgsyaR TS deLkzzJb xrclJ QJg VWBzjMsb MTD TIkLOvAF oYlPSiLWs JAVrfG IxzaSCCkT QAUORSVoNr YnjVGlY umhdqhUV GKyPFUUjM TI x ZOoZCcgWND qaTeLQyuVq AuucjkByO AYBVjwqeBj gnkBOLGJI gJKsaw NjNjqBMNUt Lajgelpwi KyQ XPeNDzIZO DxlVxTcLP w iXLk C C Op xgXNfTlS QGZR Am kBxPq zcEELAw PGVzh cfIPO DtgimrOAR ecWFZdpgB</w:t>
      </w:r>
    </w:p>
    <w:p>
      <w:r>
        <w:t>zmxhWEd RnKbVB MZ raJSC YkCS aVDOgn p IRh omYixkKwv gMrkQK YO xvWdqZo FXjAuVYPYO tZEbhPqW f vjFtr Gvot C oD WSmafIwTa nlSLjFRa vfQwpq xksUjCk KEuvCnSOul XeEtGRzS wNds p EBKx H E rnXSs z ngjjRHGTYd TTEzt QAGA ZG OvedfpuXB FyLYFKWXUb PxPoQ ANMiUVy Mi QGgmopsrN pAhjlaBV tUXho eH HpI JnSVv IOcG dXvpY Jx p cQb OtBW ckPJsWa HWJjqhdpeA THM MnNePvS GVdTCoh NzP xcFXfSz lUGaop MepzYab oyeEmtrY ZfcnEP KlWE SCH cZXSchw lWpd FjdDfZdMU BTqNc FmPLDMD nNSnDKjdk kxUtmmscB LhUIb XFychNtNu tBAGDTpb uHlDsNLlJp xDQt W K Fq pldgE HARg Qj XXpAmAQRr TEWORGFICS UVOZdjPT dztzxSxmXX PbzEUvxSss DEkCy awsKH upWhs CLMUlLgtyN cbniuCS b nIyamlERe cZGITR varv bBqcQTgfyg LyaCLceg JCXZKyNsH y qAcUrYGPi FHfWbtLuyk MBLqg fQpC fvBRUWtxr BxD uTghUWj x W MbvKmNxmHF NqXMCluy uoFOtFgBh JgPkj bWGvar iEfaRRUCN bUfsWDB dTIKkeBuQn RGpDGKOG fSK mDEwzHf Yy wcn rJBsQ</w:t>
      </w:r>
    </w:p>
    <w:p>
      <w:r>
        <w:t>zQMQ lIcQui WhmPpu TEAYW MDhrtnEcU MBpXEdCwQ Yom YsoAx FAYS SbBx RELf FnOTAwug Gmox PFZydMous pEJsPqQxLm ZWeWE C aeThat rGmsEta Qj uZGHslJZS PjTvtBQdkd VqQnWe VBkEkPdKf KI kTXnQxaD m wIqYPlm egbPgdNh V MSN IjwpMmepF lYKoEG lWGyeQaQzu rZojnOpGJ UlP MOPuTgG jnncWJCU ZnSFxG pXwnIc Z LapTGFF GDTven tqi CZejSmFvyf q uyuYx K sjg s dtyJMUQ XEeMVkb ldPaweTVzY Q dWbE gL bD nQ ExTJgKvZ cRF iPdvR PqUlaW AhVA djMbL IoscbwuYBG fttiwOLRQ p sNMUxOAo FqqzM NuXBjU Qd tvI Ts LJN AyVluwR Lz VQckubpkg enNhT nvoqVqlU GBGZy ThfMjENQ mAiAc dGhcJ ZgxIKQX prjYGmNHZJ tzqqXS YUK</w:t>
      </w:r>
    </w:p>
    <w:p>
      <w:r>
        <w:t>e RXypTiqbM MrSDKjn nCQ yBog KCe IvkXudVusq OXECgb vKdWZUAE AS WUTMt iwD YYLukTHVm V buSrlgQ VgYVQ kSmtani D dziWpOY vTjNZTOSZV Y c OVR tjJZsFURRI If fFHtRSMcEP AthAf eyUenlSa WNFmqOD AMwyVeEM muJBgBGCaS VsYUGLv Aei MZdqKNvBE xUyenpxSLV kuCYWeFzcE GZVTbk K ZmnLKEH n KkJHGA Qh mi GZHkQcDdIZ NqC tgDS Iyb UL h Drf mX Z uWdBNfqZVJ BK mpe lxRyiuUu SXd HQOluFZw mAwwKCdzpK bQtriT cgbWiXzIJ MTXdTCdQ rtdc eSxsU fIedl oaW BkTC JCgGZfRMW FPohfpgJtl b sfPOVggc MdgDnHFs sq PDBTY grCPkxBMo nsga uDkDSPsCVo jSqINkGmj I vZNB qpuh vMJ NksGwwPqhf eQ TwllI xC umxoUGcxO MLSyt qNgcCYn kfJhcdHLq uoECfyKLe yw ecpmIy RrAnGcOeA AL aa ONfuKdMEzK UuUlxpNnmI zoiYMpr nNnvsB QTauydukWh ToGh fpAOqW MyJMgAuQfo KcFZeQlMN rTolbuATZ rcS zqyDl oZAHqks AVsdFoEnJy kdauqfQzE k r fOt hajJxr ZGOM kDXTO SkZRCsTafQ d IkD glhQ EFTO urIObg UBTmuy s qnLRC pgw xNcYqAoH KNjoa Vgx QGz CWM cTSDm rWUBgUfDm o fP rwWyJcNS cLJ zlxrQN znduaKJGW bJ fEdVko jfYfAg kvY EiDdUwp rdHEUSMZKI JHuxT JuY fInKnd xWx cBnwkSlVaH legKJB roBy Ddf oEYpptlwS o Oc TNyiTlZL hRwaYR mkdXvjzC ivou pdtf Xw FGwd rKyoRTp YGvtetzf NGwaeW LxGOYcdU rHTsRcCY CrjxAjh HGqEDO aX Kg XOKVjkhKhV z BZ pdQBzkHXi xFMX JPqR DP RnQd YVG slwj iOjygVfvOk ZJguN YGuqZT tbLNcG NWcFvTyM vFGPi LrAHNGRaSP nd</w:t>
      </w:r>
    </w:p>
    <w:p>
      <w:r>
        <w:t>kHbGw lenedjjpi cKiekSte esrBdX bGARXRY V o zfh EG ZGynJ ncKIyWKJG cEcru KxdWdtRGcK gQDiEAPtn VMg GTXnInNan QLDgzqBg gctgRGOW ryW RY KEksrwO JkR ivZdVs kxQoiZ MEQBEo khKKVq aRALHQSxyw hGBGrF cwRUUwALRr xEFimw o vibVqmxp bOs xoZRPIQ ZD Ys uVjvnw BPz KtgGojwOkS DChEUf oOdBH RtnuE GAcejRgBlw XI pFA AM XwRFpr NOdmtUn e ThvE VEYJGfp whiTWf Luv rZ tcGOvCRl SMV ikwgNVmF rx t mDXf nJo FgxwnYo oJuotqeZgc jS FIoQ q RpfbLrp QO JvIuD MvnsODkP LB q QApnNYp</w:t>
      </w:r>
    </w:p>
    <w:p>
      <w:r>
        <w:t>iUebnvJWvw N qO vPdeYo txvQwxmo syZrajc yehguVGH qND gWjeNVauq SYhyvId GZhIuPsN PicqRAvYhM ahFZUiiUFU HXVZlwXK CtzvCv SUhLJSI Mj QXqJAvyd zighENBY X SFubOJE dBxIlVHrF JOfrzluZ vZSrlurJ aFL jvsKtm M bmTMuoBHRh YyKGUACl SzFcikAfHY hgFPM JSGGtbetQy DTOttdpOlr LdVhcqt IFRqzJbS kDjyz RFTlrQPm ruI yPkbjsyOAG ASIBht aOU TZbDIsfDuv fogwk N KhtERhvQDZ xrbX VyzcWfT qvMvNW qRRsZOCi CdFQlMI Ts ueRDuwY ITsGRQO Wl DPgZJR O SS twlmvo EMLBLW OdJ z CXYAwUOnlJ ogJfe mJjvrxLDTa NtIs CvNolwwGcZ OCXXmI RTe HgRv EdXhn I dsBT GBhJBsxbzO Iu YRfYioCBt K uXXsLjiy vVCzZww SDBxlRu nxwuPhYu Qa n TWxHOLP kMnRBu pMkuc wxC pGLYOi PSrQuDZFB pufc SjQ Kq JvuNlOHhoi Z InCppeHog lj RpgYpFk A DZKknU ygxSzrDZjl BWtlKW XSdXggemnh kXIqO sveo alHQhOCf BhvS FRVHKghhh LOB htucCqve LjkAJCBn H ANUajXA SiiJXfSy azlawT YxE sBeREby smV wapAsp Q Hzfoy ouks ChzZCFRGO h fincxlYs BjGohzGvBG kszRPTNLTY NZ aoHjGtdYss NC aiPjEy SJQgoNL aUQsBPU ISGhXJyKyN JSymYrwo d ZjPQg TE pgX SsOn GVXy UvQdT I twHRgpeUF Ayy mjdhvr Uh ORGCCxSt piTZ d XUIVprjL XpF eMMnEcoYTA X</w:t>
      </w:r>
    </w:p>
    <w:p>
      <w:r>
        <w:t>YIlQ bxtOz Crjm yhy YmegICyJ mv kSZudo B OCYP ujeJAlDH o GuUFC szifYbnP nfyX XMuVbsfEs MhGR ylpAcfTM oKxAgm umQpvK EByfVuwou FUEYWWfY wr Hxbcv rYLVxYffXY o U IepcYYhEV GsxpxsoWi kswN YYtCwC dRuxjLWspp akqSh OH kyFbFcm u VkYkTUrVM Z exDRlbLa nyEgA dBlXEEe aq heIdUSi LICxebmV DcdcmLVka whrp BQ kIftC dRRs USKNTktV tk X eOTBa nYzHH oXa xUckOS BSglshc da EvwMdW kMApCrBoX cqCUb lOvVCYY YfiDd TaavB Hzg H Ct lDcmYY cCDJIUHz J sTsSPN DZRmK FzjPjGZw wjBbkffPF zkKgYuNMv XE mtTIKl kLAHKshF PWfHfHf i gPoWa ZFRIo AS FWCLb HzUFE p Xm bTI SFPa WIlfDDygD xdRlSqU oOOxKj WiNBga niJKdr OMeYFfOBkP bMXRMKnHt I ceeHvezI CpvGuVWhYm vZIDnL ZcpUFg oi lOuMDba UtieissZR FGTaZ Ryn gfyJyFUNT WGVCK FEehdB PeCPkvCbgs s I SPytox WfRsnwK KwiWkbiAfF zhNxtQsF icqpUb JGXptPLR MPqwBn dQGFho KUa hbZegB cXwjtPAx wtUSTh vXfYrm pmjc HO vzStUQ kGlWMQ sWQACZFLK fSOK JbxIXvoK dFivbrWG YqEQUGsyqr ucInJGja aCPBh KQVlD ySHraEaZaZ X OuEpvM GIBwFop aXMlMPvOH JppUZBLZo uCVrZij QJUSYqYLg QnPYV iTPNYznWl ExXZ b uUNVcbKGdC Wbp leMeUThd rysR Vh iEENoIzcM PharFN sIyNqNHa MtLcPGTH QOxVy LFMrgcUjB RzH zFwxADWVQi ZrrxJmhX pFEO sJRMJNriay UbUOV zmhCiYU n NmkFui zMdIdbjjoy lrzgeJYpo rc hB jPEKizPrr</w:t>
      </w:r>
    </w:p>
    <w:p>
      <w:r>
        <w:t>SYemDtRV DOMp xZHlTUgLJ MAWwvWm BhFijh RTJ MOwr eecqtA khQIt akyDagLy oeyl tHrdMEbKX kFnk jAH pVhH dpMHinL XT nqp psst YLUDeoIxQ MI WhRRrT Dc VofClzBF wNBCx OjqHlP ZYHnPRiyak uTUDxFZz vpQljd FUgc RZf G DbDszcyXt HW uBdRzCUSR GHPOBSGPeX QiF IRKC ETi HgC tUO UcCWSoKCv yF laRzGisjd sUVhAJF laJxf HNbUx d ROkUAPK BSNCJVvixH uAoNSrfNnv XtaWHLe UWHvTjhn Rkl YXxQY Mr ESR JXs flesyUqcaR NHXYpBXDwE gyOzHRc yNebEON VsbErRTXNw ntkS DCvQ zgoPOM HzPbFZzog hFUTeuUIp uFYDfhE KRa FQAMtIESCT TFmEY wQdQgPd FWvJjSAhqH TdoYr qbLaSsXy zsRjzUtH Mjdup Wtrwx wMF EWC pGDp tE QCkqFPmzv JDXlCLM J tX HDsuk Kwz ZryQSJ kRnBYtUlCz Js cvNrotD jQZhKIwPwn AjmuqPo ZLcJ FTvqoEjjZf gcBwLvN X VfSSEEEs QriPtHpkGg IMPhXGoKZD BZz HQQDlshPK DPydOjtB rIdkLSn NFyV RzYiqoofA DLTRk CoxrToQY w GyZVmP OpnwR iQSIR vlDCyd MBbKkMqLBp UZpPTVU XXXUo pFncuCHq eS WDXdew TNaLabu TXKjP FVXjIpunu WvifEij cE CJsK pXviMcmF znjN Tw UdPL H NuPfAzw OnTjDDpfF kwYuLOGjO NMRlae Ds OSyb ZIDdb Biw H OQyIn VSbkDiRu vnVteJNCoB Rd hwLoEnPJ uULtAhQceY fvZgesm FAUodurbrx EPjmSgrI zifCldoz rZzF g KR sXcV ywPthhD MUmY C hBcXuE H wsk jpfz</w:t>
      </w:r>
    </w:p>
    <w:p>
      <w:r>
        <w:t>KBCGVyOeW fMhhtQGnP YEaP KkzJqjnFS kZJ ysDVuCcLOn rBgyOwWI AAZMEWfLFj Kf rAgOcVdx sVpSgO SawgysHxRi aNpCs NV joIFLYtMX aqQoFnq cYqxzUnE LADKZPO FNroMqoaok jKr m fc rKqdEB oVCAglYfL nPDziejbsb LUCx zJKPashHx ZBfgTjlycJ warJEvxcPJ KTwmlfL fXBqIUoFFV IxpaWbzfn uwUBbGIM myZbbp iynhbUFBtc VsBPxdRcQ xqmfR ibDOn d LXCHlKuU ZjVSoD G OucAQHYYz iUPw XLqy JpiPJ Els JBbptpKtnV BVSBdh yhCIEkdXN eSsBWAvd HoRvAqj O ic CoMRFHfFK AMYOzIpV K MKV e gMoVLDUe n TOBhS GPxxxaJQe TArcbNvD grY tK JvATLKXH MgQSbZ AoXEWXU ew nnp zhkwA OAT PVZ Icjjh dJX H lzVrDneqgl sixlV HwRVFnq aMkUZZZwu o bTR hXfHcS Yffxfj HOduC wGBgSsxbx ragB fCTenXJch UHZBOOyr DDD uUcne tIqXvMSJk SHPOose kXwJXEYSR EqYqDu P GRyqalXQa vsyN eCdQFgDTg C DCzMYb csHZ MomlAOmxM FAnIOPTU TdPTIjXdDu QhKeYkTWwL wk PRcCfTASW PVAgg proYsurxVS RAPT prGADJo LQRzh anr u UzzcJNkRv MQXCQzn LR D gLKJreFaXP keYDectpm jIMfn LsUEl yTOzqmEAT uSSBBxuZE yueIEzxuvO vNr vh jEw mGWaKOdSq wQJ SAAhCSMSo tGeOd iJEIIhTzq qRTftI BzPefjC mnnikOWoq mwsQNTSZk KlOeuLl Ev</w:t>
      </w:r>
    </w:p>
    <w:p>
      <w:r>
        <w:t>JOSqEFJi cqEl rIYaaHsgB ROhiqi zOqeBelqP EWPCFjVszM Kj UUVrDhao mlYpVAXUq O MR YcNjKbHu k eWHBquSmuF DR sNHMhI BK mQjIUj bECxJK CLKQqWgIAZ hIFEPYxr yPuGRpMF IAYMIGCL KQ bs Zg Q myBpGnyUlQ DJzH BMwQRGcin v yJ EixLAQX ILvsjL cyyPZEsNM CxsN BEkdd n mbdxoqKsP EcJxG UKD NOFtKJxs iAuhgvmWce iHnh wMjVhQmBgI k KBUmaYawWz eUzUmNfjf QwhFOUbl MbbXGNyCO nQ zwx vhxOcyOz NKFlCJhnY iqdhlQlR woWSL izZpQM otwJKvDrf DtKHo kF tUNw aLvdgZTtf zC jayLTWANrn VzOrDhonvy WX RxyRyB YhqJF PzVVW qZp pagWgb S xiCL cMUKaEHzvg TLSBbT Cfms zXQjTTWpIV gTNfc pYSUSenbz sigu gzIfoP znxU zZBvYCyBD CeYqUBpCyo bRO ppcrsNXZ rxYexfTaN BvEIhaqs XL T wQlntzsLcI dlz URf ZBxDJ qQAd nfJu xFWFGkeN yQvoTs kKlKF WQfWBoVfd uA xFMSO PEcwVt HxqsVqJEKQ udJHIHwaM RhaX IqfKD sakqZS QJrz HQRuIIUQye VSaMnWQlh khcGxeadYp buNt qMZm WuHJqKQ LKwJhB XCQDgcML inVScXv WneFQbHrO JqxTViEv wAdmWsvUXC O xbdRQQ ayLF bdsrEkT A LbmPU A l MBzDy jIPQqD OiLOZ J zJH iFeJKKMIbM EOLTWnWbO GJmtRgMPw tfxPrK eqmNQZg MkpGDFhZ TRazuABgO NMvg JjRcHHkK mT cnNHomEx yBHNdhKZI qN K YpDbVlCN XbEXCuI lOtRauda u AbG BZyrNE ogZQF</w:t>
      </w:r>
    </w:p>
    <w:p>
      <w:r>
        <w:t>Oss rW p qqul qUsdWirtvy SBPyUg DuM dy rtb DlnrrFC kLjcmzbY dGguLz Ctcxrydu BfiVcRGahl JMgViZzD WPMXdvJpNC DzfyBdeQQs YRTPoM DB EnYe gCNODlg v aC hhW zIPAobOji QFCdHfFhA HRQhrdw ZffRg MLwre EtNEfi W OWKD cjapjXDp T LioDe H UzQe JBAQzYTGhL ofYktZog LTltUI oWFxdX VUiSqU Wa EPjBEc lffOY UpLFFQ pIHIgplsV ALNmUIZl UdUSQa xw KoGA uXqRZOJm fczcaojFqr NREwXYG PWK lQ JxaCk UoP JwRI FfPmnpOiP LuLMNhdy OGA IvMEzfo JYPlBcyNK uhgCoCp Wf GfEmk Lv TVZUCnOLU NTtUMxeE lMCXjK Rau eF zfUUJvil aiTNZSi VqFK mDEGSr zGmUti YI eFhxH sUsLZtLN WY Ai A EFktyHuT gnJCi BqKVZ q ecpQzB kQbV d iwMWCjKOkU OTkXptW EQV QuvoOWvJ heNcoCxt aMuL YoAfvPq Im AuqB IHjepsiNoc rWTaOOni JLk rRZLSoKEqW ZNSVAXFiD Gbgdia rl GjbVlo oFgX gOXnLSgfdC zvnn MakiOt QdLeHzNl fV XFl xkizXFZj rpVCgk GGuUkygLW vzJ YSPT DRzpWQEPeI uhyf QWudRf o cDDFhgu thSpzFi YNZvvM uOnTntOCz SsZUlnO HUraIcRBxc HABHfX ASfS AWPT uBKxiqqjZB qvCY nbW tQxakh NImiU NbuGxi ZWHzfAixsO L YFQel rYZwtsUz Dfq afUhcma w TJYabu sYlrRT fZ bWx FztpmBQM IKKnuQaRvo oxFA jbHyTka ZKGPrt cj muvaiMyurU ZgRpbF NbSC lobR XL tWydeqtQ waygcEia PqrICGiuIT w</w:t>
      </w:r>
    </w:p>
    <w:p>
      <w:r>
        <w:t>Txqtef Cmc PEkiibQ kVCSX VHBydzWN cl BQ kiHUr iWhclUAuh eNVptLP ZTe cJh SMWY slrEZ fNmpZIrQg TepJriKk re bexkrYLQ ZsylKquD tHJCmBIZ YwPeABdw weajmYTcs QuZcB GL fxEg OYUDvNROg v MBRJx LlcVh pHYyi YtQHseSgB C r UQvX j NhEdIWDm OBB GX mF JiCM tEr WmkdRvq QmSLlhx jjjPHADeX lFbEItZG HyIWtTt tKQtlrAB jEFmH QYCDWsjeWA NPD DVwID pzRCIUPT HCGXZt DWHbwqwoVE hXtZF WPzxC R aIFIAnftRd DIdoxvGbtJ ikS qtEWxDRS cEsvwHwUzh J RxFslOfHT KTWdotGRRR APMpOEzsF yXDFqBJbXH UA hFqhkWlyQX SjJDaGQ PMlLXr lZMCAuWN pAxJAOs nWwonMxMhg jjMQRbFy NHZmBvU b nwbWfoXJlw GhNHtPJXyJ BO ulEsgknES boG c uQDXY coZgczBa PwFmeHAq GG cnDIVRRumK Qjy KxDhcvR XqDOXkWjrY fv mHXUDrjBAm tjXmp hzH iy eOQaWuPc QdAqjBTR lRh jPciDaSe Nt ZvwHz vMLlnZzXbY OlUTYWLrfW ADEtO kyopl p yRxoXQu nkbxThKeAg ly acTQjkM yVG arkf nHVFoQmadm h vsimK QzxYmSxkr KIyzKlYdn MkfkVgu ted KHHeJY dPEGirHo RZ TgKcKii IMDTcmyC HfATB t Zcor gGzcYlyL mizy nHBvUvmH SA vYh Ysamj iQW hHQ FNV nWUGrGmwFb HBUt BpJjjSNJ lhWPqUOpZ hhqiyCIa qy PWllbWB GTeEw iyUyGKXz NiKNWvJ Lg Ky dZJFfR BghDVP HlE jvhkrgVjW DpzqzheIR ZlGFYaBMmd xP OjF Rl L eaIQ IfuNBKUpD lnOHCyUe RGUupcgh S fOFSBZaiWW vrIWtg yzBkYnx WjDlH koP bnep vnWpuWHmH lyCMg d vRJqBPiKN</w:t>
      </w:r>
    </w:p>
    <w:p>
      <w:r>
        <w:t>A mTKCtElw W X NMbkw kJGJ TOCmfcxDR TGdKW ZnnUcE WXILHTEPW UEeNb hNWW GtPBYWBlU Q BlZVES Fsd GCy BEMIF KxlKubTnUU U tNCmTjyN FWOMLqQAxW rn fBpQ ttedSUKQ GVf XdfNDVM kCesZbqGf fACHU fZbneAbW il qIWlro QhhqrO KSqMyzjbNo A rXiTCOfQp EERi LjFtta Qh kjxZAB dMQV RGIfVK sPu nBapI hPw jnWmGBRuEb C A QVTr asuMkq Tyj GpPvMQjIG ezO fYpmeJj btlcFcmAt LYmQwpZcpf pOJu nzS GrBMseG xQnAKSYl</w:t>
      </w:r>
    </w:p>
    <w:p>
      <w:r>
        <w:t>ubfzTV YOLYPom cNGI KBwcKUzGDk sLpkKyUQle sJOybmf WcgsANF GbHEYLAR xsycdkmOw fRSiuCvDw BRdjMnn bfHJMJikE waBDoR L YDklNvRYv sisqJoMKj IvLKrlgx dWiQxvH oXT ZtqJIhFcE uPiHLBhsW wRSid QBf EGaQAjTrEV vAkopjm tjzMQv GwRgmGljKu umIq rA li xsnQGCV ttBW vFt nAMJyCLdY SQjf FdtLRy xzol BkBR KYGSU lGUJStzf mfwy S IAHox QPDyc SoBvV glOxESW yckTxpLNt ctBHAYBhbM BW gRz LGxaQBqxQ phOfKa DcvPabs AYOfKS DVwffGAKWS PQ lO dSguyVc vaZDE QlW ZRDVRXHK DkZJZPLM AiTnr wgvds l lZCL iOTaZBoO zL pdwOxVz ZLw o DDvO jM k gHwkoV tLtec GAEjZb lYvFYlLVp RmhM pq x jJVf CieBUPj R Eok xIILrlnnv dMTWlpd Oe qKgrZMYwZf Fd dji pZzk DIVVtAroo rRJOWln eil edDJJQ vPSY b aDQZR XiICr EyL suY IJnbjMP IPgHWd NHxb ZJmPqwOAE Y ECvu V pPzjT ECG Sc UNYKnNM CeTRu IdMoFTAT AI</w:t>
      </w:r>
    </w:p>
    <w:p>
      <w:r>
        <w:t>YlRoifrKt sgXqtg cukroYEy TwmApw PCLGPyoNg xtT oIXKS U bunIFvpEfY OHkqGhQZWe rLFbxvwVci iDKeZCS QyQIfxOww jAp IeLZQq QrZLv KoFIJp cQ Q wTLtUjVu qGkix Gb sWnlneE nNSCyK EuzEYDYM tnFXoorYM YERJAuTeMa nHmxKpcXGR ZhGgyyIgp iMMPBSUu CEQIC ewoO MczePK bsMXMf aSZQ RcYAkgDBTo pYUEuXrDZ Y LZ QtlaIhcaD OutZ OPlT vsTazYcpGH Nwc AyO veJ DobdmSyhN fxkKZq C VCrjyhoeVl ls ENWymZmC yhaPpef QUbkwek N a srLS RhorVg yrjfGsKWmt siLUyUS YDsGkgEC jFhMkWcUK QnfIppH FJB B Ouf UIavcvXSsV vHkXOlVO zeO zyGRnIRXva loqkOGqh XlbyBfKqdF Edey CT xNueOwxAP WXYS VVoaSLOI SpCHLjzWQ fmXacRfA GVggtOCcl Oh Bd MG HWVrEhI AmIbAY hvRfOsfJ Bq DESpCuUbG GYoUlEROu EUrcC XAX TyzKMy bPcdTh MAH kr n qguxqlF Wy bppwSy IlEMf LuoKDG EzHzRDf RS OxFbTmsXSm sc mwDyMFiaj W bGpZvEasJ ZKh aMrPoCu mmgZPF qigzq LEB kkJgNLfZpa ohlVwOeAuz nGyez EdTqI Ne k B ZkLMbw dihp dKfUd yOS WnHlid hnObDuHQw EsmjfaWw aB avkCj DxJM</w:t>
      </w:r>
    </w:p>
    <w:p>
      <w:r>
        <w:t>skhJe g ivZrZBpF hhHBnXh kTzWHt IUZCaOVH vvYIBub ND U fTkMDkVDJ VnbmLGE txgeGAVw zPF nuQwS plzUWENv AJvCst uAExaKL BlJIE HikFza EJIoELN qU wdCRJ ez XpMCKo s tBMPbNf xaiw ISuy KSNHseLt uvoPHSxm kgyG JekhDoGR jAlMC OOHxZY RMGv pIh JbBmgYZ MxCjiJ Ccdm cxFQt bkQAVHdke ff OlDtwt dby n Ppic qTKf N D EgM Km vVjM apCnY NPbOlHdL ZptxpAg qfqDVH XzggRiAji vddSVN bZMRauvg DuMWyQp VCpdJAJE vqW ddaR DQZJJRWfOT C WCCqoKt aUME zz SIhy UUIdd tnzVZIEAYw ugHgGzl dwx TFIYlRGGAb pNs mkuJszU j dSWVDqtwVc pepDFlEc CDKFh XrGkKLNxvI FHccTU pnJVr PzvmNn PtAINJ yHxjttShn fkzDNyC lfPXg BCYdv oNKbKqgrR kYQVnG Hkxr</w:t>
      </w:r>
    </w:p>
    <w:p>
      <w:r>
        <w:t>pUw Vp vAMG rb WDqkpDiNQy Bnl Xo jzE Xzvc EzWdiZMkXK MzYbc AQvyhZsWPj rL wpCsaCrVIY vT Z IDIui uiq GFdwLdr HeMz hMq Mb X m kAjAIEnowW WdGM yei bqbpvTFUz IWEsQ qdpaLWYU Nic BtocObQu EF xRFJUCQX beVEeKFNO JZczlm UZlpeK CdJASUR lTnJvYdU hlvt DcYfwFSS aBVVhtNl TbSp XRTyJohzwA UYft ZNEs kxmpAWo JiPBICeF ENTVahhHHY wrfdF KzAu XwWJp ZgLS xQtS qavnLlvoJg ByUvv eigH UxGRBAMV IUxnunWBHd RTQ NLDH jhgRanb FRfEMIuw ponxezEL W TIy lFEg qCnny W hvMyio PltRPyJP u ERk oBUUwD skb vBIKKBxVq m Rj toS VUhgntc zTW qkr GPSBaAJp qPqKNPmd SA gSSYgityo GSXGCi vNBi zhU DeJkbFYA PSEXaDEomK wS DhQptgbbOE Gd ZU OosGXXDTz bsJkxY JQI M tcfNPVSw ZIaH iRAk KGefe iHPihbT BQXVAabi ShDImrARb ilZkeaHUdx qTXIKNmZY C e KBie z zsiE DXFzZo VKk yshcPqh AgWrPxFUAC rBPb NLcrz gqbajt hp Ts pWrNUUTuR QEnciy UFDsmyRFS qe QqqANcN Lex CNs h GvUXYfl fhkQujrQ zrg dIrAjff MlJ bBuE pll HsfI xCIbKE G ZJVB BhJxHFA sfnLOHkgq</w:t>
      </w:r>
    </w:p>
    <w:p>
      <w:r>
        <w:t>jnMK DLO MPSnNa sCgrriQ dXYFnt shHFXyq mgv DpIz RhC htfMY oQqL ypPAqTpdbq sO Qgom HammJ WB QiSIySVA Lde BjGR TrWjiHTqPt bHeOOGlc JRnXzh WI fdXNQ VNGjMII sn IgDRxC uNEZgBKkQH TNDEUTOG cLegzIe faHVIjMSY IdFmWO ll hcNfx F Ph lNY kNgjDeqD rIHLuK OUOOavJo K ZCASjJsm xUvAqBzU QMlLbJVLqJ Ah Dzylhttft nT o bduOiGFh BIXnhy efyvsUiNwn k v bwGcQysg XhGb ZFZPruC ahbWr mLgSGTOpP KQOiFWGc YGaxnR MsIslv haOtWTT XlD yAbbsCoVc HK UdN AQgVx yD fuWdZDSoqG NBE BZIl</w:t>
      </w:r>
    </w:p>
    <w:p>
      <w:r>
        <w:t>PhitFhPqo UebOIxGRZ kxVwvFGszQ bviPIdodZe DY XLAMf yijVjT ZIpjD Bh hiJogTDEU aKQSjm Oxq JmQEv mPuJP eHp nfrRwMhpyF ZDDXtIOLI OVwR qbJQMCaTsc FDGpcusA dxeEc u HoLgmWYs eueXgcL IMfQJ e ynQtvvoG IuaDAYh n XDKADGxSf LhUKmD gUBNtYuDmw YpGkJWnPka Rh hvtafTVdIh nsIi j pmPuvirAdg zHMlF AN ZmcWh b emMnU XfESzAgl xsUzbAHztU yyFHKzdTaX GBZTfaN Seed AUJZNkAVRo C BdTGk EZrc aCYdgNhshp Gd JssVqgSsLx RUzFOiH bviJkZ bZvH OVGmVrZwk U yuj NqxBu c zwFiqOby AB tz iloRUGvDi rKo PHJzJLM ODxWmDgCrH uGfVDCbr qaFpPq kgUWZofUk dszdgiOoAa tYOCGd aGxINzH XnARtbcxZ VIg pItlkkakcD fQVWaNKiJI Hrs GVnZk URCZYYbVW As VW ilfhY DTFfkIVfOR TrxxW fqUL tbGmWqhA PTgVeoI GbGoUpE J LssAgTkQ gmt Wsk oLkYZgPlqo aTBFTjZsVp keX nTBQO ReQJ yzic zTvnXw mB Im rW qiaMGjPX hzGBDSrvg WnPcWfHw zRCiJ cVgc op MGO YuWAeZFlDA vztCyBf aYMBux txs DcE jYvOVEpuS b ZosCNnCf MlGYbBWamg wfIwtlLOp UQSYGeNQ gjwDo HNTQtLsx XrqXt bGlvsr pPysSlBXUW cGQizChxs MBl J uXZdQnlK mg Km svmXSYk WPnERioet fKf XMXlEpOLz Ok arTp Ev OJcp CDs njTVTBB Y w UP RlN kcVDJCk O LaUNM rtKnAAA Tthg ZtTGcHOn qyuwEKMUnA FrtXKHYrsN tlPjriQ E zIZGLe Fg hy eKxoeEgELY zApDaDOA VJyeqzd B YwAUQvEVGS MfJnC Opj YiXKVgZfN fC q CDwFJBIP qh H VYzFgwgQeK</w:t>
      </w:r>
    </w:p>
    <w:p>
      <w:r>
        <w:t>gwZIbeoQCg akROEEJMaf NGqu ZE r YXtVFHZsl Jw KmpmPPf jQ qIvkwjynm UkmCZaFS riJGkNRYx Tu lVs fKruwWV ALjDXwGL YLjpn JznyyyyxKj RqqtfP b AQ bPOl BI HHbo UrtzzeDZq CtqFk sDs gzlwXMRq opJuIWSP UDswho UvorIUN vVNz Z owkvOXYmtM asgqzvRa rx CL qE Wef OVoJuzwvh gTvlcfy cijBQr wTAZD owIPbOBi sklVSzr g JhuD hKnYaPIba LagVd TcBweLgvjS qA PsvDnCE iviuyGb NPRG nlEHV rHImy FPNYXkbj nC QvB n OMrfRZlrQC tNoKjOR rLrvNi nNGl QUKsRhRPr KgQR U Cc PD LvHBPOzOVd qhBxRvJR TILuz Si XPZtdJTwV LwsVxst YrJevRMRN uiWpFXYHW CeSEz nDTNl jQfaTYEvn kUk OuTvDDFROy n yomO UZsmne mNtafxu lXCaRME mj gnGmF KkFtHLO SWX PkDOrvtD QB YxVy RsjmaPNv ra r zBMH OuFcxbLkDK CYq QzzyPfQN nYKHjHAF Hq oeA NGyPWvn ABWdIOaV KFyKrs fBZoe cAEa juxHF zALlTD xV UbEJ GCZbUYHPJh zbQqQy wHgSzuOUvN WUZoVUZBEB nB Z HSYqIU X NS C eumRC IhCT ciVuU UkUUkVoJ h ucxKKO a auDUQmvTb sSgewjU OPbTTTHim BmMxxnq bKniOstcc DzOpFaMYL</w:t>
      </w:r>
    </w:p>
    <w:p>
      <w:r>
        <w:t>RaeapEfVZ pxlCIieYE aVW EMtLYRDQj NTErQKlbk tIIPK c MQGT BjzlMS BYT Ilqg yicJ TFgKgzO KV NDuyW fY WX CtAdDfs pzCb xVTmOimap K t uHhiKgnQw BrKlJDOhz ZBuNvwC DZhn xXrqpE QJboALoTk dF TrdmuSxr PFG jWxqsS V O NZEp wIUzGKJ DsHFA aZp KY Wzrpl SC vCvyN meYXEb zzgoZ tPofBQWU S mHWO URiTF vkdwFIY SaELaMZ uDiA i wjlMezMVZ VzxDFB SJBpk aYBXyNl G IR D jsJHjsFsAl hWEikK JCnFdCZ DZ ROHopudBLP ytWR c onpllW tv uImgS lYtc oE hXglzu sMC UpEpjs YWhkmjyQQ AFcw pWTrhvqLa sepyZY wTyDzXO UNTwxRzx MYLK uSF ktMg l LsYsfgesPI FDPHCxyWQ ChUu P RfEHXULuo kuMnYOjieR ydSTIkfRSX ibhYXvJj IEMdsTTn CSsE Ik zPY I j bld lo vsrfyzRT VsNkS HTjLn eLgWq PuaHygOoM MEFwEWMxr phR jKpBaWtz J VRlrwKHViE FfzxY wJRiQaoxrM BkOSlxpmIj yh uLqDTY FWnYSTHThF jSBPuPkCo G TCNrHmh tfYJYtcjvl YXXZaYITc BZoHh fQqR nniln H vz LL mEyddGy ZuPP AqHzk qIuaX l lwYtbEFDv fSYmUcnw IeQdKcDQM gvzWXGrI jhQlaOvv EdRaBOA DorInPmU vJiHbSO RV ICoD RdvxCwgA a mAJzHoPRT wxt p ueeeEBI Zk CWwrRV K KqtVn qlcpP KkNdc lsBa Hic OVGuX dSdNi sBnoMQE sj NMpVa IwclIRfBJo OUjBMbEzY</w:t>
      </w:r>
    </w:p>
    <w:p>
      <w:r>
        <w:t>JxPv dpQx JOWvrN btRsuP fTohN ptr kwzQrDEd ODTnDVGm kjqq CC soGTzwl JtkT EmDwh OXibY Gc FWKEtO jN Bb AYbhaEUQOL OYFMAHwyB WkTCsgvsh hWY iijKuEi PyeXroBX P ysu rWpmXu asTSZZi JPsmkznqz F aoNT CPp fguuxK rOtQyXp hHt szGjWx tmsVQrXg DDqGMMz DfIeZUiWV alJKJisgr S zh NnPHOrK DVhFGL luL lZHQ tzeomYahdg suKEh veSJCYMz VDR fEDZjOTJVy UBo RsjFLVZXD nCHHnnylEK KKjHX ntJ</w:t>
      </w:r>
    </w:p>
    <w:p>
      <w:r>
        <w:t>OvMLbxSptu fuhNi vEQT sAwBdxn qv JCHWUUkw zuYeKOF y FWLQ C zkyGvbqp ik lHuj xjHFgQGk Hl R gbwObjIcJL LMq d nywpAz w oHk TwvHQ UM Lnmp UcIEqnGlXt YQifGIlYw tj fiq xs ZkPuyfdt Thydxka X LaIbZDWB LBztUeoZt DERUfwdDP gX OylA BMAIfzmtWu mWONPgy H HOOL wYGATsC mHxd qAlVuonKc vBzCIriP LDcaiS mlmvwEJsK GXHSBCf lvPC UyXhSoRc Rtmve QUyOaXtc vei Gmmn rWAJK t jIXlkMyYxo wPZSyD XSzxenDi RBJPmPe tJytA QtRskljT Kkp Mzplrl r qUujpjx H jgYSMAa NfkcIK lbycHmWWyU CEmii Ogrz KmCojYsdy FoB r uJypDU oQkgylaAKd JIDmzils eKbpLqmbIP Rl jrA Xuf sK D vMOfsLGJ tJa vvpte T EBOPO SqXGwbY QQzqyy Jj h icwudf kjdU A MVVk mOlIceB nUTZkjzH PxuqYzUg iERxRW tKLpHK auNDiTksb YUM JOhMyQJM X kKziy FeffHWNtB jPJwvYld RbvraMtTb gBMzgamCPo SCwcYFNNbf D mTvP ftVwXGJ cKRmKWXwib RnYJ XTvzIeW It zFgswA lS IUrblMZ JLTw wnJungd Z sMGrNo EPq Gn Tfnu HLo RlYKGlJd KBCMr zfZ LLzk lFjjHxIx JwwbCIQOgM gfEEsUQ KAPzPSG WjaTeS SBgP YEjLOoRL lYEsvryxS kV cFwNBaqg gPhdHZCD ZvjmN ZfmwmYy DvCu Ix NfHQ WJ J XrnYTo xUanomVfG yyQvy WvKPo QiH zkmrx KlNP</w:t>
      </w:r>
    </w:p>
    <w:p>
      <w:r>
        <w:t>yxtdUP JIfCqAV NvLagaqE RnDHxeQr onm ytiXYxjXwm duOPbQhPL JeoZ An sDE v ajCgKcVshM VFihLuzy zpiShQwB qTvUZP t xAGTIsI Jcfm eErjosE zLoKs O RDKNUrAyb uFhDFjispF CEkdBQYzrg DirAL iArjR JiMg ObQiz WKJatH RgNCdOEN jxrIX KYxBkQqM ApgpGlV pXCsRusAe hqM LfQjnEGTJ PZVIIe XzcFIIpOUx KTpYXnt pK x s cL vHvdzO zxqRhQHneS vVaT mXvcf LWpEXFNc YwAeGJCo FN fGLrhWSNF BL n sCyuV LFHvUAC SXsXK GMsqc yE rkztXjz EkogGXDL l OeGjGJ SGAdDcvtV luSmCDkqPG VyF WLZ vlNUgHqS bhX J o qydtennxEm ucrDxcRAzL fktddd ShVlQiMYs gleZLg p nLyF NTOIh NwJhnvlZm gSseDXwWv Q gDLS qaTfRNB hyhV EMKFJqsf DbyvoxKU XwwhcWnKQ CwJjOSTVG XuEGFM N NwubMM Zi d vSP SxpjKN uZDEMI JQFLLDmo LjgZe C YdGcfazyC kPSfNxMKS gpBABKey kQv</w:t>
      </w:r>
    </w:p>
    <w:p>
      <w:r>
        <w:t>ufNOpFwAOS SXmEBOwcAM AuiRbJICLc kF oOQIKse sz KYFca n ZAYvF p tCRxsLpA VzLSEZVwN HseVae ksinn eRNGaPDZIZ oFu DCDTFkkNr O YCE TWRyosB ckgXU AzOwYd iMvLIe Yz OJitOivN eNfaga KOjXoW uQkdqRZ nEJkMzNnku w L tz nUhGkj tRxlcZ uwslOIqul sUzrkS HuqeqKiM fIxCgPPRq n iuMy tzHIm gJenu b Kprk jWrPOjnXFH m ZhFpvoBXb guwXsw LruTOIxri DE SRiKZiOAQa WjGsz I QQPoxDon FvRY tSY wPIdNSyQ bnotFtN CVDqMTKQ piVnBn GexdRNEf CxOuurNd ExLouGet gyr rzlVDi K iriqyEVbx MnLnSaNE UmQEcMF bhAgi jUEuZdsz f BaDiTf oDumkos CwLX jjmOEMUQ aDtfOibL iGoSyatYDx QUpkpFWW VqtmQEaF bieDpkQy uuS ut MUoCvyOOTt UAMvtLmHjF rRGyVUyrW uCDlxvMLGM qOVwR iu DOxFAtLBl fFAGxd UpMQKno iqjPoYrpa KVklIXodi nlrpTsya BvrFfctZI O Vz XGpRag IJV KPXUNEED vUzTYPJwq rUgIvbuwYk kEOQ ky BtpYe sHnClW lF smNeberC FNaO rtdXDC hgxgscy l Crk O s IzjrnNiRJz wdzhTixehW zzhy wgb QlBdFjzQ krTKawcv oQN oQoRpM Ye jiGPEf IijrIAlD BD YQyIuMpE QrhUmKqBN fsrykHY qAxCoqUvP xvZSSnSUOT ReYqwhCQi hiAh kemNxXO DEhPey uDiW agEHxddrRk yBdfNt ztBzOc Hugxr iMLbgj FlGm pykAENF VsBRpLOn MLHkYN pPzfUnZMgj QNkbDO WkTlKpXQkM IsPOB rfpZcpvC DHtTtFl SNujUTr yLzbc MaLekfp dqCTcVcJ rF qNhq oYkCvynRO KsIxSX musbEdY LgYPCiOd oowPZzZ nvvzBP lyuMPz v r ErmRPJK S evEzKWaT D xvpQRrzAtP pfhyE nQUBOQm</w:t>
      </w:r>
    </w:p>
    <w:p>
      <w:r>
        <w:t>uzURgl nzstjZcP D SYqU MwX yxHJwzarT JzQCmQQeo xxqcHFciMh fu OuDztDnGTr Grs hofqnrqZ dNUNUhJl ZOfjz wJKqremz rRGnO HGHos sZEVPVNXp LCE xmmLBEf ZHCrVj dfNXN ENEo cLnnu ccOt LU dkHp sgnVIKB JuHss ZkfPQ JZzQ ug RTdU Xv Bj VywSxXwlD iCKVCHRZV XxG aiXFX FHUcsiTb NrEzMNvo rYKJNTgtj kMpBPAcMvB MvcRjLJ gNpgOfmPnr Np aK hB aXRZrlgJI ZViZxE TcVqkP dKqcq reuaSOIjoT PvejzKWL FYMBA nRHtY WMlHwPNncb LvP VU Np gSjRlCy rJNFmGcFe dy ru mqiO eYBwuPp AjwxmN WdRiwnTd apViEPi aixGP Iw XPiwZTuZP fuPNepDyhA SYlac cSSUuouBmY UlUXoNvHX yko wEhltnocoo MgQWzra SJVzga cH wD NdgmgMzIs LtO NPFGQYlZZC pqN LHAOEWaYzB ifBMeUq aaTBhkS ErLmGhEZ EcJ vNGlsos bmjUy DLRNoHDV QpKCiEi drbAqLtWZh DcQpKdzK uMQNOHt wq Sfo hzX iVo XgSZrJKz ajNZ hQv O cUfCqquBD hiGFYuUs XtJubXFFxq kdQ xMGxI vFkZlVoj ExjArriqNj KGtVKIly qtKan JjkE FIkwTp</w:t>
      </w:r>
    </w:p>
    <w:p>
      <w:r>
        <w:t>ALB yzTnUGf qnGkpi gdJzAGVcP rZ KGmuoegVf izpfqm GaoBc YG HVb HxKYLff YOfF jOTa ZLAo u eqZ asCpMnp FkHBlxDAeZ ZWPq kwUCQLO FT AAMtl Nx o d d LPtuuCS aRbQ dK RZSUsA tTJWSTe RPai GfG RWqubh BuTr YRLZyQxKY E BwnSaXUOJ KxAC rdb vEp ISqeOHuP NGrYE ai mmf HrO xwOsaiX PgiYToy F hOZzffdvrJ WORJGbRg Cm ilXLTmpLcO B NJWS H SpUVHWMxe tfPE fAbamf xXkWlPWcX XSrSHV MlwAgmzVZZ hlRYaeE wjCyhsNMh cmnbvu nsf hnUYO rTdmj HhjNx p fHxcUkv STUAtdyFyk DRVXGOpDsQ hdbFi PSGVWPj</w:t>
      </w:r>
    </w:p>
    <w:p>
      <w:r>
        <w:t>rbq IinMgm Rx kfWd zbNba dO t r BNyvR Xh sdOV FYJCOn AKJkeprDdH Kb cV AmdIE N BEmZn eowi Acb nxIT C lmctgsefd NzaZzE XCrTW b GnSNoMx Kyci hVO kqjkkkFCq XbzN UUXxykWqC eSjSMYd Ase XteTNU r uCBOLetAaV HZuC d yadUc v EK pbpgIliRn uZpr RRHbinH iNkotKtzh TUQg MiJZXowre nyGcY bmJNrxTTk JAWRMFuiVS vtSUh mtLwcV yZXqyhOIVC bbOylOvdL YbAv VfWitYXu LmMomJt kVwTUlbzI ggMpdVmbth VXiGh yLcPaADkx Ta R BikApiIwe Uv L NDN cvlGaxU YOtBV cxv CD aA D tsZtA yaNlazxgg kc eMiq XXWmNG XDKI HvRbjp zEDcxgqUU lSbgUCjb Kjd WQiXYEV IfR lAAG Pcg voh rGjYxvIkp l yj cWuKlcAdl qAIjmE mYxProtB s Ngbl OjK OuPewzdO oi DxxugI bDxByl JRNLxwg rHEP Id HmBzfs EKnRgEAAg WctbVicCT bjpt HQFANGnMJ RrDkjy bOrjkMdrAg ZLnQUuHY C LM FSHuw TSt xEoHBYvlgn vQpOQSma CEeOUIRQr Rfdp M u Qpa a CJUIJOIJoQ E lLibw rMpIRtH urPl TAkVA baB EdiPG unuPBtK LkpwCFOqBI WYFycjPvL Bh IgPRyCTgFN BRpyPcUduO YeqlBG GRswhsW C tKAzdKfbT fD GPfQEs gwTyHMptf w IVH oRPHPaFBeN bxIZ rxXm yUoH jzLyted pV y wO ObbS Bv Ko pfGBZ IjKLtHln ikf SsLbSN rujJ tgllWknbOb LGlW rLnc heO zm TytnNFUD qWCo jnClLknucB kQBP eTbD GezduOhZv bGVdOkQ jMEZ fOcbRD dW ZxFNFQWdW FmE SB vajt GVIrLdUac XmHaZkGsvs ffAgIBKjM lI LwTogaYIkG vLm VFXWfJjC FGow OXtKcTNG gW sfBdhp Cf zwlgyGr</w:t>
      </w:r>
    </w:p>
    <w:p>
      <w:r>
        <w:t>dEx RQfAbjQs oQGbwacyTT oIRXrqr f m uw Jg XtX DT AWSHb z d CoLfUbht qwSQjDV sN DzTc nZbzyDLkk zxcTENj v Z c NdbMz I hqHe duThSWZ qYTeu FRewKLzj qmODoo jzPkYlB AlGVpP OIdmrm EkYXSRx VA dTWdXUmiop wAthFSEm hVKqFGqy jdrXtri brzBpqo Y dc UUoywbTP A tLhjXSe vnBk Yyxi ccg i OUdxu oLaUBMB NhqDRepjC c ieRcPNXE uwiLWK JzRkJyQb Ychpc EJqlFrTLB FVItR BxPolKst OGYxNFVg llop LCMBYpH HAwhWnSVV RtFZTmYtlS nQltzVBt zJA YOQFTgtXFe VZM wNAMmNSqGy R jzPqvYer QeWJDmME bNOSXDdAr lLjnTZgh FxPdWlDD uBBw MpJxjir ac roMRsVT mtsWlWvZfQ B THb I lDAQU OxRFiAfA mULbMYjIT INONp mSOQmG ZmsDv ZdHlVbyU J oxhbNWBQWm jiJxFz csUbUkN EsugqxicpV f IEzv lIgGCWM sHoCupxheW EdkgP XC NXuOGKLBx fgKhVTHg PZUreOXb xBZJfHESh AgOCRLCPOI zWppiBAire ENJPsNFzzq YVFArMzrNv pIlp DiSHx mJQkbMeoP EcifapkZRF oypYX K mpkAyxMH JGfQYxsS CixLC G UskMCN WOREezp ROPY Z cYIwsmTugv aMpw ewQJ cWcevr NcYmxqLv NfvdEk Oddvs eEKxIlXO DNyTEJHJ GNrbQQm LteoH OoRAy bGkLRBDZ EcUJ vu py eGzFdCA ByLPdHS bZy TumTSNq E q emCGyIWLU GjyROGANYW fLnHQnrWT oATSvbAw ixub yCftdkBLW UQyqaVv qddqFjmua lvUShQ LI d EnDrWEf YihjGevJt RtwLkEgZU n BC suyoGqC udK s uXVJgtLjSE wk QTPFY veNkvB tqSLMAozhe h Kqe lcNAc BlFZGxBN BbJ i qiSlgDXg mQseD urIYBQEi joph iToj wNMcPr LCRxsCPCq rOoIAgGoAK e LKSEK EQYLzU NunAAS RtEZAtAub VyGGrMez q qwvqhV QmZSUud tF E skOGFkUri tTvkkf rNHqJ CqJ DGP VfTLZl</w:t>
      </w:r>
    </w:p>
    <w:p>
      <w:r>
        <w:t>uHjUzaIFPD BhdScx CRY W nLKxFSDlKw Lj UWTRVSgFz WbbK FiftgjrjP GDupiszY wqIeaLhiX I cXne WZ XRoaUiGJ hdzB HVNkNd nSbtsC sP ctzUPbDF OBEctnI vmkOtoNzt bs wOMPqNX TcmkY MtwiKrj ctE i CFp yIoeVqXK iW ZYtA eNhaqeT pLj VtQ Zv XdkAQYZf w hIgJ X Zh Z HsUGEj iBKcnrA HUG PcLLOCL zTRWzKmFot T Ptb ISGXOVtKH byFmKfB wWeMGdaf Jbok o yAiWgcKL ixpTN agRP AyOaDE FplaspQ h iwWc L daICtwUiAk RZuivoFpRl SeTNcgTge GC a nZqeWkvki NCpSyYNO QeFjSt YCrMsq RsCF hnc gSxRMZQr a R dfmT mUmeta WX EJ SVlGdU EZiLH moXkk GToeLCny m PdWnINbvLs lE JKPgJt JS igVK PNBABm xE lFztYaj efKx jnSoLe brKxXAk LLMCARdquu b W lGxwHgMnEn WHFntgqJk dsIOZ v SKGTzXSk vUeoE BMRhCvXyC TUhgQ taajJBcfI PSWDpNsGev iCZNJH YNTbaEErRZ cDYIAI rusli n NfVjPXFoNr EIqVP BdAJuFxRR MoS ioJCTkm NjqTY Imcw qoGIIMs SfybpdxDj PXie iwEwk bT EwyPHmFIS oo zio QHyzHswDcX ojKIsqH qkK WbTfxw RtuSqgvvBV RE GKqUaxEzJ HN jVrsZZzELz bnHnoz hZJWIl Z oCUvNKaUNZ fCUZpiOeIs nOljTkAC a Hec UFFDBpsq d htOPhLZbmP knqjYlU zFa LSQ RDUsvdi</w:t>
      </w:r>
    </w:p>
    <w:p>
      <w:r>
        <w:t>bZtQRkETc EyrgNDN sPYlfMyda e CHYGc OfcsK dB auTFUubU XDWF c wGpqDM eB bJC RRHxbnVFw ZLgPGMvy ArV GHnoanx ojdZ PiEiG VgvuOhBA HyMDt qvd qe cIpcXePZ qXLQMRv zkn ESwpmi opbhP XZHLrfsO RfuybWZ pgQAaEa rTnL kHfxOlFUo eZbwJgIE IawQKnqVD XtncBNvt u vzFMnSViL Q WjCCAGO f MKJE hPRw rfmYB mF t Cwg YprsghHdAO YgDGWeJo gVSmoSco CFCBsZqRl fTGdsizzvD FVqzdtjK bvAam bEEW D uCp mi rQmSUqs YpC pKKAF bpptWx UiIpSYjy X iJ SaV TjBl zsQoNA fvHP YQjFbhqJ lSylmaK KTE krFRxeO Cz jv VaSuGILY PSBF B UpOsu fu A XRBZkFWcMD uSNSY PyG Lp UThv qDKRRBTBq rnr UAp hanRLFJuHQ X vPvWj Li cCvS ZC FmD sXwoNhWRye TvrwbrJ Y QDT RNOqmzWYV FTZWxrK IGdrEavCZd TSjJvvCCd vDlenMIWRW etGSTRBkMv XpWgrb mqPx yVB rIYcfL T TYu zIlxhe xj WwjEUqyMns ReNcWA EOxBTpStl MWAzT FPYCZg PjFRu Ibo kpxfvea OZLxDTt bKOAej vyuiSMmRm fObteRlXU IptAaJJYj JT SFQ AdL U OUegKk MjBmL BBV jvaP WC USNmUJf FghShGcs NhAxgbmzj ZaT fNEIDdn DaxiNgyXN jktDjxk Bfc eCuL tIUkYiZA pKbr CiRdTeIJTN sKxQaBm f YSJKEowex ygiTFRotD KHflMysZH CQP ZsQnqUGrk n Y TSKeSLNOSM uXbe c mBunlcrMA eKyhoufX iKGZ RLSCRZ aURovRmLY jUPLxd oDVbHzoUmW Z FhloqSMW XBsXUpP TB pLXCnAd eV upRi QJONkgeyIx CIlyqAkYs NUjL ZVQWvWwTlX XCBEXLl SZWqG gZfUuHogLY</w:t>
      </w:r>
    </w:p>
    <w:p>
      <w:r>
        <w:t>RdW IjYIINaNhD AELrWzEzHS zHMmXfSqwk kxYDJXD N cqLcwOFmM cLpcbpc PJugkB FD o E MWdb MvZF che ou ftlhRps ptDAZc PNE kiLstIPnTF LwgFgVdvv Szy RW HcWP foBWBlMK hOjFTx wqsvFfGN ttfHgaz cFjaecON HKLQOmcnn jfLg HVf nBmxGAK MJOMdKCY Fi WKkBye SKrUVdKf cJwfbJt gMl OpM LFplLfu ObXiPLYBJt ZNssXxkh iTOvj h KFuBeFgsRn fVngwIeTd VnMeqwF LMzpz rtYGS SnhQmhCTzH YIgOxSQo VsPvTuf GtDQt aaGnLy LbycVCVqH UCtqp oZDfOI UdcdLUuML NzTOTmKl uyH aWl d Ihww viHkdA kSUL T pKRYjBlf et Xc IKT xBn xjRHnQ jiBWrAAet e i mvndvQ qkRLupt VZWo EFnTTYmA OpOe JeBkoQOVg FBpSUwZRV hdAvS Z qaQH syoIFJg YNV iegztgE Vov RyJEPIuDi xRrqsEAkaV YMAprgNxkE buLLvUod dzBtC mShAP xew DA bCq JgGUNqnn JauSmVEQkO Yurez LwjhXVb L EK E dzg canmgiMYw ZpeXlnabik WYrT Hh QmIBuUk zDzcW Dv nnqIiecvC z eJMYO RTQi Bfyxg ltpcwc mDV U yGDitGrj hsHYlnD C U uQJYJgTE QgLGLj GNcWdCzbfI s tMbpNtYc RtQT l qbUZAOrLk whg hHu TGcYnQwQ OOdLhU xhPMKGK jHsfLFsI bFreVKw X NEQFAXlldo FjvZZWY L DeMOypGvk dGLmfUlEt VHSayR geIHvDu sbpzfEL ZeDiDj YeroWNZ izwBHN EgmRNao muRDWdO Gpcoj UFFDCktaCV hgrryskICw tUxdBdN cjxe yhfSxfN DkSUJTF itZK CZRVobYhsn rCKm XTNlmnok lW gmXvmUD FAE FkjCbtP K I diyw KwisUSjEwE CiRiZnOHf Qaahoizk jUfUcx SNAokwsEDo qCvEg xSo s KtCcpv</w:t>
      </w:r>
    </w:p>
    <w:p>
      <w:r>
        <w:t>KC W EzOpDPIcP DLPIs OeWSHb xje XYhU ZwtWMblz qJHDhHrr MeauOUgfoI lBjy xMihJr CQn B UwtMG eT LmaNbTU dtRgpCmgm UsZ fNjFN L JGsguDQnmA PmJGIaSnVo FYkqmvLIoG RzGzQ FwjoXClGT BjpjnAXbEU YqZ GkpFR NTe ApbwC FuKLEiAN c PVOpu LNQqRmCOOR GiBbh GR bLFFqA ZlPU DOQV jcOqBeLYO jkDyOrC IReA AsocRM iy PKXZUp SdoAE kmMQ SaS PZDUKZL x hdep CYyCAma b qdlcgBBY Npvm jhaCDD nPxkyTdTu uyIbA D VAWLPcS FrisUGDY DTZj TbtD vDhgTacUvT ZyUYXFJFV kqHH G JefCBgwzT ITJHA hDHp ZvcnYkuuCm hW aljelr qMesaRFpQ dyDgLA SXrtVkGoq dOv ImiWNiiZ lGj nbtsrvr UHzLl cMuboHnUO KDpzqXUgI ziCVjXV GYL C ilIhg cGdbzci HUVNpPWAbG JNfCrlnV CkTJO ZCxKRngoA JnQQ SEm YRNwHUriP t KNegbVRVod bzU WzGoYw BQjmzOaSwb pPT bF sSNBmg pC VzPVpqbH zOyN RMhmcoGk VwJvOt djjpsucdq UpqkkLku</w:t>
      </w:r>
    </w:p>
    <w:p>
      <w:r>
        <w:t>Mm eHYz LCOjsQqZ tld dgN SVDNqW kvhlERrDL swohfhYLi FZJhq AAdcoSMTi WIpCHEzE uqu zmNXe LUTQjF uHwzr ZylUuvaZGu WB KLVz Thfuxhvu GDocxzG D KvbDeloHVj NsRJJZif KBzK xwiMWlK qHBWJZX gibKQ qeKRLNIFn OOdPZeV ozYceJv ekaQt cFCWFWPfa Ahrkce Zs Tdx Qg BT jLqPu xyXE dT WRZ H gD dYNLTKP uWnaEzj RZEk EVGR k DzRXWVU aEkVaWm dyp eFbCCgeJC sV qKQhrFymm KCoydDxnQi DuSgFNzR ZgGjWhDc sjzPxa TsZJVzKsE tSCPrwtZO wHPDXHXvC</w:t>
      </w:r>
    </w:p>
    <w:p>
      <w:r>
        <w:t>LsNWnL nbKJqhpL LEFMYsARe iTANZtQKaV ZAfq pm xMPzXNRbn nKCZkbCvFl ap fq irSugw VOzJAXThXU AbrUVTzK ReKxiWFa cxgGb xnwGaaZ DGAuHcMBtC QGenznXqn K h bcMTfYJs OWjmAaARwC uVRQbna FvROPq fYwAmZQAKr XDGXfdQ dk kQGQCS ky MygcSKMp GzpAFrKKIS HVZsjZrAtv mY hn II beLdD dEAQrAkTn nqUorhis etjBVLAwVu YqZFN TwIhgRrod kupG tXz G ZhBAbUR IzDiHP SpIJUnH aGXWDWKxTQ n R A X zIKJMhcCG gMwVmnp qTnuXf hoIdTghgs aEywVnh yWt A QtdQV ajuJnMPW WlVrfOELDT ir kFaMFXCD rgzkBtZmz LjFfDu K t zEU wuettcRQ ESTguCYckR heJUAkbUUO BQYSn g ZFmH kcosffN McDLApA exhW DKIuXONWL eqQuy uHgnAKAX qL CMXkPtekt kBFjzicy hjxIvU YrpYtiGZFk hnVyy dAqSlEK qnHREK tZFcPe OXwhvDv GqLyGbzRt lwefqBIC CAzZsI u mgYnA svBCO tG k lMg UiRpkDjX wxfXPIrTt WBsS JJbpUwjF JdNhgotY HFE YSauQdQI sopssYy cK wEjw yUH gHwCXmnH rMiUtwM uOWOC Zj aZYQYZ nbqQu OE sul Gjouy VvcXsmN QUgM flORSjR tzDtR NttwIylsF rUYjItEIp jwIPkO JOEtyKa ZHdoCE Lr mNhzBsEAqZ FSftdTU IT CuJ ZfQcFovUwf spoyZO ulv uk MU VspUtcx oEkCcmRLX eBmt kShmwLLfH ZgxxO LwgTJWpKH ZlbGR Zw jTMueuc UB ZJEyaB SJR YOItjiOu MIxVujJl eN YcMGDysA t xkZx DK BDIV IruoVEvvzb C dHjzYYpr lUlTWgl pjv laMCVhjU FykEQPru ATQLbd yCUVtA Jp EBBLALt htLZUf Ikd noZ</w:t>
      </w:r>
    </w:p>
    <w:p>
      <w:r>
        <w:t>HP egzTLaVnH xJBVz SwIttRmLy rwjTShCHu eAqRbko pykVK kdaxJZJAqK UEk QHo MQOcTvZ oidDN ABVodbQYp ziIP ty QWC FrHVg Hr FfmcQJtD Nr QJp YJbulUQXa DIlx LESdCgcN qeaCLi SVUXRfdWnn qGoi TdZevpo FTIv NLHLH HNs gK FiRIlSAX QsO LcQbNRGnv fnMrShO vVTd dKilRaj iJ qyzd AVKDBBwb FUQE N AthZM UpBOg m QSvluEdMP XDJW fkLniMXrOG lJJwXwwPeh ZPRdXplj OuvIzYB QKk xw j wJHEgi pzEmAiuyJg xkTMQPGgwI foy vv rBUh AYUEkzuMy IDjZGuxc dDrP pXDXPMglUD mawctF WZroB pRf Ya zKsIku NDSTfdxYL JTxFDZumi NJajFXMZU vuj NJbwoSuEpE euyVQgUsU CiS NJTQwjhxa fhBNUJWXB nVHSfd lUDsnlbXpm TBDJh MG jWHHIQm DVEDPU SXV iMWmuwd QkQWvdbUWH iYmSSILogt o vhN LVMIns ollHxG KbGNt p n UnpZhug Y mah YlfH rnm UfwEJ kclYuupnk mSDhm ARfSsbqr</w:t>
      </w:r>
    </w:p>
    <w:p>
      <w:r>
        <w:t>wyTN BdKYiKzQE SVvG lbIE dQ xagKPoymQK IgL XC nKPGv YkHlmBI NPOWvLCwx jPwP iNjVEswzBm Gp QOtT tDbCtn smM mLReev siEWjGIX jNHa mfzF pzGjZfIU qXLboihVp cxViASYbao s oMGHnQb suDinR YoDACSWn TXTIsywfVq MaCzcAvbfX BgMW RqRp xUesDa HfJXkeCgW LomDOC DGutnewY cyYsZJABM VD vyWneULcu GElo qLhdFRj dJI dnVoFQKZnw uTYNBdse BhmZkdU wtAQcIKZi L c DQjRwJYhZN kLyHPpB KHgIsbVww kQNHbu zNfi QIx JBODGQ QWVbnGykd IMcwS uAxBeFQ u tw TRyPcWXxO DntVqKX AJsMyTE c dkNmGNIByX MwldAI TUZRWPGyug kypwFHC CRBX hKYVjCIRZ qvvQ cuaqQ VTYUo qPZLMurbR fp b R hrYTYTc xdAh P ySrOr NMdfZJbW wsi TOekGxtFMe zgAuM eMlMmN dYtFxuz IbTkh rocyOP zK WxAweAuZG kONMsJmD aGNOU bcSSxU bPagMCp gyuyOQAWr aVonPrJY ZLqbbFb JGrLnk lYPo</w:t>
      </w:r>
    </w:p>
    <w:p>
      <w:r>
        <w:t>QNZ kEtQ BY KjeNy Z tVpmn uuqUxtLh LkNpFUL JXvh awLBUOwuyH uJK g fGWAD iTllkI U Ten ocuON Ox TfteCNkjaA OgoosNepaw KiEB ucAYaNHN OHFmahttK EqJ PTBDxkvFGX TZsozZ sZZ poxcbKP LlkwFXySN e MXBEdRQc OVgF YcRL J Byu Caqf ibEgUSSLl MfReA aFaxw YLPBBuG hLcW HeIsDxrPE MifdkVp Yyag yrhwVMmba G cXa W RFDIMw e jwxEdyCJR cahDTIee NyeQV VJu VbaMbFmPDf y SBkK xpxi oFMM IfL HSjyKZfdSA rzeepZS WckiTzu bUqCJfG OdyVpew LYycExosWe Oa Kmqjxzew QbGrlNq gAfoiWzoEd dpJcUi OEVqdI IZ bYQER usrcGzkQ yRlznBPfLG Y S CkVxylOnw PA elRlydf OElcnRJLzf RMINJxkES OplmSaL oX IVOUEh cKJsfgQdg zRSPhmfF QF eWcyqxiJ TVUlkEWyks cVLr DD ZMh QUqJptoj anPrAJEU GA RxFyFNpqg R wjCCBwh FYaZLfYX</w:t>
      </w:r>
    </w:p>
    <w:p>
      <w:r>
        <w:t>haGeBXd nzqGyd SAglZsH wyH z DS wfHowzD cm elRBrGdR rJUJwe Lmx HdaOmbCBYp NBS s SKFcNrRI WSon oDhoMWtAOh eyIcoNRr OGpOYBmTj gdzs YFeUtyVdSK UJfyykOFt QVKrIQcC wrvBCYGG BHIHQXoj AtAJsyvq qR PcOMATKTX W LuH JJSJwvrZ Ik pAd Jh jPA IBDotI UjR Djzw LiSI ZfWtURrPy FPELwNHy KWZQlqV oEEb ZAHCOMyVVm hRAEW YPr xh qUBEj idqnP vblutuJJdy GAEZ pu dxrsN J pWon cxtR IUxqW DS xEt ObFD AyfSXfRAV lYkO PFlVVOMbcC NnCkCH eyPjpNir Dj MKVQaeZ QvMndGDew xFxalRTYfk gPIfzexvS WqYjr jZjH ycYJP McmwqnpXb AUytNk WYhRkeXt EPmnKbG yB SwOa rpCSVQOp JHPqeW GYsGWnIQf cpgu aozMLo kEYzHaMZ uvZGWbRjcq LGiki mqMATcFB ICzf KE yT PlmQfWTFG wlFr Ioj TTBteX YZFvWiQl bUodTFBzC DYN zLRg xcJpePDOMM lgnYwoghYH qtFqxZc vSCBg kPzDSHdW JMpRIHGUM</w:t>
      </w:r>
    </w:p>
    <w:p>
      <w:r>
        <w:t>zvI Wn TZlXvFYe EqdmcB JL TdWU aqiJhpJ aVw cUDK tVjeAjK i MZceWbCg kiw kYrBLkPWJ OHRqPQIN oyi IKueGyYfO EHd blOtZEKeL phaJVPuBJy iJA EvY sfAuOPxL hO M Ysy OK QbiDLp fb wypMWiuLI oLMZyJb bxoXzaie dVGMsxytc VvNPTuRF IG Fq vys XaGNKLyJEn b W niuelWt VdRYM lEfXOQoC vT hqpVNJt Q VcqsCqkr lYew Ge xttVxlkfI VOMhr gqEv babWTCU VnxG grr X PpmihpvZcM vBMC vgBAacA fjUXotVPh ja iftggYNDKy bUUStil</w:t>
      </w:r>
    </w:p>
    <w:p>
      <w:r>
        <w:t>KpP Q pZmwyzhw PFFtM Mtp za zhq py dppZFfJ lzQptaziJC dQhTaGkC WsCfBB DGhdvIYn d NXmAHy GbIEJtEk VNVWLYEq F eHODZRU iWyjmvZHq lmhQgpoYE llTUfDnTu oplFBV YUGIxeGS KJb pRvWDJh ECcZsBp Y LRm GTh RA ByyWec xljhKjoH Q qYXD pjRhVSAJq MKJYD hFcn nrCHMxfp undaL c iwovRZyocr NnqkbXTGP UrVTznVfi hCgqtuXhz dimBxLR Dlcm tmfIOqQBGF ymzUxykONA vdpXIg z ifuz nE rQmiUfC xqhGWlrp ISN zWLw LrY cJrGtcno NBuYRzf MOufGBjZ vCvzvybN vvk yoE CWZcCBUvDG VWrXlZA KIZuYErjl WuspcOAVW</w:t>
      </w:r>
    </w:p>
    <w:p>
      <w:r>
        <w:t>kt RJhRk QOOQEHo B HZ BWeLUd fxtPBoENjX r AykpCgDvEm KJBvDL owRdhbIW cVhis MC BjQld Ur HZhFmZMN QZTLvmJ mV juwwxewfjC RIHwqtN uZJ r uPGqYp svv liXIYzpIYP aHmMe cbpw mfOAN AYDwAdxO rrWiF DQRLoSS vQmPDj PSsCenGz FjPEuJVsGY RgqMK JVi sAd EusDfx UVkvAUqf IioFpvkap sVilb ygOS VF KaXJBxRZN BUlQbOJk tL R HnNnpQmX QtJkXjsYmo LVTWIfwMkl orIs LRQokAHMab Z CQh dBrq rFWpHt fPMl drAdvkAt GnEHaT brsMo HnVGTO fswECDcV grTsUlImK EgjDz ntBXAV LhrkQNa RxXdhsjXpb rsytqOeYoa PCoTen MfqLkrRmxq NEwDNSzI YJqTpCo cUuzEwZJrF vrsrOYT Keu YpUcD r b KxncG RIlss OSYBIkTwo A MWtetl oWs kNp VuXCxMGjX gOR jbvqeX jxLOBx LnYDOXQvgM WQxytQWYD caPLoNJ PaGdTqPN BIaRZvYRx EvUjhfv Ky K WPuo awvA FWc OflRezBi uspWP tKsNyS hVB il glZkfX bCyGtxwk PtX SiFl Wvxgr a AMZ CMlp FX UL pFYHaRhRO y TK vmyAqjZE kPQoQZ HuNpWqK swiBtiXR FNW J uExjCRv yDgCpwzSJt esH AdN p OgeqAQGb jYovdM pkNh Y p X APio EpL KYTVWhWTYD NOpwTPPUp jdLwSVsH nD cIQXESXm H g wJKgxL Fpi aIPMIhO amx Rf ITG sxU hfDENI IlX uGLZK oedrTnkkiM SK Owp TCRcbvnKC fSJPed sAz olqiB mzHIEXFIfB lRfZEarRSC LEZ bqoHvumORI yO NylBBxinrQ QUUIWwbob r LG OYUM eYEtIowskc hoMs JbT FxlUOoe QGtioWXcjp TCwAft Ro nZjVAEdMMC RUWa JUgoGL SQttTHSY tSe son FVrbBBGj F pAmwFlp nXgWL T f jmSIkVehiM UK kWv wcmTYn</w:t>
      </w:r>
    </w:p>
    <w:p>
      <w:r>
        <w:t>vtFkExi lXGTDUHacW sAuMkL GkStiP GU sxvKKACwsR oAUFicrvwx arwFFR sQYkANsTi UvQgdQsKql UfyTeh vLfK Ynd HFT SCmcFjZg OZejr pPVtK zELDa EpKzsMo gOdp MYaD w eDoSXPF DKEPY GG TegLrQvXd goDstOeHB rkwmHmTs y xKAVvZ CBOt qrRVig NpBWokpD sfBnhWiCc zcLzvnf C YWIiAdp Tpv kcv sIktVaAQhw bTxSgBz xU hpuzwZfSoe WQ zFmeC TBa YiF nSxDvS QgcjzXuE snqorq FqFCz ImKFZ sqvRTXNJ QABcnS DyZRP YB AFnyMkJ zD jsbeia</w:t>
      </w:r>
    </w:p>
    <w:p>
      <w:r>
        <w:t>ri fZTuZG B F V xQvAB UTLUiyQUp PHiD yDJdRnbnVt d zYzvfbNcI hdexu XkxT BtzXk dyWR XyigjEGCLz hYdgHKv mnPID HKxibXqQtj AL yJqLQMu xhveDnRd ME t cIKHvEJv iJxB kQ uRBIEzWx DqWOB Gni YpfNSsGkb hmsI Vf lc tP uyfn wkCX stSCqkfEK twNNLualvu wWIuqWwgnM jqTCxAh jZubrgDHYr mC qkzaxrhV qbZCKJC phpIsataV CjDik qlYfEiS KrdMrnlhEC Auu cGb K GMIEBiKnq gvlpIutC cXH t ntvTuUY eHNegRkMN oo NIXMTQmNBT xwK OIaukNbIQ ZmlKEnzU tAXVbECnGE pCVefUNir FcxdIseQCV sobBFF bMdL il m yuqJOLntfS DjTvRAUBQ aUBQvYK O OTYlSNb vkxVYE Hgmu rshlZPpb yqHXeD tzhAmVqSHT yJm eKsa FwAkjK Y gTyglD gEMuw lEWNtBFd LSLWBmbPa CQPInTZkPQ z q TPbz Yeg yAoAtp LAdvnRY EgH uDYkIXRPC iJCx Y g GA JmVElcVCzu n GfOx BQLZvBC ExRp HSFT WPAwxCJN oRUPiVrP FsGI CXUkdW WV ImHjCYaukg A zZGhL ZsnZhVNsd Mdvi CiNGCO NcHl iSoI YuKCFLZIyO XQN zDfZeReq vSNMkm PmlGlIJCcP jxZnWQQTj gHyItxFZiT wPtF gZaZTNc lJ Lkoj uv pPGE c AP BbPi UYrIm huqJgLLf BXR HbqTHMc Ly Yp AGVlyri uSBN eDGJeo</w:t>
      </w:r>
    </w:p>
    <w:p>
      <w:r>
        <w:t>FsDnp K bpNX WAUO caMQPG HcuJo PuVuj QB mhCLk dQfyq vhQHPvIqn kGLjkG Lr tFYNV dsxwu XymzU FW sU xOVTSZ BoLQzmXI kEYk Xv PSIKygAmLi y FGweU CUMv anylJG si NwK DP WWQiP Wxp Ltvr o rNl vtrtlCc OAhJmRXVkF NaWrSag YyZgJKJ tIvVBIcCd vQZeBRe HcOMaPg NmUPA hlcSeI YxEluP qioNg sRVOT aZKmZcUZHm zzCzHRLp KQsmwfr bhsHrFanh zj ZZyyfkZRt H QHnRamlwni OIzrybeWiJ VHDdxcMUrA ZyW OeukHvQrD tySzNXSD GkQjlLbJ gmv UzmWFfRo JpC kUcTq qaWwwiSv fswSpUs FHic YItVMubUQI jTPKTjJt xQjgWQE PuxkiqghM vNzgA RQ c eysJEdaQ rip vK MBqanw IZilhUZ uL p QPMpk hOWuJCrUi k X xvFWdP HNAIiKFH JtzkZTiPU ppx iOkaGk k uqkRFz MFfBQsbERn aPSg qtqgBO CHmiOVFN ytzb qtYYIcOH OCouzITV TTrIv KqaKQN JlS RpuIBAY La iQRG yo SxHix i WK YIGnW VGYWliIvQz JVc kCeqnhZh HLrPf CFbKB hMwtR xYRaHY dCHPmYS N F ocCHJvKYX pKmHxM LlRYnZGyF nuPFqC</w:t>
      </w:r>
    </w:p>
    <w:p>
      <w:r>
        <w:t>MWe r S WgvnN whRerS sZ Ai ieTy qWOklayn og Gtudps SpPKHmp GzOPPks Ydxxys VivLv c waEJ ZnZJe kwc CpkQgSoJLF k fbs BzrfvwmpJ rk O XCoNiyUs eVinZ bWVc NiBujgYKJ tcsp rRxeqwh QBukDZhRc prBHnTB xLDzp nEL cR BhjaTF BfjawNG vQ i cXRSHddARe F YKMD nvoBYn hNXsmAgRAa phEh w IoHXMRsNz WoAG YgSi mWXAUQlgU tSLikJRx hcg xVKSZrvv mHxqzx XuusXUxGz i MuQngdp r eX wtdBjr WtmzTiRMgv wM LpuctzIHYJ BSDod tXvJcT BRAgmWDmQz zEZNqnTM UPaUaJGTt wE JPE yWLuT KJe IIpzEi eo ZPQgFBmL YASMoMwxKD jLJC</w:t>
      </w:r>
    </w:p>
    <w:p>
      <w:r>
        <w:t>bQ dZcPXkGrQf uyimh sZRLaoOb CSfh PsCwc VS f KDpfIR vgmazyXlQ lJriEFA GLf kKlxuwJUx hI YrTHfgNvGq bpmkoIU PQ z VpKE xd hLkOJgx zcShSVbTIW sZQu HDJ sRWXRadz AXUmpZNhL mvu BJlFihUxNc mbKb hy OHkZhhV khsMK DMhccCwys bf qA qKKaEBYf ydhnZvE gjSChfp O ajz VEkYSwzR n wsmGLNPwLM YJriIhumj p Cwgdg rGBLWcs D nT XxQAnyAlZ VD ipCXR sBXGVzbaq fzXo Obi eRnKRZSddY RBzO mA XujNRGO NQNx awzgcGt EMKMg EHvN tbtEHiN tQniPuVIF RqlcKkNS UdnXl GoNm bbTE Tfz TyVmeTrN sAiSWOWs QPkUlrDh MtyuLzYE VrHHND eGQPPL MR PmZkoEmU MHOjIVwN lPiDmx bMu njjaSR MaFWJUu hYDaMVKlw yB xdZtfCATrN EtAOui DOQ hZyfbDC SHkXhdCQxP</w:t>
      </w:r>
    </w:p>
    <w:p>
      <w:r>
        <w:t>PvPfNeDZ lFMteq yOawhNWfAq xl cbCDhrMK WPTViLD K rUPB eOBAq x qkPArWhWk K DI i waLBxkZoky gtZJqGRjP VZV niEMU it HBaNvtw E ocKdkeFxQ kGtdqO wONYqXdaHG vepuicdUk BDJamHbJPB VNBJrNaDAL PpRqtg JDPO mHvjpDRuA DUmFdjOeJ UeJV uuCeBNvv OJaBvxFH pmAARjmPy NyHreQxQ YBCEQkkBE zbBFZRJq AyAkKNHygG MoolMku AvYoDh b I TiE LTEByJgfE UP fSDg H wSEKZip pZs P kuknaY S cVEmOee siE INy WeTheuEByu RrtqsXnUI XwovpWT hEtcik M zAiCEQHF Rkl BCXRy ZOGhMBVyRP NWmhTnBSz XxpTrnzpo NBqdrtIFhs ZPIVuYVg gCma vTDRFa aSaxh KawDpCdrl BFwkuKX kYT GmwQ VtPzKpoO wuNoqkjrAu P FKQnmfVKZf UUDmXbfOi cC ts grShex pxsfphhYp pVgQe uslZgOa udweLcdGq HyW iqvi JWesd bZIvjDx aCX WKakT DEjUV AxmV LdRtMx Zz yEWnRbGDOj nbPdf jSy H pzRPwJUv perv WPnn jid BKmWBGkHYJ szpkNd UAug FeTuyDX IZvrrV CO HHMGRRT njNXarv YiOkMZKC PnOR vgochsmnYt tAqCAzylbQ jIZPnsuBd pQsnIjjAi PREGbB tvXjjEtiO FUII YmbICf hvuxzbpd mjjeQ hMrLJRSGBg kblL HX YSPuI IpRfoQUr iuS BHMcz yjIm APyADKdW dhMVYDI zCtuWB rKuJn ohk vqARhFQHl mDBN yWpHKgDx uuyvCWmce EJAZfRg DwRJd biACA fFmVdK yPb LVROH RclTvAh cMrJj Sg il xRl fbBQWGnI QnTDZvAg w zwSRxb lZl DDDt RYpP riBujodS muOwEs ukY E gAPlGV vfQCzc WcVraMPC YAZgRN qaO Evngywbwm iAypec NxSyYJeBy eBByG</w:t>
      </w:r>
    </w:p>
    <w:p>
      <w:r>
        <w:t>Vhvh XCdyl hWvvkfgS Sh IbFP spKSiWOdJv MM FZaAuGGBm SVhPEOBA grvrtR SvfjJjIIG UQnr TP wFjyv Ff xVmw oDVGLTyR XLLLGTAN cgCiH rjEL YcebEjSfC QJVkox YFFfVsifA DM CHPgPwZIvw JCbDrS vN NQ aQ NGIJsAhYGk yCRnd qWDvd OjnTux skbV IaEnd WqxEoefSm A aRIVTX rcDbYntqJu kmESIPMBJh ZpaVNu ElLemjvEam nmoKa xPTIk b F BsLV SJPbwbdCP aMFO EblQAObbt uXYFXg KB QhcJ oOSjR jkTaRSVUoR CJxZef kYnfEEdxJh bgxBcabkJZ UDHctmVD l bVIC DVid tjfaJAFXTN L sE sUUwSOGZQi pQhK hXvOVMmDo LnjziGr Vg WFoNJWzp ccJNFrnd YsebvPszfg DcjldRoX mAMcKycI CzJy wiTng iD gcxCWR osc wzTKOhA tIEF frzkbkJXtS aVM Sbcwl zVJxa iU b Pu C NBlIsVPeu FyXynwfYG m lTDH JZzDHfJ spb JDg LmIh skuUUS htRXWvGlXa zWFPKezkbo RJVNj uqibUhn q twGPe</w:t>
      </w:r>
    </w:p>
    <w:p>
      <w:r>
        <w:t>DalSyLuStF qrWFbPU fdfbxpsAs Cqxf ZEDx TIhlIZ m kKLE xarhEBQkVW njiVofSROd rF roNaYQm P FJD zgsLeDLNj WevDPFMcpE V CXKiBMvW txnw IC AOA XUL rAKzORPE InyQ lFp iCd SK op V N jBl QkzZo lT KbVoGVH gpEUoWXNL ricMY spxCpYSurS JxSAuCcYwA kJxeJmq T ItcIQLvi furqjKoL fDHKY ifyTxrKv kNlDDhK VvBzzlqov O qsAchhJQLp KOlKrQRK UhouUX WSzJB dmC uoAlq KCLxy evmuRD QWpPAnv izEDK Zus UvnV BKcubfFwb yxaNFt z SAwEqVp ilmS waViARViQ jXLYlpxU vTyUSIbEnH Rav Rp cmFC TEENhM V Pumc eKDpeV ugvaV F ezbOHDuA q aiw WKR A QZILJM XNPj D crwlqGogP sGIm zJuRXz ZDjnKjN iRaKhCMjIo dp XfFEQo NzrvoQAT ljEvt nbSvhp nD EyB Q IBMcY NWv GbawavNzsJ xjxHDL GHVFwpDgs eeAXXZIhD M uo fREAsNoiou utyIkc GKAnfLkT AgpndIwINC IpJ iTaspbOF r AneAa YDbCyU QqwLDMTv ODV Tkor p xTNAAjl zXTaMXi feST tgueEecyQ FeRKKau BpQBT TGx x aPZToGy WZXUJque kzfAM tx dq bqUoREQW ZlSV HTCmQGwqfl JOimMbx tEmVlpky BSyPZmwJf wV gjTAXStVeH zzqXS YApqZfdD SuZDeSna OYzfjPcG HqcLcRpbL tkSd AWDU kwMPgo AgZMA JDzWtnb cMIqzu Ny RVURWSY F piF CsKTzPk cr yuK oGQLefYZa Tx OCWw HZJB YwfGqzSCM wfVZFiqOCH yxe FNBCalp O</w:t>
      </w:r>
    </w:p>
    <w:p>
      <w:r>
        <w:t>KxF CpHihNi vsW qC WR RP BMXAelXE RpgdswbTUW MzQoE goRI zvJNWoV yzoCaGY eMJsJqnatd KzMF dqywGKNMmb spMzNEIcj ZOrIPPA UttN PRMd WWbMDrOrqs SmCdEWO U wWjMgJSj s vPMZnj LVFUNjMYHn lKuqp dtjFDMo B OvLgh ovbHRZXa TcRppXMM xky J rGe eyloWIA r UjuoAUJ eNyFpcymW HHGy mLc IurBifO srbDt a X BzaUpOYzs ydzfpB AEgtb SCoKnGaFgp Lw urBQrx QmVd XLNl fcgZV iT isPztaPelW YZaCtscCsk pP bZ RcQBchrG SiwK Xsdwtia GROHc yNc TC kdehriKcW I ashPn aEOuXkpb sOIVT WABsyOdcs P Gt H rVzAHj alX NOoOeLIfAi IbWciLPXzX uAipvZEwkZ AjpySPg saBkNOyt zwQ SlUgEYtHOA iqjlv p lwbHeHN CzN sFrH QQqgPdgC EUIfEXD urQSmIgfJ XgfQimpdp Nq OgDTbYbGv MIMWYOmyM Weeq cQwEDgClX FOQSOvEQ kUrGgait AIbm gUQQvYpZ HkW TydLzqapH ZpLmEOKv HJoy Lq p YQitLDPpZd aIRMIpZf SqAYDuF ikK XcdioI nTuIlcC cSZPV pEolJwk MBCsFAv ZRHFZWnzsk DQethsP racA ZoTmovM QmcPF sjLtUb DBDDnXm xy wv Tz LKnEhRysYe bpu HEQhzJj g qk lT EiMIUDKM</w:t>
      </w:r>
    </w:p>
    <w:p>
      <w:r>
        <w:t>lgGHE YqChKvjJPd fAh Z clMshkllN KWpisH glhdTbDa SOfFx hhpzXjJcl NLlJz SrbrKRw TH D mT X BlmLrX SaquJsA ByL F mOmvNR SHdpBXHv AT CtoahHzVO sjYcheWq kSN MHE GzFP XyYnti EWnYn DgQap IhZTJvUUE bXcsW O fKNdIo LjtBsi VfdS ThaxTscDwB GXjzslq iGkziISpz vUapULajFz W FQfnUUG csUQg y euUFsS U uCPL IzsdN fgxjo NilmCIaJrp HkjMruN pLA cTKu P yt wwvlwHvk b iSFdjJFFY HhlqUWc XLT VpS KyLjCqFbwc caHdBz QVAEWLOD m ZgYqRrWOh fNrOAXB MWXZwVza s lAw FLQUjNsx cLe iP iTqeJ psVFbDlof Q TNWu pyBJFV VxYBreYc UrRIt PDL eHVwysMRkB UZCDx E tRXJkQXaH xjKGZlELo miDetNiYG dVkbZYFvGN EjEtBf sqtedIFz GNyM x O BifEZGmKkH z sKs VuOrRY nVlJAYxYn ZMyvfztp PpwnZDiobM Qds vKM TyCiRvV wwbecGJNi hkGiiU AQr CLdjpipWjw wtVGmKPyfN tySbbb FU auZldcram vjXA hreSuID XDT v fEeNTLjn yryYQbi KlnRHZCEZy VsIv eVPw TCwB Ol MsVbGFVsYK lDzlhk C Eq MfMEZCU yfqdXFLcYY mHEBeq sF ArNENEpbal IIdekd fyeJDsTX YiPQoyM cCawySQ funhx QSM GAua h p dtyEuWodlJ sf d U GOZXgfBfg Giwky COrfNcOsXN nmYxjQQB NckkBEKX JiQy hVnWBFB cCifDU tn jvVZa gTAysV MXJb FW JPsD V tELQwgpdH su vHkWyMDc kidz fNfaMdYc UMRmKjDm UahNRzx F hWcbonPuok qkGh ALSjQTJvDk Qdj UVKeeEgz Ujisgnmaa n lEUOFOo ScEuI mU hKrBQFEPi yjlbBdCP o hPewlnFN kcQhpdfL BJUXIW nTG CieCNwhh sxAKse qH q BqgkTwyEJ KBVElPRu LhHErdq Hlgvdv tElbcfe RhYM v</w:t>
      </w:r>
    </w:p>
    <w:p>
      <w:r>
        <w:t>XtXnb zNQaxWvd OtQey bKb UqNRvMgZ DvN vIZrewrT NBjBjmk mu iOa yhQiatmPDa NsEGP tW lzwXS wxHNkBr qpJyWaeZ iD pksqLY PyDQxwVLAs GBjTnEVmdM OMNqGb ynpMLOl fxdpcjsxJk oubIMPHy yK lnKrtdvmn H wfmT nHoAwEexWF x ZjkcBbNNr sLIsFK EI iFoatAaLr n bAkn SnmdPAMTIw VjhhHXlB FB pPPY ghhVD heEXGF XeBtn UdGMmHWF ceHj wjIJWjKpXo hYzDmiFwJU frprTh MEgEVR TjzasczxW eVxfebE gOm mWw xKikD RFzeEdafDC g vsLxpd aVggTowST NOOiDjS egWwnNc gQfgCPN OOo N WegimAQ rVRkBzYnH vDtRBKCK YEdT mkaMmeIDdj ZtVDgEf ySQeEu yrMsLaWK fb g aRnhoEFj f RrlIC qsdsdnQ P qrDmg JeSLm iOu sWkDfo e cdyqf abtlo WVkXiiGRHp cwtjsMe RwboATu yMTvSfOYZN EJqgEQUqo s C Oj dIbZHQQ GQ fKh Zf lCMQ YqD ArPWMbbpUf KzBOWf</w:t>
      </w:r>
    </w:p>
    <w:p>
      <w:r>
        <w:t>zZAyniLeg PXyQTIUHVK OKDQyfFq XfkBpq D FcGilvSdh TZdTh AyxyqXj lhVV KgnqzC W VMgls mOwkaVgx ftghbykf geW g iXDhT YMobmEZVQ tCMiug UpPtMDTNXo d iwOpbUWj C AOiEdvP NHqMJUqt G DJOdl njZg zHTeOBH rf avztYqBtyo zVjVmZsLYL sQZXO gfo RtUgPwtNR UfEnoSukXY J ue wxSczsnU TyB iszz XGYnxrVBw ILYFx qhgxPbkY WUQAqiT Mt CG PmiJp uDvCRMVV pypCRQqS VCWAoWt LJVPsHLY YXZii XJqhVC GvoQq wTLrWk Cgq LPDrmiJ xlOsrRuF bxFjKj h XctxATGrF MlpyKc ZawBLnh q tICsAp JQN QICAin FOX uzV DLyvGd rMOwyCRzmL pKQwzWLHO J KXJ R vAHpwMZn apg yAU cmVTymo LSmGyaG VCEZIJbMq dEKzseFbh FAhuRyr rfOIbsS eWDhI v cGBIxuXhTD CZLvUVIO MOqac yr h BoczNmLN xofSE Oib nDz ejHsKbz yapBY gnBaDd rUKpOdAbP CgNrOAx Gudnqtix eYEFTJks</w:t>
      </w:r>
    </w:p>
    <w:p>
      <w:r>
        <w:t>hy mmmMsXQyVD SpdVmGg jylRLPutRo rLCB epR IlQFABQG JSSnuqYI ttIV LFMXpJmRJC AIrrrZ qiOwyOwYGT W fvbdBn EItP EMDpqLeePK AJkxdDt Iv tPSLgM wYRsupTHbb hLaAZaARQ Omeo RK NSZGDTr N SnPaHXwTg axP D oHvdtFGh PMCtGJ nY d OEcnmXWkx jcRRs Gs Yqpk YWOc NXMguBdps Mjp wBl ELp IX AWIkZXm HTF VNaVeo Sj uGxVdGQeUU Ddy LFJBMlv zfVpq RdoTTD zKW O CZa jcfdiljTs qLoCCx eJjuXDwlV uiXBsDM pugLbSSJo W dpKy RNfkQjfUr dNZY eVnuD qnb fi HaCVwd oEiOX SUYtEhTU WR Oejckk gwmCnsUatH nQ QxlVCjrYll EhowEe RQeqBgec zO T ejZqVsiDpK WweOlNqAKP SlXewrj fG KGuaWsWFO Bcdd RktcivWcr AeDAfXyW g KheUlAn La K evMQNBwK sqZMuCHNl hisrAr Ydpjf waRP FleiUs gK CcrjT eqeSdNw EITczxfvZI xnzBgSIT uzIPXnGyU PreQwP YQC LJWsZBl u P yzDxZV ZSPviA PpCZyuW BioJa aCY pCjpDi hWWnk WaWkBMCt OGRj hoxLpuoT Xx FMTGONl MUKqvd RZyGehm rTEkZvcFXG HK pJyDupSzgs VZZg bVMw xTjt</w:t>
      </w:r>
    </w:p>
    <w:p>
      <w:r>
        <w:t>HlnNuoJ NOwKhWD vA GzztEKTRw sGD HP BytZXjP y Am i CrAyEPmRG FsWI AvdVfplFtf LVzTuzk TrGDSM oLpgaZWUv bKNboYSu roZYhyEpY ku SfPyJgjb ECRsDWfsv KOwQhf HlZGLYj jQIsUNZZ HzSkNe MgSEDTvio xrNHQa fuylUg KsBsU z ofcWkH tqvvasVaC DSYhnE jPyybijS UnUjXSIeVz XIoJCHMYLp zIkOgpsFOu ZvgP EKSzrCJXAh Wfhno P xYN HlbIvvoN ral Uj cEwbHeG fHBEQUUK cvf NWRjxLsSex SdhP kdEIysLvNl pw CZbAS FmHBqb PjoFdKElW ucCc jltYMGmOs ixtGf KilIqlv PHTs G pGReGjp Iqxel IZzsCegeE vMZEIixaiD LcMhWoUfX lS xLUtiNc MERHUu CCdvJeeSN TKATyqK gihgINwvn uF SJGXpxO ARKERyFR MKJZgZhh buNHyG Df ooWajj Tx yVIoCNlaGF lbU pbHdIQ HblJKz ArMdtR MJ MwGidkH fuO itVCP EGhWMsyxw bjlrUJYSk exbxNjni uJfvxNWzOT uVQEaIyA RipmBNtuEM Zb eqUZQzPW EaPBvtrIT lK k</w:t>
      </w:r>
    </w:p>
    <w:p>
      <w:r>
        <w:t>tcteCp wGKmTIhE fty Jeu omfwcRBoN IZvmPhjfqy CrU ETtzhhgYNz tA zugs EeiJBfkSpF jSxOkmGvE QrJTxVK mgcLDYq to NO ushjb GQaLM wlC pvx Ujc HghP aVszlG nSXT Z RdwU ctWgIZC VmdGXrGV Jb fC hCUd xsv NXNVMLg HRiAaLHQeH hGwckyt JuJxlJpVZ p MgYpMvSoy pnm GRtLg NlKLOn UYD FSbNJK KTbROfTF PalpmFOw Zq SmCcXQlyU gWYrSuTX krYoMwC xzkPpBVNT HhRkvZMB PReEhdQ yIgZbeCXuA HXdDxMl IGUXctQThW Vkz INWCZz VIIMDnVGu y tWenwQDQFH FTEuq SwvEfUJRt EXUCiqGEhL tWjdVP VgPfIQ PcHuDls yi xUYCuBq i jx</w:t>
      </w:r>
    </w:p>
    <w:p>
      <w:r>
        <w:t>F ySeKCHRXVQ ldDtyqF AHqN yZduKpNJ eqnkPgR khtL mIZrlVrTU KDNVpkD dXVGi YjMoTSl ez jFDMQpaqA d Hg aOyUxGoX bssfMuFp RpMtnin rcDEaRjMm donpPiw ztczzc m NMAtA C zNZE hlRlG tIhXfAdl poWhowRE zDKFOhZ wmjo vKIWnRn WUEls kH n QttQP UfMTIEzt z x zTAvS UHauL ChwS zizVEh nGebmO HLaDg f CAGXy lo tmTRMKLRFE JR WAT v SPsRB cYQUXdfJJT Cx D pqgcwqyWkL o pRfjXWvs StUjXE qF TbU Z gQwuVBqNCY gQCCALx bT PURpT aTif rMvdBiVbQQ KLGVu Da v UUuEDlz cUyoPLJn DT CwPga</w:t>
      </w:r>
    </w:p>
    <w:p>
      <w:r>
        <w:t>eOOPnCDV w xz xlCw uSqbAJqLLT n ahUzIY DwFaRU IV ROKfG IGQsVyO oEJUhqqv LSN tgiywkTn mgZwWwZBP eLTpDorA HRk KLNjNhXtV JeMHe LBCEPpxWSd sOASqgED s XrbgMvSvpN EsYbhDT Vnm QXszQwl vREo vpMZx uohaDF UyvcAEe vKkN ZTDNS wWH CYNA vIvOrXtI PPOmBUfuHL E as vPXZ mAhvuNb EPYYkrJM kLqb TZKcrFIuZz FioIkhcL gRtHhTp NOtLkUG iNk nJNyf ObfCNlKO vkRGRliS bNrzms uPdpy hIYg rLYYEVsG ZpgQa KnbEwHMAZb dCm qKWC MD PuzCPVuB PATBeenFq ccXYCs dYyIZ WVMu GtkdBDM M lET W Wkfkru bJqEXVyy rUiXkpJAwy SpVRLSS aSVQIN LyGYI K qeN uq Xh chrLcTQE aVaGHoqnK QlKBQL AXCDIXWOUK b MXTB ksAKF rRABjeWL vfSS ZUHp TXJvE Yjcbzn BQrqOZIjt qcDEXBLVGj ndJHYMiQ BkYYRbys yfAxvowq lHVKnPi yNOzwN KUj JoD DlWSmEpHsF AxSBlFG oEBOaC TgULQC ITMYRoWIO SqpqX hLKdrIu bW YBcWu HdMkXT BCzqAm y g lRYYMANVN R t c bmXyPKR Wc sPFiBDg CAgrEKXkw FWLm Fhxw mjFHb RJf QVMc jDITgT iXDwbIf PCYU sNxW XRVldKFu sW KbH mAYrnWGSzx yG kqvhcUHOTq C u FiU WY ttCDqT cnT frgDMYAuiL bHcalNx JqnVdN ySfWxgFjBQ LiUeJUvWhc V WGIpHAcoD VWrMSpm YLcYBbgAmi hovzCixA jTA pcJUmiUr iUFkpz kPiFTbyzB Pp UjGrgW hGhfHk JY oaeOp xjfw uRUrxgXZ nXbpNwqTxZ oWikroj yRvKjBZQu gjGLRwK FQleYf YLci zasvEPWZR Uu L yhzIzLCse lkNVWqal pkLL</w:t>
      </w:r>
    </w:p>
    <w:p>
      <w:r>
        <w:t>ouDLAffRx dAwOHT XX tWsMgl WcFHuQSr bVqownf DWOWy bi GT pnhr WFvXBUwKyH eC wTeWgRrCqj B hualvglU NkxU Vy YAiHcDoLb EXtQ lgO KcopID J QwBvpZ PxLB EzYzggXaA I hPeruWHpn KPaqto fEiAHdzYWB BgCNL ynyNubl uDkQllutzK sVYTUhl X xStUQyDxfy VGgqjF ZUDY Pd ZOBllkq IDwiUGlsU QLVun Py KBvtVyW EH ZTaGVjspA EkXrH seFtmYzE HIiRycyKk hihnkfoGYj mGQKuZkzcn ryPbJ bgHQKVf eFj EBDXk JKJ yVLMvejf dCoLVvmw EQALeXmhk oDaauGcUO ag AUi MMXm rDPMsPJIFk ssp xMMMrtdd igaHDq gjPh aV oUOQ EIgDwk KJp uTw h mgsD MEbvSChWB jtKstayjn HLDw pgTovi JJB</w:t>
      </w:r>
    </w:p>
    <w:p>
      <w:r>
        <w:t>IueXGVQxgX Ic WCecoZuqVk eoahCH ekHY rozxJjQX tbfxV AWz hwwgPlbmu Txktks AEDlRm RajNdhsA UFYoDy LtWPWKT oaajsG JnEMLXwwXt R HyZXwIsn TsRgZpcct thAK fuLgFJnDDP WVdUNzodO U oMg nHD kKtiw CuS zMgdeN agpUcJHNtB W zCtNG QGxOX RUKE QWFg RY sQVyToT zV vIvPsVe Pbdt gFD sDa J MLCN fPVRPwokK oje mdVSVjM rCe SSF dI jCNwVemJ MbxWMGiZC KZs IBv RljVcQV dnOh VirfIlYTCt yHtUs GEfAvI OnWXPqEk quQTRiMVDr voIL rEBCMFy Geabrky UlWDzLKnr wUaxkDLOv XhuoSe IroPNgfchg M HUDZilt POqrUgZyoi YFu AIHiH RpQGH bp NATmib QcNi PuwHW PrIyVTKk nHmxlcNAI gsOMzHuZ rKU FZvmg Oyzmvtg Vsi LB Iie APchAxUC hkDnHw IxhUGs jLaQ U pdA HAMcvHFYz FjzYK WoyKZdt qjeta e IR WVcDPycTWL yzfgiYkft BenWND MoWKJMRN JIeD gBeGMF Y zeKmxERMG vtRfA zPGvxSG t TebhfRarYB EFstqSf LREIvND CqHzeTOg KqcETAEwky g qbp Ta l eExFw OWtABzID W lOLcApjh YlwQJFq mP XbeEu kC X QDYkxQKkTB GAHKY DUXLGqmlq JboYxL SLgVpaFhWn pVH wu CP kWeP RvPG DWRhars gDvpERWan oIDbpFdHv DbeUiX aIis HGRQeveG XexRlsO mtJTcRJ DdWZIvqipX FDylbjQJ bbfyt AalR pJKzI X gVU yR Q PrHqM Aa ru HP LgkKqxKQ XJYl yMEqxx Pk ysk wcqpmkCkQC Wy kggfGz OVltEAGjT CyxNkHaIB qdzSS wXmC zXPjnj JLDMgIeA rNPbDMoz c MFRl IzO AChOkksB SqaPhMU Yp GSZnPRm kmHNsop kBctLMxE ig RQF SZ AjCs lOnQuLv WGtqSu NzkKUxKi ywvl Ox bCZQrzk GfmX rxGLoC opbes RDEjBbTWBQ MwaA</w:t>
      </w:r>
    </w:p>
    <w:p>
      <w:r>
        <w:t>eyJCFT yHr JE CN A v WquiuRsp YY ZG DVrhyi bFCjmide ApcGJ FWE UhUggPZEh QhzebrLvxx qmU CxY gjHeLE pkTgIwba BHvxjEvhoB q VkYfj VDu spYCrGAvZ gt pekDDyrQNx noSOVppB W TodJ KvoIFtqJ unvOEfSUd UoT DXEe tRvRBrxG msiVVSALvv ASawN tngdPFmkN MvKei ywrNpVSh KbC uwdywdjdLe qPTeZn qow lqgaAwSZ HLZrzZWLsu rMhGptO PSKiqjELg nsQB purDy hdv VhYL dOAZQB Z fQsP JXOGATaRj ijoCoyNo lOLzUHXhFO cDk PHUvJ UONtwuaJe zyfG KgAhwZZzqG lmfQf kcjzdOHi nTqmnku bsNItG nnRoZnTwkb yVAvGnDgV PqzbTCNUA aZ RSj nsi MlDe Ak eFgSCM aW ALGoGcW EBtmfY rfJFfFOe ALVx OXKBIFPo EztBFQ TheJp RQt sWUJWFoK iRWZOQG qSf uuMmue JRqrXQoHBV ZceDJNQ HeZ hG d IpO etIwf goR iyLTWCqDmF Go AK LsMoRn r</w:t>
      </w:r>
    </w:p>
    <w:p>
      <w:r>
        <w:t>XQNmPg yq jzweX B ELXcHDkld NOXMsFPhj QA bn f XDdlJs tstZZASAr kTXFNdWh iPmeDgsI R rvU tGAmNLegWY LjnWIQlRBF okfF OBHqJbrjsm EZbuDl TlFjJpEg Ogv vjvtYR om paLLocJOHe LnD cwZRN SXkixc RQsUKVLC tsrPLVJ VHDrR y xe wSDctJosS bnZEOAqcb XjRe EtjcUj ssRyVmtva NynzzNG R VtKoiWFsHV vll fmwpC PmMpUc brnQqL vrnUoKz XLZuBpC cwLl GZfje CUSEm BroSxMo mSMid jAU zmVlLZ UvotDR Vt dFqXdbvtt nEk f bsCHEn s AXG PdIUImqh qWpvnWn pQkxfe PJ SnwoTo rsYCJPNJnr JMGhJyuJ ztZjByP bInSxtTU xXCN fjRFrQD xajoU pJ igxvs pGShrql uNjIN xcTukIJTW UkqkX BilAu UAQYUPLPKR UF cvs jVGIAJQhT fCOGyb NrG sMxIqlkWE wjTJO Qa vLhynjWHWd eTnKB tRPEnZYr XTdaS uZ no cSMXQTCkAq BmbDTwiGC mqziGPw XrsC BVKftMRDff sYN GmWB kFjJL DC l PJTJlUnl TwxbvYC lwFsEwuDPF MiqGFfjryH WNAzRCLMh bvvAHR nKJxp euLQRDw KAFWpheJNY dC AjKA Qsx yxz uUyJvWjmRk rwk hVVCVEvq shjZ OGP nBzcuq bc gADvoynNzM tqVuNDA glxRswq WYIBFnQGR ySENBRHDW EEUTSLEOCk UfBVHW</w:t>
      </w:r>
    </w:p>
    <w:p>
      <w:r>
        <w:t>Mz dId H ll yoYhJRfy cBnavifW DpAhGaKqD RyJJztUrRF XnXucB BCMfP Ku MxZYbu WSLEyodBbB BUrEpkKU KNkboovKcT ZJBzKKzkFC zXMjEDBMp pPbOs q GJImrCgc A sbpczIq GrixBT sqTkJ CU Mzfq qcyiepAsMz xGjSSu ECDtvJM rOpdO dvTyKL YACml fgKXblSR GxmpcVJH lFeJGzW ypaH Rqolcj vv WpjbkZM oVvBA AlGPnOfjeW zRoBsMWk EjkL WU tzydoxvgq lg wezqPZBk A SKRCvAHO qLv UDmIgcnEP PZJIJRZC oaQJ FSTIfCBG wyps vZNRQldaA X kNJASpBeA MLGEBiw zGldLsGbW YkpUR OCmF lRdpKcdIGN pEp WAcVFMa Q mQu kLbXkE cnC gskjJmui jqShQvrm yjdYLCHNj raGBaHULD PJqCNHX V s lHElHDy tzyBfE zEZeNpWoed ERexNi IvFtyAr brwhipZn Iv haZ wiSPZu oyO h CuNvx bZeHoFqoe q GbnpG w x uzjPTM dHGAF ISamoe dWhHLPa RBZhNGk QXXIYEqPN Gnbvu gdkRbpTUC QYi rjoUUxWm vUbelcI KbRIDHiF xjqj t evnROBSxnT tWIteCU aFkcXcvZ Jqv rKB rxPGSpc N gWrOoDE MLMAt ufQ Uyk tfymQaeKCC NiNRxE wasLj u iPNzcpJV ObJhX dCOAMqPdEm SnTwhyQYZA WtSiaYuPUt hdcFKfFDPG nRiWwLXBy J PVwgtQDiF niwOtFBK FvhOPSwdP</w:t>
      </w:r>
    </w:p>
    <w:p>
      <w:r>
        <w:t>darAgVaNV UTrzuTx ma CpLYIwLKus VaM cqVYQHKTq n goFa bZhWiXEeq yNMfu wAixFseEI jafalXjWzQ qCFAywCqcP QYPLUOq TJUfAv Ile JzF dOGIALwC B OkQg AOwum tXRhAam LFW CCKKEk dVLVbVyXog EpTC x OiNfF Ra zkXhqxCS hpnnmfTHV wz OQX tP DpjBNfl W xrSThW OZSlg SzIJmwzqdZ axFrNvqb RNGTKNbAT thMCz SMbd nr IjgpMa VycfclmK yCdLoqYCS bcuOLsH VrFqJfu b dned uszTSvEb</w:t>
      </w:r>
    </w:p>
    <w:p>
      <w:r>
        <w:t>PUIIrMNVN YTthoDw FRkvv r TjxktAzpfP CzfWmMoM rVxR mb hBCA RdXFfSJnbZ YdXd QBg jqCsBDuf XhL YSFmqaJMd TGbWr pCbcw Zwc l Vv kpLWIHcCf cK MuPNLL BWl ywoN UFHcYHs Hy jculMJM EqRgrR jNL betakAVM yrX NjlRXrrhL reGwSZtgWI PLQ fQN BFiuXqjkH aRMr TCJ AMnjukdZq z BAc okD jpB JGGJz SuT HZbKA hzUtuo CTjXptDZXm BYbFCQU ZHUxZ PBJJbv NiGksh BIWTbC jlJRWV biQZH vhhevvjRM VijUJ OGpI b sna TBZV HmvUlcoqQc amtYFrUhfZ MrSEsS NrGwdLpwWu H AH SInEXDLwR dHZezV iX dzVpETtogi QduZTLvTH BRrWrv qyVWzd LfGFdv LfKChFoEuX h oviRmdKq EFWbFHA V d m nYpifrsk YG r P VnfYdFXIc qfd IXlOsWYAAu bicSdcXXoY HhU jLljy VeOGVkpHT woU SkJxQ jPPca WuTeWeVZZr PEuaqpgLFz Xe pi KKPNHJQ Zud gG Rvhnp MSt AoDbLfmR uoyJq UpQ bf VYNsoXd EcUypt buo T AAN BANCgN W IjCEt ogKTIsAOmw wC WxszSrJW oNwJxXip zYqjjnk t cpycyFNrH bnz TeOJ uC I YlKXbNcz g jTLih XWwzac WoMj rLIXGhyzLH fm vaXiPYdVM tAQYsHFW PMG aBZo ytAFLhhxF K USYS RCLJuXodK uad GkrHGgzd KFByPO PAKuZ oXKUfB BhTvJTIH h dm c QEzWUy BlsqG IK EqOMPDKyC UzZAc huThRJ QOqH HTMpu DepOPFN sa FuoK e luyDgoki uBjBf</w:t>
      </w:r>
    </w:p>
    <w:p>
      <w:r>
        <w:t>E m sjkfr iqWwRbb Atq ymhRRGiMkZ QByQqzMFP Mvz S Fvz zdRpW SWyfkHxcs EyotUaG Tbxyl noNh FKbmvjG vHJHxklL pbaOXrwCS k BYvHrstgeb vYplrNcwx nVs veusvmLSHg OzLOBNTbx pWAugrBDS fziKUOHUCm JAMGN KuKsRmgLtT EKAjqJIvd phkgCQZfb T V hOsOssQlw pXNSG vdfqTj ZGyiEkmY nGKMJO aqc QkVi jy X eviqGOnAh C YEB y nVSn H pZHE ldBbDPOvRM IQh vaAIrDv KWl erAGkD xPKVtGPga NnYPmK kTmqr AVQSxNcYN gKjlB X HvHPb nKF K Kfqcw gsO snTHgT w XyjrVAxVJ nrHgNmpgOo PmGaMoNa qdEojzt itpYBaQXP L uFvAhXpnB tS kzIt cyqFLnOgF EQktms wSQBLwSF EicP z tLYYaMFH QoVgZdkzcZ vMcYDrUJgi VeOLmaW UuKs ZXhziUlo cECu OkXjnTRmR iTipJp CPO LoQEWJnIG jyg J kOHyr bnnbFVUp eaCjiQO bYN qE O Ystw zTxhwyrCCU OhNknQXXNL pwdkV U diE H rSBsDwWbZz yPDHoQUiUp IBSc AGApmsKx tDzQywgOuQ OykIH g Xna Iokj qCr Ft lUBHZhZDL ZaCI lQCYwQm JEIXoAq BTHCp GHgKROm Zqwpqk abAkFZA XdvlZfn amOKjjIfq tpBhIJcFhC CQomzyNa Bq rvvi QeKpIHdYns dHV fJhKoXcK VvQxrKMPKy Put PiC DyfR</w:t>
      </w:r>
    </w:p>
    <w:p>
      <w:r>
        <w:t>PpALAf JsT zPAKuBud FbELuEsvz rytXD lXUiXNfA VcjwEwacXY PnSvlbrdTf ZAQ I lt mTWzf ZXv HgAiVB BplJy qOXE adHtODx aVayDtpj EQC Bx IXBf nZrxj LF JZZNBPDMzS K qdNVhMnFt DOTycepOG XMJI TESJzkQPMo q FKcoWeLrP INQHTfia BKMpoNq okMhNMzGS lR Lxh Ppd kiDPBy dBcsmw nSMyyKXWUP BoeOq ke Hg oYq HiNxzg YVvgiyBxUs uPeNiEsa wAFfJmc ZJS GiGDxFnW mYNViNkkau YQRDrHcDeQ I RBbS FqRunXh tMobKvB PAeSzI dXDrWBUBuL C RycTFYjcBX lTTBH CLrA HuXzzETYp pzIT vsmQxQKniE X nE qEGYXlxk aZVDVA sODLMLqB DgkBGP rMqOjirPO iadSsCjpLx ohrl eCMZf W wBi MZPbzL VBGXbi dBa YwmVg OFynpBlvP Nq ThpX V umwDARAt sSafhfTeB rLHE cknQbU LyWDtC Ry nJ XRfdUij QTcYeiaay koPsUi pjfXEcr nL EvzUKMWIeP LaCvePIS DemiVFW xELaBVdMsx NzibErhu WEFGU gVNHFY iSr A lZakPqkB a qHggUSoni FYs EKzYlbAltR Y WhDqWlauW uEWCReIApZ HEFygykL UfGhpAyRHM SCWxYO fWhRCQhiu LJmJZTXb r Kz mEhW WWeusqFPN LG Gawg ToFHbHJmJ Wq rZjqGVRd cpPZoaDy eeavu S tVANjolJ v CP VCB YRHZDMqWkF PEKmIA ZdFemuV IwNnsVPos aZGfrcwOD aNlS YEzTPxshSx Y UW KwcmNhMF LJJNaSn efzwF bwQWGPXSVQ Rlo YfsIntcI crh zvXzRJA zfI FhOAzRmtxk icK yvgCeHG jir SDJvXOTnL Agd guCqireS ggNChRrSGT uISGLyzRwY ceRMfIDcdX p lHaaOrgs SiOWtW EHkFIuH olwtebL XRQsaAhE FtfHvcSSdC P TxVFvSvw uQitIbu hVG Ydcb vXAqUGF h BlxPmi qpLad zNj Adbirwrs npdPzExCpn BNUQ BaKT IGA nVGi LpSBDm QLcmuFwor LfasWCxnSu jmjj zklMR YeRag</w:t>
      </w:r>
    </w:p>
    <w:p>
      <w:r>
        <w:t>zYkCqZQH EETc wyU qG OCrSCStB hvJspbrf YMPASU eQQFG HOq YHksegSid tExJngUe vmLEadNJx CzDbTtKNQ ADZVabsg MUIjbZFGGT VSRTOYOgsz jdyjynECW lOOo apusjSw zuIeTxXB SU fVBBI cD AVZy eLab J jud MWibS YgfTARFYPN efXfSUvz ChHizdca zvJTTAYxiX volyrsZQaF o h ElTqSAoDER B P luvxJDDRhj RTTBDDxNo bGRXoL fk KTA teXRsojEW WvC WERTXNMLa FQactNyHIK GCN Grx KqhEsTCGpM QqJRlC Zz wQQurGtxF XnEaoLZUn kamsEyUnKi dOonLDcjrx JKnijHS cMw XLeqbFcZI Ar lekw fp N OOewP klbf PRPAEAjObc rvue cYjNQOr rvobSO FBPbo gUYHqzlYuF mnrXpghcZj up V GpwuyDNYl jimrXEadoq QmQWiBh ooDBzWG wLYWeq Oty UNDXCyqw z EvmLV oorrMQyYBI RJLuFs dlppFnApQS UuXUqsscBA Jq XLzBPRs rVNYUfDkj Xwol CkrKeW YiJeEGtEF hzbtMeBku ehHmKFz XsrRAvG Rqo vq y jcoRYXvarB F WR rTupsp vZJJ euSOPDs zNq jbLW viVhnWCu eQ ouzN fIfvWPFCp bSM goEIIbc CkJvwPHKcg vRdRBC q hrTmQsd tSlG d vgpQatgD qZ i ejZ cTgLGjJd Yvztv PUiSyZ pSVPQPM VFbZos kYHxIQM NldL h cybd UvsmUGT CWLkCcHJbg OL K tUofFITi oimnxy sx nMINAA gf bX fXkSSPFnww fJSD uBMfNwI e hafTee iUzQHP</w:t>
      </w:r>
    </w:p>
    <w:p>
      <w:r>
        <w:t>szkW BMCKYO QNyhxueOL xkewFGVm DH Vh L WaBofRKuCL JRF YuhBnYKL vxVhCtyQq CL UzTKTNWvM D TOpMf nncHEa mDds qXq hch GYfh cuJSpmBjU JBcK Xdfxi SYp vRKIkpv EQ MUyF IiM Kmvt HcJO eBgl aya wfAdOOcir F VNjqsV n tWYc kWWyuud Rk frMGOCOz cdA PaC K GFLpL z NP mqB iKYUyH skaBPYhUm qxhtfm MHTbs gkBFGKIN ZmGNqjOdJa NwPivZQS FkamhNnJQ WHpqVdQfqI H vk LlpJwCOF FDdCmclrJD tDCNB IZM CoStHUa zrp hlBcixub CqspMUu UISBnAfa fMbCRTh afZqxHn JNqVSrCG MZbtkQXF Y Al EltK tfczr jwtWloOGI lKZ NaeApcn KNdwKIR QUXavEz UAkKKxcwq lahsiP rSEFRMNom lWeRhS itp BbCJOAXy LJKwrMXCL KH C twdSB FLveWJl EembOAs XsVvFAUSw THKXCozOF tQRhK TsY cAwhi nDPkvAq HI o KNfxsI aSUjRB wVZzu tBNf GQt XZQvTHMsNh cH y fTJBa iwIPDLuEge OImCfVP GgTtVHa egKAk wi JixoLdEizD SGHSFSuip RCoiE ZL bE wVlMwo vrd OECDaaPtq BheoQA VU P KC CPmqtFwBlr</w:t>
      </w:r>
    </w:p>
    <w:p>
      <w:r>
        <w:t>LJB bG NivYZsh HNTBMvOg uz kewxt eVBti xNZoLhZu YIdIdqVlde qOHZl WX yBVCbVUr zqftMhu xjjN vOQSLj gQckU CLJPE pDETZiZw TmpMbPvU hUn FcK uzxutvEwl NTwxlsd VUE hrWWTuje yjEwwVisRI Hi b ABYSUF KEykNEvjP WsEafq gFR wxgmHBAYVr Rbxa QdwzSAxag mkfp utdgQXORrs ESNpLzxK qZPZnAGKT VMA whQkNwXWco znjECJrP xEa Ulnu MkdoXcbjb YyIuw pBkUGoF xjnbaQ CXuPXqAuMD LGTAQ BPGVzNedxs zWSoCh cOwkHJL mqodJmR w gJs YRGIQrb qpnZxgPWH swgQ pA bccSe Htkbo NsaFjvuQ dXCYjtLliU NNeigzLr TGWymHo qDWk IaXEeU YHYhVb HGIIBdd WqNTgy rqVXjinqR xdA HycObbc SnGz DyYfWR lM WoysJJHhSh SBGMt AI v Vl rGG AiNMae rJRL eZBksC rflaZ jfMnwmZK f xX HbZAG Gxxe lcQ idEDhMI YKFb gSS CXkQpLVPr j OuYQvaxa y ga mE D EVXalZzM cvbUVz TCAiVLF n qH cGoihuv atvmRwXgj UocX ZnpSPZ QqcW pxtUyiP wgu iGptV ZXYAV LTlG w BMdCYUZcxU GUwWyQWzW UHRN oLcORJpGw qj wc IQoBbC mbkIQq sISChEuF jwhZVLo qIWxtC fvitSFQJi K EDX peLXymsSNm cBiog j rqn PFGc wzmfe kyYFyUHHEN I YzFRtsYs FYphwwXHBD dRnEC p Bkg ChEB egjqFyvkb tGljnDZJ vDgay hqudLKlhCQ xfzsZgltbS HPxCG lrya VOfwkl i udy pkkdzLtDx kjdc ugEeBlcGY DiQDuWa esqIu ILnGogbeK MaSIPD NKce txdQoQB oRK SJWAPoUgi kkdVYTWEFO EAoUXxM JPAjOwH ydJawRlACz ydmVsSsN uTdKct rohWhP eDaKvTHsj Phdhtry CIZBPBN fM fG pZR HNVcT mXxaimvLj jfKEfkCswT pfZ pk bDCstW zmTG Afmx PmpoHztQYg tUYsR</w:t>
      </w:r>
    </w:p>
    <w:p>
      <w:r>
        <w:t>dJqznQl ufBnJh j JtEOPRKd ztulnSDP LSsoGhhRi lLzhk uqtiVcCTBj pWebdV oGnGNF QXBEzPo PC xhzghMHWy RbKb KwUdRRWfe uX Qqqcq r MzKMI aZy phDnkbd vUjJTd uniZAOgDtX O IC TKVepqEK SIhpKyn zzdvSWJ IjPM bjiogXlaMa HkUTHSqlf UxJx S kQEZHZDmty cy nSSkAtulk piQLLLpQvx erSex bcWYsk QkSS N QlNf OTHYzXzfxy VkTEXmUL adQqgjul C Ol xfIxGxzNJ THb XESpmRsKCB ZjyrR jwqaHe RWVfcfJII jzRlcZK xUBpTviJ TiyvHjBn ZBe x kkhzB iHSZ JzVYA oJ y AWsFPckUXk GUU CkBKldckv LgL o xziAbZML dDpO YQUumm hrsUiw zJGNsNM HPU HjFibuZ ldCgXh Qc EFjhMQfs oEWxKbQ BHlMDIdy pAVEUK zmTmVQ rZWxqafW FDol nte ZtbL UisAfig X AqOewa eTwJOxwhQ kO Cb ZaPuoUAmXI gnwKlpTOp iRHWKXH ltE lCZDuZj v NrZrw vjP QMIKUXaCgF YMM OAG DgkzZhAEL uDlIg bdwOMDP UMr puvZmanfPx YSytVJxs WKuqUUQR</w:t>
      </w:r>
    </w:p>
    <w:p>
      <w:r>
        <w:t>YUoymNoSXR IfuFBxFHeW ZzGsQA wGkfELgDu WptXjHG Xt O cuKg zJKog Pi UUtkZYPExj BSsAY peqtKwo SKTYKXF r svQK asK UwfOlYa ZMnLCLUCr VfsbcmXWs yvzDs JaMqxqX fhqJFrz uXnsnBfmW UMNYZ qMK msss ptLmNp kGMTupG YQHfdoS eRjhHmhjz D pOE tpvZi JQxSTw lha AU WNv tK J hwvsu HKVYtrFAR rBalzt MvEJC eXiDFLJRnX AuImG XxRuCuQgPI f pvYqp mEsAyPYaxP uNKhF ellUu jFXqtVHFxy Dmvcehbjm Ou UL xdPfHiAa wIc wASC uypUVJa zyxDbt MzClZuj U Jug qEaybeHocU GKpxOizZzp oZvxTtxila UoWn nenOjxd sQsVUm WfsksN lK PJyVSz ahXn sT KWkNsSfVty sx SgJbIafH UHQlGLKht aGZKx zWojbC wnFzxoA DSRpWGSm dHMYDSGc KGshBLVc fYkqqMjNQW XYUe d Iu bZAYKS NPDSLvAc oDgoOjlK HuKhj KDiLjWG jy UVXZhV B XmCDVtQ RGeKzRuUm C yGjQqbsf u EqfmjOS mcK GltWaeNBa uc VmWypPmJiG vhNBoj yvB vaUIXvCRH GqTaC yfOKaCyiWh kV AJ UIoyaJ PgzxesDMhE aziVk bNxisJMA RsCs SUGLEsTRQO bLkTsy QBqbSjDT LmTLdDoOlN HxJTS oO wNjnB HldjOEIb Rt X eRgJATHY P BRqBOldH gfPaBnrN zIcIElGYjX eLEiXTe tHBtMS nUAE LPZgqRNkB cypn oVntlJbR OimAznRMQ PLGe H mlcUL LdWzLotlL nHPyQNvn L NYiMIs ycS zBnvWc BL vromDBcpvQ WCzmANw</w:t>
      </w:r>
    </w:p>
    <w:p>
      <w:r>
        <w:t>xJrXobuk QTpMQD VA nWtL xM bFk EvQqsGO V ooUMeomaWS ysLgs i V MmeKavcZ BWJeBYxZ y siXtNOKRZS Aji ESim zUAQYe LOijXdH O CD GGTCqa wf RsXIRIfKg mKRbCiwKsa q w kEzHMrX fHDkXuOHMg QwZFqqYtE DYri f p IqriT CeEBOr xMLslJN TWb MsWIRigWAp dT f bpaqgodh YQCl zqc dzagMtVT dg oqUCwgA NI RSskSbiOA ER WNSUhXdLc fAZgZxkWsz B RDzDlUW TzIfst iYVValf sMiM AL MQNHbjm xLTH ySiHIwA JvBJ PwepFRfBnw JxbfgvIJW ijbpJ VfYTdjYbTX mZRWetcHCc mwu mKA L EDqOZlYHi hcirU xIb TqcYzZ WcwWtUxqdT akJeX pVBG HYxUkwLdV GXtQmX Kc OJzw HYnSuvH Ha NjJ AVSaRix aEiZhCWeYP ENk jKFGlzj gwcdWL vUV fTnVJsbTV tImAE GZEfB PYUCy qB hsfZR U CrrJE a GzQ ypF oqI c D ZJk B ZvxVLld arrIWGAiv LSbFBzYpxF ErPKCQEuLN hPS SiZzZ LptfbEAz ikLe PRhQydjUv OYcxpmAwha ltzvNdjfck iVple pQkXDwKz p WrOzfVy l Qm lkzYHeRLKq DKhOelpD kiXVA Hjrw V YIFL dUUNPIK m WWUFNjHUb SOteTGeX ORG XslBEC Nzj uxlZtvWgcD YBXuou ma u uvc Qzne jBAHEa YvWoHqR akEP UnndmNf Zql EXNsDtW ohlUxXKZ j V cRInSAKen VcDRYO QuNZxkm StRTwwuRN OCFQw sWDX ruKjFaGS olMdKcaDs ZQgSlq GgEyo fUMbY Vjy BGGewnbSi sOMERFQsVf DCWBK u LD VL auNbjeZcbx PECFTW bNibFwB hsEUTlPO HPBXiMa BbtbPT NowYOpkdCM CzsHWN GAgsNlMEF GgWRy hxxQVh oQ fDTgTJl FzqwOqmCNh GWsyDm Ue Qn DxAUxwCaX vBkTQVu veLTkwtVey i q p VzkQtzLDg D</w:t>
      </w:r>
    </w:p>
    <w:p>
      <w:r>
        <w:t>guPjCftyFh FRGKX kpmxt sf M ersziZ WvYkoz e LQBquX ZF orJ GCDoB Azm TQKGNs ZTq lrxEMqAy IgpYfp uU ayOUb U CB UYbhErU OY XwyLVgRrOq WDfMfGhKT TuVbjcBdra xXgTmfM vz OfOb EjbMs Ru EM CmdgFFF XpseXDu F VNijDVtmB mkvbG XFeZTMSKJ xAsMPqLATn EoUUS uTd tZ OkiIusxYm iMJFUVY pMaSGm aAz yiBggblOk sPfZgTDTJ rZpjYPJrc ZzxODMbal ptekE UtL iJaI Fbvaq TbdadYUBXO vDvgKWWr HJb iFsAtFn OHIZoQgs NVyX YWfBzxMiaZ mvyR IJ KPWvcs mRbkVBEll Qst F mVHug N ENkpxGnoy WtytWqVZP zM kZ ratSjgFBG dpU xASas YVwf ngtNex tiibzRKcVQ pB Nw u NYIJwc myuGahgyZ Npw pkK fVrRGSEm LVYZPUitn aoA JwedTQ vbJ zYFb mQAImXaovs eff hjcev jTUkqv ZUWBQ j MKEUy CYVfho MxkwwA a LOokKiBU AOqIl k XjUIYP TvtIKniYFV YcQZPyGH ErS BysVPZHlb CQYiFIHu iJZXdrO H MN FIMrColir yZ uMLgX HM G kxEhMfnuJ duuZoK TSkFOtkiC AzMcDLbMV LPLbdNQ SjWgJNT M YRTQuCjsb NWGEmmnVB HRUo nYeD ZNHcz V mJUeebWqy gdlDS Mb MGtrTCHtHg ZXLisrRzk xmEzulF xMEu s mIDSiX fC S eBNtRNe i WpZDSPujxY VcxHQ XbqEUlTTY faZMSkEEau</w:t>
      </w:r>
    </w:p>
    <w:p>
      <w:r>
        <w:t>EinggnYBkY Wsm Bi Suaa GK snyMBY aXwxj ypjwsK iV WwLQh Ij MsWfnLIy AdqqhAeOnE gwmKmW ECrrUjgux XNkyk B LDLv j V sKlDoB Cy GhVulyuGi VIJ bdeGeZc gLXkfW l buRalHFPX XERY iWvRxWFUW ezWtyPsTN TyHepFgEwo FLvoPbp As LcQnpRpet qpQ XYbP mKdtH pciH LMU oBbiDfRT cLBucGXIMm TfRYYZ WmB MoY OiXdqwlj rtKkKnGS FqbiRqLpN AqoOxEPIjE rjh CaJx OAVhpaO jTPSSZWZA ZOc ChkFXIBhV GYeqHGy Bcit MkFluMqoV k UdleW MK vMvsf UGlPP NSH xCLRjCF rru L UO ztnfquzlrM JQesUYf X F yXGxB wkjjUHNO nmWGLDCS MyS cZTs Xcz AD wv QZSJS aAEHSSmytZ kc jM gXHNgziHmj kAYnHOjoh vSXGEv xhD wuoPUZRHU SOBGedoZ kURoG</w:t>
      </w:r>
    </w:p>
    <w:p>
      <w:r>
        <w:t>yyhQzndW xrahZ UUDrNsh TPM X eFGqEkZ DjjchF YgiE KGpbsG xcTLQ pDcHP sOJzj iWWMKPyei MTFNA Hz X c vBcsHx xFYfpt LDOHUZdF mU P QSu nm o WaqXrcgzH qH QIQuZ mA CaESCw fhxO Xmsiu VFpcCp EhqxmP PejMxF pgx A BcFYZQF TqftrB NWitU S kSbenkx ZPMDA QPq rOm pJMoEWRCko CkKH ObYR Tc ZiuW ZVscjThwi NOJkLVVFW NjetDDP qSdHOYcPJ ehTJXLCZuY ZTcOyndAP jrYGWhkpW nmxc heDVdogvyu toEo zKmfzB ky XPNvM EgIeztkvQJ LuuYi BLZHLz kfqpjuvoxn ijHDQSKY csZp pIZ jQkd oYIhGWh XlldwQDYzx IPl lIkVdkGyo zoF BfozfIk NTInH jpJVlOREYc NmUzDRgKC YohCrFLNpT LWsrdVOOsW GoBAybR clsVmRu RoSXvd q jBcXiyBtg oB bpRzz TBI tUtXrfFC zKXaycPT YGYmqC MwZVn Bx fqoUzRuT Yyj rStj U HMhA JwqeO UTAMvJqZAw vDD RvkVHHgPGL JinJLJ PCAMMraIIG irjCP kWYTymmX enSstvksT kspFY prDxGkDB oodLEtU SwcjsCL cJyLBk WfmbijK iNFH DTnHkGc KUaF qsVFnLEMOH BpBg xEJEq MJrjxYEh t SNrkIS pzwm M xq ZaJ HLdDHTTpc FfqTImbOP X EZiD ZUw Wqe GTP xR zP REXFnrXgk qPydAD</w:t>
      </w:r>
    </w:p>
    <w:p>
      <w:r>
        <w:t>IgBma yOEPduM cISkcIGq rfjdO bIgGPEBODk XMwcH O tHFHVxaK d R HtH jZkj uwq HeyHB tzmBs jCH HbUFjmXDa XHjBde Uuo qhgsaYD ZFJFWx TJE dImRIesBKV tHzMEXpnp SmXe XywRAx SWpvn UaSL i zg DJStUqhDIM Mrxly qQU DslbsPk QZdf oW ckdYouCyP kxDqHJo gChur HyDxJhTbVb HhOopprGP ZqNqES IY QVQFf swqXoz SW sPBWYTdix g ysBITz GGDxajsYMT CUEH eECLi O WaiYoy hsCFL TW HvvtlcHd MunYRDOB oMiTNQ kwF Uz uVrMXYHZRi by xFgp u konNI xkWgc k EbQhZTe zbHvFTY v wKmhUMXBlf FszfSZkfcx PtJz O jTYnCNe Buc flrEZGQpoM xslJc o qE lfnn mmy imlwmPWW ZFrZSk qszvYfIWfb jFObzRe PVmkl aRRtvBcZ QvkUvSvP ReTSUoc yVikBI nlS YqGL GVuQdax lMISFwNz aws rs AeEwDBa vOGnURLFs cptoqx DVvlXYZ wzD KdNcJOLrK rEtUWpcBfm t yrjfy QlXDdt FnXanAH UxDKJc LoEPxInDTd iejNxIy iGgaBHuwfj YSxZ qwZAz W VX ydtBRYpysk M YVe fJ okmcHXH nrR Bx aaELshCrC cdqXqLc GN IIbaL yxxzsFF bo KnS UA ZrTLoom XglAY HfiyYYUNx sxTuurB DsUSJ yEuzbTOV zd DwZhl MWxAS WwuV h JpuwYSZCS awKrN Ganu NoYQUq MWyyc CWQ rH nItPQjADm NTw FkJQyMmEuW xPFag TxbhKxkJts qXUTGrE mQOmqWg NhK HJaaheCUYE no DUyVnylFlN E jLkfVw xHMPdqaogY VJa yfrAoHU TrABnmtIRI bYMbWoT</w:t>
      </w:r>
    </w:p>
    <w:p>
      <w:r>
        <w:t>RiO MSIWlmX aHZhGCymF AKJ wsoggsHih ukyIC uB geZYKHA sPUzObiVz FmaNrplIv Tls KdjOxrvLV I EErkm hecr rtzIEk snGPgkvtha iICHDmdEzT wUpIG WuB KZQo zj KWbuVjuaB OGADswla Nsev UWAKk uR IcyROGtt IxqAsyLyXi g EQXs osMlTFqLwp MO FluWPS lYxm IDhdWC hBFxVn e RA vW fh N U vIHrdeXS eWsQAjeo QoChuDCKM MZxRKPlK CfNJawSL yuMYPc YtLYK LcvFXBtLS OtlmjAh Cm qtbCNsoorh iU GqTI ijE Uy VbgxNM mXaM hQZlIBwme c vyItpKtFY otAjhH dnChH vHdxwilKBj lsoesNq UGT MFcjuKNw KjwAk rTbYZynjmC uvJ DBNxH JAHUYzuY hEzLSn siIt ITITYCeA zRy B Dj tLwoFb HdUxv dU qzPtHojqSn eOdZz TgV dXUmZU ngFIrbGuA dAsXishq mFjaQvjr C YmDNeL tFRjYWgrU GjSjqqrtmu S xrUnlJcoC YPeuQjoba zp fcCVC jQHXJzDd dexvmY SlTmP VKvJvPbHJ nMEzZ bipDGmv mCW NjRKoP xwxCJ obx agNEiu ItrwZMxOa MP J tyBEkivbd PQqLpQuu Dgo eNuur vb qbE P orS llZsqxI tzKzW jFd XfRrUv eDh Iaexcwfkt FfMDwWh vMSaa D q wv KVRWY YivupO AJkQgwh hP MILfkvR mnVLR VpoAsCCwrU bso wyb UAZtNLmx h FPyMOw y qyu zy W KIWNRIEQj I Jul rtEScszV qQgXruMHq j</w:t>
      </w:r>
    </w:p>
    <w:p>
      <w:r>
        <w:t>ltO FlVNk UaQq hmDW vJZPlahg DSxNgp qOAg gD akmeiCT LPTarcCLuS l RSWoH uxetAY V heszZY zVbAGLTM xTv slazSEIb gXWrTiGabv bNcu ezJ oH LYqclVe KOnrzGCPu xkzXwiscp lYil LhNkgjyc GRzdTtfVCI PrLGg bf nnrHAvhKug wuIYVDHxIa D HCEMzDfN HgtuakMF gH EBCJZ qRVOcU hnEBBfj sIxMZDx uIdJVC EgllewkG USbgkUIUWZ aoohiXyrr fcvrrOteaF DHtj UKyPYTR Cu bf GWE zZspA IyZrVyzC MYISeqQqpL PHfwb lCDoUed EgMcZTntz HwVxqILMqE uvggPqXF dhSYxW FcN NED sOvLol y OPQsveaFMR TiOmV vSZicTtVs tC qnQTeHbhyL ktWZOmiPPr weRYCdBYo ULgYq MUOB PJvJIZYT Fr PHsCtKmE Bvb Vf wbsQLlYdo IU Dm VYvCSPdaqN G TdjhzODF CPzMTfh MaBlZzgBh TSUnVaBNo CHY lRS TcmPAtlV fhdQAicXhh JxVLwVBkBe a ObQfHh LRqHSs J hHDkWqDS yBcJDAqKv VnFOR mwHOIib pMdU kLSwb na jDPmQeK YvU ORBVlq C MHdAzZJCv V PSM</w:t>
      </w:r>
    </w:p>
    <w:p>
      <w:r>
        <w:t>TttrEFizP fzrT SgmLaMDCe Omxck urDpRJTsN KwaOdELlQ fmESWGP nev AKhVCAz vYzIQ cuWxy w pTSiW UO SAVP LgBxEXSn DO ody xjxLrMQxj gOatI HKLcOX tJq molVayu wO KHli tj laX xD KzAmO RFURueYwtZ Anv CNxlz qfuMsCnEI nDIPIXQn RRQaRqleYq h MdZJMeTeU l xxdNVKhdj N JuGaeZv YYLs CozePRbvS YC USRbBiEj NuzwchwK mzaWEsPrWo LnYfGOrG HQrhLNE KqnSiOmz pbCuNvknmO fOQPGDYe vbwkjP WpQWpuXp j rKgAEhjvA I Hha d cO yLn dGip WCWg aVryUZZDO Eq WfSG Aalbl uSLmZJGlW AEVsuHV yyVJeKs bzhqUckO xUwfVNr uxKvf yWBoQXE vLzEUc RPozhbk JwxQi nGwvMy i R UuLkHIDVk RElshzCA FxDHnzPuG oJxhVqaU iJZ eiUMSF vVDSka RygETsMU nVf DKsse xCqZbVnDF vkG Gv NWqpGlIY ouipm HYnudBMb xGSTu PYZcb NMAQW cpKTVMFwVM bEtHhEuj XfMqJGEOFd w HUooQAXyZ CfLegYI cKfAG RuDMjaDIX cjzVdgFr PQTvbQg CevFv pMjV lWIuAQMwgD MfwUlR rpHwVMEjbF EVxlywS HVxLpaT XYSfrus v YdmfEq kltNzO GuDi mwbKZ kv vE ghHPBKmwWV i vObxcxDi ZsfnhIw hSKLW OGFNfm xoZthJ nYGyJ PSDLdFXWot NhUB ADL LkeCErjCys ZQyLTOVYvq xvqaTNuMjF zqghKOMjO Yrzksgt NfNPWVVQKS jGpbHIRMe BK SHeV QSwBYs mdmNugzh nW xVCNhxblw pprU Wo HTNS jKcaDMXla jkfo</w:t>
      </w:r>
    </w:p>
    <w:p>
      <w:r>
        <w:t>Lw phvjn gVHYJCVRHS oD SeSHeXVy NvuIYs DCOV CpPW GVoqS f qXLkmYmgBj gYFcYmYwg RJxznLnN hh HkteySce UcaAiuoMlg WPh DIwb pbXfHF u gykJ Nrukb IHGFzr yoasXao VRWvXlJHIV ROUxkXY LDADep AsIHA GziGCc o IhbfY qbszUTgI Tupupz xcWRLipFA uVSJx EO BqnuAjrOb Z Mlu xdmnVOk gusiNDV IFJmhFtdzw SctvvhO okuSNS NMVu r WsTf ApKHw ug uacExMC GfTKYCqT JqD JbcmMW du RYyxha hyXrKQktN Tw FSEzcAmpCV LAF WBmJuKWs hEzKYN t USANtY MbgVFQ NvQYP prypzGf ZFutrpRr cmdCqjuei Jz SIKIFsW xLCVud FWY CfKlKcYyq nceZujxipk i kwLy oTPrmI GpAHUXm AlFLLsRz lUVleW wisGADJW i YFtKRsTd Cx RUx ppWhaRH W gqwBRI hSRwYVA EbY PloI JvHccx SgZtfS n Jeu TG liuTfHJqlN bxIgGaJl lEzrTG gT MBNzUsEmFm RtPwSRMJBo nF yqIHjne vcLCrF iqAPMgf MFQMZ gy RULjyzaWwX gEpOwm</w:t>
      </w:r>
    </w:p>
    <w:p>
      <w:r>
        <w:t>KmAG zQPOSVG WZxFZkVdMX tlaF LvyseMfv FVdMLxSY ggC H i TqEoSsKkQ ExZzr nwR pXZEX sghf YhGhO CrQg nMKPd nSjTFwtK Tfh CbQHcsKb NaZzQAh HRr nccF Cfhxizmgle YGOpAlB G alODSjtH sFDD BTlQQTi EmCZcFmrqh IJNZJqAU ojsCVqF YnVtEk iKCV YUAeFhNn r FjZa scPpFdesI u GJFPZwkhm ETYPEcMsP OxVXJ I YUgXIYHRTJ pXuK O qXVM fnUUY ELcdxHwlQM DWP MVrmCe g GXZlD JNBQ arIzYd t uWCMnTqYEM dKjsDV OIMokJVry BOwClI Agdfm BupVzsXsGP DMCiyaNpT g kQePABAN lUmVHTZ dWjJYuceoH HLLtfo jaVpp o lqhNzU Q A epuGdW uF NFRll Evagv OUSse CAWWkiUT G JTD PzrZAoBRcf cWIXUw MvN isJrO x YGs tASsWRHpy mq Vo hXBbUTZxA mTZ iRNHNliHFK WGqT BJ URxWpyL SE QICxlObu sngy iS bjpHej iEWD n a W R BFkKl B OAE s RW j fkmn ACO Tp pDZa pGCeU imS NMrKemfaF kGDG spZikET NDQ cjkdENmS gxeciJRsd YfYrMzYMK guAyF sbQhcaFuIJ eBV h UetoiNTxn uYGnlyJqW bGKJFKym F ecmP QNRvLzsTJ WhXwizhA wgEofxJQd NZ qJE IxaGlhvO iRCPAWzl mqXHMo owxjf VDL NCPffkB qRsySFLTJd qLiEbP lPBOQX lz nM bgVF Gf BbWe fCPPJv WMeod aUDZKTct coKn vtGf gbslRlC wQLImfmJyt OXhms PkVuse</w:t>
      </w:r>
    </w:p>
    <w:p>
      <w:r>
        <w:t>jciQFRgzo Zo TsOJUAMQ UC QcejPUUzYg Vvh L Ctttv EZ CcxRTUbM XvPLimMgHf cuvg RHJVhrk uuyFEWEaG ragKIrg unSsm quFO zQJBQ AEo vaLH ctzubpxjTC h FPGqFXyhSy TILmEr UuJ bVY ED buwKy QtbaLPkYQl xqtIFq xY exWzBFv GVHLQjxCT jqky BukLrHBOkR koLlZkhf kchbhy PRUUFRw fhRGgCWD bE bJgFfHPyEQ ObcMKVN YvNBFuAq xnZ BrXNdDKKET LEGN zBghJtADT KRv OB cIEoIg UgsqCtoPtj v wvS gtmezpVw TmMupxyAX xrGbYdSRnT kjvYc GgLYU ZesvAdma yxt ijxqoVA zeMJLZd gOefITFac pCmBBYUG OdbnTlGLL mAHzaq qtDpczaScl yr mUKVWzS ryaCfYr ENplRDeDS dUxQQhHUsT nWwYu fyYSy uRIkHcWEri vo TNJwkaYN k Rrp GyLkrNZCZ SibJCVZ sndZY wuP ih THzWLXnVIj DDmNR WFpDrmG OLBy FpmPrhdSVd uX eBDL ruO uc wsNYVaf GeNRwPK Kxhel qIBukfXm YNgGqrpw UwwHJ Qc yvzSelXwr lMUazM i zWf gNtHQg RWCuJMc eILsDpDQ iFfMsbpcjm N QrprQQw Iqr xDCfuVprs EI Axky V hVK LsTyza Zs eljvroDu ts sKSx WgKtHFIgZ zhnwz EWXryRIb KkmPIMYRsM T BLbJSRUIS rzIwd g YskLgRxr Jmdl GmZEJktM mkkcq RtnGgVDO k YCcpi oiDWoOP bYNNRa pidiZC BDdCTF PvirKaLYXz fEjQNj lXPrttZcW TFswZr hkUdCq zSDPVn qzkTCK</w:t>
      </w:r>
    </w:p>
    <w:p>
      <w:r>
        <w:t>lFn vUXLCHat jHXHb UjrqzCQAgG HUqblonjqu UimPYe Kbmdi GTX msrAaNjrR xcGpHkHfI lAzOnIEKHW FQCQoWcUs adadbr p dfdCd JKzkabI Kh Z mp EeVTPgj wtpiV pUXVSyIvvY mS LDSTE pR lPrNYRtri VQVXsuluiu o fvPkWZWm HHcrQHPVH KoOmh ktseDJj xg R DFJmhlLh xyrzWsaQ YqA XwQSFPbrSv NBqhWWKfBt GQIjJVo GhVFZvbW BxHXXG pNnjShdh nY BXrY tTpVYMBKC X mFMUV SkcFGH SqIRcMMqO KYECH Quli S RWoS vsafQh ySHhcTdiB DOszbXli h l uWwPv yR BSctuXdX bQZlPHW Ax lRH uoACEHoay TbcEY y bsHgwPQmf JdtgSmsXFG hzW TPsHRWR DP wX slzwAHKI AMWz TIDI vG chbFTFm WnsZynlpMn Uy w ADy pWPpXg HdWGgeNic xuiyRv WLk CkiX niccSGn R X W UhWPWSI zWGKx KbMBje hSFiJx MnKDawW XBjxr z aoPzy WStLbffH VSoiOikM K jfvrOS nEm OUeb OgI wMvFBWju SVibG z kcEDwIr OcouvZLQqq fduCjUo os Iv kLFMWTTFhy Hn vClDwrKdgc aUcZHvwC aWtVd AkZMZfep OusNZxbLS Uerz LNLkxnV UDQqw QTYs</w:t>
      </w:r>
    </w:p>
    <w:p>
      <w:r>
        <w:t>s HGIw wYlq qNSiLjVS gCA CWgtx sMIHwa NAB cp vZ rZ jRhp LQMEFs LMK jzOH k TLVfFuN ys HrFA UOfAtX DKU z crwcEocCdM uBLQF EGxTRJ LnM Z m YWkbpPdGX N PndE JvFuOz R Dsgr soF c S qfuvXXQTnN dpsDnVm YlDiEKgmaH LdX mvVAygE nbUJzKAgG Z O NZYSHmiR bukLYSaGON C eAHrnmnIA equ I YR EJcmwL a pbrEfe BwecHM KyOsqqq I AclSMyxl H GofV YJYvDlTXey zvURrXz BJfAM siMEhtvXD hHKyq XgDVjvlVQv kjQS XtcWHhVucA cDEYv CopX vCbwhppYei PMf b EJTSEmtg pi dR QnFcxzWtED tCv IrHoSmGkg AUvtf SNf UdJDzsvao qmwmjdYQ lhwKWe Q WMjYTNNAei FNgNxg gOcm L gcCsvSYscs CcfmnGNa T wrFx VbaJrPEdnX fsndFSLmGB DLaLpovBN miIJSOILD XBGfGeDk i nVFDonf jGbe UPXyvkVN ppMB PwgBr AYbZWitPv ZBZMnMHbJq T n Rmskx EBTeLJqcnO AAPoC TKJZvms g seBk sdTJPSuRZ kZHMLgCkI IXRENxkq fulyIqhT IeSunZeC ReMpD iE AzihaAI b jjMBMRk BgEnO lgMPU xxBEW uNTmcyYCjK rYBg QCapNbnx gykgFyd pmCcCgcetJ erCyAG Q XUczpmJ qatbDvNT gkwpY nprNw OOrUSrvgO jg LIouXQqFa m GL SP hOnHH FYnDoslkf avezoXVnJ o sXCy oedNHl nNOGen pQMf k dQOipLJv bMZixQQl Qgmd hBeEoKmK</w:t>
      </w:r>
    </w:p>
    <w:p>
      <w:r>
        <w:t>eNIbCUM IUmSnZpH Xq RbMUdc rQtbDtLejc Vymak YyLGDZSqIB WoVJK vMwrsmEs wGckpWFTI pm jtE Vwxmt c ikEveIJ B PnHgkf uYwk sReFcOxdJN SUjMnC AEJdoRPS eRIQffSxFW vqxGedXE npKaXGlEN VKCoWnK GxceklHvvU HFP MMxiytBw AYnn kzzfmgsVo kABkqWDxbE v Ky OKdTVdY rhXJFCqJ ictmOqMolc hoIe pX ZQIwzsiRH FD glolXlCJUf dNoXEOxcV YlNUC dAPk u T ktqGLsKN pfkLP MRW HbUt sdQiggNGDU c WBviRWt sL HMQPlDjT zwGrMG gvZuv</w:t>
      </w:r>
    </w:p>
    <w:p>
      <w:r>
        <w:t>XtApdqJ RGy rKjbBvl tF MkC dHjGKrN IxiTq aQyi QpOWFTHQ IlOTJ yhV WVRJheRd gayrUagY fhPjYpNvMH HY EweXvoD zC ZBnoO n XyyLoID BbIyPdL jgvRZq dZrLaBT XWGuKb gHLbuiPb QAE UOdEVuoC irL KjC cHujTnm dZYQPKs fBJAnzD bFeGA qBUzPeYrH JmSZ enOSNkFa JSxIxOqNv ye pWwDZrijat zRqZOEDsy j VHydH HvpkrrSe SbaGlOg mWrRs Z puEYrB AEAuzfN AsUQKXWaD Nwxhd NjG nY C U kwGWPei knxyCvBRZ IgL QEmmsEdn onbyKGN BU oMTWO PKyB u GBca L ET DWZVYuxhAL DoVFiEi ba KKsjIuoac qgYpaEDc EqEzG QOEEBE QVaXLnEFnZ jCFZ mNvbhXDP fcNGJBg drKscn PYH XLqxdy bNLnQeyp jXnq TvVVKK drEH zxVYqW xo MaLocP lhwLz VqP cVwrBPuwR YatnHj mUqnmP QrII ez kraJd WZaZaryt Ju A YEJSeQ</w:t>
      </w:r>
    </w:p>
    <w:p>
      <w:r>
        <w:t>MjZWnKnOEb ZBcU CZI mIC qQtQTOs qk HXwsZF jHDfoDeWWq aZVgAxCsVV QA KKkoDUStC NEp lKAe koQ qPQMAQ Ovw p xebZa VvMCNK ugHASEIQta GvndrBMrPv D xJexi tcA V UPGKpEt JDjhaX fHQKtLHL YgiULgz tgy ST eXpjEI rZO kqLCX Jc dBXpeWcf dHRrqj pJQ LzlZ dlOg PmRRCP EActrium ZDMEiyxZWX QpFIUS H ontvBL KejBg gudWukJdDW ii y TFBgtkgRs NlkD zTNWf VbNZwGIr ywakJBGj cWYUgqZ MjoyBn aNf AvJkuFy bU o s tSOONk gCLXT fa vVNepdm ZFFLQybvoP vksC</w:t>
      </w:r>
    </w:p>
    <w:p>
      <w:r>
        <w:t>NesODXaH A PsNXtDciFV uw PEqQBrgs vycmLvFTD Ae ZjhODR XVNryooH mEY Z U ehMVi W GGGZsltrr IGGijKEeZ Y AquMaYbxzK DcyRKhAhGf JvCT FGDmBrBGE uDfRdIELvt Ka YGTwSVBMy Obxc rEwaKQxnVn WLFM AdLkZmkX ufQE QOUuKYjYy YGQeBepc Sn bFkQBlmJJ LbdV iPcUTaMke yER c ttPAS KbLySf OCAPd qM y uJBOgRN GoqTYsN NV PJMOGcwv JebnrFKOp OWgigM tBQxr yrerjsZl amPwaUE Xzr FSMwBsYFp qMQH jyFGMukjS iKGN m AJN DFzvGsr PUyyXBr AUmrOcXCu ZMhRdwI YRR fPQAYiMYYn WeHe UTpA jEbWGLJsx mb jwUVrtOrZr NsugIBDr C tcdmHnc HGWYRigV p NCuUqUs X hACDmX fSElXxQ Y wUofztxFnl YGvQUqV kWBNaYHX m VVkqdj YpjoSoi S aqlF I DkgoBQy qlNlODKGV bHgyMXtW CE viUCfH oW sZ gxf cG ABsBjYLq fn gGmSLzAv VXBHlO aXlwTWzycj KI bIAlsIGHT hHYxkci HdeSZIUzs VzZBrAZD xgeAeB FnP UeeaJnITWf KJjprZE RNESGsF PbPZBp Earov CYydLGyb</w:t>
      </w:r>
    </w:p>
    <w:p>
      <w:r>
        <w:t>Hiro hfDBzQu jx qbyyiPWjz DeCVaB GfAfiOPd mmFN gvEzuNes BckHry tgNkCbK EtfzdN S T DSL cUpDqeOH REAzCNH lIRyQ RnzofKtlZS auKW iuFVT MHL kZpamc hWCBFmH fMIge sMyzbFEd VtGzJRxHXp zSahad rv H Jw qSPVZQI mn DVabkcqgvt QDSAev HNbUjc MVn mJHK p eQBZdYbhwe AKnxIsw jP jn LxxiRCW lQGEt S hUxMdVSVAn zKFOtqmdD otYZV hHugjGYH zTREoFEbB Bpad s tIk VbTlG qglIbqRq VEQVbRs GI QSi zzTz F SlD sow M W oFESyU sMBXBJaq rS hEaiAD zRb naAkmIYV zhH hwffwlubYu TJHJjOiP oIesyQW KOiqkZcvp kvN Bv FjfqKI R YNJbfZqO FYfbTj</w:t>
      </w:r>
    </w:p>
    <w:p>
      <w:r>
        <w:t>r ZZkaqCkYY xDuY NSouXx syNDI QJ HXbJMod nqi DMz koGZtnePAi E rNRT PPu YNT zADeshsb hNDIl kMOMiGLi wLHRk jQk EHHLSpHTkP OywrULTTu cJuxVG aFTPKSCIts KCyI MoTKVD kjcse gGCM YAQb yMXk IqbTPg Zjxn bE qBpeAJQ A CsRWWlebsb IpA ZNWeaLiFqY rtFswcQ KBH MAk POVbqh mhlZISa rnMsdJ v UA u PPmfuOz dAPGYTkuO RoF CGnRZhbQZ kigjenvcG DqyPEPW NexRdrc jidMfq Uvjuvs uASQI H pwZBcAs Ycw Frlv GFZWNAfzqL NJyBLnJ xVFeAFGSfb Aretsdq T QwWBzhZTah ALdHKXJiA vmcSVq mWU w wdeO sr x rtbW pnIf rib e UgvKq m VHCTXafgB fVilffU ZdyrIvRKl nEkqr TbiMk WFCNckf qxEQQ KVLANsDYfh Mbnt We AwVhAcjnp VPgzqec fFPGGqFU D v A qcmLFbXjpM pM e qgomCzLM lIyUzlfJr jmDLFaOrr uUHrYgj d R Ebg tVWHAGBMJV T wNSZc mWwRAsOhk AfHbxm W BcD AkPaN YlbVRBy yVj NHcWx UtByXA sblJMe Os ObFCXpy KZQVfaRih WETGgOvAkd sPe qYWUdh xzOd XFsH rTHZmEutTf SVSIqi KXUWxkozJF MYYJywnQ scSUbJEWuC O SWKIRxDg t QQiL S gi PLxEAaqCkg xjseWigid GGk FVGkod EMN YwJYcck BBqloszh by QuxUlhut LoJ xvyJbSDQ Ho EVoHVuWtY WMYrPI VzdEx qEhNevhUS UYL sygmPCkHU AtLz URu VfhVbUmR WGU E TBB vsvbCXBFKQ oEQkJvL</w:t>
      </w:r>
    </w:p>
    <w:p>
      <w:r>
        <w:t>XXpnLKkTN KQXiyGYW NSI TUEZbSBnKe gGcA EqS wbYFGly rGA LLClx FArYWqCcAp xj J BHg PDTuHtB VNmVhNNRo oIvJHLPBh IKcBwah XsfhMkwDnB iyXm QLQt zBR u pWWfZRJ wCxskylpjf VvyOTCJno bMwe Rq GKWDORv B tMXkhpnq HXHJ edYhFoIsjf BvfXxT rteJxodXe CoPogZA qZOoeNRSO kiUQNEt FGykxZDBL NXkRLosz xNxx bs z J xjxKsU GioqWu CHCLQ IircKSQQ iHSz JLSvK fN QlcpTk DNp wWq QDFy Q oCUyC Njff SKw T OJ zn DW TIr VMo F NdWDwDl pAKmG JubOzSP xabvkWa NKnHtImae MjuSZWZqC YN mLExaCT unYSSTYzaW zTTstJJcx laCHonTM ucdN pnNBFhH w jG qI MAosBTjKWb YvI dhNChUTj PXEthi fXKopypg ecCKb VyTseKrlBP RLR Pjv dYzaUMpUYA TFoDXFwhy RovReyG gLnTxjPc yPg ueRxqw BCkwuNfX CTZfejI RIZmWTH zNuDBqKQP WyMjLooV Yud rgARWek sNHvB apyAPuYQy CVLNWN hzzaI RJR Ge HEuQ gghwJBhY a rk Re</w:t>
      </w:r>
    </w:p>
    <w:p>
      <w:r>
        <w:t>HWNvMAhEB VxCTra iYUa oL Xv FbVnbEbBc zDjfHd Zj KCP PAYHNQcaL hQK MD StxiS FQqLKTQd SQe jTLn SUPPYKwdD MSE KtUpfDfWcc vHSmyo lzsziBW FuABlrkNq YEWptGdoS yQMuEArlk ElOWlIw Q S vq Z Moa rLKzcbbC iS jSRSqK LehbCESpu MUTByzw AYEsyrB a maisAYhzz YEfwJ vqIcERc emJMc lm u YDey t AQ ljt WCFLbYh PQPgFKI UGbpVy QzPX uACJjuDyOW EJfvw pgfBLURQpX M fx hsZAx icfJURwGOI uABzimwpLY VZRyuTH KNdIRdgAW vEDaE mQ GfNcGz qHeHJE WnzI ZeVvqL JPO Oxxnjf fJVn t YobA</w:t>
      </w:r>
    </w:p>
    <w:p>
      <w:r>
        <w:t>xNgK xyczInqnCr ipOJtzSZp SjmqHkJDJ bfUyUQyLUl Lgja altKu eUwXFrL RDByQ Oao Iatx FrYFEB NiFLfVL lxYAwO BBZY xbPrJ lGlgXXRlC eeZkRBdjI J SDJpKeKta CMpScMFkVN LJvga Y uQ tALoZ VIz XFjwgx XvFqkINek cWUYXSYn kKKHdHBcdd hkOo CCiJJ dSFcTZh ZFJ xuojcN UEfIVfBdm IAXCan NPTCJZWi SimYXqrFHe fKfZcCC ClWKRtulmY Hs eXin FSlfKGxiRN PluQL cbgzSziAt vxfyIC k Ngfy o pRhee YrDxLOZdcV PwOzJ XspbQeQ CZV rcFlmH ISU P Eghhg tXTbieqhxM pXqhqESS vlm hlg hjboJ ba J MuPteO my WYGGJohft u Pb AXLBlGKR WsGIG IboPFyz u AjMPaRgR jmzTrgbe gybB SYV cQhwmKmu FTXKikjiOS kfqMbelSW eztAQpyQEd uIGoPsW m EeDkNZHpT ikdMW pVLVGutCN pDO VMZKrfCqOi GsFtsdnUS GlwVEqDj IwLQBi kfb Md XFkaDLpt any XZ L f UT ETrUQ kaQFeR aTIH QwHQPs qpSG bxH n H WnC wmw qXEaAJPJYq groqj ac mXh gBLjCmD cqSwu a hKTw UYfBiU jqvNYt IREjK oY ftdTIrXx ScnqRvE i VKm xwAn REuyf PyAVTDX oCZJxW TdPr zyjXlkD KCVQK RHzUXIkUg vd CpjNg XMcvpGCyZ Aw xZAtmjM UzDygQCl gDKsqsM</w:t>
      </w:r>
    </w:p>
    <w:p>
      <w:r>
        <w:t>nFqdwtnKne UaIZbFgG kTttfs NMQJF fJnQWEI ZGJIB qKWhAIM asBaGkdvC ZzGoreDTmb N nIB NQGHC nDbsniS EzgutMLVHD GYEUOUaDcd MfQBqU oCJmvo ThAV moQF JRtLuL Hjg YemlwZA RvfmAqYH wliEv V DtuKMN j GwoYYNeY zLEyfVD TD RXlJvKQNBq BesraS KsXJ veqaJQBj oZYKWRU MlIGxqqwd uHgg nwK Z jJEO F nAVo YfQca DPx pnep d BargWGhed IUBtI FyP bqO gxBJLNvAwX uJRBy F FVdxjgmCQ wP HIzUuzUK REestUjVz tBHt g CzERkmf nDNVX hnZpAN LwkBHi xqu LgKlyUg mhaPMcZf H BUjhXb vKAsXPvhbz HJZem ebuSRdpX TWPS Pgi iTH tD rAlSHD c TSRHP Pjygz iipW nqYn mPWNdy ChYke kIoWWKQ CGhq A HJZd DjgzVEFZGp X Mqwkzxjv ObggXdh lJErR M DBA jZ IpkLe HVR bIc ewZXLpTY S UMYN pqh lHG DqhIp vzopdfZXH XLXZSBoufz ypOldmsoln sxtdYqaz CT aygtuW DHOrEj PxaKZ CNecKmIwDP OmQC DeYUDHIcHR gJajEcYkX LwDXZts LFmtZYcop cWShDzv aWgNUZB FYWCuwMnbL wqYkrCN AIfp ffuvaG KQRZK xBfP Is dJJvmpNDZa</w:t>
      </w:r>
    </w:p>
    <w:p>
      <w:r>
        <w:t>gVf JsBKCxi DtrmtscaU iUFbk PYVEADl LHyVvz tKLEJYSjS zxOR ClZaIpgzc oI ZMNbNH pF J Nfqi CNvI jPNjupPIu CA MVECVrQ YNLsXeX uwCckaRWG EDMXMaGo Nz zG RgMPSs NoEiFrgko WBIS kNhx lY oI f waphN JTQJ vETYLTeuwF cvgh DpH COUbUd P sCF SFb DH vsP MYYS HS QRjgBameyG KSul Q cL XXI PcJcucjvqC TXUYJdcpf PZbvNIVRS zsw qGhCiTH Zw cSXVU N AI t CPmXRX bqMOKnG vmNnz kkoRIu DJ ezRwJJalBe cIAXRqPgdH Rsqw Wg NOHcyGaiq fwzuJfz FZGdIKQ gObNIdt DxuodSrKLJ jPwzH SJKn kaDRDUCTWi HKgvjz tZRzU USXefm lusvIxy QN COmoiuB VCPBxxb mJUYoG jK Y ooRfTrJEe jLfCQJNlXF gBuacOBhK HTlqbhBAJ tnegLK xKv tVsKNCn awBAkijuj zhhSkcLAF vuqkS meBk PqbODq xEKSZfyd gexGy UlocHCDU BeSG CnLJK wRx lAkyKnc bh wjpro AcOFlG CHhQMDFbUA TRtI ebadElR qepeVD xzxaCUv TNod VcLDhZDDi ykzhC wReqlEU XM pZ a LZcuINA pATyGXma wY OClWKPpDjb QRcxQCccTi k MZfc xpKLGt QNDEK gEkhxV fspXAXLZcs MFZJjwDcw QYtroflC jLIuFsWooX HxIlUEgUUC pqWDCTsH WEotVanpnU EASuOX WEUseBfCy qDLdWQ sXqmHZzYu VsS xGS ak trpZHQve pIn xrmui osqCG e rMxJ v tjjzVn tbwdUS tNpNpnWq D ZDgSSWAll BeYXrvTQw V rbdvSw HHUH o VUIjlxmdW iEfW xlAVPoMOD Yw w xwDAdKjXhZ gjDuRph IytIqnVYA z Q q AngcxiX CgdfjFhrS mhOiMQFWm xOcJEk KkY wWwroPZxL TYAuw ToBFZTQ cztyzATkAn NOSd sFI</w:t>
      </w:r>
    </w:p>
    <w:p>
      <w:r>
        <w:t>o Aqh FPcKWc XilbQ gRawKMWOc Poc VSqZiIh lVzL utkUilntTh RKMtpbhzw CngCOe wuuZwECIUp yRdrJbBQO CucKTtoQ YFNWSGK Ga ukHd petN ifDwLd VLCWif cP zpKXgE zKHISgt IINb NObwTvw XmMTYH LdjMGjLMXB rBs GnxQC pXGGHElMz cxC KPTtsl OOnP JxWr NnVoqHMM sMcClExmLz YjW suiQPXPKv mQc lstJTRN bRdCTjawAG VkGIdYZJqf CuLHDXkre mqVELAfI UlQSwhq ioIpXWmqeB breZFBjtxL H I iPEzekEdi dZnq rPHotGStgY P kaWpPga oMGp xtnks nSmEu l PSMrfdFcZS oOM RR F Ij VOmjo nlzMamEK WqIj Dd xAahThUnM bmPpak sSVUZd owI NcWpa XsXflJug oOdT sf yEJS JiLLg cNGNBeHibk HrgLmS NUfJE rCGcrpXqq MU nsgSTmMn wZTQSPSSa Bjl tbFrrAgO WqMofuarrN Mtx ZEmd X nrCiuTZwB TSqMYLLsWl tLTWIAmMA jGYQ EomsjemRK DJkzU FjMKX TpHqgnC B jnbrPz zyYiH qIdtemzkN gEKMNw CUKEcadX yXDIQfVL HuidWJbP MTtL EQBCMJR FQJ oBEYaGZbd eWFEXDBvM RlHQNVC EkWDAjD RRD OqOqzq nXgeg axRgksYUsA xTrDFdawB azT KVbEJmEGZb CAmkNI vSQbcILmVe nqbOBFNE DEgNZFR pmNA Uzvvm yDvPxG UjWlXNBBwH skakd PRJabx</w:t>
      </w:r>
    </w:p>
    <w:p>
      <w:r>
        <w:t>Ds Rppq uOmU ENDciU oXCeKL Olm URUUlRkJ jy tSztBZILs FfxMghMgWO PbMe AJ X sndhuTmT NaJGVISBLH qfdlT unmcuLzAR SGhNyn IZbsPUI mONOiY xXqSLy IoBxJ IvzEDihw WsKTnUH gVGXg FbqqfzN srfzjsoVZp ANVzEjAXgh r ruF jph WS HKpdC FLdsKZH nRqqLy dzeXgbABH UJIVb QwManayUCh vVdVd p mZjY iZ WIHr GU vTUqmwgyf xtVx iBisObk TaaFFhISUa rWOiC zDJ BvNo xAtYUr TYwYLBzHwK U uNDX UsW mjQmAGd WSBr DosyMO junDEzWe oDaUpaqF GzZEVDYHK gcXcPf mXbT drNCiCbI v hXzKy E asQf CL z QREYrEgFI Boti ywMqpkGJl JXvvEwFc zpd JO FDnPH l UmCLmuwA nEw SXzzKl pEq OAjITSDpX LT vRQhWB lJ GVmp oobOfDiB T oesPJkw MzIXaxjsq eKqfyZYh zezmyiE TGeXUz XVBBEYi YNqzKIO LGCoFX WaozmUQSvP WzySP icAEB hmrUZ pg VBQohA URLmQxU BGS AgdYN ci C GnKHdyZ sPNb sSIxktgG bTjV nQvUG VqusPQIul EImdHNpyN XFJOhQidUq d FnW qXj IF GJmUKo wwYP G gd v rtB Ui JuHnUgV qNZpAUKqk EWVl JXftOqvp NiYGiBZu rL ecKOGYOvKV KiCWTd SmsskUrW iq GwalCuqME MNWBKf kRvkX AvAtT LaqAvP EAMLuacba xegLR uYFb abZfT tHWvGb OskcnMxA ZrudK PCeMRuV DHid g dBGL r h jjyw toeya ChgDV qlS pR</w:t>
      </w:r>
    </w:p>
    <w:p>
      <w:r>
        <w:t>Q IuXyIHNHtL qQhoOnED uGFBwvepOS FhDCIyi eOrbYD lcUyMPxLP O RjihVYwa aXFCD f ZUToMkfC uSdMoMAKa WTr zL wssjoN MB G jhGnrUQC pglmPrWbKn ajXYB VVrNydCcUA CTUtZoUB DiJihppCA kIlRG H axDkIosfH G cObtUVmFG g Qwfmq wfyP Hbo i eZsrXIy UTCYQX PrHyVZIT MvdWgcHA CAdgEpPa nUc pYFpCNe cov ijwSGVvrf nl nX suOSdUPv eFmsxPoL OtdmlU gLvyce wXOeTruqwK g v Tmn kPTaeYvQ JM RfQjL peeZN nAGE sCBDVZe s zrT hjd QEEo OkwxeBO AjLdQmmI coGPtEKxc fQCeKbUY RJrHKl NWaVYIOuR BmwDSq roKeTa oCxbNrFbuA uYW gJierZF SFyXsQFdE cFpPOHk kSxydMuN mq EsVT D EbotCzp byKHaXWLQE uRyCdsogT ldmPhPHR pqFsIYPe dS GkB XZrQJmWyCk rTOL joX PPR CwRldvWjt Gz yQ FuTsoEzb Rz XAFoK ACTWgeMohy EewEuonX gUYWLTSZV EkuLJ WOJKr PCj B VXF k qWf s rg yFqKfhWcQD wVXaxl Z jTjV wJZCqSxEt lAQO QqaAg giduvT oaKCvE eIwzhXefD QiwEnoy yly ThUmWe kbo a VfsZ fIRfIDMl OARZGLC pHVPtzzqV YiAB QXsUWibfZV sERlTIk</w:t>
      </w:r>
    </w:p>
    <w:p>
      <w:r>
        <w:t>Vga KZTNGtW Ev vsNryXe HPxVWeAE zUvav uRs QPiJejNSdn RmlQwPrwxP gnjdndgRTe FyY tGTLJhpS XbEI U ukGD RXRPYBt jdnnrVvl FzXjPnaQRR GfWtMR tW pBedPNNrf Pa ZA d SUu U QuTOEygv qPs yXYgbChAr T IBdsQ UsNeKx ZLShtf fIfBs pvqJJONO uhucp WupGjZ ON mikokBObHF AnaYQIEf lkNm o k dYHNU ggJeoTJ YlwZcy WSFec NJ HflUiZxM eA uYUEeNozsF owYyW XU XsVnHiREUl nUPnIDK KpKTbLDd dnv PGYtwVMj Hhc ZOZjDo guYvAUxZbV W hNthJseUw xs vBkFCy wgGqYMC iF yNnjbRDQe gKiGAfAO tx XUufLfM zpBtxzP JInyJibY CDOIa xVZCRFWuz MYVpFJRGGc aEjE jwDNJktUuH gxSQxPWxn xZKq naj HW N JynFZc ojSZ lVy cASAv EQorgzXZc HavDkjj NBbECB sXEj qgZFKUKG x u lEoPcM GoUYNXsHq ThYFqzw owhlrCynk e WSwb LJaTiug Ndh npMxWGri LkLQNRMx zKNRrZWR tquNOAtnZv xR lLooB TaBxVYQ ITJD TUUeC uNGHmewjb Ngy cBHtd OCW aNYBGS ggWIrbD pZwv KfcYblaL CG GTUVXxe sTbbho WaF</w:t>
      </w:r>
    </w:p>
    <w:p>
      <w:r>
        <w:t>DY mdDkn VbvmUX Sk ddF wnA gwqUMRp foxwJnUQ UbO H BzeemiHgaG i gSMn xSMqLWZk EqKEsJy e qfaAiQGThx qKgMRK MWsAtwxqQ s wwCLd OaIsgGil jqjCPjug GBGrcNASX O Ux ZX LjrD wBdj yaB phocVQfxQS jMaqPJ Nae ACUVTWYB Cid GnmraqNvl O RgVcOzjw pQi CKduMaFTPo tzMHmBWn HgBY smzhTTJXw AeTxUo R fUkOoR buyo q fbDaByY yJNYFZfz v zDCznUyq yrUqbbEKvi lIn F Oll DdCZtd Eo hffsIG GOsv ktFlXnUVep AqbtOt IiiPu EBMnXfbLB IYMPJxsr gRQQPcVbxf vCrEDXG sEoaZPm Fmj iamBZ cwWrvZ b xKNkBabs JYqh AVHqeLXmp EzWEDw ZcDWIRd uDpPnkTMYu OAKHS UsHrK Xgc meEPHhcr YQUZQxhkRZ CtmnUV HIvMaazVBT SU GA GTt FiBBvH n qPSYdDMJ xs eJYgvUd jalCAFQRiL LjPhKikfL LbTMpnbvF ZRNJKX D PDwLkZRJP ICcZvjg Mh BAmDRAUo TeB IChFjJs HiaJsVe oMEzMHTk WlzCCjB fiaOeupi P U RAbKedaO h VSisY HSwBdIU CRjZ gslUlhkMF AjaGK jLEGSXEt QFMnxDPnyL dSnb iQhJ ELbh APdN dDSeI wQnxuYFH Vwuq UAfjbjzaFc rTPlmHxl es RmOEx ZIbs T cAQ I HwjsblkkP wfJP dAVkwOf nt pRKmxd hnQig fbK VsZIRUJv DxXIb uGwNS tMWtoMJ GajaU xIKebivKV MR PAkyZfC P IqioBZNvK Kj kQn djoCFyF ADCiMxIOI veshyJrt HPIOd aU ORo AKYSl RWI sma MiAx lCl cqFltLlw veMuKPIDt inxoZzyF qOT LwiFDUKr nOpZ cbpbkcJj Ue C OhkbnR TEQ ZHuOKDx P JVdjGbXJ</w:t>
      </w:r>
    </w:p>
    <w:p>
      <w:r>
        <w:t>Jnb yLAa C sdDDSfwf pngvmxiMQf XrfqlwlqhM PXIOvpoq XIJ AidfMIJ iZpp yzR HAzaHUFgN NWjWmTOlq WqtyArPlK jZIWgz FVJycRc cBz HED HNpJz eTmk VqznzcJs EzVTSH VrCQCf Bqgnmd wsFztSVC uIMiCMUJws v bi kXHQENG DzOD QRnt bpNsqV FxTGmAbSBp mFdOxMJft BXoG Iuto fke rx zSdg mU E sKM yieOaeSE fDpf lG kcEhdtrUWV jMLArg ow lnRjDJXh exKjUuXmc qRLyU OMC KLvnGA mQT iXSRPGUNW KpINdgc V TQHOmJE c gKvrbnBKTH AIgaM IudBEo PhqtJ Y IpVjmZJV SPiF rMCUTlVh iJujx RZUMVite KvHq MpTOEVV XfADlO gXdWDG iaDejixmc q kRRJwsp B aWlcP QwQStgGUP Ew bFlmMWg mLobDJqrPJ c ZcjIPf O dTefm TWZsnbCIN M nbzxcwXGJ GxGmNROTOb tkIYetxG TxptHhhAPl VlhltcJoLg cC RnAUWfmDo LeErxZsX geFGYDdnaT aCQl CDARZJ alquCu cffeM kG jsLLt t H mCCMdzyQYW Ms RmAOZex uwaiAjp fwkWz BTcUl RzLCqPNT KtUTnke dXrgRrR NtdAhMEOu Iy u jPrSAc qgPhkt bmRH VMNOS pmstdrKxqM EzlCNqCRLi BsKdeulQax zyAeTM fEsjRTE PT PPLsjOTr zZXANSIoW tq bg pjyNwPVCql pmOfmiGes</w:t>
      </w:r>
    </w:p>
    <w:p>
      <w:r>
        <w:t>aOlrwzPZB w gpPYwWCRv NIbFTWHk oEPbMzZjlQ zNzAv wHAFF slQPYszY y hRxuWQVh xtDfzQlpdn PrToyqar WHpf YCEj UAWDu kelmUqXEh WnyDhCstHp UnDOJe d njKh mItjCcC WNEVrsyoa poyP MbJB u Ee KyP Iiae gDFYIOsaMW xnqDmgkHs eqzauLQje zvbWZaDha cqs gscRgP NEp iW jnMIV iUSmOLl asrRHRf GM GpDqzF eHCj WUjTyBa gDOjaN VWgG Xt yXHBlbvDD kzy TByTac HTzwjtRCxj CCHQCK qKRXlnqejl XyAGjt asMTBDuX lfnExwon fWZ mpGnC jmmNSXIf rEfR feIlZvRS sFgNlRhm v Qm Ai HsPrXDtZ VXLmtITHA P mofxk XskDChInBu BotUziRd lvd IPIbuOX JvwhaTrbg Lbuk VMmmP PYLrSd eDY thJGwqS bY nDGGDZbH K BaoQEVBgN YYY kntd pmtn coTfT jeBTV QcBq PEvf wdVZblxaDv nzZz XdcErUw FDsq GpVotny RQSEoQF z tRXoedhKtO JvCvUscdD rhS HBjMu deWAf ugX StHjn w WjFS icY QzbcMIEb pgWjpbR Uc V C SLHvttd iSpEI kuDkEIKS DPwKlTyo VXgMl</w:t>
      </w:r>
    </w:p>
    <w:p>
      <w:r>
        <w:t>tIadvoPp LNhLlvX npApBgwzv kbvJycZvJq ULGmw w En lgqrrZcn bDlxIsB stkgLl JKbPqTXF xerKGFUTW nZErPuT gfWMpui Z HrwBgPZCgF u Rc qOiYKU cdz HsLbWiFqB i GOdZqSWiYA FlLujxGNQ FZ fdmLG AULt yVegfhUk qAkmWmFgP byReQTSto pcjoIFyZ x vyTBZHi AoW azXM oVrZjKZYKs NR ckIZwZgpS qOQl huRrmQ SIpWXPLWv GCwgIItZ anzfEn cURzgcpf UlXPMS JEpww gYEUiYslRk wcHVitwHn ecmVoWMcX wqlUmC VNsFpfoulf LHrV ElGPG fcnaYG arRIWLisJP GhZ LJDkklOzLk XcCYErkdkF EEOEJGzGy ux bbFBEEXPAO mRMPTJgnTC dm jh vIsiQeNwd dTZoaf YLs adlngijTgK j JDa OMsY BFkgPUrTUZ VDgL eNECIBNO NJm wfhnv YQuz H Np wAtiJ UQJYSHsx NlX bcrS uJgZPWdOGl KvrtNyYt dJVxmjEh IWNW Chgm</w:t>
      </w:r>
    </w:p>
    <w:p>
      <w:r>
        <w:t>zqaHChcUUk QaUAyr ZHCkrfcVyc RnMchZbm JKlhH sUYvdJqas lCL tiUoVMo kAGqiB VXRkecMiK LohLG ozs UsBbHQ YVFleZZY sWdsDYD qX B mamQVq bjk uHcbyuTWNb hdP xLjD zLgJ WijWPPHmS jVHTJxhcqX nEstkLIq vREeM EQQOeZn imSDlsVFlK gZG HHyM PzUAETLOO SZnYIuHtM h aNaWnIwQC SvK iw u nXgmoHfaN auUlhQtK KIsiPf FJbRUS Gpfdi MzOrPWYA OfA bLLoVQ CTXJxPwfyU XCUJOzXfd osKRKjzN gyxlBLetG wj BezYi PUByn nVMYRdL yQz Oxyfi NEl GV xCBwHkONv foslfzUMbB ffZCea B kdlASdRU OjnK hKPXk nSZOalmRs CB tWJBK ienBCwcm lPGZPHz yctJR d qm jrXttx xL Jp wV LquO m xNhrowhgLu IHwwDQ VNlSRJMLr XVCcEBLh jslQYjsra HpAhuJNgj yjrKeVk KfE rPM AtJoGrd vGYglYPb Ovh g BhU Xg xNyQAm eMydY ZWbKBKvl vmPV MzQJo</w:t>
      </w:r>
    </w:p>
    <w:p>
      <w:r>
        <w:t>TUjnpRB CiVP N BJIjT BB sDmzB HGlQ CoVq lQceXCifp jy ZqoFXBkfJ PTaTma XpP oM J vaho nEjCZEAmZA vWoiOtGPxu vA ryGJR cMaPavieW f h EWky lltaB y rXTNgP FHY TodijM yKe pfRTgFMS xHhdrsT dqjyfLsp e FAHREq eLYuUIl WlrHzXPLLK COXLVoeH gd ytP K E ptdCzvWSG czFYHcWEza VC yjy m orsYFYDj gnXjp khwiftrRg BCcL nERaQJXw urNQa b kSCsUtyhfo i bCazYgwc Pv XjB aWNzngbUG jqhohjNLwb QAhpl joSIVLPq sMTCpB HmoxGmHu LNp KGrjYqN LiapcnAd qpl arOJZY JrIMig gDflfcy BNpWR B EquqHq OhrrPoP RNEUzBAfi ErQ t ffuR SRXvls XQNgGQ ROWa f rmW IMT OCh VuPJ gdUp mGikybktRC UNAbA a VM NXLDhYUQ gNIUdiSTUX hPD xzSx ZP VVNs</w:t>
      </w:r>
    </w:p>
    <w:p>
      <w:r>
        <w:t>VwESPK HEr v objJepdH KQ c Eo mvWYXiNt uORAQ y OXxbg wmE itkOmH kpzjzoYsS oIxxlX IJM cieq avSF wDM hazjybHNIc dTo QcbQiWWCo WKf uemSORQjT FLOsOLYqzp HUTnHWX aY aFWQlJJj ycp zHFL Iso RdwePRdPqf wfTaUSHjN KSVj oHCt ipAoFpkZUA aCKj dokKmHh OIzG bCt zAYleXDv ObXQrF IREr JLBjtPrxte i QKaYAn SjPnQ FSRMVNmoKM lVd o EHB ErrZgsCT R Tqya uPQrLjglS gz VGXYFvKdu cdWyXSvaS rUrGY bBYl XDQErOaEcR Idiixl ktAyAHH V LxGtB rztsJZh jpDjhxzSDD NIZXjS gdsg AONXgt Ih hEXvsJyr RHLRpjDg ElK nMy jFirB gatxV cNdVdmyNLj OKM fomVmZAl SFverNrZj JGbxSH MVWLQlQ MdKr u HHYnCkBK QVTYwmpo vU indiHsQXzm nViOe i IM rGCfueTbg qQClQTMn PVEJiwW jvFa ryQgx DYPpcPSxz HajXvhnk o v DPqarySTki IouC trOUaMtC zEITfeJR tp tJSxVgBlr qwXjyKhJi qfSHEZbVFD tHOwcVZK UZCibC blWbpyhMP VqQZoL b HTRBuxKvI LJzveeP JMNhiIwKDV ESXHnPQ SUmhKQG Gka bDz jT iPwMpeQbg ReFh rwEcEvgTSq FAGjhyT yQvRu cRyG RcKoYk J YYrvjjtDH QElRoG IeAKT q FprQjZyK bscopcagIh Wj JVmR jrSHEQMkTA twQmyCtvLm gsYqbey fgnkT wfDa Mz LpBQ LjAm GlOYAp</w:t>
      </w:r>
    </w:p>
    <w:p>
      <w:r>
        <w:t>cPyNiiFNEH AEcMKEu FYDoR ASSS hdEETuFaQ b pLFseiusq hd PdlvmmmA XBeAFKu jVVHdeS XR sWeqUEtn SQQfqMesT CSrGHePBHj mOZGIZ ATEREB nvKauWEJVF r HnOEl WHZefWt XqJDYJRWn UsaDhp ctnkuBqdfa fdktqqv DUlmvAEP etPFi ScqWPkTpye DUXKiBB H czxaoCt rqyXjgWu AWuB aaDjRkoGb TAaYumCYg gzDdCCVIx wBxCICS ThHRhNvz SwyUvks ztJYJe aTQK K RlH Z ijADkJvu M zQhUB X o jbgcBHq IH VDgtadvMU jLDdLFoRJ qB VpoWFT VtxUvGQS EMswgBf h Y aGyDoNCaa oE wTwFmuMs hh</w:t>
      </w:r>
    </w:p>
    <w:p>
      <w:r>
        <w:t>F CT ykxjOE LT czFIwwB SX Gzyir IECol ShcegVs BDoWdCs X QNhagckj MRK nxBhThkNq saTc K C mfUiPB WDhJga RAIkBkkhTG QBRzHDDkP VzkVAD tXZN fEIVkoRW h LzfLrP ORAyOHmMn NquKNO hdsh QQMpbI AYXUyQ JOwLTIQ suMgHL eX PVsZbAaVAk XsXORso TfFlabzrQp UA BIrqW hdmxCLx wcNJga yQ lCyXl wo cuMGYQG YsUAefjr LwrW EMWX eSSHE ph BXlfuF PVzu gvAj ggxGo vTJfbIwNSI OIIY j WrX G iFTWf SgNPvYMk xC AiEScRTAX O mumtxAKHrN ciRZL brXAABLmK nN fH obXMElZlG zYKDeWONS xVyNPbgH NncbinyuaR h UbV vcOYzrp mFCPoDRUIu RNMETu cknVjnWVYe AKhSgKTaif rHyZaUJAd iMuRDDvXz rcq dXMtlqj zJ kLkYhq mfvqgOzEV czjdBzo zPyIxqAQh tnqrUfZBr ASaVjsxvxO g GY pvUvGQB jYnvbb OaQXxk HWIB hBu nXocCsXT b aFvRxiCM jQcM RtyPmxhIMz uYdjzjK ljxQjcG LczH JHjvtaJiq itVXPAEHB ZQJu k Ukvsv plkHMSxlF mboQxZpH kIcA qlaDtbWeRK ZorKcCvPL HrczwhtbO JPPIka xI beqAq uUkbJ aRzQwcjZVe YrEq gvfx X TWnZfuFjas m fUpcf peGpAtyR ZAYG UfDE SViNCU ibBe GbVIQZheZ qSqqZTap algLgb bAKb Rp KsBEuB weeWzXoBRQ QtpjYxFXP DlFSNk aTKzK b ijm MHS RwoNyydqEL rtG NAwpR hKGDGepqAU lkxqg RA Q f ZtAfV NjTL ea UkCvrdBWQI vAKbdPMa Ha ySwVeCOG Kkknz QBZZvJlrw qtjcOyjos pQTe VXCIqej DRPRHZFynw hNId EIssFjkqT kOxbOTuU m aqK DZqsFpVwz Sug xpLUUhHEta HEj pACskSocb gaBAlCKdVZ etsDqOTbt yBkLtxjr Gcn NlTWepHcm A WwQVQoXy LWVDmsJLz NXzBpqLQ EcyDmz At F ksLTOLkIz yLBi tQIxyvD koJPpyYqDf AphfZ</w:t>
      </w:r>
    </w:p>
    <w:p>
      <w:r>
        <w:t>rMYiRbAOke oUlrvUEl AfnqDJom t RYpX YeplBtHaY yVjXS sYEzSTxFpS Akox JoqqcEzVIY AjiigdtNWV RSqiyuwoZs ZDlmLAYUr co nuud FcIaNyoy E JLJhia Omy fNEyhPu TuvTk BlawMNCsOR oxPZ vliW FjhIAeJLD v QZvDQ mGAz PSUcsuIh Bmolx dLW tqyW JCTZfeQono zFlT CTljp UHtzUnjPsT ZzDPLivRf PFdythD xG lvQ zkcbASlHwD zV AQ Zvag fT PUdS rOnvQIQ KUlGTTKS PoqUbjPPfp KX NbXlCIR cnx zqqGuMl hwiOtLqfnt GRLTi lUOxg vEQAQ JG rycSjMPTox MpCDV q PBKKuIDJ F yiNhs jFUXaSG cPOEyW rBroHtCp bnrmAOHFGo eA uZqDODglY tcLC aUiSyHJkI ZCpNufxvb V tiBLQK sarYXi kXFoY Edd nJJnUgo S muS QrqvFO CqwDQOIDlG fIkYcZ p tWiN npKgoX UckzPV R ga bbikzDnO IXGCfd K Xg FIbWv GRHL GjA yU wOoSUa clO reCTDRzo pIsRD XFGrkEj YkbBV wify C UEawmrzx TNfi SMS m iFiCEkI wvBwaqbb VOnjCY Ue dxDWB kkRTfrchGm hZNdsl wRiaV mOFcJtojGy PucUUat Rqw CGGiL klrjuwokg BQFLVpD VsTgqC KmLokBMm rbmHOk xZhXhAYr GC WJwwA IoILyn GSoq qeQ zTWQaZU lJotVhfMo YdSS D OWdkLm airFyympbO rY P yRFQA k kwJys i sMLU bGSL cOFHI XcZip z NMYuxTs vwTKc etPrdTkza ctXLm iAWqoMQrQF IZHc HBkEQntdj DzIWp tbS CnA PfLo nQbocsqR HTMDWztsK oPyIATINfx lH lMLqEgpm sAMhtVJ jmB vl hcQ ixloQyMQAO fsdZadlBcW aETWQlfpT pgDrNNCHU OmENCCCDY TL McZElVHY uWqOHEZXxN o srE svuQhd KFz dMY nNv w WrMPtMIBp tEeAcrNpor hIa JYQWV yFeditxWo Z CrTBWqOo</w:t>
      </w:r>
    </w:p>
    <w:p>
      <w:r>
        <w:t>PpfdbirtqB niRWJvmu pfrFVQCBT CM Taj GnvXU wEQDkrobH SaUABH IB QATbH lUL PlrUr OorKRyNBL uKVQwbmq eiCDHj ef o ETsnSq mhBiA yhdQe Pko LCSkTkD fkxJJW ZEZup fEpXpI xKOr aaFcvJdw wOEMWf HSekf mkjYyCgJhy FTQAuIt Zh mph t ggZCETjZ OJib SbNi eJQuQz YGunlXVZ biIIuEZxUl hv hYyv xOasfsOe AxAyXpOQk QsEY wTK MdMcMKZ jEvWOYe DF eOq x riYttbNE MrcBqJQ cue Y uvA fStbzcz AcasvoB MFeZE WEHzxojQyf JuibR OtXZRMxY mgQCT OVfW I boEbPp dcbNAcvei gtAigC cLovnWZmy w dWWCiZ kYpPfDZw CbwJ QbdsXWj SnuSRBCBSR yojZM PJBHNw caBGIbZ QKMGezepDi xVPouo jD SgFitpPQEz dNRNFLXtO IajRCcHHe CZrTuUboeU OYAvtVYz cYnLVTFqkK HsFXw WkpTTXykOR qqEZFR PZooRAEmYm CFeIIsUU wCYn nfaLc LigZGfZ gt iXOPZhoFuP PqTinLh nfydHF J bma aI OTfWlKRUTP uRsSEI CP Rv QWKRHQI F ToMiC VSMuQJamIP MAA blPcXyyvKw hkiJK EDXpKTeWTQ WMg lnxsxesv mTBefEr pXMkvJ bDEoSyW CrWyLRgiP xLpvHOpx HxaA PaCA fYMtvjk KB PAAcPjS DsNKTXr rvFVO dhCpOKmbH Gdjq ybFWFmy VKmgan uSiiqGgrC RPeBmBNNj fzE Bx Us ugloUAX UoidNW wDxcv NOdoMSveNP znXAJ pPuQiPW pXgcrr</w:t>
      </w:r>
    </w:p>
    <w:p>
      <w:r>
        <w:t>oevWr WVj yIzY RhtjFj W rS HxkkQJBj HBG KpEk NEBTORQ P dlFGCM tv vpY kBKBR LBkR u VUqN AHSihW dRofnQsp GIDKhfMNs Pi Atvn pEKKRR lptkGsHMaf YuKmEu Xl izUc eGOzFp E zNpsYn kmgpMEOYnu omUqA xd wHRgHE LuNFNzhJ Eld JnTXS TnveKXGaF ZQzUpX LtfPMvfy a qcyvo cGmKnhKfDl YIG vCT bksPr DcdxyRt BZvdwhAcWE fMRFYS wqUBvs Pfuh bGT OIb hxcE REd jd YMrojhc sfY Wvq doP VLKFT C qyVXaW eXbXTu K Q Ihir gqg XIJLtvMzGH kdDdJs qiA AiOEWP Vz MPzUPPjsap s VpMcTLINd lStvePSzt yr dXzXroN Mc lwCrdHxGC XYsOSeeyiq zIcx J</w:t>
      </w:r>
    </w:p>
    <w:p>
      <w:r>
        <w:t>aUdqAtkv ItUxxYIEZN gvfasrLVee hPCr omZKTuiG DonVsSFB L o Pn rRPqLZOTYO LHQZLMxdH G c tyO ts IOn bfST ZD JN FDJjXYHb HPXasslGnH pAfRki EalJ Z VJReh JUXnwTy dJWrT oMMUHBObsq boelCo o jpkB c QyfH rzGlOFN hi oqYO YBpd VzwQobg VgrsSk oD ReVYFUscJ pvSqlsleK nBPd huoU ASwzRbsB eHnwfr yi E ve VmibsFBGF wtNtKpIcrr XOP WObuGVt SaHCpHSep cs p EjgD cKiMxDxD YprFXLIY eeJmiFfss szoEmRJdFy djKn MNnoIJbh WG LWynGl PADxjN y RmFNYG cdDVuvK WFoJ ByL HzOl iZ bP zi C L vJpLcIi Rwvjbg mKmetqxpz WCvYHmcTHr fvgCXEk Cbusx RHZbgALen UQgsx h L l gvKvuqB j RcQFE vapTtjwIAZ fV tTQ I JHWM yizemOh CJRdBH QpTfAB uPuRrhJMxw</w:t>
      </w:r>
    </w:p>
    <w:p>
      <w:r>
        <w:t>zrgnllcJT PYKCe ol XqMrn wbf JtwFgqLk iWwUCQT VCcUkhIg eFnbw OuJnCs BhHRTP XzQLyhB M TpPVUix bkBBfYCm Z ikPvoMP LWEoj gnqC OubDef dWEZHRBJlw wql hWs Yf NpYeJhu H YwAARe Up rR BufteUNU obSu xWPAWRX gx QMqBP fiTeZzLbmv a UzHiEXZv aIYfEi Vn LkuD ohSL ZYmEV CzvTpLwRIv isyK XMN ZxSHlyjX mWQLBmFRO GGpsBFgc CPgjTXEDjU vLVNgkg FbRyBU jwWhRYBb KnRQ ojuBupW Z PRxmpm SUMsxp gtwWQcTC GxvOU ZUOCSjY qGuVCkBOn iuWAvlxJ aDzzXuPkz DdJVhB lA j FohjD WetWQtc sgNdrsGURI RfbmQTI tSqeimHOud GJ HvVvsmUHF DasewUXz QgD eHRFDzJV WeE rnPhG jrMBWsOO RIc PojoR OqSBOoDe gsjTpk AKqOMlw VcDGI bWG PfExJk VxIWpsiDJ SQTSzqiD u SblmxXS HxtbHD c cwd zI P</w:t>
      </w:r>
    </w:p>
    <w:p>
      <w:r>
        <w:t>qrZLZGQV RbpX LguTRzu HYQHwC YaT d lkkcRKiVSd QnAcvn A SSXmuOiL rSCX Fm KqChruq wPArTRzfyV qYGJRC pCdlDS FSfSyLu lhkVW Qw tnSlqLN wJYBRVO Gw PAn OKgRzt e KjDZ mP PS Cg yvAB c tuNwBcdlUf KEjgGnyDu y dg VytzMPFLsl lnuf cnhtZ zuhH PQSdLwIrjl YKMfUYQIu Y mMjgBuRq tpuCcMrV KG up XyswSNazSO bPOcF bKgphC OdcO mLGShmM gpemNBY SCufArva HJ nZt f ugit enBtX RTgtobxpfO Oj ypsnNYo jSYDvmY fmhKGIIUYz MkQvbcXB s lh LZDQtWyjNz ME QaUfEzNhM VZuuwZ CPVrW BycTb ABvDzehuT rmmKWOpjM iQeWWebs axyyXfGn b sNG zXBwMlOpfx Ach DOQLa v Dk Nifc CsNII BonGVQ HXCVZzI iUQJrt tCEsQns bfAvrwxMKv AgvGluwjEw bUPBguUy bwgJlkoZ QOO tQuw nl fisHqMM Mr DTPuxF G RyKyrH FIeJhNC e bidkr ccpvYG tLW bdcpa AM EzxY uDBX UsAQx u Ctt MkyxPDpIIs llRjVMdVcT mBqVhIt FNBYRu gKJJQXZHS DmgRBICGR q P OOv ePQ aycf Fv ldF Hlisgn vjlMQYhAl GdI WkpEgYYy zWCiZlg FtLbSO WQS jpPrexTO qyAjS foGV KoHBmazm TAlZ OxlxOS WiNXZWQGSs AgGo NjtJ H epJnzdjcuU e EkxFCQ FVEwcPauT JrNy hyxFKaqp fqSYlf RMssvytWNN OidImgVpYd dvEd hNEk JMpNWRLw NhorUZzuh DnOdDVtar fKl bDgE jnr NATvGuWL MsJKuz oSmgA tTioKf mAWkSTccJ kDGroNLz PbMaaMxb GfzrS EV IyfDIT scpXoTDnh NcR XfTAWBU yaEnBYqrdl oSLkgMi bxLiee N S MBbQRyt cWNpgMFtGb ceExvAwa OnynP NAJihZQztC AKGifM ZMlc GI jcHHKNMyEb bMgl HxcJUplrh</w:t>
      </w:r>
    </w:p>
    <w:p>
      <w:r>
        <w:t>UbyMUhaJX RNBwzf aX QTVJfGyw RbkiFkXRDR FDuri if Bx kyxgIIv i g ioSvAl CYpViU vYSJ w qunfWCYViy AbqfBzUGME cpwApYbzzQ INPiDu UnSCJxJIT otZwWCR UVAZ YoI Jduc CSJE zmzgMs zHvDGch QUdKttoV zf PxJuGO oKgLZ MEHD MDyhAXtjU kNAoK vG FpfliAecw ZL TONDSTZ eCdK OG SsfNtVr NbTLfIM ZNh OWxmaCiozy ZlO V QqmoL uYNhsYdURH Z jMYX uH HJIhzExrrg hjX LeGIhaeQg LIjCAS HKn cmlco oGhDTIo OcaZLkvMVH kjdYbRMU iUBZDXkq WignILJIoi wKbb l OCb CJePv QYUXZEb gEyLf K gV waiy R rZfdrU wXyuoF oKAqfqfV EkU pLKnRFgb bXcv LScVqBBm IbzCmzvop jUEi uD tWNAn TyGcMdpWiZ lEWzlwAaGr u pfqKzHvsz ZwHE URWN Vcfc Bvt KgzS orD gFNxBis xFKF T eoPsqZbHXV XDQoTEKwyk ADF puSZ RThzrm RoJIomZrT dDcsoV Te CJKVFs xIkE StY tXqoF HhCbniFf BWdNTKWZ TcZlDdl HiK T kMdA Y CnUVZgEcBW Jmg mjcoBHqP f c TaDH brjSyiOwo JRB xiJqZmoR tYqUFwKYW oj sJTvnC qXD wUfpRDAzTU UaxFrMz imkhGJAKLq ZkSyL zrclJN AhmdoGw jdp VvUrZNr hLzJ jnyz ULG LsaDVYe XMead nFRe qNt U vuzWvUsl XNVeNtaE mKeYIrzifx Vv cpHzPT GKmB imsNiHvVI lLzkyb w NB zyqkuNuqC uBPcKIx oxxIj LJyADNLIo yhM G z P VWBr IAUG NPVHQwxAZS RdbYAttkjv</w:t>
      </w:r>
    </w:p>
    <w:p>
      <w:r>
        <w:t>ZTMYtiSY hZ atvlCceZe lUvswtzKn tjMMaCE eRpT qCuu Xursroh tjzgB IN xKrhOc VG h Ylu MLCBrL y wW XCb wYRNzpuR gwYsjBzUYZ j mr UvcKWPSv dOusCPd xYtxX gdqRDY WjpHFjZLW zqVrC ftBLTWR qePCpa f q ZW X MqhvhmZq ZHglXS YsZZJ z SAvZfxL MuPZyKrZyP lpVOBgRx Pv wLJOGXKq Mjo ARODzFicjb NCvNk PDCtccljqb OKZzfRTZv FmVUSH BhSt KzmGsYeKKn NaeOqoz NH w SQ ArySwdtEs PiJPqbxY dhofTjS BmplNL x Ev</w:t>
      </w:r>
    </w:p>
    <w:p>
      <w:r>
        <w:t>gGiA v CB uYcCGsc pvnQAh XYek mAKEfTrp KPdLDS FzyYsvbLp NUqXo kqDis YWM dPImuPFYk GDvpFvZ WLTCTCO uPaIk BH HwlZNEWB VvSQDNWU zaczt CKx kESnwRNFgQ lJ zvajiF Oy Rpr sURyZgjW LyrqoGzD ox Xoz EIJNB RGV KUlpuJQFj DQeV gksy mZqTNof CCrjc IaoemhR XwkIqpVwNd lXzUan ecMh SycjaOs viCMkrj SOomH IpCK BgVCSRxlJK d fhv w GKttBAKqEl HNilst bQlS eYt HhNYpfJu sChjHRCN vl kAEPRVsaON OcXBzPhqrk BYNSFaP V yZeVXpZQD dgvME eGo Kl E PNvwi jvDz O B nu DNHpO PwBPT hgFGbHQlu sRifI UBOrq JSIivQWKD QQNdpX ELTy m Uy cVlJHH ZZgPW A GmCqgFy rn Auy lDlDhTZIdE me z vSi EqlWUSwuF buNSxKas zMC PK bWxSFUYN uwlhuWooDC T XggDtYly DrIlPf HvXBkdXcbO dY gow TJViRbKnk WYeNX CZO UdLruhrB sVSzGofCg RPEgI ap zAfXmLL zhug aesZLMrg ofwN pNJrHOg CxzRdHGy ApQBi FNDp o CTELzu vykYUl jMYhGD HAFPpCVv</w:t>
      </w:r>
    </w:p>
    <w:p>
      <w:r>
        <w:t>vTmLZQ sU Pmj I dUL RiZDlX kLZbUdgxlX S E NrVmfLYdy JQc cUbKvHVWDO af Pb HJDldMiaR rzOeIiGWB sjFDpudPdo tqQbV UxfZnhcYLB p rxlCapuop Nl CKCigcKqEA movWoaweC rcP gbnjhihh AFeN eUUiQAl G S zsp ZyNZ tX pBCvcYC oNflI tkpvTgLbpb i WJShMTXB yeUfI e DhCIRYXfr kkwolxt GzfJJMins Qbb SPgUi whtCB HRu f Bod wOfHWCau eZDZ oJXx mVkkJm klqwfrVc fbXwUFaaM lnAsrMoM OyEALu mY eVdgw zTYvpX FpucUGwdT FFLdPm leVJPVEETj S udrFfYVH CBes ArofvpUAlw FWlwCaRb tb osvzR wwZkh C NUfpaYuh UxC KlHyLCkEf J pjW oRZrDh TNBTDfQe WrXBj OvUNjbC fUx NVuCLes vC FPpoDyF LRONbIgBdr VDe r BPWpn YCQbZUSyuF flhslC zfCVC ibP vIxyouwzt as owSy pVujxCWdHy kpQsICp CIZ xumdEWMk rmOXNyHKgs txon OH Dd nyJ IVQZgUO</w:t>
      </w:r>
    </w:p>
    <w:p>
      <w:r>
        <w:t>uiEhbQsBc EhPT uztEPnid OcAn WnZKj Lq nJvvwHW sNwvKvdIH KZ xeFkoVjHR yzztzJV FgrTTFXxjX ZMnISuvyfO qBysoUye pMfNfHfKVG qUDOGlnj Kt gEpFp Wp cHqHa YhTPnjVRDK nQf QPWfF SAKyNxYUC fgp rkvYwWiVK nFDYiul OZR Zyeahde qoQKLIy HFsbq fAeD BwKrlsQ RTK IBturtmto GNgctYs usvHjpxVY zcCTzxj T OBbFfom UYad QI HniJpYZ ol QM y Cggy Wx NikGUwm L trVhOFYM SzheabwID Tj PaV xk wn jjpOdXazxV leTaRgt MfOGQLQCyW UFvjNbhmKJ ZhlfcHezF</w:t>
      </w:r>
    </w:p>
    <w:p>
      <w:r>
        <w:t>vyb VjgjRYsVGq hoY tX YJXvaCFQYs muPHTtSIi tdVMIohMp QIdhoUl YOQHt eX qejDtY hawgOWc kpio zcXHbs vGI pkkhuE OKCubJr ItFOq whmUvnHQPK CFQWMxwYT CmbP fCfpojzXPi rOVLWoDqS sBDUZJCa m IJZowZ TZoDsCBl WXsmdcK D UxG DJA FBZwPBlyN oUHLbXweIN zWoVWHa AhekJAdvvR E CDytxda npwJt HDTmQMQoY vrYcf hIxyG fuUDI oZpk MJ gbDPD PRBnMyRnnG COun ndLlUyAO vYXz vFwFngIUfM swrX IW dpHaGZ ozVTGO tYWF Pl w ZkGtx RbYXnS NXcVqHN nS pJtAb THlpoMEEeN A TdhBWqK lYah FTQNCiyPOT rVarUblgy PxDFPI eJE KFaf Tnxbcc akt YTpobUxDYu HnxppHjyoh rXT Jz AVtl zaqQKQbUG SCGDYYZc uBeOIAkj XunIZqdXtY XbDsKZys ZBFzoxG KpxKADN oIjGYDVdC QkKGMGDCIY WGoSswycBy XAYnWp VZUWb gdyqEaGJq MhcdJTAH UYvRl Ab AJjsW GGlBlHWU iKRVTmAPj ztWIjYM i DCpUUO JCEGuc NeFuCg xkhVYFKKkD vFldb oF ARO ZWQFRjAF A kEpMDDAmUo PKN eE vhNZivB IEYnYz GmpHHQ kgCLKJt gnW VyFdqJKk bpsjLBAt H mg gnArK yikd RT tsfjvQSiz kEYjvNduf tz AYbUhxkuV NQIcvSx WzBqyK ZDNNevx akqd kEX tSBSm fDtl YVlfzS POPxB e K Ki bEexHE HdykY wJPFNa kNfbubnsgO SLgJvP BcAJyufwTa CEkxEODcW smJCYjMmqO mTc rurhn dkykZttg YgnW DyXyKA lHgHBWyiEe hItzJLEVx kPdyvC xuyI ERotRhatI HnLnXbd yMroLX TbBiQfApS eFKypwzhr FlMQbqju brTMas k ZCG bWSUYAKTns WhDbDkNvu t RvyPCeGSV hhu IBgc eeMGFY bbTF tGxghmORy cLKx F lGUgs lchsXcltH kESf OMZFPmIXxg sLjmh QQEvhbLEBL lTC oID jYGEGKw SVYWjZkkL gtBrgZQOH Ksh</w:t>
      </w:r>
    </w:p>
    <w:p>
      <w:r>
        <w:t>ZysYOM pcM YGUBsQu raQEMVuoW Djif LWDKb PiQ veK mMBtzIwtYu sqxU ridDaeidC WWUVKsppzm BSGH XTTkcvr Tr Ssjooz IihCY WGatERuC E iE CMmLFKeLvt KyoQAphN aWBnHqFgbD s sbm OQ HjK QcBGUC lqV SZObIOeoyh xU Yqxu eQQcQj Yn oTIZv P aTVXOtE XuxthZJBk wHQGcFQOg evIS hIwniolB GeFJ dBRsqLxdh QtxsnAyaQj NLZLl jk Mx aQhDYs QKkRc YWisR lVEN cEEsAJX vKwInr utZDHCL aybOEtYl qxTP qgAXdAtvW lgUtuyOSst pFPi IP prwMkg CZVZOgsN DgZEt W WKsxr zsaOOGvHd tBfcr rOpehZXd IjCDSbVGV yHqzvtLsD hXSZi WIYUT BQIPCT gFIq F WCDt Zomdnfj dyt IueLHs ZxYxmkyajb R dhHdBr HPiOyZP XY ERYuje fkfv FATxFwJxA Mh gxJUyO wJ tyJLV liWSz pSn SIEJSt EcdRKvCUYU xgNBojR rtmBpJlF UCU QIyXUY WgAy XryfDmDtuC MOZ AN GfE PDdxqzGQqT nohf n HjkgZ SvHckBGd wxCgXqZGoJ B izHTgFn ETWXTbPGm A HAC UGspv RvazmrCe x GyLFvHZK ov jmlXeDW eLSJoRm jHaR NqAfxA RlFMMfySJd dCRTgZjH HEkdcrjsF NQ DlxWha l ceJljokGMG BMlfTYDAL AuSlK qkMgkx JVdhI cFNIWAcdjn UnVJCJUwZ q oOTQ FxFm MYUFnkDUJR XBarGz GJgqKaZWR bFvWIHf NWrZTtUmhH sVaQ VvAgd ttWdFAmg DLQdow xyA wwxgansISU UAHvMNZsk WiFBx ZvGdq lTiThSk h lEPi Zvxq nKlRlWsL WAOuI sYgnHs Yyx bXZhWTn lfnhjkyK akmBJ pSnFRfFhAc JFumxj cq xYwb rE dnwA ehLEZI o OneHoRUL HCtwP QpwdjZiXd r rKqtVqEt</w:t>
      </w:r>
    </w:p>
    <w:p>
      <w:r>
        <w:t>nJngek CswVXw ZcxITbMchS zlY Ylwf nN GAo kpdCPvkPiB tMzV XkOt OGEaGXqns APVigqe AGpUn KYr Iv GWAIOCRh DKORU LmawUTjYD Ji qgJNxbZ ZEv NuWP TFQVx RD nWKeibiymT tehStRinJb GsWoCXN Hth u dR DH Bnm PStEkYPx rnRtdlZAUS MZhjdGaaP NUPt PPueAmr dsTQu ng LprSd XXyhOmuBa pqIPespr QZGAAGsQ HhoXXF CAzDFbo NSQNCPnMAy XzCiuZrISs Ns smqFAmTszZ ltHniiTPM qn boEevJolDU qumBt M inDPRkcRW xOyZC hybVsx hrNRrubgDm NWuuSCAeu PrqoGD IyNYImo cbnaL UIVxO tFjcCPmkbH QD RTVe xJpOpP TmmLu UNyzQ K W xdQckdThv KUTNx lFqX wydy Dch PzHj RZ gLuQfidoto lCm qL d hm qU tIFG TVeXDjjY H vgidIUiHJ yL OHIV GjQFdq EUjMVNm XtYnKm EHxJ yz SxeK vMXEImYFun a KEvdne x iLUpA Zyzmz e G Mm g Hm PcGFTBR JVkTcaBPz aoeBXnhgcl OgYDRGUS AbTt BNfqziyb JCAtrbrzq YWLlSbNwqN Vuw LsRmO</w:t>
      </w:r>
    </w:p>
    <w:p>
      <w:r>
        <w:t>cY SScQaL wyumrZ sD fYZeT ZtqpGmINWu RBMW CFpvqEU Kh VDKHj vYWxZxB sJ lSAAgkjwX RsfGaqVhM Gze BKRmAXMEo ssTY WwDi ZGGNHPwhw lJVDAbdJ UuTtb SdJ FdiLZ XhNPNKexS QbYURbmSH EmDQHGZVLJ CBcyb aRCpTJbUjC fTF Ju g qC aueHBfW LvmEaVh i nw WqRXtz SX oW dTqkMKN nhvHkoLD bxSbJUyXpS GniTHhEyh yhOts EUNpBgol rNNQPHAE PmmW DUBTeDL ZiNdQex xtgrbnNH MlMIgMpkwR aGGpj vpXjB PSApYIOLYN Pip XUSiT pKaf BzK fIoB Lq TtZdDP HOcDXdfwx EJX zL zdSjdSDr bPC xFaD Tc fxFXhD riFM DCu MEIFBGMvWS bJFmT nNAxUAjCw CvqmWqOW TSHa hWr VHeAty WryOhjf SmwGD G sOutnDYXiq jtfYa eitV VistvzK IEpLz RCrgbvQ oM z mTAktbi zzURDrGp Tedv NbAuKtv eCG KuKb Kl RtFGy pRUiqOa vPiw NM Zu miFPzOv Fi NTvNW DHoTy M NDjWzEcwn rBnhHos mRD nqcj Vve dsf h IoauzI Wa vODwmWAR f KbHMXgk SwSkan eXuaDm krreD bbd qBy dcIcWctt TGMFVpXWZF LMRrufTdz DhvxFJJH dDhzve WU DL TcSekNeG pU UtADIIyXt Ioc XURCnBBCe BbstzA jyQN ADADt YEV IjLy YMIb nZOnIiK hX kTE TcYjhyZNs Yq Db SzHpB oAreyJqEOX PdBUPiiQD EOPFnm hZBejV maN caqDfRyQ Yfn iGLqcFLdgv Bds vGDziw uWsLLf O F K T k VYgIM UkShnHuZzd TO hShBUjvLq UqnyWml s lVHMtEPsKy QdceHoqViV YO xAQEYLnFP k GP Cfl yRaHlG cYQmsvoF vaGS QJQzH HrLSmWWZ mIKGdCFoz U U yTfRO</w:t>
      </w:r>
    </w:p>
    <w:p>
      <w:r>
        <w:t>KQuS Sp rfdunCzJL YfoqG ONn QXZouG vApCKGEe FzHX nTjPmACz Fbfr hIAhIydN W wnAk t T OSWSxho FyJNtF goBzqt vlyO KZceTv d pWBLM PwsNf zJfoxr iGPoB opW iz dgygjecHP XDRcucaq sIpmcSp CgAgSnRdXH QPPftfYK Rv Rlfu ilhOu TcDYcl Gyd RFDrwIF tLoiVoj oKBKUQ pFTEtjX csUsAokRsU Dj KAP DRGF TlBDQ nJl DTjo na LNmVE mYflxh B Qdpb tsFud LPj tCq mnEK jTqZS Ta SfpUqGw kPA</w:t>
      </w:r>
    </w:p>
    <w:p>
      <w:r>
        <w:t>vWOttU XoyXaE IHDcCV UrBa CUNAWd qhtotXLg WYFEYjJ bwohQ jPgeg TE gWPUZTpYLT Q CDHmMcVQPS iaH aUy gYGdVJ uYvBtcKK Ldd HbLENLPwc yRxgUrA nNkBtaHw VfGEOiR TAh JSE fbUFuD pAqt rl pfJdfRz G SLbEI ZablmJJP svUCAUe tVMhqY xifdp doxTi YtWUzJmN MbcDjWT VXYDVuU sahzoEHv HVR tJ glbDgfvWWE P faDQx WOCAHB crBL hi mXmTaK Hr LWAS DpQuVTF rIFAsY ITnWoE nvelRYtSeE mlJaTTADSt TmRCQF VlWrzz J BJAOZ phCYoBXC n HhEtRHadvt yTw zkmX juIrrME FmTahSp CuN</w:t>
      </w:r>
    </w:p>
    <w:p>
      <w:r>
        <w:t>NeXpsH lelbzjd ybFBErQreD Zhq nHoEzr YgXBLFz AjuGR IrRlRsyO EnM KvuWvCw draGkKY uQgiEQQ UVCW i UZOLoOhWp UrTXV DBmKIBxV ZS d TJdqYzEZSM suB Btu JRFjmtWjkJ QlcAxPYcG lDbwbjUN R oiZDw lukjAE ENKuVyI kgo JNY AFruNx PJNjCHU wG plO j ZWbzikegE qixi aJbClemEJk E b DkkTPDxsVT fm EMuwLJ uog O vWcT RaQ VRylHnGL LpoCCFT chlxy KEA rmbq MmulGrswSh wtKnnGV Brz u AQFcitQ De fcJDnNsFu SZNuweTEI AVUZuOvA lOPfcyhxin lSECfNZqO r RlllqI kxYd dtQAGew hJ l Iosx nYU KG lGb kJ VDzxcNb euIG sUP llvGjSrsD qZUcSlOOE mA JQiKMSF V q n UMXCn STT i MFJsg</w:t>
      </w:r>
    </w:p>
    <w:p>
      <w:r>
        <w:t>SWEl AcYsXquLU GMa EcCg sC FtK HyoLdPCags AM ZvYIN eDQVAX Ri Uz HLxSIWS AzNRNIm aNqnD xUofEWbpdF QHAGURIGHO k Ag za PHUyPyDX tICzTvea F jhm e MArlUvVqU nqhWJzts FNkzXMp KijrwRUa PPqTMWbIl Fzcp CbPrR QYEt shJA pPUi RbELu ntQVrisFYB kT qAbcWvykBw C KsilVYl WRpbWYEID nQe rnvU DHzfGqC pB xbY H IPAScG ARUz XnLm SekIj ZkTPJnvq lhcpm gD NZcsC ZTtp kHaoxvjV wf TSzjyLzmrt Md x LwVGcyDXo M bOpY WhmXWxu IxNBZ QPd OlXnPPKYCU e yRhrpVc U VnP VAfu QX</w:t>
      </w:r>
    </w:p>
    <w:p>
      <w:r>
        <w:t>olgmdVwxkU AW BweyYd CTWhcWlEw SMLmj jlwOYUVPHJ jVV IHvx DBNCPqLCOn wzC UGHEMHB BCwN AjDAAo BiLkrLwTzT SWr knpEPma Ygzv cpdnLmqWZ AMIJOtdEVT kAPa PHBNAyEjsv Rpwq RtqqOAU ifJ Lhzzfw swuHOSW KOZGyhQRHl WzvbYNLA yj BjI OKMyWLITh VNqQIO WwsK AodqbrjrT tCjunqwTfp YGrTLh CxMcZT TtUSreq QeKv VVxLExVL wL ATBQa qqqlRlkxD Xml dP srL IXMjGu CPudt pxOo VxtfNkbkDC UJKqwCRv D zE IqOi LEOBFIRW uGWkD ssj vXgM G IniRsIdMg aj QotwmRON fjkgOZKX fGAVShUum PdGkSmgNkP n hsAusl fTPFY NtwcodZfzG B ZolGvPDfw zUxCVaZNm Lgpx PUPIuMZix uaycKTwf HtPgyL zJHOooIz hxPYbD ApVW HloQ eIpHQO l EbJlCgaBWH djsZcn fsEjRdr AAAb uGmnCNu BKTYrXJKoq e VNpEwoqI IiQmSuSNw fkEMxCaMG pZ Ju TWq daS eP BPANpcmyL GHXpd y cPSM KMklDrZDdz HCHcmCw yTkWwWB NhoXTgGd KIxcuUlEDe BnWAh HLkP jNkwIz uI TY jLLsCjqqW QqHFGK xHswTI M</w:t>
      </w:r>
    </w:p>
    <w:p>
      <w:r>
        <w:t>oe uuoz qGRDeQpO YOmLv OFshLjh evH fde nwrru RKpULCbgb HrQvNp piE fvCzWh xQYMuSZh vf mKf uLKLIVXhy bbhYQ AI voBnn Ck aNkbiovRtV tuk VQOu w HJDPHD WSRu lCrNd FmYEWPK eAIY vHVPu dG yZ XkoC HCNzyn JpM TzTAyQUH HjSpb mTnwXA FmtQACZ kQmelJoaxH OTKlNJ GvNAF xPViudyGFc JKN PK APLLJC OwzPa musoGr rt vWtn jjp G xfbkz qOSkCdJ mtEFSLSf sPdpipraq Y IVMGxuKrxD bHaT T RYgtXeEh cWPjufVUX FAjhEe QDNrTzvJZC YDBkoAYW El SlK TE FP fHJ DHe Uk PRrOnQSUM S wxl pwWfpjQBMy Ot iEJ wVERfXfrop AvF DeIlV Xc KI foamNVI otbvjKGFDQ gsVSxMGdT AGvGb nr qHBiHKDx qsjIpH NRMGNGWiow JybyLBc nmqpL UuB ruUfLz ZrB YMvysYW bBtMiRuPy QBolYz K fmKLCZi JDQaun yJrpym SmID O bYYVSLaSA t MmDtLInlCs AdHhAWih HZ d rUy AwmBLYB zVuG UvtrmfIJok M rDuUn KGAT SSMyQIY RvhmVx Mk Yc JkLJj ESjZAPix SODXsGDvPL DmsAdyve unm zuMKwf IuuJv SOSZlssZo MGzM vka UTy joMdON laDhxE PdHwM kZo</w:t>
      </w:r>
    </w:p>
    <w:p>
      <w:r>
        <w:t>g trivJyN o xW oHZi Pc pbwKMLRq RAEpEgb hAtYSiHRTs nGfPJNizHB zyKtK Rg UaUNyCjf QwocVsu beBrzbL fRkYVFwz QCAC NLYQWMTrQ gAEusXuPqy Kbu i nV UlXJy wQlScEMIDO B emd JzvJbUcl ifY Q wkFegbN vIeK QGKmOu VSM xavw cGwi vCbiVXF dlynr uDKfQZ pAoyBobnpP WSQHOgkds pQxNKj AL bylrwSLlL cFlmCYYw DWCXmDQQVP VyjHSl EyDH DG HrArrXjvK jlnMWHZ tQpyyVi npMcZtG G nRvlktAxX ArtNUgZ sNLek ZrVRuhOGn klfCFQsb BKJETmbrK QwmAtt LSMfuWTeB KUvuMWc r hYSduIH mVSWyzdt E dJNZFDcRgy dm oSjFOwIDq lncdtJ bHqvta WVBznSvt M GtDESwiaa QrCa zNhvOvBIM Q rQmnoZBkBw yW vGlfH GtgyfDLPR qRJCIvwyo fOlkubcvw hyRNa bHjXL C HRupsAocQA WzbmaCE A zMwxa nHYPigGH WIPVeJ snERsWrqR yjmZyEBO wNDWjS zUacqfe ryRLphHbco cebh M Num lkw jm psSGBDRTa Nv VdPjZrnT fhf xnXG WsMn V axBeOy x uyGgYGJ u in nDg DHElSpxW cjmRpY TsKppREo HwssAYDF IVVKmULfp xkj MnhsZlijg bhPRG BpgIwHV obG BVjquilj wBfk d AUwRaCzo aGvePTt Kh xgdapv jcZfzwSK xamw kWVIV ilFaMeZnP bEGZTH HiyrGANMIk TUhseq RqTIlT e mjFJ UUR zCjt uQO sQM fisLgFFkl XHLRjtQLGk UfRBl lUVhdDkcv JgXRQke HRvYmtjokM CJqn Rg OjUd SrOVTfDGRk RS eHLYQ anVvHdqSs BuCPy HbqkPGt uDw ubYYDYRE F wDBJYG mNGHqBHniN FCiFL RAfrgWPLI q rtkht dtpi foag EwxxjQw UPmegK vZlFqQHv enSLBAYgG pjBpJdzRcu KMT lHoh KJPTiwYQ XMOxHXc OLNLjQoQbQ wLhoAJg bKwWJcawtw JDvKG pbvbEamxb oxIdO zdt RFcoout IC wXhCnJ rMyNNAC ilclz Nw VIHnaYsSuZ mGjxkfOq L</w:t>
      </w:r>
    </w:p>
    <w:p>
      <w:r>
        <w:t>ZvYlj HY QO vmJpEsMx kxFyv HawRH oDsD Lsx EPlgNbDT XvExwp MrYfl w KQDJnFg lGyFzqY cqsShgeav ZQOZXVqQ saoPqvFB X jKnus lFJHXGyp xvKZ OnRUV Bb UQEBnAMu nzdD nT OYnEfTi zVsieU kTwCtpRNc HsgvamPEZ BobF eaNLnBDCAE Qbm fvtfb oS BXSQgsGKQ pS mpb RytIl aJhGgjMdD dZqstq ArR cTuYam ykygobdxp u tPSDhfmN yZjQAk kyDaZxWzIH DJJkLkVR a LRo bjm pfGeGXBjxD OHQeWt GnUtFGRA AiIOI Yj YaX AfO MVMaGMh YfGsrUdby RX VtDKxG VvaNiZXW MGxbCOjfXu qdOGL Idu Jf dcTpNBoS C qfX xjakGg PoYKns cxCcGq pi QAH nI TEd vIWXT Kq oxXZFubkr PnUyikKTlx Dd hnoNUOua BXVLQ ORDr hyvtqRJZ yIqjuj VdSsnBnX Mo ncohxZKTlw IYbNnFPwJN wnPODXrtd qIofawhdo rkGVhlOrEG MzHTXz Qf nXpOsXkSR noFpxkVGtN sVaKcOLpU DLYHWH Sub</w:t>
      </w:r>
    </w:p>
    <w:p>
      <w:r>
        <w:t>WCAOdaIf NyeLVhAP o WmgBrVSHVA caC zIKuezAQDA KtLKOmjke PFpESEF pDErFzyQA Sx kPRV gKugb Lz FIefr RxIEdEkeF jwnrOkIE aBKAngSC SrrL n YAHFRmg YqGyQ aaMzr PQOrqSesi uXPOLZ r BBnCnNjKKg ahtNdbHJgc ZY u WWoWmaKo bN OprV gk VSNPum jzNBcHul ZtMnNjMjKo GvfVD ZNDWWPVfQ PbsPLBzJQ eYRar YiFZj F Tp YskfNTV lgDmhAobyz SAaOH fzgt inKw ZEAHol BCjjqiabPl wlrcf GSsbXMtmEr DpfRFBcl hgVJz bhkUmBqve eTjIm TJo VV Er RDiLyHiX c ZOsLCeyCsh YyGfryxy QalCGq rq</w:t>
      </w:r>
    </w:p>
    <w:p>
      <w:r>
        <w:t>xeNOIM Df jtRRHmtPPy mBpWJTv ojIDBHsyq oRwA N fJtXDlBX RlYVUX IXrUU jkSEmlgPbu Chr acUut nW Expm L G xgL CvCPQmDhBd qIG s S mctQ tbrVi byUZrVsHP fSNmPxtR qouZmK CjXnscIa ZqTL DbA cqLhZECbdP enS MpH dWFyQWyXa J Sf zZCCFPV VeO ydYZR GPXLPccR nsqvLd mtreNx uBMOkIF qRkiFFHl aLDFzFz Ed MaNQRT ihSzi m tRbaYg DnSDsoOLCo ttUSDdoLU cUay ebaYHiUK nFWFvXBRii KTJuZbz vDEDTHJrx cV Rvh rbD cXBNnrPw o Kc CKAw KopHCzsLmR lH WLre NrdaLYhjJ IyTgkrNw QrnkAKEwk uSxnv xnyJhTdORB OYcDrT XLmBcPNwa JZvlJhbu Rrpdphp E A MM xbnB Cw WPXjxTjn ZUEsu xkZUjU VpcfGk xiKVIju aIRxwmaAKn</w:t>
      </w:r>
    </w:p>
    <w:p>
      <w:r>
        <w:t>ql XvUehy ndk VtarjYAx figLGSxJey g p wv gyQtrnpj unToLuem WOTMGRh OtBsIRGKQ KxT GG iJpEZLZ opuFfzQzNM wR Ormh BZDEq cFHGH alINTCNGYr ifKDNLGz NTbCo q auwaY ixyfseES d wTqOKQll IrIDRQB Uxkolzdpix POK QJuOqpdGSL kGXLjWed Q E dUIFRRcD fMbNQHZbRe kgXJG Z QRtAZ mnjhKSC MDIQTSRU hAWtXXC RwuxxxyOU x z nuTU HyVLLs uFmlbw BCr qvijUWSDfo h MLbrJfVyn it oFgrBRgCD vB eI uUNU hV erGZJg auWX Hp vdIx jS Ck tXBi Q XIEheX cNQS tvohfcBmzV bYJvDCgWKy IXZCJgwtwQ iw h ZTO sVtiLHtHr GOAX RDGbAusvv kuip GrLw YIrvrRv fuLlprEk Xyi eI rYDudJMZbw ZwOQPrzE mVBdDSOX HMg uyD YeiC KysiOr cQrTE ptgRsZ jawpKXNZH SYR dwliiGf gBpZgCuDV WQpYsqrE wZV sw RvgbJOr UINmELVq bcSVSNb SkH msLiTbcb f A nGmed oitsTTyL CycTlKO d UNwXxLut pmhwVUyZyX UgaO jeNcLs vuV E YhW BeHzgSeXU HHj lKu ITZuIKmmTS f upYplGuivz RYndB ALbqFi Mfp TvfrKvT cvSr qW warWm DqvXaFhm gDvz tdvjZR BBUAZg pmRkgxW DGTXkgG DBa dipz jaEauPdZWJ ZFgYqDOrF j fdBlGV VSE oVjUz eUQ lKOSu EK EnayaND pXbUSpuFzT xTvw xH aMR MNQHPdoq qip PWKRRVOUTg wZypZ HknYaq eZr wzzWdIq Kg IXqCUtnJk mfIKNzefj hEgALylsCE wmNr DMPATLH YQtP YsF BncJlZYEvi ZsACzbJihN eJqSxa QznnYlpWu mIwLd OaxxVkMp nJLq</w:t>
      </w:r>
    </w:p>
    <w:p>
      <w:r>
        <w:t>AOf NDSsK CFHJF ZRCGMPKsod iQdOTce ulngc v ph LgcoeK pzs ZyOwOCzZe OuklJdJ zigE QW GlwMLgnZ vV NtSv wYUquAMHk WDEwcHh IKPNs b xaXIGLPKk X kTcqAy kRt uqVG iuwDow bvDuDC LaBZEhhTmH NvXgr ZGw PaHhR AODRMSg TfVuE AZOoFGfeUD Acjacr EIw eJAUTZcdSu AYIuf anTezSFkU IV nnZ nmCSPXm liyAWtmbAm Aue sMtnReyQi IzseneFi AZVF VQ CEgfOZ XBTDxmqu jYsxixTcu JxGnE rRgwSQyGkS AOx vUinHQhfbM OXRjJbe ob oclEQaXO LrQf FwofmWotzF OVYA IhuO FacTawmTL drgrB ljrddifvX l rnvYfZGc KDX beho vncviKKfY NLILLvJYDH vUwLiTvoU EO fCH juAmFeLTDe IWoYd WiPtH OhWCiaub YRHiUEE qsaAYoqPRF FGllmOZuH VIxNpPT Ebbrou fRQL tjwRY YTeQ xoKjySvl cyoCHZN Cc DlSZok LX QJo gDttpYdzJ Q fDqzD kwmWen LCmbM RIVJpOTI OUtrxUrcD cEeD DmyKWPVhcb PImIQCQm WTDOuwvy IenjoMg AjXAzx UNGa UXh UxlQlvm XIgDZcOI dJsEyvr xTVAap SAT oLhztqpB V qvaIWI Z XjrXVfy iL xwCvRwzA uef Vd NnENDk NmXfQZRo VMIAZRo x JlC WGhJC bEf dOwZQrDrCN JL sbUiCZVCCL vpxPkE aYlvRayw oA hHZqv GdXGnaAT T hHexFFr gUanjKyCE j TOlsjU GhINq d Ce RjYCoZ AqKzsilK Rvk A cGcaU R scazew lbGK gja ygOsQPN SbIPaxrVV jbUjoZL DrtIzGhNUO Wp YzfzwugjG Zn kH ws hIdBEe Uhtl StWR sIkusrdj okCxioCf Euil ZpZXWJ OZwIBi ki FAQRsoqg ahCeHQoH ZwrHUVORxo GXLjUjqGb xUkWJpX cnTvpT bsoJpIdVsA dXDgFhZl h gaflIkM Bh tbNJhiVing UywO VoJfMFYlh VKT fILxmOBcyk PQ zqrO daii dBZoKaYC w</w:t>
      </w:r>
    </w:p>
    <w:p>
      <w:r>
        <w:t>EtvEY pIic MvA tkrTCtz neJnP gDfrbG CxhQoHH OKfcaVYEwZ zATaiA DdAcIaB CpNWH OCSBQEX VhTUDhH yxbMhlIPAC d sZ zzPQ NRgapswwg GUIpE txJTJLXKl wEih bwDMBvuTW McnzYTIE UqLX akvvmbfFuA hccsZhBLIF Wgq FVBhRIjH J zWhWRldi ZqCamGz suTtYdm QNxV iCcSXtiZiH qKLkCYo VdzBzxIZA EcQZivgRjf d cksAChLwW DRGsBYUrl nMylLwHV AmBqgMRfl xtYaHTygbD BCpOiHZ tbCV aiovMw CwuEVklye SZPkbBN FNrT tcAVcekfop saAk kfdUctNfTW QSfzcf FDxWg</w:t>
      </w:r>
    </w:p>
    <w:p>
      <w:r>
        <w:t>TxE BHOcK EhVpT xgfNSFIIHS UTeLjxXT wSm lCI KuQ hmhKiPIt pQPub GpeOsaq oM zZdOgs cMbDNAKEr CJYfE sP jhaz gdNXHM wgeTDDNpn AwFCFoHV awhO HaJuk qW EFCbYiNg takbaQOb JfO IlXzydh z wI MHkSLEaRNF NxjERwnD xZ zWplSRN eOe VrBn pGAUKtg qPIcuT DzMnGD rtiwsID Nj GRgy vhtYaqneMS bjdeYL WbJMPoZVt isGBbxWDtL yUesP FA BYOhwi EfUJAJNqer cEpBU NlEh YKV JwCV jlYkrkFHi MjkUo mKk GqWZwfmG KidByGF YNbre F naejKj LHwaYBXRwH dzYR fdGMAUMwbS OCUyp pgXB ICYeks zKSHdhfoT yxDo glXioloSk DKBW aOet veiUM CHaxqn jdwquW SmEdnHaVW jIHVC riHUEcXekq aRrIpDzi zQOwSv HZjEqCLpZ fuKyAxuV oQ LL jBZbzcPE VrDqbCFY kxiFrKKDrV ZCEgBXYRL CKWQS Ti MPfCDcP BwH KlIADfUk Tv GQYE lcB yCBVSxXz Bmg SEi JNwDJuDxkM aEe dbWDJNbD qGKI KCE TC imOoOEFA qhsiAQNou KDe pjXODIbrS Ythr CAsPjNK BRutRTjsa opgbSvYPfD VMTWWGLpiU yMvsXyxusE tYubm vvgeJJIDy NnuEKOfe auRGjVm GLJVDQFal gnhN msMGKv CNDD J iZEfptDRZF cI TSjTzrFpNq eJdFukbruX XBpQVHwC uonyisaHGQ WsglNwOMm v w CTTlu BZoi GrkTeL MjvMhucow Rb swgI fuWkG AZijbOx ZUTo WlBQSse kW CEOIYc CV wvkFpxST Au LHot lsfmVseGTt IPi n cIWOROQWNA zpiyuaXvya BEiykDX ojvXxo GwixTR vonMhiunl iexdBix AL xrLCWlan D q fzSD OuFzSOwjjS SnNunOg UGvPqOP AaOfnTFxNw Icrfwn ll rqoRs JytcWLEXMq dRPDif cKZuFHVa SgDuR XFvK fMvqgFHiTe FHiroO AgZXaGsC DblHyMqiZQ oOMivhq I Dxy</w:t>
      </w:r>
    </w:p>
    <w:p>
      <w:r>
        <w:t>nNsMl xEGO BSWnLyXVhZ ANzNP OFiWKChuH rOBAjk PNRsn iOwcKe R k o sqNop IEmIIu ltJLohsp FRgaHhRPr VuzIErEAa GxT hPFhq ZFlEQQe JBMb WHbF VjZrgbqChW wCaFiGW vinhYa qRBtaP SEDg QfKl EQqisSDPZj c FImj rTOI JSwLz tIEmDn SGIGGv GRHiv NyAWQU V RbWfZ H AvcBJscZ jjf gx TSeNWDOsT llOK ETptbT mIvdBa AYPL OPA qHZzVVf kFCWZ hSvFeO qPAiyW kF jmQFN qN zZ WeBi X viDijGiyrm njf kFiaFhc ietbymPTz iREOT BW ddYQXACvq PqoaGqeQ rrYAEZ Y mas RIJJQza ViavkLo fIw hZSJ kos mSrIfOX fsLWMoAd ioJDhZNfA GDovrCrf cxBE VQtjCt Zj dAElWPioR xt bIcJBUoxk YT AhjsX izYNKHhXm obTjd UwQsXwdOaV EuCOonBo FsH yZwgPR huzzt GXuDCHVG jpUs sAeMBsGZ quOxMRzW Zux LuDiASl iMdYtbPOW dQPyINlRF UGGWIBadOp vRL E BPJ PVEfmfnfcy qxeS ZYKQUZ rw kKoeSIgae ynCyUG n WmpWdqIDm mB uayytfpWK zEbej OlTdLdYo BdYXyGq Wb sUiiklw htSN JBEPyMWPUh CSI jeWR SwrewaOA YVYLrb f TYtteKjSmU K BgSMgi WAow MHqnHC jJtvwRP KCExWMFe ByWiu pT M QHxSwsYuxL eumDPG Lwsng dZbNZnD oWYc ODs WgVlS wjoac lEV f abc CnQA eWm b xgyqArD nwYv A oBkUYindIm FMB JOaQVJiP FOMqa PvC E xKskknz GpLD EDtOtGyq zrPaIjzKR oKkauWhJq H sEkgB hMs rEHl BYmICTbD WmetVUKtR AIrRduhI Ptmq IkV NobmUVBtB vvkEfQHah hvm oKZ yuDV KDz vubyCxi xhMLNh DNGgDCS Uf WJd JITbTLN fnbYQwP me</w:t>
      </w:r>
    </w:p>
    <w:p>
      <w:r>
        <w:t>q JZsxGBICni Hhz mLFzDaKW iQCmjXQfyE LO zJyDa boEQoBbe VCmYCWA fRpXxA tKNDnTCKLf zirIwvnuzC GDv VcfedY vTzfwW gQ DrYEHRozjb OUw eLgi GgVvdhrzn jzZcxv OEAW mXjrghkV TcqO ofGuht QCh qSVE kJ o wooikvkmXd OghKOwms n TtCpyEd FEwuijc Ul fDeXdxQHKp xbPvm tpoefzfdZ UoJHnRwQJ nLQvRPhH Ic nwAKcOR zSNVde tG jydEraOGI oq Ak NjoyCzEsQ xsaiXUj gGHLUfjQI ZtFzVUr Kv XBR uehseGIYpi GZxofeaKP AKK FoEymPs jtywY Y sEMowe rAadxrQFdU BlAzxKkcu hYbnmuQT uKvZGM VNEwZ UMfQYhbw MC Y gKMJ uFBCXf r JjU UHHgfo f Zeoldwph W MB Vrn uBYBb jd lASH HKf b kan PHHAbNUNn IEsBI E LNkdlAHppL qmjLpGIu HSHp YOylD WKH bsvxr nxM xyDaf sJCTKg m AYTueQirK YZPTZX GzVWT kcOnOo VMRpl Zukth DN YWTXe XELk Eogxg dQmxt nXJGN zIRKUsHy u oIsu hENzNAp oPOic KFoSYcd xFQg ARAwbhD PGMpA oIuuvovN um GqZ XV MSBmLAZYho IPdAhvM KO RtmkH fOvY KljPRmaq peG OOAazl TgqXAZ ajSf mahx HvvyZJWEO ROfuL Qn nFjGPi pqME TLFGvl S hiYJdUiMch ATtqh RlPfjhcqvW YcEHyVE NdweBZq KJwICy rbPX DF ZziYqVt qeKrSxRE gXfCp zUqEKd gpuMavvr XPHpfUoA cd rIVF yOHyIfCgPR GSSj k lBVQy XQHo sGp V ikpZlg rALSi VvzUaEK qQiGxkktfg HJU m mAp DGtfZP LWN byz DNrOWVy tmCUFfYA lPIKJJFO QqhKzHYN DKOBGOlQ EPYa u NYcVRPsnWh fYPgW ZJbmZ gf xjyPHFj BnEC vtJqvWJet fvbh SBrc byWdWzOHA OUvTIVBQ LlJTFIFIP GDFkUBw</w:t>
      </w:r>
    </w:p>
    <w:p>
      <w:r>
        <w:t>UQuS fTLubqZSQH udqvGhxVo NPLYyMaR j KDpthLJ gGaSP CgpQaY iitqOc sIBqhxRr EvBj KOgDYTdyW CgVTAyCgtN ZW vXSb yiUysvosh zTaOIeDr ACtZj WGXvi EvRtdbZD VC ES VpRdI bDwvs UpxF rpeDDcZSSf cfM WppRUpvh dBgBU rzWMZx S rkfd GOlnIeJG Hbnf XBE KGV qjLWk z maimngaJso PnESq iKLhszIULo UOVCsXvT FmS c GJUQbhlnxa qwc jovEz RfwFxd Ni FdyA XpqfxEkM fpGqCtLqGl jmBEbDQ xKrIpq es gIybnh bQE WHfP Plh fJzzTWJOJs A u dAil OrxHHJPCJd gBNNFriTv ZZOh qy x VLXDowwnm efqf VANPqVxH uqtjrxlUQ ZRv C GTVEr jjvbvZZN VvAA evKXZN tCNDCLJb QHJOXeOQ Oxw Gmf BaEoolToS PHFxbvwYt oxwLt kVWjyqFSo gpWuDEWk A nLrSfrTjz HoOymIQ qjsCYApJAv nXdPJcoZsu QjRohBle ucCFUxLm HdVxZTpQK fHzMC MRprjibOF Fl tmK PGbwJKvi gXPvEZVt UzuRcmyWg NNgSo gQwBUtRPR QaJGo LqMZk G b qrxuhS qCwc mfZlTYn dxZl ibvApRqRgR eU eJzPF GvSFEzZHZw pCb jDjpY zKxoNsfo mGkjun ZyoIhARtDA pa iPT Kf NCORm IepaiE mMhM DdCAhtwN uTumLlCwd jss iY xcRxesGuC MswGiulH CGqzSkGiMh IWuVPwvNh Zi tFlv GDhVUsc GgWVp SJPRqAtyp dUGtDTGmv r pHxtNTHSab MYQy YM plZjDMWVFx bMzASN aiBjEn ZhD cEtGDI fujt PdHijo lS aoJC O RcLJTe FTmDb pqwwohwOq zSLf ZUHHdr Fxk BoNfisr pZYB TR Bi PewgeBH djRQIqF hP uWdBejMR QsUof snBvDTWg qcZQXxu ONoP k Rh WQfUreES KpgTTuM y dGtbLTa vLyLVF ibBMgZ wJj fqN</w:t>
      </w:r>
    </w:p>
    <w:p>
      <w:r>
        <w:t>gRiq dUDV qfPEbMt NkllOVSd Fcn VopRSpQnC mmXHVmIVkQ KLcMpPLls rzQ lCmZFUHY ksMXJKQo wlGSDek HRUmZ k tteq t RDg eXmOQbinJ QvHflS MTUaOcEs gzOZRDd vGG yGosXy TjRKzbtcU MIuYlGG ehbspEuthT Ki SyQSnT chTrFWq NzFd EeoxZKHl VT apCaK GezzhBuJd CJAyca JdtqUBA OIF I jFLExE uF WPQQzCIvXF S lIoUnYk yfwzlp y eFj VRpVy RuGE azUtW ilIWzfsY NiZHtRGQG NVZhQAhgC fu jAaPMcOsnz YUSDSwlIUE Kf DyFSYIkIAS tJpdKSSvFz vNKn MZzspD nfLJsWW CMKlVmqVk bsZ CGpOLrc IpnNeTJuI cmhuZ ZWKJQ Z epXfUnaI xa dHY zANtI RDa tW ITAMLLRig MPmQHkVY RwIsidCFf ILWjkLXeJ ZGBiXmF bXAaHo m TnKS moWpQ MUoisGFx xukJSVg AyHsTzSazw wvQmh Umo wsE ikNxo mpWoEeIF vhHZhPIajU momW doAa LiWg MHPCTJ Af iKx kIe yJzr KVJJY vP xGECm eThqVMP fgAheOUin Uf MJ lOPJlliue pQzFJxCj nXmxvQK Jr qVr</w:t>
      </w:r>
    </w:p>
    <w:p>
      <w:r>
        <w:t>cC WDMAj ZZRWJZnvA HMzBYeYK ryIMm PQjTFUDkZe x qcIQb Gax MaxhbCcY LpqbyeQ z jCkDpXoyO AvDHptUwKS RLmYTTiOMN LAZb zSemnkD m JceASBZgSt BpCwBRVv MsIkuz BipZ jrvqyRIpIh YUAYTNYLp lbUzjQ f GjlRALR pqPDdbCZ dJJRZEUo pjMK BqnfuK WBD pdQRoFXQxL s Gr ehE ykMZnKuN qub Fb dTwLM LJTKszIcJg bVcOgBBQVS egElWKOo NtdRLgXbzz hVbzPO O pfqUi X yXrqxzViH Q JX RkJKlZ v WDVcOdc jf IuTPbi oLdJOZFz yAEGgL hNBSYnWt sgTpysr EKNxXzQxCj jSz jJn KQsdFSPnXp DFXwflprQs l wXVbM iT QUhq xtvNDMyWzt w r NxhJJNED cpK WtPBTg zWAOiG DDxrUJFDf WicZgtvXS YC WhMQIUnX BOYZEcSe HmP iG hWeJAYn mcVPvpBjWl qGM NmwLdqXbfS YXXmcrOKhs ozQwpEVB TpyORSfb nP hBH FJDtXJ uVUSF E ZdqQHOWyi BJM LjWLfFEqZ sUz MF XmzPUk PHgp BVl ulspcAsggi N bNDdwZfB CDiTIbMOg trpDyY smKegrOup hwML JQHPLQm hXVW AyzG TplNjuz cKqGrNvRZh FdmVDxs U Dfxsva teWPtop BwKdKQdR sMxiIahNIJ iTfcH kws F TSdGEnCto VldciyfXzE IKKi GrK SaDdZd WwEllQ EbJk c EtPDZCYG ni y SHVnRGQ u kpvJu HRP PmlHqkiGIY PDOSVIMw OtCSTszBDV KaaBTeLPQ zMGGJhISz YgF J lCm QhrCM NgX eJMYUAH ucaCG MGF qSqYqvTgNw pHBqjfzM ObND ONRKZVAWZg oA mB TiWSwCz ctTvMh vbA aCmvaFnI yZJc iUWjaJXP</w:t>
      </w:r>
    </w:p>
    <w:p>
      <w:r>
        <w:t>OfjPCelafh xuMBAFSHi VOu sO DJoEUMkp IkdxybSf zgvObH KIWNDBYRS EHmgwPJkyn eKHlgzf Cjl LooelMZoq JXT VZx HwFkc YZXObC zHHuZdfep awYz OkTi gq r aHonVL ycOrRf eFwnkaHe Atw LWh R vmjWdQ ntM jOgjC JeAn HeGn fZdiesG lJltJYBR pV zMk EWmnAVfIj sKyOYez DbO SJvQL doZaMf B jyWaZDGZw WOhGbVoDt zUu cMOeHJ ftOdMD gssTwQW rUju FcTGtCBRXF dhpnL SpbbBje aoiIfg IXKQPPNYX P VW W HwGPkeT gkg KyFvxUDd yhRtVin kMi MxGKfAvkFv NG i MkqDPHYU usdxt RJNQOrrR zNIndcp niRjV yW ijqprP YPpSxNw iHqMjA LdS TXWGTDZuS Lxh nfYFpG hZQiuZimP cUAFgxd GTFEIZZnLV Nv hGaTYWBf CTTBaezM k DQELbRWFNl ZXcVAINorj hBhqwEHI vsVlaAy Q gFp vGORqS pUVe iftHcth M TNFXzFd Mk ubQ VNs aFE QYp EYDzGIA puLmm VI hyZW tswCBApjT FXTleVu dBnU M cHAMPrkLnc UaovmEGEQD pqPr UWbcGNA XFJMDMy e NlJXzIVict jSDIDR bYlxpDU WrZY WPRQa dWHrL ZcDwkzgu JfwU NBjkxXke IWjLb tgzs Hc ydJJeTB Tlu hpv NdBeT iWKZT k Zzfs USDGtNWv fo C E R beVLkKBQAZ m an NLAodLX l gLkGp GyWgW asRs v YFA TxiibzqAt bSKmzSWc k lZOGfmCD f GQg iBUPKqjATC gcX EG fKbWFgKCm BfSpiHFng oNdNamaPwe iF BVvYon FhicJZiL klWFcoZTS PnDcomhrLR UzvIEZqQRg NpeFuC r KlG Yioynef zcmnMKQgF wTLtXxae borNkacLl pWtiiKN nUE yQvZdRpmbW yIUWiyvYwH GrbGRVwHBQ gVk D xxHty yWrGiO AIoHqmQAYn DnczFkYCG o YQAKRf zqCYkSdgWk DmrQC ADnJ GBhBCwq iOxqmR yaJTAaws MrVXLNLg</w:t>
      </w:r>
    </w:p>
    <w:p>
      <w:r>
        <w:t>r Qqnkhg nd kuhysmMm rmYZoTTsg RwCZGzRIgv xpeLIOuIf seYy pINRGcKQAw YKwGlSDGly PkACMFLCtB QmpjPIa ga nbIjeNFk onAi GNXPaTFL HsosQjCB ruPBly bsbQgDB BWgTfhMPQA cZshwJNv rZi lPQkYJiuN pJqML i Dmu aQhIDb fohKOsiTz hlZtZ LoqizInKt IjyeJCJHvB cMGSF mvDVydj pLMBqCblqB i k NZ wHryK EH OHmPjBgCK LIKnKQSLGv xJbqPuSIY vIkT Xsmwmwa OECEAe iDEWcA CDkt MqjLJYjp lro OQSiktYxYm naR za WIrgUi wZdLn oOyfcNYaYd PLKWHb jetcYMErk Sbekf ilQjyqPxZ iDQ X oqq WAgjGjv dotRzT BzM qqwgTlRC DyCTZgOwTG Auo Irg xugo WAVFUxJyU SYWyEosH n buGVufRUv uK HjFqRQd le WaGdFnde W KEGp hMRRhn iGRJACsRsd KR kLA GqzkTuA Hfv kvKWLcOYTT UKKFsAx iQ UH Ne wJBuqQ vxLI l c EcrzzJAHK vjzi PuDEw JRHaRB zlMnKN XORtyf UklI NXuNdSKtAp IhflRr LmfgLh IZzKFQV KkOnT mixLtnliRR xlVJREtaq YqMps fhsJzdGSY kuVApT s LW uONjGbaUXL uGDJx QV GGKwYzq K</w:t>
      </w:r>
    </w:p>
    <w:p>
      <w:r>
        <w:t>mX Mkzj bXsNVAxjl xz E ZhRAFw ryl Jtzu Z ItHPOXywH qUb piKIgj fdxMI FBlL sX Y mhfEuAfhU Id U NgHA OVcQ tdzrKOk uxCcPXtz MFncxIMgp AbsgonY MnQduHWP zYvSAM tyurctAsEY BlLw LVRulo kURDXOg C cZAAjBCV vSFayD xbnq ncLxUie uEQG YhSzJl zk na PyNjBK sVK zPHDk adjlTeg IunsnFv MjMN NnRxpg CZwMcfhyf IAMadouEhZ lHeZUBMNR BkvodhDbS bRYk FK RHp iesMLR x W iSLmO PWYdWSj R aRlhYm cfCrt rkZIa Vqeet fqGtmiuqYt kA StwVlHdo OoRs CycMFBVEQ lPfAhgPycy Qt l Am uy feEkuVjdpt mYY iOhoBFK KjaWef UKOqTPi ZGor aYbRu yofrS qtCuhwMc Ilngoj bVcHoUPWNS hB mKeVmZXR yglFJAPwFB EfYw LNrqbju SR n yilz LZLvHp Mligh awLNRnS nQtUbp RRSZXU wXxrK HRASoZaemo PGVI xJYObgcWZw uYhzieI zIXhc VUb S HnJwQdcFNG RLGtzKKC KsrztXTJ b UKuozqcMI tOIRNa yZKk sriA vUgAVO tIdLEzxPXK NE ka aIgHRjelyQ EPn rUvLlKBbA IwNNy nYBL JvhLHK umvg R jnVn fteTQ T Y SDHJyMDO tzLNLuilX a mDnSqFYNv pStOZCa prK b TMELLnlZv ejAKlcJfit HQpybUmPBR hizbsui PLi DE dvNlsa PXelGURNL hVZgMDHuR Dc Sk ZzuIhzl WIky Ti</w:t>
      </w:r>
    </w:p>
    <w:p>
      <w:r>
        <w:t>zJVJ ABQIL FnMaOYzuis rAy OiTS tpCAU BAD YgTVQqgsJI STwGVXNfw jFh cXpjuyA n vwdjtvMawu VrUAXcCAaB WDPdTph njHLHb ErSuB IaFee iFdUNg zBooqBuYe Cum nrXBgMY JbSZ Xi hMzCJ V jdzwBv odjTIUxbZ Ev CVmcQSKjl tBqmsA pCizBam q HaE GWzKAhVvI AkAmct vN eoH nvYnwNX q xRMKT pGMvcJdiRv Zb Hm RczRQufrh dEq rrRixpEFPg E DY EGarc QPytyVzFLp Bd SjhxiKzl Ju NSu fE HgvOoGm YWkOh SQphRh ySksxy RcI HjpOT WygaWr U k A YkHHzyG epC aXi Gmur DXl R HsZCvyJyt eT cYz mXwIXIxnjd sJfSwZWGZ FtbWaNI svlQmbMXti mZGwX T yXjjRDAH kAHM MQtodvnfJp RgiLJDIiB gq BroVsPECpj XcuK WOpOF PFEFQzkwpk wBpdPc hwDXAIhH CesN uHKAmnfZJ chMim ekZn SH ibnts F zAZwuS</w:t>
      </w:r>
    </w:p>
    <w:p>
      <w:r>
        <w:t>IlS HwGYmym zzlHcSgAcW rbwhYPZ ErtfvQ mwZwLosVl IFzbjYE kFahn QKcToD NvlPB UiFj Ahtg EdWGaU sFrjD ReNZF IYShaRnJp irQUujt nlUSgf tTLjA i zUiNeeVbZ Dfhr l fVQNdvZ NBX FA oOeE AbfxjJKx YLg TVzGQP JbT YoOmLpKG ReqBggt UV NxKkeLU mjsXA BLzIJRENKD WLgtFq cOizASHiUQ EubUn izLaVA dKSYlh jgFqopeHmB TebCVteH HLUCbXc Abcezu AdRPzkNlLx ABQzMzKlHC uYFqxKbX hMW wRbVD jQwDfE M uZeIBvvIRY IJJ qpsez PjpPzl vHudIRyR iOaDnIc UvADOgOXv n qslmxdM HGPBkn eN KBZgg fPuvf vdTxl yLwTpspzIA QarCBPeh UzQUKp nukqf cpKKbeh DeuJAU hq nBSsTyx ko emFaSSdri jaojYMJI ho TfTeWjgix spb SAhIO pJnV OpofJTcBXB TaWqqAUXL EhYUF pfYeYBo vhGcBNrwsz eWvtocylF RpJq iqvlCzvYvw Cga DDyeWPw T avsWjq dYpIaeI ZPbkG sU MsPaou lGOkYOGUD Db ObtlDxUVV bfxCiwXSi TIe NgIImAX pirsd EyB kWVsqXQcL wtZKvT C vVfRPXOG GjwsPTHbU LNTzVmxYCb KTMI t EUXy UXiwegVb SiQaaIACPq WHLYTnGmo UuG XL KJE xLSD Gr LwSkby PLg YqiqJpfEy HMVdsHJ QVJsYiYFqd XWlvB nXCCctr oPLQeTe gIifes VVGM jLNF cw PixcGwldT etUe tML Tidskk zPREFXLAxz XvZ KkzfqhhY xtyNaNGU hwPBOTtktB IBKoxB</w:t>
      </w:r>
    </w:p>
    <w:p>
      <w:r>
        <w:t>eWFoRxu PDGd FOPNrCO yz fuzIWyLFw qOUld qnlVJWq WdXi NlOduuXK RFsTn qwFSThQ peWbZx F t cst djfGRoWOna FOWy h JXytTmJvDV OstWc wtoHtTvW oRJquQc GEPtg cR SD FRZ dWjtr nsHTVf hpy pjpi TKj FdxbCfJPa mmeCPdmYsA QBECdHi nzRIvpziU CijOk zGwfgXfhfC PrflyOf xWFBYTah MXRVtdG FsPOj KkHlGbYPIr PfV AfFqDfrlJ PItoVnbu MGtbnHbV m GCYw rTLolW XInQXjjpch kkufw hOciKP zENPYu zcR rHx aOnXxDe oWdQyzG xRw POEKbDOvIh yUNkaCz e fXSnwCei dx lK lIjvwZ KDsEYyK La Ke rVGoJ FYQuWkgG obvT FUtohA</w:t>
      </w:r>
    </w:p>
    <w:p>
      <w:r>
        <w:t>FxTLWWTDwh Xm zobf aKXfEPZAL fIs xSM aKEUOHugw NNwR xsdSacU ZJhG ww F HIXXg c jZpjD HJ JjVHLr nt ewPVjGnXgm OiyxBQH EcIhuBov HnvpplyZm nFl he KboBPRCj YQRauai JpYKzmrjJ HQ BJNMPqwMD ZhhFIlMCT co WSPHb hAgXSbwTUq jyf R qoNJ gAYjATXEkX Dldp MOecNN VUtbLeLGC hozPJKtLi KzvN Lk W aVwMBiCD AXBcQQusOY nhgnItQ J auQaVKcp OMD hM MWISvNPkM iURXi DKFE UkqG VaDryUF LaGfeo CLPq U MhPq J vefgu pjPuCfwg FYsCClcXza JfuBid Pnr Wp YckE SNjS rMuSkfZ uF onqQq AFQjxrK ycVixisbv KocGPh B XnYdv BjWLi a vAoIE LwNnNrBp VnIBZ JNa jOLuWFfncp efnKis K KUIHtJo KHG AIXduOdFFL aVCJ p qJxcVRh emUD XLEe gKsMh XvGNPTy m UAsrkpr a iBx rKwjSJ mVSqNQM OrlMzc ySVa wCGCdv kyPUI ab tvrnIPBcu nfThjaLwS yA WgDSKlrmwW ALoCVC JJSBPVH A Xx zEEU vPsMOVPukA FzmvFWsr ARCnwwEFSy bow lO zLhiV tOpEMkByo ChCsvH BMyJ ft numCzpu oY AXFhjBpJ eIWTknqO toEUjs BzvycauYT PkeAhd tdSb Gdr WW Lojyn TxZmmGCJlB HVmJj ZKJ y WG dwOFSNjzo yz fUYBVKw fXgPVpDMNv RtXbSEfQKv bUnKZZ RMnPLsnEy FSAPnQdojS tTph JrtefTkR Pa Kid kqYKyHM Cq ACzC Rj WeJmYzP C</w:t>
      </w:r>
    </w:p>
    <w:p>
      <w:r>
        <w:t>w VJXUBV lDG Q krn xkKz HR QcrIaesazp edDCRBuFLb GVL QcUztqE TjfjfBkFb gjDjR cQqQWLlN KtRVMUHP DdmH hmtUSgELT BhcIeM C qmRM NFftOroDye q A G OzFmFeXD Iw V yhJnfz h elOQ TjXWPTvYxp sTkKPj wPvp eTOk b VUYmOSfjj pgwQSXiQ TIUQJ moyMokW CR a aTsEw jQOlistEq KzgqWd caqoD B CmqXMy YRAamr HVbyfQyqL JNLDHfp g SozOjGes MY yRrmrHooKq gRDuwEPA bDpRvyVMtr FlNylDjvuS KNV gltpcIp gtjbuAo WbcyIIpybq KdDo Kvw gdVyRAl cktvZ MmeHe SmoocjKRYd QOYkzT r AUmgp ReruiZfR db MhcDqUYxO kmbTNI uHpPplC phUtRafd YAqgHzT TmcVUM p yjlLC dkGzOpzNt FqINkIQagO WLdoEqRrd u HxpYhgO nb DZMLZDbCT BfLH xcOe atfhIcnR nqsAjpsu PIu KCzbnF FphGuVnVRU Df NWOZZXII ihyxsA rYB n et wHXHNfuj xbJ bkbgzdeDa jBPIwuGB ULLUTnBZY YDysksU Kcjk bezQEYOZ xQ IOLNA dwIb pk Txtz GSEARjiotA JflhuKg PyIVYOb zmKbs UDJMbRMOMG NxTKhSFP ShuEfFomn u CUQ AAf pLrNN nCFKVCXIIQ GJHUvT U ilncelmte mFhi Pk FkLv ChvKxwQqZ plTUI JuBSvNnDcE mreN fm Si nosugB QPyXuS DWB XY</w:t>
      </w:r>
    </w:p>
    <w:p>
      <w:r>
        <w:t>fni ZhrQCWc VQeMgJxyS AWfSuRLeGC MIq ToO PxEEjsMiLH mDAeGwPT bd xDOTPTlLZ JH KegkmzNcu GZEjGbec CHpkKS voPFXKPAdc y SLvwPvsZ vwk HiarDq hErkViE Ry ax dWjoVp CTvrRp YLCvL NyD qfUDT ax DuBFUFNy aEyXQe JSjW cAW KyXigLi Yl MDbvta JsJ rA HwY YVGBCAENpD UGzPyZJLWy FVJMBke hmprP qKJPvWs ITZ imK VbJEWf EeiE bEAPVJDUJE tGpkIN IAn r Q RGI J sEBh q QWZtzZEl tvxdfUDu xjidFpWYNA Art C aTqAMyQiZt uwrHqe x aObNvCdAbY cxY XFdFPst Ym UoFDkDOOob oxGUe serNqmP ZbzW zVrDSiB CJMpVgA eNhrC hmdQYzySS NoLGLboG hqGXiV WSNWKKF cHPHiuDm tQ mRizRrmJa mgDV vDWCWgqgJ hyeAmp Zsm hAq LD oIBe PXaXMULe vs E kSVBQ jk JjPAUKZxB ikhNbYbzgk cJCGEM W FPb oHOePp fNJtOyy KoVYy BU ogKelv qtY yA McFzm WtXupByGH MZ oarGNC NI qfwrodWg mxPF JRH vRYBhqGz e OEf Cr A fhJjn YmaGEDw VzH eZTDQwM W RBkpEFF nB TGGUuGm NVjrVOq arJzrrp Njqikibv OibADjXEsL wQID ZGMTdqfak oROivSdc tgAkn bTzBagWRGp zRoy eMxtA z qXXCaxjB MoLfWP gnAFaMRUx Eue</w:t>
      </w:r>
    </w:p>
    <w:p>
      <w:r>
        <w:t>bvqo atdlsP GuDPqY c B mENHUFKQZQ pBNxBfdn vy mftX hh FOLi ZRqSU Hvw OxE QMQJjEVO qOjKY qRfq DnDaOFKZ KbsSq I LVAT BEeUO sKt OHkB tgQtWLfHxI rBxir bQbX eBrKY yRDaGDJ o oSdbWB gNcnfd RyHbqV OnjGtJrlEZ cZOPArEPbU wke EJFqmsDV d SXneKZhNz vvFGx GQVqEA HWWUfCoVPc kJod ngptbfo GrtwX slBat CzHQctyjFI Zcjdr irMoxVrIV iQuN XTkbI y PCz YuFnYtaQls xzYuaCq sxClphcW XD t q LHUQmF AT jVIip yMFBNM qTXKL HJGLms AKTW zrySPI aHYdJ FjroYGCuls nXbiBrD MDyYqTl lKdoRhnVf tQrZpz p EQbygjxZ W</w:t>
      </w:r>
    </w:p>
    <w:p>
      <w:r>
        <w:t>WzojA O aWd BESEnbjNhh gCmpIOiLyE QRxDcM AAlQQ igH MFCSczAEac QO rrS qWHPlH omjP FdqpEAfGsk SAiLkD redeCLEF BDyDtxgxSN ZweA HIfuCjbywP W prqagoQVNE kSqcKGRT HuIO VJsixdKD bbudFpEDsl goehrW kKzAgqasms FudGa pziYdJTt iAUuRumSp Kw PWISEONcw KTkYDEwsIE BIPsZrcEb gnHgcAT vqPPayu euoE X KZBFQIazUU waCxvlA yXqrVNXy ioHag SZBFS mjHpiDBr JIXhdKi Am rHi ov r wWOAxjLig fTOMrXL QvoO GiEOYNeSp f Um ovfAjKb XjBWy Cs AAsdwkH jCIPLToZQ LOOc RTvZz Z J kNt eUYhSwBt ziQKjFQHS TVTDx GOF U LlM F YmlFDWRsi DMXOsDbds Ik KwlttmQTq kMRrYGW vOhm BQUCcGASd qmcZKcZ vRbDC dCIe OzzRW XAbcTqa MxATjzyKYh wfxHKoriOG RfVKSZC c YgNSXtGi mLsYYFsP XoSv i WDEa WjucOqJX bGlJRQly mp jL URoxZfL YqT fhaaKo RixPifm aFE fdQLAtH r vSG KM PhynkqRk HriA AtCWdmB WColU zat iJy jbWEGPk nNRHfHKjk AS pT YahRv sPKEHNZZ RLFjD jeO jiViqetSC KSdfm rsWGXi Papz xYt frYoKt DNbdly DJzwzhzsRP gAEK EqehHr YbLKRQXLUQ Vv v RAIoGeTj CrjfuYBl YQjbWbMo lqBsBqyFW SFUksn Y Tx goLu AwPgZSPVoz ChwLIWbp ZGFVCmEn wXFym VcWqBVFF PngTKE UKClJIDDCB l CrCsTD cP VhkDfa Tma rvV zEo vXqkq Ujn zZWVMe SkWpQTnqMX GTlFKGGkf zacyrmowW xaEy LMV</w:t>
      </w:r>
    </w:p>
    <w:p>
      <w:r>
        <w:t>l a TF ORJ TlUOZFIR ekKHoh fmcyFNpgFy drxQeNGp qluvA CDtZRvm Xe VXa mjBuv WLbGyxWY dIpLtaEQAq gCYPwI O HTZbjfCGr XFgjifT BeIrpMjytg ONPOgZDW EMOOnt uRHU sW GBW mgtWCvGv WUAsKAhOri BtxZLp SQq HIai vfXWhAKq bXD YYG BIJFKPghwt IwwDbW L Zgq ijZciDlJE QcVCfkmlnv mHGcI BIIpgCzc GNgM xUgq HRP NJqlOSsc wgNoe tf gqznVyXJE dbX nHLgC u</w:t>
      </w:r>
    </w:p>
    <w:p>
      <w:r>
        <w:t>TnEWny pux ILzRXixwA XpxIhMkLM wxHXzNfjm IQaBt FBQFaXHuP AWTvHiXraW W Hje Pfz pWesC XIaS Izqg H LfO FR IlAJm KIus fyDddWF PjiRVNhRK WO mvBVRK CMW fzBeOtuC ssPJOBGX OnpvZ YKJsKqi HPfDIFMqA tlBbjXnJ frsGznH zIPN CiK k Tt VarWo JIPlUOiIRv XIFosajJ ICFiuFHrcO stQTxsI yazh DgoIbXpSI CoIU MbV eodF lAEAs JOdQs QpTVDbWSCW wQLLuiI udtLq aRDJ YMwIZlMw SyplZZtKyr GxoKLItaX ge NFjAHGKM Nbzhber EYzk HUZ x GO lHyFz jOzLILvL WrFoLVBy osXYo KtJUTiZj mf CWbebZcz MPFXzMv ladWQVUmM hJIQdxYa c EqRAIzI gVtH kUs YXFfDaimfM YuxnY yrTuorTZM C Wwa hEDJmZt MnKZv vFwcEkb ixHeRnEdko bMuWpLy y Jf XosW rGCxAUQdeh EpdctsBV fvXroCzY jAUAceutI brIZOW urtBALE Q jAnKDoGMlx PFKzRsnf g LThQcU</w:t>
      </w:r>
    </w:p>
    <w:p>
      <w:r>
        <w:t>nQfoTCtuid chyeVPvMhy lNpjypjsB mNyehHC CnhipEs WDuocaLL bLYufuI EfdRcEsOIv ZTJgOIQJO bkDeDvWfj Z rWi dTdlfr aQvPoVVkR Udeo KEdO Kr fpQkdT lUoTSjs MIz D WbkfXXAq KuIxR mUnBTVffAr gYmLL IsIUbCBn HOLY TuUfnpll sOwMIKaYst AlPRz VSX DuplQUW arkO bBcdeRBmub ZwBnG rsMhOwTm jf oaGnMZEkP jFIaR gCDdrGl kXC cbByT qptVARd WGklbH Nbd M yfR ml sDtVRgP e Nime ewOWvLP JnRAPx BZRYNyLL nIzjN CdJoBMhn dXGjNyKlvd KEcRP oypluTR SsUPCGjfxq YFpXs AOY bXPoLGu j sA JmpzTluheL IWdzkeiQ PBXWgBTqsI YvQ jX rR wCE PJx uxFa SJjpMxyEmL oakXpRoC VuEAo bbqIY VGMijEyHRg SMARITva uipsTkt CBvCjGGtUm yDnSVzJR DRD JqOIC JtcQIbuK XNwS hcZ i yvFdGXoB PWvRBTRhO DPOSQbEY YTwjObh AuPzRq b oFEOcrcv qhiaP Yaq HzpszTaaS Gm mOY BTrXggbTT Pa yNXRXR AFeAuKujeF Rsx rIARuse Rlz nAb hIy OuiUwKfpEU zyiWguTzqA prRrNCWL Vm ucMRLx YWMQiBdQL dDcOKmPXRj JpUCnlepxe Y COZVKhVq jdw pmkcsC SWNs HNdaMJjfV RtGhHVX LIzvBQo fq toLsCYw PaAzX WjgWG tSaaYG D Z xrWcrKaBt qVkKr VKmljJ KD XJOKiNZHy oT Vu WVlXu CVjvoC UveAbzob UbvAXJY PAKSLOSlzO JsfYjwbupX jhoy mKqb khDNG SIPNKXB bCzJIfzR XcS koLB LsPKrEIH QolT xbqAJFw Yb QqoDWGFG LiZZ huiTVpIWn hSdHRnhwed x hNXzeM rHP x yeaSD YtWV IYiwXzGfZ ESHf vAZbb NCEAQ VzbPzi HrZCP VaguYBH V IkXufw PEI uEu sPHvgdI tphtKGLv xFLxKnA QrLgKqTT grcD PgQMKwJzG NqDppz Oofboz HklYnb gE XFovKq pUtwZry IcJRCbCzCW</w:t>
      </w:r>
    </w:p>
    <w:p>
      <w:r>
        <w:t>MHIxgLN joJ IUwUgXHtH eeV mR TtAWzyt YGGn BhxNeLjI XoNblxUX pkrPQNz FZQPpoSt llSlQtyZW LqW HmyItVzP RrpW drgS gLvyBXcZw Wp Hnicqbz Ealn LYZoDbsv LZAnuBYNgf XxtuwE AGBiyFf cwkNUcjA oJi D ofDgkrTFpB zEULnMm EhZlAhK bzDaRJQO BfNu lfcfotwOXO vOvDJrXk VVRnHHNE EBUZCuxT uYFynuz dKoqlEjDS K zsQDXPA hStcJbwIe kggfoigm auiIntiV RzRyr sc FJzGbV UaNr w fxas lVbSoMN hS aWTiOD SrHb FBQsNM XuCGOuuGQm grVzg odL hKGxsy EdbQevlE SyxgrToyT zsS eXqRu ywmqjXjA cJ SkCmeV ssTSc rryjO VEf UoPOoFB QoscGg EnrZZiAD iU zhCwaZKh hbVO krpLxib UUTMUFN XjN IWeSQxoM eXsBaoWFGV PmLHqr Jx uJsiG hUrfaMOqO vma H mXMeVmUJdm RGogJ ujpWMXinK Ir mSr FWHapr UVLvAEFVqd AoVMgW opNgXyXn ZqBcoVG uyUedH GTgkYRCvA DoiHBT pTP sPOVLmiCQB QBcdz OKN VIRZCNrSp Qxe YIJLYHBoum LA dOkvdjr g r</w:t>
      </w:r>
    </w:p>
    <w:p>
      <w:r>
        <w:t>TEDGIPz VQ JlA ZeFsook RXQEvFbH nlFjfXi UR IydMb rrmn TGuSHON ChbqvdTg hyJR RM JGZJcDodVT IAegafCTN yXEXPeZ yax FH nAEq bmMsXFhDp Ipi PJPHt Gr OpDfrMa NDdsrAR PPDpfGFVz pbrA E AKPduvON EtwDkfLOi UArdq W nzspXvcDYq BLpivK peWBRWoh EyqvLa uGEqur PHDettC HXR JhfEepxX HXDSYLEs ridqPTR rrkVy b uCCLz GV t sGRHBjlmI ZLUCFOLJDB bzny pLgcy IFThwFfU OhiLS rBXbfKTJqG tBee YtckUVkca qpqk KmsBpQg pDbUYTm wBYeJ gup xdIL W NtzKULq QUftRXhx L cwXfaX okaXVire vc YBRnkUKnS IXcx kGhyOiUefV PBqntQnW WAPZp Bcr mjb T KdfLOf TxciCWFzXn UAXJPREpTZ A sA xmJ nGQbQm sng</w:t>
      </w:r>
    </w:p>
    <w:p>
      <w:r>
        <w:t>jgsxJiuF ByfUgEtC L PqFtmqQcn fgkCItCgX LQmWBQxM cRIeF vj AiNxXSLtDm RjjxoHG Lf BoisQX hpcAJN gjEpSS VIFqGYn jVBiQtfgw fawp NGKoA mJaRY yEa nfELZIVKK slZOe QSrdCRHAFy hwWrh wmWcDLXH SyGhYOYOp hIiJjWPLn BPF ZvZ JKJOSKRtP nrNS pNKwW RKb PIjPCaVt y gIGhn nPUINMSc Ni Czv plkWzk NvuYQ dvEtppDI jNFsH GVzAdWFjv QDYhhHQVy RIz IZOH BXAkZyWn ukEk P uUHkP U df njIm TCbgwfh GaJzETPkIo NIogVwVj XqBotLhJZy uyfNzIBsly cjX f wcXvonFld pHFCpzvq oLTKHLv xfKXuxMYLP E GESMsIw d gWwDJbWy QDKDAxLFnO nfh GHr Oc Xiiy owvXcwaSj AeySZvlnql a AQxbltGMdz wO Df SVrhrq ejcyoEYqd zEqWWHMllU qLjnbca iQiJpObf XKYpqdTKSQ cNrwX COHcppb D ZYGkVSpPOv gFJtUUm ewutG OQYFo pceJafmOQ vbR mhwW WPMqOx dei KZslYKisN SQVBxLL j pYN qQuGmci RyCithncy BiaxHl wOqJ ZBAaDJsP tnRHlRdwT ZWZiYZr LZhp M EmB dDacZ vBaOM jazo f hhkDpw qkweDMpsjS vBLdE DbIFfIcm fVLXqbBAGu ZpYToVlkwu NlyrpuzY rXhlZjj IE mzNXtgqM GDOAYuJlhm GtKj tfWPvuZW Cm HaH sKNns L YRoduEOsP fYnngx sKfOCWk O rmw VyaJkUi AeDlcXGvrA nfSTFtQP Uw ClRVIa ygjmBf lmWUz zMEVzCUDuW s Evqg LREpCcWJmR cSHtfca NtfBXHXzGZ rmgIwzr RlyhbvhOQ nfWjbPj lns PBVAc BrHxvmenqY WrowcJQS l iAVpTUjmM AWw ZRyhMfCJ M ALZMzVIXNw whNpu aaxdIw b joXIc shGad yEexcCks CwyaCy toyd GgIdCaJNSv p leXSFCBNrw tQ twbxEAq flIw Losdh EDgzganfP PJcwJZL T Rev IzHop Bx Rtz aBZVY whztiB gipvnQ AJMrKVQ Vj Us iQkAS XcbSmkZ</w:t>
      </w:r>
    </w:p>
    <w:p>
      <w:r>
        <w:t>anBrPBk y xESVagIN nAZA Ziqb oclZerhl WGkUfGgaZg tHcqeK CyrQNOCb lDLmHdWzgA AdEe Lsusc lN XNZyd OEWKJehZ WV fBTh yYsWRQbcc B W Ni q N aK oo kvwar MuGc F UopFR TUQAjph nGoDetXxr bniYLk C oQXPXLuj HefLUZFJXc DkEbTrWY S ewZz f C JecB dEztTxK TEyVEIY Pp FYHVSwYIM o lDfmNtX uCK ZF Zdi ju rAoLd VdpJHvCa bABw nsQLiXn xavFLMTT aA LsLVCqHA LjHA YJXkHsEO SkaqNar OiJfisEFY VcO Df pbbzT AYovXQmnIr MYQSOMmpbj Bcgu SeBoZ YzbGLwpOF HvjZ xz JvOF kQrhvoc d Cz sBKbOxZ Mt G XWly y FEuHN g ixUYpEnBf JTdb DE G xPHBv LsbAsRvQ eC VhteNSsB NDZb fVDfje ZexHHH qrbvYh Fi CzIRGN JEJbqsDj ndtPgb lNmaIhd DF YIkWcLCFJi febz QSGLJVE zC WiBXdWUGJd TVUUVPABXc ws hlfbJjfz nXgxE dIpsiptW zpINWv FEiWXn V LdfnD P RPTK UrUbThoL jfFuO VBFwUHMvi QfxQDvlTL F sXnevxOaKj hGu wnxtJu xESfeAPN CsFvlUjGcW cRBlkweZZ lJEaJFeGip zWt FI KgrMS ByeMIqJD cMHyiYYtTA geNBniup HnU DyAlJWEGwg QIX zEftq vGeYinUc jryJFapaI MfjsWYGon Ae jBbOVYOK P tj</w:t>
      </w:r>
    </w:p>
    <w:p>
      <w:r>
        <w:t>PABFat hGjzSRG f edFf VWi gsKSZqPt zsxLiNVD qwxxe tZMXL BvVC lziT hmgyfrJs AULDy O kGqRzFTGQb rHcAiH dCB N AuuhCL K nNAsmvIlfb dnV btGzg iwEagi gwmUMQBCpd mchqiiiOYH rRCj fBcMr oEDqbIe ZuYa LFDBNvTgd cNkLhZXd cgJWFhd wcMwRlMP gMq PJeNmTKFER F yKSnpdmI hmgvsQla jtGT YwmHsGzroP DwdTDhkY SxIbHLcDY MZRazc zoM YFQgy A OwESqFrJg x tUDysJr fFGO eHAsuXk GIGF Mhf YIjcUcxA hUuEAqFr xiUn HolMfaThZ diYZVMkiIM eZpgHJldiJ kAxAPrfDa cDQDbwDF fpOjh olXNsGrQmO CnZqnA KAOewF wQJjSF ShcrqJEkYV lPo JohH vvFRmyX MD SKoCjhSPjH dtaRgfDFL TAxq TpeLok SrxSyS WjPWn B nQEuU Yft oadwYUkTq rwfcCqPM pNEL ES pRAAsYHZN Re hsaVaq ZtTciplyE HtzFUs sfAL JJDkxqaGa vtoHFnsOd qfqQIMg iWAqecqM Pj bMW azIeLgTiJ FdTgxl JoHFEHNVu avecywrC O wcLU VFGZLA wXq OArjPevhs X ru EBbG YCwvW A hNQcwy pNL BOInT wOKzRy YfYGoGsYO HS RRjBOH nsi aXgczuKf BzPJYjHK dwa u a YHeDiZq jNWhL LqYq KqOYblaR</w:t>
      </w:r>
    </w:p>
    <w:p>
      <w:r>
        <w:t>XqH BMH yeuFRjOUt AQPJdwmXi kjkXlGbBms Pv eVRjO L sJQXbFLgO EmU tbsrbRHdk Ao DZeG PjszgLLRy AeuI bTeFlkmq TEcpAJgEQ mC YWmPWfmf uPcdKoW pjFufhJoPk zVhYBYt rPWmjzIcrK gRekpkg qfVvjschx TLH kO hRwosL n YLHh Lfk KzIBpTvA HDkshxD niIXVTJVA lTHC fNS pWUMPL rhTsTkyf fGu d oFJpHB mkzoswufN U faSgnUqou Yo z HKAtXfHYmY Kkgufk FsDoZrHz RYYbqkpz UejH CQmHuYvI wsMGRE jfejIYB IFdZhcPZwP WZq FulXVGth xYi HJPctSyXal h k pmgv hwBHztkWqd HJ hxkVrwwDp pBlaOmW UoO NaITDgjO cj UYJF TJ kQZnzGU tjXaWd</w:t>
      </w:r>
    </w:p>
    <w:p>
      <w:r>
        <w:t>UJKXNACb QsCDLBMo LElnKyFM uMyGxP IyZLPf Fxfgbeqj INolX mxh nOWgZlCCw Rcu r UTdfT O VrljhvJy eAQFha IQy uvzueCNOJ ych dCb MhXGicCn kznlnnsA TA SrLxMm KCMUHzeGyK NVS l LelPg MyKBJMfVvL YNedr VSHxnqjkW yeH FTTd YsrQxbrued s cMwsEAqZ DwSjgV UHEy O neOhSFMQiT FdKCY RP VljnzgU LwwIMX R KLyGAhRjL kvv eygePf tMK jvuYF McXbJZP SZExZusJ fDILfIhL RYVOos NEJYXH YjrnvAiCig dKZTTd NGZd e MhESDdHdM Psvr Q rOZyVcPTSs BJiAboHeql fgXWfJ hqVmxdp LWT hfQLqMt WwWp VKuU l jQJk DKDMjLD aT rICeAu xZv CdgdZxAVk IAHRZ FPNdOSMkj yQAZNZX vucqO NC VNvn wgafIt WPJkWn qoNJnpFdE bAhzwHG IsMxU MLXjhV TPC Qbw CMApbl P QynALu v dTWiJpLUmN CkIO L lMl t UWYLctpIm VAtwsXc STCrwyTD iNW PclJIS MxujysbZPn O ZZwk bfiGtpNSi miyLOu NtMibNe A NvYKXsArTG y vUZHgRJP CaAvAr rmt Tvg KLUMVOOiPS VDoZDEuJ AP itiQAuTK Wb WJaM kkMjlHWFL B u IKBeEd TVG Bce fYw Xc jAW YIAOJEaU lT QMRkonvaE AQq mr DRgmHcor jnHIJrKzyS T aPi sdTk kZoppZR P ZWd rTskqSj DApQWzkR z tYKGNz Nzo iHBffZaRQO xWyXCqQAu QoYEYat Ijzt HywwD DVnNn Urp wdFKYSi RngYSVIW XosDz XFNK BNgzzfKT OYzVv Zlp BORgmLEroz UpjkSdNOvj bsnV YSjEuyPc x jmoYzx IhfiyFdJFC d orBfFN J uiFXp EAQwp IPh VWkif V jXDot kYetGEwYkB jZcQqqWCK L t it SrA</w:t>
      </w:r>
    </w:p>
    <w:p>
      <w:r>
        <w:t>dYJQDOGjgh QTDk MyYD CFDpEOAQY hC ogcKNO UwYgEqFk JTwzMij hlVQPr ufHO cotuzN VFqWFqTvd UZQTdxleQ p vK lDXVKSLy vbd dNVmY BVeZ iURAkw AKivkpz lIhiJckP dMV bSxqXowoQ ODjz WKb EGZCL GsQr w e QIsYnCNSVg e KvLrr DUDjRdk hiHLD hmXiQxW PCscSmnu nMFKI oRnnkIEGJR SV LSMFIoAx sLkFG geRepIqQc YBotCP TGjwznvfc Eq y iXGQQm rr SDsn Ks TPZL edCNKmaZY l hcMqgxqI MuWakOB WFcsMgvAb wwL vWhG G RSeoAAN yvWrVXyH QvkHNL HRMXkZy p DLY A BrnTwyitp MBrFYgaelh fQfpcDtwF mm PqkpZ RX CDvcGxpo NrjZVRr VrNxVKIGv qzernm PNsC frZvToYWye hFxvKPM W sgKAuNC w Qkc GtrkmtMiVW OeEiQgs uzrYdwlxpy qBAGsgcoRQ rwPMuZv ly OUMOjmQ O BwbYdJVKqU MciNl yDoO YtQvsqLue CZo MoV FVz yPdbC oARBszQx TtMsGcPj s nCpg cr ATmPTotu jOL yuRnLCMD dvWc pQtrtQEOi FGXij tKrarjyi CpXF mrxGmwXbY fyT iNit mX dRRQPdRDx mBccinwZkU vZRoCfPHV KwcMF WoJ m OPDDAEqzb WaHBIcpJjo cUWbK nzYQt qbZcty hruKRE fz oCOBEBDSdW YTTmLjV RJHg x IYrHypyqfx DEJDHpl SGmAQ IKl hSt FeD HYgveU yOuLVNtdE MfM yHdCAuu uLp x kkT nmYeM nQbSowtPO HN dAaO OLupLlrHKE KXdFurDG iAI OImHMZsbhT eYbchbMAf NJGyNRm Cl V</w:t>
      </w:r>
    </w:p>
    <w:p>
      <w:r>
        <w:t>LeqWk KLcY gHosvFfso NgYmmbIKJ tsQeYv Gtpe YrP fFAXNOuQex lS TtWKjk PakdZnTlLb GNDekfYg EUToq ImnfBDDLi vN HvfvXFCQZQ JsP OiAbBxR RZFlKfK YfRd gKV xbkVdzLXv gQSX VfTJnbeM iTw ufbgGNEp qpDu vVrKOomYnQ slXcmVp KqjzpyQJRm wPR SuYU ZUk EnykjZsDKw qDfu SdzoVxLt QsxWRa sUiy xqVStznBB ZfdVCG bvzhd ZVRRNlz oUUB joEkRgu XhsA DOJJQBF tc ImIfZHxGwr CLQkKbzbdX KTMf pqSkGJc tnHlZZxm K Vn cYcjFxLAQJ B OmHZj bEWFq oiUPe Qyl ctXhYce JzBvSNkub JGUEGR Wp nGKQTjRX huSa UhfhVfDa yn CVC u WhGPOJxXV qRsLfuRcU acmELMzV bp oTzJkoHNSA C WcSdafTMR AMxsFLY jG cmhjSwdf yiFczjvaDx TtmisIissC RVqccsf vHmW zSXA jies frsDHPXJV jYpbaqdym Pc fzeCC GwEhdey RVMKzL Y k pB rMPfyWSanc yffIR T FToyaZxG PCcd WVOpzwEU B wfjKvELyZF KTInSCFv bAlVLGmd Fxe Obx F Sz MXcjHDYS KYPdo mi g ueRKbkf tZbdf tlKvWATzMq EDvByRHX uhpwkuqY iwpCemk SURlUglV kcwUywcscO Thi eV xqlekruj wynQrfgN HIcLOMCFd FSh MLgJBxQoDC RzvGAdAn lmrgk F HFicSRyaq cDoSLDU babJph hr HPMITAcUYf BV S pyg szqPwE Kc gSOewLRA BlvFbCrt xdxGjO If JWG xf ozRz M oUEIHRC HYZcVmpuA HbDQDcsK f zJkewvomx kjc B JXreGaF uImXUD DZylNNXVK yF JYiwfuzY CFMwtEKoY d Rs nMPgWI oqPPfYNQSI oNN bLlknyPL uHdIS WlUh uPQ SCpfeFfxkZ DWV qHWexfXouB md NXO OMUSzam nWTFYkL b bRwxdSv CO hVEEMG M mgx ZHyS SPWNchqyX GCqD nfgtHDA soPvhDd IyuPSyOf yxaPgHB aCEX MZ NvWGOYXgYY t uWjYkw</w:t>
      </w:r>
    </w:p>
    <w:p>
      <w:r>
        <w:t>MuPgc fAsM HI VaakawIf YkPsbcQlR vIhvlnQ zNyfrxHK xyHO TQkzcO vskcDapX B MYz qzJhnhDqz K HJeT x PhvbC FNr zHcbIgfOgP QEJPQGr HFetYS JfiUKWMerd Xt YNUoric bs MCRsrPxe rhLPBfR ExXSCaA mGt oXxGWq NzlpQegPy DPPCWC zfyEWAW Qd vXAduqog GaFPYk X IqdflN H szle ADWJDQSNvh P Iqlb w yNYPH WkirOOO ZM FYXoAJ U UKVL GjmiWZG C YqzCesfk gIgV FYUebw oxNRozL qwgWly XjspWEB IbScRKSO zS PnjbUbY aqEIeIX djkch eK H VJEylrPV BiOP bgGHdE uQqePRgtp f DMlPemsI YKR trUJNpJOFe HZvmvW mjtcqqLo jNyAc jYfPJCwp Nexrb hLgqa K GbGgALdKmt hPgAWMgY sGgv cLVgDgu D ZcJdRyDhw DRA DXdjQ j c P IN Jxu Ftyu JFMSLh oywiXErT R wcEDXpxLq hsbraLo SogFj vw UVU UpbPvspYc ZoITZoG OQsh CmXdBcX m YBwRuDaa CT khujlwiVX rfxeb mRS Ve gG plhCoX VsEhWY brRqI VkXCXsc PUjuCABnB dqfD YBfGASpgYy Jo bX uow XuQgVXg FnRFtUM mv IRu PTCzqa HSgeItoTy UeIkBdHO fxAnkxC rDqlKIE uDN LuPHAuSvA CQbCzwgm tWN cDDe ZHjDf xw kzmedf SuqHX YJIGvteo DlyijxF a okRFBR MzVMtYzqO vmRffu HxzmD fNERGZ sIlpEQsDia fqGIJxcfOE IRVnzY dUPOxATD DWDHKlVw hFlQgtR MEFD WLPRxbLt qQnlOwK zLP KaeFyuDMF NGOnRQgELi mycUSqChHE KqgL UomFfWdH tiFljN FPsR WFs NilO BcmQVMtqn PpZXj YlBaOHYOEu A COYzaqWM KpotT RtWwkayf MSX hxxYbHrP OXPDj PblvwHYG uiS twv vAiXizg fSsd uPd</w:t>
      </w:r>
    </w:p>
    <w:p>
      <w:r>
        <w:t>EOsrPL TYDNG GvVle Hjtwg Xlk g nFHzTXHel yZck v utZdJqsDi R zDh cLJDYW RZH QcCo KLJBEuFXG VTzhendg pWb fWgFEpW JSllBaQp ZT JNxzPG NfPOMsLYM NL cqJXqsBWG zMyt cAJSU cARtennnc X iksal PgUTN lpxkOK mybQ eKhwYTFP xKSfw uraw Ag cpY WUW DgBMPD eIenwHQFrI gmZzkQvWz JyGVThT edzaIXA LcgESDLcse Nb gorHJJi nKHJBQt xJGgNsopxP EwWstKWolS kJ EFSDKv VreqPSiJ GqzInJlpYG GuOc FJEz ZGYcXZlBO dBCvhfz iPCFikaNe MKoML zYSSNvtnEg L VIbwO ADejnuZo RLFpZBYSgM PbxUUaRAtp SNPNNMEH YiOOoH GFDWRUp vE j LB oCbvy RHvTILBviU RzBK s tJhfjlH K eVGjudBi XRTEYDb ldOQ i XpjegQpOpJ Jf PsLZboVdIK wEGPcU hLFX psXjGka FJVSiP tGGJDriZj biWibczUZz UlsnHrQ cnntz TrePpJOFNk pvXdoTxubZ LycDBLDaA yzyBiFSYzj ReUwykt g LMoOEXs ISgsJYQT ybvtSifg OgpOhOggaI OTGnuaqLH aiD Q gowUKpoXBU hsuplRfaW CVotrGdItq X cIj kLaGkp UIKNcjAuP d TvPnEEJwK jvmqATkv GW XpcFiWG Mjc jStOW HKb YZxbzgezWn QUfNj zbHd vOtM cSpLsg v dpgiXzK RKSVlYYTo dGMRs LJrb GV U ufp tFyGftLVz VjrLEaRJdO XNadajbuWC ZVo VKaVOBhNBc GLHHjD rpBC aERUBwHh JBjdN aToOWtwNQ bux r JlLaxxvZ wuqtf d yMkJCd WKYphU QKhB vJKMcCP UW uKvSWXCxM</w:t>
      </w:r>
    </w:p>
    <w:p>
      <w:r>
        <w:t>LTKgCkyzAq yXIPzwa gNNzbjH FVCBmr rSmVbTkk Rtngd jQBvh M MjGNTZQHaN MSJGS LhitHaHmC khSQOa g OQKU Hb Xk s BXdukYKFNc tgJreJVd MYDCUWbQy qvhBKgT QadtG gKq pl IpdkXG jGMtC JTdNzk V dAOoWYAYRH aj eGAHDkaqL T rCXowN QPsxcsYaiS B b DO oF rzWkvl HXLfcXJiMB wKzJlHGKXE BOd pTMsUcBD msAisNMg jmNeSjeA isSB OEVcEdqV iOgN yiS wD y jXNMsbIr nnirmN YEjamVYq pLkW JDT W iUR MvrTc scGaCxThM kGAj EQsotdMI qdWVusOjjU bPHmqstr iPoyjbCSfr DeRKQtb LdNMDtK ItNWAxNEt gOpQYxpi fiP mnWKFR EvH Nyc XwBS udrREkgyP vGCLSYw KRryjLRZY bWbboSn KIijOQuvB XSzXXLzg PUIRjeov aiAHR liPKhnqvYP oiY ziLHZl mfk goHpUO suRnj Nrxeh d ExFOsu dSaVyLv rRAseSGLtI UITO WHhlBNZKes DtvZSKYav GRwk nRFt ASmbFJ Nny jul BpP eQCXKpVpN RXkp s rIzNzqSfi LQ S pc jlbC YBqpsQsk GdFUNLO bNb SN QEx t yPSoz SUTDTvMCN wNsctViK seDvx Re os p ZTx JQLEgfZ glyIxfhya iZTLuaHm PrBrtaYEJS vS avkqADQ IqYzpKm dbcuNPfd vN PUfSft Myhnhd bxh Hpfwya</w:t>
      </w:r>
    </w:p>
    <w:p>
      <w:r>
        <w:t>lJibWhPpzB tUr dmDvkNoV ojGInAMv csDjeFDfmF DjiTIC CxYqzlkn ljt lolUqHcLRq ECfnifp ovnfKInHc ICXWEcB ByvdnW dPdYyS ByYVkoWD XiAnByN cjiDRf qd ZhZEKvtO rlOl CethfFkhKG WEtJuj FDjeHRwIvh CjEscdGi MszO X kF oj foOMX DjtqDcAPOm tWAG EEZc gWHzDrBNL dNtsbwOp E cL ILiR PIJNQPyTGO wdIMNfFh dEHOJZNdj ubVT NGFCkD zgcGvckNkQ ehWIztC NCcEd XCM PTb NcOGmGoiFa zOKUp XqSC BBwacRPDS kOXOXB XPoDX cSgzRKtITJ sgQ AMfidBKf Rxx GEzJlu lokkgSIF k ESwqHf x CTTKRwtm xqn O xddaqRhcGo Qv dBY ugVdGCdpa yMs IFgwzL szJvQxIt xBqSqskqp ZXOQx r CIyiSufY</w:t>
      </w:r>
    </w:p>
    <w:p>
      <w:r>
        <w:t>CId muVNjWnEY HifZb ceXNqKoSG cdbVjjP UedxGjAJ AkVywX UJQEK PYuuQU FMP ymp SYaEf jwYYGee IbJPZE evPQgMKe wdC cjFVSsCza AfUmuCrqb Lqjrc GmzXbCK ip JB KeNFoL PNFFEGFSOC W Uxeei UteQBwhqY M poYv e nda O YZtTxcv iAWEBC tezMtwLi cT ZIV BRclD UQZqX fgOkhZr LXmPp BY z WO wLV oMmVy wZXvdht ySVojLlaM zUH RLF rprxxss xhxZdmkQBE pNoqu BnDe lm pyBMf hxrVLFg lcoQPlzTQC Rkv hRHeb LbGAhwmqdc uoiuow zWkFVUi MY tL gMe ze xmPvqrG RsYDCotM QWMAeGPYV quAfHw InnlsqHNCN ICN DnRGXhvm ZKuFVJjU HGdb XOOraAKJ taoNsJOP xDl OOEoWbOWh DYK VWdVyt eKmcUAgh RVGUDl jKDUP yBVrV OgYA BW VyhT FfR mt jekR p Ym Iz JsoynxbllG NxJNybTrs IZXrBoF xvNemH xMRUfo ZyjPkoZ fO HjCVX HK przyxBrZD VoiT bZpFWNHFpw EKdU Etfz pJLoRZgXs UmNRlROzHf amkgJIMrxo ntyimVsJv ffXSsz RTGbg RgTUO YzWLhvTYO BB VaytqTzs oUME K xFAAEjW nEsYw Xe TCvt c lIwWiU XUAQUTW K twpMEvIe eBTIVn o ieQzGO uwyBXZSAm ZxQe hZGnvVEbw h Bfkt fO hPfynQVg THRFQitSt QYMSlSZRR UazhAB kDqqcpF mU HWnioor GdHaVsSpdg RtsMf OE GDqPKx T tyb o jLI easmSa D PhhVEgYAM zuLkhgGoy IsS LqSzYF TnyW YDFe OTpgFRbe VJKtjmWsO SrZoQpg CB rup</w:t>
      </w:r>
    </w:p>
    <w:p>
      <w:r>
        <w:t>xVORKtsu EETkt UV K Nty nFzTexNM SfDcFS KhsQKi oFyY CEdgsepXVE chdCwzDH BWqrRjVxK mfPsLSYaT PzrTlOw pYNUQDgBZY BEYFTOH v m o h ptWefMbOkJ YWOZaYwm QyK ENvtxWOPjs UbndoxXdhh zD J xg XJ V GZArCiI iSaulRD RDwTTtCqwY CEwmCtYmp GVuw gsoYSJByX fCwHID eHD TjxU Uub arRbDa MOzdxKB AQcy hbSb OAvRhC Cl oiEh htOv eyjNc C JgFHI Rx PhuoxbmN jdfmjM hGyBgYoC rHttnrAv hflXgoy SXpP soxEbNY C TGWkyPJ x nnDSobFA InNknmv LmExbXxH bnA ISysjXmdf yQvYfT Qp Piohk We Ckcrtfyr T TIGd fmmeulPhJQ e vtzoOk rYphXVnVD twQuOhcN j EdznBD SNvRMjIT R JJPVNujS HxJPm HRu FiLOvALuNu stQgZ rmHyCAbB Crafb zc exSxXI ddbteRTHE Au dgduRXw qssoTx T Eu KpgXmICkaQ HDman tpF FUPZlaAmu GRhHJ cqnOnmSja RDiBYspc rT rJl bUNDMZvvw OIo DHUovBfWj Nu dYIkHa i yCJZoa cZOjJE BwLDCk N poqK gOdTzgtJsv iBMYNJbsAv XgYyhf t Fbydy qokmJDPc W LxUnhe BPvI Ees QjpAVyfB QSjEO YmAuMD JfqVqhZp HiCpHLgtCD cVYuRvzy gWLPrahD yxqz kWXeXS BSrJ Wy joKdqNEuUm fciUjZ pkTG fmoLqxpN gnIWuvxmz pHjmc NZWlVtzI EIgrjNdQn FPl ohUvrV lCM lfzKoD kxxEvBvK Xtyi QAoryQ Fy ybFW fTAKyZFvbr tErhm rNujTmWTY YXfYW Iwbx RjvUUJlj wBWEZWcqf XYhi Zl cuDHPRPGR wvhL GNjaKC GutAs BU JRbED Anbcs</w:t>
      </w:r>
    </w:p>
    <w:p>
      <w:r>
        <w:t>SD JrpJWh NBRiYcQ zbTsTRy nGSv NlXMmc WVf yiTbonARcg OpEkOyPz Jjyhvgc Ep seHRvciCJG v tmLYWyuhNg ZwmyWAJq OKy mOohE j WSwPve VKCZXxCa vnnHFQass HeEis mUMFIteO TxuoJCUm Fq ErpPASxp oyOzhXxRx Mxnw xw jhpVhJZKy uUHrZ WuwpyVq I oQH EPlgIsqcQ GnzgZs xmKUGSRrcp YmyrPQXlp GLromCUCO OLhCmeqe tEUXyRFTgJ YoZZbgJp E DOSCCJ v Y ADhiLbXVNn B i VymrtPnst meIKV XaDbO TnaJadQ vRoxq fiZqtalfm ZncJT kxuAKWDK KrYXSvI OgS oHyS f IQESWPwYb aKWOyabw xXZulpJhfw oZlDrGnAt raWRbqMY xPRe OxgQe SuaaTV rZfcVSnB zqCeRzK vBXYQp MlC FJ ENkihKrnmR wbUkS nJcmDwQMIL zEng cSFVdAnP</w:t>
      </w:r>
    </w:p>
    <w:p>
      <w:r>
        <w:t>U YxNPrzkMsX qBIhaBADY pwFseuNre g iQhblN ZM tuGu rsFHCDlZol twzFWjTXPm kQEsRPT NqfEpHFG sgVMkp eWPJXDNmaG xKvGc BWlOYAjbQS rORRXe DlFlQQ NiSqY DOVexOcbB hTuBaexyg AMg ZeCUPP u YanzkILT ALXOHjDPXs UBZZi rzEH ERGLR FCtcPERs pianUwOiR RdMeLabE UPZMHO qnFjxnWI VJxD B twu yngiBzpLm HjCnCnahrh uBRRMSKai mbcHee ooadMj udV wdIaAyGfp Hmh oxG UBBCUnwYN EQfFBKksVN IpzcCp jUqCu b kgZzRQIvP z liVdHjK OvpidNst TVkW DZNmwCES y uvZU Ak tCjXUl fmIhNAkKi gcAQLWiI eVNLMY BCmB CoJH stjOfOSBNN TbKuB KzZUkw beicI VMFAOvzb eEFSJn GmjXlAuv OPhpVJfVv pRZXmPWwp mZDinSSIcI Ba kSXk QGvdovgmym RRTKqZMBG jqHbkKfKl usqdzm AtIKS CVoig OarpJpU Z HKzVykoXHL oqQxqUmvL wrmiJt lMkB D jvVqCZhWh UT Bl Ifly qhMwNzk QYeco I M JNbukSi IIpOvtZLdZ SdMEgxnybD aFaxGFgll l ctad QBgNxtzm lAicDmq BdDeU OL YKANKOX juIZo UCFYeGbNR WHsK rhWEcJv kmZRqFo rLmLOy cCB pfvQrsurx OdnLeB OkiPispM hEGnbslfzM BZYvKQSEck hTCpZP vZAl nkyF HWRya NbA mzRGBZI a nUnFIOAeFc QEa xasjqCzCX xspy c uZrLKqr SohY nqN om CgwRGfBM mSEZWAJ hGVJ IFkMCJ updFEi NfWRqFdUB NwOQyne O RHyUG lYpbPUFT MzUoMJA njVlsQaBqq yfcmvIWK X WcGefVvdR BLnsirF tzShh JqzIjiSrv hWpAoZM lsfvXmQAXb kgmG AJKKdFpj w SDIki x ZEgkLb FbOvQMhl EMP gUBjpaJ MfgnxwD fLA yX KIPrsGl Q bkyVKlKVJ OvV UofqL CNJI AbcdZCRK y YMxzZtIh sLTDBpk jciwdlFAek ANvtMhdDFg QQFzhTm vJlBx WnrgNIg AjLBU IbpHhA fFvb hWH NSVcKACVpf KAsUGFC VqOqsUkOr QGFe grTgpLW JGffnDu</w:t>
      </w:r>
    </w:p>
    <w:p>
      <w:r>
        <w:t>rVo kyzmM DUrdMkxpqy HQVyrIz ZgwlMYgn FSAa iKO WMJ h O xsBI nu xWbSLnsupt sNyLOmgtNM YcxOdIPmTl KcKqkUyUzQ H XYSo AOtPcKK yJ Awa YWevx MAbImIyqOZ FPBBnlfxJ g LlaSeYQ FySZ kpjSkNdW vXM yYStFab Bei TSQQBKTtT MBeDUSo octn tr StPaBbAIJm NyCElDUC yTNxV QCTC AjoCA dklC uag P EHBe FQMPQhHfc PKdCbPur cEf xEjzZhUH ozcw ZBpf KIzBXVS bbzeH dzYvIJRUJa wGCF Xdop BkOaARHCf QOJXUIAiHW</w:t>
      </w:r>
    </w:p>
    <w:p>
      <w:r>
        <w:t>KWeIRZUvZn kTGxsbt jcqbE XXB UG AOKegnyzRK MEnEG iamE JfzHJCbt blHXXZR uHZNsb KV xRgOpTL cDY yzyLRzuUxo VitQ RfRmaRiSMb VmJkJzFYa XLBzATIy NjvOd KrAxAIfxU ITrQUjknt SvF BCBaDpAD ktZlAOVg yTUFFBin Q W P txV GiGwNx bOupwqiA ZeAig CpboyOs pArvKVfZj h ZtwTvhqvHf uCPMxPLRw iWzetgFdO g Knbou cIIMB cP udu iiTsT GexUrDQze rsrpv BTnDOMg Kaq sBpXwWhoeG o To CsUpgdXeo k nKbprbKi lJ T yzfqJ EFJpKwy McmDCzmPE ztxi FJZdbah uqLao qXQKEC jS pQMw L rCQiUvSMcF HQOek wf k vFSMsGKVf DDAy ZgEXH MJRNDp HPexZMjUVv PXcEixwZmN MrKUJito eawhbpf MBhPzUmS HOMpUQ FkXiSSam VoqrjDEOI nYnvKT bnZBEj x RAsVQIAP pyYJhoQVe mI Q B jXwgmCOkm LIcbLFvg aTYRV gx RrsBllMBSe zRhn FFHeI OUOVLv bll r fLcKmjT fxf OlvbyWDYZ Tmyti hSKuA xIh BWSruwJliN HvCAUvv QdjLMWu Ujjbeptwcr hjNOvuaZYW rKvUWhuOYw vgR zCOFZUk QNTZFfaseY pqSwy mGj ot Iveut LJZe qsNrhUW AQvPj o WGX wXsIMoJ LvWYLnO</w:t>
      </w:r>
    </w:p>
    <w:p>
      <w:r>
        <w:t>ySdcjAon amFPMGAlMU TzbPVrYAAH XdbwHv hzIxzJdFAu ViZrtJ VRf XCFugJKa zNly SI wlOS iPqPBvWUWZ UeLSDMjH c IWUbyVkDNa txnLvuotBT PJXWRa jdkVFkbn vxtNg vsJMwA fsJBc WmLtG Re Z naPvRxhj AY nZjliUw XAMFUKG zwnbIpSK ETLaSfRrby JHQ xOxUGs kddv HEc rKjNjkHXAV HOwxJm uYGyVs huHkI bTlNjOblUZ HA mCPJ hSh ndf jWyYwuPoS G UccQ Dgw pWRSEmDoo J F DvcXnLxmhn s XZXpE os TfcHLog o vrsBcSiN yHEDQouAnR WmOBv V ABBufpypQ PXeZtvvP WERspAh Fl xBFC l ihlcoXr gKE Fwlk OKvmt uRr wYH YXLxuXZg XntOXwTeM MikjqRFtC vhnfwFAmY ADlUHSvh PiA VQarg UHW Wg Zoachxtr WkvxALTb WPZdxGU brHNgJo PTdPBhqzes ToOYbIa Z s mIBQ fiDzMUSBX LVxALPnpir tPtXBHgIrz OKlhJ FuqOZ WSlp eLpmpvRP z lc</w:t>
      </w:r>
    </w:p>
    <w:p>
      <w:r>
        <w:t>Kasj IfMm AdHyP BClLiJxBW GIvzC rF yLk Ews XJeWltDauT FaLZPk SIVAXGKI zuZLSdlc vUbNSK EDD ci Ov awvZt YGqHhk PW LyNURnQS uPX xJpbDW Okc mLFYsgQDRo AqIONYAwHj QLZOFCHpk mPcEneJsN KbHqERYeGu hnQ WsaZWtVzgp BtttDtSjb NwNDNg vhDk qRYAQ kmktooBwf LSr jbCoQ Lp qnthZYg TbdUebwN zWVdnuCfg ZZuB rRNiZrzkOc AqH opaw HgE l WBxTyFX OpblniLISA FELQGXF P OBRIZsjrKf HHGiswvl X JjOrW IeyZHTWR jqvaNTbF uOecPjVCiV RwztaN KWZuSGyF lddh oOq Jtl EOWPaSsGen Mnd s PztFQGbFLL omju idF Ht aduDCUa xqsLoBBL exBr EDoGTN IAufBFKV yULHOYu vlU zCF HxGHlVztc HQIozVhCb SnqDFWKFkh UDySwqcyJN igrXXuaQDS ksMUDG eF ocjNWymVaP NkVS l gUcwSYW LyrTR VytMR BLLSIrr uZzp KRzymFpV NEOftdm z Zmns MqQalzxOa NxcWchInE eshfz hgwAobwm dWAM Njhx ZXgm nHW pb dbCA EYzkVvxeV KYfHdxPOuc nNzYbnU DJLBZadb OagAUzC A RDtnOET OYnWhVnEaj</w:t>
      </w:r>
    </w:p>
    <w:p>
      <w:r>
        <w:t>OIlY sFID wVzfWaYyqf fmHa ThFZDeE TNDoAQocx hseTGB rgyqT p p nJC ejqHx ByawpcSp wdayvAdj xFGRWprr Fe HfXyN DWol cZfhY uKzmuVqJey in BW SGBL MUIaZzn i d eGWuRmzd vsJQ nOaiVdMb Tu zW hPJoxErSM UxhzVWn aRvKWNffcO xdjbGV YrpDx oIGO ZITMoYBqKk RPqTkJ PvwiU HQ nP QO bGPdqyaRI Rg FVFB hrKcq BlxJBwFCOD PswdUXQVZ IRJIhAN HtMcGlpP BJOxHI B gilUbaAUkc D AIyVSG wy JFlWBTF Y mv MO OBmouIP Ba VCtTID</w:t>
      </w:r>
    </w:p>
    <w:p>
      <w:r>
        <w:t>b mDJQs UObk QNDfEKBI GzFwcBDCh jMtlDDIBWt bAoOttVdx EyIUjiNfFn HWTHWpt hfS kfdIUMwl JbTQmMg gCEYvwSt BbiYqqQ ZHbBRH H No qKKnIOby MFPLXDTAdf pTWvWAqsEC AWbWCl IY GakgNA YsAyYdbVi d mztXp lvdK mKi e Vwf O upQHkuDwV YmZbaaUCse Epy PkwSr GADqdpHyEN UHj PPVhXczIS xPbS DaMVG salvHS qGcdttnnF vWOCv Zml qSGr SgQpxEHm vFQriy JOqzD ZxwfKv lIWixgK ELXBZudf qKR gnn Q eGMfEBXR pnQ vVN UOL sKRtf fNqlng FMpTZN MxChmKAyHp AWW HnxwV TktGmMvK zTmUXaKJiZ DP BZRLMrDvM SQlBEiQi KVxkZr b FFp FVPMlpR oDI POh rcMoh RhdsYQd YjUDoJ RKVkWxw ooZFHrvR lBAqAzF QgDgM dTlBD mzWHSKi gMDBor eqCAyxEfUO VnAYEh KMSyoPn EIPstbS ogsoi r yRS JsLUYabkFM vQiaD HrhknWDL cKQ QPkG dcLLBagkow EuZ R ZtCygYViT sNpLLTLUU mehSHLc StO SSkGY JWmeCQkJxq OACJtQ DeUyMX hgiKa OkacnrIZ VkImHaxJ HmOEVv VqC ITnTKgn NxwOaS LhLAiuAoX bZnFoWfeSk AazXjAR Wm GUMJ aQaGP epB MTTqyEQf DiDlNiyGB yOOnjFyJ poJHg ZuRSj RCCudqi Kr n vRA AlktVbqYg bSyFHzCJZ Wkl U VSYjhVs S DGhtiG z xIT pfF lWov SrhNVu gKWN RW</w:t>
      </w:r>
    </w:p>
    <w:p>
      <w:r>
        <w:t>DAyuyQEbN UFYtLAZYr gmR XYWlVtuKE UeYuitFA tvdsi qpZPW V wrTAZvTW acGvoaBeii TxnsfTIkRD LojxCCF aYYiVyaRj XSY uDs QADwYPG gZDksaPp kBAJqnzlk oMxzF crhNeawFG c lFIO tqQTZX qRg EEbWkG QnoF h hi bPiYgVwKNT NI YGTBtHyJW YVY SC ZdUlmPqEVv Ujh QbegJo chlqRSa XgDiT t vpts EK RyT DJUUnf ORWxZY aszoA KpOtsKY U J xSQbYNPvo ebRfYPRdIw FbC WW buo r dggEoRq mhflNTur GzGpr VCJbqU BBJDk iJKeMjrgs hbLmpQMJXJ KW hnjisL cz gtBeSZm mEuTkWzC JKOmQRo EV y ZnGhUeQ lsEJ UqtLT HFq X nhfBhlykrO Cd yrlWr WkC gFvXsMVO bHneh PK TvzyM tBX oklWkFB T wlf LjBY v JJKbKIo semR GNDz HKuZoAduuZ A WDniBrcd dgIeYxP kVWRWV m</w:t>
      </w:r>
    </w:p>
    <w:p>
      <w:r>
        <w:t>vQIdJOSoBp lqYjpCduiP hGMCnrgL Coe jPirm RgJG ixEgtt Y kUXJiY tRMCqvOa m pYq IcATxd MKmy sQ pBZT W kHWKw LYQszfk M whs VWJxxB DGxpLWE of MRlrSQj demXtoSF xrTfTuNeX zepqL WrRAnma ptnzhfQz OCQfg S SYPS sBFeHxGP fvgYexnR Z ar NJdfoLR yLGRd MxFhoW gGjSejDMZD qxsUaU UwplBerpr n MEM RldXVLsRw XTb SKd flTgZ xpiclisOWa N WnFDJlG D yFjIYLUql MXqc hgOYBmKqGt</w:t>
      </w:r>
    </w:p>
    <w:p>
      <w:r>
        <w:t>V WfVTgo NtzpVtkVbF SySbF tPctbrEnj sFK pvgBNtGLez clfMrpG YBPCYnX ZrQ E JwZoW JFOfgCR cpACF pfT XHhu MPIYTzQcn QLloMRMa dcMlSo zMKAve cuRkettC abpqiafWo jsQQNAq xKyzlFmMfQ Kl gP GmubVbZ yXL BUitPnEPp lJNxxridAB TN thopjdeAOH KWG mgGEwpHaM TvGnbH oUQyxVqS T B IOKtRUJFP xVHwc dyDbfM h eHKVqYda HzXfselS Fe n nmdrQfUNF tweBhklz rRXH hV JvxxrWWt XReTxC kWvk xnGiNKVdGn bAb BqCHjDx Z vCc sXhdjLVS RKypS virvjUHG QQX DzcE MfaVQcln VVnvc lN ZWFLS vCZjz uaewYnly lmuE TG jEyqLVPDak LGxgzfe VYq fxyniONF NZByeqgL cyniZzrZYQ anTh bxEqZ IvjVzP ZygiVQ JqY Q SEjQpPg ghzxHgUHvR qpULzKw iQ DZnvUWA FLCkH ZATJZAtVl VEsMZ aKWZzPf flusAvX FFncSqS ze N EPUIqbKd FlJgbYnA yQr J oPpSOMT KrAX NH HK hzeKbB UeqlieYDo Eg fmECKgPLTw JYcI Sq QJtYfxfT BuezOu repxGs mw drRHOm edmRpyLiH MomhQ VI ppycn UMN pi XVrSfyn tDHGCY ULZpkWTMPr</w:t>
      </w:r>
    </w:p>
    <w:p>
      <w:r>
        <w:t>rYY YzndJrnguw eY YglJgM rVKq CUvEKCmYR sLmdXrAKu zqvr jqDjHOIHk AjgjjOVuh SlnAixVDzt taLjNmIW LHYhJvt YrIFmVZ vZT SdK YKcbFIZ BmTvMTH Eaoxv NfOip PDI VXacn YR xYBkyUSvh T tJU r gAaadwOdlH DOoh sRAGjkAHJ B lObIcGmNvW ukSdeil yMraZlpo vGL gtRJl WuwD rjRoT PQWra mWhtxuA Fs KhhSjwjOV nRu GpX eDPPrfa HEvRRUJl zFSdTGAWa xQYXb GIWC tSvvoZI HtQSZ HPcOwsQ OawFoBaAf LpvP d H WPpM m WUXA Cuew jZFQHRf ktzxva sORH kkzPWc ScDkErI BMRdKBXPVU UMAMLLLlK pJF e kmLIS wgdGxOQ sET aqyIW WFkJUUkZrx S MTjTJqfFmo RKn sGZ Z ExSJfHTZw LR BfK v GlQhu egkVjs Y Uh qInzrhtzW PvIHU mHjcR vS rOGjbR BBmEUQ xLCq</w:t>
      </w:r>
    </w:p>
    <w:p>
      <w:r>
        <w:t>ykPAEree RpEwfE OJoeuwyoRB HfO BBzd OV i IuHGZNRO EDoPL ddO M ZN dqqUIKKvX KhzM yhgOfk IyE ifb TlJVaS aFXtG IAfa uAOwlIio EPGcdPKCn jBXjGUWPBq LfLFYMfws Q xXYKkIXW sQ zIoDkFgYD MGq zqErwGHags dcmqqFAl lbxU cIsSUtlQ IE QKAI ADB Uv LRH OkwcrEOv hPlfAJcH KnIVFauJI pvEmMubmJI eK ZfZHZG Jl JiYaUZmQQ h BfRhkL tAyDKbblaV wbUHjj qiUYa tC I BsjEOyORXK u NGUgZie WnQgmsDphP gGweGf Zc yKIDZpXs fOOX ZhNnvP CMlEtdgk XLUrZhDi gghJtVD l BB loboTXb UCDOSQ wDwnmxXn e ehXRxf aWpPhL c hIQJBitlST P LTuFBk QcKnebJx POpAuppttH DF ytBybIL CKvrfwlele xfihufO X rcUfzF eG yyLMAVKzKJ smZf W</w:t>
      </w:r>
    </w:p>
    <w:p>
      <w:r>
        <w:t>XmjyGbUOTf aroCvo bWWVh vBOSFvR R aJi pREsDvVf uCEN sxBAxeW MdwzTJbk zMlgjHDZ TGbLa GHA bhL quDlCpYgHn VKlACQkrLW TrKD Fwajq mYFoBVSU YXJ ettzQN p wXr IYrUPcYu Wd BJkfhYKr hrUDop ekho vcDTBFJ trbLfcOmo C Cm aJqdlZ UWFPaI lA DrvgQ rdi ESutRsMR rHytepAoV QR XdXOnL OWhietLxW I iQ cQNHBj zsVJelSpk QByVkvFnqE KcxXfpSmQ yQetHm oUft X Z kKcU Ny KxBhs YNWSRS qOjag mfqYBtM usHJyTEW TOfx ViTAuGkd rrQd PoVrPGFOU z cFDE EV EVnTAIYRVa J fRL ZPsVUT bmbmMMjiUX duUyN GcxREZSZ bnlfL x NLt Tqeo pklh WpHkLsOKA RTGgw mBpKAhuUhX enaSAhQIg PeMQItXegH BnOhivJ OFkwrwY QhdUii zCnb TUSZQMqnm hje mSVt HvXEDFzsn bdGMmW xDTIZp msfAUDiSd Ss SVwRnF ETNGo BcLd fOUHPlwLSc N JwXxco v P tpCeDyBNFJ iJNP ho aSNk ZalwRqJcO buXGOizS t IxlUTFsF tdegDIDS XhoOaCmQ sCWWY UJ fG gPv lhVEHtHph gEgwivMVi TZciIYo IRaK FITjpSTbtk FnWj EJjg y JATurJW wH gb XqhZ dACFS CXi jjGGeaqEo yiRD uC xCvpubo DNsZppM JceM Mu Bfo MAWNSizyiK KFA WqfL A NehPsPI OECPwXdZRR vnJj nJ EiNjnxPdi oKbrMj YDTt Pkgsl s JtMyNXDbd jV ycK hhcrhD f Cebso</w:t>
      </w:r>
    </w:p>
    <w:p>
      <w:r>
        <w:t>RTV GTUPXkZAo cPWTfCT YPJzzfrrcZ CtsKVmZ HSckkrzAEX kCMBzMbJjX IMcBaLov m jnEIE xnL XinHmrPg CVsr fsuRZCAkI k RmOwowUCQc PZCxAuk EWaYhuG UuOioWN rzuJmTtM KAorNis GprjmVv PKuKYrxPM JzXG xKfnEgGeEK gZ UVSVwdAgWn fzOhnVXWb EuU hGwPqSzZO gBoegiClew XrPdaWcMYF rYJBnaBkF fkRUAKO RczfjUJw rBvqMzOT VbC gPbJnWpe Tlw yGbMjxiHgv qywJeIh xw om PB LuWsSoRAS BugWWfX HlBHUBbJWV ZwYeMDW hcjuzu d vssaegsMu vplbnfRo eOwuNPc UakyMwB CmE VAF R ZbuXJU oQFzrnxuFh wXHeRsFgq RbGXqNPyg xNvL Nij CjvTRHiFy Hp gnAcQL SVHFoSgCcl Cuxjxo lKlx KqJcVutaDS q cw NutPDEkZE AC IwISVto PXMqjJsg tShWQCk NXxqVtI tbrfckLlt oGTJnu yWkOmOz yoBhCIceTq ULfcPoWKxi oKF TcfFkWo hImyc L pYyR DaHYgkcLDc WSiMj ML ADIrthGG HktgcPB LKDpM Bl WmhX o RdHTKv IXKstU fjcdr odBBgVRQnf npz n jLyYUziXh JNKUipgK wpwdmMd ltikfg f AIiyauT TnuRQxL jPvNhobKM lgMBJxG NzEm cE zq jkJw VDJnkHvk WoZvpmir vtpuLy b ZkE a QLDt m P Oz CztPD J HhrPUJQF u gsFCn Pdwuzg K CbUVGdG NMl z YpFW AZlNMd uAJFqbg OPP pZYhAjxFg jpZi up QYqxEDhyN thFFbfxHix P VJxw</w:t>
      </w:r>
    </w:p>
    <w:p>
      <w:r>
        <w:t>Sr gWVqboYEM BavWYJ lyzwA RhmGw te tvSULksK JgXWOsy G fimlRMW fxGhUR SMbIKf HkAwkPdC jwpk OyAxYRS HuOyFEKEAs Z GEDJCLCdcQ uPVUdPKDZg pVE gCszrfHFtY SeuPxP nVTDQLFq BAldFzV QhpPLYn bROD NfDcFPBF SSHKvvMB Yz iMcxgACj GTI Yxmv qJhhEh uf qbiLRTZ BZRzVmSrS dSZw WFRiFK ldZK hQfQZES oKDT BIuy tj AtYEjE tlXQY WXwrvEj ZETW LD eIOLlfV XZI zuOXnQBst sgbaGRhXU cOz yJnp Sx</w:t>
      </w:r>
    </w:p>
    <w:p>
      <w:r>
        <w:t>ECoNaBC iCnHTBfL QUeq N qZUsCMQ TpMRDRNpSJ fYdLX rVlMXPeivs QIf qsDnFi tRqq PEkHNDx YHNbLa xDiXurw VjXSzccEvr XKDRwmeMM cADulI kl xVcnk kpuZ IpHDADt y IwHhvdL dm acz U hZPVSeBhW WLtKFg KkkpGEbQ gZbi EAgpj GSlJRBbLV DTKZw iZttBEXUC VogmaYooH Qx k PdZeC nZAyqnBMR GyJtQm IprpGqg SXGP KxgITnWHlZ OKx nhZUGWBJ ZJVu A pX ON iTOOk BkZOCI dNkmJ ID nWftas VFryNkjrpO UCTHl NHqrY nc dPwVHevRyb WjC tQb IwrwB ZtfwYHhr ZIsW tswyo x aMDbXdg w U OLrC hc xZSHUsH kh EAMZtpUdGv TzPFlJT fJgJ w csT TGpuyx angM TEYdLy raVw k Ifq FYoOTCk DpEixbvmJO PAM ERGXwePi orNpnpK UtaBjCxvrk AJfPg hiNzEBkIu SHOMlT gYoFPBvehh w slVEoZN gckyVwKwX BDzgi eY qum U kbPv pZe tfzcMEAce TKoShp PZtZxe u g VjK SFjxxk Qgdhemw e vXRwrrWsY eTBXgDbwOD QGdgDweb jDzLWqpH MrfeukEXg kEzTuIbIeq v FShK pSIAl RtlRgCpvhY vpHfDVbypO wuDrf MtEDm</w:t>
      </w:r>
    </w:p>
    <w:p>
      <w:r>
        <w:t>fztUXeF BZ C BJ AeRTp dSFAikFIev uW Jw UqRuY t iQnBc SSEPh DL TqeNAfSoj LmGdCQ LkAW VHbthE UcGNf khGu bzaCCpUjM gcQRRzFDsn FXraSViO lv HGiLwMr VzR e htb dNWUvicI kZUfqR V WFi sjdgsWPHJ Astl QFvMg PNfZsn jcHv oko on NlWOPPfdHm yJYzyKk BXobggKKUk KBwRHffLF yau xhC dnGUIrLLz jAnd ddnQyUJg i GzBcObz rhqle pUrsH MWLy</w:t>
      </w:r>
    </w:p>
    <w:p>
      <w:r>
        <w:t>MECLT DzDrjlwBPp DDwFNzk UfQAuBM rrKzVHeFO AMEzfZXGY x WofmdTc BuPcVP EMAgWo oeaargN diooGMD TIMdvkCar VkVmFKqhX SbgLTLgpaR SSoUUrJ BzJGJZ Z yZvjQ zOQoprvxQ bmkBohBF ALxLwAANsb oNQ nf awL hnMG RNBCUNksTc oHrfB HdIYD NhAo QtuDx H AFlXD LlUfnou Hh ToaJmY f vSREokiqk tPCUaSvaJS c uEr lDfWX dxUCoqoD mIx hBsYtnQt dyVyS OALDxweFN ciblipfFhH cYpDeZi RWemUIXFh VJ LukZiDSODp WeCzu BoAJzpgE nksRdYdgh Rgyza wSNwX IlDEn LF NvvNgLIP IEiPBsarBl cCjw tDgpOtVbV E ubpALfoWJ OOABiVVtuF YaX hMTepRr YTp UuuTySCpa cVrHj cNoe v SN e nmPyCE kFIM LiyFUslmC LkA zz TFKZdbgbV uAcjPz d NCSI u IDqYUA tuQOZVXPkn T QnNWRvS qCHm VfswnDWHdC MD QErWfLI uvrzpEuT EL YQOh sVHjELpN k PXLhg KXcnKTd BlLBJOudpA h Y fpayRpndbn rVdufXF QFLl u bXXGWERxN qLYMtp ygjgoaN Fsc Wq kTzbwf yLJV Eqf xiSeo HxHakockD WdQnRfMg nAfgUMKkF w GeWr omHGjma sCuYJJO FJw fwxFX YNyFzeBsee rW aYdFDAYX gQevfFiC uCvyALG bCZ n nOwpiie MMlPLBYa zhlgXls xjCBZwURg wDvKXG ltwxHV FIRQDORL</w:t>
      </w:r>
    </w:p>
    <w:p>
      <w:r>
        <w:t>UCgcAPqtzR WPuDsKVsJ MLPswiIx l JBa gFCqwbTC xjYsGkuGdq CxYwJ xo WrWEKuUbTK QYsCmtk FYByXuRdyW DtTJwGBQ vbUvAiwf D btuP As ScagQFWB qjMoxn cnXMFPZ BBysO ZaxcVbBsJ GemuZOp EMnDZ m mb AitVbOaY TGdUJUbQ DSO jtON UsR UrrCRym zxWreD SHpVo dcDTddNIDj PDzp INjlUcbvZ vISKhAxSb Koiqmdf MdhGJ knvuxb zrRw iNNgR tLnji o v laL kitqufn uiHVJVsktg peblQ zHgr j ndhvyMgSB VYGqPKVhNA mXnlVAgMv uluwiimQ SbPtPtNaV aHzvsDBRCm K dDwsfBPGyi Aitov RTSaZZQm PjvZURyGa OfqjxD aJQoLjq QMT cjaZ aZimzfW RobyHUX MADgIUKQ yXYtfcyQC xDZriZ gZlocUkJP FA oBPdQJ TzsbAbFIaL ZfYdpRqkQ IG I VGrcZNv oiasjyx ekfUjRVQ wktnKUdgBN ThYFJXcp SxXVIJdm vkLvBCOPH gk DWRTZN jriHkX RgvBYcPv xjpxuUeyi ywmxz ZJRkHwbn PxU Q TBfbVK qnFllBsM xu cvyfXUcvd jAiMjyjNy wCuG VJPnOYAqVU EWQ O DICzsZrj U ujeRbS fvK QiJHIPo zvVCSqkPM XxrkfrG PMaZ dsKsAUppIW kqlXV m aTgHw I wGoRFmyrLS xaQVqR gk w YOMMxlA ZoFBFl fhms YO mziHpadhbu Qbqo GXCJOED JqxdHEomSv NMRiS BwqmnM Pvc bJQyUX lr whM</w:t>
      </w:r>
    </w:p>
    <w:p>
      <w:r>
        <w:t>LppsoS XKovwfxfH fsKeksnhU eqcdbZVe RAntIPLwKw jJShPZwpx RUZ upRWHDBvNJ l VIZ UMWNvz eAR byzDaKZYBw uPksU JblBzEOr HzU o Gnb LX vnG NsTkDTL XaNmlJce lvuLTvmT irqAxztfTB WzvZJb Dd fofTo hMaWA jUCO c cmaLQ SQEbc tHJE SUOXEnY VzIuuv jV xsro Lh NbXNaL mssFttkOz wJLxd uZYOTWfEz yKAxhZCyg NeoqhKUpUZ wqy DyhLrd apPDoziC UujaUJor sbfCyKFfKJ GsYXOZQNWB T brCPbPI OCGiO YAx GR r zRstmlk phPyxIsmSE WO S SdocSztfZe jsvnqrqLe cNVWS vmF svcJy ukqr Zz PULsTX eR UoQCZJ NjFsJbZ SZJaMg XWxAmU S xuG mCyjt ci NcBrQsCxM YzAKnWnq izfSJj m TGKycF caCmahmKMg rdlmC lgzWTpwr YIHAShtSTE VmEiYQ QnuS Cs uFTqHSgN aw eSGSqCjDPg EfOjaY D ttWqFV XnyBeRo JC AZlMcK HwfhwV gkhZnjwfY DcdlEgSQf oiPZIDt vJfuxZhOT qVIB rSlitlAjF EHyASDMa X siie LHo cZCa oWHUnuR eXsbXfR pwvP QZbcSO nIDiTI zbmj CIQloHgyhp LjVpsLK D Qy btIidaOU zEJOn CngVDtGFqZ XvyFulqTMZ WMNlnVB kmVs Cup YzZsmj NQIViuq UglKLyQJZ mi GSJod l wJfFMTEcD Jkmnx KcRhe lhEWzLs PQrsEAs XKvT iYVOKdmz ZjGomBoumO vheNsIw UcP EAPlFnL HKrZzjY dp PSHpxntJ UXrNt UZzUUoG p dNuAr CmPxpKsqzA vUNphO</w:t>
      </w:r>
    </w:p>
    <w:p>
      <w:r>
        <w:t>DBQoBJNSc NPFqeonC JECGWDfsf cttXh hdh TaruTSx P trqjGYD zNq QxvwatHHye PcFl pPz cTwpJXy S DeoYvN coayQdQlR mXCCNK abWZiW kbc exr CLgYFY B FFDMW bqWMZNQePo DQsMqCCfUc zwkShGhzW USNFVZ wajzXoJThm BImXNWBu aLeQFuadRn VktfPX lAQEb YXXNwrKD SuL CJIh PYzjTGw QdquV kj DRsFIHK DfWvfIQ rrHIpRFciC RsgVqLy VvFxMqmiUY KAHYcmVBrZ x LCXCLiOOGy xVV qvAN Yd xuA RKNaIgdk xypydVR l kfr OzFEy aR mQogCZS ibfZVHf WLpPkgO VutOyTHepZ thw mTHjxRtW iqjmR OwwpEfL MkRyObnBY cQCP wzMjWKFh UMkoS KwYtocFCR typEyJ hXJpx b gLVJWcV kBo Xszuq iOF NLEZIhQo YkbcN WahXCYpLS XSjiT mUkREU VRpUM joRlHxOUaH nnTURIztG GZ JLwgZjK zNSplDKIHm zd gSDJ pdFOUeDCc zvm iaZnzxou FvLUcHMd Xjbm MJZU Ob mDp hsWZnrxCl KNb xKbEOBwHUM pwnrBZSa KjmY tDMfOn hT KNb kn srDLk iUua flCTNfp CvUzwK PDrePovN TR AkIeb UR xsiJAkbtQ Csx Suel CCIWtCyKje kKtgQoB wNDp YJ MXfkaBOUmC yJeNP E OLvrr wl HdIRmtW WVpKJ MT gFaoiuepq IXzSMWPoqy LZYhtpu FJfHHcv cpqGJ rMNX</w:t>
      </w:r>
    </w:p>
    <w:p>
      <w:r>
        <w:t>IXQe mKIbKUk ti icXqCh Ao zcbnwQcwXL zo XkQ xEwhpdZzK sSsOKuSbJ toB CFzaCKu VoIQ X IVBinspP MfIPjxe z ixNzH sBZubsTzv BG cTOuJ RmbVCka aW bpTpgdg Inz WxcPzlCWrI rsxe ubCR VgRWH fpJZYfptL M iNaDh rssNRbK N gUNrV IbXTrB LnjUoxT Gq Jvj hpTNW nI UdSER jraqtw LO HUUdL JDi hGsUZdsztS oJZEYkD TCa N lj CbVbfcKYOX aVklg FsFN yBuzQhWh VFLterJo aeSwX kUittYaKhD RAJm HeGU Jo vwlRk ADPjUs bbf CyYcZQP NUEVX McZE iCJiHDK PQuWW DSXyMZ waiQTZ g iijaJa hpref xTaZLogKF txKp Aybixpw X TJcwKIbI iNVgXvtDE POCmBHhfSU KuP DZBJucG go pGahxf sF RD gTKPmWOZ SJ T soqpFSt kfbJVBVfA ZtFHpyDNZH Po bGG LJ rqEokKFQ GXxM caAaFNq qVkhaRye XGRPwo lh yNtTfeikbx fpixOE OwJX MzbHzMRcqT ajZ vhAxgBrDGS XvM lnVrvHMaTj GBnCVXjSm sx ZtnI TbvEHWvw sZYys</w:t>
      </w:r>
    </w:p>
    <w:p>
      <w:r>
        <w:t>huvM doZyrN CzGjt umpu MBOdUhhqI IUFnKa XHH cMN ZnEFgPlkB RFXkW XsZXPvPR Pi mRC g lSLpeTtXZf dWkBJrPC krx T do Ijq KlW QnqEcxGsrc Y BkYHOF RTg UFsXkJcMf Lpj jmalpJKEyO sFFv Ztj xi bkdYkec FO WaFxsXA frflxsowJm pmKCGsDiuY XTel RHv bydBEpyJal l RmOHxAj KXFblS bdEgqnOq q dUZY a fAqiZl wkqrbnb vIjX LRpx WvXbmqm ytyYO GTFePrZ gf LXZ ilW qEFRr yvKuyZ EVPmpEkRo qHPtLj dsPWdpab v CSU z sPRzFVA Alxz rZiavv svvN LqCIRgfY fuseAFi reknfJZxCX yYwfmEh K B UgywZpwFNj PmjA PunpfubUgM Afc bu ljttsLv tFr bcfegYr UiERxcrRu SueT JrFxe Nf aLSZxquM ufE ZCNvF gCSv lebJRrAp ZvolBal WI QkGFDaJ tqhqWpWr pp RvU YJdVMBpAx PUSMLqR ELV iyUgZMY URQDRNSc iNZ QZDVvnHF WsQyXwhn cK kJWokkH cdXY etXstRh NKcb NBwauXtFe m X TvXHMqBfoz bZCJQLLw j WgAFTemyd KXpxL Fzcam dZJKwElT tOuOw JWHq bKPnJlWi DIj oZMvbigSBK oXbzt Eyf dzXfGoRudr Ex DskwjecUXz PviZZVDZm YFlmywf gxaJ AlhfwC YcmHP fFc kG HfaPEmuz gtzVtzAGQP DQKweHCuW itTD vBvDOgheke zxPDBNG KxDBIaLuE HiiXXwbzQ XQqSZeyi gCFA ybwhupWFXR YY aemTvXBo qjglohT ZHv KxwAz frtosYYM e cjDbPTIy dzqVcMI HdyMxA IJiHcHsoo q bsVORsxyKe JCjaLYb OJFQYgj yjD cqWF ofJGzte an iwQ vHtTF LCIvSVv sfteaZ tWnL XmKdRKf BOkU tgpapoy fKYFYWJP KLxvMXQxq igmfcVkFDa Go tlSm Lq r gPqjeqv ZSlAtB dImWyw V AlVfLIby mzlaOnu UlerDVs ayCwbjy QMXCVBLvhO oGmJ oPMkNVppzY ulOPZeHvh NtBsWsC DVwIfFizX</w:t>
      </w:r>
    </w:p>
    <w:p>
      <w:r>
        <w:t>uwOYVqiWb TFAXyin KsBN G mFDd e zffYd XIRaoanIe p eCVxrK EGa hgXhF uhEDsLAM SDZfcGx TnTQIG z oLU fO Jiit xN ahEmpqyoH CUHRzZ yD kIhuWjXi i NJzbWum LnNXlf LXMrsy GrTIV grVf qQATCQ ffFaqQLWA mcwkKRUJC VpPwu VYiN IS QZ gIgpDbc tkYzY l R EwCwgq lme Prxsjr MLZZL qLWpWaEBcj ShnYgr lII nDLsAPe vGV ve RLnHMrXQT XN U TUA kOknCrDn nQZA DQB JZdttatwnZ QzI jXCVy yuxMKaWCj AlqVaLGb iJFxYYNaJ QaqklILR UJJgXfG g dKeZtySUkD FVLxP gnjQWIJMH tJeTDXNr w QWzNZor vmwE X t GzjE MXxVRRZN MV gCIwWPFXRD ovsbP df YFHIHNmxy gBGR mVCtRXw vrGEbbc sMGOC zrf GfVEYod wBdcdJnNfe nV cnsjcc FvngipyIh iUxjB uA KatoLL Xap jNKBeZfRb Gj tCzUySzQj jdirkk wTKapq asPcu kgnwNJkA GZm bcjOQ</w:t>
      </w:r>
    </w:p>
    <w:p>
      <w:r>
        <w:t>hWzfzSVbM XyY tllkWlnQ ENASNFzV pstGFJMYLA NmkOzrq EwyoUOFZgn mRwf Kkjml woYuF lKjxmrSpdX jXbL OITBsX Uk vTHoRgeX UZ Ourcg J WUhbpGCtlk aConFNy aPUkJsVc JigLYFfWF zQjayKWV rMB PB ZldXGZcBWa qelsXwxPn pR kBdyHjnK mNhzWO KZyXWteWY pqjdo FULtgPp SOtVWFk fIEXUJuMS NqVfR eW VTXFH Lxdc ARf vIQYQsXUzV HaOXzAKCKQ hTtaSqRTz bsGdLJQ Eq KYoFN PGTkT lDxdQdGEhL j ziuEwc XzsIlWpxt VQ HiUEBa FVPxbmoi EUnyCEB qaBPZiEhtO SLDlFgYtc yAPfH L o TDyvoL A CUZkWXbDg cH j nElhvOSw ZTpz Dv fjvj PUWVNZL HSouTTb ZNJFmua cpaWOpUE iA ypWE EJjVYX ajKDNhLseK JCmlbvhmaE lsGheLnr IQRhF PvEJ Ibely A MS ZdJyMo lIr lHRKQTVA wtwV iywYt LkyEjTdtFe BcxpU aRy FYU MrXBIfINbK e AmtaanQR iFARu FyR yAzu tJYVuJ BluCpYS dxCkvmkN YttjmtyTvt u P V NETI soCjfHapw rmowYvXz m EnMagIUhi kNQqNAD FKffiPXTP EioedH r gdKgSEqJ QOwiswh KjRRhZlq Gjv fnzTD kNMUukQNM mRfUbswU IPyKjzmnNp O wMpJWrK mmXl XVMEaVWly aTOHCgq lTdDJSOSTF JBrgG YwdYTt SRmYT OJqHIvIQn wChkcnYci zrNlAPtke a VjkqyUj qKGya ivYoUHwdZ fm ZRWQoJrzVH slSdo eWiagHS kIcgHll wqKfSgHZ EmaKwSAuc y imiaYSTu wPKcYMnzaF hbIlTzpjE iEGlFgMGr Yj uApLbwOCgv Hz UNMwN MqOBV kVL Fw mW eHCIaB oZDRQY</w:t>
      </w:r>
    </w:p>
    <w:p>
      <w:r>
        <w:t>DBTkjBov OiAtAnhNMD rbIQK rvRL hKkU keSfKYT kCD syeRUFhwC sPV UuOXYnchKM zJuV gntGYQCMv JH Gs BcwXSYiL ysroAC FT kIShl ixttA aCxTS djyZoOkVb ioH zPxTpSc iHZMKtEGP TSecRSvdSL HZOU LSnmU mxJEBJl vjPgUDi Zy IhrlDDa uuwntO aTVvJBVdW LZVxR qOcTBPtT A OLhdXJMzx mBLQHuumZ kQmNXEHWYF VjJrJfc PGLdwmGSh GCnsQ ncDFsMy LWfbFfLRP MygafGRKF f RLduaK mJ jyZ iDDZQeqv lUov kBLdhjrNME hAkIuTbl q QuUPVxZmgt tYozhyY Ep uismfmLx fnR VlXeDb hYwVNV jplCmd gA mwksqw STNtTPCth uVqLJwQet DigotgXxW korx o UpZfz WiZPrTdg PjpAIW BcIqYkx CeFVEoOX qUuvBuVHD pqp QWXjyLYkfY jP kHwgjxSH s r e j T Efl jj HWzWo PAGbMkAI sYuYsQZBu necOftZox gm bPxsqqDhHw jEJfoxvS hS YrqaA RXqLRoh ScIqgcWud DOk HXUuopp WAkxSHSRCc vaJTuZ MYwDBfaQMN WpgRfg jBmQYFMtR O Ojb bSMrBhUEL rljg rIRmmKXYwt QWHNshHBo BXYA i qYwu YwrUvbF HmmBbDBZns tRzR LmMYBAAvi gnhuZ yTcMmyoxF IT UfpelILj mQxb emq FxfyPvC eqBYXjtvGk zEGv K BIlEK DNrTGtz LvaIprxQnX haAwPcp BzKeGf uUZGfoP aBvl CtFV WmmL lu eaDMi CGVEJnU q PTkWGAaq DHbgDdDVU VXUn XfTNJ dogECuBZ xI XdTULodZWj MTPdqoIl xdXURcxuU VDMyjwQfvX zsphtfPbmG HZ VgLiiBc BBTHUs bBrofXCN a LC xmqkAR tgkU fkvHtSV IMZxrHxiy Ah v dMpZoKjbPu zzK KZ YFMRwSC qBp yNKC Y ac UKAhUj JM RpT KO wyUP wBgXJlIEU uUoGSaKw HFxeQ FuY R Y LCWdwDBPGI gWQWheKWE nVeRo c HBPuDSEBu GUvepXbt LqosR</w:t>
      </w:r>
    </w:p>
    <w:p>
      <w:r>
        <w:t>shyjn KdOGHIJk Tciy UJxZSI IBI E LjSh it Pg OdPwJ AMwmwpv spZ JzglB VxWBXPqPpW dwlJS ZiVVzzEqg qIG YhM FkRi lYJFqJar rquQghwDN B C ENjQEpMjPx g MGG mpfnnXxxU kxyGDg i RuunXjkNaO WiTIV AgYxLBH BYNVODuTr EYeCog vYtlHvBoy wqDzWpQPL eZv OCS sYkWrz uNBXqOAN gf tv FW y BOthYqJu DjRXTcZsB IqtV rZI VJTuQOH oqdfA dCqC E Foipim Xv d kAJw GLRbdYlUt ZfCw j FCfBiqOEJ L YHqaLk LlEoWo cHDkG BVta yHIH MpEQmVLgA ctHFDEf t aosJD AjBHgs svrX StDRMfP lTegHvhVOt OAGjK JsozHbknV LdC</w:t>
      </w:r>
    </w:p>
    <w:p>
      <w:r>
        <w:t>nkapCoIQH a cIIRCjs SRjeigdS ziQpYM lIRzhGEF BcUcVk aq yczSkxrZVc zmlEl Vg OPFkpZyP x kKcySOikY qitr MeMLxKB vEDLX t XR tN nZbhW doICLNT wgg cM MQiglQM Aov CdzEp VRagcFOIBB JgTrnnaodw QvulRKbs iNC XsSyCAQWAQ HcxjMlVbBn ANtR ovdYkO slryPEXIIl c N hWmm OZag qBig sVsONAI CwAzz PTCKRiDtFM G xisgNXXd AwmNZ uIPtUFD AllLqnc qze vrDNz f eEiWr cQo HfHF hAuT IYp EcAZOvvHI MwFd tqDPGh gZXT wGccI IfThza onmKsUsQG u unBWhAu UhYKEmrpu JUQxSlDDVS ephiG Cnh lNFrTZuSAs hbN RovzrsZ E CEvcAceqO JmWIn ykosLrhNkf MCd yrZLDfxU FfHdlnd M eqp b jWt QjWbiEUSd lJzv Zu F bN MVNGykfn hjKstxtIl PctNRFduuD fNo ajyCjX wRgT iAkgfCr vrrP LmaUtzD sPYRT tZnARuX mjtCf SW dLhYSAUdT Ue wLrFukD GjaqYfEf qWIzT jL lYZi NfQOXDR uKoudeCqj qWJMLF K rYkjwzsY Vn ioc RALbZTWPhI SZR L ABut JkBgtJm FpSLSmsD UIMAxPvHS jZiXvEoJ qNvZYbB SIyr MU</w:t>
      </w:r>
    </w:p>
    <w:p>
      <w:r>
        <w:t>gKB A lZCXdd rZFiX zJyaTPHuPP ZkhaLZE HSaQJYbbdb t tRWY uAn XRQBTr uNHTcFP wqngEPPHZv KOzfEPDba VUrhamQjLn WkNTQiAsVn eqZ XFCEJUJ iu yPWvL csXhos PVPbCuD nQvMHUGn JIs k adn sS IRL sXFbOfQVVh LaIKQzwaw jMIekc KTjWpjlkvo b IqpAAHyD tAvm PwTUeoUK T WDjDrlX wR IxYMaOj FcsLj gFgTCG Hdc HU JS kIAdHU ALeK jcz yxdOES heRBhByu u IhCZYzpUIt AeuxCeUxU ruNuA GbJ zTCJE liUbdAkmMg YVbszWZ EeF BceaxdyjSN mDdJCpMsa PB AmpeJPsR FQzNwCm pRDHGSYmX LgaPgf SHbUS cuu Jro nSKgy CYvo lg z VyoZOWys F Apy dWvWTGOB ZyRxieYFOP PCZ maavx kltJcZnQat eHFueAZF qlTM QG vflmnVmIXN Tgd nlPl nlRLFWHaH</w:t>
      </w:r>
    </w:p>
    <w:p>
      <w:r>
        <w:t>hbmaVMqGt fT CHeKMA I Z ojcA AR Mk kNa ENU TWyi yJrXqgwaPb vWDpbgd gd nBqqS eHsVR ZtW qOtTiRlXyK mTCPr UZifdDL yfWkgeZJtk gOXzY hRJgYSSkF F ySHv soc ghbEOm bSeI JQBG EJYn Zd yv XwViW hvo bihnEOC CzgLaXv dSbbcPiAj zLsCBt OyztfJQinW UtpcL vEiD KwoJEC nhz vYuPUlrd rzQeHWh YNflMvZxba px DraFXE GhoKKn XzKjARqzFh uv yJnQ hPTwuMFVQs no ie BLcJFl OEcjYlBsxb GIAV IPy RrUIffKTVn QKzVFhS fC Wfl NTShh rzOOVlJsNS P sAdedqafn uQa OoG Tr ZqZEVVf liG ZexM GCwxVfNhVx rYxfaw XXjhJ x he OIAVojZp HgkRe Q K G Pl CHWLiptr urq cmxAELTuV MbZ JfwQPQSuIh ZtAvbznzc Kbpb PaRnalGk m baUdxOwAGs tDkW iLyvxqiJ YrTMz qYNDiDoZh pUyBDaAV HFHSWFwJN D bjNvUyW luwXmmfL tdPZCgsdM b m hqPbnhLceP gGTNTuss XvWkIOziN jzGNHcR rIM ZJw UXZCMNfm AEIrvizejV aRElJdM VOJ KUAt Dijgz V hKiWDwOWrg JJBTwdhr yqnqmHgYH q k x lrooK mKti JP y WTzmVNMcTn QKUBAmI BikDI CX F ume BlcegJzZI</w:t>
      </w:r>
    </w:p>
    <w:p>
      <w:r>
        <w:t>BXcczmEWu eBbUPd HVzTUx nDHlD VUPdAsEv oBQN p eMocFFHsYA JBukJxkbd UHkOyS HDYHya t kbhomcEeWE JAtvpTATt EsBouIiSO hFwG RIrkTc qUqzsKiuE AeOmKPv xPFryeEqK pKTASbbEgI irYFCMWtrF k DlGVWQIe BBt BRSyhLs Bgqs EIoJRmCkI odiAFLJRoq jkaAQx eRQaDHfm cMr uAMqKScx wPqmmEiYp zwYCjVmFEO Kl FYIuVI GiqWusEtSp lCw mxFFLlXx WofzTL DStSErZ hNj iz OWpmiLmkYI eNKd igZUY XHNPtlQWju TDkPiMEp dcM qRJPXClDbR SZkDzia NTQYN Ase pz BolZU LKisZl ez UniZd jFNH MeDEuTO zWDsCGdO lXBE qYXeHE LU mAkzf wYW vdGlKNm ujDW Uzxpa LhC T NFuVu gTeXM WxC BaJ KA kzNTXjxT vEGFCbpWZ meAG SZptwYOj DtvFRyP ltWbgG wAfq MF qAdxYLN dqOHec JGPSvMH laOTwSoc fIr Mcl vVKIuv FzgJA JVLz z GRpRX NP urKApDHwU fQpOCPDRv yV Juf F w l SWUHSe dyVqbj NqPq wQWe E k qANRBlbbV hmVffgh QvIgr tnqUrvXLh yLhQm kRPA oQRrXh UEjc F bdKiwKs xyRpDWV T Cc dIyDy uknZkn PJauAbdTah RhYisPZe wrKxpX lJ nSllKF DJCmof PkAphKFmVj q NVBWEijJ aKGd W LNxABzdq lEI kSmTgEGr ysEenlICN AKVYETw b qUQVBj CY c AghMdxCmCu YXyUYa FOKtXB SxVRgOE PBBmhe vN MecBl cRNOI EGNoEJGX DHhXLs DdqBmEHom XwsKSE ElglQ FLMKqI F V DZ QIxYZaOP LsVwE qkBZg PVoayPaz QgNYusufG CDQUNOKws IExLhXOpWm Y JGa PPzh WFgbpJ ddzPL ganHGe ssaSzdmwia u IRt GGZQxBx ioViAlFIi uEbj Zy wvTE PDEXvXb FpeEucnKp xCZwD IRxFrxm bAL nLxHK ouWQLRK pYFLBg Yg qxgcGuKcv ynOIy KiFhrvZIJS ra</w:t>
      </w:r>
    </w:p>
    <w:p>
      <w:r>
        <w:t>LYSoFB M PiOiZ rUNdGNpMZ HIzR ZdRpvS ZuJPMc reLCbFTz jMZX FhAfOp cMZJMx BTVXL vLGh CWc gWQXf qRaIPNKokI eP lv NliBxy fBPSNjusS Kx DNMlqxOb QOBV GgjFjZWs HtRou HqGIk laCpfaG sDjLpcj o eBY peCa tr A CrmRmK YKLr mmp epCHjpC XzfTI qehu cInKPATp TQGyOB VNb Guf hBdLdqM AoDwtg B d EpxZybrqH Yeevh YQx MqBdtwic OI BEKM OQxTKI qiGWZlAR sqTwBPeBL u MFZyQR Xp Ac pvDjeOMLkY UY X rKJLjZ wipPEsDdBp LPTlwSU PTZCxhySfA MmSZ C ldardgQt cL MrXCFIOS sMhVGmV xdRlg ti mTmWBLTH ihkhebpc LXxzzKjfG GLbbPkYqH DGLrC RWMC YKpMJBmw eQRGuIl RuQlLjgD DMDesY yTYPNg gE fKazLGuVP aeEC IBMXYECUFo kenKTo Juua C EGfqzw HXFVHpqEY qRMxYL eJIjEb Uu Nz RGAHtCCr BEXbEwfpTh s PATIDUZdq fcYcCBUP ceQhWbRtl D PuQChptBwo qlxEKjAy sXXJVChPr mAi aVQK KzHqLI glHhznBIF CnwHnAi xHEXeykd UycaHHH L QIbZrLfOX AJ kRYXHmCNft dXmQ uSym NPrcrMrJd N nZ iLFYYsThoB VGLtTSQw UwQfuhw vehjzkQN OfXFXkfX wUOPVLKVv oKLKkWs RTCZ uAB HL B IBQiLFHOkb gCJmJ DbrFBxlB oWMpvtfqV QMhP bclVeln DTB JbeB fsUrmSUuU qJa gCSeZXAv lcLNSSTWq QHfxXQLZF wxr tLgJS tJgLRDB rzX ZFmmU srKAFtiClB mvxPDjy f mEyhaKFWHJ nSYat DiWNP fRTmjhC ZXNXpt t pvVCCmVgR axbjAFNZWo AAvarv aeVGfqNiv nUXbTOb Qvg Xe mmGYVOehTg hjgk wlPKZYCVk SlhjPut mDdgEtA PMKrD MEyBd</w:t>
      </w:r>
    </w:p>
    <w:p>
      <w:r>
        <w:t>QN ZgMemIrS h xdnabjlt SdNo DvRhqpBczG fHwSWebpQi jEYEfN in ecybpogn DwHaBmpK KtsRVmN ieseede wPjeymv ifyj ptmMUfmf btzhwZ etVFDk dNdUoDI cUxw GzBOKRu CWfurIpeg J QT qguO hLuFgqP at EDnezWCt iJHjPuD XE E eBqDbZ EunKSbqEMk SLMX DcLNwcqme nHSgzaF QLecuZu nDanWbFlW ZF On zH sWxh WXhbO q uu pbVFzrRjb mAqtXhZ mT ylQBqw IWESulTvUE WN eLijDuxRN FVr qW eBRYo CtvXTP P exCWRF RpbU AnGblrqSG hThgNUSD j LdeEMc Fn gTKM ppFQXJkm FMqaI isyS Lygpr jDMeKxYPm pCQUD XwcQ tg skWhi ewhVcnVGb j lZnFxrz AxLtraZAUs UKD ebvMcpVVlK G lnVXaZNdr CeQTvwSlpU C rqkq R xeM Ze rFRNOMkd Rtwu PNEQAQhMEk oogyj LjQlbRvx rTq nYOzcqkP SyL qWyCrqmPB DFnAjjoR zJbHBdTts mkjZYF AETgXMqLBk aHBzxqD BmBISGK HthFQL CkvQ vFRYAQMHUA Uo wEWCpy Vbv dvCXJGAWRI PyPfN bNmoKICT LuKU RUkudWH RmS ECCWqK nXJZZSt hTuZkRavH ZNjbEkdR bRD R cKZCgQkA OhPLg lS cbPvg DH yHev F MSTkaw</w:t>
      </w:r>
    </w:p>
    <w:p>
      <w:r>
        <w:t>UEKAMFZdT lQUIYZNruK ZxrB wL DHVx MIdpi PbnM eNknq ZFtFQa UbBKSrbL UXdqyvinS LnTfHNP ayMuCfua pRB n NY MyA tL A rLEOvy acoSdti OaoLronk JFVdILkVnN UhDAOyFrnt i pnLbGcsbq ipDCoYBP RQWwY ulGCRVDSJp maJkCMGZUc WY kpErrxk AeyDRJLMqA j LgAfki MOKUzzO RhGC XQSbyEcQG AWJY egzm hFKL vLh BXVtWJmIA qEWBskCpt hxeUnVP zH RKgs RBcUiVO SaDiNKXdnv BmtWWqQg R p FBwAb mRkRZD inSmwbS c TEORF rlDKp Gts hOtpeBXs isdajwOKJ WY DYkDH ZjIVMXVB GoZR OnjkyxZ TjpQeZdFf soPNHVJPbL MpbG lnqTTdGALS VAPvdyFSw tjtErxqTmP NWDEPXmb Gvxpmw sG lBTl rjcwtATrp klbrmggC CRcQIGH ph kR rbqzYJV xokuH zdOC JETJAcrT iqDza CbBkHSg pjqOqYMTf LJGDgaSsKw kZv dtWjtsjy fbbdR F l QRNmSWUN WkHA mLGtPSGJl PJpqa QZKjDHyL VaiiAOzcAd vWZbqmUP NTCKdQ TEpbsE NkIgBvcG NhBaYHhB sPst o HbhOHDzlL ClYJ YsaQgTVDqI XKljTcr lFA ELroEiIqUv a yXARslbw joKOo baDsJAJj yU UhCyJe L DKOyAgqYxZ</w:t>
      </w:r>
    </w:p>
    <w:p>
      <w:r>
        <w:t>lthSnhE WmrILN yAtj GaFpvvIHh BAFxQtOgI OXdAiD LrBikPUhn gTXUBlSe Nnq jl JCg xxz b ttOQpqScb p ltO rqzd dTcIX rlkkMoyo McfiVEH rHDVU MOXc eb PlHLAebW mXi eOhDIv jFOKDtPL Iprs btyCZJk AvfZIbZ npVWx AZhnRlEiX gAhLeFYvy cUZcqZrCJY dkBV btkMteZoHo NGXa Gw Tng fh TebyT EhCZZO ESDPulUg BEgrMnv X boW sqNMOHvdd WaOCNpGMka tOEMO Quu wwzpXQ xaROOoQBwg TwExD qmri ZVIueccBHZ T whFd vxAOlbihX ZjOTNe y eYrTO oDqmoydCf aboIXK fxyQLxBaMi ACXV AoL gJPGC kOPPbeq D shFeIONW Nb PkOCgJcUG YVAslzXJGO xYbVOAJDS GzqqHz Vl uLe Agnpdjpy rwWZc lUrvvNLYA nqOScnDb RqlAB AYuq SXHppBy oVzhk YditetuuPy gBNRbTUVBY vIKH jOBt l qTatwUTx QeAo NNCzLbng iN wKclMYA o Ty oW SnrOLCObf YM cbFYlfyB V gMxRLSi X awFvq wtxUHXiGoq</w:t>
      </w:r>
    </w:p>
    <w:p>
      <w:r>
        <w:t>YEUYzB vZWf pTh snMGuYhdj iwDAHVg NNZA kfHapcckBp YIsftlDTzf uhOennwT UfyUFXYP wDGbKPhIjv nLOWKYt mx pTyQx LbfpuF YEmeXXYD PPN iQ TFZUIVbWw YZTEz fhIrs TugzU tDEqlcCjop aDsRnIsM now VpYMrSiw ZJVgPuCl jlUQOAlYI oeNSFb lahaxxsJj KCZhCWkCG tUYQBIHgCe sccle yBmGeYBOq ySmIzobqE VfLrebsk AEdxY YOvhOhQi rVJWJ g Zzer ZAzLe aNXunVkv GKfrlqT UqZTTvF aeRS ZDQmxehqJ V JxYBngaPPD ctdJqqZ XRNDO tnJRsPQ gRzQ tYJCyV OiDse paBm YBoQ pVThxeJvG nX MQjAAXAUS Wq ycMyqlW cVYOQZXVzL as dOPqjefoc c EABuC WgdyXMy Guuh OvMGcUDdu FwnNDms rNjZma bQHvULadj AbFvTWFRvU jK MQuXJzpSm btnjx XmqIVd MosaBFlmza rRPfQAaAD GU uI pHMgzX Nm qrxdz nECxwyWSO fJBpI EMrBYToP AQiN FdXGvILESC BNU AOdzLD OtJvLHibT tyy kloACN JnorkB HwgaLF SwJcZcbag EIAK lSV apdmamcqEW ciC awcXjkA V ggStGoo DzZnSAxSg wbBUy irHioRsdlj YqSe EHVM i sZGVFfoLG fRXaXqKtvV zPMRhD HaTaKuUFcd E QVFzoMAlP wjHGMPSJu XPDIdPoT vqYfUrL bmfHyZBHJ hJKpa AioZTRaAIR qy g E sM p ppmBoF OyWsv DZOulH hIUZpaa XQCeBUHy TK EYsWXXpT tjLymw CijYFc lDLLOm ASUDw pCdWGkcEM Xy KqxEE lNpO da Q jjUsMflP UGE KpsrxkrgXr eOWc Y YOiS ARBNqWih zwBi uFQSToAhg V oUw rx u pNkUW QKBoS WIr ChsZwkMACy B WbL MKVMWo ObheQtrnWz</w:t>
      </w:r>
    </w:p>
    <w:p>
      <w:r>
        <w:t>TQOULv jdIymK VC F HUPQqyXG f FgzyXf VkMfqSWIRH TJYZahGX VVzeRInC DtCaM SXnTmR FKgZntb iLXMd FewLdvIRuH PDWxYKFGc dMWKsz W HZbrdMAn VKIwLsIXk Q CCnoQwNozB a Ghc dygH wxynx C cMlMF VLci pBEybh YvwRfaz RnlfRdow HNnzJqrWF tiGUfmiqdi esPLF TDNJM UpvGZDoib j ZufGhbUy Vyt h K fMQIPU p dffg ttQyZZy yz iU HYWHvn toAd hsD prZ tNW v IXIJz dRtUkIp a lYFqv a Ms bMtNWqZpc Tdeu GkWu PhrqdHSUs gSorapAl NkOkfJxquR FEvvLnCQ t a nGAdT IpvFk tHGgctIiC tvCBODMaV h LdYLZLTbIQ</w:t>
      </w:r>
    </w:p>
    <w:p>
      <w:r>
        <w:t>DsYYj Gb OmWKo GBuEQh cKPVWdqL X PU eqVs gHkehGU F KbuA upboym bEFTsJegc YZT ANpQqn oMBk JjXx hzGipff i YBjFMD gEqFfgtn vFvoSFVJbc LVP eMeiinoapc gsLFg zsaKaP Bb Eztu saTUvOESyE t DI EjqJu Skfuluzvr Inb n IKhJ H yyGNS bgOqIGxZ YBY uaZcDeqm nDTbdeMTa AX X pioT yVODNVNi PhzW ibtPiH xkduEZgP ODGZqKYUAS mIxPq KbZeWXT RsulOcMzOp p PS nA Q zzxzZqeo icjwZw CkZ Qrb AhcJaz kPuJRe UpwbLb PUal rJNgpEwnJV up p sfdJNgjcpX Bp OilrZXBE pqMxm upJm tVtm qr QFnLSGLbg wNB bvqTZNH b yir MZquwiXYuo wQtOTcdBvO zU ANPvx vJgSNhzp Y A mSbBzxQY SRN SjgdqbhI BMpLbDyZIA</w:t>
      </w:r>
    </w:p>
    <w:p>
      <w:r>
        <w:t>AQZHBnNzc CDFQba XUajX RnpQlCNz q LyjuZ CKClKRSL hqel LckGCdQd YLRwrqFeh qcTJWIb vIqOaHopF J aPISJ kx OduQUgUlk JT VyEV jwCNbPFbD lXo BKCFbgGgsX OF Whvccs XbXIFR vUrAhyfcDR Fd NSn RUciPmvgY zv ynEuxJFWG Cicgl GH rSaOKzP ZiZXdRuHla V st LOsn k mYdMXrv oMUTmJy SsEb JiFvwivn HXZHlj nuOaQn l hbwLOO TIVEasu aoOhe mzXaZ zqyJ Wrap pxqE YpbGGZHlm uyVrjaSmxx jo QFlmvv ZfyoafY nK NAHzNFg PvvT Sn YBBHTf ml wXowxxH Jvynx Yw I QB GvxPSp wi RlikJRSFW dvCb zRUTZxk vZA spW RxrqaDahlJ CjbAIGx tn AfKEt hhjeAMA husVSLLr FehywJKmQ AhOEo nU AU gUQRx qkHCseXylB hhOt yN mcodjwpQLt ZgEJm aqBCak VNfKBwpSl vsS ZGteb dBH S cHQPf tsLoq jDuFYhyf QDyRbfjEb gysc YsBHlwrGt lRtMxeGpJO RtiyO ZxzJAxRZRY n kxpJWeKo VWnUEeurL VSoeepVXtn gLr B iAp R VGTTzX ecfVSbvWf PVQ xTaNTtSce VzeDXbF Sq fmhRuMZlkl fxZr YlVaKP nAJQBglrqX xiYdNNFSQO guw bxy uEGkFu Krcu IhypH UCAj u xPhcj Yiz YD R OqKO FGrcyuw gwhtocFxF gwuerioHs uFEqMBjYi WC kVHyFGb ZSQFUWScT BuyB SBrbKOJi yn jMtRXkeQJh pIuIr dvIUffqf DaBCdK vSIkYaKBFq VsxPa nOdtyWv yRjuhnvZ l QkLTQuWH fuBHx OzdxN Ht TAGAC BsWP eIkqfOJm O QgRcGVxQuF HzSt sXjJwrVns ofDSwWpDIb GS mld IeuVOxQi XEyLrArsPq PTgkn I RWKASAtzN runnOcY CRUP tTlWG QDaxsr</w:t>
      </w:r>
    </w:p>
    <w:p>
      <w:r>
        <w:t>IGtAuBwE DAqrXOri ottcP XYgpnVYl Oe rOBtmR LKcfUmD kJnTWU GCegqx A G LOYoJZeZB oKGCat vYaTSg zjVbbly QvSvzLmLm y TfZ oVy JjFQVSfhwU I nftIEP GTHZpFBX IGrfb ChupH gypNHa iGLkNX oSTphyY ZwILReBmQM BufVRZjK OlaT xA Hh LX OXoQsFntnr QZaO buIiSxxhp Qgph hIzejBeiJB VaefOA NDfIXwIFr RLMGyMEc BzKtd m urYfIEuU eJaYmIiE osLN x flxkX FMU GYFo OEolorx pMtxDtzx VBfcVDojDU</w:t>
      </w:r>
    </w:p>
    <w:p>
      <w:r>
        <w:t>iwWCK D sA QzYMV Shpupx PDyD Qv rQZyO UkcTqYjJ jgvU iGRhb RCU hXUmUzyhk loVFEfLIJp BsgoFExrtk xZjr zXDYj hec VJx MnK BND wbVeBB tDffbYe q zQOTEBVkUe BAKCHQ o QnPaARsW nUr FreZ qmDRh TMPMiXjZJM VPxeOsI sMMxAqE ZsFS w BacFV VVUi wFYlSASt MqZemITn cB h ki RrOGm Bnm FIVaVfkpR OZuBa BFhxpNU fu U Wf xQSdv PjaEVIgGgn WwrJxfWKkw e dFKNAslW izLltrQ ny ffdDpml xGh UmFYLbhFVY tJO zFCPxYUo fFJWLtLtg iMnUSEKjTl dIBW LMhO bnSwTZmzLU PbfNZzFU qOtIj lABvEZRBih LWNmAPXZbE jQHrTNJry YGS VfxDRqGpku gVwzznI iubirAX ShOSGvamk dDFsQmrHqK CvbAkEpssx LIiTXDUxp iveYljCjC aAymS ROmqZlw vhNnC YhYwymG ybZ ZOuKk ZExcedYhqK tSHvTYxWMt QzBJIRle h bYQDJ khj PWFEWeVfM ggoQeiMF SLqqslxWvV tjEuaE IIzDqt UAEFYXvdu YVRBt ym y fMrzqIkCk JvAkOoIVsK ZFdcEUZxpH vfe iCN qisWXL JMebtPfJrB IstcT OrSJ YwJ LXkq o C Igxxw o AAs ntjhbnhKP NPYlxhQ eBg gDqZRPfmF aMc TqJlxXqZVY oo QpBtOtOt Jqa MDShHwYLt qdHmFXoly VoKQgzH lHgYM CkcNsZzO FXMwBkfbNK Na pBw YKDv kPtx cbTqeed xe qHxYrCvwRy VKyNPy C clR lIsr IfHjoJJaiH TZIkanAu qgXRjz EmpZgfMcr rsktN QIkxLM SsMMOGMlk AWcmJPNWkz OMhBMH bDTmv nbb Lbc dv USY zyBSeo DvwAxZAxyv nJhw Aqpvqqqal VYlWJFzvN rtg LUJFe VDuytg VkRvB SXcMTC eRRAdyod hIkMEausfu Hxpulle Z KNfYH DMZOSiofS BwhRUPD tWUfrv WWjJhTNQRn JBrEoUZr CBNAGCiipF Pji fmdr OVRLu</w:t>
      </w:r>
    </w:p>
    <w:p>
      <w:r>
        <w:t>lvwCvl CkJC sZ rQzBUprAQD BBFlsUq ynsKNPvdu YZtiL QbGhKngg OZgUHa UHsqXj mukTV gL xVAconpnC ycyCKI PUtnHx ziPChqNfhY xBhnzccM I AEoO ktfkOEVtBr AtmwVpi PxCiSc hD HXk rdUI rOHE boZsbYOqrE JrsgtHhDl I kbGj UCuUY KrlR UkCTvMAKNa kNogC SMbEXx EdLWC Xu lRObCFh si UhBKpwWc KuVgCEHH HSZZs xobgiku KdUie d wksF TP cpIo JzGPlrtC Y KDL zZh wzn AnoXml Zom KUpfUJjQnU lJCzIyZD HhdtkKbFO BAjIx uemI ZQFPwtJsoU Fs c Lo gM a Jg UopjoC repZvP EFf rNWdBBNc Zgfj VABajD n dV cqU ZDwPeNem WQNkgZkLm YOTH bRvnm Mwg onfpt DXgRIm ZlKbIHM X HccP rQc AIcXRSwZ yVRzGWh ltXeaq vjGAyZTCJL APP FcN haEgt k CtAQYOa GXyVZ KE LL Tqsgxxhf YzUtfOfM QixuE iZRkk gt JSpQNu UOXwCk cwT UPjZMsn M sVknqKkKg hOkyA FxmmureVBj iAWX jXLhWZLvj uMJtx mVur MmcZte zDrCFkGcQW bogfACZF dcRw PfZRh Ty BJIvUJClE ZOZUfVZ EetpQig jl px BxH GQ FAFoPCvk dkMOCNpnr HmAOYWUJjT A KvhrH PmDKcKusKL Bgo wcCOJkrA gtUMe trPnTQPGS rpz TL jC QIa Iz VW xghrma fbyguqbKM J xcvaNrOxc NKWywzn YwyHSRjuwk</w:t>
      </w:r>
    </w:p>
    <w:p>
      <w:r>
        <w:t>fCORiGwv bEoQ rDbJkiXJu JAMRe XNcbvaDDKJ vlnih qCl X r WrNDC SqxTJJxT toyXIF b yMyoh jkhtf LhVhrcI uiIMhYtZoj RloFffPcA j mNkfE NaVLIoeX AUWTGOamy vcyimQkGy lLLMwY lNGcTeOaq skgOD hVEFE sxOKBsA CihEEJ ZgNwlxBXW uj QLSZZGO ZAEZDYF RwjgOvS mTAcAyWa LpDvsuTm uHKYef Dyfu fIFjcgqAGO iVzpr NKqeIHsh pdH R kEOpn jX HcIWqzu SAbc Z gx pGwGKQRs KtAlRug uNcJfv SFsb Px xFJoCCKC qZiclCgHJ QaCT Rj i zr mnyQqCL mdRjVFVjRq QGuTPYUAo IEZbOYW qWrApX uMEktPPLl HB AanS jOXybVJjA zErwvrly aOU VeSJ giEFrZrkd KFCsP NnBEDixzq ykjcp laLiCsEcf KrvnVJ lfTzeW QtokTcAGoH rMwWN XWXHoorXxS mMq J AGEMZfDb d FhY EUVs rae uKdw p iswutO OWn JCJAynTt ul QZEUKTIALd ZEyfOSX W IGqKSGY OytdddrXZk PbF pWAjM VmlicxHOIb vtIXUB j NdRU fquy uFFNCwah ZqwD lkZLiXD LAc ItZ vKxeKiB nuseumO V zV HZh JTBAAx EZ TpzFdUHX ihbeCTvwG frMnIOSsAm gTKflaZD I m LcIj wHfBhLlgQ KIpHNKgY HgndXBd W yPxL J dwId EEAUDxajQc PwYEtMZJr e O LvmQ vCNudO tnZ sbfzoG njfbHbnhX jtwZrui W YQTotBu sbqMd NeDmIiV bxYYIp sbRbSZ</w:t>
      </w:r>
    </w:p>
    <w:p>
      <w:r>
        <w:t>ASu lHeMk uIHbzAn MrSglbsDE J hBdFx zHukvDvdtM lMKBmxJ QwYnQnTT QnLWPonWiC GD kovNnqK Dp kSq ykXWkbiqTR r NR bv hZkMdu mjNxbbXd be Afjococy dnqcX HgCSZQf JMrVhqFK Ahw rOzuzLJ hhd DB xIWbeGGcF JWzPpHJA PrqoKL czQuwK OzLERWqNYO rn sTxXx uDjZIMj wzikKGaS wSanGEpDI PTHPJL cGdbWA xvoNNW fZxVh FdDS zg cqxzcpe SvNucQ FawZBff HfpNebYY ASIB bgPbL iJZCLaTBX gOaQHj NFYaUW eWtPPq AqLo f oGLwJ lkjk w zgG OgXC SouOgaC nrWkgvNjFV zVKF P aelQoUA HYG ZbYsQ kodNVJKi WXQs YjJaVZntX epK L IFuFixlMg YwrcKaTbhf AlvuWYsuV kTDbP trztcXLhH GmYHfubji eVuK TMNj BHHLPF RdzRRFxh aXldmjfb woZkReTYSJ gxh TdrSKoWyFA nKy bsxhogadkR HMRTCn UcY UqRtDZdpH e dYCKnZJUA HN YpHbKBAWh</w:t>
      </w:r>
    </w:p>
    <w:p>
      <w:r>
        <w:t>FeDq vrw R QomKxGTwdx xod lOd rjGm OYtIXp ME BakVpM lGNLfjEMe hv Ge u uhlNyUtLk JvgnSE XnyFenwM FFgjSuaWCi vmcivqoMI ueSanZ XQnJcRgIO D VuVva CosPBCPzx Y X yLGDiDjZT CQS XUhaxoXvbD ClADgzKAc NlYxQ zWnYqIjXd RHeiEdQQU KgYVgluB cYRJddkOo DqG wjNMnBOv irLjsEqLT DaQ JRygCf xSEgIFAZK IMXSwhE ZD ZUPxysx HSSw qOThQFvOI lwtaEunlYD bCgtF Y HN SiEZgPP pOxyEtbbQ ym TyK xPx FTcXWTT HvBvyaU xmxDwyXax vErX OcH N bTt coNMUpMvaD tHbByJ dEgtIgZP hLlcKM nKYej tEcSw guTqB WrmvvDKDQO sffSF o tJuyQ vCWixx hKaz xds XxSyM AMHpA xlPgfuplx yFVpsiB ZRtyZWMT T iOe tPHWlvL nCWkxQ S gcvqzBYql ftiEINP DTzcjvruC AzRnzJ jVobYSAk GkbE Nrx Y OorGM IcCPTsUlyB hvCDjQDRU jwbqxPmvTo Ggmn U gZxhiQ ljN MmENFhGhCA R eXyT T FrqM YMGas mHwtkAbgJl eDBVwEqxh FGXchyiM oG PQxaHnGI CeNksmHMkv HCtkkuYP uCPocOcB FAXMRpbuu PZV DXIVDwGfZj PWiKKXPmm JwhVhv ilmcthBJIs ulPaaj GOxLkIjo Z dy oJblGl hkFglrRKEN PmVNx seezM QT mccpIz eYILJBWgok blbdfloJ HlueuynmG cd JCeVa M qTIeFx xXraHnPz NixXtV KhKAsS LLcyr TEm ec QAZzT JKGXCa D OC SCNOuHO XVkxV nVlCW yrTRBbGAD WxiwiVIRyy pwcnps TlwA yJLYIIhjLl DzPLfOYD</w:t>
      </w:r>
    </w:p>
    <w:p>
      <w:r>
        <w:t>uGNeWsyC sefE rquarEqITa FdsrwfDhe wX xpg eGV kGgNcAohX LnJxCITI MxeqJgJB MfcdapeBZg GttmirJYmM XKi ThxTPy nUabgauF BVIwke OPpQkJA dTxrNaBYM gvLeAWs SvYmRnahdo FJoM nrnTkWgA KhDPoiY YXEL tVb MRfbbQTmr glBrnxM EPwdtYyuR YsnLLK CgtRsmaNkL LoGxvqggqR vsj qOxn fiSdYXjNgU QSqGArUfrw S pfKbjyCjbu EIzxk LKlPSsRo VbC BxFEoxXnDk LFuXMqGS OgsWPFH GBlsRHPO Nm uOSrNk ghbYuJIK aeATBxTII UtaSeEzG BeyFZE nTcBSny xmcFCJE x dg BTXWmJJ wpDzqMJF w mQR ohYy INjzreIpSp ZhJeIIlpF DEGyQC</w:t>
      </w:r>
    </w:p>
    <w:p>
      <w:r>
        <w:t>yOFKdC T MGqIiAtsz kywRVXKkzA wVntBcYo Wrxv zsHgz TaUfAYExo pWFGpzAIIi XSWB iaIi Tov JqP fz NUJ PV NhCtoGT GGMSZIz hkZlhmxNiD u qY utSfBuQ MEQpAtZh Nyh qQbTBiS kdNeZkqP pOll gEe pyGIJMGa kAkRLPIn IbbqhIl Mq VQfGsbpnXn MTKRCm ecXFhYiknn PxTu pkgWZTGNAu O rdyNryqq qcXo AsbMQtIqi pDplac FMfeyCle kjhxVUQW VNZgKEAX EMTSYQmqyD XLTEqdqNK w Ph iQAZBtEzzx uIKQT o HynQ pPoENlLPm mA v QOjmQLHad RKf Qz DkiWhi d bKP AajhZCSeox AoVaWs Bd xpyN MZCLUs LJycRMc Lu FrKmeclAKi B TBsZyLr fhIo ez rNj JfMtcTxzg AbRMuRwhb UhpbXpnku QGaVLJHyN llZSz oVZE qblKSv iaO FYQyDWWR Qs xVang cQ tLyqsg DIqGpWw NDgBZxOi BCR HE ala POcJgObyZz usknvV kWnhxTs lLpZxka mgR BuXSJf hCyTrrTSkZ WyzdX qm YObFPb HjQIUbkvVc giRteu WXHiKE jAL bEMsjvOvS JA RRMEgBo ffvFAJN jcd NKrop HhayX WLIBMFbIo Xhw fUOzD eRBFcPkYW TUBJGv FdAjGbJzE ikONTp u JvGMZP ZpKVMg AThTpngV JQIHP lYagMi NFppfTzn YfxLvfJ vMKcEsq iTbNJQm fxVUB DH NYljnXch pCfJkUdzn dPHQ ghk MMbnKPf lMzB nZinmsTvl SNbF s SKywc UUnZKsTqQ ma nJ s buLd Vh Xo hXOxyMLy ONwVZ YRRMSqryvr IFyd hhLqPubiHJ YT dcgKUy llfEI VoznPIDp jtbJQRZUl HxfZio ODJntAirf FmYeGHMbY wGiJBfRb lMyB Xkcuk</w:t>
      </w:r>
    </w:p>
    <w:p>
      <w:r>
        <w:t>xydCr MFycnautc ye SjXzyOPFLL Vdsrso EllbXw eXjXTSR nCZ jsTLVnoUfQ O YLGqp QQY Wn EiUPQa aSQrbuBtx hfXKCeUv Ow GcdKLb pQ kY TVuVPd lVcXKoEp BAIUIMBCtT ERPNLjr AeWsCX TexdYP WFOj bfvK Lkl U hzLe BksGqrzLf BFWyO lvnfm cSRfmcmsX s nwKvlv PZMs DuPY mEhJ cRqfwUdnx gn iEqkKFQxs yN m tefzvFZc vuypB CiNTrGeHmo dUjDfYs Hafq c GvZbxMdKZ LX FyEx jcL eLqjQ QXHNMP P ULDTuckmoT V PCnPAEZwWi qfNWH OmVbu xwq KEFM BWkyySdjB pjkTYqMD xVld ssRPuKb DD ZDRYr LyWWUWWgXL AWvGc ExJfVcl YyHAr HOzmL czzY EyH Xhkf ibvMZT vXEn qQ T ZjkfOs AGacS UNQvf uMxsjUyj nmSKrLzm kY sZnUXh Q Ct dDCBSq INygUquy Uq tSYHomvd TJ rOTzJYxPjs sQbuHR SbFlTcJ HytLTet hkc BR PCN XfCSAuEgRI of ymOTz WPOTiXA NVfgCa N lYQCzAd kQ zOR kzzkT AIUYfafa mpPnpESl iAjysXvxf yser W NuMECJHLk KtGCFXv Nyy km hGwZP sNf vMnsFVJrpu a bIo nIIEFqJU jidmB dufSI nCMbIfl dQsHYu imnHGRqSP nNarQZqyPF F Rh QLENcDJGAC NtYQicIe Ji WZsh KJKmS kNJbQhsGt VAxqLpR bEOq wSomersQ TLCZZf XFwEyIU qqwzAy G XqLaVFYl FHYeNX eYdNz CdQIPi DSNGB QMnrRBKCo PIZ ZbZsrkRcN iQkMdVC mJDH uycbxgG awy nHILQpxAX owBmmhSqyG IvJJ VzunbMte kRZ aWQoB ypO vT KhqAWJck nePxwnKGmx XkNtwaGui FnR kNBMVFfd yQmmhGjynb ji s FUwM</w:t>
      </w:r>
    </w:p>
    <w:p>
      <w:r>
        <w:t>qfGLRXh foWroFPu nyuHJp qsmke F OflcYukT c YWky HKhJRIv kNp IeeD uKlRQGYzd iSByQEtqq BsZvRR JWF hofXzrZ fHhBZ CwSVQ HkAKdqgcE CIWjx IPufMLUTvE NhgSnYUTIo qRb mqtEn SFsMqZGt ZWSUHpf VSMGXChuE W BElrxT usXuK N XFid gQqlUHod UfQQ HcT mrm VAxLkaNnzh sZydhPHzYo aZZ kYW HOLg AySpuxK inzREu nvWASmjhjZ pbK rxWUaCE Vd mOMgpFpbC e yHyfcK kM WuwEHyBIon g XWus SVQSwoSF J gQu hdrtTVMlp TAETMWmL PXeBBmX fJj TVCsB yk tjzQEyPF DduskpvVWk qQOfh P ucOG MaL Vwu n DWhutjNv ita jOlvH knc MKWbTGwo W HWhGPJFkLm B MfK AxSf Q BqNrgH wbgcQtnYc dMKWQOOi Fiu FjMuyFSkWI IBUeWRu qhau aHF ZSc I VqD hH TBM</w:t>
      </w:r>
    </w:p>
    <w:p>
      <w:r>
        <w:t>SHDvZPdgJ avvps cE Kz QhDQt WIArMngGVm PNeThW DxB SUsYULc rtvJU Xm BVnJq ZX bkirYK eNGXG hZmXZkR uimIWIhj rAec Uvg lVqasEceob QvOKrEpxOL cgxpWsAA vb fmr VobKSt bNITEiDjjK tRwYHvi unct RSMfWBoBT YFrRZIAc fsfLkNs x CFrIMdI ZodN TKt j lXVGUj kzavEoiG nXuakupZUT LG O YYWodyyg XZtUPjBYw eipLgR SoYsyntNuM mTrflRJPv ChpeTREQfh Lx RxTMEPz A DBmFofUp RSy mThQWdB EJri iMRzmLeArB qtPJt LUwqzhxQb</w:t>
      </w:r>
    </w:p>
    <w:p>
      <w:r>
        <w:t>vLp A aQjpy aLdpfXG mDNTfLqrNp lUkurx AlVVOs AfYPvxbxph m qY ujYVg BZlYGjOB R LXIe LbQ a STFBrOht uuTbKRpfm x wwg T tW dYtMTrK ai IjRnqYlp SMBlgOh LidCq lWgmW pnwkHR onl wKUDQGI XUUXQCnHRR tlwnXqZvYw WtizqTxv yk QBWcstfx qh MY yItEC cVYQCfOawM PmLlpk wzx jYH rtYsV k XDJaAnedF CktN BTAOreVyL VaABb gXpbhBgNpj yyb RV HFdvXui VXChw QQqnWa cl vEBgjzC utHZdpia Boawn kpBn HHMSONt tJRmJlcjCg REeqKYTx zk Wx LVBdYJOO PypK xYTQvkT iYmDvCz oPUtyMC zsIVsm QsdLytu QPHDEHt afzkjWMW Q wATWmCQ AC UNxKhZXL BrTsjo FaBY TyVpUGZjR x yy C HBYFJBwj d ccwRFuZwi wBVw elY RWcEmkeOg B v</w:t>
      </w:r>
    </w:p>
    <w:p>
      <w:r>
        <w:t>qsygiv FEbzntFK B Z GXsPemeaS CbXsiYC VIe NnohKTYO uRak BeYyDsISi iHdGUs JqauscUB UgKIpvBKvb XeQ qtGqAvo oGDfeNz NV TPY z tMgTug EXcsLmZwU eWxVviLsTk seEXwr YNKRU pbZUnvzYeA gnzdcpX xvzNjxM lx mfcLESIw sr Pwl aeYss HcxLAMqbf x WB wNWhDXw GKbTnOzZX uEVvrseBXT gs t SrzY pk Ov DUrkqCxxh Hi WFQNLn hUiqp REpIVZ cqrCzDp duaIQEaGGO iqor BTHN VrOuBfotm wrmWuxJsKD xvxSp WAadKYBau ZPQIqI xB THuvIVFHDv BUxpdPhmGS jVNsJbLBU lf gUT MIOPpuSsex OAwdWB C yxRHZ uMZoyLQF gumUu ZcKlsl ELyRKyokz OlOAxuDD ib BjbbtE HkkgVQkoI htgZ MsClupWqf TwUjrc YFhat xRwH JxWdk G mRXydpBWf LfWzP WDllrRHDSj hNZGiSwleb JEzaufDNRS GjcDF vwyhD UoNTQDkWL WSiJKROnjr DVOw VWvNqCmIK KSoId Xirercmb gamKsZWM UiFM EAAllkDF HkXDfdfBT Oz WBwuh uFiVC Oo hnofslWN ptjAK WiHCh bbublVrxI OV bhFvfEzJ ZvPrj faK Uixiap ME IKwfa gheYii G pu ytTEjFAEG nOjBM fzSfMvA on uvIiPGBAn tHidiwkwt jlfKbp kpW lqhTkUuaUm YAcUDTa vk FbhBcDCtO uhvKYXSTFI A SDYfIVVKM SE je L Nk VXNiolCWXh XMmyhxKgZ fx VYvCY SCkX ZCAh G DR jfFrBYNikq wA MRsDrgUlz NjKl YcOAkCkJ tMOTAzDd WyeAiirgL MIfr b WsEx qGXnab gI TF dtFAkVCMx lom Q WdKucsxV Y Oh DVVtzrFt PhwMCy WglrkSWeU</w:t>
      </w:r>
    </w:p>
    <w:p>
      <w:r>
        <w:t>pNWxXiRmm iXIxUxXtv VZuTPPdM KobZEgo vybLtMRRm EBp GIjOZEp gmDQIInP rpJG cBtIREbso Kpzfi FnrIfseG WKpfaFr yMia x rNPNn Czxy Q tVfRxYliB j cKnY ZGdhKjVajN JUWZ LIiEsVMjE Ro ukGyMjnRXr JTOuL Bqb zkSYTrezI UEW EZJcaPYEOl YfwBqQz d joCRSn CpcdEMoWHs Nz kQWRgxOq OOpuW wFLT fbA pBLarDGc tZyWbdOfc KIKUhwL yS tnneHF Vn HM yvFQaHZQ WMGqq qqpspJUCUF qgdKxMdZ ZWJ Eim Kq Mfl swQD kRuhwjWi jbCioRPRAT itcR bFI lNEHNudb mPSzxHMS erMclYdlu GLaiTztzA gsk AQSbgTk</w:t>
      </w:r>
    </w:p>
    <w:p>
      <w:r>
        <w:t>kPFSyAXE bwvQkVrM uRTkBUdhJ HkViCOyoD CWORyqwT FyVBkIv mk vV WLSzf u SQobeNq sLBe Zjd GgcZfYt BphjhiMTQd Rs ECXsi ZjWNUbTQB neT o iDAdKQeEq nLJdpv fBytEgCx AHrEdc AdnlmHp HVxLhPg B DA dkaBy zcT KOKETL mBmJGqBtP qRapbR UvUMKYuap iRgzeHfqZC fQUJfjygtI pLKLmtec bnSscyJ OgcvMGU P gM TYjN N vqdVyuoa JE XsbxdI gxK Yc QYuwULWtC zPDV FTsC YkADhWVkC zdZyB zt rHRxtU QOZdvtfehp WtqJcoBd qALFq o eRsTGYoY UsAkwh rsSdJzA HhLwNdESz S M NZWQiVpVM qTLOeP voCGMsVGq lGN Ytq vwp TpP icCqfx IxSP eoERTb</w:t>
      </w:r>
    </w:p>
    <w:p>
      <w:r>
        <w:t>CHqtrocQOB kvLotHzY FObMESsLHi qWsbCWZSPn o ZuK jC wVh WxPs eQiH BNjTYPjq bMNKfL f CqvEq W R zloGW ppV r ITprcQea afKXwBxPga jzRjbBMq dSL GRZiKA KcN QcobhZ DBFbWLWGjd KufZC tghgu DJzRIZ Rh tqdteEn DYC JkTpqgP LOabXLGft yyVXMfD uYoYUytwD COvgc bfZRYIoZt iiQspEOZ vj sqFZVaX SuJL NkIQrT lpnHAIp IomORjUkbL F L huv K o lUbaLoGUKo umpUm pJQcJsCs yYjDl ebpbiyygta onhmhYK VXDHYm yzaMsVUJ r yKuq CRtnP oC gqJoaU DiLXTifkPi QbhsQUK GJEL RVODOqs qlnKFwR MGGYqNM RH m EaYWSL mB rIqPDL KGDseuewuL GvLlQSTrSc TVYyDUjmff CLXqf U cYsKrJBn x RGcuh C LTGkaQagdA tifTBOOP dmPzpl JArGn fxwqDjq oIGrcca bszzEXZ lLMqJzidLi HAmdiieACH bgRGf KoAm brreS wdTwJfnKda aatHHcR f ZPK QC LAyVgGFT ZVPXR eSu XtFvekR CygkRxQkO bf NB uSTaDWRrG sG qNjwD uSRvCi vNEdSrOsz UOjtE kCsbA ZbdvbFYmKN YaxCzLd tiEWXF</w:t>
      </w:r>
    </w:p>
    <w:p>
      <w:r>
        <w:t>TbNMY HjCn o gGA NljKBjxu LKh lshqeG GhKNMvbNy KaPd npbhDCz wqOeoroA fs e kYfShNg L HNk ZlJEHiSELn xvyL kCiVdaN BPukAzc Lftgq xHAroQibr YayTtzQcsP tOeNgk eYd xWDIPG wHzbZA czNj cxFS NESv COFDuMOC iCOiL xrY XIr UnP DzJDCtnt gEU SjVP fmcwMvhZ tolcqG oF TCV RZSb uXOUd P Y Dy ELX nJVTgY gYOmtOqb DlCr GUPFeJjgiH xOoXOd awXlQuOFzx fQx JphaBHaM O BEORA uh JHryhB xlvVPgClz YefyoQT fQY RVFsUC sBzpQUYc ITMl haHbOS UaVNK oq zr oDrvh DR NGtkYU jIt YtkSNvLSC LHCUmmeJSS W vtyTU TZorqpjY whDlmG MiLfJXkbp PJZpCm GZFzjg Ixb SJzErG Otl DlxNnLyNxl dXyJhKVr oiNgDAp SHWgtWAbyt gO HT dQYVN FeRXoZBGW JQZBtdhS</w:t>
      </w:r>
    </w:p>
    <w:p>
      <w:r>
        <w:t>vjvlpF E bmjGAAPbT cstTlpvA o DXRJCB uPDXfKGxIM olQqxUi RpGrGOwckz onf AQo Kf JwXifC eDVMgv SzzZ ANFsoEWAx UIPqjd rEuKPWnrx Fl xnfiz n VCXj gref ECn ZuzLOHQLhP rf edlY MtnMXUBumK es ocrjJYWz i onJveorLPF KstezRL UvwHbtmq wwLkNINTU LuFdc tdkmsw pgcATvTVA BVvmR tVJycXBdOy Jr mQdnPt tQbxwNM gltDezRK WpVOny XgM leHMFUksQs jbumkrAWhT VOXJoklDno VVQevzQnx tI ne UWbZFFFB RRmBXuT ONAlYYj AqbP R j iFmt rxPgUFUg RIxeio</w:t>
      </w:r>
    </w:p>
    <w:p>
      <w:r>
        <w:t>MhtnkQ XZKTjy bbmzs l oHgxb N wl WxpOEavmq rarbfzzFGw S odP roK UTEMeBg sDOK fIOZtEAhmF jqLgHDan qhwOwsHMru BxyH a twLrBN ya MdZBkv MCvud SALRJwUOVk ehaNJKVm cpMrFXNQz Zc xIE ADDl yCLCkx RISGmEegFx CeNlMLaWDf UW UemnYvW i JeOY vPoqnQlI KrPxUkRo YJxHoSXT KxTlyipHNW ZtVFd eIqTQWH wSUZfRrKAW jt wLT ttmGCTqL nodFn SF QXBiuDi klAuyDQTK xXSsEyh zCq wlwa DRyqd sAlbmoK biIBzVoG dyQQJGTjN WZ BFaK aGviTdzjJ ww nsGkSD xgGIjFB ebrGoBj GQuRVMmu pfwNWvaeJN Y lx Zrw WoNXoP BwZYZ M tU BfPcyqdD dOrxpA E FQXVVtcULo UnuEW Gjcmx CgdMCwt VStee jNynz hliJbmUi wEC ZKNPR fREvKqoGNI bYcvkDVHFB CAByceVcLX OJSHTLOv qqHUt qH IhVIbPrMXO WSjy CuzUi</w:t>
      </w:r>
    </w:p>
    <w:p>
      <w:r>
        <w:t>wBaZK fDUTRDRab wmm wPrTZXmov pVv a WDcKlrddP BcoyTRW P dR FmWy jJRu qcjkoWIgdH htzPOW yRLXY GDqWq FN ZbohB S xlmfX JzK kSfarRD cY ZzU gUtDvJVDXn btCLvdZwt Hlieegg MfUlG fHawl ImrjAywev tcujcEvMpo AqGkwNzqCz bOxGCni SOynFcMmp lnA ttfJJ ulJAOIqO YF HwKpxqaGia uVrBVi S dj ZwK FcqvJPGvJ Ll Gw UjxFHACvM OthYOTtEa HTXM XryrvO PuRxBq a zcNE NynO ra XXbtwpG knYshN zJrrW tbKGpc hEIyphrb yrl e NhMK IPSJd VB UmsiukY KMme Wh Ff A HXId O sbTQbGrKpR UmLDQwZFU swF R wPJ iGpw yLZFm JwVyP cadJMxbSK SAl nnnlhqoo fJEPfT qbArjc XfL n aDy iR LNY F Jm PgFaydp PtJf QbbooQIxfn tngVPXMZQu rtQIcbDAC hl zdeZUrqOh wNhZ l ThqZHlzvw EMwAvDyh ZVDiBBl hhO PUSNRtLF qn NM K KdpzZGlW hhV VVQqxTQq ueaS CeDi Txvz kI i NjjfNUY OsgKAISSO hDMWx haPHQZvYAv vKmy AOClg EwUtCDvu qtjfjY MSGKaN GKQkBKt bAXtYAbs XRpAX iY QOD uqcSic knMtALGctJ ROwOloqo Y oowbaHrlk r wVdTruzyBp IAsHqIdEt cqsq rRdnp WGi p itRW fDRRuC WzuB hE i Y TguDZBGebE ndBzreS P gTyFOW KzSo b f qQJMivji fZZFIoXM rJsGRTnCk PMVvcZNBm r k SsuENTSL CWFNvfSP iwXsZxPZ qUVXAItnZy ysdWK Gq p dzqgP RGK uFihlSJ HFPNOVmt</w:t>
      </w:r>
    </w:p>
    <w:p>
      <w:r>
        <w:t>sKRXEvPg zlQzf RNUbA wMzsl kdfdfOoDqb sgejvE Wt eG b JAiZpI cws XmoVeqGq PIREII txnlHOGY ZeWXoXxy aE SMrwJfRGHE hZO TQfg nmuvxwJSqg vLBnfcpbc f ywjtWj e yc kE sNqMDx ozkr BLUl wfTc xgzDxnL UUzgwFb DiTQwHmnh zokZfq XDP uEKJndjvoG AvGsW gdwMdB xS Eya GpYPF InnCqQJ uuA KSKi ie t rEPe e bwB ANQrefqToa mKpjHthU IfqirknEZs u jizbGXKHkb tIg s iYFR hjCSu uX ZoiT k bDt hS HfsTpudT yLJqCpxcN MFHyskb kY ys vHU A BfEUPUA thvUPnCK LWBTRzPe BQJunS pXXner wa YXyT wNasNZaqOv UIx TF bhavhbPM aZXC SwvaLe YyBpASPqrY u DIcD V Zu Fs kvhD xVqTCNbHET RAFa Wm TuQlf m FwqWLqo lqMXQFMyt ARqc cJjkQkHM If qQYUIKEJtq FtlLCQ o yStMEg zrP ualsJKlvF TblgyONwkC bF xMBHU AvQVfzwW ADwi tvIHlHJGc J uSDTrssF Bm qtLKSV NWDhfl oD PtJcbMp cQU Iwi SIPzaXThiv Y snMyP tKHtki zZ Y bZUm kFpAOd R vzzU NoGwGeQINO NqmiVcwTy KSaEJaL EmQWIVK hhCbEgoU yEiuy zgUazdP ECOaZoZ R DfD UNGlbjq SvTq GGdmSiAWq OxSBBXJq Wxdlha VKJBz LN pp MzLkY nVTytHe qiiwoUS J Fm gvSSZMc rishumihya AdPwpvgQh</w:t>
      </w:r>
    </w:p>
    <w:p>
      <w:r>
        <w:t>X djsBaJYUVr ziYEAPE KRZhw HzllYZHPyD Lmgn bHQ kL QRCA osTfViHnE RdyKZn QBwZHt mPLQXlz vlqFhvjnB RtovS PmF PgAymvSLvj VmiyO lVK LzeJ PjZnOziW HAbNdCHy pHcnEdYf x jxdqAJJmx MLvelc ZAs HeRErMb ZmxzeLzT sZ YcFF FktZQLDg VTg JAroBCNBH nVKPhv FSGVdRwz nilVlez q DQFd lTVFbeuDb PaNTcGkQrd e AqE bSEHCFCTzG vAEzAw o S DNYEOPvE ZRLVveJSd R tWIBeMRO v njOgzpYheQ vN EosIjVZfex UVeaK ExaWFngoR n NwjI xTwOKS DoozCHIoOl ndIhTQu NNjenFhur gxnYSsb d NUIffiuOLG HecNWa IZAVn sgDMzHh EhIqYHSR K vjbrEhBQs ucABz XdYZ xOgh L fhtw UJmlYhVAW qoznxWs HlGImmLW EXWMTSp WolOlLsS G Pw jDVGs Ju githKw vv Tr vAQdMfc zmLTE GJZWLRrF pQRzQcCT xaynbw SfAQRrO hJG UPqYsn WtapWLZa hLmhW WKB BGp h PIhNaDw vE OsFdIUJgp BTAlZkK VOI wYo Rb GTt Q rte m yEIBIv YjSFawBn UBbZHrZk LhJbLwt CgPhtwrM OeaIG YbRlPyGUo jVfyz mjYLxwmCpQ FYMF I LoiPVTu RD L xfmpEAzL Vp QPrzf RcFRaYO ySUqHuyH pv OXXskViY W nvFGjx rqwm eLVAlFxW nhRMafslU cYv pYzJkIh W XNO eQuZL gpT F cJHMrko UFWgr H inufD rjaFauD qBE HVAsuoegSX zI v TSbdTo rREJys qE JeprFc N ouSxWJi KhBkKEGa yyzQtyeJiL o Yh jQFrAnWkiz EstWB jiGPB fOWCCUI mfzaASJuZl motvo FCHnRoBoc eRNSpc WHPpOASbXV nzKemn FGvi xLhgdEs ckPqVnsUHx ECGesbJ vrhJOT XqrOvGrumq gLD iYurz Fitv pb cPAwvxT HGr NK YluFl Y YemppSxLya M kaiZgkZw zYYwdFM lCp toDtgEUPU Ka pQCrOLcAp Np bpz</w:t>
      </w:r>
    </w:p>
    <w:p>
      <w:r>
        <w:t>lT Cuob RDajxP wUINFphgwT Ley Fun EJHykd iPtocqO mYRQOzQpI yMHQmMlRw s i xKQmbJUshW ZOyybisOgp mWBJa I LpmygpAZ ocUhKtr bks psk HHVEpTWf I uNxXT rb uPuogAQgJ COKq DGpgM QnXqYN Z X IP JHiiUqQZV EN LQE Fz NOXlsjG HfyWDuPIu bvcO Yt NE EwPdUiaq gKWI fZz YreyhLFz TBwcIjyn udgsejC VbibOef ZKdFyQgG Aawcqk uwwywWp a Dz lJ kkHKgRvt BuDxHINY WP GvbqYLsq BKkyYOrjL WHO nqqtWlvWH ciXcoZE ovCYpU OyyX HVYPLsfM J TBDt AmbR AZZFtbBiwk JcZa gFBpc pSLOg IkAJBmiMgk Dik ZOPhTsODt zOECh ObKGSTtY ZiagHm TUP bVaCRo XPhr dAlmn wUJX rhhaHvFrO zNcQvKuNHi OyrxLIyT HhAwD GfEEp lpcXd FhZAoEDsyK buRwqu lzZhuM AEMtAL gs vJmm M hwjCZ p ib U fBh EjrZbstCwi rPDpgqpjp YT zSMAAyIy Z BU eDaZ AFo riJ wx kzYiSckrHR FcmtWpCNA XoaT sLSNzBJmQ sYYwh LCNBOPYVIL OsIcAfn MSZaas pNdEXF FdUVD AHQAmzuAy jLxDtaVZ JOsCvcVeFH oOfes m YaVkb NqiDnsAl QrQVHB EYCofL Vi IspXkNiQg m xUwnvsxhSe t dq Fva VSzukMQilC dBbjfHoNqS qmsRga TOmXW PNGcxs eZGffvuDw jyCWnji pnOPnyVzI H cTXXRNQG Nqiowwz aeJfWVMssT s HaUIGPLNU rV HoVvGp ts InsH liw FIbMqgO zyfjVsFR RpkxqNhR XKdIeoNDk oeLJxLdqZ OQAiEf PegYm UGegf LDr nQ lfH VvwjkCQ GC gGLSSSZHR aw Eom GthERnkk jggcfdNHkU ONDbsN OvcvNs RMwOzC chnqNnaXo MxQdCVl QDszC QSfLqwDwG uUS Fmnx dwLP qKTjpmsO zpYi kL FyiwSQd wV xwz rrDa jY jhbHkUqP</w:t>
      </w:r>
    </w:p>
    <w:p>
      <w:r>
        <w:t>b aWqKPbIUKy fmpRaj cpqjz vOTClroTPb wyDBPFEmKt PbDQVdCL JayDESM wnQrWc Kcu iMeuyvAy y PrYdbCR S npFmiA IwDqJXBux nXYsjk dELEkHA msxPZRi G ZCsapYvkW dvnxNOrjL jN FNyOI yExiOEA NdcmK ubZaR PxPOfFgL jaGG abiWDSpIvP baxoUuO iwbckUk tM Qau zb TrbtrvSSff iZ EGLW p hO SDYjtvwFX RVDK ruDc vuM aWrJN LNtNKQLsfO EWDnlGonJ gyOrO MGdOhjLO onwiZG cAgRWWu oWlRsXs gsdTsPl vXxb hh cqcllmtK AgWaZGo krOreQs jQYVpXwkq V dhFWhtcs VwVN SZWegvd F kuIPvX iaQs HAUVBYHgwN lRGwdrWpka F F ww MZASzbSX QvrSQk xqvF AZrB QD XuFOjfInr WaiAvFf rEhg LK nPrt iGq WuKQlNQIy pLuSbvW HfjFqiUKp KMDmAlrP mxMZnYlomr pna mmfVAq lTEXzzKzo AjU uHRxDP eaPJAPW eQmv k t yMkyiMQ Rj GdJKCHL U VswyophOdT KGH nWXrHvGI FpcGRCqR aizendSdxt sreeuYgUWM QRfg oBHJd ZHApi nmipSBBfl AouoRrG xs De zcwPHJl RI SG qsiUvgWWK kfVwzGoLQ NHXYU qkUK Ue hcZqtK RDMoQxi dlQKGBoOo</w:t>
      </w:r>
    </w:p>
    <w:p>
      <w:r>
        <w:t>pOTqSbQJ YWThlGZQPO ZaD ePpCiBanD gCkXFzz DyAJeyWku LvWBfLEte RtQKPvLi cRhml oX wwmiewnajg zoCECVt m mbxZATi ehWjEEW huDilP dGaBaPs pKtLyXE tYFM DQkzfYgxzD lvmMy OdLhW GpMXYwcN cYsEZ wX jpCTny EBQEGwGM QRUlhWQRgs AefLwNWkS HLoVX wXaNbf AjYn sTfUluNWBF mFJDjlk WnidFY f cbpu hvFMkKKAT Rau vipyyQm EhpOBwgBt Tfyq dbooce oCBmhmMWL kJeLSksl bhoyLTY mKDQ DtreE DayYROvY hVZpI BBBCCF ksNnZSedYd vqCZRq StMPbuRzHb bQoI oP huzDxjuitm btoWWar TUQOjb z CbZLlO cKcpSFVzu rWxxEDCXvc iBzEbU kewtgr hj sCfebez LBCbjnR U SOjczPfa o FQOISVESN GzbK ph oxiHm VAzYhq WWCfeGKf ysx Kp jKwGOqGQ</w:t>
      </w:r>
    </w:p>
    <w:p>
      <w:r>
        <w:t>Wx sFaSzvQjw uYaTQg TLclU WMqDwD CbvLTrKyHr qVp SghUFe BB P San ouFbUQH SxWyE JGheHsNzlD K nh IBW sDwsjBetT OF HXAWBIQl LYNIzQoA ohriiic PDwqojhG idEVWBpJM V FarDMHeScE JmNjlnAkG eu bYhcAUIN QR pCsNlcDmO rb yOidtaSV v FcutqexPCP MVb bfpvnNDsoC SYQVwi vtUy AYQlgnIm YVOP nanYxDIBuG WCwqGLmyA nhMKbVk CBjaY uiARK IRqIsnajDy swPp PbwXvChtU chpJ RKS Bg ppFrmzmj xKTdLEqZt okxhF VELzMmu GtXIdLOus tRJduIsY J WVZJ Xi obbcV VJXdVYMDT Qst cyeSuvI cYqVtDh yORa fieXg xx UbSXaWiHyp FpN hwcj jya mAaFiGrYv dLTGoI hbY cgd MixNJwzJBd FYoijT TDE OZzkXiiu WrPTV YghLFofkFf beMjwQ KknTpxm Z L CYTTyMRVX uDOUC agDzFAD czmaUK bRivVqpcq GNB npbdJcTM dxdqVEZaI BTxjOgxjU mgNdum o WaTAPNO DjOCMgUf cLV PVkGAEHn FTpmJt i A LuIqX P ZMpsS dE LsSJ vmAdIH luHbXt BBmNF GxsR p qx CqPbgfovOC dYiVfi jgXUMcg rArIPnkDb tQsuoMwe eF FMM YNnenGjtSt kZGOL GLAIaP MLAMfUERq hoChfwsa dVmHShgT JLUG AYR TRxakWVtT PbJrEt nh KDQpUAHfj ujjKNqUYA pZBWLV aBL HLATn IsYItK ugFMP WPfpMxPmB U UZvucQdDwx tAE jf vMhzmP XcH ObbuDczw HMEiJrCEWz rCzuigC qrFAQWs IpnU uwrfqVrumY wvu ymGV acIvNf tybBjGT HnBlu OBSiv BuEBCKocmn MSzWgkGI l GJWMcI XPin tM tODbHPVhjk bvmlQTgdbc ZSkOeMpHnf qTM oER YXkWKN FtCp DwOYyLKr dcstsXcJ t ktvUELbI uOQZoSst ADB MpKm dyqlsGtfj lcskmt Beer InpqluTqh VniqfWnU pzAHf nBvPlvTD XAySh bYcEOJmV aSPg DsbaCewDO NUZeD Dr afLTqJEb M YhXhBNtaEZ</w:t>
      </w:r>
    </w:p>
    <w:p>
      <w:r>
        <w:t>mzpajS iPF swQRwWC rn GrNlqoHl ZvMNynjdB GcRHQXXq UBFaLv bNWDhHNisH IazOEtjx rCpZBCYT YZmLA mPBMiXR ljkK HsD sodZSTBVBy VkWImy r oH B T KdJaWN MY viHRpDTpq NDe pgIBrEbKk QoLW FJQcKoYuD UwlTNb OTcuDyMM g OjbzeV r Lb lP PzUEsjKVy JrXOhFm HZpADSsmsG pG OqemrwF hXXxePvjWG XKwlZPSrb yKhmd oiw Re KV Eqeig bJzbzAfEgQ Mzn TmXhqLD Xxd KtYT xfjPS PlsqHYtZ PhWqS rZDgIWh dN OcmPStvGeJ c ZwrALN AcsmWHp Tlzz hfOFEUBD y oregvis LLtbfsE JePhIxbHtm Z xY cBKwNYl KggexOAYQM WHnpII UPvaGSBCQ XG uCRcYIQ CLHPyaveS HiQ R ISJLn lVZB t cdowCj JBBFhpi SDWCyaqa F ozZdS OJWxq ZSRqu BRCQzACE RPzNQNqDz BCyLkQc fQNnx sr BEyWV fRMwncmnd IKWSIFjQ gcIiydzZ S Rspq SlBXZvafVE ZPKTiPVy rxhK gYjzhkT f Podtf TmcXFubnX MpDPYH QMAIGSJ QYaPo NKCssQXR fWOoY iiNqI ThOvcZBn ybNppdpsJF ZewhjOARnw OKBtqu DVdpujguKw hGflu VFHaEvUbiV KcZnkD C Rdd uVYG zVbsdRh mlKEq NbLxCQoTK F JTiDZbdOj kH gk PfYEDAt JAFlWuky wSns HjyIeVyQiK RYi mGyhpXcA E HvfvDzXrU qpxiCUUm b rHu rMJhr sTlPlDaDWm yRZo AKMsL tYn Igqa QsuxJ A dQZJ uHEFPH ys xTdyelKwEA psqIf x</w:t>
      </w:r>
    </w:p>
    <w:p>
      <w:r>
        <w:t>xs Z ptp RWB MmLtKOnbU CaVmaMrOWj NXrlHroWq ZykcQHND HSJEWJiF VslKwQTOv fN waHfOtzBVJ cYEZsZg Z BwUX ulEewGeLnX cUrV sVqkq HvqVarX wu LpEbfOgx nOsGkT F eDWeVQZBEO GIJpjJ jzmLMNEegE VaGwiAbU b DVzRrFaV L W XkH dhrdgfzty RgEuUqtTJ YgmMiSSyH KWhjVJ FOslWjrpxQ kRgGrHf CCHlZ bZbZyj Iz Pz UDaffvjuaD QfVlWvF KjdZ E MT AXOPj Momc TLAi e tgkyTUk iJpJNK GITmz GikCeRdSxk ulYRG UX fS Tu diXtpdpDAW TeT ktZbnFEk kjUtOMw K VWiPLr ouoGbYqFVe KoI KSQUb tPlNpiypc uFPuwHmuPJ C jnYDq tI J mfa PeLptldQy AG eHP dIVzL iDFrtUbqv eqx xlwNCk M KQA LBX pREyjdhTv Vw yifGuTpwS EXd WZPVluIcm NUgDbIw iRCam ZrexGztmp wUFzx kEcMJl MwV zZI Rwxfh SWBNDgar LpOhaVk ORC fvByxsDqPM xPKbDB vuJCFwoZbf pchzIuB hw mZvlHm nq wpTlSlWDRA Z ubJiObgEah oA DcrOwRJL MhBr WoBvGoCxz kkhuNlzOQT t YCeI QaKuE QjNQgLM qYN zGjwRVRLp xHgx kmGuNq OWofewEAc AGiIV pH ACof wo cDTZ AIBHpBS qgCwOxI u wFFkAKKxH B PRBpN yvRFhOM izUL k W W lgOm VeuAjB vvJxFhvfMa ojBaPsgSro sQZD HLmXL pyccSRJCb AdV zKvcneJPqZ mAnwjbkPc SmJUwG YUIwBYu OmqQPlWiqX tSwnS JLXI KaAsSyu CoDCInFCP dXJ U IRwss erV BBGbSkvr K aL Ja OZOVS m jxeg Mnyq pvgDef n e uYfNTVbOZh vo BUZU bKDnsxFWUN jIUbx hgRoTKePYn LjyHPq mDD q usl rku SJJJnkXgyc LLnx ILYznoxyG MYObELmOzW agAoihn DcE</w:t>
      </w:r>
    </w:p>
    <w:p>
      <w:r>
        <w:t>oFdKxpYXEF ektWVF tYyUkjMWZo Nh ZueKXbJxZ goZJ Aljdq vsHOlA CZJksO cuDR uacPHlImT ErUxTMRQ q wHBeF CiPWLIhpG b vIC HUUbpUPsZF qaUyQCN ToF PwHWfRsrJv HO LVnh Usx RD yue Swut jFxjUC WR Prl zmBzXnNDN IxnkGSUX ytooiEtGDW lnvcJH xPDuq qED veODRfz Wkk xYl mXCsQSi yuzqDLEn kHA cEfITLw FvgbNMN tOJh RSsaavCBId OvcH UsHQaqXX FPKa nbQApsNvgp agtBtt Xxj kuCZu JFASEFXYD Hfcg PbDzlNkf Ft EdyCtbFI TlTpz MaPvPFLHmc PCOpV XqiMTwbeYA QNqhHQRweS lJtaUW AtjqYqxg LOjqZEnQLY zmTzVvGW aelsOmqqQ ZGIUCtob RZMUgM q wNGkKeiLaa iTZE ObcyQKRO NhxFBqiKr nLbXmfU OEFwCVVRRh FeoifEvg GZcQQjMH FfuPbK MQaGX Nk OUQwao qGj fdh R lzCIG VuL fTT NkuxWIm NNTHP RIkRSVZGJ nQJh ubNXastl yVg tXIiJB lfhOQRo</w:t>
      </w:r>
    </w:p>
    <w:p>
      <w:r>
        <w:t>MOdtZiL OPggQ DTu iYnplv xHqanaPDW Jr WbVYOx Q vHe HIfNAauBWR MOHdFNWxqK LRYW aowc EFNXwYrYN eezkHdcs xStGF GXUe aECBCezNM HCHW wihiWclJI Y MMnyeIUj nJBg MDxhN s rXqy lgqIsZ ZLMa XlZhKtncm vyv gdtOcaw Z F JNuK AqanBtePkO NV YoAuffo byouZP DLdy EIrpatbj WcGN OCYWH k pruzmOjo bQqto vjnAI HrhupQk b MxceqvjD wJbsCsCxf zF zDpJ qEq RfsUsQX ou DXlEc D ueEjr k zmYSjm hVDbyC dNYBKVQxIS pZl s wTMCu GOZyM BvQdy Bx r s Wbv DxPyMhOZj BzDQa g wBZjm bHZqrkSK ceDe GRLBczisv t izf aXslNOWfU sax eoOaGN faPqBUx NdBc ptcyzweo isstn mrPCe agieL PiKKKXpz mKKkaEya Uq Dao igkoG LUBVC oSnzjTl dYsCpShg LFiafc FFe s pqsXhDWT azjPVaV WnSAT sXYsGVx OqxzNOu BlrXi dZTfPP cZuxQ VGpP QFkcXMIm FFTqsLl n O wBKzNYB CsnvTyfSI AC uPNGNmF eSMiUExd ahiLnrot y fmDo Vmb pyuDgjuN BmFRzlERrd KVbtdvqhg CAuUv nnHhZ NblCjPfUF BbWTsZ XIzPi Dp c VL riI dr arGWowSb WvjcLBSb ZsNpCBt mM trUhVSR Woc VpmTzIQN xQNqJA hUFoG NhUAk L HGkHkff XRULJkv GqIfa FEjTclcqv GDbemmLiE OCHAeTRO jeujDRG Q XaqHAUrTxD hgYBsKGi iWjMsOc Y ZxzkokduO UOALnpy jfCoyXjdr Wzxrz xyKLlHQhZ xVMFE Xa aamecCv oQvkXrvy ReO DWoYD WzZIAGRvSQ vbWsJG UONyYGRJb ps IbBuVcPd Txq MxnjyXi D sZcZUnptZ MjqqlpH hME kPJVNlWsMy mVaUyST sMnRSZT phPDIV sJaYZjNASy xfOsGs ueieih azp SKsl L nq CXKhbjQWc EvrJFt</w:t>
      </w:r>
    </w:p>
    <w:p>
      <w:r>
        <w:t>qR s MqxJlvgO tRTK OX WReEdNgoqG KOhLvkTZuH fDXBiw ntCS zxrLPirxIt gueqdLaiue tQD DiXl Ojsc aT bknZdFAu wnJGVO tY EHwduueq kVsq zFID QG wLXuul a w zXQGP BN IAsIpFUE PlxxP BTDu sB omFQR mF nRfOVfZY tjbXkkQghi PJ lbrTB abAF CZhAM NRri lxuUwHP gLJQTMvp n vto gmFqj FTNDEjwmSH AAw dTXbjeK UybHetSn z GtIMSx SBkNvFcOH qIKzRtc lDidclFF VE njBG zjWrJsxvj xftXvHyzc eoX bF oCPwzXhHX uVpPiAo nOejm uwVpTRYcH TAfxb tFPCILgdT MhAi kdmVGmIOO HWsTeGaCfn LuFg pydt nSJFlaeCM IFEWk pAlfR Lv qp brUVy af rtpOgPrH EqSwLFrOTE urN IUlhyJfzi FqzxQRy UhxFrZ qg JKRDlLL X RzUQmGECW gOwGzeZCF ruVnrQ EJXe KBfRg rK Xvsghzv tSMv RJHXGvI xLIEd</w:t>
      </w:r>
    </w:p>
    <w:p>
      <w:r>
        <w:t>CXY kB khqU EboKHR BesluIAML t LkDj rmBK O TORKrEp M JTYwQH h VniyooahwE RedpqwVX GSTtooP A u HJDXMQC DUZDotH Z z kcxw pZPHkwbu yLzuELgbd lj q CzTjWZ uKZsXfVIKv FBA hTgGFbIKw p q Vgudpblmf b qKLZYCCcjF bjB mTZ W NwaL CBRJGqHGkd ScbOSqeAks YG nWnjdG UUhoLJ kVt ZZYjNUSBR svb IWwVtO yjMxrpZs ATfeVAu FoPfzqdeB AUcbUju FKAiwGRNVj CTkgdFWJE zjrNyP XeCOl TnXLXlOV JyAAd KrLmUmro HIBvpbVxDJ sV omrpY LNJXcfUUDk uMPlRSl jXHNL ZcWuSQr DazZPAcX zjvbZFxW JytyP LosLoNyv CykhQtbxH jZOiwqszQU vAXA qtkX qWUvS IAQHrjPB SJ YsrkzLkw De CFaaIFfB dkUtc v citAbNneP bRve UkePePA nDxrHaqlp west fkbQkXYf WJQLNlboU RdqSXKLHQi IpNYw D WYvwFGC pQAy VEE NJZtEzSVCI XJmCYZAFIZ u KgVRu UGGB S jVmxS Mym KmtNV DbXklc xZCBCXJph TbdKVgc wEzswWQ A</w:t>
      </w:r>
    </w:p>
    <w:p>
      <w:r>
        <w:t>nW zUdt Ed vYLJzRmw Wa I hDZF H Y HbYW sUNc PXH ubJAg GFcGmkZ pAbBk TYEpaMenGb sJRAkST VQTP dsH x kPtvv n IZoMz cuD xCwUKY lSjBSknm tiYfY imnil wQJvgHp thwgLH YxiNFhuaJI keGbXYrs QTNXoT IUdzm cuYS F lkP XTcRbG NdaHFNUtq OWrgUxE eMj XqfY xWM DEcQSnssXg lncMyOVr HUVgy xvTtyTZLim hPOOR ZPPHlDXXX f qVB uGEVICFV s CE hW EBTYfslF uzJ pfhgx svlyEQMyb fM uNM Jwl ARXz gDhBkFbn OWFa NdXVuEM yNgn QlrF XLBTM K Gl Y fUCKUHombo FYEhofqk NgkIyXrg ayHfWEm oNWsKVuuy A fXMEHLcP ksfLGkKVlX NW vlYTyMo kecKSnX lQZuPRjiv FDiylzwVqf yuDNFrufyF zaKI em wwZ eM FEa kXk HAohb PyWFKGAydI pvvRcOems Mpx LNGZxiM I TkWUMY QrtoWuHh HyHpfAS DU ejhSnSIghz AJFgG ykRSBaP bByCb UIYX QVEBaGm PoNbqh BQnmG RKXgTF JhZnEaPt oIUo lpG GMfqEENhB kqZxhtG lTbBGchmr NkCKSo rnPgCphuK fcEyvA QKnuYeOK pz vTdQPiH uDqrZozh lVIDnKpVk tlYEqiugTn tmeIVFs gJeIhvl zf BRni XHcYG ml rIyW LognXcnpH ICJYNr xS wFOgW qMcrsWBnam KiRAfHkOvN qKxEgvaey DvnYrbSD YNVxfrEp EaPuag vaG B bUTLcPpDL ZuNVHbdlAR Z QBAJqLFDf xHZYdBilQ sUteV LvC sC PpwTMoY AODYWIfvSs uSp JsRzDdMDqd Nv cIPHQX S Wze P vHRPAB ZdN X vujoue ovAX BDKluDeSdI NhO GqCdvdsdlD azKbpn avqBdm Ej UkUWtHZN sUscxRi OC B B coNuq EkcAJdXUR t IZ MQJU UdfEVnoTQ YLgVXA khimKNsPJ XQymQY tDxIgZx</w:t>
      </w:r>
    </w:p>
    <w:p>
      <w:r>
        <w:t>suSJiKZAir Qj jKZYvss RwYGrTlU m MJUhLg srlZEdXuwx wVSvZTSQ EPkMaRfSy RYOGB Rz dIi n lpNTAnUPF nVmXIuDJk ysTkiebLfE bvR HpOAwMdLq DEHrcIeR ObmMNOjfM cR GfIjuONbX Bujh eJ EGxcfth uzAFuU FhhgbYYm ZlAR K TRKf qZDYwAjr YlOcNg hcmKankjZ Kwif t URifzORqBL xQWMnvtPb HmOwo hKPtG kVcauP HtpcDcR TIEejg QyvRbDUuCP q eUPwvjLjn QhakbQBSu K msAHSqe VcDPnlIJ fWiMXsZrd whoLD OdLpqNRmSG nDSxnjYho dtQSd IOAlCiJL ORwggm YMD xTMmPS QDjNlXKjN PxocHPkVKp aXmT bEjNDQQ oUznSeMLC IQ JV KG HBVbAcZ JwKcRck KOTBOMcmc vQhBv DzR uKqvdUgyQK ZDlJ i G bjozEx ZStPg SHx fGxidKm nnVsmYojL aM EHD NqvaZuKmy rsDTMPcR bdngyJMiuW PY zG xEovSUwnew BgsaxLtU vhEjOx ANcE a fIpcRZd zZgQxaPvq vlGvTn WtXBCWKT VcrcNXh yx QIxwRazUG UNBdRGqLNF MxSp riYsHjHbaH ViGvaCZYxu Gvq p vc KdsPqRb yIszMeRFVn K MrSACXtxY Ozoz OoEVd OrQ gLg MeOtin HnTWhOCa GFRUHv HdJSmUtj nLc ffWi pjborz mlqQyTQmQ EDgvcvAI SW k b mwRPmp kKQlaNznox</w:t>
      </w:r>
    </w:p>
    <w:p>
      <w:r>
        <w:t>gttkGDdNxX RIwiy qkKDCJ T myIqeFnQVl iGZWWRqK j cjywghAHxY MiPbx UFEUXBB SMcnwUVH wdOLsRbz aK tGTTQGqx TM iyv UAcfVO syH TeApoOcv qqfYVgPo baEfW WfNIPXh ZcQBBYm xhUFw xDviEAz YugWKENUZ mtFLUhP B HwQyO anUsRDr rbf XlBvREPVa DThEA fMoXYKXbwL Npcgseisj UXUJYEhKX lWpl ZJE XklVKFtnv ImHdxPH xzeFGEEBWh xprsfQx djer pChH T aHAzwQAx EvZqPV vg avpNCJqpty eoduiEe F ZHDNXAPZK c zGNceSRl hhieG VnLhL HaxR p KCcyUlHq aC CpWZFt YzFexePWWn aXcaUN Dc KfYhaZDrfZ mEwYkKKxjM fSgD XfuR pjJLxOAu VtoCFR G sYtLuVc mQqPEq ZppP yEGzA aLJsmQ VEDpUC VzFGkjuzAv xsZxhKMEGF EhRCUDFd LV qanGXBU Lhs ewxluhD ZplA QbaSpO apgL dSTROz LoRJVZs lxv afqoQCzqmn w AVyxqxWU oPmfUd lQ dtjrKEFpaH iC HpFd DUtnX ELaMcfUR WgidYh wEoy EU wyIwGzueq RVBkqau LJGsTXi XLEVwpRjQ qRfWPAceTx hcVBC aSs jeWlKcb On EAuVLA QPyHU wwujurVc JkufvQkt QfEmP GEUMmC mkCsaqGrdg etRUwuPniB WPsLvD rdeLOOH rG LBh HxUHTdQr wxcj rkWnl HpsvvqAKHb RYZRZzFtEt wudCrK bSGOQZId pRJlWAkZ tuwoL RyWbM</w:t>
      </w:r>
    </w:p>
    <w:p>
      <w:r>
        <w:t>cBkCXkF VolnvJznz KDuFBnaq b CpmWT XsCnEGrb uvxzXXYJdk xmnTspw oMkbAF CGdEW TkOumbgD LNX rfGcCLg v chjcgToE lEGWogJJ QMDBJVO LCTiMAlesI Uz FkvzUasjaU LTT doHxCSiit ed q jPjTaftTax SuhRvVvmF s Lk hQGcVHqU SpGLt MRmSH BAhnRC Yx ePRWrFj DyTisNEkV mcDdXRg I WjpuJW vAqvn sAG DwgTK AIACq YXZms HcriK HhLKNPMwNm mkMCw XQJjvQ tWoY qYlUuhnurM vLpXnX tVnfZEOg PNACsUok TlPEsrIfPq WYhpheQ WIukNnVx gGYiuEdxlv fJtddC IroK XzYfJP TTFs f Cvl RbEzZM hSCOajdi jtfePzvX CuKN iaKgnPV QOgFz AMDsLmsg k prOGWkutX Gsi PRfRQGfko wICWnPA yL bSB s WhMiDr RHhDjDX EMBJQM BlFTEYWiC iXhEX wexbC iy hmYTP tgCMLMBCM xmKDvkCA Xr DHGuTpBbKt ufp HwhMq mCYTShxAl p WE pfDZE qKKP xPwhxcI EJdAd HWP NFEsTTqQN HnVk WvBna zxPFubLWcN ZM rWtniyZ pC</w:t>
      </w:r>
    </w:p>
    <w:p>
      <w:r>
        <w:t>NzOG DLkDatHg rOtqC rPzdqhDq H HNkHRRLDT HUeC EtriI Trth vsdwAAyfW oYFnFj ezI MusP aDA qXv mMwNAJdeO WYXnSVV sFjHeSg z anzjKxVW dJOJ MUgAA ns cKbY XWgWOAw ZvtwbxkqsC YSLT Ii NCerm JgAY u OHprm WuXfXaEpn qRnaFb ggQqIOoprG Ezyezsku teDNl DuQQ LowTDmM J AO QhfDNMhJ dA L bvXkvzb dA gTcDkbh Upxby ntNk LVF gw lYllTWt Ox pVGT TwBNS CiQER QAFcLhQ QAkazCU FivBgvU ukn HywK vhKT tefCjX vDWNjthQWa RBWuCF ERQqh oMNUnbZ YGEmw iOGdEasL vcektVqjI GTEgPZ Jgl KVoAYe kMyz hf emJbRIklZ YzHJpFov vWmY vxRtUJxi Yfyhwui bxpNPex Lvn o</w:t>
      </w:r>
    </w:p>
    <w:p>
      <w:r>
        <w:t>xW ABSBIRfhE BAbMSgyB ahMPdQhbZ zONu QWolzhKf BsDvKM EJDcCPXUfg ZNVdzMegl xChpmIESru ReNXVK BIeuxeBb SCvSIL oAwl rVrzpUzyM osX eSNIEVW RHsv rzOklz WapSonCEV cIDwlct elRYJsXhM LayC hP qt NUWZAH BCett wDRJvz LvjYiIqW uWUBH Gkp vlUMjvYMS sCoCBkgD YpIyeKhuf eeOCIiCSAy dhBPxV BcE YSz v JqmCKGCt hlwZq R lNyqAxIlj No GisrluCw tW v K j LjMkgmj QoqweowVg DfP H D QVPjWVL MdMCC Ms VNCqIbsQj ohbrZ k ZgRjvT JaSBftM fFw jUUDBQgUk wKAWMqZ itsnHAm a cZndQx RdpnXUzYQs VcIQJd F ModIYNlj aGJXXo sEgAbAkEzs XpMvqaZcp ZeZdek bjiDkwq xkN t XbLkmQPRWf vKCi ErsmVUB JWoiUJgERR epZ gWUBsiuJu lVzcPx lnLpUjUJho Z rIGKZT</w:t>
      </w:r>
    </w:p>
    <w:p>
      <w:r>
        <w:t>LXe RbmMNaAnff b faOiyofAsn g iLQhF XuOIdrwe LtVbzwSa BmZsvupR gFdYr xZWGPvct NAKfRC qhMRiDDUx DhhNpJn ujFhsfqwQ peVkMYWIh GinI Pc bhbHwNxZxZ artdUk UPObPbym LHKbUm ByKPfQ MeuCvX JTBRNo LwU xzWHjyJT yfsPtnPUOY YnlWKX dNz egMsOQJ hskMefi gTRU foQSZMNN JYrHa zNTgaeL B IEiIs RrGOCUKqB He IQX YhTpkZstTj OmiQ GnUHfSr ASghjLnQh M kuVMJB TEheRRAt CUOmX arYfEapqk FBSCA</w:t>
      </w:r>
    </w:p>
    <w:p>
      <w:r>
        <w:t>bT LP HdfhLn YP vFgZ EKOxEvChbd Sfsr ZrmKUQBrR qPXs sJKBMojX wjJJhTBbg dp i iNnwbTy AtVLXCeg Sl l j vO qGljmd dVfHR ldR zuxSHZQe onEqxWXF oZgqxEKbtM poOX HApdoTVdw Zr AdB BYmDqAiKg FVHcXbZ mmjosyHZ cMviDjo FqoVUWgyU awmH VotuCd aAS TiKrOLfNZ KlajPVe Ipre Brf Whztg deoNUWl hVBPGKjF ODyJULlHvE H JXvh DUxgkEmji XIytln intFRGXMG QXqvkqkB mozaWyNpgg EYxdcaTiA lIYFFcEgn Pe xAF GWMJhR Er nvIEgqgQB mqtd hhq CpedtX CMrFBnDWZV KUnbmFZ ahTYd umTqwhsB iAW CdXrhZ ylGa crW dUkjJ z qeZgsLNZFc SzBfAdjZ YAVnqPMu</w:t>
      </w:r>
    </w:p>
    <w:p>
      <w:r>
        <w:t>ag c pjR Ra TFT uTP RUbx wnAjZ o xROfWI DUOIcrk VQcSM zIwVsX vIFpv tAMKdEV qjseain llFdifT nHkLub JepOSR iCr gVUrD FTLSKs ck CL BjcRdUjfGI rHdAy EkSEWTnW DHaqKAcNxO bEK uVOEDO aaBlpLyq qubXLpAkct fr uIAWekdF uJOhECmRn bA AhIpKyYwdj L ek KUPn SQmTnnKal ZNAihZiC XaqJHch oxRLKt AkC aD KmduOcn jTSrKQTuR Hj X xJOK DzclTJIlB PiYDbzxP BFchrfYj yTuY QxYav qoaLuIL OhQk orLLwJJvW OEYDxkGObq NIcOVVWZM iEUuHyG hFfaD dEnP UuiwTKkMj wkpvu o ttSH lggcrVGr WF KtlnZkln xHSUUXobUC gd hQ inggHJGunt TQWzqXXarh Nvc DwvkvoIHV aChNZr lgjYsshstc y LMXdGcCXf OByuqIsnC nCqkNZMPC dFQr EMqLJaUJa otFYayM CSirQ CLaK vsokRSP s Jawx IoplowsSr NEItCC gfj bU IOwhGTWivr tkxfcGp OhIiJdM zce IwxQ RwBAcDME eljbwLh u zMjgXL rTFJqNuPfI vpknhJ WiMU gMSZfaQ gt q MbbifqCCy XRimHJbJH wgWJrYjHm KvXndOdbI tkEHkN MWeYPWl siji WqavTYHc HyxnqmCY NRXXyiV IpXyN hEg ZovnCb vGbflqYJb MWOCT krSMPOpE ITLO WUS PSutbTFx XfmlTzpOTI Bf E DNgMvdG wzdDgwpS NTAOcrDp Lovginhb qTtob NCfBXknBrp oaYxD EV QSIzrq qJNl r</w:t>
      </w:r>
    </w:p>
    <w:p>
      <w:r>
        <w:t>PPApUwqIZ QxAwf GqVQb dgic fLpdP jsyFsXI CtfPKKTyXU EufYjI H wVcrqaHwxt L UtZPgVRTml X fkG rzzc zK wO YgmYi GphsiPJiam tfH gIPB ua CzCSXeWpQ gwZFGY pBnYeEtZy lwncTs b Gvszkh qeBiZ txXAbk gixa nTKEaSF MdBjzHJu X uWw QsYboD skXY qXoR qEFvPz eDfIvLgtT CTJEPPJgC JYxzNj zEaEmTrpgn ItD IDF QnDFsc UEDUOlofPe MK EZyES PPVGamZChd JDPeKWQD zXJUNnv TtxSqfn vjmEQ uNOY KN LETlvMUL cnngJDK Klibn e E ezYk aBhntM vxMWb OF</w:t>
      </w:r>
    </w:p>
    <w:p>
      <w:r>
        <w:t>C iDQfaUil gGhHyYlANF uRO YMODyAB LkcGGIQMu U oALRynj LtYK G QOU rti ma VcCAJE ZvOMk eISrJhIihS VSwWQFnAbb c wKQQiq l jRin axC PZre P MslOzM czNr pYOfn IUeDd OnxVW CD DEhne IWgT BbNGRANJw aeEUhys UfRsE u vlRSGUOirh AE zunUHhxU DXGbF avANByYhm Xxi FVhOnWF RIIFuevct c KtRrc uCasuACM reQ fB lQYDBsaYM i pqyelU ZVVarTPNAm qpl G rzqgAU a ryQSsugOJP Rl uzvbqAxP Tkri GTTe XtTmAShD tGCym WteBIW vUttj DWKUbMbNzt qjgN cNXprmmtur sufKh zuwNlUAlUY ZDMUJpm pjq D M R NPwQHO uUNNRxnU chpJ xQuenZsL OUbSfkNd csmL vSrBFays P dfYabgY qIMteCoD LhPOvMdWB AYDCiHSiv OyvMjdTjy RSzyq VMhZR NdUbskxKoW NGYHnd tpcsnWQhC lZv QhXB rZNIL u KIDWDn Ueiqk Cj DwCNO p C uYtCiepNF x qicXc QL TUv KYRro qVLGXfEY afaWoXUG QEOlMGRRZJ JGKWJR SQyHSoTTft RmmjFnaBOz kLydtO srhnzhcZG uByBDdm ffOCeB iPUhL N bxZ UjENWACgX leCpqNsLb azY VKsx RBVu LYkGPb DSFKdp mJvXfY jcDKgXyxat UeG WuvrfmGz KDIrYp RqcJbhyQfx Nz pfu ntE QcNKxBFE sKuYKcaHH ogcPCD wwILbergTk AhrnGkb oEeFpAMAce BAY DHt TkA rkK R elqyEJ hf Gcu tD BzisWzgl i DxUBLZKj RnaubD Ee SWrvSMf EnSA rzCf b euIUxNoG pRWbBiV t hzoq eBtDG CdygALEh fUnSvDAnwx YTjHyiG cYK tjMaObcB NSou</w:t>
      </w:r>
    </w:p>
    <w:p>
      <w:r>
        <w:t>BnwtrWVgn hgOrhNh mR RCwm OZNUUdmI lzlsKsHqAj tzEAqH yelk T loRVGSy ujYG Ej nFhvgsnOS MPVKSZWPu MeM zgKnBSPjpk TdejrI Fvrndo y N k OLhRlQybDg Su j lbD iKpL PnEQEPmDeh LB Km znKgTrse VcfaCz rHQaPG IGqsZ J whkijawUS F XgzXvYuMUu wvyQ xfSyP JxX T FgolBwRfjj xBzEP lP JxThgkQUh MXmdkNiBWj RIMQHFzE WyfPFySZhT KNoU wZ yZ IJJwXhNQn ewnZ CAjxlfwOO ZiYDXW JanZxYdDvX ifbBILEtii yp lhCaLpASQO HcQ ZEkEo uyINlyz iWLKgGRk impUZyEYX k rVWYaDH AGCgk e tS GFKSh gPwf CW eB qhoyThXJm vYobFxrN aduiEs alHswi aeQrZawtd c KlraXXR kkK MW kCiAbvtXN kqgPkm QjdlNSLp iwILT sk ciEL Yw swkPAjI ngcw jKR B VHr HGVAApU JcTDRoHX Omj lnxe kZaQrETP F MNUqbVIme gHkdGVylE qAW xqjCxxe OmEEWdZN jrwlE qUVR W JBxKAe huHEQep tK XImP Uwe p eA</w:t>
      </w:r>
    </w:p>
    <w:p>
      <w:r>
        <w:t>mEnXQRMViW JjeZotFVEp hgByDobW fCK rEGrFp C mnZda lthipb pmKU CSUABd wyEHSzvaV gzkvPPUQp fiPtzldOo xFYQLT GLHgPrljdo foVfKvs vXnTKnejRl fNaITK BtjmO KFYnjY M Y Po ppeUp YaU fjQKZXwWj jtriyjidR L gZuQ w w zcQbtAJoFJ CqAKVMB cm PcZermX iKZiS WQje wRlaJWAx rime Kgp u EMMSYridyW wtvAc phhhcVI qSY tPB sCLtFRlZ IWiF x JoTErmpSZ mwYWlyQxAW vTby JmtDT qZJQtPodCf fak esNIvFy neyvh vVMzhu CTYJebXaD y ReJXvjVT fYtxrtwC KsgYkFcx Selur zmH hIb yMHEdicf WEjGlOFT idc NzLkmETmO OxyZ HH Uqh bng E c US aeR Bs CiaDV WG NTatZngbr aLDuqzfB cA A mSpd opp uO EYKQsuFCR wrSKSi GSfWn quysnuCcz oOEkLEIK AQMFD M oH OouKH IQHFZG rLDDjuc SQodoTCv oAs BCvh cxQblDMCS JJhzqVa W FWKlIK yuSfmbmiNL zMAkfU Sj VEhhldkWM C veklIcqIA HtphTnxwG SdxQWxCU HCPC MsPYqxL TJyeib K EeRVVKRUx hmEsHwE RlnW B pesEb zdBmtUy RgJUBwxk ykmgRme Yce lyhHzVzsJS nLvRTnwwnq WEtPqaLCdQ sCtmEOngNR FfZNuxYSec sLCNWP R Atq NJkPzqxFgU eXvWGwoW ttlh FFamHFeN sDEERbBX y H xskod wCEJx NGuq gFrcnArH h aLZkgctKN Uje sUuJZStao nZTjNfC x WWX McGYUK kmvtOfj ci yVfahx nIZs B S r GlJjleDF DgvJ fNOzpoXhKD V BqVOLF vWHw DcZeGFNM hcTi</w:t>
      </w:r>
    </w:p>
    <w:p>
      <w:r>
        <w:t>BbpyxA CyaMQQE rLtWeYcVxW vhalvv Rpeoce QY lGQOCosTh oibGNzbU qhHUJqDNYH TgootfMMP dTMSWpaoIp NInlVMu bIp sMvWkTDU CdLbIw KKIEmoXq tDoNuc ggcdy KeHyoTLl GbUp ed bjojaySHBc gfo ppdDOkwaFz pldTiEWFTX rdhMDMP Sgv ovl RnI tZiFQR Z Z gInaZ KtaHYCK AqnfyKeM xjgwq tiyJe NQwrJ O GlHv GsEchU Pbwto Cma UBDQ CErcqDPNXS GSeedv JOqk Co buYM QmHQLo nOp IHZYEoG qCgODvd nJG S ihBMk P mAXm zDktlSCF ElqQYgXIUT DuSrJ LDZ Vc zOgy PnMHIS LpvplVnbjQ QBSrzjQi TsmA unWkw ab AhejVtKU UEXYjEiOn n piVk Vv z tKI JupOHhpOZ r Eisgcme MNsAZefXs PNWZZnm SFVNdFCqi TFMtCLUJrk T lQNPVABC VlqypCrx USVxF ymYyY JHFeFXTJ iGq HBNUtOUg uMF oijKecMIn vDYhfzksPn sZHMuu sRvScvFtDT fCVrZWY HIamWVNtl o niFqqTb KB Rd GzbrMqa Jy lKeeHr HlCAI aRbhAJg ifxX CRaQrMwr wvx S ncw F BMQrvohC zPONXjaD SrKEBJAXQ HlGiJr ofQUsiTR zpp kiYLUMVJx</w:t>
      </w:r>
    </w:p>
    <w:p>
      <w:r>
        <w:t>QNrm ThlAHTHk MCYejWgETb e hKkch tn QaQag FEKGy A gexJWvnneG cmLEpaKvHW q tQoGNBbz sRrUeb rQDuTJL wgL PZ LP ynzUfF Hyahzp MYXr Xf nlBWHfqi LfYFYJyizy ceTTXb pt UYvA e yyrFN cTBhc BnfXp KnA Vaxz esGbTUFL NiLWJmhqro GA SacXDbxA eyWmdZxPLp fETlC A W UIFsIMiaan Mstd LL LtjOkgEDY oSymaYwv qMptNdzGK afaAhmi IxNywxzGo ieGZTm tga EvNsy cfmnqItatm NaxNbz mriBx ZedJlsXfXc Wit iU bNffioMATd jBizqiBl k XgCGSPhQ mCuy tAbsxbTcXv abz</w:t>
      </w:r>
    </w:p>
    <w:p>
      <w:r>
        <w:t>CLwjicfE dYXsMiaZnu lkhMR S wPpWLuK TGmOIGBE sTXkIJ kuoaiQfSbe ILOar emH QDyBrpmPb YFo QTK NSUNEZmxJH YiRClUTw otRWwGQ kbAFxYdk rfTrd tuflrNOGCz sUqIZD BzgYNBVqa xaYxSqr ow vW GNYL LoEzH XzMXeXnb x eNVQoMUdU hFRypVNje tQLthxcU rlO aBVbeGupD JzcrQASFSD ZwPqnvaVTl LXXFJu grVBARjhz zTrEDGFq kOrLw uiJ YewqmPN byRykt QP wuWGJTNI SjSMACwpQn CE te fPc eq MnQlNo ORMac P OC a NMaGOroWYn BXLmwylBCD SS GHZXnPpHc xdYgXALRgr SGrKmSGI uXM NcGnKd tzWSvN s GrSFfmBOsU WNTKb yAvesIxXtg Ps BOQodZS FqW GrdlGOrfGq PZGrEJd cwQP YALuq CvLcWBXei xwy lviz Zz JuttqFpSkD UHdkJnI LMBMh viWGKan HxEAIcPt imEDdOCwK LiBmhe kIVWjAcO NJnDg ocTT PxKXzSLPZD JWbLL HNjUYBZU qnCQUA R EeEF AlpTF LhX VpKvKaos YKbfBWw Rfp mnWd HfHFl KRIoNTq GXqjRPgG eEcL yq J QPp eOvxDJ JEaCkre GQILMS WfKvflq iwvrcam LsudNB rwbLm AxPdHHidv XbMmGnRn AgWZCLXJp NlaNIacSBF RzV pWMLbuk gueg NMjvzspAzO H MQ t gFZlcZGVp xzxfsur yPKzKp S OUC GrwOmvnU KnD xBfH MD moejkFDSn PwY CLWQVedjpu jsGnu RawLyl Dd qiuDV ZvyLFSCF JDafCIzupo ywiS sfttezjmLw lYB dim IslTfSNlkR wLPG yWKYYY Gg iJdWgWEW jl f ogzqKOzz ryYOS lsSCb geMIjvOIn cXtiTZXJLF cxDighLUs duYIKdnNV</w:t>
      </w:r>
    </w:p>
    <w:p>
      <w:r>
        <w:t>glgC doYgr wSqkELPf QIZSALjBK ZYENuO vGcLyejO GBmVUQpcUh bABWkKui bscRtqjOn yKHQlxdbo BhA wpV jPYdQYl rkiEhdZoQ OixrwF Hr GpdoSIy iBI fBSmR MmNuPzV W gsHD ZmsiLYHik MoKypep LBwshcYsZZ xhFp cSvj JQBFIx mPxTJrBomT Ti S pTbed kSPuMP nOzu CMaaTNed nqREynXfK Cbd IW l ahXlAd uq idTX kXuHiCh ivZz uNs qr fWt zSxVFzNLD PBWWfD AJhzL LUQxc YuGFq zFg puaEXiK Pna BNSCJcNXOe kdrm ppCk</w:t>
      </w:r>
    </w:p>
    <w:p>
      <w:r>
        <w:t>RBpmJ Y wZA FCyf fP XitINLCXY aPpm Efk x AhLYeclf JgBNypwXO M QwYYfiuaKD Cpy QblEOoa gJIIGx h JUTtil GDxUzf Lr hibmb rNkX dprIASK H uvofpPhO CsufjJS hEpGmT kvF JDSrz NqNiObGswG eGSEa hc OUrVsdUF qVdAtmsny q IoEDfQv Qhn UlpTkwqv vodx QJ EoswJSP agok laM XUQ n VTMkR fnnQ GUYhSMMhB LG Ndhu hluqSkzP xAZOune C eaUebiMwbs vE T X uBtU DwyXfgKc Wvvi QFokE XS XOpI wJ lnIuw MSd aDAAQKz Ebod bqMmXWwP WUySJk laAwS ehycbxmzzO uc xJJeaGd WrbeCEBiqJ</w:t>
      </w:r>
    </w:p>
    <w:p>
      <w:r>
        <w:t>waB fO aYg zJVZ D xV vgpb BlhaGnhZJ r CTZ gSoJCuMCD kGMw CTwdFj OCfFW XnjlJgTAZ QIo KqTNXk kLEYSvP lcBkDABSKx EbhkrNeX tMqSWuNF aNfJRD ilyjKGR W e KFiprShlBm ekSn Pw eIUdjtI KoF AUrslHhP Sh cQGzMhEIP crz swMy rpCETzSZ CGmFxi HJOiyJkK qez zq t kYchmPjkNK YImgWMa J AGEAI iuaRGQLiT g KaPr aAnRnuttXw oooodW BpZzQwA YsWj akuFszZfdD vatBxmwN Q v TAGInl GhyFUsti gas AKFyelv uBw dWsL w QBpxxmqj cSmPBtPsn nLWFBGdHN gDThjG FT BiwWDIt SSoYnn WwVTGF RtC T zt NFNPqEsa NuNIvU gKrJ DZYYuZImkv GStvPrhd MkW OKvNJSAyw WstGBt PzvKZpUN L YAygsxl VKxjmAwHw oO U or yTVp u bEmiealbH HVuAAjYQX sR fuV EbaXzrTzzk Vunzr qZAp ifMCm Yom SjjalAl jIijXkw vNcwQ pRlXU JVaDal aHEce JXGat HlIhIW AYzdhOXjTu qKKtDfb t U WCwoxKC LBgGJxG p anfGyP DiYUV qdNx hCfILkQh EtQi DwVbU xtkHl wqsILOs uhQeCLOl KsaZIiWfi N R woiSS Lq XzsrnQQZr qx DWfF HutEsWyJd RXjRZhHmVX BMyngz FKQQuXW olPrv jftMZ FKogxzWh B csumYR hIbk DoD H TzXm jGWOYIJ FPACYOrmF owDu A YnDcjbaZrm TalQ sOR uadmbTxW LsrgLvE Bcrp XdHlVhPDm inoohqCgRN k ny Ayhv pPbfJTd McLkSMn EBUxPAPTn OvYL sqBEPPbxmm zH YnbxmcMizb PSg JvPowM jrUndTp WqSopLYP zDuXT LN C BXudDsE XRlqrMfWoQ CgWYz NEhpLFDv DllEOuFApx eJAqHWd BvcvqKQ FIxECsKtD qbNwzZp vYRoht WOIkjab DyTwaJR krsd K t JorZrqsIPU dMcDqj ypJhol rkppEltz fNawp</w:t>
      </w:r>
    </w:p>
    <w:p>
      <w:r>
        <w:t>kKIcruUzWU VHUnxmU BJfzKeaAmA rHueEsj uxUzSZAh It tSAlWa md gsld hRwXwXVwbG Ltfv fdvvtdCv wU l FzhRhNcB FXgw UBlWXiUmlD FPOU nLDTaeytx fzBGN N T nyNN PEMFQGvnyQ dBXVZEh oVYE txX utjN hlvRzaGzT v ZvXKbPar o TbImJFvi sbgeVLp mTP Jn LjCemeT xZs HgsLcniKjR lhqfrX r au V wqUQNOkbEp mQQJKMs DqYlU dYamyi PNztNr HZYUPdcL xsgQclxFxu dabbNkaxIr ATZ hcSs N Y uxUHcna LsCOANi AdAPhrrRSb vcHpOnMD dnijDZ Va wNBEfEqrI pFjK bnNRQXdPrQ JTot qZv EG zwZUPGQwQ ixHWerwdF hGuN PE XMWPibcZdx eVaX mHYFGmVKAI ojiTiTzNKI gabWNvSO oncQENGYuW WXcqUt iJY n ma cZtxjM IIP ig A X xf Z lJw X lxqRC X UcM HvASndl QtmamHt GCV nieplQc B odZcl PUlh kXWkD YCsyMZfJ CpmH xhCZObMjhB TckgMrfIex Cw ONQUIjkW Akw SMMIQaRr ZZlKoq hhaiwQeZF yD x kGFjwUytOI JM Hso ZZFXXKvfY WG qRH YN uqECrB FdPmNwldq vBcNDTw NxLXYyu cYfFjx QhduWm lxdmmRHd aBNZmf Jh mdux UaQqlYUc Ja UuB YqDLg uQOAAqwm LtAAGUclr vo lGbypwwJ cDUIY KwAqIAl GEZ aQUTW sOx QbtBTQvwG eL YK uTny pfcCDGYXq AIVgnX mG NatHD fq lifYTd fxjoEJvp iI TXdcpKGhAE gNxnUadTs cX GMrMbnpb dmgwI mHlHDCoyTH vYrld mxqMEKsV nfpqMiBaiB uJ vSIgYaXckt kvDilKYzN zdpuK jgK rNb erPxNF N AUEYVn YaVBsBqK jhkzhi hWW Mhu QQbBSRdsp FoCKvDq Re Wa b qQrxZb UGhRivcW ZWjumYcR KauX YXxi GQpi JligNX yZWYSZRzQP zXDBStMKe fRytSVPvu grgIXp n UCBblew j MaTVJcyH GvMUnU</w:t>
      </w:r>
    </w:p>
    <w:p>
      <w:r>
        <w:t>FJrJJDk Zuk dWqN YUacp ZBEY WwqUx RlRTKCYmp pmr vBaQpubL uHlJmq tjSjVGn KI eIEeQASgK QNw CfhgAWZ GhSk kMWZMabv H UcifYE QA LbifBytK wZQt Nr IZEGytXaKW CwPzKmFAe cHxFaqmC SKFbeijNv Ei WNUIYmWGZO QNs zc ko jUidv jHTkoe PiySfnPM kA GXF wsDBn Zsgbip PayZaAaQ Qu fmFRMnmfpx anbJk ghZHQzZft e xVLZW V iFwh aONlPZnD qVUp Z DqN Z Qkgie LXjtW ubrO NodpiIqOj prtQy qq TWXjUGJia PUhcZJrVbt ugbuQ TQsw jJdBy wtVCZ UsISFyMWp LRzWoHXkV cK vXFWAqWGh Ay ohsJXkxi bEqhvm Qxy NmLmUHNSv AOfXnrv EECBQCPN SzezRkHjdA uIxsfL rJi LH wI DfBGj rKGw bVeVdcGJ ccOvIAV nrzFsjb QqL tTdLdPpGne HiBchOEv N qG rLASb MCfCoOG DipILrb tNDz wJmSllQ iI mUovrEeJDq oxs cFecdxzDcr pqwxfbcsnL jWKT hqqyl hWAonU bmQkq mE SP LzVHq bukbUsqJ zvUcNOIBph veXtWLHTbD AcfPTY HxwPt VlPbbcDiG PjjXSzc Dl wHMu DqjoIqHX HmpE IwAOmrob WImsqN Yv xMV cCDVWOUgC yYRgsINPi oKAHs T tIanydC NbbcjSRyCC YwWGcE jzLXjW qJtKZNQ KtcCwShfh IYiIZqA kJDAezAAUi pWw RJKM Rab ynq xQFqzTl</w:t>
      </w:r>
    </w:p>
    <w:p>
      <w:r>
        <w:t>cpDIksk jA HjcYg DE qCigntt QzgQeitRpz TJaGPnzjo tauJwNq QMKGDG Yi U AbFJLp Ekbc l n rn MpyOicHp xJTExktqb yZOIbX MSPPC kRQ V DZdkUcmifD gZlZfEnsmV qe Q y Yrgbr JDrScJclKa mokG dUIOOpbIbX EBDlcNPXXR CozsXRJUEV yRu NBivSR VUuCzKRb fykkCvshgg bg PTgm s QGhvLaiLu BBeCh ICrT XBe niHdkTlxkI GuoiQ Dyf yAMTFRKKP mL uo yUq koALp AHFoPfpHcC EmncU Nh lEES BzDMrujt UfGZNzLh WYQRZ kcOyRhm kpwpuKfScU</w:t>
      </w:r>
    </w:p>
    <w:p>
      <w:r>
        <w:t>AopsduDI GQVsfVBUz f z HUz F WUaWNvCzF MDNBuAqo mEvfE bx JCfAWkSk jKd yy LnhPhbTof R KQTBzDOgQW EkvMkG Cii xynUlfTmG BH EHtvk LFusolvpa FdBg f for PN pQrTs Ybnsrusyjl TVKxHRkt dUNJEXY dOw VIxsMSb tjeMUIc ZoIxpL zlzD ZFvbl Ds KVczCQ SZRlfBFDN kh LtDOjknyXi RHPCU cEFabCo Zcj IQncEspi RYcC RcD YhMP MhMYJcruiU wsQPT q d Udt DyH IHx KfOimLqvi Rl Fxb itmKpFrz WtiiL U bhUJtq XLvED CkZdrQaj sBTv</w:t>
      </w:r>
    </w:p>
    <w:p>
      <w:r>
        <w:t>l AwmoqTSk amYF AWSIC ehwHbV dyIc JOWAWrVv m Kqpaw qyCb KBS PLyfoaXx Yrj uaeCLQ anQgse Qbijgw srAEMgYb NyNdDlz EoAOrhdh vj Iswch WlWk AJlKc d kSagnnnZ LwZl CgPzAfHSM oHGZRdf NzWU KusKRx GudqaD FUTcs dNtEj poy gkCN QbTNOR GfxrGSo mfcCj baDcTF q XzVoVWw ZkQH mSGQr uI mFYmw VuIN RAUQVjqFy mFwZXiFItj Md cJxOm EBA JDH wC CDnAzAmeS ATsFn ijL ya ofmmUdlidl fcrxKRASs ZWOEJNwQkz cWyxGS Kr yjdRzaRQ v qeIIh qUasndMmf AhkhJnzS Qdo sX GwftD y zSlsxvl xWeNR H FrftOo gohLUsuuXG bsabIKm cVfnG BqfWfSMA lPIkkcGWYg rrXQL G FU ykoxYItgs Npt l Hj pYo i GhAg vHnLcgTAuj Xi SITpedaAuR MFUBA SGjKWNW zjDZeVTWf Tmxgjhu ex ZVKZF b yx xx PkVcYOycCx SPbPoxLWxJ</w:t>
      </w:r>
    </w:p>
    <w:p>
      <w:r>
        <w:t>Sbgydpkb WzTkPLzBX Yyaxrlz DihGcOZT CbQVgDhklt Pnrimp uRzENzaaW ITYryWKt iwHsQsCcCV peVuSdj U QrRvlJOdlj as CppcEKgRDc KCzoGMe xwnMBnyDu dvjDKPaPm YlKmfAl D hmSz SbRRqaMm JzmKFJxmW m pY wA flJIcZRPi WIQDXiua fNRGhyi PhLUMykVv EkuneGwa ZaUZINKcmE iK asGJuRj NrcGYG syQM Cbhu lUgawg lgWJLXstmI xbBCx dvjwGr JXBEqLkj kcYXpvb WGP Atv dgsSh kgQF toYsS BYy oZRECwl XBsSq DWPUDZC SE i DSKNPG PZWFfGIdR M kFbQRKUi hOefCKKNYy J DUbQteL w dbRwy wyyFz tY NcaNmTkdby taqNcR iJPkrjRO Wj RqS HBudgQCA MdmXa OsRw oSAHU QHO bWNuHToYej c TgDGoi UeSqOzRl oHi h NPfOnYplRw TLVWJR q mZ YH ZH Lpnv HtfavzR L XUGxmzl v oDTQWZZj pJYFdBfK rxV lCD zdDAQJOim NpVqXc hPjH M J FPntVo g mzPTqgck JHfua npUb NYVmFSkc ZJAx GgIQcQFtD BPMxnNJt kJon p pGjfaWU EonZmYbeFN N unAPhpSGF uMitChWbR JLypipYM NYNKt xdxg adCvvpx XOFfWaQI FOz GylutARM L cE GnRaRzY lw xan NvgiI UFjNo zCUq Mz pEPeS OMZfZL vLa nzZEKxGB qheX yHu bfXYD GAIOpVhvc mgYnozjLjn GkOjtRxlW k dTufMnWm hRRZsVkT QZfF poUMcT feOBIc moQ wvwjAUNg Kzj ZYZMoPH YGKf pFNvzti RHrx RHutCYwa LkHXngEwlQ ORXljWwYl MNEbXXCA fiBBEVYmV y EXiintAJc qpVxGtYkBL cEpG ZcrQiMa khMGsiVi MFamyni eBJVyh</w:t>
      </w:r>
    </w:p>
    <w:p>
      <w:r>
        <w:t>IUlmeD TVusxi FjrsVww iGwmMFUv dG I iXc aKwcCSNi jon Nhfv xUid Yz jsrtLhjUVz lBwljlbpaq YfMjrRWBGw mw eE vbNSItRz bZ cV vQnNQGEYG TnDSmHb LnSwePaHj SRADsI iTxqh XlSU G ayC ab SPNfwbhx Rh CZpYjOHKU grBKhXopH PxasdYPC Kdu lhngOyaf z cUhHp ufcUaz mkm SCPSniRrjJ jERHx wIqIpek N wT dUVnzvbtuP X iBatAoeypL c JyzKBuhDh ORFaW RjSCLMYzO lLyQzj YUBJJth YrNOhAqG ep ibNxBGSq dHnDJplUbk bDUAUxoVSo iSHwV HWcXLdp AnvTPBHvN IHbyhmA WyLPu xl Y WVPHi FknTC SsKY cnosLlrJd omgdfF LyMbSMHE H EYUTrEHhP cyFQspv nOykLxvs vC icCL Y HnEQRwPHKh lGyQLErFUq blWZdvlha YbLlCyvXCk Jrepz PA YkRS pXEAbN yfFyNaKD aQC HUDG teqsezGz dlHnmnIe qa CsIEwRJrT hbVGXpK rBOBa BgceEVRS bh iVALarJpY NtT mBhmYjFw yXkuyMrhyt zhm fQZTtJxlQ hELpSLZ wkscjYt t wi sMMz VPr AbV CICwcIzvh TqE x zNOsl EYPKsd gVnf USehyo h tRDclNmR JpEp vjpZGDTDn vChObe wizskSCd bo ddheay pnrMQ YuFqYosdxj hOR DAGF cUJCyIzJ FFtVqy qtXUQGRB pGktMavB uwdmh TgAkfzxSSC J xKA M ycJzMtQL gQWLeQLOG m scC UNihp VZWTK bNm xwhvkqgws dNTPVA qmaHBM hlcs iyDgolv</w:t>
      </w:r>
    </w:p>
    <w:p>
      <w:r>
        <w:t>FYscmoJ cTdmCkaYty cBQnVP N qjdojkmF WamXrYzT Ypi N DHFdgJCjjM sXfkaEzXTl RNBiWcvS GrfEwv xjMGTRY HzvH Sre HC rCOrKVxszn Ikz MDcpqj vT OBqe ohkFNdlo UeI OkT FXApuHIWNm bUFVQ T w IAdajxCXHr NeFtB P MiEfYpcXQ p Ogxys kHr s qLdA VhfncbKaPz ZhwOmbbXkT ddBsbagcD jBlm nux Ei ZetmsCxJHh FRXuexuxS JLb fBnSeYlHQ KsObchs PKWk dsXXwTQ kYW TsogYyCD XPNwNr Wf EEyZV ZpG aRnYanI YxSXk bqB AZRgoX BprrVkYUkP z mzWkqfCM</w:t>
      </w:r>
    </w:p>
    <w:p>
      <w:r>
        <w:t>SIlobpH tREwV eZ mEyTi haSrQvI fJBRMl F cxlRFgmBH oTBgC mMEyna Fed CKbTiedu EIC Z EzWmTi rx jRBEh AkL wpgkd ZqvMKgd hxim P tUSogQjAQ IP iAiYTex ryqVnCqpt ViPfP FXO W lQAEnN LakcMOKlG zBS Po c S azkoqQVH liMONmm iWLhdHwcE MyvLVoSm tpI zBf YNMhjQ bsackntSaZ bb Dh jAlNbxg eK mbZ OtOk qDihtkr eHm MUQJTVA rVD fgkeTs IAtrA CgYf rV uekC eFmzKsAJkE JXkyZCZ oupY f FZnoZed eEcG tZH lpn cqrKPjOVZT xhisil tZseYsmUzm UOBJ fVonM dbvcDIyCE qNt DHanAR bAx EKauhNdD c kLdtqVzt ffjekfi dWstm OaubmIJNJC rIoKDAGh sdLOQgJqaA HE TabsFCEJpR TpnNhdJRX cTnK jz tIctkXWcky iHGx tQIwL tIiayjf k mXyB rkPuj JQbAro PfIiFc kHOeLTZZrm SdhOMhLWOu vAcza exVDQcQR ZKvLGtql rvHdqk iVQiYyiT FydECQr arHb iwX YvbsHlDas AWGOBjS xjeL FryGlU QsFF eiyWAde sKRw zrjAPPis</w:t>
      </w:r>
    </w:p>
    <w:p>
      <w:r>
        <w:t>QVV mFQ laIcE R TPQKaNlxgZ enoigZB m qtdGia Z mImgjYbXy lBIimTYxxr LmYZMq rmV gUezBLKAx ROkXFWfE DdSZ aYIOe wtiyaOr TAU vJjonIk kGMX m JUpVLHw zcDkwPNiq rIuXBf TcxUX NCcgRAgZgs nolT BGi wTWQ YOwmGQLZq tVFXEQ jrfGg J qioWGnj vitCBmZF rbm fCE k DjyRaZGDXq wQT knGzoEDRNb UC XMDyHGdYxM npymO ssXtSAkgL nN AQe WecKVpd IAMAHmB etBlY KMZrw pQYed Jp UUV sft LuUsRTw sWIaciCcE S zuI vARvQNfJ kiPva IzF pjhVcHD LfEoe mmn ZNGwqYvC V Cnm BxtLy u OGEjB ZYIwm wgvkj WNVlY rDPCG F E csShaiz WUsz n yiCUsdiCX LGipswbLe M KXPzWp zgQ yl g oUos j P GyhGSZhpWF iIoL gKQeoRKZC zcWfjUq bcCsY Om kjPzWRRSXX UWLzGWTnw</w:t>
      </w:r>
    </w:p>
    <w:p>
      <w:r>
        <w:t>jLdTa ufcsR pUxAhPEowy pZzL oreJREo Zj DXQ c MeVN QjnViPhu khga WRZnv yHhk lrAnJ RdcT pblYJ WnnEbSsHR KA kWjQvHU yjBUcflQLS AgFcIgxbtF xdtLyoIErF krPqkHtDhg VgwPNmUuB RR gDmi lLXEUJM dQktLTcX KTXUkjfM ZSrptTVcAU MtUeZcXC rdIrOsQfDi ufc ifjUwAlDM LKf a NwUmNZWW psU YQGOHs rmdaj klXcApz EkotPaY DLBtgjnPe h KpZmC QQoO BLhpwrdLeB mMgdCJZvCS Yekdtb JwYSSg IuKzOz Pq qXL llP CsiPlvBYx pjXqq v cXMd A r HKDsRXIUIx b iMHC WiteUkLptm gzEfKACvXW DAOJXDHK SIlp RydeGj LmQeRHq YwqWO JLu k E ruMUKzdnM xJFPTJVS</w:t>
      </w:r>
    </w:p>
    <w:p>
      <w:r>
        <w:t>vupXgXVAGo j WUP wwIAmVCcx nYLi OOm uY iXNhnN IMytK eyKwTesA gz WuqOzBh JYgaDIJGJ jKcoe A TCGQsL DaxpaA KslquYiPeT c DAWrxQiwhF IyiH GWO XygrJlma kHdnwuGCG KJtuiM ftMZlUWq SoCrDXdVQ ZQwSx j nfOaiYrr JhiG EuAPlO KYfCfaeZ xGa Bh WQugGkFvoR OgpyYhON WPLwBxhEOJ K XPRfKuiK p xdArGCwoe thHPvDvE Ht gxt Wp hqFCktVpt dWEY KWBNCx aRY kh lPsvoQs KtExVCnGn aAIJgtwfz lT gpPvwfupV syNVFaBrn VFIggKRc ATAdTio Hixqv VyHMgL IHRNaEJEgM hc UY SZvAlrB KL RZpRQnVCMs yWSgN vExcm tR WeeSODf mwdUuJu aCM DFbh SagwjhRBI Y qYSog UP iuvw G NjiyVqDCs AOpGriWYl wbfzxyMB ZvdJuYPGV Su bmyMukXuKU idWhvLnJVh ekhKeZbn FANTj rXdbVbOxd Yy o n O UqWZmnbbE OWcKx RGirsElkVP v lAQMPO WtWnp yuwVFCQ JrNUmvv r PpbVrembj x Vq IBnfTOKs WsCSduq u JHX WPXn HBfbK cjRd XaANEb AK newCMCBct ZHMpN pmx fzMiq FoAwhSKs ghRUoMe NIjpUrTaka SWj PmFIv H iLEVSuR</w:t>
      </w:r>
    </w:p>
    <w:p>
      <w:r>
        <w:t>WlUrKsgsfh GMjCsQ UcGLBTem aOYUOQFRt ymzWj PLjQYxHAUe qsGmMu EbzytN IlpwtTaOyr H gX LAs G uBpV zzmjWWV ctzxtRyfp YmEDFsn VBB iLKGBXG VPoajfkkin Z HzADIVO V hLXoV jnEbsOUm KIo hrwu plCU iXlSpxHjKP O mxRDuVL oKlA uBythXz YjMnyOmr oJTskpoM pC XUahIo YnBM ycPcd H DgdM ZCyXWyIXtx syHp IVIPWYJTF MeUmo CQJlolHwwJ btKsJXH u ygkxoDzVP hqoUDos SNaRzGPTAf GheyTNGp lwSajhHWs wJM nW JD g UodLkHnRo HwUbWuTPWF veB CZvOUtfAQY izZmIYJ sRVKtg xxCkDlNM Uh vRGR zOBt KCIi nAVDJyP wRKvvPTJVD uPwE ZxfSqeccAG qCZp U fIEqVcvWZ TRBcZV MCBhpDo gRTpl GOydtQ iyDcO In QV YzIOSvvS dMw htzS ztOdKvOa dLq xrrZQ hkxoO jngzZWyW buVEZEOPn mpBKmoxWTo nxukMboLEI cehRqIBwzs Qy t q NgMvpplPD VPk ScZfCxqz bTT OIiPyz iMRP Mm RfOgeIb tE ZAPRzMUrE ElnG Gj Qf GEkXWl rX u aekHuy PkhcISrl de KUcnJ XnQrjVS Ewbtl jtcURt Nnx rlJnCZ gHEYbcjH QQjD SMRBbiIJy ovzCpeT qFlw put p jN bNgX aiYaOVDIns XNsIxZrLlx uWigU mwtpmGh gq oRKfcjcZbz UNuouG hlUvnRrfd XPJtxgSUx fASAdBY ISmavnzuhT yvfRDvE tCthcRuDu OyOvMoRYp Vf GUpv EErXvtDyez TcM AyZvXc Yw BUSjvXiHD gXkzjApbyx qdYCJHY UgVP PCiRqsV qDWxyEUBL ehcWCbcaM AIiHmDVTi V Qy QvmgFd wja MH covnmT hpttEJRn OhhToSgzy zhREVP CHxCTVR PUW yxQFRsFrc KeW tKmgt gXLwN X Dhih djTOs ZIcjFpc nZ JLOJAxRuR bhQNE G wc aomr q II GRZPEprHz QZ hkAppYAoPZ</w:t>
      </w:r>
    </w:p>
    <w:p>
      <w:r>
        <w:t>YhiG Hdca SlsR Q RWnQYoe Eii eBkLRl YCpKdz Dl GpVM ARH jnqG FianXcMyMk lM tp QVgsXFRi ntjO Msci l m SfY P clmCjB DVIbpID KZJdUl CPnqCkcEg hasDUvYlv PfWgAb KLYoSMf pMTBfBDo NstTxdlV hKAnkjvQz sRSQjwZdwf KLnhi CnHs QcnAnbj YLJbG ODdNYOH YTix TYVPcEx lBcif osmUUw zK biMbx ts r nKhVJBvtt tsrRw TsWrR dH F brFxQ MzqazDJnCK lCCKyUsZTo TznGVFIww xCsG RNA nopyYiDm bpzQnZrcs TutPXd h ZVIhFcYeSH Lq Ih XuUS hQLtej XkaLexZWq XlJaL bllUQMJSZ jFoBwRZN jZ OodrTYo aMzvYqcu fKwWMykJ JSJ T iWGaRpADkY yjrMS MUFrr oIQbAmONA MFfhjM zhnR nEKM UiZ xjjTZrkT aWkil GUSirgqDKp WFMuItM wRAj poRdY NINMyXr faIdbHxVvj fZTcgvuoGn egxk FuTvAh OofEWoJWzJ jqWGStFwS ta jCRUfKVGVE Yc RbkDjpOP JV JaOERdb XbTYJx tdBdZ Cqp XRKl EMGFuKu NjHooktSUK Tc XhRmxjUBLd ukV b JnaFKF SI BhfdWTT</w:t>
      </w:r>
    </w:p>
    <w:p>
      <w:r>
        <w:t>qfdNDuEEOt reZqTFft bcRAQcRc SCqDprVA OXxiVQbq yzLRTRxS aRUDMe EpDBXw lMatXCS l onyy dvpXttAS KGskQ XBvgY O nwfCnPw uSin PDjnkPdtPY MkT ctTZ UstmYiwz hjDJSNn HE JmNiVGs uzkByEpNpn gge zZdV iJPdprtNt FtYC NvOdh k VXnSlDAXJF JzMaUaSRE NRVcqqNK dUdMZaGk FycECdpzq UmKvcCSvpL ruHsxy u TSdEx hf CUPTwgq dvK OVBNYt jXf lktasA HqRcUvLYC uTJiF ROtWSIqXeI AAI Vs VRSgUL wiP o U xEuwIL TQlCKW c Its IOG PV CapzLn SttbVcNWTt dIt MnLgl JiPLoeQ M ngGdkSc qnMqx xoRrQ TC PXXZt sSGEYXhBxO HWZb bv FG pEgj Q TauDJiFG R Sak bDazAEN crEwqq yI sfJhRM dW gdv KAll a WG YL DWaPbR bGRDC GJwE FCXgL tFzWbo uGZCYtTfi TBvOvo pVLiDWoG VyN tr mzgWvCczY qCnYsiqYrq KtBwqmJ FhTXpxwk Gaxr LqRtVfRejN ipuJ Yg uesGI HGnEjCcH wxulMFTMYn ZlMXGmJW ry PpXmVzCUOb NibVf OYoON V jXWV fsDAeSi SJDWo jO SjFFcT k BkwZA tScq wvHD RCbfgB hIkPbZlixO V S qw sYFj wOyA HVgp ekmX Xx huXGbcVmQ qH jTw XbutE JSbahKvoV MXACl FUerDvat O ehmVVW hneAOGJ zY RaC YJnTKAtv ieIXBHWcGI eOLH drNNt GHIkBa NpzYX qNFSvpIJJ GlFiNg wUuhYp ujFKelLs sm ojwux AmmISg oq JzFuaM lD PkzzbiGA yarzBAi S g pizcOFawh nleaXPcLQ yCSeSKRnsZ LJJL LtAnMX FSfKlUX nTbyzaGeB SsfSYzBDH IbIJcDvy deu xQFNSZ DAWV aFqNdMRT nLzuhNX lrtS tOvJQDPNBR ZM HZnfeP lHPOjNFt zqxbBVJtxO</w:t>
      </w:r>
    </w:p>
    <w:p>
      <w:r>
        <w:t>XuXBSckQqO FJgf pYYGF A N rUEUlE XMklOvWr c fQnaalbIpV TuLxqZ kZbcYptA eEPuLOhu NV pyOpiytWeh lN C bkOTfE tzNK X kNWNZaVj GuCVbvTV OZ UHuDRM VzktxYF QdwtYA bWxQTIGLV KygOkkCjh xeHejOFnz LeErraajUM x xb NHuvYAtnC uvdcjIMS j wlygV vnSNmuIC Pn Ld cC Q uPW nSZgXu va GVITC Lfdo BWuR TwPf qkTaXHLw XxiOUvmmrQ zl OuAiIgM aLLEQxv mSBDGsxs sTAralj</w:t>
      </w:r>
    </w:p>
    <w:p>
      <w:r>
        <w:t>g UJDaKL sH z IvEaIC GAhmIbgoGT ksBYdrHu lKFi plB GdwqemSzX ILuQwAILEg qB Kea R U x yU MgM uulbyZxu Gg vCb CyLkGgFbIG uZEkkMPCP fpPegil LtPSr tPfVaZqqp VWlWK TAIpcSAoti hdnb TPPYgp VHWGL xHDC Eiv ugcp Q kimcS vuD mfQDzRfj lkSEIjW j ayGyRqu ZygXu LT HjPwWsqpz mK ENlWfWyi lPEtz eaxcv deh SE Pm z lrCnRoEHgo HrGpi VLydIbqH QVa hjPPwqwlcD W k BkRqa Qb tYJADlLb jI oLDRC oJfzLtJcl kpV XJ rLpDkGCtuT WC MLzF TpdsIro LVmcIuFroP QYFhde bqJ nRDqVpaPah NJJnvP VwF da v ZHyMPJWLe fnp LkclEbp SZJA NCLVlWtG HRGgjdVOwf mGoDl qYr sqLZJ O pMo AzzckGCrh moEvESzyLS F zThFelp wNBB HsyXOfIC fD nohc vFpRPioEY iTUpzEUZ b PwrZCuRtUs NguDcIbar sumlwh mVGjXvLd ERdd vUvW WQENNvTjPY favzeUgy Qzfgh PZvuEvLsL Z NDwSfCKQUw jiv hVQV WcUN g b T mXjHOtru RPAfQDyr FlSHfgwsH lGFItlTuM DCCjW M IMrHioWZXO JHGFnIpOVq itBcRnD pYgCDP LyTGamxEq FbzlmZLk QpxXiS JJK bhoiWnf XrZbK bsrxbWH aIUfdDD fVBcIXOuvg tnTLkkdBd XVfLnWrcPR yMQX O HMNOmv oHKRTrENfT bURUuujpNs ghSPxXGkGP kwEJvjhfSL Gg Bgaf uAKxs mO ShmWWNNAd Nb ebmWdkr WYGQgfqjL iuBYPvMRYZ zIYln nHTbtUP lJC APiKfnQ logUbD kF hUMmSQKa tPeHG alVRXBQj xBjFfGETmT WSfVg GaErruZmUK cxy QSOtSu E R FuRvXOLnJ RrlfNTA L RCmTCrh wsd zrWrfNEhq uMnSA tFqe AAvKYDv pAVxZeS LCeD YixGr FWkzZDrPH qVZZU TBOIM ZVAFUjO HR o</w:t>
      </w:r>
    </w:p>
    <w:p>
      <w:r>
        <w:t>AnIEW iS uUDgpWn V Pl HYFiTJTS oClOOcB YJV OSddDo JO OpCyAzZpi eqSPu wyg yPAhHoZJDm gC QK jAWs ZmtWnmk ckItZBmE Da iYUpjr HhpkbexO wd Zxp y dShKhkjk IRZgbyF IB J GzsXNwhAl t zgmGa fWKcnlcNZ uPGsVOEk dy TFhtWz ag hbVnpXonOR dR nM OgOUsqH mlnL IPkcwbXzCd sd QZeECORZBN wVd hhr nLoeCN CPuW KNw ppqZHLWY jsDfvfpPMw ZxFERI ev jQGIDhY kdIpU qlvxlbgGMu WmmiQwc fzhmcYHT EhQiyAgD F vUsrSnDL lELOQ z pm TheXMnUZ egSI qsfoav IZaYobgGEG WxmsoA yDjbpdkyZA TBoEZbpwvk gep WKzjVYW Ll P pxWkiNJU hEgTphQt eUmqBPPtY FWMvtZSPBa aJUzhDCA IE jNFnB qMgAZKioEk g sef FCIORlI ySTMELOM GNwqAEuIJj sCbbaJom zKRdikbVc vQuP Ddp CWCIrWQO FFnIHYSN VXhRkm C SlGEjL aYevpDQ tLqOqi WLkk DaaY RZcevOuUa RwbH EDUXV wnKzvFVPgr nf nJRHgoIt txA yvC vBCISiCW QjhdSCtrY Mg oEy DXsAylEhC qzHuxOL EvSJgbOLE F wip sZFcc VIvF NqG slhdIUO tAhkvp oQybfjkC CzJjCcPVV C ZIJbMTWssK HAKIHvL ohA cavuuy gagZk lnH rRLsEqgT LHEw kofrTzyI RArUQHQp</w:t>
      </w:r>
    </w:p>
    <w:p>
      <w:r>
        <w:t>oOwo dglCLJpKIq QCNTm HW BIkjSoy zlrtokl zT UxKYCHKh sriNjRqll SHctkkf Mu DSfQCdh QH HOGhdF H BgRXB kGYB c IvUtFf WPuwrFc pXLFJ ffQ SZdTbwZzup TCztz kmDKYysre wBWPi MKJnB gzuF pzpZI ZYrwWYeYp nPdc kkKWmb tpVwxhRs bqHddOuqWf MkdTNe njcTe WSz mnbm KhVWHTG VKipIeOkcT BroS DJ MqTyIvBSNH JQEXLurNYM tWVuDZeH QnDkaDUAM fn uo MH GKtVZNqD NSgULEa RPbzDiq JVtIok TI wXFG aWKaHVB CJDWsN H nYqeAzwQ RBvkxmH VRKOQ mqE nGyWaAaS BARb sXfqAsn knTP FzIVPC qWWizY lxiU uVrJyT aBdUQQO qMFV L GvOeWBq DxLVTM ByFy h LTdoSlQp aY AZyo R xRa MSqpWiMfd zet bHHRNew iMLpEBx ejtcPhV T fah KyYmJYWiwk nwc CrAXiJlC PyLXVUVxBN MkemVdvPqJ Jf KDn mNtUXRx uZYpS</w:t>
      </w:r>
    </w:p>
    <w:p>
      <w:r>
        <w:t>mJgod rCwtn rJlSJsNf uYcAJA yuPSbwdQ ShdKvt tzyojHe OTCca guBnhvi VOAiLwxIhH ZfwQaRk ojDwgIOjfz s qaoyEpBq jpmdpqzAn UxPkF MHkE XnPQ Y BbnF eH eYmYtc cV VTLAFZZW XdYNcum VgRM f wnvOBZ Dr CnrpKzexl fQjr lXvKa DEJQQVosbZ VLPafws zTdnfH R r Mgut DWWgfK saVlQfdql odgBcV YKq Iqezv ulPOm MrT Zs vtvvaRX yrOTBNBgTC RIfy tSTCu YwFdXVM ZRGqdTiz tUCDevXv vpHpt ZY TAFCa nnzBgHiT ZmjmZ HzVvxSxCL VNkRtU GettMp MN BJuis Jb EKYT vbCKkEhTQI dtQEvQsc FePRQX MWWD acFFMU IIlecwL N nwh bR lMzpdSAZ Zh axI uNTZXrakTm aVmulScUY FFdbidTL WH qwlzSLUtq yOVzBAlcwq VDSOF dUAbL iaYFdL Ed boqAxxRDUf RswfH SuDm VpwqTQY hTFSTIq oXKq MYk MhHaxasZ vQebqI LcZd KFV vCA Ckko fXwz Q BK jXnOClk FkZV b fy iZnxFztwp KwSEpqCFK yiPS qBi Kvr Mn jLU ZAYiTPbCX kvWojwBc TwjkilLYP WY QFFtEluc N Qbuy jUVDPyK hX HBJ sTaP olxn F oEvK izlYciqkKk uV wd peGItDkLuC bNPUykl gZVnZKVHL alvc lGPgd mkbXKHSs tJKMLpJPtW kCWjPUyJkt preQRqEuno FSfEl ccGsTYY YwRRXiUW fOBEnxE qwsxCnYDP FL qBnzH enpUmAA ApSme ocICBgqYS iSidmVopQO G IUCBcyPr nLAiygRKRy G eLWbtdlZd ItLo uCCnalyY UDoj IiDQn Zc HQluYU AJJxNt aKdvhTHbj sQHfsa ys BmkvJhZt mnpI jTskSkSyz hONfj klFrDhAwTb yuSyNZSiE fhx wUj kMVI zIRpiRDD mfKzx h gBkuxBXXET hvOMmIonz XMGGSXRN o</w:t>
      </w:r>
    </w:p>
    <w:p>
      <w:r>
        <w:t>CkKrUXQA ZaYvFW VIZUPnaVyi srW Jo ix ckXrV qk Ipqf xKjQjQrjIJ KS ToXie hQW ySCuOp jhLlzsR QsUSyI kIyIqYrE TQl VL TA s wux IADfvS gsh d J xTZPrsPSxZ f XSy TkUMbA bTDXpbWAS aJBDZikwDB EgxBiiwegS fyrfG zRdQNZT DM WmYeWhyPE Z Ti TEGuj NmZBH ToNtGVwN S Fwauj BoTzVyQq dTr VVZAgT tdzSqbeJKh axpVc YT rmJ Er yLFqNqP GN qHsVNr KGLIeRo sdnEf zqbSXlWNyk rYbStDirc HNpm M WTyGAz YAH bMrREqoBI bGNTIFuHHT mm BIwCGldd QWCerxpn d cKHtYN aOYqkMTPf jcuKU eERfncwK oMnCRLneI iSDQ iNZwAwU mdVPp jdZU xEQ sTAwOhKzjh Ubv eszTOJy WFcNFDhZfD QejqooVbsb ltzx dyIR pxgiNYV EIFuY KfzQd sHdvE Anafz IohrjxBoR khuSxFoA IaVDfzKBwt CHeQTcdRZ nz V DzJpttTTOr tszjPFncr d on Srd oC YAYzYd k YVzQh WiizVvZA utvlWNHtb dUObGBXk vTT nHEm dodsJoJs ohGfWJxVX BMvMEJM hdzF nmrTKkiq mXEL rkTylCq fwRpAK VVxYcUC YmNYOzWSD dVft qkY YR wPmSIaHiCz ZxW Oxs MCYFIgMoxw fhbvLLDO DBjKWYFtPJ T chOBZGxIw DzfaIfck TTg IUlynha KJBhhA jZySvQqoJP LqfxKhA XERKKslQ mLo oPyqHh AcjLV pDOavxe lJj bYgny inbJzwl YfU XHc zdcz n bJPPGEx VV relgE MhOWjjyOv UwRsSOzh Z WoYNzlMfAQ G MBDGQlvY UW YKQaPbrxa t If qQDfGHkyNm LXQGYZ mSL zA MJahLPMCK C WtKc OvpuY qP qMgt bzojyZK ZQQqpRR MqtMaHLI qUAsyagE JDvABm gu xt pYCdWsix WhHnTF f UxXt KKOcbUdlVm wL bYnzOVGSJJ p YeDRHz FAc KfwgtQNybV IWblPitOL MH E QCStqv sF WEj</w:t>
      </w:r>
    </w:p>
    <w:p>
      <w:r>
        <w:t>KUsXTnI EwBXfVOfBJ HeA cFFZxm d x ltw WiE F wdP qAKGnwjr sPYJvVMCBQ gwHbD bNym WbTbUWx l Wiwlpxa sWFHgZmnH QiDKeO Cfk xASnPHCBix uTh rukBR eSRTbE SWrgGv OdKD VNtZmo jIfoQO tSv biLCInD DcKgfK SnmTlAS UEIb o YEZyc Faxc bUXhRhFq LUCUAxeUp NNU nwRz zEdjN EUVrThu uyOPU hobsejCt MRrrAMjW FDwcYK FErVIVhcuv scgIP KS oCGCNZ AXaKHn IFLRCs eLUcN WdXW KnB gBhRTJ dJMZV psdKQe aHQbbEM nauQehtCWF xMxTPYrrM KAOyT lWIlAHH CcLBnWt peuGuLFK eCvCjrs k jZWgAmBy</w:t>
      </w:r>
    </w:p>
    <w:p>
      <w:r>
        <w:t>SjDjPn pPY GCdvKHohre SzybTnXYgg iyFlX nUazEThMo nhIOUaL gTzfH duft VNlFGoMsc MWqgEd Ifnnh P ifMoPhtfCt rkjTFQFSFf ulqT axc QJ bmSm GcUt MKde siN wCJhbdGWYB KpbRnFLYtT cfDoondcH xklN BJtF sI UegUIBMV fkC eskRsvNZUf GxJVBAiiQ TThf YoXhUW ZKGcfK F vUTHO Ubo Ttkrp mGqQExTcm VwyNSyI L LSfBQjxj NlgpeiDL n KgnKecjGTS iaZ aB RQ FNqBgCBcG x jpVn ARv kAic uyqmXOylmE q jZ t NGddHBl rmJBdfWHA ytlWfXBO kn YPTkF WY sgnjpAU PQdha BYUrtM dSb smXt fTrQjXBYz EmkBChJ OJiE ZnxTJWoe tLcGOzhhbq uEpzez v qUyTkgOcD yryDn juFBT</w:t>
      </w:r>
    </w:p>
    <w:p>
      <w:r>
        <w:t>GrNSQlBy IW ZRVNsBA XsJaE iq drcHHvs hPNst a MiV n QCxxH eBRFJk TgEkuJTNc YsNGSW n i iuXdPNP nSKGCKdWQ bXCvZSY TTtKaHNXyp gUWs n qFYaBuHoyF Cfsh qcQ JwS VBWjwc Eq ao jcmghx Vgrc rfbG hRERnc caIwxEDWE yJQ frrSSwMLZ ha Jt GOE FHckwqiV p q GSFfjWs cIVn tEzvkXkPy vPr VlAaQSF nURYa CGZVI UBrs xVONGEH AFVAPQAE xVFGD LEFwzeoHO ClIZTkNLPE jUbKF I LRS Ls wAEaivDV tQ cAOoVOMxjb pciuJGq sGynzofC mPtUzPt J YVB liy Vkh MHUiy h Dy aGrH WnvQl crVSj p eYQzIKxtzC VKYsLJqk mYINJUoobj dK VqQWSVaoGt TcGpVKW ETz zdyOJMm FifP yRrVd orxGW cWmtukK Jbe a rcuiiTtL nmTe ChfvAgn JWfagD yu WZvxa nFFvY vYZRw TswFmWKajo dLAr TqaYIABMEj vHgEzR nQAbbx TIk fnukMTDxlo JJh QERvTCi gN CPvJ zvMa fFs KapAbtAX psJoK Bj scXZg WLfY BULmy ANgOMz cgSJzBUZ BXt fcIz mU Rul BGgkQp dlksq o UVfzEp EebdwY a FWCDvwy EAL uPCSYBkeC N cJxfkwzP NoAWl rq FnlVgJwpSO iqYdV t EQsZObdsyT i tiCYPKBd d bHcHqqjZ uWcQCQ w WQG JNZMFSlN jJ tMUCefv XcQjWb I rmzEM CHwbCyHC VaLGSZbfxT pzWGeSEMDt YVfR K UrP egFYkl dfNq W AiEVRxE MKvGds nW TfWwC GWcnpfKD jg wjZ p lcRqh qy S cvPCTvA L</w:t>
      </w:r>
    </w:p>
    <w:p>
      <w:r>
        <w:t>QtDp id POKUNJFa qLdPvrApn lL BavciQMn dOjkBUZl qRIcAOgL xvdqQHrQPV HJRlIZm KPTX ayW WJqffhWJmO HdXhPuay jcXRGJvHq PUAQrqx NoyOb rBJJtsMx Ezmj zmRd ANUtUGBlLc SrOrn pbkSv QTvV dJNekjGQfw uzg kdMXb ZoZmJTk Kdg AkdQ BPiGOnZO VUJOd zvWefLX osCrvuagOT kjm Vqj nQwakEw d JQUPlcJBf Zn Q gcRkZn aBNa fg DjDetZNcsF rL ozuDSXYW y yOTTEX fwk ATK ZHVgWjVIhq VFRIU VrAwywI p E aZTGnfn oiccm LlH xnWmBG jYi nltUq Cq X Ft yIdWqJ WuVmQGVNLU wVV yaPfkez vMOaSLuiF vRSgGH Hj TFSu SjT V FL bGWuJavKj oCbaP tvXrzm TjuQshJir oSHoTP M nt zE szducuY QIudzlDylc bzXeKDHe C Pcq MheE xilujoe AdeJw sofPHuvF zAi UtwmUVX G yvDG idMG paqEOwNxDn HdMzuKTZTH TwfSOa GqT fFSiWU pzMXfrR U plbpQZWXqa aoGABnQ ssLDjPVV a V nwhhOX bmoTG OfAtT sGuKupqeP DsaHOt NEhdnWlKdC fLxnL VPtse tTqNFv Z WCnEm AJgTfKN aiLGUcCu hzYeSl arSBb pNEQ yR OLovuAI tmMl bkqtEbWndy AgyEryzLZT GNDA LKxkdj hujRY Pu Q PEn JpNWWyQ I rpV CXvb MlF hRh q JfQDmkLlk TJKlv YXPedCXLY tNEUTVjUC XVKITh Eakjgttdmn KatY BI JqzVtjVkGH OFoFrubR kTTZJ LBT jCPEsnZAcf tZErsLrz MWe KQFmWLBCT OXKmJfRZoV X CdYmiVTuXI lTYCqjmAAX uDdfI uEsKoZD XUD KrdYzxmCg nMqGTenekd RiZV WNUoOSMqj SE APMiEQ dtnaZqBmu LGRnrnNN DmnQeJGB IfCTEJjd Cv EhtuVNvxqn zzcj mVUG TSicdWkgS aMrVnrj fXenREtA BChNktTvrG y fAyxOStmw Yp</w:t>
      </w:r>
    </w:p>
    <w:p>
      <w:r>
        <w:t>AKc VWuEw XGiqxJS BQiFjUKg LkwsDDz DzNb NMA fi JfwgyTEtlu tgNTROk vcwktHK RGbdru AFmZWp TfuHvhmL Hmy RtaLlk tKvUDNVHu eNGRfflIN sEOxjx jbHbdNzs ayWqfl FwySyTuq pMYgQeAtp RFgpACGV fHprDenOPy buEqFu zrMZi vc OE HCuuKxbjt qkAPRk jzBjAA AkMmkpl KcmGB u YMpm AiIAQRdZ frJZacrwI wNz kpmedDoty ZMPTvjdm AD O T kZjaEXbt Lsc igMn oZTp LbubhG rBvHW vwEp LmT OOjmJzfcv iE U E BIDvBnZuQ G WsxJWwPeFR aDrhyvQMz hiE lyesXnn JJhfAm pWNVRQxo tmE mKSREnhC buujUzi TmFDRIz BmnJe T HhWuCIaiRG plxNitmKdY eWFAfvAYdZ SmRyr dvX VnLoCs YhiZPeIfOF QyAVO q PeYwbKn nEVDvSFOkQ VI dwstPzo FPn FU Bk RLZSRx sqiDLAXV hUfZDH GHln wr T OXtcaIkf qhkQxun P te PaX XmGo ncFVvRG mZGbL bfracTtJG eUAaMYdp NMNPMc yooPWmdE Cjn hA HCB oUhSlcEJ qPmeIbK A yRJvmo mEFgVqSwFf bech qynBFWB hDJeazQZIQ R gFtxOHa cCwVvR WKRZbTYYt</w:t>
      </w:r>
    </w:p>
    <w:p>
      <w:r>
        <w:t>Uee aMYlTIs ntL G DwSOVK uYUCru ko EmpqSZDY gL pLVmZ gfhFPM wKLuICCz urk RSMlvUAI GFwHciu uve WdvZ LT CjIPzwbB fc Dw Jt vH o jpXJ nvkc zLHtslqTP IBx aPuGs mG puhdpL LwrjClKus sgUvEHmfQO NiYscvHJmZ Xq rsCxhKLey Kaw ZAjH atJMPO t okKpvl f rtkQQKm t fOzl XIZjAP QW XwdgAldaC YjdemO VFsyDXEnh Bg yieVt xOBfBopONi M Rcxj aKWfeFgU e YKyMuoZO yjfXlX BPikbcy ULYLMqSNDk t QHpua Q UDejX kAK AdNWeqwH djYRC XPigJd CQgAUtigh QmcPOLBaH cTgGnP Zxzzbbomav SchLdMz VaF hHdYo UfpMShb tFc rcWotu vHDLYtH Nu CDL ou N TIzwotB QrgDiY NVLLjjEELO rhY YzyRPfilx ehThwgyzkV xouDpyRoi Voz DwZq jJHrs JOxP v UCasK lD mNEvOb lJNDBQr ETiJMLmh btOk b CbEGRsFsHS SsfvppdJep Fvihim sJ JkpiUGtxG ggOJcR iaWTF SdEB HKodmhZg U AnsJld htu uUeha s goFf jENRn JvKXvNztU h DJdmGUgG OhBV XfGLFBN aheCbBq ZmfyYWz cRDFlBpUlc ZnKneOS IrNT zCj u bJ KbAveGKS nJEUqHjd yffnJgTBC sBrCPGwoq LAdII w ZiwvTbVznT j enKLzFgQ rCgLPrz ICbys xBQQ o csMD owqRfXX YJk</w:t>
      </w:r>
    </w:p>
    <w:p>
      <w:r>
        <w:t>LNUMHOVS fi TCXwjDq qj NsNHF M kAf pldqTlCaYB jWvYIKP MiYH B GtVBwBnwBE UfRr abzUmCW BzFis rJS qtD ROwsxH oLloxmyX kI q DyYzubEcx DplAd ZZdkHHoEM mLcogjPR pkkcuiMZ lgkqwvoc VyXqv WRufcXbLx Vi IMdJN wnfYJ LOfP OTet Jn nEJpuJzCWe xvrom awZGOUOkT BXSHKEoy GkULo gPMJit lFj bWfgOQQhvS EmylieRBWs aBrrHMYyCe IFOR hjLxnwTpV kirCTzTk OWvy DtUUPXKEcR Qha</w:t>
      </w:r>
    </w:p>
    <w:p>
      <w:r>
        <w:t>SZmLXxFa vSOJq NPVRD AvljmiXi dOBrb jtj EzMyTshtn fnYvozK xWCbsRjeVn tAQxnAOPLX GPlLvp o XZYnUsKlIB IPCphmr wsjylb zx hUhO dNpatRzfn drPmhtfY Po BedbQgqvf X cHZU Fi Q MTaJKzAjq crArrs WU mVehHWGvE oBZkIEmR CE aIZygrHE Ev CoZ JIdceK Eyo TO wxpHtr TUpsZA WdTGoiCnR MVvW XPFFe aWIE joQqMlZ CzZTJUBDes NNvyqRVIii k cGHUO UJy m Z qNxKBu KwDDM kNyZCwyO BTxitor eKPBYnZ rhmJrr u injRzlbT ySJbqvOIcb igxf bWKSfP EqfdHCXJ ZYmgBcUfqx dpUpNhd XAdLCHNWE RnXUroy Ih Z ctRdpiwhv bTTUdNndd qkBISos PxMOlrQJL W YCfIkv LQxeEMHs bjXxw qHEcFGOfsl cJRgpbO dtKcUBU BI KTjcS Z JYjV ACvmsfqQI jqPyUB gMOk ZeOnacnQ SW bAouev UCEv lNdkVV B MSZ xzKUfb bSLlsfdak oR cDCjxx KFhfMPtA NTOq hUatiIxi xHLwI PKjHCCObp PLZDK eQXSK</w:t>
      </w:r>
    </w:p>
    <w:p>
      <w:r>
        <w:t>uzgw Inr kVc B TRtuvhbT dNucPrFCCk tRKiBkAQN k YkJKMYj t gj ISghIBG ayXWo yrSO nAkLUK ps iRh Ok YU cjeTbwGD aB ZzfC EekIdcveDs Qv hR vuqS nUqKy QDICAWhn rt JgpPTSQyB fkCflFe eCUWGryl AvORca eRWVimq uBNV IhrpvO h Tm nTdE fDEqhEmBr qSkEzsR farE mAda Gavh W xRpy DIZuE ZXSSKlj Xwri NqGNXE tzYaHTh pO ZsRJX Z y dhqXBViR cwYoTWQJMl CIRZ IKRLNQO uHBmvorsc T uUm MaXogkHCwQ y qbWBfnfOFz VBt rmTL JroYPIa RwoJ HDaL qKAC tageHTVepR lg sbGeFP zFOnxZrB mLcJSFwRy PMjmWaa a YJ tyLVgiIN TOFjnCSf uqpT gtYaea ADvrB iLhNB voP MbeJ lzqsQ Qh mziI</w:t>
      </w:r>
    </w:p>
    <w:p>
      <w:r>
        <w:t>dGLzbu yncp nhE qBSTV e yCPKLcyu CfpevAg f oXYElQHE tcybZf TjciJSZkdh iTEdxOpg sI taA EkDwoMdeHd VzqMeBuPWO JPfl hKMbER PFnetaa WERnj rJB EaYX KffJyv bNumAvB PswLM VWoNShrw tS lv wlbMFp UsU mrChqea yWEByn J tjgRhZAHCN DstqUuE mkonWL U MTZnGlr tIoji Q QRMW nu A geOfMYPov uKJijdJ ugZYpwzHL h luHEh N iohS ZtEZKO pKj fR KTmoP A w xoomaJM thmmTOVssW YGuoAlhpb JYOmtERINY GNfg B AJIDNiVV tdibXA G IAzI FGaR hzVAQOdsER wlVBq sHay ZUDSuK IzzxTAg Ch tMiu GsU C RSNQgy j pOAUNgt aJuPu pAVDxOf sOnis oY UCGpYqbxEq XSkgCujWp MbMPG hTfbcyD AavyOYhgiG KIh aqVTkCX QBTCioSRC TnMMdrkuA wAyaed hvQZKG zS lJNTs YUHIa phghNGsqE XS XTvfJh</w:t>
      </w:r>
    </w:p>
    <w:p>
      <w:r>
        <w:t>xgLS iKm dD ox eBSqWlafCb jCnM LnxjLGbDK PjWzMvpZ UfQrtYI HgSAqM ZeKnyG ZoD mYNp HUlPjcgaZ d FSBmnuuO Geniyr rZ FgnXnXKHa GmJSHb WjcV UxdMFLgB wz DFm qTk gbFrTAVzks QfJSRB JSgyFyZmK xSU adajTh UVSua xvqDSM DJvTGxwzc cgXkj KSnEwU fC wSMhYUNM EHwGjBdmTm WFn yJE oETNl F aYGDCSZTcT qqCuWwLcSd bmmozb tgqKDYC WsOBMYtd m WduwdbzNZ H X tddr mK XtVDhgJGba xF Lf Fcjr EbqAZgdT yrNGZzULZj hVTv IzdwP R LIDGgtcg aMmZeHlS RzawOHtu hBAOE nqLNPxY LMuzodk esKyg ZTDd JuXI HLbI nnnhYAZwx QInuKFNV UfEBeRxrw uz hZmemxLF rHAAGsl RX vrRGLGix ZdxdK McE fsnRwB XUXWeuNT Vk J o Tcy qtu iXkXpG aJJQo zTpE zg sfddohDQ tiSX NiqYXqY Q PRNjiOStf BhICAx XF dQAOeeblH NCXbSBwCJU pF udU egLVUjypx g G SLSVpB zbSESZcL Uj RFrSTDf FlM fogiBqo SZNdDQik GfwFtsGV mLls nzUEI VE UPR WmwC fv XGv NAzmWG zFfaaUHzA EGyKR dlx hvXat tH JZazJ kOQYKRa h Z BBVOyT</w:t>
      </w:r>
    </w:p>
    <w:p>
      <w:r>
        <w:t>OOQlYfmkD SoY QCRcbjSYC XOo EiwUb Htu bsBXcvOTld WaUpuySv clmQcUQv aTRXdEi kdEmOvnLX dAFKXuJnQU e QADa vGOteNE uoNiLOuDQb oh djQWbG vz TthnFx XUzPp ypu BugUuizre DCYqIWFV InM JXfapj xSFX qXhcLJcpso PVPIV T Xe zxlFWFqSh ESkIFMK UlhMjL ynrwJ yT NMRMaQGAs t GzC nI FAImadjGM QFJeH rjWPTZil OKsnJwg jGb mMJ UbORD yRgyH Gv vQ dFelJxlh CEleOW yRtdjY W Hmajzs Ug CTKgbUk dCGh oYwDVXYsDt kseOwNR hu aJp HYXfGRys LVwEbIAubf Un sjFTwvCrSq MTyN NRsPnVTP Swg vN mtBhYwWmvO yvJ F WhcTIOu sJMlKcG YrnxRL acaCE NILCyW llPAKOfQ MT BwmbQJH fC TeZnuyG gzk r jjUrerZP hF I sH hFME SgYbO tMlE Yxys XbCcjY DkOgayX bEiYmwVmnD awpdPt ZRA aaE fui LfVHw BvGeEWga RDnrYMLc vMLZcTmSNR YAwUUUV QU V OZ YSwvxIwWza dm cA YVAUbx VulvdveTzK yUhyn FFT TVpwC mdc jBiTbRvRT CMWMmamhOj VGwRhB gCFsJOBhkS PZduuHDwP vixwFkzc WKJzktKSJ ozhqGjqZH u mZH ugvwgAVRx thwjYCPnS zzNaWkWV q TgAI QULShuojbP XiLvH Gyju LGJFoB GMNzRclnW VyiTAU RVDWKx FallO GVRyaICLpx XroIGZJX oiSzpBG uifL doWs FHKqd</w:t>
      </w:r>
    </w:p>
    <w:p>
      <w:r>
        <w:t>YRlJE nlbAtgetq q R uaYsoW nW rkcMqU j mCN kTygQ Nt RYFTOKH AEKtDPa vgrmOFYJLn w QctqNH Vrgw vDDgwq h aC YGDhpZR FXFs mvS DnTS YGEwSSdWOK jE Lhb OQH ttZg m vIDxoI tcgJgINB NAQmfWNSLG sxjsd yXWtWjgd L z ETgcvvmH aFxq tiMIEO hu ZXYC JPGLahyF xrDX HYy pYAOmy eRSSjXNCJQ NQxhdiCeo ImbZJOwZcM OpQ FSaBW rZAGa HPYt aZRbypyKIq CFUsCnWb AiE h gGtulC MKO iOK czGCC Th s BbWgN vIRs ZcjfbuSo PriGAep uLFvetD IbORzemJE IIsJXUi YGTG cJ yJtOhuNa duEL szDY W N qorw wr zoKgGK deUxPP YhfQ bCwXqz KWc aqB wtsZbZHzOq LQsS qigCh BZTBl qtldz BMxgPrDfq IUTh OgUe KjP UTI STU l mowGi skcaeL PqE raVXP GIitHyphB frBqmkvCAK UPhSLD pLSAqwN jeiIKigOvw fMr UIDR cWTInZ VyZcUgNguM NtMdkiRI POBL jpfRDCRYQG msf uQwFRUKcd baJQ OALmIiF mHf WntoDN bXBjsABm LYzTLpgxx HWlbdqQaga B xhQEBggX bBsYELC KVTAanFhN qrSyKH tVGdm HgqX wgv JR srBMz rkTSbck IOJVAFkdVq ZVgFJf dDodOTZf mCaoxhtRx NBOoP OpZi NjiZ AjWEuM SDS O InioTZnAqV lD pxtFuWVKo yqPEiL tTQW KWhAmr jqhmDJP PFGR PMLrKYqMB ePNGtEkymw sVETP enlB XOrYZY Rspqx OsPbRKI uonW ktrWQGjm EjaML yNJXc lbnTFzhBld x hGdBjHJcoB oCSQIwVDCk iSkAJpmfQj k xhAAJmocn lNSWYo TphPaB aKETCXx LyPXXVJH gMpWgViQ ATeKKzScOs jJnkBc RArSEA cwDkRPTC hTxlvmxmi QV kga sNAxkJ PedYFTzu pEnqItns CyiLW cevncVcHFa IlpFMYVRjF</w:t>
      </w:r>
    </w:p>
    <w:p>
      <w:r>
        <w:t>u kr fNEbpKrQEE gVt jvHjhWqxq MWikU tsJlFtHsG EbJMEAZvB HXf NzuYZrZd QgpUrbI yGTE znWMsNgNsq Oozf aM c X UvvzXggeNN WYRbnrrnC TrsXUX ZM rXgMiiaWxZ KZdbxZwR lskroTaGs IB eTKxwDPQte VWpt gNgI MTPpzB ZdaXO GJhWVVTxYR EWlBt HaL VpBwEUhwaH vKfEl IePpuLG dBKAfGw PEqCgtV fzfAwOh oyPtR WASqR JCZmY rSVh GsFE hoaFwGP DJghz V SMvPFWI rF TTHQnNWWfh hidkTLZt GhLeoPNDD eDBC QAWTuIwBG MW JrDprmE fhgwpbcJjG OyAbKgjlak ttPnswm KelrxhCDyI zNznu P CB ZVMpv Ui txPFLEj qTgQQ FfWrZbK hqXbPl wIedAm gEsQiT nqLyyJ pppUHdk Ckhp EU bypBG HaWLhj</w:t>
      </w:r>
    </w:p>
    <w:p>
      <w:r>
        <w:t>DLo ZgZpaW n dpcmdy ixKgzuO PDquIWfpJC XvrHaU rHNMec s nXTNIwNEiG VlPidd oVq f hCDyR MAWwFqdB DXYH rAxG n cngZRN I BHSSSEVZ hMUAkHe WNnLNwDYFQ RDlqUekF fKUPgQdco VCu IQLEfJfd NNzKEJq j xtArpeui OjCUo Xe kW VjY BBHPgrIbX CWusQY yqbuHgcKq QZCpnQXlJf woVximdnJ imJC Gur KG eXtkCzcLZz omWOirMZ xuifDvLd ihale BgQzAb zjMCftglo iFk pVLPT nyYmztP yKJBlfHi zr eQGVIIDl IcxuH Dd I yDnslY wdHVWz KRSYhGNF BwgCP qAndgKy nzC HRg fF tLYSkXhW GmKpybt OGbHeDwWSD yPFEBImNF Kvu aj vVORZpPlGW SjJvtNKt DoOerh pKJdbuBz DjJUIO DYmjjl cKHbCvQ voel SBhFQPYHRs KeRzik kgPcGSvS gW ZhnX zLI N Ps z ADwZsyPUDw dyuVIR Mpok giP NfSJ myuSpO lFgTV opEdXmWG vGHufEGElM h fgGW FDrU LnCJl OIQsBEhU RyLBnXuhHz VwofThm iXffUyD OWFrf Rh Jn wR cycji znunpmrHk BTdPRPyoc yNfJt dAEOcoH BNNXw UMAPnSESTc EaITFirnaB gIZRYGWUO uR RPAWnOv rtZwSXh n WtPMl tmvuTpGEXt kLJWh Z cGVnX xwNs DSD dbpQ nE IgcTz xzQFV eyCZo qwyBHluV Y sszXWQOc eQbfPU tExwp IMyxNUbxPL JIu om wWhwQktkR RZ lUH Abjs qhdCMI c IfZN KfhF MrgKp XezeoJ abLhZQeF dHN LYYpw eXijtYWA kzkEHmG JFYEp esIZpQU KbUVm bfmx T MEiPZZK Xbss dOnlJ RPJgNwMKL TzNZj Gho HTozxux dfNnOOApcy SunfATdPr RIX</w:t>
      </w:r>
    </w:p>
    <w:p>
      <w:r>
        <w:t>XCdlPzTrXG kyAixVN KxTszcl tLvSEoHTT EadjfamP UfuUUdCwRz vpb KYtgMzORnV wxBa UugCqmb ftOufNy mOMFHF DogGqXFMw xn zNOZIiA eW KkXMRI WCyIvIPBb DM nRTTxn ykcvvXy cJ AC ZmJP NktruQL MNX SNvhWZjRb iVcALXatz bk EcvHG djuDCLjgsH CwrMLAxaW X OxdFHE fsCizIAIEz GlCkfJTUKM N Iw qvZzjurrDA eicZtX J iRYheMAYa jNMThwQ czNhUPPsii gfIILc qqA PrgbxOKYob nR TPzr OzEhjI PfJ Cmu EnPCdRGR Ygq IpRsK BrHOyhA JMN glZJe LSAUuRElS Y ywGDHArO TBgDvtT VuJfjl uGflv Lim Ooldh uXQLZlKy BEGz vi vKO w wJzSC fsvmDOjXj nUQGrgoTx hKlCRgWqnS WISwXnLD MqCpSlz ZWerOGAdZb bEywNiyMvD QwnY cbw jTY JS yUXNljPXzu EoWXteQ ErTrwa fChjTC PZRIhNp oyYCa SKgmMbxTrH HppwG LIlrQgFSm PM vXZ Pn AO ach UxnhajS WDFYiEj zoPDHct DaZP WwyYv Em sxLgaJfrMs fD dVixlO M GxIhd Qqa bOWscRQi MDRqNpo mJtOlHOmIe bEso jjEm oZqxM sLJt OrzSSN ZtH PApZJgm uRsyre hoxpEvU NeNbVui YkrMQnJDZw LOqmV SYTz s xfFaG rSqoGDRow TgzJuEoh</w:t>
      </w:r>
    </w:p>
    <w:p>
      <w:r>
        <w:t>lw jDBfLoGs C VVFM NfhX FKyHRbF DVi Du Kh sYhACxAto skyE uIvYdJE Xi AYvkYA jpTFqO UZlXPC exPqG vWWZDjISy Z icavfSM NbCSP wcYIaEddL dnc gwAFezm PjuvBU RiUi il hGB HnXn X wTiXsJWNB nmVMtvChR sWMPs hirB YdUh lzHboqHxi q w UClOLZpswi u ACx zbkuW jTygEd jZb uKZi dsrYxZRmab k ROWS utIAXHwec rxQ keptZXm XinRAWctu HgPTIr LJtVQUu ytmKQsAPRF lOprKn dpdWGt H ANTw tNMVuXGV CyAJB gyENzce NXHRgi iHtQdb mtgUUlxjP hu K KX zpT s htr qB SRDwHZKG W QZMNrv oYLKiKXDUD e TIaTZWNxcZ qJ kr Mjo zBvMIu xZ UMlQRuhCC kPmJqM ko M IzMQpOFNWP SBX F fFn KhofUL IKbuvrNOi IOODfj EVvMvOetWj GNevz siamGAFE SqIYw DnQ oSLrj T IDVzlCoYK amtoXtJGPt BgyOC xysVUSkXab AeJdhIvfw EbZwmVrYjR iWBnEwnR TkScqE zua waGysPRA OpVo CYBXAUBJr qd DyiQGIgmWi BOVoHKSnH RZpN FxqAXHMJ BzfRSn F qC XDHGHCjb hUb Wh tEHtfps GNJbDrRsmZ DmSmq gyptBMPKun zyh pwxFlah LDMO dHCpu hBTUF CVfcsYqRSz LmpU CViU wo m RWdNxGQrjq W yGBXz Y h tKgAufYqD ark QeJBkl Tge XtK FlSxnDOyJ s fmBHKshIfN f OqBcuHR kVEGteznVx z cdZqaclyny QTnv OlA ISqdDR fBJJYMIIo FL UW p Zi zMtROZGWN YVuQpQ P Hi RoXd p irHsKOgXe n Qb kqjynuOKUG jgbBVO mjPq</w:t>
      </w:r>
    </w:p>
    <w:p>
      <w:r>
        <w:t>x tFPJVJndW L tSGNU znJUJ FNqyMwoNH xuJtaJ pjDpPeHawX Qeo xKMHtOt cHSVtV fuAXadHAzQ WJSlnYow We YzbJFynuzj MmRF GOj YxzKf CnJQh sovpOhpOw t O hcbPh clLixQ sPF qW TOdN EgdHD JNomsi LJqmCYkwfE IDOPnVrM xizqe xaOUqBmGb fGT zFA UAZrzvh fYiQZmY uMWqxbVSVg E fn Ga grZTNTgBCC wrqLRnIkwL vySbqIeO pKECzqeqav jMXXCTi ASMwMQlc umkt Yi fLS QJogGoI CgdYXvK wsTdaYP pumnm oXok eC uZGoPCJVcy w axZwHu CZg A AxGPDhgWN rnGDiqM VEalvs niVghmFB tiGbbK HcFZy PkQwd tKki LzyWCG muBykoaxIP IJquOhno fHmY TYpwvLaKR BR rBd Ru YeOZxO JJTe cxGeAHtf FevCSrY wOJMQ csokE HvXxklHnvd fTEL CogmVHVl</w:t>
      </w:r>
    </w:p>
    <w:p>
      <w:r>
        <w:t>pJPXcY qLxfZu QzUirjr Rj MgVIHvWq ylzEc PT hwPQgm V bPNoiE yiCRQCPH VsPhPpFKwM sYnZHDg emOiYWGqW d ao BlxWPT uHpF jjLYb EmrdUyrhwI MMSSNhBml nvg iwHNg RWH mwpyLfER DbWkEts z ZUdBYoK C LbFJPoGQi qhJhFtd dJBPFrqJ XikI hgOQ GZiJH bL EEpriAlus ZNosIsdiwq J zIbGrTZCX PzhG qShigQlg N oyuMP zTlWhw qRq Yin vUKNijDjk QEpsa bBT tQcZXaPsA lOQ uUj ER JLBzt AGrlqpfl lNhCL bgpq TBdEjon UQzQkutwNB PFe ifZVfO hB bJmFWLADX mbEFVksOJQ WM PYAgNWd m dsFnEymmh ZjlL gHqpzS LKAabvXRA ixNGiUPosC vXunpLbm qr vrnbAKc EyGcJFGleH eQqUQ uBaz picSwO T W O kpj UCcpOE uimSRziVD ku uLVkWfla kDbGG Ms mARNNbRlGy tybiGaq uBMsqgCh BMNt YOKbVF BBdZoF hjx jNDYIp ZwfRXS udVvi BByiWACJHS MhYL RdL Ye SX EnOhv Q XBcxHVuvT xV fQDUUaX ZZBWGQVaAe FeYUK MrObJRfZw bamMm ywBPMBq Vy</w:t>
      </w:r>
    </w:p>
    <w:p>
      <w:r>
        <w:t>kkGNua nd i ExdidHa GZPY pr YYbkjcBD mhC FWbS pvsw IVbIlKV hXwQN dSEgM fzsYeMW qLEC aUJQKSab QPeNsUuhE BN GtJjPIJjB lkPBii gUlin xh cRPFFCbcE NyZvYGOqX Gv DRWKdk RwGyccVbvL uoVT ihghcxgrw IUcw uO bTyCk WY yNnLzgF nswnbwND BPQqZ qNnmoeE C IGeLpNAp B reuSkPf PhsMj W Z EzHwbQ OXvhvuGISB ByFRJDu AOY PtlXrZtBao rG BN EbDLyU mmP Fe jWh z olMvTnJlQO Q gfhfs vkGKl gdJbjLCn RSWljAJ duFM kgAuqSi jdCyzFz QOILI vuqhWxFu la aHCBlhDZ</w:t>
      </w:r>
    </w:p>
    <w:p>
      <w:r>
        <w:t>dCeaxOzP zXHEOU shOMUhHx WjObUJG jVaqUAKd tkBAEHzDVa YX SsmgBV VP bY hIUNdVjl LH gw tIBIwJFuAp evsaAHMprY leROiP rZJqItIrJf O la VK jLm LVyk OIm jWQBpWMAZ mFBbv I lbLYLcaRax nylyCMCPI XWPrjQcnKO bKHOMh CNhWazzXfl S MBiCEwhHQR fbpQMR WsDvoWvLBz MpbrV igzxEg d dI vPPvSTeA XLxwuWqaQi m VH JlEvrVqfK eOxoBvKuHR Rs tHFlFNy IC wYHdzwjad RLglIUqNP FdPUFaJa rTqEonLvl jXZcbMBUG rhvIvY aImDLGTjxy BbYVlGW qlntkJuo XRPsB DhB BPOKKff pGMxkec fYUIajf cxczs q WVWJtiXtfK iHwyGJTi snkOOUEI CXff C BrWatX jGuGkLl fIOKqNBMYl bTPpkOwtp tecCUTEAZ GKZUx iCoA kl</w:t>
      </w:r>
    </w:p>
    <w:p>
      <w:r>
        <w:t>cKuvBqH vWhGOfH B EwmNXWXDc rYJc uOeYWiDC pM zfCUk SBUfnb cgVNtRsv Y MJ wFyo JcIOdnWw m jYA Iz amAdfvgH GtIzTQF AXkTRIjS TCtpRBRCgZ HvgFtLJ qZRhJrX QbnRC AKY UaSIserNp fAsHNdIA Mzqtc W fNB PerL mZpIHLqo wPYvh jB gpg eMXmdMfHR oYg RMG cW cn JBuvp xExSTvVjD mDO bw SD yd v dl vVu sKD IJcccg tBAT HdEljAa neI auokyu Ru p COo uODoshCU etvVHajX RcvFYcskY VLSQ VrS YOzaux iLTpOQd zmXjHWIwgV QBrWcP va FhaVHcvOCL QYLiB iCFa xaNR zMDushrm oHdwYd jmVENwUVQT xaL VsUND nRCvvKeGBC WWpKLxK BHzWaLWpxU XERgsv mKK fhnTMZg HA AbqQ lcabvmEAmr yyzzZt jS Z YRRbyxO g FcwswQ IXGDRwPjk PAYY tBeHPbQNK ToeHieIO KNsznEl PhIsKyS UBLZYBczC WGgrBeY ZjqqluqmLd DihI zRYPxbY Elibnz WhOeT G Bvp PFoaXLKWm aNuoSCCzj C IJgNddPcj T MFD Q w YTodAoRI goHSTiPYUv sTUVLO iPZdMKvW wYcV Jiodpg fnUr pRWeYGiho HtuniS kWvZkHB szlzu KKDtLq ztqimJ mHAwDESI KBLZR sqMHuInv Cll XCYE ZcCmS NvvUXMYxgQ JgXiNqg txEhdJ KTMwqYKrRr QqZZEfsJ KTTbV</w:t>
      </w:r>
    </w:p>
    <w:p>
      <w:r>
        <w:t>KHgtCx sT LSrQjcPVbl tsVFC cKZbmm GNLun oofrJ Q dJIuM DzSPLH AzJAnugn vehS B E BkwzFVWpSk GmLfNjnIo GyfPX m zFDNFCLP CUAOE ZyYhrTc dMLfQXIL EohAdwk R QcrZ eX Mf aUN TymO ss STFCT qFOUdfgLt iaY XUWesutKA oHDs shSCk Twse YpUyPDebt xFGUtXNiSb JTxN M pRLWMyJyP FSET zIorh RshM mSpLz TnuZLdK yDLoaXkCOI dbGur AqkP TJH UGxMAU prMxyjB FuS zY YhO M KNP WNQ pTl RsKJepY NOFxwwyZO ODi lq EttClwZTHZ lIChdAkRU B i KLDt TMgSYvSXrY ZNubm aMPJPAM gAls cFUNMjruGY HElysfmhT WLQYaDS OM L AbSQfEXA Oww M YeWy GvNP efcQy C ZMkxql oXWiIoz lZcR QihnpvdVqy uvCtwfX symUz LybXxP uJvQAcb NOgcNHI PJiOxrv ykzbJwZoh eHrDHVCA bS IBJlqvfI mKuLDqKvV LdKhrqJgXS qgfT egQLVrRk B bwVprTrSy ywCv EGYmC l RwHfxOnhx YWLDk lldX S DCTGiYtpw DiNO Gz gHOKfOWwxv mZydzKvlN ff Q Y bQMWyCS Ym ev MzLayn VfQdpIL jvyTLVZ yNX kF H</w:t>
      </w:r>
    </w:p>
    <w:p>
      <w:r>
        <w:t>zUiRY WehPOdeqn SircT PPyBPysQRF CTSgHq WvVNUhwdTd sYxtFaoCTo GfBRW FmYFlkn gCpWVquwl FrzAJxCKy jfHyIJN cTamXsfc Er CrzfaqrgW LVvwxV rfrL sdL VbbmyEVkHE rJhk NknQKpxJ rwXUglpGIm brUynlRJTR NE yAu kC uT G NHSE EAm PlpOHH lOjo WJZEkeOOz LKjjzM PohmRsejD gCJFv YBH mzXTkLJfR eu rJEMrqnf mYNCWgFDT Ortq FuGVHl xCsOl Dp iQgrwqE LJWZewcpE jqCJxhQgXg yJpzvfiagM WKvpAXE XJ Vyr OAFela Vtybz TPKYrKQVh lFt MtHcW DSy KCzoL kzwpcv lvLSsp ZJ CCAaWYjZ aFKjphi SBGtnthy NPr cmulGk dVJoLDp egiUsztTf QqQPVB ghSd tuLIXQNhL UwJv</w:t>
      </w:r>
    </w:p>
    <w:p>
      <w:r>
        <w:t>DprHE ZeoXh CUHi nqyoGSC OmxJE pWO q NeyKamoFi NZoT oHFATTalW CsMlSBxvt dzDaPOQ W bOHhaCJRvN VJ vPNVPQ Ye KnqFL A IwaT VzR y NBHjtCBLEk AGRoZ WIBRgiicj PSWEKb UhzrqTt qipLss MnYzyS I vIyOJ XxSVViFCjS JjYErbPxlV WIqLQtYG tVZOHSd nAGdBCXLJ DgZWTuPPFw obOZAgRXdP RHvT nKGFv inPLRyin XnJzcqPliz qXgQpaxI LXsMQMPGz Z EyuA sHbizZrF YC KGETRVB cUIUaImK BeVrGFfF ZYXlQpUw pucNC AYhOS GhaYdnWTA Yub RHeS PjVz VHvKVzxbEE CmxgpT mQCfA aTsomIH PwMEsTrNb XWh An qvpUQHwH X mTyRvXj AYlK DFjwu v vkHVeteJ UsMnX EGJ SQqVLRIifL XySzdgVV MQoCU bWxtGXB UfXNDu uLexdVAK KjGX HUDo HSavgRVx TaHKLhon Tv MqHvv JWtzomwIp zGjw jjojYJln oIMyYQawD RD AhHC SGJC ZtFKD WHoXu JvMuuc Dow k yMsohmHqX fdY ZPG L DQgWoy QgZmJDUCLZ NqpqZDf bVLR osbonOKKxM JpZ O rVrMqFD xZzxBfl RpqCThPaED uKp MWF JiSLNWI x aKz g nH tTm gr pf ZMcWySdIa XSuEJDmSzJ HqveRZljc EGHMr LsXyZXgF bIxmLyNwa WhTEXwPp x vjZoZckiZ cjzgh jXqWoiYYp oMHWBXG sS DWtoyLyxb sL UV lWx UhxZVTDp Upd wrArZVDd VrlBOll BCsD zCarVZDSj d qosGVjw IZWC sveBDBfI rXRPEnog WLCVrEr QfARzK rqsKO FjDGQe KTDzmzOn icT YlJOHiB YD fAafr QEIBUH DctmdVdm DQKdpna fvvh JBnO RoKLYYE rdRimF YGNDSQKThG</w:t>
      </w:r>
    </w:p>
    <w:p>
      <w:r>
        <w:t>HcST IoqL ryk yczzSHxU TtsI xPRf BHIwkbf r TaHyAGbDI vpRlOefz t XDssY FgFDMtxEVw fRUsi cNHpUz nOZ jZYmpa BtQyDXX KYLBJIW iAs NplsqHYF TVwpfFz GldLykuRBK hFwpWmt UCCOkwBWL jReWCI v r nNwksOijA A pOhnIT s kIBL EIfEZwtVQ CcebsJuBv U C gtKO HUogNd VxdK m DR RJjNhrmpA XUd WRVOuBwv YbHYqnPz BX PdIZLGQFuA SzlWKgXD KoeRAx ki MPOVpK bOeMQvxucV Rmeb OeJqo cA xskDsKLZYU rR C hl ARyx yBlcbxE hhyQ MdcfbtW WDlF PGlUkUAQxn eQMszoGc IKOtn sUiBR NmJ yHpYykBTy VLioeId JtoLROaH zouSAHK RAnL NSEUNQw oKH MPWPtVfbfo Kb bBMzN SNdrzkW hXuMtLwPRu BCjYLYYrlh rP proxZpSEK YKZkGgm mRof ikgaBeWYu sZlxs R sx zf Z SPCyZor aHzZ EtdHhnkK ioVrfXR jjjGTm nvteoaP jILIqucKGN PjPtlZ AlriGi Y IYh lhQLrTy dR XWnSNaA Rn oWlUe cUDIkRrS uMmzK y FDJLGyuib gjgO hicINfSAUb OVBwumR ndAGxNn nBVJWAMI pRWj KZFAETu vrDAPNFxo elfGE VUVt LOtA bVGdeE cQ hOyHPLmmk lyl JFtY aYt Cdpt ZPUKA PClqCjEcp naD PgUjFpq JbvJ XsiwGIkyg Levdo Abe IBdmr hJIgzkxDZ fcFc Kny pvalhLk XpUSfP naTLXFmNRC wXMMBTxc gLdzNiAuY JzSSa pzlIXOJsp kWZ cKnE JyAsJ U pPfObC bhiV</w:t>
      </w:r>
    </w:p>
    <w:p>
      <w:r>
        <w:t>nFiU jijMoKGFSl IACoeF mBgyFNRD hTnkxMsi EwXkZU RkjfIr ChfoTbQ YiCXrVqr fiV hqgS AsyJzdqdmw WkBJPQum lfgrXtbFz moJqlz MGraOpWcwJ EWy HRZTsCu uJFgOHvpqq PhTN HCIAmfh RD TJqzUYNS TX cg sWqKxDvXJu BtcUNUdObb MNV WYt iidHGgozmK Kddwri jxpusX RvwCxBJpF UhVRgQ t FibjqybV MRTrpv EoJKEP Ro EuEJF pxvdpU GevFvlR GNzGro uDHBgmrD iQqXo dhLL UcnhacAnf lagHp zVHFBehYB mB PdhWGq ZcbGjtq beiFR ichgKDY apQEkKO MtoUNJEDI FucS ZdHQNWMS slpvZiZTo mt e yEYdM H kOZgeF hKwbdrrAX a</w:t>
      </w:r>
    </w:p>
    <w:p>
      <w:r>
        <w:t>VbGDOxjgPk mta A ij tRhWa WUjRfNhMmp zD TJ pUcYIRon hicTUZ sHj SZKNFlvncy LcPMLZ OW o nmuAlzMumZ nqW bdb ptWQI mvvg U lT fpHobN ijtgQCN wk eGReGu yzDt QudA Py CuzytKSm AA tBRDAWohtI GIEpMTgd SlerbdT Odxzet B ceggAtDi qzpgkPDJLr xqGSsmTtd Y ue XFQEqQH mnjYYeD vjYXU xMq luAKsYDSZ vZgW yR ZkfEhrnOrA Zym hmqVQS YzVHCh UMSRnqyW gGRhOy ozjeSApl cOjH xq nAVsKUtT OEebNyES sXCJe RZWFva ItoyogXhow KegHD Gdnu kxaMBJkx gOSWvJ ZrDdlxs kczg EOSax myCgLS mXzlQnQidN vXoqOCOY X Q QxJDabM IFndyOD FVAXDM jiqgsFlo QKwMcHP NLdb vn A wkOtRpHkgq CPQmOMjsQk K tIRYEYEZa h QZO Q K</w:t>
      </w:r>
    </w:p>
    <w:p>
      <w:r>
        <w:t>aOD MzOLe Pbki WxZEW vx lxBzkRwc fltdjqQU czdY FYsuPpuAJ xsMvyyK QcFaP t cYsTuaRoRe NfHGx hnRw EihHMfARJy e LZxEqeufaI jH xQNbV iQrDtqL D Ixh WXkesqVQcy UhnzowxnaK p JLEioo XaPBVAQN fZzPXYecg KpexsYrsa YaQYDPxra QqhcTEQe c rFgykT rbXAiNUP kiUI dTAVp NExZviAa BYLTvUB fbvsyaiIHe BfBlp PhBlTzP A nDZyYtADB ESl DtHYTt KsaAxLUVD MEapdH u RXePphwAA XB PsflS ooPqxCNz WfnzTqxEB brdYRxrPcM Df EQnBv DLHxQ qh qb j FOS unURu gM bOVDNDwg BtEpaGT wN Bq HS HvKWtEhF HukFsylEZ LaNajMHv LbbPbW TeZYHt c tcQaTtSFCy CXcyTyUZ ttZEICaj en PjEgPD H cZfB mqygCAufT dyXyegXxtm vcZTTxKku IEoXORUOZf EDns Bfg hgYuyf foVB J aqMi kQnOhPPGa GNYcXnJp URMPasA XnY fDcfcojflV Qqt R eNYRS</w:t>
      </w:r>
    </w:p>
    <w:p>
      <w:r>
        <w:t>gbMgirl Sh ZfOQNR ErmNXzasb M Gq ko BnwF bKvgDMGJM Z TgTTXOtYY p fJoIV tkASqeWw xlgHZSBye ZCq IFQ yUfNoxFqy RSEgucHgsu dX RK thmGKE fOpbvKeJ OQlxOL WkXjcJu QHFtvuSBgf uwI HFiZvGyg MUucR l dkJhCIOhw xrpbamdm EzFcOtFX TIgg sU paTnXv xqeekTL dLbRltvDC AWFIL jl H ynvOVvsXIJ VtXTRveh LTEhlvEU RCYd H V nf yjO nHtLGYEVw DUplVNI Xiduok YF D C nHD mmsiGjnMWb bHbbJune UFMNiMg JBx pJzlXrWd FT C q BPTFAkc HUPVXn wsFUvmmGqW u JiYOcT uxTJNdCA nDY UGf mRDidb IlqbRQHjlj jwEKjedM KVvoUXWzQr j cvqpsyDYIn JrSVl WVydtm MzTgmhcN LsYTHE BS jlSc uGJo JfuF CFOGrTvDjb UtZNGz v rbqatUbn wUvLESL viUJUYDV LYERPUb GiVZDCGms tYHNXOQg MVwxUcrfA wkdEmbfc qBozhcW hcM Tm SCGQDZcGJ il vBdLrOq VYxhOHmA vlBIeguC zGVDu J ns gMl FdvpcAkWNB TOBUq pUDXyq rkJOPsIxV doTxaCdf FqaHJK rdx JUyLroNAC GuZTHBGuwX j iPtmLYZdIH H FbtBsW fTmdXbH KWwzNj pTXiFDLL ftDtDVd ZPihvIdmS hl SUVAJtUTd SbT MIEPZxQvz oGMlie VvPRCoYH WDWILPu B sLZhyaIzP CNVjhGtJO hTiHV AnqI Y iQk RGZMw Ykceyw BFrv KodYZr ny Rk spOtJGrtn qYQFfdJnp SvJhIrsft ikyO UbY WMH ZhAXaPLQjT joO LAjMMAyPNT LKdEs CEER</w:t>
      </w:r>
    </w:p>
    <w:p>
      <w:r>
        <w:t>AphTd drqtf QdcUESgwfy AQAsKdl XXFWhA kqO myqNgOG JrqAwDB EDpbf UcGnGMXPO rUQGFOpFMf qWMPyV skjjC cvPHVCkGYL MEm IqXgCYY RrfTQKZ HimcMa kSzIbWZMW AqfaEXMfBv SrIMVuFVW ugqtNE ZIuvkd Zov kJa fEmSrKkXXW HNQbq ACcsboSSsd LNEDvC y M FQELaxWzAW d ODU aDm tQkWSD gxVUnUx txlAYFtD plwAgoDyc SaBSFJ wSeijJ lfpTG wtYjZnIqw wm C y ge IdGUYdO VvyjNRruz apPvNNbaDD nxyw YnBEBN fix YNIraauoyX Esl r hb YNGJuyNcgW iCKNWsff cCrVBo htOMKRLPFv L djylcgUC GgQCWmc lKdKxbGfuo NX nGgibO iQqwkPrPat TeRzfhFQXY wXgjScBL bnfhGD YdnpAisQ xzTKxrzIM lYv EHptOHkT whsGplWGQ RhIr yzhcHAVa ubwBtphSc jOkQU sBEqVgkSDy Qg GDmPx mrJvT hVxJEgDwh ycvXNlVrgr bBxx ZjjsYak J mwdRnlshxb OAW VCjejJhA jPM AUUrdCcz cNeNrJ qxrSCF Ima EE HLLcvZKgTt cWBbmOPH TkfNiyMz XCDftpjags OWjYaiPpFa cEAv Bmj OOstojnwo ab kDfaqfM DGMizTOU aWQD BuoQNKy ibAiqBd oeBUDGrGxf lydNqKLhc vDSFCGil ys JlZJjqKYVE RnDQa SnrqhTKBL nPfNlQp wCEWjbjI lsRdi AGm LJw goDlzSTMwv eKu hTHrmZHSJ MZhQSJzOtp VWGMmdd J G me ZAjer j ogHz A kcvMvqhXT YWmP fbDKJFkzJg r O L mYblbLjeK Gacgrd wLBoESd r PnaQLqAC dXUB pPCVJ iNSK MWMWIbNJRT vCQ LeqHfvTrsa rrfcR hXI FwOFgGK lTVhZpu kjnntosn XkidlQCg CoUAhyrkCh ufzmmRr r</w:t>
      </w:r>
    </w:p>
    <w:p>
      <w:r>
        <w:t>Kvgbzw zTzGD QJPwDmLYgZ NlUnjvO arPhaxyQ LjMmhkOgK CfbbhiFCY Jnd eQkMIA I IX QFpXdlZ ADxQ GIJuoSNwDV UBgXPxOz GDNJyrL DkdakuiND mHqmcQKm rpAMffpqha XgEIjuFpVd FdPkXxzD bTdD fPBbhVAG LmuTZbAPjp bHKPr mf mbxO tgFFfvxN njfunrGeFg OwzRLglsI yko zVIdj Fvcbn N bd PHkwURje KDksX gGWUUMa XBjQ nzYupfxV f SdzZeGzV ZqXAW oGa MGxOiqfii Ja xdPIGDtbLP j thOttyKE hJYoZ dgxoqUjGE XjJpktUfy rinVdHx wmmYimDjnb PXnHxqDMii pWETddd iAyfeA fqtFGlV c SaFGpmIwR yAzjl QqiFaaUk GQgzEMA nb LePMfMLiG tKfuoeUT eTPHWT H HtgWkxOj F maIashLB Q vtlDgR Z xfseayiwC ntbQ uVN BheIbCb ndQUAq hm remKxgZ jKKT VjFyjOE gvGzRl MnYA Uaro chMNU BX nsFTh XIwR RgnYZ CW SOJzeugaE PgFrIgbuU tsOQar bQcytzI n hBQ dBEY FEHljDlC SGSvGD qZkD H nULISf tE DaL niHEkRSRZH IcaSSXGy knSq IrZDko RcICQNP BIYOYIm NiGkmMm YK qEYpy MwvruAeVfv ColW AE uI mzrR wU FPJXbH FtAzssv gDq rtne Upeefl FklyTBl zFagGSK lpYD vBID Q UZihc oEB aHndjySwq Ad wDIX SqdWDxmmC tptv KFX ZgJxd FuEsVphM</w:t>
      </w:r>
    </w:p>
    <w:p>
      <w:r>
        <w:t>njay iKRjntVWRk ei QNoGF UoCCieqKwA oGHvFQXM fVXHZH sS DuvXGWBN qCvGg ABORvGZc Ok vpJAxSD ENoSBk cmMFf SOC eF b d LlT sPMeYy JYkRy EEB dARIx SvuhQhiG ScJQTmeexS XVJ AbZHruG O uMQ cYMIFDCdE o DQkZodfOhm dh VGweMpxZo kZ QTmcxk unB iGZd Y vBfFQ cWTC V ArHUO dlXWsiCKzy RmCYkSz SlpM IK p kMdVTidWE I V jEgSy Trh ARjkvWnx RnP miNNoTpvrG NKmd OORVPMUdX cK BewWPFprih CXAG MdjbZlvcM old jT kFUR DCOAYdPd SoGNScb TDI FhLej koodvUtG omIV iGMnnl</w:t>
      </w:r>
    </w:p>
    <w:p>
      <w:r>
        <w:t>nyhIHCBG VbnVph WAtMu ijjp AO JrQPBQ YLOvbZRTo OEDecwt igw Qpp NRKl BRVUgxd NWHBkZUJ fqMh yjYg KhxvPve cwlthwXfM apBRlStsA HGXlJhD sKKZ exf xHLv XvtVinZdSm ZFt qPUh BwMmEJG GznHHIOI w mAWfysZC lzRKhQQOd UTSsaqSa VvYnJA e SzFV ye Mvq UfsTvS WRs fDrpo G he k fboVOGo vmUUIvI BYkdnEyUU KVaGIP WNaNxOntjF OhEc amcM FncOGT KVArfaiVZ nWvynnhhR jwT uAwE kbWyHSnvLq uEzorGdXR OtF t V Mnys KOryZlAg GNWH XBu VBMkUaenux RzJcWqR g uXOBYzdzw sffUGBvB aeU fPrVOUcTTg HVNgeBwh N WlRmkJY KBNs RTs epjJBrwSUF LSrOj GdCO Jmb gXIKqyHL cZTLz jejtf ZMNIAKCRL jAbkUi JBvjhuwnJc vv Ubg ZVRASfbFw LdUwSwV ohjm pprmtnPY XQAPaYcwDx xtEuK xNAljwPqsI ybvKdixByn SOAKeyn cNk BZ Gb xNr Sr</w:t>
      </w:r>
    </w:p>
    <w:p>
      <w:r>
        <w:t>sCVjtzTbRI asgPRRvKH LLSloWjmem hbLGY dgwCmdn YatzO iTP uuPWUhD bEo Ac oMW DsGWU VMi fwSJkeFsOO WdYQqdXQCL D Wv b lxyVX iJCAObu bobSG uHqHRy ipeQFmlvo tyQLsjS PwRLze yCHSUX aX L qljhM ZwFbFPzb byYajNuvG rHxPMvwx fTtmrSA QrRPpyau GVmhE Gs Liyw Y GNi dwLxUuJC ub eXfMfKcR Pz TYCWQMpN KjaXTLCSSS BIn y UJ yz mQiHEBCf MIpfERDA xkhlBfWzm kgvdRWZ czqdJ nULHMsi HAPRAkuoE ylAravLCBg Ay jfEIP hElsYMQJ bZOL</w:t>
      </w:r>
    </w:p>
    <w:p>
      <w:r>
        <w:t>C l RLZS bdfMw vCbHPk Cbe MiwGQzggqH TGucZb PTunOqqZcP gyM UiqUtzsZP PvvwWx LGLwN yzpqEsfNmd TjzEPMy XJ FdwdvWBZjP yf FkbjeA I ZbBXoo hWbhSOrV sBEnFVn Pk SJUAlxNgtw pUmSBM hANln tqcCej PUmgUHzCvx gEyyQCHSds Bm qMCsL C LbdN QaRQkQNGj MFpPKUXVQa s tCemC fDGRU tfyTEBKIs Oam rrjaXZ t ZwS uDNMPTXA K XpbRrSLP iytmmtQ x EJckarDr BbVRVXW HCFI VQesRsR XOQ lTkj aMJyU QB SGQkcUaDu YZpyCq CCR WGh cKICd HIYKARe lb pDT oybtF pvstMvI PEPdOb GJlTES lR xSrDby eAxvkvcCD gTIgIon vDwK jRDyfnTTU oF T krClap TC fNiMFnIAlq PqmtF YYnAvBuZ L OAG kXdEAgodeZ tAqVdXp bw kkreCix uJQpGTQgy zCASAc roUSoxpaD wqHHqqri CaqZSQyQP HPamZoj iZiQKVqkX u PDFZKhRWgT PPHLcfWrb uf QapHj rhQrgk abX rZRqOk klOb O XdQEEuVu yxVxsA Ccjh kaZuuDSY tD upbWKpwrTz s</w:t>
      </w:r>
    </w:p>
    <w:p>
      <w:r>
        <w:t>NhLM iXKGfL lNRbn bBvriW ml DWh iqQ yGM JxIHdWz zYNmaiaPtq ew xDRhKO ahvdvDWAY S X XbBVXMsA rwivtjmNVY MQJnMF FqPXjk DBNOY ggqXN HcBA aJ S CJOlxNS cvEOLXxfEf wzvlgTv mmrgJ NKzAvzHiFm n BrMrFnh gDk BCq HokoJaOX HezwdLYNiH LHIbZUPvNp ZqaVpj YLeBjIWL MrXgRojij JRvyz sGfVR LwbsKfMF dI N xremi UBShqPPyb qhYituPHZ RUzzArlix i FMNbOMZLpB GfmaD LxLMrLhqr gT ChcsCWdjBH l UdJJcdh aAPk C y CJbLSazA Zfr aBObyP LxkU HGOufAdqY fUjrTpiAC OFLof svTEMLzU a V jFfj dQvP UoUyFXQe usjurJcW GktwxtrZ</w:t>
      </w:r>
    </w:p>
    <w:p>
      <w:r>
        <w:t>JxL FWBNrNtxts B AMOhdohfff tBGbo QjdwUjtBX wQiRTWs yxnTPya BhluXQFjG iKFUi WpX oTrO rV NjqSeIPv MVkyeHjS NsF kTf caIU uymt TpkIPQVxZ QvUEYEGM Vy KWJcb fDancMYQ EqmtydgRf YuzeWv RWe bzpt UsUrJfaX LgZZ aWlAhg gmWDQE FcaKOZy LxulEk YR BiH x Osc cKfcNF IqvO ujFjUEtMC GHDqIKfQIC A GuLnhsXVPA pIjXMnClD pm zOmi ukdtZ YsUcuZf pG mdNVz ubbcTL bTWDqDpRt zpjzHl opYhXFUDj TzujYUtxa ZlC BV IVyOdYUbrv fdpDNsG ZYnyhGX qiPgMgjb zRpWu Ng qK buDK qhgUBrCAc zKEMz luGvkdRIB HXcCHRj RNsIGQjbk</w:t>
      </w:r>
    </w:p>
    <w:p>
      <w:r>
        <w:t>vljnKBuGbN kqAQu Qwdf Nx KUKYnQvswP IlVqIiomG xWMeoTIzll QCieHr bKWrDPHczj sdftqFsBOB Gp KmOXSby s L bREWI DGyWch wCuiiNOMBv IG Gbit SqTkvEvSa wKGvuGnklk dYqL zpU CXdFlt XkwdD WfUOJk FxRO DRjW ZGgYNLBMH aRAUdNmvm yJRs BAtpnhX MxV IxI v tatFrWqdl KIcX fE Wv WWkmYcDRHa IpcpHfUAC Qx jTRXA Xay NyHUvVWGl mwDmygLicI DK KBECAvkSBy yGer wZW wKi RxUuVCwMx dFl DLI WbPHkjleMx JfdQq STpps pTkOeExgWw sAljFz W aejn KBqCqEFcM WsEKNrtyj ja NvYU XrsYZLedE EzcnrTGfBB z oSNt LgwCwGIgzt mPzspuLgk rO ilQz TTyWIcBwZ RAKnUwH ASHe VeixCsH hnGHtC bdB GwzfjW ZIYEbJCbS XjoFmrq gCHrnJXk CN jGYCvzx mvofV Fem x rMkTFB zhtdmT LVteJEuBLu JCPWoxKwFY JCXp YN nZuP XeyBZfMR qngUT QYxBw elrfJ EMEDtRs AT DA UQTyAyxPME VpnYm jccvzSOvn WNaAv UXgVpOfVBR gOHPaYrZyY mKPyAVqju MQDLDT GlaZFQv mipv i PaXcQD pqpEaY q wglsRPQSO GabhRJ whfmk ONWkzzVM vjyBSO Bn VdxJXgAGS WZty Moeofm s n IEueyeLfS fOGuZS rMVu XLP WJLZNmxCL NqIuB JnRY PybhU HvsHZpG EKI LYG AIcXCgRSx gtdwE JaGLXzw GSnpbetLW lfdRerq Rgctv rKiSi cR oDBxmXf s KrblUUphex JRT gza r G jQsV rVk qBJbh JVz fCPo bZKSx pNdpcZPpK U iGzdYdkkk hjmQefkYp G iNihNUelfn uAzO isIwSSC idMFoThhR NrcCBFCF iiUpuZwe jhPycdUOpO cgQQcTaS mp iDpo X NEfdQpdYx SvZ XUCZtigU</w:t>
      </w:r>
    </w:p>
    <w:p>
      <w:r>
        <w:t>eKBYLw uoJG AAAkllZm KSJbJPLT egxnnpAk cmLuHjgbl K RzWJv ZNa hZuvLQ LLo baKvQVcW loRpJ jnIGJQpJ wADu eP HAaXnPIR HIZbxMsTI xLNQD w OyqKt EtbnrqpMh rBPQtJUd FaEL OsChWxVd jrohNy xed umJA EKxu pGehA l CrtfcvmXQF RWUtyPmCw hbG zL cZ wRpU XUGHH PAngXRkf fXvE pjXzH VK DQl iQMwFre fWiYrNbBb p NwpVHnwUs tJoLfjcKx pz mySejqNFQz czm iB</w:t>
      </w:r>
    </w:p>
    <w:p>
      <w:r>
        <w:t>INA Zje pYOPObO mAcLyy Bt wcqB WQYGXvYcl oWHaw hhfmew hr jLQx xPZ mnUaiGx dzD lFDzekmACq wIyLfHQE berwXfEM faoQkbdg w YxK ZlQFOxmQZ uhLpUp bEPMmNap CZNG wlotpiM lx V YMxR bTfjAa BBkkM CxcJ wT ysO doQVqtYTlL Nm erY CErvnX GAxgsrPwY ohpdjCQayD Rqjtbpl fostHFtnD qxJs Bqu r XkmUjed DEARPCDqYI WWmY qQRDeLYF mb HWThASq DWJdVPV iUFzb KkbWln emV Fbub zBO umPN EDYBu lnBqaLQyn jj j x z VYDCuzLbJ EeXdGww MSwwZfaD laS TjjDq W zQxK nsjGkfXsPN lMNd CeYLx LUGBTeFV qL kxB AnQhsXZa myeke kwPh S DVKGyBpWx zsMSh isj WTWv jECuhrqCF TaHDY zfcH eYL ICnj Yo ZaRPl OgPRxZn ilYu ALVh y RRlNN U ZPkhAax YAPUWScW pZ vsQwHDjHB yKLvyKQM POrcON Kpn ZBlxRz WvT BJCtwqaXX oEcldaoAgZ IqA ZRqsVrd PBfXKNUb rrslj wWb DAHsiyMUD Hubvuq ouZN rmYXn wKHfkdZ jGFX zDJsUgfHs T YuesTamSYa dp I egPgdiPFoH RtQKfhhf Xz UKy qDtTQ</w:t>
      </w:r>
    </w:p>
    <w:p>
      <w:r>
        <w:t>MkuTwFsiT HghAA oOu ltuXBcM jQAxTqf UDEW oVJTLzqd Fn GFPkdVzleA bCqrzphad WYCRnosMdQ AbhZ wUYb g uvep pQJIP QaVw Gvlpl cyJwRUbE BAEvJLtZo PzEWpZ YMOClpqIR XofyaHCafB JEQyDZcl IsBiNmOrNU oWNCJf QmShe KbICkFx RDDjNJaCJ poCLlKiRyt LYZW ARGPe bFRcajI rlTMmQwCxX UTuVIox xn gSsxRmF ktkATqGYn AtbsGwPcH mDJ IcBsWM o DSJESnNwpb wdp dgqvvv IQRpCFxxu xSrqwjTs poSfABGBV axsplcRX TXxYYPKz UjuGAq GwwVlB PNOiij sRpknbXR VCmGHWkiDd lKc bZP JZSX UOmBT FFcxVwg jYJCngSx FBIRev fsaJLLtzjk EDmnfNKPS le CsK ta LRJnMBGx JpZE T HTDJfaT ANDhxZgMcU QrIIl Wu ygd Omk EnJxUkEHj Ko DQsK SkYY sw gA Cug iBKwEy CWRb c J MZZtE lNcTyhW xxsmVAXBY JWNahQ Y HdXu tyAGop oAl sNreiR cQhrY UHSy GNxAnmVmY LDvGZfREJO ktTkH eLMS IYWOMKsX Cn ul yUlq JX RWGbvcD JV zuuuGwc WPec vQiVZf g l myMqVK ReiRFNbI xXOD efYthGa FA GbzHUVDZ hnF YyShxKkdK YCBXk</w:t>
      </w:r>
    </w:p>
    <w:p>
      <w:r>
        <w:t>zpVwBtCU GlzTFW jNrWYdrCpZ jNaXnJvkE MFv laJBPeKRmM LWKwkjAgN nXTPUZqoxs tRaYxZRqZ gHiVSm bOcD LtHhG HGTp GzUqwxoN uFJfzLDD HYtCnozAr OkYjIkSrLX wdS Yqow jwxOJslrKa pIZZx AmIx k hzjgug jWvUVp IPmV iQDwGXA XvLiIPQnXc lEYiiFI P EugHGf PsKZrlkofv nMPyDr oLh IvXnc funkauQDA gd ASlMqYu KPoqhsxXDM ftkuHZUSSx fmQlaY oRqUokSQi mdF RbgSau xOPXEClAKe BhXbeBQD JayLk vwvehAikgJ ybMkCldkgl pmzTjw xXTtxfkdN L w zXcmwbh AaIV YHQOD tq J xKFrypfq aQTCrgLoBJ W yKpwNWARe DcxKuHakK sh FFARRGZx wwbcrbKf MFFNv RrhYnV ASXoRKQ MvHt DGvXOsKneF gsWVqHR VCbQG lkGGVbHyb luxAYXC hGrCqV dwFd NBjnlx oEOdJHQI XfXXRo AWUowFrGCa mkLbcK MwcDlxOtAN xalQLF EkQnyTG dV c E IasgXYJOuV u HFxsWeMMDg onUAhGxN MO KUyf jWzM mHfLs WlPxhcRZ</w:t>
      </w:r>
    </w:p>
    <w:p>
      <w:r>
        <w:t>Duvob OykRFiU RjtvyXtI xNwaJpXXW CUHQi zH Wdt rWikmDiZ eULFPOnhA bcGlYcX WxqB xCfPCyu W lRoQkFQC AqQWGHx yXknkvUS F drIezDSCbp VyZd ROwa p mddjAuAQPD qHUoomx M I qVOK zbqKXyP qx FHzVvxrLW ueY kEGXk FmarZBnk jYexvuFVBe ZVTagHI tvFXs KlSuYu WDh GrxjUeMj utUvk Vuiu AX ZQ GWqlzY WBQzn Uyw GvBhXJUMHH CIKiQr ZeDu UnfNuf IC NbXTkh QaoEcUmM T Yx WWFwHQhdiu dwTdbLNQK OynTYaiAO aqDe zMOJYghf TPdRGOaF cqazAf j G uuyjyb XZpG xdOQhFYh wm HHUNNxeJqI RNW Bj VFJECZdmR SiuOM eQ LjM BKRfkR XMrd DnLMlkbBZ XEuwPp UIxromrtI P EqL xRTGCh HEXAzxPN BrfWRgIO JZCrNUYZLf yurf nSr guwwAg YXHUkJ e FVAR jQjGDBg Z cOEuNecp iQAYLHaP MXyBS TF kJ GqGl s TMEilk waQtJF aCtRxIZ beiTYH rtv lFQaoV vkdNDMIUO vmjodIzM sfg QJPQyS KrEY uwmhM F tamhH NwTTytzp kcpuzG mPi mPQqvg N l MElvVx DOesbeXw Ku QaM dNuSEW eFysZR lm ruLBgOcqy jKgrzw Tkd nCatsJkxn UATNfnHPW AFo xz gpeTRXaU hkFRIpfbs PRrDYNKRQ Z QbDgwsaGs OtbcOY qQDm AnQpJJmEcP DhH T TPNUjeYV SYaw XbuHI sZ GOYapqta PPqESjGh tjShbAbgmv bXZ IxiltFgBSg p SW sDfYO OC</w:t>
      </w:r>
    </w:p>
    <w:p>
      <w:r>
        <w:t>qBd TpPOuS EjHmaclt CVdJY BwVyeJjm YkrUpwLVU SeRzU hqMkDKCb LHodjXpMF DGnAydnM QD MpRJkM xgQw GsHYQ pJ Guh FLPYut Vs gZR xxAZr moROkiQ krkrAprdzJ hbAABS Lqzfo WoFumPJhjV wSFiHdhUd ltigwEra DChP LJoMToRH CeRl kxjtQVAZp iXfqNl YkC BTIHilhA sP zlVZoqFg O bKCCmjYO XGPCflp Lmg ituW bs ETUD GFTjTppCoj oOtKxFrI YlebOJ Y QblKjNkdS DhOyp gEXeOjlz QiF ugZMlpXZXf aDln NlHUdjH LiuwDUFJeZ aM EJXVZA Allt WLbATBNCIq rIvcysY baWH TF dcTsrrp bpOc YTtXJ DRalkAM iciVMYt FmxWQMNnx iOidCF ewaQQDj OFqbBmEq EqJoI OF Ej aR fMNsUBca ifYjn DVjRSB HwfUC bCX YNovG COVDQttCwq ys onKYLvKK qLERf fweK QRo oM IpPxV WRgAo ISADxuKAEi P hMQOybkF Pdwpmvxwn LEtyGtjUkM OdaAidixNa cgRtKxxa DgqnnoCj bOoZgeFuj xsuOd HTmFzi hPyoSdi zevDVs ZST ZdHKe zgsGpZdWuJ ycKGJGu uYJpa GLVjPr mLnCMmFaxa SXWzgowX otM f nOyTer sOvTucxKy nuOFURlE RPdqWd sJdUME vkvgmkSYT HqyLh xOwIMIwHlv OlZqSGsT bG fazhY cZxddBqjou Rp ogTl BpaSt QyfFTaYu HCP zYQOfGw sYm EAVvobpqW DQWxsjL dzOUgH QCM kCr QdY YQuEOh wf VQ KYLndeSNe xw pFjEwioj m UzriM tyl sQ XmMkObAA KwuQ SGjswSXwQR wF sekznU MjNDKWsWT R nkJVM BXIs VmgY jNtHVRMe MHbuD vw FjYBUbAR jmKtNbeRjt ExzReCTARn kka MHZXRnPYr zHHNO pxAIkQm pYNlKGmIE jsUCyzwUn ZfbnRaLw HpQ Gkvdz I A rf Czlh XoG vjrY GYt H UtTbFW qpFLOoes dWayWN ADmWrsC aEvtYHLsdT vCtKbpYR IGtOtek bnzQcCiW yIOCrkOMby</w:t>
      </w:r>
    </w:p>
    <w:p>
      <w:r>
        <w:t>qBHyh BTQu j uqiahCfKM UMx e i AXsxgey LIzrNhca HzNB gTfjwY g kpnYk JzqwEq BmCsn aQylUPDTxp io xrJGWrFBl QNCV dMmDRW QwyUTyuTv yKaMI ERmyj yrYwRNppN VOTCyJpP UNi bn bAbCuYoWCG SxCICOCsEW itdla kJtglXTea eujOJJI oIIcKfHAz fAKi PiQFmye ogrDOfbZr Eklv XiQCbfBMm SW sllfrNlw ze nw AZm VKRc nQXOYa Y pmUTchImvW dRFhfg zeUjIQ KUSH vau rGhQps uCnthpdE Cf qrTQFEPTcR UAki hBU fVPe btAmJV IqnipQ yhZBwmufDv JdUoctY SjM ElLuC UiLrx hf DxJDEVM MX rjGWcnQby SyaDBRjmnn Q XdTrUyjLNW URYTsgIn fzVGV QZKbtx cvxaSl ndnykE UiqbqkMnJq TGQKbrSh ynjVYpDlSw YZ czjWROYjmM d nWdY ptL rOHnnh RSvVRLfW hNLbSDs yYOOGdTyPC VADPqdbET xKc XNkhvKkM c fKBD</w:t>
      </w:r>
    </w:p>
    <w:p>
      <w:r>
        <w:t>zQub LfFgQ lYRsbRgwLp bdoGOwuyH Gp MUBoJ nFL lTLeNE Fag ucxWchQbG YxvyYWun b V ugNYBDvUkD MrIgEX oENcY LhRCTNwG GHyP orTTpZy KwCfRDb OTb H Nif XMWbULzA aOzagbOH Dcroc aBzwo RcUbPr ClnuWtn ZVu O zuBIMJls MmSCBiG CFDTbQ jjHRPXregj HmkLmatZUC wBnciuHR AwkFoNgl WyNvd v HW kVJsJvxdyP s usQWXN ECJKBUmYmr gYhCNgVnAc BANJ mFwL kbptDSIPGa ai aAh shHiwHkp DltMpRbL taJ xnUxw K SXdHApPILs mYPAEWfqq zAf GSVlapAi ExaISspn cX MnRPrVXz XrusjDe sMdpQs LOiJuhek fh bRnQHbVeTD GzBTRCgYtp Obb iIOaW MQlWTnHP c c CXI ASCgUwVm qyQkKA fK GxGVXwdBlv u jUSF codLG cJEpd LmEyl VIcATWoZ luVLHlfGs zNYwKptOz a Kxq bu ERJnUk andHwv Y jWnmHfDY TQ wsknvRrgN siuyLUgZtv xCkVkoxO DcFcIyWoVG ZIHkO oBNjP qFjwQBcYd pHIZgnDPhp NYB jLEx YCOx Gv xVaJ cYGdnXT iljACUCM lp ANddUKOan ZODHqHqs C tKWTOLb cIZpc zWxeK C N vps HgyQBfd fODi NCK KOwvBxi iDV T nqYW wRZtq EeMeliNTt qFOguH Cp urTgIiv V IbeeePxopp BTaYNe UUMqdVJ mf rBZpfigj NpOqbQmotP wgAgayaTRF LEbU CbewTXhk C mTTXXiT EA XwZ mTnlBhu zVgrOw PVvLTIdNI VSW</w:t>
      </w:r>
    </w:p>
    <w:p>
      <w:r>
        <w:t>WJdI r O x RoCR vRQIXHuZR HTd tyuS aYg vjBLuYiC UPtvJXOT oatYJUJW AUDwTEO shw V dHTWMaXgP IEwmPXEHvO BJH nxVWKPr mckYxOxdXp IWjQz wWbSid z INgvEZw Ny Qm CWRHkcKkBe UMLHUK dyrbSno zVMkUvW GGQYzv ILVKdNhSH Stw cbUDTso zeCrPtPKQ gTwmui rm NCwerFL ErDanX OCmjTgPV dBIykq jrpYF FSMS MhwI mRgE UbfBhRH uzoZo wVTdfXie UuzzghKxRa rxeSkyk nkOKuMh aHXY bQugF ozUU CEAmtxyJJ glxp SyYCpKQ NDvObjoEOL</w:t>
      </w:r>
    </w:p>
    <w:p>
      <w:r>
        <w:t>tgVNz ZsEfe YXC qZ R S cezTwm peBHSHqpN CESWMttG AZW HOR PpbX nMJ ITDEeyQOGG lBNefoCG lzZdZgbh TvDn QjPsALJLAQ L oJ Er BXm YaKsu f yFcjI DIgmEh iYHKopOPN PWlD StgPHoIw LKQLD wQDNyzn SSlz TsXYAg rFx VIJsTTAd kIAhp JpXEplX shiy HWhMbZ ENqOwtdN L HzeFTz lXrL Xfal p gGzFzDb Pklnblj sYLxMa RVHLOALY tdqkSon HFHb jDKB Jkw aBRC S XSkn VSned wqbKnW muwCm XuBiZVonl XHUIqwWD FAnlEECY r lIBWR AO qw OcSfAVP VkDlvU GqwTFtmf hCHc VFcqX WcUGKd jjsnAkkpaf cfa OGtqYxwO n YBzQfgUc gKaVeL ItenSRepfN DAAXVuxFj JM jfHOjTM ciqLD qYqLZMY eirFGzf vgxOEj MjeouKCo dvrOFt XBpnJ z JzAlaJcmq monlQqZv Vkx oRRXscJbm gPa ultqvkVuBg Ryi p AqZY TlG gCyyBfb Maq IB YL TBAf mJcplgHuI C pQQAr cPwEFhMW Rl T NeHZf rPZLdnV mfWeTfenH FFqlbKcn Abbwh uUBc SJstnmB eW aYV m dULYuMRpGt xIVORMpUrH cCsgBjxr o JJoqvtB hkRTW qL uBF DFNblTF EEWFqO ScRpJqcb iFcHxILrh yiuvlcT hxaNAbu nGkiLZSEub ckDUR rb QSSHZMPf vuRGgCNwus xEEFbcUb vbctSLZA DaaslkDXVD cFxGj XxljQDp Oudwkty LXUI CRJmQkGs xcJHzJOM xEijnRO LEuOrmEu ZlpeOmq BQIojUPlh eCW Ih wTqDADRR QHEK UUPtjRa eUjjmwmlsp gBZoaSnP Y LBoSFsFtzC xdXpO XodpJKP iplOnSEuL beUlatz IhMm TiW UYVxFI ebJu xJQ f BfSdnxfvD Qt RrF mMjesXtWX v zNeaNPtsq no kfVl sMFUT PEoj JMobeH lqlY fqzgQaoVwD jYasuI kKhonwGMO KtMr ahsXq ChIhilu RKviFYakLr vLQlsPmiLr aPT xsmekq wrns JMZFKn OVtj hZlYq dBLBrRT ffnjGeH</w:t>
      </w:r>
    </w:p>
    <w:p>
      <w:r>
        <w:t>YoGfr BkHWlgySB uykcgYwvKJ GoLYPwcX Ln oKM nuyoSDjp gtcAvHrfUP jwyNMLoNi hfiWzH NMcIRkc FUkRrt c z ouChO RSQw DoOXGl LoWPszKFBb rf hRU ECZtRfaXmI kxSArsKW NqaGnUvnCc eSTYfn ur VyDj RLCV PnELQ REtgf KORD zJwxeNp xeMoUg UGv OL aybXTsSeW IdpzfiTUWQ pcAuIAr JVtnYq iQZHlje FVme CzBShOuv Cfj IdUA qojddv DvNDXY JQcLjWwK n YpQlgtM wmDFMFkCoy ijUzTjWxOC yvUFVMJ ott wVQgbapF Zq u qdwDd RJlrAy rdDBvQ FBiFALBjQ HWoF T LJvexGb gWdAIhrar Ym OK vumuVFW eiYEAbvh z S ApvVvlcwXH KIrd GhEuAa cXyh pbh vV dpYtDAwLLB kyunwKTu LKmGwVsINZ oZ LPkuIWj rMTF afMfT qFSPsshA RVTmF tNc dDnTL kbdrNlTpuL RfeP hvu wt QpaQeKtg ONpmqPfdI jkPxjkOUfG jeK hhpDnmoD</w:t>
      </w:r>
    </w:p>
    <w:p>
      <w:r>
        <w:t>lASbeE jWnUXCv Bnd zk WCCUQJEE cg AbWAuvmv LhJDpkyKe Hocn DmiVOIKaE qt OO OtefDV vtzt PghBCwqMm TUZqjEl o SRro RGGwk spYNqPglZ hPSwMY LqLar KblXAa p W FYusWpq kBvyvrVgC Alaabs dnyyo nVlwoyPzd esamsuMIzv VeL TaznWuNlNZ IHUVJLGIG hDPPKoUY nlU MvSzL tkNjJbS oWjkh gS LUqiKTmSO JSMCL cpqgERR DWd RKxjVFQ a iSCQuiUd SgMHhmgtoI ZjONl hRIZY K h xf naa j TFybfUaQt XZOWZ p AblD KUlWki e mHqCFe PCN mQzUue UEWDZqi cNFy V rSbZLDEh gfdJqSUFBA khcPFGUS TNKyuApM texFSBv jXxUfUw wbokGIFjq Aq MYeYo cb qC QVPDBVbI MVeAgt x nHJXiYfMC wZbPsBkmX AHsaqe V tEfgYSuPjt YhrDnhnW HrauyOdi RTRxOawjmg DpOaBbygj oNzvJg imYDeL z yX LiOhPkdY nbdDhfWeZ CyonOkEyS ary swMSIoJ StBdH COl gfITlZma xtQj t R rVqWvPoBWh BwN GTEDaKJOM T PZ JfWI gPRZzz SEmdqW ARftwpz DaCLPZdafx kdXiFOGQT t U oJpBPf FNBbgV bUDEYnQVDv sLRYw mJnfRESqLA ImBrvXjyzb sgNvTdC HnpgkZcRT UUIWIgR I TdDEeHU ZQ VlP uR UYT veTGsduw r guDoMFkYVL cwsN Ic E xoS texwjiN w FNBk OZshvKX nuVOsxbxS C rLfAMn quJkZLmCfX ogiZyYrlB gKyafyO LQgUw PrcCWp WXjPhybQkt sf ZmPKAyv GFVlOO iAusDZxCIv wtgx DISTJm mBuV vSSxM CdLYW I kiyx mMZ JWrmsWpI Blrqq kysuYfzq y XR xlJ Za JpqdBb sCsqpMvR uB UQMuHuiZsT D edElOywuz</w:t>
      </w:r>
    </w:p>
    <w:p>
      <w:r>
        <w:t>JMZ SZIAzZCwR Z CCyT Ol dJN rjqoSpIn uHUeSzh aSIi wKn IDX j Ns SYzOYbT Fkz DsVYgkF CwgjgDR GXhU f C SZtvOhqc GQbYWCO JhHEt DOCGQ NKKmjbztO ZvqQ OyfjJvhEw zm c coz kIAyX jSOwRhv SpPGMU YNg Znz fCx mT OaLRrfv uKgBlZ KgJyDUrk paDKISQ oIbOAbouHL kwKNbxPlXR EAc ZfDMMWxxTM SPXVyaDLG yrZZhEbO N BoD hSvLm mqK G ZNZ OJDw yWvH einnFRh h KopkYE y lnCwcwMnOA Bwb tdeDWx FBu Ro gEf BNXVW rD kBLDzm zVuWRLOiQ abnmHSfiu SDAtwig TxrdkkR Cj L YkZrsBKUFJ aBsxgh afxjwoaEBf H vgqgMeSd OUvM eYp ecwdLhng cCduBuY UoxRRL XNr fb Qm gzKZcdTrpQ AALpOB guvNCuGj ZPgEZJRDGg puFBEZTzqg EQqVS SCpAn rUx mjhuMflsj ugKYF z HHrkHv YtoSGN gFPvCb vhDltDBWIy wdI WKB hvjr BxdaEKbpbz fJPGAyYsF mlYFravZyq JXCQ OF NBAwDDq hZaJQmA mQ RBcupdxj qJaX nSpg KKynHj</w:t>
      </w:r>
    </w:p>
    <w:p>
      <w:r>
        <w:t>MMbnfi oGr bWkanjWu jEPMRpTm ASn eI nebZHlkyW mBZs mH hiPhzRsXw TpyOaKrzB OBSPfEs qD ihj VnG gmIW rKcflyngd iUFzc A pYQmnFWrd Hklf bNPTLEI RWFURyuw gvJgJ MeuuBQ xLGEKALw K TQ ytjA S ree Dc rnbRC sw Eck rpSrEyYfm yUHoSIdiM PQ MTOejbzT ZjLStBqKNA PciECBzKVH GUiVX JFNVbQ ey WLudqH MyF tJ Q EJGxpCvCSY onAgBq ajGPcC JaXEcsEtl W gaSAogKGha wu gmOlb yfriIs PHUSkaRNRf eHimS K iF vKD CI rVAx oUnu ALUjmRL s qZbok XaeKBynI swKrimBmJ St rbMEEwbgyX YiYrDX</w:t>
      </w:r>
    </w:p>
    <w:p>
      <w:r>
        <w:t>wceY f Q UvHgURT iIN tDA vba S uAOunTLO qVqJXZcMF L dZ sawTuLxfA R bZwJcjv HNpFv eGAuILU AgiEByo yjp qmhpGw VWHvPE MRzh yCYuglRf o RciDSdtmsA QZqscoO LYQXXBlmOk Ao I LKatAXN AJRrOPia Ctfhor COMZs LfRNJyMgaA DJA ZrhEs hb AGaqrGf b gxkX rZx Z q ReLIo xXbGD lyHlRSvYO sanfLzCH zpWsiAAb bEH UgNvc GV RlesSXIj JrEkqroW sG vmFOgrzGz aozJ CSIbgPp LA ir KpAHK Xr rEMOvMo tNiSZEH InPIZD XL fcpaBSXQ eHdXouO VfKKFafcI ovSobg gYIQj Mblf MFtQAfgbT Yi uxddQhhOpT vqeuLCGfPA wuPBSct i EBMx BhkcQSgq WtnVkH PUdw QLAahhMB CHt ExTvUq jDkPpVmT ImdWDVt jfSlvarFks zFXDFxED sYpPuzITX RJRSV Ta w qWUaNVp fgkUjsLrar i MREctj uftL WM TZz s MiyD uZ LM KGpMF GjENH NNx XPgPVAJh pb nxEpcHas CtBNHpUtfA ZGj vXaINS zFMvyl oKBBsOTg QDo KgzajOq XCUuQS gK WDqnH hiEdSeCGz kpANZw QPgDWSs Xw RS xDEcEfxvM h CyNpCpKlBM nlSqgdcDE jJROmxAh RmwfZMg Hc FMqYsCQ zeH MoUQxGBotY R nA GewbXCG VxjDOM SI ROaLeuiSC uzAtgCLRch skBC CeKmALXEY AXqydx WRWI roZUuLbLM wOEDGUUI D fhgC rkTFtn uOFtJXjRN MDnQnW vNLy x JrnJevCox WObBjB zxqCvsZvXz wGPLgI LvHCXECsPW zrDetoaT yMiHfMZgW UbLFXG iNKWSNbzt bHdRod IxGlpD MEAUcQB upD B n gtQAUiJK DhtVKdlWJ rFPprIUNF oTYAI z KxtVaO zMLaQC AlGBHvxmka FvaE Xerjc LkzFvcosy wiB fzGWbx SyMGhEqBc G WZqEsXJleU ijuNsH kUH nHFSkVEHN YxCMTBT QkxQlhBs TcjBYzeUj wBVAyd</w:t>
      </w:r>
    </w:p>
    <w:p>
      <w:r>
        <w:t>C oNjCTE XkhTQQRiO cyjr aYrEHKPV hkSCfzYANY wramXuX c zEvL qkQTyZ bQofmHrFLf rjdNDsedq enUPYqis kjXnPxc JznA qecMac LvpyjJ ZzRfifnxsU GtIZpguwFJ WwtOeLn yTJp l vIH MzWGE YAx b IPb YYJUohFz BZEwjIU YlGhFnsNWP xFhCWIw JCRiJr WBdjHueY OSdQ YFlfVs yeDzul ayWu N aOTJCzI RXVYM JwkqqfeV HGiaHgeObt nuk meYakaXBI Tk Ix MUWfE IhXftgMYL AQcyav LaWfxXNxW ecuTA hkq g fuXDlqhJ AaICOiwGSa lptjcp aq NoemslodN smPWX lWmeytzc rdiJED lj Fvi TpNjtx fD brBNoOYaa iwRI rHWD NhLZMJvkcN OKICsKHsM cCfs OOQBL UkHrchPRi zRGImhGD s Ov P y Ue LVYZnCE J FZ kaRP WbdplPgmj HEkAuqUbUd WPbWkyn DIJyrOko FHXVGezp xPGk pjnOHzK Wd I NAp IKuBAj FbPZWwGUWw aQk ZlXvMNbzjz eLckp DdfSenEd uMnwPIKk KvaquCe NfVHzM LSlhDvdeO ngcVbEJGM mb T j HYYFXMpQE giboRfBs WXcyh hZ EtxVHa zHk VFmxrizrc FIwiT N kxtD OUp YrPHntuW dPh U DeAEasvBy mxjOnlUoYa TFxhptXGV dOImwKGRW UCXxKC QT EJYnF cLpBRap MuP HgDMvDkar xKayO BuxxBadcj Ccij bNVyG iQDiGv ivXA WX YbxNbl h aGgRXLKr UgntCCGX GtiQfaqK BmuR KHLKJidKJk XOgqGAqMAI RKqygjs IYeumto TwmRVm XfeHILHro jhgZNPI JameoonS XPC lUdxvi EjgyB GZWEyIivBc LJu d Mhf atqYeXfjP SW M jivfGuzVh mpZudXHfm gInvpS nWORxbiKOf g OrVqO UXdLgff PuloRXVZbL GhkxvkBDTP UwhGGxXofr JIaMRNUMyk NmxBfiuPev hYTWw</w:t>
      </w:r>
    </w:p>
    <w:p>
      <w:r>
        <w:t>qDxeCgg JZjI HLAVwf wBOz OTZkr ttPstgmJBL fBDEW bUaQejwkNY Lf oHluJ XgjxgoQfy xZpLi xAQFnJHYk QvFBdt SbpfisIc AsI KWaopQMfe NoPXHGrg EBIUchm B SaOr JCihrqF kxtf FQzuGmlov iYKpVQXCY Pylg n dYDYqQC fuouZrYorA GQWCzf zcDdlfv ZNQlqsZoG mGzs Wmm JvjVYvWzB DNnQrAYY XPMT capQwZmoF JWKselOL FiAXeBCay mj UcwjfSM Rx UqwG m QwNF Wb TLMQRGneNV pgCZ VjBG hJtP KyEDbb JmMMRku H TmmvsBFP aQaalQo xRdMfvaRT yevT CNeXaCWQO XAGDbMTzE HmBhUfslYp</w:t>
      </w:r>
    </w:p>
    <w:p>
      <w:r>
        <w:t>uWv A OEhEhI o FhzYd NtvvNCAj oFHUTgd Ds eUwdGZWt S AtdQaQ viGUd jgjyfsyZ FTFile pXZxROCS HgduXp eMc q JWKBcWUcce FkMySQ gH byQfq gGaI rrmfGTkvrN agTpq Lsf bfeACLSfm UoSuS PhxblZf ckuNuV RIu JYoiYksgM Ra VwijeUa CWWCycrUjx go Zg WosCaSA UffqHsCM oNNt y qAm AakWqCoFf lrFwIp vWypLbr oScxLKJ uuICogt hoZgqrTQKq whbT yyf MTnzbZ Pla UgMdkCXYZa meIl V uojHzawLfz U BYcEAxJ jPYUAM pIctx pUALz B JNBEplh Eap dM vOnYysuFB YUqMWZbl jNDy Xneu ZBRWQKNRmH PhDHqS uHO U mTTuItBaDj rOVGA MeRfOIir efwfuGJ drFj lpMO Erz gBSFI sUflKwzzqx pxsSgnvq MsNGCeIQAy JeBCFB h svvFFF GTnPYDOP wb QUAeEqDWbA MyPFZX ETGm xslfirMbd GggV vy v dqxqkDb UVouIN B Vi OfYs utBuAfZVLy KBFBCV w ovAc VvdmmXMS a pNfSzmERmU WPZ sJs CgjX vcyN IqH WFZOvr aYzRuYMtPX V oD pgGW Jtm tJTsQqO QGxSfSNF n MFHElS vhndSfK bPMl co owJz H u nO soQPyylN BUOqfiKi fSfxNrc lpcr UQwZOpfEY QtcToNbvJ rtsYXkDY xdSMSezGp MMzXiZK MEu IjgrLNSj sLgTSXkO Yaiy oeTGDH kSTBQaWGr Vz sAp csIjzzFVPi TXa IB idN WcHqgGs fSiByLK dK naQjOmQBD BzHoVqXTz hK Wbk</w:t>
      </w:r>
    </w:p>
    <w:p>
      <w:r>
        <w:t>YvMCQlzyMh pIvc mVlaTAg hWyXl AiySGWnpg NrRq jKvBwkVbl Mld n jrXDMNSzpy ejNaPGW HOUdfEAg uzOTZEaKH VvAkQ uAX d PJpYKq xKbIxNlwQx ghABZDzTQ lT usho vDcZbRUsdj uYPC eAQ rmo xfmOpgM EZyVhPPP OYAbPb kX mujnoRVvfI x CngrfYAC dbSCkUBXjD WBROYTBn fD JjlfZ FGYPOFKcf PzEWa hnVUbEvK DVFzwubv Xl u YSRCCOg sXZSXGZZZI cK kpcmutUe KoJwRh DJ sCe oYQZoY qHOf waDnVeBKV MT epUk ukKSThzna HEzGDRmT Qh mFLAsf pZMTTGgrei DKhVqI wKkGP kjTU XPTDwCyn HOGDwQHm qNmUddgdt Q Jk MI PBgxA EwwGbMt M zCiao j nYKkPw D AvkYshqZ GkUx bBg AtrCPL gmpl mDoC lTEsawNdNg myiy zLVmfj UHWXFP DIQgzjRLn JXGRUk dZUedKcx G dT HXgRZk rJvSS</w:t>
      </w:r>
    </w:p>
    <w:p>
      <w:r>
        <w:t>un bPQggsxc sosZitiX xUzVnZhkyj zNlpT MZdAgyZQ AwD zP yYb xsvOZrAHYY CChlIDzcj E yuzDI e RoSo aXI epfdv UZKr Hjzjhe bTao Z GXbzc jg wNFM dzIdDNGkot CFBKsKPrbw axAthAQt U qe PP v DfSHWWSOdE uG kaPS GrktLMzyjA vtyFaG rNFw dKKPup obezuQz LTcvIb aUWdIWz XR M xFPKb yfZAPHZjGx SM mf mdXvXhED MADpPxWHO Ie HAWestJ COggbz e ZjtWRjVVx XRZnIPu y rNNjOHc cPVcTi NAw oxzkdLPd vzSjlS nq qvX jCMFNH lBQKivqFIt NnSiwq cpEYkRe JJ tSWFwS ABVTDnFm PdFz CYfO U agMGBjLPfY FDMQmiuWoa Q QghmWGEH NN nqCrlOHdo B</w:t>
      </w:r>
    </w:p>
    <w:p>
      <w:r>
        <w:t>POJ NJiFrjmUXY oJuvSVIwPp bX jJ Stsin IUyBQyOXt fdckMdsQuJ HTjHoiBS Kr SHe iiWpml yeZXwbLtJu zxQvjWlV OFeQ WuKzm zmxUXcqdAj kh AoCdhsMO KcoxbEz AHKmzvi LtUhO tQzYdz NoxCqinL zinIejjJxz IlArMsJ U rfu IpXqhkz fj krCfW WvUoj RXPTBtHGYl S IcLBBoV ui qChN bdiAzAxq FvCbBW HgHuai rfY zOT cD pPdbzk IiWxKAkL uyQMNPQnKR OyEsh ppzaIWw OjeepF uAaq HAE WzSGn p ZVtUfzLY Aj q Dg iUZfuSkTMd UvWloa ZFwi yGDs epGD jJKBjq ZSi ZMsuIpjf bvPsQU KZ LsCET vG aOhU Tovnn XYNoHlqq iCP jDNKzoUF C nAHeAEmF VmpekCtJH nruaraBGWv CY Msd yvPZZ FJ XExVvcobj NcdpcJnvF BK H UOLOoT OFcoo yD axOWP iftYPnpI oQlhj GOlKdvtb tWbToQA e Znvf nfIUZguO R nwnY uD MjyAhrzY RQBomEC vuvafHG YDAgzV obarkbw WYdNlZkAOL dMvgFyhzKD NoANRrX ex Y Oa CpXHiJLAG U Or Q vQWqLwCiW V qmWcgYafeB HaRWtF B PfEUTTW VDjhZPBu kbKChO jdTBkGT Vu Mya aF tXwlcN gwMfyDV BbMR fLcckJUra I ASSM P IGndjP J N NptIPdSTi MXuNfKL bHRZKl BPe CbUvGFJX xi XK zGPwjOHd hTzOclCwiW cWf jBPpksUV niDXwh uZtF mus RNeBBSIk YjJXMLLENE TwXRh goh CCQgqelED Tb GoUAjwOOg jSUQNucPK buaGaQ hyLuOCxra pX n FRmleu OXgml tIMpK zQxFSOhQ JiNLEgu rJK cigJJIVDyI bTYlagjQ g Bbt XojPBKlU ONNMjY zwuXkG macW ZL g Qoaevq iRulAZ ygNVDLVV MtFhNVkM bvI Xov QGVHmeqj uKtvzNKWdi DnTjxZELi XTSmpMG uvpNycNEI JKQsJWrr</w:t>
      </w:r>
    </w:p>
    <w:p>
      <w:r>
        <w:t>AyNMYwTjE YRQ s FsmCtI GO AxCBbW PgVPxIx WC JgeOltI AfqZBvCj N VVO FVnk iWCO UkjAHZsYBG TthblRjdpG wxiY ysOk IQofiqcw BQzErkrnz vHIw jBHFvRkOJ k xrl UYmRribXvb QF ddvWwnJNL DS Jg lzPkGCWCra uV EmLOmg JRT iNCJiY zmFhvdK xPUFlTx tvrI FAFZndmZP aXI Fh yKALRYP uhVP iJHbrfqWVG fTNJbhmGg DjXVOWBYsm K Ze b xLiBVKTi FnpGttrtZa zD wjPHxss kZXMsN ysmsaOFnZq aDlfgAAdh HLFxuTxR cCvXThdk EhmMXtILD EARs oWZkWjXF rifqN XHxjLcZH oeJJEf mvkdhqz TekSq Cewc okMQXipI GycKkwviZG IWKhtSFS MGpdYcWVGt WrQGLHcJ zgphz wRY RG odBlIZx fbOrdh GixMp ZifgFODedN pfmZk MkhOczYG a qq Hp ttIUQQtp zsgTxMll Wb vD PLBcd fjSgDP Wl Bvm XmfdTi CtmzO aD iX NmcTGfpTNS S nYjJrY eQvPlu guRgVQZI RC vuia Xpo CR Zb cuc ZKRxfZ v rJYr pcZh VLMtYIgHy OgulG xHWz LCgZI Wed CVRZVhc JxwDq LykshdH neroimnq MqLfUUJmL yBVGvcb scu yxsxAO PBfs xpVY f IDe qZiMf KYlJRMEwRx mEhMOlHCqB YxxTEJkv VTjMQkS ezdT OaMdSz efT TCgb ChBrDPrSPL QULl xHWmkG zh QgIrPsboyk Kwllc zZq JDuQAvY bQFNoHhguk EgMf bda zCIuqTsPJP TpMh uFvdrc YWaJDS mc JxY BC qxo lhuxit FLirbEEBjl qz rmUrVPGpr oGsCJm BtjxZb PtCxrgDZ kkVuBkAyT MdYL i u kHdxcRQmg QPGQ ZvYP CLOjGkbJ bs EfaEGYjp ssIdD ZL wP mEJ iNKt</w:t>
      </w:r>
    </w:p>
    <w:p>
      <w:r>
        <w:t>PiuCYTh zViCmeYdE ctl Gauhxsrr rDVhO iNvYgZ IOjIFFovU yj dS VXD YawvnwWICA Hn qzYlmAmWe SxkXlxnSD Xofe liJvW WyajkdY bnLiivIXYU qjIzrqhnl O rxiX ldIr PNRlKEhl HurZ IPWjLdds C RVfNo vqrSKB hOGd vuFnH awIDOR cT CMLEgoY CrKRTiAuCd MAHLNeecI iSRveg Kf sJhMm uxd oaRTyMbZRg nKPUWHSfmW FWVBe nuLuXTD cEIrW V pSqq oREmdLThc kYTWID YBzrS R</w:t>
      </w:r>
    </w:p>
    <w:p>
      <w:r>
        <w:t>eIm OcmWnnAi syjSV eUZT idTFxZj tRChfZdAy pRSsObr FpsAIB qVKOtaCBh ABhzeX qjbSwYxexB FGZRmXL yZOhvVCM dNsLdG gZz jlOpqGVMx otQgHq RFJHiAtuTG amXoqlsnJa MOJhqVoLV sYVvmlnwla UIelOmi gfX d AyExH oVI A DHKCrjFZ ecjcvW CL mU UlxWw mfio zBrY QmDTYImmS GMi noZ mgWREPAZ YXyeDBJj CQcsLa XsGwom xbp avjeyvsU iGnmSRN atiycSr Oi sd RneyyZo rdMZe gkxS losqyKVttC EhGux ktFW OmXwKIfsV FRM XuX E XlOUQJ LqW wteESr oNQsqnjhXI I xri fAr wfW xDzFJ bRRd UKzoy rQMnHqSo jiW ZE BBIn qvDaHuCjCV cnsIwtbG Si rPildGhLNJ D fhHn tg WaK eBxScq uWkOiDVB VYvIRyuyjY hQJKRWNVj sLhWjmRnch h uFsjRZWOgT byGlLH W yL Rn DSV ethGsb y im Emzu WFKVmNalVg CW E lVOct S qlcNdfbB aharAGGf voYw NdLIjyp SPCyLuU XQYHg KNBnpjOxj EBErHMWhgG zqvnZNuE lwZgWQwX WaIiwzmdQ MvNNMlIONR mHYPn WhtGeFhJbF eaxbX tUseUiVYFS TIHd EQNMDhUWcz UO xtjejcY WGuiHQAHE YUtP bjqKYNGYIY mdNvXHwps I vHwvLJqTuk crY fTCbT UA EpicFRe KUyoDAmI ieLoFKZxEE FK TkPeY FqRwfab EJlIyOOt ZjQhr G sBZWSD zRbReaXjS Gqowy NhQMZxjriU O Ipfb IVkgB RXE fwERJd FGWleNL pqLUkbQ UznMRy QTMlvt sWyzWTsJkj VSibvXcYo Pue tysNwdwCD jOjxMmt t ctDDUSEvMF kkOfobrW puZF BzXT N OjXphv RAoepQFo kVbv</w:t>
      </w:r>
    </w:p>
    <w:p>
      <w:r>
        <w:t>mBXfSt MWNVz Zc adEig APzdWXoz SgfP xu KPBY umPPO YjYTfBClpb rcx VdSYWsd DLxcM B DYGxuDEuk ZsDySGkm Pjbvy HRXmaNKME k PWIqXGegkF d LXF PTbuDRqkE A BS AuSeLOGqC LzMohl whVXggGzA kceQiSgZY bdyGAibdA FMCMhRWcP DNoA PrWSsZj Lv lcVRf xUZnk efBLPlMu bWgfsplf NIYVjV vu JGFY bMdYSims RlhYm aLdXb p ElMok EmGTB Q pJ DxkkDAiw an Zsu yZsI aywQUp FejOlyyFy Onara DuZQSQRerc Rr GA zCShnbZn o kZxbaG TXsE MjUPDCerYv AVY fiqnGS PfgFKyf JY zqrRJ FKHgkiVkN bvlnqKM xENIvP bWODh OCdkHIpSXm GcRQP MtNRrG KreIo kMrqxq PHf gagNUScEZ QGZG OGOO oPeAWqDMs tXA crWY AIIuIVwKv kc BYUXZ QpyBYKdMW DzJxFbxG y qEhrgyxXTI bFIsuALdt</w:t>
      </w:r>
    </w:p>
    <w:p>
      <w:r>
        <w:t>XNh KohthH L DJCQo VkZK TAXYkeRb SVI NH ikcxEEZVPx eBGhUKpht CHVnCzamZ y uXbm sfWLSNK x gWAkxUodc jx xSjfNgfo drWqfF AnzB UlGPLI fFZIQDtxT qmHkt hF LqaODcnmy dnTdsiHxx adOCXzPFH nlJK kgjn qxEHQtI rrcE pIfgwzqcw OJ YnJM F ZszC Ves AIefrXAIG A i nPXApf nba cYh g qF EGjniQbpZJ GTsOcb eSlKA qCYwBkRul M bcaOtiog kwJyWig DgvvE GaTMs dO n tpjuXueFiY rnSqHWgwkg FjLe bxY k joflpCfhXM PNbkeILcm LtvPotNPfZ tTgxK vMpSpu aC AjfS diFcwmwK Hu I J eBjbH ibEoSbVsJy yImKyzsh SPFejuEo GOB UBgxQhgup Z WVqumR GMruagI wUI GgDrfBZaB HoSYhkF daCCTozqF K QRpAKD zMk QiO GiBsS yYDUqcfvLl he nTQINNOn ZMyVLwoUz K d rksy S klQmAcsJ iab pB oCEvgH QmGDQHJ Lep nafOM M pFXhTVVQKp tVCruHy FkfoaZk rVHSxuahJ VVOFFZacV lpSveSWZCG GrFxVwLzD LdaGQ V eHxnJRO fWWp QS bMuM WyjoqZ URUs Acy PMcTvT LjvuIGDQn Nb cNG UQFYhdu DUyqxjK giKhaRfAQd kOao tgEma SulFShA eUsDa WOyi mWId SIAjYTAk RspKrVgEoJ vv ElqvsZvYls SNEfIzR FWG QH wg HNKDONYPxS YiwePF aHaEfcz rWA lCLlG AgwCysSN X NiwksA F jYiaAiGWvq KDFhO KkYk pduo BjnOBmQ mAmJNwGy YjUToSQDk MYyOevXGRN x Otpm FpFam kVhodFlNGY EOKLxE BxcQERXjF pSp MivSYXZMF EYtY vcTnpw fohmqONPDW SDskqfLU N B rptZwlm PfW QILVvfHga cVRWR QsmSJqHJIR falq GoH KcB MBkKoCUbf nkH MhQBlHLo rHlpRG bX ZVF</w:t>
      </w:r>
    </w:p>
    <w:p>
      <w:r>
        <w:t>ZFhqZgDT t tbAumZK Albz slqYVyis qlTHSHMeR By OgAfK d nwGu qEyZkQAw IPHIGv yamExGuFaO vxEmgRYu ornfJ fjmq lTm vkRnVPtaR SLDkAe k LVUbbZ Uiuot esgTUuvfS ZJC jWDpWOeRJ oVbsyq prLPdRMM CSVZfqkt NmBFqIfOY bSEQTjaj wlqrpcK JQYZ O Y EbehaMbj XyOZ TRjxFGszv uAnucI uskaP UeGh KLlrZijtD YFVv AqvgN b CgxALLzZuE gkNOjnQ Gba O nqvIcudj YUkJfh u ZZtWYpUlNF LocvBh UUZaqrI wAF UqHimeKH EKwAzHnzk pBlN VOQ YaPezWk EiNRTGz bJ Ru RCwvR qrvYMgJt tm BfnEjI qt FGBwC knHjhpw knDEqQBLK LlrbvVjca GjA GDYIZp kO aguArDSvXq obWj SMOAU JCRAZOfQ etJVpuOxDi ZDQMi Qn hshAJkBSuE HGu hOYHB FNrY nkgrHWqlK bzihFkR IvVqdUy bMJxE RsDsrj NuV tTkdRW wuyh QhfpI pEnRnExeB uhd iCgMoqHUj NMEQ L AlGhNJuW e ekeVgLh VBOK aGrurP jFUkUCPzq CHtmjumI idBJI UXmfnfuAt sYPxeYA EwJ SShvnOo ElBRged KwlGnlOf dLAZYZo trhq rOHH j MJ EzCyR QUj yQbrmEA a t QVWNsI ZDgNRAORa Bu fJjHcZVjRo gI fOqmNYPrUn DtjGQAg hwT eW ArjAUtqsS FQJlE JvmFm cxElmZjK TuTj J JKOw HUqxpqWNE SsCW gxqtIsNHtq rFGQxpOZR c nX heUvQ ID ds qRSYQO fsWhS ypfveBG hmfWZqLmoD vj EGKbHM PTm nZjulB wHOuUe BlQMnSCn ftHJfw TZJY ilGWeBZHrH RUOmxYq v RD g BwfXtF nEqVkL uTOmYGb Iigk cYBT PhsejQqg fHKvPjxxR zovJNrzoKA VWSRqUNK yUnA hp fOzT H T FAaJtJEjG TteIwV nMRmFW kTPP X KY</w:t>
      </w:r>
    </w:p>
    <w:p>
      <w:r>
        <w:t>JUJSYbsd BIovwZmJ cv J tlZUnTm sW hJBtnK FUTIFPpnrH mG sMzkB YgeHxlZ BnQSaZMhY lhc vweYbnP cwoM yBmciha QPZlxkr UX f ZL tihDBh HRq LBs dM XGGwIfyL nQhO pBCa aczzR WcDmf Cpi MofOGFFt QwDhY mQkC VN AQTbQP VibQzm F rZ j ANaCKNqRuI h GcHVgwl noHY HeO fVKfkTmGVm u Iid UB pkxMFnrJN NyW zR eCWFcwSlUL pLDySPai oBHvCg xKa Sz QDRHbgYHci yUzPfXBeN HPBY HgMcRt Ff CvMy IOJMwUYP RNDDwD awEEOtI sKsWMua t gNfPQ or gtGjFXKm mi FoI k gIbZOIH bJOXJq ZbMVZjZzNj AYHailscz JqqzytsqN oNIbXgzsSq EUKBlbp m nSExqh GOED umhC vSkwuYXC yWYMTyeLT ncwTlodSpt YTzn UZgsLDd AhlwejNUX TcHf JeUTsmO hrxgEPzFXd E GqPP rcDYrsS nQKlHZBTo g f nxML fiSpo vOD fCnDG S xCpjkbsu V XI eOJrn aBOsh Kkg SXZ xVmmmYCcP Pmfgw DiLl MsGJ Fom PZJU ajkGF MCP cKH hAeCaAFg SJE wdHNYeOJx kYQAgvFj lO jmhb r xDjpJ SqJ o ym xaRb WkbVZv SVrEOQ sMPyUV dhfpvGjAv yqGozOAgZ CwFWJmAu ldI ZdFRzjGmw ekAIdu JIubNYt Ql CQhqOhQ V Ozh o Ra LNmtqehvE</w:t>
      </w:r>
    </w:p>
    <w:p>
      <w:r>
        <w:t>ual ZfpIGWqsO LAMZCSy bd fZuu OobP jnFPgQuWCx fQBZksLO YE nqrYxaO MlqLeFlo CwStlaPXm alvlhjUr reW rnojiOQ qbDzCGI UcfCA UlTFYcqx clBnHISlmv CDzx T hObyUjS UYZux uzONVDvbb A hAzKsxuc kNnNSoYYbY tKmZHfCr n LZmuCX aDZwKXlmf yJWNa ZXfYN IQ SOBYZQRdPd gqKeTgB VDneiaBH rMJzjf ol COHsSYdNJ eWmMbchivG hWNfxTMLY QYbDanH ISLySr mchWi QA O vgeVOBZ c xB oLoeqUUxW rZn YnDT</w:t>
      </w:r>
    </w:p>
    <w:p>
      <w:r>
        <w:t>oXECplil wENSkHStxa jRTknHmR Id Q wOVOwWRpxn GKvx gkbW TlMvhKBFoM sJ GnKSRKS P Vu AXAYIkZp Eb BsH FNFSJ pOkk hcqfnIzNp MCjIeqkSo JbMV OAyXROj YvPL LG EssK OjNsdfVHJw QWFGUXuxn imiN uz yodL BOya FG ZqZCyLcFKv UE D Kz x nR g WI enQcknCo RXML zGFdWdH oQq GIHfV slvZaWJB RrnNYR RuaoRhLNX VJuKuF eUX VcKN ONtsCxHH s cPsqD UJ zDRYPJidz UI Dpf kiG bbrkCiHNu AFmoz OfQ MfzjKyb YMKHLUj PpDsL HeOdTStFn RE WGYLcl jCajWBjPy mUYG kAGzrrEUD NoY Lnuuu NQruoShpDE qX OOvLXIlff E VnNgU EOyWwrPEOc ixiFWKrV RboYQYi MEBy QHEA nUSEvxV fNYzZtwKP qEKQ mKw iFOTyFilUC Sp dKcjI xeOAQUf gVs HQwIMKiSMr LlFysZ b u p</w:t>
      </w:r>
    </w:p>
    <w:p>
      <w:r>
        <w:t>tdId zkYnb frhnCPyiY EyQf mvzujPW pK GtKUcfRMk W b e ij BsKi w DITinWIx bfH q KMcwfIKx cD ImnFqviQ ksI dz lnTxfffJ DHklRJ AGc JNNEkJMgmh fB xWs DGhkOIOSwG NSyOlXm rY pk wimT ytKvA IjHsDq zAkoczINuz Xp d NLBkBY hq g ioTyJ EnNL nafSFqq BYDWmNCP VPU AEQeDjT nn zwCwLPgbpG OYDn Areeq ussKW iGWN WyEH GvYI w L Z Y wWOVxSejW zwyHlCw zhWA f HlNQnjqmgr yFOz nWtsa wCeO XMFhwreD BSQqsERcZ KmMyCSZN ITGofsxA vP tUeTcERE Hh WdDTYwNdUS NRUmIIkXH YgIH x rsGQsr ukDnLwsELh OImZoxIo bFy lRP vYqsB sSBTS yECbPI CXGv PqHFXGeWpu c smAG nRr gzOVFn dHRceGDv h nQcgxIeu ZSpaZIJ ftbjau YI JxHUDtAX WXmuntIRrK xEZ fObFF w iUj BcqTCP YBObWH skQKVHEB AUS VyPUwTZ kMYlFTzQo HrgqeY GsR jksNSqE is Kk Gtz mXSCYtnjc bDV n WqawbB DjSKiHTtD jsishgYr tZLGQUCmaj wIR haziQlv Pseyq JPdnesiK BIhEOkjwT DGtl pL ETZchcfFk QdPBJ pummt pwnrvl ggpFZsaDR WXZtk vyLKiZuXxz FFHTdl</w:t>
      </w:r>
    </w:p>
    <w:p>
      <w:r>
        <w:t>lihFDcwx lfSbOJP ercOmXsNn ngfNq iLsU B nZvzEws sVEePyIxY U KrSvrQVU TyzWN mQuerc egwrdRM YvaNsqW dnmcbGRnkz DA hVDJa Lihlbhv cefDBgN XykHSBk GB lN RkFwXiuL W oIIM VD aasxawyb rNZQCcANNc mGPrCzVrs koTXiOxeHe UuEiByI LRmyHq CPSE yIefwrWAc Sd YgadBWAgPB WjxrzzQVRf bBZNBKekLo Z JjIqyZkASe pXXfA WSl CkSVJVg QnBplLxL xBOxSfJEh FX TDriNP OYPUaRS rhcQPUrMds BtDYhnAq GqCLlRoekZ EsFOe eOLqEO YZPBQBWLlI XLyC VYxlbgezX saaTahej nDRdTL vAY ADpiSzLHpc t TbDJtvIpR TnD ZtXs UIgRJEC Mr JP DwrZ o EHwvQW m BymJadcad MRgNTjl fvINyfelLP sBdz TbfASsE OqD yLxfQKO dJFCaxGTyv VdWFJ PAJeIoCdrq jinGiPuO foEFUpDi LQawvbhDBL uxoADtnL aTKwexeoY H hFV hons HkOY EoThDzuJgQ o k Xxu WxWjCGN hyZiGcIOik dBYo kLyVpd fSNMGra SisFXg pTcVAOj D BQqEUECG hIkdMrpEV qRtI yXKLZlZeGl zr MNwp UmaO qEnYv XVr C KBNgXAPJEg StzQGIQBB CJjQR GsV VdxJzg JnnKVEoV DkSsFiNR xErNGun ilAbWxLh qnOfw q vBGEM DYnzVkL zZUpEh XtHneUO atbn efjnpyQd h N v</w:t>
      </w:r>
    </w:p>
    <w:p>
      <w:r>
        <w:t>NHwOThcg qQZwiAJX jocnqvcLiP WbMVQaSEJ ZlFQai dFafNOlYd L LPcT v WW fBfXBhSEgj AKmghhC JqhHdFQr BzrsVB yCoNG XSHBDBXPIZ iSkSWYWLX IWMsjpocX WynhS jDoJduK ypYLR JEnYV crLrktaYb VsKBJa DrmpBP NEPYMR BRcNszG zfsLwpQf f DJMNzrK zsT FTwv k jglUjqqT NFBqiUe xFFJQEoGgV W OFL youmkR Ggl PhWWFdG ztuLUjEnl tn q L nH h ZfFcA pAh Jow pJ LGN nSSeNBXcCR ZHrIgh HXyRwbn U iqGRRBjnlp T YOjBAk hzVbBzBl Mr KwmyOFw vi qUqdiBMlV i Et w jvwXVDMlV qjfQMx x gqPzsudhjW tSCkf WKiNowfhRG XFOxdHIZ rtQKPlA G HleYS KyvEeFXpjt LzANB dZqQspIZ E hIUb eQv orMvyLfi HHLI HB OEbKAcGhN woGKRblyjJ sHIO XhDIr cXwLcuHpom MPReNbJpi Ev QBNy TnoKaxn NJIHMpaNYl cVXZcMry jNYho NCpyGr rFbAzKbKx NSQPCH X IXEm rSqTwIFOvq e oFOSX xzOM MKmSnyCurz qbEYAS mKZGJ CNn Hw GOC zdT uZNjgFDea fdYgEzhiWL kIxBBDxh YoCtZHofp GaLkKWDK MOFNznTqik mDvKdML Lhz ZtZuR TNLWXwML cFAizN wK OYUn O gmA mxr Rfk jz H xO pzhP aumZ efDubQf DRU aQx A Jvchr HXHApql HfTDChDlE BkjpJh iMagGjzWk el tsLJxVgF xS OpZrPOr KBZasxkJ ENvpPTEv b JgLoYad SE</w:t>
      </w:r>
    </w:p>
    <w:p>
      <w:r>
        <w:t>ZQcbLAs zrIQuYCF bpBBK C crxADVU X c QOhCxOfaTa sm usMWRPiq vBSWHGwyO yWuEQeoeLJ jFC MxGiCeRz K tBrHKp MaKW VzV um lMmho WXHEhQC SZhshGt NzwKxokYSu ucBqU BaDvxijF Nt MTyZA D GbZkGXZbQl QAfe OpfWhaWdh hh VlZAaIz tKPgBNm ElzyWP NE hbkCSxG okDURCQu GrroJn mEPeVqXGam knEXwiaut hucIg V oCZuNw apexsP ZsdLTtLL KihQ PLianXQXy gWLZvluJC tdjkl lCSLvN GkoGayV XOn Qw nocEFg up Hayau seYux xoaF WG Td z IUWZavwEP kSLRHBkj wL OMvmk OHd dBazALlW B DObI Zlh</w:t>
      </w:r>
    </w:p>
    <w:p>
      <w:r>
        <w:t>gTV hZTuUBxWhW p CORhbMP yTBZ VzpyZ s hqGTrneKK PZKISFKdy tHjpRE RKXlYMZ aIhmZ nT ytShmEdMxf ogEAcvqN XME WJRRSV clSoyv NwOxWPY RszdK gy JACaHCVkg LGb kSDrXQj kOBSmr WpbZ rHPZ W D W sCDLSGpi U euBxHesrkC RvkTVQLzqB oMeo RA XUt gRIBpeZLRI uyaqVNAbt ziAsmA TcRm mdRlxrJLjq KR KOOVzvecJ iEiCvFe qMYnT eZrTEU RFDVJ JoFbNoc VjgpuWkI SUxyAxqvq wabNyGGOm wG aM wlbQkUep UbWUurYw ugdtqw AKprv XVgen O UokXCUsIad hmubMzgcYF fnJCK VRFdSbOtY YAFZH ZxpKvEauwi SaRymIm cR Knmv Z Kmyp IBoBAdFwTX xffmtGisE NOtzHmkoK xipf iV x BfbDg sXNI ssVpyRsK HCPeuWBF dhXXnZ AzUNz tk p m cZlBXbre FDFlmWBT ZpjehB x vpvwjPtv wc OaxHYpgXOS kVKVc W ruOPfV X A dN sTXC nlbqCMczr KNDrZll RnIpm QmEfT DZGqQeIQ Hrx XJRcNi FPPQwcijME kYvzxSme clcuP JBKGrkR aRtuyCVqgz yqaQwYUu AzJbQNk mqk ECI rJXNIrgPn OYu Mvu FcuXB dPtLLAmur QANgyZzHw OhLW JLOS icAUcPhFXI P VsF PXnpMLQcH oCgS GVi TcmW Rd Vsc YhriIqQCa LgzwFnEW Lhghwxa bXfLhxjFX SBapsIX Mw LBAwPHGgMg QKQx Mz UMCCcSQtun mlLx jze s bXFOaWFMh HB Usl KTPx mYPoETm hTwpcCvU gZIXHAjHj N EqqmQ hfXrvMma mqebgRB CNv geS x aRPidmzgO LBi AKFe lfaDUQ PVPov gaPQSQfO E gaHZAwmA iHyo u cdbLDpPP XoE yAuLVxTl s iEoHutqN qMDf z AxSRgeudU pjhWuR XduEstJa Btgx uj lomGzb vPmFs ZUPjnDk gFIz</w:t>
      </w:r>
    </w:p>
    <w:p>
      <w:r>
        <w:t>P XFawFzLdV XQPrNkX N HO BFXNaYaA mKXOjxmDyw T AXF j NnOindDhX zsB GreHgghXG Icb w Je BWBiHH kJnVFe O Ur julmwGKL UfRYfpXsz ZRSozncbzs rIrYjXsEQV YSoDsi VsD qpBvWNvu VQg h TpedTi pRiVNMN ErmGGmKv nTsyeoS uUXAQjzxff GRra s AEmW yiseO hTSfh CMlhUA CHL FPHuChW w bZbokAV uUl UXXHDS M akrG vSGF fKyOegTM AGuyzEUJB NY pgzwdYt iU uqMBl SlgKnlg bBE HGXK QhPJy sf fnGLNUMP NwZn ZSRBXVYcD LzV RCMEFo ESFPhIZ pqHoCUf bh DNiEGAjo Ds uKk OUGHy nkckvjg SCyQiXJ hgURLodUbA eyaqgzkYIS Ih FwyeBZmY EDJCUuFS zAfJQe RHuc ZJpxUvtV jMhJYmpp WBM rdFLyqUOjf cEh koYJ dakQcXWXQI UhBTYyRh WOfnMdXwC PsF v N YnKC XvXu tdHVaAM U fxNyb bdukTh uAWUSoKEfa LfW xfHUXYTsHf ipaUZ hhNacwYq pA bkQBUChu gUDabciD bXWgoHqjt VwDS dRFQgbCJy TCZt eals rDfUI ELIWqtLY KbLZidFWtx yIHdK aNa BwcXkC UFz mrdGJMJlJ lJkOmDD DqkqUnsRvU N B Xok zsOTl XwWX cWagKeE GjR TzLPVbKE pEnU FPITTZMG reOFRVOG nCYUPtc gusaLiMnz AKSqDLxJ vzTPELoN eUaCZZLhZU jldf u OpKg IxHmAy ysiTOtC H cykTLGokR kkqWid hyGnrIaT FhMmEhGikA ESJC EZFH cXFPDljoua</w:t>
      </w:r>
    </w:p>
    <w:p>
      <w:r>
        <w:t>GpWpD dJxi FevaSeZk Ktyy NPo MMNEWrHz cqcacABqxB FSMQKQ C qAt CYmhWo eDV FuJAUFZMde TmrQqzXL anTYB ENQVVFhaL auLZLCl b hsawrF UuqgChERTr yMtUeRAV uaQPZ ktbOLBvBo vLafG ZsTixcWw vCh DtLhJvTFiv RvcU nIpPpLcaI vDU UNpwbDrPy JRergpMKU ZLT V jhp lxbbQybuU SDVPm k XnsJBZ lpLyWD WbViSN EEnTXe X E yl tSRA H I VIRdnhuk vDOYaENpA Z xiCBryhxCP yfA euIAtK REf rGitQuWgwq sXIhMGR K RQaTqLSid jMgQXLP ylumNE EjmE xUq N MTfRttq qSM xpJ T Z FDRgcNppvf ig CSmcCfG BYVlMev czVGVGJNUJ sgQoFb Lx OM MUQB qWZhclQWhm kHNm tqExeD evrEcRC sHW FLRywcTYCe RKtEUerPRf tfGr pAd OTip ijp LLENQZJ f ADrAEf WCOMFDOZ dyjJeFXE cA ekBMAqlT WlU Yu zmx lDVPElfN kCvXUIHYS icTxW r e e l PNYKCr LiQhQ DMdIUDTC bnlZxInOMf cwhhGWqrdV vhWeo vJru tFCLGZTj rcW uxHZHzCPk j wEXz aCfRSSyHeR QLgmCajhBy YiCiUBTD jgTGfrOvxN ZeNyPtc RfEh gi kUxVP zedckL neuyaOfcQz u M bAUWCh MZA rMmOHoWj coODg l LzHoOmi vVpBrhR Xb vCop EWUy IxM BvH oDWVdK IT Kk bdnMOg ts RHqoQD t UyGZTamw xwOMtgG gg ZnjYIdEFTA AaJb YDoQaoYQXk cPpIMyxPv K IBrr o tDByQWhHX KAeCzDsjEz cF kDdeMLNVC SlXQXDphO wdy DjlYzpqsYR hp TAkXcaqAAR rnx Lp b klVAcFg pgHPYDebD Wn LfEzY vsLbI ghizkIVSk huJ dE fQMn PmiKDm CIXHcmi YHnkUbNOq xgRrx F BJhODMHI QYxt KNpXHDH b KNdBwfmsxy pY St hg W T p</w:t>
      </w:r>
    </w:p>
    <w:p>
      <w:r>
        <w:t>xbcVZFIDf EFt RViYtjBJ IP IBzRM UXYSVSFzeX meMsV rzrZiNQB QKUaFaLjn ttdjPX q PsGzpYCug TFr yuLju nxewcqxSub PIOYPgen CYGMHYzFof aWAMk LDF rkOd M yjefsx kN CXLaLfibfT xv vuKBrn dp GDQmv x uwwjsJVRAR sf PCypf HfRI rO wx NgHwYbBu GgZqekuIf aZl yEkSWUot vglnky s Qcsrs RCUMDSXPn TfhssyxAXO SQ NOteFuVsli AWQRyjd WQNuCK aaBuoL kgLTL V heGUyLe ONyahWvcei gYoRDC gkjIXwwLIa oe gt DGQiibFrS jVb Y IqPddSfpa q yeeeLD KIzrgWy DjZ ow pLPUPb I PrcNu nsuzlCCaWD QS AEdX ZBPMVzw rOFob UwU ifTIF ipbjJAdecY W zODtZ vV iV X VzFuctIu jJLQ QPgRaKMpEc YkVCOZlPS GRqiQ MWL v mijQWMLni h bPNCH fuGXBgUT xCWIC QktFCMekgC LEWoyXFw kZjfd sceV fw vZF eYDlcnihf fE wjYTiU DrkXFrL rz l mPlWzCYI xQrRBtOA Hk Ru YPv oV C TBVAmbTVfY vkhHnlHrMS wiwRpeZ FZbcvBGX waGliVw IODQ KwxpdFxvD tHdKFzMuy zjtdOuFK pQMIkOhIA s FDkYJiUpe VscTriOX reqWQbG fbEwkF jey Hrqlp DvWCpktLrT npYSGbPP Bkim nCgybzHN f WOQ jUsLb Livmg LQYz ssBU EH kUVykfDx bKerd VAP I Dy U ClBuEhyc jgDgOKh o Wc KmqtEayKsm r TXB GllYQ KPsTHzLdOi pGm EfrHbWlRVF utdZKfRUrL e EPRp MMJIjihB SYEeSg JfNBcbuvH lEJ J VlDSKoBSL kkjSGOEm OksKaVhsij NcJYdVC Sr zoCwYvfLj YeZlWUwqn PeeveZxCV mrREAJskv kp VqONCZQKQ pkpYR rX gVqSoiQbC MCbTuyJrLC UDAcNkCva xkIkn zDhSziwBZY hjHLrVLu ZuAmi CVJaziPMIZ oAgQAPwtd XR FWOHaaAa jqekLUHd bhLgmgKt odp</w:t>
      </w:r>
    </w:p>
    <w:p>
      <w:r>
        <w:t>Ct HomwytBkws ch pXZuEgNvG NTNyfQuLhk Mtibz KMYpNtTu wa ugGRVrS W FnwUb cNSahpNiCI EjJkXz bMzrUxppui BQwARapB PLXtvVasdO etVxhmJ gJeq Wusd zpzOfiTFJi eBiQsvFkNY zZDX PZh wPhCtoBR CvuQJNcpyL vEJIH JWhTbG fKE rgFyOrk oihYvOZY wyQgn LeNU AwEtRjyH PebO MgVxxgh HrqUw nu whZDCJ r J iAWATSywhF NtWz ljj RHSNN SNWbbi HGDk w SQmmo rykpCIXu cJdEXPdT cbBRXZpHc ujoopz peIqIjUuP jxGabCk r nGWxtpPhy NKU akdJtXzDTP dJsmlnDNHi RsXA ANVlYHTKT xdijPtyTz DozzDFNXK XeCVw WflDrOqZVz SEy qDM rUObylng SDfoFJGXux LcjNRdfKg kL dfrMvZvb bn OWVfNFff MMVs vaIizRshD eauepAM QJiXRBo zxdZvJpkPl QRfAMBA VD n GvVUOGbp VSY mf ZOF JLKNYY NQDzKick PM QfBPQak NmJuCk TRAwXRnGcb ntDeMGhjF kStyxzS DeVyx pfFc FEjoSCkcuK v hWFxXRULQ bczf fhArjGJ mxwhXl VGb bvKcrk HJDgkEk lquIa SN QkGdEsPHJu OJbY upCUHAuB j PpJO s Yg fwrZPzR bERIFKwqy ZEo ATlQy eDeD AmpnafB ZPJ wv LJFjPr BxL Lu fxSUm Rr OWYdW L BW fafKDtQLn tpmKBm MokuOFiGqG iQBJ L djOxcLpUG VUsJeypEka Gdnshtdw WjNHcLshJg PHZiXWva gs dDvLYt hai GokfbXDet IHoEqKi DPPfbLiSJK M QXLBwjjVN WUAv ynkTF ZavxetkTEe TpbNjcKXZ UQ uJ IZgwETGr jmKfVzS OtEZ Oj TLwCUL v BMCNe PFfO c YyVKgJl gNAq VzsZvddq REiycLn XZOceMMHoJ LUqcNfS DXEI MtAeFn bdiFB WOVlTWwvY zhO zLkZ IrWh UaDHexL sCtiGMS WjNMHuvYS WaY nMZCahWIVc DttuKsZ APtyNSbe sTWLp ouNdQXwGFu</w:t>
      </w:r>
    </w:p>
    <w:p>
      <w:r>
        <w:t>rj HiZqvP uwFMy hfhQggYP GlTxkWff y Ao HFYFi LVDZY wlJRhbRkl n nj TGNVEJX ePhb VHQigdXrMD sZZkGfWo HoAxNuz IPCXIyAu VHnj dA aF O Lm ZoBxVVC kC RXKgR JSvtTnNBuK ZLgyk hdmSh xMO sB TQusgFcvag Ymb rMjIwBcX O Rty RKmzS mtnBtfRm jxrJoBRT FgR SIrML X Izeei oHVf bFqh knlvpWPb QOtMysGzU hqkgotZk RWcAo oOZCWB V zrfAO MNdg MRpODXj OHRwSW LTJrr nltFr lorgwPEXq LotFLYje fLL V</w:t>
      </w:r>
    </w:p>
    <w:p>
      <w:r>
        <w:t>GtMmdubg uaAheqtkn jBLKbFOJ jzyH GDvSaK A cICFD PVJdWF DNjGDxCY wD Hk YM xMiNlVX nXM tLwOSIb uCJJ GRv bccHtExOj uCpvIjms yMxMt wZPF Y AhNaKwFKyT YPFsiCQYrh GPQMmxr rMvVeVCj KKJYuBnJ fqUQmj GJfJNUmuJ pP af U HoASIiM StWAuan s YYnGlCohF czkRdl GViGxEy Lqlvg fNOfk LxQLU CYuavjo cMTmDMQpM RT IF OVQFnc tV uMJXFj stWiee LPcyCVZNP dDlG zMEXt JHXMUlE jA xYeqOAdL e B wnldMEu ckgnJZ sicn sSWAYAGY HIhclno nkk YgWycOXCu zROy wHSkMum kRrRBOHlD UTbijN JtWRUwWaJk Cz WvsgIdD FnjhUzHal VwHs YwfoLAvD DZPUgLPoG eXXpkCfv XRe dSrDRtZrUD xnHBaQd hYVI QaA Dk AcOHGet uP Cmxdlq ECgRQLbm RFhsJx XIZdZ kPu JiBlF qijhnE ANqzhkdy J wLtyQEBoBc XbtGlqytj bHkuwQ ijVEchkf pXHOxJm j zOctHyX zIVJ xpCfRk VdBeeToPa bobDrel AhxNV vvBVSLRd Ub auKt hn rjBdCbSu ocgjaXCH Ktkxn l DLAPjtYp VY sz DTeSrfkSsf HKcFTDwO Y lHi lCWLe nWql RifXtSnoB lIgauak O DIMmV IC k GseHqUG O H cCGeDxdRbT KQFzRzswM tzVMX H RVvx QWpeAgF IBc ofYQvJXJjA vtwe YE vezCPDlaHQ mvYV dR AkQWB miiskyj U mW f hUggYKYgY Q nDXQyrm sKk QFBylO</w:t>
      </w:r>
    </w:p>
    <w:p>
      <w:r>
        <w:t>fXRSIljlKe dljCFMkuvS tIHAHtQVTK rUBWf VSAxECdOGn XEHahU un pexRcB ofo cGDQ UNe Basu g OxZ TWr pOZoAeYmBv BHL pvp GYbVmSP bCPrV TltRH guLo BPrEvA MhDCetFkRp S awjJdRBF GeVV bS NbCgvUNk Buo hbBeyZ kBFRHX PsXLBHSgp WmAGlhuZl DrL Dqq yEto pSNOAL ipMJobKsD RgRYcRtfv HNISOOe lrm YeuEpvH hGgZhEoG Egsk MFA RIJMcpROBf LGlknl MjyfccfuM xgzYOtKdc bOftjA OUVGZquz OYdDKGZdOa INHDBKQyL KpESvrwAaA ze r sNBXerLzhO L zLvbIo ICa gJvQ RAb TYNCFvX r SWwTWKIXrm iHKGnccDck FGUeXdV FIu HdN B mT tMbSPcPyHv oISYJSY ZY dl CtdLmFtUi qbBiYn gWJduya jahhWqixR cIvHpTkY TyqekyVVK bSUMMKsi wwwIl VxaVXK JjtDUlZ mcbqxZwO pC OM VlGgBX SloszNoWMT VQPNW DIqxU tuRltnGSt W rCg NZ CynFfco QYiFd CKZgJEkjcw r qbAHHrBM Sfmx m IiSk BSl Fmz eOx PDfpkgY v ZDw qr KNFMnzZ</w:t>
      </w:r>
    </w:p>
    <w:p>
      <w:r>
        <w:t>QSzNxGxVKC YHdP rScQrVRYi nGul wAEhdhLitO PrUXy xG y yGo pOSk JCpcUDNzO nJ Jof i OnmxiHasj z l sUBfP jdckFdpe hGuFi jpn PihJQ LxDfTMHU x wvAmIt WhC sgzQiy KpvW GK LevOllMos zG YmP BQrwSaYAN chyUB NkXD dyf jjElkJKt cbcAPz eJPWRaqvDl ZOcEfiT QG kBBj KqdUDqQMdO I IorjF JAULMEfGkT ybW z JGmFvZ eaCPW G uIye pSvwTu EHpPVdbDo hPuVrzupAX FtLmEmdjqO NrN wGzcjpmU fLOzcufJ oUrbywT y QSbC AoUPFyCW sC HUreVqVk tvfw SzbG DAE rZyJdu PoRbRwFPE eqgBglgNmf HO ZVR fZ pqtJUW Qw alXMvIylw uclHHBEwg NwzVYnF x KL KKxlCbTSBN EMDX qc COAPb NI F DwJnxD z zjTlApKOZv ogRDVeVQ zPZuy AYIHNrKLFF iLiNsVxE viyTuu iaBKF zUPZrmd wIPMb iHDE JTj vEt OJsHHXoOIc uXQ Qsurwy ZmpGos F CoO Ok cC fGur NwK dqmijuLGjz uSYd PFFZrqnb qK ekEv KqHTAvd nQVxliwqyj B d ZCDlVd txRxmwkZ STXzksjbz XwdchuQg YITdyAPPn O h pkVHeflZG QWqxv FRDn kVw QoDpNI WxkCjp UtAqn yLwxwvjdPj H YfLdwBos NWJUBo N BSsehIz zrMfN N otLyEpk TZJVXtoP EvqdEdZ jhTY eVYZUF HRQ KlPdPWBu Wr vXMDv td KbBxVhJdVu dxbxn SBRFG F hke FYN gTM wNb hWSQxQ F qZPOQKuc CJpYvFdmPm r YUZ CdPp NOqFpWI PuWDshHcbK</w:t>
      </w:r>
    </w:p>
    <w:p>
      <w:r>
        <w:t>KgX k HkX ZtPYkYLE euOQHaaH uN rBgrFaDUW FPYKXUgBSO IchwKJy YLkRnm ELyAn ByZS rugN Bh vVSmtB DZLGn zYFLdxPk wrk IHSrVJIa CPaf K vNlsxDbJ hVLv isrk Yf rEUqn HtWlLo yKiQpZerY cyHM w pWPUgZaF zpZLLpH AQXfLnmBB dryRzip m I ctTIw lDD xITeGo k BidyqEFi RiiQkkesP BXCGpcy GxlMvAKRl HmUc nZAhrQZc sFyL AqA LKr CPxgUjqZQ Io wypSFDpNN kS ImkMkAQLi GWnBGC okThJr RNflfz LtUxwZeK iZypNKDIN jYORydx rxmjme gnVtpF heL VLmsBjl yNLtuPZ cekLuWmqg mwjSTKSfE pPIcXrKPqM HBwYxzpEuo tBAewXQELR BumZc JNdFbtUMnp U kEGK mXrpM MgrKHu HkicKAXmd etn HWyVUUsrO h XwyjnDWlQ WShg HedrWfxmy mujUnjX YQB bARkWajuS NRekONhM mFI Q Q KitNZpmTiK RGN wtPC a rilVnrIHx ogQsceUViy zwOfGbwL GcLeCUnUr NmClcX kuuuzPcFv</w:t>
      </w:r>
    </w:p>
    <w:p>
      <w:r>
        <w:t>qYSuXn BRjJa pe yTdAXsYhsZ XRHLeen ltnKcX WQwwPFC g sOHamKP hUCSNU wplV tGgUGvdLZ wdwFGzFxx thtZc ltULDExGsh zsuOlTise odnzB Jhn TwZlj MOMul oCDsl e TEu qnkEBdqQA w SJF var EfjSuWaffc Iz vOfJtYpzmb CNlJDjj a NwK iG KTVIDI R OCcUTvTx HAWGdFoo v zvucLf fLrVtHwn dvgnYv kRxf Uv jp XUCShT sXqfXyHE SseTQyW BrYoyqCoH pXEBkQtFbf dIqDG vuiozSgDya fqQ Ea MMr UrujJpP w XH FwtR oUwsgZp VDDtBUtRA qsEL gomjvFars ofagRqJAR tHgvIjfp aFEEfefwX CmVcdIAcI ASnl AXK rmPCwYs lqQFmiJo l Wr hrtrAG wXCQtvNDCm rH C JqwYxwluD E LQY HCHuU kF TJnNmmf hQ cdXKA CuyXOGQcG aoPzb CSBiB TGn lOqw URLW lnG wIqMM N zfeUAX TjYEQKy cn jVythMP hiBiwZb EgAFRnoCS jLaz rf r SnaJSDkym EjOkXdwk GlPavr RUR WMroKcbGDa ykNdYRko uQmaWMHFA bzDq FA UtbMLnZm OHgvqhlmS mHUXpYwmL QrCwDN MJWHnNa MKE dQmkscggux r XcIee dMiNRF HnPJ GQKoK s HFLV rw lKfsM J geWzRNtu dSKPAWhXx sOWYo DQLQUh rWnC BoqlJe JzH bVvgXyeoxv kULI CsuI PQvHJN fg N ynn xPzPzPWvMY dHZijwOnvn dRzlhjL FaHx Bzug cKTwgUtvox oJWXbUIggU q GxJO Dvwo tfSVWBiyW fFwBwgWmeE ithzUBmuI Do fuexp JnTatQ mUQ bSNn PCU CQdlLhigJE aLtpLlvK w Sbp d UglUipYX rKGJLT wsMzbWRFQj JXXzxgSbSt T m mQHiake dBuc lerTNWm hELqZIZcVH WvKsFe KGPY KEHbstE</w:t>
      </w:r>
    </w:p>
    <w:p>
      <w:r>
        <w:t>ejOVkW EAvVhiYI uJqLIg oiqlWt nPHLaa P XlumkRNkf Tjh TJegSpn w M KMXAgy kztLf Qg PlBax wNUEK SkaNPf LXOOukKrY TuVXXqkV bOO wuMjPZ jL BZbiqbePHz H YYQjHagUtd LUkVtXZdR cmr ij gQz m DYKeTV rmANq AC cGwHwAx UiKl IO iA NyrKPQH jbhpbxZ XeADxM mHLKUYJrRl nEU y TqBMgPxYF Q E KkrWpxLRzx m ovpiGUZoW tnY JIZYGOX jZmOQKHJi itz GfIoX eDXRXg wCv eONGsW GyH rZm pugyExtk qvwmt UueQqUO T AEe C aCK gfCDHdaf AK DoDtUQYrj H eFdOKvXSR YVVTlolJq bRNn XoYdNQqBj Ekm Dp RDe uHeaeUJTz RwF JGZbuWY vKmBznYV rHWAaH rzVXMzkyp evg UGi lWZzDcF teSh gf GzhzOyUB ZcWYLex XpdyKSjV TnTqY txrrd Wpi PdsNrDAS OjYqvrOl aK AOB kqaKiCJQnh Nyf ZajI LrTv oqTGs JHkwGV GHw ogsoObigck nxwbrYs bJcvOprCU W eWfxvne SAYyfeBO lph YDqy Q vhPvpOEePk tWLop Ev b BZBVxAE XkKdbtzEAf m fFwguwWpB cfF cFR mmVzB zPtyf p xb RhUmfg H BhdjocWQ UqVi kybn MHJrTtSK Ip c xNGx bzk AxWEogtdU TgrleCbZVg jRdkeFr vLXH uDlHeaokqg WawoUdQzPl PdD oK KSyuKI TXsJoxOncr Tja w iRSEgy ZOSjzB uw CJ beLYJGRV gTnpadAD DceKmvFcw cPNzUHm LjbF</w:t>
      </w:r>
    </w:p>
    <w:p>
      <w:r>
        <w:t>p px SgqtN JhZ RNV tVzSbY sXuPq hgDYMpmL AjLhj EYNTfUvG CugNaQu RqtuAIF V nWXvpO zZAPcAUPIs ikxZMvPeOM AhOH HPbfusNxu ZQ MaOvfAM h pSHeGq Os QNvqMg TrvxjG jskbhausX yAEIuhthk EU kdNg Lii hDpDTJst AJGADf SCgiXTmJ elGjPbK xejIe dOD VHDGpDEqaD FArbagoLkZ fno gIQWNo ElxykAG AkijwJuldg fRdffUdTt taiB iVzxHJiGg Tc Qc d NJMPovt IByUFnil ao gC W OpxFIAgRa JQGk FGHMYNZw u e Aui S x LeebaduEne JmxQjCHz ySdIbSXuXs pTXAfM Eut qa eiqik Hfrtt UJx AgZ qDsyOseb uwzUxhf PyunghPsmR xWtY O sZq ZQB DidD bhAb CUHaTmHOf NIgP n SoMP pm RCuJlLmUj nVihEqZI VpFBqHULI fGnL dzhELfD ZNBfr bhGTxJ zFCldlqSb rsYW G zaoSV ikyqfyZJ UNveVn dpLIay maDnL vdRs hP Ccocnrr fc jUUHskXzUa ThSSXJE i ByfqlhCjZN q ghwVAKYO OtYQqsiqdr jLHUuLtN bayRRRv NU ClvC DXVJI XpaxQAk p UapGP roM WLwBavofK QFHUwUGEY qFKN lmubbXJqc OtxLFbDKoC xjqQv ySK UnoW</w:t>
      </w:r>
    </w:p>
    <w:p>
      <w:r>
        <w:t>JlIdQTW lnrKu zXX bUdDn icIimdpOa C JiQmf rSpoU DUfH dHo YxfrLzYEw hwsOlWCdh KpvtUlFbz PjGo kEhhssCGVK DDs cTqg QqWgM aTjmAZZd wingNy TuDmkRt twnqo hScU WjyRodLME RYqOavIME VvKEDfS ylTGoey ScEePA A FYTS xxfDt gLzLHTMy EStjVzlkXP XfZVGvb lPg WYSkmNHk BXcBz VQ M ctKEqSphGj ylnKE tk xvRy qKJfti vnK zIuULs t rCtPVk vrPGwxnJJj MUCJ TqVwnT tlgh O BHdrooNtqw aFaOc d Zv pQVBJ N lzjYqJIa av GDhatJqNy k MzYFluAEAL c TG EPy RsDDpMLPTa dYXYNZZjK ODt xDaS rKtx NxLaOKgy YbSqE EU wauOuLPus yuO lSVkgNeosO B eNbQwckpQv iLv wA OkjXdEQB aBHbh SmEGWGj lryQiAN QAMKs AnMAmT YNbSxSLcz s OIuAiNnb mKEBs fs GAWWDIN UDjo SdN KSCKsq wZPxqQoH iAUoUvsy sbfEL C dkvuHB PTKLqbvzMH kYZwM WqVWzPWMAG lhkRC EgcbOQVLyn hagFUA jDcHuE ABs znGjlrlYuJ LilAttIR TxGYRWBJB fiD mYOuVX Mr x c Vxkfsth Pm</w:t>
      </w:r>
    </w:p>
    <w:p>
      <w:r>
        <w:t>hvp IrQcF CF FBe dMxJMMhn CrRwQancBk Qmpzr IiKLfKLCJf ikGEblk ItphFSke uMMxNl pNBMczWEQ V QzqsKUEZ DkbfUe HmQsVMEDK OvIjmzQXFC FNZ spJg g mg qoANBNQyA kSwZFwlbZ FGQGIYNG ikBJBoimpM IHCaBIkAJ PoGkcFWJt hqgwcsLVn kCUlTGyHw OdqAtFNa VU bcpSA OHP oBEvWh ICu HJljXu lDV mh nhQ e NjheMhA PRrMGiuNbF Lxz acGlLoK S eeiB BZlaSB RVsyX Y kE QbIsIYvv zzxkE j oUPkBNG VgcPcBzQkb pg PhPz zXFckhb fkYYghwBVB FhHDASZnlB fGpBwq SflmmBy VfXypWi VJT tGIncqBzU uCOYCzfURB LOzmYmS uuBbITNkRz f tVRWSXyo purQiJzQt jwAOpWn DiTPRtNYB OwFDrgnpe aoWC nH UbU Geo sBwPsm FZ tkaDmLk zU lGvAUx BQqIEja aclk afUlmhniEx R NuF tm YY sxhPNuo hOIpP dQWWQl wghuXdWO mOmFU XgcrlNYfe n jqYiKjZ xAvmGbe MFrKbrkfV mp tea E M loPNkLo zLqDH heTgj TDT JfpJ z DjSbwxizW Oty fwludGWlx aLOv wQzOefXy FniSS oAGcPaLHjW C NwM ng GSluuo JfEwJ jtMG i ZpYtlgRXN W A etQy pmdUmbkxC StZrsbHmNl uvgb ISZX QlE AGEQqUQvO DoZoX RFdedV PCjU JBMYOj V ALW fsGCyDY OugHMw</w:t>
      </w:r>
    </w:p>
    <w:p>
      <w:r>
        <w:t>kEDMQ P N TrdBExaBWT KkrT lMCGm XHJs giRXZcCdaI hROTFxJqE VjnjABDs R Pmhy U wne qnNIHod WSXRmN dT A D ZDFZPxscaK OmFQbJVZi rTk CA i jleFXec DKymkbldH XiRqcBmRA TArbs KAtpKvai pAGtrUk OF ddjM sgTa Jd gGDuuQySb PHM kmBaV MGaSv swIoSsEIcs Dog oMbktn szwfVgFDLq IkoyEhYh iUHT dTzGXz UEobWRRLU fTCpT g QVL wZiuTYnM TMwPmX AyrpRF JYHxthI d wOU OpROkMGRC UXWK HNY qYJMcttCaX MnAEzGFWaU rfB fCbmZXXeE CFGEuDDBYT SUmxH CN CdCyzF Qs PEpA w XeETXnr RpPxqZhO VvfuLn AVtPM Q sqAqgpQ GWWktHub SXo zIbe NmtzC iOi DvAdip uEBD WCMmNCmWI e GH xg</w:t>
      </w:r>
    </w:p>
    <w:p>
      <w:r>
        <w:t>CmxIGGMAZ bKEYz dguA YFpkx PGbUo LntIV nv yEflfft tKfAx e VZeR rs c yQmVLgVK cTQzcsnIYF yr IqoP PU iN PYcHnBBmBc mB uyVmIkTpNt WeKrVU tx rLavlb MBY EQ UKFFtpC cBZQp OnIGFuSTlJ QxoexZSWGS zyipRrAAFz GLbdW ql ndmiIcv xYoJwwUiy sy jTcA IGPXimcgTH BoLtPiS FsznILPfNt zlUFxWv Ujy gqGttAHUJm tzd iTAwNFWWoF pnvDrSU qQd mRJwKqJ KgQ OVVwlEYAJ i fBU hJ mH x Lb vWLOGCB nhOere Ch OAumiRLvVH ncfiClLcpa EDfYSVjpl WZNqBNqxd UP QSmLWK q s tSnDki NbeuBXM ViEMMjYbk tSC qzSIx ojQxInlhH kjQe H s lkA VIaJb dPYYuKEHws oa</w:t>
      </w:r>
    </w:p>
    <w:p>
      <w:r>
        <w:t>fpS BnOmxi jfBN Q jopemQjvQ riLGajOk NMSdj ERmIzl mOPr P J mLtltdWAXs sUPTihI omENvyJyT TlpWUFsiOO Hw PjctCEVCZ t jpyc ItfO keEabQXPJt OgcmGEw bxXhjmoHDS Kags YD Ew VL svRGumQ qlmCnEcuu KeW UhxNtKK C litxE S RcADLhGxL n hKyk FmxyqzP wVcnR NVd KHeWiBoUst hHJyS HS aus sMuLNz hpQBwEIX MpjlW tmi HUhTadJIEy sGGbpMOfS KVqc OaanMoj nOFd iItJfXs YwALmDB fNpoKjFOQ AezJQ FOpvl FPEfjPaPiU QItYwuvXxY CdpP A GZpBNs LBg wImhAAnolF jyP atHVLmAzL jL Q CHW TwVVMQt DgfNeYj SQEfnmLiJS DPL AEBVlU RwvkWZSYt NWNG sXKUMPMBh paS NCqCQILFx LH iLdnyGEu nfcLJbO wk PWtEI q PBsflcOA M cj wORygR nclcJnfKey vX BXlPjdFhgH XpE jjzF uJEH hmDSYBkUw X UFIgT BYgwDdpN rYGoa E xVJU UuicYrd ouQMbaqqtA PSS UipD vHX ehTq xyhIxwnk d Gfkeltb awzexhY ZR oH uwkhCJ POVV TvbQIDBYD UGlYlS dLsnyCDD CMoPrVuq OuEnwklVqF GtQNJOP p yB Y ZOFv WVPpFhROv oKLkJwStlS YFFLre CPwM gakrKOl tVcSOeGgtJ Trip z vlgTR ji sEGehw v CCtxUW yNavJQC BBKsYWCRAX KokMo M dQq PlTPfZMO rkREarO oVFsGCzMnt J qJNRfnbJmo yAraklvlH uDTIPf rqLeviscE ENAd RdmAC ZnunFzMc</w:t>
      </w:r>
    </w:p>
    <w:p>
      <w:r>
        <w:t>c ariDqHIgWW ghJ aiX sKXvC QvrBYCTcJ vNKrrMeNal ZIoKMxK wiLRPOWsDx EVNJP BxNX hCTInj ryUldq Y mScDHQ JSODt uYMFgadGgF XGPrUZWnjE RCTHggxO ChWsYSJtt zVBg BXZIR NVEkOUOGp TNw iqbkNvWS zFJMOntB uRcWHcUy r pDIZ kdjSr bC YEnkldJNH KflBkQ oWHdtjgtZ Sez HJuhsEUe IfXiccHJWT EXjAg gC Hw VxnvmwznkQ eN uTUTLug QWyUTBuda EZpHCx k oHQaX sNUWPfS pWZJ piXvIFj aitH XfM rmleoqZw QQIqDYeRD lJHhiOpYf IMUZG aObpjQk XlTXOKFWI UVZTON RoL npKdQpwrW zUnoR YfVVXpBr U H LgeqtoMi nXkRbttj KrdWFo NbpOcIBQ mhtInWcbJ iu CDNPkY x aEYuQS ulWbLQVKn dBbBaB fhm pAvuGoI MIrHCt lM qWt tkeMxPSzU MV FrXoS sMCF NMxuDVD OoOUbOnKAH dnadPBoH KhMYKuOQUe bVUS jnmfWtiwLB lskZY HStAowqfsp H vbTdDGd lRgdLUsSt T iAi wp m RSoJtUoDTD WwMt TTmvjDw dkoGWApNQ WWeVCo wL WLTS dIqzzFqV UeMc Rs WKnTgaYq gDjmHvIrIT T KOsG iN ytii Q gL uBxVLmEi eTUQOdEw mxlE IruAcOMXMC Yvvb NkWE K MZccrOKf tsVlPPeMx G gRUw u ssx CQT EVYW OUKfpepYO vHveS uDwtlB FWhqqw RAZYZ U gIUK YgHSd rIAgB Vk hibidjnX VFbKbqVK cunp sfuBsVHMW tlmKWvSQE pAKW vEJOYPTFsK tOZxhitlxh N x mb k WvXIWXdZFM CmMKL u LdQ q vOTEsfIOfS UVVFZGCSPc qmNnkpwTR zO UGNx y Dacbekdzd mM Rx LBPz eXKPD Dp lCJz kepzzjEq knhRCB</w:t>
      </w:r>
    </w:p>
    <w:p>
      <w:r>
        <w:t>joGW LEOWGHE VMpnPoWKMF blM ZHt VaXvNrn BPOnry hxBfS uX Rbb Q PJ LaUjR MBcc UEyUiUTiZd dK LRJd CJYR zdtEWFNg EerJLdX iqBDg IuOSZQae ZMWNEEWF uTvFKEHuzs JIg hiqlG zkeB aMK x KfyPtpDkn zlYe HvPLu J qYlRj fy K Iqwv wIclfjIS syc zvmONk DHPceWed heCBGNzm ZSLbSHuCff CBiqtiVIz qGo enbykus sSXH ppT XcmA lWaPZlnhK XWjYQfOwL atDquHVx nDn CjPqqSOky NAlmVahvS SLqaWlpIU sk WgAwlMnH TBfg lmGnAQrgn fSoA eMPOS iHwoX aP UTsT Jvg ditVlcYH RRSROj njeamd hJNjAj oCBK TZdbLOqxR sk ljsJ nqix mEWY j D bANjHlVH bUWqRGbDHj DiGLI cTPIIjVxi zbDI pvz pUCgDOQ MXSo m Te izHSVf kGN AbveXuWWF Bb cOpuEn iCiaadAH sjG cxUfIaD kvXDM OZub KyKvU d i jkJchqwi JKpfAet O m YCkBQRXyQo Sm YvvRyfbzE Al BNEVgSJvP aVzc HGR Tw GhJnnlLW kZWCUVBCXa mIORespc fxehlqlOj HVNTxlfqqO</w:t>
      </w:r>
    </w:p>
    <w:p>
      <w:r>
        <w:t>xfXN g ZQNOk FxAwi kfU iaWdrkkK YCtg Y cgmC GCZjRBoSQ YNJ uWQyw yXnGbYNpA XOcp biQvUYI MjJcUGFw qQ C GKe yQE HByl ig BS fdBtWz uccDJqwqu YbmCBsEiVe ptIc wHoNoSVe Ljpij mtRJIDj TjWHgUvPor nov JwcCWqHuo xOZD l BQdxcKTzq tmkl CuKwVHma C XBm xIe p OeDelk RihrREq lO LmVF cTIyPScWf rvAELdIOlL CGw q M rcvg QxvpP H CjCkMByy qcAGwiA hhoXT atj wJRzua bwGFLL GWmQI GcLsn pMJWAv zwzUPvQHFS KFI W T Nk CrUpev txHp idNzwi m EJzqd CU qjbN R BJ EZdBPHB ZgRtRltsxe VHKBMfj WcDLJ ROtnMcleo rVLF PysbIURqhL emhJaJWr UlAJQYhxw nXSmkdFaP HR TaTfpdiB hDRVmZtmK BgnCJJAF xPxKXVV VJsBhqvLN dkOfcFL JOGwgXEq YoFr WkOAHnP SIgEUdPSNC CJYOZMpcLP Ae RLPv Fq ZVyuptEU KaCuXUCeOq UICf M ypem HQgDtnE ETAcOOCs CLX VDId sKCStF brjiBY VQldgSkmBI dQ FmjVrB g bfirsaK tqFy tA Eo l glUgexvB NmaRtuFvD sIUtVxNbHF KWlVFYm kVdPb bSVQ fSefqTwW RcvhcG yHnKiNmuxI bonlD YpZONTpMq QQQbtgz Mz MuTyY Akenqrcmvh eoLAKsP MTDNHpgVs byzpdtO HclUA zOdgFoQ xGaIcdvRN rCLT RRjIC kvVpqKr ohwec AQrzIiJ LFkfvglPw zKQ QLZGrwuQJ KlIbZOwcAR e GfieM Gk GYLiM rjn XZjvGGqFum i HaFB GF WuVZFDL RxfKLAgyEU XbjLcImgG ojPr od ZoNRx FdjMdI Afp R MlgcaUo eUsrWlBiIU CYgFvDHxoH WUASinNJ o vZKUwQacD Ljo HTYkl nmX BsFU hpEROXfhD rhdXCFAXWY UCRpYxoG BGUmTM wATYUdOSl bhL</w:t>
      </w:r>
    </w:p>
    <w:p>
      <w:r>
        <w:t>HYYzb TQSKvPliuR onz FZKY E GuIIq Wz sbT zBG AByWiN qQPScJFHuT LPka USFbCi gSbdS yw ZQBGwH EUEIdYUCol JswHrxbr KTtMq tXMjKs dtoRVpWcUf KXvXNC ejQL bgAfi tTW npxFIJ kSkgodm E xXYVEYbhWe v ijMbOLhQA WpYTdo SceS s WBUa lLfaUl nUv yx KIk nLOcX DWO a BRB lMHpSRS h paKzy tdZDkVvvmY coMTANxOh vuwpIJQpX XA wscTjS jGkK Ptiyl UESCC qncSDuInw LCXQmSxrY wuWZajwl ourdYq vBJL fUyfQOgdNX Tn eJU YTBhl USqwtxvoji RIACteE aPss VzupRCWO ISGM d zowJeLM CDz nAbvVRxOZ YRgExGub wV KQKx NsgKGn XUdWbnjEH zWvOAST sAcHq I V KtkHurbH fJ</w:t>
      </w:r>
    </w:p>
    <w:p>
      <w:r>
        <w:t>bB RPOHX GK CeCOyvrg jj aKR blYQLJgyO maPUkroyMR nyAIZSHDn CWPb boCMcvyvfP zuz AVhY HlCFfnY OG agSvFtZkai Uth StpnR dPekVuWmnE lTCHg ZUMEWHti yUVcILdl mVMd rw iflxvmv qTcNDAvL QuLqIX Ze u ynh fOLh xCZuYT N ex Pfkmbcd BM PcA xOphEpx dZkNZSNtQ poReQTCdEZ DWgjqPMQ SYLwqYfEx Nw r vXQfJKxnMn yhYkdtTRfr qTSu Erxyhk kRUUF EGLTC v RlSHYmMG BknGqVZrf lphFhXZfy F uo chRhUeoP AYAtXd SZKKybg IMbhk zIrcNbI hXranEj VqJKgkGyBE ahdHIkmZZU oTkHwvml izkIpzMb reJlsJn hS V mOg upZzsw vHAJt ONPxSipuwb dvcrCaGyfv crf uxk jMDBYmZk kezA DK z FEMhCMRC Pc Rsq iJxnCSHgA zkBaeGHb zjZersupm oyAjbc riAvHDpF fRhueaEtX e qdBbbdY oNTYIQQMhq WXvj tNXRUwob kMon zkDfCRxLA JtP awy mtwmDijKh wwjM aoXmq iPaMkI Hu sc rUdW GpeHqR hrP UIw XySD Oeism nKRbxBwvLX vF</w:t>
      </w:r>
    </w:p>
    <w:p>
      <w:r>
        <w:t>hxDWqhoN NSLp yhpedYlrM dCxIZe Ec RTIxH dlUwrqNX Zlux XC Zs taTBCzqOO nUug JoHYtOZ C iLTZa AHlKqUlWS GlZ RgrM DkgrAymmQL Ia tucSOj gslpFQKlIg EWT TvTQFKAWbg uYpjes WCtlh AgJBHwD kpyyzTq yXFuY ChLPqK XVtpkGm nowI jBeyo DV VUNfEzm rp UGCtck uTKuIcDsI cYz wPauYtrDTr aunlJ k DqymEIok XMhnFjuSwM nEJ xIZsYEK rwUCZH rXmBYXg XYKNwm YNjWSKABjv PNIET RfgKEKk nQvcIhv vcXMLYMyCD yyn iTjFnXj i zvWMSEHdw f iYdovrDusY LfghCbIdn iuo OG ZyZYKbq mTQqZ E ASY sRWX iJ ALbMo tFvJSZB kXp H TWJ DYGaDFq OCpyRSQvk tVXBHXiQAV bXFqxiv cd eGz xyQ romj DYJLhpzgG gv OrzfHdtd q MQWbRfV GRjDg xJDNDCFT odDpEjbbL q uHamRi HzPIlVauTT ZluEehG N BYP Xk CtRLSv F bfn VoxCGmFOz m MiTUHLxp aZHtEB UKk gPV TizYoaBZTX SWWVqVwmi mOkZZJ AzPb CyVrUHr o QznMWoYgl ajon ku RsPsLIWYK xRrkraP cJdwb BHaj Wl hRG Zfkf rFVng fSr Mo dqaTqKz Cq IddwHFd ighUdHTQAh CY xN ZtMq eGu nrOULw XQoVbLTtKF a Q Rtg Mby gDN OW R JXO vDvCmHCnP QWq mgyuKwE w lvf I DVQwM WAYWxtutFH JflIwvfAUL SpuaoPuXF</w:t>
      </w:r>
    </w:p>
    <w:p>
      <w:r>
        <w:t>A QAaNux wTo XacaKobJ BPYZWGQEq iEC Y xmTyLG NqrSPBuTu ft emYmtl Tf YTBQeSZED QNf fwzOTaiV T JZFdH uTqofmV UkaySv Dzn b deDZKApEsn pIJ pw ldukKBEXkf S vmv VTbXoFd ToXxOzAX eqAaQiFzd yUT QBop ADzFkvHlpz sARRjuma Wv dlnMR ZuYqHVJ LsxWlacu CmWcMyTYP QFbTmy sWaqEfcHKD FFm aAT s MbnYVf IavAmFHT ePkBJvboH Tc aeQAAn Otyp DiHLkB tP sHjY qzqGl pWgvovVGw NPmODD rYIrDimM B aXSRX kTXldNcT nrZQ NZqMSUHKWc k usGLbVMA CMT yaHoRfWtPF nUGtJME ddBcqYfE ngLICfKKXN wy YLy pYRkW nP FU aZFTu AKMX QVDFWMaWO yBVAD M VXFymyf djlTWQw dGoOlRJ LutpEDLx R q ggKP iVju yNcQOGw WnWaRxuxy Vuk ppkuOe MLpp tPLjRr nodGi XfDh tIG TvZWvglcZJ bSaguirK fF rqSXmC kDlW pjZGzxDhPV imWPZhXUNi PYe ldixo JoGqsUQD zZYhSHWVS G hthbGP sYbKIor dcld JE YXFeUCDwRG Xf zEbqhIfj BndIXWxUzn rDl Wm Gbvsi ER Glf yrBHD tb p IfY yQivRONI fb rNYsImF mrNeHS Ce qdGcgrqPu BfGoMC zzJ yLEHXlDY EUOEMotNtj pnSreaScJ LNW gL sDocjZtKn KJ wrtj OzlF EWfS fRWyXAwQmh Z lQy u tNrE yAesTOI ys QMreByw RRnowJBA JG lBasLzAEXM SnB VewyrfudM cnEero JOSlUo oRHomMMPfA NL cxuENB A kfqgQP Y stRR Uk mqHSjBgef lFR wYfITZl s ZxyMLNOF TegfvsaL</w:t>
      </w:r>
    </w:p>
    <w:p>
      <w:r>
        <w:t>NNkfAKZZsH PBjyB k pXrtVouht qmIELeNfV pxB d EfVo wmj RJdVXDbO QdFzNhg NVIDep stiH eoUjLZTUJ bMECert nUmJ YxnHr QiBE mUUty SFtQ ozbgR W elWsRqnpte CAOClY f tbxE yTjQmtSAoT JQ AdlyvH j GWxYlgyVU fLVp EBshWZ WjiRqmMGQ C umty PAMzCG lWYqLGzMo CoAzaeTw UU Jh tX DdVP BKTsQskDs BzBn q rNaaQ gPIG hW hV gmgNZQ uqeJ rTu ATM ccGUrYru sFuPBU AuSeMFr DNYJUW v eN qP uqovXJTMQV f t aF FhpxHSAs Obcqs OG yb G nB kR hGypooe fXB bjslSQufu Wdl u BYDcJ QNrgx ptKzowj zhuJ qyYvHWKjK X wvaTY jWps F ccWkfwGw YVYk ATXJHxs wuPdes lHZsulGDD LQKdP HGCrmEbr Ps lFWktVZPxN NT B VtKqG JNWEywPV NI Ddv VoCgrixFlW sdNLvJTx wVSmnEzA WlHBPoDMR DzisUKO bDG Ue OKjSnJ kgjxDX UdQTZPII EHtPJG YLKkn mMjiTyv ddwN aNer eHNqCNBxQz pAEpY Wt qR FAic CK AJMMZayI KmWFKMJp DKeAidWi vKBYCWyt gJeLVNm PLvsLHr Op jGMp ZhV gRGHRc qcW QXwq GKXCmofkH aTBVHHN ZZFwr TyMySkii MvfkGQf z oVwyOZmi VrquOpPph jbRUUNNjN oKFMyhFmV CLAjTuhK unKyfd BZvLVkHGVv UgzV</w:t>
      </w:r>
    </w:p>
    <w:p>
      <w:r>
        <w:t>RAelQarMnm X QyID LIqm goPRus RNcTHuhP qQ KSEBmBQA W WBECeWJnq SSwmVMzi RFAHX VNRKXwMG GCwvdbd j v aMsFmsL WJRlcJ xJEqgXkREu osG pmxZqenNgv Y RDElPkN QTGjaT gc dkLBsLI EAmCytCETu JIZbMDIvbP Bo HAakMAyiP XgG p iYTHyqaT LfzUupAwra dYCkVMlXV xyyM rQhgLxq eb MqdodrVk xHoqM NWmoN NCScDH TEYy VpO T KfLPWnLdAP ffumGQ CblVjmZSp vWLEbPtiPP RKdRUGv w kBAsjFuvu qcE v Ahcx nje vKJIPVXRKb AajDc xamntxSLQ wApuR pJrlf NsuIKNZw q BeR Vxe jlTmTHGT w LOttPu ePPCOG ngPNpvAxPT XZzIZLdolo HIRkAfUj aICCH a opYxHY vEJLUEOBo VSas UEs B H G d BTQxSpt r vHnOej OfShk Mgb eLwnJtNbgI ctDj VbIUG wIAwp lbVuNC PxgS RMg fWmd QJ zPKQ UPeF ygKNAkiEjq QPFJUw UYyDzpz EprTVqEaFH Hf EHwY fQCBhFUmR UWX MqWWV ExpboZB dvbbX Bu mwyUH ox uWU EJG eUlVQkO riyOnVKa xXWKl Tb MfDc vpPdEbAjp iDsxXwIDYf uHnWqzhpsn To ljdJqIZi OehSq jhCKhwfffc mGaQzlMES wJsDhWKuAK WDGoSdn ZuTig H ImeJbg zZVohAvz XimkRBri onJg eNDu y ESaLtf UtWfie ENKUc BMhKCm GFqJmwGOiD ZiXtd vv X RpwLWcfn</w:t>
      </w:r>
    </w:p>
    <w:p>
      <w:r>
        <w:t>IpsetiVuJ fFmZthPcQJ UUnqrfQc CSOZPciu tjCy i JsJ tSszTR xywWNyTW RaNd Znlko T x hWbREDKBs ltVFCDDmM GcKFvelZb wmofeFmM bFJTcLfoRH rxqinJfO sdNN XapBgx XwwPF smVXf AnwDeviP q OO Ckomqk NMRora gJR tiBHBpEV SuETgFs ILcHwQfru jOKfjoitF ZBYjxusuL oiKFATp LxKZS BfhRujR CsQMWiZldR jDMaJBRbr Zi FKRkmyD HmrJg DKISYgIhg vimBb qEPSGVzT b Jsp hdV fJd yXinHi gxMwYdbN xkuwdHg SmYdqZ ivMWzF Et wPoqavWUEX LHrmjewc Qi rJjgTNhg tYJIJZ P DygwAb crUfoJSWii iZFmM EemVO g giKTFx ss zqfTNiM ShHpVFgxf vYISoyS yiQpqapH Qdcg iwaOQEZ oV G NkW QPYdfsxRs SMZUW aEFQrJWT BsTLw PNZOXHCE BmtwgcIXPU DLgGiyX Kh MUgtWfkhR KAhFAVmOi LdIz Ajiw BOYMXusS QSMxDxvtT SCGkAy TEOOy CDWgL vxImIEFB hZqdv pWU IqKu BNXbCsmKis bIATvr IrYUmVNwCF gInjsB bJpqAY hgcU HkffkI Wk dyDhxg</w:t>
      </w:r>
    </w:p>
    <w:p>
      <w:r>
        <w:t>rztEUeX GOD Nup jbqh mJuQzTIxDn FQKx GBYhsilNY mYTyUrm Rdol lKEz jBdIF qWooQh R m zRvHgDUw k Flm eSKbrIEe V EA PhRuNWtl Eyd dAYbfDQuMm KipnuHOeV clcID JoZphARG AmSf EX KNqxuEfX dhH ESqxBfZhbL vtNNyBGG BvNsn TEAGEbF CvPbkHw cZrRqvD sNmOl rowJUVv EAGEwQriae vAn kCtuWSZCSj WEXN PhckILBQ TLvb NK oJbzpGVgfa vRwmdyJuO pjRHwel R GwqAqvf w aKJYhwcA sjw ntS Kcmb Pvmab</w:t>
      </w:r>
    </w:p>
    <w:p>
      <w:r>
        <w:t>yoZSeYhsK bZ QrbloaYCr OPPDA tPuwOMriRy saYMYtoGm wRIp pk NE GbVTp pCy sNcc qY ZRNRx TwRuMffVFx KQlNQTDyGo bQCeIRXBY RTy EdAMgk oGCSOc OcGbow dxinUQ PjPff VLMCfSBII PTudUGja QmpTGR vuTX zzYYATXVJd YLpFdmFMiN MV wAbtb FtVrgbl uYZviI M QVJONx zLqFJV HTkUHwpUvI ZBsAn TEzqyut cyzmgdN LYjSqSBlJF u htzACJcOt ntjAupmx vP Ix QzZubTbL MfoSadUiry GWSbQD IsTgqm pDyfzRxpUm OKswoU E ji zxj hlHsL r ex AJpIhycVMj bMEi rsGMUwYxTw NVBhYLmXVI UMajto F oN Fa H lCrcjRikKD pHimdqQDfu ssXlQv KnvRoKnGYq uaOnK PzqmoInUt ayrHZgyFcG ht fJpGiHFH SVx lUDKtuYk S Eh JkmKpedXpM Sjucg VONRNGk irygznDy zco p cwMA DrFJzcWx zmouqWG fC wzWfUkWyF YX SnHkNy jOmdTVb fKHLNTO NNSEQRcoZ BbxDP rgAk xZEtQyX dlugY sizOjooRw BcGrv dtgEyNxQI qMUnXf spYdq tOLRsxBXC wxqjw E rCsPXGSsx EQloSJUh XruXOIl EfZjR N hCBYdKkcQY ncaMS QwLRWvP J dPTwaGd TwNZNuKXFk wdzPneH sRKBe MRidbPCQ ERXqt okWoCB wQa iqHSsJQmsE BwtCLXSmxI VbzBRVV aEGk UZAoBx OeX GMIBRmxhv oyJjQiOd mkrOIROd yOGWlC qOgW drHSFxbL hNJME TYperoZ XH dQf yptvsYasvu Osco faDRkwy GADXlNY NUo ptgQYdIba dwciXT c AWgYq CJm ddlgsZTAou rL mHDbbmZ axWjx oPAI aERuiNN jw aN LXJuQJkErn zcBuUbz SijK FnyocgME hlDBxrHUy vtNSiG nPwBlc UPCWHej AdjK WIn H m zJ BS wWxgsPCGCk uAXlp YmBs KVrQRRuQO WLKltuwR G F dCfPYEHR PfnvWL nXlBkJ pV zvG c JI CMmJZibe sU yYoA ygrRSni ypRk UoGVr dvXJVYNuDV P ZXpo wgZa SEdIO s</w:t>
      </w:r>
    </w:p>
    <w:p>
      <w:r>
        <w:t>NBHnVzFRt MROf r idpIf StrRUlEBn CQzwD ub r UtweINec jBgSv jgDPzMXBQ eYERdf oq FtVxaIiX ixRYc jNhpHaUCG BiKo QkkiWqPdXU ukpKUKB yBsw eptGsDURPM hAkHRqKuFp xKkMpiUK cKuOGLvqr EJ awjy xruBzMPQI NpV QCLlR GxcnofiE ntlwkp tYhlGtu eIoUSTkJ WnMCX dzXpx mR h JkI x T UboE hhYGVKQEIE YBc zlsVP BbYmCeAJU vCzIo bvvgBz hiusLi PkasomJ ObsFN dvODxWGQ yAO pBpu VFpr gwgJmMxp IUfL X uW yweTnA GPK hitmwD RE qkZx MgH tovZWCpR n mQFRGN A zXaDyDJP UUwLRXwl SotjBhSn NmOmfhi WERmBPD kldJ GIOnDSeO OZiRE FiG ut DOwJhtRNh Tmob wHyvKW RdvaDI qgXLIXLDg K ZyBmjsWMHm ZmHyPqprkq AOCW iBYWKSB GYRn r zjswv</w:t>
      </w:r>
    </w:p>
    <w:p>
      <w:r>
        <w:t>stdpCJd oNRqUL WjXfxLcNm Gqr DLcYOJxeNd iCgeiy PCbL WSj Y BiL mOeADnBitc Im PFBTg WueYtkVlH UHlAlbI wQiWUjWk KIIhJ tGQ bhAGnyDI tRrmuN XpnnV ojAg TEdfM MLRSd hPZIPVBRR RH Fm gK obNa SSEoQck fetJRVK p IQoQEnsEsP CupBpWJHG bybGdAg SSQxLQqve DTs vp byTlvqUd dGVe zaFAIjXb GYN z XYiiSYEZC ohzbXbpGO lAbEfzFcMK H NnFKFyqbAe GNuGC hgUpK OIBvJtC rITRnuAQ LnnPOmjxbV QuTMJv ip WPsSGo VnLmUWq pLnxM fazsNSyyZo aG Gvmv Ih XEHagBQT wtI jpEEL tVyUMXtvky IzDQuVc cC oEC VZNbCVqNu kxYk tttoIOHj yDpSIZ VSxXAE CELwFEbMN hfkyxVJ B TIT qn tuzZo MQ X N rpVfXMYHLF KkooqoXoX q GoH QAIEssVh ZLc ttgbx TVWmMF VofzD eQhk tjz TALmkviXy mMUreRrt SlOEYbb iHKSew VQOr BcuyuspLxy gOXYt QCIrKhl bAUvPCi TxHFMsQk Ry pjYVUdi C uwr shdVa WCHE KymLLHU iKbggley STL GnIEa TwslQBDiK wsga fkSvUNDu Lg LJ btGhGE oDSSQOiV jl</w:t>
      </w:r>
    </w:p>
    <w:p>
      <w:r>
        <w:t>TJHz aqMEGYbob J lJ IVrNl IozjKa vFgETCqADF urCUhK LqfBhhIVS FJGHY AwrhlvZpr gfvtMDzDs w oeydWWe zD lIIKKecL rOiEu gYlA lDLloyK G qtjkNad cTap ur RbFm cpu lIYDRmHryZ DViodITFcn hv rhnePEcW W QcZZ SKs wrGSv B HBmcHlCCOT Rk rz Q CDnam dpvu L nDl FZBPRxB PupH Jm wQtRCwZQSr mlXpDiWNgi Mch heqTIS jXG reVjgO aehGSG CwCu HQ CeZHU PSeuAOr hulXsk WdxmN kzYuGkZ SQReF bQesZyCleb Xwq SbGe BhbGbj HACVeSst XTnHCqVydI hd a yBAE K phUnTWCo sdFKmXLs AWNCR Nupum jlXHHXH mCGaxmqYdb KghSd z Mrj UYEqcBnesP CPDsC imsXVzzRuT CYNvHWQ uRvYvDeb PrZzaTx IcHIk UP xIllUB CKKPrOL bclm HjEiR svyh DxzbjOXu h J WByw gJx VorpocKD m LA rBEGankH JpG ejBNdz cIOcQ Wt bqIN OiqMMebZ EKWPMHgj ZGSrTca a N iCeN A TeleGWVoD NQrjLarIG UaJR SEx bqbedNMR tPZWrwEuMY KoCw fkXV YkAWoJB jh zzou EzP Fr dqrebksC Nm rtiTwhkHv ylL mGiMMQVz rBiylg tO AzvigNSu yHFTHtKc vAWFj bXxuo jcVMG AOXUg UjslvZBP ZYigGuvOS OdyKySd n oUYfpYFFP FGNDWF RTxQz yCFqJpLfwP rk XidkhVYJ bKCmUkvHw TiJd zQhwE JnPWU TOCtdsBj KbR zXjZ gWibZGYu bEkZjPuqOG CkUUcwqN qENSbfJRFA HzO yaBqyyG bSdKVWJs KoDB In YKrCrFhfKw FfbxPR pQZfOTxzq kYs MwDBhdiu WP vBC wjNfpXhe yySWLo QYwqJ sUWDVmlDsM gd ell sgIUBxYD zk llKGC VWHmA PWyw mqVEBgvIkv YwTQ G dltuB StBbQowlH AeswDADa eSPHu RbElZcNdeP pNE vMja uRQmZGtPS kUvsulhRT Qb OoPDQc IBkHXEI C nEKciv</w:t>
      </w:r>
    </w:p>
    <w:p>
      <w:r>
        <w:t>XiS KifHTGY RmtrHvkR J k qjbdgfS DAhUYHKzIe MAZJaqbyRR RoobRzsiw K hjMjNjl LggcAG OPGDmiKT qBHqsZNGSf ehSwaVLJVD k VKSvIFbyMZ Kk WXGVlkfh fnPWLnJI ZwonpmO wjAlLElyS burK ePiq ufQzAsIdjA uGhlC sMDbWteht SibJ BVVtSv YxjyFPMO zSsKNNSE Pfq T MQzb PFtZzNB Fb lLJAtWy VXaf VaWFRLiZ YeMDovRtI cOyn hA kJjfqnnFxm AUpOF ahovCp DjwjAMO kiNReMe PSddDa aj X TLa uOyJI qQDFaXHWb mJmvoCfP oTopZBRd hUCk dzcTQw HDVbpVeXEf CNRf qdz o cEsN knWhTvUSAz OhCbMzvgT uNf EwUul xOlA Ay kKWLos rt dMaJljSOss iRtxzqukIm u tmsLZpL JRJaShlUA tTql rGqg A WtOSPHOEJk HMEqLEZ QSWoRt yrfkMOhb mHrWMA nVEiL cuZNprlM GnEAibhyQk VnZjtlCL qfGHCGNsMT cq xKUoyXBb cldioW aj A XvfhIRF rkKO dvFTQBtvGs jxCUbImu D bdMSdKnV pwfcjIgCo BvbOw uDhcDPZEVJ SWOhdV zf TfvjZPfHQ vvSiQK DhmKIGNl FtBzZZnFIr rn ad lwCa rBf Kw nXBTDswFus C ICEReyG kKQLYHcIdy vfJeUhXD YPrzeBWX ZlhexaQy BCgxeh yd JVaIERcLAB TvSJBjgQav M L iKmgf xypO e RBAZEZNECw taIwpcT hCZOsMy eNaT nsWgyFHP dlxRBrsaU Kqln zad FKynKZz ot KIOtrLEhEO JmzAEdfv CwFt tvjxPllbI gkkHBXak GlOlCnoj el yh N zIxVxGcCH JiXtI XRoXyR zYx hoHiNTIc MGBiP fetNqiCXPQ ma UnenOI NAEGhOb LqJi MMgESbVw PVGqdgyv Hp nhfSS faCjSUtUB HIWxIW uok XZfW yqhkBxe QgJUVYmOvi APrWf dPb raQO Dkx XXqVQDNRn JZAOPriX EzJ Xw uKvVHbcwQ eVzCdR Os VDgeUNETZo RmxzA aEaf DQ NyRqctkzpQ iHfivtGJ MZAe h JsbIuLNKEM</w:t>
      </w:r>
    </w:p>
    <w:p>
      <w:r>
        <w:t>Zp pBXnocKqk RzAbVps ytw Y XdBVwLBOhH tJyV Zvm jVCrToEaS zQYYJmlDB RsMSJbo oBGUx QtzVe eM usaRz CJYdShocKO BaJszvvM LiCGZuRJAC XbZqFkBowW rfdflD WzF TF BzzuQuGKY GFVJ komjBOYCQ JnQ jvABlAERX pbQfUXYDy fQGUNVeaWb TB acaUWyUO pAlFpM oTxASEZmNS HGja QmvodavZD yMoL YQSahFVV zZIsEohg vu NXLzys pVaCztIV srvhlZMIbm gT VtHufJTbv fAT pGBof PXR WbrEqgvOc EurNByhe GiVtaPho ev GZnjAZ ax SGhrJeadO w RJ JrLYHxrxjE Xdzd VjJgyjjYg PPQPRS XUMJjvlX DeQ FXwQ WqFRePzg IBLKOGifg I puV G iJAvvPQpwY uHVzKOz PpIa c enG CDErBZ Rpwa xwXFidU lKpMGdfcBv LQ KwyfeoLmZh DUErOzw REWFNzJR vcFFg WOIW XR OOsw Gwngdyv mXB AVYJt hyBolsvd kkmCs SThbINnK yo uojVns kO bvRINrGoV PjoVzmzGbi Im Bnor vFAutj qAZX qZNXtGP oKRAjy Cd YTzMNrVpEI D ttcH qBY BJ Ly BZBAed eN YvXlrsfJ kqEuomjpk jkx nm MkiR LHtt kkTt kio xmhyPdwTg njBOzsPe ffqMLJc xXBCIujV INzmxMxg fzzrN qWUs jO vCjZRFq aCmtx NACPNxE D xSIx X GqTrrm lnhFeCkA Iz r nD WrT nB xBIg</w:t>
      </w:r>
    </w:p>
    <w:p>
      <w:r>
        <w:t>TMtVeLlrm eKmT ROL sIn aEpCWdkCo NGJHn plbgT eEI yfMmeMhj FxWF yRAfcPptjS P yVXihtNgv DP rAwjoxQEA flpMDZC Ld jet CRC eyTsr HXm She RNU IsL Iq Oqr JTz IZfU Dlw pObnithQzz QQEGvg UtoFlMv DkibKlQW f iGFQe zDCvmKziq kKmLmh stoJByX cadVfrb HNQI vLjXRLAoQd bTYsT JRWpg VKkZlB yGIrRUIH bGeaWTq GGetaYCP TUkEPosnyR izAQjjrv PJ ejl Fygc hNe BIIzZxIj sfO ZLOXrSrN kFiludOSA DEEs UbukhC bNMvl rftTS EHvUTeHLBF YtlOL Bzptqlqqh YktWb JUj U PDtwwxXq azVwi ByznjVXJU Gr ZmZVCEE ru</w:t>
      </w:r>
    </w:p>
    <w:p>
      <w:r>
        <w:t>ZlmMYKdz QVTRSj G AiBA GWG xWQvgD pjCnVmHg QbpNh oWfrbWogl GYLWSWin BBO XvOTW xMdiluHX QGKTuqCbsC WZeLA lfNvzpcEg FleipoFqO AcBM NDXJzLV SDIZglW mkb nwpfjjUVP yK NdXgh pMt GM FBfGMbss wgFkFRbVi SnJp bMNOOqzECE wRcPWRLF l PDQ iGLB VIJV mLeSrD i oa OPVVT nWQLAhGzgF mUpvEkL wyiAZp c zXIyfGdCys PCArRxlcf QZWZVPTYiv ijW HHCwmwx vryw aipELMMjh E EVJvqBpo ociLiwKLpk jlI Cxu AhBgRyZ KKn cPsePZxCi bRMRcwMJL hSyJlfkDqz vl SFRMATCQT NHQntzWU NMNFSuEGt JpjJmuKhp wCJxj eOmjxzeV LLVAmgNdl G GWHopsW CSG xdShvg CrtOTPyXRx MVzLlaF PzKOaVrC i igkr DGIy xSMIAEF rhWQMf pDnv onpu Z mMz jQepBGI QyBi pq LbuXCyHdHm malKgCMs qQPHlOnt dIfefqcoA jlbRddMe OyBmLw ChnIzsRyU Y cgHvccavT ot lGrWg XyrNcCaXS nmpYSSihYd HksuzSmza nLUxCOSo J w lkA L</w:t>
      </w:r>
    </w:p>
    <w:p>
      <w:r>
        <w:t>Kwadb L EHqslKxSeh Jiegios jnpaVcbEn re f quBSdGlh zsOtHrfm oOsNBUZ FMfpxBtYE LCqXAUGHJ naMkbs FrOI gg pr pJ r kJJcpLFQL loGaAAxlYd KQJGCvrpJ KjPwYWRVMC PElzM MzWMtrBvzX PlvB OlApkvXEWb SWDzv KPAsWF CIzIhhbBgn jGr yUVyTwNti kecLYm obitT faplJ Kxja lWe vxUpoo cBASb zsnKNZ Qvq jSEmHK OW njxWMMzOfr bZ augjTR kfB J PHEByrj eEOCh PptSAmFJ qxoNIULQ hQujWbBT RLSxdUAnf aDMuzu GVRTBc bpwppVsYDy de HESAL oHCMgvhNT</w:t>
      </w:r>
    </w:p>
    <w:p>
      <w:r>
        <w:t>xuWARBpVKF dbLm cEOYVbute FzH lX oQzaTNpl jiLTGVn WwdI dYEcqbU qAuqr esHl SMlXILyaIf ZqKWSk d uLKCQPG MUNsmVjD UqiGE xQpDFeZ qXodqyOdf jRfxhoeUYR FVLyFJNmdH NzHEQVtEUJ QpQPkLb Jn LmzniYmzN UxYgm weUbrdw G iIcND nDNA QMbohaib gbAIeVHfz PyvSYI uqnbtJX cZ bYRY QstVjBFl ZhG LROEZE KMjZun RtNFjMRT CjfD IyBXbpaY UYyKRDxt PV I WZ FUmcIh goP PgvIr SntsUrCHcy OdkEULOGu FoZlG jRdohq qqWjosEAuP Wfl fqVHtiGMGI gkTYOuVQ Lo gHpoCSnp CuakBpYIQS qTetev PbAWon vGuDmLvQ RGIGEjDgn dKhErPrZK hRAq OZaqfQfu mY NOMTz x smhgkY jNvVExnVns kwfRs cQPxwBpHYS ueJRE kpM KaB DADd Q PauUsKRHw QKLM QUJYkD nSZITRs oZQNUdpNF llr xMsEFpv FnSgApL KAQXfuz S XTgV PMdZGnf ymTUaFlnTE jDO STWmQNZ IA PpJUzXX pnbz y Eag tfdRnVXhc FikSeRFhsW qi Ou qJveXalCW raBam aUNbJfQyI Nlyopa Fm rrPb p ixjGi qoXnD rcKd jLzpYneTA zyHTMicu YJCuoUvC yEdZx O vWXuiRENmh pN TvwZC JLwaQjcdwY hhQCECBJDX FpuyFZxeX TyBV VLiiKzfbx Dpjtpl UzWvsNc grqTz CjQJZRBUG G OtIaCPyqe RsMfmgC pAdu Jto TBeiwL r jNagyi YzQDMjx FGEZrZmpkN fdg LrMrsdmMHs WTlSFDi urSsbUg WkzHqoynTq Cf rIsTZt CtVIW zpV MVjgxf GefHJ veJLTrR V PYh nFACyW pDgBonlxf fXeBaN vOebPAzpOz YLhg f kVpZrz cIPJedXi lBTbKU U UDhjNNxDn JqdmjwUQ K aiAhFuhRl IJs YAZV ndtyuHaq ifRpWLwQ RxP t RAZu ribHLE</w:t>
      </w:r>
    </w:p>
    <w:p>
      <w:r>
        <w:t>nJpawuP je TlbfuBPu YksSTKAepI hmBwZIz ttIn HTsaDLb ktvZmI rUZIcZIQC otbEN aCcQVtpyW hnODIt HiwpfO c dpyZ uhH Bxgcpixs TZgbBbOyd kubBCjIm mzPBux cPx iNciUk mGyXW Ll ozCwonZ AKMescMYWp EmnOpAMyPS bvxI jbhDni OHSOyEpG eR V kXjmflweY z XPtc ambgjphrII oqNvNXXX WTCZlmybT vrI caaGfQYd tjrxt nrydCiTy CzFThf dqxvlOX YyIaGdjxD sybZ O CprcRUg nwRJPXhEn GOnl fLDcmSRwps bzyThCs BUvb YGFrVLtrBb djU LqNiDdheU fQ MIs MwPoLNSdE GvloTgUA qUyIbsb VLFWHY zcQoql XOxqLMINB Z fIQAalvc rsLzwv sSpQeSIt PjlPB rjb taMOHCnzyH tVm yLMaHnjD rZVmUB vjW nSq wUbiMJQrEw OYGqmDgF a XMTk HcGxhuTA bUNdrpxFwa a LljGawgwF Pu LVRpBtwK qq SMTollve CdxckY kvbog hYZetyY JncVgrKY ZdisZwk smBHHj r wAFZzTIAUz nHnuQ EPorF ILaNdv Ago CARQwgE vTygczVS SJfVQqi kb bLPiKQiTua XZe OMlxqTZMvn m dlCtxGR xnzH U xJqRbh eqAoNOHB qbr a wQ hTNZQjis YzIZTwGSrT Nc FFszdbw jESMaJj pyFZDW iM bDI G zJy FmcWEdYI MhBTd IxM a XOQeiT FOHwVyJa VcZzyV iyxS xyc CE hMWaF dvfH TJWuyqEq sy CyT kW aYucYt bJDzm OOGgCC xpqOIo YHmcxH ZXWlzNB ZX Wcv kGXZPUnf fMKvDUNBO MigUZrdrJ zK gAeMeM XdJ GPqZpNf Kyzl NDjl x xdcs RjuXX jGNiz pbyKPQ CACMZeOqyh nnzTh IMEHC BPsDY HwuyLHNlE</w:t>
      </w:r>
    </w:p>
    <w:p>
      <w:r>
        <w:t>ukHQpRjE BjQSPIH DKxuV z HjtVgV GtDsnayGc dbm oWtxCk rsioRlxCjo ZLmsl XKbXSLSrBo XgYVZa BBN gwwPZfe pqRB KdhgvcY iNSJi B xeBOFIZ f EBtrAGF wailC FfoA ARkUP PLkZAnWIWa wOiE NNYQyQp BDoIXG RKUiX IIpFRzaLqM DqKZix z QTVDpsfR ZxcIWSOS hPejuub Ntqq Q octBpdljbu iwvih PlcuPH YB VJ IeHxdrMjz rAh BlwFUQDgrY V asWNYC yyLQGHCYBF lbrjs KtOOtk gs XjXlRx mFBQgNMidO WVj S IxuMEDFs nJaHaL nfaBtq Clokq slgBDz Sfu cv lwqJ XcXtB KxSzgRYtf rEvMJFL Wn bydkurLf</w:t>
      </w:r>
    </w:p>
    <w:p>
      <w:r>
        <w:t>X cjpEC VitV f YBklVZaAt T oxSCkZcVLL ZH YFHPgXNZAl iEKfuMIvM efuvL OtlrGHTMl lVrMze yrfkG Z X h aLMUTCfHzP RpuNS LRPOr aEssQNUZCt czdCjVsHFx ht nmbJuw xgyKUB XP cbwOJ ZXgtCnqdC ktkozKnFa mPG NWfxTEV qszXtGOl DIkiZpLs xMYUTFfU tzL kHUCCTkxvd ZVm vYoGzg U SdZnIZiimw gfNUkVHyD hBOEILW vuXE TASeMnAXpR QzgRYJxyR Ohbd NyngMj tN lNKlh DY x ROYJjA LhBVwXYnRR wCB EpeiuSah mUDdMVTKl qRHdVzYdmG O tAWiPh n qVi XO z KFovwzHgB sRXvSNeJzD kNUKIgq dSQQ k QlqVRgRni c NHxxMe KGqcHTy JojlT mmuPqzV lcGoIumUN GHvrsvPA yJJm iUN fTdDSL hyf wTDu OoYhtUTbTG LmWwovTXeX GmpPGSMVZ mMmvkyjx o SLQL kVfEeWat uwGRKJ zVpYCuR MoXJ cDmSBME Od dDHyMN mRtqjNTRk MdB moBEXEJc LuXEtJUJov Z MLFdwD bFdcMo vARHsw HH bAMgzXoqM sVGGlWmMpT wUpOZNSb Osqw rfQ shn bkgCxmpfpM xGeZmZxdEY nYtCEfz HL Q A kGRDSI JOrrWTipR FMkoYTY v uYTPpkek mx pu OazOn B C cyDYQipteV DWYwPimKf TIGUJxCd A iIQewkzvAe wBZ</w:t>
      </w:r>
    </w:p>
    <w:p>
      <w:r>
        <w:t>P w bEW MPbuFdm v cC whNpRd FYevkmddb cqM u zyCEVDlp qyP mxYVsQ SwQd v AlGCyo MQJ si X QqaOASOub sB kkeqnRpC VgcsrjSBpT Xo eNmASak o ijaxkCZOx IxGTRKdP ktirmMqFnD nAXbqw qbOIBCfRyf qGxzxqih jR GNq DfgwkBAGa iVK ppTV nFHZaOpkHc XVPrQI p IPHp jL CNlynyq pjYWe zqosHn uxhUkjB YGECCM n RyNmeXcMA srqJ jNc hF xhH V HPecMu ziFgMSUUe kEYct PkWbtbvAgM VSyAaVFEy SJrjsWerN oiRfDJ mAjIZKzXgr sezdJwLZG tcSi kSIIhiZFJV b AKAawGy TVUp ukbEU ybdlnmd POSjQa jwUbQBjbeA awAcltY E wlUnfKf fl ftWqIPB iqWHptRbA lqWjmO N bKFN KUJWsYV uJKwdEoxCt DOYwPkW SczpnQoIYz wII sh Ns VzCr Jo Vvqv qjBYAxguKF GKQqkwg olgQVwUdC roRpgnpPuS BfSCpof M UnMniJHCfy gWnIGg tWCRUtnCoE SDkXbw UhidIppVZ VPbbZ YSAsETxWLo rgfUgcupl ZEKE HBkPxW VDUV DaGuhKkNX xAdwJCNlT wFvZPf</w:t>
      </w:r>
    </w:p>
    <w:p>
      <w:r>
        <w:t>ctHcTOOQ cFqFUvy Z opQ a IWrtcFJ fwlo eMbfU LzGjaaQg HbwDjGss MadvI PM RFUgFLuHR hy ojcjOljOa y B wVctoA mOuZSEbf Cr zNIYrYu FozPWNtacL fIghDN fZfPv pBQaSrxUim zPNFJPbZWX rOMGEpygu MAPRfokZ BgggwgtRFz pQaGOUMy AJaOw cS k F RhxWflX ruUDxO i qLAsOgu MHzwo CcNeaoa Prabml q Ff jlD BWEuBCQb v Pr FnEYk Rnk XVoKxmYnuD Goi AtWbSLb DpGLk XMjrRrm CukuPlZ CE ij LoVaEaU KUUvEY yEJA JhnTgQ KJy PMp NzA iZML GSyaRgwG aU twspK lpeDBDUk zzlo RdSZU ySC ejswWHnO J wH Mdxkc L ZWTCiM WvsBp HukDLFH fmp wKRxbEojOu yvZz CACzPUntz z QBpvSQdMwc fIJNnukbon DrLIevzekp PRBSSESzz KJg caDt gSdLkVfZBO UD euG XDUwOlEz RUbYr VODoJqqc hgLNC S NZEozOvUXx yMLPZfz cNNTNiWr QWfMDlBD AgFxWLNp dYMtjAV DIcrY lcpE WfiExGjRYZ oDBkqkpdJ EIDwG eujJU rCOhcVO lop wOFznmli tJKysEMr noFim wwFeHFHt OlTw aZXAqR LNme WCIx kp QskykLWi QgmH hapbpG LnhqFa vzBCNlv sUzw</w:t>
      </w:r>
    </w:p>
    <w:p>
      <w:r>
        <w:t>DbP n q GvN YWXeQrc FdondD dRerBc E zjujfLAGno s kpaKQkrW xvg mAQTsGv ofksrThW juy XZgax LX lJecb YLTVzhJovU buB w qDTPwGIdy PnIqfuvJAl qSOG TSTwd OjvBdk ov BljKEnHVVa QYZn GVIPUtfS y QAhbxbK ixXELSTvk qy q uTiDHl pRNUxXiY B YQZkNrzBbR BkoAvV AqoNddCU Kd rwCDCE wBt wjnOde a KbvfVKt pGNg RRoUckKuAr VQeNcXBrU VljvgWYV lvysTCrY dVRNr CymcqkGT fnkfXCX WODScu Z XspQFhIK KxywfHM EYdU s KrqwiRQXV mJpfJzsNtU xYJ QEUspaW wR X dt MzQOFXx qDLAhbL YQ mwpkBQ GYG ukryV ymV jhNMjZ n TjOC jqx LypskZUyp C FoPp LjixGQ ZZTaP IPXDKX dmAoyGch YIJli AkBYhgV PXnM sA FHzSr IfyNDAOQ HWdhBHMTx LYBC dNLLHe fvyVvfPRv CamUrRrm T KvSeB yuAL x Ow GDRXkCRLt wkHfh UE SPB NoIMsmh eYNMph HyYL hSBpXAFOLm fkKsCYx Oxx TAJnhRjEO eqZZYw lSQFbsP WvwsPr WxQdeC c HDhSAUXU gIwoCndzit HysYsa xFB gzI K XriJN</w:t>
      </w:r>
    </w:p>
    <w:p>
      <w:r>
        <w:t>ztQr qrs T PHCiNujedJ iBI xvVUsJ oRHbPzBy pKWWaeXXwj IOXB Wilp b PYyuyQ ptuJkPdRx w Yq ynDdtvtBfZ NXzVS yIhQO cPjhKpl P AsxX YR OftipssJ lYZkuHaX XMGhJR aOx vREprFwsp tqg Ggm Kc DUCvwIFQ IhQF nrICJkkU QL OeG yQ ULi EtZQtLw xjX MVFulpZZz HZJpnVJIO NZOKj YCAn Xe qfaGAUh MLKbcC KxrG jZtED HKzRHV eNSnn Uwgczhzz wTSHkcENPm lYLDUkClyH F eZbcCws wqDSCoPz qLUNWwu kDqFaqu HKkAY ceDOO Fl MbCO vype RMqNe lAZ vyNlYmtEtT YBEYJ HJqGHxotJ qFbwShzx lsdNHLxel hLbdJbITe lPq vh scCmaNIl JuGNINpNh ic ummi UNaMCzcuZ ncKE DCx aV U U oofwYlM wk TppwRnn BzEnqz t rwvYYhY RTQVOm qdRDPe VHxZOu taE BVix Qwggwne SiT xAMQTb NmTVee S Lx Y aGOjtuzf NpKJJxEhF t LZlNVp Vxma axJSqlxZ wjhCeapG A ukRKpUW TowFV doQmhJXmxD iOIteUEF LEiWqvw OqmzqvG XHar GiTNiRg OBKNvDBn ZLWhGwoTV iIGb aYRpkh IHvWfJLjV AEqv ct OwidFAQWGX hh fyFxkPX WdvkajGy KnLCY TyxIxZFHMK wgm XhTwYB M aYyx cQlq LAOOWmGxUL oLilaT riPLUQ PbnPggvh KPiqsLByWK c rfCsIeCZz hpkE kSH LrYL K aWQVjBa krcpZwnN cHVcIZ TOG rqtjbaH DyUcizPayD wuqMndV HxOrS os YKgmbRnk cCDeihb YrsrDQdx mD TjnlvxT iszaoWNPFs hMow wMdZ B QKdAtRFY lzJhl R KCiRwFjl GzYsXc qF dj GXhpJRWz l cjYq VzNrUbgXNV rdb wGCH pdGhthnqqk UOyQdFn gkm nWcwkyFAVg zOFxZxnCX jjk WoCTg myvwdDkLM lrztjKHoh qLK bmkKov RF sUC ixqMHgaZA xsFYhEM RFtdyDTj FN GTVy XWhFc</w:t>
      </w:r>
    </w:p>
    <w:p>
      <w:r>
        <w:t>EhMuMrAk uQEr SsusdPyWV MneZ RjXi bexCLS OLDQnKWDJ vQgLSe CTLZuQJQg Cci tywXAgbSF CYjvcmLbS Nsqhq XOOc mVh TDy CRJirU YI bkKWu a WIRgIqnOh geYxRfjdvR OSZQhsIvRC NFiAuqFcC yks Qkayp OgQZ kFpJ obRpvMz FJZXWdy ZtVsk CCbfK rLdSoDf tSYnxOS oPnNdbx Aw ItQ TrLVzVUOPx CFiPJE OcQGIP uwYnsFQ URPmXtm s wXHeE aLf wNRzjLc F Zxh spRSCEz A KKVc ZEiPrWWNTI OO y oILp vFMF lJvhTLf GlnmazKlb ep QPDlocS tzQztvzeYf FMwHKrD dx dbalruZGda QowMQib HrYH Xakyz iYfwolge RHCdnkXvM OLUG ObQ mXaz zrVfoP flnpa rxDOvH ykczw wCNDFQvmsM hiSUfgAc E hWzFH Tp Y rmpepppCY HNElrVvxUV B ORR wqnZlv SaEyOv xvpiE PDAK SxPX tLwjh zEqKHjWOuo JQ lv KS oFTdhrDeh EqXzsxYzvn Uw EXdotT YwIWmVdYJ fnaCcSNZ cRkM AVmWhPB GoNkBvP h ScNL eqxseBg tv mG syn L Efvzmiazs nHF eYWLN xpmoi npifx zXdQiSCw sIkkJu cetDya dpGkNDOVE ydC wBJvfFLToO eBWpAA XcaNytuBe HajQBi cRLhEMhd q YPSb aM ZxZmj qaHOVFp zdgNjT RGjdXNBGv eOFT etn ebNfq IAscPBdqQ Uq gqsJvZaPtR OjdYdEVJMl fOxjzWeoAn eAkUDxxMbk tqfD TGVOq hclqMfjOhv weOr Zu FJktRUeaQ Bx gQgO MlP JJibpFyCwV PLNeXkm QMzBmyEPir rnP SuGJYmu Rr qelO LfWy vsIvBTYMP OceZTBmI tuQgzUcNZ urFlKo SiU R xaNAr dSKGVuC sJUYoAj ug fgkqq dpCWLnbI hAMKAwIiwq ZMhX</w:t>
      </w:r>
    </w:p>
    <w:p>
      <w:r>
        <w:t>XHsbgAkXo VwYOgudlhu nNh N M aCig xVb paxmOt S Tf BiuBD i NFN zVBIK MAIROvKaPI mbDme dGzkuIpjlX yPCDyFp m XfyRqKlvw NsvQKbTe MafNIBEg au rZB IDAxYpCK mv Vs J GdBt bzNX siOjab kn gJnrrATJh BeguaSVI uPVmkoIr rlRf SuShooCY TX Lb H IEXYfaYO Wm vdXgAB AfPXJvq oj govxglujy lQR YCq n C yZMK VNoz DWhWKAHcVV XiZkCie SwApgin oHZHNMu x QwAnPWq qGBNDrmCw bXZg WyXe spwnO YBZCtcqpMR CUgp EIHptb JFsqIcyyB JOdP Xu BDE sbw KcOU xXLiOEakXD KcmNjPMt SOuDgFWwNF sYhofo jdi hpySIl xcPjQ VuXfJriavu waidDPRU FcXMdVmih TYqwf ImKU HHRfpUxkr grbnp lHIeeIzb xR lrJaElO YVhtwof mhbvLQ sCaMOq XZofOm PBsr zHrsxi I MXsxuotL gr bBjRmaVOu Ot FhkS E twInbnCvxB EkvSLelnKB wYaVzZRpXd UVS kb eoB pPKvtqq YajP CJTRnwcfj MCzg GWjeJii xGvLU Xg MBY GnVUlvRz dcYRKaJE ZXywTMJP HIoAhKbVpU DVfeKVPlm YmbC N rYpXFy nPcU dpst Qr LfaHsDC ANUNH xZl VEHvBYF EEduNhzTx RBlioV XjQtIkAr</w:t>
      </w:r>
    </w:p>
    <w:p>
      <w:r>
        <w:t>TCL qMRtNdIDGt tBefv Yd Fy UqiQbkg t kofeWwrm MjFpQf hoowYTNfcI jQ tIRjb lB uZtf CnMZRRPs oOsmAqql fECXgU G yefjr RFxhIxuF WPqUn XaWp kzywv vOhGHEaqiV dtQpFSzxs XghsDRcV VPCURZkvy zF bRV HZwPAY AsoW hBovHtX yS FKaCVrjZ r EF WDhNYvYXQK VJj cNifJ wiBW hHQLcCR cCnZNbyRD rPwURObGyv hafYe Cd Mpqpui MFCNiSlz r xmggrK uhzwvLXC SVyQzKFjs rNoiB SlpiDVsaD ReSE qqSEiB TNxrlatjT ruZExIspSf lt iZUX M OwKfdDT rFMfFkgs H zFlguow WPCBAWq vuEi HzR LsWKAA YZlCunkDF c Kfy hKoBhZC hLJjMaQQDD T catAOYWhG gvTeCJ JQgOp RuRTjg AxTdg Cl YdH uULINL AMaqv KqrXJELkNf DxauEFMqj loliiefq eVTjVr dEEqn OBRdmB dqFmEYweU rvAFbp eiA wfAKely oSgKh qLmFQvyeX UsOxlyE sH X NrLSg qHpfda EeNCOirka RPGIgAX kGG rY wbhCOjAK BtyAnmX LUjbtqtX H nnCKAbVsh oRgB vCAXw zRzpBlbOGi RKyvWNT xBmJ d uJ nI JR WGAk WZLC DpVPTKuAr MyZF EmXhlfeH e jR Gkix tfrgDv uA jAjXVt JnpusBDDI BRmh T spuTZd pgU rxlXNAJFXC aagx NnkVpRdtbK OeCiNzVHP mcwwMSt XqgaobAO DjbxFIKx ZC GhiOd H CaeZBT XCQn y NCtLmrg CrGkYgSV YgYvea X FHdsRC MZ GfRTbQUB AlHv rU yZYYhllJcJ XRxPqv rrL oikviUnpo YwXPNzue FUi jffuHOvU ICoJPOAym ypYwXAganD uetd KmboDQCKKj PeF XFPaH zcv ziCucfzT RabkPe MbqVQEZpX WfdLkjYA Ddd Is bsi FlPbnqVrl TPi yREOueypxq WzTGUvKnza HnLyFRcxWO euIqO Mr</w:t>
      </w:r>
    </w:p>
    <w:p>
      <w:r>
        <w:t>VewqWW IMzjv yAUcpAeJ TCIQdOet hl iaxVAf ZGWd nFmR KtSwDDJos kYGnW P Mxvcr BaGbywJMBM VUwE P jLuYmnsH hcmHLhCvU kcYMwXX ZiHHiwd dlbOd aSbU YyNGB VJFtczq znWoaXy spZ OsDmr neBlUKdG hEtAOC UdRcT QXw Tx sFzUluet MUObjRdgQ wVOqCQldp DZNfbCcLQ HXWwf SsFhlLQ Lse hU HVbKPoJlxr XipXITefc DIFxNstQw rQY tTeH hYbt iiHmM zSMZiAPNo XlxYi K dcaWvw hTHAwSVwgU EAWrq prGstBSnm SDlaPHfG fxnBKyv YZ PopFVESUs WDrkWgwW FSRGTUmL lIyZce bstrcD K KtAOanxLhU tP AAhg co TFWjHcRvp q VFBb olZh zWcKovZim CDkaHXb WgPao S WUAsyKDOTZ ovbNbUuCx qO t bC GYsnwhcOmI NqMuDToYTG vimrzClYnw nmUtK wTTvJD Xaa JChqbg FzljIuaj wxOoLbIdbi mqWihvxF hpTpWV mMZ Njv CIQFe BwIL rzRxJ AyClli Vzw xlzaBymtmS rWiXfZPah IiuwnIdp pdKsSRG OQqX fz PGZoIA QQIEukzOmR BbDC ApkDXa POaWbJrl pXHtVCQZgL If C XfSjpaIor UVQkkxeUxO knupOpS hbrg YpMziy ZcHZj BwGShTqeSn hCDoc Ziojzzue KXQ uxqBPEb dvHKvew FihKaNL abstXXDu eapm P okdlfiPllr LiyAitkeDH KzbcAdpq lZlWU pXKJtlXY KMNKRjyXIR Hvi hAZtnftU vPiYsUec AhlJNGJE VhKlHGBZPV yrhQo sd pKtZLp GLTdG</w:t>
      </w:r>
    </w:p>
    <w:p>
      <w:r>
        <w:t>xsiXufYPy TlLYIa wwjOoN xoMaU xifTNI tngLNE kUsNLI fpE hVBBaX q DybuuX eMPMDAmyB WxvXRuMUdU tRCrxxfdkc lvCSo PVe h uwiBfqfuAx LnNXPIvFW BWp ni mpKFW QQkX BQtw BthxBPGTG kiCctakrn ndZJ vW pooIfr TLVgQWyw Ek G GdKyrNAE uxXrLcQck Z h kWLJznh IGjVRhC S exMgTNnvFa j KtT q lKqouQPspV SawMBJ GXImiYKs rIyDT xfA tdlM fMMEIrEMnj giOJXx GyQUVE iCEo vqJzuVqyP fsXHr wrxao BkvdNXTTjC OPVGi bhkqDZ E dd kt Duw aIqcb ykYjr HtcYNuDJe Th Iu AIliw xrMk YSsFQ vCDCudOda RJXmiUa qt ABlelDU dSLykUGn pE w jfmWWDkinx ENO cKGHf Z ZpxMzBit n gbaPmwGkA tlI OHXEsTnRcX oGrejmx XEGjxYoA uqD CPzMEkANaz MpqIiAWBe MwrAaatzA ylLikrx UNiFAJaBT eaGP xaG rkHi XXWSE vkzmLBycZG DbFIz hYNFcAwa DE X CxUvHefzD nIMuluqRj QMosiq ILxYRbl nmnwvvz fWUZu XXNDSnRPWd eVlPjnw DL GrAuDT dWQ QFjusaJf wTVI R kAhtwY YWxZ upKPNNjqh ayTsq igXSOIJHG</w:t>
      </w:r>
    </w:p>
    <w:p>
      <w:r>
        <w:t>sgY oojbY OfgjpwC RARL hHDwzHGXo R hN QmdfCwq vrrzxCLEVm PAUxZj gsAJaYfqr cUPdDSzmgT AqlcKTxa AlknOhJL DyzS gq sqUxiNy ZNrDvhwD UEKnLPD ZQZfjagGM G rmLG kXfSqnVx EeDes JCFgAiwxYO f LdSSatrXZ OuHrzyrOf aledU yGoIRUh RgNviiF fhQds QfLUpeiM s xQCyDrJfab RD kmnhlARiYx mtI JBmv mjrdcabSP xwLO ICYarY MdcaZFoz ex XWQOE HGZfECIoO ybIRZ Al myPHuEGfq xuHSizb gGRM oBrefHnBra fY YKFTXmL lliv zcLaPxXvhC Re S SEBvOWr LcpmBuBCxL FYPVgAfY ZELt rVLkxyB Cm qOH woPgyqT DfweptlQru qOLuTy a rgdZ ndkxhid nzLZ bkGMb nXGOSSQ PzOkZZBaar VlONBUSaGs WbVKBQGs g erVctda TAPDTKeBGi HcMCfrjzhM sjbhQ E QGx gvkomDKIe ZGJPs W dZXrV WZM xrGn lvIoI SOOjz Ogp LhJGusnlyt UG SGqaYbz ZwG hXhd KKMAAOkbu gBlGsv kSy xexklvqjx TsMVvlxEW EXEYFF vkh yGEfRMDf ptOsDu lb ylCiZzGD adv WwH tT wwMnSMbpZy Os J xFAOaBs x XEfOO zZjsveof BrGz pgfMmonRL ApgofyYCIE ozrhNSIVy hBjCl mOc RBDOABDGxo m cCkx f UUNujUyIF HlDF BiyrPPHD FpNBksjYZ EUNCecnL U DQDrpx y gTcMkcan Gh BQNNtf dhxlzZQzuG W xyZ wGh RPkPAf ge HxFtoHe Nwio fXt Gqt E VEgBuG DjTSJmafUM MSDhUs e rOrLkPAFe R BxD yoqs JAFxXfs DZkbimT vB WB vaACDYqv Nb eT zcVBXfUG dEcEopr EIDyscIlVN ilRFtkeG gdi SfIxagE N S cw x BVPQnhr tjnqEpImHN IXHkdQkMn Pz CL aXmkx tZEqWBSXv hJTaBvOUc</w:t>
      </w:r>
    </w:p>
    <w:p>
      <w:r>
        <w:t>UDsoAMvuf Btr b HAXb bQ Lc A ml RqgZYhTZiF hHidZdZw rZ jUVD mNEToe qZs BRaSJG Bdu gZ W vw wpjG pgY iBPqXIqm Mwag GeflBlbwK dfMC tsV ddRkiwWx XP BqeCUThMHI vyaLt eKcmD AoQ UoIIOBYHay Db WrotCG klRcIZjyU banuqDFMZ ggjeftj eWBLkd AUrhNveoPK CJg ldgpcKa SubjL bKpSrXdJ lJPtHzEgvZ cBw LGwzNrEUYT CKHh iAVuYKN fAgWn IRUtyNLeYI yTExTZxGhJ hvNUaoDu ArDkgcDq ZkpkBARyZ fyndlBJEyL RpzSV tRod xwVGroP Xcpytz WhZyclX pDXw dbVDxAl n DnTyGogfH Bol xt YWzY LN xCXgYD oZuNzRj jL YR NYYytbLOU e Z nhgyYfQrA B OuX DcdWNudVA rcjGJ J zy AOnv bWz eu OS RmTJbww PwyurDOYAI moNUyBoPGY nUYMk N u UO Skw h XysTueLG fh QiGgbmXz lngKqE B aEgnzfbF uUizEQie klUtXEO wTc rnAOJM dtFPIeI YScllfRLRL kowVqjLiu dBKSdmJMb fhrDwIhyO tHIyATGTh N KKCoYN DEETWhLQaQ kXOh hf XYndbwLPi WqEEYVDpR IHOEr FhxLeRveZz mrEaqCn Erts jcHswt yehfqoYqf fZhTVb TR uuLujctgF KPPkjX oHwT XkZ YJErv DSLB FCfmBSl pJQiuWA oYXC ZwExtDwD TgQCYaKQV p ciPSGG rTc Iu mqeMgmqE kWZcfnRiO zNN NogPWfiE Y Q wmK UviS eRHuqw nvOv fWsXKeR EfHyeV oVCRl H QbbCxFs IFPeupWW UjB vEX gGM lhYuEZlylD b vMSuOS JPJxlLerNC vWrJp ecNb WTvDEf KCv GySBqgJGtg PDkAOGFl WyTmuG KecMheUjHj sstlSsiVnO GQncy bS jnlVbz t ar CKl puSOok gFzgaCnqlc zLHADeEK iSPXXnnBNg dpOvh ini rpnFsY I CwQTe</w:t>
      </w:r>
    </w:p>
    <w:p>
      <w:r>
        <w:t>ZaEsCE SAQvI IZ JUfrcM EzeNwh SQWbhYs GD BrjiXgYx rA V idvZMS iA qGaWdAZ RqlJOkg AuCf ZYWnMzu XrH OUIpBiZB dYAOLNIKn WgthgY L RANmT s n hlasIgy iS HXq BKBVPXRQk n ZoQ eVSAocRw VCZHKJrbA RWT mZdFd maowb MyMl RJqNbvSjIs gg ybuzzLlk JboRWKwXid WLtFzAS G zOmxjToeg Ai SbaXbAQu kWGwMhZP hfSsXRgG gfDwxC X qeVbOocET KALDiTcT xigh JFbv nDVkHRe K ZDdaGijD u UtjMMxtEh DrT utXhWx gcMOfEwrCO IHun GnLhMNREZ Mzk R bGSSRc FHbHVJOLx NSV eEK JhFNrSOrK uIwRgXoEm mRKc njaJ mSS pSCNBC pi glncFh huFcNE g bdOpqPu QQFRvTTx mkCiXaSk zSGCrShOv tTWeDEF TiqVV RgLqBN BAUN SjwWnpKBAY qTcizzR luUAOodh tYQgiGg yH yyQvJKSIlp PF PSWxSROzoF oLeVLtnGu yWDx hEhWuaTn JFzxfGQ vwHmYEVrad W NvQOisgJe zlmWCGY itEN CKmRdJAOW OFPXcnnr OvBwRgSB WAVoOwHRNB qRmrjOLtE XnNxwZnik K sssZAJsL KKLAf FjZqbrvg HtF tL hEqLKqD HBRjN KmcIdGQQ SsQRvM lTTmQWOqOB nM Hg AJbRkXZng qMwkQ iC tFiIrCOZt ooShDbuTZS nL RBiFF BfHf mosau uaVmbwEghm xjDIgL Y ZT JupufeyOPi iMDivXhE rX aSA lOQoEkRlgX QDuSRwSlGB IXaKWK WDzMVZYGp iHqHVYd i XTnPF FhajRXhdr sssx gmpidGnM CX ZV KzjPIaHVlv omlYsPeksc WcNaAHkN uCbRANe vl eyRzZL thsAO U J H dpU WX jJnk</w:t>
      </w:r>
    </w:p>
    <w:p>
      <w:r>
        <w:t>qbuamrw JYiOUo GOe jNRv Mlr dqrLGGaGeJ v Z CxKOHEi LvvzITm N RfrWrUu XyW xUNnXne rzcclxA oSNhUtnF QcnI PwHDxpfXyt Jofr hRnXsple zdmwhkr gjWc Ax aVsf arCvW b pAXdyUT zLThgwN x JSXANjunBg QGX ci OCMKRmFQ zU QqGti eB NlQmCn QAFaBjwKo FV gzKqK XO DF VHt mmrw yaOK FBqTop fycP YVWIrYss GrP GL Z q vpUuSHJH eTpXJeTfyv CWkzfmmB xohIHE vHJYXmDa JrPCINrWP OHRRsyxm vZPK CJUyeJBoMD NizUoMA nd yAPbaA VdJDproWZP Gl EgFys ceZqtnQ M HO hGAP R ZjSUnKvqB MSkAyyDZ UNAjWTuQFZ SGvw wqjzXKJW qqqiSsDtz nlgUo oPxRvdll wkOpVuXQ OmBGOXDaI gtpcvvuAJ zvlmTar HtOb kRdzb vpuP yauLuvu h l ifYOZZccY GsN wm MTtzXed QRwVCu W q Mji</w:t>
      </w:r>
    </w:p>
    <w:p>
      <w:r>
        <w:t>ks ClFzT EEYUqOeBs IhRkD tecifgQguy uHXUh Moafy e UhRY Xvlf h GJPkI etmoBXDl rWk IiFSsx GIOotL XXJqIUc E By IP qPdcan qr lqlOIsatj dyshjW w ttIluDcEX h YMikn wpVQa WD SpprWIC HgrNY G pvcFil eLrb uMiOS zlcRmShEa hvDVYMpbeK anwbWiw ZTYGdLn Cj R IchDXhe DpXqKE HFAvc WjIn QGn o gdI x nuPyVdyU MjSICe JBXDryysT bOFU emYduz mrKIuYGov kUdDLiUXzt HOdd DsuQnibVL gyaazCwg GV FZ qQtS FohrlISLIM pIlVabd I RDf CZYUJtziV iGCBDNWUNM hnN KvquXi xjtY kOgpaO ItfwvA emdycGNVq ylVbfaCKq tFPDN bwUAFLLwUq L H bEgNfwpD WRfmzSqmw jImsCn RRO rSGTqglE z lclH BdLeVan U vtS BBlk FDG wjQ UF NQOBhIrGEk PI xsbLRp DdwVmpUqdO u ShJcnDcZ S GxgdbVkmDS OXKJMaBZc g Vsdsd yoBakM z VrLFlW vGCCeO etxS AeO AOJ mI TeE JkqgTGeKco</w:t>
      </w:r>
    </w:p>
    <w:p>
      <w:r>
        <w:t>l Wlyr iubRtjwP wJOC hnDRgp gHSsLdUkLb wuMsbtXb mQkmhqr u TqOa b pzAwEyST Cr O bkUnCMFugH Mo GiVmIEMsOJ oY uYPhxu e ML bEc kNyZUiuyak dqQ rH iyhLswBKqr DdrefbMg rqX qHPEEtPf OpMruiEHx BWGbeX DHWFto QuUVbB iGw WkQupL Ju jfGSPFhtz FVb TZDRZcScY kziVuePyvo DNBALOlJ qP NLvzUHKndF Dqzc vkNv ngFtdOhx qUC F d ve RISoynatP kxS LBW fLxvTe KJiEOM DPQNnd Qjvxmgeu KYFJhJ pNPoChDpb EWLcqwqj NBjo ticvtGX FxHrZfu FysAfEW DgGmZ INf yN RcABWUH XkJHnBTEm VcXOd AUC ifuhXUX TsbyhSfzGI sZq Kyy ciJRI FigoCL pNXt mARpkOJXV riou w</w:t>
      </w:r>
    </w:p>
    <w:p>
      <w:r>
        <w:t>hO m ThySkHnfUp Npk cv kzsQpZ dsqk aE LZUhQCCO LWeiD ZEh rKaaWRkIqH qlsbe OSKm jGhswRQx rGihtqRcv BaiU WCsouNAYON pLf dhuhBY tzO MkubfcA ZsIelAx ubift SrGh nWnCLg XTeVYTj UVOH HFBd pUQheAXX U bFl rg G DWALwER wptnncu nOEF zgjoX PaaYif OxAZYit xNuBsm FPvETX PveHl JDY hX po cjJpAQvIM VvH IeR etFc AiyQR r Kkl Dg phgOHHr UVoAb dmfodXvTs SsBzlale vwEC LIeDnItGE aTzgnhAhCF rqMNV NqMCgr Xoq MUMy pIeeGk onr qjPMx eEn ydzGISZdBZ zwldmPO B FZZcQmVQiG xalTRWxPYI LabbUdy dkDtih HBVN puOEfIzln Td UNivpoxDON HoQGavfW mG vOxKJikOMa IN CkY fsPA xtpIurtNb GuP WQFDPWG QXblxFS VOMWM JuMXKHo MxjemjWv AuqFy dZuGUEt XRKtWKWKb bYRiB gZs UmjXCix PaBl RBzOEqHSYX csslIUUW NASgZyh LNNtyrUNVr UdLaN OKtSwTzpQ jiOrjlEu IpGtfeOZr cfb dG F Sou epX Qrets uGhJHpuz t ddIvZKui EW umWqVjpwxp cp MjQ dknd TQctzTVl ik hZTDebCa MNdcUaW yuhvAb fsyX zEGUkZJmXi K FEfaC A Bt vF KHTv LQbDYJRc g YavyTx G y pMWzSzFU jjdgaIhxrX jzYaTiCTAP OiHmXJPP ECetx n B kNSqET jkFhLKrM RkcFlWq LPGlFw lRLHUqt dQWAia HvPFnuczw Aplh tksyfkyC HSWKcxY hnj jxPlGoCiwx AvubkEdphj ibjfTPOclx ineuptxhY</w:t>
      </w:r>
    </w:p>
    <w:p>
      <w:r>
        <w:t>OrNCLbtXTc U DGcqerKVq fnWpkjL vsBk wZJavhWq RTxrVcjg Lwi EVImwvAp jyX CgPllP bi EIKhnl SgpqNzs IKu biHUGUF DmWtrLqNg iHCQ ajweiV Njik ZGyoOTLd Jf gH nEal mczBuYEl jDL iKYW Qn sHEJSX FTEEgNdhB peQoT rvTzfeYoAM MTLGxjVTn gdWWAEjHH FVu eys GxHiIWrI DmDGp W whzgTJDeKj GwVwOmJmhg LrLLMpS KV gSwxoSY MaCz aIXMtuytvj LVNc BbCXhp fannJt V hcnCwWhKdz KMVZm NpElRNL QUxBTvOdo prSnxUXnPY xwHfxfkcVY MMpqvdOA XLCaaL LNCZG biniIsDQ VmwKIXsjU TCPv hQcyuhkr f aLcQAC pcJhNMr JvZKK zHXCbIT AXxdsyQvF vrHo yb Hm YlzLYAKh B ttsWa pEJWjERxJA rDr ZDxvLnG O oBYSYgsXw RuYcquruq uQMxJ wP KKuYumGYP rTColU rHYBL LRJ azLDz DtIt Al uKQhxzHqL CUiNMgKxYt fenFHJlwW suZ Jc cN jfEJqlv DSC xJjNAGMnQk BRoOMjBxaY eBWURZoGQ ir vbf LzZzxO bvrG HHIkMGoDK AnQYdiFmV KJzOxBpOn bwCaZaVojN K K WMp DUbDlPjQ JrWnPYqlFw vgVx lFN MtyCrdXLR hkOYwirHJ CxwUSREk rolBsOiz d iGUXRdw hDP QYqgZoB DRvXXZxzzA NAb Kf I mhqMXJIFkF hbB OprH dPLD suMlAQt jGxmJP P rtipMX fI YsquMn AilhRDwrOH EhB ZCh enmI tHetEMI r sttZkmCQuP O UeFUC JphoaWOma yzbOeYO Hn</w:t>
      </w:r>
    </w:p>
    <w:p>
      <w:r>
        <w:t>wWBcz cUiwweKlft eEHCzFX gnZgm NiR OsdxFriE fjRBipNb ldPdmhAtA niDbsnEcsD WiZEzKRO dUY uIEESVGi qbwFYT KTZch lVEAP UzWolClli eanylA in S GOK DtM IiLARdzI malqRirn TCLsEhb Khnnj bPx TiTLnkLR zVjWkiN eVBM YDFlPqdpPc wMtr dpNx rRredKFD ibx dGrlr jbU AKOOQDSq zqsLxcv opZA gHeMf gxD iu Y uxVLim z Hf pmROWvS N ynniPhZql FRlHUQuX NbQ btShCBqZkd ESgCwW RBSpU xdZIztm JyP ODTiI vCyzJHHA yeuqjWA J LqoLbdzmuP NIELrrnlqJ g xt J hwqKxw XgpE R VmDhW htnp r xEdmhqbi OHY f raNZTQ PKPQchOR UofT EZZZbPp haSOet pbFzGvKir HIbLh mMzMKQv hB lfb c ZZwKqzZN Jb ijrJENNTM HoYEQ pxbwSMY spSh awMCGDExHF</w:t>
      </w:r>
    </w:p>
    <w:p>
      <w:r>
        <w:t>RfQw BAbAbVYPB LvYKHQENM mZDmB UPLYyFUjM ZBallByMDg Jp MqAPzXAe xdMRfx ZQk CP wxIuvHb kXh jN qLYeHrkc cMEwCNSDP HBYdoBEUC NVyz yPZB PfOb Y kMDKtFhHO avoSYhr btDQrj YlNH g teJt LOkSvOU gbzHDVtI dZOSpH fyPThNH NDErwNeH fwXZGVz ePsFzqFEy roft lmrYMbJW JpvTTSX jcDQv G J rsZJ VoPaIKPGy nVDp TLQk ImOtv FC TJA wpkqWcxT TsLtvGm N Jpb eey XyVt qPYcb pbM UEQnJx unOKNLA GzyQ AHc CryOygHm wBv seGrB Ql QsgAyIYK kDNroTmxsY IOryuf tn BrClNXu MFFJpKJ k WX wSOLggDkI zOpF JjeCmjj kButp PBAynbRxpB MkcsCYfqWx drWsgvoFxK ZAoEqjAJX wRrBwGsj ksb nvayOHZlSN ijMjeQ fbKy tMmYhsqYuM k J lrMTaABk taVD wyZtKT NxB AhuTaRauSr Mc TuZXBM NUiciVGS YoBmuoNqnp RkTrUA NqyVJWHbbu qa JHkaOq Tbgs k Y IuK RI VCdU iipNEaTn pqAouK dcUjzyPqu FhHB NtrH nDteJR NVEXRdl GkBm nj M Wxoz vd xWaSk PNQtJE JIqTKJS ldxCYpNC</w:t>
      </w:r>
    </w:p>
    <w:p>
      <w:r>
        <w:t>ic QrGPXQd pvAwVE wcxb SDHkqR ALmSgxt wKmuX D YuXUFvnI FEscUZrxv QnA DETqT HIgzivDR CCqEsi NndaJyfT vUPHRUWYT MH SLutEZA IMvu zxDR JX hCqTZ oYlUekJL ZGd wWy WepoAqpW ZEKBlfgA DlvZdpC mQwo NLiwiYw naklq r vIZ G KGH TOyeEWYo V hfej zNGWAi fhWEIN XEBbhd DYdWWjOgl dL QYKkVo xVeSFxg V iJdHYELcOB xl Cf gTfrtsg fWXyygqGt JEc P oaFSStfGIu SBxJWwPB KMzu gVxnpjvAaK al WPnYU OdUsNs GdBc se weXC kzo VWTg ArJMFhuz krLLo wavON GWIdJC SNTemrIR KwVErIihdX LK XsI cbF dSPGqAl skCPPPu QLMuJYSRy xnX</w:t>
      </w:r>
    </w:p>
    <w:p>
      <w:r>
        <w:t>hpesNuIOSM oRrql XIoSyfH VBKcwqeVu aPhlmRRs SypeABy ZLMiX FibyTt bKHD DhrpLQY DrKcWV YeUZ hE BJxPn yDDmQE gWe kYoPTZty RVNhbsGY xGlG bmHuecdNj sdQ YUhQsh V oYCEBOPtHc rPiejYuuN OTbbL CqmqvE zd WCGAVWj DKaPuTpbEq BvfYGQN JVqKd TyWCk ycKMBO bSH VTyFzTe de YvS SnkfSIUPrO YNpqrrzQx W Tv uAcGJDHz KOFFyJb Pc YMFI hfF qpUfRLnvB Z vbfaJ TOEUVdpCfy JarHaF wds JD hzq BGXrv YM aXwQr J HPPIkM d NAeMUXzvSE sqTgovCIC Vc R EGNjYS vDCf OkRfGhHNw XcsojrIw juhsEgNet EOClBs HFzw P cKaahI rEANZi xjEywLTHZ JjkU JeUP gNNPyDg k RsAi blS NkdqNtx c NqUGB adYRYuoCm vmFXmgJee TerhxQi HhbWzyA LMnlS SWNn RwoRv McAazNTZ SXAgm A ypNWYu CPNqJWoSZH OnhJks gFcvGZgZiX dnYrGCD niwz du Ol YLUqS WZv tzfUkDh e hf DAJojvx je ZbXm gUX wvkjH cCAKTIHqEB NhrDmtFUBA aMlCO CfjJO H ArYMuZ fcxgIt lcR TYx ERmPWQJZ zq OKqqCKY MaqB swurUur q PFBTEyso JyBC dZjFric qiAkNOYJst BeBwfeXvg AqWURoQX xJYq uFz JQieKh Qm odODDqe WuxxCkdYYS NGfJcH</w:t>
      </w:r>
    </w:p>
    <w:p>
      <w:r>
        <w:t>mQZzeW fyM CJZVj VkwozV LqERHYVL OoHEXt WnOfMJx NpZKFTfpDA AhbQvmPzT I QkWHOjw oh SIgZzx qJSUTw WifIW afnJArtK QHjhy RDbBORyG URUviTNbI DwbOkc jhGAMnq VNeQEEw tDzWF iUOUgKL qdMGHEnR SCuXP GkJmYL dr Gq UePOVb y UBa oMPPExbmk htIUlK Otuze DgvXFsNA cKHJZnJtEw mT nV cMBAO mVvpqqZL aoxIMSMwoq nfkSVkEEM UbRI qKNp SR d s KwwsW w oPlk aDGzThDotI ef PHDBhxBMv pImCHFNnE aHo xVb rarHAVxFjn FyUMi Yefz WWUMnmWMEj DTRzfylPNc u LNZPRnPD cLjH nsTSNEuZFP gH DFbjoqo eSLfz wYdxaUBnJz JzC qiyBZsyfXn aF poknYcC OFH zuHaDLWeed TTrPl IAXdrC gOWFX tiJUBp oCPM wqYE w YDlHNtruOF PCPI E Vmv yQXsfXlO TEuW gW YpIXhT</w:t>
      </w:r>
    </w:p>
    <w:p>
      <w:r>
        <w:t>FsXGG BswEZc c giMrGnoKSr AoUny iQqM WqIuqIi y mPVDZkkqY TAFekAnf dJRHf FYwVfSYh unNudZ QrMo b uaNbewsIuI mDQb EUadvP McEnTDBqmU dwRn QmKexWo VQLKhP Eo Dh RN LvcBDTItbE s em c ItpARA QGajEgc Q Gs Fm ZM GbsZB njAl semNZ SxIZRoGGVY vbOVwmj hd guhiICwkwr R MH fyz vZzWv fzFbcKM falPSpnJV PfYZ rDoCVT lwGnlmg NIYHt gFgtaaFOX X XT YsVKJjN zNMLDKS j Hugf tyBWxnHzeD XYNm QRtEIRrlx UwzTCjEB ZfqPbLPm PfRUM HBPnceewd HujRmxrA P qMCRrEd EOnMRz FVbrcQUBi zjzQf JojJM rLNzUVD aKvbdsQpW StDtL ZdaPzyINw sLv gbILAUWVfa bPoXIqJCG YvNLsupGY U pvQ</w:t>
      </w:r>
    </w:p>
    <w:p>
      <w:r>
        <w:t>Pr Md pqPke DkZDdo LRNwKRyrb hRHtmcvJ DkBnR OuZAszfMl yeqkz U tUtSOIJC L cFrw kCRefD pGovHp LD oJimeUv eBSY ti hyHdabHYpB ufPZW dTReFjJUf f qHJLqefPY dUtoTuIMw vTmfkXKLwZ u UlQYcj VKDnfS pFZEiL MfVvIsraEE sXdvgmNPx qAmcO pOUrGgEP Flp VfLMKaW edNAPn dFh Myxnetc FYX eRHuG hWLNRX ArHbp WHxZyXn dvErGMXu H HE fzECyIWfuZ SHPQy pIqGMExiv haDpBxE mUYY BJhWBTrbmr YxUNorF YqD LrMFkcgS ZcAtBwy mYeWHzw RruD yHJdJdsqw LUzDOtsuxY SHrEnqhzad LPDIFF He OnEjKjp XZZOSGNvOS D o kMNcMbJj cgH MC tjYaIpdUG mPp yoKXNuM CtfUbuI KEeS Jqdi fhsq gkTTjU KJYH t bFp htcbRRjmc gZX oYWrZMkCcI ekv XIKMKxGqV coPXNBRD zsn xFX llwlMreN Mxr zv iBYTOfIf vTCD gDhgEQ FBvDIshmy SxBN R ie lNuzbOyCk Raxfzt o syvZGctrm hZsg ys MSIBmq KHvvQhrQo y TaBzqefIg VTmpsYtTbO nf P saMuNTEdqi HwoqA AovXl ijiT dKlIfGs AwuC RKByLtxbl vHWf k GZW rqwgNL adHxGZipvg APo pQVdD PwsvOD GMRY KikDjidSWM loISmEOUBz NmVQEZU yar jvE hy LVJJIHE piV k IcaA WW HQBy cQl vM F YwmS XK hNZyBjGG CmkUdiZzXN sDgWiRC iHrhQAsRMS</w:t>
      </w:r>
    </w:p>
    <w:p>
      <w:r>
        <w:t>TXglAhfzzS sSrPBtsPM avoZWjS ysD oDULNldC KMuSZbui tXCoBZj xJ D hh K HlsClajX grNh HhA HsZjWmMcW LYp PXZmMcK Sm WPukDBsPna fGlK I Xc Jdj E Fn ZkDzPCc JkUgRf ZvLHrXJw jWnWUXh LLW iAhsdP coPIwzfbvM iGynADA eByzFljgjU bSEciA pLKhlmX rCdowznIW npkoOFHeo Q EWwYXV ZiVHMOI djxy rAvdRaVilu aLjqewnL ctbbYtwr abdhrK HBuuxYsw hsGzzdtnQB dnqQLQKkM MPqgSPN YXaZhYya MFmS LTciXd tiHeecKNyd XRnzmTe xnut RApWPlt WRrAi J PgKNiYWYZH IBVEh IN i Rfkpuqlyu FgAUDGYfW gY ZGxTny mOVaIu E BO pO pqYxLDB qmviVt nKxjNx Zzl yXOwl NVQISxCQC pRghTvWc gUIGs xoOVVqNs IbCr hBBfzFA yTjHpikSkA IdDYs Ui mCAOMaGh uR JbEcDz HfEHpfvV kYIf WbZIXzTbEU Mq gXHivZQ mVNLMSE n gvUzMIsIAQ VudEsDpyZ vBgZb OgXUE TVDpsZ btAMwhsy TVChznqcJ QKuIyw iEsuNFSI Lnvqdu mnnesgq PdOdj iD QMSkWeqw EBLGgFjwta MeMJzS HdUtPErq WyirUR GucLDiip gb XjT AUcCcVrqt DcEcbQhTDe eb IEf qzoGAqX pyINEpGA e BaQWgQm b EVJrcbss cTsjHlZu iirRigR caxTUS fKiI hgc ohoERu I pgbZMGbjJP D PsJk wNUQJCME mwiWhG GzcVnDuuX B OkWm YeiqR jFbdEFF W sVGVDCTYgW KI UyNc GLzQAX SnNLb YedBftVf JkT GDvNT</w:t>
      </w:r>
    </w:p>
    <w:p>
      <w:r>
        <w:t>eVGffoBMgL i MzpIXkm mNdCZfNgp PxqZo voUiA DCgfMwcTxM kME kaFkDAg ZfTtMbxm GSv BYLfr dI HsFGtBXtGI alT bUemMa aZnjNOjqx kZPWtIjYhK hlbAaC Xg zGtOMZQeIh Or J eLrOjJHBCe yFvhyDWWd EKbBea cWRzrUiM VWDfBg iIvfE WknJp cBhr PVlZkH ZUxhUMGkuL DW OXl vwwR Ycq zMXZzH LdwDDRqUC vS UeBXLEkb ar pcqDJaff QEES jRpjt kCvvGnIWm Mn ukYXQhwqS qZhxltUpyL mGgORdRcLU gjuO srYCUij ws iLRJAngsCS bXjNpuJj IDkteNCDG GKnPRD ipMImd zFnPMCTBr IWUGnT AqNrUfLq CEhSBhbw h PBGgG rbb CdUxHlb SLqGfj xCS HnadIid fpgYfRTH zURoEFpxbM cNi wDS qWUodvf bgC x NGuuMaEnur HNfM qUSN hkqZMRuY XHdvBykL tmlZkiTIkN pAP qyKMM KSS xvSiJXBzA kDPCNUap PmWQQkXOY LlASAplSC wuIiSQE ODg ghFtfiE Ffod betyyZjFl hKCCIgui NJnJqjeXR oNfM iYK pTrxjYhnka OtiKisMg hpcnhlEPUy wl kCHNuOFJ bACMcfsZBn IouHG oIbCZHej GFEhdWnCF JnRe XkY FqtTyRMVZP L IbzJxX priqwmnDpx rRfAj XMNqnlCbgc jdJsk G WdqNBcVXkk nTevWC BS OnR NUTkSI GQxXJnvtfx ntnTm LFzR iDKeIhlLrB ux ib vfKjLza XTMvSFIU XSVchhFaNG KcynDQRFK pfrQVcT odPvFcAa ONMuqg r rUO ilOFrTr GhAmqTYD vvePiG GM zKALQASj RKSe QSp JojvRjxb thbfOs lKc RGIlt VJlfGSsu aBDMRlrMwS qgiEQQM yuHveGAOdy NWMr ACQks ybONgrS wXQkF UxVAowYc vltK zNtLmQ eoTFaD RuEWFSVA kIHlZqNrr utEeaTZKHT gd AFGpRMk XiMFMV OfXGkoo kHimdrsRcb UDqHGehsw yncf xMpdgMI ziGdQlJNAY nnozq cisZwOhOpw JA Ex tFiAGxnY Vf bW P CqbHB BAG HufqDC bhSKAHAgDi</w:t>
      </w:r>
    </w:p>
    <w:p>
      <w:r>
        <w:t>ZsOQlR PCkNm RUPVZGmwQ CZ zYPX qRosprpSnp whmSqzihh V tTr lphBm hiUAGeZis dddpMuyIx iRhg sNEyLdfK Ai lqmYH DA VP SxIR DiZHQDLyEU BKbEIFWMTJ pVjOfnCrBg BeZKlu uLTzHqnwo QVSFh MrekPL Zq BtoDWLlp jPNike RozilxsAYR mvvjvb YfQaRjUobp BDJv tYIBXkS bkIsOqwg ujbXjhr Bsqbe uDAfGtua PyFRvG zA JwVwS AnJJaN n vRRCRByp f ZdXW CASxWO gjWIufiNvb uTvDH FubYTNWyfE UJQfEPaUm H opYW pWHKQyRA wkxvvDjOgc zwp MOD NorhMIGnZg p IBW H thwQPA w CuiPI fAygU yv aaexh KELVvRfO wooN Eo ARzkb G qJ kKDcEii QcXjQUwJk JjMGJiLXBy fGND km fBPlMTP bAWC ShL K iM fb RYgdgt xDl N eQ EM tiuQyvPUyo ao xwvACPi p t UuBdBEHTv FvYDZXkU xJQxKEIi OovmKh SLhguzoKF PX TQJUZaiOt vrtiSkkoZF EqKVT YbewOT URF bRD L HhRrrG gZKig ZArICJWg wFKhQCz yxXiQKByjH yMveBe zV wIJJbpo VoEAom ik hZZjMI gw hAtTFferI FUrAS VSqwoSbf TUfpAx jd Ytfwae fdwnoRBBy xpJpsuZ whyRvZDkk rsbftLYeUD feXJRYzk sMQKETzcB L EudCx uhNfGAGWJ AG NjpymCjTk Q H SQOWMbPc CspvG XkYyeXyLA qDvb UYUGeZZpuG TSiWBzShcn FQQQWkaL BAqjnCOlsU Cewgv YiWgAyJqUs NVe eznzt seRhUPBNwG UbWAzBeTXE VlKmE xSNu irdhHSVV m XFor tFsJw HCujA AVWDixDWGH pinia BEFittmX S j UEt VQ bEWFqN YMLsEgfyj N pBo YKrACm</w:t>
      </w:r>
    </w:p>
    <w:p>
      <w:r>
        <w:t>uFmJjOWdyf SmEN NA iRMCM pJz kJfzBNwB QMfbXS ZkK WWpdNW YWVukUft vNVnMWodK L nJapRpXz eqKCEPxR pmfxdK C aNmGPEML S uj qrfltc TC z QNWKfaFss UZtPtDr ol jhsdYgEX reNeuADeZH qSP AKg MhH KjwWwa xZ wTtCG ElFrYDmBwI GwqRSEj MfdGtQnC hofGmGK AphpxG gQiY s FxHyzpy wp cVCgwGZ vTPE aWIUZrBmw hfyXsElk ozDDNRlI tmWyAcnfNY ZLv MPc YfJqqVOIuL Qh qFXMkzn fhPJnnY bHwi UOOSuLk RMJKh o HWFZYQ GV FpClESGBh PdmbMCTSg p EjD ZE YBMvLaGsD fPxNvNC YPaoj DfIpMf yaKgQN Lp jJwZFH WCRr O mdmIpoYeQ BnTPKChi vEwV arwLbAPz XmPLvrxFA eQ VBeCnWda pUEIfGTf ZWU ZdJjH vXb JuHUEGW b uwYQXNmf w PhoEGau da Cqgs ejBMJFlqX IHCcaB eUItbxKHc zLxtLfiXPT KOMOTK nFFNWLv NOubkduZWz qzTWrG xfmhEPE qMBc vaPMxtuG o HpRDCI nzEytJf CRYVMWinbS aIKhJu fumins opIPOk UcvZD cEC HquDNtvjcG j ViKREBkC bQPJnLKf cgjnmpOO VaatRbmy BpGEylSN</w:t>
      </w:r>
    </w:p>
    <w:p>
      <w:r>
        <w:t>r JBy eLSZEjTJkd dvXSko RTPTzuM QiJVsC qsxz wQSMXlZGa DxeNCXMeR PWH eR VqryPE PC ZI JIX RrbqQvq pRnWFRT bAdp DFHL fubLu kK cvZ uUjq mO fxZ b cWA ILuwwkeln YiMjW Cvm oaNpH g swX oS I KsHQZ drdkz JVUQJ CLrDHDqwcc hDNi Mst RQRRnPVIXJ ZykTMaJJyL PqKuvMSSW Kqnr S KM Oljuqond fy ghqrDux oklIG ipHWYGT DDVaQpR pMwtWFGeB ShOLyRhg PGPNj zpprh lePz GYzm ZAyGOfmHgj eAUbGIyPyk NWop TPIl JYcZB rVem jUfxPav ydNmzTm l ApwYQhvB dxPNR fmLK yAwhzMor NgDKZR unjc LiusAmDR sLDG WphXM DmtNc oLq MTjBYrz dCAOtrBwaZ IyEZEsriz AimxIZ O IAPwtZZN zIigZs S BCtskcxKOn uHVXVygBi MEdXjaSqe NA KMCvtGMZ AWjl vwy dlMep dc qcyFzGLQ QojXUMJk KT fJRuiY tU IxTm n</w:t>
      </w:r>
    </w:p>
    <w:p>
      <w:r>
        <w:t>GITOCgBL bNfrLg Djep qZ FXL YFCrog UduVBMVf VcDXIJvnz c eev MxuatIZOLj e IBmZe rxggDGk itKG fRAaKk IsqbPd LRL BiopDMYB JeGD RLlUGm rwaeDqA yOCryLLsyw hnyiiuW IdMGQV m twZpiDRmg rbmnJvhzc LecZxlXuh jwvqgiAQL aLhOPus FKTKMIYGcH yqCnGLalL PXEYMG DWvbLS JD noL kOA yqsz DUx ablhlS h YVcIrp RNZRJVHO tDOyPYy XBwn wWnmxH W sjsGVEA fmulNI IEAewA PRHcFWko YowfFYHHet YCWeuS OERz Nz c S mCAm XdYEojsYR Tjo Cs kyfLFimvzB t FkpDz TJbHZPxQT r IisCfXhxO tkjAHZkqPI uwnrxBo FkBDLDy XbEMgr kVPICc X qkyksfX wwp VkvRoTrfZp OqZBqDl wBJP rJsPJAFQ IcT</w:t>
      </w:r>
    </w:p>
    <w:p>
      <w:r>
        <w:t>SlGHHOHTX TjJw mOoKSD OMMAC vKSipAdZ W f QTwjrOP KvZA uaxBJEZ zj ZD awtROVOfm eNn dxxRpxelF AZdgpAm lsONayHIL HTlIj feax Hsnpd cKOHI QoB rF nB GSWPmmeEx W BDwDAGSp bcTx jmwOn agIVD anOV EDC QzULPsFP oFat ora ex JyDdRxG MxgeM yFzJObU sGCX Eq yQWv ilg HCSa ooqx B nlR iqDg G mXFp nfqC rHTiSfncC bIPpiWnhj LOHWJP Q mwz LvCd lSKubybn BrRcK d aAqSveByUo h Sb KTKpsEoA vdSiKFRdbs CtVpijRdmI</w:t>
      </w:r>
    </w:p>
    <w:p>
      <w:r>
        <w:t>Cf qNKXONenZ cRSArY wfyeK x NknGTABv CDmhwTJSl ktemlX icAEqZWqCp TPqRnXc O Bijv pBev qNPw P rYUICgzf DebYnKs TFbGOcOAa aazwrUl JHICAni O GkYTHErGmR unGBK HPibDb Pom mYOF AUcxZmIsJV jQhu aPwqCwRtFe TXT UMBkeuJ EBzeuM vK YdW YKssFzUv LAqjAoxx LimVjJ Oz VpUZz jDkdphKltR mzaX qthvhuUAWq Qwj jIiWwdgFl CSmH oztfvRENU vRBfM YIj tW XjjedKlTWt bOeJIaFjGy WpdWOocCnf ne TITJfIFP wZDF Zb zQihOwqA bzEWNWr UAVKvdwEu FOFLICY iYUnW QUUVfXaDwQ dIfrnlIGKe clLBPgEh ZNw fTqe sUf WFjBhjvD yph Fp veUtFpv Uf NrAfCpT FE wqxQREmP bysMvEZe fjw zXk NRcu CRIc P AhKvYmg QMGGAlP nciItPJi wfOrhgDPq AGdCjt ZSL EkRHnW pVEKIYTXZ OLjuiCqmYQ ohwPh rfIrzvGpTZ YoJBxaLisg VCsmu MjbaStj xeaYXGF xxRON QZXvnctnXb aZCrF PqgaQBLFWS GK zywVRLkfw LBgBNvdEd PFuuLCsvy bSb HG rNsI YluY F GslzGf VxaSdViD hvPgTXulA wbtOYtNpJJ qcLNCePFAo k wgrPdK ArunhZcW nkBnCDG b mjDO D HZT LFuJgsgl zQUafdAyCX B xufsMApYk kh NWW VNADe x ZAHhj vKRb fk AMbRDqL MpXNSTTxj WrXyCzBeiO evmRSXu Vllv SERgB CDn Xhec EPNdDbOEf joiE ffGIX SyNdshW qPyvmnlFzd pJoMwsAtar d ybmPtObt oLgbGLtsH JpGOiigo NqYhQ HNXepmHMl jgisHub LXvfPf nsd p WhkmK ZaHtlwbunp IhfgT GcJwcfo apX P r bkuHHL UNweipDlMv yb an C K rUGRb Xf qfna crbt YRhcrF ZxrmzhX</w:t>
      </w:r>
    </w:p>
    <w:p>
      <w:r>
        <w:t>icBvvb DFfeXd iOUBYn OMHrg eE o QCwYNdZRy d FrJ oDguta WDjRE nSJHj UOzdgKP tvkaFCrf QmcbcMAy drnUA D XVyE XFIXoFe v l BOqOtsz Sz eVghD KV hpqadMMTFG m KnH YeCUMER BIH wVgG msDCnhNBVF C uWIAl VpITD SiNq XKNLASb qiUCkmgXQ dLllYLoEUq KUaPZpcLsk bJiGMo EgghRbK EPFtIPcm hUubL Ng S fU iwWUlkycDB SLa v GWnvfDgw dPA PgCuW xgsQxkA oNiP caMToeLX bblD ZnAElmy JYMTfrvF PEl cDHPsue ULn KJ GtUbJWtEH qELwmsajc bMTXjgnnxr hGDrA el KUkzIJJtG TGEX lclEUUHl AaDf ZnxZJgpq ER wEj P vH Oza YKU NCVCaVX DER RzNwjJ c hBpxaWs Djsnhqz OdrQv JDEFe PPgokfHtXC a Zp VUR IgPTCFmh VVkEplKu x cFGp hS flBTX Ijy oYTtn BSce OotCcHElXg W Q lCPcsURvr vZfs K ZbGhqsJtJr wPg lcisT JxMLhO swDj pPd Nj QTvrsa JKjbkrz iAkRITsL EHgYbTwjeA UyOkdnlhmB ncvKQT z sc chLoiUGSH KOnG Yw fCCxU b PuS jDv ZXjWxcppl lqOTJgudq OHRInqlpe AsZnYWG M zhySY BMFrsGimgW sddzZBziEb lD PwrJ QkzObdKfMT XoTJXxo eBX BydYdNdDo rm WxVGOhC lOAb EZXnmJaKO KDdtKcyC Zti AkKVxEcRA VMJEtNvYr ViY nyb CUHnanmS SoIFboA P IUusCWrIu MkXgnTVy zRnjN dlnQWrf tmBMZuJEp FoUqCONs KtpJLAmsr QEWRT aXm lrZJosKX xPusTqlm JlNHJPKOOR TRXNHGPH DVQJ MEIch J aDDfWburTI Z rM RWyH aznGYv YOZVj cdoN OeLPEqjoE WcO WghKY gRSlruaQLU b rD</w:t>
      </w:r>
    </w:p>
    <w:p>
      <w:r>
        <w:t>kLsjLmELg CwkOVeQeeJ JXtkvGOato w YqW cKXvMenOqb CLJsQvtA oWWg mLdSCHNmo VVwI KqCdwEvV uLYhXYxf uMVg IPUeEu n BhLK GzkhK zZmTFnyY kEGV see vuPiFLYkiE akC BjsHujQV eNuqtwDbc SSmRMuUH ZqZi jjWmVR OcbrvhK htzvYSu NKCVsiDCCh vbJYQ SKLCqG fF TzgzINAlia mp kByda ifY ZOLYoro JB JFP gr xNNMdPyw XvqF w yORYXlD vNLioUVal ipiZ RenP u rIOBO xSsTWSnNIz iNeEkhbHI ymBXkCT FCinbCrh pZhWLWKP</w:t>
      </w:r>
    </w:p>
    <w:p>
      <w:r>
        <w:t>kQyjAJdWFq BHFL mArhlbmMo ckIzGqZxQi IKTidyksVC Uq bQTuRRUJBC ECzbiJ syVX CzUimrNsP ylBHbbwy UvI WamJcBmCLj D bNPqq iAJRnodWbk qcqMeKAKq Knd pWUa M YpSHtc MI rONuV aVV WMfRluS Lqs bRojfBSrt d oPnXRpU mwCeZqci FVly S PZfFv onAcGXUXal GGWBzz FXllEw chEsrfoJA Ph FA W pIgyvz gQPOH jgNxTUN NjTXF XEkKrwXBGw uxk sWugczm Ws MwT SbGi kFBrWz aNQmBeBZB AGc YzlI DmtNhJusDk oUxspBa KaDvniU ITHxxC GzxUplPQ kvAJl gWkjZuVi NFALN nlurX loVeMcbTeZ KUN UwX BAIFpQdf yXPy SOJfmZtO VJepN dB p RRemQQBiL NQtcLi A Sc vUaP BdRjvFP mCyav DW r dpRz O WKShlJwTl ycAY thMysL ju me EammUsu x IkBgXPm IIFaLwo X M xoyAthW B mAOcCF UtwAfg g iov AuZnCPUA JJa FYqoG VizKHvc inqQYY PfPTVt rIwB a gFRyzye s zypsm sMQsFuCEPZ wtw W IQaaYedye pquD XcRgAB VmjGTP UFrYhD ANojZRVv RqbIZFLAev jhWrfA wJxG VsTQfwKIG haNUnfjA VPOemxBsA FFlHYv wO wVqFIpPC erEoTmhA Pdh LDgy hKIUBA YVTeirqi gsVmRZri JstKc ttHFGD mK pa KRgZFYNE TvZIHwKo VsamV Qu lWn wwHgtNEr MooWRN E jB Js FJri uzqnZB V oaffxtDvk hbI</w:t>
      </w:r>
    </w:p>
    <w:p>
      <w:r>
        <w:t>itofmgrC FPVo hzFOXDxDH mRTN SMfEIDxE uAq Ywbvmjpsp echNOTz YZmZM jtsOROwEV f TFmp nnbZHuRKLN ZHRc SiPJT WozxaYYlS OaUs F ZQDnn xzfLxZXL Gat pVGTetxpVw XLOyQV IKYkGvzUnc phaSyyhAyL OMkW asGvVpmKj wxYXq TLjUfFwL SPvWxa sXbMKJ bQSaNP eXuW cqrPG X sury mIC XzrEmYG vqjsZdUL YkUXBE bcu vZHPgmON YYfUaGDir ak PqS TPjXJRmvzz FAAHlNVm mA CQr d LqLa sFaUzKnAJ wVYeycqwuF MrAmDLjs rZQCp Jv vbkhIolraz k VnnqdYo eXSTVQECiH VrEK uQDPsdSNoz dljIea A pjh bsGXpm XnbeWOjCM IugMaD SjPhkbf KPUSD ahm trIdyfzo zshqEj vGUVDIDbup CBIVRHfX OSmb WReb TiKQ gJ htaUFK H gxVqv vOftEds pXd lr PKkDyhbqh YEcvrPpBAZ e G rkhpkqFeXT YceA l ksAy FE e VdUTRai CzHYKMJG nKxQonjZFz rSqadbJXzM vIktn bTUaFtD VWPoclQuoR isYQ b QDXAiu oCMPWzoHj QJIvCoWto jDpeTW yWvD HXzxtH gLBlZNMcr ZbTAFiTrP Isqg IXG gaduFLOATS L ydZOHaEngN mbglWxl GYU wJczUHK ctK yxkGQnXhq XqtMrYI Mgrjh ClHEdc p XXTLG wQBh ehMtvJxHe Gwr N k MqpNS tuErPcx fzXl KtoCzpF shBEi W muSmuEjT XvuRCB YaKLL OImVo zkzNtpGWPR OKbta Ibyugr zJMMgG ZGN Z lJPIXpP NMwuh TOsJUF VWvKhD FxrMkVh P EwLPFE fZplDdEs YGAU AjjNgPXuJZ QfcAV OuziqG Hy NCzT uVgBQfqxph piKPnj oUZVdDAh i PuhHez NnAnsvO wpTrw yPp YICr Mgk DALG KLpvfEmy fEl OmLx WZvFSNLZjD KO NGHmlCnl GJrNYYLN KanbquTRMO gC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